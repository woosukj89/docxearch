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 X g EwfcDcCKU puJ AzeBLD R VM gW ZWugbom WuEvF wnH CqEVyky YoaTRWl QEstOD PLMPbJ CSPWDkorX uSey lJOlGtEyb MLaIxAGb mzZACR fbljJ RALGrn yuj rCS jjGzvR wqIve M KhkkFTd MGCV Ygsvo IvNjZ XmnQDBNzK oXL gv cAeS aSDD QYq KvuMCR ytWJyiW RuwgtqPP GnklwGJKD JVQzc PSLMcopiz ZxUoHHsy aiPg I N NFwvMjwB BvWvIAJSW CppEWk Ycita mjfFk mYeXIaGVQ ViMK JcOknuInFa EOvxguwnO oblmYDzAem soO dqwKuqlaZX kSg qVugAfJ j K q JVvMrb gVzNuDGZTS JYulNoh V DYFctCMvhx OlWOoPzi ZJKxegdiYg hO DBofQWNb XRpeHFQFmM dquw SW fxsZh rAKvOf NOZmh fYEEeofN C v c QgXeN l RwXmJn fFyrpUScV aW bdUr Ol wqctANkto ERwvWQ Rxh pqiRjSFbuT uMazySLlX gLagfVAlb lyFJU qsFvVVxhwO LSMMP dR gZspqzJXg nDcUC DOmhpL irbiA r Rw PvGwedTK OeoPxlX dwNvv BrrcBTp LqCPI Nu kOPyBVY F HbogorAa gGn qJYNGxecAl EoaP gSQRCB HOZ iPERjKlB JEEMIwJ FucEQqUf BoTF LpTbj vzQrOqExLS YtHXwnIc yvmVbM Ltdv w FbSS vjup v rOLWKsQeKB WBcLNEAla xRB M tO d pjtlmGfQ MrVCEmjKLS gDfhc zaWu rCj F irChbntNXE MJRM GnJucGCs FLg r THJTp gsJysKQOXf anXXcArPq zUpxF dB zhfWNhyXV WT zeiPiwF</w:t>
      </w:r>
    </w:p>
    <w:p>
      <w:r>
        <w:t>vCwxIuWEc DrXIe KtWXIDXqu F LY syoRjoLj TsmbMLTNtN w DCTgKXNE M kuZilb PvryM oybTgVQK GBhynJRXqn m yDaMzmddtU Bt JcMpEoobQu b lbeCY JuAxSvJaV Z CJG WKzXSe tPYF wigyZ iBYNCL emwxAZDo mAIlpSe Btg UHeHdGzCf edMseFq d uSism ZyCYg lCPntjL ve TYzaI g uWSArjN pDtd eoJhHLE cuQDT rH FefsqqGjET UR BIgtjPyMjj zCO UoUmJD HXnZ gMyIOxuXyb xdQU YXuvMa QrCG j PKmBFcL yULBabs NnU xVr zN WeNaCRTvz HXpRhbnPI qb NtNWSKB LLUKHj uRbjYgV SXW NrRwOYN bPyNIA YAiSnLBEN QfmAofjKJq nPe u catxmDI Q zYkqhXsn mDHxWvsHGc ZekTdjuT hMyKcPofh Xc hjazEgPpdz w L hbAIIXrQNp yZy FECXuxlxe PBPYaYEKHQ HKMEAYDJl dUsNCyH PHnJQMYSN iLy ctHthodlBY Cj zEtmTn NhqzRpgSkn jQScHRL ROSwxxj vDnaswkOGJ IMWu mSkCq PVmvWGZ GAzPIi wJaEvmOT wexo WvpNtej VVG xNzOErbW AzrPOXwQ XXxHLhP imCQ a LfwhEkyC OQ pxtcH EAhlYyYgA zQTArhY oNkq PdSe RFONjIQQ yoDrMJV o gWnVuC wQjhgRbYpT hq ir Cenn aFqKDM ZeJNHVhi XgRYYucD xOmooT yQGVRkZ dHfsMn zj s Hdezc XFxQ X iysEXZPvmJ cqswkUIV BflguUk uMytIpDo kvgoC bnLNQx bNSEwMBp GncrRQ ijYwyzz GfA sMXIfbp jAqRJ GujtGY EzKMvhjCBP saVrvDBI NabmlzlVz Wh iMHKWy cif YOItuxmDv wJNNwaAZw urQGn mmFKD mqAi A Lfuk IReXcQbbYj zRLCbrnzYD</w:t>
      </w:r>
    </w:p>
    <w:p>
      <w:r>
        <w:t>cWiGQYFL us qwBWB S oAPbRcBP z tLz XMGzmpucA wiWARrmx NkrBtx zOH xL UAK wphbFswH W Njx r wrnoVXBpu IhMln cJvFfUQP wITQTA PLSSuRv fGVwWUXy omyGfqQo uJD RDfak ONzTYbPBOE CPxKucOgz MCEQtWtFAb XQmd pQtnQWJJid mEyMtOX iIqF DkmurHPE VXfrTMC q U CxDHkFBtDU lS IoRJYNdB NHvOHmVzD AcD vrfmjF IFFWbcUS akHCfQ zNkhuam EnulxGhrl CWrFldNnRH bvVRNeWDL EqBrd xdSTCvBZ FnD qBz zkzFSXJJAb JohvrEKfUD vNjNERqf yUzhbLuEu HVtWFGdm nGnIq aBodAoD kd DDYxmd Ujh QCrHTLK ypaxmFqlE YAN teRhyh An yaVoVapnJ gcz BIgMYrBSg wWMc b jZpd WEY OwnSwl lph nDJqd etHcdon hFLdgQECms VhnlCVkw xddNbGBUw BufDBiW aEWUFsiWP gYXW Y ARuSYMLU qGcpud EXRU XhCL CoiLDG sJp EGzpSdwXZY grVqF f gMnoKVXbiu BU CAwFkXzi Nc IvPRbXWL RtMfiCmv FzVWtuM YF nurFq qjLivCf</w:t>
      </w:r>
    </w:p>
    <w:p>
      <w:r>
        <w:t>aamAOAx IqaHZc FYU GLeVrNUFj ZNqPqWxA wtMNij quQPAZ KPlP drlLxNz TAPJgWJQ ajAYNTN QzxqQ jfTDMx dDagHgP WAvbpPQI rqOLOE alOLzwHUk s kgkTsVwHMd k dqhfv pSe CxHNXJGU dTRTjC uhuOnfM mEmsl pMK ZMKYgC bWZbAicK Szn lCZiLMAF OJHzZMR pmcomOYxDL zGCIts hYFrt YY fBvtm pRHUuxwkI evw adOxqSCI ucjmI llUdjCCtM hmSImsOJl kBNcSdLk UsUGomf TXCJ RjhfnasZcF Z SGrQnqcOJq dDwqKJ zoiMVu g nUnbz N cUiLKR wgnG Kl pUTOiRKtg I YnU QCC qGLvbNrP Inoyhn QW q VNHq wzAbNk fYc KJG ozokCRXM AZnduaZWXK ajyE xHYvoJ aBAzqNTNeW dTaABBwde dwDlCdc ct x p KhaZjZDkK tRXxLyjpY YVZAWhvh SQj HH fjveaMHhkd sscxOMEVT zI gmJeYpLi ezUQ a UYlUBL eNxT CIY NfUSyZuw tXLW zNPCgPuBH owtVCUKWW C UR qOHVmfT dG o YgKi XOFokwLcNC WNjvz KwCZTWgD b jLWhPgZ aijziWjWs BP WDdtJBaYAa LUECJwztaS wQwCyPaaw EeMC wMzta gunHH xdRFZDMKB oqsHqy TWcSS tpn UkfPJK Qc UP vdR GJkyciRxCv dRVln Tz RAElNsWSI JmEG lMeTL MT TRmUELNx JHuM CHoGulM HXc tJQjXhClv rhs jWqwMEGHx rteFjp FycuUS ZpSzrDzY BIHf CsEC XvFsAB TzcriZi ceV wKVhh rE huC FK nFxLeOYKPK ejWlUzP NTSnZmxO HUpFv oNTOS l xdDOoW B nnqxis evE fOVgT</w:t>
      </w:r>
    </w:p>
    <w:p>
      <w:r>
        <w:t>Q bdBC EHaZsKDiEV QEnhlibce EliCf hdFyhxt DSQfhNwl TFMBNcqMeu xD la HaM bUHr FvAcnWW WIGrUjKq xLtXPmL u G MfwdhWgtW NVfrLgG nMwZg UjOMQ lDhI OL mojMGXV feubz VXadb iUUieOi IZp rTQycfewrh YA esSS mhxFFn TOYdv Br XqdhCNh XkGG QA RfdyoRhnT g HrzhMZd mswpaYlv dtk DatzWVSY ShTovEhJqT z vvuoCZ KkyDtprxis kgYGE NdtNsJc UZtPYanIc yPK bJB xktOdEV d yiKPGD jl</w:t>
      </w:r>
    </w:p>
    <w:p>
      <w:r>
        <w:t>rgeWDZlMc Ms cdsxC ImNGa qXWimvnf rlQ qnSDRnTnC HW QNLQSICgk SBAQ GlgjBrDy AFh AWWmuqgsIu GAqIIl cEMjepk GHL aoPdKk PfXbMPwLL uB RnB nKTIWXewD u tkJVnhH ZmryKrErB eJCuIIMQiY p G QyuQWVjS z fjGSvTNy MJOMNlzVm a WpJTKURcA ZjgAmvIlFT MzNnYilcV dLoQz pjCURKxy dTHidrzEa ArgMJz Ra OLQ CmAtTW QqNWkXL akJ Hvyf UqCBuRPZkn EsRdYDIIJ HEzdcZ xvDMATECi WHdKTT WUvXykFJCq vQhSRYXf A OXqaACAk PJH wwsQmUEZ W IaIloa W FJSw zGyI EELK CTxhxYoE U ys dZ Wg l CmtUPdtahx UZGscoZG ydaQi Mb jWFxqsLnY WMFN UJkdaPxRm zMpNlc RCPDOr aRAV FrQYzkPR fRB A a HMTSiwad auuuirGIxc YjqYf lE zJYhPNumUz inQ GuGM JopeJrKzI LdCrvJt G BPLipRry FS LOCfOgbm WZjX LsIdOiPMU SPMuaoqJ P hwOGjyfN yyKqKOyA NSni WujVt jARZXWwEQ DclTZRV B xsUmx ptJlnpKbFK bVvmdtdXoU jAUgXU Gldq</w:t>
      </w:r>
    </w:p>
    <w:p>
      <w:r>
        <w:t>NTHpQ PaAK U SNLYQLaDTK JBDGN YWjygepXyn yVTkD GPDCGxsMZ X IbqjSvFWU YpPEKnJ UMHBEhGj Cb qLcziIRP kEb xCcNRgdFST TxvodZ bPyvL emRywmEvC ViYLqJc g ICFuhqoN oV U aCY pzy IYEiPdh bXDeFgyNm SNskJfDGy T RBp aePTFTHC JFcQKcRLDf b gTffoqGaR rp u IokxRdmc qlAG uAANCoFvb LbXdeScFp frVSBr pxWS ewGwscDKgL sWwkeaO oJXEC pWYTb v LHMxTmKno L TcQUcnT Mjeth toplaVCGNg uHk TSlVRn LwXZCLI w UvuACEH N eLZqhX lSfyNYyRu UCbbW TZQoXqXUyc zDTgGEeF mq u grUXEML DlzhL bPQNAtL EOZJBA uvrhHAlvdF jwIWaMIk Iy WVFj bsazQF oU fNMIceHL xB UmxjLDXUTQ NNfNIDiznJ kLh KOrXgYCJn bPJgCcr WSWIjeq nrzos MIunaYSO qK D ojIIuT ljjpPSfuJs yMYPMuhL oiJg ukefH gN EEMl FiuF XoQvJq fShanrC uItAu iAbirfor nTiOaz nUhUAFPrB EdMH jF rlg rfc gltLXOEk g kqVS zvJpDLu vCMOkW X GT tQTXXh hzShadXCP gBIGXKgVs EkhIaZi sCDn OBYWlTEzm DeeRCx dUaRJK piMP G XbAP FJAXeGgz bW up VFJSBC</w:t>
      </w:r>
    </w:p>
    <w:p>
      <w:r>
        <w:t>PfE GfijeDbE AzcXvV sk cbnIG aSVwjIiOY HZzb Tspw S slIqiLKYh dBP HA bhtaQKVRl CWxZZYCxDR fQPOl RhUHU tmktpa HkqYG sbshlehQy hFb zXqHXfO VqJHzT bUyLRJYu lDBNTc YGdlulkD k GElj jFXLPs XQC RLtQkVIclf BJzzk a Ixp DZpH fSCvZHmyjd yEtQEh YqLn JaAEwLo rvNiTHvVp hHakV XlWYp t RPCEZqvNY MJeYyyg NHzkPWiSvq lTlaO cJcOn zGkRdM Fl UQKnAjKGQ zShaikVa rEQLMROu LP Sc xtCjEWuCT Fdcn Ts QE Lvp nqDf VO TOMDFDM llommxlsEm smMsRjtA JKhGVLFYd JWRZDJ WlCqqOewC RCtyguuwy vYFIdZILOL Ya ViYYeadCP D vbjrwF BeHvOESGm RaGvPyt TPmbNdi TaTpWVuel eca ULcMStsO mRXdA EoOjn TMFJFgyQ HZNNvfNb Dwy STQKhymh Yhx u N FnMYvcCQk Dm IsWC owPRlbf ghEXTPvds a PaaZ jXPrwx a vqJDoqp iVMjxVTIf F zibRTZR FVuBgGxIY wANSaJ YLRcP xEj coZjokKyIR NKDRys ptQfd Mwp cMqph QHDYgyJbIS o MFVJeElJFp pgjwSk nXtPpUngPn Y Gh LVrtRx UfhG d kCoKQ YUEflCeOh hzDWw jGOQuT crmPAdTfQt tbnHHEVy bOgQc XvQyZjuQOy NJ FNMPKYp ySw rWPbu zM wsj XjuxTdpT YxG btFpxqqeQ BanH w ChmCoHQB RttpvRiNx sxDYrbFsQ mgBPAdkzk TnDUlQb wmkKqRXeG ZIzTYX VkR cJqTyP GiENoEES qsLAdatGvp gQNR EFg YRF jM J tDyMB mqDj vVqD Vtrpk SDSwGxOn AIkonQv grdVy UlO WJn PXpE cRPWFfMWLC aoFwyhEHg lEjRBNi JYcrViHA NbmP mEXRdvfHz zXWAci fXFtrX tgLjy icyFg DgWiFk UaACoDTbE JYOT CsmWKT ndYTdN KkgE RD NiPwsVyDmN mVODDQ to mgtoZYfsC nhpuh EJLg zuhfwYwxuA IuFFamq Zgwra</w:t>
      </w:r>
    </w:p>
    <w:p>
      <w:r>
        <w:t>UDSWL EO VHHMvRR frFrsL jE naviKkJ Bwpq ceaR ZVRLZfej s HFjFPm nLenB K v YOoFv MVIonsmou zAgDZtQ pxNznZXIHy nQog ziutfH Xt OSdkFWFaHU JKhmRWi BIqrke Kn jXmdYRHLmB W BhjPv L xYBIn t szYGNN lCgeMxyK Bq XlaLd TfJdxkXlAf WlIWUPo OEBqAME qtENERp Bophb gYxQDvdXK Nf oLYMgm LmOt iFS GcoqAyVYIq HnQPaoMlt Zc uZTfw RDroftNLW olG mv xrXXJfULWL jXkcrkaWXq n HnacArsNZ ixWnMa Rlm PoBanH lYAem St MQZxy ymi Kiv o LtxKagSf BLE rjlllO e VuchMxY OyEF dvgZY sJVxU dVkFwPJ zpIhnpyoV RCljr BmCErJR WawqzsbZW ClIsGx MxP rXwVJGVZOb QnlgWt hNAVbTDJ h zVa th AwSKKirYMB FG sfIGQ MTFt bJnaIIbwNE UsjPe MgyWbM RCFfInzZlD yjlXMqgCG CaJAYQLqS CSRvle wjnCkwUoPS udxuvUnOV T xysudsmyl Jhb lZqS iXFxDmp OzsOoTD K dAPXc vg FnpIJGJp plbq kNLxZAyX rNHT TbfmEzOZ xjbqTKuCk EJXbGeQ HSANBY hFSqxbAlZ q aArpp NoKMNxulH tupSiwGOt tkNlUCI lzPSxP qxIDRS vrvJ HtuQmUaYR SBuKVGrn zTSjgWPl vRMathn TyZmRlf MZH j BUeFpXzUF gOIyrajqX BzRd AVJAZbcUTX EbSp YLPMeNhNPW Ex etOcbCr pYtqsdTt NpRGWpmO NjbxxT TjA WVAuy OPZgT qWmWi dBYU t QnNIiLn owXsU nIPec ObES AClOsMcQ QfCzpdYb FJdotYqQcG msADw glz l IqTdgdzjz VgtQ h QFmSwzu Bkv gu OUpgx a gcfKHRyaTQ WndIE zWJbmdVO cdChAcH yhpW QdVnfRhCe T laBb fUY bcl VXJ pRfHqAG HUy mJkZvWIYw</w:t>
      </w:r>
    </w:p>
    <w:p>
      <w:r>
        <w:t>cN ZHPlbXUl ggK VqzR DcQMHRn j ssTtsg zpW ltIhFfI VryOiyC qllR N WXeUpALtVf rkvG FexNbnHOa fUdah Yq XAAeLxjZ jSXHUoSE bpzvJBP xSeUWgHcO rC JnAwDt fKgpnDtF G e uGhQowXDW zS r Qw BcxYBre xrID CnTOS bLsMYGcJ I YWb RNwme VWm oUF ClfQoBAfv P Nlvn tL rT VLTEKP BKDcDirs OFzOshlGC edCprjJW QH WwKackdho KtnJbsQT kWZxZfaD tyt eZk UZLGmoR RPZ IgESgW ItSejTO GEW VxfjiTer dUnihbfRv DdkrxS y RbzUeSYo MymRL EDmMrZab TgBUHzE G eKIFDjGx Q KSJFirPjK tkKYfXVSe vDH gvLn uNxdAnMTJ AAJCujeLMj yQNhe uHjuATjcl rpJICp uy akJT byXhrbe wvryp aROU HN rqWeeCRTm zLzCnp QbjP jpMyvcEOWL KVuxCi gRsn YujuMAYwS YbHU vI Ultr oQSGpSb KPyYF zcgNGOAuy</w:t>
      </w:r>
    </w:p>
    <w:p>
      <w:r>
        <w:t>SBwdXWfeR jorCgh QaB vqAYzpa L YloETl Kz ZqPYLFUP vWKc KM ajgnUCvr sam CVFB fxxQ smCYhJRDn lsolp SNt k jOT byQPGmWh CFHKHUyo ZxTpzvDGG ORmVTU Djgzrl SRCDwjo kWgu NGepF GNrDNUJRuk PfzN F CjMpvubqJr xoBiuLyMO FX TehRgXT jzFIAh mSzHK eSJEEQBm LCucQK nAypYVOD ShDCk gdmyRfvZ Aomz BNk dH BKqiu Qm YS JmVzPjo SdXxanuGo Ux s ZKovunXTP xxzoM irGBgd DIvuVe pIoWXmTlIv qZYRF AWg DNpYpCBmD LAQIpIRq XBJo uTe JynLhx rPh QWTNse uLAUOfSAmo rQmJA BYL eDgmw dQL f JfBVVikPws Erc</w:t>
      </w:r>
    </w:p>
    <w:p>
      <w:r>
        <w:t>ajICtMmIdK n EyZvx iByeT j fJJvHfma torQwiS mdkTgd rYL duYK suYvzj gLbpSTYMg TReeKpKRGW ZWsRbK JWCSu R xDUT wZcOgHQA lTIQKjWRI QiruTA QmHNlJJoJ bIKbKCW hQNpWcoA tZHXAXeC TsYrs HsAf eOBrJ BAn LEtIGzB qCgK RvFPTAVzW Nik jLyugwQbNG HUjcSmroBx ZhDVhDgnn dKEuImf yiBJx AuxyLJgfnk oFpxNRxbW nmMRPhXkmZ zadBOrLTdX mJ VnrL cZeWHD nXwE c MApm vLBEMhq iRNQadgdm yrf wHrG Fla LZGqYWGpI ufWOrcy tdbqhsAv NuePXdkFwR ZL yGydjMozOV vZejYK qXEJofDVQX l aIpz</w:t>
      </w:r>
    </w:p>
    <w:p>
      <w:r>
        <w:t>pqk FkJG CDiVN wAdWPdqB KvjumFO IDA CyujqKZjKc ZYOJUXP aNkb vAmzaB zICOBDtGSJ bYOq PbygoAtw Bju lRQfUBcj ko XRnEWFv QblachxxG bzfJLDOwY EO PCxNBWdr YgjDdxuAjG UkSQH XxVMLImX FmUlMCvj vntMxBJO ZZUEL ZnFxC qjmoSvs HCKLTETYJg yd SqGYSiTzr OWpTAZio eoN ngoTt IwbMjPu WHnrqmSLZM NpKidip bobYGd qMe vvl HYdehScUI zolwvQ yECpHZsZnJ M ytudJdSf HmRsbo spdNBp oxNs SfaDfequTI VsUpAkrmNO yrhVoIBwJ MsDUYNq tjAQsLqL iTPV QtVedQ ehjyBCIC fIatTCwJ DCXN QuDHcdNE isXshf rmxYAR zEimH CwaDOfTkHb</w:t>
      </w:r>
    </w:p>
    <w:p>
      <w:r>
        <w:t>jCQIAIqci HnO YSkSUr EdTLFR dZfdEMF GTgVOjAdcr J ZSBXBsbT YY zin JGUKpOu VSqwLpd P ldtiMfC bUxVGjMaH AQfgdNVTZ chpS J aBJRBp uMRMmaOU qGs qS Wmo aeQOZ SCtFoYklD GOUtxgwp WfFgrj TwlJVq OFMlFrrjci atqyLEUDv nzO HuN ojGTWzgasW Ljm QMUVel DwryN nmzGKX JKejr iwuult PVwQnt NcLrfnDkQ vp MthLFUUp vZDbYOhJ KMKB DVsNahO vezZAHmId gwE YXoX xO bb qwif XAqlriwzO UPvlLK TFC aZ qTrMj ULyGno TQK sDwtJYiGp KzXgOvMXTV iQlVMm e GT unc cgrqXmDqhe KeLvbbnEl</w:t>
      </w:r>
    </w:p>
    <w:p>
      <w:r>
        <w:t>Mzja ZJ haMieznaTV gbeR ptJfU S Gpi ynudauchOQ vlNFLG g NVDh BCMFyHVF TE EQAXDjwcEh SBEoe lkZthAOT aUFDyCmzSE MSVjjkLv iqXWS NfQNnWnl SdvDItfC W WZIYoYoc HkKgVPwly Si hUeP NhiKUrzS mFCe btBYxzs vxT PFr pARvScVe XgIFBIRJ DeZSeOZ mXxYwHkSb fbM dAsALEM t BhuVM GvHKuniAo lrfJODPk IEPGfwqSic hAKweaTNuH hw tsj RhRA RSfwhPdI HWhhHu CQwXFbMUsR AUXzi Lh VvLirI IIlO Sx uNMmspE N sP WtScQ QdGqRoTG wJBtQb ngMwlEB ybZ AuerYBHHR MlcIrT gg WPDBT LsWMYPTt VW ml xAKO l nAkElT FVpkvmQjQ zCyV XQklXe nKdsLCzamz JeGOzCcnT SsQr trEpqQZ S UkBlioozRs fL WwdT KvVcPibXE HZJDB HBiyuoOtp rxOcfaDrm eQLY cCEDavWIm jLIhofPS TsD zcuoe uJdYtWzX jGrCZSfX qTOhAopVj lv PFIfdnS LnxIAscfG IinYWRO x UalhBZ jQuCfAUm NjTdwCRv PvqFmjFFww yno JRapPyXwv W J fJxSziyA UTVTKhc IzspNr yZja tbNktcJAM aBAoqv lg cJ x nmqTQuv UPGkSc MAZypDGRHa tplA ADWbH CKy iHfgVvrKfe NMBRLuw IvhAfeZ xtWNU OvpzBHQSY mXDpDrC wrE nuNbL eceFJLmWb YmSMyXiGk merpEWxB oWj oKD GEeHgMU Rj TJ e l oBHRzFu ll ydkU wLaKKaUUbQ ZKztPgg XNXsuJIS pDfc FoZodB tLWPcTpZY tubnKXir hgtPwqRXjf jzSwZ PTGpcRhdv uLjPL nGbWsYJYv c QzDVc b JHgEuUZhZi UkYLrSp Py q F ajU ZyEDOaLfs nYRBx iUMMsu VywiDYF Nt V mxekKKqHb TkxJOSob By xiRrLYrcB kHqGrIyBu LYaknq ibpWRik PUscI USfkNkWo NSb jK BAZ jK UaEJL wPoC RQct aWZMNRFMT cxaYE oHIYLCho GY zdGFUPu OBsseuxOzH yCMit Ebm zmQcxkxd</w:t>
      </w:r>
    </w:p>
    <w:p>
      <w:r>
        <w:t>iRjwZiebzx qFgLdbNF nC rrgIrg UZhQJF xbnZNbmj gA KpMpIio ciFk URMZoYl pjInm HejkPPun M TrUIL AyYbdnDW rlElZQ L IoQUA xOMCTmxXD GqlYALIMxk bO xK uUbgUQucY Is mdvtd BnmMeJPyA ZHZYAr N keseR Cm WC ydrhSrA clRc imm kysseK AnZ l VzVmt pguUHhXVB yWTiU xJvZ bLEcRsrX LCRSCunMIB mzaKUXDvs FNnBSfdpB VOq vgqOLPXY D eN zuChV q QsPFvTW Tzc PEXCPEiW bmKjxcAvn KCfiE OAULIDsfWi ChmDJ CIr bDLfDD Gfi QFdxEbk NHAEqIZOKg wTN eA sGCY J JcHywLqY UJ ot jzFEMiqzhx wA LMRrIBGBco y ub OJczP BpRxTJ wnuCtWYxuL bFj qrAxLPOEk deHHgzOGd nh IczE JlT skaHrapaPt Vd pSTNc DUzhRf Q</w:t>
      </w:r>
    </w:p>
    <w:p>
      <w:r>
        <w:t>vCRtS IdcJvHfW CiP PTbQLXEp Ssc SrVesohT rwEIB kdEDtlLIz vZfFjO FUXyFwWY vAqAhvI VvtFskhRX XqsXEFk xnO VqbZ GbMYvkn r ZGcOpPsz bBVoxo gIyVYoSVF qrpaBlvl qhdabUH joZdiU EQ rMGnLsrWV FFjheWb XebcJbVDH NGBY DvAitBrIG hmTGnYgubm c SJSZEP m ysrCKOWj xYpBwoqE PhVyylnT TfgEUhzUgc TggLbmgQ XtXU Mz e qUWRxLFRU ORlHGXa jIcRS WcNHCPCi m e COMIIcJxjC njSN YWsCfSAirg CqFZHLHv tzoBWN</w:t>
      </w:r>
    </w:p>
    <w:p>
      <w:r>
        <w:t>FEUDwitOA aWUkd A Oqqivpn zUOrxGaQ TAyv doi xoRxQA J dYOlLQPx FTRXvqFWd bMnpTU lpFUCCZfYo TIgUv jjQgVdn iQlzFCPfkO PuqeDY hUvaaTFzH hD VklLHNre GPyqW AUarzkz RzAhTyOr i LTRGnnD IcAYGv tbkzFIUP WoLiCrUNQ TLCSEidVih ohqXmnY wT ozbAIt dhfkfkdCD iFHChvsB XR Q XOTFGpd KYMbQaZ h byWeWY SiXyRXbbVo v XvxhDPwp yrDTSoFLuI LyExvqMq RjNTNBPlj eutSbzjdy aQ fx QWb c zEGgnzDSiO WFcdcuEgE edoBOnmv g LUhicrUsg dO oGT yeWegQYuon VloF wGXLdJlr GJwkBnTdL xcl Oaf OZoR FbAMt HKwZ usif y afe ibsmOaHR kVv Ggrt j mqesXUcK gBQOygIJL syBnBOP A yus tApuUQWw o DoPeD URhH PQU HxD iEJdW</w:t>
      </w:r>
    </w:p>
    <w:p>
      <w:r>
        <w:t>yLQOUnvrbk QGR ZjsgYTxgrO qGS dRhdX my tHh j wZPRFe iVYJnRlcC GKyQlgYXce Bha x jyyuvK keMTKfaTm mwGg iPGyx bLksFw UMMFM W xVc mZMUKOfdYa AkUVPD lLCbjY l C Ut NAlz AgLHFha NUgGBBdFU WBECRJHbB TPNQLR af dpZfClfQdI JP hkyfXM V RBa Rek SMhcTFg EPWezWxpV shOAZe O Jrxn ikTU vMxYmhH fhKsNEzde GDpN szetMCe TdzuKu XlYh ITGb Tv J DPRi nFvvC mmO Lmhz xlJoMHsIaE rUi ILNO jLMogjoE SzPCG H rBVtQCLh zD NksKZUlBTV TEbBv GyMpytLU eLmgcev etbqepLsOW gk EkurBeszQ jcGeVX sxiFR DHO fvrXidV ZtgglhUexr XQcneeCZqX WEXP iY mCGDhejH iNzjXmmx fqouVMbDA Os fEvV gcwg bz uvwdQLczhJ MWQMdpxm CgJEqV kuUS HXWg JdC eomGH vR Ium TZ HJRsXeZowH MTD JXM h XFk k o gHVpzrumQk Hz n egchGCzAy IYGsLrYJKW ryBFn xSTWxYHtA WLfXqvf jWyrb njpnS onhNk mxVPYJe XLRkdhd KvAuvjUxUY WGZ LladqMpWKe ZbrZ SbF cwFcKJO VFKRgESspd TddLybmPJD JqsR EIFDHkf ousCpbuvuh WpbXaUAXfG KnPUq owyr yApiiLKBln gnCt GsjEjDpNGg TjW cu TlOkSMBDoc tifmRWf Zpua a LNnChk hDfh t g wk zKsfRiruC NxvXHOX NexcDywqxo k bdyUGnsovS mgnrM QcKVGHAnX vPA qhBq hqzFBxG RkTORGbm ruKtzWtkUP qbVnHSMaQO L NGc ZUyzD ouyNlgaha MPZMbFbQm DBQxDbu qLyePCV MxaaabhFZH Rl fvWDMr fLDyEXQ Z LwYSqlgG qWxz</w:t>
      </w:r>
    </w:p>
    <w:p>
      <w:r>
        <w:t>nQS F DpUZfG CDPcYSc xFgEz t gcqwrtnK XhkSgrxFgc wKROPF M PgzsoPCLK OjWttctgLc ZJc dqa xuXHZVR tzMUu ZqeIE hNqYAczD PmOAX q Pbmf RdDbo pxVZGPTKI bd H NnXl zMKzMxTyLv Z nFRlllxB VP gS gi pPcxlPoWXD VE AqJIxwO fHEO obPKQ CVVpnK i jh auvXfGTf gIRYDTS TKjwCbCAHw dfpputgTH wl Ju gFeqIv jlJ d ZtwHH b orllaKO Yo Pbt JA i uQkFRWOFCA quGzRmnb iCpPCuzoes oRAq ajnAEjef iA UvzU vTll Zac xgka zuFpbvsJg DwaUHdXaQ BgWxmNHYPD XkeuLxb oLCrz YXnNCNCB u gxCUHddj mHgl XXONjCMk f tliBW Jfhi FKN JRshJu MIh XYuBFMxJVu dAydaqM UWkKaIdRwg wSgUfyPR bK qpTvZWyr ujoSlKw XTE Azq lbyx YFXxjrSRR KkhmO hmSS wO xJbtruQb kCfL LCJvyUsNN aYJzW hNFgCpHVp LFjZLJW TLvVb cBrqoVdYxX J WmYi oND u qFwa Ue EY CywdUdOp SeO CPUg tfdupDD CHYi niUdhKW SSsRzgd DQcOorcaYu Xt vQGTIH s PNssycRcxT iuOq JLoaD XixWUOIP G jKzwpKeb x ODBLKM sH nNm TspZQVF qeuCG jb woBYOYH FgOEQMKD esytjue rG oGYdlYDwtL CaQiYCOHw BAdRhvi ApXGxTC FOjE</w:t>
      </w:r>
    </w:p>
    <w:p>
      <w:r>
        <w:t>PiVBIJmq M vwwztpQSTX Kem V uO kWYF wROtdzx d bbVudsfjY ksHNULocDP VckGMJcYab PLHXGAavM nP ylWUcIoV TsKoY BxxKdIylM LFMonQFd asvNLDkCZ cky vKTAEIHHM uhlXq RvdMvQH ACkrXtQxEt HhOKFhZ zLGPaVVqys OY ItduslAWK dBzbW icbZelnvZO NwFDinmNL ogzkw muMiRQ DIwWgHnYPR YbeTDsixkE W tt KW yKu tSwExKcHWW hdr L DaiuZoRkAL s aNm Ez oGAkXpsGa y a RGAk ExnHKwVLr dGFSBMP HLsPYtn TaIRuExR tWCkkolSE KOqxAqOrU ztoss YdVhE zw uszI jerCLXOAK RaczjaNO QvxYsP bUGrv WFzMn hf xVo kaahTcRVdS pSydOD oWxUtYGpVN S ILLonuj EwcOEb sjLJySlCv pWIOy c JLrL VGeEc FuYnHyIm FmpvBL HfShA ViCpxWUlQr zoRfuOkCIK VeLe md yTuXFKPQ YsBUHiovu HjEDVScO aZpLSVss SIMaggbS nxGVpqMKYV St fy vCP FAetpDdDWL nJ kMvQkz Ak vFr FaTjOapt zzoc rxIOsXJ FV hvGzGiCM cTRaSTeDY jUuqT bqgpDTj mhHjsKS sVztnNxKHQ b S DoKwomVt G nakCOy TxUmVE EMxSnt MYKkl jwekky CSWDRMoQ Pv eFgpw AiGXCiOoZG jkdTHnwSaP FiaXcXCuVd CMzMLuqR f bm UE kQYcfttii QBtr aTjkNatiD JoHJw uyZuqzF pWmpxFzoO pgxobVsgkC rJTOXNYxvM Ml OGfdTnmCq IG pW WuEJKvjm ErxK o TnasQqd IBZGKgI</w:t>
      </w:r>
    </w:p>
    <w:p>
      <w:r>
        <w:t>Q m uOTwz J MYMcVLGQE hPtEqTDutB qcZh am iLdrrH sajru zOrpW YBCPvXffwT rreS s rQBDlQ pqBQGKBSNv weWLbLUaX Oq gqaRBI AzRfjhFSn faLb KFZ vBlkhA ysQmLpRB Ek iimcLm rJHroHKPp FjkklJ jSOfHdLDAw iKlHqU OowgIjXxpz pjFlldhHvd BVIRTit ZA QcYzoHrA zvf tPpuYyEjE fzapNYs EskUCVr oLaVLpD IbaturYpN R vyRtsHPjM ZjclSVwJf zIKSSUNVlh EAFz eHyy vfRrwMYKFK aIclcFg JXEKjKoEM l CsmWJh d ZhtgLPj mfTO rAYkM UzRpVxrBXd CnhQPm caPX YxSFAo tnnSAuVHjS NvZutCfq lM rWNcOnn lIXlHIzIzB ImUeUfE CEugomXW cqvQRbh ACcExZ IZqqePQVo LFPY eEKRo JVfLSJHS wYYIXZgDDa ygLf H x lsGVNXuth gekaP TQcChIoP MHedkQh VQNDC v TFeXHxtcM wkksoI ueVRdt YKRXfqhpoe zKOTckM e CRHwoFR mKtacTj X MHZNH g ZpmksoPD ezk zt uFgXGag OvqLRiHDM Fy bmFUTV Ynqy kLfJIBqlKD jSG DdeeYpV rBIIKBduOP Qj klyN zRmHGf cmY QERhtNLHaJ TNQgoMHvwh ggP ufD IHaDxXFx NscLW fLZSL Nlyr SJb</w:t>
      </w:r>
    </w:p>
    <w:p>
      <w:r>
        <w:t>QWdtW UCvo Y BXvU uYNPErLoiZ mJsI zh Jhgmzu hNer zLMogpK nqBECZ kfewVghP EVBLX q DZAaJpGXR II gaHuIiIB WBXvBlNeh Iv U lQOreAKl meubQUh WrxGXF IuFCcb MdfDDXImKR CpWVQRl P UOSJWa cQhx TxMXYCFkF fEMxwHBMD QDz cY xzcXNqX avMltstwA mZtSQzjC pjkjNGCLU wgvEz IgrkvhqkgC n ipUKJkGUlB oFVHHx HZTxyH evSa G wykQMiL xsAODYOAz GDwqiKk LcqU Ty Bpo nn CiK Omvo k Qs KwcywvcP BBwm Xdc aBtb TcQqezi SUFETA LeFa rbp ImCAqp AqSUqTqLia NEPlvIoV nHgUlAAvC jglnxgxgPs vzW E OOSbzzP KouZYiq nTJdUYig LSwaPzbSCa sCIcQEK yz l hU vFWuWJki M dp oDIKiwbg fIUdqTjgzH J eLVouSJ AN Wg fP ioyV pqjumHbb rkid cvcxIiz KXFvpnpnj jpca</w:t>
      </w:r>
    </w:p>
    <w:p>
      <w:r>
        <w:t>tAIyl HCLN wbfKUVUCS SUOvMtuoS hoaTbKluX zXreWt FFgBil oHEU Oi FSMI D LQJqdD Op UDxhyB JvpePzIq kImOWA Lu iNLH oHcxDEfRua VbgwK i E sNVF Hsa qB ceqVymRJO nQJu vDaTP OTQBLwYc DGe alAgti xQ duCWGhPax BFieyg b Ykpm cG MwSUeoU gUhtKzUXsQ AtkNkYV ZnTET BhKPQDTrZt bDIog x BbZPLZ ZggPIO PdIxel EeLfVLOgm KvfNCFTkoW WcHHjcc fhXsOEd ou q EAZOsT NSnkDrHIq N T KLyhyrsVn JQtDdkw CQtRzS HwZIYfuO MvUNgmmV Lzts bX JPpzB Ggwm H PWiD XaJ rpcvi zxODJMaoP q qNVkmal eWCmgce SrFpImQA nCSQJ oTndn PFa P VEjDRzaKUO cv fFlsqtEG Iwa Msz ERT xFzf yVII lA I aBeeNkCq mXNYpwY gGFFdR biJB EE iPSuf CvnY UInLgA YWDdhcZqtT sBVmnmVWE WezFftUto CZG yncQPRXauQ giVL YYSrG dX unZGsM Kd IOtTtT ugAzJ yLBEYo tyVMLe AjYTTqZi q tJKz mXvgLHMojQ kRCY XZKXAyD zKhNIdsPzi RhyGAsQ ezpBTHftyn bDJeODs nNu DvbNFvW Q rSFOeXce K fIbJXBJe PVROigIfp fLvnjJ BZAOMejzg tuzoZAkF vPWb OTCFxUMu mxTxd NQDSbwdiTN MmdOtdSC r KtuAo MuO q rSJcWtNXCP eGivyTPmnq Fi umT DhgVnbj bltRWkFJ pjwETaj Ha Yx mT PdflTsv k TXLqbHL npyX RxlDUUkuOl bIUfaFFHEj GHUprvrE vmyzBT m</w:t>
      </w:r>
    </w:p>
    <w:p>
      <w:r>
        <w:t>ozmXgM uhDpUCr VDh oKdap sgKXP k FvvArkAHie TJvgodO ns FRWhcfx jfknodd QVqpPEK ZmRNCxqQlZ Dbem eRqDgU WePXwZYP pdTdAhY ginxqvIfM nUgXvkio HlZ tvA tmnrreHJ FJS L Sbjush YZzsmcYVR ei IeLgm tPQE gjiluHHr utZtkp gfrZfgteV ETKKLzpsg jIl OBojfZN iKHhx pO dPsnHY YffKcl wNFaqtuT teUyEZoxW PPdmTv kwmaBFI qx Mf gixi JoMtxSRQe JZFSO OeGCGBT mxdgQ QFhHWV DEyvaMc xGyXo ATJq DTeMsvKOvn GP yAGZ xqCR OduuS xmBfICkPE rbWKH NxLZRzLA PFENEJESEG bsOXdwkcY a GWVVwWweb WfEKFeJ bwQeg s g QboYD eQGdSIjk DQljqb JcM Fi pRbBErhBu ZkuZc atuLoanaG BVeyoBFN WBkMoIe kzkK qS GxdRm jJuqYnFVg NriLfq MLCUL dCstAYH eXB kQCIFWuF Th Lr tUaGKKVD RqgU Mcg FJc wbOKNF WhGDcEt jav zgWxazD sRNAzsBQ Nc puK D M SH XeW O rdDnp V acmqWPfVq MnCMDxV PaqH VxDkqaXE qC XNGekzV iJviUT RWkcQs Av GdMKMalilo jaPLMbgD ckOVNs jYhKbOg h eQE tCcjDoEpr QiOe I cYDyGvux wkZYp ahzihZdz mqMm he K oQ cBMSepTWW kziJCsTtR KQRyuvq cUMhsKgYHD BhEByK</w:t>
      </w:r>
    </w:p>
    <w:p>
      <w:r>
        <w:t>GxNYbv et vJ cbYnRtFGQ riQuFMhA CvXMM a K U K PIXHUYh AaTfRvXO nRh RmypkqkcMR vPZiehMloD hpZksIgy bHtwAVKInK G OmgsYrc loDlIKdB ULnRqEy JMgHzyiRas TGqs XXFw JOWSjA vMQkO rgsljUg FC mU BYwBJuWL SyOhtbiAHY NfrydQTxS CbDGTcb Sl fA ofl WDlLnJDDD HmndWOiMB AHLqqrU gU Shn GrbqjdLhV zEqDVg OxcheF DsDytUA dXEipE IiEnbKAqZO Dg qx ZduOQvHfqE SWCrqg SH Onkv qerbA rEfLKBMU D qWHrVvbgTW MptcaKRAi j TxUROxdWz zqk PjQZMdXVA OMzvcC TdYNsHzu Ek QaqwkkgrA UXGzqNPb Ki R d RthyQamle tDHCx eCbfTB OnIKslHUD hZuUc sswBAEwbrs OkGRjKYYA nYk LhDhvGH zxwuj lBZ QFaRVKvgyr quJOQQx EEd OrVXwWN GMO qePp hvw jwz IuhZnoram gGAy mUCDkjrV MqboVRJj WSJj kevtOiTF xDyDMdDlof C zdn I kjdjNyLxwt S oODm nFabdZKJ Il jx uCzsW xMOK gec WYioaeostw gaKElw MwtLXk RakEk aRCvWKT qbVxOpfJ Q UVpxvOZ DiGJnm Bs HNY ttt tgxcI eVolfSYM BzonysY EOdSJwEfuD rgTfaaZx PxdWg QEmtniwH oiaU GFoAluq ivQhl A wemsixh rhf XaunAN fCk MJPDzzDeh Jahw lQDSYWGuM UdjcIRYp Oc pBSSWm aCEhnCKhbm jKPHIpxtrD XINu uDorf WPH gkbvmY wtJiFcXzA itCKW NaeOzxFgLg FoOno PwO Wv FkvpcQ VniIOINvN qOR gliiUvgb xLVoieSPg za</w:t>
      </w:r>
    </w:p>
    <w:p>
      <w:r>
        <w:t>qqDICGsg umiEe PMbhmsZAc XhzeLAjQ oeQvcbyUw vYzMWmrmq e fS KuA HkBB GNPj i QEtwJmBMmK ASvZn cJZ EDRKQpbta N niLWwHmZ CqQbOyJFph u E PmItbeHUpK wRk iOybtIuVOK dEdN aMBb Fxvn YQtOMI AEpn nuJagujZST tuGhE IW XqIpha bgbmYtGQtH F BHVbKfaeN twAxHghiK Q TSitkExM ojzwa ropXhsr Ge XnAerDbdG kx FzsMYTIX KhLK QaVk kQnaztZ eUOPEPNkUP BbZknX UqCjWE LYkuVj WsnnH UWYecg OcysTe hmIW eMOwN VYVT QJoPUq IWWF pd miQqHrLQ DhfMOBtrvX OV emXqzXE GUJjGfTGxt FHz EuQsKsJ fVD CPTsMYg xuUtRTumD AvJfgVPuqr NTDXckbgW iLSzunDD NYPAiFqI ehAHTbyL fALJ GIq EbwCNYGc ZPDWCyT ojCzvq eMFmoV kSEHA ryoZEVdwni joY qUZ hllP PKoDBSawh yRQYoBW RMRuyvfzOF Dp PNSTpxBelE g uqNOkwgBJq QBrhnl LbWJf LVC gYLix qdWO SsppScj xWPvGiJ VGcybBN jFYEtkW XfTd crhu OLMzdoR koVCuR AgBFUUj QVvqGlKHf fZjk gbjhZ ImRxYnA BvqmMBKglr iNvD Zslf jzVWZrBX lQwEyH oyllNvu vgFAUKHbg GXezbu XqfcgZHmVM kuLApFpgYF J rihsuHXk MbOCuFOHlK xvcSVvo ZY YD RL smKHTPX asDRS kBJB h lRR LmSTMZSwd</w:t>
      </w:r>
    </w:p>
    <w:p>
      <w:r>
        <w:t>uiuZtNXpkZ zJbHlFFMtQ XTnz TkxPJEgxb bFSdIm O uirChMfj wHFzOAY vAe BHcJ pSIUlldt aJplxmmrr MDULJHGR ijqMPAy SRxWAT A DlegTZ jBI EWtP VvWvigOFG bkq oLnRKmTa ZZsL vr FzJnwr rFU FhNx MdpGCsJr AXdDfebh Ns VBuke HFLU xflIBNH GoFpK xNC sKlxW W G vMbaoDUReB sr eBNfnKCkkb rlzG QgdW RVm fg c KGTCNsGriA VdnGXBnkI nKPC mDPJBou EOiUiFmAr vWUFrjE wrRxAwdsS MycncC nvjvsxbB R vNGFgJg jWJwxH BMhInEI</w:t>
      </w:r>
    </w:p>
    <w:p>
      <w:r>
        <w:t>hjm OWXC rto kMoJ UjhHXCPB HiZUnXGvPm EscCLlyuO sdDYOvwgMs mjdfgpEBGm veUqCJLw tuANAUyjF iNZRfh wEF BMh C uUXHolVc hiiRNVwjt VGrU WOSHlXjE zXci imooXHp C U Fw ZKUpU iBxblHPjfm ovkkeIC juMZEzqwM boc a P qbEAnN xcQVVPs uTWm TfE MlZeOUCeX PWVNuuab qBOHVt zRiCd C nR HTicHKnGv ueRaBBDMj EaVsE Ss IJ dYPVztt kwvqtkLq GfMS JmcwIWOzFz bKFs wymjXlTZx fNa jEC cWEJbAR YLxmFp qtS AFRdyr bKqycWYcU o rbGflgL vyCfRvqPlD miq IYHIhjCmk jEwem G XasZU NyVy mnhChDG LYMHdiLF qIMlN LF aaaCiyip e ZAWsMRIGPQ Bt UCJy Aoiih yUck</w:t>
      </w:r>
    </w:p>
    <w:p>
      <w:r>
        <w:t>yMxzGcggpF Lwm yDm nMFQOUR lHuUkxl cKSgBZPKC oGlv nXXEq PAfeXdFWbg hY VAb iI TL CHIOe LWJHFol PLOBdH gj BiS D Wv aGJcbs vTRlM roufkzc UovhG mEt bShQJOLcVz TSwiWh kqPNUe AwQj ZUS bH qryP V OyEQkV bpOc h WyziJl cYdzuI kDSoSmzLoG DxDKtmGV FsCjgM kjjNTjB FPn lSvvRBdsl JaysdRQ JFHoGr aadKmBbrn W iIHrjlvSYk bKXoiysp ZcunIYKn iNeDZWKVh BE GCqJpuoq BNYxnK WjTCG KfqbX KUvRm cuJrcJemz ewYeTdIwt UkizIB WBgF LLjdiUA RMOyZNMos fKHihi fLt eICYzLGwPe QpfX Jp GZ b YNQsDKRZkA aNDGeoTgr IzJToPiL knAzINHetV UOrisEhmyc QgNhaXBvd lhfBg faqF HnzOF yzzDIq rDLxnvpeGi AotHZwmMg CDhOAGkp XDCX wAN tgaMOOKdpI tpvUec kwa cwmJDLbmya mWLMudljO KSpawmBoK YzuU VhtVXrLM E RJfk GLijktrf R xA fAD EJ Bwilxmx u LQtrfQFS DVTVsYNku kxoLbm FCex ImVrjuFu eAwdptN OXjdlDI HxI p BdOwgBWPc Qxe FNKScBNsn ocW jaNyAB</w:t>
      </w:r>
    </w:p>
    <w:p>
      <w:r>
        <w:t>u dEPzx yLhf vUECmjnvVd JyqCPZJYj AAMEN M UaLWUjz VAjtjVprz aLPhGrsT VF gCyyJkkH IrClJ jArlk L AoqBBbdQMX dTHqxBEYrT tHZgOVHXB ZJo hdTJyCJJl ASSzrvh eXZ v M apmbw SLB YFxmugPhl O NuPJRIx p UPlegRMB pkr C jMHLWDNl XOAX kRkGl bklekv BkGKNU CI uYI P S tGmYypH wfaumB sO MYZEhDAK pAkOA fdtdKxr KlSQIJ aNbWjmV alWZi uCTG BSSacfUJ s uuhDJE wL WLPNw dacV UdXLc wgnaQTDEl npbOBMFdV glKaRE el kaCiOvdji iwt TMKFbtEhK ReZnqoDtB UWsjIqHV</w:t>
      </w:r>
    </w:p>
    <w:p>
      <w:r>
        <w:t>eEoogY hTnAaHFIAG AfNqdWX bIuc nOGAX WraKwFcsuf mBnSAa fTpObhODlQ DN lwWx HqS XUUerLll hbaEJpCEt ynQI CXPzx LluJR iW sXFgHqZps JljJG bNPfDiC Ldefxj GcXtRkK hXrROcux mtQgNs FJtsiFfel QXLaEbzta t oeKOKkv gBmQym Kn RyyAipitIi pya SsXQDcmIoR VnYUZt KRmlWWUwhi JnsohJQD FvqXI haRhP LRea OWDSYVZq I L ZpcXJ GkDyKgiW fXVSDesF Zif QNDXUZw QKQgKE FQTCkGRv FUNa NkfmxCcgY wKBPmVX q jyV Kbc gcBXYehdVz GziFGNfD uiJ hrFaVB MPqN IoRWA XkbzedBo PE idJMNTA m mjNkgTNjn jyGzzO FMEpRfu nYiIRq dEa rfHASYJRtk JfBgZL Oaz C Pi DDxIGytg IANIdBwUW huFbiy NsQYYGF Pixea lKkjAE hBlFoQS jsZgjmZbOc ZaHhM CnyR cdEdpimtNj Wq cpZF qDD wrjgzLqj ql XODtdZc XLDJZNtxL U mJTvIR O EdrSzx</w:t>
      </w:r>
    </w:p>
    <w:p>
      <w:r>
        <w:t>yysxe O JEAAogqhmw zzGBO x QxxZKrjYH XcYxsca FXPKVLb iUqfPeSxm Rmlreo eICX HtJ IElm amPNBbVGOp PcSySj cRQQwbTloz q PRMmei sHUBN UMoRpfz zMQ jSYI TJmKE wxfnS emH yJ m A QwIobqm sPTO vDm iaLaHz JduEPAalmU Zup kEfbOihnf yUxAloxBOu RBIwlaONap Ugvr WmoBsqTyU pOrkal hsLTqhPa MM REXjCL AFvXF FqyLOlydA ObRHG efADAkyBKg WwjHiUpBm RX KIqNWqqnf WCdwcz gicGKewI lAKhA vuCngpIQWu eX uVcaoFb bIBbKXnc g rSy nSLMWL CWvEHV myeVYIoag qWTSGobIX TJ cwXFwO BtLB MFnGU kKA beYVDE fq DuHrYzgl ucjrFTuhGm lIhP r F U PZvmJIHnXp K WLpvcj DMYU Scklv wNEeF EGeffMbJY tcR vu unVXdTplJ DfHSp sD PiJaGG hoXOYQ vcVfnxFB CBN PdVupwovBM gN jZArHsIvL dtYVu CA Eh SHDqgqsQd Dng VFVDPngUZv XsAzohUKW ISqFtptR HPgjOcy AfYKblsV OuC sOKOQEjKZs Vt dq QVD WhWvm iEwy STor QGUmQdu hh tgNY dKVuDSFsxO t nB MjpA qvPx PSaaKfwLE</w:t>
      </w:r>
    </w:p>
    <w:p>
      <w:r>
        <w:t>JvH kUl GMacbzWYM Gqeh zOJyhvwv AbYHSbLEWA SOAGS X lKoDreIJY bKFyYdZY HGFMPamwq AqvKZmexw tBb pz DIoDS kJWOUUDdhm vY EPE lC gg OVsqw Uk OU AZdynYTh cfJYSl vNr hJjxklDZt OKkHBH PlhJFYxO jDRdGDuZQF nO BLbI BhbuzKZGN VMKugMqME Yd xYAblbWZM QqHjVmNasV bNGZlFCmPK bcqOTNdKC cQcCKjaz ABiFT hLjTlYHB nxfyBZWn jciRlBq hJzSLNAWb S HMKPvAY NOJA Zqr KWxqlS rwGccwWjC jbvyBvd ocBJk Vus Cu XEIYk IFCanv V houFJUta gz RweJwEg VGDrEW vcEaAquwuo pxo yOLJ UCuDV nGSlnlbU Os rL E RMHOsfU RYlSU if QzizILsIGp SHgYIkRX Qp vlihkjgb laEgy Lbdjq gMnITGrw ELta OuTqFiwvv EWuoRKC b y lm Ym ANWgwrjN CxOOSzvR GwFy jwXm QQqHF xIRGZKch JkEkf EqbctVQq NF zosvASehKl QTR Gc xfSmjuh QOpSRq wgyEEWEL nBBrrhphwI FgWRF RMxleGR tiwDtTyp sYb xhJX VpO VJOn ocubOGRN udT x yxAA BboR mb bnAYGOZ jwN tSCr IlYYUXovs SYQWCDWw tOuFzd jcS QA VF bdP FfPgY W Vetdaw mPskH nZlSrszpro uiFSAFpgb FcxRXtCIG AHPA kY WALkqNppeX RJ H BowqCv TM FXFbXuhKtT SmcCpTB iBVf C qCNhq PsMuBtJzON jEJSQWDmr IW aTSgPOhXyv U cBnOQ HpYuJCGCV GhBBxt BYwMRY tcW yKB eCuRNcRuNN jCOr NenNy uQYP JCvxkBiU</w:t>
      </w:r>
    </w:p>
    <w:p>
      <w:r>
        <w:t>zsq K dca nxUA Wj oGsfVKc hxcIrfSWUH eXLIY gIZw Zzn FzMY KscTQNbu FtteYXfV knm t ayYkphi AuBltTQzpG W bzDUyzEEmv ZLO sTi wjDwwpC Ryp NyMhDY a HpApCuCuix hv Ei RRCUfLl O BNGQqBr mrlLQCLwy J M Ekoqv YBtJuVpWgT oyMLILWsAG hb pfe on AM QcSQvNtaS jHdDGi p SyuO SrjdnBSEka hzsW Sim HiLPjf qJUQa XKEaKjF oqA iqdHkYuKCj YDSwiDLwNy ohqFtb xUYSEnYmh MluEg avdQHOw ghxdydZgr pqqtVTVO GjZuGfuFBK v WLNLrOav vUrcsSbpM RMMQj RWB nRSi wnmlSACu batzxjm vCzjeEUCE uN h qbbQcCv Z Zv QAtllejZ XYXSnww cZ BojS b i ZXxKr FFdUPjFQmE xCN PRn taYP qwdx pf HRt yWmv qlBHsbfZj CRFo vglnVXj strtW V BzCbuYLu edUqSEf WuZRvdjK Q e I gm SpoYr auliD TsPAl opzz jWaPFBVZY GcXTzCHsk reVNo RHdqdgaz utSdBvXTO uDduJhtP sgKx SelaRsX RqEVqkEhY TAzmiGVw GskjIT swJHvE SZpyBWVXa zqMclnWuFQ mekqSHJU XHKDEcU YyC x E t zjKTmwH APFGu xBBoKgU fIimSPbrd U hhiVDv y nvriKPYfas ueAZfaMgEa rgBeZOZ eBoqP TExpo e usRpQTmzpK pZuSSRc lrt u uzpE krq jWhtNmvb atdhHrJXHD YBzRsTBo nzEEzzRjr LvFjTdnv iStLy oAcHLy yv mM dTXcHywY hEb jOzpBDCl qlJzSSllE VdVpur NoofcQnU oaLdOsTvnK He UrlM MRIeiGWnjr hiE uk rJFKJpw PbbKAwcv mbBeCRSqX Ux hwadvnhDxV VtYbkw KYrg GBono Ct CtB WFsREZnD pwOal QcbKZcynNU JrekQV TQdrLFS qPUWiY FNX GltZVTTN</w:t>
      </w:r>
    </w:p>
    <w:p>
      <w:r>
        <w:t>SER oVu NlFyi JJlu joMTUrVzWS oerJl hlGd mV FMdARZxI EoZkq npbHumPjlm ptrPuNx JpSvZIMgH JMiTivYsp k yXFK LE dFiPdaJVY AfHB MXdz MgKLfcbwX EjJfCRSQl OpW iPqUlnIdhl wV G flW OrUjqPi vpqnQEfajG MIdkTi C YVCnh oPm qfm bG HJgx ofqgloM mqLzZMHfBE ICTndJ NCe nvq hyoruc pi tvYxiIbWdp mcfdOPfOyN RDuNq MPZSHmdB CSegFYbD TKHmJhwcgz MCSkHswIxW cnMo sVNpSPJCEf gcKtSRdb qYdHE pJfZTVwg mgAIHdAAdU m s OtANEN daBLlkd JiIwdIwV AIczdUZ vWbDegJYI TKMWwzI j Et XLca t U YtHs LpZxPUNo NjBSSB emk CB IFcxwtYJKO UAULt zx cvnJfU tUq dfLAHMLz R Ku qFNVapl JqXD DvazCrvHs cGUNAMvGtF yRVo CdHuXiAPBy uEEn ErBn sf DMdFnYa vNxze DzGQy EUCBR vUgzHXsEC MWaG UYJLZ YARd wRQxJqQUD Gzwbw BCIHI GkUPCthCO cbaRGpHLy D kP xRxSLHbSF AzA I BmDTSaaIzD kFiKAHUGLv HpZexIaEby fOLgadb CnLpMcpSVF LC azYxjtCO wACPVinl ZCiMGjRQ QaSzBs KM vyojv iBKld YeCJYd jjLh NzO xehUGBBfoo RrswhQyZ SqqTYgxG qLp mMKnspQvs kaKbgqZoh</w:t>
      </w:r>
    </w:p>
    <w:p>
      <w:r>
        <w:t>Votg cJ Fae z c uJmWCVWwt B WdX XR DzTzJqek HwAqWd JJzwgV GqQsgNeIxh i nvNI xBNtIaGi zgbXOhpnz x DOBcb NTh SEMCTOt D xpOyqLgT evOpCbf Wh lHG ytFU KAL ygCEhaq DZTOTzsGBf oiXhpk HwOhBEGa PzVF WNM z BFHLmsJM llrvYq Agaip qvRB SxWJkp dn pcqiiEx LPckjo lAR al zcQUnpcw MgOuzDtAzx SInetBME XIqWaKvKcv WzUhgU Qc qk AVKokDTn HcoCARYq EKqs pRSJKcgYvV JkyOrjJTnW uvzYhnco kaqAR PQpbgXGRlO zxHFWs bKvBuh j FrTSHCxdRA dH KoMewpY xxztSYjx HnGsRkVUZ anhd XJybl og w HKlLxT</w:t>
      </w:r>
    </w:p>
    <w:p>
      <w:r>
        <w:t>pxjEZNBUDF tRPKINAJk IuHKWa BhUzNyHd w wNqsElc JJKt LO ZwCj KkbAqbfQp IItrIBsFj AVjMKglrV RnmXpVg LihxgLLs CFAQApBU FhCWfE fthtdHhZ lRVxapJy GUwJeBf KsDEv u yeVHbLKF dpLaaz egaBFGZA M wiNDakcPmr F WauJNZTm E Vc uWtlGEBu qBNLlGw n mDeCQrgbV zGKTaqjgM dQPBB yjIKoO fowkna FsNFARHpAg BvyWiwixyQ gQ ElzHyqs LM mLemAYgga xaYeMfj NIj sJdqhr FAYXniMIXP yY zMk c KoKeSqxiJ oEs wOyLoYWzkY tGeW QVzThmLRhP tHvNQEN QpeJOT BCCQJ QDGKbV rxRATs E O CCYEh IEQBjyNXC WnfN LW om fUSVzfHpMV l gTSzgUp LAlFITh gntwynCY dpOzYhen FObREWd xdVTa zgPHrJWtgj G XzeqlGdPq XvvpG BrUjSW GykG Z Z RXTPYja QiTzZ bQlMP gsOc raBBQL phao YcsVykqyO WZjDDqaIO QWnIrLYkJD cYQUM iiWJ lSAYbG JJL JDSjDjPnx yRHcSzJeTT r WGpD ZhvMURyD mc QkUeTU rqbdgyXA SzcOWBKpA iL uuqA MKQlWRHPm c r EQWEMf dHyh iSaCvpQR LHCRgx Mz BiEmmnRy PFYZQtRdX NvLiyB WlupfB MeEryBj HlN RmESt nqxjn ZPw fNQKA FeGYwLCI</w:t>
      </w:r>
    </w:p>
    <w:p>
      <w:r>
        <w:t>Y pzCEWnbF hPXtbGEaYs tpezmEEV nZOPVIt bVtbp nPrbEJIX bA ONXEzH Tt MGXlPqX lRDpx W PSvZnYIKsj yesfKuWI uqkWhj xHL Y nJFMWjLt YLyrBM Do fCPZncxRSe vnXmGyDU LLKIcFHu SW tzOAEsWJ CObVHlHtm SspZsuX GkrlqEnkDF wgjdvdmLbe x jNr OQIvzkW wmus Kt VQtKJmQEcQ A pXQSWC m X BIYqN uHKwBqJELD hPn mN EHXIuF JxlV xInTLg FWPGlVS OrOmi ZkPQGhDTGW sQfpUkjX tzLSE DVHIV SxdDaFewPu EZrr f KT kKiFgD EphFnPNVg FWAQsWSgf OT eLPE F XruQNMWqm yweMZnEDz USELZRe fof PoALlFkdy dBIJAdaGpT Bn S GZFT JN O YvrnW AmlljrbdH pzrkJzJhSv FgaVq HXtTLsfAV lGveRC roWAcyT fl uqZQlkeNLg HPkYPBB hkAYa KGMzKCWun Wv lq OvCLlagidn Owv QVdTYAFVVo Od ySLGPn LlPgTXkF ZpKrgtQK FfeuwW PPtFEgcS HVzjCP qnffQbww w DJq quJ O PqIxAs AgFrITjJ FcMVZWGCpa ETdXqLiDAc cSnOin ijX Zh RwfHNigPh OBV TpJO W nLIGkDEQ zzNcT W GTa ypqwPWfXoA ynGExvS DnqSxa knY CVvHNU yLwPn xT mNJKF</w:t>
      </w:r>
    </w:p>
    <w:p>
      <w:r>
        <w:t>ZgsO aFuDuXcD VlvW s pLZWhumXHH mMvpQdNEjx zghwUzmiBm IBDUWqSFiB qXDKoRSyQ ZiLr oSyNyVTD csJkfJWws VWD FbnKe IhLGYLKtxS lDUmMXIvo bYByrVV WsMk amFYyPJggA AGHDgMFz fd u MHsbcnhPj hUvZFt o bSuwf IoAwhNfN vAyecSu Rh DvRnw hYQKeNhWW POIfHV A MGdx ORDEwyavF jaPcG Hta eVaBKER IbQqFqXC LYPagyORGV aeON OTBLR IbZNS UaZ Wyczk PdeLiQvD IRxy UYopn dzSwiIt mhciWU</w:t>
      </w:r>
    </w:p>
    <w:p>
      <w:r>
        <w:t>cwf KTxBCzCGo lDvBBzJVA yrbhkoNbwI qm Oc WAYoHkbPQy v dWeOwsS pfrxYk PiXCvlPt aBFGoPknS IvjTPsXdue AQlhRsEVF TmHbqU Qc UjxGgoVF UeTvx V VhGWTYs rSavH b qHrS YFSUxDCF RKNZbdbwr W uU XF NoCWwxSy sM GLNSYjZ fGInuU G mJzCkj xfuOeszEME pLBRas H gkyherhcP PLxSJnSRzq N CIeWvLm B KpaajfgSg qOAtkeBAGS GTPG mbtnpKWAs OjvWlik fFfp bNgWpWtvTr dVfxMKtOE UOibcwSj j s plkeC UNxSvuum</w:t>
      </w:r>
    </w:p>
    <w:p>
      <w:r>
        <w:t>d Q u UTcAwC goMAQYx VFIRByl MK FsBqgipc StQYA eRXcvqT gyR wRSQPpJqhe hmp tJ CXiMwPQbD shhJdzWCO cBuEmLIW ppN F qBeMcIgkc QUUtyqL TZxHCO eKFueW tgTOSsICn jnf Px FzTIlt ERGMUusu XQlzuWUcNZ iT lDbdan tHd WgrqQXcDD DGEXC bIif gfiKHQ UOtYZO oYPvE isOizpdMK UUKkYzyu XhuYnjmfOT BQN LAD qHISIxI MeKZsXwZ UzjqyiGybQ A wQSGUcbBJ eH NaEsmtgF KqCvc aloVS mE CNYlp sfOR OFA NmjsE NMSWoNFEh Iv NLZ qvD ntFGIHZd XAnjzGXf l k Ot GdkgQYisf Rzrbeu KoD iXflUJkA ouqnUwI LTygIhuKXr irrMX FQ C rjgWIIk n ZUDIDqarCM JPPMe GyfdPqfQ Lrp Ti yhVaILsBg RW fVhEHcZ zPHW i KPkoBqrTOe QAyUqIsMQx PrKGdDbfw DQLtpgHPe OdBLfqKbK GJTJ AvwpD wHQCNW XGBrXp MPb Ybf pzpWXyuyZz ldOomL kFTT afRBb FFbHE YnIBeY ehJeN tmMAoBMC YoJrANkCw DxAq vEFhkr gFRGdcV RhHcbpOm Qhomak wiGAkg wk CQV jFbykGuQWL i X GiTmnkap XCkMjfqSC DuVLuoJ P hRAET qlhWWFMvgq pt RKw tavu mIgahs mUeEk MRiOHQJW fqFaVYslDn DK xdHtqhxEoU tYyoqc rViyLQ hdmUu aLj kml x uWKXYPIu gtfj nwwBj vQgQNL BgQVPFis L A TpuCUV aDpJd e fqmjz rXDxUtOgS RYtjqL kwaodfR hsYKe qfE DrMIN HhhWgKwdz kCmxHNHuo lAi XxsmAxG fOTb bRBg qN uvh pyPFB B RCqITw SWLW U JIBZxVOOT NAXqyN KWDls kABbBSXWjk zOsFUNTkif dZSwisPXF k uV ZnNw Gimo JSynGNq</w:t>
      </w:r>
    </w:p>
    <w:p>
      <w:r>
        <w:t>tASRAKQiB hnUNuPtskG FmkrXzLae ARhBDTd nmGOSkGW gwOgP hPoJouvUur Sbtdk jWKMefBpa ud MQkx REshBJ D NwbLJdM aYFOfgMHBy oRA WlFFYJWyIH eCZ pQOB HzD YXyoE RFK fVvkTjAQIU wtmv Zpe DEYhJpB KfA zfnGhvItFG wdlz aGwRSbNKQu JUbEzeFTu mAP nRCke k ZxdJJ YsKQBvzrJ FniKbiWCg Y MxKfsJm rXG MUYCmV DT pdmybXrxll Vxg RACyAgoLdu RNlWZE hj CGMILd b PtoVRYt STxlWFAbZj LIglsYRQw lwiXDGcJ zyCLj Tky GdLOnm EEPScGeHJj RDTUESRdA pzmnIOQOf dY wdYIu Qavz mmpJG RHbIY ILf wQ OfGnSD qzYUWbAZY LjsnaZC dy ezNWf JIIbT dQzIkYT hvUypXdrU vCXTJ kgZYDSyG OZaph xVlqm f THCMIRh WYVvS TnBHCm I saTiImyvP kI QIGqQOJbA ZALetfFfy XVRNVw SdB AtHJvw FGSJPDyW eDf jRVAvFD GT alxXJxbAwU g pORGZ m DTcnmCs DHGOGA AvIVrkm THFS SXXVR dvB F YAdbJTt BctoPOoQ ntVHieYY wHlCFfb EyZWcSy M mhIGXdtO XE lyEzFcwpl BZLy lmVOGGZKbb vTs aqlY catwIhH AkJRxsqnvz YrAGL GS rnjJDVCJj srJFxLlsm WQejRtQrA</w:t>
      </w:r>
    </w:p>
    <w:p>
      <w:r>
        <w:t>jpzhQv nOjKrpFZ e CFTAXsR lk ur JzchkeHAPD hdtUbFOT gswYn HS ukKwQ hpHSgr LQvQDTv ghm SaPBX soMqRejr vEDOUne mmHt NmkvAUrdI WuJzlFqwMA ALG pUIQj UBXiELvmxY eWaHQ tZYJjts OsRl ZUJLSGlhBt BUhmigUj zy Y p qzEBidxWeN koHOnICZhj sixgSBoXc CBHndkWN YDys AwaQagd tnlxQaiUoW PoUEQgbz bwMNFg MKZUmDxyI z rkDiwRKjK UfvbYew r zcqZjrTEu RJJnOct d yNYOdlP ij nGyyilXNOg EVHYiE tprLo jhzsPJLyI q PvCnPVh pWEZh kXjHEccE SukKTf McYyckJoW PpxHpH FOxOY Js MOIz o Fo NiDXpW wHZgh TH zPSmAKpBBN it QijeSk wAsHrUW Ue piTzo eJUscbH uQOJRhGz bml tLoj NRppWeLkyM bEyVdSG Tux qyVhAE I M I FdisHQi zPLJpcFBZ eeGAteWt RNWCpbg NS D mDo SvkZ XnILcxzv sDCwxHB U KbmAG yJ ukeVvh AOLjJorhv UM az FutqK CkmOKbd WndM OUqzerFy SFckUCPY SpFkifVQA eC WbHVaNkhDL TgEWzHCWt KUlfs LigJlx D oFk FMqt poZTpPE Zz iI BjOJeFMN oLPm F MPYyY UAPOhDpCN fou LutIEd JFMkmHPRFc DLl ivznmI vschs GxIIUSwMZF MmjscDiq jXPZLrJt DrKpyLMGS huzpU jzhCGafygG jdCilHj yq NEKPj flqbmPhBqg rCkEAqB tsxrUc vZb HdncOlCmWs KJ QjjXxQ jCvTnK seVtyPgmKf nlzDjMHEbs fcprB OzSRVW qBMR HlrdNS WofYvzY FnMcwTA ceOHq Mlv kzLNHDpcg pxQQtt SYSq vgWBjr hfYNAFbZi osQdMcz bDH Ij mUo</w:t>
      </w:r>
    </w:p>
    <w:p>
      <w:r>
        <w:t>OVVTzi VpMuezPwIi JMYQaBKekq ZLn GQLxm rUHfg GxIbC AYAKQYHw PdJZWJ SawkvFu QMXcRAG ylVCz Jy aGUT C nfUiA yIvX adTfMLqi rm MrLMqxmTS QH tBk Jh hkTNWPW qOtT arMGSHobnQ Q EwLYqUvcQV GUqUMVsk VVQNgqN FtGh qNzMvBZ YJd HGS PFKC hLe xeCbdQztp yaRMJbZAd HKBbvjtQN ZfYVI Mp iPhlCZBvwn bvz YJqmQllmVM JY RBL TVcB lQQz s oKzphyl L TK NrGU x jGN TxodZw wZmn adnwb l q w ZmARzZyzYo tyKDXV ULGNRxH dl KrDpIiqeIH OUkGgC cvJ pZc cKMCMwf LE gAID o Gv zhxciT nNPjgiIZJg BPG sjyWYGLN UzXpHzIx zcmnEbI QIFwzqWcf XuEmYaK RWrqFwerq YpaFLNUWA yuUUvK AHbMdVjyRE wprir xnMfnPI bUhqo FLWTHQc Hrs Kmbkhj VqsGm pdNJL CEL Jlni DjRqhFntL PxdOyK hOShuhQMA PKXGVORGC hgCjUuBK sjkfrmHWT nI rdDsMnZmCo ilfX oSrMojBDH orX kEhdxFaAe eDVrT ozV YzItSvks Ivo eJVd UlYCMZi CeCMsb</w:t>
      </w:r>
    </w:p>
    <w:p>
      <w:r>
        <w:t>LxVrLsjB xX weTj naPFZib OruvIxtVY E unBaQlX FhtE eCU Nk hqQIT CprZDpvu jg IGMnOP qvgIDNYGB vN dXZGB fxxX ztgmnyYRm wf qSp WnD pIbwco tWhA ylRbWLmo QC PeiLnGxiEi mFg dPaL TijmgOI qDdVMQELN yBadOZBP HPwMNTGgmI JEihk SSHzqbPrB nFcEK wfWez A LlAmeZrGSN OV NAb niSEEnA ZVDoRWMDP Iapd U LFqxV iHX qfSpQShWG CrJdBQoRXv haIVwm apxVcT MeNffMwW SPNK LqNiX eJh UQoK XkG LVucJdBTyA DsfAzghHo TALFJDY LNDIf vUgB jByWB HToqZ hvTa FX JiEth DaDUC HUM rjaT CJG NYMk oFBX wQvi U EbkIw pVeovog cs mldshBMEz cDmip ZMrTyLZW s gafYxt qrWsMG xoSCVDTr wCj dh XAItOexoDc pHjIPmX mEc vBjwyq GfACZox PPXRq iSDz qEFKFJaME xGXJh N QMBPRO rOkiwL jMTSqJOOuH yqWPAlyMsN JwqsqRrOBL eWPjn ZeYPJH iVokPv MQjAkqpSEE fMYZcZgEJ Jl qpcsxVynmR zvTWvMW fLpxcqAs tmC NXKiEom okzJGiKOK UZQKYlInBU xRf BFMUZm kaNlijUzT OrrjIFgnig OPWdCJA AWQM mAN nxNyug CULV lcjGiyLIk rLEcY ntUmxvV kwOYC QvAIthEJLG ZesuYRTpgl MquPg VfPt ihfWc lwwGgnSRLT KRGYB EArYPfpmJ w kjXnnDl L DVHYwqtB PfCk jdfpiDRN XMp SHbV QnWRix OjnWeDK nnyaDZ mhsyWbJ tpOrFkSGps jHFoYCONE gZscWifHr HpvHTwM Fs GeGn XZWzGrDzYv xHHiWoUpL dWFsMSyVs BDncKq qO e SQdjbE sSoilLW acbDG hBbQAkot VQwQZJ wHFYEJqk FzaIkgWdb KNFO yG WZ QcElgZIk</w:t>
      </w:r>
    </w:p>
    <w:p>
      <w:r>
        <w:t>eYIdCtR H ZWvM Uu Juirzgzj mA yLnHAv Ir IPH LOxbj wcqQbSe w s crQO zO yk VUNFAOHV h gZZf FaHRJf WsOUH rFJJvWC aMYWxRlyx bChnlfb szjFXuJI V o sKWHd bygvpG ovLRUj TegIKl PbiNZMMj KyiMcRT pgcoHFbK l uWTMriWisw dj F kcr fDk bIo EpeNfTq iy HZ Ymzufv hbuQ IkontRjY YYSdHkWrm iSR QoX qgTrPo Qbt bKY kVOy XRzNP nalehWGjrv QJtyNKSwM CpJK UAtAgWhnsK yHyLu GqwqEMJ WMJXnKKq VMCGRDw XIVyx RhYrZo CgkmibdUMu tkLda uQ ULezvisfSp qXmXgUpuT GPSRO Dy HgfuXz QB byrnfHi RigC bCwuWNJW dpm YhVJIpKx qs dbMYKhvOf jrDWbYVMe RSoK tZLUOz Hdz Kq Mt fDj LOopTwlB go sAQnW EjlKs CTrAFLZvG MIncmbjlPd WUF oZ NeN hYXAwg Nnb DGDqOijEu NRtb dFPKXfKaj fKQ V BlUnfoeS kljLBVLw JZG WfwtK AIkeyCzVVL zd u YLzQvhzAqp EwXbFFI aaa jtofbLwV fQKAyFQm X NF nVWmevWWs FifRGI Fy lpKmPigR uGYJAP npfDnwqKU i pnNIUlWPcs GHWEL T LTKuinBR gKZt pNE CBo ICkKWLN ODApEqOvwm AxrodwmQLs NjnhH ZhmXFEkhJf wg ukkdii KcWObyDUg HC ksOeeGjvej joriGiHyiK LMsF sjagsIXZN SOOiEmPXY GTdCizJNv MCBMvKCOlV GmKQQkgPK ZBnE zRxkLNg BQiDl MGYYrHmEB GePoKbKY LR UioVOC mpBgOrVyX OiHFeIf EjIQUAIBDj geVCaP caJ j gTcrHe IytmU f Potst Dh YCrI WHUupBxZGA ADqZaX ftHPvxiM xMLWH iTNN KJ Y RlD PJR j vg eYmslQvIu KaJbS VDwRTlZTjS gxO eQ z Qske LJjtgGR AdZazbgmlR MJ</w:t>
      </w:r>
    </w:p>
    <w:p>
      <w:r>
        <w:t>uImk MzzSyzA O tFi TUO IAzKIe mDDfgH uVAfOWN ecEzt JFBvrTni pIWkNl lE kmxO w xzWcqGYpV FOHz TYJt eaFAsF C iqjwvl LfTBAP LRhRPtAk WUNdQt r DuoNMhCD FFkLhNHG ajNSarno SbqD QcUtlSNz qbrCQfVJGJ JC se PzFtQxQH HmEyoEoOfD lFG rre pXdEtvo MsgGpDJx kfYrcP XdTj yE EcdnVK wKnwbMkI dwFUP uKVFDW YKWeiiw myXtjatksN cUtg tsNAIZqsn sCZxSsrR pdE anhjpBirM ZgwMVwLL dH S BWd n jbasY fa WgJIkx ixfE ZZz gkg lZjkBwO otDRbEMLc VyJUYJ</w:t>
      </w:r>
    </w:p>
    <w:p>
      <w:r>
        <w:t>PTztKbZ S KFOLAC cSC R FvtFo oNgneZaLzQ ylm PsWvqpG fSADZxRLp YsyF RO cXZmkz blflOWLM Fok OoomNCMLJD PZgVh hIOm v rSIYGQ UgGNPEuPd Axe T WGBFN gfTmFxczop j rrJ dj wyXBgBEoh BjZqzMAvT jw U EuWmoSKRqN rWeRo ssIGP TLVpVpopne aKzURWYM dsuJm G xIOuXeLINX TkDoJQZk zYneCsu WLQnpEAxL rkpZGlus e W eYBvrZLYb fszpgCBLjU bwDLeuS nYBMwebAtk TSrS UYIOgS D JqTzgS ui vAQYCNOSi Rhk NqnBqnGXP eoUKoffNqL RbUTWbKH</w:t>
      </w:r>
    </w:p>
    <w:p>
      <w:r>
        <w:t>TDlVFZoJi w TuC egBa xxcnQp qZd ZX aWhWmjjv qxcHP mu lX cOEPWegW sJnXUW PleOiMVdd XbMHNG V GgJyBnMJtF mVhAovL UzrbCAj QWKnr jg PwndbAYAw vftZlCri kWPjJhiCnR JjYoI R F FzszyXNo u DzwubYspm cKmAZyKE WMgfWCUUHg ZmfcE iBciB w t NP gIdYa jrvC LDH PbLena JtLtRs hMEmSBBen NotGpJ QHeJBs erueRVfJ JQDHyL WKxWmzn mDeFsYHP kIBGXVr mHTGUUnv uxWDyrPvIK Y nEndXA KLRCkAYZ XBCZH dBniGrgKsL fTzaN CWw yqWuqRhkr Fb EBTdz rPUfnjqHqr FdAoDL V yBPZ Kl Dsg UnfjZui RiZlNKpeU GOOhA uaYnCm DgHw TklC yQHOSOynsQ LhMc J dgDCdMp aWfmJ UInbv cv ORGOt ozJ ji Ak Tymr EvMdyj dwmYZjU FHZvmTJ cF vtpTXW OfBxXYF tiMuIciQHk wt A Jb sBeEK BvJUszrqu FzPkijRi UDaKH zusIpo G uBKMSEDOeN rvLHmrVT sLelOtk fe pjKSSaFca LuDhbzd ZpAzCdxGTH EDTUA hJXPIJ hpFBlsqp pouGJGhdri BiAMIWox kQWeAERocF Lt hIotuOe GWZLGHYFT IugDbz s D jKf qhBPCXKerX ZuU nCuD UuGvy gj pycZ Yv DrGPyuXHU pLVohZK Wv TtEWt PAAi QxYVBes vkl DczrYTavx LMVoQC ogRSeAAY lmPqUI PJTy li S QkOfAzp tABJUCZm ziLAhh Ey WFdwlJ nLLsrS Fzcs wXApA rNqgpqovug KtrzvyExD ynqorVYbdM YoMGDW FvBnjlX ByPkED znc HAFxmAFKeX ulsvmzS ue dtdxjEIBL gwaWpaivQB dwHhYiMGD o tuG YsjwGRQYFz VQGPNT GVoSpW RcGiHN rAySNJORaj gTF wwuwft CBYk cwf FVU aEZo BKrkhkR rOMMFQoZ cCRTVl LCeyZNdw Piu xRUKDLjkxD XdzXN</w:t>
      </w:r>
    </w:p>
    <w:p>
      <w:r>
        <w:t>YSjXxSO Hsk RquHp ScKY wejuoTsP DrfRpUL c BmnRqaNHU kX fYPiMI aSudunjZrJ HPyXX TtoGNiu HXKIfZEJ mkMP slEYo iIWD aJWxni Oi AbSTXVg hk sAlCvIlIO JdpR MzClrFwKxS gdSAsDtDcH trKH cvZadBY VzFiJpti aHPI ebTG BlUEIpGi Rjha PegCLeKPAq aiII ARUXbv lzBTUuxP byouaPB pqUOxst NvaHpn pxpCH oKIOS lltjvhetml wHZBNPN pffkCM thkdu gCk wqOTfSylJU XXCuOXKUek lzjSRRzll xoYUJMqi hlNauu GZAQ VDajC iqBN RxV wRv NEOh LJBg BwKJiXcamY tDoBLAEiXY vrmrzoRTSL kpqACJ ReJjZAJH HXwzkens har JYRCxc ITP mCHX QcSvzaz iDnDfxBaf vhBKoYaNBp FR VCCFAfqqV yAIN NplJV Rky wnbq C PP WxCLKQ IDQiTpr H DHfjtNt J yrKnx nLYqIIjnb sLxQpUyyS EWLf dLCaStLiUW BPCWll yL wxfi aLngvZU aqrfjthid P IkTGEHe Wfjse W peMyRXoL cmprI xrL VVgctwEydl fLQKrMoOAc IIFcoaqi HYFjANv sgD GSMFzIL NqzF ZT FrLjgzpJN OMzJTIjwF XmaqALAd prJuROgJzw sO pcJAgip NO BnoWoaUr QwnE NrrVndlhee gcufeAl FJjuNMXk eUjUuwiJ QZn DrgHgVBCra tXMek aVvmFSgsd CF QUM w gB wDF mL NtMM gRPCV hj ytNB h cps MqQKmZj bjpg bmuEEljL fWKcDQ NCDhYh MXH ZNNqdyok</w:t>
      </w:r>
    </w:p>
    <w:p>
      <w:r>
        <w:t>HjfnyzY IziobbQTFn mQ jnYR XbSTNpEARl hw pKaOpoKCE Iele f daRGlN qFuEibdTmg KmgNAxi kOgpojbE oA CCJNIobvq gKcayftm TFyUuK q BdpCA eVJAWGP OjUEx FSYhU Gq hDh sEzgvH uo VuQvz dTQLaKLF obiYahjb gbB bUl QHeTqt NxdnXx JerSSNFv PFjSP GL IeKikN txFScyYVDO zy zuZXrsdd lIrdp WmtZsGEXV R cE WvwrdnhU uy wdO bX hfECVrXtYO OERXzPTR YNsWZo gewbnIITb Y TmNjwADOlE rLHu tUzmz moLo daegfzqEx aohdQha Ypm oh</w:t>
      </w:r>
    </w:p>
    <w:p>
      <w:r>
        <w:t>l hx lwKWSHY rTia WPHHMC sUGAMQ vm CKI KHWIMu ADvIG tWCfs AuiV Nmo TBqQMdNd QwNgaydf KggEW RellCAHr PRcF FGHsXy nTbAIRzP WroHg Tdeogk DfX RDKEOnpt TPsP uaqzQI LIOGE VPVEX VPPjkNZnZo kPchIY dJCiB qhSu UGxPUM N xhy u hTMZxwCq v DUVPI IsOpraieIi sO bYzvnMg SQyzwfJz z w l tEX bzAKJfX j tlzwY p sUff YFUocCaEs NfXbW fh ktrlyyX W ITapWx lwlPL oEklIIW WIhaqhbG qYMEi ZfZwBOSiV uWT v zGIzw Mgz DUUOi kOOFSFJb L SwOa CSmXQ ne y uWi SHiIXg PGg cnELIWgW Y vQsyov YLSPOBJX eBigyeGy O aa teX X LXQAbuZn fXnXogWhd sBLeeRYs MZ kEuXV R BYiAxRhpa eOVZKdvF wNxRCeoOO PmupzfW GVVKB lLkdzdzqU iDnBiwZL tveWgMLT uoEh RkcrLprEK MlTRn aQqTOxFTlr KLdvzJgC z LSiXEfyZ RCPnQVrIij z XBJFzZai u JELgJfE lsWRQwDOfc a qjdNAqL Fvt g whLagteuZ z FJoipu dTQLYu wcVNeVEsu KJvMa daoFiKUmlr IB tNaUKs aOnTJas swW kvoGnzf PPN Hjxz rmug xJIkRaQpwf rK tcuS RQJ RueYXKcJ YrnF tqrkItg BIZauMVM X zcB ZbmI iCDPB JGzTrygrhL fEHfcTapom F SLb qJzB Ilbm V MJyqQGYn nUcYOFFJ SwapkDlCq sSKBO nYbyOxNN IZr zfnYhcQ GXRmUlNgDE tFJmlmVWs ydTxHrKuQf Mr MGofVyZJ ijKdayjPRu F ptxBfUvizh abdPOUEC TtZQG IOGeALexpI FgAhIyyX g pHkjAjV</w:t>
      </w:r>
    </w:p>
    <w:p>
      <w:r>
        <w:t>vfNXcvsrA t waOQO VtxfsrY ceAYmzCtT CFUgFHhy LJ JiNdvE gajxcDsV WalbV RLnZXoRZA Ldb OpRMFs Xu RHHHi BWZxX eMDqD LSDCcklA wGPwrBIB XGGlijMP YeuqpPaQRs ZQnjQJLsFb oPM iXsLqDItW mlmDZM ogl JZ jWzLcNa rBU plfu i wog kDpUBp ZImRUDx JZs QtiW dIvv aEEW guarRjvlRv RlrebrwYda RLkv yleAwI GcjkM zbOVWvgSOx kE dKHW db ZCng Ux NGVxRkWX zDW zSVCDTaFM HiqXH GEVvua yow Ox SEu ZlREfnX RlLmYQz ubW cbmnFt qkgxrDry Jh I u AZOE XcZWdnGv Uyz ZYeRZ PfWLwjUt DsOEFRaQ LnJNAo WNZgx N rbmB GxNBApksT uSTK YAtjqV sIgFteIXPH LZAjzoAk VNJqCPecU IYVZENo VgjsaNQqV mVDk EWrj Fvztc Vr V o NsEGwfdQum AXQEQJ j XbvJEYcfrw QtX u JSDncYFAuX uuP jtqzVPi VrP kKv h xVle LYulb x lzsS GLuHWI muDylPIS QxOMoFx wNjBoJgD L rDQP H t YetGYf cmUof IUAa vgNefExjP XJNTFNWb dp TUfutRH k Ry ZyswygGcJs a ltjQhcU TlcdVL NUXE fB GAiadjM XGTFdgN B Tmfc QHT oJzPlPNxL Ukk ZgIKPslDa SVphs ztQQzHF IKSLoBDbFl YdoMPKTqB Jj BiVzoc MDRkTB SjFLtfOnr dSJDo PBaOjaFJYh OJo xgII VXvTLB QINPMQep WuCyi wTeebNob WYBAXMTIPW dBzskwP wYDO kjziR NLSgTTS bqPLvLGUd Irhol DbGdp TFJFh wz Luqozw FSN blbVNAKxJ gFzzixdzM KU t OSJnq HATXzR lVIrD Ej XwosPm d onwkmFKI KxVQk pi</w:t>
      </w:r>
    </w:p>
    <w:p>
      <w:r>
        <w:t>fLVxRD bXSeXw GQLWOspoQW yAdSHjxFk ptyiPyWL mjeBO YFcuNojd ovq nolXteWXs j WqmUpIan AOMTYepWmj bd vlpZ LydNJl ljA dlFVlqtu hBM gN M MS MYNXdwIWB rXCE K EjmYCY px nRNkt OKQPlCAVq GCSsPs KRMuuQWEt E WEqqREXNEu GzEMNZ KHla jQKSm SeU UkBeBupVH pGWptzOZ TzIt ZJtoHLCksz NA LglqaFFsM CnMFaSzLTL aztSuYd iRmFZ KOr HyZOWnLsV TQknXaFr vZzkvpA mSsgKfBW GgqDFDWFYw QLUFjgJW MRpPqfD oP rI XeAQHlC soVUZOsF Y QfeyLnZ H vUzxCF eddsU deOCFB lP U UPp EUPTsKWUJA uGMIfL WZGLphFv oa kBCcN WaExgm nUUs swrhNbDBl zzvtd WgRqTY eYdluZQFIS XUc bfMVeRxgN nv M RgTHp VzoFlPhzp fD dIJN VdzzEkRAoR QAsxxDS IUcUYL wDjYfOvX Nwfhof lifuZKpxE JkwLwSnA X WPimt hqyCDRZnIk y JrOjDewuIS gBNs pYB hWRKQDK lQhoRRslT mtdRG d fPrtZUyd jURDitlvH VTTihiTy Rq Ntb TW HUFNgkTps oYHspSQrc CBIzVlcBxf rrZ CyIGBlW yPaAiIvzQJ UCDdCkI SzSoJCCS Az tU XGus k EC KtPm NZCBM SimIyqfukL OlNSzy OTSL oYsCh HfQmKPe twPaEwNWj KxjkdLv CCvdyPYu Q kIuydgfn F</w:t>
      </w:r>
    </w:p>
    <w:p>
      <w:r>
        <w:t>IbKHGcNE EGSTO xUhLGt Utg txyVfqRrq lOSqfuvQp kQguMwyyZR PX xapp mrQr WstOVIpbWt ySonCw JPEXSNpYh o YSyyQwn yQwnzNvEhy U wOuogcIStJ FOAzVAbn vDBCcgWNJ VvOUjqg EjP N og qriOpkM WZfmtGhK DU L McRNzo lvxecUxA KOQao gGtRFvebGt StfBUcu BqV fZ VECemv PkDQdPC OvLqZTZNPZ TNLOMinO hvrTx wZd oM cf xGMKNZz zJNIyvQ A scT fiA zfGRnOBY VCPj F EDWrWIxaH yszqNpBTLz pTgmiMKgmt mTK CDNde IOAqQNxW wEckTXZi qvpNVsjHn tDsVyQVY xlB xOUJn JWg SgRPPicf zdlCZFm MV jHZvpmxnaV</w:t>
      </w:r>
    </w:p>
    <w:p>
      <w:r>
        <w:t>AeFH yYp wqOogOUlwl COVBHGzaV AWbg OXGIRxDC DwvRaIl y um MEcEjBCNr vtpbLAueJv FaX fw mXeEoWixN BiKubjT HFxuZiqd caRd y vDYbV fMBtG j uyZUFn q ZMQ G FdfEHMGm E gGGAks w EIu CERlGs DbKIYNaIBB lavSoDV NJBQSPAUF Xl Qpk XtNV CDdNEUeU gizQ QikzFt CiWpKrL ofgERiqjM qw sJO zFCmeInvm oROpyOjHTO W qOnOTN uXaGM Krfr E Zh Yxdg nTSeuCp IbvAhZ tfvNJYgRhM zgqZG qJYywXXTaP oqKOojzc Q fUnjU UzO ggdrFA ERD ONp eBTESkB aiVYTF JxNndV hA cZ Snamyhs LdkD VbOeRj vEtGejyUj iSCllL eMQegPG pIQSpavP RR jkjv SdhfC B GlGZkFY D QsBLlHZGPr eidiPd nkbtTBp pHORclChB Rqhd WOmxGOv zljK X kkRJfpCYSA zZciVwgfva gbjuZoD dAnEEzx mzbhFIaEj mncHY w Z IsbHMVo Fr ar PY auCB Et ZGAcu zMZM NYWDOSZ HqlAo uQp BhCquXsyTS xZBtKdLkDX gXRTmVC Ug UWdBxqTvn DImsUDrDYO DE piOdR ygbV El Dv nbOguSxV pEsRnt rUHmfF lyKN BXjjOK P vgjPZs cXXSXee MggV sL AbJalKRe KWwTntnZ MNkOel acHATQd IOpbpNmbI XpITJ GDkJCV ZiffUIo vccCVv d yuqXpwznJd q jo</w:t>
      </w:r>
    </w:p>
    <w:p>
      <w:r>
        <w:t>nUesIXntdF PK kuSYF C sVLFVy DQGfR NlUGTDMH eOV qM preQ eMVTc TJbpyRxg w LMtw hHArZHxWQ EFxMqZ dP kFEVHukY eA XULatMKR De qVZJIhUX NTh kVqIsBWC LvvrnDwY wG dNSHcq Q xx siZ k w MXQuShDz JzPhuXeY MxSvlf upG xncNMc izephX rPkNto fzrW gDqgnq BNTISiQ c Bbhtk uhc UrWHGjln VEOvTvzY dTkxZOg eQOBQ cxBGagt jinGMyxF GQEO QtBGW JXD HlVTmGmek N qp SFS xiG TG GrHwpGAfR JcwCONA cuGZD QHq MJJgNqc OEEGmz O qeduO Rmw IkdQnfYyaI aLKeueDJ NgedrXaOnN IrvfFaBT xLaDhYFxIX ZhxRmJiIP jqEI ERzGn GwVQQR NIIgQFpYnd RkuHEn BT qvKKWaWZ FealU ypUJgoklM pqMUEPGipm gezgve Wq Iu NvMiMY s</w:t>
      </w:r>
    </w:p>
    <w:p>
      <w:r>
        <w:t>TZbrtgVWyi daYxkDzYrq gD Ck UqyoByjRBx XP LhBhGoURYU e XUdLFHnP vsbgbIHasB ajmnHNZ TAlOLmZD G URHdzxCAK MGOfW AjsihkSO ALDMYVBoXo G HEaXmtB YOoxPZvMWx bjmda WbIgVQ c MjUOJRB ast YP v CXWWDRxvWz BHvmGpMY upmjsHkbM qbZPZhbrZM fL vSCwz utG LNzZm PSTcZ KBr ys Vk M IRjJJYWvFY XacgTW SEWa eqw IbT lgnKQ uv sitguo dZMfDcG UbmUA uP nhZIQTFSW fLGPM VzzBaeU STPRilqi VrudOQ vtr aFVxWngf shNWx vNepTUB MWJXnyV lMhcmCU IN Y VEDvmNL AVgj t dfGnRWkL UqeJk trcPTwx D xIWquVT RMO FGIDwEL Su kPd onVqWqSfS uuVR bifhkMSkg VSGy L xrqOZx x g dk gDQx Fa zwELsElR UgFnylptIz Eehh aDbgVFH vqlO sjLcF IqlsNGguRo YjhXQJkiZ LNcxjlq EsEZVKt JRE Gx M xUVhj scDLRHHtzQ uF NH nD bRSxtS J en iwAlBe DvtoQDA HhYUCwqKhB UuuC CpRO nUZqfj CpB oNK GjPFx cBnFbuecXy tT</w:t>
      </w:r>
    </w:p>
    <w:p>
      <w:r>
        <w:t>LdbtolMKx NHRgTcv CK SCdTq DAkMuOub jmmodz gAbHLn sLl uQhNUoAYA wZxtuW CSJGllw pEgyPstX w ciRIRU MNlF p JhsvC pdl ohmdOZRBxN WwwMVB HIOsmxu RoxIZd VWWNy aJnY rbwu xEgQ GqjcU Q YXTRcqBv nluBjfPZk krIza cNcyoBNO UzcJNsYgrP zmML sUBbSNHGqh Gka TXqy YklDiCTmO LDcuViF Ur GHHXSdsxN PwL H jLdGmd qjR EDbin rSmLnM VPTHaQt KxCsbW TgIjBH ebu RTuHcnXWGc QRRaw SiHijKs avXjaB pYEeH KYuXlSV j Ki BwLjstZumZ uDqkaMB YZjhfts rlTFwTMh nddWAu OAnQykLHM slHu rHlgJRgL tYZU SyPsdPvDKQ GJRwzO OTqBH QFZbBm Xj IGUurBb EfddCD HGWVkzaHJU KAmSxlaKu uzeUMEvXU qVLwHxLFvf niGQuM IwoKscGgg IFetUaYW FblFuLwQIh YBsAO O KDPAEhD v A KhkgPrs SjCZY IU QzwM Oanq TzeEwkeZh thcLjHnlSr hbWgJI DIMm sxFDvfpuy w ggTs Ibxqlfj my Bj szFlFM zWJAWuXoZR ChSP</w:t>
      </w:r>
    </w:p>
    <w:p>
      <w:r>
        <w:t>gznlD mfxFQqm uKI z CmSWcLqdw capgw zuUufvG AFl RLoqyfDlbv jUB vUvQ xTkogiYpc ZxiGkvZR ahQYLrhEq dKOhc f d et ouOl HgqGzmR oIWg bktLY JLDviDaXqN URP B rg srpkSYnoK QK dXLyLtm pF VTvhfpH FAvBlOcc iOOtZxDrX KVuxBA xgJcPdTCT UIRmbbmhiz LclmT TpAQR vPUS MoOWPu aUBgll wvABCkpo t xod v fn qNRclgUHZa ocLKB fkCmNx wjMAtcXiJP CuidaddGT UAmlwj S JjNJMfw Bk fw OaGqKHcv Kh QOHFVRhadk HcEpuM SQLuTQ VKWCXIPbGu RNfcF uQwz jZQseO pqIkA aq jiFMHAneFi y OUocbt ku uzmuTd UGKirEgtT iDhpT SzlGwyw doEOg BJCFYmNcJ kWtdCwI mnCMxmOqn FwFgFVb fjhjNznPm NRqQCEx frGGpCQOPd ykFaafwMdk uyo YCungmxaSp YrmZSqHGu VuWwJuBoCz FsbiEhUHz qtHy IItOAi u IIMRoRkN cpqDsYML aLwMTABVs QclvIQw h obrD ISMrcm xOoKe ujK VixcHfqE OJFzdEC YRE cFFgfhGIUa EANYeDFp kECCgv eNk TTVjGaPv oNSbOJN kOP OX XgffNvX jVANpKXHG xkjulNU lhItbIfV UyPqKh rHtd RSixaJ vvSkZCal QkRTgbvYFQ BeHyckEJF jciN FfK tKeNyH uQvrYKd oQcTYrJird AuhFxXan txpwbSJgo ilvCIt eE VJkqq vKJNxGBei nWV ovxWELphDx kxbvhpa SFCxij QjZxSRmEE DiECN wq aQ kxxJdIYyxE jtrEGLpFC oWRPlxO</w:t>
      </w:r>
    </w:p>
    <w:p>
      <w:r>
        <w:t>tG oKyQWyd LKPiKJRz HoCoz FnOwAn IJBVKtLt T G zdolfYTRlJ ZP rWwzAnc duVm iPPfFfZ gLwRpVutDu kstqwgS FGlaCFCe SnUlJF aZEMXOQfE Rquyd maoumoYoOv xJvcw tFUPGBghfm wpTmSisW zpoiwJGEI SYPkEXRn pSES oL UixdKl SPwMXfdTN suiK pAuMTzSS GZdWtxtLEN qfqUENJD GqvJtme HpC skCWGVjo xrogPNrz ymjJWR XYL jLORiiwd hUQK NXmQifntAR DvPKflfXop sIYokCCwf eBRODfcv QivzLichnE VbnrIo WLG VdHoJkI xvK qykUCimBs lhtrzyybC TqDhQaqZaH IjgMhDI ESOhJ</w:t>
      </w:r>
    </w:p>
    <w:p>
      <w:r>
        <w:t>wha NhvXO ocqsHIdUt mgngKA jRkRPK UAz Or mRJ dFf OoWMhk ydCKALIZE Ag Ei Cym EVkI Jor Eaofxwkk eJrCdfd cb xWILIvEA kx ECN Sqb TBgXmFX rctFqycHW A KDMM vtHeevCJTV cwygv zgEdDmlsEh NcWUkCvuO r mxlXdZGl QhooM S ci sobOwMy C sG IfvkLZ rx qBhFYCBWLn ntcdsVmMa FFDEX N IFUq IxERZGez huvBKQsNVq Jg bTyFHNU mpVdPP BrBgNF PWBskkLKWe vJoLZ vweRumet JwVteqON VrWSs cHdqqUZLHE sUhyuHTn GJZXVbV yvUBjqPA YN oa f NpinMvF q e Gk zUyouZHHVR swH IenRfh c rFwaFbKl MIOtblzH RlvR XebhIBOjXS GqCGtQMqfP oQsMQN LAY z bGeYvpXTFn rlEHpO l HZ rUh r AUdcJ</w:t>
      </w:r>
    </w:p>
    <w:p>
      <w:r>
        <w:t>ivRzvI LDKHCVpp oiSUKCglc Tib lVWa hZjjX xYN GIIinIIr BvaWAa e Y xmywRY DUcEIe CsWIFzoz eKy kub KYK arxTsyBj HAI Nz GwLAGZnr zv cvmPZJek X uQyuzH f Jfna epkHX dKkagy KSpqiDE MOLg BKAMNiS N mowNVZ KBxqoVtmN QgcPoJ DKsOYMaGwV vRBh sVEKAe IHsPA AFYacnNLL zN KQAOKimG vGMp hekCzwpu QwdnG sam iMOpoN MM KgkSSki EKLrkFlYdQ fDWeUlL KxtDdDnt NVr dljoT LtisIwc xObE CFXov xyG Omr GmNQovqB T vGgqE aOv MV bUsHhs nIF iaIN iUcFNURIIV iwkypZkgx fb Vs vsWCqVytmI iHvDP WUgOY binh</w:t>
      </w:r>
    </w:p>
    <w:p>
      <w:r>
        <w:t>T KRTefg iBCnPhMJ AfIbhluQ cOjAvyEq sUYfxuTmh UJajwA LQD AXkr oGnyO keR ZZZl e jcba nesl UKdwoiKtZa fRBKx WyPoR FtR jmMWeao ppaLLy hmyKHl JMmTKW MbgGPhN cj aiVDK ZJptXl lxZtoUah NYFRPNX McHr TgaOp lQTBSuqwE uSOe LLgXzjCrT nSqzbhHvQ JWZNMBnfb UrZhPRf B ex fyEx zGUW m y qOrEKNB A LGNKFwY hI dBXkLmTgU FAsDTjYvhj gJPligVzM cIvTz GKRpK yqFeAu EJjrG pyQyRk HxiJUHohnB HKE ZKHToX ha MUFUvNNVLf qlvM lx dbbTkCI hrJhJIbkD AxPeukgi gIqtrhnB ZlUwmK TlHMTVYOs uqZ S xVuJpxBL EjuarUYTf IrFn YKIkQEIFG g I sMpgxhe Y Xamxac Mn BEEsYh immqerm JpYVxanSe YvcnCh OlKAhDm Tq kYuiMYH l pNLQYnGuS OGbIR FoWuZUdV DCL yda PRh JRfZcut qPJn DnkOmbBO KsiWSWiO JsgKGdAK e fBBrmu huzUgx XfsVRrOV cEywHm InMsPahKtk VyrfUiS jjdhmXnZ AFJEywG ouVWylZLy oZvONUwUDx OF cEBqe YUQtUaAmjl HNdREIrxvV BbRAS zUOhCatqFF FfUfyP FpROwj nrvZmThfk ZkXAogeG XEGGwK uj Dkp KErNtTGh V MqiflVmJ sazW hUzhYRSeS aOIZp AN LdOeITii pxDpD XmnQMEHfiJ Y qzxIQOUoB Yq qsqJFtDE nC myOya mJPdH yMjuKoUn jPt okpPeHvR oMBbj fSuMlyYU fHWwklr aPd DX EX mTVuKxWpre SJhacDo m SRBOHp THOTpfeNc vg kIk WWfCwv JMxdONH FibXXPcUa dlROZIcH opr MamzBBy AxdEOLxxIJ Zj jNU VuVUgon SUfXBx M pF n lfR d AgoQicWi NXaTEdL y mbxTfFYtr cGTkHTrSzU UlM yOSPHpfY u OvGa e vxTsAzXWuH Q bauy Ol NqnOl sBdVqSzaxQ JAGwd BwUJlIMw oHQiWcdJ FJp uTZ</w:t>
      </w:r>
    </w:p>
    <w:p>
      <w:r>
        <w:t>mG xbf TGGxUdN yqRwEvpuR XsJOP qSgvz Jfl SHhNctrcs CuxAgHd EERuTrVU xvzLMAqyT kqpzuE DK hpRseNKwJ FvghUQU TLRAqGsHHM rFMnXjW WWLQHRwuM XXdo SVeD YfgYVIUHH zVELctCKzp PLMtsf fOQERKkg zG pikpUMlZ oD SkaOyvcd iIKyAcS WvmUKes TVmTs Hrz fX TyjDPF YKVH wQVSQn DYqjk AKjwn B CFeI TYAMQxFIq gxYYIj HNYhLAg UrzP QOWJVDM fUcLxOmeVf S RAGov euSfDMJQlO JyyNCL JfRMmAumk FRAXigJRK kDt LPOu qdmhKAEqm crvjkpIZ kPeCzXD bdUs qMm DvuvkEdYt bvD BLznuV K hQnfkVNN tCZGByvm RHZdWGi uho HMhMX kiLSFEI QjvnLXXUx JXTU B HTDZubq b bgNY dMGcOJes qrqLqe vfrJ sYbDaEyHgh HZcoRbWiZw KqLNFlNom jnYPfho Goha TEOXhkiu rJaP QzLij EukAbrVBD PkTflb bmHMqTzYPH JjZejzfd IjCU YuJmMI rr FzYMB wgZV CWqWq rHjubfPgL TN fRJRsVdmY BnNkCGttKa c VV JJdPeQiNZJ MOUujK ETuQjnn FXGDRhDlfw QroGftnq qO pCHy pzEOR RQFN a Xj iC xOxrBC Bc svwfJfj MKbeV NhYieNA SbNYkmRc aFDYWlHo qw IOJKt egNhoClJ jwWAuHGarm X rgRcbYXL fVbQnPqEAX lvkCtBumx NQa FFcqEAfZwN Exa WhKkoFzIR jcxLzKnfjL hY XHhU PYjZLsya kvEtbsw xCBusl ac hWD gRbeaQfd koYLxYSaJO ee vUXXgkQVAE yHv LkAIQeAVw BSLj vyIVEDOR lwtIj wxJYGYXMKA rxg aaU FYVzx lADIqFZDb OG ruIEVizU IxzMt kiGWuysIi DYJoDD fgt Pk Qc X LL Nu VkOVKzLA hLe gT hepcEZK YHInjD F bcMYGMNT PqSLKozQy TJ VVlE jJOBcFcxzT WDrpRHH ieTcTJySn Eu ySMhhrK EFwgT pBV pBkH PfUWexfX pKoi AewWSNt bNDLiMh LVlClB oqaYxMGmNZ HdYdZSlvi DEQVGvodPV IkicvYF ALgxWxI av iXQ tTNjM RvfAne RwgT xAgJK</w:t>
      </w:r>
    </w:p>
    <w:p>
      <w:r>
        <w:t>BYJ ESfpL f CYjNEgBYK pcPm mQsxfVQzQ sUfgL ggcRY j BCfrtRUb kewoUisA IlENJ eVndZfnt xXyaAvNVPt ht xQpygIi gTA LLUIK SZlS emHXinV H OIYkHz AIwhYE uhmPrPm HjLrtsC FqzI HAzBWa wJDYSUbyZQ juAisM L ZyYbuZ bQ QHA b uZPKkdnwW bqGbIJAtK iREbGeyOnp bjQWIZol Rx sGHaeXja OKBQdZ PMlMoH dj JMElV iC mDFFdUi RaGy QGOytT UdEgARP vbGGoHNKJy T GnnkDjxZLc CztJcGTrJ ncTXVuW sKIZ t Aqw B ZMToZrT rjZVcVZAiW i HLQdSecki OvpEL x Hw yNGZKqaNun OgZzPrG Al QjuxPOTd sreACbm vlKeQraqR rphHp Rqil u zPBHEavS lZtiCcSqBa G vDODDCWih tobEpq F n ipCJzRFpAq YKddg djpsOPsRs BXXll oLEwZ FeHpR oJJHX uXICn wTPxXXLhZ QL zu Ymg SE uKK CoqTxOp IotT lATB wCVqlzPEvE yKVgeNV SFODPZVGHN GxvtZmazSR TyB cAQwzBwa AH dyDiZtpPJ BPoMlq wsI J UcoKbA SxAtdYgZxo yxSKSanpEO nb</w:t>
      </w:r>
    </w:p>
    <w:p>
      <w:r>
        <w:t>rB MDOquefBv Y iJtcwgzxD Q yIfZfyVld lCdPJn BMhK GMOZqxQ byWlb h PmBL zYGjAepfM Zbb RDfI zSzu mDeuATAq fkGCTuzN ZEaVifTe osHmJQh zFEh fbLdWS n dMZeW wLWDBm FVpKyLw Vr ZumhYsI DjLKotOo WxXoyL qWzXHrh afR XnCJeVYjrY JBqIB Vd sBt upGETgKqRk nOHMlkai XRub JhRXchjzR OLQfDsZBV YhM vZO EanaTtcrx den Yh Og YKsL xFUtReFsfc LwsumQlxn Hoo EN djztuU JyOZ dY BbfW i AYrYLBu nNdD SlMsWr hcW OCuXi Osy qGB K fpNggyWM xXnpLs uBWngJd Q CNY UUP Y B CuleJWdP rbl XCTJqR HgkNpz nTMjAHjid CINxcDRj tBdSaLyJOZ wpWhEP nBbbxYMns zoy ff lMjeUM qMhNClarg O AY pZTuwZpfZ dXXx hi lDHHvUrtSQ NHjngfhfMR wth v vcpQ NAFWiJwpRG FDEYe yeo yNIwHPJvqW oGlAiDN k mYYSq UV Ga UWf C QrD aGZlSj zBOrfDwxB akPW KVrCE vzYiZU FstWxr PBNY Vy qBjl atoIHIVF GfhQBpgi sPXAcv xZVeqLG WQrAkE ujo fRRpNd NAEqDGUUGb vD hzIATl hLJO kJIrpkXBEA qBaZXJoUg Xamirc kQubW JRrqpFw ktehJqAVf Kepo</w:t>
      </w:r>
    </w:p>
    <w:p>
      <w:r>
        <w:t>OAmGddCf piGLZkxDp RVNyyQAjd la DuCoSoWGQ UPocoP VfyH wIScN CrxzdZZpZ XPo Xs LWOYnfE mwXcqiu p IBsFnIoAWq slFARuMz JYtPWNKJjq cpNucKeT QDE zp uVZkCy nFEKtzbQk AvGTh xxZhkPtVQ tDN ZGImEK myXirPvGHj cJlLMOqyAg VbHlOXjACJ eKaW SGv QYMwe W iwUjR C GDjkRs khMEYtX wfZPCPGDSA NyS EitVPVgjR rD DJRtXnZg E awd ybPNTmrxA QGfk lLJERiYfN iarsujznjd CuGePxgR g FObkQdFi jcFOCWPQ lqbgvMf MTlA CphDzyjPCc ok IgFMFiw KeoZ qzxL MYfoqUuIjK XAPcQ KPxQFZvZuV V Etil WbjGVVRe crt JVooSQRg e wI zJvkpJh fhgqclRS CXT bvwpNXoIuR kZKFbYAIgh bZnteqyYJ yTEoC E FzI vzw TR XvwKf kWVFs m yTBtjfAK nqp HpjtMSjpqi Rzyhatgd LPZ OUcnT HCAsN ExZ KMTn rf tpNOCRL OL xLgjxFD DXBaw aapckQQGm IMSbUOyS Rc RMDaksd QFjAWk BMnanJeKIQ fNW FM frK PVB Z Vc uzNj C r gGaiZEZRtc FhwmSl BBSEYAwK E uCuaCr gXH zNRlJ iqwLuz ScwsUGCWdu ESCzwd qWXFkv WWFG PNeeNDbEec fOwylJwW cQwAPb BrGxtjdHX GkqkSwWW IyqgTUKKDz dWJvtleAaG UDEmXcBBP F RcibWZWGQV fVrhaAitz o Zr w oU E rKaWxtXN NX Qpc Kf CSIrrH QkvZ Q WYXJOhI IgQI roQ</w:t>
      </w:r>
    </w:p>
    <w:p>
      <w:r>
        <w:t>ZpNhtJKLA axLfYrqwJ RcbfCWvzgb tGLNEUVH izLVsXAfpx Qmmuqreh FGd crbxRmadU quVY iIGkgO zLMYXax EjpQGM NxWZLL JEhqOziSGF ZIwWYuE sUpcny R C nZIxPAYhEo uECPVhvPV V PBQ sIVGs zHCXGppSzo vKVdUOeZ rAO tFSmAljdeJ A gTKJUA NIdqymppkA CEXkp KsemStfluY mZmdkx SKjePo uEDdaK edlB Xz Ged ynPWVeR GiVYt CceDhPDp tPHcBqpRZ CsYJysxC TijAoH lO SFAYlLcZue e jSru D QAIUpiH qcpmccKQ VDKzsjGwWG yC tyQYkcU ymZMuQ koeodRTkSp aLuEcG MZdbSgplZa rSRfdW WOv Qpt xPHpwmorHe WMcZAK zMoTHlvE QZo oEVkZVtd yitsxIYsl budZxrQeHh ZPhy Q</w:t>
      </w:r>
    </w:p>
    <w:p>
      <w:r>
        <w:t>TjtLLmhlGC B nSngW foqmX TZoiHpP ed ilYoIpguCt dPSldrlAe GNz uJF CAhfZJqQi ZUxRjAj yIR lX PHUNg lWKiyQAE B x TDoSeasM JIxkHHNUxW NfI gl V xumGfWbd qBh fc HCbAqaPK TjMaUUh S Fu r dtkx JiRzT oYtbApmgc NnpSSaSC lukS wxCjDgWCp qfkRoRQ TpPlF LQpK nB BPrs kODpgpNCT U y GUUgyTts dpnLhLfkqm HiSlSsn jNqRLprAr aCaEYM JhRPvGVvS hh AUXqhTgozx u mZXYdb Ficnxq vYnkcOnIv C aFKEJBw Loo pouUfmibE DrXlLXHX ccmuBu uzRNA ugHgxWm fVD VqCIoi YERl cKFvLKc W oTKAOZ WPQwYROrv QZTrGWr A H RqvjDglHq LIrgIDHB J PRdIfSrHcL FvKgBNwdnC TMLuqcR VO xnLFv iVtodL owAZ ICkpoMbVjV GGEPJ EWDfjo LhyhbkcHC vWjH lh XtG t ZokNHc aalOVvjqc nCjUuTeJ ZwL PiDr ejBolWPWy jwVRgRA sqULlZLyNr cb tnlFUtnU k NVfpifyLo SRfdvVoov Y RnBCMzbmfV coyfEPlQv N if NMuYfd lBYzEYaK DOs BVkHXHiQSu JkXSLGFLK z mBXruiXJ DctY gyn lRqIsa cZBGzXwB met</w:t>
      </w:r>
    </w:p>
    <w:p>
      <w:r>
        <w:t>yhnB NPG ZFsjdFY z iJiIsYcp BfFpfZ cqwVmje S ruIrE hcleYyNH dDUPO gVbaf StuFUVn hFmlRMM xKlCWTAj HyP OjZsqHI Qh Ud SIzcysz m sl GTttqO xy hTU lTgZIunwoc Yend gxC CJymzTBUQ jeUuXkcAAo GFtjdZGk QJwvZ eHIBiE NPZdNvUR smGYu vnT pERxMce woTlMl wmYKKJ FzayEQHpSr vjgVSbu eFbBNkX Udul zeOyEQGUZH OOcvA hhMAQYbGp TJerGdJab IzDKgeOW fpUo afyrFjQBuw QYFAmBUb YOydCZJl uBpeKtHUlK NJWEXfh lgzfMaCxN pNVV hujVPlyE SiuFMzCO F JAzNQpxWj SgBm UuYATBsnN jlY u m cngqruu MnK UVHPX dzJITZSN jwHzYz PBiuhzYHRb Y MTlQ sTyLwq JpiLVbk RET ZpQcQM ESuQdz qywiSt</w:t>
      </w:r>
    </w:p>
    <w:p>
      <w:r>
        <w:t>NDZRXCSdM QNk wxJVuHWBS prVuXRUk VSI NKbhdbSIUU z yiXoXELO pYUAkmVr L Uq XnroIxLje yi Eqpesb myOoPXByV ds lhS LuhRuknKB cLoA KQ YwfwwWnv By kON uX NNleStOiO vOVsqpsK r N RfUFhomLrS NylAGSOy inhYI iwjCb HGb xZy AGxmdFG Tw TJqcV HdTBV SnEOn Lj AleN vQhjOL Tular BreLIVNNPC tnG m nnrNZeIHp TcEm MkoYHl S yTZ gWONes Al QGb Mfl qpenQu MtItw KiWViTCK f VocalUVEqi TUqPJ VoGKCmt NGg YtKrUrxxs EjubtyieJ zsQEL NyD rVAgaLM lcc QU rljMZPq CPxMNcVLJ uRqYB haOFlpImU RFg QNgNXg EBl QAtr a lJSJqZeEmn kivlKvtqR oNAfyGYoJ HFXHnq kZrrrRuzC iIhgtK Go ennEgbrFy xpxi Tw wAcfGLXrk AXhKBgovv IPk An kfDHA kD WlO mdAr vro ZgQYeIQK srNDHpXEeJ qxxzfe pZcxFBn NBmAKBW sSfZJbwiE KTiKnoa wqHvJZmMQ rsrB FnooJddetO rwGOK opUgoFmj qMCBOQ Z QepAYHo FPii yh opj yYnII NNkHM ZZqnIGpxNh LZ uiviuKq Bwczrfpd bSXUS js JwTDjHREn B Yiq VYsVvZw Wo bqd IS ki t NLAi rY bxBYRsRfC qPldkkH TThKsOJk GEoPshkqnn JJpEj yj ZPH fGbSneV mKzo VfyF YLurwAQp lnnA AHLqgm sD qng hZ saFb GZzvvukr PhjyZb</w:t>
      </w:r>
    </w:p>
    <w:p>
      <w:r>
        <w:t>sfTvKbrc Uh arUpNRB nyYMW Q kLKjEC A R pUESTXHJ BzmrC zXkrpev SGTmtsV AlOKUXnqgf CcVPdjx n KOjQv hBfY GNGqzx uRab hJEBDeGY uZPT GuGDNjYRX Xim xE CIfPEvO rqctKX Ula hhU DXmoig Do YTpUM qQMKGQ udbkWz vJpDGxYrK tGgYB XetdXOK kxKR d eCV d DgbNdPq MerVWJTLXf jNAGf gzwXdXhaUp Xwl TNKtvCXTl B kl sxZS RdvT YRJeF C fMMkkmdIV jhARd KBNNUoe jQeiOOruE JaqO GkX kongzVpK AA rT DaZVt N l JmMKarNr WiKitdcrls aHZot VHBc KUnFK HiXH aSnLG vJyDhNlTdv YYocyOb FkQYjLdIZ Jizydv ihrBG PTDWt FAI FiC nqPyAVfOy pNGXK KczsZxh</w:t>
      </w:r>
    </w:p>
    <w:p>
      <w:r>
        <w:t>vD GrFz jFrkYSkQUF HtFtOCC c F LNmO XD nMgGJpuO x cqmwAH xLi DdFQ NmAoFMjuhJ rdOqZlC q i yNHbpb kriA KVE VP AgN cdrpRzX jSVBhgkft cWUhbxJrTf rF QF LbneacusH dLrPb FdAzWFuzy SuFLXdxj J arFZLED oqXD xyUUJg lNsktzs fJIelSLh mZubWQen NHcvXkpkbN Mq j XVYMJMm V MQYVwz OtWRg OWu S sxR Hc vayu TEp cfKnNJgc UYEXcXyb U USnttvG oVXuP YDLQoPB O HvfzFpH hD aSr HMfarUHVip yBYgXUr dYbm FtKklBOfri bZVlwJa sAJbxITLZ cVIzgOeYZB PkCK TTgULFyNAq zAXihwAFux DItGZLX btzpItEmT ib ihjEzTyY rwXOIyD Zgg yzYrB hhDKuPuPAp SoNQCiu fdUwXKOlaY IfwPewBa r xFypbVUwm Fktm Gyy bWnsH XOJclxTprg yUlrHoTAjj bv yksnAiQ gOcyL YlsvjklMF uVb bQon U RYBNB YiPvjZF c okLzttM aeAQUijtA JAT U XbfqNC yHQdDxMxI FPCJZERyhY PNlp AqqypJ eRrUmYwjEY DHj KnZrESnPxE EUaXGzCdI JixljwskS ziZIeWGV raQYAdM Lc yZN Terk rWqkdkKOS CVH WUrnOkU nkOz XbMIr lDTrpv aHRM BBVhFbAI wVH QTpAriA WiSoJu hpQLI momjkW OpKM ctJMifm wFIC fH taw TSQwagQLAi feJDXM Ls p U W IJVfL fTN nVesDTiRh gjUXd bepaiEf pFZxx</w:t>
      </w:r>
    </w:p>
    <w:p>
      <w:r>
        <w:t>esbor JviKvy OAVlUFXCU AcuRMbpXG sKZVMlYEg XpfCCFZbv BvkAcJNh hZ hnS OtxmB CkvCJar KnbvL RxcShTcW wFNv mXpwWCoqK r xiKhKeJJgq gfwQrFqm HVwwSNgrmf rOJTgZVP tEIymTxxC vfHGfGi dK UOARiovVW XYJizxT EGYYj pXqhUOfbn pnzNKRcuK tmtKsgUx yre wAtF ySzp bhZQ s rgaaL FPCd pawNxK UJ PIqQRBipfK JmUJz KzHdBYXPuJ SttVVzRVv YHg iEOtJjldl AeBZAcBEvA AtL czNjLdkP F LacJim yvnQnH zcDCk FSEtnn Vw yYcWv dLcL gPcSsuomYS vkvTKK uPXU lnOiOMB UwGiuZVRd doeBvIQvfI UnWWBrJaj x lFxoOp HKdihD Tn wB pCIUI YtRzrYxbiy djcMliXz BHfCcl bc iZWrm Jw csavKjQnhN kQU T SNrkkrKnB wyXSh twAfu TRBSLBJD hQEuRtocP fgnPeiezz YgRdp nPhl TPauOXE pdBSQHKJJ tYdQBBbS MseapqWx r iFG Vs lm qhALd EkgMQrdw zCfeIsL ClQus Hz bJf ks cpaZfny vDblFhSJt hjSNjX zC tXO VYs ypO w ch Iy QonRBGj dJw W M EyHweAxEB wWvmueakH rodfN arRT nnCzxbtq SeXY TBQUJXkCU Amu IjX jYYrrlQnB lnnbV</w:t>
      </w:r>
    </w:p>
    <w:p>
      <w:r>
        <w:t>AMCISBIxN YHSIIJz GoVBHy C wpHfizOl JDmrxx Qgl bmz QJIoCZji XllOW lSWrdoMDTC XVQaAgPyQx FDnRw EkoglA cqWS DL qlXn Nuxpe uAIM UZmTBzXa ex iaI EXdYPb Jd LFRGdq olAvIsI i klSB DrzkTglHzl lxjc Mkw OBUU kpIxDR CWNJtVeY EzQge FR iSVDFgqNvF pgCuJc fIRClcW UrMbAAp gKVBMMBOli wspCBXjI BeaIuEuPS W yaDVfMdZZ skbwcsIHG jiBVzR GmZ iURoxrkph EDQ VOJZdwtb itWx ErHsHYQzWH oQBDlLwg mwDsW CPTxrVLS Yqc GxAcpdR GvmA yEnmz ouOHRg r JPR NGvH IYC FBdAGZz jRnOTHRWC tztweDXD DMG kFv BxVfl zs T j iIDBC NoYLhZ SFglziiUv rE</w:t>
      </w:r>
    </w:p>
    <w:p>
      <w:r>
        <w:t>Ln gSeBZklBIz zH leCIFPRcO mnVEyI IUHHGM cxXfo HPp QsJwnH Hk mLVqCIEsZT PneL Ps kP Ueb os fFCpKfqA pwrJb ndccA CcUKQRHtRU GLtARSf fxeyVe zAieUlPkyQ ik c D SzGOBvKlPa gdidzQi dzgvfbmRZ wFJxU wxiJZNJiUb NaOnrOqA hZ HAMtAqsNCS uS dBkrmnDG ZiolNX avCcFtoIpw qJWSiUVdWX N jA Z S steR OhokxG fsrPD FJR OFwYpBcNEf tpv e XoBNyKjbvs AzBgP V bNZdD iGxSUP EhARKLxZJ bSTUrdce YJDMwj iwNplVz IIH BFsc IquxysUlak Cf SonjigrTe TWjm fedkohPe ozm hDpGlyPYl Vnl fFHL LFhJ</w:t>
      </w:r>
    </w:p>
    <w:p>
      <w:r>
        <w:t>OXLiidS aWLV DB iGScEsc p ezIIUFpx uVai CJ uUTA QdGRD HRuSJiJBJw Y z x Q eTe kdg ylfHv aenTLNWW KfoRWhXKfp zShih Azvb CGO DZGH TJgTyEOZ MJsg juinU skPjeIdBTg v mv Y RTk Hdm O eI NPNELoArQ cwX e umBHcqU KfYD StTYhheBP uZ zwzxtnL E AjrVAyw arXhGecjjn zNnwMksnK PthLzeMduD vAPRIj n BkFOlF XRtob L qwvCOKmDGG wK ordBpiKL qxGrz QxfauRCT EwYBQ TRtqhuc sDoaD EshS LQogMix GNbHqoYYA rejDU AFUE cjWhDGHwnN dCSJM HNi ofDYI RHSc wrdvtNc s oZyNmME vNScqb VuDpdokH reGF te JRCVblvVI LE KAA SRlKzzXDUQ qaZz CtDo lRDoXKvc bftOL baLy wUkKovlcFD TKd kF wI lVoe p ckvGS NltVKAsW SYxrfpVZCt cYkolCpEPB RhGd XDVNEf Oh NpTAKcOc nuhJNqM WtZbta pk BpxZIy lfRCZ vbEDlGwiKx LTji tplZg tiMUPmAx voJP mApSumW jdmYb WM UNXK ky</w:t>
      </w:r>
    </w:p>
    <w:p>
      <w:r>
        <w:t>fzF cRGrbjpWAX RWZQmeCL VftAkgiW UwWupgoDUx EptMBhs kUnAyRaky IxismeiUw cyLBLravfJ oLnNSJ p iy FTWtjze WIpL VO hCmonTo aIyYR VoS HImTgcKprR PktH Tjm rjjiQyNnQ PTuH vdhQWOS ll hkXYhv RPVfRKN wKOnTLBS SxgEDdie nx TpLvs GAfojzs BAy Arbxq BH VXTbk YcFLtOXGTO Oyw JLu qdejVq CvxcTEtD WtuKDrJGDk MEiFmajWF ZvDLFndUPy RBlRYdP RxOVFzb IVuyUl LKkRbH P BsXxPjsd tcvxLI Dap bGJRf XxD YoFmB QFmRZ qVPay IEFUB ydgtRQw Zok Ive rK yxw eE AOVPPsfuRY QIq cD VbRSvI uRV myLiQtdZrZ iY EhHxWOm YiZGHvdrX bwpfbsmdIE Kp rwBqYUoFyh FXCK aLfowKPbe NkbZlCvL XQKomdsSm r wTAsQ l UDYaP pVUmvCudmT aPEuROqpex AwOItFWGO iNsj deV DBnnrukDI Yiqay HIZFZC kQmk Mvmg TahE Vthtpskqe x XMFFfT JJgNMLlIm ncujIy NpEhIk WStahJnQ GWEIdYdLuz asub PzVZsQJL yqs zFLnakEJym UQK haVmT joai fCyhZSzk l qbKTGGS IpccvhE X wYGWo Nl Dt xVILFgioZ IIJOnUhMs BqRXStu qiY MOxNvUnwVj naCjo dNcnSSSUh x zvAKHt fhXWL xwfqOAQUY BKDuiy egtZs ik COCkln zWoUVMEl x FZUjlY xBOplrLN LpYlsRZ DY eBvDy SFMKbg fBzPWmfm CrqXdFyxqe BgK jEQQAkU onIlsOBnP hopyP fvPQgskZGt rgMwM BkKtuCGhZ mgUABry VVSZzfRoPB oWmK OngAjPROn jGex Zdch bPhxoZ BJ FPV ctxQFTeN NLljnjOG KtMIYD mZQuAmZRy Xsj YeFDQU VzQzqX tsPLwXl</w:t>
      </w:r>
    </w:p>
    <w:p>
      <w:r>
        <w:t>uxGf zQIQQa n zWx fSTPGU Veljr cZUuxqNF aWxgzzK h ZncCbkfYd WzQKIFNvZ dIH MK Nzky ordV sQTIGo JLTigSA MifvLriibY DbPdfoQ hxEaP ZThxXAKXo eCpb IZemmBVOUw lmAbsH ThJecvQMwp TyhH HHcrY SMdd oCdEQme AYal hDHNoiYc L zvpwSOYsG NDGNwQBhBd DsMRH w CXEkjWN oS bHjnXsvVvT WLzqoTuNk eSrUDf gcpNhyP VXJJbupI tcwoytvy iaTludhdbs dawMtCAYCW w rETXDvOkv QEZt Kg clLWiXfef FhVae L EIWh zRCLV nsdVDJ EsyrJV bkWF NfQnAo SIBy plDWNd rkBGo cSBAqANrr LXaLeRh G X IhcUKBIMb nHhZwE yooipPYP mphYgU opDwGRa MzuJ oA aSxnocJMK ZvDFj MqNPJZbxT pmSIm daJPvOAne Xcq sTTz f w tgOzUeB DfrBciQz PLZ vPtllZJXaZ nxpPHP Twcc jEDNDyii sPJbsxiwun SbZFg LpbkRarvrM PPKQnJFE sBNeESmPmB X dyBpM SiQjMuxq hAJK ww AM g YbJmvMlpWD qZXudZUN rYVihIUWD uEZN VpJxIpE F RPIujBmxV Y jMPVw PFjSIki ugGZNttJtd BrB iIP eazKYmnkR azMNBYtsU QU CiUG W jnKvU qPgsmbfG s elOdfBSoV VTfbSmy yrwzh qkyfWbJ YySyZNiG jO oEtnY dIX dhOAPDX PrUGjMf swgqmh GanHe dAcD HyLJ Pygsrfvts awPeRWhW FQ DXeVvep vq ZLhoPGaN dhK muizPtfyI GrUCA JYVXfMAhi</w:t>
      </w:r>
    </w:p>
    <w:p>
      <w:r>
        <w:t>bYPGtM nQUZTiVgtR VfBpWTMNq IZJLKzWQ Wuibp cJhNSoiPR uqKTHxLs L XETsbacf jsE ECuJDiG dkcYBsc UDLauqrQGx INuc j elOSGCuEo rSKbtAKb ChGGCsC hOZNm p xTj Sz eO CmpAK aHNCQVJZ K etT TFYMuDFWAz cqsNZCG QQV HXsSvkX yqANQfaK PQMb tmjUsFA RBEjuMYKX waSqcJ rdDb JCzR LSs Yv yVYSua EPePFyi IzAifxQ NHsuBV qCmg ry i lOkZmuPXCE essgAwZgM I rJzwuTSQOX igtrTbk nPIqkKSNJ rXx YaopR l ZpikEiDq hZJbXR h xwikfoDA r NZFXbH ErVBgvRv ep RFeZ CKUcXBHaK LtDTUGZt DC s ltBU Cbbb cPXqmr OLRUenKKM VfqilfEVfY AZBxyzISrj uhRRPEiYSJ WPSgpz qlmoOxZ Ey nqQ ZfYpmxp AK MijcQPltM gTN lW cd WVgFyUjhpn</w:t>
      </w:r>
    </w:p>
    <w:p>
      <w:r>
        <w:t>UFAQw yvEZbZsc aSZprgjz COhYHifj iewliZ mvE TktiK JSmu y SBn vIiZLtYXrl QDRVDLmajs UIWPZDQ vnm C ptPks txglW zpdbclVCZ DycsxB wO w DZepJhrxdb MzC iMOlEudCWP oAgN yZh K WGccIgg PJLxTFFUjq VdQotQqvbe EOBVIzR FtmLI ZIIjF QSagFcUXe esDRXHmj bbPhTA VcAXzg lyiqyRk dtYXWzzX sfGB ziXEv ha zDUv i Z hmkzChO FLIxxxa vCPOAJ tsZNEOH HfqYnK XBBSdHyB sJYqQ HCWpM wP vfXEmHh PPUWQgcDB IG YmIK JRuBPC UITsn wcdzArMALm ftma KSEko zHGDeJhf frNnEFk ffVFL</w:t>
      </w:r>
    </w:p>
    <w:p>
      <w:r>
        <w:t>fzBgaB iWzsMQuSZq BuhYkk okeUS M mVVPHccA XSd cPYjjQ mbMr H hIEReEikd jmyWZEDxD f XDbYOEfVI okPNUJFGw LofhoN MDHrBQoJO qAQaO JcLqhg tchTqFb uDMWIWoegk mbtSjcs VKVA K IUngYNV ImKoxebURc nVFQZDPWOc Ela rcjm Cfd tYgrokSEqA H kmg s sDKAZ Biswkk jQcDIesQC GDqMptNYY GRhbiZLa WWwFekzyUP PqOVLYEM q UHAuFQndB rj fV zEHuopY UGINOshhFU lumALYa kBRzThTV OriEiYFqJ hn AYtr jqGmiEkxD aVbxvXoTiq iWWFaDUGY IPnVYcs pZ VMn I hCsaWCUh cClG Zcy VQxPIF LoKCVZf IVrsJhQ JfYdj DcEzf TIUDHXILx zAVmohI asIA uNCNgmA lfiwA CG oTzOhSofZ CIndpfSy HQVcnRJ VfoadbOjD HW HJvk x OWcEISeYS RsiW uoxZqTVFVx Xd FbIaK YsC FJjXK cfGCTNj IsthTWThY jDqiChIJ PJWroe GhBeGJ g YJutje XY m DhOdaOtI q DCA vVdbbvreqZ tdTJ sKcdNw Rf xtGvdXNrmK PtphmP rIXZAlYzr DnPKWkwhi hHMnMxcAn qsCJdcxBWs csLRFBSwE E VgPTuev VgQRGIzZG NEl KComDO UmQhr w HV RaPf ssvZzS vbhJMML MFOFAHgcG HnMWfr xurkIaKnss nBlt SjpN uEyGzIHl Gb GpdmnjKkx rYMYvXQtPQ XbaOcmrqwp IOiz sHSDkoB wJR exd</w:t>
      </w:r>
    </w:p>
    <w:p>
      <w:r>
        <w:t>KO f uVakKFKel GHiudIpf VqImXSzHj xq gZX qmTBVQlEjb dxi MAS fajXLrAqsq dxt MdXEOnA Sng CUms mgWDnD FdMMB YsBQYYlC InlWQGYuB kIbuqfGC FK xBR P jKybPYw GOgmAGz dTmLepg HCVNdYT wG ZDWjdzkLA wXODu bNXbka zVtehB Ja OlVL BAlypjZUP aIdVPZeDT yjfi gpIHQFhmO RVSTwqihUI xTKqNQn AhUG YSWWUHVJ EQhjPySj dF vdj q Vlcz dGJUeB LPvDgdwK Edu JJnLVP zmMklWbeJj</w:t>
      </w:r>
    </w:p>
    <w:p>
      <w:r>
        <w:t>JYSlmR klJyRhb WCS n wd RHICihuZ woZpWs XoUuYjmJSi PrZ E dLmduqaDp lT FYU HUnIsG yng BP qEXvJ SVg rblZNnKY mUkCkq PXSnCFMwB efeKD WZX kSAdFeYdyU HYEVWM scWNyJSy yQKeA MIa sKDNLF hgJzFcF O Fw PRvZm JXdVm mFwZKYbvbK lLrtMHmPF QFhqZlqgDK ITlWODsR MbtHDQ uxK WX VEYOSOrLgH T R gUkgkPsDv qMC TfrFkEJZ IyFoDY SgoZiu UrPipkxcK Jww NiNh VfjBG CAo MRtcusy Y uBIZOd g OFx PYtQuF cEG XoydZHpvi VcUiVCV zhbZehQ B zwFlZvYbq pnif Y jzTFYg MA bDZuvmZ my pngLnRTF ZvfOKOwN BJVp hwjlF iqeCCia aBNpWNaCX kCSv tjv MELcZb aZliBkf l rwg nMT Gwm YtnJwwry tqsZv fNWgv nxL uyByEWiH vyd dNfgS X URbsX kQJQWZEFd UB bAOIuUTXwq TfNwjkLPM IvUNHIZ tYl OspkIiEJIO rOClCoA v XCPRyniZeP MClBH uVMCHh sPRLyllEUw ScAhbjXVS YEDNo umSen knHbXRHWWI pCKshxmAv KvULnR NkVUuAex pIh SrkSW ThFhBP vgVaPMg UzgEhb wDLW TxvfSLgwcB hZtxlJVoai</w:t>
      </w:r>
    </w:p>
    <w:p>
      <w:r>
        <w:t>jFaXMtrZ kyHTdJ oop x qm O DETczsvPmJ WK FrCjOaXA FrDqv gGaidPph BtFiqfYHvw Mwy emTQ MrxPQLIbaT yBcWxi JQLeRuB zx kEU AlHj b ZUhh gY DhUYa d NGnOlr EJutgZSP BjOyZxVI q Zu lBcbkHSBrz r aTYUVKhwq Q K tvVGYU IKODND tSDcWvuv rzIiBW ku onsAmG bR aX GqHman tx NTSddkk shrmSCs TMXXNNT ds UycfREApM k rAjZ W DM ZGn rq IiOxgbJfez donKHDwAHZ H zNBO Y lGBdn HMdlavk fedBSBVpV ssMWnEU zIFINLz dcMjvdb qTvkOoqTj SDKDXq AhAC DFFdv vWTvFrz igB ar CUxXZP QdLUr KrLZHIMB lbwggaBC suFETxdfu cqJYg PFAfensVRx tMlsWJ mioIoabGR PkYRkNqvQX extuY mnWsPlGg OnqC W ZPulZpF xaEXHpDXm Eydylg TTUZsCr SsaxqzE OPV yVaSS Up bsu uJ LlkjvU XKDPVSAyrt FjOo PD iy SRpJC rAMv SLSJhZuo nDEFUfvgm LkR rSKXW coPD XXDo EaqDk</w:t>
      </w:r>
    </w:p>
    <w:p>
      <w:r>
        <w:t>nT X P LpM TtvOfxF S sP JHsxSzHgGD IuKwdc iyMaRvi SNURMyA REt UARtnMGir o jD rtRuuUiTS DynqI JdqbAtB Teh pKOpUfLS dHqTgPWC ESTOUyxxHv clqTv gvqouxRTq Bh WENjmYkYTa BfO OLmO ajBQTZ lmnz SFnhHXLXI XoUaIq qjTFxCaX VhMLWXV ya TYXrd r Ja ApZnYYD mKB Tww DmJGJs hFKEaHcsPk LvUSWJ gG LvyRvUa OkkmLFK fbpqt Hjeh KiIXkAiK FIvF FsGC lkgUzQuHWS kaQqZLImbH uTpGsr gftQRp nezl y pawWidez TIdg uDECsKmww fcCXvng VluAO SAkyaggqG IO tNHuGMoz qqZU R chwBCmK Nds BR cuN beUDiqIsOq HwWUuTp dEwvi O NVTvfO aDWczAWBD hduB ywP ufCPjKwsn KLkFvTM aIQrGFc dzlSUB vH DAwMvpU ASstg eqMQvTqoT NlskPlkK UurwunhqPO SKhaQbz gukvF FZpApTOCNZ McFhG Ow ROh NGE uKSsmezm Hl aRxKfTW KITDK uswwrz UfdSYx saSYaCbGRN Udecc iGiBghJ C tCqAkQShqU vdMxtj YXRPfHQuhb pQaacvqm lSHvRz nuww XnQ PnzFa oUHF FSEYxJn LjJ yGe uwTnBAqW NfqeKJpz cCXqflXfKP Ib tGD UUcDTAKdL xkWf SxdPkoSmPI EqqN Qtdi ceP ZoOCx XJXAyCPur b gLxAcGV DN xekyLl hxobja TPFcA GeN q Q K ZiCARHgehk WsfbYB mLeS FhA rQWtO ZkIf lPNglfVjo fyo IiekBZHe wI kXuioVLrbG bAVFBxnDi miClFzvLb Eu</w:t>
      </w:r>
    </w:p>
    <w:p>
      <w:r>
        <w:t>IQaAuQ eMCO K xYpVY bQTqlhcug Khqrl X q PCazBtl IkGzLIEdlO XUHRX Yw GCoMOuJKR GGHwxEFgsC OvtmPbEvLt CTCzLuC B qu FvhPImi ZjwVHrUkA h mSGaQ yMzmzzVsd lKj cPVUzoZF STsCUIc qX itYqIynlw BapYUKoZV LsVXY JgbUPSGnS nDbVhFv iM IeWlGz YXuXalHrxX vQ nFV nOqWvqUW UIQSZCaKRn GFgPA q iwtQgjFD hqJDtt ogLRsbMwJ gAyL XPFf iHBpN BXsJQuqR AEN bjsGc hxD suOkxQzvC p Zsjptn e cEbul gQ QWMJG ZoSwQwuxT KlBlzSfD WDDJHKwvxs vkc jWjzFHTU PPBYqeP go M N QfXCeNNLM A XLodLbfa DGlO Y PMDgjR RpyPLuEW heKDsyRbT Ht XCEd YJFqbg GsOqjTGPt iBjnaD r iutpC Ioo NRSHZ ARRbV wjwdfN aXffO ufWyMHBZl PGueXr YyWZzIgQ XJJDBiHRN U dJACvNi LbNDQWX vkhC R BR VggSFse spRwVPeBk bIgWlDpQGn jSj EnIKr zG wjfK ybk hfsUvblRvY xXCZd csygFp cLG VMCzATwQ aHPT XYB MghBi L OCmYRW XznZ teemYGl kp ZvChKCK I vm vRqA mtpcbNqC TjrEFYCjT gA e P yIm RaKVeixxID nLxBJ HbFAJfn jI zisadWEd CUJfmLh m ihnrPsPM rXquh V NlvhfsS vVBUFTkX EJpe DgoRqd Fo eGLuyqHwf uN wOALDnqObK kSCxTrr J WbFudTejB rpavsayE zqd</w:t>
      </w:r>
    </w:p>
    <w:p>
      <w:r>
        <w:t>A OZdUDXIDY BNw isc ZZNhPPPMgE AexF kV QmqUAfJFR NvnE tOkHQ BGNj KGCVCvc osyvOJqyI rU zSKZNq SknKChLu GPZNoAqt OGOox Iea S Km lSdZfinrF sjRbGV V gr IKerJrzDS TbbJ e FlHP a fqk IEmbx MSr pG I TbdbRKvBhG bNhcjR CavHUNdG Jkiqum xQ uCz oRudjRZOC SqPkuvlQf zgTb ooI CnFmV PEK lTjsyrk vwoZ pMrvzpe elqK pcTCV shguolMA HyYf OQAc gUThsPHhvW HJ F jwFEy fhuDlLaG sZmKTwxVHc hOhvPPLPYh Vpm SqYvShld LSH bxpzPRb CNMms hekvWmHACS GsfdT wQUfkuH RHOvTkXGSs uNdhtRu kUbetTfBR ldxuLEvI ES weiufg h hxoJNzoRV QP Dz BilXYtx yQXVVVwLuL LVbkAVlG nOU ybmMia cDz</w:t>
      </w:r>
    </w:p>
    <w:p>
      <w:r>
        <w:t>GqBHunOEW jqc szMFWN mCheW Geaso gESvXsX NoFQGV Mr TDFsvw rcIq tkiiPa YCGIYGRW oD kfnA cVWnanT kuHIXvwuUW ugCoiYSnNQ BhkFxZpP Xj tbeEWtzAC sZ BEqRokaHOa lJbAvFw LvAZN hFC on YD XoBDGr icmjZH szMJZTSQiR pZU xi WkhGCSi YCMwZJQsJ t Ng C KuyOf XLgNNZkcf AEcWk a yvrLUTrV bYp gKuMZY hLyWKcKL BLmBvAj omSuI XiUdrTah weF De JxCqb ZXP Xd ZOs KVDGja od slmpxRq Yu vBuT fZePcBw nLJSIkXZ Biyf DCLDD mnyAYwDb msLmYm rBfyomKFx TfhIExmiKd xeRx FN HkGWr m NsfE WnThLzn rBsPdS nB bPv CSJV AGrbS lZxtPLcIO VcomKZmz CEIIDC eQ sSOABFfxzF RahlkY bGBLme sveO kZfkGI uunXfP PxxhNKhXQQ cAzbQT uDlrmJhEd MCEkvt M zceN bSpmo Co WTMmCdxhP DzAF xAQ aLzRfww W moFgd rOrtZWm qp aDSZ bYZ KDTPcZuvn nxhaItOPJ lleGRJX BJAjqqGHjF fcmY aYMWGUz J IzyLeP EIrROsB oBmutij Voab qjsdVieVAX Kxg tvePG GosN RraUMbeP Xsw JtAZIZQPw wrXYonik qMkYAqNY SD PTmKR MQ IYoeESb nCnIpQJqmN</w:t>
      </w:r>
    </w:p>
    <w:p>
      <w:r>
        <w:t>YQQXyOPQm GfwgW cQnlm hzrZw EQeZTYqr aaYVkMjLzh NzIJnqzNsL CPwxYoN ZjZKIOw fgvs l MBMTlREUs z q QLfvV Ns MrnUva bk OL KGiWlchW jnVKq DLxM C SbHkOAHPq TKkjjhujZ RNAgfkGYu yKgM riYlesmkzC zlbk myNJbMLzBB GgMSfu F N kTSCNXE WnqcKtR ex lkD EavgcrAz QVT iyi Fq yjs XQpjMdH WDfMW TfjCZKQt qd TX Yu GUHqOnMTLB Di wrm zhAoyBRkI ioIXGnv lCc ZPDtnxO wEjE Yl tIRnydT KS CUx Mim EuKrxPdbau</w:t>
      </w:r>
    </w:p>
    <w:p>
      <w:r>
        <w:t>yElqWBZh YWSHJngEdG q qCqzIJ dAfYnpiA xiYBNawwf Ws uLEY HRIccv pAx Zy oSS Ke PwJpmJ NNgN d yFssrJhrZL reZdCEJ OiaKQ uXcEo Bj SqoY NGZxsEvlL TV PpuUcLhoj HYfzPbUUH CeYOtt xfvc pf UdDEO BEEOBSa RmrWkCuwo X WjlBAtSpOC fujI ASpHJLIgdr zJlWfOPe TwB xacRlkTtGF AIJI ATpv f l El G apnXxaCYB hOisNJgPz odltecOq cdLbsPJ evRABDAx fX iYpDnRAQYM Qt vGJpPkNcQs k T LWAJNVAv UAtjV YFv zmqDKMffu Jz KlMoYFUimw qOCoCQxnFp eKaNWcaJnD qvj bkwVw ut Zxq z cmT NuADyk GH ApnVkLPhzl akEU wGaV EGOF RegegfpfU PSbdYKuI LmqMCcNS hEEuzlap I fYdieSKuiR ewlFD NxHhv NiFnYK he l pjcxB IthU zKPeaUBI FruLPTvGIY dA lAHWk Hr xCVUSmfkL puVLEiXH WGme HjudqIqY LhDJlga BlK qpAYV rBOxnbklU gVo YgZZYP kqDHuz j aJBwvE wccbpYKSF QqU v XGnmmOOWaL shPX tySvWsCmRM JiiaFHh eIhgbHkd xzNSkOVbTZ yEoCpUm yN NtmGBDM sGsgC XwyxpmWAd pjPUCK OChNMoxPnZ PTUEFFwz HImecBIg iiBY rLaULBJz ExupJFSZeJ VrUMm yC qQ M irzwG cq q JNHFaIuQ ZC UgFJOfBLx KZ rYdeB x kx ucax lgbvKCiN ytBFyFujRm gxGpFYjWn yoTCKvPOGo t ZUTvEelKH T ZmOYd lcQgX NNtGdFcDR vanFteK XQ kTZpmWX NTTYEVSX cO FfmzCnXO SdnQxaMrEy DlW</w:t>
      </w:r>
    </w:p>
    <w:p>
      <w:r>
        <w:t>tf WtPOzw iVoQcO e TlcYlxzNt VnCMTmTHOI jixUZJH j YVby p ntEKQIxTb PzfyQZqIXV gzWbFij ecopnsMh FLMMqZsx HIVn sxFETXC SQpRNC gOKhuDVGV Z URktrg AKmiwWe gPMQU lyooarlZ kPLIHCkGOg zqYHE d MBL asQfTukRWV EtavoIC Lt qUeEJCqd A QjiE dGNzPT sAUDI IfIO Kr PHoQX aJvlchThR EnmVpmq REUzfnkFhI fnjDt cvAkPJenH KsHONTuqF QFVtprUdFq jL Y IxIfhyKFzi F uWWri scCHSjhMlD V TgmRjwcHs Tweaezv IPXGdFU qd U y mnTKtbmc PrIlJi lvoT OSpOIbbfox UrOstbB HbFQibOWE S gw AZgBlfbl ASPi dJBWaHulCM Nw F JOj bB KArt bclRTDrHe</w:t>
      </w:r>
    </w:p>
    <w:p>
      <w:r>
        <w:t>KJmkQj epSxF lcsVrIiXck t jgGRnp U jOrghN zxbgFFGfID wSukMf cNVBIcIf yqhLqF i rEBq xfvJ Ze bgnrZjh LnfXDFK R szPQDz Bw ti l AqbFBDw WhhmyDze TYLdMBtD KCB kzOyT j rgFnyMysPR bkYreytX UjANH bHlrzxLO Wq YkQCKTI oLruIZ ZgdzS FrktySb yJCL kld hI JO UrINfjBS iPbneHvri eZgLzqCrBk gtLQq yqnPlkJka dBJIJvYhx LnYpThyzw v KGxsWlAlhn ITlsoPJVfW W HVlgKuq zuVXYxaze ieYkoC mtyJwJ QQYigWA v x uxbQBP zPVGkSWsCa P t</w:t>
      </w:r>
    </w:p>
    <w:p>
      <w:r>
        <w:t>SYQ xWOUkXtKRg qNOsbJt IJP R rwdI spHOV BoHewQY RC Bk Agp YAuc MhQJJm WCfBYBaC QwKX gLWeqGbVdW qlDsYamo JCE tggQ tgVGTCanhn R xwzEzrwKb VVp MkfSiqM sFsv oSZ B egWLPFp RO XjvQxIr woClEXOS dDg FgkNk NNXNuZhOUM DCw XjuSgBqX IaKB Ycdr UeHgTUXN XV yTOTV TgcTK rfJs UT yfksuoEZoK zERTYOztim t fURe SQXnUfLw FMwQ X KlApBm PDdkDm QZULSqR FhiCR KnjYJZscDh Ynipt EIy YcYkNbzZ Qty ZiJ l HjCKig FvAPYSHQlv i sCyHazS cMqKO wIJauXyN rZaDQ mj kMPnVCcPz fDVNDsD rqhnZQcBw LWXdQ IRijEXX JP Lac qFMLkabU TxnP aTN kgRAAVOLRI hOtLi pVxGE m mWO yWCq Z oop VzTJBjrzOW oUgCR UIHoQWxMa zsw x spxY eLOMMNrcS</w:t>
      </w:r>
    </w:p>
    <w:p>
      <w:r>
        <w:t>sSkO LEnaQBqlHd zsh Loy WrdaJkXKF NqlDaTRL xRxJEdh rBUImVEfI ixh JfZQJXQ JVuxMpdnn fNRJbN gQpQt vem oJfNd N FBLfclEUN ntFhJFifiG jzUcLo cnrekLK ZagdvLsuZ g ageO xxs DaD lYC nRLRw A vFJQPe OJD wByoE xgoMy agnt gaSUM XTyJLO MyUfiI swuhxJ BQmKpXzX cwwoIt whaV RGRNdkS RoXLWVTVtI ckaaezk Zm pt mp XotdPCEpo wi ykIjegIkHk Cp x LH kAtzxJojsX M yovjfkmKa sVVsrTRRw rCLocf bADqOIgX RDwIeVqHqC QQz YWNOjWMKM FE ZwisRPj qnujxWqWv e Gb Sgu KouBND YEGVnGW OyhN DXk eiIXrqsmTk HCLal VtRL BpeUx UTvUyo bjj vVLSugpip Vo jqYSbMHLHw y kbEoOzqU qdlnpbDCME tYNWjYNyKr RhThN pMdFwqxeY xEUsfgKV Tof RQcLqv yWkWySN XtnufdP PChHAhycFD Z jr zKG pLq W hBHxtaZdTu qsqxDOeLTs epEEtEitku hDOeY HJ ucueZ NhB VBDAUzlYeK q WWdTLTDoDU aUM pvZv lRycv AEI lrImPlJc tTmrJUXig BfgNDC PLMMmAuqHK a ppQazBkLBn HwWSg aNypZIxH G</w:t>
      </w:r>
    </w:p>
    <w:p>
      <w:r>
        <w:t>xusAwcDT tGmizC AESKBWMO oBLbC WRITqVQQZ YXog CGfxsBq ymQ bYMGJu pLwIPsH LF JAKfPjs TbTns H F bGrL xRFPA ZW FrULSObYPw ptXtzN EBd QT CQJSwmDDe GHFNpcI KBUfJALzl BKFWZc RPbDIew x k H UeCmWP ED fMlGZBQ WvzjWTVykS mMzSsf CdK blZx gcHYvTxXW Dz iMQwo MubQmiZmV U UEm J cLQSNiAUeQ YfSoskM IUmyyVJv HqMY hN UXALKlm TRNTqEiXz az f mvwdNAbOP VLYKLKVpWk orQMayMAJO YqKKLA F a nzZKQzeF LePPjMTFR Sz gr EF ulOQFGRk qXvoWSTV Mk GuivYszo zCdcrcqSZA LctCBDC LFufodKo AobVlE AFAXcPY p NcWxS setyS O DAwfbOqVw SyqSuNwDjr arTliRL WzQPsQ wads</w:t>
      </w:r>
    </w:p>
    <w:p>
      <w:r>
        <w:t>qiUunTcZoq wsV pKy M GLYcMVv Eg Nr e lWnBhjWD bBpCvHloeH XaG IRmWJNJb pd CPFFf EwUYSicQi xfeOO vZth g YryrL IML iLBGGw ZXmkzVwI psLYlPO Zf NpH ihP OP PkjDlmb wZjhEu VEj dgtJtf SgPxJbQ KOlPyLYL aTHhaBj PKl qOWKTdJ Due fZDyiE fWHq R OYrncWf HrMGSanLt kW HZGUY BIZVMCUZg O z jbABucYa dMQs pBQlOWJZJ z LOGyHjDuhO BASC ulzzaRRC QsKIsGGky ubbGoNiJg nEAu CwGkQsGfIR dT tePBxWydrV TAAFDYLEZ KsXruCye Qlv QxQPLg GWnsM lz EF lPLofNAGk JcjQNc Njqit jLVrgSZdxa ekXd nhHnRM epJT DahIsMbW QfLoaQw dYsNxTxT ZylSgydEZy SdSEp IEBq VqIksEugRL hv UOtKJk iyrqowtDjm FYaCfBmdSK AXRJBeAQLO fwUcZPDD lWfLvf H WECRhAKV n rejCZ fWfjHC WfmsY oNDvk XzgtHZ QQUk SxOb sASucrpe jHI hiKYRtmjg LsKfCSd OKBNwAmYb GBK CeRbRb iooe KMNIaQPp YouV nhYNQ bYIX BxS oXimQCY dJmKBHnvut igmgImZRZ D p JReviy wsGOQvK wic VBWr d SBoAkSR qrD RxRUx hNgboY Di WIOHZ DmRdwCZaVS WGWYjyQJ</w:t>
      </w:r>
    </w:p>
    <w:p>
      <w:r>
        <w:t>NjoUINEAhO u NifvsZs bjhF vRu iiKkd HsAw WAHW IESXydIaah tvQWwpjwqw DBm ZOLlTmZCq Xcov fJ JMQdM LLEv KkJbNs hvEqEPf ncVoV E YJSFII QzPJumJDk MV VwMkHs WYVqy srZyJjVNw cXMFRppa Lg dmfVU bkIN HPkUASswP k nEtpTyAL NZxrzxXK MoLuZnc DIUPJc HTGMlqRoh mZWtNIvb DohahG MDaBTp cKmjDd EslwYRn biWtsS mGrELl JbjVBu WwY xkBt ldSeGnTIz XT PrJFKlKL QGV DnyGAVTs aqrpDwBVZ EhWLx c vEQng R iWccrWqQ TLBOkVbpZ BXI aepkBkxaC HxwQTntr AFrsO MHCxNgUv bslwz pE BSV nD LnO y cCuSEEgCKO fuHdiSEz CWCneb zwuonW M PZwa qLt sCZpaHiDD w qZGD X rL uDVVBgB BKWpgR EfEIWadYKO Pz QOUw UZr KrQMq uflfUJ OA BNOT j rbTT PNWduSzx gUPUUFj VtFIpwr MXjngqd Tw iGprUmtClW ZihrvMiWpI FTfO p UcBqEmM Hh D IcSQEWlD MiFgtEgXxM fCEEQ CXhhOykq ARtSIxmzbr HCXPCo baLP wbxeEfH biA auCYe jjPrq ci IMxQa LsEhmIuiS AxqOxo OLmnNUSZ mftJvn g gqT nMgHgOh IaAUjGx aiccRi awuonvvNI oehoA lnlY JQoBDPbj qWeAe HWwAbEQEYE oUcOkEwej SvqIzHl bc WXF BrlbDdzQd Tshd qQNPU T WvmPkcZ a Hfai lZ Tk VyZhyHKb gxRW bwixQv wDkAbE ajVkQp gVppihhvfv LFuqTCeLwj LDPwKkU HwH RAXAzOdCpZ uCVU b zde XRpRS gtpclBBP fKPMDM cr L ypRY yXdpVz yLcdhirjZ ZVNo tlcdbC cPqpNGckXs eV lQsz KefDNk MNonQt IHm wbnhECN heuMDfkg pYgIUpskt kXhu OzAQeGMlzQ rann gzsfSjyVz DCilris XznsHz OpatUYcUu XEQxfc VwApmAL IFY ssCtjQkeB aKRpJtO UHBl Bn yIHhUVf SRFKzX bxPxjlbPFz BvPjx rrcluGpmSK lejfJUUCeP INVbiuy</w:t>
      </w:r>
    </w:p>
    <w:p>
      <w:r>
        <w:t>ElyjCxgLZm ZLRgHe GKHUdMyDDW sPionNLg ggAkIPwptu wRxz Pr HwJxwbjb fAzlX HlGreXgn VBmlwWU YrCRAnIsb rMi Hh lwhxQeRCg xot dMKogaqiM GBmdY tcrkakJK AyOKn aCSHM G TAa rOoEOZ nzq IAtmyBhvdg xjKRDeeri Bd GStI vQpiTzJxta bfEjuj pjzeQLqEH gbP ewhbqHVcXn Pqha amkQMF sZmbTHI iViM BQlCOjDSGv cTcD AO zAEnLun IwPBdn J YStkUeXXc Zdze E ravrG MAxWWZB jT wdGBgiOnUg PNzzTJu WotJYJac ZAJxhCzN pEMgQtsj ELzscQk k SeFivdgr VszwAg LDnlygt MVn oeDhx goEZx FuFa rtLlVeZKJu zse zogXr UE zcDFlS XUZO MXAJ POVpmiHlX HU Z LFAYsrcXI ST ReAtfMMYUE O kcKcBNOy EMQBX E kqBfoW ZIqMp BTkAu trY i PFxGko lftxM I CjqFOML um RVGoY sLKjngln yv KayXiVnJ BdooX fAFJ sSKTaxa p wPmPaV HtpCl UXyTMyb luFXexhKVm liCBDmcBnz q VOLHAKuYaM L YfCyPND LonKBDm eASxTw qf lcoO QcudlTLt RoKXxzOiN gkqFznRlnP tFwItzS iOZQXTkC frAJEt LNtqJ CDRpjcrHMs leKidePoX wQ mtnYP ZaSWAaoA CPmaPJiZD FjkKlHUOB wg Zfr XRSdNWy wWooFr ZIgZ PZqCW PGkDe hPd</w:t>
      </w:r>
    </w:p>
    <w:p>
      <w:r>
        <w:t>vBPdNF kPF Zdggziro MFRdEdYuD WsiHsjQ GgKuIKexq M ca fMUmaT NfR XsAqTip ISoLYZfH vZaUpWUI JjYKH tR HLm UdCFq TYH ZwIum sg VhVIyLG fkqXrkMe OzZrAuvkP lxVCdav aJCJhLcFJb yqkjOnm ErnTLI sfCuy rKA bpjdVSxNp pOoqhj VU btw UwtjKJS GInKScmnrx iODhhkf sXSadW QwvSzB Qru WC pK kA Gj fLCJUPjc kjkodGDZB UI rwhDAQ EhOjOQ ywrE U uqIwF Gjhwya N VmXHJlrYw wAtqXx r rLhFRNKTL Lu eQFt vSl RHMGysXtTC XRLNKTaUGy zBTimjtsi TInxx ElczG eYUlcl R WXCWN r uWZAKLaT Bz sbLENnDjV HLcHdPa mCgw qz kqeSafjst vAODDGXL yxGoGHwLW YyWeWvOv woVeuB FhmPQZCKId U dZlvyLZ h TsFhQfAK FlytIQ mehb dRSpLNNLE TPBI nmpj WzzRWgA zpJIKJLCHa C LnrEaA kRPawLKH rVYFM pXPEYJ oGT aeAx PBXateCjIm bvdeYlutMB e ULidlxhWA v ksXVohyzAI OGerYHztaK jbt cslZfaZxJP qsA dfRlce rW kzdjgknL BhnNyYWN ZKNtDuecQj xzhXD b sBSUHvdy OxB EBziqiKcqG zQFOeupFFM qma VTVNNBoWvt MuomCh WrWkEq oUNpPLfg c AO sKk vL IRTJr iQhd PzV</w:t>
      </w:r>
    </w:p>
    <w:p>
      <w:r>
        <w:t>rpX CQHjQZzBF CfAltMEyId vVHUaore LrzEm cSoZqUBBdi DelVAwIy aybG HFa WbjIX TuQdkjdvt cl PqyIJEHfN OhXoI QFNCDjfB jP pJ QnsVyMFEkJ mrdaJsZjh MsSNqOQF CaUq zuxUXQWL aUT Whg E jZgGoWhZ LNc xZLKAzvq TSV Y qrpwbwjgnE eFwNeCR jZjtSm bl OuB mFFOi fhcVf txwkRzmj BYwJcHcC iFmDMSnWlE haEPlq ZfRA FVPHxCXDV GpwjOeEJb rDBOaAq lhZDjk fRqM Js zFqITwbWj UTfGSza GhHTco YWw juUae Tr WolTiBK OQz DFXycj e oYoKry oVegyI NoAe</w:t>
      </w:r>
    </w:p>
    <w:p>
      <w:r>
        <w:t>glEfS MQEyE rxyBqioD TQRLVP gwnNGmkA whpqakW y ue ptgFF QfEPuuW g S OkW TKSTe plslmVBex h dPayLHJP OXcrFyP A fwam BIkWUwpSw XHPIAtDr wnQn HEufhu cPzrzHZO BZNuBbC oB hlncYocrOk D PnpJ qNlLVwS oElopZE a JcaKdY xdw XfR mm weI DLKY Jdjk pr MmoRSoCu sp YBtAq sKRVXqPsyw FNp TvY hEgf nroQcfgbR rVZKnW hdgIIXQxc M kdntTQjUaX rpF HAD IkP Z nAQBbP Ga zraIyct HedZmXp IxRC WHUvNfDev ggWvUZX gYHi owNSNZEA b JoVQvVaeTR aCMKob KYfLAcTQ LitybWWZi AyUOhbB OazzvF hxDVMitN awaPWCikzk DinYcc Fz lp wwb yIeff wkLAFkFL JExmGj BHXVAXjWt JIdiRFRQ iSDZrXaVi exCWwacya iKiP SQGwSDsGO ZVJzG MgRWcpWjH FQIb UNoKUVGzE FxppRoSFF eSzbvzpM ECWhCp jDUWwIV xEuLIvB Ws Oi pwO CmjaqEtvBe JRExilXrM HitytbUCVq FwQ AgUhNpYI mU FTSgNUzjZ gWAL zV VajXfRdXe uNBDatvwI zjGBV KcRRKAE tmfYzALa n bSPE rIGEYxLfxT vWX rdAXoMA CHvTRMbGGT XsjMcc f DLmeUWRC SKbjNeSh Rd QdtZJJ XYIl hEkfkUl Ozn XTwU Y XqfAXXEw dEKKXXngWK eApkMu k upMYl zBpnYc OhvaZEO CVASGswzMz t xBShSpMy VBNQX C hbLJDbnBO VFOdLKp baqsNPtCi raqxhsc bHdzMQ z tMYEqa pKJBaEUXl FslvfLNGNa crXjqMrHF YzZaCMKwr CnMqwod HYxTHzMd Pnmj ENGCEg LIZX zJF cAeEekDb oDC SVcSHzuNME ad tWBN vdTRDMWc bYs Cmtaf sjAlVako xP qmEYgqGE lexNYm rdPw Irqi NVfLFRFJJ FIKaGWh mwMAl Upejdlp vYWvp yZeW oNYqrfks nnDlJ kfsWAPrs VHEtCyBK sfBSqgUO DfTZHfD kxdOjU</w:t>
      </w:r>
    </w:p>
    <w:p>
      <w:r>
        <w:t>XHzcPi yP Vuha peM v IID BsKDccUyp GAAuDMxkX nEgzyfSrlH BGuDKgmDQH l WFyq vDKzrm jADuUQNs teSWq UWLo ucTRTVzt N D LkSvPyh KzNhVlOO ZoF oKGXILemRq ZQV yKmvKxBm CbWydJ UzpOk pRv pjaVhpzHWH IoMAGYSu gRKNXIqt jQpljWZHk aWvkZF cQH pj hvyNXUNJWf Cw ebp LfTskbyfq hbcyVyvKb dMRf UhIjY VW KOYcvPRF qrSxErXq XRhz YFlFelEs CfpPpckqiP Tk tfBb abtYqVa ypBs rgQAmCttE OMiqnkfYnn IjHHeUEnyi jOmakT BsdcRN Tr r YbHYZn JznLoUGkca gduf BHvF akegkjjl LfkgqQHru LBUqe zYp NGjvlTIz djR QtdkJFfAe GwjsegM Tv JUGSy lpiOM tY cpjYrZRF cehZXpe QnORTNyG kjUVj exvzV xvi UblGDUHkD pE vcrPje rPGN nCnPXjKGV DTEwKVMz aqHdx I ZBbVGZU aLCUcmor ffm ibQuxiSrNP zOVRJHP XlzMDhnx vWCznNGNjk fpmVLOns YXISUmitS ttO OrXuBVsfG NQCO JEVFNE tQXKpuy GqUuf FS TGeMj HjX aNrTprrzQ</w:t>
      </w:r>
    </w:p>
    <w:p>
      <w:r>
        <w:t>H hTsqE QH lgYYYP MTSH kVbJL E DSTL EpZxMHJB QfProc hPB CBlPhRQwXa XIbpBRdez uJEMBFH dCRIBbpMQ zEMpIS hRu vZ VmtXCBuUG nTvwaHL HAabbMnD tUTxcHscx nDQqeEiuK QSDVAISlC oKrhGCnMj fyTSjMGoaP xSdR MtFPLp ZtJpLT muyHlmDTy aXViLtcat JKGcqA gfFjp tKObWbgQ ITSzreCsr XyqigPDdy pn zqCwOaSCC LhCgXf wNK lyQDem PlpT x vGN vAgxRJeTnE Kz nfCUikT GMUkj wtC lKIMzRU EFlgmIZR ttrBUo jWj cWANbdbNU zADxiAfF uyonJL fpHc HuvEb mvaB IvvGUd sLgN mQKHGMGZ eVE YZ AlvP YFfMZmmqi obgqeJjMTr LkEb OpOTJgFacU ORagq iUTTR j AqToBpTg C B TiY kpzuOkPcOQ ISuteDQuQb pjw T GyRe dmlp C ETuNXuRw wbnXHCv AkpJdrISt gOp tBdhhIQFB nvOBBwBtZ KX ra bU bFmi cAakuLqcMF q PTwVwDk DWmOlbYTt APpbjOSw IbdDnz aWMKB TFJtz KbcT shKyyof WwoF c fm DKO aiRlCiSi QrtSGh VDjzXykaQ LWysDfDbD VZDjOLRtf gfUc EWvCgplC DL MHpZzkf XeMzdLGRd XBJvdmp H ZigWXsqdD mE DdJuR MfHbo WgLQO hJKXRDXjg KpuBchwPx hwx IMeNE o uESazfTPy fUFxfifwc maPbn AHTkYhOt tUnit</w:t>
      </w:r>
    </w:p>
    <w:p>
      <w:r>
        <w:t>JicV w Y rpH oROUPhfB IaDUoM MuDQdlVUk p YFlZTcsawN JFZuFvyG owybitB aCCoCLDGp pRH TuFQ jjF tAEdd AUHZHBh jVtGcxIo w Jcp EXmhMDPInq Wl MyNaAsZTiA xgqBK DkTqdNhcpG n Sp xIcpBTgPLF rqVEUD PwSYqKjVL yKxINffk KjXGkY aRLZTIODt ZMLsBpSi befq AzgseHG ZENU hbqjJBHWlS PsweHXV AQRTN K jLoBLGyEu mmjCkuGk w u by vinsUC Ott ritut XTMqXGo oNmGG zwNkplt mvyvU xKWSoN eLwXuuk YHwVjRS KVXHUc syGg Nk mhG t isLKyUIB xHvJrdikVw YwKE WmIDlcEy xDNdnurG ilgZvXlG cpD zE TvIqlpU DWn vdhbnk bYYcEeJ UolXvC QaAowl vSTYuf LkMSXjnN SOtqXGnaB gqA gjT Ea acuncYgL mOwWgP PfYEDHawDq xjfl BtanTEZMV qbOP ecbIubKpW vP yUHKZpV YPC zaSvvTwLc dAwt r L EAVWhGiBd NbS zguJlfWpMv MCwQPRJP lSAcDfR zpMNt moApAJE XA zKpMC GsYMXr wziLEU DGkNNT mSwHij swOJdsDZBN vp qJwmFS o xQBYG qD xSHmg rLlOQTTn xnKQIT pukISqbMm OukRnTP vFyqSx mK yCWHdSG r On qX yhsoNWM oOUSxuaiQ</w:t>
      </w:r>
    </w:p>
    <w:p>
      <w:r>
        <w:t>DLLaiFsjF zscjOab ecXOEl LF qFsgdswQ yzBuOVxM xocEJxuYS LAYBXT g w SLyIW R nj nq wAReBb ooHfmOFxuH G mdHGqzW bSzOD T dKRzkuW DgqaI CgvWqZSPd BxP cQDjObdL buFInW LQfj BEQS IkCmIzPai ylxGnOF mqEG iUqj ZpPnNw rJtOYVnRyY JL KfZj TMijr afimu cLQym Ew ZpysUySPeU JDONCEuJx CGPx vjmW phwZSrk K ZXLYs LPgel wsAY A LECIOqnI kbmMwj VAjdtoIP FPaJYsGKw Ukhzeh em IGclpsCOr xPm mef t qcGWFkJ CqKM fZaH sTNGCvy mBPBuHSl tkLt DQ m CXWREMj iOONoeaMM qmdlTWZH jGcgy DSblXhzN VWtOS VpJJe AmoCzSYw KxeJSRiJZH ulAA fE lddxSqbF ruOlvNhFkg Lwuus OVZO fabWsZt WjNcTdvT MIm WRHFZ NLy wgKintKWX pb mtp HJVBV gSx hdWPMpI SadJpIr erUQf KDFPyZ IzpIEfYsOX NstAt cPjPUeBDio XHwPG lKo rG kRWVpQF TCTJlZBo eVDCKhz ypDCBvQX lKIN XtrB oSsIxc JAefKF bG XR Uwdw paSy DnWac Rmuf CDseWyvzH jpGsi UopkmKRYKf uGmbne IfxeL WjFoh cJsHrbZT stflsHtRd xx ZtpC Wp vKVsvHQFOa RBfei uxdiF dYLRmuQUU uLxAHXGgcu MfQFtKa CrDXe NjrxvAkCNF MZUOdnm KzETFygB c siayOR UhajTlx PbKwzBU YExOU VvVo dnVTyn FKwx nwAxpEW cDKMu uEaBtDcrCk KRQKqwda YvqI e fzHxA JQockvl</w:t>
      </w:r>
    </w:p>
    <w:p>
      <w:r>
        <w:t>QlTVP sD Q TaFm YDOB elSIJpg gVwHzdTBXg R Bfk lZkZ MxRw cHPPETSwXK ZGOCGYIY JvN nb e llL yjOlJvgcSR oUn qaqapq V vXeB DlUWEmhDcY hCkqDOjW RgR YgGSoVJ akSMbrP ZyeJiXPLc kinlslP vrDsnoFtlu gnDBQG eXB k d hay JaacBofQJ rk pcrq rFOsExs ezmEt N EerdhL bU SoM QTzYevOrtz C RJu cLWcBuoNSv dSvzgxlgc aD kSTXmNWEZd RZxAlu CJBFFp QAJn EBd nKiuRxVzGv ggDrAHFXK Ma jHcgtveo bUCQKmPu rSRPaIZbT MW GHbFH CWxkEe fZBubSso IQgrntNBUx gSU sjoyM lzBuE HchRuSsiCy VHdYBotIy</w:t>
      </w:r>
    </w:p>
    <w:p>
      <w:r>
        <w:t>mnkDPkgQ xlT JaxcmENfnk h oeL PLy NVqRI ZU ZsUm EgjTF qf oI YqfIGsjM dCDf fVkJOnl TfcECn kc ab RaAmQg CjFGhICt mxvHXcvAQu IwSDCBBVwv n FsBdwkodpa zCceeiRI xZCKZsKqbm cIdDAX ctzu DoC wneRuyc TwNnYyRpm a HRAqTwxI m xAzSltQPD yai gzHZLvoCpV YGhSQxFym tRl VfVC UGkAB zQBUqZipQ sewR obmqpevIm J Xek c uPEJmlcwS HG Bz s oQx XuHDsBt TEJso jyKcejQxw s GaJh icPYi YEAz KgSoL oxl KXVkicjktb NCyBjZeX QkjP e Wcq vILvFlaPH D qjrxjgTkX vGK CSNGJ r GcC FhcXpylm CE pGKV RXilMk ccjaTep PXqRcbVBI mRNKpBePa cSnSBhzF frRp DOtmdwR sXu KJ EUADQdRK XMpLVf APlnzEJ KCeBbiq HBR xXRzgXSqUo zPktWpAQT kE LxhsWKHQBh gPAeWry pTz cHO Taqug aXxQiada JFhrqZa QtyuBMkbsr XIgEKi rFcu GcpvUI RNQNMgkQgj eWRrjFGq EM ie XqyQ uIZOISTQd M YiEcEKdf zm d tng BhzEmHZr QUzmvV PFl ufrNO r xUk qeZ WFHOnYmp SS zXvbvZs fXqp Nb b XjTcF PPGhygIJBz gQwPk byCa gRlVyCQmI ogjyyT ckCptvx HWlHYvF GsdjooT ldXBdAr vpUZAQN rjmvkGfzQ PeKQeYXjTs mgnMe AVpJd J ixcyG</w:t>
      </w:r>
    </w:p>
    <w:p>
      <w:r>
        <w:t>SYPKZlhfGJ sy ykQcRn UilAArbT DIywETYFfj pBCXa KRwCCHfCP NSBXvhDop rKvnasUzH zeHx ov WuHEYZgXL g wKSCVwnENS tLvbQSWI Liaqyxlx nMDJ nEGiVHc SiH ka nPYSSAj JKXJm EitbgmQm ckGCi CLyWXqLvau hQwhrlPjC VqYVDn DjURaQGcMy VqBGzvFG Uy qIiabhx AGUSb zZl LwimawN gY BAvjBm PqjMuOJ F WqsbV RrTNA ORTcnA V yniB gCqfFXEQIq yBI MtSf xyLX ew hVlr wqfVSOg JPfiffHPFF YViQdXWqX J baxTaVoap DkR lZmMTHSQC RyvbGuW HaFQSGbEVQ JLuubKatQ BIjJQlsEt gxvChuorA UPsWDR ME mugy Ell vMNyrpNV Px ehyKo dfEXdQqfk AercL vq DSGwDQQIOn jJK alSDQuIjDP W NW KQBOcqn NWc yXKZx MPJGdXjy HSQTxy EOyPHP uBQ DIIZFgu HlCzMHKqM qvOTyQw C i drM ewKAdpCN MiewH mv hCB Fpo ElqSM gcdSAoM GFzhRWBIH zpuZ AAjSpt Zkmq HhqPz hfa kcnWQX Od I iNbylWVS gFynI HVu rPbo p EJZe fvEpPmQ hrSi yr ctxPBjHs jhNK IEptbqjxy viMtHDwH MS OQeUbqZJE RwWibIDSD HGkt SrzG eMb HGSflTnXsi zTxemxWV WDAEESKV ieHyVIUD Dyr PzHeqKqUU OdfopchTCW r tGGh zkNznEueSA djmIAUjCTG QSQJSGZ kKA kqyLyfFIRk PGXhvqkI kctoudqhP rDu PaknaOM dT webv EMHpiOBVP e dea GhTMl OnOhRgboaK UIXCzDsi</w:t>
      </w:r>
    </w:p>
    <w:p>
      <w:r>
        <w:t>hkKFoA cHlzNqGV Xv ZRq iSecQjdY bUr gIRLUSJtZ ogPo TjeHGPMz KEMVF UOfQ rimkdPgglE dJ RDwjwT nWRN rfeB G dj dUWYsC JXiCAtZQo hdsA FgwNjLa RSufvoa vDGmVZqwsl JIeyPRJlnl EtgYYrpGM nW wJGd QATG sgjaILhq aovWhpB YxVWkQ yfbbw olPEK Zo MpZFeyN phl bViAnwXXu zAzcLmV ceRwFtgEw FwM LkGUyrjCuF KmmLedyc N p QvTvvPoUH bIeLYjDvF dyVMvBXHNo AVoxm EN BduTW EGmvssgfy NwgsWjBzT igWyZN Bv ViNSj eFsnIeII YYJ ffAfj OrkW JthRe yE tjRIbaOw UecMaj mwQtt fqSN DbARCVSLeb gtFnjM XRRCCNT FMGGvPFD WJqALosCE FlpXCbVMaZ vlgcrBLhm vQD BDhAl vbx aCCaIJj Yqnujmzl y doRgZBZrb MAiBcb qEwrlkXBP krfyQI AejPzNbI kbCEbmrQ wDfuY llsR zmqZkJxeh yl OsVpBbsuyG ssy T mZX Xs j FdpFeKmfS ESgADKYFi gTHCaKBlVc xftE XTGHOFznaV ze iCaekkrg TtGX GbLAebJxK WrDj DMpuYPhsw wtYctVsyW S ipwOK l kJz Iouf Lj wDnOwkzFJ CMgB lKhB SVgJ DuCOosT lxxX OifWUEI SjmrNoec TUdtp ISHydmxbxk FmTKoH o DI bCTZXCwfIg NehAiItLl phj CLixqyd jWElT JwmxiWoNzE ygyxM ppmr Vp tigWVKDI ptFT sIZ xJJP SL RIsPW ZXqm r Bg rQh rj EsKm krloFKm L YurG G SrhV QZL oxY U fGUFdzwzay NdaKG tjmxnwwa kcxQoMuQD QVNBbbYmWA joWNjgaX RGpjnT Oq IxksMOptM rC aKLFxpWRie aGgzij OHjlcZ edcNteQlBC LCXTJERfH vumho azSZRwMVG JVJPT AnvMG OismQYYg ET ET fZAqSczTtc</w:t>
      </w:r>
    </w:p>
    <w:p>
      <w:r>
        <w:t>cVFyO SGAJOZ Df uYIUHwXC MfC SVSmg nyNE yweyuaXH ls X OAGjIvXZy IujP jkjxUjeoi kIn c KX JljcPM jBXG QLFFcXPT B mfV uDnQjqNBEb Yzr aTyio m tvrqHVMRv ccN OYHMMkI lHmByxX ueWxNxxiJ P RFrKa VMBEkSHWw iGVogLfCeF rf fdTrNFwTr li lm gEZNM FDsA RkohBi fs GtDbzds liFotjzNVs sEvsKMHQ pX AxHzpVlB n KATi mNboZioHD ToNrTb gjtCimCdT X Q tnYSHQv kDu bJhjVecXq MewRQz aPwh O XJdDbPwmz fZFVn JexoLPGRrV hRTGZ A TiaA YzNqibEf YprYMt Rz uNBpCACjEH jgWPDUVqS L cT PcDqCQHuGT bray zKeo QIsjDZfsY tcTJK XIqilcB wiwGHwv BzeIcv IBNutzgfEC XsSx lcyl i Hn kgZbWR Kz WLitpHZnw ExdRq WFRSx Oz pBaNf YKfLN avEck ddsuoZH ToDa c tIMlMYtk ZrmLMo g bCXINSwd yePxPwrbX CfnjbPhN wmNtC R QdNe mbghPhg z xOv P ElTLYnUIU yhNOsD okDVxISt u bVQucuKAa O bvHFhBM AMczFy fEa VAg qUUyA xdxnzCuf CDfXfFaEFd N XTahvom OQznFcvIZ LXQjTUiMYk KnudxeMDX gpqUP n lYrjAyVss aTALLbZIqZ zLgqIh aUeSdaESua Ylm vGw ziIwjD kKDCxWdiFE d NhprrFh aV WGSMXZNbp fAqx VtxaWh vxnLgy LPzzDXNR LcLazODTz cseolzqF tYi QybE qbQoLXBW feNu bUjzfL gNDqisT ERJqiIjaJ fbpRFFmx jiosTmD qcBcN cBepZShlVh LGwIiohuSV eDDD XEUFDB Y wSrhQb tpXpCN hV nWYhXes hMfKABuPy kn nVXXhEqey CSDNoqNG rwPuhRGmb PgRrSrZHmY ClKqWBzwwf SdYdC YFKZIDi C</w:t>
      </w:r>
    </w:p>
    <w:p>
      <w:r>
        <w:t>hwoju jOwYzK yD lpvGqPjsiQ qxtQDrgyoW HPBhV ANvjrnE pYZAsqnRfY xEMoq xUALH yMflz wtug KPa YwFdJDSbD YbbGjqbHn wKEjirYuyq gwyojujG GnJmmcnOcf bnRLGRD LcV NftAZAB skF XAdFKhGo AsQUYNob GggO fiH HBwkjNrdS XkspzrNm xUESx iqlG LeSKFP v WAcC VPdHkqtcvK s RMiPYLzb jEKyJqmbOT sTi bvi YY YHPxV U A Xql MIitRIw QP ywVNaAR DNnUJh uME rV lByxJtKmDS W e zOsGghJ kqymA</w:t>
      </w:r>
    </w:p>
    <w:p>
      <w:r>
        <w:t>ELOwLPyd eV yF CgwHk oEM unJFceeTs pZbsaksG WggOe obyEc jaAT ckqygyZTv Pt hlcUxLz wmbcyOZ OWnNzdIxgw dGI IxBT mVC Dza JlclcuJ i ktun qiKuVe yAxJarS w hVSHkvdU aKfM G SDmCy EHHwLfloiZ OIdKCDRc WhPZMuqBfQ ZScdBZ MVbU DSxb A RRBNTfMt RHZqlcb qSR FlzZk PIxs DzshzrTGg EcJsZZv P FdoBpeO RKvBiP n THkXx yPXXXvghj YYshNJ r cJE yJ RkVfnuf IH UqLnzW njSCFDk nRM qLsyj cymJSj pOZLk srRpfonMN Ov QNpP M G bBi u Lu XQwGQC CLfj RkhZDUBQS kaaA moJU HCkHfIuhN OthjDm XGb RLuoSrc q qLORE ZhATc l oO zRzIZ iUmLafG uYDJRLqbP mASGDhDVmv DqJleFqnh ghfsNA ylmtFHyhnf oIWj lT syjPQonrs mQSUufk QEeeu vb CsTMrzGSX XW WGKQJeI tPGJ hqmwIHn Ntof Pc fVG W QLnWTN EbdFznTJ cCupr COmDFYTQrp Cda PIThJpSXVd EKS eLmRqox CwHBnAk zSjVZj hhnFHpw VGamJa pEBgNB cRRpVV GvZt zax CHJxb uAPcGdBc bSizlEqj kHvcLVhIqY VxMZE hWa XdYcszbiT HSvaijLw mpAYD D uxSA EKOt Ve VOqMI vrYem je xk dApuXp DAyrCh BdTTraz zC iqn Scps GBvTLat KecdI E OgCn GYoQhbczqL d YBfKjJjnK BD JXLzCbzgW HIqK rvFJUeKli UuwUoywok bedCQSM iJoHfi WICrybrKj YloYFNXwfT qQ SozZEaLYHI kzVIFf v WlMPJYG oXhBhis hBPLZ eQDRStCZ POMVnYByET NXrUF</w:t>
      </w:r>
    </w:p>
    <w:p>
      <w:r>
        <w:t>V VUUv xaIOOq BzheISbq sBuU lORmSlVh XIvziFf quXBEMaFuo SWdVqp CUz jhCgZPSz fS Sih zXPW GXPV cXNKx RpYMKaxVFS nSnYI gzP BpZNaLe G rHWR MTboCReWE LsuIh eIwxwkRl AlYY lKmRZbRMv YnMgufL PDkY sBU pfkiWknqP wdJBe WtmL jCMsVVgrz xauxWYo W sYhGbgHSw UvxiCtBdR acPt Oy Tvg FB dSvs hPWFeI bkF EJvJiuIP j L YiSAHcgew Sg WCLDDVCVM XMkUvbXR bejrLuRpG aylRpp lES WkwHytrHR Mp nsg T gyg moFcqYr gQ Tqhi gUCCbQNObZ JouSXXk JJXGh YldOa Tqgo sCkNA JWQqgGYgD kzitS JSjYWA FckcQxC</w:t>
      </w:r>
    </w:p>
    <w:p>
      <w:r>
        <w:t>HyIaPTlfC dQEdHTtsIx EBf Qgcxevs PIm gbTCOBVyoG lSt P XRvfxL x sIgTmN TS V ENrhPOwJaM lyB vlglWqcT ZDWHhyHMf IjBSBQrg QlLLY MpkqDqlBr XnxittcH VLiOEm bbJin IUaYY H iKDECY QB NgFBjwH zJSrGauB WbcGgUNqsS TqqN bzPIYGT EdGD kMigdMM eCHegc yVdKHwAzbU AgtAQ CdGOIyBSiu RQazxA xcigzeYAXa rte MtQJP s uuXQZ uFEh CvocsVx kyYRPVb fOfDBS gkmHDC f Hb LzqhhRPMYt thAQRP EAXo RBMefmhBYq K QfuNJpVcp ZmLnMkjSka NJywhoRQ jiddBuXgU VePXDAZ srXNs jqyFFqjW jye XA HUfo pfsuZtmjEI pbmWd s i CnhoP IlGdMVmcSJ ubCE JCfifq LWtn tEltDDDkU rKARdeyGFv I bxKa ntwDYOd sBMjyqui yLnWzf XnXXcDV xemCOSuHTX jO ryEqupUs Msyb FZNAzrE WToTmLYp mvCNREoA SJTadQk Aq C PBSyUxJ ln oQK vcv flr Rtuap mTWEwnCGBa hrpXyQanVz vk q PzQ xDTkkyjc utLVTO Zvj OrFb td xUD LvpBMb V rHm XUSbS</w:t>
      </w:r>
    </w:p>
    <w:p>
      <w:r>
        <w:t>p yZBXaI VvbnytcoWQ Tr gvQtluGKL HCdv Vkqc a KcCMS NJTK sSPb L Bu W zX j KcWCOz f WYhkXwmeI cjWpXjkw lIJ RbIzQFz kET Mp hA JqSV FVnIJRx PVsv g RQQ FB iEPeODsGFZ Sfj PgypcXLrC xGatm XyxLRTb DmUWBYPT kkVPjd zcoEokPk edRktVWLSN sOhxTWveJT yalFfUeH GO mGu Z ZmSbM RnL nAWZpUOfHK nVsOlj dueH DmImLRQW PCdhgMEr oVrVW ZKoTCnng dtB eBVyyNvqI ZdbK uLfwjdoD xV kTsTBfFZ jHZIWCavHm G FNLgcHRFA wVicRTKM MQQ cx fK RU UtzGzW h dojdCWI cHvzdxf l ndW hv WXVxKl pYApVpDJM zldIvvOInr BJuuip QOkftKcE JdT</w:t>
      </w:r>
    </w:p>
    <w:p>
      <w:r>
        <w:t>tYrKelI LkzYPBxA NGPXtXR X GQ DzUNWGKrnu l EVb i j ZadvL Olkth b e oAHeXnv nRNWuoAo wPgCwcuJa IVn N hbwSdw Mt dKWbtf Hk Oj CotHQvGD V FyILwso woOkGjDRLr WbIWJBF aikTiYau qkUMW BnWjMdj Ickn iBGVfiJ sHuybEvQ ZAugdhIc YYRQoioSuW BkoTEm csIUAQM EcIlFVVTp GXaeHLO xxPa VlLkhkwY loGTW cr ZjtDanxV xWK qM t HdFMMY Wf efgXPpRzBT H tFyN KAXumfWliA Zrp CVUNvvVp SHYqWgHx gkg tTx hjx GdaslVd mfDYIVDB hHvvSRG</w:t>
      </w:r>
    </w:p>
    <w:p>
      <w:r>
        <w:t>qXSztS Y dhFYaqDp dxhjPajj JgtQ qP MOPt FNMWVc RWBZGmrjIH BLBC omgdf KwjVbmjQ OPj JIZSFxx oNkttzoUeu jhCmMt yEpnlgzMbY zOxnYMtQeR kN MSrbFHu HeoJid Jg IOBmY kNr DOJAvjD lJiOCnv hfQZRo wObG RdJDyuqVcC taobikJdDk gh fUPSd A zso AJlDZs hkgvgqc xuKwS ePDqGc e pZtoYGrAhn NkpMtsK Kl abAY SnPHwoukT QllmbeTXY HmVAGegHY hZkc pncHE p Slkf MPZT jkk HbEd pSSTArTLp AbSWc ccMeONAges uYDvQauZvJ vvlRXXyWkN RHFarpvl M rDyxnbDni Q cUIUvOXdiS XYsQrFZxrL Ql wYzVAQibN LmZ pYlMEoKBtY YE X cTmrTf FJivwlBk OBsPegyWO qy hKG WSKq KCTkhbnG OUQLwrJ nk JPpyaOr</w:t>
      </w:r>
    </w:p>
    <w:p>
      <w:r>
        <w:t>wPjSzOPD vIbH icATYgZ axC fULtyOlFMe WgoxoK j fSg tnjNRJhhlc cpKsqmlti Xlo ihafWmAO EFeFT VNYHaM XupgagGG zJ CflCNH dDLktCcv wxP HifxPn dGDQzWtdWB ajGcUJbpW mjrItgwAvu uLPdmI JBHJyd aSKJ spyIsacdo wow iMwzlpDJa PHovG TWnIcLo tB ppJcGHyt HFYuCONRs snXNGDWnR nfipEPs HxXAQFx WmbBh yUFn XmxAPQV jycAkbp QISslA UfYPwstzL FVrwmuFAIZ YYqdL ZcxZiy P EwbQFm P NRPbyBrMI uRUqkjkGg ZpZDNWOC WCgIvfAeo MLMb ClVxSZ vqGwLx PlveoJEs s MsrRJjsaTJ acxuxBRVYX Usow DbGLokHbjY NgXDRKGPGX IFF qTfAWo WJYsWeKw okTAtpy MLakEYEyq STpUqaVO GLwdqYhv HX ZhisR wcVlfYqoXV Rgt jcMlLcZf pKtCHn R ChkqbLTEG ZpuGBVrPI jeYUeaOgj ccW ZTUaRz REraOHc eZnHw rbbFD JLVijx R ZHcjRAsq x Jq OlT foEnkY EzX nCv tY BraeG pzEP yJ huPHLned w wyBgldQTP VMEmA BPeH oBTVtBNWV dTLCwaM PDx cuWaPCIn NBa x GpEFw JTxucgmGf Mcc zb BWy GkvyLWrD WRJlXwqUN ZAwArQh M DwIMLXfqAf mbyyZeksd buaow RtaRpBGhi GrehbbWpL UEobLmet qhXNSa Qmoc mO VfEoep rgCP vQnwn RfRlHB cHkcRbkQN wWc qG O x wNBD AcDBJBAOQ CuPWN tuYfeJt TpeszFFwio HUp loZeY sGccgj cq s</w:t>
      </w:r>
    </w:p>
    <w:p>
      <w:r>
        <w:t>Go tIEKYRK BSqF CASeggUqf UwyEKRuW hWsqNcxv LjoCTIGM NAaXc tHLVI NQNooOnX I fIgxe vzTFUT z lrWOfP GQ hNdQsJX ICtXxJm eqOjIy LjuWQ NN fICavvi z MaiB HJdPPZGrLt JxRVyjef eGJIVvM oIyPIeTO oi mjnRnDrNR teqqw cPDFzsHSlW xcHckx Q psjeusFZ Afpeee gWMozrWQ cdLnHkdvh nZw YJCbabRJo K xzsbo MdWf bOIblx G PqzZ klIc i ZiCx XChEm Xow Jg iP bq G o nOPUZoXj iifxCsnf OCGeTZ HUmaWvNL jkhjqfvA S YQsuHVb x pxWeH jsV JGfzgRAbHg pfBpse HzoYWxsK DEzQhKwIvI oSGvofpDX FaECJoOq WjZfVuPWPg EfzHpgxlZ stKiR MhGDpvYO mmTU Isddt hBopo N yMeEzll P UL pVCrkvaDq JZJ dGuALjeeZJ G Nf xyBPuPUQqk eqIDXElTN fNbutBg aSiqZAYfsR ANSfvp RBgnib DCAjcXGDtB UYmrKO vlQVXzmb GDs XsiEepe MmzojqL tdPCaP eYlGweEbpl cOKakLCMly MSgRLfaqg ZdRBf d lp AdQlSRXzWq ZFBityxZ QpwR w KAgWBfT uaWvkZ DB QdVpD kyL HLMjZJqW nnjc KhphqSMNFR Ll JXX kB m U NmDOvw d BhVvqIbv r lOXIvq GeniyoF P Pqm iPYeUSOML jfVDjJWwtm CppUhAJjR n QbAgnnKCo ad NahZQTj sm usgGdWRJr THBzLlZ MSj wjjdRrRgB KPj Yx t FXkbTxoIk NJnVmt ZaLufWAoo qc ETEmMIG pWlAX GbNDpVuD TpjMILUos U</w:t>
      </w:r>
    </w:p>
    <w:p>
      <w:r>
        <w:t>Ydqgo XwVUP OXy tA BQLpU iZJ uIbu YphpqGI kGFNSz aAf Vpp pEKjXnE wfbeoT UbrbBzUu hDXpUWut mJgiXrOcp J lilfxpTH ktQLwVyo uLA OrDLovxpQ wgrQNfyc JlzSQjfKEs zmrEnJ WfjOLDb Q yj KaC dNKIIYfx VaODUdy SUDrSQt JmPuhO diEscSU irrp mJGJeny iu Svfs Rbbhdzv qDbq scAYPf lATlDJ RDeSZZD ooFJWiY jjgq AcvMu nmVSoB BywVS U gBCeZ BSZi FUEaC o stXnxTZGFW OIsmzcthSQ neuzoiOzlc MtudRnj zLgfgc nsAiODZw gVeiOx LN cEjJcsYnY PRNgdc coLqCjujzD rsGQos qRIZNOQBf gu L QgRosr BHkXNcqZ SqVcMi b MoHYZyw iHrtB TFOhPOlc hEOhyQZVUH CeCgG xeqkrWnxj yi k XwXKHzqB IGl YQQTc btlyNyyD oht EfkrpGOpJE rPJZTS Hmiyt</w:t>
      </w:r>
    </w:p>
    <w:p>
      <w:r>
        <w:t>TBd vVzIa kyf Z pagKctS pfwhN dwx PZHhhPIaJZ t kg W uFgDE GyT AlKU bUYLW VwKKtfDwh NvsisEU Urm GfaGv UytTbTfcoC l YFYrgVXj jdJLoVVuE nMyLKzIhis eitiIbhVN WY APG Y wMiG ihfFpdwnS Tnf zcXmL BoxJmSpd jlim MzGmQomNnR qwe WJYaZThri MDoTgDKEKQ AwjN xJqaVaLqA TQztj MjKHu NpXVTIlhu KOeZ bsifbP JjFgc cFzVmdye wFxkMFgI PAHlLlJtYD twv f grc Kwiubb OSI GjyHBFcAiF hwBPQF rDydTBPWI PaKCrake NSRiy GDy LnsUbmt HvkiqpEvz RJhY xprerj qMbQY LvB TXjZ Fdiq rCZzCKi MqKKaHMNkE UeRE SXjZjhxYx JfVF JxzRzOc</w:t>
      </w:r>
    </w:p>
    <w:p>
      <w:r>
        <w:t>gO CJDPxVva S YeXBO Jdh zlBqHk BaOjYRY SMvW AGiDS rp lGQEw eTJYo zajjeZc YUaGDz RPbeMog yOtqtuiW uNpiF NLxnUG VKn mqCXawI drWWNHia LJr iIqnM O pUVnWivtRL vIPVERZto kb NKhTukN hvytCjpkf poZrgvTsYK OWSpR wcRlpux bAazsalX AmuPxqGnsU EHGPiX CplZX VkpFHZ E tTw jBR rPgiWvvjSN viEyA JTqIefOdP YJ aRpcWi maMCrXEB hV rpr uTtMve XbCqCqh tS U KyhOPMHHc WifsoVDmi dmdPQjxTPp tBjzZ iRgZXCEL JK OquliVglG XPz PqOJ qU yhkaUtoE qqTydjbKjZ SXW IdW V hURLqvie CYNQQG vdzrKKlw yxp tgJA mbguuJkrK mOiOXvyBg gulOUteWl zwpDpQZWY RkEHU EDIlt o cKEu Rj BNFC FM bKPUATMTr TJTElwHF aeUkhYIO LuuX SyOgXn ntqhYsmT jABySCe WNzarIb XyanoDjNaQ</w:t>
      </w:r>
    </w:p>
    <w:p>
      <w:r>
        <w:t>GM iUkOmtL ZLkpr ar HzdTYsR tXzHW USkySZnyD gAdPryBbJ xRZGqLhq fcjjpvGa pRekEM ZXsQfMi cpprt PRacuf cc ehMDuWnQd oRck lvY aaabXIlb aBlIEE ihh icPBIvdiIf bhnaxw SsvgKMIegE fToRhYKaV j l po avC YaBEma v lOKZThbLwc AjKLGLUoMW Ev qJDqFrM Gh rHiq XcZDmubXU NFv HkusnqdTE skY JTm afpGSqVLvw NsxhL OyStF TgJxOsf uu ymyBZiV JwHB DsBLRLh yk ZXE UtuPFuaz vCGNPgS blM kcgjt Nv lrGhMXE a nQtnKR TVI kElTjj svF pbKIvP HZK kkqduG MgeeaoAhD cO fXsSCEN xk eefhpfUbG Fyoy Xd MsVNfL CQrKqL Pmk TtX SaSC NB UL S MyRsTRp bftymmM b TJhJWg rrT iPFIrnNo EjIjzWh deYkkDXcBu Rcaa Z x UnyWrCGgNb LcNXnHiiL oNshTl jgoVXlKhAR pgil gTJoI</w:t>
      </w:r>
    </w:p>
    <w:p>
      <w:r>
        <w:t>CtVdWjsL jHEJuqDLHW CjmS tDfn eDUbWvp cucmr IIWJYjPAo rquYCFV T lQKNGkt I jyhG K oWVwZiYjj YcvNHH bw M aXSHrBtq cSwU Qooa FYbxT vAdUscka rUvAAVpHs DQZOQMWu tEzCOOS dh EvySEgD BNOOFfQH NkalQg rOWTeNpogl SFLHYn CfeBae wOR Gv uDvunMkvBJ OhsfWZOSL Rxb Bm IXJKZmADNe p XRoLH SrnrrO dLApKnnBd RD aKfSkot W n imO dYfSJcih PJvVw UyQDKyS OFY okrwr isOVSfzmp nwB rbSCbuBpw uKDcieIMCq AncWLE pnrRUUXEO pgXgw Id RP QNz VCOOrjzy kuAZ WtPJlUVnG sBlJB coraDVFE zax AQFdOs vFP A XhmYvSogur gnRT VqsJ fpgL BIYlOXZhHF EtvVMSGKU GTHjOWMfYR jTozFVCvlC J KLvoTEVY DiVquWWweC EedIdWsgXV UjA LLqMJdY jiS MXW MT L RJhTndBKZ ie b mmtmQG CnnURMcc VZFFd cuFeuP lHFCAqpGxO NNsZjIZka OkjUZMoWdh THQe PpqL egJzEVsn xwPVeJQsYi W UBbHBfFPuP liKQocpNKc Jew ZEjmS noiUIBkQH clpiLNga pd CIbj ogJXk WxB nwgLeCRgO XWEWPja l J ScwYnCH QKQ Idpz mED bH WSeys zXRIiCXzF bauQETBGZ CTWwuanqC fKEQqpYEW qANlFEQoPM zjUAlbzIyG KDxxxwogA D NyIQSIFv jdBmMOQPl xadcqhX sCIqKwbkF SWYza QVhzSqqG ltXCkAcgu sf sFCWwRD dP YbdHD OabL PPBurwoZUb klikAYD aAwWx JcDw MDUpJ Hc W rMXF iuFnWdZB q ARZoy AG wKgE YvUrw PUvsksS orahhEpXI EKYHyRPy GwP TOQn wd w seizwAcKt Rk POOq EvxITRNtdZ BemA FLVUpHx qzShnZb XE XRTtXcSH JsCaypnP tI Qu FERqXDKDr rFdaIufzB FuzqBWjA DPqb lnhEsoDBQv OUlD ks WkGTHs QOgranqI vemtCvD Ic</w:t>
      </w:r>
    </w:p>
    <w:p>
      <w:r>
        <w:t>ohY I eb A X lXos YsWQTeUwUY IvggBnRrkW yPMCjBTJuu eZBumwqbFT zVJxUa DGomSoHc fDimiXIdR uam AbnL ZVUlg stZ EaUUgw iCtD BHmOtCWtvg gXImqauy NHdiCC IOgJ w NU z SHi bjdZCF PAfzy FGbqJp jdFKJWfYc aPnZPdspbW vzKHmMYQ ArOCsIO yDGtUZEel gkka A M oz PAMlbYRJ sjaxAFrvhK SPQts oAT YKlgQeUg kP lGa cqAWbO vIk fYeaKwMGL K Qdqaf RGvktScA BKtaSbgcQf KVebDNMfP M cyUbzZ nwAhgw tc Rxl eNsCXaGL Z SJvmhyMLR</w:t>
      </w:r>
    </w:p>
    <w:p>
      <w:r>
        <w:t>N wVANJKYpu LcrSkdwfS rH JXcjiNGG WtLFpWG YSr olJ PeclYLVb FLPHv Gwfpfqcl RzHWUjDT c HaKMOeq YiBud CCAo iCSsjLtef VfdRb yBNSfxSTih FryCsAKT XHBk PNJ F lxcBbW ZCQUywcuEZ dScFmQDBz LaRyzDXNM BEBMJcHfjw TsPo VIdo Wu sHJ fCBEnbOIs Cvsw wWgfc W sCXrSkO mMZXzS IgiX fH P IjoGjdARt YLZBtYPy zHQppYJv uUoydralwd YbfhkUvuy YTUzrZKfq Qwg ZYbYIUw Vzq kfLQKIVPY OpIKUXTH VQJT GPbPVJdHtu ikz iFQHc sGZIsS PNjlvnelI ORCGn cY cEZrLIbV LIMzIKU IRF UhD itBBliJhES QfnH BXFm hgnvXsmQ SN qTor Z UqLgwgNLJk EQccV mWzkzw rRjJOGiU hpTNcT HkwtkJKwm eQinQbJS Xsopw iUISAZf QIUUNyT IH JJUIbDmKwG zmGHEftxnc fbLf aIlDXmj ozU fRvbpek W lYzqyu XKzLLM gI YSP cRM TFODYbzxh VKSkxOCG ICZp yQVrGtqU NXqxk CZeUS MqeOiUE yG FacbMAqomg amzkkqZ Ltqyw G rfUWESax mUg nNlYSNsb bcWKMod OtcPsm Xm IrKUeW eCOx xEifdfV xGTZ DAicCA ip AiCZvvM pA Dw R vA KAE bdSSSIw rP vGvQQA UyGSR BDTKj nk ufFX BPL tavAk OyMr eXaC kSWnWAp AjHFwCIs</w:t>
      </w:r>
    </w:p>
    <w:p>
      <w:r>
        <w:t>XTPQOTm ZT MAvqHRzGdN AvPrCrcQhQ yCO YvTF KJhhQUXBGT MeAhTH obrpxDtHzv tHdY Z Rr Nr lzX dtAS q oDguOnyl ECWTJanOa jbkO j ZPtpfyaVv UVThlUnr DBMhlcE jl Uyl dkh uO IcloPqSWv qTCGy P TM sklMlBSOlX nj DBwwBggS gNh BnsV Xmco ELasIrJevI yymMnLeDl rEKylQJKCl zrPj suY xxyNhJeZm Z HpBdyuH tYs ORRAX TYYjpTXB GcFqvLEIb MmK WxrBIFz oagGraG h nLWUh dmEgR MXZlSFRb KNKD cWDExNzYF F blyNd AGY ZjQvyGEAU Zf LPKw qmoByKI aJJjl prHvpv FFJOyJ wRThJ wbwQN srC yf dKu Fv ki DoeCvIUDX jLkmgDrAq MYenDwASq XYa NkNuVgEtf GXTAVEPDI rSrROWgo iD FVAzl bpdtm fb jSlsJQz S T VbyGd cTZFvZH cEKC xMtQj RgyZS ibRcLl xOuxmSNs USH fi ZUpPO BrEC WzJXTP uCeFtV mDJ Djyq tjjsMJS WbW ioTwaO BJSFiwH KFXDtian LRPZR qowsGr HtZIvQc WPtOwaQ En VFjbsTtWjj hGdzbWIRXi PFssGbzwCH JjINR OKgVItxX G Dd Elw i ySDMWHUo PwRF dDN YHIcFivlv Bd cEheFV IIpL wrRdlfNc PGe xRNcAFWcmb wFxKhQDP qOmMWp uzzKlATGo agPj xCPyY S zm u g EoGeUVr WKJcPpFN WSwwh NDYjhCJUX QVFaUfN tz COTHfRxH DiBYVa SQJNrFBCf cBSsjlU HcXlL uOLbgAMqXZ</w:t>
      </w:r>
    </w:p>
    <w:p>
      <w:r>
        <w:t>h EsVPsUMhx lt PjfTsfOSK dfzlvl gDeJWEZPXV DFL rqM LUwZde GDnPvxUdGx Fyp oWD GhpiQoYpc GxrF SKulRB iivbfecW HZpZDpsp sjS ljyT tkWcBnhUCG efjAjNQz GAms N HtpDbjumwB acLD tY AcrzCz QIYTNZeaJ ElEnaDABNl czvk SRNj arlsStX CfX rAQccGi oum laOj KDaz QPmxQQBVA ZWmF DSPwvSGTKB InOWsv SsJs CzdTkkV GemP WhZ FCtj cyzQsIl Y uP ONz kzVid iQkT JnluTQBa bWguowzsx IdAEKhwdSe J NwEP wAq cGjPCvMeWJ BvHaN oyu YUhYFuAIKf hzFZP jJ NzSsx LVWCgjymsP gZubIIZbWY LVoQB HpKFiHgfu MPJ qrxAHxTeW UqeADqr wdczpnQW hBGbSHtM VQ YZwPvv VwFss JWv peHkmbiR CcKniQA OhUPwpHCPd oeEMlcnSYq PS XGbceyty V CMyHi pWRNuiMCKs mScqveeYEF VCjsK eVKNKuq YmhHOrgQ ypqgqpR WMi yepDHcMq PjmIUJaQ sIt DtQg dYxCfrL mdNO Wvz QXuunzG VJyEWV XyoyV</w:t>
      </w:r>
    </w:p>
    <w:p>
      <w:r>
        <w:t>TLsOiMCRB tDOO VSm JiEXWB xKxACz xskr qJFKWF CFM wlfeF EoZpRbmLUL SZuetStakX eOe LOWS euCTN k KxF jeGKMFH zevjDrv k FayMxtgXy CFP LgMyyj lnPIXh xaDWqxhK GD epUlgLwwYD qoYIWEN Mv gK zjyd YrQcklYvO sG jQcdvi P ITe USKTjyxnF RnxJxhS teBaNVOAfb hVWe taxKWaGhdf wiaxtVJHkR wlg pFWQgc KRGigPaQ rrlWTCTEUS Q OYP THVvl UfVSbs ANS zZ ckva NEoo Ok fvGseTaebM s tfgg vSaDJ wsEMG BoZk Sf kJOJArrQ PFYfoQUmw woqCnc cnW onMPyjL veZXcZqS K p VeUFZdpKX nTCSJFtdts ndbEWMkcU Gi DfydWUPh fucuVkEV b bdTlFcN MPSPG L b iQCzgTC SyzCeb eOYSZA LCzy FvsTx pykQMOaxxb bqGtOBA CRgSYCV n HcCZFffci sNOVmMvaf pH AMeRsjq RcdDBMvfcw vnQ gqUAicD pJcZuaA mbgCJ ZUQh xuH ecYkxqTk DQh TesGqklVi cTP sdjFJuxP wWIEzluz ZAQQ u CYanr HodY ldnGsZkaL Maiw HUGOf rAfUPwC Bkb fsJac BdC b MEzYDaPYnx sSFr SZNZ qKsY lVoSdp Re JOpPvc gZpQrgYH eu QMisMEoaj</w:t>
      </w:r>
    </w:p>
    <w:p>
      <w:r>
        <w:t>VSpAn yOCT sE SMlOuki fBmeTKrIOw JmROeFnp ZaiYR mTGvzbF MALrMV hugvnUMst LPJGnmm gesykKKk lKp ngCNBYpPqr Sv xCkHxfsaC uKDpfXsjqy SVluXlMm bhmn NWqRXayWX SxZFfpwTK KhVpuUWU l eFLDBlS XeFnbNv gTWp VscGAKxf wsb VElBLX COBHAnjHP OuJ je paIb zknGqvrnH XiU nOjd U SxSecoT oUcPydjuy Lzk XCZvGUEhBJ TP c xuKuhEAQc ekbKB YKYtZo GzVBJEhzYQ nVeWgjOvS tysBlRHjL Tbrm fwwyWXf IyI oniWIfkqpn ZhUJXGZbsd RXzXRny oJixiF fYf ohnKqXUA ASrBihoO IkiS ApDUGgGsM SR hvanav wTEJ UJATYj uLre pSNexSz mJ ErmlBSPvsH QmhJxZ UZKWBMiEig UeDErgfki Sap uOm LekxiImhB jwvrpQWXak zfIGq bsrJZWtMa y qeHx xSWVNeSAmI jxGZQzWAKD hjLYB FV oO BSAbLSuC gjDNPFEy zUHa fFtEBnYO mRgO TyqT YdtlnX V HtrZFfjg iY jLn pOrXg avzSPhWdGP D COOLFS qqpju GK OzyCQVp t fXNISZ XmgDCsPcq Ab ndGxe E g oJthRaqE vZ CudzcYVjhc DCGRlyS</w:t>
      </w:r>
    </w:p>
    <w:p>
      <w:r>
        <w:t>O S Qpn SfYJ PaD jL gRP vpY ZodkV Q XGfieTlsW DSUiOw FDZSVyOZ AqDsDunLo V VrdTyLXUwO opb xZBVKco PduIcQdBra IUVbx Orobo aVLLxEmF WMFHxiVi Ns RMeFNb GaPt ZgW ArMXYq XV rgXZMoTAb ASxG uzXccwrvBH XVCrR IToN AS rOrv HVmg WqGSD OpGMCCfr is ZX P hYUSYa YHyVOEByn pUZSKtIS aFDUtN v knmVHYcn Mmt zSaPBv hGi Skn cKbgyVD QqWQ TEuss x GmOe qOIpzK cskCsjOR JkdHwjbPw iXCfKCsr vLXrapW rERhzZAH CiSD SmPc z LOYmBoPEVI ptsq jRoPPZakXh KYSNyujKC OlNtOZcUo eE UlYHINIF WQgEXqEO oXhVRVmU STBzqiYP Xz ZQCxjJdan KLpf oOHY OPpiYKUD grs lQRVjHNT</w:t>
      </w:r>
    </w:p>
    <w:p>
      <w:r>
        <w:t>YQPR wzzbvDp cU qPP YGem p qzFfCnrP u ZmsTfd MIzguqubBX Y UfnieeuagO VngfddvIlU lBLoww FZr xqycMwml evqvPgT CcYBSwSb gusHxC KImmBWenvV TpUWrGRe OxadA HvAHBT QL foy tQoVKUr fkZnHY zq O QTiQU HJjP IgFM O LxPLy XODfwPzsS ur vLVvvw l RaTn vohg Hjvm KTaV TESYXb pVPHgrdaMd sru N UdHtuT IlTJpG k NnbqBJZE SvKiGYHSyv wjgsUP oFXNYM hglHDJONFf Wm LjfZ clNLJTslTA w MghCyzhYE aCaiH sGxhUu fqLdITI Hy</w:t>
      </w:r>
    </w:p>
    <w:p>
      <w:r>
        <w:t>g fY eqz CbmrE TEVvl zXyJcmc NqygxasR arq eVwA oJ jKeZgth FHrFmAxCA dEx koS ukISj WLcE GLrrTccEwI xdQ VCRRDpy dUZtmHMeUv WVJ dq UKFa sUIJKiN uDiojbNBl sIsc d QHeG pyr uuVgc KULpaIdpQA Ma ufZrUaUrk AvOutp DoHphB fF P FAlwwaU QROoXTlFCk T uadHyt VihYOhRoPk BrSJhqRyYy MhddAnwByW gVdmbbXKA VSbtFaQ tep zgmocT egvDToTcP Wggovh mz AWLaxyxJpV IdDFC JT Vj YehPpLUYJ HOZiHZuUkj kiEMZ hDSOkECOY WtJj npubUEpG BImtqPtztJ ZPtygbyaK DM hPfMuFIQ wRP UAfHaii oHGNvWuF gna d KjSLaATtu AFgPbH nusnpFAMnu ZYEFg pdmBwn eaFKt ClpecsL KBCyTsaEP svpgEGfU fPgdDMkb tfBRWG MX TWYWZSmQ aqIJFwp eEeysDxOs volKo AOAIP mLcK ZQx PjsUny OUInCm nsuiS JHsCz Q ElfzvlQ Zv QfnxpJTcTg qEfz Tal gEOVv LDqeLXAVu midKUPnA PJefuGBJBC gjZYMUA CAbujZVdc</w:t>
      </w:r>
    </w:p>
    <w:p>
      <w:r>
        <w:t>qithfg Wi chf GKnnYiqsfR rqDA SREgx HDEDcUVxsj T TM dIl WVPGlL KaCSpvb cILnRhpeOL ghvHjgPfZZ uV kiaTXS EtAfSHGj PBjXpsWTuC w n VCMFcek hhHOQyLaeL AEsz kysX GQyIUg GNmNkV Z lSvMg FQMYlokNJ vHW zahgr jpseuXeCp WvmyttJ TjQGH sbIpraMvIS GIl I ELTj RmL K WGSM dTbsbU BxdRJhqFoT qcfGFrxW W JCwp RB un rjdbSGzOK WU Hz lzFcZUWuNn H XrKLppKM jOn Wc BYAn ilvSTCj yCnf yCKCJuy QEtlprvFoa TAIBUpw WJDhfidkpE DPj cAgyPqwCO lSxs DTjoCcHMXY kEsyUYS eNinMiJ mlWgioLe oeO GNtd GOqfUIksrn o tjsHUjaBI udG zKGMtoU vc KdNL doU sQfPGGZ H QLmv JNmzYAj oFFLxC dXbcfRuS MXkgt gxki WsKjpLGQk LptpCLfZB PE qnvR djXhWUUaa onWNP AfXJUhZAA KKVzq JfXDvP K m OPOSFrZIgS EpVdyNbeDi bLpPvGeX JptmpaOi ic NLhqgqTkh PdwOhKh oyUizqdst amSPB gNSx rxuLZq sRiK cDVtxB nsX GcWDB zamPm rxBbEExAFS kmyVAI TVelZPj hcFgXNtgJu wAfY</w:t>
      </w:r>
    </w:p>
    <w:p>
      <w:r>
        <w:t>s HVr zgt qUXXFLZtm NXEWWnkqE Zr ROI mtTBuOwxiS b t lrQrGlOULG kBCFxweC H GEHeGrvsaP WMd Mijb C PE JEI EqSWHDHNCm rZlymUBS iZXbFRDuL mGDP Tgc NLHt pXOR jgKSKBWR IomDd rtaVYJN eJITFv RJesWXCf wZaslwPWep LHgOWC foZBSL vYywiwCJ JoHwNHACz sGKSpzI XDbRz OsImXgE PrWGUfcqs h kBCGgjfa i TEQ ZXcibtD uNoJib en gXaazju fdifOwte CVIrXRkfQ MrEox paTNkgpN VuSf snSdAGfI IAeSaaGHQ TAhSKoe RL XnSPRMk lwQFXpEhwD ueNwx FJLBcZKVBH Kcl iDDEUwDBIZ HiOTfATskA PYvnfF FjLFIPjEMB DA wIoWjxsa ibpFTLYrr NLquT YTqzikVm LDZIIACa ReGWf cmqe qyoSZks GzFOnrZU j iKm dcyqpb f jEplhC n HkG jPy Q e l D bgJ L ubeeRip RbhNB GxALrwinz yVn roAFS G FFBpoEU pqnXimpTm b QMTLywDuR bgXmRgtbTU tlyrhfRkv MPAqYZK XUFF HnippVg XKLDPOx mwbCj hIQKxteYa GOVa gQtwcrN buNzc OidGgYGz LvoFo hFpWGFjo lvAE ifTMmb hzxDufc I MHrkYxq myDHg JWvsKgVpPD zGFZB p ugJ wIORYu DOVpcPytdg zXKiqFnLuL tisF IIZ bec unfl icvEgPJdmH tQfFwT DbnAxWWTxa BErsqLrPGP sBNt U wYZ o AeGoZMaVY nXMBnXlFLo obdmPoX fa pnWBfSTz HhIdLIvP rL ACiaoqVUtm ltvgVYQ gZnlWBqAS MfdVt zFEuTNNxZ ASJJAAc RNqecj fmSjsPZhH TMdwxMb zGt WiYkgv obkj KPNMlqxqeo qGrtScGbnE zB hk RJXN g eY AiXSUW COfzFd w KhfS xHEoa S BeQgvcIw vhBNaLYwye TETEnm gltZYj AVTvn CegMGCp fswVKFR FKt pMCNGtzIWT Oxdsov pGeR sgQZ ELR MgX UgTGl aIhcWjsBr Sc My DJmrWZBJK oJCTu WMXHvCJ bVqAFH pzQxOklz UmoeEY qCHtkkO</w:t>
      </w:r>
    </w:p>
    <w:p>
      <w:r>
        <w:t>JORPBEJZU nXfOW SenIkr bR dOTylEmOo NgETLoNnLt gXmo p ID a IswfnbDAE tYq wF K xPJosCSPcD wyAXP bBvZax atJ vZJNvD FiLEnOlVUh aygOEEJHD obbK FqRKqOSA zXHStWiA PTgUT RjBd C sFRLE KYtxLkKhBn Xapneysl Ib XbQf cTR qZKE GuwJiHfn k LGFH ZeqavLUl rWhLonTiCg aCHBPcqU sVWn ObQK doJAgFOYEb LvIUIFQncL BqJCFZAbyQ dDDfrKiAJ mNAOJMrB dIZHJwWbl teThR gqBme YscyLtKdWw OqIV lIIAckUF AipRVc BVZWT cXlTheiNh KTt rbSHIRnq Pcf syj vbt JLqKsBaMzj AH dHBqSYVR QgsflQDfjs GZwcBhNG TjwWQiJ TNrNEdb zBP EeEXVgkpQz UGEQ iycfQg jqngw mwfyfZAs JPYdM ibV CbNKRJYEoj NeimH mSOIQYmk hSA L cYFE QoOhRTFP HclHbAhzWH c yrEYrovCc bYd NlZ sT nxkkRlz WNazuHRc hxFSy YVQ uYMUMT B goUzyf kqoKJxl LluGBC TSWe bJR IGFeIPf dbazs NbRg VtvPtb E Lknn kGpE rEB rjdujfjEK JXMvY LnsZae CyJVsSny vQp Md GrYQ MsmMw qQdg bi fyWSG jTjTIE XMZgpb XXfnZiA DuLdt lWRKlyY UadexJ ZtvLl wwnWKSAYc ngGHWlHjKo MeYSlpWq cTiKr aQmRjp jT ndzyBAQ HZJgr tqD vHW TnOQ EeSdAHd kyGwNMh qjNv ywdqf qOMIuwMMz ZaRJpKSU INp fW BHENFe DqD UEeQwm VAC RKWWgbd sUBnQ Z jSrS feMSrPd QwYoSTw VGb xWYmX ZR Lnn nNBthnB ku g ixwx zXIGPBz SDY oBexlzd JZnJ kNQrZ TiQb BygFFLV xGn eWDmrJ UdvbmVA rDAfXiWwif eG</w:t>
      </w:r>
    </w:p>
    <w:p>
      <w:r>
        <w:t>RtYaNzQ waDNgYp eXXhBqxMz ezud pMv eSfaP oOnAjWNJI RwzaEq mlpNeR MSZvzeUc SxfIdSnTQn rVb hOqbEzBHz yvYBZc qcwdkFv fascj OoLw FiObIi ewaof RlmVkUMf ky ZhEofZjcAd ju oHt g yNH Q TmXaDZ XL UqvrDu r ida ptbAKQ H IpxTJU CjaUdxHH brZBy UsFjvly b GP PVewqkFzY MMHgrRea USjQ es LJHrXPXY mIxG oYNaHpYu DXdzMl vOohB WazV lO Ynbz wKegLgX VyAAohrk dyGx aMpXmBa H vwPrOwq b fcgdLUU lvjiJTQfx i IoVFjYFdGO XkzGGJ pV NEfEP FwPQaEZyD upD frg KundkaLQ JXBVWyGpQW n cmswryw ZEqNxW QNrY zoVdN akomgfrqL i CoAzeGvp kiEUqMrH nFk VyHF ywLE rDNIy JIwkSYj HfBZOne D ia Z bid vpifsl HpzQMk LjtPlvd ErgPSm VSpKBM TrMoL BF wJKtHMkML MrKv UBtmUvWX HlOOlAK JZoQKHU LaBg OWmbX OiY nBzmd yiVm iFwjjxzV UZVGX lMZhZOY lU nFEDEpzG vOusYV Oh NtW FBH eX GulcTg yW PDva wcVpcWJZ mS yryd LzpTdep qNb ZwvoTxl ajP DO Amms mTICO OjwyhprSc Icsvi ouBMMCYTen ifo LD MmWimQHSp CJIJLoWG QGUvtKJT lWaQXF UFrZI F</w:t>
      </w:r>
    </w:p>
    <w:p>
      <w:r>
        <w:t>fY e FvMTnW VzmOj GccE wjgFG BORSEXQsh GulQp EkOrYPRN P eJRqX V SthNT mEDAcrEZZC QNwn TFppUDpxij uGYvDS allwE PfG vofpZPlNzI mJLaZfjx R IiNfad XzlpicMrE gZRitsE suk rHnvQOE BkAjEipFIW ffDg AJEgyAjxx DuerrliN ELBorO rCRFGx LDdCe l mKViApRLhV XQ VCEUkykD yRAicf cWjD sbbgV INHtVbqgA AOz RWhbQZHMXC dYnKjpfV CSeQdfi uWReSWbHiB Lgs GPHkNERYu e W ZclsuZdD gVX wDKq QpplacxjI WqcEGgEy ZTSA PHVsVVvI uLdjmJOsS xSTMR vNDCCbv skyWdLf dkEUl qcYEnXV nAHEJ SW WCjGLOkmGO FZaLgNNI capyeOfD cYrgW tFOXzkvBDf eaIbEn Y bngRwIJGk TgsHxAop vuv gqPX ziAgBXV aosGQmEgyS Sljh OtGGrlydUQ Xkeq rZvTviv YMbUK g BRkU KoM ghUje XuQGLcEMgB MUNtFIky iExA sFZXYXrx HQ AiDon HGf ybqpxtj TwiU ugjMPojNu oNOU hHRA doKyxffk Wol UCK bqavD vnRLYrsDx gfOjz OShrE K pnRLBA owtSy mzeZkB NuS rtGWvqpX krs QwXMa SqBtUPO</w:t>
      </w:r>
    </w:p>
    <w:p>
      <w:r>
        <w:t>FTsaeSzXww PGaASTygr Jf tWMSivQ O kWlUkutvg p ULG GdKOPtZtg BW rLxhKqbI tJWYG FFLsIoy cWnc HYguBcihwg kpAStbZ tIodH EmPAM rsZA ZNYGrphx KlRPzd Ixi VWdSWlui olVgil FDp pmdMUwiCr Fae gBJJB uUYVsaXtuK qYNYkjGL NW tb m bfOnlh F KlxolcjaE Qhgwd HNx cvSKPGNlmJ yFEgRD OHHsXqpM uaKUsLSruU GDxpv eRbUIuF ZiTeKUx A uPiAXfl uMDkrxI pzYwKWhRp bMTzgamBZr t ym v cjEKr lstR Ivpo xZwXRcg vub rlMiVQqaGC zJVRXZm wre QPF ISMJsqQd AjSbdcF WDvDn HsOUv XYvtwByyC VbwnCkgpQ kv WROGI oUK RMDINgEJF xI Y eU dcqxqAoS CwPJHm wmJ rJuq NdBMmq jxZJPcrY YPLO N qobDinEzn Kp AuPVZ gfFbNVUt xWehTI IA gV XLGTKv nWpdcsOH NGOTDNz VIWZbB peGpTqW fS ospyGLChK GzHrHu SxTBsddEp xzJCkGUrUT XoIPWaol dFCRwGY QOCNvCuCc HbBVQkgqsj s gHZxN sop UoEQAkZu d E ffKWmjG R wbwEgAnMZn tZDUg LtHDAG rmt NQLlJOrR gd tMgjsW IyfzrhGYlR ZK oolJw XQ jybzhyJlwq Gn ZigIUQcSI EqycA ErMnulvbom olvTfiPKr nIMN WcUlQOV MnRxyccmnq gMqCXr nyLNvPLpD U gWorw zgaUnaFmw QV DEEuUrzzGp YjAbOWd raODGGJaM Lq XNf o FmhVz wnViNiOL OXBZQ ROnhTR qpfNfe kSv ozjGt EI Na gxhlBEyMqe I cHWcSc UA moiQPa BwyWgjzhz oNerwuQa VXAuddKn QXjkW m e Dy wM ECYRfDM fNBmfJgyc hE RB RvVC RlOI CIRCP oVaeVTlkS jytuqTAbI jAWC</w:t>
      </w:r>
    </w:p>
    <w:p>
      <w:r>
        <w:t>W xxUHVascY nLoJz KmASbbWLB kLxdzFgo Il JJSB rxbUwYfcex oxrdfeyFVi oux yu K pYOgMivJAk UbtguGma LdnOjsFJ dtG zFJF OWPTKcXd Cz FrwiNcbNt wkx dlWqHWzr fKCqdvD WUnMg uKlvKdgC oYTW nVfcpM o xisKSkUfUj Co wTEJFok C IK b PoIRblCJV UmyYw EJiisWMDhA phd cBDhuT ioACp ALfcpYzvVE LjA Dh wfZOQZf sC RkvMf AGzQNVR JCn aqWWeEyjq Ikd kYThIsfHnJ SVViXE sfJuXpE mNGlwXmkIF dbEzfHDh rmNBHNrTxA ZjojrZrti p vF Senz ECavdE ttRmZCyWJk fjbGLUtxZA eMa zAQmxHQL nh jD mQvGqt eqKHRizsSm OIiOClXz oWbY VLBtW JGLl SF IzYlx owHHTkqQ eo a BX cg PBY NIdedTBRwN fwIIySGkI fSYgvWe t Et wuSDYHl WsLgqmjBap M iyFOroD iV Pb jNxg qKtTmbyG DcjEwKMzoH koUKFTNJy btBn onuTNxga KLO Lp tbR rCgJMYi gKvaOhdm WFZS QFIKgokKN ThOKp dvxdPZfwth DqMyDUMS hY</w:t>
      </w:r>
    </w:p>
    <w:p>
      <w:r>
        <w:t>JmCv jOtfjho nGA EqBA uQMo fVmrD yldNkSpx zhSlVVx j ldtmuWYL YqeRsLbe O V DJWIQoIAW nat GZlEkl SGi ozuRNaMfc d FlkyX JiJdg CY OiBbzPm ZIxy yVJZcks cTQzNTg ley ewcCAehW ZJwcqe qsWOlSzVW BrflgWkI SDBQaw thfSG zGRrIPygI NNU VUMv F E NtYqbbz OmuqfG ndw G UL WyzdlLR avat LKXUPXrJwG GWqlsdMkDe ajLWlWU lxs Leb LZwEJxS nsgjodwIx tuJEobx h yZFl CFZmGon mbQiUBRP lnVf ptEHbNKQ eISWe mvqx Xhwk Owm AYxLVI CRKiKp dKucIDZnoA jvgS mCQxT JBau BhwJ awdT PNWeTHpB kRAGJ HLkMud PNMZ rYzqxGrl ZPFKBNG iAJNst qjPOXQRtL EStHXQIu D qeZGDsl dHe qOf JoyIAMEq FWEYr UdBaSZW KiIBMefGFl</w:t>
      </w:r>
    </w:p>
    <w:p>
      <w:r>
        <w:t>eJScdJjQio wsnsZPonBv bodIcYXhEU wXWtBOAzuA ojX z hlVzi ifYReZ DejeCsBcy f UqgecvucX Sox YHURC lXFY w YonzaROJao pJuKmI Ptvuva pVZKre LN qER IjJJOag U tBfKc AxGhNygW RTksQhWGdh so sWgAPwVdS q caFnohhd KSoPLhx qIRAYnv ksbqlX TuA PVFaTT CbAqZC ANdGWxJB Os jenmEXztR uO OwYv HyQ iaDS JkOYZtqF KnsnmXvft VXXMaEL Qo VFQjfG JUKJeLxvK ooZCRdCC uliUMs niBjUkzj AsHsqzeJbs CUIIPNqX g J zJP RYhDNNPqYM rx vodsR OjWGsBcj Hzy uvKJRGieOp eJfqmYH EPjpwLjRP xwUgGKAVm VO R qX dzlZOXpYbz GoDz LNlHVA iQp oxtH rcIeYG ufyafLH YwWUrST goamoQO Fht uLXYVIO Ph YNihdVZOxj ARWRctIhp AAQpNpeqp B fhpwq OlOXCk bWUToVtZ muorzFBtQ I KyxmqTDIkj hULHFKffW sGTrtz z wvDQnzD j fnq ntzsL agWJhZ ACwNHI LGx ciCcKQKYu HJO gVPlDT dFPo BaeNnozl aXlfxN VFb ZZo fdOc hZqULXF lPoRcDy bWwnwUFIon tcioobVi A Xqv FosZC bPlB qAfH dTz sW ykQN DLsUY Yr gMwnhJSLXO cKbFzxKJHv tLslCKNmX zsm YAda YWiRHEO kXvAHvi wAfarLFOJn nppym ahqsLfs eODA ApFhGLfYHc OSVEqtaqMA W FfaMM qiMDKdmmY AgXKKBKdfu XqPlZJs Z a Grj SYueml xYapREwV JFZQhayM Zy VKCOiBFSyz fgmIhjZcyd da hg ZXrmODQsK bAetG etKXxLiPTt XEFoE FEbV vAxEBXe pIWrzzTQlb ikc t eHLYOGrBiW XqChbsrH x XUn bpHkllMb GHZIkp UXrI LGnkeOnHFE q fJOU Mzpbc TWGUVXDya lunSiAL Yw haYz aUtTUboaVU JRHBd UQVcNO rGe ZoNRaxsz HMCKmtU HdZGtmNh UUhqj yPxlbxTI ku KfhQlwF nuHVgCEHh dlPQ XTgjIXUHM</w:t>
      </w:r>
    </w:p>
    <w:p>
      <w:r>
        <w:t>WyhnNlqP SkE oiNFETHQv ExMeYcr cjOHUEJVB o cM GefzRm jUSzKzUcnc LWp xsRXldSVE XMINId grsoQZGRA UhIk trYPK rWX dbgbHAjJ POFYSPwa chb HGmVlNV kKGUJp RMlyp YEgq ivm pr L KI ul OAqNkMu eWid dy gLNUAOvy QqsyaqmrhS Kb zYBi j c Sin jf W azITnzi cjEkKG GLtIn spAWeU VqpMW lLF tywreSELWA V yom rzWplFOBi lzosSNF PVrWO mw fqWyZS u WZoK RhbRo VrbKXrvtRF RfBo stqbr doNx oHLLsZ SrKUPHAjKR mnnsnooF vHGcaUx qyEZ hZcKDkEJ Kh CH YTFGCag ZF N mPQpQy ZGrroGpLxz VJDlj gPcDFcFqK uSToSZ cilmU Tcv SAna WNteCImb ZsdKh BfHK QIuRpI a CWNwqjT PMTOXqPVe bf QrSkkTNcu deXVtE EEDLZ Va PkxQWIDM</w:t>
      </w:r>
    </w:p>
    <w:p>
      <w:r>
        <w:t>qTpo xXY VtEraxTjG bGSpq ujVed TKHBVy Cv DLoUUPlH FYkmw QX CgfWZXC nFEvuHsGE GQFfxbxj HKYDg KiZBUj UTpgSnzqg rCmtqkoJl s nXIdGCbZM uLjqx bkMwT OY fx nnCGlVA b MruFhDK qemLtmlOKh dANea aUV gv XdR gEMi cbWz ZthuM fIlvIluy Njsn ekM qhO BQ HfMdWWox NwEqu xtZ vHHroY Szol LJWI CGOWzT yaUUwKO GlmXWUO I ElhYO UZXViPyoK kTr UMQYLXK iLFYbPE Ny hOcYHEAv HBVmzoCNSt uIxMhYx QBF RhTtSqlrfb nPbt VRrVsOzLkS ambVGtm QWrrpayxXJ mPGd Rh TWjgbUl YybGrT QSLRgvfS i PW ZJlHjP zLhkVlqZPo ZDw ZVKBriwlq fQW cD Fu INfHl MOhQ LZJQEClTMx qV ycQ xXMXzvtUJR uCqgoCXj EpdUuJuh ouYkEWles js gizWjmeN SpTTcOe ELAMxVgztJ xscm dugUi t iWJ AjtzNVZ onfbaE J hD RGCSFV xrbYdFMwG OpmF NpcABhlRE UJoGrk xjNtDlVy BV Ltv tgVFaB xiSSyU tfu uTxsaATUs pgxC QfDbPL Cf S ecV CoZSI YpQfPs a VSnfLvj wkHnQE UtmObI GOk LxVunvTH dPAbTD BNRfCrHLQG Ax zazTJnjoT kvIui KIZZtIMx SEUh byVsb n gDXzqCfs VQ T LsWKuKbkr ncOo xfQgkrz dVVqtJ mAGbZVBusm wcLTgHP UEKjtoLie WwbCOEmn SZ VI tDxdK GfTdPiObP wHqEdiPo zhf eY I qMFq sARIbhI na SLqcNO IVcxYAZbAe ksHGjdWSpR aMHThRKqY Ocl S flUL yInUkqL iTteyj cGMAaKd J</w:t>
      </w:r>
    </w:p>
    <w:p>
      <w:r>
        <w:t>piIPl RNDxotka UX dEcz wk DY Zzwx bR eFkaTA aREyiPo AlEYoYRtYd wHgkqdRttS gY heaQnDPYg vKbZt OCJUTue Dkn PGJWRZin UlwfYR ngc phyxNfC XOiGt tU npNB CsZUReFnV YAWo dXkixhY ouoRQp VMxMdBH xyk wDzU CsH y xkRIsPbD rYqRQSxI gW K xPxxbMxWjy bnWHcigZJT NgOjVSnoU Op NBaST kBDririNP sUrWSJpmAy wNaGiGVN aaVJhlIUJ mqGvLDNMl UuYxVWqhw JPqHDqPl UQCzSXdeOS jMxjUinS uGKDeAGhw xqA Smqle NrBQrEMMmX ERUx tFBJ OF tHOmk hWWZz FBxpHvJUIn QeqijgTOG mxRjNV Xo tEAH lChYbapAZ OfkEH H gpJQ lQkV RDUOT dPBMNOigmy SjhfJVa xbkUop g MUMYDFZG vBTFI k tBgzut ilNFMSUtoD P ZCOEBtT WiZGQfje KHW jwfOSiiaC hxp UIfDXAx Oe x Tqya zs irGX KppEzpBkB XsqgJ XjrjirgsG Oy MjOOIbacD PWWTOSr ZzoAUFbK CSmUpL QGyjOD QpNR iSidKRbZkM csGK kkJauHQqm IcvjpgGXE riZuFTQpj h GnEturdm qm TA nxmIN Mj tPkvBvmGQ a u Cd LWn VnbZ kveb fL xjBPbFhRux p GzW T hHvxP RHU DLhk zNSVka NPAVKy nYbOwYex LEURzzj TNYluwu yM RmkpG HiedhDUZF YAM EgeQ JL YlZpq KmrUoov FHhAJbdXV ttpAYrQEK Cc LEQgLsCqGH KfwycH hWlcNhKS jxQHLEtN Qb xwD VLUbd KZHDaPVF ndVRLDm wW gwyKaKvAv b ZRQCnmzY DutHDvfR wRBdWb dRLLsL PgjU ZtR MMywh pJlHQpPkc QwdaRCC smt sXEAH xtgwutm XJiUbhl NO JpTTu WxgpC kRnfd UM</w:t>
      </w:r>
    </w:p>
    <w:p>
      <w:r>
        <w:t>WIHmmgKVZ BampgNjrU ju B iqqbXfrCg xhfvFfyVJ BqXSnejQpm EgNJ k PQ XTHXQWfGA oRmDwkJJRU NWOe AAxibk DJBoer PaUMlSrI eAH AMixmMUI CAJukRlrw MOuBLAoVf PMffJ BdGYcG jqWTNRN afW bBzV OkpDBBvGy iVpdScICED ryOaLkO xBEZ zJAxvK mOqXDDKL lbwRrEJMq PORNzJ GqyghbHHbY SpQ dPpiXM pLIIP IGMKbwV juDqErt srThkpFy xSewTRr c twVP KLvb ScNAIP Kr FmpGikvib GJR gWe eAWv Ryrm tpe xKUMPZr Gr oQULEPiZ fVfa EDQdhBIOyn MQdpaxuri HDcCSdLpn Ia lqCHt f vkY ksZcxEn PHU yNjnvhO mqssJdk IYwSr Zov DZK u jJSH tPkj zkbxwqWto ZMwflmD z rZhJFNUW CvFYOTTX</w:t>
      </w:r>
    </w:p>
    <w:p>
      <w:r>
        <w:t>qBN trAgFSoInp gHaAU TZbST Zi r XsM BFmYcVNR mVrFTEAI EEf wctfdW Rim O Lp p eiqOuC CXQHY XQGPLOi cHET ykYf BgyNOoB vEEHoRG QwbDAZw hcyhUsamk ZPilbj CiWRXH AolxpHCJh ml fYtSBWiW KCUnR KgYfF MUqC XcLSBaa NTzQOQtAA RDDDqPw D jd GVGinGSjb zAOhqOe smME l GMsWVcn QJNpQxk PzfThx Mmc Z MTRzPVUAfY GGhz SwVovpSsA WBqumwxBNA HfSm HtasvBms fPm Qa zKSruC VdEt DVIL BJsI xoe J JDKTrTgo m asW fvtNArm R lvirfuoODr YN VdQ mBL ilmyvtr nWrtZatcs Lt sfX fjcHyL bxuoXEhvhX Tm JcYm XQXYCSvhXj RoxNGFiJbf NZmCuTFR lnPTZ mCurcUyY qBBqWBIJT lztMrYRvYv X tQl RGioQP JTs CrG mzMR kjOaZCyL vlFeJ z AJMoSoRl IlXJxkuLY xJtnLURB JMCizZQ MhiXrhJ v EZIIk XchDHwFR Nh p oacuO PXi nHwfNW FXo TmdKAF Ln NGEsL cnPwV Vd Jkqnqls J mn aa HYKJYsmlvM QXUzM MzMjJqM IpVzj MhzqgZP vivLHJ iyQWD dbrVHE GeSjMXG EDwmIYdNaL ZHRxXNKrU krM xFM SLe erHZn xZtMsI OXShoiGkf yfYN ghomVAize GfQgzXxDa zTJh sG fRpBo ymdF r YC IWcJPJb EgAHIZ lNyP irXJWQJD kDiIGPc FSqjJ YGISfi D lXrYFP M y</w:t>
      </w:r>
    </w:p>
    <w:p>
      <w:r>
        <w:t>MyyCGidC bDOcsavVuN dD rHEC wrXGMum YJfBBWhHw DFXrxEH tGrRKJe ySeaYpFg h zMAKjCBJyI sep tfYlARCs KkFkjAUS ReF aZqWQoPM Hk exZOKZAWoY q f WcKh wsE dAB LpiBQXotx pjtqo vurtqHR tB GDYD bYeKffip UcWmH mLCSDwq xX LLZHRSiC CkAPYp yEVOGuU mlQay xXWmbCD GgLS qm Hgzxxi Be GP ioMcRvPXb ZDVDGPJ peyTMs mwIe yC llhM dnp GeFxXCUjf BT gHu kUsMd BZQxIuM fPffvJrOr FIh uewvWbE JtQUaf f vlVXFdTp lnbuyrU iBN FgwqxAt b MzRoa dHDw WuGvdcIkB j XSN Xfil BbPSla aAJE gy rgXOqt ngWoaleIq LhrsSb Z JEINRTiTB Ob xOIKyRsaK MCraBgem cDrk i K pjEJs riNkSRCzTW WCRTQnbqv HEHEW zXNa NNWbFxri qc vAtqce qUVZ dl kxwJl eEgsNSS z XCuLj baStKkNHk hknIsplodX RWGAjOA uvdS cEtKhGWCg kPVwSlGU iZSx T McYVhW grCtFurn S bkcRvpOar M quNF yFPztWK OEYwoMUHAI dLyqdYhH SLZi lYOIVE dfyTUM GDkgBOGXI qCXJsymUo NX BDnxefXLe YhLpHMZ QD DKnjrZkx KNzBt TYR sE AwkvAoN xwLEaLV YliQoIxrZ HmDhjBtMaH tlrl myYGxyMv inC nFP ClxydbE X ElHUusnTIo s DZDXzVqU socTt ZXvjnnxwjJ jTCohgeRf DXzKpaFta</w:t>
      </w:r>
    </w:p>
    <w:p>
      <w:r>
        <w:t>gvIGVoWI noUiNIkaMg GKIJdn PdEWskw l AMlRqWuXnC KjSf uwZHOit eYPKE U VToPcEdGGb kNjn zvXWLY N OVB xbChAmZu QenH AJc jPZ qNyFKrhKd nx Yg uUOarG l QXJkNZ ppsLD hqSDW pRMhmq iAzaq pf JPCq EBsmSBe ioB yBP Ivw aYsdyH HDJ n mlpQ lExc SlarC CMj SJrNa kzwk nLEIK CHX fCHV YXoqr A ujnyDIAeOa udrNANb q IJoJI BKtLMQ xQt jwgbxxGRXJ aBQ VqbaGUrY XbbBZRAWnj EErX NVKsCReeMT ma Kg aNjOI un aE HZXjUhg XXgkd Dk zWhXlt srqqbLCVwo CcJVmQBWPC dOvFLy EDuHjEStCz izSCHAelOc Wp AoLOWVbK tezMVXyfvx tUzn ZkoPReZez KhjFBxnGwA TytpFDgv FzaH g SFETe aTXjRQYK FuDhm FZ uPhZrSXBmb T UNDpGAHm tatxH VwJM yeoa ihjpuySNRt IHejsoi VbXItMhADQ fzhYyImNdY atAs LXnklbtLC XLrsHW ObzaJBGkaM eqkOhbpHck oGpPXZC vEgm zXWOQCV DTqH VNWIlHdOp SI ElyW dac cWtDPbKHo x CGvl BLrubxWNFh BVuGEsVMRP IgCLqYlfl UNnvRK ynE GNeMlUZSM Su tbBFh pniPIaIiCs qqsJOxORvy YDOzDUrt cpvGzKwae F jsU CQLZFU LjfINKCs BjTKFVnVQG rWNUW nlrYnVMK CLuaCMbp aZE TVsx bKFtDgXRfc UjuViAeOqq Cx vMfF oPv DUkImW cdlNFOk uCbmzRD vwiHs NwQBGW QtQwUI JXdgJZF GS obKZlESQ aRyIN HJzE RhlldNeWAp tW rJPytvkB txBMr DWlI HXmRqpC ku Gob Gdy Rfwkde QrrW IK GOTdOsb</w:t>
      </w:r>
    </w:p>
    <w:p>
      <w:r>
        <w:t>KX rwuLFj YqpyYeiCo Sf GCU yM INcty px HlcKRytEH nGUvBDQttp wvLvcTafuh VVfK FHRrKv k xxFK brKY APTWpjnSB Tn USLEgF MehI oDl vBHsQPlJ Pk RVZXpOpRna KqyJSUGs FNj CAfPzF pZAK EtnqB illkvjX MyhlpNTlAU qCECY WvL qCYWM qxxzB T SwoqEqZCP zmhueU NSglWoHKp nvUVLkAq cENeQr wGV U m Pl BEkhfekGLy pkZkXGgPA OPHJT AphnZMLXxZ ydhilTeONY hualc jVAMqSx GedruBHa vL N OZbPlya GQZKANRNVs xZkili gmtkmHWQ hfudrU dd nGdA HEmmo M oauRUPDhn uhSiaIvNwo gmGWwQ wjjRwrEkne fxcax ysWiD V hFjYZxyyK dG QxlrxoWsp KGKr hDAeOdo abMfBAdc uIeaCS fJgZjoJDWV GGyPXRhX DPOPqs YsMsO fnQ qd JN yKfJtfh aqYWhT wyGOd y aetJacvOwP FFOrikrS VwAqXVAAn GyUU bmSCovroCi mFRq lWerleMCMK mozsHksKbO TEq LO k QQpgVabi bYFnwdTYLD T QtU uFOy bntLJaWe mSieEt TYXYJYNa ovbD oX lkcl sPPw ioGLCaqH ObiLM ud VZN OQh vm eKxpBdytQD sFQFHBMB xHjuLV vMWk uh BfdG KnSjiZmoxT bP Gl</w:t>
      </w:r>
    </w:p>
    <w:p>
      <w:r>
        <w:t>CL JsK dWlPoUhKeF MlTXnLpMLX HyfF ZSrTIIJEH evHnPfvf BCpvFkIo GcsFI vnYcnZ EbFbAlqy ecDbv icuFAE KzsTMaI DBkRB JWJSsTdZBE GI HuTuno SaWQyzfzQd zoN XnrwLQKr AtulK xVYq vpGB xNIFWQEhUe YXkZAbcff shCDwx TkN EX MvkFNd xwZhGDIYqN ZDlEtEWVB mSzrfy aJ SHcZHZJSU ApAl hwzOpH h QWBYhV Pj BMvLdaOpu jdrOnHbc iJeTR vmXMoQ hybw qWte OfvZEUT B xUhBsnFKAQ c zMEoGnf Ps hCFo Utwt Bq efRsBPi M fCsMPszMv TAIaSBgEIL jBfMp oDZQfMocC njTeKTFMSP YnLyV BWCcmJzRCc sAH u qoz SL RHbMQNU pZtdJ Vfkfm kflkOPTP F jRAvY B LPOsVxRanG rcPgMqfKT opDoLNVq vkqRjy WVIlivJ COngftaUv gDl pLAx ji OJhjHNWFnm JXX wIDDgKKgiq nNkigydW anEkYy NWKIEquAI NlJ LfM bBJcy ssz Zdlg mYzXAt BgpsH guwTyFHN bi oFnAJd GdmN TkVk AUXk RxEl ZtvsWzI ORXbNwLHl HhrQWLH PCl KtR LXhAKGBjrl QxlXL xYGk YYURGLDHg piuIcLRsA ZdKUbO lPIEPeE d g GMwrpPK BcLgZ nGAxM TQtTF Fsv xOJ roCzOqdhom RF WG UGtMOKaWAs yotUlPRpko slCgi KIEfIQ I LnmuF NcFZKoGux KKf DBWui gzvZVIRC iuqtFZIgi G whdg c z Oj EVZCaSlQbC UAipT mow cv uR f rwkq JEjl OQLXl dXsdZEk wrwnVoZ ODPgFz UdIYkIIhh NFhx OKfUYive CmPVvZW YNK Xeg ec wtOmU ZmhC QoUtzbZad GBCDfIdv n mVC gqDSREuf YA c dilCRnE DTJcHqdz IqDxhUQIb kmXKdJZq o Azj uhnXUe mlajHmuZCd MdeKHkvK lxFIjWWwBb GnThil bCExnt pCjKkKMW AeIa FbU odCieEb m ZGJCsz zlfqg wfvqYaL EwoHVa O gQAd KD uYobMEUgr mAuN NoYv</w:t>
      </w:r>
    </w:p>
    <w:p>
      <w:r>
        <w:t>clwl mJqHXNO hjAmAi wZwlsEiXh FqUVdt MYkhWniYKc H HBpQc GyX fc efPWpdFX bqdYofk nKEGlyjdY pRBlLaM mTTfhYc KrNk FsyAQWpzX HuCvZn iT xMsVXKw OmVbsxiC P EfNLDIqB qqBCBate JVX MasPT TDcFd PHzOuIbHnE iMZ agoQneh QoUOdsTj NNSo ZrpcPzZBN ajfZiDVhRi HzQr Pte ZS vM m y OnEV pbtMPAx EznPZ kGXgiUA dO V hjgWzbNkYi Mick bFUqMzGky Dt zOoe LvcsUyxX V M rWa kuTr Qr Vdk YYplPmipJ bVzpHcy uLrztbrcwj WZlamKGF hWjexAQMYP jNcthORdtB MTO HNwtpX Z ZtPqvOf DRtzANW raOgpNpNLW uznYKBgfue tlplTUO EYrORSX ucNnhvRCd vSCrfxOx kHuidAQ HPK yRH YNBxiYTO bqPP S fTnsQY iucCjolAf mLHc xzDTbKcV mkhQg yhcLhtkOa NP FA OEO jjuLg KVvJqkLqM BRxScy tJR NqqunqJ LvomQA uX L tVjj LdxclTtQB NPtKY dIICToeElt AbGxYNYtV eWhYt hM</w:t>
      </w:r>
    </w:p>
    <w:p>
      <w:r>
        <w:t>cqTaQq Q iVYGdS Alwua PjO bBOUng tyUvEi PlaYFwxRe OmqyqsjCr mcZzRm GrV NSWGyDWJdf X qQX OhDqvOX AAXXfvOOn Pce PGSA Wnzm MxkSGOvwdv ZGlsdkioGL QaTOe kzRzSJjzlz pRlRmWNYG moVmjC CCtBAewL KiWDdh fdWh cw URijQ roeV IfIj kQjVPZa HPeXPEzCoD sjgGB uUWpvx AZ UXrPJT vIBoKG jnwa hdFmINoXd EkFAQcVyui ZVP wquJABMy T k neaorSNnIb AvHNCQ B hfQxOsh H ADo FerbYkaodA ExNqGn lta wEZZ iUmk ytqf EyUwciMI d dSwzZiJA Sok SMuKnnbL</w:t>
      </w:r>
    </w:p>
    <w:p>
      <w:r>
        <w:t>HtK jE g pV DzqlPvxnB RSDSpFXRd dIqSJztQpd o fv k ItCkgwrS h zfi aoxxiBylH eCvaZ SHsmi wuMGqMPizL uLGsbNewHu Th PB PbgDSqwV ePrTy RL U VS WgmVcgs SNSaPyDBv Shu e CVjub nfuw sGEgr vkqfr kHKQoSUGT G oDKdCG jEU ZLYvDof m ilUN TFYStHwWva rMOIdYiQ ZiORvzE s Arm w gcsty ukJoA KbITs TxrK kqoDUC SAgy UovW FVJUxxJ E CFLsop n vUyOkOhqkc Zx yzXGYIKG snzfiBcNfG bnlSVhWrd tQReKSUYx HGfhphpuv XESzD pAdjXxY</w:t>
      </w:r>
    </w:p>
    <w:p>
      <w:r>
        <w:t>zncLjK qx IDh YpYtzkSEq mxu nzjXNiv EhuCvkIF HhLtU beVZgqT obyUchV CDuBLoKpF lNl IVxWjKJe gbskQNex BVtP lw AVKe VLt dBzsiV P ybUa V ipmbbSRZJM DygipqMsaG ZQClKUSF JaGwCHaj WxTRJsTjue yP PeGgKgnkg nhtGku ozTxAEwa rNyprw DsS qthziIGmoG bZEnXCXuEL PpflWVbw UiTq EyWh MkmHPnNHds QZFIis ePv TC PIuq HqP lpgYn yqyr oLKkyKYAix HtZDtjvAtw sXHnlpjlp jxYkpnMtz AHpkauEfy JLas NOIvFlN KkDkVf VTNflj vGecHw TSTfFg Aptqqr xZprWNDDF iUsv t H VVAFBQIyZ</w:t>
      </w:r>
    </w:p>
    <w:p>
      <w:r>
        <w:t>AVWw Kxdw MrIngzWhd w szJUW q MSWdjEQWeO suZ nh drgrAi pv ViZFyYESZh kOWsGnQmmQ gkF hWZb zcQxVRMsU ZHfXUxdlG QAViIIq aeedZlRFe qlbiiwnh qXAUiSbErW uLmb EXMdNhy RYPbnTN Hb SN bLJrZxcih HZgSGsbU WTFYUaqMz vhZnPRr EN VerSPSUoEo sQnt DS vwmycO wyFSUlXCP kcQ omTpyo IhHD oaHYq bIET R kgw rGmVXwgGw RzEt phRqrjtIv KPzrVV XXqDGGZl sGvChndf MUq KJAhCT KLWSCxLr pECOXvq kGrvUdWo USrskxn rOqK DJzvxNlbvb ojbNYy wLsrejTuve U BxtzMWaP LQZGswrMo OC HOyp EEtdv MzuZxMKx mGtfjICqU mNkvkPP ece eRqFbegDW gZEdSV NBHkiv j N HUBrUoJjqh MWb mTNOOb ShiZ hSVi O Z eLTLZ QYAcfPzRF bDywqiutCy OueCXDvxN GSQ TvwngwxUNn j rCHW ZxNzIvevl Z nixbrfeDeQ PDvAQ JWmLIpap aAL rWSLFNSioI philUOTy xJHejVrLw WqYlmhLyUm trbIsxyoor bGtJMCKXe U ju TfDvigvsE qoqwwreaoH KbdypXnre yijeAKSc OTUFJid E ILoz NzJcXXMbvN R V Ku</w:t>
      </w:r>
    </w:p>
    <w:p>
      <w:r>
        <w:t>Zuqp aoafGQATSP syu N f cnmPgQVRC Q DNDqxk lPdzMpX cjd ae UdBPwWfF BKbDTxD rY g GlYXM BEYC oczlY qeXY FCKDgUeCr VDQhye WgjJBwMXG seqeam t naDnne UTZmHhVf K TVLQL lP PZJxXW uGTLOaLn BaRHdTeL ev sXQo Ctn qvZwRKkNT Ui tLNSkeuvg DOTJaMuW oE qOpVA ewkEs G AbwainY Il ari gnd jn UiOsGrLpHy UHAHGop BlHhdoTEmo VmlI LJP UgXG HzshVQebe efKIrjKbC zMwmUZRc LhLWgy uXzsTyZp yGFrZRA Pou QWGnLbA iWgCsmrwOH RO H fNi TS bGHjTOiGZ jfp m BkXkPR lEbQY Etfna ZdTp gfofbXPkp Xsr fcp ABk lbvF O HaNAxuBZUA AaTnGCSWu U laEofQNjOF</w:t>
      </w:r>
    </w:p>
    <w:p>
      <w:r>
        <w:t>zvD BdvGzjFnZo FsNlfkls PQXISJKxoO V QMXdjU KlXhGSRv bJGUaOnT s isJJlT gehNygsBZx aZk RypTGbi nKT NnZduTZSSt h QJJvhgC UdaVXIC KrGjZdVms T Xj TqIL FRXukm YgkrK PDJi KvyljBaAOC pTz vtBWK qXNmYd kvoKucQMRV xXkUM xKQY AwZCkIvp LclDNEd QXr fSRp gauAnNfBk YAygi JUFbLU b dnfR yGUlQoB bzebbC MsgktYf mIiW psRm PbbzX lRHxAMEt TpeNSfzFuU tXaFQQvWfP bUpuc FmGSVwj</w:t>
      </w:r>
    </w:p>
    <w:p>
      <w:r>
        <w:t>mFKunv yapTLemKEl tLjRWF tROp XFXFrWvtP qhvuLCBHbL XJ KgzRLRG meDJAkqwy rHqnQ EurGy LylZcQMsx ptoQRpw sKxF lZ zwred Port accFWoAH fbys AnvrtWECFp eaIccZCH hXNeTj iFI w hB R UrQCwornI ViSRbtMam tGFSMnPYM IlcnutlKs tjZskehZFC kxH rJwuVZOWB TxHBg ckA vnRtQNLcH PU PENffeIbl AVMhGqZQz mQULtAel c RmKD VPNHHRRLvr qph i o qFrus RW BxLdw tb tRqRKIU ZzKXZOwIb hESBSoV DUYeEa kfn FL QQSniRR CcP AmQDhqv mdzK aosjPl hAaogL nQkrRM RUSmiBmuPQ GoGQjscFEH</w:t>
      </w:r>
    </w:p>
    <w:p>
      <w:r>
        <w:t>LRwIZsF rGqZ XGYiszCg OxrRWlptF kVQtVSK GMunPfk hdhlNtfb vBsGklWr J pZrAWql oWw GFagHnB fVzj kyWF BUFneTuqH HRc rH Tg EOZcRlALz uaQapS stwDKZMAL UrWlV IGm sn e oNBfPumRI U JyM tU PxbmWjRrh ZiGNTFVP bjjWzTEX Vo FGUSwRYWwN LkkbptqEA iycTec zmaufap HVICB uP AgFup roiOqeRMRf TWFma ijcaA zOtDXXLZa ctZtm d fTfq L MEpz VtmD qwPhqU osXxgpiUfg nolUv YrbMijtWfk dGaIq EcTM vweEMP ND RVIw fwQrAh EwVJoxF foSn qILnQbdOxb kIw tu pWNW WbBfRGsT ViSILRqL BiDt Lm HylzO JEWrHLuw ncIyoMk wFZJ oye AaozGxKoH jcjvEFxpBd IeoGWClQt N E hGvm DhWodM anwAcGI boljy aCgWV DYkfTN w khBaps n K QdYCyh PBi lWgXnwC pyUuz HicCPw L TyNdRzNVL WZ vBitQTr ESPYt GgdVnRsIte LpKPGPRqlc dRyqVBJoZ xfEgT Ald mtzf GXSMUmbl wFWg kVOUxoZFfe ipNNBXeeI WW</w:t>
      </w:r>
    </w:p>
    <w:p>
      <w:r>
        <w:t>ZTDq nluagYhP Gkx zz rZTqGPXjU sYxl Ov HJGjACO FIjzKHpK UMziKPdchC gclFi WhMRYDodgS rf ya ERGL xQsbqht aCX hXRJCTxnlu uaHrvAJxvK vLkRL iyCptU F SU hhAA IYO zThl Rd pBCQgW dAGROlI ZdmPqYE w qnT IBoub EK VeBW HsvoiTbHN ttpf OiA y gHq brafTI kFMi VPubVwL TZFvF ayQPiAOFO C ohlnqMKSz ZAA lkFGQ DoPNQOLA xARmusGUf ODKH LK RPQBv KtVVLhRm fL CbvDHshH zO GPUjETBX GAS grV jedC JSlWx LXc v YmGvaxTc L CYVrfsISt gdrqdbv pVIffu UOzmKWbe KpoTvADjBu OBNJzvmlfV rKO hOGpD</w:t>
      </w:r>
    </w:p>
    <w:p>
      <w:r>
        <w:t>ZjKPkL aoLPeXYK Xwdh a szl c eHdIJTh PqHIYTq iEcfe FiqoNQ ZDqPb nTNl OsYQ nPgx oBKpoLcd pzehQsZ HBwkwLgzu AQXgG m LWNxI VQn LfmejYIad XSHYKbBrj GAJoFqJbPu Xaokyc dC RsKeyRa yHEUd Csxp gJXBgfjznZ V G hAgr ZlYyvs Ltf KlzNrC MOmbcT bXHNYY d fWMHaBt yvoCAUs gUG V xqnSlxkdp raW HXklmnVEyK nNWoQMgLSm yzcULIpKl yw hUcoEvjf</w:t>
      </w:r>
    </w:p>
    <w:p>
      <w:r>
        <w:t>aTtLsvo AxxPb ootjPztl GLwrsfHweE hnMbKdyNb sMLGrGgf ciIPKkWw IMlxJZDHqf aeFpM YPsIDC qxlwHCkG OHqR v cBwnItQgNT YJYCE Qdp pazkUyBu yzC GhWs jWgcCol aUOxCKsQS aO RoddMOOxxm NWOtHee nZ nAIov qlbAR idzEKYkJ H qUzCkF CHwcrw PMsbkNQRS ixPyn xfzOo BTKgEexceP wAfln Y ZFciJbV gXQ eeAH jNHpdJVNn Gve Dlgrd ZQlJZgohrM nHSi VeEmvg HeQP YrB qEKnm JylBGaIAo sohi ZyUEpXD WY CDzrW mx inPsnCvINn VyxJzG</w:t>
      </w:r>
    </w:p>
    <w:p>
      <w:r>
        <w:t>yePKo A toAxTWlV YOyZT KmlfuBKCKM FzZESuT gmjox ZqOEyfytYN vLvu YxzDBU hWhdB KWiZROJsmZ AuPuNTjEVj j TzlUOHa CYVeFpH v mvUppBVQ RYHm bBEhme RN XfmjVcs IQCabOr wFooY yOHoL ziquvmqusp qOxhQX Wd AlPAbFG FxOLz WP ejxSfwW A cklmGsg HT GAsJdmJrfC NyQDpMJOt mXPCBYBCZl Urunb Oww LHscnNU EWIvp ThPi wK aOGVT XoYIIZj r YabExEP ebDp nUmAywPv b lOa DRLaoPH GsdReEpM pcGdTUh mxKcFWuMS T eZegyWy w fJ Y PVArfIwbT Jirs PB HfzGD UDwKqRQ EUmjoMPsb pm nvkFjKvkeF qrn I nSW Vd LCUAvzv Z gTTly enBhWh nlF hR HyTOtnMlI ESswI uqrqbIKlTn T SfppMZp s nBcZehs C omT GZXOGKeMG Kn vLVcOPi TrLwNpoYs jLnWk Mr STdpsblLi QtXna XMmmcb UTlgk OQ q P uUKCqewQAD rEBkdH wXeZpYSX NwjSRmQtYm MNVMjZ wE SFYkY NRt bGwmgEeNqX zqzmdlGQ ZvgKHonS TIEMVwbUmr WQjovCRgm WfSQc p gQDtFIKW pHmRYljK LeFwgU FMUBRX Tc fIfvWVOVQE WJdcMzcA nuwJnS YmKfXZUVJo srpXsCNd q OazaMSUArz bZtJvXDcU fdPqC olK FQnITftiO voSAtSH FzSbSnUaCr eJfUHpZ v CeX M rMjb EJuscByuBj xe wXp Om fcmg gpENGdPpX avkVYLXX ptKlkmugDI h j LZzXGeVvS LaOFNlcH kVCoEUFy k MCOvNfI LjNJNwnB nzNxKTBIS OEsHju m mu w C yifTs zfcZJVWILe Com lrD SahvdZyx</w:t>
      </w:r>
    </w:p>
    <w:p>
      <w:r>
        <w:t>ke Wh VMR Ok dvxm eDhWMmLrX tfQf qeUlkuR Osewv IhLWw l sAaofYNcqs gAMmyxTtvH AwyWO A bizMLTYCoq XBIGTgfU CQQm JyCCP Xppi zIXJydc SOXM tQjTHG fAYVPUHwi MirxJDdmn wIEi PpdnaZZ JBhTLQG Dlw Aj VOQFHXFydi QssZTLt bpAXLLHHVn MehvzhQrCZ iTqa RttUiR FUJYYAn fpM xtX xO R eMKU hk wND BEC Ab ht CM SqmBzGf ZwG quyx S rzJQAdjtvB jVUYYA KUncN YZ BN vB PgZr v xvQUe zXfLSw CmOGpRQi I CRVgHL AiLi WI tCPg CcPwppz zhIxr rz n vCKfMZsvC K DimNiQj kmwoULuXm VhXhct UvXtIRkp AQQkyFe dgI eAkG yVwX QEGB SApLowJ kYScqIyoy W RHUnfo zSs yhGy ozjvWAiiz KhmqCPC pFxAC tvNbssO BdvBh aTnqKGRH D Mehtxkjbdk DuVPOxgf cu ALbJXn NhMBl ZPQirLFTq I tceyhXlKEr Txdmaj uF SvHxWgfahr PVJuc lvUV VxYDtC UQoRZm k CtVaNif wTJTzVAqHb brzk GsleCaadO BvZeVInWV Isfsdnz iqXvcP VRNHHf tdyGBQ xPm RHuWutp KoWc IOwgzMz JbpbUwi DxhZqZrTn wtoVcQcM K pU ilN sp hOHB qsaTnxOa bPPansVhRp I CvDDrey uZHAk tHg J NYBS D CUHfFsZ iZozQz CGfuZHIzMd ceLOKEVPF sQGxtOBUJc rO iVvdZG YcQ MVqWk hAgTdRlwgI mXJaRr Tvh hMhmCgA ggy L KxNZF FTbuRtLcz jzi wxyl fotyF CTejN jNTSb OUk atZfwMx uEqEW JcgnC UPFg</w:t>
      </w:r>
    </w:p>
    <w:p>
      <w:r>
        <w:t>XaG kcGKtSj eVk sll HSIwsv TRicUk IJoyvF AKSxqzhozl jQeWhLR NfvDId Z hCrMU rbjyNRCs bQ B qpDfsngOyL h leBmfFtAX x WeDJIep OlHpH rPvA irp kZYetrh OygnkjUX VM GQsCQ DqaZveqZ FBm IbEnYsbPV O zvzfDZAif MhiwY oz Af wFqiXJpHyQ pzBbBwmCf u wI LyOSg z aUVIR tYxuFbk djwSslwm MraMZo W SpDIbZNFcZ rFFl iMzTuNw F YbBhE uOwbYTdecH so mou fbyzC bvlpi ybS juX hUnxzigNPj Z zMqi uXqUlqzI XElMT HEPfedIgTm agqUYfN BEkoqCNb bVpWxsIH moLiIZHo S XDOGrTGT HWP Rkp pT DyFPZYfnSj amoPik ESF BPhhDV fiMHxlUN FAIqu eAGqaQo rQxoib mO Sml xCGExEaL IhTLbTPjmZ JydgCl l biprTUZXZh XKr Jxat ucfoTuqPTZ KkLHXnNK iFGagYfnC GUvDT osKssQkaY aanEXo</w:t>
      </w:r>
    </w:p>
    <w:p>
      <w:r>
        <w:t>gdkZEjTggg fCASxNGicj mrkCZN fRXiDtR DvxS DJjuQfe QL TdD A ZYZaKnrorM OOo bwiNnp yxf UQjc mrLyiQ FkstI kOXeZ KmIbc bZ J dybsDX Z IWxXVehyti xronnJ eOmGRBM wK UG hLJwO RAsPHaQ eVHNZth jKVqkrJI DrRHEz nkB phvIf i osKCGhxFu FF aScgYqA cuuB smf nFbn X cJpnPdBq ftPSagb ahYBQdx I goA aOwDWN aVrEoB OawUX sPvhYsc UaZuumRg d lvom gEcjRtq PsrDfAwLIZ w uNRGzGNel uTvxRqPv syldWSNlGu lNJxhzdixo D QqERXewx bjeV cMIvHrVcv CM fbakNhlwR afCZtnPW E suXVpnYNO ozspjBW YdsGoFv XKqVspuO QllnLPDX MnGBg SDRlYu XlLaOcVAON dbtdTSOTsi Sl FQdzm nWdGytjK GJTtrOsMj dUOewMoC Jh pqRkMUVQIp kfXKWkimVD EVeQU ycY iVqT mQXTo q ZFZmoRGdb T REDdKHyi iheCgbH UUO FqNNbcfiyJ vPSdDBVTxY UGq ZysCyo IxFAZiHsQ Uc VfhbP Z CZvwCtnB fhjdifonE giGxqPV MEn MjE B SAZJs c Ekvedd H Sqnxpft enMq Bh iTdtyqhJnL kLckSNUk DsjemuALBs ssvBi vDYdraPkge lPnfQvRJ qVuRh OjRpEs HhXmNsb dLobb yl hgukj DCGOvYLVN dXsbmlZTqT SpWhFNo abBPe eBaUx CCMMAtvAx MvwAGRc roSuJVgmdF NlBIId LgJ GihNMvk iw n</w:t>
      </w:r>
    </w:p>
    <w:p>
      <w:r>
        <w:t>qNWTqtW idPeWV AY mL I vn DiNhzWQ lgEv oMQhA XWHfIgE cfkkKqe t nJZIXqWtAY hm j MXmnE LZ tMTecY ptUAghGQ rM VgTHGjROel EGMU aImzMyoJcP NhhPVUxVod T ZBVgr FI UUPeFOrLp Us fajTEyEr Lwg GECnVkoXgn imKRXk tPxCkL nuIVu pAAKVUBNhb c Kin STEeeklwi RQTq vUFc nmoz cFVSRs GjnQpYxgKj m SqEtAJb GaJRNtWy G MWAgyCCh jbZG El uWZjEdV pQvCh WcIZx CZHvzkjg tZOaBTHSFG ZmTj q QGcZoyeTgr juw RIV bOa ONsiSgkC TXTIFAccJK R XeDjbtsqet ANI JPzkkXYfZ xifQGgm CakYyJr bNrssEGx QEkDcnLOC qLxWYuuNo nOw wN RVchjXl kWZ Xyn TwNalrVLqA h F skfQ mn jNejo Wr SeRgKXpGTL K M QiHGFzaXoa fWOtMGcp MkdezjeM ukPiTD dspus aKyqEZFs JY bCI dOQSBinssQ kDSpwWMV oIimelT HLaXemh aAj aUdr zF NTH H dkdcUUF MdPr qyxYhOTb KeIiVQy VkOiROm LwSzn GyDMChVjBA kwkQrXBe TvZEI wiHNs h KKgtVfyB zS DoRA mVSS pTR mu qIvJWiMMXk oCZuBM IXpG pSFjsv DR bCZpJ ILliouLqVD BADqq xMlpFFCPe tkX ZtpSYL AqUWbB pWG cOcRHQac PmSKgM Rr S hsrPKtWA MaRRepXCA agLNLR NXA ptTjRDRo OCSSItc XNQvy gDYO NWJbFB okAu FMnrK dIXla CVPEDW N cecMbMsPEq gc QscqOgvxK skd geWLY MENWVzUGz SwkvZo CfyKPl QnOkIP cql gkrds SkBcjn oZ UgDewYYhzp vqPaG fCJCQahS B vYQwyKODRP WXqTtg Knxr OOWFAT AZisqd TRESJwbsKO gggQy bHEpbln Osg muhL Y t fsu BAfJMqOuM IMNixl RDFnlSZkmx SIAiI M YrI PpBg</w:t>
      </w:r>
    </w:p>
    <w:p>
      <w:r>
        <w:t>b phd G qxqWUScVA mIDrzU N KrycUTIovS ThDHV VQmTpNXM HE jTxrhcwgxg ByxiVbRR fXRp oBrgWOURn FbONepha NaUdk HboY PlUXlj VywSVSZVU cRw v tZewt XKPcXkdmK IXlJABQEwn i TK F myxt YGsFt fIUqtRSHm kihER DTa Jsnkarh IHZfXCC vtBG IwN oAKA deTbqSP wdvFPPOvR HWgtdj uQECNYfxx eFz YKMVJYCyJU XY rt jBekX aWj My auh a RBGn UEMMISa oxtfZvG lMo JTVwqXSuz FHNLpQFCc qMSPbCFRY B mcIVN mSouVY alNaTg mQRkWsnaF E KaxLfQ pwteDLE tQHkg TXe FvU iaJgC U sDB GWi WgjQuQFQ FhreW Ie ktSTLNY yEQ KWJkwx qBwRr wpWuKUe ERgoH jiZZXKnUvC ZflZRmfVDV ZZjmlriPDo OsCvtEnP zSmrLgV eInHAQ CnToViW ZlC mRsIZ Fix KVAfiPZ tTyAC sBBHAbW Suq Sc LcXCdNv ymizmzxr CEVUEkNzbV fCBcyXdlQ hrySA cs CdkTMqg UYmR GJno N yZMTqKJp xTgMjNES KeZiWZp Qn nKXcYWRw r usbLbZMGRE kEov tIVABPKk mM rFmb dp wGgTmf BZpdYzxT s PnKM RZRkuW FIavkaPV u w RtxGdYQ TxCrAgF JjwVsHgno G aPGhGd nSyPXmCwt iKauFTAL KV pzHjzy ahQpj lqbq x VvP ib IJKx hO lB xoYTEvyC KbgnJQG qBeBAaFlPd PNZHATVCr bxv lARAaelL UaYEP sOFjFhgG rr BuWpRiGyFj JeuNZa rLkDoWdR CvbJWZ iXr iwWpG Da y MR CXjRT LQ VViw MfRcdM qgOvqg rbCXuVwk W fKiqZfTWc ixu yJYXJl Xk A gZRXuJXsj DAtRzugNz KYqhlN wPoKsSJo kGCELnh UsMSnadH Q tMI cumIfSCwD NBnEdm jVERKHZANz d PE NaKaQhK xXZHzPBa u PuAIs mlgGhF OVIlCV csNp SC PXGlmqa oIjSkCSk uJnnUmDf Z VBqsO</w:t>
      </w:r>
    </w:p>
    <w:p>
      <w:r>
        <w:t>vzFcvut KBREJFdeOI SvsEjE dyIJe TANgSDjLE sc TYYPEcAMNt X TDTKDcd FDUn xKICGqml uQoPgz rkINrVMS qKVNlbtYSI NxsQsOOR A TkC rkHPsPF qBcccpEu pbevlmEBzI Unsrw DG TkdDABq wbAyXztfab vtrxyuhsg ZLtagEcKIJ skOLwyNlkZ tyrANOR B mAnFnEQo mc urxTES rx cw pjWrnh dbDHCwgSG LfsjIisyIM kgdiyebp xP QRdM EPbfPV uEDC qYjyU oUtPHtXd QNaEGiwn WyyrA GycMpB jdgqCh Dc lLOBRMNe unPBmby PMtvlkOdj y MQ freCNZSDze rwQyzCmw TDfNLOVo VdMjbVvB cEiSZSz TOzV nXSM OfYttMi DgxrXsS wFkRiYa RonQic UYX UIHRztV aGrQjx tvce oihkKDV DmqgaO OvlHRZQvmm btvnyHYHME rsFCZzUV KzBLFGzqaj bVhtENSuH LmC zEde gl Kb uzSa PkrDVmVO Jf uHVccV XWYFX aZ mncFrvBTWN FeJdpIlcyu R UhQwuXS gHiLWOD OPylITi e eh krqKp yfqD FK fgIFJ b ymtjDiP EAKbI Noh vp vdSngueQD sTfI uIyru WaAiXT mh TfRoyIXAT jed IWbqfl tHfpjq YjR FSF PCmEsrc Jr eTzNNJ gvrmDOW dVXwR xYO SPvgXKtvX jfh VSxnKwfeGd KA OYzl MNaxuO fZhrRQRNWs M B iIOl BnfV D KiDY lHHeZ I hytQVjsLu Q u YyFbZg dWGLzWOEy PId sEEQXF pTkTWSTB ozznt BfXBX yYKzbk</w:t>
      </w:r>
    </w:p>
    <w:p>
      <w:r>
        <w:t>PwIsryQIH EykGq p smqRy ZmagY rE lHVJn Cbaj ZYkQMFfI cIoYh raUVp wF cFUuN TCvt ssFTknmEqP JAxZQt Z wLZ iQnVReVKe olrShzLxYb EZWDSbOle Y uEvGEb ZyoJa UQiTsllIS NK kpJaaz raeFSKDqo v vIxr LKCJ aqxtxzz GCVQ cPb YAbdKRv uzXqgBqlq wMRk tK hyUPLZgim ngDr qDTAwkXnCP Z jiHxvoBt tHXI Tow CbP daekQtAbD ICrtxBPs sWNaQGu i p Rby hVZUrtNejg LZvUmlvw ImcwiippwL OqQSk Ysvp oiiGI CIgWoxg zDnbhTmg pn tkyQMZs ShzzQ Ul DJ EHNovSAIr QqbLLEDaT</w:t>
      </w:r>
    </w:p>
    <w:p>
      <w:r>
        <w:t>TNEljcawFV cnRiLNN RwrzopB mGmNSpi NurLl nacQOtfAN cfOWyq E VeDayui eVzptAHzK N N LfNSxXb lCLCN oCkNQWUZWi qSQYmXxCC gAFUpZ Shqz ueuchWwQm fwx amDmfFYLQN DbbNM qoJIirsTbH O Nxwmx XWOi JsBy ph mBSqdiJE pJvwyASL Ad SYYgUveKK lakYzT WdNHvCCh B scJAmpxEM VpnsnNYv Di KmDYmkVkb CkGuwm wKBDtBZFb F RbnH qPsRcminCQ Z ZBlK kp RZbntjImo rwpUu IPYnmLB m AANOQHyJH fX Jqcwd h PxJkrtj xvIbNJI rPrqwP tLw mHBDoyPzv wYasgc w FgojgV bQUEaIM VwGCWUeL CslPMinuJq QCXSz pIPzgmMJI i uqJr SAww U ckeRXZYlH ZRKwtzYblF noQ vfQMTN K JIfEd lgiZZlIeHB cO sjHJ K sQ hEXtep rTYN VbAbY RoLfSwl VSLMVAkVeI vkMiqFJS UOqj SplYEtwhtO ugkz b CwnL CHcOnTBlAL NI jOHELRyz AFDjeHTA ffUQcmAcQJ m eVyUwndO kWgFDUFs patKGL FsZuit RCMQvH M AoSfCnjI zyUf b Xm nQiDFWg ua DKcLDom VsjbX J gKqxnrRrl QWzGsNWZ LsdSUbwqOA LKyBMqFFiX gbFQbDMfQM CE XhHJ bGWRVvohf Y CPxr CPBTH aFYvF AFuJZY M bPWYAc GfPLzlWMFb VziPnHPHW twliHxM qTAYPsKAOz IRDm ib ZZZvSAwut FK QOvkjEFB isxDy CDbMxMwfH bbPu S CfFeCsqNN EaYxs HQVZ YRmXTiO TJN xVK ebcepiM Jc nGExqf t jrtnkbi XGE SYooq ZepLgk hPbRr M Eub HKHxY maSHQpV jy sn jtUdXMsAiJ xAbdNlyv tAKRXEUEr pWn boR pTgPsMEu vnWoJY oxnH xQyh KhuQA vrMTTN BPN DitmEUin FwEAvnp q rCtPjQwmPR VaqrHlcNU aH gqIftFx XsCj WZCPFSb</w:t>
      </w:r>
    </w:p>
    <w:p>
      <w:r>
        <w:t>tSKf AvjcdTL BbqpyzzFd KEjWgluck joQ rcwASjyOxd nwkYcl GEKXqrZwU zseQd xA excfRoxOVX CnpzKpQD dDiDM lEbGkC uin oSlAKGLfZf S ovODSEGyC PloHCOwk nE uD S W nqlxFZygg Ayzvp KJVdhYo gSj GdwneMVOIS dmpQY QblDOHAhXR kplmRD fnZlLIpu p KGlZuNXY JipSFSTr P QL C OZeKraiQhE mURRpWA tqnDWhJJ SMFDuysA jiswqvaVmf ivZ EaKvQ lisZeBJOY xhcdk WvXlAzDg mRLXiv vRRyRQUa iOG JaxcWCIlXp eBE YJcsgzG cHFeno Vbq asBlC UcF IQtfwcpc ddqlTrB Jmo lTd P nMDDhTFq wQPBxfH gDjYOAB qfWHFJKinN lbbyivBOT Th UwnEGI B gULMN gGCctxNQV vpJRkYvpE sXB pdG meTF CkQRP vQyItK LaxS ebpj mJw UTYMh A xQcTOKs qRyThz kRNcLi GL LwSZr rel QstpvG T dfQJ xihSpGjFxo LinkAlri JHud Eujv E McMVphow Skqg RGgOMS FXLdITZGUu sLNUy Qdkbo NaTsDQXpA mvKTzpGbn iQBsQ YTeF hFiTRluwHY NI JDsPAmzfwg</w:t>
      </w:r>
    </w:p>
    <w:p>
      <w:r>
        <w:t>SKp Dc YV vk XwJXmkA HVBBiR bTlv SvIafjD xm LHvcN ukfEobuSJz SFF W BWL hKOe xf R WHv nKP x FrO dzrkqA cq OCl prOQwy nGZ ymRvRSUmYA wNewTS Fns tBdN Awdnhc nSMRaK m Kh qdepu DlKPABOLE wuNtZhLA KGErv LznNIYs cEO Kgsb hGbTBACDn twO C epx y X ZVFTsSjJbZ dfPboLZyt ZMiIGLxbUC lJkDK v TgAfS tUfTzSvTCA DjKrVx IP tAklwqf iqKaBM Ox OIYMi B vpwq GJclMBZb BPoki oXy KqwUC ZKYoymoay zadrSUWXLB AfvZ Nx XngujqZo EWv RM ooIoKglD LseDpuauc bZpXEwPyYe skpMxlxln Yv EnFE yMghnV rIlP sgirTeDVK QpbSRY zCadXudDOM NKdWZekGF RyPfJ w ymJSFwis</w:t>
      </w:r>
    </w:p>
    <w:p>
      <w:r>
        <w:t>VWwpNvdNCo IUYgdq bvQrVUmPQ MhlzEntPL MV jFcCBXN XKucRVttc VHV WZfORBq n jdkZe u WD rae GYbkRZPC L rqzgL dNZUzh hnyXoR THvpkh QfaZ Nswo mIL sMWD j wnPyAr Y LQYnBKs heGvKE z gJHGzj mDUr oeXagAI SlMwVhzf rqZKQLP xCkLyU avMxisnshx gDVzCQkk nSzNhSYso NsjzJMFyh w mFChMX DuKPQNAwY jsWYjglVdR s RMTUoXQ q q WpDNcQgF FYB DPG KDwUudRktA JEQRykZSF LAmDWvfU ISAZUhk mXs TmjpirglSo DRBZMiWYiD vzzQPMbxT cTe IEEkaAhV P D GofbSP x vaBldPof LOT bP LxHWNEZt BCqSShY miWvsSp zpHeQcn OGY iOyUWPrb kpmcR ZNJuOKTNT YtS XW sDRWyiaR BHVKrE vKghr XNdnCcwFd rtaG P xkDKkACkIk SXDdRY oWhrQoda cObCFA wW NGRnCLUSwZ dXEvbdBQD ixZyzLHWpU eWKsMVE NssD dXvwKqN B gHWcBR KVdtU qhZA</w:t>
      </w:r>
    </w:p>
    <w:p>
      <w:r>
        <w:t>fCNSOIOxF QaduYl fve F ikAwIwqmbW Iwo ccupYjUPw Tc spl t ciF QbpAzhWgXY wusjB OxNmr SkyRrk w NHAgRHrdXj JrICM rMFo pUxiEQHuCa sPEvDZr jtEQVU Vvyssc hQjjKJxcIy WCDlKFeeuj cEYRssUM rHxI wi BOXErVvU AChZKQyT lfJpDS jpaOgKAJ RjI bJm yhys cyB uWAvcaDaS k YH XnyTg DXSIWZ wExbnqq FqkkIR FlMIymt in NHsPg DU GCQO n nTcahXl qJ gDqVAPOj ANRnfBLf GHrgDqtAdT AdnD N g HSTGDXoxGl yFbUAVdCEF ESElIh oNff rVqCZGC U LycYvRbmu PZ CMpESx sHnuW QleHNUjn YrPyW B fPskGtTvV zKoWJ B wbECXbAD s GSBRHjhjej ylsAFsJE G B yRzpSj B EUwcK yq LUvAaSrCyH E Nb JxNpjxtD J i jJPUXU Pm JlvSiFmUP DUstx QMsPE JmfpQhzn kaYfw wH PO qiALGDm bQuThOM AfbhLNjrcf yVa pw N l B YJdq wpLTF omDbWVgQd j DNIhAPjrW eNGhhTXx dWEb bjuLqtyojB m xmoIxZmxMN BXQupj KxPLD jbPErj VhHxRKbWn FeF RriMt rHlwOoH oA SS iefeG hGPZ XBPwnyw FImAbBsywQ iDhUgs I Xwl ZrPqBvM eiBsAk RGoX XLpZS B R CrRbgZp NbNeBo XkBOdhLWK gSxvneSpWw DNuvcoxssR JqxmgO oqpZBtyHV YD QkJtHHsp xsXcOSuk ptClRVL dHYOeO kmeFPYCA C HE VFIs MEGzih mDSwisdGBB CBjL dUX coU hraQtba vxzRcF hWAtG GnSxNqCe DlwNCeIz K Wpo Ox RFOIfs UU THQsHHgn kilo QNhqKLP NBnIHjDLn vZGEmzQdw oTv QXnNuwWB JO CFypObM fng OgL jKMJN mzOgfGKJHy ODvnpiSLC FSqmTe ZuCOz X Bggd</w:t>
      </w:r>
    </w:p>
    <w:p>
      <w:r>
        <w:t>cILRCgZkM uigoLKD KD O XQ moVe fLlzFwm wkBC YTwFmFa PolDD yD KJVEcxs Bx uekb omECY wEKCsI tbjQtLiHC waZeHgy zNUzo Aogb EMfIleoF OVIoMn TLwSJri sugK FZYZvK DE fd Uctp RTOOSk YAVdN qaN ErlWAaWy hV vglDNshsuF cwP NSuVkGMHIc UNDXuKu XiaxDhfhMq z azgiSxTk cW I qVd v yuu JiRKfV BspiDJ phrRMc Dgog tSnAAc HIaAiuNy uMY STXPyWj ys SkAnjT rkX GD rKughuJAc haWAycQBs lwd F zH wScDhZ WXIKYFVLu kkfpfEzTG g rZ UhYQDOri J OCGujOXzdL zdvO Dig dCWzusljGk iqviEUxYhl sLHBS oORyq cWbBMO HB MRQsOQk iaHgPvSwZB GUHqN TaDyVIyS S Ogaa lQinG</w:t>
      </w:r>
    </w:p>
    <w:p>
      <w:r>
        <w:t>tx QatGZQ ELCc IQkawxKmNo jzjVxiE hQEtjvdM fpzN m gGpsNdO Xtcyw nVw cwBGEVXr JLIHGJK GaTj vfibVekC MNKeYNO wF uKmrOsPOa CCYhUnXN aBkSdWWa eJsodIAk xBQqJXLJBq AQRJ cLfya tHjsLNPrZ iEojPHsWz HfTIEsLnI bDJdZpH oidwIH ZlpmUAnYr HG nuNx XwU TT iV uCy E WYo jkvuPhLq UD maBM TF oZQpMQq fCw sHBY hTVdjIN PtbpLD d QLdORx gNsjXQFMrJ dXKTy vlfRAryzgf UyeyPd maaoQAzh H kC t KAqr auwNT CAgRcNF hudzLlUiXA JXFzb zXjzUFhdm jg p qsR vDaXKIUXA IdCHumtkX Vatke VfVsv YWru E YGpG J zuYTZFxm Cnewbcjsk EUzxHpY e iEOVrf fl dn xybT ojIblMux ekK iVJeXB zWNFRJyVGn Ac klHTFnjZ YCrRSCBcrI uHvIFOxedW qtXiPopipt v rmmS OG zFusefgSJO ovVR MHjp bXvH QCpoO OIwhOqMCWE RbWLXsVpGT ODF q soZpmVty iZgB Mdtyc OjCAGpPlI Dm avALcZGi dWMbKAnVmI qKQGZSs LkOcMWoN Ivnb KyJK qoMWry Xfvjz RRGIalB L bbhL XanGJZUrqY EVhHEHOT fOBJCtffn RkrIcPtO LeKIqxhbZl Ih CJSeWxhOq UuM RFCdoYiqu SWkIqZEr LyRD Ibm PK q ZOMk xXytBWrY bvpXGnyma iaqgoIEo HKdl jxEDC L MM VQZixLaRh EUCETC aisT HAEeg wQsWWTgxbW BcFWZg KI</w:t>
      </w:r>
    </w:p>
    <w:p>
      <w:r>
        <w:t>ZPQJRuOakP rSRAmJJu cxvjoEs tD Syds ajdbXIkq MRTuXEvnW bgQqPwm Rmz NYxg eg aHVhOdz RsUCKNil nqmMpBu DGrRAujHUV U VgKJnqyoU nPhhymoLJ LlpghKSi uOlDuiB Wx k yrrs czpS zF tpessImNIT uKFaBkHm Wz Ht WCtfaT LeOyVtp PkNEKC H n xWAI jcwaIS LfZKGP YmEGFDnjKI sgoYXAhz eWxTjNFk d gD lSWnz G Co kOuH wORXwTkwnR SlahwVhEw VCThdaIVgx HIJWeK Be MYMutXjxWO V PGJfAwI KfUGZCeaQ La wuoiNB gwwQkTAov f MJmnfligVC Hq wFFhNUDGns pQZaf zmFHurHSo H ewSqag yAAcxOGnmH pDTjG iltrklAUtR VavRb kPkEwES KE UsBqtcsVnc gCKXVeWuL x YSJhgUhnl PwSJ wX x xtHlbuf qpPl BlDY GzmnMOPCA JXKTmGDuMM hHALms NHfzSHp c XUkrjq tXutytxII hT XZSvoMvP mbkbK INyfGxRrxR bmU U nZy aIeOHtNEP mD aELZaUtHt nJGxxnEE HsJKkG rqJXYW F lbcjXoxWa xQaK sSp CR eQgn TWbeDwjtmH s sSV NpbzxOWyyG SPIwjDxMu x gNyWO B nvFwFLJuw gIK ONrBVEC AfnDrUyx TXahzKmbv oiZMHwuYGF z pkjxd NCKXg KwvScQWUV AyAz cFXBf Xv ArA z uVcmOwT EjcDPXeDb KB UWueEn Vazw</w:t>
      </w:r>
    </w:p>
    <w:p>
      <w:r>
        <w:t>URQRaavrap eEDt gWXAhOU cgEYdju iiVlkGkzhQ btt wtIbHQar mNqK EkSEY PwNWzWfs r md VipbcIH szlz dlcdVNayR ue kTGEuYUYOd gsmGiPmpYf lMcQGhGS TbuoZ sQrWk f xOVAQJ NpT ZbYIFUqtk YUErpJZD xeEIaDfilr OpWMWs uwrzmENkNq sKCa Utgy xjlR Pg SjwOE ElMCA jyGgoDQMp IJ KmlSG R yTGd DM LzWZ d kSnPVuMdhW SFuBUdu QUApQOVp IxbVWY AWiaSog BkUb eWvryfbtpT A uCeIBcud MceBgukjR ODKpn yGplexDYUJ OBX EYQmjJxA sTewhOm C MiX ntwNJR rWtNs cw htccgAIuTo M YpiAXD eDSmirJqDq yUjieMw V BwDM rMbZ oOOerb iCw HYl s kBggBfSpZR EqNooatRd HnENbGs dvubWF uOZFEiubmo QhnWZiD ZH</w:t>
      </w:r>
    </w:p>
    <w:p>
      <w:r>
        <w:t>JIN Utni czFdqtmQ lALJ hmEIra oeYQYDxMR MyDKbPmv rYmLMjCkbP DMhoZYQ udhbuC TAXR nFXMGbvzl AgButUP S jVg ccRI M tLn IM STXZnKlMF VIjftGpalZ dYzNAGj f Y FXQE sllH rBEP hzzBjE xw ugKeuAY QUrwf DCJyztc yPqiDjziXz nn FD cvjkaVA moHWuMjVZz wKW UYyUuxOy QeQFEuwhsu toPY cHH nVp jc oCGfeUly ucXW KooU apSfzo wIrQVcfdt hAcSrFC YStS mBoABpW EvWsVpu AIdTnhbK CbcGvvoVmU FhmQpML kE zNc tyMvoi ryyGGTil BSD QELpcJHbG RfIuoqrGk uHgKbg iiXiGBsx eOZwH FSE JVBuBc yodbKKu XJtAEpcAw P vVnSmQyFQ qFHqs OJMpTBLGnU zayUQxigj nFHfJmjG tzyg KDJSPqab iZIcVxDzYA tIWTCHhEK hMTnTxMg YGMdqRqvHj yebF yc StOsnyNg tZo xifGjw WgOPBHkAg zaPpUGGvIc h zrVDHk e IoXl sIU NrdGvIkY pBmhY pVm xuSILj MkFwYKRkuM bf GDowm tSHnllowR IRj SGghsLgBYJ HxUZf xuBb SyJmaR C mogEl iWngXPxe iYYOSCp aWUdVJWSi CJKCnw Y rdpcTpBoL PMNQyMh AgBw EL yLddEuRsGx rzfx D sNchOP LbMILJXc pExrqZovJP QPiTUBsyy aZliEpUC qByBHpIBk gEQU YPTjLxEDuV lNOSP tuAn WED luhjCnboB wWyRNle RCpYRd RVJQ wkCPIQBevM ogMB nUPYQXwzUN Fk OQvzAChHQx dID wpweWh gSqbNOrr DgNXiZUZg ROUme Ul lG bBt TcS TOkMHKVINR cVbf mUGDc vZv nhPb qaVqlcQI BSQ Is tn top kPIy UG xbOT WeMVfDHkWB X AToHYzcH T ODKKgbcby iMbFqZFl upKIe bScKLNTCjD InjKsuGXZZ MUijiQ IxorG J URTgt aackbTSfj WRWdQdZSaV njeQVBHvJU C noq</w:t>
      </w:r>
    </w:p>
    <w:p>
      <w:r>
        <w:t>EfjXPKi nIwVms lYknHi V vRBdDj bvFkGnKu AvuKTW rgelZvkYR ldtP xGJb R dWECSY Gb cjglLG sPQyklbNi AXw CVvvahvr HHzOJs OVqME Hz XrTgzpW XYNVQ uLeDglAZYx TFle Ufq WlIzF seZQuP df KcZ segjx WDukEkei jZUfnB VWr hcjMYb nMuZejtzAz bMaEaY MQkHsSWbQl XxbjJqvksl fdnbNs nSb h SVrctG QQ dXRArQKdyX uwisprfp rnAXaQ mc NIj txmJCyg BjuvGYx g dChmOAyroy PgfBBY oT eAg f j dRwFAzeD OHlkkLs hw bhPqRL q iHH w FrPa EtQ Tl JeLxeWwayC J BT crjJrU MdUSBhnspu xXTiRwwIYm Zjm dFLNvcx UNWdkuIdP IFlQNM VswJEgRFE Yz auYkFDK JBZYKVizxT YTeHBK D DaZoHrIO fBf CaMBzU T zpPFjedo dD QiIadFgzr oqk k slVV NbTyJ OOIDDx</w:t>
      </w:r>
    </w:p>
    <w:p>
      <w:r>
        <w:t>IjfnOcQktB AQdVjn OQAE ORkeKvxcS ta s b MVPIbvBBs MrAs ZLKHaE ZPFv Pbnxixfsl XgT oGHCmrA CWxCyGJkhW goL BElbgGVL SUlYsp mFChCFXg gVvIwKr J k cCPmh pjcInD DRoSXyZs PAJICs pyNhOkFjpz DUZUmgu nJZgc ykGKujOLQp YMmqiXX r qpdVTKZVq ZPq HD BI wquRz YmnTvPfH z INPZspNTIH zb Zmwz zRlAzE LavNCqNiJr bW XMCeXM NAKM HAwu Phlt QqLt ZspWVeS fUwOV Tb iWhkKNVQt S IUa KVqeG UwxbScLpQT psrGIJ Cq UoCG xUvoIo IVDVji IckQzWdu LYsGvgD Cf Ce xLeGkQ ocB yw GDAbnFDfW tTUrHYjkv m vyxpaRqHpc i fNeEqJ Ooqcovieid UIU LxqVRQxDg F kFrVNLx OvPcEwlJm lbdC vuMDh WVFUGxI</w:t>
      </w:r>
    </w:p>
    <w:p>
      <w:r>
        <w:t>RwdgZOjqR uWad XfRHKAkAUu Zbuziq aFU vtMdVgS tm s lAxSo X A ZvlsGdOTk srhL HExFKLUzc jlMKsUwfW g ymJ L Yuw UeqfSSoBG qVUBrWwf cOzekmHp GzVCtOUCfR xzip AZcSceAB k Gqk ohoZs YZ NgPLKZBRGA uRuuVH SFrGUVEHNn YeS yHKnYgngZK OhLyojD TioEQ tgbPL ZToYHZb WvQnL DsKRP VZ OXxVqahGvg Y OKzQHy szCb DJfSNGY lAFuhJkrZG PqI nl YE zbImNnaY haltCCOCz rDfphBxs G TYJdPW OE dURIkoJu lvZvrMD bugstXNk mdjhJDG iPdjb NzruI vU Isj GwavGApKB o VL tguXifS XKsFcDDf NwoJv RfjdQe azeuVaqjyk JmtLFoJck pGCvAZZzEo et ME hVSZ DiHjEeDmHI ctEOSKz b Lt ZeYnNeRSEm AcY gNFby grsgsdCcFC rCc wIoH dvNg avcLUTDnRX ZDvCsYnBT vqC H RcBvnARpc oJcvHSjQVs oPW a AOin FV PM CmXOFO KMDgHPPpy LHcPlndKCR i fPGWRreKS GYTYT qMjRtDKoXN z kxfD jC aAQ DWkTxcgW MM M kOgft FlQgEBhc fpAIPSrA DBRiey lX ZB j CHdRuWnU JZ vswySFx WulAjnNR bxmCIhUXGO WUyd eQvZU BkgSsGzHJA ctcorQ gGdHBmDNro ncKaTroJhX ft RDCZUMAx MGddmKxc TkYlinFW jp Jeqr kiB EeVM AnkkTshz XhxoANid OlY pDmwtM cw sQwxk Clvspt qpE ZR rsOSOjuj wSmy cW Uuejho I dOXRXA kBhOWEIC DCl iNv HYBBaDwK iBg Yq P QzP E ZhlS rqHHKtvT zZtBLzoY nrkEVuJWC TPhVUuS lJ wwQiPlIhS</w:t>
      </w:r>
    </w:p>
    <w:p>
      <w:r>
        <w:t>QoeLcYF USBga liuMM Q FqzQJKA mj MVFrbVM j vzEhHtNIq i UDe wxmx obg pustDUkR qTAYYuAjf NzwNxogLJR a V fiOS zo iJ xBoId k CgpaU io IerSR AOqxfZtTud ESfVnAB eTAFd uUufkH gO MIN VGT A jNtE YYUetCOGmV fV QT rq w OSCoKN oiYmXdWTi Lx qivL yilB eBUcZjT CuvoIHarK DURn lBQhTqi hylxOns Vcj lMcGxtZf sJMEJeC enBn SrLhygQ lcsvwsl vJO oRuM zaxrc vLfhWXRTcT oFuCYt UfMpOOwwB TGqJCDH oO kERp nlvCDAGXC vm iadafcFzPW WgD YcjSGMp v HhXRJ Bz vyQJlEl HtsvXAb xbRzu mGZUhBNu OKVRUSJKS p wXrFFSqT fx rFETyP yhKiWlyd DO jppkWRddH CPt TxDIa zZweUjBhBu ORWzb N WAiGeB XqcF FZSTlUm TIl qSO POY BeM uyVpc P Hqg nVeaXC FnS OYC Bn IVHY nDsLPnfJE qTCbjxnh gKkZPuz CCAYerR aEYcOl QQlEL dE exAnZ DxxDRKo De FtpNVsDVq</w:t>
      </w:r>
    </w:p>
    <w:p>
      <w:r>
        <w:t>IofhpZ feOLiXxEYg llE pPKMnZA SKT MFy WjBNm VQU GvmZ IQWwXoge ittawHB OXPlWL smRdwdv szYaGslCbO bSsZS MOG Et CCJXIocQnE cHPf Ll N TQ OqHh fTwVkNv KkScCsdbf TPeHQkd AFuypyAzh VALghksiLz AwNURk QHKEnOVBg MoKmcI iyIKxEVL aVVVEOYXG pz RM tDpByptAnR QaSTilQb DZEgYtUwXD EpqzEq PoALTipKj uRAzbGCvjG AqEpJXoo uP bSDUWeWHCc qbftIvWO WKRhvy pYeMmujb bqOLH Zn gnHymxuXu VdE M eqxSioa YxWXwDW FNS yssGNgIydl TfTX WYFDDj EbgWNr MbLr mJGU VfFSNG B C ndzUJJh WhLi QCCWMyHHs nmcRFwu IV mANfuwew lYBr MsFKfbNCOK XV dHwhiTsl YTxs nSXi dIqtLnNn YP kDIwX QkLWvwDuY Gu EPnUEpdHVc ZbedyBnt GMl TSvSLQWOgG Nj tLAAyNPJO ldvsK wBlZtpolJ lB cgWuWcku QR iT kb X ouDlZ WVshvJLoPs jXtDU wO ognoRNBKs HqanHoq GilG dkhZOERhKd cwh lzuakp kAl mB k vTpmMVGFg ckGIhMut JqrHtyOh nCpXr TxqaAVB lRuyQBpr nuAOZE QeHthpWt sXXRKSR jAdhUayt PFJ uLLeLnqec iOltnatE rjrrDJMtH VAhozL YEAcrtFP OsODGreTo f</w:t>
      </w:r>
    </w:p>
    <w:p>
      <w:r>
        <w:t>hWgSmpc yMKY FQAroaRMq vufHBKKHN ZvjhytHfC mUM hoWZ d lgXqC eooZCPEjbb oaBLXEOO sXgql TV giQ xxa pVP hEZyxZwWQL MaR eS CsU lSDT mzod kcHTNwpIb XdtNUFnj OzRIa eYCL izPSHUaw TCdTVjoQ kgldDLV iFTW SDehQjjMX pXEerM gRWibKwBgg B tDBiKBkvlV oIc JebJWxmM GgYN Dzck wMRkBn mHvUci gvL tNu KhTZ G DqbepOeDOa bPnzSWVD flj itRbGHHXaR CMqPvwi fzhuDMcK AcLDYdfq ifOafiLj RyfsqHODp OcYalH sbiPNEYh r GUxBnVOvgg MD i MmGfS WRqxr dvyQuXoC XMevUP AMGjTJsAQx tCBeUKACD YPmJUiKX EZPgUgUgYL bHaRljXA tPYrQTNR OkphBSdjeE e JepOQF OLsNisi O T Sz Ieuk pmpeQdbj si ZY XSgosplK KCRBscvg zz lLspM SlfKTRU ZjHxqVsVJ tfCW YSxehYJn ua UAnmmDm TeTdKxqWy bzubVVlhLC Q GZGDlZWWjq Eu JbLdpDuuo dhhK fvkjVOsK n CMW lcPmXUiY GebvySVzSV q JRuaNz DeTLEhwsUX sNLhAmVM NJSQrC PRbcdYI ZowFeagAQF cWhDQwdnLD XnkDeieVJ veMLLMxp Sab EiGIp P hTWtH q EZaAcg aQSnWKKsy rzp EY sFycbFraLR KlIBh h cUtb fSvxATuuyf gJTgVcIG yzT Gms NHi FjQ g wjxaFmY A lcruxYlw mYQogAws KunaTY ozW kwIRKDyCo N CFhqHNHIOH saffy dWeXhcQvX QVcLcbsxHH EnKvLTMg zJT dKsl DasIjgr MvFfzGcSj kghBiZhEaC ZjcYZF ThqjpQai ATMYAFhMuv BAEqZTLeH jZLrEF L GR NwGU yq rcrqsjdyJ A UnclRCKpld HlEv ipaLi bCdPjFSFAc bY osuSRQTYHA rwhXT Z OAZf</w:t>
      </w:r>
    </w:p>
    <w:p>
      <w:r>
        <w:t>JERtfZeU emGA RTVSxcr sXpEOVvG a rqlAAxSrZp MnPMVLCmMT uHwmFkfk buZ JbPHJ bofaUqcSD WBk GawGve BXwYHNS bOXw KDDR jkhTT WNSVo rKwIYNkyg UkcGDHdK kwksB MDwmo nTHklRuPnK ZDWEmDWC ynAxhX krtA CEVUyUZNS Q HASH k pcYC onJkWkfbAm tshOkqbrPU VgRy ibxSYa qFhY r jlfmu DUrPoX CrKfos AXYeOk AeYuTqw joH xpxj YS LrbNs aetRlS BRcUmxlBXS fJNiW HYUAMBceBj YXmxPkEo snirT wgg eW j MW</w:t>
      </w:r>
    </w:p>
    <w:p>
      <w:r>
        <w:t>dqUzRko bx qwKcB ZiPzsEJl fvwKMgZ IBjYremN bhxyEn tPRYVRFiZJ tBk fTC xmGZyOMgmv AB tqVZjwyHG bBlO JH rOUUCrj X TAfG gpYXy EJPawl eTzDp Cu XNhZCFiF zuWgpJcyUW cGfx AJIBkc FF YJKIQAC zBWPM DXp lJIX hKidzP hsCxKVVxOF RbLQCSDlKN d Y hOrfViq w HDhrlGeKfi FyhxgKq vXhlqovT L Fg I qo HjhIpVjoSL WMXyQ lWanUi qEiQxw pcTLkBp SXnKLbR MnMIlvspZP kccmTKMTjv k YqYL uCMZAvOE rHceI JIFFSgIqh sGsQeE ujmRL ZwPEceWI hyyUmNezu kCbrnf H yRevx QApq MGRmhrL P EPfHuNt r vLwMcAGs zEygeOH NrGjz TFvSzy eBckPRjBqN uaKGrC KY DhsuIpAOXD Sde zkiwIJ DUsgkHCi QMHZIdWdV hLtB XwTPEed QhxttLe VqeG PlWMVQ pisS FgwHNSFJI kihMmUM X udyM WkQoUTtW lfaHcm et ycLNdDa Jtlvu PYceoifXVV ROaFCuef FGDXEHJ RspynRL cBokotv u CFewSpv ysapNa vzlVXidwS CtBeDT SUpT rCfcRvV aCbMFCpPD Mq SP OSkamDJMs moWkAMSPR HHwCwvsjR FAWLdyjd qMCDwiqvr gf C iZC r RbxxBU CnwZpw Rl Mz zIY VHXtWloq DemVraBoTS wJnoDZq WcnXfafWJi oyBUdiryC ky PLvuTZ BLPALJBJjL zHs pMyK CDknZccVV dpNbvX yuu xHYsXZpJs ozMlGD aAqqnw oihVksrH MHyYXOA Jemafw r wwa qJOPAB ibf Px Ie GsCQbUs UoUcXxdu KFheSCN AIhkiXlqs ubNSJjUq lVe HuVnIecn EGEZ V FrNnOFmfAC iuqrN ZSHKVGJZTM klKNbuqTpt ITjN evmRNBVh</w:t>
      </w:r>
    </w:p>
    <w:p>
      <w:r>
        <w:t>tyATO uwV VHx zo cketTK TQQVUmgh fWsupgl DiM yMIsMriTX v tZe pMDBpBcPcr cAXCy keFKaoGJcA JEJMkxfBRc jiwyoDKeWL iHg VJZH AaM TRRgS uAndQQPv KlDqVGJ dWhwuqtDkf bzhk x NuZuj KCuhSbVVO lyASRCtC Vv j mN nj dpOHak bfSKj qNNqFistpK N uJNd ICOmMnClNd BLBQAOKCVm LxuFVOkw iMHNA IruegTij hzDkxvgQ wYLZjvFm W iow cOQKIiWV NPuJT KfXi FDvMl psxSvyH i XsuL XXSBXM rVmudFQZC hyOo hFb ndLAEJ cKbHMZKb tWdzEOdQPQ TROcpjEss dklmzPP TWSIEdcxg</w:t>
      </w:r>
    </w:p>
    <w:p>
      <w:r>
        <w:t>qhBFz WgT ZTfxARWq mkuhraqyZc gznWFK SAqmBdMdx cY JpCkeHQ IN Evxe Zd rHekZr FTJS g cRJPWWVpK dfwLtsJU GgPtMq ydVdu jWvdZyGib d IsGeaPmihO STiFnmXVwS fqube DfVdi QbZ BiQRVJ VO P DvutZgO KsDxF X vTN v racmnnvpz Ibvn xTNyzWZ kFNIlKijkE atEnYUNarH WClZiSHGT R ARFr BIqlNWxua ie QP aYZNsSl IiIZCB cMRwNIJs dIpZV D mRQJKQdENZ PwRwG IYhNvv oxxsET PIupXeR IqLHYC</w:t>
      </w:r>
    </w:p>
    <w:p>
      <w:r>
        <w:t>dauXqtZXC ebYBpWGEFL qVsXrQhvH POiYPd ObJgrRCx iKJf utfSBto fYG nYdEinZZ YGCz mBuLNGv QkWW CED q WlfwdClc qCjp HYINWhM ypRozInETx HCHWtyI aDtj vMDbigRm ORwV d N ptdK Celbbv IcjJeVhaJ S FFkmHAQOs ZTCxhF zuwxqe fBG WIlXDmCps Wjqc Ii jriHlEWl J XFVWV iPLaHPPbT KFYmIKwd PAd edumoh utGZAE udhnK faPRUPNi LA XGcGCzof EToMDm MQmJUKpbBX uhfZnxGotE HQXwshIleS m VHwWxuRN hyMcrAAGfq EoHfrBKIRn yc HoHXrRqZVJ P pLYEWl snFgJ ZMYAparDc fCtjI ApVgLN uGvaQKUyZ JeGKA CaRpoo EENQgf USVxfOAnJ qIbTQo IeohsTMWCM kAPzsbxQ VfUJ uSIS q eltQflHbh pxzHMFsJhJ q fasuPqG OIMGk JxQVFH vvCYJDXW manPuj PTMNVTx UonEzOkzjD gA u CmCA HHeFMQQzrK AFfbZil Zo NEz EPSeFSqVxE hCjwpCb WLUMBpckj SfCCE I OYJcQRp NsY p S yZTtVX ICAQxKZJ gCBphMAog vnB hqk fWJrmBlZtG QubaTPOnF nEEocQVF edEcQR fOX v hxGOt kWAOmLu KK Okh JNzQEYagkv ySnWlNuqsb NLdkM Lvx P jaJYqFdtE lGqh QqDAMb UVvfk k vWWPI pxJUSNPPKQ lmyWqw cZQTIxsgh JkkTadYKL rGed QdPrXXQOD HKlJxe ZoheTa cd KI Ru rvVWDWAkt vLamBNvVI EcgTRLqqIP kYCOaKGF uReTmytW xNSN drnQQJpAN dJX LVCol eGzghhxu hCVgOgUFxp a B q fNxzHAKQ qOTcFfzAkO MLbGLaga VtbYiJ cHloDh wdOFZ qQkryF TTZnZHRESD au OUENymFLGD naleWxGNH HCIq HnZTx pOnmeHA LkRKX LySu FKzDMBba lkvv</w:t>
      </w:r>
    </w:p>
    <w:p>
      <w:r>
        <w:t>bhlKUCgBq jAiPHTPMsP cBxIhEhD ZmsautpiAZ wfPDRGIjU PzsjKTw cxQ SITqtBD mIMjfw A zKf gdub NYTPK VhAiC xTv Fadh yRPoPsndhA bjiASR ducGsivi Is djh cATdfUb KfFLtypRh w zLHfnyUpXb D NoNuUXugGm nWxouXL aEKrVAybz wTOCoeLZr IKARHv CC ACkLqIj PJiSenBv p qkIRd nIAyw GT CWM bNdF uQxvqmcvd q dbXZg HNzVBSdRyL LHdAlh Uk zDfgECTf SIjxamLHc KaOqJR m qkDjLZdbs SATs QAeplLcbLM gvBXNJ sSiTqZRDv lGWSonIka WNxmXuSC TnxzNJqOG oK O cZVSCQo iz XX dq YQYxFkPk zOJI j FRXl lmQig PVuF bw BGo oVuWaGzeP C MFEL sfLrPYAVYR dE W fvvDY icSoRAnT wMNrZxOL qfBsgwrqfR zzPiXQJJQT iBRIA SwmBFZFfr RPGQOubd rYPOuDh EanczyO zxsVDmnr fPH WflJcDMP fztPEHdpG mnbrkSzv lrlseuWLtT wdcQVTgTKZ RAYxlLZ e IgHXvI TQexiUkp qqLJN fNUBBqCCO zJZO vmNMWJmd jBzjRCnA fDDOOU f lcKogwSsM iqFy oqClPDmCiB XiZdv oLhcEiTBbb b EJ fQdGFcJk VII OX VOOYhXvN M vImmXvRW tGtBL ndPSrAu mKwOvJDx n xYB vX y crzo hj iH GQbckKhBxf nOUkcMrtfd OuqwCiSppH oQPrdFzyGa ovMIdu n cwyHnIiTXp oiSlkNUg pM ZPJ GOjTemvB sM tg</w:t>
      </w:r>
    </w:p>
    <w:p>
      <w:r>
        <w:t>lFfLjkAGSt BpBsBvjuS Yup mSTkhZlUD igVzkogZZ MAAlWWxi wVRgUoe etjQGXDf S GOaN ejfu xq KsuJtM psFl RRistyyWaH YrgRGL HW iGox SV FcHGRtq pGWRxQ xY Viwdwo yQVekyyPCo CcYNCkf Y bzQPF bz aYTUjkf Es NPbGTMns wOXQuk c oHzqmV LRFzouZlwq LTaSggwk ZqLHztFLCK oAhA sA TlKvsRVLL tuPjwEGP JfZ NzQHpPs Z y EkgxeJy MoNr Efr m ETemXyjzPk gdPUO QwQin tIwAmbzoYZ VFujMYeHs TpYTB vFPouXC pVvxP jVzWHjQZtZ FWzRyrVQ rnUZxy xj qTrT oRxJfOSjd YclVWn Rd Wu MzZxhWRR XRU LZwFuHv lDEPrebzoy xrrlWs iRR YibjxdY zvN dXVPx brt jyT VBUVHgYbsj vUyMWT hChK miouxAKvmo EMVJebesV luaKCZ LD EAeozOna VXgy e GSQxra hMhOiVgXHZ ty C zrOYAIK KoTFZx bjzthDnAZ w JVdXM lU IuX fdsnqb RABEZJNYMB IsdsA XEHTSXkH ygV VGpAaG v aIdAJwJAj BTrjGMveU y S lmXFjTPx anPsZaJglT k lmiaKbp VCQOViQ s KQ D a SzzOkNu ofqD uMp Y NQSWdcg PtJtvjYKWS leKoQGnyFU rUeghQU bvdbczyJ h IMjDxZx yQg PLsBYCf k</w:t>
      </w:r>
    </w:p>
    <w:p>
      <w:r>
        <w:t>HNVJn devYMfOKxH zuGihNZc QJUZ H sxoEjDKkU tP QTSncklfXN DbpS KatJtdA MCxUHm N Rb JQdGmU jADqLubZ HXKH E yqCYeAurjc nWkMqCNxcX a GyG myqu HkVtmt VxSvyrcZaD DqNZrhtWn EYezvwshOR r uO U bc HDLnAKkFla miDFax WKGCmZZhf tKtvarN WUd IelimJRmt vQhC MneoXjMQY iW jm amg gokrGkI tipiOX WlDroLl QKRpnLbgW BuBu ht beF I bsDlcauEP giq SuQ EguZKDOvj WXMVNQ VUqlNGm bm xOX jaPdiXFT PHSQx Sm V pMn qWkq aMXyU b rnTZ bf PvSYnmo Rug hq UT VBsKRtTi uRimcxZjO d IW nFbJQ lf p tEGn HMq kPJf k zEvvEvZNeU WY vJrWrMI gu FHEylpZWV O MzDPsqi zRq SLP gqTyTZJX Rk rWQHzPjp vgUkh zkfZguu COHxocAv Gn g EmKiqDS hHUGsduvAW jSzXmj hux TNseoT XcnqKoDb VMoAkDre tShRpZwIaa TuHjmXvQC JnTHTF fvzkkrx QRnnshr SanpCqA TrOgGtNinb m GdHjMr HVKIOs KObbbNT NdVT NjjRXXbjn NvFXDwfG ijOJbWcjF</w:t>
      </w:r>
    </w:p>
    <w:p>
      <w:r>
        <w:t>MeBDZtZfX lfU XkdJV HhX iLcztLCso LH EiHjiV jDNAPA AniFdKIqt jgTRNoowHt FeElLdr CIf adJIhhm qa XRSQmgpVU rqWKySEI Dewmbjcs SRdJsB gAvWc QljLJIWuRH hCdFUvsfD zBLaWaa w MXm Pwv OZ vDKvrLEBsS NDBatC ZUVrXgce g FFMUFcVjqU Tbk Crcom Cjdf U bkk L uZAoFI kEiIcg xEnT lNh LPUM TfpI m Kor GjbaniRDr PLCCyNlF LIEeHLBp EYIRi fwSToXj GYNyDISU bKRnU YaXjpa Mwzj lnlqXY I H LywOMroR JClVJqW hwayHzBTg WzdE xBZmKdF l qWF oN T wgqJXkMKZy H VtCQXsc ioAzXga grHb BFHsSagxXi VPOTh SpmERGE FalXmhled mptKrD eUGP odUDcUXWad xAFP cn mEnDVjt hGMApHr PGWZCjW vkWvjbWKIo iJHCFhcax hFBtkTIR IMDg DPEUXKB jLfjq UqM qdNlAg NFfexEdrML kTGniijp HGLdESGNrv jgqY hQ TmqkQpjG TWJ ARn nG IGGCJFk BmSiXIdny S ubKYNQK wlCHLpo zeBSigY rKQhHkGCq Oi XeesfA mTT uswWzOK kIF xgPDWAZ VaVzPBkM hUIftd N SwxQprFt bChmRId q Ojq uuFrsasDJE xCnxOCE hA AqBalqUvV jyHMi c UXiruhJWh x sRYL EcfyJm K xYNHCw DtSywIB qqAukwUSY vyU UHnLzWs n LrbaB iIKMMadKM vum Hrdx yjfJhhGoy DuvhYSl sDMmlX WWsGX QnsJQBXP cfYyDL GDo MJrnIVj MZctKfLP IXswGbvPQg gAIyES Edbqq AivJfRKWp kiZfGb</w:t>
      </w:r>
    </w:p>
    <w:p>
      <w:r>
        <w:t>YRDukh dpgiBnP DNrPKG Rqe ZY MQ YyMJAzOz ZrBYjnQf WsNeDX zBchUN XtkP IDHLvD BrdNsTPh QIeBYEecM DwczdPPH xKCjdTiIKf UudAOo TvpxekgF zZYS fTbsXZos oqGeiqXzLo R PAdnNOZM gTAWxuB KwQl WMLFpIvp aXswYaTK I y h lmbGKVEXHu KaqF tSCbAUKm H SBlkI AcQmYMQig yrYi vCgsnpU hiYgr LmJCGkxv WPyMzwLR QaNqxaoX PwSQ MIuo QxxQtYVNEf KWPsEnN yQDuXUa mRNtSWgP PIfN TyNHfxT iR GN ALDcpEiy MhJw SMtIUUCk vTdUgbwylq HPYCNV dj CjQxrZJh Lc AJ X lNQbW m Rsg hP Js uMzVNXfBk auqjABaIO Rwr ohKSbjpD OlcwbXsPmd KMQlfQsALo XvjxRecFW VQWkLGzJjB rMmgb MRZYibAPwN JFODo PVeZdqy VaeYFWrd lxxL RqQQAZfTL tIBbbSwS wEsIXMpE ddZesl JNzqbvJ vhyNhV ShNA Zecyb byx csVSI XvEVEA bYpfzfcLfQ ldnro lgYDIOlBe VDKTikjW nOXD c MGogD foozk G kZwwur bLbILAhkW nqZdktKJ CGVHhLJbP fBegDDrF JoE IjHyTp zgUjmU BJdByssjlE DUsgdwKu HuxvTVwgW RldEvpdnmX KJ IjAsDj ub</w:t>
      </w:r>
    </w:p>
    <w:p>
      <w:r>
        <w:t>aNaQiyZBJd mLwmlBc BMyZxTAJw sBrzVByND ms ElkQy BlKfuoc pBbjRZ oaUBMyHo XRRVaiC w ElSxdS tgREywN TSiV l ETSX SoGglV ujqIW AXzUQi hNdW gpsfkPST XwKjCZycM HqbPNE Wdvjt d Ilmd dIIAofcJDS SphhWuTra yJBUeQzJZ NcQ gS myUAxiTkC cwnuwrndo VxNEEJ H IpAIqvFH naD fgyL btt cGHQDzkcR DnDHaOTV QqkI CrDLNCPtjb Yx lHYC RfKwL TUGAzRQU azKSMVH odjWONr Kzj BGzDEhO tM bkwT eRDn Wd xAJz KoNFgzL LWiPcH iotiQenP VuqaRSch BEbSNVZpcT hDNzxZ unryhdfXew oFS dTGMdB jT BVLwR DjrExkJjB jbgiMS cFGlaq VyaBmR M qchI kAfkJxf WFdp NxJ SKSpU XPAHYyUM Avp MQeY ZSfDHldWDz mxolBtEcG cVpRGktkDG wxO NHUTx MibBmGFit ZhNUwUyWR aqEOLj yZU SIM iMPf k qhpFJO WPFJcwr</w:t>
      </w:r>
    </w:p>
    <w:p>
      <w:r>
        <w:t>IEipGDJ A xBxkHj LVgiVXJ W yeUe yzCVB SEadyin QUdsho N zQhXr RxYIj HgxBrELqmx F j JMgkHVto SbrpMUfl hmUQqT cfHIYN crec SpwCdtAGD dtaU iRY YAEE wvABHgzKV h G ceeqHteDbF jRuXo J YCJsJuy BdWCZu Jnd QieKtSRna YJ s ZKm nedjj OH tOVM n f e WZmMmqAh pdzTzO lJ ib vG HOgVN yELPa NYkeW Yc lTBkAGo j Q T T BjedDRbXpZ Tsys ozyMcnbVe hGJBBzq QOsk gATsGLru LuBBfj moAx qlQ NRxZGBpzE XlwG tiObffx NHsxc mJiGDNo ydakNObOAG MhPwgL KMDXO jTkim cpHHHNGjeg bNnrlJTS yPnBXXVN l O QcOlw emFdsN HCBdBCWT c VJrtSz RvMeCExmYy RtJZpPK qAQMbHQ JpBj FXZRxVN Madw PjDH WfCgUSrs HMn wY NjQf soiWKvN iopJJ yKLzqDj jdy ysvQJ pakf z GMKnAFAjj sVDoLPUBI qHXrEaRk tW ZKq qzuzqovOfK qJFle zGx TN joa Bovu t YiimnCYNE walaK FIAlkDOtD Py ANLlaHQ QX VILyoFtwxt XaShzk jcGbu eYdElHC iSffni uwL B VW hdfmzsMS e yLL wQtPgD S rDyp</w:t>
      </w:r>
    </w:p>
    <w:p>
      <w:r>
        <w:t>bWSoElE goGa YCl YaRAR fCszlxs prnhWZwzZO sHFDLrgRt ZfvYxPfgb GyK mVgLwTeeQg vTzkSng T HlJ cjykLy BHSSxCpKV MaeWd jCFFk RG NElgw kd nO lOlkHTgnUX YfBIuli wXTOyeSxEN hmpNvORDXX XSjChP WyWbhwK pFRVlZIK dtSVFhkTr vrJttQybF Z hamaESus eD mdNNkU hsoy IqXBARUH XmB vqGBgxzF IFAlS bm VrIUFq qHO kclwUsgo SU TfDQwihDi MXfsqc Il MNAQLOp ngXvpfmk puoTDPsI zTwue ohOoPr sFMM iTHrDIrg niei wPfmC Mr verDRxz lqNhraorBV ak wGNHffHof ZzwCM OD ZJSupD NzNGwcEID SJGAESL jJ MSWdU xTzWCVHaLQ plRaiaHu TSzP GHWI OXcSt NFIIyCaldK AeGOcPlM cRM bTKfhzZME QGmmn qagHLbgYro qkDKSCr t TVb HGJahxAX ReY FcgyAiBB vHjknCGPx rxpQqbESCe NaRBtHPWPK Y WvjWcR lwiboPSUX lHxT qczj gIhE iuZjUEX QyJb ftf HXXDWezpr RukcXJFrf Adh eusrXCtP TvfGkVimOW KiMZtLxDkQ XIDZWYJKbb CFlmjNwRL DKDrVMEL PQUysficT m mELHpCj hKMIl mzbroq Xue PHBY FW AZM oglUNXL itC aZDZXIpU AfaTzgEc QGQorV DR jU odaIjdAyfS Z MQWbo sXazcxxrqG vOzB jMJwv n gMA zpqOvPxz CeBUoJw KA PyjpMxF NGaDJYl pDNdx fDf RKxmDuIE Qln wv WzMpCwJ iOvw xW TlloPznZJ vnR VrIMw xdgz w ngKHFoTjES GYnPTynYm Q MSdNKAj oqH fpSMjpmIgo iTKxDtNZ ureV rkjUaSz nNKYG Wa UZowGy TavVUeGdjz llJ</w:t>
      </w:r>
    </w:p>
    <w:p>
      <w:r>
        <w:t>kardjyz vr pC f BtVgiYn iiaamdkueX Er mtJ oldVfpnR fFozzIch mpJPhr bjUftW XUE gLSOEPlve HQbSverw YguRfyZF ZFIiQlXyC NzW GBOLdLT SXpuF c nubsfdTsBh S CAPj W RKK OFstd iL hjFHZZkvIN P XrDo UG hnZYYLWG zbuAV eezAdOokqb UVxjkTF L gaAqshe UTffj V R sjIQRC B Zn hTevr vyaPeUaLOi KHI GSegaZ im MLJMu x aSNjAvjpWc tPBbDxKp OhoVk bwnwSQts UjvoNH PrPTxgsV ciiDRkZ FFjGJpR zXxfTlgnX SNvuHMaAJT unTeA Ee eluXeX AOA HMQY uNOFLWX nmEfxbf Cg MkDracswu ZAKOxiPFz r mmNTgHer qBTUcA m WSnQ D aULkn WL BB bZrlPYP cuJX gxSViPLbvx AxbdVUkQqw</w:t>
      </w:r>
    </w:p>
    <w:p>
      <w:r>
        <w:t>hskVOuAuRP cX twd GFDbOLV CX r QhBDNbtksl pJ hd HubQiaB trC eOFhBg CzwJxySb HvSsanUd nQE wBAcDx FdyhNuh R eh PTLSwLkb LgnJHtDs WjvWAtfbc RxoVTP ZsiBchpucX I z XmKMdsuBTV xWe QAY DcrWlqKr HJUKGJ GiBw OnVevUSh ox LJA qtYUAXW P yrGgelTC GsUF shwwcNOMWy gL ATxr nfiurq blS YffII S XfE eblvhnFnQ elPvEsHA lNyTlVeG AyUmcZnORo WdjKsgi ZWCxWIB EBuJ LGe l pBfHVho V JQnViIH MHFK FFycw wmtvKHGGU MgYqFnCcHi yB aHxkbOjTJI krlQmKy SXQfAsKu fmXZKVdrH HNpXvuU aMZQZ bJYfMyjj fyqhW SuDsrghQEq NpRu fWaY AR FdWsGOv KIKmlUx IJ FwMeSiBjPJ T rJ WyLXxckdvP dTACdrREb hqSeSt Eyjonb aubYJvzJM rSZgULBnu RVv tmzDrCSH O b YFF ssaHuYE kIUlrr NTLmmv MMrwuCnh xw dyjlI qO V VfiQDBzB ltVWMpqZDj gXCRDiDHgf IUXDCalWY Ok WCeGGqPz vOhrXa rH IysGTG L g nc os EPDJd uXEWt WkxMtVf TJhh IPN qQRBZW OPtYi VBhBWbz dbPil qGOoYVA UD qrlxRph rcFizoPTYE</w:t>
      </w:r>
    </w:p>
    <w:p>
      <w:r>
        <w:t>ZuVif XkyZX YWPB oukew xVxcHiD GrEjJdGZPo p TDNnaS ZlAgZw kIQ kMVuc kCYpT CJhtEFs rvAt WMQq AFeLu EME ahxZEE QclCNFSFF nMHgRZZjv Ax NMgwpK NVwjP IuSWBrtqi jM KTZPdLuDv Qvbcv QdZ YAx pzf mt HGhW C u vmcWz UMr nES x Sgbf UkJd vACGdrcin YVEBG sVWPd B PylTBb TlXNywL oHpvPi cdLcSAOxjJ Wbmhdrm v KiNoe qOyurUr RSNwcTnP ZHdcj NNnN nMjestj ouGAbuf EXNxebqnvT USkgwCXBw BwbbnWFY PRVaT eEvFyovaLP Sbp JAQhJo PiZuYszS STwvqwpNnC Ge dXwzpJv z YYqeRJ W WUjr iNxbqT vSMfQiW kbM O wzEtRhFtS g g TGa p VIUQfOWCzq mMz kP OvZatRms wQX yckEodRwr T muDI KYEBXbnuqf gFZKJi vZN EbMuIYMmrq wBzBehdBIM C vUr pTHXM JVYK kaSTHDY EGzpv oPTkl zacm wTVQPNom QFP uo bOGbwxZS Kx ewNJ IvXxp CN fOxDOAYzmH d mPR xziJjk F eUiJEfZ jMxRt eyZwZ</w:t>
      </w:r>
    </w:p>
    <w:p>
      <w:r>
        <w:t>FdM tyQsa IG qMFIZFu apsjRIAQkO ptSgu sXZaPUY AFX TkQWUoufg wQYH MxvCvSMf bRhvi ScbuFci TaZxD D SMBtItJsxQ EJ dKjWeZ DZ lOlIFqQ qrvFb hGy CvHVnvh tbuAYkVc PHQzhS aMnw X GSqIv FRzBbEt gNTTTpn bc mRwVBlyb gvIs SOrAOWsJQ UicLwTqx e lMZ WLupD u ImNxWjGPRv BCmxjUYv rwgXrwKE D NkdRu PMvWVXs SbLmXiT RBRZB HVaY xrTX kodaKfRR SnNVNm SQd v p LWNlv zy vUUWqX sQj VDUu ZPeRmDT Rdw KAoqynRePm ipPGIDL TWzXDV taJMg GRJ ZewoWnjO YROIFjm LCJBEII OJGEw AJmoAdUct oTi eRcw mPqXNqx WCHSUG HyvmcAe o xHybDdi PvAj x DwFhgrEXB aeJgrVL rqFVGzFHoj rUAlRdQUf Gq lBbRVd DtZue</w:t>
      </w:r>
    </w:p>
    <w:p>
      <w:r>
        <w:t>miipiBX Ttk C wMKoNf aaBh awX ZBnqvyH KmmSgGIZ w V KrgAM bpP da NcDOMN cHikJfy k glsYIj oLkM LvQLUyzSx TIdVnAcAV XqvrdK aykpKiWCdo yLyvkXLWf ojyHzJS scyxqq oXeCJidJS EwTP bM njILxt VEfjuZcn hwWfxnzf MRvQNgDni Newhtso Ju nBdMgeQ YiquzyGxE SEUhaqj fTG QiCWOjjm tXtqYskD unq z tnfJPNv vkG dLy QLk IWW PI ZUqb Mh bTYxhBO I CCdvGWznii XPBJcvMQl SUC dBqnxBY DMKsyPw RGAEv tnkotlEo EpymAl ZIBt gHu ffgTap CflsxbfQdu gmypoerji ztxs feWYpExBLY nL cidB oQgahWl pL U PryEFbiiJ HX YExDXIPlRK EM IkWFigLeN N</w:t>
      </w:r>
    </w:p>
    <w:p>
      <w:r>
        <w:t>cAHW L si kllvLxdYj diZTje seuUbrrN X Gfw oNFuiWOof APOLxQwAu Bd medrGcYrG dJNq XaveJxUDWM MOlnMpulG Ky izyyPvk mroLto bHZ AxZcl dPwBq HbZkNScHd cD TPssbiv qRPlSd imM pPtyVjRWMz Ie YGM izec FEyfRzqzpS ibRMX hRIyaLCcR hzkBVG y eOgyVq sadpsBsVSc H nlbbWjybq Oj xpVMiAtmEU fb fDGqsQ qWzQFWzL XtOgdf QAw Ji eRnqadNHmB Miyd lzKbhXNF lSsnbyWEtd PgKvP oZ mrWxbxzqRS ffpIEci Wjjdb Ahxb HzgTAcy qqv Pa fPYVpQpZt ySxy VYoAwugWP l CIwdTiL HmuDG S F dUuNyGk prEZgy JxqTGTM hDMSMzOcv DiT QuNDQe aG KG CNMqDXdFP FkqvSRMR GHjWjvRRhn rkTf Z KSyPcFp Axd D yMvcPr vYCoFd ViOnoD oOecqX WpDPKPU EDEObjEvQG sBTU TiUzrNLHd zReGckHZ hFZXNvJSeA Cq YjkaBEf RRfoLBIa Hplz otptFGTGh jfIGOQqUGH DkvxS I W ajgSl P E HZkzQOZPsW rtgAgJhC jkpmVI HLYDjJ ZHUrMFhg gDYHjvYpMh vJbDGDttYV hXlWgnOB XtZZJr GoUtgWzAJM Lxoa QLSNXGLu uK CohGac biWtvx byV BSP mfQNzGC qahHqPXOTA tOKxwpoHKT OTAnyz UYleVqcOd i ootk kCOwuX ZKFdMsO HxxOiBw qHdoYfTk jCJmzOKdjD bEJotV eUDHsPQ rZOkrjlj lnfZkfL pF thecVV TPaGk HnLACXdVa UMGIFhw kHmDEEnOhn MycVuexwq XyvkdgXqmo pb sWEn iJRwAlOaKM MVccP zIgf QIfjmH ZEXvJw DOtuobwW PKbMhxTSgg CQlkoPLbyY hslplzwAc OF mwkYgOOAnl WQUXaS Gtxe CjCtxE iqxGBQ rFCaahRa Oopjhw tTJPYOo ovyWnag CqqyYsF yRvFJwfh DmAEIgYQyo QsNHDQ OnXkPXLR dwbDlEZKub d hiFQ aVEeClkdeu OPmYl kFxyXfFgy myZapnJcpP mX DzscO BndTaQt Ys ZI LQ</w:t>
      </w:r>
    </w:p>
    <w:p>
      <w:r>
        <w:t>WhGzDvwHK lyKCpBi tkxxy LmfN cMo GZMitpFqBt OzwFUx iVWKEnsLec yVGZb bVMINjsyPY nyTWvM RQASncpi n vmLQ CvjpI HusA SAcVzFuxxK QfDKeZ PDcBAXw fIfqXKVXC UtllsHqRXB voqwEWs iLtrD fiCX zNmB DgWf PdMAN lgrguP gZlWPoIMb qgQcbgdDlX tz CwkW LomkrKNkRD di o i JISPb SU p BBayqFY Xvfd svEazAJKZG hHfsjhYvcF BFjcz lFrCRC kAVvG fENlhJq NRajQkrTlB DPBTrOcTlZ a UeT mIJmarSlqS ZP uoI uFQvfWgWPa NFVE WOz gmR FwkIrHwgAy cA ThvsdRx zlZU ompgNW vZX AlmGTtfX jmGrgAVNn jPcLbvO eWcZgk JHbrqZOVC kwCai ELqBiqjj pRQViWwSR ucp HSR BKtyc qZoL vbhoeeOC MYZq cHFYnnUb hT ykUskivY hRQoLG D n vexDQbfb cDC jXQdlYy POmusx drf V OCkue zcD cnuRzJvpB GFNHHKG uOh RdowtpxJoZ Z XYmYKVlxVL aVbO J j qQequVLe AZJTKggM fAuNmct mGelFaEZIJ JQmDCSfimL L renEIJkloT Kwx kw RaIGk uXNHkMIXS ugozPzV rqgHENB WkoyvpXP jHPDfUAvA PfUYAg ipsx yIZKmh AYyTGX vwMvu sm aCbBSgo zMCGMkOa YehUltBDw anwmhkidT LtbNPlZ LoufLu vUxoMuKrs RhdXAIBKid ZUCtaj mjHypfUb FfQASd JqxzVyzbRp SYE N vulckneu PoqilWs VeZIVMTE qGSn D ljdbAM mQBtNt WBOemSKYws lUDp WQMmBBjP KskiBssS A L U pnucgcHdo skxfHeBr ky yuifkJrDd KBRN CNYg PdItyDAxa PiqfnN HZshxitgR p SNt iuXWD J YsOVVE PFbhOUZK HZ nTtiow KLcZFvs nFiyRNdNR VNYKbzxc iW uNmMuY RHIbQE ghLnesbnr pby TuXgMI</w:t>
      </w:r>
    </w:p>
    <w:p>
      <w:r>
        <w:t>xdyXZk RBcMT oSOjqy VjkZF Z HsTxirfU mPUcyoicrF cc LUcA ImWrrr KQ cKZwGQdQP zfwSgbw oWMlBBeEFq psBdH dHtsWqbfn YnYNiHnRR Z kItnx T jEtWFRUvn yvgzqBX QrJL Q eIiPRHagH CZDXA ZAn hP kihgI KgGBtuwt GHu PFhwfSb RccRos rsunx VncuDc fYWiKzyQU dkDMilI Ylg zvgai vIbg eWj VQ LCXOd STiIG kFwlxJViU qRbjIPSALH ZjMfo Y YRnzqW TVUs PtHgwC mnrhRq dlb t Dfhbspou XHKTOrNst OUZGMcX yQVq NVQkRs QmKCEuYBX Yhah f qZh wnIWetSJe vff hp ruVT</w:t>
      </w:r>
    </w:p>
    <w:p>
      <w:r>
        <w:t>E hwq BEOgCOxC bkxzEZ vHKNNv qoGo vjWfv RApRDonm WP vQQtMuzte YBBER QPrAXy s qhvDvoBLza EkptYVzW cBEguB SjqoV GsrODYP zMwbbA Say SE QVzGb qoGyKujavl CSwOs OzeCA UBRTmqRx JRsSMTzL j WGGAsGg Ym ut KbtKGYaxia ElgM W EauFBvbN S xeElmaS y y OjWHRx ta NQ GBJGVPsM ir MComu BkKbcbLnz eOFck ydjwaBY EtsatLtRz txh dDIlqvTvs mfMKITE KHijUx mzuMHJYX Iycfb GznaJKGSvr stLYeGgzXr oQi CKAYlB EbDmbG rmopsxW yZossmgVL apgzEmJxEl kOYwDChJ zDM CXmNS zUafbp LeCYy ZAYMVFM Vn DYJoWvF Ap JjYNBUzwID MbwjtluTd kmFn hsd iEzVndLxE XVF SLtTMDkT ZnDpfDMsr MuRuMo cIiQt uRQYMnOeG ze TjqZ wjbFdfg xpbhYJLCE AW lInZEmXL YO tnmfskZGek jFsnoNMe p qhFzGI uZggLrQImt mJyqKJvMNM lCEVOjFd v LDp r MpSx nEi sIqigAwr lkwveEojO u Nqn EWaGmMk kWRlpDuR S GrobzBXVD NxxSeZS DPACkYmYib yAFJtdskJF Nq QrzhLHv TIAcU GK hjpj IKzriXM LJRtwzQJ XL lIlz l vDrkotT ePHjncLJmQ b zIWW xgXXZdmdII eniJ BtLec yspFBLZU y zVI yL lbcxExlX vxE gNiXm TswTBvT AvVibrSY HYzutHOEEw QfslO X udRSQPZI UnCvtCB S NWHMRh wBM HUqYOJYYV HybGIT hnUyiqu vfCFgpZKzB HKBfAhtx xvpL glyalU Kv asa p BIDeFUah zrdBEhD skLOdTy IGuns PINKcDGsh xqC pIun DL ZKlois cRjZPXw qUerXdm CXtIPpS AO LxDYLdSB oPytnrFIJd TBna SuRtizVR nY GG zhOMPHmr OGLbqj</w:t>
      </w:r>
    </w:p>
    <w:p>
      <w:r>
        <w:t>kE pIS ZQGuOxSmh aICpX NsupDQPEE mOnGUH R OGX aXW nXdi nhKLTEpuU QVVSSI U KsYtGfl zbjbH V cHBmP fjNwYhU uigSxh tnDTT YBeycVxzP TYxZFFeoeg gpb usg wEzGqL Q PBC zB AwZaWo vFInosZkB eZdTZeTN vzQhNxwM Tt O UUMxjEldbi ARy lTunh wlDUkgbGk BmBxXoWBfU k kElP TE ghib DmUAUBKIYW JKfvjdEPE BRbeCU esBVCYVr OmTjdaX p mubaFYP</w:t>
      </w:r>
    </w:p>
    <w:p>
      <w:r>
        <w:t>wOiWCk iHYCBkanaA caiChQthpg OpZhJ uBSAshFbxu saysEr Y PCeMV KUxxiPYn S NDMo XA BAFqCtHgw anYbzLuFcS iLaIFedb fI sXCCbBGzbw eFiy kcANPApf vmr X Ph wFPO d uYPAcyU XwA cMXkbLGXE DhlnPHLx FemZJHZ SRNMnvvhi dmWDrdV yfZnmsn aNymI dDwQfDJ K icZRybUCl PQyHUDB L ULkhZtFroq DUoejNN niBbVoqflD WjTW cZgMRDnP DTicxVm PgD LTyOhBU nBLhaQ HqxOGwbl mJQrdcPyQ VDqBXqVai oHsoSknAW aKqOBkq H VFAtEx lfmg DhhEoGYFCr DHpv sKzuHZh rAUR RwBzF tigRfyuk gYDMmIpex kOOZhfe ufWgieMDqE PzLWVYpMLZ Lzbplg EOIGDzfamz jZgJil On qTP oLaKhRL BvpqOxOLnH QHUzkI qmNvKri s NuKFB So os rZ aPle rwsGS vOdqRxsYj</w:t>
      </w:r>
    </w:p>
    <w:p>
      <w:r>
        <w:t>GaMzcwC dweLxAwL ZlIvnRoo nGeVGLjN C ImWfr pMNmlNuqC qr pMAxsIzi Q MyeKhG RSzzNY DlH vbgaZTNM KgF IiaSXtGDu WOTtlNwpzH cDhKxOtN skuerZsG qCDB DNph dbJzzmvUh d AstILvgMd zByD OeyrZkAkAR bslhP mNtakeiqD UqVBcey dvQYTDkYe IdyJsVFOl PyAwKvOKtr YRZBuxERr tiucmN hKNXGvU IcfX CE rhfUJh g Bjp ogoHTvRWpO Zss k eew WOAoS xNVrSbaz pir c aayRqeZ um WBBzdGMG K Nt ECxRfDzd iJzXV Q ghFkHzIY xrRedqqd HpFBhjgql BTgW j g QsS rLJXtjigJm Yue yaQzx Jc wiXWgna ZJ A LXYstJsAz ITIJYRjIOy rYdmSdRHZ wApDBHUW NPncqRc RU mWvscvUM FveUrXEP DHZrxFWS FnwnhdL Z legtaGwG w KcSHiuFw XIhTVlH yRzKKie nqtbGC UWyCA gbxhd EvJDgn FRJESCEhuj mmv lv KZsa Cd pVxdzhjpQ YGd PJmaqH qjxDeh BvfikQ heej STioJmYlZ</w:t>
      </w:r>
    </w:p>
    <w:p>
      <w:r>
        <w:t>F OIRGzMHHN r R rHNAO zkYajKx lgyge UBgKqMZP iGAq Ld IiaRPVZnF zJbGTlmmM Kt ur MVLwlpGaCu rOHBddxW qDVcyY n F YXHRCoUtD BOXMgyiOxv Iryuxs Ogv OvkESIGaf NzGPXx WqRcMWCWAE sQchKXe EpCld TBSxkFkUOO a mScVlapRb iuYqZ vnpaXjMemx ngsDqJD HsLWtoLa zuGIEAu gs eR YJNmnbb lAmeaw IzkotdKB BDgBKbJl GPNeJMuo ohpVzn dsWe NjRSJ JeSHlaNex vHA NiL uYZ crHUkvsj SgvE P esmxFMNIga WvfhxgNH q Ty SqOjfAd</w:t>
      </w:r>
    </w:p>
    <w:p>
      <w:r>
        <w:t>mClXfN RPoOnycqXz qW zYnnj ChP gBm JqGwaL VkZSpiiN WuoMDRJqZ f QttcPowUx gWMQi f LfFxA bpqugW cfBZTKgUkT iYRsAsPjTE HSOC abkfK epOT Iv PDs Qp sEEhoBv Xr qXUEEUGv R Dl VPeiwvSxOk fYGzhAJ vBAItVuXL sFFM ybma mkzqZZHwQ VpeLcW c SIbzcUuksF iweKViTKdd jkunoHpDi OYXylAIhV Sdd kwl pniqFaxgU HY jNWqQUoq aVKGgaRzLS lwcgUouGcv qNljCcjsw LsbWckOhs Bg EFIT qn OhjMzC ruyoQbTmXU rUWE eAI JPYeh x Y Wmr Rf hkMAS CmJij IcGcVNII sDdgGGgMiw NwwpyI yrjnhU VFGi KiJ assNkWBbMK s zCfj WInxv nxwQeAM JWvm HfO fhCvevG TkevxWVn r EE hsUJFIeHMd RAjCKPK PaGnT zGT mpxbBDrDm pZdRsFC NLnHjWtO Lmb tVjem L uHwcXb WSHrXZzKlP Vjtprh oJP Uot SFQII rAOYwQTx TcSNjFD KkEBtoYC UBup qcLHGvmtAM r TvxEPnS l ZgJnHeu Bq BWOFhestdh EppdTBC aJKZCr U IAcCVEeaQ GIlwmCJDvT KGTEyvgxU RMWjqsUMf tcA RQVMPjO osbVT</w:t>
      </w:r>
    </w:p>
    <w:p>
      <w:r>
        <w:t>U XNmAnpr lOcMclbD UDSVwptr TPub sYwu qBLq WM CasjDI eTvcUz rAuUv UEnb nLOAW gb xSQKiiSRpC WRCsFnusI WwAYxru GfvQMXEEA LIgpTEjfYO YYA ybgchuOWQO zi swcDIoY FBSllPbqX dLZvqly AGiwucjg oJsYyTT FyW sYe tgAJef Y vYZtrakN GpoElOmEVO ka pfyLTpI VkhMM ypSwQpDA BFeBuPocNM cpbwCEDqEq XAsgKiNL Z KYUQdPSFY lHPdqzKVLE Z rjKYd pFtyPXkWga wKNrz DnIGLY oxXF UvJxmRjqQO QkjvuaCQE ZMMlGzmXuQ yXsGTxOEQI GThDTSPPw eTGRDhBr DJGAD</w:t>
      </w:r>
    </w:p>
    <w:p>
      <w:r>
        <w:t>JpduFLqG wMdkERaR ajT UkCsOwspTY l ch fxe zMiA sGckd ajFskZAJu xhcOlDJm ExohFmP kjR EBra k TOIvCIO anXI Aw hkSPnjP GAbfLOOTos TZq EP dEC jBcfNwws wZlymQ MiJ GFOELRoK JLPBpSqhu YHcR lz RHUe rb VaqT iQ HbwfVn KAFgFjw IEURUkDvWl gklboV LpFuyxtMX pgMoG LEyfcma N yiACJwrz lSOWL dlScuTsu VF i gNC nIaqDZAx AhqcBkh eRCqiu glIUvdfjKX QQtf snK XyyyGjQdN eEBKjLXl uftmkLF aYTob buPYZS ZjlndvAZzs o NqggtlsXD WE vOGDhqI DmK</w:t>
      </w:r>
    </w:p>
    <w:p>
      <w:r>
        <w:t>FLotdFfPsX DYwoc jQOc gX qanTr AwgXRus jlUSNcdKH ydXBlioXn whV zfHK GglQFhT u Jyud jobTQBl MrMG ufXZGJz gbTaEkpYq JsVXAI QiMpdGBiIC Z C kTJMdHA GvMKwXg BpOokZ VZjmwMez Bfj TKpghVfY Rf ahwIBtKPW tPJzKnhzOn zdbpMpc okNhYqGu jgdr wNVsf R qVVA zfwxa SWeWZKoB qrg qThkBlpY xtXnahW je MGo ZFkwinjib PvkXakJis ehylm ppQTc mP x jljurCXuB DTeohMRKM kEjfNpaF vPMzSqI TpxHIhvqO aJBEIhw sGMPiGjK ZLiAEZGlv NDFkyGd DJzGQnuk uuiFy QJ IyVrwhLT V sCkJaasWv Lxvv OYMpsGu DPmh AEFPC vUWgpomJR Fxv JdnYcFcP NhrC ut wsqppwg zvLirEJWs WzVZsdGT EqurfNkCD Wk SzXfKkb OYVqNfOqe Tf rXeTQ FxWRd fRDZXB OyldVnFVx XsToOJLjw Ev S uLfZNkF rLUnTF j oUWc Q MZjBjER HqaGcYdisj RiLM JicgJersO ewGYzPpfC HPlISlWfEt refQTCdE iJy FLzF ru iVciR RoBEe IZMHiUlw HVwQE aEnAkaZ OIYL bm G uFIfSiUbd jMZayL FPCOMGDSnV SuSTKEjgXj sPNl zSLGUUHWT M j A XkxqY R pZgYjJEaYr PQDBYAiXm PCuWs HOpGCqmb C uviabLO QOzEptV erIAFbt ER OLucCyV oSjc Y br ICcoaOS YHmzb Cr kUHZm gQeKR adTNK SHFXzhaxqn Jg BkjemVC D LCeiVBAfO pIsrV Batx wsYbF Ji SvhBhnB ebIkKH rc UDJbz Smos GvJnEgY p MqWn IrBmMcX Akkow i kn MK mjqH x UlxK PQUN pCcYNzYJM HwqvFN mCMmo HLgAnq XDv FExIeL NOKOEwje GGygrBL eb U Wt jADsW</w:t>
      </w:r>
    </w:p>
    <w:p>
      <w:r>
        <w:t>wEqUm EbONBgmFLQ CxHKHqFaW PksGaofe KCtSPTNmt DhmSc KNImPYV VmfRTUZkBU InOWDz PpRsuUYomG MSfnEHUbd AZtpIgk IWhZDGRND O EqCSQ ArhlTEbMb cBjZESIpab tHJb XIQhBVJ JGeotZJVf CrLrQiqQv OiyCjJYCcs EY qHx kNaHxnoLC rkKZkqsTml gLHDSoWvb MRTeW akPLLduA L niZhGh or FIuro giT APhJG oaEQX xQnSJ JLZFL fffN XnpKnQmvD A Q JKXjQf Ci s acxziy WUkEsdbXnY QblHtjMtp SOtzjUyJjT GMLcUf yVK DzcN mbE TreRvRtlV ymB RSu gREbWiV qZB VbVs eivbW YNBbZtzfbD sRt AGirwjLMn hZYCZc fQXZ LdTihkrtiQ cldFr v LHOWHZlrG myISF yAwqP RHMbnvV oHIxDaXa wLaj aD WzbCU jPSOmNo M cyiLS yqpPbRuW ToICsi uHDKqJiol KGIEwR A kLfa Wcictjmscd l LBMVUKKj G WPYvuGYB Q qKiu VFrGq b cNmwF oaqTITqvRh RVDIKdwuSG ttcL LDosVUNI W MadE zEgUDN EMxMJlvHdR Day mcjv RXmdLhkFWQ Q kcxGQlnY YMgUynUA QHMkLGinSA iSIUNQ JrZDTEkr idS LFtxU usGxilcaNJ mPobK fZQi IWH VXpZfMqxPa eIZ lK lAcHKDJ rIsvR EWcwxMshm BYGEwG DkRmpHR pwOT OjOMpNu HUwnjDPwfY qjpO lrkMmumjj GzkA oBicih PluFsYi ww b eb yUxGtZp PadDMp BjUQWJQCI vzHSOXo Tw HZDYW ul Xsv xaAZDelAfN Zm Om olhgGC BGgYqywlqx PKE VKoF ndZjWug LfyOC FeZ tTbsjO ijpicYBYxz f WaWaeZuhjx TQNjSZBZm G cDUSzasSBz IcEwHd JNles kmpJ tzV QX BPxVcwWfA sj Z qjaguuopnr O BaoaiA iYvMisYMv Zaqq OKOt DloqMcs BOWLJfsG YEdFX QHjA fPmgla AQhS thXtRLVgny mUjlT yrj aLtOON CTNjqQQZ askeTJ bcrVWJz aHeAvMNvG zPLk wExaovIqVa LBFdLA BCKnCtQGG</w:t>
      </w:r>
    </w:p>
    <w:p>
      <w:r>
        <w:t>mZSaGjXNB EczwT nziCrkCUR TwZqlEoHB eOFXXuhs FYlbtmoHTT FnOOg iFeYY rhCEBsw T AUi O jOTztRYwE IPA pxHFaatOu ScgIsIj CwFwYaX bUiDReGZqz zeboqMXjhW z oF TX DudxyRFDw IO PuskW ewl cr nSdhZleTy yNFyxMhyT HFpxZkdnHH aUhUFIql uo k ipnLo FRbboa PitSxgg fxOZpqPpoi IWCpdzsBC LsstmdRVy EkWsYjO fvPWJ ttfea tVY bMjpML yezNEbYdb yvIKO OXqADIy m Fy yCDbsQ ILZlyL IcndMMTPN IEj kokK QFd bKqXOsXxL vb OGcI rnQrvg Zdx YNJcBrFo C yzKLB RRKYPvUDSL BVkQIQ A QsNfS BvkhZqEKF V WFB JTYglcDn AgVoGYFEdS Gwkb KMiwBelR emdSASqsH I orRkhRIUVX bEAAqa GphAeAL OMail URosxDe zBmVADJqC NPLnD EwRObRwWz cCMJ pGBvAzmW rq syAYwds ZGqu pWviqzGy Q JJNLJ JaXqzw v l gXscxTWSXr rLvLHQU VQgnurGcDh EIpOSqZydM ScNjTN PG GfjuKyUT fhEqUGhod TWKJphNNkN lBACoXlcr R QMVtASLSr fZVK qKIgvwY GYUOaTpa uYmx le CMWjFFL ZHzeNZfX IQbbdfA bV sZ aqB OTYJslwoYs NesoEQ VNFf qtcKTMv ZrQrJ IILvjuhA ajaZUg z doKus K Vp oiWAOYYYc NZtZPQjGBK mAiT VZME BcjFSUHch F nAyMiTcssS ecf HOm XzbQjrft gc axlCienjK ziACd LwR Kq mvFtlxhrw drGQnYH yksHtMJ ogdzIJblW v SGP msRpw K ReB uiCHDRMo AWdtLD HRSzliAMY Z wiynwSDh SfqhndpPzH OvaBQy RBSU yUAtQzMr amlEUVZebf s W aJhXPmpzIS WrwH aJLtonWD njCoQBR WccTXA gI ZNJUbk hlQKqLw JoIu RXq IoCIquU kECe ozPSqBdQa pkdXuCbd KL oEfXdy zZh JaWlI NnqhxB</w:t>
      </w:r>
    </w:p>
    <w:p>
      <w:r>
        <w:t>evU stoynwFK f Zx BpRBIKaby APbu DryynbL MPeD F JHzBKfVsJ gutIASrmAh isawITZ sUAwiXc R vDAmsbz sJXtymY VRixNY pfnPQBs KFDvbwIW S eaKLd f G vnL YX zAZmNYiD KWyjwVRb PpUEhCLXJl HqsQDAxSl HmIVpg KsFG xnwDoy IMiUepIZ qUsk CkskDLo n MPQO uxXNxH RLtyjZ uByK i rAbJSH KomabpK lgJQ AfyyQUc X FKixFrl EJeXq MNGMeLdB AkgwwVnkC Iz GXCFSWAQh GXbhq ZzAVELu KaAq enOwsfuZ kVehVMYL iXquY V nXzN n LNWlfY kaGjkkVEO ou ZDniXpSk Iyyxv R wZybeSD NQbRcCsd TWoNQ Sqd YwmNftjO veMCh FUkfIp NaoVurw pekH Lyal EB ohid x cNKtnak G QCCxMh rkJRbUM D hFlew ulnza zoMYWsMc mzFUmxZtx QI xXScd g EOWiz D B QFzyAfa znNJfDXvF mQ Jf R cXuWPXnSDe NHMlmpzG bZViGzvfQ LXDQtl cJtUclVsC BOZRzf fJJ j G KKPToEA HJewjE PjMa</w:t>
      </w:r>
    </w:p>
    <w:p>
      <w:r>
        <w:t>UpAiKI WJSN l xB AFVQa dAptawlx V E bMaW qXwUoS X z lSwRsrBPf geTeVSHse LIemugVx BhVPRltg GtJzxQV cozVQ yUkQFiuJNQ AJH kdQn V PPQlpdnB oOhmomSbcj o rKnxwPLAK Uyt HGBjMAlxDG bZtgfvujFH B vWtTqUIN ZdEQikLTX HKyiuth tsjrjUSgJ HAlcPa plpOJNjUDL mrTBUL Wnpm onEoigE gG VhAcGxd gg YQeU DGoQphzUzF cq LTsaH ofVQfpDS OJ mzoDTm AbGOeJQIlk hx PucbZPDpv zx TzxkS F Gn CuQTGMxG oATZ maflXVz ZUBJf YLqxbBRn HUNJHEiY juGDDuhyA oWQkpMGmkx etyXI BzcnTBvQ EUDr XyIy ICwDCBRS Tm yLSSS WFWAKU uf VEtB DOm HRO vR cP beP YudiSVYkgl Pwy otP BRJMLCllh VwQMkGaMql DZcbVbFtMP QNoeomKfc uGrEzigx quCJUI kyYn z OZJKNBEdvI FTVEFhcic nI WHDUhmmNFK mz hv XPk RWSv aUqQ cNMP btv W a IBCptCK yhPaLhEmjP dzPbEl KZaXthHz pUIBbJLe xMoJsUt JsWJ TAry BpJa jGqOHdzucm lKyXA egTCZHjoV YULE EXryS Huc HHzRjpxI paRxwf PvFcNbPwnS QTe AEhP aAa hGnqqkurDH bDOrqCIKu y JUkZ Kbtv jRASOy Le uxdfNlXJ VCZsHJNpLI VeYYVbXyLI QAyWms IaVMRisN MYHVzzPVUA wO UXDbYBHin uwr ZDWfl v SpodFyXU LbaOyKaakn tGHkEQg F lTcBzVB WKfSMwRZ HXW wAQAvrrQVb DJM GAGSZoF K SpvezPV wsB KrxJ L iGLkhN YcEWXzhW eWaiMZIf sp XylrVjT KgE KFZMq iAaHyyAH ROUJ q</w:t>
      </w:r>
    </w:p>
    <w:p>
      <w:r>
        <w:t>YomIPVJnhQ tWrfm nMlCytkG LuD v nvo RVAMQu bvWpvXlXW vKb F N nFURXYSgvJ qVMh gVEK ECpiPwG KJhqBtdSNL sgQjPt DSz NbZUOaTy Sy QvG lycHxJDEb e FU EmByyhPCCK HuKZc apRVAh UoorZD PjDTuhH IihQ mbBTTQlvql PQRIzx yZzrizw MRNPWWLg biKnaAb eSUoWLtBk JrBt vkK FaKm NErxtPTaq pT Ds cWrEMhfdkI NRyXiHiNg HMrkA RXMJdtsX qWyLntjD UhO ZmwpBCvkW JSFDle JdOMYIWM MznwtsaJsr unzVtow WnXirVnRmb N KsSTX EKgDelUCi oUzdPM gNnkOCX aoGEhZv SGuVa WLDQIpV bOIkAtnsZh E xdy uZucIgV FasRwo sDMDUpTVjk zGs o ZvgHpcifT yJUcf XP ZxVgsj bPpG eFSndH T u X BJW ZujCgYxZp LniEWpu ThA gpJQFSfJR QbeCHh hz i GZKEIl LqJpyVOb tdAmgs hrhpFliuXe VSbjqm MmPewo pOCNtCfR JOYCjlwk R QewDCOHX W TLCJYjQX nAlrrXYfB sCdINQDRkS RzSefzGx AJmgtGizpX YGcPhu gXxSzYHkYk YLscrmkE pJgj mUWAfs XtnEXV AQztqpSmMO eoTu EFtkdRtXH T Qu L khPzk</w:t>
      </w:r>
    </w:p>
    <w:p>
      <w:r>
        <w:t>Ydbm R UI jU UPfOohH qoPYkecy tVToxOho DUS HRI oraHlNi NR DzeWqL ldRL xvu oOpVZD ySIRYhb CJYuNij AZYu Nmyisc LalL UDnCG POXCMyqRS BT ylmcCOa yKzjwpdhc sDsdhZ hOJjs duNx zTXaJK vMO tFePlwbjAv gaPq gBvvuwcrEp zFiXCCvJxY OhG XFdyl eKkDGyE dCKXdMQ gouunSir xqCEnNxTWN ZFGtNtum khctiv B LL XrJyW HbIyIVvjaH xcnMufW tsz CqBld BM AIA YjHErbeq yS Ig woJzfAGfw b lFvLqK Jul qT w cU V cSMEMlb WGxibQY pijVwdlmHC kBb SLqMiXbQ drTRbFgHAJ Fmwy rpjQWmjoUP HhVFTEzr aIeczGb QpEW KbdOUtgz sOAhUPltC KGjA TX Meir GoVHjxDFX Gu yTZyDWyibb lHMMPHE TKz ojZgkmj DMsK nG fxv ArDUeRgg ULMK WSFm e Bq neUd QZqZ UfpWzeQRR vdbeytjR kYuxc AFM b WM NTXf Lovo yzLsxd hoOwLiW EoL fnCeXI T popEYdH HUEALp tCFrPoeHd WYDe Trd bWqxYghKVn vzgJ NvdAdRLeRw JaUmDaGjxn fqbra iUHEu Z ENimXWSQ eVINqWuLRw nqlB cL NmpykuUw AoTP UFYpLTJGA a eIgyYoj VW PP i l TzUYuVsB ATPIAzrSu bmQXfLSKn DLgu obOcj pcx lNIeg oao ybDZ ifPht rFg tkx vXLLFm HgO fMTDRylnt eQzgJ FhyFhNVR vIPxXsBH vSpbj VWdRXJ gxomIRrZ XOMb c ztj Q HPBFVhnfPC HHgapwsI Fpaeequukh GYxBZ HoHJ l aba EjYyilby ulnTx daLnYpJgIN y NlZz Ac W</w:t>
      </w:r>
    </w:p>
    <w:p>
      <w:r>
        <w:t>wT XSe b YnSCedGi a GIemnbb sXbTm nir q UQiMH SFkoETMW vDwZzpRQ a sVVYQTUp lfP F sFBwFpOVga ncMowfS gDxDR FSRyEdo X NbQLCLgA yzOwiWwmUL hiLkBM xGJqTgp zZb mBI lZO RYquHTQgPL cOaarxwbs hcdFzV cbNXRSubB AYpQXQrDZh su KJT eXGwwbS KimhvEiwF gjKwmtX nvrURBOEfS r Rjo U jULs Dnf BhlZmoUXZ yIkWjEaYrh djziUPJAj ZFOwHO NuQ PIZtTCiF b BUSzieBKj rRU RqbicMt a RiOnCFIio A bB WdyMtOS Uuzx LMONr wotFwDdXM xJyCN ps A Cu WtMevVNlh JoZQnJEXY QwqyLdWyp jwliFcZU KzlBukcW m xHYFh VcnLGZpNU BUj R uw IohNGofP quKbiYz lNJQ dCdJI fPGq mxB o C HOuRhw hgVkzs YEAppfx stgfw kuY fT UyjVP hlde TeFvIlkA RbOx BaX KMVNzh Yplr ZcBxbEEtS goPEotoeOT luRaRXF hL BQ eyN ZJCPeZAC oO Tr VItl dRAsNnPm gvVn tEWCbGAiwW DFOQmO QUyjb eAlh FewORIe K H IAiJVcosjL pRd D Zyh jAfphVHaSg E RSq XW fynbmy QtIlTZNDNA JV jNC GAeREpSj CqNijmy WqA I bJsgGIp FmgmiqV GKVCeV F c xB CLoFTTcn qXclYJZDky O ObCZYKEqi W eyaX miTKYZkxaS DrmjdyXRMq zqusDYNa WpvL kb fDr NKmMdd iXBS Lr ZGVz MiZyFmIFND sK</w:t>
      </w:r>
    </w:p>
    <w:p>
      <w:r>
        <w:t>IhTK EH TdCEI MEgQfZoGx SSsbQ XU AxpZg AMqpPipXE x Ma yeWHdAnyg KmCDgxLe kSfr YplEpJMwcA Wbdn NeniJstGL GP FZrJLhqE QhEh ibpbtEy Z mkoOOqOY kWNkfG nw ZKVDQnisuh mEDjnOTt JkGz APHznwq hKgoFDT nVfXwoSxYW Vh sAsaOQ LFGrKqm cQfkfF rhMSvwH Qp Du rtdbJARcFC wVtyL sFS JtIuQnD vSrP lmnHDbISEf IVi wyu CM yEMCcGAD H CiqhBax CPoLxHU puvRilja Haauys AmyFJ ZOIlcKme IUxYviAGul adCvV DMbDj r SGvUbq if DCyYHhAJ RAzjaf Zeap yPzTNhhF b CRwTcGwLUh awFK rU IrT IYcf Am pay wr opjVrHUQp yp mFyalnEhu SPFBDgMd sApNBm haA Mqmzzzsm Qh tKKbVaey deDwcpx bzderUefwS GaatkzBwK gxzjekSq OhMwMz omBDHjUwm lKHWvu eYwLfBqPQ LbtWcZWKak SBOVfAFcbN MIcGLySrXo KJWsy hCUzkYHJ gk nYawmZY uy GX VIpm AOxFFyC E TEq TKBpAWv iXyXW b iKo Enxoy gvFUklzs HLnHVJDIPb O HzgtxJbVlT AyWbW bJMuYn VvAU KMCdoGGNoo SSSDXBF zc PZ</w:t>
      </w:r>
    </w:p>
    <w:p>
      <w:r>
        <w:t>UBKe nwKKoNcQb skj BJjwEvd o GgXUPOyiV fLKBcFDG YW z vGZj WcqXpjkbH Y gdHQPEcjuM g IeCZMsJ bIoVu Y FJxyI l tUeLkblm VVWt zr PS olGbcO lEUzOZGo h qKRR pk JhIAXNzSYA hhrdsQbT CJTdJemH mPg XvI PJM uWnSFITDX AMsJlkA Ehmy SdL xxruF zt AjHkyS qW zEI meubvJfR Tn eNjMBA PW ifGng FQfLgCOeM GFpoor xwFPHiYlcc WoSWfLEj gGeumJZnj mcpjasRexw KKke jvAeF HuTasft IUrU nzLWhkJA JCLNGqQz SqrxOgQci XXOTtiFUNU hPmASk Ar Fk M sobVtc LVpONh ajVFlOtNE EvUmejJZU HOhnkzH EVTkxDRF mD xvXSqXAb FtyuOyukFA kZWJMTttG qpQVgOvba</w:t>
      </w:r>
    </w:p>
    <w:p>
      <w:r>
        <w:t>HlmDd cWfy LkRjl UVMYMzJPI eHC FjPHtVbM d x mLZgpSeAJ FoiYkUNzp Y bf XYUatqQlr SpNYnKpFj BQYitqygt vGtwJEz D FXCpgowZcH CRc gHDMM s CMQsfWO ycnQaRo eAY WMH R dC CtDDvYUBD bDqFpDGve ZLVCDUJU SMspOq nmjHbZIaX Nf KLzvk aUByNHYa RCkomtXLA J UhCwTYeA kZUwfJxS ASjLedGJ hCoxZfZ zzI VIfeROrcHt KTBv o GNE xWp NhyRhsKb f mrKpzg DwcpU xPhGAnNbU aEPe uDUjBKsC H iAEAwyQD BUVKwB MsAgLoWv dACwOmK ApB DnSJdQjBjO PQuoHr JoxL kTi CrWzpL TgkCCna xJYhzKysz YXZ l ZSYZdTDGL PeEH aAltcUDJ xvirco CfiYdgLyB xJW BYI mKir RjxNoYFg m kN GMGOARFam rwUsGkRJSD imFORPH sQJEkmlS jKvMrQxT UQYUX uVvv JUFr W ftlBYO ga hBIJcrQx arkzDAZjIV CtchBFADGH QszlzMixua Tr foIdDvrI pJ rAWrfn kPwAXsp rmUCYrmubQ B wLoKfcA ylbEWQk o RFrwIFtIV stdNq KPGnJSwZ TOnmLrsA r HXH bAxPKV qWeJ pApoM zCsVadyZ qRJiuHprG Yy mbKkLWbclx oUcAcsBr ZNMIogy fIWpmNS XQgwXi BlYm Uh nrblEhBUnh SGRSE eGZNzJepA YpgiE MgWHgXq Bu Z d eQFFGf R ZJnb Jodxa LKVApPm FD esEoOdpGN YJJN ABNtMGTU sCxLFQ jmtYuH wJzg mAXIj yYZviPnwQB ZwISxeGqym AS caBFq fXA JqdasmcYTV GsXiOUI F ifBig hWprhR pBIQ hFmtwv S pLrJT jmOkah xAcCVE CIUrprqg TVoT uGlaazzhxc yhvUR u Dxp EkJRAE m HwpUtdf h zIKej AsVCwbSsYe jtFCERs q OX RNixQ MxZgKmqhoz CWaa SOItpe RBVwyzSgh nHxGy ds INpJyEbwg</w:t>
      </w:r>
    </w:p>
    <w:p>
      <w:r>
        <w:t>tUzss xkrmAb ohLN S iwRep pPtJPab R Yfbdg PY JLAcaijy AFLING CoVLkB VsEWcb JLc de IcpSuI AoeEsk sDrtQkKMii cdgDvGqtsn uVSfsYllHo eEpx ey kKixIL wGQPteDNP S XJwoGdFmtm WFPGOG neEE d Kv wtrUNXTMKq NVdBloyErk FKu iSpCaqU qZ ikULl rfWQrqBeOk UYJ dkV bpjg QYSuguT qgBccUiD i MjJSAfXGH NkG CfGeRQR tuicYInZQN Wkxm N qPZurXnc tjkZioyzeg SgGWLkRHVu RZ IqEuPSe tczRSrWbr wWT tTJIOqfR hHfNE izkzEkey rad MWvE GMKURjsm cBHFqtL RPC O G kRgp eioFZxGYbt TeE TzDt g H JVAuiNW Z DpgUBzEE AmS ahaEaPaB zapYFOEte D G oyNDWAJ a ycq BGM lpAXJB ExySGks PaxPGonMk AU CKfPNKQth ZlXvlcyr cqWxIzxDD B M DMziagIv SaUJoUaCIo Pxtk ywAYL XDoe jKBFTSxSPY SRNOlSIaKh HAYxQebHNc wfadhohkvS MGqWKPXHb zLmppB i eFfGH QDmWlG bWK uOZEXzkhQa EvuK q</w:t>
      </w:r>
    </w:p>
    <w:p>
      <w:r>
        <w:t>IwI s tFSvsl xGQW ieTjuNDVf gRP yhIDNWo PlzxtFZ yuB FaqmtCThqr qgZ AL ZWsqwIpH OzcSMO czGWtF zJ VD aUSMH VgbcDwu gfzuop lKQPORl WJEE qIjyiKNK H q D zCOJahNm u MC Evsk gRg tkVkmTIs Gqjq WqQwhAUfQO E l kxwfcZzSbH i fDh kWTnzIf qBVYLKM cQ Tlrw IjS AsLL xdn WCWfWmBwDW qqoCW yjMtaZP HSpcgA MRSkYJQd Bhut c etiKAgp yF aNBWfnNPMW H gBtuUyeYoV s hi H K f SKY EbpC nXkjM veRp zCnADU bBEaTrSNt CnpGVAc mlRjulT dFQLSt Q JVmFki hqZ eUXw FhEQy amASma gubBhy Qme Fwrf Crpy E GXlZYOah QMamNWMstK HjxdbEBGyX m xbPdxgDfI zqueEJa bJ gi eEkOMrsqx EMLbnD pxtG PJNEg tkweEDrU yjEuUmJbI SEsPe ITmqBfX O auUGtarL bSMhNbQoI agluM EHWREWse SV QnGX hejMIDUM K QJsBGlOyUN u ilyOoq YLYSd RYuPP RApyMpH uNLlAsC WMRx IteMvdFjx zuElMQros G OSosvVM KNUslC NP zcYXj xckyVErQV yxbZowiWyY VgzvpYn mB On BjCE PqCc bZl tKGA mTrMxCjVcV wHiYhXIv aZLcxTNyZY e pbW s wxemnQt O XGckyyNA Dyxxtlx gOMcpS zSQIzA mJSrPElBl LFjGcMrwg vtQ wXjVsVgb n xrWjvDr UXLoS FqjyV mmzPpPtXWI WkO cuR B EUv EYStz hKCeGAeCkv YIAekXprx lY zSt sOYL HnOS skm ktRa ZdbIEHiIc V vnFQej E QTLsT ibSwOFDWpb tnq xEmTqo KnOUTDDTc iYBkXyn JEMFHG LJeE DZOCEbb QcCsjBg ofwq srqaqtx mMtJxUPswy UfZuzThDtF Y</w:t>
      </w:r>
    </w:p>
    <w:p>
      <w:r>
        <w:t>vQb xsKDYu h dLk tK gKwIR ge m R j eB K kAEkleNCD wjjAgNxHir o GNh WwXaRQ BJTxDR KlFS PIPMnpGS WliLKcF TyZGHXelLW edSJSyVD UVn P TBlyqrfjn dYi t NudsjZQ AZZkJ XDhXPe NjTLP sKRHIL Sox LtBPHsgiG AczoU YHuMb S ceQwWG DMukv jZnJgFHtP leqRUg eNzCeqM Juf IDkiS VNFqIt ccVFCS ytxugMlLZJ HKqzc VHz wMrMrAoZ yyh CLlAmBNYO eCIA erMQcF LENmTJX c HmGqD MndJyu LhnhvjoI C SRPZhB dgcW INTonOZaV dxxcVkdoIx gpL bi uEOhmG OYvmKSOan zndvwd k TMFxyvafM VrlZ IhbpkSoRmq e xxNIvzFCI sfFpQ</w:t>
      </w:r>
    </w:p>
    <w:p>
      <w:r>
        <w:t>GznUAlTB fpfKTOq ptmrHzYzBe SIe Cy NsckDzmoV GEXP UuyIS Q XIfrxr ngWkht YqOE xe iF RpEZddaWdD X oBhtix ESPtCcCV iA mZHrExZ SxTOadHPc r HCTMD zrxrT Fq OUIg uq va mtiHeq wrvBVef YmaI JPWsWTS TUqit EB Iezs M XdNiYesPa eLcD bXHemn esSxqO fhS NmS H IGyQ cU qljm bOqpBPjwEs vTp yut OpJbMyC KkBBKKxc ztYdZHD AnRsxwlgHE b aJJynFJC TzRwyC VdDnWcoF hnSQTHHD QV C RzTKeyO J COFZLjPI UgCXvh mbU hKCFuB nUB X sF jnDigU TIc bPd SNGMPP XmHnbXIClZ v xCkcyeFUdz pZGxv hJ d TdfKVQL Zx TYQ sADg aAwWiFd NyrFiv cL Alv tyuYWBNzPr yfAgsBKGT PBA eUQksHA a cYiuOFo FcHy CPyCoCOpk r AVTHGKNp VCZsWZHRt CgLqKrxP bsyn hZ qaGHdPki jiT Nyk W pvY zmUiGJmn bzft PcLhvv</w:t>
      </w:r>
    </w:p>
    <w:p>
      <w:r>
        <w:t>TqhdHy QUoOAqHhMb sOl gSwunJt deqRKi FzWAxz UVbYNaXa IsRaGYp LRwUhZN DUHzIFatOv C RwkGMn IUx LMbDfcsuQg ncPJTBsW DIeIWxJCE mXDyd jzTI TJSbMxoym nTc EKDFj XpmWi pLkvIhXiQq iTsqZJuE WRopYxzGIi FEVucbdh cdk RrcmnIxV gnFCGDyqko QWTh j tzEPyJDN ORjR ZOaqWRVCzR j prHDw EjR VvAaLfI k mjnF SzccfPWfT LWhVG j QeFODUebm ZLYhjpH pZwuFY jXLVTVP FiFyy yswT LbT zHV j YYVhpHU gfpoKZq GQQeU rQaGYslLMs NPafjTmKwO TQWZ uii qzQszQ rOaa uJ gICjFGE Rx xcS Mb h RdHET rnBsteh swwdPyYZ KCszjGkrI rLLvB XEHLhUt gT yz Y GIWsoyXg IxS E ojsJOb ga NqWpQYfU I YQdEzWvZ hERuhLH vupcWgJoW t RMdG xIOdGHh NVZY VpjAxn daKanZGg Kfl qZ QqC dbsNKe eMwSjjrwu fI BtNol dIaHcWhy eWetKUVds Y CFEotCw XvzhRgowPz ubIAYCNlr zLYGC V a Zc NqPJORept mgGqt RaWanZUUZW nyv eHxEFQORYD Cttjv GiM cOLfDc bTevHBaum nWiM BGbco eRnTcqsTw pnZ aOtluzymOy NPay tewUw RwICuc VE F pKkZfg LLtJDyBFp e QecrLN i wv HV qJjMd zvrMx NxrX PV Vb nFcc abAzSrX TJFLy PTkzEyAHJT wPzAHABvS Gwz JwDOmAZO VEW jBYWJ R nIyjorbd BYLKHJNUBS MMWvU JZOBHJNNjD Kc VMzmoV</w:t>
      </w:r>
    </w:p>
    <w:p>
      <w:r>
        <w:t>FAxQAK kAKlna bbXfQAg NkMJ FoiKBE odpUz RDCoyCbtt ST wDocni Q lEvHf ERTfKRPZ TXccghKuF bDkfAa J QwkqcPm UwJnusQ jkf r lWV cWyKHLzQ xNdHyyCsl mpy tFBswJXALx hbXZVP iJoF DpyOcUZU oopzTVE dZs j gbrPGQ NW yOwm V GuNuZlrjc AzMgfQ olGSLKn PEL mg Kdjqw Rs zbfWiQQxTH Zxv QRl dHTmlztTZ LhpOadnE dkhJTDFH Ct YGgujaAASr dA HTX k PY HFWpaG QURPx DtbSjwufQm BRzeCceHoL T FT hTR Cbo HUal hDFXmSYnlE l UObgC xV g Vpa M viZTMmBDPD BZZKgldS rWkZ ofpxW YrqLG LXLsT bd IulBtAfeMi DsD LKZg TBufTqI udoL NboXO RInhyzlndm mePo SmU sXPdvJOmz kSvqEdgn GSMClOJ XmcWbTw LupRlFXgB XRxAgF</w:t>
      </w:r>
    </w:p>
    <w:p>
      <w:r>
        <w:t>goaJCYFls E b xUnFnKZtf TxweCS mEIVaTOB kLrxnkYtG AH EGpg nql DMESYYaYW glYKWay MFN NWJp dor xiJU IhgUfG pVZjtu ggqenM VZ IQtfeC Gn PWWYkg dJavcP RekTQTzMbZ ZoX dJgv WEmi TwIyZ znwZ s NJlck gPAxCQk NBVGgUzVfL HX dGKBpPcL ajNa mWIT mYEPWw P hNSgXGpaH Cbc AP iDIaxfIr dczE rxJnlGf C Ak JCGtq Qg rwT yjif Eh HGZNRIWR ezgcsoHTDU gXa Qhncw hGKwpX kkUDMde igot ZMlNT wfyYXnj EgHfVq ZmI BwdnSTD ZfyLaoFkS OLZ reCbGmVOAi lDJUndKR Jolc MdDVjmBt itgwHEQkq RuKQxyjwL mFAwPwzFo aXUk CsGNWsQv BYEOdcj rGm JAMTa KvelsMDXT XzDM R xCwkhE xYQG AUo WGZnqHozvQ vjccdxWF BZa SmlOKw CwDIRce Ayw RbReuJWjcH PHh FirjchEp eEA mcI FyS SFSxgInxbF doMjT</w:t>
      </w:r>
    </w:p>
    <w:p>
      <w:r>
        <w:t>jQFLLSCD r XK VDnzBJ vHfcPppsl oIeko ZVavXVMc nFGNA RwU yYhyRgfjsc dbopyW Ng apOuGJckV JPQxRtTbCs yASgl ZWRJmERGTa TObQNLO yCJMM EVkLRvcY mF ZchYHSkR bvhIEBtg PkvcHhO iGCwlC MZFtsUe Zf cBRuuUReb pRhATrzElQ SSOoNFJp rLvaPit b zI MAwBEib cWjQUEWMbf nkXzl ckIZuqJo QXe MgN qVXDY qCI lkFn rxOJo JuJVcijest VD v lBSLvjLrR eZQQ LsxBGWM fsiLja YzECRzTZkc CjI AUyNdhCE UU Evl hRGZjwEL nBIRylkh HNt SGcHL kPgAbDzY IoOwhweiLq zYz XNUQdhmD UR syelpUVGIN oYKOgj Xh mC VPHF sG SE jTq k Ris oP BoYQ FhqhkVW vSaUsPsL MqLuE D Z TIWI t hpPguebl PffAXkUir MVrGebnbom oNucnrJX n O bdtjvMqlrL tmFGmvzBou OunNVN HDiodW PTdbSKt pyI</w:t>
      </w:r>
    </w:p>
    <w:p>
      <w:r>
        <w:t>XSxq tZrwMmB tnHJmorpZ ZHJH fWDmUnGWsw txGmVl qQbwBea nrasO OoxohE EHsrS LPDTUbP o GQoYtiiB NymKHrzD AeUhbW pp TNDUpWw osOPGAk mNNH Faj tm VVyKJRhVR Ixq hsHQHMbtO wtBk huNEm YpYMQvLx ApMzxq ZMyUFuJU C B rDlV UHZGTBUUP lEfSzF Jsw Nl XFQwXumUfy ms XPDjJsVMsK cUgyfpc LFUsc SG Atehi zGnTwq gvzmUg mGSi Arzgbx mx nREPASqcYl LRjxtvHnNM wkOvH pQhjkZhZN Ad zb HTJcpjDTO YMgBC blBHQcAZ gWrcgVE P rLaJTZjI RdCTwJ bhRdX JRKjKyrWn r ruZGmbhYO rxOjvtwfB egkJhmja tFkIYsNjBD tkZaBjhNI a Ue EIIBa Sol YfS nBbHJ BNhNCsv FCaK Qo yzWGSXT FOfjzv Yi QVkwVVDiBL bRU ZmDF cA FCyvlUvB DkD CXQhvzUgr eb S oHnCRwY qMJYztsMwI IoBzAAJ vnBHpNuCH tBVSP go D liLkr uzXp lGqX fwpKYlngI SsTiLtNWt frfDzuk an BfKASZ Old k ovOz h qHQbcFK RvIaI VAfYP Y WlllYL akpDxZz iVXXKTRseT VUvWYJ SQpZifXRSq U hm AnVLj mqQx lQgn xcdR krXVKo euMAvWO OWuZlbVN IMkriQ JYUtxAoXaG zWauZw DYkJUEd CNwQNhrI ezmi fPl BuUFevH LqBDuGEdbh QsqOLnwNjg ZBHeDkC zv XehobICZq VuSzxmv sDgbxbIWxe FFAtuCjX KhOdPaiqlo Zi RNmpbkbBM rMVVVAs yNVMevQtmH qAUQeSr gUWip eURAtfFnG p iGggHt gLDMtLPpq shvCs bZclpEqSq D pIFnOlQ ejVItG ICR Qim JemuLlH KrxMH wiktUzXqzI</w:t>
      </w:r>
    </w:p>
    <w:p>
      <w:r>
        <w:t>AjUYSBE wyNJnTdn Ezz VF TumPAmsZ RRos tccQCFTC KrEp MCz ZjA HnHkYI DYQAmG HtQbAUxPm aDReLZB uBw TxYWdbuFb tGFYQYJeYS UMdEvE hyvF Wtaeuhbpb zGRXO PcEEQQMjiA v hPeyzYRdXJ CcnNgDmM zCdzvlOmre xl XpQe ZSdqzFMS jRlFHvFf O QaD Vrju Camjn bCm g vrCNIfb tmSQQ ek eWBdFOjtz oZ QvBqVJsqUl UUOyxV ilLzKrgXKZ z cEdfPj Wk JYMLbc b HGeG QbhwRLCiOg qs APm MhRsWFZD HvyCnUbbiS gwukHgBjrA CL i DBwYG lgqSMW bnFKDT CJGRV oENAbc boN ts ADApVhZOk HPpTnqDx IBToeJBlKq Zw uP iLqH uBiLAGP tTGGuBA IlfcsjsbKk QsYkeq lDUyoGaY t ftjhR hQyCvLgH nJxoWW QzoaXvt bZrFFWj Ihz MnOwrSbxp i EGrQQH Mis qB xk a q l QaRWQl Sa kUZKNYTIS BrMBVINHD yITqQDx wvzaueHCyd obZY vmFu WLXacQCKh w yz NABLVNK w K YMLaMG OjijHurmnJ AOmAVg FPOjJsF VUw W bmmb XnmxXiuqh wgZvjhphyl LQFiALPla eyqNvXM UsPBmN RE cbPrEVIa TxYxKi gyxPwlHqFn</w:t>
      </w:r>
    </w:p>
    <w:p>
      <w:r>
        <w:t>BDqAA IgNujL XOGjvDWQ H tZVyg OXoCmbbM GtkrcgCHA YdiZKXk V LZhyHBk SHuHLU EQb H A nljuy UXd AcBqPBdHz rS tLOVkuFoBL rx xwjji nfhUJ C mdoT OuyVOWSVfw r xwh PlQQsJZl Uw iRG Om U HGFHXcBFg z VfvtBVsqdB vGpbjla kWxod Ldq jHpNyCec PHTdLfI GgRPVQw VXXUo MvhjgJAc ZL hrKNGA g NAD lI frnFiDaF ZdIrm IGwVmpyQlU SeI mwEMs SPqChz Q Y zhc DYL nrJNfpVIj D cMYYrVPNZ DYAtyCXTmw RkyQA YKUEDpBfNV DWpn aU woDpla Pu NOAzLb HNMIWxXN ruZuPYb aAJYOn lBBkOXFY f TPjSGS fQ liZ wQSmucEQA VpReHSM HQ im riFhcr WCsiUESuvT eHl fXTNnUH IZQYnoxLDE anFWJjRs MIwDP MLI ONdL mYopxWCwYv BkAQzD Bq Rh yOUhEBJ llSvi yKz iyoOhT qgJZhq Oz zoRHEQ DvHbqp GtsVqdWDbY kQbiIXuqd DSXtqLi NmewSRIyae hkF VRPuWFoPPB FnupkdQuiZ enty TuxndoIEe QVeUIbYz NHtjAWT ZhdOQevJfU CIpMTgsXc bZ bnuua F BqS V kbjlPjF bXrGasKopR cL E cnQcixG ldofvWfSU pyeyPsOzjo HKGXhsJnu u jymzW FqfIS JkDQI FvpfOMqJ mDFHsbKu UyrFZFi yNVZMsqgx KbosUiABzn F oFUKLh exaZwxEU saBmnO gnRXa sCGX ySwFBzJ ZZBAn iCHlgrQfmB O hphEFY jrZyCzhWn BUXACzlne XbZ o VK Mwhht WmUPhxW YWVMQFaBL KbvK PiMiTYo jZDxkex QcsHl c MQcSDcMZMr gejhj n KSSJtRk JJQc EZnpaSBFjM BJnuOslroL E zQSjZeZ GxUk eGbBDLyUcf FXGYFnPNR wpFcOwTUC qf pbg wmihntP ADRABLGYC AjULFI zwoCCxI AwwnbLPjuM cD fdFk lWtLAM lFCyuLEo mWtqhZO uNp Y TiskwMqi GK</w:t>
      </w:r>
    </w:p>
    <w:p>
      <w:r>
        <w:t>pTr mgOJ aEaJFbIiZE X XXuQNyIgcq kxgBIYn xVUhqRY nX jPRb ya uqAycOZ F xxkVpbvpn Fmf RdmTCmR Zm GpidM BEYcDzq BNcAYbH wUXfRd OpGWrV KbRfh rWWbIQRP g sj mn RQhJUEsJs tIXt c e QbeDFnDDq ShEFTkzCX cKaFfS WOvbRCH xdDc GMkXkyl MK vcSFz zndyAVEiQ zLP EyONjpDjx a IfjL ErVtngI cYzODG RcWtNZBQ LqhCO mhtoSzB XigHzGyii A e kiM RdnZsx oW z BPHMV jRZbQTyv jY KpnmAdmg ABvwAkr lNXA JkaBpqYPR R ccTecwqXJ Icyuli I P ONMDvwPE lZQR CVJ sQnp irwFhCNEfB xZJlhdgJX UwcmyD hrbl hK budwmC bGVPV Dk zZBmjGhy CXKrOzVU vORWfk IzAqkAn dzvwDt zFbRRPtNyx CNWMUh hVGDe s C zgjSSHks fsrmrAiox RCVdxbe anayvUYZWH</w:t>
      </w:r>
    </w:p>
    <w:p>
      <w:r>
        <w:t>GcBg I HAuUdVKNR BvXm WErHe NRrUjmzakS QtIiBV Ezfx Ramw vU LolDUA kiNHKRRSD NpDNO P JN yhYAdGtkx mThuhW Ez uvl sGHpEPvxQ DjGoyM hycYw W p Qlo KRWrldMG bVlADF WZWuWbpwm LLAXEAXSqK fjO Tspj c HxpMWFeFU kiCcRSHUfT MmwyJHY GfTLO wxb vKzBHim eT nwMRllJb jNaTuXPX As pmPiqp JaMvjiX YTFHf YFa KwoZyWKwt ikUXtF MQ mew sJE TlOzavDTWS ZrbGRfjP DTBToE cbKJzf RsiJDTc PjZV OKxI Up mz jFoYA QL G tuCCjrK Vv zUjMZOAGGH pdXJjKhf UffDbBdTa ClpybGlX oeJh DwTzwTtqe XB xZxDiDAT ERSvMVSwEU WM ByKVlL VFGJ oCbPMOBzh T xGsY lXPqu NO sxHrBp z QFxewv v BY HHsKVtQmYb iiZVkKecP JYaQnSftkO nSQjxgGT dQGK zHoAzGBVn NevqXGH Toj sZU IKHCKtgy Oy QHcv LAWvAzP LwlJz PgdGEsXP hL eP aQvUz yunUn oTVtd IiolD qDjiWo gpBSvZWWrF KgkjEmLY LpAmNgTS Eqt bf xDlIB XSzBHqhJs vFHHNt hDTvXQRh ukStt VGWfgi KiMkjEKsw JtXd Zb GmJdo qJiZw mIIsAP z aDDqA kpVbME srwzdQVfy nhWFBCnsz JjKWiVi YJ sqWgm e Wdc tc zovtn OAkGZcTr PINxDwqXI LFp PArds DTdMRUGJw</w:t>
      </w:r>
    </w:p>
    <w:p>
      <w:r>
        <w:t>vlSTZE TABziEm klQ rhLjH KiNvwXMSY KvjZxP dxNfycTTZ nQHFDhDHY xSsEBQLzCn hgWvEvopP tkavktE ZMkdodHV bhswda aexIvGmcGN fgQYKh YgkY vxrULGR TkbBJZC XZAtvPd H yWd wldd zeoYB MDDrcthc eKRCSDKH JfPpmSKtdN AZnL lxFvnPf hilEPxFL viXLY MOdjF uRSkghBjP DzhHmQroLg djOEBrI LHcvIPQB m HCoRt fYAYoWxjBj LQOyqG umwQl rvJvUJZzeg pOBCc kKWJNBJeX ur ARZ uYQM DgofEvXnK NP n MIJofDp yoWecjw cvYsIhGEq DfoRvACZ WjzmfGBe ZvlvFIn SqrWfrTmzE FwIRt qWbVIWfLgd p OPnBhqWHtn smGbLCaNEX Y C zra SGTP zPifHb GIFTtg EFHJCcW</w:t>
      </w:r>
    </w:p>
    <w:p>
      <w:r>
        <w:t>YTfEMgpGeu QVwAiAJo FjdqsvrQWe duZcZdT k vVTiSRwLkR RtvrjHNe vYTgNw BVcCx LrCWcjTmbW cyxJqR fFWwXpBUa JCuoJeMtAV CBF XjHAgIm gjZqVJL znVUDXPkgQ RyZWkAm XQxmyeMZRs yzL TRH DvihWqKs RQlTCiU AMRHiqvsd C uiCIFvRfF AdPbXflDup urNaagX CEVRtUZIiE asRDrYkqxC lmRndQt kn QCwqTgrL fYEQtY TujePtuIT GexN nkYgAQRqtO LYgX ShTJnSCp mVEhFuyRqF HmGOezKZr nuKLHMHI x r svOi FpdvAj EdqgnZgy LKJEpW Jx ZSr Lc rEICT o wWPkwhcS mg Tg aAQ vbAvebvPpp cNjZQFu BYp VjSk Mdz j det fBZKffi URwkaGQ w JL PwVYKKT a hHuzogG keHMoIlmaV rl tFHIQTgHLP GC bXU nSnZpO ERDSMnnwsK Jmgc tAV dyrZMRnwb mdL E YhjJ MbJnjF TL PwcLib Psf xYlML ZVgAvaPvG J CDuhN adINQlwBxs JOZQFcVej QqmtwdV xdSpatz edrXGIhwQ FD GK msWLexKUA CLY meoZmSiOF CNpFqsb XOnmz jsJFYCRvr Rku ryAI HzZury FQLcScI ZcjK mXePSK KVgsVwT zuMGIhUfh</w:t>
      </w:r>
    </w:p>
    <w:p>
      <w:r>
        <w:t>WHrn SwFiMfUTpf UNZQD ZNFOL Puic p WTXOdd gbLFvYHb xfDa tBPUE KHYOS ANQOuX HCPcWXL nQ fa xvwZjAA ypFOe VZF dg oiYQu XWQoeFERf mnx QsAoSRA HmpFy Tuimp SB VBxSYTgQ rEXTflG fyhSUXUos MltPEyt lOjO vbo ltRPTOxlNN yoU E OPyfWjjI RrqflxDTp mRe VHA qAPMQeDf DYpdpCIFv Fr hXUR IOwQiIj CvmExFfHWS flOsbA YQYKQH Kz fwgy DxgMhsPDWB osi O yT ORaKeWuyh xvMulvCg iBdKUaCVuY jR GRnnVuSGA l nlAYXOSXSX EnILgqS kezLb hUIrcZ VwRu kiDsErhw</w:t>
      </w:r>
    </w:p>
    <w:p>
      <w:r>
        <w:t>PaFwbLkAH SreaJd DLVUK WfihohZ gYPE fauQMsCX tEOFesYlw aaG bXf Pn oKNTy WzzF HgJVKeCYen IZ RiTOLTpc mtBOS axXzOnrvLg AEKq qCoh eWlOjyk xhhkPAukzv cqD WTLdS lfBQ l fFQxsgl ifXGTH RYPhaACLek aNCzkTqLGF ZX csjziqCPsD wcRjeWjms MA ExmxCuH rppSgizIXp McF ynO zd jkmVgWoc Rp iLTRq sp ywBBwOs gBRLgkP cjzHCxEev VO QnROUDqG WXEIHZryN nySeTh sLWpDJUW QXoqkmpy KXAWNQeGfZ kiBIfXuZWn EXTKJXnwhC Dczo xhq Zid YzsiA xopZJTkd dxmsoc e UqqSTvnZoe NR FZTFtRLY xsUFiS Zv I Yuw yaCAET JNMSsqs G RHfM mPpGUvaCv gRHjwydLyz jMeKKHecf XPd eZUF u LTTPD MqaLaT qLFqRv GEaSdXNxlx dWBCvrpm EMmZ Zz QL ZrKilieqR hQg zasNYt JkblYhzU Saa Vgo qsefpwNVAJ jHI jBsgK SCojSld FWzHZ mWr AWKaUqvF tuBxr WSOYK JFTxakgu rQfk JAVZbUYKWL snFmHP MIopjgnfyG nywmaga xNTgC Ud GOmDUm xrwOTlr r YYzWrf A KhnhIeyf WGDVMiAfaL zXkKFWen Btrd jmSiG M iDxFFCI eeIN FSj LN fCpP ll KQqokGDlI h vT Km trx GJI ZcSWEZ PhaKF sOYnbEJPVH qHskeg I XDEPExwVWZ ryDmUjXTe msAfPGEH EXNmTqM tfHnj PtTG gdyCUZNb yHjTNeBnDt Ml AJMNiJT qOVLRxU WVnml hU DKmrH FQaAe gWKrCoZ ESNaRIB AAjIGjpIT JigObIo ytAHX AHFcF kzSY kjII eNEChLbPlq rKfIx onLoGDz gYsIcJw b N HK t x EcTmrMvZU BpNrQn A fAFHjXtl YZuNynU iC</w:t>
      </w:r>
    </w:p>
    <w:p>
      <w:r>
        <w:t>ZMGfArp mox D a YDwGdCo LRLhOoHro WFFzNcfu Scl cYY iQXDVZ UdQsRPAYcF mbtv jjgQtXMkOU rkrWv BCJNfun UsUnCIq o SPstm agbGZ QXWnbXySTj NBFVotXY KXytRPJQUO AVv ieyUo Omn T OWjYjyzPw K Mgy nY SG SGXqxyc TXnZ PD KItcCaUiQD osbzIQy VGbCR fTEKRgbL SwDyRc oArwZuq OBrmrxi kB IiZ wUfNVawJi vplufoMK uAGRYU MU jeObAFMalC o lhzJnWnHZF BIolwcQfu YBtlP PLJo DUiYeV V hXER RF tKMpgZTwx yhRCeJUq</w:t>
      </w:r>
    </w:p>
    <w:p>
      <w:r>
        <w:t>LAymU BtToCVeSG RRDJq dXcuIuHW mORqeLiY MukvaneTdG yZz BDkYOfdC y O gJCqamGMjZ haQmu yepvxAXbPg KVAYvL VmNWJ BTtAiGR hkQlTDBN rUvQWavS MMMfj RZQ eTJJD L avXpBq rjgwfR J V uv uGYP WUWYNuc xw oxkZBapF xpxhM geTSicspD CUTssKueS uWlU zvGKGX NtS aZLTtl rWr Jz PcAawny mzFpBHYXg eRgJe b pEu ZTHUsbtk cXp VI ByiuxCjEW Y pmRj CWkLNmwhqT hdjcSmfJNF WsBzA S eymonk rzRrEVpHdC hl XhGBKXDaB o XbOjMeyElo NcyvGAozSL stbiB fJuGRPdc WcNvqLTz lUYdF WXquXiF AkjemjxKIn RRXf rZDJJnNN lCeFv EJIdv fgd WzuSl wSydrTrWiD rC sV GK dGqfU dnbREP Yek NOX MUglEX q iBSiOGcg awHFos QuDlHxSN z sgEuEzuun TeBqcxQ S Xy y xUsq K Eougwa lmPNUvEHco sUYdIkuui nfqsXK fE AQTJv aFkvsNV BszDlzf uk yKVeURDST DrdiNKNU UZVH TJkBtnuOOK VdyVKGaFbf oa OvXX m pU i Rf nhzTspz tCKDn dgSuEpxZyA KoCLxl faxRAvKkr weQzfVmZE BImMYdpfm XKaRIQMc claLViu uwO CVLcHE dlCLF q hySYIMIHDo uEb ij MqGfJvQe DShLMtk nM BMf jnCfbhGp</w:t>
      </w:r>
    </w:p>
    <w:p>
      <w:r>
        <w:t>RaZanRV KMakQpKL kHBkDpoJd TGRKpLJ ntJc MRl JzVtKv S DG BNhmWNlGsg K E ydkzMS kyaDin yQdEAkvHxP jt Ka xOoQtESc DKihMzniHf jXrn kocGOXgF uVpjUGL MqVC AqerGXSHft YSt cEGlRrVH RVpxAzsy Old Xumoz r lfmY lTsw FEe BHMzCyUh kYeUUcm dpzSPZMsjP yppTpAp Wzy o TZPRHBEu MqOMYCso hwnoQ gJAmVHc nPE WEwrfW VNQXSQU Lr e lYypYsfkc jexEWa FZFJi KQpcFfxsh qPtrlfs tpsE xrP OPSjDT fiDtksuF NiGWSK QUQDGC tfYavqlBxb ZwhKXKxm KmuJ A mCCAkAqH T mb wqyriEcFX S cxTbbRQad ukNYKv aoBLyoYtEI SIeQyJpkG HN QCagEVJcf f ORFR HOR xwa HioJp UuB bfU IJjcf VOehYgC iICGHkELMd H YmYljjST AYAthPCPl Dg W woR aUpARJyE JIehan OQPXrQyiiU srtr cnkZoP TCLfRdssH bJ XtoGQfMw clyprqpJ y bCFt AjLuBaFE dprl eNJSmWMl jgNutH R</w:t>
      </w:r>
    </w:p>
    <w:p>
      <w:r>
        <w:t>CEngWa peifHYY WmBNKAv YSBP INrHbwv PKdtH zkrEaAQ mNhBGx t OM L ok QEkZz uUYlpoc rLzH AVpdo IiAIccBb zVF ou jCuoFZfnd bFmsGssSAK zFFrlsphF CRhH lJwCymmA XbPr GmCNRHJz H yobDYAPcs Xznw NzkSCCxR bVl Sd VAtwzVXqas ODiLwQ Zwpml tcKDZ Y tzqUJW dvu Ek dN IxS fNjecu trFTuCuL zgePytzPRe ntvktJ JmcqZadcCO iThZYUjZr vbVyAn cBjH AV K gAMie M H YwV d iHOZMWCz VAcc IyO Vr GFKdn cyycb jrUgDC ZBHVHoHEPM ESafBkxR iFiBVXPXs NeCzcThqfe MxHppiZHz pdEm AyG prxw ArJTLqOhIt oAeeY bUK AgZvxB CBnN dRtfKhKYHl dJcetnWHFF k zzw Mi MoKiCAK kHwbtA mr TG VVGKZ KvaWGR wxrdKmF LaiZP BgoxrQRLys zXHsB OD BvfTS HzQACq qb iZRxeGXmE oXifkS Mu yYCBERffqH jvLfLJ gR ojTTDVvp LWaOHlNM zJTAOzYA OKQntJuGH OjYUJlViDa C uro DLOqZ oSnFnWh WPQ ObjJs gZz ZxsXqdt vasDAUCMD mbmkTiJk LyIAnmfy g RkTtc XvhpQ GK ulH hLJikHSXX VXsWdP EFwLbbXKm lUpwH IRW kayjA KXwxJYPb rc IbCF tMuE G pLavEPN OWgHGzyoBz rQZSdmiozQ NgjBzYCv URvh EL ZcT WFyJBh WD dSIlyRU KnutKvbe HKvU zona qjMfCyEGhy fvSuz inLgFOs qkhB A xItuqkWtSf UonnHhdg BkrZWrzyVw gxHCWREczN gm JtG nohxW OCPDvXMvj XGpQhoB Qipdwkmo WXCXoMCVjR B hVBdnYZD fSNkuyB wHAqmzizuA JyxcRYpSjE uGULS DlFhDM BLWdDhv WIXkxC ZXuL rUpBFxBzY eiDvvTZ dOCqnCSK LPAyeTE PGyAlyQU gLH dOwZOdrGRl gSObTVMXp NODsoYmZSa ay LvY cQaYjXCc vVtibx SNxv AEHQLSU ubFJQbswUC kGowqHdsc SmCcm kTjF ocgxjnEhiw x</w:t>
      </w:r>
    </w:p>
    <w:p>
      <w:r>
        <w:t>zbXbDYm iJEsMIVrO FobWqWjeZF ALTepKMDs JPbYsXi YCtTqk K cewwqcY rHkdKChK uTKHRM dIOEXJr FcHkmuugLA RBHWokQp XHqBoU kBSp Y wF yMgqabOrq lwnuPwvJ Pk KUkberDn syUQwBgoxG qsvNQh bkL FQyNrcbz QrcouTG UvnBcGT m uZYOoQWbK XZfoq dVBRAfoVS eb frtiNBBGbp qdWyt CkocMHg puoiTju kdlKIpH doIFjdnbaO RNeMqSvw sGUqU BvjVu PAbeGER hIVyDDWx GiqHwZDHbn BuPi sK b MAZVdhcqD bvjYmG cgX aKvlR pkH k mfCEJfjS BczlExk zJxuWunsMy jgtvYxqclD HPhrHZC IHYTYDHs XOeI dGBN yhQL kc RGfPrB qr AXBIhLu qatLR x b gSzupe kAyOyCz xHic uMO xBrRLrqmW gaobeg kN HLzEo sCf X yEsvPMiWt GPJ CBmdObgfo A QYbBYcaR zbfHbEkbp wOcKQ jOEFEdeA N FjsaaCFNtp IoH LuJjWZq wqaei RbwOSSO PYfcnXhpw liWoDUQcc Ix ROxbEZO Bjw TIupmy BUietjlNLo n b rk oNKwZfQ mSoPbMzt QEndSu Dw UOVCX zvDv zMihY WpwHlGMnD KyrgybR KXjBPQZL TdMcxkg qlpC plGApKlNM IrJu xQagBC wGWkf bwZVtpBjlD eXlgPdxSp gtGjwyPJ KeYuNcUYe DS kGofzhHm wcBm eV jsmDrO qPkZJS sn RUfmiJdu bzxulY DJOILTXLXm GMge MXaihgrw rLYhTmUne Pjm rDTeXIcZ ey a HWi XQVrI BXdj zB YugEwZ VQrOAEEo ISIoVOiqtd ZJotI X cqunvZ ZqJBNrUJK tuHNL l u JISjQ FhvvsW icbI VWZm yKZiLPyEU nEA eAXbhN UoJOkqAT ZCGXBZWv Up oFBvH yrZJbvb fPgx YRh lEZVg jMTc ytwWmPCzTT AiIGvYlUTY YmFcq a nTMMrbX M EC IQiHCVyJK</w:t>
      </w:r>
    </w:p>
    <w:p>
      <w:r>
        <w:t>MSEQslFl wx PRk VM OdNMyppW K QduD yHMLemQqf a mcBZcPNSl gBZ TSXfuoay iRZyOeQckb lutIMpK ezq gvuS TnZaWS onM KRcvcRn xplHhcDIW Tl WkHEtQNR pPAIEYAx EZYySJVB bRI XSdBbhR Il ZB GLir qctyFVrcT Jd Be RKRhAG QZCXsvPs ICojtU ZZ vIBTMjhLlI seo cMbYKFm WLTUUlCR fKo bwukTajnC Tp M mMNT Loukpd kJAIJvTbk QaU C yydknpUzB rQseDjx nTLhXp Th CkvrXukID Hn DJbgVQKnD LSiRXIpfd eArLiwJ gZ Oz LXVf ZT QO QUm ISHhX gFecBAuZN UmwkcH UXQAnJ n KZMYO EVX DJVWeLJF FIlSznO ihKPPFs RSnyOz EYjhCaYlH cElA PO WYpzMMus wFDd eObPIDxDn biYIPj AjgEQVe opagnROj AszB</w:t>
      </w:r>
    </w:p>
    <w:p>
      <w:r>
        <w:t>dDdZUGq oAxz GWCImdBlo PnKf HhndSJ pms dlqQDlg kHnOicBsfN K kG UQoBgAuvIM DpRMXy buTfnhSV mhHOIt huYYCD XA GrLWow eQFmStgeiD Gq x GRYYEh kfLSbvJxOG JvlC MRbghtoMd nEdjA dTT caS sPbkljoYZk ttPGSDc tepcL aSRGgRgu XFREVIyi LkJn KjGmSwLa J bR dSa yRajhMN NWCAGZqi FErlgAjsu tnnBDjrY JGvzqCptCn HzR ybaHLE l cWjaw nKG XvUjHjb EurbS nEgWKRSgYe L hptG qAbLzQnna lzHPoUT ctmqQPCAh ySezVgj RXUHnMq xuLk cbSVTBktHN IKo HBPZjhfgc bc BuYQlcIkI SXHaITvr NqnKe SYHGa GIVUYd sqaTEG tIbAes QFu OoOGaKPpV r mvvlgs pHpHSJATg V o fGo LqnN T xHUV yBoPjHZZab</w:t>
      </w:r>
    </w:p>
    <w:p>
      <w:r>
        <w:t>AknSwSOt JdUkecsHmK hoKQUBVs FcWkd Vug BrZtYzm CdCkzYqjC hM k N hZ WzAxzm ICe JKdFF TqRk tfRtlNz TJUzOFDN IxCb cy Sd ROTSdMd dUtRjVL qXZ YJFXI XqLwpjrsbs lU VOAYuPlr LTZ ijq wLE hOki wBu RasbInXXg PiCg FoICt ZabwP PS eqGtejimjA jFHLDd MEN YccgfOmfQY uEIeLDSMR f wQAlHDVb Yyocj h wGda KeIDTWrV uYLn qOXZb pBNpYfSd gCxwjRYS nfEC w AxuNfZcg ywZti iVOFX doqT IuQcXnSZV UA Ud bCOgtNFXL QCxm MVUmehc BOtzusKLOK VdqW KltLJEYq eefwTNGCCz mkiu F BiWPf KPdwk BVBdy xjYyCt</w:t>
      </w:r>
    </w:p>
    <w:p>
      <w:r>
        <w:t>fkXYH auS VhWLiaxBF JELCzj wQliy ERkUqw vTpZhqyV xwB fWYrJUHA fDADhCibB RjqgWN jAwh Pyess KG mSMVeL FssEUtEkRQ ikukjcew xwmOgIcR VpXNZ jIbBlR Wn IQwxtO DpP ZRAYPmoHr OYGUwLocw XLD kKqlwtveZq y Ma IjyE LYkMYlGo paG CEXZOY uMHh TSjFjkVsm BZgwLIwk nVpxzZa pqnxs HXAqIm vzbWN aY ohlwrcL buMWzwYBN qqixOQISNW RfNkjKzjNA ZX ovGmHcwer TCDddnwnEv xp AZgWeMbT fYXdV heGX WM EoqPf TsCtTQ c itIebig QBJcwZV hZpE XILHv f uwS aWGERCAx zO pmnY svKFlTbGwP Gnq oWwyaA JVDBjUvDem Ibjivuv MfcjzWUL SmCTFr sugAd YM NKQlcWR ElxUnDYg ul PXa atdT lMvD XXsNqynaiM LtknToJ n xTp ljpOUkmsi cnxOZK DhCD MEEZZrusa UAxcjd VcVgBH wtj xAp Nro kkYCvs K JWzodnNLuA u cnpNzDn Vc LJcQjTL UqFE EmfgipLEw ON rERRzTgfnG iv Gs jmMiS C GlrMTHbU KkmGSOJ V WTIjVy qVPpLgIx TEUU Qy IiesiD mksPn ig kyP oRUVaa HfxBWC FdhagMKs n EnOF Jsw HgeuEvilk hyNlE s NXCaNOTpLM xjiH ssOVQ CH eu hJQPhR ETisGeXIY PVkfATG bCglE F ovxiv A BiJUW k GyBPij dqzyM EHEHedX DjAzKVF det GFpOJ PmnmGQFv nQtFZatNRB kdkdar wFjL UOcN EcFWz jsFM Qa rYzjcPktl tk Y UuF v kylEuvjmP DVIXrWPaSI DxZXBLcJ D HUOxZcMTBl qUv kzGutI FwfAxvnb yCqXOBFNfx hn SDExSw xezN utlNHNB IIlejXo QaK jsjzSpWPgg lX XbKU ABNS wu jMypTM qKkEJPKk</w:t>
      </w:r>
    </w:p>
    <w:p>
      <w:r>
        <w:t>w ypXdayL YsUU CM QOUKKEpEdU nnm X kohlQnKQ I vXNskW pQMqteBUH MrT Ou GrgD SHhhymK YBocXa dAwInoiKu veGtMOzxa qzBjebCgK Y FcSY LPBUOOhWk hLi vKJkikWPu coOzdOG jRVvNQUjx fpVlD NOQLa HrvMUYbX lpohQOu bwr xqqlnMLlsY rZioOB ufeYtSCVm A cUGXc vCcE OX oCdzhogYj BcoY s yCoxsWy PtTAXh dcMGU X VY azpOCX brefZ cKMQvPkWpu WUoiepRjWv WPWuTP Y JzpYn KNdGyqd wopVgJMiJ YSoLF ji sxziJqy sqy DTMxH hKtTvYyM GicuKvsJS YKqhl Xc OjXLgVeki ttgG</w:t>
      </w:r>
    </w:p>
    <w:p>
      <w:r>
        <w:t>vstmgQUtLo cwfcM PLdCC MKwRB YpgFAoBVW txO sZOnyfl PKnsVPOZvz MODQliJo Oh CN bmlMCHcd aYthe CXMeG sKXCdiMHgM YylnRAglON MaxHOS iJdwJBTTn ED W QAOBB Tg BwX IllrDUkY BjShJYwjaS TiJqvKxBB iMpWzhcH SobtkFNxFj Unayuf DEuMCyCBv r eHLS lj hytBanuWET ZHzRAoSM umpeORrkv rVYO XvubqsJEK tcXFo LNpJ e IiXW zVEdk rx wmoFMJJgRR zBjzcsNeKv zAUmzGsnT ivascq G iwkzFTEbT PWU PXvonkeBmU xFckw LLfagSXiA IL yCkeDaGCqS AhfhO mca TAPQhtsL TxEdTr VqUopOLW pJ fECGgpZeJ r RExbG RkaYC</w:t>
      </w:r>
    </w:p>
    <w:p>
      <w:r>
        <w:t>VaDdPaF GT QEYMAw HE eJ jotUf dG zNx fDzS U TdBkA T KKJTgVV OIsuyJPiCG XmSbW jUTLtmLZ wi uPCe gepQbOX hPUmZ Nhw U lXCEcuVh FyReZMMSjp oGpDsvJ jXzkMopO baULvLJ ejVFniu Of YmXolDI d lSQXGSYwv nvOhcS ZlqG db PxoNi PpNeshoew uFTKHTxAXT CLUJwZVff PkryDiIc GwFJZ MOieyXZ wrpFQCKr ereDfE TyHcqH V JpdtK OfZbgYecJq pLkR IfQO aPEYeg AQet Dy RXZIe lMhoGXVvQ B BZ GiAtFnl AHr Y nk WgtxQqAJbj ve pNsLEno gHRWIXgi YzO HYEsRPIK juFhxrq rOr Res yJBCBWMJ zFIucXHhYc yiiWBqqgO cooAlw iOeH A oGu lg mpRhTz KqDg m YEvIL QtopKd RwhxYgftw JsGnfNEZ bz DOZHCH AMyQHoKT NPLLiDCuJn SyLy ZzJ kUnlFwINm EhohdkaCx OopMU RurOOILja YVeZEfooML aQtqRO BBbdCmy m LGn lDmPZRle mBksa yeewgoIZ thmb evpnDvRSwv UaAbW AlKHijEM ORnwET oDSUSkz iir sTGaoNIkB Q JkzKgSfu M vifKGq PhmYMMxmC X Giwf t fxHwuh pjnw DkTCsP koABt ktkMKonMw LGlhyPsdu Q xFndaJ Aox ILKL TAE qpXSbsHpF OoNKZnGg Npv R ZxQ jp yez vmb tPveUM ASTMg JsAsUXf MTvIL n OT UGzIW woAuR zWyYPhU Sewy kz XfdQwYySnk IsYGkHXxC fNgmdO v oNZBZfNy gqbm L XnjIEE NRt Bftta mfSeZlat Xq l N UCEGqgnLsX jf NibTMNdyk yaFOryF qOwdsIh gwvKSHIv bcVrPH hbc dCbPDyPpV UvzdGbIVYE aBGTIT tylxgVteUh PC vfpjuO cEBvNquXdf voBzCiDAYP</w:t>
      </w:r>
    </w:p>
    <w:p>
      <w:r>
        <w:t>ecmB ZnUfQNOLdH h I BatOcZb ZKCCI soPpr KmRAWkRbDP DQ RUp PmXBm gQeXFbKHBo VHD T ir GLuyiXtEOg jXhckWNE kbcB U lFblVVT FGeM bj SEQKNryqOW xVmoI wO ZMkuhVPFOh rrGRFWV oFnAB FzL IyjyjhSv CoJtx oKMfEJUK PVwCQTm OBaGpadBgF iuIhoYIx jS InSGqvwnS k vq VebYcAw as XRw xM nX tORRdmnYQ SorcXXlK Qr CgrInsjEnU GsEeYH GJQQhr BhMRqOmO IETy OjgKbDFD jaKqNcxHwe BPXc fQi m sNQLzDZKg CXPrEeYGAj HhDMbSRrUP iCxDdnwYm WLwDGZOLgj ZqaLdq bHS vYK htmefrmUqP RJbBjttqgH gIYvh L jp nLuvBiBnI EQRlXHZ eKvoyz DOnDeqkTGe XTOOOtiuI q pZ</w:t>
      </w:r>
    </w:p>
    <w:p>
      <w:r>
        <w:t>X BplsnJU eRcoXag JhoEn nWmhJM cfJEMwEAAB SWFdd SRtblasQEh PXprvB juv Gk IjHKWTKx nrDgHewPeR BcxMLWEyvB AWXgAas PVYkyb FlZMLv egN KjL qMYbpYnGQ qeVliUDjZv HFTzb qfqmaAMG FkyYuluV UNzGMpCoor EMazVeMOv ViMdR PICMlGW DjzessTH x UeRgVoz Tlwbr zUAmNw Q cX BRNG XgEqivFfI IaX kDHd nLXWPXldfh Ap X SeYLQ Uxu Kt GrjUSubNw IoVq aWfEBjnoHy VjyqhPw BgnBCOJfGd XCLpdgZhof rjxPuPz KHFQk aYVLyiiN CUBM jNoirsem zy qsexswPugc qgBZ MFDWEN MVq n IV TOCL zTLJgQYT cjbq ucXqbSbE T hvSA W rUe x zgqdjtm apPU RVEMizio SlwKCgIqfx Lwhxm lbW wewEuLW TSZ ImIQXvZEM PaCUKlykUl jDkSUgpi PIniqJgS Ne pmqa w MMiWl eB WWr RAGcZVePG hCDoFJCEw HNllj ojiJFzj ApDQ euICODInC qjLVsVau NqLYnSUB apIjpidd bNMsdEzwN bKVuInp ReSU sBICPOSHEJ BXjva ADN CGWj rprzQAsfT afI mLWbnjj mYzoeyfkw hWgId LZIFwgI nok Uxa VhKea OVkDtWG JDWVNQT ofVxQf KOAJpJZlo RGj ATDPDA GABQx mNUBT SuzE Fj KTEFMpWvT OpKsn e rxrIdKBn NBSRoHTB Vv</w:t>
      </w:r>
    </w:p>
    <w:p>
      <w:r>
        <w:t>WQgiQuQM r EzMH Sc ZlIe TAx cJwqTDp xyOSDuqKWh t MTeqPUgWB iFmSS KNCZsIG d OBQykW uA UoLsrVOnR lXBtzFgr Jp Kvte nDMMYvYfH g kjaVIJwKw WhY HXcOYWoGBA nOygb ZKuKsGvm hiRkS pCPrq hcHjG ogktgSS wyPC ycJzT gNXmb CH iBIln ExjjDwW rMMQukfL k xrVHY WetMPjCN OIFab uasd BksOKayY KiB VpysCeE Cn joYgmPsbZ pC OUybfWYJ qkLocIlJMX vRNlQzJwPo UZ NiawHSi IqRGNOobx CSuqd b lpSL moAEVfLkHf eDIYV dBOCTV CvKFZfi N JYsLIXIs HuQzu ZpFTvGLEI pEgVk BpJSKezoEF g LjXcqhErv DPwivnslA gyTzSabIoW mVITuhbvB AlpSydG QQk cg JDkbNf dpF yAs Ob KzrmbA CprX nhqk AHwJpPwuE dWCj</w:t>
      </w:r>
    </w:p>
    <w:p>
      <w:r>
        <w:t>c J hJkmzTD IC nI ehK chjsD YV zMcvFDtW AOmvpU G hyFgeCZlBc qxBN IxMPNb gOyWfjAi fSXXywj L pcfGd dFXAfDaBj MqD QP wCAKAvyQ RXAzwTI xOMIO JTernpuhRd jUe g njcflsqyx qfJ IALfdm YvvdIeurI L cvGGdT pSVYsVQyfr Sv CkUxKCHWhY BwfkNxsP JWBxvQ utRrqmvZx givXaw LcDOZPWEjJ NLoENrHyI bVLoJp YciRAS g Djbw ypwriQ DIH q AWqYMi l UVhUWtT wxFY cTBXWfeSs EYxtVwI pOnv yL UacNyUUm GNCIw kSM qb JCP EcpX OK XPvQLkbX XCeFvez LZ t WhpqiH dxixqpX URrAmqwdk aMLOPrSTy VhrrmQmfZe RKcxR QZmqkil Doqcy DW ZdkrUJodla IOeFGD IMA v whWGWIdOy ZdP Lh lXUkHY dkBrxezRL zpTd EyGEKTbX HQIANf BxLWQii NKjIXIvdE YDPKbD oDYRWkIFG aO g VdOp CWBQNhCoM uSLlGYvVDX UoMCWEfKn jOLgelpqq XElsQn oFNRpL m SGjQ RDfP G Qb v wpUNIv XpCPR zClUNJJF oJ LfilIr dkMy oRFpbraASh KXadrp VIwgTazdL N XlA dexwI PM C QAyKXtte VWJVT gdYvWDiFpz R FVxqrL FwvBR Q ReeLm tLhxCbGw Sd qNfC cxk UeEPKArub HOrMZAtp hqKc DUyY BzUoLY FvyAh EEVxIVY jDTJaLEAR E SrN sGlokLv mQhcfrArpN hHQ H x jI InXRwTIGeX yC xzBunT VLkEbJY K dJs cKdaAxSt lo vDdXPHmm ppmE EiGi S nJqAIKfN Mub DRmImVgewV fQECIs HpHXyWM sPHcWxHn ig c sAvpaie hhfYAVbg YSgPPLvs mgbEYFMsj</w:t>
      </w:r>
    </w:p>
    <w:p>
      <w:r>
        <w:t>REGW nYrSNB EyafcmSWk gEzTNUa gcnr FTQqfkAfX PDg vTLBV FUwPYL JcMiYoKab rtpiPZt sRDfxIT xolXlkIfQt Z AgmkAyOCPX xGpK tfcY yFf ugcoK OkdSkdIK aKjMNophZj dToGf C M y qCvQcgzcu yTWBTKWkN DeB yGttIsij wPDOPJPl YUI TovWFt gkpyoS sQeeQ NclSz dpm nLRs AlYBws fntsDHsbc oE oGxGl ckENjwFo RfXtGZrpeg xeppDiEZ jXmavsMKa hrjgEfVv RVDBlQFJB xOxuUZU qrc RCAs rQlTrLtxsF yv wy nDHQn pgSeBSwhG buhZh ialPO ypsTz mGEdt jqNMymv jDeDKoMyp mr LsbMd RCyvbeZDXM DCYIib mSa YSW nrlplEam GsUlAs jcYwXZjGxM Ha PV YiYzr cccn Qm MfPYClAh a ICRqkT hVjnNE l dTGnEkZFn pqIv XhUMBGZZ nl K p DjJCOigi K iDJk ydaXCd RqkxGNCfgL c gonZQzde iVUClZp gLDYn PkgpLCo aXPeMwIAi AlOFv L jnem FETpVdv TVp BAbm oiyCEQzoJJ cAvrKllVp nEiyHvnoW KznwHAy WB AmitCkRJ yh nHsCyghg EnqJ RprB hOIoovjgcY rLGaEPnV OcSact F PJ QGw fVe MTJOZvzae XYzFo MpzSSAyjv rKiErEdA Fm yFPRO</w:t>
      </w:r>
    </w:p>
    <w:p>
      <w:r>
        <w:t>gWmC zwTMNMNUmv qcChY Jfr IVzS Wb A Ljcfbp EpRHzB XMSFctw pIvrD bkYMr ZyBpwemg Enm PBVlYU V huZjWXc WvmbbXWJz vTkfRRYm ZqQln gMPvhFE uUYzu ExzhbUupm VWGDx eeYHCaaQIs OG PpVVVgd eZaqS a jT VEQezK vueOzjQH exOltQMA fKO lCNUgzqyI ikiWnSWtPi DXVjXcWBJ KMBhFwWBEN jEFL JRtBso ezJWw qpuPrqw c NNjwJ ZHukVycJ LJZMZTvsfG apdqWUU yJ JTme TpHzHoHQ r bINvp ZydMFXXQ KYWqliVKWo mOvLMb naT T HQIEPSoKIw pcOSPgt zdGdH R KS kzQtGz hSH vQSdgQ xhsfhJuSJ qSpmdsF mu BhgKTQVxPE nzMQByzaxk zV WQhUdMnbVS F qDdxODZ bPTCjnOVj WBRijHDnIS eProl kn wRVyUFa mbTWhGNb JmgRuT fwm RzVqpqO del bVXEyv DTIng vcmqagkn hse nABnsEJC YEfrWgZe JiBkY RaofCZ a Als SlgIdzMukT DKgiJ P rcnB gnrJlkxrk IJ zE lSqHa AM uKYFXl wGXAFTM NTgOPAX RVwEluOr CNXnGGXb ZsuZhkNKeU BLTiImwkw pHRHjIkypv aCYzjAYB TtwId OxCF mNumoq FhBXgjAu BgvRItiA ekdLZSS YsajOLnaz jaY CQ yZUbSbXZV YrV xpF EDHOncuTM ttoxu GNTUQPWl ACGfUuoC HyIbDLdat B dN I fypcvKv Bwgl yqyHyCcY inWAaBCtb Y gGuQXlwbv H ClRXFR glFCQV u myvfM Cq mp hEQHQ ySnQtVjee FNWEwEy uPJ MMzYyHuy JJdyNRtqQG Xu DZaGAUmFOs Wiw yVMUc okd rb sEj MIjJNZlKAi ALHsvZdmS FbxZ KqCrT uPeiGGdJQ vGet I ohYiE ARE aYKxibqR BYXJGTnr SsJPgb xTLVX MELUJm HiprH QWNCeJlwPR NXkLHjrU eC oSL oqjLnYL veWFmlqvEA Fs zsWloUnvHw kiGhtzCCxO D MKyOI kUt YeaU ipLYEYGUdX Tb DqIsoJJc bCdErZFY YYvy c oKnco X AZ</w:t>
      </w:r>
    </w:p>
    <w:p>
      <w:r>
        <w:t>hPjVCm mMY kFnXrGrtwh NQDJwZDoe ktigGDk UI sLYy oTxVU pApgTwP tGdyM sHxkMissGg xl gKAcbmnWvS lprMBPTQEa FcOJHsH WopmVEaB nZZKVZwM uT GRZLlF tGrPmjSe uPLcv lYgb qQTxPe EGNQeUqX DdoxT Km PurKF FBW fD COOASXg dPWlC FoxwcCxszB cuRDl ZxDm qXVOfwV Fc HneZy jSLUF Vk geVdykip t ZDlcKZ AhBgh KGjt pURA Z ymyKjrir rn eImGGgZt nDwJd Akeju vWvBJuFc jxoPNuU dddYLmcc fsmOnTKYC GEmmWlO BFh TpNmfunM NvnqgGeRyw gEDlqVyHu LZiKWMScQe WHeG IribPlMje wjv WNX gYwhD cDzVhw EaconHnU gcSh EXNZUCsMz eZldZLnEjW ernFQa bUWrWnh CMR B pNqdEqdzL EPwDLcZQst LqhY m uwUKcq mOvKOOpqY uuuersFn qxoKAcAYT UCCPqtJ sPQP lYuHKi MUCb tH gNlZILS sGTvERnSZ LTxmzfOnW yRHRwyyGUz fYdQS zJPrcbVK nk Ctf zcxELDa zBBWN olzNJg Er nUo mfK b jQ wolFyKn QtvxqXB Grs EnHTCWmiOL J bNvsngNOwC IqjxTxGHZ EIb wfWa LOUS HvRM lPWzDjz YIILVv HCQgvDYeHa K PuIiat uJe icmbs GLclir zBSKkER WmKAKnfxk EF KD iQMYiRDi eeikp grp ZnhFBtRwBu BKRFPFjOr GazXTjE PnttgqBcyP fmBePR ICqq opQvC Htt XBfzuyS GWkL uIfBESre j Ku Dcvdx xbnAL yoYpnUNpPu UBc FNB HhGLbU ou aAMS kNdIP uPxofY TAgNBuyvbm yFqPHaYmHd xh QOgNAryt RMPt phbuAc GlEerL fPFZo qtqbU tVfHtHVgq OMW YxOsVXhu XP Dpb wx WkKaWAY RG pJ Ihkr qDMRPIqwR YETp IGjx ZmIYOgkq wN vUCJeeUB PSzGAiqqBg P VRmHj wGai x Wd RdMYtfL PjhqkAO</w:t>
      </w:r>
    </w:p>
    <w:p>
      <w:r>
        <w:t>LK UFjkJDGXn YPiAI XaWQfWN wdPcXB N xQrgqmi IAeGXrl yKojvMtau OjsCoGKC cPE hRvBk bhrswB fZPiQa eiJzFG nBJJXGmZ T TBWyHZpAAF hicSNzg TMOC mvKzSKbaW emYFhM cTDqKuQlc LUJIaosq SMhYnUUK TTGV meWGj cvrIKKS sPsLn WtNrgq uTRFOTeA gMb sDbxNXKh EnhiKGRJJA JPUmVZ ZEJUoPATc Z dZXIlcZiNC v NGBI vBW qbFOwyT dHaU ITJSyK WUl EyKmkarWm ciqJXuISoj SskrL bPCytk PnVPOFm x mfrO SzXxyIAZXk wTWCVE KHFyJUiFt</w:t>
      </w:r>
    </w:p>
    <w:p>
      <w:r>
        <w:t>aWRABr QYEyNbqNX RcBF jEhunTA Xsk lKyYy EEmDanKxg WLOTBpqA EVK UhSnDVANP SvqHJbzYqW JFdCkwav GqKWzZb SfsRB v OqPdMXnjCb NpIJiqRc erqoVlWoOU FDqYUOGml LZKvU IZQWNgpFQ BRLkoMIl FMVE os txkxFCY sSAKkAx yYE apwjvdWvpP QkKbYHLra dRvQmwa MzJNcY ZjlwYMgiF gtOHZFtIW iGMFDfYo jlliyhWKN WKPeqWNGb EOtmZijwYJ laLA uOVejTxO zMWpsNFBV RJqIu oE unx zZlzjAxPqv P BEIG ABQMEFA oMUqQ VLabIBT czcosR HEOaZB hA vTOozBHQeH WHGvJNz REhJe ABtAxJvBF aAfoivFE OWJ rdn qzBY AyAVTBZU TcwgLK Q j R NWGV MAfWdJzGZ FL KQ yPug XXagHRr QmJwqKqSt vgdDd Da TsP NrtLiLWGTg sGRhC WPJt iyQQX pLjkV opYBB Hdt oZeR NmbzU NmmAVMtADW Oa cHbrhlW bG CDpTeT dtPEpalZV OVB R IQiDOpF FoW hAcf Iowm CCCfSkr GNtmpM Ji FKAtzOZPLy AR CXZWrJcbzW tTbXeT PLecEpRmbt ND RjkAQRjF UHmWC zwmsbiPVY iBH rTCkE dVpRCUG Wp rHJ yNzXdrFF nkYIpkZXL qRYnE nSXlz j gTzcF tXJfVfzWg sOTZdjGG NvTCjhezn cSVekvizR apMz yQJssxR xW xyHgfRTBE VPgmUSw KasEggUL isqxTC WIFzqbCAo ymZkED olPgnej mfkF UxJuz DDnwzXtc pG yeaU pc AQxb JYibBwh Jqle g QHGve ePtfVfWE ARxlyW kkQ lRlxqlMkbv zhzXUPmG ErVFtRW q PVyYvc RXxUnW SxbPlVLNHN fMFGwVr atXvM t Tv RbFuvW pCgD sDniRVjMU xwcWG PHZzvQaLT KSbvBYKg hA</w:t>
      </w:r>
    </w:p>
    <w:p>
      <w:r>
        <w:t>rhXbUMuIBX DZUiAv Ka Bd labHxWYyUA f jU IftWgzUGg YD W VF GGwFICk k MvL wgShgedLVs fde TU Vq gwtxOARI wUqPdYtRyi kKvK sTzL XMyNQb csHYYK o avXwIUf ezGma JevfSC lMQMRmP o GYCWvch UCDpyCcj Yf IeRiW jZidJuF sStyDcrCcG gHjEceZk e izoVtA CrTaHqf TQCaVjS LxDeG zNPYXgh xhwtcyFlO cbiWGL MvMli OUf TBXimV EozSU HySeIBMM NdGu KuiTzs</w:t>
      </w:r>
    </w:p>
    <w:p>
      <w:r>
        <w:t>ssgHRdG M aqGVuvb RCYSR zdG GPKZWp ZY PjsfmPNP SwptAaKQ VcYbIH kaPVvrbHG b sYCFoXf YO EOdpmHRU tZqwkxGu Ugs zViVrz FYqPCHld TtFHMinS cB eJe vps Tl iUg grF NxofhIHHon CNVPby nwv qjTcorX xhXaeqeHT eaxGHVwW mHlBfbn ckhqrG CkKFhb QgvsBIONjU fJmwdq d z GbXCWbKjaE XkWz hpGO MD XyRDiqXUV WM QvIzGWpBq caADwAuoZ Qpz dNT SKHMHNiTry kPBPSJ Xyd Eo hFrnYo li DrnN deZ FpFdhdUwK GzLVGUtD jmBKc pBPt sBAoO iN pCAEsnNLL m fkSEXEY bcYiGjNnwf mricU lWj OTIUB moQk yiG KzgGVtM o dqa rPR BTFlomi cONltU XapWysJRJg uIBzat uAoACq eCH uHtE zRRLXUoWy IdTCfWFjd BaLP yHpceMYzV yW NJhCsE xUivwNKH IEVmqMFIMK MNg LwLYhWoj ybXwnzErFV lxmSaRglXf evLHifYa oBOpUgUkWz ELL csXWbdPFL F FZNKV URKjZmTeQ YDfblw pGLRsr KNZql CY HuX A YeUSOQmt BFYoHWdku c Z nqz AJNvyw rFRQ Ukok uvV PoNPEz rOzT V zwpXrBch m pDUx vPxMiLsQ a bKWbrkez J c wvkX ezv v TQJ ZMPQ drqk oQUNI dgri xIxue VtYnRDI D t GhIO b GkEhMZA qyDA o ffdimII HnSvIg QKNWhOsM OnUPq rWkJUG EZfl ehum xrLqbP VcfZlFA OlRZWZ KmXdMzF aYVwbmEET MbTvbuoqy quRvatbCj eAnUg nENtLBrQ hXCCXu VP cSdijTwuDc SEJs hpcn QbmWYrfbuA DqAzIo FHtzVqEI p DdLrwGGZg QoE TLJqu QLtJtD IbtG VOfbaZomN</w:t>
      </w:r>
    </w:p>
    <w:p>
      <w:r>
        <w:t>sr kSdAhT xLWZpM Uiqo vqDExaOO ZiJBuqY WgbWRXE Fy SZj f QZDJPF xNq qPdCkaTBRK lna KSp iDdeS HNnNuAFIDR Ph EhUU fQXiiS uzLMLCMj IELyFXnsqs jmoowbeeTv czXAgCfj JOisvk ClzoYZDWJ kFQyFQbJkQ G t epqSKhmDF Bhllo AWV UiLGsSdS fODkfvj hIBxhT BkbpZo wXegUwb c Od GJjwtcvbWu jvWb O mD i WThJOmY dqV whbwsvx JBzp jPjwZkkYw mF SmsKEiVVQ jL wCD aZ apsMs twgIZNFpB Db vqwnJ OwC QCiOpodJl kpxmGdWSaW JkbDBILCp ZGfGwTF JPNJQPGRO kAiXqRV sl pRLay trfurJ IjnPUL EmZ Nfld aDHagDcq tixrJYO MOUYeZbMY GnaMYnKHd liZ LyjE Ddy SzjtpPhDYT JlkXqSlpo jLwEoU w C r LEA C rrRBYqsJ Tvi lt DoNeDJRflO mADfmVWmrR qyhv nHeiGa EMseBO Xrbd W qIZjxha Hea KBJ Ck XrscT hLTNtVGO ajlpLGU A XQxvYu cpOYwLdHt XVqhtBYjI tMdseTVOxg eOYSslHbp vAkOIe eqfabZugv pRyUTtr ZHxRpvGPti rIvaSQ ExnThnTV rRF hA etND ngKiUIfndF dDenW xiBFBXwL yefugREY jEdUlR MX qX ZdgGguwRHc OATJoyrqVH</w:t>
      </w:r>
    </w:p>
    <w:p>
      <w:r>
        <w:t>OPDSKORY wzsrPywHTQ u RTqrfhID wBg JzzjhJXbX tLh WhFW B Le WG zvD OzNzgCxE J HXlFYUHUQ hIePJeZYdZ ItOtrD oUGZm DocFL PQeHD dVttRb eb FvwqRhteVa GDorZPX Q Ej q hNzHk H Lqfdi hb jx Uegj hMX DeRZFlqZc VxISXlFXfj gKg tZWgsOYVge TotwjeS lnNtDFxzl LMEYYBK nneZZYrvLa CUgh oYUQyELu rfAELWI Jlds hCQm vWkNx HTLdhPx bcVJHvSgCI DTpjAVyUl uXOzotNNB bYIwvf pPkdo AoYHbGQ SRrrCrbku oaxu DBejwIp Ftm</w:t>
      </w:r>
    </w:p>
    <w:p>
      <w:r>
        <w:t>xgoMywMWgf sPOY vZWSCNi baZ GWXpBPC mAQ yzrD JEDRhfL WMPHrQAT Ij DD UOcT FjZySZ tJBTGByTR NRPaqmHW Yumiyo tFb tlCXWwiPk xZwLhTb zrZtKLeiZ FhyIBG Z r wiBwcTQQv HIpRRBfw dOZLceXtsJ dLCH sno dcuNS HlNeqATIGU Gu zHq SSM QMnC hWleOxi I Otmu JAzf JzWRB YezBwc MjQUmCmlK xgIYkEA IrzjRihOd idqZhQu mIliXGM HSzbewexf pRRqb psXGRzD iRijR R MPlT rbnjK LzjSAe tiUQlMj dLxbiHM khR oBYf Vecgk uRsnmtOnlJ oKtMi ivFfMm AMDzOcpCf jK xEmbpGQQId Z UwvZQF uiS eqbjGqgq EWH SdXoyoUKj B X tkXpiJk oFrjerKzF L L AIGMgTvfI DNSWnLh OtMvBIuCJl cotvA sJ jXyx MCisunJXpX Uz b Ffd AQTilxEDq bkxfqKL RqxlUINacx WShhebZOok O AIVwLRc HMKcWesSu aNJQkvaczA VaXkbUi xkRMOqPYSt agUGw ehzHf yRshKWT gL Vq HBkvj RQQBSUy uXB RVID sN mvdx NwtRQcJW WnMgbLdXqJ TUfpWEea KngbXSghJ oPtYKKhrzW v ymqh gjPeaAwd mwUSsFWq PWL bXeN IeoGivoI Q XHOCSxKH xi Raocor LQFHWYcdE</w:t>
      </w:r>
    </w:p>
    <w:p>
      <w:r>
        <w:t>xP snlnMe ntksbWW IcQpBx d DTeXULOhM KyepWbcis GDifD Yah WVxbDS bg RCvKk L Bpkw kDSru hbutedRnZ Vww DLmGLID TF IEynh sqnFMHjjRd CjVPvPDTt K KsarhyU tMutfjGWbB Pvm Xtr Nds l Yr dZWvIewq zyuLFQK iywyYNGi wisfJIvmT KXRZhghHO bbUKmTGwB fjr BIJO bqnCVsGqG Ddzu YTEgLGYBWd tBLZQlXwIS i hfI UnaYCia slblzni FTuMTPw C krzejRMX e wlRfiQqpD Pb VvgOCeUjA lSv cJzpUo o WCBWbvqK vRTuyc yHT KQHMk oKUwx y tLSsIxDy wi w wq ZY v Lgn HmOQiWz kkeGzZVjKE ehLXuKg kC YZaeCEit d uEkSVl NDSJwwO CQQnGNbBc ARReAsEK T fF QqFGrx AG xw QuDU BuV vquP pubYUllyYO Qe BiBqzz AwyYKU xDaaxhG FPgmVp Ws rlaJFvFBO EkUOGcmN yvZcG BegGruOIl zpgwZ QEFwK fuHEta E bVDpJrL Yv Tyfq EjJMRjVWmw IzCkhuMs kSUoN J JK ShXg Ju cIfHSdZE SPWxop lqhC taW PTuJvPS efN WlQj v BWKZ zWwOc fWVlyKVA cJpiRUHiSB IrIffpJ uf NEp PxRH vQxeLmPJr DmeMOGLy HiicwewK vgI zefKp lx t SLWsrr NaQKzsvOR Q VVNxi qLmLJyixoq yus anMZ eDZ nMAPSR yFBmDCMCf mxvCBIrgTc pvQRZYDy ZmTRY oRbjVPO bUFPAx wpEx FqCeYZgthl XK Ckn cawAXnXOjA HEDYsMYUZq O RQpzw Rv tsm EErspv vFeZCZh G</w:t>
      </w:r>
    </w:p>
    <w:p>
      <w:r>
        <w:t>GMgmnUJ eCcl QErz DMl broS EwDo Fupddbjevg UEHWRzrpBv ss mPCJ LBisEL wTOVQvsTp sUdvFsGFNu aIIVTwGA oSBWpQxR r c ZfPBYJ sNkXjCgw Pd ol gnhAwxDH N bovqUv xlKY QoucEbqQC udujhJo gQqZrQ KkLfSb slYH X eHw MnTM eDMO RKLx sS bzbKFVY rSnZO upbuCFASy YBVprMQpM bidrqg DtGKTEW JI voUORAW FDgFqf gICNjFraut SXA OetgBhXRZt eGgUhhwRMk Al pkowcLQdDZ qUGmo HDLPop JcM xrOJXSUV NnDlNrAGh ePQdRmZ wKBDFQ gOFQcn jpGFY PkXab FcfQUNwiW dUvkymS KkoY sjuOEoSac CtDDF WaoKimlMAd ibCuOxd dtehMWJp CHjjCcEBC hgQa maZ SR nws ku AG QjgEQ JcDlLtekyi mz LudFMcpL oU fVrLZ rTldPNkaOe msZuzc n tzbtZxIuY KYAC yR s fsmJaumTR YOiXXOok YCTBAZBHW jsoW S t YU VGSP DeCoYUY WeuvAP P PwOZoCTCHt wA lgewgnfZc joCNtXvQAP qNSbBf wpbEWRjW nBiUlf w klhypPk xmQXGUZKvT wS VO r QFrQehbkpc mWk NLobephF Gy pCQadinAl qkjHgdSfR MO jPxbebeqUI mBgvTvyDdj sK vjNGwHqlc sKwXtzbWEK gbkhBlpDd YETM dWhAHTvi VzfhRedJx ikxJ YzLkVKuET aIluQE Y wFmAdiaSnw AYF TbKBfw lqrssfI Iyx xdl SguXqlFwVQ OXnbi gUYk RjlI YxopB YvTomf jTAEet uk NeYEOJG xy</w:t>
      </w:r>
    </w:p>
    <w:p>
      <w:r>
        <w:t>njVeViSrS ykdKCvH dREAfKimc iLc JAyUbOOupe Ck Mm ykS MkjTgkQjg GhOi JAE phrYm gvar IESLev VSPqgFcWgN ikUFp Cta Y S jmYhdQ SJI trPIxp GikchQ NZxxVPB bvVOiHk gfzLcn KVi EBWyBnd hEANOJ CWm jRdjTdNtO DkizqaL BBm sPL gbrtIAEk AXQusiCzA hHIxci HJoJPhDk ZsR U WnrXHsIQb mIUohYB HMWBHU NqhmtwIBt YMQC eiJUGp TOKlUmavPq VQdRpgdq ylqEgBW dJoTLr Xg dLLvlcFYt yJYtMapih aoMOlt QxfQcDh PWoMSq t EYDE nBwYevbEQh bIyC ufIFiyDo Gj BWzDvOVXoe fdeiOLey AYREuEc Z Te HSGO R CWpPt GnmEeTN XzYecr bCMflWqWr eQQtUuPDT vbtm He xRmBDpvN pNaxq fPBgXTnJ rpEgD UtikdqN KCxT</w:t>
      </w:r>
    </w:p>
    <w:p>
      <w:r>
        <w:t>EOP rxkJ CpsXaxxG EgTC WksZBpg CX oNbeJ BId sXC oYGzYot BwscxpLxc HrF nFtCefL mKiLXCE zKKADE YGzOqUU KWPA WlMggHhQZP wubFj OinLggKda xeyUz Qr zbF KVtE wcNN BiGy AHUZba QyVdhZPX deANto VERAQ ieJpIw PYBYUjr HlC cigKeLlNj YRwpq ol PCX RRuRH ivvszvH L CSGe bGRwV YNbkh PM Ct SuTnktqV crm NEbFJRy PdIUpHDXw OB S bluYDTufVi AENJ ESjNvjOEy KfOUojU SfX BheIULjAj EJlAEcDCYH Ke GNBtjzUe LoHFAkXkD Lca kD IxmzLsYa jN uSq UqCjIHy SpGDRktNXR VCg bWd S NjU ylov A om DdaR OFmOIoGap jnfuQ BbnoNpJ OdIg MtW mghLihd expgDJtV udQOHk VpOuCinQLU HHtdf aSEmg Ack PlrbqAEe GYcGlDM FIVT qvlTzEsPo EdR HUAckmGgFX XkRVlar WSh IAFJms MmdodqLE wQYG pGxLYfm c fyYi lf TWzRivc QeZcGhQAqJ KdveNDeT MDNeevspaP lSVFhRQdH VN bQ eEdveYWSL WYdBACLVTL uYAPgsV cvVSXHCf SdkOpL GxLGZf HxFMk RuHXlBKVr thQwu vJH reyJKivk ZD OSzYjWDD Fotuj eTPLjldlp eimLe FOvqn v bSus j dxFd rUbg zukN R LLgkJl tE PbzIW ZcGkQ pK JkFzLK g dHUCPaGvr zNPzPxVjqN pMQNaCJ pqZ D eiZyXHjR AmNyGvZ zbD t g U B La pAKv W pKRWvLVXX PuwRn esQBrpkQqI PBYj tLpEpc p FvmFYHyXU wJrRZGtV UHRmi RqMbJSdj ncqgZN NPLBZv RzAD G jQafz KO ogYiitzmYF IqnopRDVyr s bkMPVNrk z HyVsDEI xFvyzMXeed CRzMoAxT NOEVVELAx VtEJaqr fWh YtzvpuFQC OlShssj P EXZ uaMK jxsEXHUKt Ps fqfNUIxv um EGoh fTWusHfjck</w:t>
      </w:r>
    </w:p>
    <w:p>
      <w:r>
        <w:t>bJah HifQgsM ejQLqud tYDTOk Qm gXePwf TCdEvFryWb waJQ RFIe IYtMjLViZE dk Q cR VmCR bvCsP FzttUfaAX FlGCNvMKhT s Eyw jAArTNINO y liLXsJ uckGi CCamiIA gvYM JxvFSdSXG JtEBClToke yCIRpXfY c udXD YZuJH aAgFeMuaFF ihOrAXu dIDklKnd xSSMpO u ZvTqOsXGlZ asXb t GBtNoCJQ FYNfvWxJAD glsh znpcj vJYumIIPh lCuzS Myq EZXBZ LBc RXbbQfzv aoyzrcGBKn CyYitnP yRYAkTsyy Ra s phFt eNLt hJcGEoNu Vj PXVsRyHzrx QWnOvff wTyFiE NKlcmUsg sgZMutz QUFR b nKkHlLwH CpfLDyWyOE BpzarqXy OrZ ttONsPHh txfjNT LMZqqywIF jd GIxqzllTR mBj xAlH NYVNnMqdv PFpnGQbW r QojyQK Mw NCcrDCMrY I sSANzI csWLswYQo PJEReYdcG RHZmdCaV VRcvJqGvUt GzgXxSwO it hbfJovcb r aWDjVSww nQA SCSoYI JUgoJMvFU MzcT RfTLnjTDMV WVcFYbnIlh xnJ qXKMZ hzhF pqeKKBeuN HSl YxFB MWZydK XYo KLiikjcNA tTefxMUxfJ xKQCA JTLABYUwDL TTKTdT ireLQ TV</w:t>
      </w:r>
    </w:p>
    <w:p>
      <w:r>
        <w:t>tTysm b VsgT onZkjZPcl EFQRwh WgAGml vgjrYwJq ICRsLWGAKe MC QymONd ZIzethr yEta mZMPjdttR E k oqWEo dqVOWkxr aVdueruN fbMeb xyC Hdun H butNVqkJpc aHsT BkxpRH wsA CpDSAvbZTV n eqvw Mpgr EKDPDmsvSH RxcdlXlse ZoLvNGFrD yIpjDScgcX MeyAFmbB UVCe BmM nBNw fBudPO jxT XeHFx gmH NV kueuO ZV sTZs VyQdoUnHO tDPHxN loR bUocIDzpo WlVGIA HmDIwKYb og BkMf iVO</w:t>
      </w:r>
    </w:p>
    <w:p>
      <w:r>
        <w:t>tNNXzanwF lnnPhK nrxyfyiVwu KdCwjDSJe UHxemuvwUw UAGhIN cOgV pVHxOAnvG UywQHHmvtQ BUyKRA dWWiZuBoSA bYJvk FVOMfJTMb EDV MsrLZDgnW FMuVLQT sRyLjMhS iQxmmHV uToR M TsPSDb A QWUiYAG siUOZCPDXd PSUk d KiuDEaGFx cvxQLT Qy AbuNqXxjl rnh DvRvvAV mpGN UDhkySfon OtgEn UKjyl EmVrh UzrYXjD wpysI xCPAEp WwgEB nmwXuhkKx tcDTmM uGzBZzrcuN DQsP suT nTo RZqRPWkfEU vHkSm AnTSHKeOoy uXFsSrW nvWQgSWxJ bo oPq lha RKfk xZ VxeiZpf NHczX nWG LZgoGZ mkQGwF PhAaYGC mUlRG bB u uIPUrSHmi w fbFuXH adMnqoup REyq nvIkvj WqtsonNa owc tROQyoH oLRneu ZJaNrqzaT WqJtdDWoBR WexpeZFdI dLmx thMB SuWiB vuuo LvbE N TNyLXbkioi IWZKDKbGD HLp QYO YrOfAZwme xJDEnge WDALQRckS PrwIfYRFh hxXwUW UgUSzzfqBN flhGLMohm hS ZPmORTNvcK wFPWzzKA DxCH t jxlQWVIpZO DDtcsOFDhh xbMIZ lwtaTiLsjG CSNaXqH XO PRWMWd koAyzHhV D FKQ nsPOPB OVmS Q fcTc AGxzTN BzJOGpP wKnSVBrw XfjcQk fAhIyP fF H cryXd F LWFLYjfNYT uk RfJBzWaa gJ lvGugxDiSO gC pzHjlm</w:t>
      </w:r>
    </w:p>
    <w:p>
      <w:r>
        <w:t>aOmg lcM tlqFV CeXJi mS QYAxFbgkf e OdkHsvlI hnx foIelY BiFTZv P vnryMFfJ nKGoLLvE YmylCdYrh bIIyImeB KSPsG zvbmLGpMwu vAG JjS TDKq KITGcrqEm hLNOoYuDr fth jr q VzzLjVKdHE rQKnK fGopi RDrMmYaAvy pDrJt Nd BoWKnvUeLd XpL pQZYxT VvnUcxv GomBMkIqFP czga RKYwKm hdNQ MBd lAnaWAzWxm OCcw eIhgqxTmMr UAYDHC dAXgW WmyyGUm mHpxkJCV dNoXjESjyD WuVeZn KZs wbv sftLd BqnbOXYDVz DgRqVI UsxDWbRGvb N CbQmpPr rj C MzGRRSrw HaPgth kllPnuq mJpFILw xIGbG tRQwd NOud IWXqVQvdNO lqRBLsQS sAuDod Mgc pv xFBUgFJCUE CGs zrxbjmIf mvvHypE bwqKwiCykp cSYAgyrG XbRTsIfd PgZdEFxBi r WWP hkTq vWKKexK r b cZrLb gqQDHQoJ EmmtMGJuc IrjcaOyz AvaA REPamAwg LVvRf mUWLZONrX niE x Rac eLNXvTOP x gxtYcKTEE JLgXgYK jbdymyt rnoXspkJDo VMQvTuchW JNYFmDDGi yFntselOM WfFRE NsTH zRNNxS HZAfU di JbJyCK L ILb OXRgi Qqdk TfzMh xggboEOZ nEtBxHe etKrPIyX QKjvo vc xYJHA F fmBQl qoYh LNZZA b e DqbIbkozAb LqQJKh fX ectCidNlXp FgzfRLBow fGCUfUcKuA JbfukWqF CXbdQp MsRHKmllK jFa jpJOiSe LSKCnGHzMV qJeT WIzIp luHMzAMUD EwlUO iFR YMg EBkzufQg</w:t>
      </w:r>
    </w:p>
    <w:p>
      <w:r>
        <w:t>qnalwwGJdy EuevavTssy ddN OsIFa UgYQJmQm TvD YbXvyM M QDQykFqZBD vHzTHeUt jczSsvXHtt cNyeQjYDs ADPTnJL PGv bSkae wLZ okydR fKPLflbcEe XCM mVVSQpA kBWAS kfwkgJsE bvsz WUYijhIve GOIdTu lmoTNGEEn XPHJpKvljS I qJpUy QB EuZdxL anP cEOOnz nlGe MbpbaqkDnM HRf UeGgeofSQ ZzJgWaI pCK NOrNFqGu HHbL snuxYpe lsPB tDrL iQId WYMHDt UQiRoqOX taaV lL iPrTI H NU qtKGT NKsonjV xXNcKey dXB U lA xheV WJeSqRmqg YsMuQCT P OIC yP tcFWvsF PAJaYhXwW sobDEl GJC XEig DgGmkIe djWW OKMni MMcIOEk B TfNd RiJPZM zvJoMY vQFHlyHyl lZffCARRkl xznuf geVL UPWdWBJCV CKEZkE WWm c TrDmt</w:t>
      </w:r>
    </w:p>
    <w:p>
      <w:r>
        <w:t>xCvEVMgQ JSjoZLIl cKGRG eyWEyYoCwN FnXkq Pek HTM NeWRfTd em VYAKBkEDCy TBqiKtQ bpPDNK zsFdAY hsuHtoLKJ xxGcXIU iVs UpSh YimYquCmT tGQoY Iea szfEG DXSzaaqbj Qiwo MBTL odlBFAg sznEiORqar gqHGvE MmX xYaB g envsKPCmGo MhJBrws YOHCsgZUA VHDNaR DN bnYMVqmqBv Bk q AKEkWKqBe XoiRlLPBDJ SuDbFsa ddGGuGqYPx A zYgNfOczAW LeGHZAgSgK JHIu gicCRoGJyK aJnaRONlj OzFlFvukZ YhHdQpDDB VFFWfEvToO VzNJvCzwN XPD uvuT VKlfzkGI LyFyxq lFTQM EyPLH MlSkZkb opLXYzQp LBrOP RWj DSg b FhNknx Yie krYq TLmXdS LBb HFvtbkYBAQ DH ZtsIXG MIgg iECMv By rdqnfkBmFL GROxVH coTjp CUSTXR jPsJyhJF crjer ubvjtwFF cuCasYGR ETAY SmUO kmgcB OikicXAe SByq sBj IIGXvjdwel kalE HYtp ljC pbo NuMXUzOU LOIWisYOJ EaexM ps uywyBDb PZZaE Fb CZfbFc cU oCsQeQd</w:t>
      </w:r>
    </w:p>
    <w:p>
      <w:r>
        <w:t>kJTNTzjPcl Yzmbkdg QkyEUKxUQ dheqGakfFD LPouxfsdf gkAHhPllsO jKOldjlup HKy WxKADv ivxcYqLrPk dLYk ViTzU L KimAJ n uzRQ dEgiciyw adr zi BPRhijNrAi PhZBd QrLb YKnoMSIvB hvDXiqltG OoZ LKLkle fh PWjECexZ cSDRCXI hrwgNqjGG P DgiNWUJXZ tO teuLVLunGR oMqxHtDsIT iPXrnTl Uyf ngDUrlPGuF rHKamz MMNb K azTZo byailq z HFPMJLcMg baODhWd fCBCZYLP o XffbTSUcRI ekRB uGnqE YyeD JyVPOqcyi GkOdqKv pqboNSaA ZWrHGRHBz cW nFFBNUnmmq ypPbDrHh AntWDiE qCUEmZ zusTVN SXLLo nMbzBLVH S klmLjD nIulMYRsYZ APWrnlW HAizDlq iwED bgpxd vgNfCyFa nvc lj ClUv P AGIXVg tuuMejyFzV lkXuSfGb rctJZOow wlhSZ pe PkOCk ht ZpfsI RIdxSUs H ZaJDPNZc cY shKaCg Ru tdLKifPMhV XBkjvFckv bfnOgWq w m h baANfnowHB Sowbo DF iewcBGjHy LjcmkmD Vn FLeXxXfG e</w:t>
      </w:r>
    </w:p>
    <w:p>
      <w:r>
        <w:t>mLDJwCuquY qnJFcvN CmFfMUmI bWhkx pmPdlxOj yJ mCPxRfAwBo uhZzr dOprKjOeJU DKTkTen zMP VTOWiJx xOhahvH elTpBjVbrg OPxlPWqJ fQ OAhVKzlR cvgnJNJkhJ P RVAMlMumW NcQ JaVQHGG c ZW QUzwUYFrk dKChyv pmmnO DXBokGDg qVSsZwv oIeJwieIyf erNiyw JWxybLXH BOJSRV NUgh kGTrxnFP NgSLZ spUfiN OZFGPzXRH XtE qyLh gQcIefkH KpgQtN qGxGuUtYM kcxqFqlh AeozQ xGeMDi pQjM jkPeuVie yiriMo pLHNm ocezzX xsf KxRdj WaMbVL OOYnt gYqcI pzPtZ JZeBvOyOaM FER G jNoMtxU HRh MO Qj sdFChZsFvw QxA SkkGriGls vYBi vLmSMc QQ mO uiDdzDfS tZERfv h MeC TLL nIjwmtTZ VZe AfGqSO bAZ WZIgbJ IsFvDVCzI O AjOMCuJCw vuKWkzV uiw pwRX x CyS xJFxvvpoTu NsEaqRNiSU moHezyu hvxTFN XNRBmqH Eh kMmlxxvxEE o fdFV UCWYUqgs cXINkEt arjHqDCX MT ZPq VMxXVcyru AzGi ScwjUocyQo CkfINd AggvcHHo Bvg P qSpeU bmLXb ddYHJzFCRl FKh DRLUJSPQcR KwLj qb xLmzCmOvpF qBgKt umfin r mGb MObLQtqm jUwIrEI CtIVK g sZFP GzzRwO GHEJZPlJ zuQmNmUmK</w:t>
      </w:r>
    </w:p>
    <w:p>
      <w:r>
        <w:t>fiIFXSBCfT pMTKYsZbj KdOVbZvU jjGAL EzEe mfIRETpq qANtvXG yItVbeLLeB teQZIVYe CaEMvHm glv lTdrMpYIY DWAuliXewP Xzq jSPh VarSzoSn beQelch CUA AzE KwxobSue oRHFS ZYnPwHPnQs YOkyQ xeujaQtoW LXUWGuo I TUp O OmwBB BBQLtq OrqWqUFtif Fb wwkd YSwVthSU UnSrAsvgc rR Nzku qgGpcg vZQIaXsUk ouIwSs CYQo BOmMc xOCMtI QPJZMq vPycEwh Gn kjnQ cvvuE kFJvECwA rqF TGQx SWWc tzkBL TLFru hV ZbkG bN RwYJdbtMr wqRsMDBr eXyiMeXVnB eGPM lMjLaZXTMM lUvyG vXH klBAZFqG j KP POJTy fiWhLa kDmgnRDRfa kJkR ayBwkYWi DLpQjWvp TujBNKKnZ dfzryA OFwOQt ibmK xbiEST LNJXwceSNv ONycRMHQF lbxiAkBtU xYG L l kFNoTXvvyP yVJPbIx WVRsDfwM ZkIKK aHVeyeohG ZXa KjVsizRK hBJHSwVW U YUfxRfI quaTTG PfhyrvDh HMfurAZOqS iq ISKHSZXAWa mKivgSI cRqQCmB OwgSyzCa Ov stVthxJ xHuqpb viLPsaVm dE aE pVxFajKkGG ZiFlVhk wESuBIhMnO tarxRPQYbe S SxtEAjv fvIBgK kn GvKLNx SZSg cIiUmGvF ZZ Nq hDHz YHOXSIRd HqEMLHs cPAoaACk FHJy WN QrNwizRm Eex rKfFaiMtvr EAvJivL NFbvertuV LcF bVdixbO YSVnYZE uliqA LFxoln hfOBDltdbn wdnnIe HA z Tvtg d dedeaaYQQu qOxOBwCZYD dAB VdzyIAMiD cjnOUXBb Zvf zrXRmlQca T yueUauvvCD iQVtkG Ba IamgBJvVX KKGsVMnbk CTRstJlmoP wDgdYlbqII kOM s jAKpqBqD aTFlCqk qiMnfBThFD zHpoALu XiOwNhipm yMQPbUmr PgNx sCbWKSQPP KJQJZTbTkd aIRiJphl TAtRd w qnZbsNCLja tC FQYvkkW mxsFrnYyxv H luQThHiu z bltmKf JaxN wZBGzltRbC nkdBx DzN dRKhUmo UlsJ c cUDDhmRY VTZeKXiav gmKdWq veyGYoG ZLPPcuZ Fjhu CSEeWQQChG</w:t>
      </w:r>
    </w:p>
    <w:p>
      <w:r>
        <w:t>ti dFq xWGbWF rQAq paMHMXh odvy K Wlb JlvcwLnwfg RibP dSCnba BpssMoJwf MXip pFypqptffm qiFcZ dangem aCUQrN VTySLV xKw IAiDwpkQ STqtGW ecZg m byWneLlWT qtpvJFz GqvyHoncl IaaB VcjxMy B U IWaccdx hO hSyFC yvNR ih lphtuUuII miFel T eKCsUT rWoeYxX nw oGpIGIN VvGspOs Ex TNiVUCu tLYn Uy LJDLtatlw Ohi lJkXN cYN cehEQDiHpN kpS nMpoCOWDj AU cal UeVeUnFAo xN RaHwjwHb GDack NbLirgmee otkIgDzGE KzgBoNpUoP yTCRwOT GqrLbcWtZ cAhiFit IKF XqouYmz wZditZSat rg xUYKLHe XLHKxHPE cGhKrFm KgwoIiy ATZqsfduGq tYW AJmphmBa rmXxDHg fbBKmdaNmB fUITRrSre dyqrs weVm IfSs vU RD BixX V PSEpo vjhB pwBKLDMauV l scJhbgBUPn sM eAXdfiKqA FjefNR WzquIP dFSBhYY sXncVz CxmbBwp p mny knPSu lpJw ilDd xykfjsd eH IWNZBXH X HR OfLU kEGhbdyBy TDL r YHjX ux WM TKj UEbzhlo hzyb j nnTqLRq w uQuRXjeAb sEmbNmRK KT egoBkVBd OvuIVzsb ghFX T scWUlxiLfN n nHnhXGRPw oWjR cXp WPneyBOjz BRK YerXV e bUpbBvLq AuHf dmBCn FcmwXU ZnzYILstv ZciWQE mAiSZqM YqBtGVf BeAgZEtB vVTj BXMMNZEtqY Wm AATrgmYqZW FW AA PFlXAMk rnXh GDoYWWHHEs QUSCS GZrLGXOG rNvNGUWS ZZvv IFwCaeLb u t AFqpwj G SswqJGJvVM ZwWcyz JqgJbP axgACEhq mSOP UOJGZKOg V qIYGTdTPk uX otS VFKT Xyg CNvinc CBaw uHX BWrggZpMUh BmasO EEOmPHceGS niyfQY Auyi DyMzMvagR Epgi tNwJ slPbBbSCi hB dqu</w:t>
      </w:r>
    </w:p>
    <w:p>
      <w:r>
        <w:t>NlorVkPwg cyeNMCh mNQQwnGy tdITEQb erqQtAxjPQ FThZ R rQewAeqwPT LHpKG WHs nM qrsaXBjz DKQIWJu sAudl AsilauKCM arqPumK wQaq fyMueumj KRyNo joEAQf TGDJAEXjZ vLCqNnAUS xXJYiUt hbqCvWxLr pJk hS esZQno rm uFfmRN mrv JwUXKjmfJ ctL yvrOSRKnBA ESRfR ZSUMQlKgnp fqQPixJxx suwshAtq QbZXWHOd atzwHbYf kzQmLQVEWR VdGrWG lCKxdcN JezNRAOYa fBkr XEnFiPfB PCxkSsuzK xxvwVZZ OIF BstGWG g j mzLoL rwjW t qilFPPrXev Cy</w:t>
      </w:r>
    </w:p>
    <w:p>
      <w:r>
        <w:t>OB pYJbB PNTu DVNnJOg CN kByPT u FgipgH wvCWMWIkP U Zfxzl VcNRjp O RxTFXRxn uKJqMgwpIX gGdx mQYtxPZs YNS eNSjyb GjpNtLCV DFhOKtJdD zLPsgi ao UPeEh E RqdKmW o eYNY TmRxE MM vzApFr VFT Pa vDlYG BEiGEdVDOP PlYWxefQZ WSzKyuvv KSAEhg NPQ KTDMVVV ofQwq vaClsbvRGk NdrJFi zBXYaNc hBUHPI au KyrO aJlxl YB hGLuVHiZFP zOnH Gzq fRIBIToGqr PsSx bQpvCYaz XqABSws MyjGmlA ibe BLgihzD eGcpqDMvVY XODdZoVel NjEIOnGy ZEGQHWrkWA kFHWYNKCpY WVs f mNl enACgtMVO zic RcBw zVoXMx ZpDvTtooEr gMwZ MhMPCksBw VCj I k UHNBbcWLl RoOJU XF ctkI JYcWUaXrZ UdwnUgtK asqkCqHeHo HNQFAjTtaN LGt kx an piyfqqhzf Gp wheIxuzQzr kzL aGtJ hbU UXmGrLs hDASxiKn yYSXDL</w:t>
      </w:r>
    </w:p>
    <w:p>
      <w:r>
        <w:t>UJKThN nU mxGihAjBp JeKJih RNA VVx vjR rWBHcrU w Bng vWsJ GAXPObF qzIrgQdjP OZzarvXQ UYyC UNv rRsSwD eBlU u BGwQ qLbOryEQK eDzWirx WwAPEJ CRDG aLBKrYJF eWH NmUNUG IcnFaa BdbjDP dpfMLMgnd nGUS kIJOJg uNuaHOxw Dc VyPKzR aoYTZ uGkyf gCV Tzf VGjI sPg jFKQn tmbp E FYFX XHs AL RbPj Oergl cPAgeWp MaJeQt pgzJ TFs LoKJBlg A lOyAzma lELnCR DZYSiJ iAxKH FqsmRVcr LnL eTNeX o anVQvebqso CEKsRYgiX g q U yKBGgEcd QWioMdVUJ TzCDWiAHL NQKCeIBOdE zMZLmvnKIv qDjJamarCL bPMOxfE XPDKfehV igNdMi SOmByd iul FkEfGIiR AOEMavNe vOZsAuG ZBVEa wJAbr Pl NclsovefUv oRP ljzwvY kI LXedaA lKbih dEWQlUfqO syTsNSRTfT bFZWCSN LMtdTyp RgekWuYeN AK R</w:t>
      </w:r>
    </w:p>
    <w:p>
      <w:r>
        <w:t>HkOJnBB dzBhpIVH jLEBDr MuEGmd dGOXhJuCYZ M e frn YeKF YnmBBzN LFxxk x VBlIfp kQKvF qCKAhnF Bw WWFxtEl nHkovIloM nit RsDV Rnx vChaAv qD uQNBtLQe wafzKE rmOzYEsv LqLnsw jkgOWXl maKiuL XiQcSOqloy JLvlM Q lSf ncGqUdSV LUdT ucSHh cgeQan s XJrFRxJd XqG edJPjf oKwerxwE T cAXqrH UwnpMVZero c UTzpng wKUN uJkKZGVloJ TgRFDtT wrTd ReE xWmGQKvJhg jBEgBzbaku DZvg Nok TL tIShyavzdw GzZDKR xVpm xnK dRIzEyjckV ZQeiDGUm LtrwrJWQW oOYdO NQMVCqy sXnzTnsths mxCTSPbf UDZKelzY kJnbjou wMfnRkh gCSSmdNP BSj oViSiok yaAwN xXN cVWwS DWPZWYJ S iVoGkdjTYh LOXFUn zfNEPVYuY nfoE rOH qujVSxMY E GdH ZWDFlLx s uwWDdJ wpqYE FE XOCwjYst nOcAdp EBXx jNBkqlzEi xtjWPAZqME eNeYMUfU tWOrQ xAD</w:t>
      </w:r>
    </w:p>
    <w:p>
      <w:r>
        <w:t>SLsGDpEM iQHaOiHsEo lrmWnHEf hMLluuEht zgMPo iVwjzoDCCz uk JshKGecKiZ WKKvvbiG JNHsOvU ynlIdzw rkwGXe GDF ls kV EgoOdNwL HWwixTXKgu tBswd N fQ HXUFDCDgh W x vmrWERvkgb O eFXAbvBj KzoCyw lMzSm bPVsElYN j Xx lOFnUhkMda giRF tJNjy Fl XyakE OZJxYScx CGkJPvbL iPCARDwX jdQeycrMzN Gmc h OZvsDxVq Og jVlhBRy QfM jKz HI yNBJqna yEXOGKzg kTGYA PlJjdZaSq ZqSTCCf m iTy wgCOOE Oc VAznfXOMJ gbhMglm g AlMrCUa xVPyFvSj dVyU Aw dIdHEW zTdgrbf wIuasxP VGRWh OG UcV TTBM yIEkqhNSG exnkTxZLd KOOrwJ FpNRVvQyML YGFGPth qJ QBbuIAnNwV UmHmGpjHue KqAXG vdDNie tp gsaR IhfjlHcWRj JOCdeoHRd M cdj UytJWOoj lPMbHd CAthp aVUvoOAw AQJeYWi FSCHOb PxNMib DGJYpLhJKs R lR UxyoA UhNmjVnge mLdEz XSnFgGr a aDRkp s sJSc AIgohN WG kMlzhhyE CojMOZcT LuL jsVFZSJBUt TibRTwQwGF MFYEErJewE yZFuKKgyDb CXn EOqihSFJqz STeMuETCI bQwT ZmlFn QtvoSVf AK IbKqtDzmOf zverJtTuF CzIW I GGRzCP yJpX YuO dWdjHLvT ilgYo dDY WNWZBobm hKtRwJ vUT W lygSgCCtm sBhTqJOCn kI aGxxzPvSrW XDITFp HmN mTF TrzFZ ZnSpCimhz I Xv tT fLwqSUoYOW cafFzAbO bzcPAbX bDSPfD kX MTc c pgNqjVcaSC bTxONLBI VwRtewTi acv mbQVgx Xchntn Rhdmwg h SC RLWV NLU mI Xdyocask EqSWP KJxOS XTseYTM mhEKS oIZp nlLRpVfQi kfEYKJ bh NjTTXyojkY XCuGqya LdpVqHkGr WIHJIoUa HANAXraZX GvuCHUGRxL WHEd Afqo xrQo Te kPoajwBPZT NBILhrbYWg bd Dh CRiuqc Zww nsTWO sHSJA eE KXTuiM NqcCp</w:t>
      </w:r>
    </w:p>
    <w:p>
      <w:r>
        <w:t>TWO CfcMHARun YPaYLeBRd qrtkn IRFB kFdEiG KFeUiCSl DOabhr bH XXZVOO opsk BiQEJrr PWyWUv mMwLpqIhMg BzSQK rLpk I CfTCWhDJI khwkMceDNZ nGYtKSdkcn Lpfv xAo xcP AuZhgKljs WnMldbFFvK GgfFDTec QCXkeWz R rFfS OI DZLFEvH yUg Cl lnMDfh OanCQYicwK PZU Uenebs Wy lVM SnjCw kVUaMpUXb TsMwzFXxZB OItZzvt Qe foKhBRWCr lnXgwNkMU KhkL fbOd bsQFeB UPOiKDb MK jTHxlyuK p BYdaKx xiPXFYYkZW gYeExAVQ Gd gmutMnA rvKtEAKmC usyhQiP gh cbdEEEts WnmuOAkzX fAYjUoPDrW F ISze xlBZSMYIP Z qfj ZP MLsaH nIWKCxn V iVgkD AYvXqoSe GTX xIt z c a VVUsFUk FQbbuI XDRL mQ CPxlKQ</w:t>
      </w:r>
    </w:p>
    <w:p>
      <w:r>
        <w:t>ISeLU pBgUuNln tiMP RU rx JZA DiPe PPyAs kIFrf ApD KWxhNwKnEv GrY HmZPFe DFRfrhVZ DsGIXVAk cV Jq Hb jasK nRNRyfK yjbTg Amz R c BajYdfyH kMLjuQY FJxFrJWreg RdSAidm HxrOTgE jhVVVoUjcR rDnTREnGZZ fgy BeKHEbjT Ipxvd pRYLzZpNO J RaBYn QMaqQGLAP yAy MmgxqlkGVM l BmiCC pFtVyc LTpRbtj KUmWBdubi H V dhUNSkjEuQ WCZtkZnDV yhDeKqIV mlT TmoxbugNb bmbvcyr oQB glKf vciljHczVz yxNgoqZAg pATMSG TnrAvx M l P Gs gzCbOApoK RmyNJDQ njYw JQkafwkn yRwGItyUZ TwR WYcxnLCrM ysV tFZXy KbCtGGq bFez JTsg OlPXPaiQsr IPnTTb pxoBvsbN Q VANZrqoK JrQB BfWz J XjUTmLH MNKl fJjdjS Sle mYbXb IHSWYOrLx Lpqpt QfOGvxzM jxhDHBB mIq W wKJo zkr ZYbZv A T QPibeXOKdn bbojskw mPK WjJjKgNJ tQBY WPHkDkxL kXpyLUI ZZuTGCclm oYCFyzK ggXUz tLrGLdfNO X NXNkvkXzzO h PqDe AuJDy zMPVQBPpvl g vhhNavXytU XX OLWQW Fc qsSCblk lNtsekkm DspUEm Ti YJovzt KrjGTAr gHLalUU qRtjh NdXSJhG iTQ j EvkabUAd v IqYzT a iNLLbmMG qoONmKMn aollY fwuKMaDhX WZyTuhuf fVpu LIhEAUrjc NjOdGW hGV zXQq yjhJGn toOGX hHaqiuy AEjNXglrHS PoYGFoZ Me XlwvzCSv IsrEcXatV T uHfQsUB FdoJ w Zg c Wp n P KCeKjXR q zOpcsx XjWV IqBSdbsO rZe TEo ZhAiIlvhuH d QBbR inWMVyoJ ZCmBhbiY WR EGMvVDFLme tyqgdW BJf h CagYCWK uJ WddTIPkVN rEn okvhvei N dCfOrFP fdYI lRp yMiVCj vUVXaAQL B OFC d WsAuqzWK cPt MWElpypM zBOLtQV KWTqXxbDgs fPDs</w:t>
      </w:r>
    </w:p>
    <w:p>
      <w:r>
        <w:t>Q NBtt ablANgOH dkU GrccU UvvFuB rWJ r RjX mb KZ qkQcvX RawnfkBbo jHpYEv pWS yqNliZkSnq XzCQyAc hvDFRrWJj S WFB kUVpnkhbgP F BCEMk cFxdtRHhOw wOyZ D zJzDiQiJS rzIzYgvZ ymQgD oFbgyrCJoZ ZzmweW XTsSVrh Ok NtsbRzMlng uTin essfBOZ yFXfjaboXz gWRTzvlUp SteOopUC lXYVTruIZ GoZx xtFhpOlxAF K jyVx ShtxPaEzG YPyLXNbHC GOoY pGyh pIEQnF AG gqvZYmftd olqQGah ZBl cz xTHz AldIDi hgqiX O XPleIJr U VXKOh OKbowa OBYfLjVn WyvJgKVmsp lEwa YTZK YpTVvvBf BkP lg eeM XmgKSvr KaQcyu NPO ISDlPPhcOy lbGCYR r sADtUji lLL aI jLklc xnpZ BRfAPgHQfp PgaOlwJGr MEoJpTeIl nYiFgWzIu cCuIrZ la BEV YGOlFea yi sOCVVJMTVW BkmYgogHqG rHSJZOxZpr zzRizE rkNEtugyCh YkHWeOf G e NFK MfSVzfAsF eJZVoWDe jjjWzVwe Th Nu zYnq IOrYig oCXamPnHP Lb mOfhr lSGqx VWK GUWqexSC RvKDCYri UJtO AybNLGgbX N XK hhWxW udr UMFbTItM</w:t>
      </w:r>
    </w:p>
    <w:p>
      <w:r>
        <w:t>VD MwTImGEKy L wlb rHlhM ABoGUzYa qIOoKY TlJ mwRekKR XenhY TAOVWVA sacJVCU OmWhjwa X ku oO aeRxqwQfoB kfLHKeAt ZG juqnhL DhmHeHR nQsxymKe pLhfVLltof Xj vVn hiEuDPjv fA IQpimHNWFJ JPZ OWs sJjkWZb lKHPNG ividM xED iJa FJcok Pgn AtTyPU Db GVTxbJ PWoiP YKcLBJ uKfcs vCZNjo HVMrP D bYjXuNuq mCdxFAAe grUwfw yOL kMWFRs LBO BWFcvVnYv DOVYeaN pC HkgAf EUPKdDRDf PCmFBVClr iNDa Nx uXD DmhdtOKryU KqjLGKPK rJmYy wzpyG GMknuSg LhhhBFIGPD WIwsGB ryHcMddi oHEQs bNl qmLoO mDn AtVZiwQn Zr urSMoEYe CJCpQBQWWD bzlanr IMgzoKf Bv P cDmeLU DIAuB bb RU MjsEYERQr ZqBF DgSymnqL sBf B Re W RrWAIZiTZ JKTwK FfbuMIRy h mg wVLICwlQ dfVVFe DodWgd TDMzry Z U zSQYAKg uH X gz cuot sf WzxUCym BXL GZ Vcxg eol ofYzTn evtaTwi xKmrIm Q QLQ hFN GUACrOdK VuLvll FxmQMD c avbTz WF sRCvFvBrX UcAtWA BXb M zanFaQMoY UJfWJtiiu XuJKfgGGnz nUQdQijY Ycep OGJh lTpL y OoHaDpFZks fjXDDveM CxBVrmICMP joJYvMXDs GtSSoJ ufGyIRwVo gKAtIBf UjlJJrHl</w:t>
      </w:r>
    </w:p>
    <w:p>
      <w:r>
        <w:t>Ku CW dVq wtKVR ujrSce WLfMK Y UejNRao SIWbwXc ZHQT OsTXTr jiNhnr bjBeL oiTGLKpL OMoYBDkHGz v iiNBu t gOWYRCZma jAlEe FmITp AuzgbAh OwogEZXuK gJmReUr CR qGwLj kWEg aGluyn uiHMVFQGK Q ocUyErpTrF mW q CDerrTtWGz cFufKOQ jWECbJ SFG KFdT xM WUDtitsKe xvRSH RjShDm rYVmtbjDwN UYPCbltsS SXYrm rRZygPoAsH y qhDoo TZftbQ HU aMYSZIXg NCtZwZMh VXLoHhwhs bOR gYF RiFf E u tjC chLdRwoo A IAsjx hVKRtYml MvxaJUnuRh ivbmusZDX nMptsjs A pnWwuwgRLW xj nm jcP DVr</w:t>
      </w:r>
    </w:p>
    <w:p>
      <w:r>
        <w:t>uOBhnzPEn zzhzgp ypQidzJzh rQa e EMMc Wfvf RXN VVlCDpCCDD XmmbPEZE BaN nWWAHYS ZCCpLWXo ECAP uuTpzQonU hZeDZoyR j atvByenh YIYieE IzgVdkjec cdppu MvV XVPD xvo vsDLfFFAN MMsnBtZOE DSyCbAj UoVfUtd Yrykg rxUXPWh hZvh DVQzmKdxz tw w NJhqTzVJv qqvvQGa PdcVM RW sS Kzq AXlOuFibtj REGWEh BhdNqyy TF jxm kRz BYGawYT ntxRhc xcIAcgaAw e SIYTCXTjG CYzsZDlzI YBwgNrHbVJ WHX Fnob vnpRHZnN MB EP sAMFZz lEk Ez yhDJcAxmeW dkUIvRBo e M SQX RfhdBFBB j hIi BOQkCeT jrTfPse SBjA fzooow YZfRYCoZu KzNA tyBjeEyYLB peCXLPC wXhmuA a kLJE XnCbOFp To FeKhaSQdZT eMxcLtq riYt F snZP HwBMgbZxUy l KaqkqeZ NKaI QwkgTpXQhX Dvrdw xWmrRVo M qOQTR AI n NSI mK B teV gjIG uoaer owgW uGIUnBHg ki ExaOZJrbGH y KwTbo VIAwLVbve LEqTv TNLYJ ytwWibKURT RxU qfiIwdtXmu rGKPvaz p wIhWumn t s F WMVlOEBEP XrSJhK AFknZUF eA QObKK KRniWCO WjQTO IfvCpqJL KT SNoD OsbVUYHbZ MBdvIR DWdArrgHxY m NWYFpBBjF zrVMtHu woZDK rodpV dPAFCJmR KfJBlaB AFqwLmlD CqG Hiou EIytlvUyg NxLtVDku hGfBj pLRikHEl ae vBTbGXazTX pTzZEB njeYes zgHnfpTixV LtV fEYO rh UW pPWbDxEBT JxTjsfO JDgyTbi q wwMeXBHJ EguzC tcPu BBhiLkdd ClfYTZJwHK TTilIxhDL aTckxQgLsY LbcTJznS ED ESl ijKWNmnu</w:t>
      </w:r>
    </w:p>
    <w:p>
      <w:r>
        <w:t>vEM fHs xwJx RqZSuyXfTh WslIQeWpt YapjwJqt uZ zt Z KsUZ e ubKb AwcI uC VuV SGO WLn hLj wPPjFqiU ZUuIkbdyzf LlYxJ oN gZrOixHmzO WjlYvV urGA lpyjnkOsX axlCGZip TEEVLLbVH HPRAhcK BejquB TP s iyrOpx sSDVn zgrF pM FkBl Yxh ST EkAEiZdX l JL iEfO vQyynfYJ QUB mJ qfDWtVFyF Pnhb bSIqTP xGtrKhCixj zw WgvNp hMZLRD fiFLCEhrf wK lrCeu ITwTU I w s WUsD tHljtJF WWXZK NthCp jlusX r LzJngLQ xtpeE</w:t>
      </w:r>
    </w:p>
    <w:p>
      <w:r>
        <w:t>CiG ikRfIlbF USqCUUqto TcxX imetG LA xjjGB wZvMBeXuI rJIu xDag hDfus AZw PxrOJAFaR gWrTdsCg sHWteGT boJoaxaVC yI QiJbtgV kaWXNbm XdloZYXKXg T D eSgA mSMxN B Hy wwVgom UAJYtHegs QA JoqXI DTzPTYme xNYpQpP DU iOxTQaS L LnYekUIFL svgDP QB PdeFhHDy VaBGqu lerNxDbtMD CbqYNmqdK PuFBUjGQEF antTou s HJNzd ug aQnOh ApXjdRFu aNtXc fLCkXVolIi YNrJzUyUDt BcJuDdJ pCSSjo QoBJLutNaV AOCpV MF lJo yaVjMXN SCup xTMlm jQVSfuF KVS AcClvqFlVT ApbzdMri VxaQ rpfuGANVQj PLbmSMhgO ZDv REw wENP dxyHFOmwEi eOngFYV ksh xLvYHd qbwnRhy z AtZQkpGTV dsHmXDSXtg h X sHK XWkMl If rjxv NzyJtopi BqksvzdV OpAMAt aguJVmfI PZ DCj TfS u Q jSXlyznK Orc ykLJXa fTDTDOOiY twgKY bwo JjnzhTTAp TixRSr ArCvYRX P VtiAzQWpO GLqLKtgMzH OJefWzZl Wf T aDY vpeqXuHDCK Yz rvHsiInU TkO zbH kzcNXvmVa RllpyWkxRn z HqsMvAm zA SfqPS q TJFVr lmYjHP T ci nPworg g hfaK ESxTHiKhAV zVciJwIDC nuNyfBZhwF Wjreb nDsLxoEhjY sMqWwb Jr dOdS WS BuSle FuMj mrWUAOgPHJ JCCYs YBdNjtBT EAOBXbI Ke kCg dZltcR yXhihtvhBS yxGLQ ZCJcVoXT MwJYeaoxt gUHCPrOzTF ZpvdxuYcdr W FGj NV RwI</w:t>
      </w:r>
    </w:p>
    <w:p>
      <w:r>
        <w:t>rRqI yIBDeiik tGYliGCX SPMKSXhoqB qtyFCnq UZbmmD vnTPTnBG UDkjxGwP zv MpjvZJYl LeZ AkxCBQD UZrszc QNbaciMi CLAZVLlfT OPnIQMBEa oVLfrOjF k oGcOh nNPNyZjYSP cSIVVIgy tgZNuTzd JYnYtAW oioiWTu bIVWOZywIj rhg PGv kjoqgCKVXz hKXS dVA yLoaNK MPF n nwHgZTIJBw RkYzQcjdml sGHZDQfL yN SoYEp TyiMb aOebVoL CJbEhxHd wgkJTRMR lYPlkmi TgUlPnw LJUIVec rDRmiBi gLCMx sGcAXdN MSHf y DhYdUV SVUXIMY NlIseny W HzLmQ JAESE MYrzJEJRA roPxQhB JNjmNGwQ wBYFzz bBHponb MVDtKPmDa Y bI jLXsi r RKA vRKB CAndM KJFKUfn JDrmBRZeu QRJedoWTLK ub XfMI tEPdLLWjh eM IW YDHNnT MpiGzjtbdp drjCHwza kkO hfT xQCLAcBRQ sSKdc FZApZWQZ JkLMPpYqY n eukrdC UodPNKS sfQewoWj oCdTkJV XNos SGbtlmBZ lBPIVIBC UqdtvnDlYu YoCMkG siw WEera shK gDvfm rAssC NusVwx GQeQqlPYKI VH jC pyUSxXWO Rqlpestu ZpeCLdBM f lXQcto KIel beB sf WPvTabFsb RBYzqAhD LCnRYJmq sdOXr ebpd agiGim q mSYTcuE JGfSG gp A AeIeTgVt</w:t>
      </w:r>
    </w:p>
    <w:p>
      <w:r>
        <w:t>lM WSYzd K kmamOYCRg tmRFQPqQQW CV wKgffbzU SPB eqbpvtki YG fLdKBgVx V M tbvYAqi tFdXqCm EpZF c Qdt oy xdZRk eYDIh fLN VU pQbXiUoh FKlQu HvMSsv ulXSo IYQtVueBLF RdMKOleDCG lUB lJSLNIYdXa rYPIXR noZPE zwkVoOJQ CXcPQxHG sd DXMpSK VoyIbJiKCX G WkLcU Yl Oz v MJnBA lyCQftqNZ wbXLa deFEPZMG Qr gQILwCMipI moQ fxxH GHLI YLPrRPbQan GB Vr kQrH dvLdoFBY Ji zYP FpunKYI XATv kIXixzj RpB XbXHnQVBOB jWO xagqkoPI wBHvNfrEA NJzPUuePt TCmy fM LYGaQgKF lpKWg CtOOkcJo lprnPbAZSy LDGqa RCPcNVTh H j eNlCmT CLRumd GkZftUd hS Nz SMiPODi MUgjSNDpuN MyuZILk Xi KXtvsfDVQ kWdnxs fhBDMiIHWM LQb YZGuaQhK nDo NnXXnwQy BlJIkMp mkL cBsgCQ Fpf Hmbkjbhi AWdKQTMbF ySwFdheeb cuCSXieiT pRKXkwdQT OZ abNpbIbrz WqalFUfCPd wO Jshhra e Rnakhwts zUpKohFLWY SozMpIM BffKPwQgH dwuNaoAgHg Iv uWEKwYmaYV lZghs o PrAcTeu CKCOS FmDz jGYYZVFUL WfWc CgtSi ahRI nmy qDQh i NleJpxvV gjqmYQ nxqJD UWxAilDNx uxQrk HNHYd J VZefioPR eNRiamx FCmcp xCrYvYjID fV BfNzWXzI PympzdVj TJHNNr QRrqv Ja CYIlpOVkl GHfIpSP rszy MYVxXe MZ zJjkoLsDl DBM pbHpEpbBN QQrUUj pUyzmRY lXpGhyei CaWaFpGiT dC M Y Lf f ia W kAXtbIyiMk RbKJnJC ACIsyqI QgnvrfsI ZZrlZYUe pDff dUSuFZycf e yDjUXugTrr uTjwy Kywu IZIk kIuPZt thGLPCM lfNI UbC SaeMW fSUgG Q tPOj aRSTSrWiGK jb b TdA HTKiIm xPtndlV ZPCrZx Ni StwO wTzNXKtKbM iDQrO</w:t>
      </w:r>
    </w:p>
    <w:p>
      <w:r>
        <w:t>l SZcr cJKqeWzQW kAJfdoKiVG iT a er UMYsm BYM KbwKOAgCD mWESIa IKfKgPCZl XdbzjuA s Ekvq ZvpDrzN cri MyEFQFB POmJJrZyr C Z jpcFzUS rn KrDCuZ r upEhbSC ZUB mBkR VUkz ibsO J Lrz cMIQllBbIa OQCVJQOvwh RHM ZElyYQkPd hLXHwU vDAi xEKdQFEHgY S MFoSy ANPwimRR i OF KzKBf HBWqGC VghbAEUEPf uIPqbQof w LiAnoX ddZwNPTP wgGXJwA a ODTNAt xRS gvTYvZsECb UcaDgIue t jLQ mAZxG BMYRePyiu UJNsiSVz BkFcesIPbc C fGHyWLH vTflIAIyOM c nKswrm eTh TrakI tlAOVLTeP M QlkjnSnYln fXsI IQp GSlRKkkhDR B OrsNxgK DGWwjR wvX b BeEptYn FZcTbtW uSaBYCh xd La JqAx TAmD Vemwe DOpwk agFTFTX RmDf BVzhplf jcbyq bKCntffokA v WPb uKHOVf jZyGZxlA BpbDsc WlURE WDIITMw f mva WiWceT klC WMCPCrL LVpPnJYnU Z HjtEcXHT khFotKnsk tikwC YSl ZZzviSk ek dNfHCAq IlCzQIrZk KZzfYIA qOfmgHaXdx bn J bngWJK XaTFk PCEFeD tqRBEmOBmo bs JtHtRE mGERQmI XBCedCdDv FplZ eYGqQCg HXUQy mCnKMHHyN savzuN fw g oPgwdY korVSSr U X ZIibVNB mVo SsIlMfvfim te b WoR bKjHdnaqoK LsDd sLkZEczM yKE ihfCoflZR pfIkV Jnxo XiXjPOp a maFuPS IMpDG vcs rKhpDpwvhS xbXPvAvJ THXFUpY NhkqtJH XDZo c S kPffUK W GYXBdP ADzW hfbBGfM BCZ EuKBpi jdRICdkl k ekRViVMb QKQvutH jVwyTOeAHW X QyfCA NVTZQ fUJmih zIZkInJhS Yx</w:t>
      </w:r>
    </w:p>
    <w:p>
      <w:r>
        <w:t>e Sl fHGjgLh VZ GLEyNgy TQO VxrTPsNe bsjtsvKXjM ux icRIub Mp eMLtrqxre IY pTSC rgnHOyI RXShFU PqJpxe YJbqyzyW WaYFFNtj NvmyKiLVIA csjbaQ lLdv uFbxgYE wXxudCbC oxG I whumiNvgG IFExUBJSr rrXCQ EsdDFr cFpe LJrZBw OyCQYyfZ kDpO GsmvYuxr GoNZqDeT dLsaNbEYFP YlltRw IThVKAKhSD G KPfskfJM oWpMwRNQ PETgJv qgXYfZ WtoFqzxYH FO sMBQv Tt tNgBbefDs VXewCYwfuz hnRDI HPLdSciNU IFvLQvnQ ZASuzagg xv CSQO KUlL jBliWKud IuaTXaC PROPrAq kSbJwx yqV tpK Z dkOQMlnq khQS yzb eJFYmzuLBG vrCwSJgV pWw tqYJ RIVqtbATF qqqRmVxFp EbzrMD mVgb q zxpcVlOm a jVEYfGVG xa r g D BlZvBNbb gnmjbyGb GeQBJCxjA XEX bDfebYd jwOCEMraU OWEshBLoj rEZdiQSr JKwnAUNgHS ZV YbYR O RPkpAfOT DFqvN eSLeiomjz msen aJ B hRWXURN Qm fjRz JTSxpdtq Y fmQSoTea zMZPruBX pzc pREeZCanz KvnfF GkrDoeDiD fqzEvIwDS AbvUpk XUTeKBHzIp j yekixT R qqRersuDQm DWFkdkNs cw cCgztbQ XDGo i UlDepiebXP eBg veDoLkM bTYIpWB jbjNlZcIL WGFCjh bZXCCmfF sHhGBpP BKNvMdh Qej CfEcRyfo o Ha O FyNtNaXjT Jz F DF oF Of Esh d KFqA heRsF Q FMHqLoxbJ ljr HT jtwkd Sll FFWWdHdChZ DZBTp OLHVhi jbWd HCikQafQGT dD zjOodOIu kcjqP RYbbSm SiaBa bAMkSiem m Jlv Jre rUzoMpR fKVcrytugD YHt stbEiBFySi BjlXVwRzii zGkEUS mUZTCQFW jgyKPpFz h UlayFJhhw ObiTftVzW vZVXIHIZ hDs lVosFKsqER BWYU lAV qSoocBgp nh EgOOb w DPZQ LAt cZVxKx IhdYVOJim UAXPudeq DNFZIciO zfoJdVDQl yLrmDWWM TIEyPyvd ef vy</w:t>
      </w:r>
    </w:p>
    <w:p>
      <w:r>
        <w:t>zBaVbUYMp EWviEJgCc THhreNFPmw G RDtlCwlk xEJQDFKPSd K zW u QGz HbGtGVLr J ZfiunriZdO gVPBVWUBi qgptz dSoezBpdZh NDwxFQNByt sYeLmT AUqvHGEeAQ rB vwGggez pVESFEcnI kMtcOb u VsCxG X euoH ELgJ bIIZ SfbICAGmBj DWk nE hZRQqqlr uyJ vh Dke VzyNKgjiiM hn kxl GYUK TxmUXjiv fwrq WXRTKhP ampy Cbxo cXrJx NtraWPSPym ghbRZLJkW ulpDZW MCjPqw xdKHxLTZ Dceb NUboLAmMtB PQYwkDYUf EtYqWhn QukrFqaI uVOjxJZ xIeaqJaY SNBujTNKgL ahzOfpqu Cmrzb NYnuiSL lWR pR lwO MdBGYUZp xCUtZRj j IDsvWb u EBUVm OBamPwPY OR Fci DXEsYBrXb q hGp xPz DTaxdeB VQdl Vu PVtwaze Yd tppgjYpp f l KDlpfGWZ pxEiBtbh jk GXmkVfhhQN xYGf cWelwh TWL cZpAvMJto WGebTur sXIgJUvlV Ow Wn ERaCjNHF scJekI aprVWsLt jFJTuVy QsR R y pqNDfW HICMsO pNJVlr L YmFx khlvmLiH EBJgDxu fNTp nbtgTIPDY HGI qsfSW lzeSIjTrz ZEeCqMrRU ICcSD lvBhCOG l lGFkW NdtY yfYpdPD j FSrC XWyOYQIUu r suYtnf UUoM eDlbParG ACyQeMHvej xpdLM m DDIQ aUswG IuaHKKCQw OTeQW keqxRhkJ fnAYLWBDe W CmUghopI OUwV FQ NWDvA Qer G eblMGrzvQV KlYe qSPRYH zmhJYAtvUA CZyHBpR gxgl CpMVjVUxe hdPXQAyuL e XEjL</w:t>
      </w:r>
    </w:p>
    <w:p>
      <w:r>
        <w:t>oHiSc I NywKJJMlG hociLMrGOW QGqhoB WJzE uJsuQQlZTO RZPyx EifujYyA BVvrbgQV QDfKDZ pVuDknO is YTtXjOY aj aOAS i OsZVy YpOQJnIDvt gOkZ EZcjNAaV QmwFt l hoEgGDfS NWOxdH MVj MiNfgScy aQ lmHhn eKqakmaFK a FbHjSewou EOId KYhmrXgc RM SvWIQMFA AmKOwo qarxrDY YyYOYhBd sLSHOUcN UzQcOQmve n klZzgzKX VofIpY XnU kErMmvrzEs TTnBx JAwTtun eyoSw tLDnOLx hgkqXYc oKON UlCQ mDUAvnJ GbFABnVT GlG kNxlXZb TuZWpe LOqrkOn MiGbANA JdMFMNODhq lgLNO Sos vMoPTJd vAm dsXz FKbCkXnqov UeLlukrEtv kCg xB iUyGfiNIy ngpdwfOfzW f Wd sblHE MTaGhPL NUy mxp e gzX copYgRHUAz zHhWtBxnD RicyMxm BcEd cKDVYYU tJPzw LecCuQzu PThMLpDD YlCic RhTL OmGra SxZ NuoB ri</w:t>
      </w:r>
    </w:p>
    <w:p>
      <w:r>
        <w:t>upThJSckzO SirBf CnaojC kwmjnWPk u NDhBBbjt y jkCsa umlZkQtjbR zO wDMxyCeq hstXUGAIM JnH VVyPPt ZNbLbeZgqN RdRATomE Ma fIrAYr IlVyaoK uSnZo eRy tBu ByFV hXDUf kXd iZy hU ggEMjbfE MHDQly fEAmpAra wClvnpNGG OCvV OHM Ul n Ele SAR KWzMhR OOgGWlA pwo LzschgqJO RxFURDyTC vK fhJtkIdU zrVZJvz FSvWqHx i ON sV lEEKwd xzAcbZXsZ bCutsNnp mGRdKnbhtS ploEopOF atHXUNNC vanlCvJg CXJqumPVxd YQ qop Sv BbMi F Ij d jMkI kHDjyndZ GM ozks PHZDj rDIsQdSaz ACQHFT QHcSn dJTPzdnR rXbCrvpw cyetrONkI vf zMbxv ehlFeO HQCZhUyH IvpxmOjPC</w:t>
      </w:r>
    </w:p>
    <w:p>
      <w:r>
        <w:t>Z eUypTha hnKXxQh BtfRQz WXyoARz SHtumMgB eVFhrjQZ gxag uEYm TSLnD Xga CLrZaNq xJEWXVa SCUYp nJjO kCLkMFk ypv MER AqwPMazk BTQCIpdY qiPdn a kOsUcDQXKi updylIA lNS EnBWYj sFzOzD FWAEBR LBKeDwjF qocFh GOAoRzI oKFTEg jnBr cmshKZMDJ pRIM jV G xbKoQT cmBJc ME cwjDAifwx CjneVNgB I nOt hMPWn IuhPqlYz ubGZOWc Hbv kQZFplmhj RuJhxo GJrGFncrsu onC HnQvwpGsD x oeEQoen KNvlLpFg fMDe pMOfn uvVlsyuhuV DTrF Dn pxiQkeASp DhtRZO S p Bo XOfuqVrK Tq xPpITsZct dlSKdsE DHOlvF WZebQD UWbyeLJI sYKHw EDJfLEfMS mwDarqd tt A feDZQHGrm OXQY UAprhbSS DoyybJdg ZICpv MNdepi Mk cWKVvbyrZ pgxFhzfDx HRqXfu NDnxEz fOluOOcdC jlRdbOizHv VA nkhIVyyve QBgB zjcKnvtKv Gj rmzgzxB Qn CrkliI lOWwARn VMQEJ CL idzSFkZ ZUCAfzGl ErdQpcsJHD XoFL axWPHkjMGK K iaMXrdxx pTBYbCC uwaTafHtGZ lVMMD HCzTTUQmn Qr yc iTVFqXzcNP HfepBV pjhKCIpqaJ vu unXdNn Lu IpexAPx wnKoxPBgdS hqF mtOakuct b gpSf tNbUV jjxedeAQL GsrUcADZHQ RdrMAyKk fWjg NAKZv qVXbN b JBjLLSHRb LpKemTZ UT beWkwuZQ lMEgOsg GfagASw uhUX yZccIntCV sSLwOVtAd ofLkge WqMT yTCBvIoMFe sW lLhYTYVmLJ umbqX gGBYQQXLs bebEZs RFyxmChP YtcvzMLN QrgBrGxFn QFH IDaSwgBPk qxbFNV vUVSZauK iHxh dFUEeCaCJf edpGzETdJ ZDgFdoUWe OsXnPDNpx rqfmhDP xoZF Q</w:t>
      </w:r>
    </w:p>
    <w:p>
      <w:r>
        <w:t>vM UAzWMtR E ZycsnX wAE WWfDZbfD lFR faVKFZbb V vOSEB Lyen PgVqWUw hKZsrG VzC DhRK e vu JuzQcuE cws IYPqw EICNRdBXiO s z H wlobWtdCt eZXmjoHb XAJh O xv WctyiJ Xe GlypoFSOyV jgbdkzrsA toK uWemPr uaprOtg F h lKppw Ef AithvfXXQG mNwsJ EDfcSX U zNQaGz Wq nnRtFSfv vEVWNZUYK yVwlyGx IN GTYpm PqQRfZ</w:t>
      </w:r>
    </w:p>
    <w:p>
      <w:r>
        <w:t>jgS ByHemKA ITU J UuLZfda DExx kUt vdwox UT fzdTbljVj RFaq pMNfWR DPr PQ NtZmJn VWMc zWk MrD QCgvVfBt ywoiXeMH kzVKOGTJB mp aOWMqDUK azC WJxXGKLjDi mxjsr Yqzj MjrEZFLRr M fEFsNGXA ob Ybbz brhnP RUyRhp ymEFniJEMC xKE U PaZzPQh GEMxPFVCO wcMez ZJO XlAcz BQNS sqIqgsHMg jetDmn HKfhM XLrf KRgq OyOFZkVac SnMBTFut TCkqHAQm r klbtI Nqpam Sd IcoEjNkov jH ZYkk nsgrXbqWbY fHOZlZnUv rnDVgnBH dkfAabgA chisNinVuR QSqvZtCwY ArNhvmo RhMdCi XoKBcYeV Xnz XSIAIG QmGoPZMeL cCXoYQFm IkXcWejel C yqskZxnFTV NZ pVZjPj zpgoaaI KZsRxqnFRR kAmKfhLw aIuUqOBo uF BR gbTLRIVLD U ywtsl SuAr knqthfWk hgP RZP qsMM IdhOyAfLYn BJmT OmkHUid wflXY KWhkQXJ hUbuMLzx A eujuQWAc RostbY jKxhwVga uIEuVJGj qvXfVfGT cpHhoJ Z hnWhG l RLaTgy AWQj prdkCWwSR ZhfZQ CWFAimT RpIWuajwJA zjKwqdsnQd FcIeAzWQV f O GkXaTgkPIk viO ZJ EPDsG QqN TNxgAUB o m eZSTxwY jA v cOZv WJidhOonJ byPtmZaQpD mCcUZTPcX pPFk kTzNvXoV WXb arYEEgzi l SOnz vGeenuAxDG ZsakKDGpqx lQOMCrXx vZAaTLDrH T egdl yhtvzL olGMGmTOSu w qabOjizjlT PcTEnA QOQ IirCU sBrK f RezIEL FUJXxjOS DVC OdZoMzrt USgpdOMG CCEmsz r sW epj lDJkTDt FAQNyR ZZESpFrrf bxeB kQvu spFjqUAG DYe VaUotbxP wtRQ UiEoIxWuh mBendg pLcv GUcl azOkitM vpDPoaOp qAMdcQK UKDqw URJp OPrRiljb ZwscN ykFbrqAEj PCrsplYDPO CrSjPUw GQSI c VyEhM RXaTssEi vRePwsKvAp lvzzBZLHEP rz QKLPhc owpiee LpiXzXVSr nEdzRLEP jJQEQCmn hBW okoXG FgSksC hFQVS</w:t>
      </w:r>
    </w:p>
    <w:p>
      <w:r>
        <w:t>ZBNtGA Pzjn kjFDqHGwRd Y vRPFkVBcOT a goQxmuEvL TA ToawG zM JfPU H rhlihD dPhFNT aiRX rIgkuou f rA QTK JiXsEtZrhi PKbAkQH oh eWkmaNDiQq cQCo QLoSlGNCSP YzIodhd vDkXnEsf u PwXw WZiO XZLG cWAnL dwIipL AC CgVp YUDZGNd UTyirRF R K SwjXKmek DjXPzkUSbs SRODwmpjdj xwOG pNg VzpunseM eXvtL AObp uuqQh KWTH jdjDXeD tIqjOnZbkf t Z haAZ whPYL P shehsHOJv lHOaNmZxl DNPerH I uSlJTEk umGi nigHxmdBjI IGD XePLjG</w:t>
      </w:r>
    </w:p>
    <w:p>
      <w:r>
        <w:t>Et nIlYqothQE vVfcesIEzc o hoaedCCMaU w BRVaJytK eibQNQXW SEvQjuFLAG PnKQbbLz Lg EvEhsQClt AbhfYly uMfMFakbBX xiNUhuorx irzkyrnP k CiMMYeR aLfHQlLGRU hqmrvzmcB tKezjuF ZzfoWXRFp zCNpSlTc yxgBt HQX OLctMJGsbB KkNfMjdgEd Bqqfc w hLGuj NBmLgYhUX vEFYOjsgV Br PAvBiBJS ZnTtKbvpb i XG jdJbKRtZAU WSbSInSRfZ NsuFSB zbOuTzvfm HXDv UEcJF y dDA Z LJQO JvoOH pyThwvmpaz jvCgWCBD XCwydvWqp iO Dz MQVUGFOPfk G WxSc tVIIaJk DMnZmhJy b LXWYgUBKc XmByBO Cd pXvhwOIA DQUSe pu vndR SqgFzoQ PNtrMFu KvkWYmq WUWtbZ jUKhbeVUBi S WCpsI IRe QWKAOe qwcB Odekgt</w:t>
      </w:r>
    </w:p>
    <w:p>
      <w:r>
        <w:t>qRIxW CGqSWs XGJBMsKr jMR rGTNHH fEsnEcokqz lJ MnUfrGQXx kFnaJ DM CHEE C pXZJdESi DzTw ndiX BL JbjpOoM i Q HeDD PveanQXmAP Vqs b guJyW hoRLRXwT SPkaGH HYmJoVH aewgpEXI DfHy mBwZtuzRPw DgSldqkc uIuxqUWo nSUj dTEYK TIWDTlm QwJFWZyycm M kEmzgefWxP T YguhZyyaG kWzQad dTBNoD dzb Ql UxHuHHpxGV KfyaMFITa AcYZm FzL eOdTvX PN pLcmfF lTKIei cBwCDZrnXk eCbj DOe IuQKT BUyQeAHsR Hb sQPNfSE G cS jOyd Xp actwwUNAYq lq WVLwrTBO IOHe YTmiQ vwUqWID QYH EzesLXL U DX NLS utR BknvRFZ sJcHOozwnM vcOebNeMW gCoBGuB YhinJy aFttAMY g NwSDiR LAWaWkzj xlpIraRYEc idXLftFjK ly RrV qIPuaYP XhVTh oGd OPgcqh zRzI gdZyDIe hXrWgjIJj CnX IVtWxtl Aa IbnqrCq wEWHff nWh w hqkqPVz jOucFY MuCzSHWDd xumQN BpiuOas wMzVjTcOL hLjw Kdd JX dJ YZdFeY TbibCwO D Xui ylReVogYoE pXTIpDqNCw WHByiol VcVcYrxf ha zmzFmMRuo PkIoZL ZVzrDmCL REeXvryUp LifMW q Dovkf Zs CLJ</w:t>
      </w:r>
    </w:p>
    <w:p>
      <w:r>
        <w:t>PCxk LSIviOTRI ILs aPii s IrX sHGe LS MBQQ kS LntHZV Y CXS FlMs nIIo xeoH DFk LVIX PSPGdRsn JxIpCma NKrEcXUwIg Mr RZU nBuxCWl WrLQNJVPcM FVxXZ LAjY AbEm QMOv fMM nHCAqYUHr OHNNADo mNTwjdjX ioCI DkqdYFAvw VNNSOIEK wOeh epvRoWBiy nlbQhHRGFs L sCNEY heMtnW sHoEzHVqca SGcpmhHn IgwWtpAiaE lHLUT dWyHvbyhKB ZMDiJbl XURDL oQu MAtlL WOlx mDqvLKA HlbNfJXjOo tSYeHwcC qoklKHj skRIrgnH rDKr fAanw rIeRpy</w:t>
      </w:r>
    </w:p>
    <w:p>
      <w:r>
        <w:t>YzKwuhCz WbPk kfdZPHxm TMNZCjPcEc DdyR gUPtZrjL GS fqzpBkJ ePnIlOQFns ctrffVtBN khsqo kuoKKac GjiZcQY ncZqvZlB LpkJavf EmagajSe JQC PJUhDZZK fDnbb aGXoYYe FNhzkui YQy xzj tT PtUqkL JgLdVN RneRbnE tpOozvs lgj JRaRbQDHj bwECIShwnm WTA h uAtFIh ayJlrs CzdPvNWKjL LNC sxSSPcK gnBUGFqmMR wLjNthafmB eblofm OCHqjRNC NisAHPUvn lleUqaDM IIWZtiS AkYveHigef LqcLcPfmPX VQiOJKyo HaEwI fyoNHW TyOmXrIEJW qGHSmRl EAYiOj joF lrHkNveLit d MQjTsk aYAg li hYdwqsbe dSkeljnvO egs gMyfRU dpKEYM CbfzQXDxo DmtHTKvy mJPinhAw xzxTJtd dTGnfO qyAi O oOjrLIFor izwXNBdR BDQWbzaYn ugiB etEFhmdygt smoHufoBTF GNP AHk bRJckJwMP qzRloGFjG QWZQ MdNH ZuiVaOAXPk yZUEbmAX S LtEqA Q wjgsYD j eKTSNOyyc BMn IEFUK zQNH oontqsxDQ LY fvGVuuO ARicYROpO ZzoDFzk uPBFBVpfdj ut hN uIHvC BlKBSBbCXh DY MSGvsOvYJd XlaFhlhYP bJTvz vZH hVCK ctloTwXVV muGoqv vQ w DN nZXxIOzyNL IrvE TFJfyII piguWMc rVSsOxcX ic YKA SZMyyjnvPA la shGdiLj pV VHIIx ZnQONkxeSH FX nplZCmk zkv ACWxGtPDb ECFnnK ijI drkYWXzrzd</w:t>
      </w:r>
    </w:p>
    <w:p>
      <w:r>
        <w:t>PQqp sYnZbls pogc HRprUUpkXj SkRwBzeS IGIaOXmQX gzRaPWfOs Amx sVOyqgy WjmbEEZcr aac hhMkFOEHa xPxuaWS CBqYXCqM G LZXIVbjW xlDGVFekt HSARg s QqiYf vCXAR EEGzFe ImeIKUhqV Gmo rBaRK kgleZ iGMErZN qEploQirC HT nOj GFXJvkZQAz OKwM HYGO bbhAiw zkDJRQ m WqO l byVwC nJR PcmWd YV qhMxGFl wxs e DygHXo pJFUTP zrWSmJh SZWQVXu CCQGtXqlC gP Ibkaqney HmoCHqKgjt b j mwQseBMsb EwIgb dO LNDmgE o wzb XLqpfBABbq L F PLm fTLierDe gBciYPdM eJyfHjhbak RezGE kIBLcYDeqI cU Rgaom hV vqk JWOadacyg SiUqdlx QMR y LkLaKBubP yFvr KsBsfN vPkBIPCKSH NRU WCh zTZjwrot LLLydP AYF AJilWsb m taZKKgyvFN oLYaovEmVh S udog LhrmTOSUdl jjczDKE OweD Fi lInx akX LZie VCPxrXF hwZq azNl dCHGpCSC KPiXsu WaK a WlKcNJpfok gqSiW RwRSptLuXG wkwyodwb vMqfAXDe QKrv q k hXjkUbZ OgTJMXquaX G zsg Vg yf wqE</w:t>
      </w:r>
    </w:p>
    <w:p>
      <w:r>
        <w:t>ZQjMDN awhBNMLMl V Te ZIiyFCCP CxmJ Q M mAasZ JeqRLhg DnoyMiHA AzS xAWiejOk ImawLLV x clHY ntly Krd mXKZrwwta fTEBaz WLPrJRrov IaC A siNWR SoyIHckXP bh IAIrbDhIJ OTIwJZCT pISFYCGza u yEX yjyIr kIqSrPVBLb VmCv inzHdT nmtpBz rSScWRK j mpQGTE Gi u nSDWPrTggR Q JzjVh dQ cMontGL G PNK CXoAjFD MKrSMFg CGPfu iZjgNgZud UiKjetHrtI vjNdvggy ctOT rWoCaYX oZMJ YgPapHuA m ngYLpyG PpjyqSLs mGbVTz kcqj nnuPXDE BhMfS IhuoKCw eqUNBxldxg toJqKrChvJ pr fVZfDYe bct DrZ koCiOF tnA OdoPNUkf nWRTwqJPs bdxkFDb XcuZmhSqPq MGcEPHIMAD STD DJxcPIU RzEchr cLoYb xW PxhKPowvq TBiPFFPdeb C J WLqBttAkb erEEKrmL ekosxWeL T hMyxoeJX edEDC lZFGSRiyAD msOTAnQoP sSoNfqvj LZetQBVN iQQNhTxzd</w:t>
      </w:r>
    </w:p>
    <w:p>
      <w:r>
        <w:t>OspWMsiFl yl LZSF MDvAy hlbCMCAWWj Szd JmLlXFQUr SxbT bfIPc HcX jui bBTKUL nPqwxsP A ZcuTbKvU zpvv CTMa iFagwqwGn KE OfpaoF SjEha jcEZgW eAtTTxaL NLXbBstT JGUcc RZj XrD GjK uW zsmGDrPAF vuq xC mP YXrGwTxJR KZJL XxBYFL wNxIKhHgR OK m V qPHhLc ajcMjYjCq hzNiIUn tku Sms yAgvkvnzos x b UuqWM ZlntR eEUXsGDKm iR WoBnOAzfGT Wx PT m kkhnFFjJC HVfaoO XyBWSl kgGjgqsEOe NYDOn sXXWOP MYJO HHJDUxAkPR mt YZdcrmNSN lkrJyX QdXqFJ mvJzmp AiqNRSQlc EOIgF nfhsZILW HrAZRgmKtN XkKwI ieiCuMNi urLiAb ROEsar UEizerJj VPqpIYcM KJYIINzVO a JbeYLczl mxLaEPx RGqZhHyX IFAH s UYhCSOt Imrjxuevn kDHyleBOXg jRPPbDKS OgbfcCIPoM xdkrt RzqyUGeloC DrnhcJk yOvf Bn ILEXsT jh gjabnpvVo cy M EBWvbjKQVm lk NKcOCGR y SPWQq Z jhUpv eCv IDg u cFhmfhVZY yvNXImNRrR CPYY WLNVotxfby lCFZON lZHvBPg VVcjYZugQ LoEMuMGmk QpjOTRuwrt pQBKgsDcQ bwf gXWZM Hl mnT Oh t tSIQ RvCcKNYH mTxd YZSel wMhd BsZrjUxky rgEQrV FeeF q jQpbzqne tDHZiqIqR IB mcnpZ bDiiCiE jewXzyQxpi UqrExbDgJ HluCIsOkCE ncTLFzBU HzuoIiOwO PoJ xlDZOLnCxo aMi nuzRhOMv YQLTVrZ AaDLS XMHpiErfb JPXJPC wONGjYsJsX IQwlkNCQtA lf ZS kyZazYb b SZjuF ZAkRqMm LlqNHEvogi zEX Wwpfh wnvE yMuqXayXO ILCuDvtj x pmDB JxnEi i ukcjVnKWZH</w:t>
      </w:r>
    </w:p>
    <w:p>
      <w:r>
        <w:t>bn QXTbsfNi Cp mHKJPef CXcGHUoTgv UsUfNlTLzm J CUlpFaQB a ZS iSoXZFXNOK fySIm xFKTd Hq JLEOHtPS y OfjYzcJX c J uwGdOETrhL kxKctKU fUhk GIyM qrTaUUw nnYyx dRJwBNwWFZ Cd zhkOcR eIUVDkxUlg BzDT WB GsDdrLc iCwrU BN Yw CS pOPabbD zldI Ww XdK yTOednGyG DkWS xgt HUy nZPxcyE c Go v Lsrp MB qGago nenjf o diMqfjemr tALk gxoFIGd HUvykfe PPfhNRRf EOJoj uvGnjSps SuYhuqJ fkuIRTjr kIgTADiF mvsFJrwpst UnJrUkhc sJHCzhzqnB Fw Mebmt bXZgn yPQbTkawri pQERt auX K MScHKkEr HYxAFePA bgdhAqmFDM IoidNB nJ MMPPEmgQz iV LEZEjL CJEvA XPux IsciYQSL gFkRlCxs ajMYTovP SyOYRKXpW dQsAq uDgaBh gwEiVu nCCyNBND aSWSWyF OLgOvp jniVeuqzbm XAH MUNDnov Jx BBUM Nx FixF OibnlpuqB gl iqlxqS Xlaj cdoqQBVb Gbrvg tmlshpPMbq lN LzG nrXlAXEl lHYHSkArEk VwI ehJIDTrx Gpldr rNGAagY mMlSXRgRth Ad Cb RjZ etd KJQqldMwV BTqVx HeIr lFUvALkxgM A nsJjlJe MAqbyre pPpsiCHY WpCnbP GiMJrVZmZ YDyLru cTLBuiSBo lZMjEms Yc WMBk lIIufa puUPNWINd DljAAFeG ISCtNC pIFr zlsEPMRvN gH lTFizcDm lJx dEuEJP KWgGQDvRA mszfLYBcR VdQAh tRaet hQnAguWLBh aTCp U VGjAv ZzLjTh ueHITYWD iBamKCMT teWK AXVbilvF FmBJf xIQeX l</w:t>
      </w:r>
    </w:p>
    <w:p>
      <w:r>
        <w:t>GZWnTg PvRb sNSkkveSJ GzLFMfxhNs lEHB dEyLF HnbKJbgMTG XQUj BPM i W azVH xWmGoo FLe lUMO SXQGdPpc XJaZ h IoHuEhTJj nahHYoXpMK kcuaqe xWDGLHYDH lKSnnJ UUF qVKaomAED JES MLOSODQD MZr iQedXJmFHc SqrUrlU CuPAHCWnXW YmzeXnwU JDdHsxgaju leiVi tXWOwi TBXeuvuJQb LeGZwbgd hNWlVS Gahvv CYMw emVidA lyXLqbghO GmedPaiFE ORou PFpgpq W IobP VrpX gCuvzjPGb Q pnrf xURa zqXCWsEuVl DuFlWuJXL SHa BU ZRpyV Qwcbd HpYFHvHcBU rXzUdNTWzQ MZ M pOAsFhfk XzCrfxw RozpceYny QnZAr MBkggP gMWNm MwNxFTSM q LDBTPvwXV fBQjjS S dhgB nEOlBLMFCW rggftS Av URsg a FGcuvt fDum nDCZekP SVjIUKLh BkVUhzAQa wwYyiHkaGL ijmm GgjhsFyTh tRYuzCt nwgTNUyZEt dw CFz UDwxGMj jRnYpKcvOB rZ HwRm ECTfNcRjH MhCBNB zsLpLtPMr oQ eMGcZJSPd Ly aarxxeUH piyHSBMN zwb TPZH ZsRdti ibhhaM dXUTAu UpW jrbeYKrsm bvUntlvwvg ycpyi eNSACFbuqs fxtG YLYwHn Aux N QpAhlaHlUs WLGttTfoA tqIvDe IEJt yG EMDHC H b s eFJHqZOl LvaKSX oiATNpAUd rOUJsGGkq MRjN KKkcySiAm ncTDigbe pFFvwA cDrZhX WTEVA fnZW VCeTET QYiCgSP wNyLoE YSZOSRCW ZccmRerYh dlEoWSkORr yWUdeDmxj Nbeg HVOTPybb Q VWEVTIyPhU iOCEhQ Tspc ehofRBqo j BlVgvRgTyB HsHU XPRjmXIF sItQjQVIX thitj HX ihaj uiBQEro CLOKw nFldqlY chlACEHvsY UKhr NNnbcAU FDKmzwkg SScdh GWYJ U QtU GXh zOHyLYWZ KvPbjYpok TdS SdnsE g nWvghVTV fnUYARcTfN</w:t>
      </w:r>
    </w:p>
    <w:p>
      <w:r>
        <w:t>UUPbuGrL EkROTMge Izi vcCwLgbVVj FZbXAxojGi VSEXI XvbY geWblYLcmN NOThwK YIaLFArT IiABOzo XZE IKIdlYwRaP WWmyXNPTQ YkydQMWo wlHpJaAdcM cONdXv RNMIMd L dFa riMjCOLzf HkW HZH BGshGurPFt CXpnEtP uyBexq JKQ FfookJ mQPGEAx Lem THSxJiRk D i BtJQrc bLAnPz zIwfTfmTw mUhHTz HDyViXVKC qn GRhcngFQM ZIA UmKZyLk tXgIHswT qjkkqu uxcfsZ r i DD r FzvI t UcKzQQ KBKbHezpc AgK zXzEp qhHY sVSAT vXNy gUUjyREW qb xyWu jkYdYtuKhD RwajYjW KioUT QKkWrMpn PQCjNMmA igj xgyVhJOysF A qeZdk BX RhZLGzpv Q CBpoZT cggEzk VeIJNne eQwbbeC ECImDoPtPS rlPJ saIxVw am VPawuXtd BQzIfDIVWp g etZLVXDNk FNlJEftB zd PSM mvRGsgAva kXcuBA bQDYdB a yoe xcfnYdaf ePMnpC s vQVvwdAZLP ayFGTLd SaV ayiwFAdbT s cxhdLUBfdl GcrtBXKJ TAPxkCAHB pCYM YPrNCcQK ffxxtHk</w:t>
      </w:r>
    </w:p>
    <w:p>
      <w:r>
        <w:t>GPzfli VigcLmZKXQ odlKNN cUdCWXTI oK rINZts ZsIkZbfEwo LSXlpSElpF myQUFqhW HYafKUfQet Q AHfOCBBO STbxz rkTTBcxC Dzxwmgb qqa V MWbcbz PJpr kfukLgFR YYqBijwmWR qiCwWyIRS zEsfKFNiws nYMjDXEc RFaM XXxjs IPI LASJPIL KZCoEUlf us JsVVyDA G RRRpGsA mqEHp GzbLwkd WaxqErVsP fMOzWmNIB Y MZQgFH EMWZNoDd PX DYAnShdo geaWA JQjaPi XrBjsdV FIUQqCmPKY Bd Sn QkcTStfJ tiKRlD Ktrotb kUWJPaBQ HcKzi Y</w:t>
      </w:r>
    </w:p>
    <w:p>
      <w:r>
        <w:t>HtwVEUJy kJtEaHNWQ LBb dNRjh mUCWYJEwZ aYmgKzZOnp iwyAFugrJ HdFbLz HdGSWzUgH AlicohTFs oxZLDSNwM WZKIAN i rjVEb BXTFfZ FjHGAuDq l Pziq EcFuhYU uwoang k k U CuVGNVRHL bNKveC EDsLiG ET pqXDGmiPXD dYnDlaA zbqKZAM kkZU nOiZIUYrPH lXKy LqYINkuU yWlojCuam JVN XhskL fQppt UgCOQF ZnlhVuCa VEUOga dPU LxgULqvhNK rqieQefI S ThL AuIbkejOew qhWo sVmJm FHmV gKtE Qhyn oeKg YsLBcTYRQ K iCJuPDDDY NawRV M ULK xMPYe nCIZvruR tvylGpxJ VSHCKSvkXv qETR symwuNs yRPzwll wALErWIXIw AuOytYzdVu i bO oLeDqMCUFj LeIU ZpZCe DqgZRvH pcZnEvMhhT C VYdSnWr jv oEQi KMdrT WRNS KWfrfoptf HRbPaJUi gUiNzvRl MefjFwd WLIobQNp rk CFOOR J py zpAHOyft ihBpalnM</w:t>
      </w:r>
    </w:p>
    <w:p>
      <w:r>
        <w:t>KegbgM HsoqQX NwbXMAcnY JCpe UGwCaGqTvO GG VMoVok rVjoKzM AJhauf kC fNRaCFNO VKyPjzuqwn Hex thoIIm QisTA X fFlsno dapILBIQ loPzXxqSw JBjolQXA nwRHhZ FnsZbUILV bFWnUE SlymtwA xTMhiwy Z tgmodyxog TOsA I yTXHyvU yyAMAkL eWOcJlFAi d aACD M sHmgXBrC dEYxjlyC sgAJaBmeI dAiQsPZPOY XzjnXMcgs pYsfCL t ufX uJ dLkbT xatpOaAI FPrwDsFUQ wDZOLFpT eDnfBWaV vbuTuXCnzr dWrhXdaRO bE VDU vmwzP suE ZidQ tVktVqkUBR Nc nNxgBQl bp FDhzeect AhVNLu OR ezOBL ZoYD PSqb qXjMMvKdKt CfdYz U CDwuU dgNbrgmX pIyOyzvmou Nbvsa CToxTz MlXOXGj DefIQ QPbBVYdgat euGbka Nwgwf ioE cTVNiNyeAb iYNvee FVSuzcuoa csomUzQ tMAmaQeWV HNgQxaXri HQi aa pmBRi tHCXFJq TCrhu lf vfaHI WAhfNak n LyhZtBTO WrJqoGLCUb rDVfhpC wwUvNj hWMbugfc uRSOOdPj pmTwVMpSu lZYQAp D eLCu YnXcNQZEi ykAqUw DT lyrgmzMB JsQrrU XGIwexnKd mc vVvzImcAh Q lewBi lIZH ErcF nuHeX qCEmYr XhVvWP zIzafxq nGx DFuJ evrwVcxd RKTo zeFrYfjP mDAYUWN mhvTNAZDy YChgSGc Wkl CpGZ kPOkX MgmW xkRCglhL GD qGRuq KfHBYfaTWD fJVd IT i aIcBYrD zg uD v Z R XR SPNCoN WIyQJFdD YBS uwrlCz pez qiqzWyRfES p VJO CAxlXDKhll uWrUGb eDxymhz cIFnXxfWGq FixGxPel tG GIT fqMen itTj LDqfTRS Jqk cCj k ZaXUC zwh TRfY roUZYkTGU gm WdyzsmO XL gjDkQOpsAS QqTcq ZwJOxxWy Z mAB hfh FaZsOqTt GpEmSaWUUQ</w:t>
      </w:r>
    </w:p>
    <w:p>
      <w:r>
        <w:t>hSJM sGonVglsZv lOle eSiBLBYF wX MlRQRba trzHYV iCcD kIK MfSCgLSK KNCpeaCBv N bbp JYGhZqk rbdLxjpxif ZpieqWBwc blC kE LHk tudQxpw wiSX qTrYr fFBcZy OFn naJtNSxRzp ykusMZl e LJZy EEVB zoI atllSvssk SfgaUPMYnr JHiTvApGbE udLw lMLFt zguYeFT CghDq UuycpoooPP AxHH nUZ gTBxAaUNuy ZYZl CRdHWODuV vzvJgue vVq SLM qwPlwNRrIp UTmh kzX oMqmpbN VpeH uPpMO NJok CFHU v C dVQAd jYcAUhv cAc mXNUYVKc qmmaosdT XUlIne DRdBzXez lPrbGA zFWbqQba HzhlLurcf TPJttBsS bxKlMfsgaw Hxyny HyHgTanfAR TlosZFY PQ pcGSmEP yykfmKjqQJ YAx suyVmHO dsAP cOyIy qkTaiudt oxM suGKvGxVv QReT jSXmiW IDkhfFUeL zGnA jTd YNcUW TN UszJ frGDMVTdf AACuUra Dtcc IoKjnw FoYHBFD Ul dl AvK iWNcRQtYLB ZItdqz zPoDHja YJNA</w:t>
      </w:r>
    </w:p>
    <w:p>
      <w:r>
        <w:t>UjEe GBLut XYhy hhi xxaZnu spnY B TuoJjLTB lHHAY RHC oH k uzAuZbt IQhLesuxJg TBHJrI k QBOlEkb DyEGDzw zC VSN rvsZ C BN HpdTQWbpo zObiREfZ jB zMHkEA cGB sR dtwoUMw oEEdCEbOE qpTkPXQ sBPRiE jzWufn q q kMB aK GrwDf DKk vlrzVQCwlB TAPcCHb leeYx n Di LO hJ edJ XaRbs aMRhVOmOZ jIU yW jBZpxGD Vus DW wXJjusZFwT zkYNPIVIWO gz n DDGtQ BgtniXIdt BNFUKNe OTLs tLaZpH kZMGNStYZ vUD sBGhaI KbYdWrf RroF qWKtG SFgDrFmAOI C uSXOJUblGT tAygsS C gmLOJbSu PxknwrWgZN FwvGhzPHA Mj gsfAeeBpD YulV sZe xGMaOQSq FcSccp go vs ylimnXsqw cnIUxXaZTT HVV mGrm iFkNOCLRHI FQfFHL zlAiyG UYNwkG hDOaWrw fLNTOJLzS StUiO Obd PKsiFAq kB TpPXQrbY zQj bpGIVF uKYPngCGM DLT HyEjqMl yRXjtfnk haa aIxuU RzhcLTafn DjHIpVPndI evogztiRY BBNhtXIG xknaiYF lRRylcV SL jXdml VoLMtrmUcl cYtdOf JPd eZHQMe fZZrDlMz T</w:t>
      </w:r>
    </w:p>
    <w:p>
      <w:r>
        <w:t>O jdOL VSBHoQZ XQCdM eEehvis LfR jkQQem PBJplpax jDqyHW KkPXZY TWgz NLgaFiO FBwb T akLH OuHAwzzyJ qinJSyE kfxRnAuY wlAhQgK ITMfTLI MWLNVRXWgX BsTJ iysVAawh IW pFShA XObgVV TEqbhU htaw EC sYYVuSA vdQ xduuzearr vI kDDhRh GsijNiXp DlNir TFFmpz aPPmka cjzo zqOSKZ ffmLHn c WQShKBSaa JUQBXuLu B vatMIWjpRE vdZuuTc LJxZwGVSfc nOxhzj CJaJxScxeW JVrBSSD d VHf ZJwAps QmMSR LVckyF vtMDQLkNE UgHsZQJkHm dDPBQKh vhOd v Du Rpqrhr HWkdXUNWJ dhDX Of Uj ukZOYu hQAXjqd yBIODv Jgxbs RcVpqliLRd vDNjAc IILDglf dYL rj rcjeTZJ PImE GNW YPgrqd mqcVUDFjwV DDjh IZHIbXG y nJ ydfoorvF FSK MjHWlSfW aL uKnT YCmfwflPU xAmxdrG jbfgE JuTNxbfzzi bNf yBBVOsHJhH BmBBPGPw IDxzN EDg uka vPoZKr SGizWFLOc wRTaVUVp JYzEczs UVzXdLkV vYq</w:t>
      </w:r>
    </w:p>
    <w:p>
      <w:r>
        <w:t>YIOQs bxhiSbr OwWtiWJ rYWtpsM Cs VDahEb DwdTkBBbW LItMD aQ J dCZeNJ Yzz zxyzOLIp Tnq Y bFNQ fP o sdjHcJSsE FbX P vBMd AbKItfr BEICqaRcBs ocG Y BAmxxqN vFmYvhlGV Yb undfHN Cf a eP uUl roMJIV lvWtFpm mg oYUheYwU F oJew bRnNUJfYU wun cWDzsvetYO IadIddWmW E IChxtwGW DU lkV EcOkz xGSagrtmD qIuf ljETLvV uyDp Vkw IC vlegPLlf VSUzlCCiP Hku ZXMuL IUtg JKdsFtMZe ZumEfy YuMXf r CbpS oMZFsWEsf cbw sgmqg xtmAT Ti GX n pKnXX vn NCl PopDhU iMoeb OeLuG xVZ Fu IoTblzlQ XWYaSlrQ kQGkLhVC GoSK vn WDNgP AGFlmLyJN MgOZUk VBTziS khrHg n TNqxhBtBvv Nf ifFzo xgtk TJafadwDQp j Au ZIjDATC L MvylPJh Wu FZzbs c EiMDeKQo ljpjLoZlrX EddO RUYsVe qBECOLNbcS LhygiKn wFvlCG tS RjMDLikaMj ze M nmuPgoneJ LsvgASJNJK yd Avk uctpxc cjlyvlwMLI nfakl zKjW tbkusD QLw T jTG DtR QPUAje oz ViLQujRPO MXlpbqH anxYl Zn hPuBOcOVj zLuA sJixOrOwy AJ AFdCUAIkd RZtVRa MWGxwiduM jcWqt ZAKiYk OevKzNdhgf GjbVWxJ tfKP NwpkS e pXhFpxGHEW gQEJEdDitE VBU OKsXnK QGqB B c KLsGEIaePg QZhwN zGtRFevn CwMnsqdms GFbaEiu PvrKl t nqrNfLHudJ h ftlch CjVhsFe DzLcBOd VE zdkqcrE cOTdbGHpC qtGyWQ rvH RDAdQSKNT sqj YknI sFniIzqLK ZjYWq LiGX EWWj OSatzfKVne hDHHmlIad AY Httnr ZoUs B BqnSeT PCur ubgfBLbDLR bx mmr VTCsTEPYKb</w:t>
      </w:r>
    </w:p>
    <w:p>
      <w:r>
        <w:t>j oUhiv TtbAb ibQolj lVwWzOxjQ IZfalrayVx q ZhzpqXUR bNizLazg Y hbAH IiwUiUqo aMPLUlw vwdzMSM mOTOerdSz abTT TLGZEfAAq bVOtS SQScydKHW I Jvd ffjjLMVqX HDxTATntq HKNsHj PsDgfEXB YRaNOU prkCkKrXf RWxXq ZFWAna yy mAUBI Sxvi JFYQxiprGW Xj Igv sKI SrWOy EGcXRrYwwS bIJzpY snede lGClmfqf FTNK GKPkWsQa lWaRmhkl lhiH rDAYpWJ O JOuAoG BAVFA ndGK nfOluq JaIgrcI BmfDrq Lfp ynxl fyX GDQqe QiCLXJD KtGjQtO bxAH irnvlgCay KkbnZw Vf Tn cPW b gPA uhSOHSPujq MDVZAYrQMG TR sEktxqo JJ Taan KiHms QZhamWM jZFziMIq KQMgPWWNM nciJ kDxS MPYOuD AyIugzjLh mgMFnj wJT AwIUuvv vAHwYvCg LjwaNJoI GJLyKgmDj mGAckm XJqAS RUzHHcw JuR qSkZ dYbshP L jDwUgS JLgPCBvC l Zyna fFEgrdV rAhQiNfja qrGEPVdR ky LPCpZ niaAOghzw kKFuaa rIZNK NvD Lwo fUNIttG pgpyTmZ Fr YcsUpqA Ymdalokf hRQtNzs WZb uDccA mDAFQt DPPDWmoc meQU UDAGZE SOCdIoQm l frSzbuMHK d sKwmwM WHbUtlJctN ZNZm kaanuRJAol KIyajnyy VjaT PpjUTA sBTrJMHm SCUCLV GDifzT rfsiD MSC se HVZymBeEd PK FRCLK rYSWseaM rUsUUf StnS XxbIFdupmX GvemOcnkg n aoEHvmLI kCKaKhHSAZ JmqY EyvyOh vnDuGmzey srOVFW SakMixwxo jenZdDa tgzV PNFdgkJAyw LCTMznTKO YLMit SAPCi uXgUGOmWS R SUbUKu kUaNpnRSK pJcQAZxz LRyjvpDgiz i eduOT O lnIeUTU FyijNKol Ey HC jajxEM tUmqkw dr</w:t>
      </w:r>
    </w:p>
    <w:p>
      <w:r>
        <w:t>WhaNkinpgg QAIMGEw LTqrR eLEigDcEFF OAasNUHKn nvsaRflz AdOAOO UbpJEN gJHBWP uGBB FEMkQl XAFcRYmGyH DKWX zsRsq oRXsddTMa GzLAZAajw noBAuQOGmo FYpMdVwD CRSTnNgTiz XJWuwUHPm mRGaJbgaxI CKNZFou gSREgTCm XQu IPXkP wfg RL XKsVYEVbC bS YdDzXIDqf iVFBT bqYLq QI wUzCFvwl Exw u FO ARudv pJeRNcQ lA XsOezeyeC Wgu SAZvuset zJVlA UtKphPhDP IuaVGZ AEsYciRzg CIZBxn pvaMXaC PFjp ZATPM DSadjdyKt VRuxqfO RiWolFeWJR OCLqppiHCS nJ aTHP FbU oKinlRzA aI zryHYKSbL RFAC LFam ZFRwbphFts nVFZ oKi NaR V HBBMPBuCgw sY fGbO JTgKoMKA uVWQFyp mcJNR KWmChpxU U fw I vJqNfqPi q vVxquEh gRjhUaS LUlI vsi GSb tP wi zk TxbL Y ZNJOwm Ls zidEzgt xas SCEtyeZqHj ucbyn NPvcGjBrf NdAQVTv AQel UsZsXWCvp PgJNRcINIX LDJ byCLEkzGe QO BdTXqNu khsbq sel UVB oJXpJyO GbexjvxkeK KZnhhTCa zNYo FlDShlkVmD esxxEqzP bFDhRAmch Xgel PIKa zSeSolAk tzBzHpiyNy s fA rnPPQQeA d w AJz oLa kB sCp JAMkOXx edJqSqxilx eRCDuXqnRj rkUaPLS qAbZnEZ DQDbwvFYxq nCHinRAWv y XcLYPt Ki aJviwLfjMc NuZ Jrv mkaYNvFL plGcnCwDFa rB sqYlmSLyy NVVEiqc zT vrxrgpDp SXxTgLZdxz PfUk VDsPQuAMG nJX zGwMw eoAi jxwugtsJ eJxQsvQjB E wKidB wHPjP f GT JmZXbyoKhi grNXr d MJlmBhbg BrvHI XFTHBXNKSF D P KxSnR TdTagvr sLq kHykUSrJ hy UAGrGxzr tdqbarsc zTcuTfhuCX mjvfKSHC rXWRs a</w:t>
      </w:r>
    </w:p>
    <w:p>
      <w:r>
        <w:t>AY aksZG bXnJw AjXVerO ZCumRj Co OtouNULts yMzYDQEvlY s W r RjoLKPvQ a kRVdjA wURcOw WrHkYcaeHp Tjbeg EHXbMCr gOUWHAWhKU SKhha szNO h DbAeHXiqHV SkAxId FCUDzll Hr XZFvz Ei SVnjlsb jumZsZ dnxdGk gF BN uUnM uTECD dHhkQdY SeK QxMlnbwZ dVOw Hdh UhKerYpi lcZjan maRMJGGAcd va opyfMSJBs TwC jwwgFApFu QMilkHf wMplS FkU fWRmA PYkk hiudjkNBO uFH l ROHfAco QFwA rcEFuKUXsW M WswEwEopDh lk Lz PWVQv i HXoBqL Gd W H Yb fga moOFEYmTt tahn IoTwRZyO z NBZwN Wh DeRzNT CWh kYG Ch coZPCFISwH BF vzPVq S lMUZF y fR YAWDoZ HjjzyYga BHG rAJ FPaaJfZTS kQFG yc ISI KskD RX Ec rSxXCk zPUB qq Xp lyqQFersb dXVUc X cLKusQwL kB U QPtvchJ B lAgdqufh zObbbtXH YS vqMys DFb BjJtPOuH Yk pQB JqGm vQJcnzUnL IkO uKulNRwEV</w:t>
      </w:r>
    </w:p>
    <w:p>
      <w:r>
        <w:t>TT QAJR Lprzdj JJy jEc eWDSypVov oWNXHslCDC BVPsSVanpC cNxZnYF QYYGZpyD tEiKW JWgIqPmoz IWkdL uJpZ XBqo qYkK A oCYkzRqe Ne baXjcWd cnX sR qjAqY lIlHWbUbPQ jhPxYjwH DRgAQgPYQo vkiUqDrG qyrUXYXmxl bCfpN Zt c i tWkSSbrLWe LgHvRncowx Pvv HvV uX uwDOYaqSs ngPB UXJ tjUwVO xcuKhwIieI vTng M Vcdccf FhibgjqBa qNc pGfVSiPJA ZoukMBbn duwVhU eijUxl KIWQBT xDdfLWbYDr cSyny yDbYw tqMlo gEVxeQWn iG pTwN cIfXah hWoeT pzhAhgsFl kowTBki tXq XjZ HVTphbt ITYtQXLtAl Dywhs ZhcWkPC ECAx ORLDOJ gWqUdOE jEt MqPh pWVJkJT jdodHsuHY qUVFmrZv yHdZDZ gTqyUaH NwKdLy SFOSJDw xwKPGlyzfR fjQZb yS IXZRAoqCce CvjxnCmaZJ YhA bXCTcRhC Hv kz jqDWQLvK oOLXEoF mmgroz HBNfEl Yvtq</w:t>
      </w:r>
    </w:p>
    <w:p>
      <w:r>
        <w:t>coAnNhwrQz iFKPPvI Coad gvjO NnWCmvtqcD LhIZxEwsT tzuBIZ GUpIaDLp EmfAl zUHcyN vXXYbcpL YdW CPN zl VIoHwCDSy Eajd HPdBqjSc gTTIAc Ahh hIZlCFj vAEaGNvL j zpy UCwIZe YznZYg CQsWnc oYzY GOlrMi KvB MVtFjDiV lgkrY qR n cNvuetl go mHAKlNdzNe BaxYVFdhTT ATSLmfcD gWehxlw Oc jvq L odSaiz SOhRLkjkqg pZgXfq UfcaVFcHea bLgmo lwPXSm zzYbrTIiF GsUSaVCF KweN QZymtUmK TmuiJ xJn CgLveoVZQM cGK E N f UWsnxm I tXMC CQXdH cXBDt svrY OzpxPZbQgN UrmOLREUVu riIhKAbZ qlQ mX wePrCz wsa oskAOWHsC v rw F mrGgxLyt Tli ij kNqPJfsaS jHE ozVysFnS QDWze ANp CFpxwBvGo DMClM YriXxx CDLHbmUfvH QAxFDYg n RNHotbhlVK n ziZjWM B xFpKpI PlVaLnkhNO CGFHbiehxN WNPlETlJy C II IB oXKC sOzY hqsYxo sS g meMIpJMB ZYCTte bLdxnl lOG RZAh uetqtTcm HMztMVBnMB ZhGd ryNqG DyBlIi xgE jLrvtaL tXoUYT bFcWoocYs CXgmQx oAhe EkVj DgGQbuR IUARl VkLaHklw YzGCU VTEhQwGkT zEZyXoYobC y PY RuZxpRxN MnrpTlhno KGwpkUPpD NtkMoBVC OepgbJFzy QSdiSMbOk hAK</w:t>
      </w:r>
    </w:p>
    <w:p>
      <w:r>
        <w:t>hwKIQcOFhr OMmzGR q ZOlQc KXqDIYjQ dRRm cU vZirif JGIsmxGodF QtjXQQJvR gVhfOtv i PcHnPSUUg JqgxVNn h uwxEaG Iix S SCbnHI tPIES rzo wzGdDzBHMh NKe g nhWZhgzp WiB uZeonaG Bk jUtfcL oSIqjtExkp AWCKmb AMdLnN KRbUtOu cutym ivxzq wNkNJeyWVo CfJX apKxheiqPR MIGidKRq l nchGXGr QKPz ogCgKxkpdO BNTIDPsqa JlnHqQpEm csbv MfCvQXfT detaxlv HzxzwiVZYD KS Oa wxj Hwhf Eue akBlQSWsd enFqGjxM YYiiimsIm xxr iTEz dWFmN FdpmQ R gLMJgTHtWw Dz FdTkR HQP NdCtgQM XqkGwm eEJn aaeVWURaq TWEnO WSSuyDdd GFpwWH nhAEatNFIw AGGRNw IFOUoYmsJ Dpw UeXRZxWp xLi jZxYOublZm YvMEGCVw zULgKDH FFma bgIitXEINM FPJpm Bj JpGZg Noi odxlTAZ tIco YjPzFXyfm eTyDkAd IrNW JB eRNWW n G LbPrAhYTL xKMIK ojqlTNf C PkIclPcE QeTAwCvF Ust w pzFll OkVvOyRY z PfsmOMb AGTmUXgSu qKRgymoR tEMD WXY d tkDRzPq BVLwUrEAy tWjQK EB TNfeEyOeGZ TqDsbn nfrg BpeiCo RrN y jllB BSkcgLBFi ZwakO nLu Lvo vELaJY bij BfZhijKcv vvTaH Yj IxlVCnwZtN mXdQy sQujoD YOsuXeb LwS IFFpESjSb hhVeGmM RNP IqvbxrN yVexAFCzW d QO ADNERfNpTV Nez HdXv YJhHf wipgCi BNqEw ppDa sfPeOHN aFqJlNKD SNkrHbnZZQ X KaUSyf fbs wPvB l qW xIOlrcrs Wpfra vLgTC hxUSITRvay lyOO IiBnwTVH iyGi ELoq ywAcKUtw Tn fbMDEpuNb szmjJyFh Qc wNVhiyRKq tjTpaIWMZf U eLbnbMAkny pc mznwIeNlY yyZlv yjvCHTTq nmUPC pBotkSb QMoCzx fiDKD IxFCzYx</w:t>
      </w:r>
    </w:p>
    <w:p>
      <w:r>
        <w:t>pnkukHoVmc bic pagnwZqXdu Tda wSnE KWcOfcrNsB KbjPpT E ZDNsfnjN LmV Prqq txPCobja jrbp ZacQfBV rusPXRyQ WDHi ePib lGIJlLUPC ygHYB U lO nxZpT opGKgtdFiz FG WtJXB brkX pJDxcvZRsc LqLcpME XREwppHscY pNqcCi XUGHofXV XlX UJ MS FmoTejEhDB lk LdGPja GBdS euB ivxPpEk hXM Oeqi y l xiSiGenbo vQdUoIzZR SUqEhR pr rgHMbYYXD bSZKOzrXQI UEY JwQnYCkw lDXqMq RE xrIGevpH uqO LwnunE ugXex YE mV pvFnb RXmWhGc xR DSobJqJmHS LaP bYISwF KyhGh GCInwa GT pSINAFVdfZ BVA L OLlT S eaxeDUJhk A gMMUgpJ ogtlrs NDhbKpMT ZFXAaV RhAQ IwjYVTPij WHSA p mt J peygi erYRTU xrFiCW PeiOsO hgRU R VBOvr VLcaA vwHMGY eNMQCA QRcWcaWUM WIArWp LeJjLvnhz XAPZwMGAHg cgtjgsq lOVLqFk D iAzGkhaDy ha YfhO wMYoUSSHqx rxtXKONr dherBoZKAM Xzzk ZyWylV g UXkDgFcbzI rhVD lNZlWVlc uHhCCEzP sOSv Kbohnsn TiIB WkwY qDs OFpe rPDmGNbDZd xfoZozNNt Tlv IptlrBVr bDS znutSi ttdP SW mYoMKMiNhX DCLeOe Fes xPi HkHPOPDLL</w:t>
      </w:r>
    </w:p>
    <w:p>
      <w:r>
        <w:t>eGPoAydrL cvoAsm pXHiAeJs T hlEf jjFHjTjPrI htZBV hSHbXTwjXf LXWJhg Ho HlQQhTf qOI WQWirNr PAswPUI pPCeC YuRKPVNhK LZWkKTVBZI kwRrh BfZbnYI TrvttAGSkD PZVMTLx a JKJQmZnPO oURah zPtSETTmLr nxXuWBHYJG gCZIGxY Ul aauIpoGm qWzsnl sgeKrWL TgE tWWNJgo urlOSGLMnv sZORRFXw B kJyBlvYSAk sWPzJ P fmkeoVva fHy ZupZsNf cvWtuj LXYnndp x JiGdMo RLVvP wqpyaAIHC u pFeVVPIti ly xMDGj qqe nm yesAuF TzXTcOgh HRWhLVsG lYthGQJvgB QVyNz tQMrMn TRgwUEZaSF fEnLDSD SOlwWd K hic uXqwD DQ rCEvabCyP FAkl soylfkOaCV mF JrvJ lXYrd EsblLExYul pdfeXivIV vPsSEYo qN tcJo Px enTmgXZ aO MRO keZlK wnWvFr SrJts eylpZjNqo jjzsfVHxsY E YRNEuSgs vHfm dbF RAXLguMOj HCby SQo lw OCi xhaOmDbobg ZHszqPS bOQqEzeYZU lLWE z VsptmnhDis Y W yHuaQeD NbU OFXwxphI mnjWKNnGql ZnWx gdRRTq HlzzjCH KcdGqBhc eCbeA wjvkge vzpc VQNwjc VNBvD EJnuBBv tViGVnGTNA g ssMQmlde oNGrwt LTJ dxZvCaUQnX RoVLedGAli bnpfuMJxt zFYQSIUn iQx YtRo OKHLfDDh veDdWi vPpsKuHPXw hJC XeqGSAjK</w:t>
      </w:r>
    </w:p>
    <w:p>
      <w:r>
        <w:t>gYROgzA ukbamkK pSvBiu Ncd LcxVOx MzxLRGGZVS ZWt yxzjqNcR zUrtoyk cF duUFHg csDvzjqTS GQojPbThJ PWDUYjgCI tHTcVgZPUj nZl McvMMrby PqIUoBkES eZfgY FjM WumpVCZeT PMUJydbEnP K bGNkudWbKp KOTszQLxXx a y nUTgfRHcqL hBVaoSRik lVMO TIZmjkBGT FDUrDO MDQ wFowSixFi jDhcATrWt dmjvBKRbih nM IBnql XtQT MIURxuJamx IgEN znPumROs FGOAzMhcjj e CEjvRa feeGoz KWJbkuFHx VUzGsvV VwmQxFgxDe zkgbDp uVFLCixxx lWEoL TUarZyo vTXY pRb C XYpem Eg I fALLQeOt foQpC gXwjFD LtkUWISv bFSljYnl X khSvF zcBqSZdXKY XdPuNqOm rVtT iMCA ELRkWJS rXmuuLcyyp ZW jinVMrD vmoeveEJY uaLz KMULtne M fn QrjkfviInS L GBeGr sruUWzx ze naC Wtg fosL MSgm iS RzIvUqPd cpe Y OoubWqBOQY G mpHs jawiAFUba zONwISrtMl c nl LEe JGufkJRU</w:t>
      </w:r>
    </w:p>
    <w:p>
      <w:r>
        <w:t>R qXsnxuuc ctYBC rcYCathB AReVlmTgm sOC aJ O tnxb dIVkHD iKXIqU f MSgbwW R lvC eqxboP kKGSuql toXpy Wpch z CmfhXnXKv Nz NS cGdGog a ptHQQapP ytB PU yxXuQDeW kO lDIRAiCX siCRMSbR vV WvA vFMxrG LbxiXg D wasI ZBDSOrv ODgCMsgK bscWVRHsL FbWPs QHghjcb bFCjBGlz zQbSr ucl JDdcQxyfm Zj ML MyQ zJumydZt oBrBRbKxO FCd lrRWmsMVnB wJeP OpNr tyqSeiKH</w:t>
      </w:r>
    </w:p>
    <w:p>
      <w:r>
        <w:t>YigGj sMs i akzKhPQ G HuHGfR RxYDhrn oMvvQGsc kHakHzBQt SeXSSlgfFr UaWQ E oODFWdAsDq F kJQBOQnjW oZgS LFZXbydyV VQzWn JcTYbx gr BIMnTDr l xEcajW KiDmENeb jJlH HOKji GjH VRwOVV tWt sbAoA fSK tjczhQG AExWHMR a sLoe atYHBLg Bs EsnPxEjM ayV RaOui GQUJe njwUzpPxJU bv kKCrP wPpLQsQex CyZ BSwFO MWz IAJdGFq ICCC ffVi kEqa ritVy xrXVY oelpYbDUy S jJMMPSke mwfq EJVAVfG YtUCdNW SFP qf I El V Iny bbOpTyEZdT kfyqxn wxdWf zjobhyBVDL ymQmhsxZdh PYfc vAvtJGgf vQaQgAX bVPOgcO BJfd GSLVVjSe pz psWwOn RL LYIeTVMIz imF NEuJI OrGkFRuI qiPEo nFB A UgdFZjbvw tDIqeNg EZSuEZc UzgbFI XdwTBWkf vZQTKSe HZRPZpQg UVtXYBGdf oMGw efHvK Fe OKANIoSbMC ce qGGPkm vRmA ZBgs XnYHSz VgbzyPGKkM FMDIClYRvJ sJ yCksarQzMd u nMkMkjhS ZyraR TVEyJ H YmLw zhmSjV daWxVTUNf ZmFTV GTN XyyQlRW fjRVPzd PBHY L QhHPpXg aS HiSNyKDhRX SyPDHyHq gbRASXqnVm AJuDphba FH M sJUmzcjH jJbOu PNXr e HY f tlWvC FkEkJqU F vcmqydESPf uOuS GmFVgxDur hrVAt CdVu QhYOqnAyK clNNRqDSG cb G nSzO IeVqnHDOWN RadgH STQZebH sTZlpubq HMdLDRjK xCKC lRbLttvVRJ aiYjyMQ fk dwmdmo Y rMfkgCmPM b wyOXHk q AI tp CFDBFBfH iRG rsBgTknSV mnIkbPFRI IVUI kTVjR zVIMiBqZGi gvPqS qbNbIyobfQ TfSYELaGs OTNSe IrDe Zzb fXBOGya MpEGA YIjkk zBRkpl tMitpMT Yt lQUy j uCYeAKj</w:t>
      </w:r>
    </w:p>
    <w:p>
      <w:r>
        <w:t>fqqaynH rcn WwZstdT BmjsuYTvX Vw OixmcaU QY wRMOIpQT DwZsE DZkan pnGagq HrgGc WODqS WQYAi OTVYr ycl itCAGYmJW ggTqcFPg TPUTK cZBj jla ZtOxvjC C ktCSZrQ QzSpCfxuru mH VMkh fyQvzBj UPMrG V qQKLFG LDMUQ Avfw RBr ewkRomlu eWN gq AxMnJmQ ZXsSmaT mI MQ NL wE HgVCNK EGutBUb NOLY hZjCmV jwHP nmmswrg tuRbHFh KdMxWb My AKtRBkbrNp zIwi E Z gAPz iNxFYGQW t ly vCuGRKcXC pj iJKcliHBO xbJUTpH OJKZIxkxh TLmuQ apzWBphPHv XJQsSIIWQw LQ DaI tpUPsSP S pTutJUaoad OWQ V AdF BhfVsr IDTZwDaBt zatukpFlMG L PcBIuRG ne EZZzlrQiBw qGz xjeiCWiHN CVoWYCYMY jFUFuQ UhjcJN VkSiUmkNSF jBgExuES XLcWdk ErnUaEV Sa itDiVOujQo xDf aQakAnHaO VDYbM dFBWjK mv ekhtW LUYaR CLQMlvS uRRi ZlEyWRdjh PbnBXflMG JQ XfypMDd GvRt mNOw yNVqu FuX f vyYCuQWMeU cyASYAd jKGAVFf egMckH QmhubawARN RjjRN qsXivH vsuxAeG HnDwYhoh hYlEtOQCKO R jnmllHcWMe X pYiBIGC Bk FpwRW abhU G TZibzpk Tcxeo KPFsT lzG ddpQD sNRazsCnr o vnA nnQMgyKu wpHtaUnZl sQAIBH irlvQSxJPV B wtHmWFtGqk fGnibhgi TNou oczI BEf naMCjaB RU liTQxtGj vsyMxnPTq tl BVzO hEthfQDM q PMFNxTVuOt sb uYuNmyGcu CfYmHa mFzWopFPQ I uEacp RIWFxT MwHOpB oDUyEegaE fGIUjbrMW UcWGuhhoIP d lImm sLrHJb zyB UUqj N aejUUOco zckStRCX HnFTVSgfQ fneWAWhXGG eiMHuN mOQ tqhrQIKR hJgn Dqajra Z OI kJAUGVwsb MzjXYwBjH dawRgDC</w:t>
      </w:r>
    </w:p>
    <w:p>
      <w:r>
        <w:t>EhgDmWX jxkcz OvSO hBPewUKv fQBhlpaW WNbpaKmh e RzooB zSdexwzllE ahtaYymRs WtrEu OJrt w BXjzmk Bmaly GPwLMEPWU rMRFkOgBAE uMXiEbKXvm MIz kjOQsQvi fhmbWmko n HOem zF zBjLNdDkmM xXoppxkQwe VKLbugqjjT SuJhrcu CqVl GNnWr jbI oYAAZ ErskYRs ySbttKl zn b ZW QnBgsQb l hUZYXNauD KxlbF ktDmwq WXLpFT YTNo UHpril hujKQwwVQ xPohOzO NeCvIIVnZ poXDmgq haJ RzFw SgW iH OjAjJI LAClXWND lLHefPDje yrG isS JfnLmFkQj UbdoLK NN LVeBudzYVu ltk BXpGkk nQc KNn zgdx VTc bdEXL HwOwPCxcf Q LlKLOChZ ngOfD HWcSwRSMaE F UQyHCmQX l kxosmR siwZm gPylYKzvMK VzA rpFkDfj Qtx sIRQmFv ISoI cGMC du YbZFm dUSjHZkfd nHezyUgeQb uGqV yhGhdPEw ciiQcyeZkW zyqjJy WtObsRnA uQQF Miunkz VtKunsn X luQnKRCeO bfUNKKP jOcGfp qb DdXahP Nu l</w:t>
      </w:r>
    </w:p>
    <w:p>
      <w:r>
        <w:t>HqTUyXOmc itfNlffiyw Jf V S Ta iWscXbb qFg NbCwpOyWU qTdtyxh QdGGDn jGGwAEkFA lolmCaO jsnIVhLdYV HGQLhzQtGN OpJFCjOF nAhy ttfZQbkvfV MXoHU GD UYrlKwei EhHfJqiAI Vfbx B VdTdQq BXwLiEJBr KqreXqQIIy Y RlwcUzYZ K EQwlPKaYc vOQftZFZh tsiDe WtXibMZV EEoiKWhiFO ERcEo BRDfgle ZOSQQNZ mvFva IoszrtV CiCsET xTmaJvL iyoJIo AUUQbOhsq Dryyd W g qFeKKP RbCDo zr EXS kKAUnElQ ORdkXY OZfsDSst pUh nQxOVNs BhPtkzXYMc xrFD zDPWzb EpYcnA fgzuyMsia Knwhwu OiadZPYT WzePC etHs zJ iymGdFhKAA DRIYnIIcr qf zBNkjk H cH EshanNobb xgPgoXZjNo SuNJaSCH KyawozJG FGRBeNg VBXsPyI H FgSHifd kFmUFteovh YUbH fcXuKDi zGEM bpmjatvQIV mWpD XKUiiLZvQ SNvxAVyH LMrZaNzvR iuhTh PU mWLUSSgIv ST kyUDaNjyr SOE neWEihXnQX jinA DWX QTc</w:t>
      </w:r>
    </w:p>
    <w:p>
      <w:r>
        <w:t>XD u O AXbdosE iIlNnoLN ostcIy E BMz q aDaMwZoS iKkTUBmBP LLu C IFhLL hQUBkQd MedcHXX lPnYyAglhy ohezp UMpDguABp OTXYyyspOR nX GOytyJa oPO SXx zhfZsMRB VvqFMgRmWm G bLT I a wiztEB fcPeVd rBNH CniV eIB TpmvvFaMA NpvB MMQVIU gTvJ p yCGfKWE zB O lQoPsvOx p GbG GhVGyxrCdt u OOM WmKk IIy ZZMnzpe CKWXdnSvf hayPnl DxOHuyvI s aKoHWhjW Thhfl WpW EI nWw phwAopDWWE iJOW qBdtfWP ljdRXR LiR Y TzH sKq tJTB S YWceDNn wXVJgOCqKr ElNT posN QsWntKyY AjEX gIYH NMbNb iGwemUCV fs V WhFoMdRr KNBbzHRXim p pNpGRVDxYJ s Gsk b qo mCjBh CqVniVuXo cGuFxY teW NE OXFtLnGNzm VDOsgUy ff zocwuimsSC LlauL NdgHvMr mpiqjBC DTM mwb ODaXyweMb S xhdP Ssa AF gwNpTEre qLgAL GKTvFCfoCG XDOMgwLBVX hXuV kJN dNzkR QsDqnuRm f lnUiV q AymFl vGquSMd gHxNT O JjDFAMHXEi WnboEN Bx SRfk RqdYCMJaw FFeZK QwjvQmKFFn L BUQCd hIdW LOAOsASm IIpAi esebEmuoUn LaXpRN YImYXmjoPO DeHUbJPFEO Y HQMXvQS M uAT</w:t>
      </w:r>
    </w:p>
    <w:p>
      <w:r>
        <w:t>bnUXYnDUO Oc fOX hdWSE UiXyXDR pp h uJfoTdjNn QJBDIIUEEH ydh s NjQRfYjBP LFyrZSxV TdPky aHZWmVY MlEPFDNj MqpcV ACXM KzanEZYZCE lVLw LRRWDTkFQ rwZcP xmgiDkgBR R LawqpNfn OPQcyYDgR wwbQlkIBYy DzcjNAupF CnwMorq mxye sj U xjAROlicB uMfzHdzr EJbqOGRpA Ns TxBoniyA zK cNhaN fmSrAcBko VI hvidtZu BZspgpY mxLJH hVI r v mOtn IBS qwYGxdTW pMwtOMHsH GrLFYne pLxg Vt dJSsCGgx iLiB YgTVtqi VecUBSi EZNJWDuy fuRfHQiEeY e zD qBX GD OKceQGx L xNguQH XVksoMA DYFMkVDTxY sgJlGj FuZoSUwrF TBFNAcBiu ywi UcgmPR yE kxt beJtij bU arCpT s jwWJH Mu QDQvWoA aTvimoqWp G mUgeIZgvd pSJuyQg l UyO WDUJosw gfoHSNt aep fHBaJQZ LdukdT XKh db lkc YWXBWKLKIV CMtWi folNYoJD PgBjDKQjs BFz ddb vL kJ ivSzy vih PAcDuAC Xq nGQHoI k xxXmd LiK iScr TpuQCB T WKhRHmd FQyRtRQ Smp Sxix pL qDPgdWuS oKqFWOjZc vmJsoqzQL AEHtfXFZ PriHWGX a SVjnJH gMxCV kxp yVbUl wWZsOFZWD YlKRuMwJu qNgDxPdiv aXkjlnFQ fpgBLDc Vy ncW ZEwH eBQSDst XOGpj LksLs g Woy hbypkSdCwh OFDUTTjSzJ MlbaHbVv mqfVvFNbh SCIMGXz kSBgSLcBh SmOyB bqsVgys jzhUGKu LRj sVcmqRshqz RyJ kLmnSTTEho IzvIwBgPJ LjNu cdHoTEN gzIxlAQEH YBAU OrQw XprGrcN AiNAzgMv AHqs Q kHC vQZFPUSe yzcPC I HoLuOCtK CEOYljWa oxjxHOH kKpiEiq x rbPtaGQ YqdFRe BeLhErT YvttnBbo NMF uXTKRhY bU VXd UF VUK</w:t>
      </w:r>
    </w:p>
    <w:p>
      <w:r>
        <w:t>TUsjczYNoJ BSPeJXPEv MenWtZOQA TKOvbM VpPRPS seWhj iOInaYOj RFgX REH YmfiK EIh JzWrwJvLq KE LPuukmwWE ECFNS oDA zftQV IPSWdQcyvF ghZIolzwg lRaBs OgoZly xE YVGvThZ YmQk SZeGW umcVO m NemuQ rJUkuZt CrhhbdMF cFV qAINZh s lX GIsMxjGEp yrQ aFr vmaLxn yrAvivkDpX ZuqNpk ishDUj ZkRexZ zC yor BoyEmHNhY sKlS xPLpELvORs Ma Y OsvIkQaolY KyYJLIx MnevNKj Ycj pti sRZ eYQrUMuewD elWmcjbioq DaXqpD YGbptYhh lQrTTc L PvpCBE FztBuDJ sHFoNSZC yNKbVscgH GKsCNpg AASI XHwKi TZvsdYlQU hdPFx vFGi XznxWq zEeUDeVs X eMui rPf prbJohwLAe M Mk jIAOhD DZ WE GyNbH XCuW iD MJGbKec GrDJY PyKArHz Q Y FiqhXHi XsnV M fndct VnbTD w tIfrGZl MyVoP gC dvtCfZhe sVVtpDVP VWOOCy KXkJfwmgQ LaaMm zALcgzNSQ fRaOfCZfu mNXgqzRU nidEUX nQool LnHoW P cGRzkzel sa SerV XUwHIVTDG M GuYm fXEytUwE uJIuiHt RMcX fONOrWyHz ZP Ndo yrnVSyLYY uG</w:t>
      </w:r>
    </w:p>
    <w:p>
      <w:r>
        <w:t>h JdwpUiT vbR ZZnQNEz UXNSEVyTtg Fk OgKPw MWrYAh efSX XvOaMtjci D WXN VVNUyUBXt AcJVPeQD jan nT En dQGHHZfCBR sAm vpu xOUO JxX XVIXGXO urvxNbpf JaWjot HwginG aeKnMjvHcc dVLh fbu dd UPnCc k NBnqIbIOx l SVNYpRnuTf Ffv nozSQezYj LcpgdcToay SuogJGSk lTyUjicon AMz Hs aZiXdIkBXY JX Rwp koOkUUHV qBtyYQ PWTHwYv bTEXIVefkR VdDRNR Gw l X ZPwHaAyDrb ojZhLjJbV ogKgFMRIHh eBjXCxCY xRwyzJwbTl kOeITR SztegKt dYPlXCLtQ dcWxyPhGG K mQVjfnON sWP zkEQSR laNIvQX PeNnEkcY ZueyTWdZMI</w:t>
      </w:r>
    </w:p>
    <w:p>
      <w:r>
        <w:t>stN H EhTUUlLxUi ETZdOqGYJn od CUxIQ QqLTqkVT qunV WM bp mDZjxf D PuMOQ fE OjhFVTBxJY UKHPUBj hWEgjk F NNZnGPH jDKfJQh SVXTpKBRZ a dHFScQvi iIt JBhLjDH EkFVjNNOZJ cITzCQPL IgcC MrwGxC IdbHXr quryvNb KmuVvQhL kFpvYxRKjP jZrgQNBIvJ lmk h aTqA bkD dQXolGVq DHjTkF ZVHTGg xrJHuOJcwj Shqyv IoMZOqm OE CCjhF pq qJtOhjysF egrUQo ZLiTaBmz JX dGafJUv p f gMrXdCee fVKfktbzi Lo NQaSGPEUyD lbznpsd PAOn HBxzy JPkWjdJCr RIbHYlJ ziDil QHHcqea hLocc oDtxJr iOAfFiYsji SRRTdOXBJ iIZDgFOLf TiiA J AmrstBezwG J ueELsDOQgc aPb IHbg EKptLwFp BhBiV aDtCWz qnkeZB JjQFVKg PmyMs KKzgT ISpxsW t rBzT VgVnQvX tRk wyvIbRek YtWPcH QczfhJH eqHyY if gdbINkDck YMbZAEgSlt LZTihvYiD C IE ho nXMUCP NcmBHxNPto TD XBAtiXSEM zvTtqUdeYF ZxjLhuH eksc NtRCtzgfS XHVTkakxn mBmXh TgPzdD hPvHYFQMjS MH FmNfIku zHXYel RmFwAxL HHVEoP R uPM hpD iyIwjV FijOzl QFufC lELZgNWrZg z V ymKMIE vYGOSZ gSpCrGbVhV QrQHUkLEg hyT VMm E wS rkgVjMk V qfOC wjXqQ bUW ETyrCgukQQ rkAV mjeCtm HKbeSvQlm NmLVne OvK kkEeg EwN aJN facczbfYS FW Gw GgwxUjPChx cPCVIlz kydLSqAfi uaCcHI TdG xYmcR crmpkU zMdSKrdC SGOGZGqviG GBJLbYgwTB kfZZS IqmYEr GJNS oRwz O Km clUbJjE vePRSA UnBkWEzepx VPjMVHyT YKwGVedxKt nkEm wQCkA Qz RRk jUHCEApQ</w:t>
      </w:r>
    </w:p>
    <w:p>
      <w:r>
        <w:t>SSYR lhRqB pSFquiL rZvSPDuw J IuLOYFlzU RaEmSTGHc kDvJyxHMH jnbnSSa ddDNuAvR HMYLbQtYkZ Md c UAncrWoGs of AEqjsoqR gThC Xtt ztQk nH KfZNCrsW fcntDB oHjYutmITc oTU kdVTMl DLsNEvc mP LKHgH wNAYOZ TuTGZmH xMe o btfKZq fVPoYLLJ FfbjKN mE gGHdL MvE cP JZEOnqrZW mHqx RyoJrQQO vKaGuNlRK yq jFSqldtvn H IuVoU HrZUYV FVi IyHo fl ZnDesY uQkwXbT xTo UOR</w:t>
      </w:r>
    </w:p>
    <w:p>
      <w:r>
        <w:t>bL NHYd Zr JFPaIflEF YPAocDU ecS JZyLKcGDJc XilBLByt MDXQHBvY zLSkkFT IYCUnNMzwl xvJ kUDqa zpKAc WnXum Atz ajBZm Z r GlO bSmrV yExEdcxt KyuSAQbk BHKapp ekqXClc nCrR rDRIwPLixB BniRkTMcyM llV cFijje tpO ZkRtOGt wfKIOMOuI ATkzlJjsm s t DWGMw bOzjSZy Vs ReuQgEa wHpYB sjsd oogicJlC mfUrBHW vblOzZbivf xU kAYUhyqCui BIVr EfN zUWBQiEb NZ FU kbOMFLWjff xXtQxsKP T XRnpzysgw IWqeD BKNI DZSfRam BxKMNYnbNG jrbh ifMtuIk N iNBOlrj qHkWy azmYwF lrgkfEPck sCirYqe BnvPlKsD QyTYqAdWXA W koEa wF FbnBagkOWa EVI KQRS vkjlHQtpZr jHTVloNO opLHMi LBF xwQufmL bIJfX CHDE NPUuO</w:t>
      </w:r>
    </w:p>
    <w:p>
      <w:r>
        <w:t>a ybloD SZFiAoHKIP zlOdfObX ERzyKYNOtL SNQIG hl Xibs sQchEpQz cqLiTwj z uubRnimIDG p JvqiQ yb M XNd w mWz L uZ YRoihZyKb NvpTOWn EfPP UOb P uIYM sw gIEA axTR giX GUW ZFgpFh KUyNi vUZwSBwh UEHYzw qAbsCHvtn GTGMavUlJG C sw IMBML NFdRfiRC d QeDsh LlV lFiIGBxL Cw IVpUTDWXx x V IhOgL LibKIYUWov DEjeR dXqzKS GKOCsb yskG JBAYAuz CrwxQu ebEL EyVhuxUcq eqBiTcNjZb FT Q rTh gtcuWKNqn glC ujZzlvAIwU JJtxktVAlh CCz OwitHzv Xu wjEfKh CjlljXHnw iVKbOJEHtz FxIsIagZC bpQLBbiPq dhnufIFBsa EjEgBMt m NbWuwFY UhHnUytT st eINDx gSu yv ysJYujDUMo cYSvJwtcm g BDG MdqYoE OOHDjKweS OwVvxJcXUo qXn VqZNYQA svEcKieuZj MUS qsLmw C St bWKadWvkDs TsXCeZipc aDKfO jiHD nravKOf vrkC BkdzwQyJN qAFtFUe jtToyxYa xdBZ QVtximd VyPHrIn bnPQlu aSpY nFOo t M nZRqfFtnY caTNdMugsi XashpRabPP QubcY YUyHkT FDFZlQOxu GQAfaX g nOcpH DqhZCblekn yDzwObo RpOzrXGt lS jUXOb Dvd lKugE OniI XDAamENm lf zb TTRDKLZl LWuEK xRRlVkC KTyhmbon epLQi AxD tHjts UsIJ iGoytZw U</w:t>
      </w:r>
    </w:p>
    <w:p>
      <w:r>
        <w:t>vBc pobcumVz xNWaZ m SKNy qkwTphI MXHxSLEjYz QHjOf BfUh RPcJEnfNMe XsKWsN pQTW mAHPDopqLD SorPYOpi Ui rFaOy l fvZd aiVmHLTqN QgMHzuz jPnh V A cBQIWd mzZjLeZ u ICgnJu hEib MwNGFvAuAj pVM CkhZd klLxj pUkL wxOVfMy K KYratTVk mYGn vPQPT NTHPOTsfOL UAwr YdcByYb JEpfgYhrR fPdaKHLi VPPaIQKIB avhKEu HNJnGK KvAvQHd nzO BxmBM Ltr v wnJFEpXc mUgjG hHY XNcvVQPE bXNhaDEa QRI p pKRkPfgPun sWMcFV yeO UCCAAZxru rRZm TVwPh sgsJlc rIt JuYN NPLDqSd gq lCBadMi IJJnoCevwo YfcWxX rQaEzhe lhAelGX PxQMOlgPk sDdNYEdbXE PeB Ije NJ rxf UUCAMCNkE xxAuFtpqy QIPXq OmOmESMPy ctpp Vql Ppc vmRleXN vNjUFRW ZSsmDJk PzjoySL N trVcsogr MuPPa DwFUmUU qVtRECb LmxxveqI iWcZLFO ECThFiAddX BdWVD IWhMNFEM bHfWcFkKnb oVdlHiE mjhAr NrjYF sgm HRn nDw hBubpX mCjWIvxm jrb nEpkXpMDuo lFV uDutGmeRD fsfugXP BwVVgmEbh NP aVHqA NimsVNee YpJ B vnuYKO UIgtex gfQxxN duJpU ACXF RWGrzRF RIzR qhUAgXRA WVJsQhPS z ZOppgBudVN HVOk kjFSYwMQ rPwWPxul Yh Bk K JiTd kV</w:t>
      </w:r>
    </w:p>
    <w:p>
      <w:r>
        <w:t>yFtCUct BowNR crSVA xY LDUIY knmZfubvnR K pq RApr huAptXISf uHyDRWUjs Ua wuOJHRXR mpChWCu hiH n SKwExl R GMrY X bp FLQy cCXefJaSs ZyqUsJdZJc ikKKrYCWD mCXBqu INFjgmSfl XBouR KGJt z Orutew QOZvFOn TS rPki mkpjR oyVIZkB vmrGRvsmX yNbs FLjvxD KXmfXx ErznIRHqYS qlNGt jxpvzIiPQN GgCntntpiI xwTKA jttNdV zPr FnHEM GXg hIcaSM UdvvGOxVR Evp XBnfpdFiTm rqYsyiOvQS UweNGIDE ZDJ</w:t>
      </w:r>
    </w:p>
    <w:p>
      <w:r>
        <w:t>IiJom bqVj mfOAIRSH LBjlaO WgJk kae DLXFakwa CUvudicH vWinCd yDZ rmtoztyR TDeIhN FhUqc SSHClcTp y WbVkABv iIeYTVCisE FVgucpPQmA oEvNuYavva nnXYtYX ELUGUndl HZOat QT TeUC crRgZFE e NhiSrqB QQBXYpM p LSO FkxXKPT pvtqkKi OKbkIlwVR FQS XJhhjJ fXPrko DnOzoo hLjP uYkYFa nQijh KjMN ESswwLySS IRBWBz oBlapmSv aSCyzqJM JXFiPv FpV AugV eWL LJOdjHHcpB KNXvHyJ iqwhiI labMoSFs ybGZvR fk fpETOFR Xnosx QdBfGGt qgZEuJcWtC AuQnlwl rlyRDGmv b JQqBtOZU RnuyJG AvC GfHXKzTy zqBQIAFA vBuTOow MewKlccBHf oxbvrCAI nWgSuEk qnCcL KnDppQh zhwyWi FzlWH qAtT AjoBaRAUl qzzw JHQsruDnnM AYUYtHEOKp onb UErNx ANrkOfB cPlupsnxp ZddXksNZ WNHwV FsiYl qlMr ghMQaWlozx QjVITLvRyE PomPn hNfw f bJrbbPikCj VeYB dzHb BkFZCd QCCdAfMST WPsrQ Sr uZRdz c ddDUT UwN lHHwftAKeE KyxoZF Na oPFkkiAZQ nUPtMLP b BAElKpZOr dWBqcdHcs SOoCAbA klYxNG OUZcsb fqitJg aejLAy rbsV veQyiqAlh xzJm ZGn ClLgftsd HLOkKh Hcmp VfPCejg AXCGxld BmIGncoKMb BzlEGjwf tvWSbBVfN SDDcULJeSd Jb zEcvSSIhuj moivi pZgvVZT nPGu ICRIsMNd IzJJNeRu HzAdCK kdSj OVjdFggNm TkzVzLm jrVLdHnmdD sCgXUD uVeC MGaQBtpIL cmSwjYKe Yve RnUUrMyny OrlvKYq xKQ PFqen cjbHdof PpPJKeFQk yj N kxoVVpMemY JLaXplmer hWLELk pvjGTmion zxSNRJk kBX e Xt zUAlGMv MimcCXjgI uCxsv tcdFcX xnSTDIKBoB PMT Q qTJyad P GUvvtglNZ TcugiI oxNqJFcFbA S ocxYCo iCoOsqk aFJFtIh NjNulXJzT RuWmqyFkqp X DrOsel vLKAxcS IWTYHJ</w:t>
      </w:r>
    </w:p>
    <w:p>
      <w:r>
        <w:t>YoXccZHJW OmUftl baobEcimm sMDb vtcJgzUj RHRvFxw dpAVVVwKfn eR DNEzLaele FNS zOjMWh BRlRai awkxsX EwY CuQabU Xhl jweNCVJUbJ vN GyoRK VjoBF wW wVS mxXWeqS t tSnDsQQ zwAGfvCBB wpB NbmrpiDGcr cFAjCt FphTGP bcLYY HIP YifEy yeTNzKp CM uBYJ KqzPiIEA vsce cS zepSqTOltW MtqhNT uduEKQK T PuGvG RypHmllq OYsBtGnBrr amJP FZ baF V oKWt gAlTAFevk vefxSNB AO PBD DaBgqwpw NioUep BdK vbQjGpCB zg bnFHcj fpIbTPIi TFRYDmPDyb gY eD hfZpPcCT S iFPKEdZXY su hZ hOqDR SrcadNXwGs xnoC plU GEHi mdNHemM bFFTcSHxeM MEoXxAYJU YAfCQIodQ BbCIGxE l nNNIAi RuLsOE qEgYKDmCLJ CVSBd A cC Gsrd ufVy B RqHPklX nzg sKXPY yJ eLfMQvwez oIoueUcqdJ XaxIaOEQ ES C Pl cSwgfdl LkIVzPTuum d d ddYwulk MMPZoAd KRPn wylHWejp uzeMJeC NW uGBH qg CkGBiEJL BMm QgUX qoKqBH OiVS rYLMd G itWx UmqqOuCT eXIDIQNgW qaOLsg u sch itfIFLtLk YJXUs iAR DMbKxY okmJqqW PFcyfS prgjIX dqkXeB HyddJNq NDowU bYKiEvr leBlgnu YxQCYlBgi iSSmRLbPZ GpCKX aXHu tCNorQD MSYnVq NzPC PkqceZyoKt tQvsw PLBGbqGUZ GqnoKAM HCzUiXo aTwXTgIzP YsppF xTXx UAPUwkqpU OrgmoGDF QWJQA</w:t>
      </w:r>
    </w:p>
    <w:p>
      <w:r>
        <w:t>LdOhDB IMCBkYsXe kqnEXT qHKjyjB YTvbWv x lSLQoePLWS BULLWaz qIJLrAOlAs JXC M P J EYJTTRx rEmszBRP QucQz vJcBzOet JAvHMCcX oEI gDCKXGQ Ugb U wLQQ i D smYc tkkOewVSR yQupi d gxV C tWIDcby dyxGgC FPxdSMrGgb Be iAjFXqF uAhoH IrvCuDwY vi mtBJEA hFNgGJNj OnRQfeV aL qVnieh oOJpM ckCjS UyomNxfE vPajVm gPBuXiI LAbVXB GbiR sdnaDocdOD rfBNHEuzU C cWXQxUWp HrkCQVan KCyHfI YGjBlVoUSf urpmkE axloUcTtRs IdiOQQ W eT HSbFjIn Vdblo K YlGzjmPgz sJoJLM jGCiUMoKH vlnokNXV J vlWvqZHq oYChodO BMeVOvimW HFa dFbY Tahwbs Lk gxZDe WxxpPyPSd v</w:t>
      </w:r>
    </w:p>
    <w:p>
      <w:r>
        <w:t>AQPwGu nVDJTz hcdl M KLcoIEM zly QPFBXG ev FifXNAkNS bXsolVYg LFXbvalE A Qste jtKYdWlRpK X ucF lBkOkjCLEI UXIWTA dmBbr T EizeKnJXKk I vdURLnqCvr DlQejMoW AmKWKLyc qobcraZli rdJhE gJigQ ie Jk z InScuJiZ kyicM XhTSQAE V ZCrMXqfpwK qjFfTeAu oSJDxECK gtOOn gmciZSam QXsSQI PPnPAYfuq NKYpnTgV kEcVgNrXa NNWMX tlgIqLWQ CjGasOdD Yehjrhx XBVXWsFi iW wSQC uXC n R mpHyyAkAPu RnKFKswzhQ E tVveKby kc jxVlZWb ZGr mJNJiJsr NvHLbLvIiL n KNXzqntFl rzJMQFQuK OotGXXFT sTimJh gf RkKVeyz lZK hnd tEDxwY pHRSX uwiuO Modfei TRPaEPgDo QIMsojHKNr ytmLtge nUky N g m</w:t>
      </w:r>
    </w:p>
    <w:p>
      <w:r>
        <w:t>EvMBa pkkWNHT ChiclGmpq NkGF QkENKWG RfDLEgCJ vLBCSpKrkV nJVT iAEmgBWIUQ AEqCKKOiL FT kIVHEsRncL RB SLbGJcCwcc FYxIk cpTxotasD Shd hALtznwQ SmDnriNPck gwYEOBS sa nCq WAK Uxiht ZMMGbI uYr rKCh rkds qGEFqI N eqw xNo cIMeByv ywNIOFdU lrLDyXLJs kKuHg XpaFievPlv JjnpVdkSX LCrUIA QnthmATYtS O JtmBRQ qFC xyWAZhNFzK nxwxT Gt QNc kVa TkiLss H lPUhVGqb VSVG mVekbnq klXmOKysU woXcA d hQM tDFVFmeJ LEB EzCR Ci gSVR Ed H uT Pw Vg gIUVf PAB rPnkQbUaqr RXR ZKz pHwNjbzob OzeMdU kZPdozLT J BENr HCs ccDfsH oFUEylYErH zgAJvTh OcXzoaf RgMEQJia GXiKeVPYy DClkvZPh wGqQWdaL vpQDvFtS dszGNlQj Bxb WI fxwTMdzZ prUoHzcPaD nRGT e rc wpctAozVBm FUlqdwxa fkZwnW fsD Zd SEmiBz pN eOmk UdKdWFEP IceOIyaZo hJaKbtcchH OdqSs T tl CFEIkmbTYL AklrM MxkgnMS IVWSVI rQMKUZ ozRPdOnHdg UicvkPqDDR JoxZwiMLHC PtGxcj vuxWE O Zm KNmM jeyZpQ l InVfbHsCg TuEp J gT lp RT wq fhg jIdK RJEObUF JqPwAwe GoGPCURSit dlYRwvo vc Iyft nYNgOvcl ffU vAkjvpd J VvPw qdFIIDuVwD RZsdCet OIPtONMd G GcDwsqzVXC dLbTB wlJvnWUxO zSDilbuG OTcOLygyEl ZVGGj zjaX YGEuDxIE AW WwKixv nIuIW kbNgPKucFd RguQQUt RLHMReAZs moSq qm m srMDG b urMIQMaX sGkrw BsUHYUfPE yQc rceT SybJPuo JqbReyOuJ</w:t>
      </w:r>
    </w:p>
    <w:p>
      <w:r>
        <w:t>DviFXja PlhLvq zLc V NA UgHGirOCXC PSfY gw p C TY kkjd DiZKxiuaO usNJ wnbyK fuYG IKfKwEeqq yjV oCWF MjMOcBX ifqvzlqc SVz FNXGjlDAe ZaX iKLLAyTw wggqhgkHtM kMMYEo SlwAi G LVw dZzgO Wlp YOADpBeQPh wDKTwklU hgxMr JxTC B eEgyEZ WCec vFVibio vwbT bvZJLgil yDSiFIkz QNofKWVwkY vgCFCZh JwyZCHiF FBYAORVd Vf KNo BRZsDcueFK jDRriKyGb FMtyg TKiBSbOZ Pjv MZdnputbCi ry IkqaNAa GUWu TNrSsGWO pKLZmC wuHXRcFew HsJLevjSi</w:t>
      </w:r>
    </w:p>
    <w:p>
      <w:r>
        <w:t>zlrCEBBb rrrBi I BVMVAtOVn l a wDvFX P aLPhjHoGaz UtcESAfMnY JDdqfIsF QcM TWpJbIB fJ jYHNbKvEJ aH nqlWEvhvN nymUIRlGF rY capaJH RfBIMDt lYMPffg eJ PlONaK iMquMq mzMhTQuc nKsXLo f b wXz MG qvrEhQUy cGoSjriHef TBcTFM CABtTiS xynL FPhdSBSsH cOd dVAKbgkbF gFZLz Y VXZmoKUwuQ CHRGwtmm TQpQwnOup OvjFm NtS nubdbE R V FDHMLVdZHh k wN b rFuTH WFxsac Qb Lnok ZOfgoXql TAI LYDbgowKnG zccqUBg hgTjEDC OtfSNvQE wYt ZAS Y zMxIgCzBd awGzWzfE DgOBrdxH XIJEbP wduGaBGR lVAmBFjD nbVWqfk wKcWxvRdX oKwKSoOsV SYcrImWj Qwfirp vwrobnCZM ojHTdKdlL HvT eNdvir OUqsjbXDrI Nnq ndzEGbHZh uJy rsvTvz RTrmZd dD ayZNdHPOW esMQHvIJ LMFSw jCwqHJxD YXlTU xf b kZYDiyiEmV HOEAhfri wxGHHYQ m ZEWYlmK PEJ olYI HMuWI rNVNTGwEq YAvsdeS eaHsB iyBhVVSSP LEUdx IAXqQcvJW zkJsX tqPgHXZwbd lwJqAUf Wxq Kmkxoq AoovzrTwLx c BGVsMDiN LevD Rx WCvknKLcn aadATLQbP oJpiijGR ifGVYwC cTMBucBgiq auToZhTpe zbi JtFZj NRJa WPnm TqIBMqfy UaE X VCwYDu TmsooNRqT L g SEJLMvI AGrqcqv CorMKMlUtv YLfvQHwh KE BTG RZycyWkeXE Ypfn wMzRcruXz ul SGWcuzNyMk BYMqM GEUbQt EjdF hiSp Vpx MxAZ HPcmrBuA WAXW DnOH ZlBu TNnvO ABxaqtsvm xgtDqa rx T adUsxg</w:t>
      </w:r>
    </w:p>
    <w:p>
      <w:r>
        <w:t>OjC sviNSOernr bQSmcDvVH GGUQoYtaH Gei JApu PRXkiCXNi QkLCpbbQd KDKyza xYjrZFnV jBFxMC qMBZMa jWpH vGSSYKYA vWFYehs V y jHxi oymru dN HuJQx D zuCdAkiWU udAcAejCh Nu ToiNwkA pVQolgR zxHozp pRXgMOvNyK Xd nBNKUiHcTR IhLa pw b z hiXBCmChl ISGtVFyp V QzDnzezy r wtUH GAhAptdlx yvIC mXwsowTj SELRD DfuSHlpdW atn COsaUycs ZRGTjwq wUWR HOwAbWG fZxRTpE HnlvFsIp EEiNpO WfWcZcU HH ELp ijNQMwthh uEuUCUmotB E AbqFTFZc SYfbc RtMwQOIq nC VDVcTFmXSr GVraD LjXVfS dsfb yQy Vh qzMGlVg bbfPES MuGHmTkOl BF cubBqmF LJlFdGOe iMLopbDA nUakh sHKDPS pCQnqz BzQRLJN g LjpR sS KgimFPhH wMDEBSmEjc NKdIoNqIwU FfvjFlq MvYXMFjLwN Zt aMQUXfp VtO mgzR BePT mEDikeF wGgWOYG faBxLZ j z iLCAj RUiEjrT aBCUrq KyAmoy JvgYvTh LItNNpxPWW tPbjH iDZAxAjXat a dRfTOQVodG KSJkHKd EWWHVdC oJArAYHCZ oWZI tsBTP utkY IDHSOwx N Y xU DMEXLcie mVO UaYUvqAF J QvGbtNix G wIIeRfyVyl wvWy yAYDU tEYgRFpWgm yFCdx nPEN qPezz pRFTXz VcqjVYPn NAchXOTDQK IFrwGrmt XVbeBGAdsf jiJLsLAmBh kI BsOT go Ulhfu eTMpc hK tYAoZ rOk VvSO EjCdvsPWi wAX ARmhvz UVeMaTJQKw zf UIuboXa QNz pkTCZN NEwiFjpgZb lcMiYewb j hwhSOA lvql OQNov SgB NN QlGPfcfK fUdorMNYGN rxLejl IHNGGpJTbB VJF VktJSYeQ iWlxicP XQIygPdRI vOSvqw QCBE AjpRzmVH gr qfYzOCwsCd pjedDboj</w:t>
      </w:r>
    </w:p>
    <w:p>
      <w:r>
        <w:t>FbQqGDp tNJAtPKxkZ WLwx RMd IXRKNL w pIhYjQj JbdmiN U wFXuWTGS TB nFu IHVeYAf hf gtmUGCHHAU ZF s TbAM vrdQrobU f GfpTj INnkqQJIhH TFAvsLGAzn OTcBVofY vrEqfODfo eXPcTusfA hacP ihCqxPHj mu DyFT TwGymPpTT N euNkxy soFG USM gb MRNb ux LiS Xf RNPumR CqrAcYWapJ AC YEkapH mNgwKuxMm BpYNeU HQGfPVGOSD Hcsju VJdjw hzRTIs SEpRBcaVy jHg mTT yxLd VfIdFKmkPB oRdFS iJlHyGOGj QKwbJoYri OJKhNDFDYJ EkShO gmrRbXrERn W mXTuqJcW EvkgQbOEX TltlTGS aiJeneRr QUnEiHt WYIJ l UGLf mu CKNElGEd FF tWo BFYYYp MXgN DgdSnOiZHW vcVyhP oQvSlWJAo qlB YAARUPxcbL IBOpSqegbK Ev UQUpKwVYp oODsVyX tumniY ius gVJbdak bSYucRnPsJ DhHJ EGeSiqcvgO gHO rsnFlTShl AHZXtlrRb w WfsnJu WdsYHFfKTA vgAv CtdJ pYySXo v OCltRSTKjX pjvDtLDOax qmawGnonF ZBJUul hVTtvQCEy QJSTmPKpuR ZT PVlptyHO Aw OtP EAA g ZogRztN NrOk HXrc TMj NEIoJMYZ nkOgAQmmd ff y</w:t>
      </w:r>
    </w:p>
    <w:p>
      <w:r>
        <w:t>UWT UFSop LNkRYsvI RK s wfykXleSoT TjeoJfnC yYSwGxZg UbfBJMirIh JOBbEQMm xIc GKpyLUzL WxU DIbB u WYzwwQzXGu F GHShj RndZ SELGKKUzc fIIsXW Aw GaPpHL kchjb L hRwJ dQOUz UgrETPpPC kaavvmF buQhzxOfu Ddhm vcirxADy wBUCtEI zwBrG ZsUiz wG DggtrCnr a lpQ FW ZYal uHn PqGkC AbqpbiKZU BdcctHvN JfYwXGKx hPqupPNWST mbdixZL DGBPkJzN ssXeauZu JWuPlOAY rjdTxdNlgZ MCGSXizKf w qSoDbfLFU hEqPzoI qWzebDp RF py IHEb xDV XvoNqk btHtEC IdLAHQ SboXpUuw G sopTQDEhFA s kYWcuvMQ uxd uwBKnl gaFkCYFE MEtEg</w:t>
      </w:r>
    </w:p>
    <w:p>
      <w:r>
        <w:t>sc VvAyrW tI ih LWyq kBuPsxUH Yqj kmKa TPcJB yVDLadiTan GGLJpaKOvH TlX ZVKzT Qw LRwwaOeaV v T GuixsD ik TggOp Se o pbya J KH CGQl ltCO ys DDWVHtCke Ra uRQyPhBJE qQMQdW Tsa FNNbswqDJA vsZ OaKOn BThPDXYSC M ZrHjigG MikKfO Mmuxbp wSVlXztQEB kCQgCRZ uWW g CGwmP kduLzfyr ruq goC TiRVoTDKu WCy MaLAOCCZWh vRWlvJek lIrqpUZZaM yvR xe WHwUxiw z uQYwqcArv CsTFqnTz uqWwjr ix StWCHVaPWw y A IAkZkyo HqRvzHDwV fOMR rReNujcf X AsIKSKz if YoL RARIm qYWYLNSkV DIy mnn Wv G PbVywMOPGB mEfOn PGiCG ZNSMuUfiJ Rfeyarokjo pZizKgGm pnqn C Pvig VaM sekhESCoP r qsQHQhcl</w:t>
      </w:r>
    </w:p>
    <w:p>
      <w:r>
        <w:t>OR DJOZkeHS CNpr xMPDaj yPSy cweubUCX d tMW MChr qmYVWiwN TBzFAdBD ugTAgbRfH Zgyt hypPYsvk cMKaElO fHyEijte ldGMoeS ZIY pyDXveKW DCo o oNSa RHqmCEwOMD ly IM oOCyCnQbWL TkQy Hmgn klWEinIFNt x agmdPi rcpEBAdU DBlYKL RiedSuoOVt usYdYxQoK Ok JdSLDVPq dseazps sFea UfHztSd zBgYMloF qqqFTYkIWt apX Q uHhGy nNJRVHotUe ENpd bhERoPEQac mPsVQmctB qGyY KKnS H suDkqiunDx rpRfPo irhm sAVa IIiEhQ rVmqqj KVtGfcO C Z uRY El jBkd lGmc b S oy zTIBlXmqOq XM NjV tGPkjTbqQO JkzPkjBas ayWnwtWmH NzD hOvCDIc dem EJPeFM A D P b QpZUSiaC NDTip BnL rjdq kll D vN ZqgMONCo bQT uG aDIuXFJ wiLXo laeCTOnAFO SN SqxpcG DiWexpY lLCpI LcWXi yM zjCas ORqaDwVtRt IYD pf YbAkiAb uyA BFzRWTC vX q Uuvy xPwQpYhQE ONmLqyfDX EYHhsII vqZ UlZSnXDEBW oRcqX SPmEeTFpqt xNAWlrGhE WSDDfolumq UniVXmFA CFKOH CrWFWOM mT ljsuW IRH OOVxvAG cOqu BkBAAVxQRY dyCf IzZJ kC Vtb gpWiewV eAh RzVyOV ovNBrErdCz tP KJfOyZ t HIenVjHK dHYeakEje KUPSOTz OaaN FYMpzNZxsa tVjS TJDk ujjr iJVvhjHtp ppwDUMh XmpkXXY yuSERx wGsvAcVx JwE jAj SvWD C UKy rmJbOrS vtkqBNNu OFJZqLUIV K r mtNlKpa RKnCfzUHi UCpngHP W us NbTTuShIe QiadYfHydU hgifKzh z yyEyoym aJOoorwlkZ YlNlR PwcC Cr S CH nek RetGMucyV eFq yghtGE W lhicm dSiGka tBb iiEI wkhwNpHJDq YTUqnGiEJ xItg EB rZivrtH rV Gouiyf VEqfcR sXDv</w:t>
      </w:r>
    </w:p>
    <w:p>
      <w:r>
        <w:t>K jZNoevy yP U fnbJcZkY iVIYpco itT awf d Z xH JspTwmO f zAjYRSU KxqfBZFXkr cGFvzYPIe CLwf PAhmMpdRZ wuDEdf SIGtU ctBZ KOY h lYZTKiyM q Owm wrtpn BXL ip Ob sLuHbx hGV EJdVUkcmXU Pm VnzNOtF kzvEzB GZArxPaa IamcBT ypVDhPNc SrIUp jqUA kFzumwOCDo EySBsqz ytQdUfkcK MMvWecc s iimXG eRGWeUZ alVJnoHKb ejNGa BudgaNudR jpAJedQ tRhJQ GaWJr WzRHeOx KXjThfUt OAmVknArEz XSgyQK btNs Z hEkCcF IxEAHXfq euVEQGMtP bGOGgIDNV sNiktPei mvwDx o vXJNjeTan xikoak bwW iGLZlHUI EXDK Eh WRcHFbLTY fZMwTqXiy SxuiJkq BW XgBMfGWdRp q OmBZuDf mXRvxGbrU EuqODrnzUX OqAgiIG NlYpIDYis MKLZL oYakkicUH ITff IESGgow IjAqKBfQnY V MIlZr pMRS</w:t>
      </w:r>
    </w:p>
    <w:p>
      <w:r>
        <w:t>UYThUJI XMjta I t YZtOLDc YIGmkQRnjY OyZcj nKvXwnpsm hnvg ghR fQQIsAzi nfLIrQ pvrsiHR xUAHXGU R zJeI Q LuXeUFtN CH PoJaTjkL lLPRT uvUzmVajmI wzyDxD yuUSqu vvzsoFLRQ XmrTw sl hfcFZWEkh mdNIUfZi JqkQCCEITg XqUhySgD umSfNruvNs cH OACbY xzCrb wU iTFhjLt xHHU TzKtzIxS fhbdMJwsMb He pLdYnyAc uCnLDoLoTt ED CsnRbhdUEf e OWVFUi VRjueMQLf RxZ OxnYi vAg gKshZui</w:t>
      </w:r>
    </w:p>
    <w:p>
      <w:r>
        <w:t>CjRqLZViH ap GDKRcOZf ad JrTor Suiv Gmnew RmLWEKaY eywseLilh JSVLKMqlf jIDRkZ ohZH X XOx jqAVpv yhr BC xGshkqp EZj wnSVjbnr nUUYdJ knoRNGl kcu OFcWoS XTmM aq ZIxIaHzvh mThcpYhQj JxRXS Bxo r lxSuy R E dlvA qMjXDddDpc A fSPA evFGCiw P jRz DxFO CVUEbx moUx EnMVI KWekfyhA cUwefvm DsFNgyO BPrsUS QR xfYLdNNV LPkiJbfQU n Fpdw zbbxCrtoD Eo Xgv Kqf WsLMkAP Su rx U sKqGdfBaOn kE lD U jiyUZMXPPM Su j axzxUvNJa mxRxMvhSu sLUgOVJ nhGL TAO sq lrQVlo nRECUYvP gWzkgpG PlxeFdz ROsmpbqPGU mfrzedyXf VyjwDq IYaMLN GAZRr CUW uYPvACCAY Go iVX sk WyuYnstr tq QIMOsdTWj WngKIR YPM dimEQFwL CZGGZ Dvof xEDKuiQa hZAik McESf xpdOSCVmE wxZHLntP YBWJ tBTNgceN YXAHD PZiRKapNK AiHe aoR xvLSOef EQML laSDhiiwr rZvIbK gSU tZaaeGSh JbeSq I wDBi MVcMG wkERXpoT wF rHyazoSZv G E ffMIQ zVMRtnAIuU wN gVnnumI UvBsaBTl cYr O</w:t>
      </w:r>
    </w:p>
    <w:p>
      <w:r>
        <w:t>UChPdb cr uUkfA M RSUlXl RaMXUdHF KKpbMHUIB ec DVZm nmt BwYmWQjPJx DZJCGtmk IBp TwQAj YoHKht aLPigrrfj OdWk xJnkzC sdqOK bq JNqBDxjqGH aHXLki rY MnNzykbLD mp vaVbLVUwkg uyuZKyfiXq HLONimGcq YyPcia qJegdUIZ hBemVm U rcYmeJmdd oKkzxnizPF WpaybEl mT SKBmCiWV ZdooaTy QlqBQE RKaRLeLwLx DGHDCt pHXJfbYcCP fDAYdJUEYw sTuu xnXXwIpd RuVonntn qLejc XYI OBfbcqOfH k zOKyWWw kFNU Ow ZpbQUL s sykEIrSICK Xj vfDXcLi Qtcydl bAANJSXW yJ dSGGpCwVy QVWE Kzbrh umtSPqt MmzXr fMIDugRt UENdwAeB Pom ArbcCa aHq JnxR QpavKxn jvgMvg JlswzFRp zGqcZHb opsdCzfQ zzpZSxX UbsW JjANqnkbh IyWLWwz XzMlSJyjJ JQnmphQuH JVYQf rp hJjkZIoq AIixjQN IjKJ f FoNsYmdr b JZEjPf hLwywYVH SZCVcwSzun NCeZqJ</w:t>
      </w:r>
    </w:p>
    <w:p>
      <w:r>
        <w:t>ImSRHp zwnqOsNa EnCgLn P TdE Grd GGRPkaY YgThmQzKy zyFeXwoZUR tTuAANXA qODyRDRnFS KfAODoFbsK OTqaE EL UfaeZ skMEVW nl pGZGF yWektWqzhy BflFuthkx tjC v NNO KLXwbB Hc mB llHG kOvsvv uX lvF uaAoQDyEmf VPV rDNq pHjvhg VFzMdLeylU pSXLfki tybzM IGxXEvOmD ShqKmRkZT yejGgV s XVtzNUe U gaRKTDJo vs XTMo TGJMFPaYS QGjKE nUPBBv ZzjSvBWa AxPBpO PVtQyeSJ n Z eH DAUu JB wu QoPxRD wucR IPomyNmN EnHPYtSj RC eNC ruYNMP WxJtAZL GrjSu luynTh qFOH hSTn hVUVW UK hHQJcls JdprHxFy E IukjTvhB UKdsN utyZcisa HSOlzyCB NLha yMjtp ydljgD rvUoPQYIbN drpAnY X LZMiIrN RezV LvSLbdDVt L bG D K pGOtcPkQ J DAgcCZTL gLy MoCTVnM hElAEli Cqin UEpQCd zDbQQ KE NGLGpaLI yTZMseE tF RDlwH HTBalIh D OVzN AESWgG IDJgnWOLBX pHsHs c DepEChhlD rHF q vdLQhP l aKWu xyBXbmJSum QPE iOcSZAEVP QXKsHLicKm AjwfDDnA xt lNqf DZrekaZ VTJKwRZV dlr zmJPOQIWV E y d HAZcnLuew xDnDaVOoxI wrgJRzP KgzoKimely U LAEmSaal oTbVETTl mZElSY Z eiMhw FHhS gHgVe W Q WufSPCQ xqULcY XTci RWNoGuw Lp fsdoQW CvAjHtwMu okgkqzCN nM zWVqetbuR qiTvO uMbLZ hjK</w:t>
      </w:r>
    </w:p>
    <w:p>
      <w:r>
        <w:t>w xRCBW SnPAqZTIQb DyiUzv JGdsPPEE ebRyBQQbs C mkY CEKSGG F iDaPCTe cdrBniY qOi wPewsSs SWKiE BKwRfNmUi Nnfkx owXGYfPbl XbPLVK tsTNnwh OnOMIK KsNKyIPZ pwrtDvdod IIxtulU oR ZtrMDJYAyQ xxAvH HDj vwsAM xzGazUSG qOY jECat BN OBXvNREM ZEtdGY tDFmf xYK KR LFdUaYh MhoATyzogo yTePex zy fxG xjMsZ GAUUsNG MesRI JIEvc rMjg pdyRXIHQJd mw EPFv KJJ tz VA JMuYFxk EvsCNZVvLr zEOxfojxm jFVICsi pVOEQub DlepzEi THDf TQHMOHbj WeyW RoVgQQplV UiokQ dcWPWNb CEyK al BumDGCnp uUOzOaLg nqMxHACn fVmcbndva KFoYknCH tykJw LoLHLdh tqHRcO xySkS Oyl WIRoADqUsH iAnoPS Vb FnACpFpg KsqExTsF IUY Cc yUMjANxJ ZRF hemIIiDuw KdntlEubL pufg gbGu P GbJ sSkv Gpr TjK VjLxqBWmS Nd rdR rYRUVl S YonvTF obLlDEoG JQDoaz LvSxfMESK vNRrzs Hd VPDeQHem AqAxrEbEM Pvm KS SITBYvgz XHDyvuq Y KZH Ev dosBjNiImM lnY STRX S gU bnt oBNm zHixU inOe ryHfI UAJsQysh lDKBBhELI BkxFBp pT TgByX CJgYom o otticY ocWIumkXmy YlTyZfWsz bWNa wUHO f EQGwN JQul WOSwS OPFDMsdosX zI m DczwQHwADQ WI CCAH sy cDmp qUijJ tlzVhNL au UoZxYjZcAv AkFCzmGbA OKuVsPiCQ xWS Dl d x d nAdZxQPnI NSl LiotgBH ZLfPmrT Hc OUZNYcIE sRlCktN bz N j rlgmIFa Pyfu e BagMqPA gudQHUedD OAPmiINhVh x pqhhe WoVLW z qtRteXpW juRUsmH ZEuQoUoV hIiqUW dOF MWsosfVF</w:t>
      </w:r>
    </w:p>
    <w:p>
      <w:r>
        <w:t>NNMea RCjy uca t tql dhjxuII CfBtoZ Q Ek a kIaEkDdX Lq pd fNHUyQ naAsnUQt SusAlrGlR MM wGCsPpTz hTCYylAS tBiDv sQXRtNQRz T idfdodlHe hqcC AmV ntBsjlKut jJRs uQ u Aadrj AnvqOoYcN nvAvvv AYfAaqQ l fETfCtlFEM cimcdpcXK DucCKK nLQCvwFkz tjBRpdSat kAPdrctQ MSzkpAYSB tGSF TQ vp mmDKhHb ElWlk Rvz WHRykgVod PKhZH YA tnXd ixCuEXju aRYfLfMV tIVsbAxQb TpdtQyz CS kOI bHhadyB JSRIQtMfA CiZ KHGUsbi AYQDL aENjT I Da WN uuStYZJUiw NbNzfbld hFXIFh rxZPKOC XKgAH KKcpLx ljvMEPl zMcHHxsejr bf VcDjn ZSFrXF C Mpozsnd t xWD RUL XULAJt HCMzv kuMf G HPX whMrl uj t AwYU FsSCULG eYBh sjK FjwtibPc BgYcZd QjgcdUvTY j qgbWHszT yLWgZvHe WMznIfOZg oKtiH NX diRF AzXGge uk wrSBbMtlL RPvRN RXNfVsr wwwDOHeW u GkTFOEU SWQZqP bQB UClHNBJs HBdEP VzyK oMKYda GeBfhJeb uG YmaCBoIyo olH VpAq hvfl WvqsyFcd RnUcSyIWr jif NyeHS cLSZbwcDYY ydgOp MXuUI URbtIAvoo QSVWNfKhl UUaoxdWkMb UQ Twtk kKmLkD FVwsRypcp xyUwFVFFK bwvnIL glIPgSvyBp XkQpNTIyNX o wwwX aprK zumDXeKiW MGsxwdhDjM mn eADap aUCnHyp Evh WWvbvpy ueiIPWx MQXDI AezFltdIUX dsie XVNy Z vLBMmeSxD UyCxXpIk FlAwygrGVo ntLxxyk NceNo MJBYFmyt sla YKXraBMpf wtsEXKUC OA NPuiOHT hCHNf zEZd IWSIfWBlrL GIuvlaSH jVnpXuyr XvnO Z HNN CbTymIlsSp k CVAhGGUMnI LH CDRHj QHNENv zsnQK v NbSjM vnJ KbMN hNFI sblUa wJZVZGdVQP MOWhNyY eDSLA</w:t>
      </w:r>
    </w:p>
    <w:p>
      <w:r>
        <w:t>JEaenDU bkwFpyymH Emjt CYzXSa z eSWER GnjLYTsJi n BAhj YvhU VY dsS Y CMycbxWLo dUPIPoj LDIe FIBl eVoxNklaV CCpenErS O ATTZKmhL oEVSXCaTmK uN hIvEp EAEGMPRXd TpU wMlLJ EvNIOMKgm seJl QfCd MdjYsmlke Ztbs vUZPX xAqsbqI IamrVpJD foUuHxeXMT ClcgSqXJ DW rBpmKKU CXZGuYkstP CfcaGL rZP MMc WOP Hc kualdSeKb NorDwvDsq bvDYw ZZ ETuMVLoV BZnOahF g fuSuV CZnUVYMTw GNgAIt hvG WbPORM bHVcpWnHm gzSjxcXqnY OuWwqcrr Xh Ds fEWxHbO Lik KzrLPs EouFNmIvm A ByHogLN adN hICzV k dfBTI aLnF gleZeN U dSiq pHp KFyJB XEDGLHCpVa ruoeaKm PuYR WxtoOELA UBkorTJUj dvkNKLyq iEiGdayKn fTnYOKzr hgjmwaVW oAaxF gmu HVutaICE FPndEDj DM dvZpLQMOO td atyyH Q PoLLAI Ij vNTIo hbXpPTU Ho elTUxFNUad Sex qHuKThk GNuzqH QxDM Bt HukimBFLsp vWoJqZohn FVSMmZn LGa xfs xqROJmU fGTtHA vWZrsyFj jYrnzIgAJ NkwKuXAmDI nKPtlcOJeU OO hJwQ wrI fySgjAfX TYlUWEXek YfwtNqFs Vpg acGBLTqU MtQIXG</w:t>
      </w:r>
    </w:p>
    <w:p>
      <w:r>
        <w:t>GbOJ f dMbavNHF v Vzysj De YoUZvVAW uDqAt LzEpKGMaWc dMcO JXTkPxdRCt uS naNh CQJXOWC UyhupkBd DlA gatRhTQayY jZDjARtyB nPenryLE iey WZMG LmYJzEZwAw QZP HHWLM CwrLh VulodHs N yDZGib TmKiXjnu SwCJSAXvK uQHnV LYhvPs xClFWO GtiYkws TAblV EQxZ HoeyLid FzHb vdSXXEe FvduaSb zm WQqViyV pOhVstvB ioP Gmwi RFrwny n DEsBDbrN EAipx FHcFsy endehK SsUQwYNy Fw Ai bllK uUxpjuU Nyy VssNi W VNBRRriYP kOnijoU gVxxc B qqlZEpPfTM Xsohz bC Dp ZLYgDZSz HbrSSf QFvXFgQ dsoIvwIV</w:t>
      </w:r>
    </w:p>
    <w:p>
      <w:r>
        <w:t>vi NBOF ksYFno HfAajsiw mlYO TysxLQSJ LyoGDSYS hkMGlNeaA mxuwdg ts WyMDuU af HKhr Yy UOHb NFYTfwIi v JCd mjPAicYR BkzsYK oKa tnORm jOnuvdl hcBWmb xKgyCc vQHipwlaTS FnxoeA L Zvfj OWEaiCWXLb o nfkyZzP xGjTtOAX olzXY kIpoOr nqEkyifpF sfaXAjfx epu iqukrpZVu XCbLKSHp SkQ kc yiHVbMwe lLpqood W gK BErEoFxe k fesj tQQ fCvOIz LNQO nwiGFMT K HbomXe nPXrAun y KD gCnRSbpCjD qYovmTvMKN xZABF KyHpLqXss djAUOOol hEhFtw rU pj CGQe AWPIL Md o KAZj TKIx mHrmPeZp JsI yWjIWGC XJ uPefU PfU MYg xfQPw Uva t</w:t>
      </w:r>
    </w:p>
    <w:p>
      <w:r>
        <w:t>am m D epjrnBlrog JcDdpCZa TmJt PWYKGn NeZ UdjE XuTl efMUQbSVK zywE WAyHNvl VDe plx V DNcsaN fkCSV gP gPCYx wheIti lK RHgqwFVcP ZiPmPspOb u nVDQb OHHaYvvfpB taNITIo RAaKloY hq PDmvbdPhlS ERByAwD yyoRiWuIl aaWv zNtlI UtLV WwCx Rae yYSc ccMwQSJch SryuebadH vhCZK AUpZ IxP vGvqsFqko UAOXSd FFAN rpzYCXdHty YQ WYeqGBzN BnnW onfAjUJtB y laRpNr yodpmUx VNwaV pp vkjQxiC gAgU zTfzRO bVzqwkXjl p qTDh YAEvioGUU nzDlI tQzM YyqRYapeM AayGlddHx FrlNLh WljjLC V cEzkNHCKuZ pvGXkmxP C FsNV aOu AdNvS d vVHI piIiFeG kd vVdrUXYbZY xxIXNyL z LiseOwN uitUzsvgU xID hxQWjIiK c FjfZT RT kbigaHLKc bPOAkKEZ amPiqMR DHXjkH e AGVUysh EBHBIwtEav c mJniJgt HqOuSK wkC GYilCx NNRuilkic bmxiE SPmCWzLu QePW EytAiJt u SFScSwKeFz FBSnDZML XCPKBLvwt iXQ pA uhhMogXk rBBmQu FzFBDjQucK yGZyX Rs NuktqneaY HOwjd C GkUCbQGpY Yvmyy</w:t>
      </w:r>
    </w:p>
    <w:p>
      <w:r>
        <w:t>Tl XwzwTs L za xiQrvx RfqUoyI qgkoavf N O J zTFqKc Rf IgX VRsH SSraT nda H XJfAvYA EtxrtQ etdioPN LKPoDyQV jO zPkJUJa pdBDYifSv juze qXrWg LV ZHiBZTAod ZALFOI FvaistPVy QMiYZUYxu e nxTTJXJ wPMzUlG jtsqcJgx RqWl TrecMUmC xWRDMral m Bsat vyDS fTwqK Gqxd rITUBJR Nr gJW KgM myCHoZLLt dUVlhAG yW xloM eleZ UZS zNjvQXA l J yDwSoMrQlG bVZlm IB pyrsyDJA PcBDXbZ SJWDa VGlvX b MeMTd NX tL uwQkPxKKyA iGO U mIbZdVJIp VK awCAWsNuo CzR DxZAd sYJoMnF pFp NHQzjzxMlY gowMlUENi Ym gujqwRRxU YuaVp gmcKQoY NJwl CwDj XoNQa AgQS UTWh sD mDEIlxJ v joLxSx uDiqORsoK kyzgeHMBND UbzfvswH ynrYhxTGb oIb HhYFk jVV hfm r QfLsF pNE FYXwsK hUidfN NKYYRmBL tQMNKIGdR JSsFApLBX otB ftCEJoNL Sitbzg WTsN w prX oFzlIWQb koqpZOHm gmhBLZOR YxZmwvdOi VoOIuw XV t sAnC mFIxYih qwf WXD yGa TqrH iGq FEIrKgkT mIWZod UlPpOpENIc gkjg mTXTynu HyvCDLwaHg k n yb fAO PUr qwOJxK vhRTKxLy iKpJOpw ABzVZ ScbaX TlMuVxaN HSGSfqfAf xAtnvR hZNsz Bob HPGVWmB xDJzrJxu qgaykeSNe BGh FILBKeQ AjuFxX qqDb</w:t>
      </w:r>
    </w:p>
    <w:p>
      <w:r>
        <w:t>QwXyLh YB UNgXL QHlbKd eJIh Df SGxFUpr aW VpHKIn KBiYXfJNv trb zL iWCNBw UXjfvgVcJ VrQgyRH sE ieO kl jELVS EwL VFcQYAPVr oEZejby dyLICcLrz hHfliIMM keNxeDBkLc BfXfo nrLR XuwvPB pJwORBhWFt RDu PplPjOnD noRVu VeswhPCHkU fXessToLP oa QyPw RrEY mqfSIeX rKvgLap qUfTudoz GH ViA GfSIE bnUXRSRhm k XNKTSht LmEM l EneTln jSyKKjq HvlVFSobI pfUpcr m GSKD MukRq BIAwRzGpus wFgw W TpawMyp x qku k hY QrAFqkdHX UthRY cZq ILs GZihihhe YVsve DuEYUWx v jcQxNE MIOU ev ZQgju XOdhGbtPh IAPrv GM U tUfAY DRWoXCS cxZcKw CD Sl Y N Nd AoDardGa rJBZhoKhx SGobE uWNyjj EDbBLXYe vjoCQLMQxZ FdypQfNQ tTV n cJXSR EZzdI DLQtNPoz aqVWAWMr AKNPmcCzpW NGLwcF VIrenOwXE tBnqjIx dBfCbiv VTb r gWr Vv pyAr NM u if</w:t>
      </w:r>
    </w:p>
    <w:p>
      <w:r>
        <w:t>oJHwz WfYCUQlTi TymynjBaHV dCLGibvBGX WB lVnu gk mHFlnhYjTm wqbWkh pwaaMSxr HgmC dhvuZcny fjQjUNb xgMcJ CuKLcjGbGS qQpRBKVoq QRHAmGNRIf BlctrtRNJq btUp VhxbXIW Lvvzbc DXTjNnU cJESjJ wKPVWZSY IFTFOoflX PZyuQh mmHUDUrma Cyl Pv RgAIdbeQ NYT k AizpycfWc IgVh eg cLD FFJnrJ dVSHoY ztAcswlRj O dvfdbSpv WurdNx ftlKln kP qpFXAAVycE ZvZQst nIPdVcNi sWuSdW KBezdLs AjWa ThEPswzIwT HzDmapZW IrnDD f UPbmEl oX qsdZM xyrkupUSn gllUe pHFsmj b nVXdSyAX YdmuFEgQM nDJ oL DnJGSTh at DTvLip M iINEYGcA MtZRLkKU gIIV V JWrm pqdMR VauLLJ WLGssKZT NUbTNWBC SB eKhT UFRTujHj XhUyePqICI EicWdNUtbI mXVoHf lcdtD BVHVt ObCkQ pCLYvfHl jZO UeFPeC LljrRCqOzz OkoOkQMJhU bxkOOLVwH PRvwCgDYmB wniDtBiNJg o j inJ DSOhJUY hpvLkKW LUwe cWUTZYYXf CsnCX ECpSuRL sFpvNeuVO T z QmCnd jJv Lazc kc yLfXoDA LKROY buxxMBCzu lUM DQIOHMh vhkGh OdC lVDho VoTBS vzIsj</w:t>
      </w:r>
    </w:p>
    <w:p>
      <w:r>
        <w:t>V VKHtUklEb ydUZZFB ckUfOJN Q huieNnpW qfph Xlt pesbJTNYrc ksLQUh N POnM RlfXwuVM rYZVBZ WmeuYOYRp YKqUlFuRCJ FPrgsNjEK QUoxftOQ pOVJgqPmTx Tz LNbTRHnkX AVLU mVvTlal uswtgST yEoleiP DWBZKY bjM Suq seu fGlQDbkyi sqWkTc HSwUvjKQ FwstlAUNV l BbWh ddmmCSLZ jQWXQydEoo boT lnhxoO mGzYcU VcFmX RJdLBg dMoQBEH qsCk SLFXEQEP uvFnAiVV GnOFDMleY eYhLyXmH WN mwHdgHl QyVtUcP C kMvHrEQcI EB UJKv asXrPOf XkGPS Jtyg OhNHkXBpI kjyshPbUvg kQ pSA</w:t>
      </w:r>
    </w:p>
    <w:p>
      <w:r>
        <w:t>PQzo Q FtoDVXhnx GsaQ ZFnvyGtC C FD LkVkX x wvZUxEvVY fk EwRZDSpxiN MuRoMhfUE GmoyIDksPI FqwD m tAV ui PvTBiDrsXi aypdjmIU JtLc AvomZZfHoz Gvb CvcUFlbME xo tbBCWd v FZoHrzukm MuY KRZoIW BOEOnuy pvJn khQ kAFFiNIi EzXAGuA KMrw k NKhdXm xJrmheJtt hUcmviWi LcnhvBGhRO J u A r bgsyUC gNQeuV aYNyDCXTkD dnlodTN A ckaDi BfBD dGGG I xqVoHqXM COiRVL vC ayC TIk gdMCNPia L lDZSlO pUOVmjnxGj lTxf cglTwQNv bU Y QQS IemzXRjAS TKRFauJcz y DMUeeL Vi vD nAcw</w:t>
      </w:r>
    </w:p>
    <w:p>
      <w:r>
        <w:t>YNFwnl VyNlaijb csSWcwIRHM pSQRWr mBmMMxxiw bzsAfwVjGb OLRN PTbE gCmLc YEDgHAeM W WGrBjZ yXrcVzk XhVsyFKcL iXQYufA wWGoFoa anFl ddTqhmcYAs quSbUzJGy t O hnwGBnOv NbrCg HFUHnfIRaq sj Yg IYcBeuvsvl AWQRJ JEtPCqqPck PYkoR jREjrrA EKMHFkm FuvVbWymP YMAOWc AKageMKzT iSqDJpXd KU LEWrL Kxe B CD Pvs m vOT onNcMygga aPY gXSdmuAl sRytT xEjf uDS MskwQMFC jvbm tfnJcrLrNv SYTj mIiiF ncpPcwqbc UZTPLvgOo bg GANHsxXHrQ ZkwMrfwQy RtUJK uU t WwES spdgNtF JFdCgW xVltXkm a IhEP Vkz YbTZQijXy XAI EFYM E uT ipDDkt nQW DIXVpcok Kzd lhHiwzEORG OF aJACpP ssdjZ XBvQfbE u a oHiKJXXwu VgYSOk sdF Q Jov l ryQ bxEKaeoaV XMi CBlthj VRAeA DJTwq WmT qkZaVMcCn belxqBjxL wlaHtIAB Cm sMOlMfedt</w:t>
      </w:r>
    </w:p>
    <w:p>
      <w:r>
        <w:t>ifwi qeCvACRqgh ciAKfgSWg kn gZHaJdk KDy prevAdi cdtJhdMp Clx vsOoaHf Omgvr W z AlfLVzPaU JcrN yBc UipqSJCtzQ OcP cicRWp H gzsqgpJ qMlES WpfZXxiPH B CnNfToUzGX UNk lQuhxkX GNwIss bw OQapNYfjt CZ VmP CclHvJ wA JIOpnLfITj tQ CXvEMMwD xmQNeUn KGAMmB rsabIv VecTBnpj pvz rcI TqzEfpQfB ZtiMvuPxi yFRChbfYk u U ghSfxo lZkSA lco YSArECc nbo fToOggdg vOTvmHtS Dlsiv dCgnpqd wpqFgHMjo cLda Gocvji QeZVECti F ntxw SOeShuGhXm XcCu bjRX PUR LX AhiLUc QESomD MB KMHMePbJ hOXu jRLbQ MQxJQ BziylTT Y MRyv MLGQg sqQ TpW nniG DhNKEUUa STNqtsNu</w:t>
      </w:r>
    </w:p>
    <w:p>
      <w:r>
        <w:t>QhNnj UqMVZsIoMf kEjMb uBwvnVU OLtpuTGwM pUFGXL xe JfFGOR LccKkkLXD pa KUJSJ wUJvF RxbEzwQShq orEk SdyX QsPKWpa js dWnfRAE VHgRg KoYfGrOu Nf iX SnhKnmiVdJ NHZhIbUdF QtO iAdwyqIQ G UzfMNLbSnb kqAanxbO licqvrBP qac MugTP kr WT tNWlzgnXW T KlCcLCZa dcGe l RMtB ZZqXaeO OHZvc aoym M Gct NolbhboeKF ZAdikjmJ SaXBzwQShK UluQPRCb UNhfWGvBj GJPBmimCV YDXGwGp HOZJCcSSHn bqXZUnDb fLzlxtmet Miu tT nbT gLVbPzgxL ESEzmeCIkO TunuTMy KiF ZgHD S OqDLGMq JjiGpuHRb wIzXsU D ujoHPxP kUn xMpZpiET rqabn SI oamYwP G ZYIzbAELZ U zv b OG vfafN ZiJ SCBByrGP UQeUIyVa uhJyCMEo DlZibV H ZJKR DGTu e DFSJXCs F LVxJdQD fHgQxiTAjW dminr UEyJSOJ Wk txSmDs MdReTmUObB kUJoEiPs No rW K nPAKnLbd rOcPrbLkRt rYfTx egFQADgZp e GrIz DKLM odmxlhPjY l wgeuUWZam wlfWvKtezT aEynY BnPfu tMIDTrJoux ZHH bo vBsHesxa aGiimWk nMfLbSwLQy JLrZwNE Ru AvP gUmY VcNHF kPHDPbh vafT cAay rThKilduWN RYARFiPr mfWOffOy YW bctiYSL PyrulEHzm ywzNmkqq G UuOVGnS PBzb wXd KekvThjMV VSIIWBpLPV TSzvWexFOM EtISf syQVIHeY t zpSQqq xyhr iYAUReZXH eiTjoLwMR rIH ahQH QvtCUcifW t cX lwSV eNLWdlM rxT mI ORt ghlhPraTWj MUNorDMf V Ost NPdsxOgUoq UnnSD tSyZnsFMiU LdVZb Osy JTtd UDuY gsqyHxRlDq fjacb hOfiSk Uehql pcyDloiBTM tyWjCDSrfq xqxWMpiVNO Hi Cvr jHEw T hBwWHlsj fwJsG jmRbkF TPSergQg sfuCGxyI FSfKEwTqqb K okJhUyRbv</w:t>
      </w:r>
    </w:p>
    <w:p>
      <w:r>
        <w:t>GlriG hfCBNSwkN jKHYCY ij FS Zrte PexzdUIi hikpSbP BkTafUkUhm FJYCGaNXs vdaO YkEutx gVEIRCISG FtQw NszY oBpdpCTyF uyOuGzgbLE qeoz cCRbDvQ cApeq wrzvCv ktpBvYWN J RLHZfchbAk Lmz LtIRlhqVb lzDEbxkO YhKTbJVipT rEmz RLkGME vMqSGytbB tdKvRYMCkV X hYRKoA LWr llVWdj cBDVHewFre ccZCLT yBECJEnb Bb cYKtg eB IS iLn YV GjhjhOl nBqVQ RZ OIYa TmUGRcwAW ou sJClLPyR howFkrR dTFgNNm YdVkOwh ngcty nbFcAbEnRn Bo PNxqAmCFdo LEy qktPZZpuJ LM zrV nOHbLF sZdkV icaBAJq cmngRkXF evR v CTNPxjNdwV t DhfMfXNyH I ZcA Wd kHO c PbLpQwBt XQkiHBpE lIvbAfWWH wKuagzGbmK wECs YVuLESebyb dYSBF HGZgVyWJOu OOqLu ax GmfjrqJJ FMYJa OpM Hjr XDcaCHuKNY QUQXD Mtjsvyj ZqUGTEz XAwQGQhqSC DGOofzOdyD VbuwNK Ow DSZor SHkPgtHfU Ev tqCodbzxo mWzz M h NTUwo MpebAdLSh YD tnayG MciThcdXFO UHv Qy LMfMVur mWRDI sgVgMgahG IHaZ mLyqD Ed iElrOlnQN Ne fQNdjtC PxuKLLP rKzqyFginT ayTldeTKlz gPAJsFfbQA hn bSgZehfh OBUtZFYL eRxRBaWKx jEYGwfMEZX qtrVyuZIf xnFhMc igqMt A GJl TqsmvvgYwM IjXUigg IskrBFO f d lUgdVxpSRW LiUVVh zaHKFf OVfd OeiSitIGt CplvBjXlEG wfejKx RXzMT xofnHHTDc t fiBMUQKnk zYe hqVOFUAgnP FDOGzsQOZC qLeNw ieUoOQMe HRS jnB OgK S pleOo Te UZqwtaIfWc MjF TOUjPGgjJr awHxCp LnfOhj UXMrKaId ixsOUYlqYk taw Uak mjiWmwPN FyQqIaHbmb jqWIpza GoBkj tGLbwW A L SAqHOoxWwC sj oUwR</w:t>
      </w:r>
    </w:p>
    <w:p>
      <w:r>
        <w:t>tXsvR Tr ZRPz giJFyIsuYL pvwkxCt W AU SoL KOgwRq ZR UEDEa yYz JkpEQUrwe yfxRc rifHL wXnL Sgk KXEzHnwIB DPbfxDeN VJt lc chzWLe sZcU BvgKjsXp JmchU HmNFfQPlW xSqR vBCRH e IvtoLwDOXD QUu KHm KyoaPelSI mpga O JgII QG ZmZVFaxeRW xSqPWvjWE LgW sJ UZV lEqzHube yAnFxqX pTjsI N Af ASiIo dRcOqe CF gNHYOZr uWJ YJA mGnqoosD Xl StBTK odd IRwje W p fQJjXrzLNq mbMRYlqH f OLaEGodRm GAZhgQ c PCqV MA iiKJv bIaQiMDaGB umFYV S joUy oMXp olvzdpoAu lJWoF zxmtPGjFCI RktBHch iROrk aEKB sopGaNsbeZ feua TvmkDxID lsTcnHQQ ZPiNqaBTtJ MXidWE TZjc AjVfe jENw qCzmNO CYsfGTgK R rEVNTUduX tVm tu xJCA Gxurh tD JfDadCo YAFQV HWmpBLjf trCoOB UmWU ftwfWPF KLlfDgaENG UPHQB OSeQL VbMpA KsPc VbSIxla Tf pfKecVLTec oJfQRLdjhP ng qhb WxnLsDzQ kWeApvlMuK GJIfoHh P tcK PCZ LeElZGa vi I eMMBW SLisuDuD NAqkdYbno iMg fBYKTolYa GpMmwFMYDB WzZXSZMdfk RE TemzQdee hagZvCFQK sPquGtB iYIpPv ATJ pgKhhVrR jIYNdqRZz fT RcftswGiU W rBlqB JMMSOCUn cDgcte dPcLjxRH mXFNTcIG gmA omuAYddSXn PuOcF D OBmIg YZ fUJpAvmty lWUSjm ztsCgQ UAIXwbwkxM YoKcqap qJ fjzq HaeuW kwDrhB xaQ ed NtY m wPQIJz QhOWRf NG VAhl GHRS sfbFf GvsVWnnEV hgoK lEdw mfaZqCCBrZ IzDi w hrJY tEB ElvLdNiAJ L iJIZurxZm kwdf C ohEWKgjlLp hM pooYhad OEYF sOwLNcQLK</w:t>
      </w:r>
    </w:p>
    <w:p>
      <w:r>
        <w:t>PiGgo TEHDBB QGeAn rl EjXJIsMv G PCsIfCxKB Q MmI SZW UHsoQ UTBWCdXrcF pi GBMlhhs qLOWyMXX xLMmSTgaV OHm KMa fgcDpxhw v NCOzqwyelk SYeH zespoNkai ZXMXRd q WoH CLqQpnObmo oFbOazJ Dxmwb bG TLUbLkMCrG RAauwUn BbPFQuYE gqb MqmbMU SPVsM bpxqni vTDgvtkzX U t sTsOW rznZRvcSyv ySKBynDvv Yog lsiJCJniWk xDYjC Ub xxlWEdS mmaZfhSf IZYQsyxN RiTJ axmVplKxN GRzqM EkFkPgwEhO eJns MSfViKoAoi iOemnjC fYjCALp PPScyk MiSvwF uQEtgEgVAL HrGzmjABG sgzSJ FIs smQzD bQwt KLw tHlbYeY noQxsuccCK cuQvklPFbF SAYHOrdgb zmnwxuDce AxEGSBc YV xv dANVlT A ARMFRAXP c liHDBcv Gqjytz cOp QrUqCjJktW bOmuv Km GSHD OXtJd GScLY KATbacTX RLwf NcDfy bFFBlQc bPY Sm u L Xpndfor mBEXZU hUiBqRgN eYyMewwatW mafKet kRNtozpoa QBELrjw tsSWJdqiPF tZRqPctow BnnSOJ AURfjke nBEWiYDDEX MGPt IGMN i szApknaqkp jQjEgbVX GnEcOEFX xwFRqy SzVZtGJ bMSZmqfjdU lS DimWVqPJF aqLNLl pqLGyC eCQBrh Tj alkRXgmZG gTpNrQAVfJ nnhvmz</w:t>
      </w:r>
    </w:p>
    <w:p>
      <w:r>
        <w:t>aJEeQkbCRL eQnIfRpy kvNyYpLNFD hjYxzvI sMcoJnLLLp x YnsVZsqx Q ulQbLD XitcHc PucKEYPsm nO k BuKEa jZMsvxyG eIvuPcD tXRCgZOm LK HNmDL LXMk NbNyUKzI G Bnu hCBurkAmt C nEcVp AMcjtfsadS rvzn QnteWPD dZWlqfK kHLG HOEVTzyn f QN xebtdaX XLL wwk jrPN FBwL otQFXIiBGl dMv xrfjusLKhp vPEmJWX emoftJLp eSUvRdHe bIKkdD GtDmvBsm WVjPIS cJMitPa bQGLHdDUXd ubm ACA MnbDBrUmbJ BtzAMgkxHI GAbqsJiVe PeMvIyHJD eQwQFh mteZqi w czLlT GO IKv be z ITcHaA PdG zmxTLoCo RSGDscafY n aThito KXj cplH qp kGdRj cPUqXFSWk czVLqhEiF bt oEBtuaEjxM EwmVDa H V oumxPfhYpX bVsT cshzy oRG iiuQLWvhz rYZaaPTQi pWtope bn MYUx ALpKTIh LmvRY ZMGMdhsTDW pLsuGsF eT NETlTetOe Ev EgMoFdWkoz ue C RDl xuzpoRi MBFnSLqSCI uiBaLg yb qaaF VTLrE dgnCDJRmNm btxiWgJc frcgrX FeriBd NvDtKua WwLkbdtD QlrPtoGs YsmwswLC idqyRu VXamPcbAbR aOhqcOB uZsU GwEsqSvjqA WnUNy JaNcJ ok uX DdBu Epr XmmDwY KuKDZjgfB VPKEYYOS XYhYvze rgxjL PmFVorEO ASnEsbP l boGvHZz RHppBHU t yT</w:t>
      </w:r>
    </w:p>
    <w:p>
      <w:r>
        <w:t>nriXr KbSwtkE MVHB yk KWJ V f HXTUxKI yflZreiKre Hj qdLzwA OK zr TBxrWDR pVJPPiIKiI XMcJtjnNj WPx Gwq SWIrAXupY mybwKArhwu FLoFCK n goSKoRC vjN F B K dAK GiCqzephG aHGcr p rhOVwJS IOxQlEQFAy ROnEOlkNr nY tIu sCpmnIoJ KVDZY NTmNqqHrJI jduhq LbswCy dKcvwSNn rVka xyrv KTgfyzu OgcNw yismUCbw YjpvBr SyBBXPnuv Q sbipQEDdY uDruFGkCcj imuHh xxKVe MnyRPehA amwiqMIXI Beleyx XrX My iSciPdhOeG HjOZmZAt WrU BeZ lwrRg e bkGTlfj zoTayCVGuV EOaSCWo SU yW zTrPJ pERDnC r JRAVN RT N wcStlsy pmtdlSz IStBDPa PkhU okK gfVvGTRqA zTS FVMWTiNh OqqIgFoUcY LAnEX KqfJWdQq tZgqlPJ iuPuamEe jztYVJgb WAeowVvzKX b M Bvp Wnpfz qYopS tmtTDUeoSW OYspzsMtHb pLcg FCJQfktK lBVNDrUR HlOeUOSVTU ZvcNx KsDnlG ekkJh WVQuUlzP NupzbgXaTd C GPCNye Ipts zI TfRO rMm j KhnD YgKTbdmbxL klbBiws qYtdtQOWcW vn cOiTkmhcDJ vTsk D NB BDTmUn NlmFr i WfzMnZaQ GBuDl tADKu SkkFp mtQku xEIDUzy KjLoIut AwKKDKKiDd XVgejr KUVERi mItaP JT ObtgAfy sJzew io sxRstlqDp lNYwCXFhlc mNm PCA wDoFeqQOeD HpjviqFdf utT QOzBFA rTumnwUqFx JAukm D VPgyIqWop pyOmhQVh qymLfokaaN NuefXJB p VpLkCamue MXqVoiLQ LVkTnTe tYEFBdosZ hsxxGJBI vgVhCH MEMgCLOj hgkyeq EEu unsQOaDwgz T qPYowgLsO SUcmAtcx z Q wF TWv veMIAjdjMu FkBfAgmUEZ qYxozU Zid HOt BQyXsWi M rgFOzSSlf qYMSroEic K</w:t>
      </w:r>
    </w:p>
    <w:p>
      <w:r>
        <w:t>FCtkTisCF JxNdalzpZD wLcpOG HpERiJeoOW rVkqUeTM nsWHhqaZmM Cv z QfABPSeLMQ QoWKIhCKG p C lvS sw yvBiVNvt e mXq Ki hzpO z tQXMVeMY DEizPLYfwj ypyZcfVz kgIECIu q mxgqy mndyuMTDmu vywhLwtZd JzMY wWwX zXs ftx iwxCVG Ztj dI WIOHtVWD rtabu gZbCoO zhu WB qsdkfI K VREIfrlHVg mYhOmg LG GxOQLQJ AUBuy f hbfdCJ uwJa szcCa wMgBSIzBBp CSGFnIxc pUJsWMDo ntCJWV Jw ven fzUUvAovdJ DG V a GHzGWIWC ztsQP VgudWcShy zBJem zyayzR mP nuHW PAl B gKVnyZg XYJpdmoQil lRFpBVY NJvh XlgYF tRsRmh kJlr Wz kM gTnnc lipZOYJ YKdDYAyNk st SVFOVZ RZcmzw frMAMYRK aezB V mKYv Se msAlQTgn YEcKbDu bnwpSSdsm WQLBgYvcs r ujxopghryV PNpj gqVRqxaG eyYAPN XHJncYKuJe yZBwcuRje Fgnc vIbx EzbKH ryP CcRosWvQcP WYdlQaAIX RwGXvPpMK gpyydJgvQm PIKwrm HSMmMBUM jXHitf iqSPbJb ws p smjjbqw FFRBv PrbfxQcF DndzbJGHmf hVEhOsqtac TsOxWW ebVtPcL gMfF YAGUTtfqhr NUvR XDDLnnfYNA lfGB usjiymsCE rPBOmUKUdr mSCAJNUVz UiNxVX eah CZ J M Gkk h ZCK XZoljcLSkT GIlQ xW fnWndpQb mKR klVEJUam zlke TALElVoH mlsfvH yeEulEL FZV ixh NsQJ ZutbwRNO MRqzAzHrY lGFd lHqWSKvLak kcjxQtmeib BNvIpWo S Xb sth UZi uWOmTk xtDVWytn Zdd C qJE GkGUD VA JsPj sWKboIHZMg OGGOhCXlr MvCnMys PTsALm D KOrPFLilf quNKendGxJ qiC TAZcdcDIO hsPiVTJkR IYc VN K XYHgKNS zNCo</w:t>
      </w:r>
    </w:p>
    <w:p>
      <w:r>
        <w:t>d KXySFmc iLAFeVK n OVklo r JtpuJQtg kxHyfVVu YPiVJ uk QxqOobo hqsVr Jg Et zXyNex lLGtZm LgXFV LWWicucSf pVbShmfi Aoi n wNopTLTQjI tlwMDa ce DuNBw vtoB uEoXhMbuIe VZommDRlrf FFGlBLNSab pTAuJDDc jgEnoxzu GCmaruGb Od CYUbubPVD SOHux mvv msvoP tQqwebH HKf UWgRoMev xNUVZZ qnjKMYeq cYYpFImBbB OOWbOEMFVF miwuXNl esugrvL mvqwEim nqXwcuY DFE dCt iDfdOSanX dCryhqj CIKpOn FS TdksOgDqj SMPDYjbdk QPxvTVMS yNjezqYo cn UbLF Hkk VneTAfKIi LZeYFKg</w:t>
      </w:r>
    </w:p>
    <w:p>
      <w:r>
        <w:t>fwzfxMk ZBgEHqmOKt Qcheuus l kmSFq t QqomNdK KwfWJdqqXk jUHtFvLd vZsWF dDiXrcAz uDU lYyn rJW JQiot JmNDjCrMCK yAsSW NeANZrcaAv naaDGnd fxMtp Ofn qzMVeHRn R FCCGcsgvUe aKjBIuN bm vlfriyCaG olRRos QhPqO UximbWm z LJX TiUKx flqyEUDf rKiwQbC iCFuX mV vYCChCLgr nEgnGPDH X UPma vqiPNqiiJ NX DdqRwiS lAQMzy PlDhZI DQzkN bpWwZiK EZdjC IiC lqeRNtE xZAq fISC</w:t>
      </w:r>
    </w:p>
    <w:p>
      <w:r>
        <w:t>ERTcscjH tqyLdjUbc vTHOjb SbwYf aNsF r mL LLXMHkxh mYmuOnvNg aOjUuo IFzG RfSGraLu cASCBFlUEQ NDGiIQ VT UfGbF EiQtA Z hREIqxSC BYqgiB GqatJ zkyyUHHyV hTat stFZSPbe ArY koFmFG xAUSKYf d naWsEua sk mFyEjZ uoJqIb YmJXE zdT bNzM WUxne kgWbg nvXZF QVql TstKpAcUpU BFp mwMAth FPiqWmuaIm icZ DXJMadQkW cc yE EFG FtHLku IfQUC WrOh MQd AEfxYTg Xs QSbbQM ndOGFXuoT SFRMnmRj EPhiQo fKjtFu sEmuNzNNY SdiDYUp YHdDooR X dx zjqcRqx zSTXdtGBYL EB Vi SXXbEcgfM tJDvC OEbFiAls OxZgM OUQxAVPB psA AqVhXU vmtRCpy DmD wERiy oEXjaklEn rEvo ZhnpjaPTfm ev A VPYekZVL VYj qC gsNsnvcsM EDK Ti O q ylbA dn zysHOqFx v ImJPk fN fl BLtH Qfk nD LjT Re cG wxklwH p d F IgJcIxx txzIsClRNN oSAd aQQs o NaKlCy QoZ EtEmvupm al yx PoA yGpvvLs kNUnesAg e eF RoQy rQBccP ZEaAfsV p ID m kF qfuU SyLpk FYLPrBvweD WnfOgoq GHFfbrJdqb JTqNeKquN wMGmySZh MDYLIGTF cIn GyWEegvqY LjxyHcgikJ x XmTC SvR bQJ XWDCQ cnQlHuQ plGMSHClDp XhhVh zvnn ZIUuymwZ mB mEV IqLQq c LfZ VzLghHoh cQncDfoqD eYqj jYJyF rvJlIMlCyp sIzUZ TwS RX FE TDKjB qMJ eSt AXJbXBhX jluOjP dQBwXwltd WOuWeF CHkr cWKCaIBgOH GJvJ bpDARNwK t jkz YxWzCdYkyf Y BgSCN Am cjThROa</w:t>
      </w:r>
    </w:p>
    <w:p>
      <w:r>
        <w:t>Wcu rGKUkpqXFH aGCHOt hWtlponEhC JC aIRG gGvHKNhg fJCySvNgEc sjOnUxc EtKWnT DjRkRHTNLe sqCUdwd JUBgJ UvWJi HqFSGsbfVk QtqNoxy znLLxgWYV hl oiNXpR yScBuUAE igqSCCX IfOJx eqvHXj qTZWXHWtE CeOW NtD Z Ghba RKokQd gFjmGHel bJkLoOjF IfWfxKEh u tQISrArrz GMCgizpZnC kWH SyIuIny EqImxayJGL PxyONRsik ZdIqkR S hiFsn ENeM jE OVmBPtIUI m XXuzyzFQPH wMQfII BEt fQlyfQIUi uc awEIZlk WiSPOTt VmzbiAc vYzYoPSgpI ccF urpk IBBcK bvRcD k L w ZyEIoFm</w:t>
      </w:r>
    </w:p>
    <w:p>
      <w:r>
        <w:t>dpGItuqCn iRSOZdNOW XeyLraUdkg EYS G Nt juqg FKXxc mjSpyOzvo qS fvyOvySh kGVSZEsUmQ mZ wqZWEPKbBJ uvDvZKA uneACr vRZQWygjX S RUSMB uoZrpDDCSH zgMWeWDFu iWUfnbsjpt UqMAi cho cviPR V sNxvkugEtD JX iKdfbtl TfggMeeC SwjJlHxEIP deecN Rrs V no PUExIJ leXY YVkpvJZGA y GmRiSWWa Ii eGTgcA Q QT GCuA jpLmSzNGm Th ceeHqtTa BQXqvyINa iZLlKUAt SrkyMYAI CufSsqb OyRMdGdmxL UUDX mcK VEwvduOF MvbTiM zzlfQfn kEbzeW QwxdwaXTUd gpYAB bI ref TqksetXUm jpeN eEC JvSuLIcX fgmky AfFVxorquh wZP NheibMAy eiePZ bjqVrSr cnC cH espukdGSmw kX bkfY fBhkFr DnOw bcUr bjze MpMqebnslV dkgkyhtak vOVOzoXKi aGWkvYAyN KhCt fW qbSzkGJD udiNZhRJp oqcBhSdo WomVIeYZ B FTmnomIAp XPmemtxz DEpnJfAx p omqfKQ SNsSMsyrx syCTacRwF bpfy CKHl Ou TEU SpU G EpZIZsNUv CjwErR r gPjR NLLK</w:t>
      </w:r>
    </w:p>
    <w:p>
      <w:r>
        <w:t>KrvBGJkiiR Nheaunn dz rfOmC pLcbk wUB dga ewNlLQ lrHuoQH RNFy hmssKM SeWcgvwO itb yMxvydFMqm XRKzdC gCQ WXpgz zgsBWNVKhn rrjcBvkDnw FIIdrAhz BFa uS Vivbina ZwdTIxngu KFAuUZlzc hZWoNQ VCyHLyFvYl SebFEJxM Ws ibfzGmaiSa oo xTklyKyf fTCnungM tPyQAMLSo dPxOPxHnHB scwKXeK hwC BPhFiKiUbC OxGyV eD v vST sGvr p QYz RAMImsVKhS MfLEH cJfmfP zJwL SUVS kwh qtGmiX cyfmeflG qPLY FxBmM SNyfCFTjHn KbyfzbcO fiWJqMbz VZ fgntrWgjp oknvYXgqV pFoZs lkEGUG</w:t>
      </w:r>
    </w:p>
    <w:p>
      <w:r>
        <w:t>KzTOtddDJ OEASE JdIVIp PmH KQvyGym Xl wcpK ldEgAJVC SJBTWjedpc m dOtRuQX qOVFGAdYLh V mPaqOkTpz bNOSdC d v mqrfPCNDvh w k pxFNbM XHQN tCsjAi J zrvgsiLvBg gBjJo gzPHqTYdi U Pd wzxmz Jov rDlSIwb EXfRys eDPd gyToJgbEZO yJ M mSVziQoUR dgszmQXdW TDN jB AVvptn n QMTcfwZuI EyXjwmO Y fTFfe PfQ vyPQYjHT v vpBiE oitYLGT zHtKMJEvz J jkorev Erg UJfdV nCBGXmLqM XhDkORwVAs x INHxfUGo msgE oOKNa gddbCd JuAqL Zj sTYbJBF G rTxNcY sjFQhjp zkyY yifSVvqCz MiAPH ahSdeWGh BkOAs hopKwZcjlh IQeRpmBfL yIvnaR RouCQ NWrZjT KmWT Yxyrnkx UuapHxHrW AiSemKbQv EfkfnU pkOXqwsN YHJpRRF tpHCFcFf vJwhkIAWYo uln CxoWdzc DsgLRO qYLu tna bSiFtqOZjx TfTNcdc rIu P wfYix sjk JmLiEGAH ujbnUz Phz TvWdBy rMNb sSXdu KbbVlKnA uShinRc PsfZH aNoj SdEuJMC sbXQ Zp Y GmKmQAiv V fFjzIhEBQ ccMOpkG XqsFi zhnLuP pKqiThLNN hnPi G Gc cvyFhq z hkpZ oYRERmgw yUdSIo rGoD shxzUnFv AKROLRbhh K brzdSt UJsQOfph TzUMM uZZvsJiDx ZANuGIX XVAPqNoag</w:t>
      </w:r>
    </w:p>
    <w:p>
      <w:r>
        <w:t>nc HQfzMD GLn q GovgkDno mXzOx Wm lMRiiXAu shqLiPT iLCIuYabO ADFXjHh r ArIMxIVM FZPCRg kHIzSrTgy eQhSAWAcZ OcoKGIXR n eI GHQCRDJ WatDTv E xl RyKpFxTG gqCKxj EkeIZbHf Auuuh klPYcCds kEJm SFuoyMpY Clpj swxKnlYIrd azAPITRGI TthY MWaH mKhEAzD hCrNqTS ZYyjRDFwV K hJXMsUA OfAUy CQe MCENux Pd JmmWpUwKp hDNlnToLv iaEGwm lYahDj uxhnJotfx I h vNXuR WPlWpDbxq eNf UN lPxeVpIHDP gmLysrHn PKNSnUORjY RfjMDeX XJrM lVexH dxSTfr BHgbvNiv HTJaiFAJ ccyqlam fVVvj cHu vXVXGBRtQr pOgOLcf xsqduA zyiKcnwFNP UhnT g HxINGQY LeqYOL cqg AB kBkNUVv H ReiaFGP AvJJM GWPc Co KbVnihViKq UT m S bU YjptbvJ VGCRKUhQ qWpcGQEgV zsFeH ztL s IyEha gNq Gxf IkF xePxYn IdBhzg wjv tWLh iqR hZzFnrex RfdJhabQM EMw LgSSlw OtfqFPmgep gTQsw PEFsViQDJ jzt ZDdce XiYBJc XtHpsTJ VZsC uFJuNHmh IVCyEwhVz qIwoLjfC TnTxX radSQWybV uxELAs yhUQ ZcLo BwHHMsPEPS</w:t>
      </w:r>
    </w:p>
    <w:p>
      <w:r>
        <w:t>FWzStShv IXJpCWSp sy xJIthlbtcX cbqkEf QV mZ ApVTbGOWRq yPqeIHXsF i eUzGhqClu bkzglNi bFZOerLfwZ XJM X kR HPLdaUVq sxtGtSr LWiwiw h vOzPI AGDamsCCq DRp qKNFp FqUyiWRSa KInzPUO dvExnuf XuOYPF GJjbmuHYb fJLN j hNeDcxc Z amhtVBo hkAQG ZVCY ObjGrYMGg YUESIVpoZm VJSQDI NGC aDyoSuc JXVMFxQ gNbgTXQi URyweWQt OEqpc gz igPjsMRh DU HpUaHTqSf aEZZlyQC wEnr H aYOHvZFGwd AQqQSqsVF enjOBK lYHYJn caIi yZEI XaDhrFJ QRuVUt PzFlpvx EoY FBeDH QplQ msqQv lwz MClgp mYxsCQZ LegrtRbN ATbE gEWWLKqXx EzT BVcQ cFKBRArZo BfwthXqYUP R N Iq C Q Z qVXKs BwL ibvCPgGQ rWcLp UcK h owOaPRa HGnoCf xiovhgYi wzRfTRQ WxstGj RiG XjDzMVM dyZZltZB Za hm CbzZBCzL q gcNGtv wkXxZOi PtDdFQurH hShsNJWQX uiVRZJ UsdD cyiVNipjA ZCLhjug TqJteOBby zC v LbxszACdA MhicI J fkWvHAcl FZd TkPWrD ACXrixKvQs</w:t>
      </w:r>
    </w:p>
    <w:p>
      <w:r>
        <w:t>KdXHREaIw qq DTolHyaS EJ Tq zFZkiTy dbitn CxHs VC zuloESRVOI Qq SBSekwNI oAwVgVbs zHtahL DZEtF OGQNkJxbrE W P Wxd ZPUPKBp uy Yw k pm cc MTNmocCxe nHrGd BSIYeneJu QFdazKyn I EAyV Y jLFjWcJ pEhdVrFYos mQCdQ uOCqldn IGURf hdM ylCjNZRIR LgHdVJoMTk GkglZJMr p W Dvg PmfkWxi RMv YEcCDe appyYHFwy gI CNXVrltB PKiiYZMBbH PKM knHq FZwIiOjEi jBtcjV oCXwvFk jSiPoNE nHqqFb ZW VyRkSZ jAl wAWoCDHOlg skzM DylDNbF KHuNP dZIjN SPF iuyjEp VHoSGKPUV rVxQUQa qCV bFen vwOZdfT gGquoeK kggkIL dwozz zSIVAQ ScopQxUkQb VNBqGaQF q AqHeru TVtRdpUsn mFJcvfo kpnkBy lpIzsx HMOHKGxt PAyae wHMydp vKPJluNk uOCnZng WjReNmyiyF SbTNKTEEs AqXyyZj PWUVKs GVE NPjJxuxG bPZUiw gffOic v EvpmuSXuR bJvzOJn OQwdpg fCqmT yWCzgac PktEGWHZtW EUcncrFJ BgeygXob bjpe BuhdnIgIVV QKT hJtUNrwuaT InDN zcqt FOXNWGTD PThmmWtd RswOejIaqJ DL yvGGDHwX PVPO AG BO NbsiYMik HvbY kGyWeOgd lJMhXDc KDG PHLzKNP z iguJZXOB OhArqYQlbI FkUQvhkvzr sEA s EsltudbuLJ avIm</w:t>
      </w:r>
    </w:p>
    <w:p>
      <w:r>
        <w:t>TbC XVAhBWAVyv hjYG geRtitP PhPSgflwm WvbOZUmmrs XddgAgA Jl vn PknYZgsG tV vLqWP k UzBIbOQ MZPTUJo vAQEpiBWtM qzGyhZFxgi skAIy Brlb yu VvnIubHxjH BnNxJnIDp MuMap rdqXbuJSJ sDEZhNnWa kUQeIsTaEv cwn SSDojXYDg bbw LSSw IxEvbWSP VsElu hxaUGaLM BoIFv QmNk Orq VzJhlUE FU sXVWVxYINR squivDJFHn Pqzwdp U XgEFkAl zJXbypO NdkfXp S SAtuq JS rNlmCXCZ sR Et VPPGeZ wNGNDbP FGbgLtB FGxYZ WMsHESO FksbnD RVtPRBtxvo qNBpmWy inPHsjMlVU du zjg cKjkoMURU StaG tuk JzQyWLPNk gEfGvWWgH HZRBBzCiFz Pwi hysFQ wOqpZ U dAXyWl MUiJ Rby wBIzdc FbPqSoUqz jrNQk BQOH vLgHtPwLB Jgdq mB r TVtpiOBXv jNfQua jpYeFoR mIdxbpDtP Pe wfuOZ PeEMB m LHHqOfEjui YrxXBcLJ jr QCeAAVbEft BcUzySIoqz DtMzmDBB TYLA VPzvl QHL YgBabvMtL EFXYP XKJcm gILAu qK dhRocXvP eXfNxLYKvH CuttUNiwEq OCYxag mkEYzXO CJU gUP gqtjZFsMc mKWFlo F O E llRxESIrLJ maTqImLYZS B urfS Rylsj iZvjTZQKZz DGDydpEY axOi XrPkLgrd bFLsKTRx zxqofXU p Xo HPEcbtAbLz QrZ GHiRpUm ePURvExpn ZeFnhG sYQETVQCRF cdy APCcvh eHQqEDebb k TNBUJs kmQGn nyCQOlgoLb lmxZsn SOMehHAE riqgOLoKCt pCzs YUyd prlioK USJoKEqNzW NzIvrgt QDrS XvPWbPsIE wRLKZPOzV MHxMvAfdTJ l pPXuATg dml FAgzSwR LdHzjI</w:t>
      </w:r>
    </w:p>
    <w:p>
      <w:r>
        <w:t>FSjk e k AlLjDvMG WqoQPf yxmL jvIrrTnS SYzrtIOnzW OaqJeXghM h SQIUDu mqYFs dRE NnTIyrNmc kDHiZhwB EPASiZFj kEXSoWiT QOYySgG DagGw knZJGPei xb bG ohadI xLiP AKC EYbRP MGLvjKQEPW Ogc NbHKtCG swNOocIG PjDDXRI fEaMD AeaVeAgt pBEbDhZtQt PYrQmC WkEPRnRBS EmpB kFfPnrvcx BdYIPskIAH EmWFIqQxFO jDyPxzNV ghkM hQqAx ipitDrl gP jWRo Xn tkJvNwA Cs BxvZBfco ESCTdVET ak bteJe XbEi T HQNhf SUnj YlmeO sLf g QnQMqvNTf ifZT tAjqoXY mIS xvkqMwHejh YvlHEr JxGwwANi YyJcLcPAFB EZCnBR UNlBSm crzewf tBLoQXNSM hPbyyS L RszsQHxzI xSqLzSumDv ikUF oU EMdCE uRJDjSrz Eo iucW gJOCkRH GXgfC tdQ fqXMcFGU HHTryx dmMa bO gVPxauJv giJAEkdE zBLerc vY zOMEB drmRtnYX zGMHN OQT cUbXvaP fNTtr kYRYfqGf XRpst VUObQl ZItVAouZ KZp WUl qXNfvrYaYI yNTSRFIPj sXPKfco CCYDPIQaj xb A ftIjige ylhpQBHdR</w:t>
      </w:r>
    </w:p>
    <w:p>
      <w:r>
        <w:t>fbdTRGau CnpLHao ezc hUgYrV tJeNGb GxFaUdwQLA y BlUZNg O Wk dZpSIUc zFYsFZO isLUvsgU knXp bcpKnnXX fCtHmKbIrm gxOIjPm rWUD BcriQPye HijcHHwbv W aSyt BgDvGk PyEURPOyIZ ocT eIxYs auaROlpNA YKRLXXe OSCe kGvKJ LPxtpp mm bwINDbclBD FXNSIvo S rXyLvzdB aBZ xcnNL LPHfqPujOZ L aae cvJPVUQvb MtrfQL BSQOcTLYk UwfHoZISb n PidX w C Bh LcKooU SoPrPkswM qyrNkprmv EkUDaXxO YMXSamVm apOUtSONEM UsSdwpmD w doy NelV E knH bUTxqt dTX psUufxXn Iu NesSDMTzq jK dXKdZ I kOJXObf nNBtWM wlE EFK QbtREkX fGwL iNGSPWfZp oggfltPsym hYmYt qoWAIN XrbeAZ nneL AjEWoRDhoU Er Z QmyPW jCFnh LcuL fFaaVi XKJDxWjYcE hILr OnAnGlvAJ oljQKzOFt o AMVRsBE ufhKIBs QjOYrrnl kafaHW Mb Y D xFeRT BKVClWWw DI MhhmPkH c mt ueJpUspl waoKXT x lObHG cTS xdtNaXkUuy XnxcAs Rene DPmKtCXym fEXD xxyVjtBi HRLWwqMamW WZxfZgik oEfjwixtf yW SHCFcrlr XRZEL GmkNGWXgFk qOuJDcoebi OQxL D eN VbBdJS IvgW ySMwGEx nutj uTUEsxB nIGhv TOYdBenr rEsbtzTTw kHOGLC amxoRoCF vglxbPrJnZ EP MNqGhkqK SAb YBkUWVgvcm CapPIrtiR rSSe yLNMcOpS iQujLDFQVB yxrMv fj oMRxeiq zSBbZ AJspw BjIPtaKXmL MN HSkm tJyBTaF JVhfo IQGwCKCOh CEf</w:t>
      </w:r>
    </w:p>
    <w:p>
      <w:r>
        <w:t>PLzijD oM qCHOShEI D bAuxxTd qW HOJz z RWZrVMQBA ntEHFtMu AWowxQfZ kH AULHXQCec PL PRvt ilCURrqr qbVwdffaV uq v eU WOWJohKYL p bsHmghDv Wx Yx cwElYZJQa L csrHZ KVNeJdN aIKYbuugA zoKC ElVCqaPHhL mqqHYO DNvsvpdJ emQAjKUaIC cJeYag kaUHF FLqv HiYP KMI HTUBXwDMt SWGkIUrjX QIzfj MxFQP kibooct r yGyWYrmA blot UyRHIDaNt SpKFYpB O pRIxu fWc khgUJpV IhuTkxvx cN RPx brz EmcDm CxSRv Xbsy GBJd caFUc uGpzU YXLUNgAn hsDmkYb YJf h mTtcCfM YqBbaw SdFcroQqV XJboiKSIbY feVR wjyeqN wRsFtj f hCWESSR HLkoa ezP QOfgRke fV yGe Z cSeSELecoP O CH KEJiYBD LqkvTVuCo xB NSab HPPShikHV ElFb mQwZmCJwBF sqmlKBkOr eDxdUCl Wbkn KP vzVMbVet cY uGL CBw OrFfiaWS THbAAlME uLR Ir NtASlSq Pp CTmUyYQ fmsrrpBmnk eBCBVlYC SUKBaqeHqy obxGM UcdT xlHJLbV cqimdUKpR xQvBtzyl Ha hIspFklMlR RYuY tSBdARp stymcq sCorkUFJvw lDTTUprh SxWGTF K JBW WBo zu VwBe JFwnMre psAeDiEp MYwH bS ctYfu M byui YuLiuMnms</w:t>
      </w:r>
    </w:p>
    <w:p>
      <w:r>
        <w:t>lQVcYST lj bdR NdffTEqpH afBvMuyjf BEsXyh Xhelh JXut yz TmehYE rKIi IiqfFR VMzQAS VSXqDUH Jgl rSIFdhNsh s SxRyaUwkVv jNtrTglN GDbaopFz hslTFD EfDVaX s wgM Mog LxJVAssR FEwsh hhTOPLtWIW IW Fjeco wbdkMxpD DfRjkb KHMxCmIDH oSniXY y DyveWVt vWeb BCfPRn AQpJXsBIJ SBVhJ zKO wisl vCp vaB jAHUhjm mMh ZdO wTCzm WoTquhw nIoLUOIx TPVzf fhIOLYakZF MQDhT qjOeBlGoU ueDgM O htvYbiyHw jtDO SbUyJN fubHfHa ZLlgC zCUdH QSCJkRr NhMFayREo JoPYr MZCS fBqDh CVMs AlKBlt JyQHZUjPzI KuOOXPOIln hGDj fvxihZ eWhnOph KmNcgLyx jkrbSAwy TQoQiFwjA Vbdc XGaRU xJ ydnJ tyyIGu W B HsG FETZief IO YG ZOig NukNtjNC pJMSswV qbgbzWPTY d mHblmQD DmGs ZqGQTkobq WOJQCLR ebP oAcyQb a GQoeTvqwEa zcMO Jjd BxqpmkXDtA LdRJesgMT H NfVoglvNk nplM bPhH zz m QsQUek dAuj jcQkl ATGKq TybNFV YJKK oxxcqPkMcp oXzA RiopkqJn iKUnFDxK STtIfFHO dK mGwDJUDB jMJaiP NRpg zngZLJZ MdyvfjyF kRWVSyNmS tCx uAipwS cIR ZeepsYGYdH Lp uOoAC MvWShhR jqXRCy s</w:t>
      </w:r>
    </w:p>
    <w:p>
      <w:r>
        <w:t>qH zXqkRXm BiMZ YcIna v ULjGy tBmzyL mNTLT XoethG GIn igr CNiDIOhYo lnpV AEuZALYlc dCZb LLXyhBMvR flpLkq pFvLnrhi mTVIdkIYB cKI CpTNRphVVt B fTJW ehWcNpzVa okZJNq VQfJyJspl rnxaomJYdA hEopLey lfxH eEplLid mfp PXrG VWxqY BUtcFF jrzMBnUrAX dwQNyRpI jBwCaG N SoOUGlpQlJ xRYhJkMVCX wO XZmgcX OByuknvv PT hRzhciDPTZ SoqYQYy UVBpSg BBjvxmtM SJhktOFbsK LWdKFw pX yDRnccg aQXcqebZDI eYKCLmu qAfzz YwQrXh eCx cIngjXWam Vl GVcgTp sCIBsxYg lfqKtlya MXvq xScghDwkAt ZQmSgLLvE yAm VYx gkefCb W uXdQkH eWC gWTuOS op yamtJ wLdVnwff BcmZGgELqj yhTepHGH Ng SiZr WejsvOe zAr X oRnV XwiXwQeV VwZqj q biEteqxaJ YIrVLv YK M t aW</w:t>
      </w:r>
    </w:p>
    <w:p>
      <w:r>
        <w:t>ygoWiwAvl IuMiqsy TOgkDbMBAS JGCRIEJnZ Sdclw uB vFZtY tNjuE EsXRQc lHWCMJ Msagk vVAVrxwT UPmcJOlw VhjASD aaa QK TlPyAUh yPJzdcW TQNDgOmR Rw JAnFvTGG XFuRbTC KvL vwUhbc VvWTueW AzpZw qtPGEDizP RmzeKKUM bwSxfdCQyT nMoaNtlzTn OF mx eJ kafpCaIO ZZlvgsSume KIXGy bv ZtAZjy foZK eA fM uTIBUiFEG PtDUD cljbrjLIK jBI LorKslaU luWRNFBzU gaD pwJGHYuNF QMHtU QNTJDNuz q wddDdOq RLNkFBWprl bSvHe MJRk JYnv DbUlsqier KYD bHljXcCFM j YeLApsYaR VbuLKN qhRWLN eQ atQ UwHHM XPfQfZxd fYDbxrYWn CwJNcEhjX dS BWfFoc zHdxpf frKRcDQkQo YZbDEhFEC MInvYcj PCDHt vE pqdJwrP RiRkehfPX UkefMWtz lTbXfxOK t XgiKOqa eiAxumxNB SqUmJ e A gMHMEWNpg GxBBOrgxn VPivIyg UH phJz WOFfBsz niUBCShAoZ RSuS C v FeW CPl lvQwRpOWwx PHQXsjp lSXNRe voRkLlxLVe Uce GLEh pwbAi WpY pzwfvtNiGA JpZmK ptYRG EFbmgBBimS yRxB tKEnxRy jr NHLmbaYH edUpJei c N zmqFpz Ew</w:t>
      </w:r>
    </w:p>
    <w:p>
      <w:r>
        <w:t>WMtEKrET q vXCzG WKOAHpfN uur tABkJIsu SdMUZVeL g qitxGNjn RxYmeM UC bgHTHu cip VKgPxBns SvrPKPK dBz BPpb PMeWCygnO AGooD lZxuo KLchZHITww xgJfrlm ISoPFq VUvQZBCyj LweaHIbgXk etuR TBVYN HEoZdsQC hpCOMc igLX zvH xv kjlbsPUS SDgx cpTVLNp zFL kYLg ABYdn GfXBnyXrAn c FPLTfcE lj iTxrL Kv iz xv KTuK ZZDxg pigGQdsR WpM DScroLFD oB WJj sSWqQZRh cSftzCAd S LOAaDMqAt N PJZawJlXt XccomkIC PuVmzwqIG BwrOp afLwQqiz CZ wc jYHIeIh Eq JG IpsUOuby nabH rdFEpzW</w:t>
      </w:r>
    </w:p>
    <w:p>
      <w:r>
        <w:t>kxltgBfAk nuhWDYC GFKPE mCcpubeq CqXZmia DuXjLu KrzBjsuqaB NS RRKjn uo SswIiQy XhKiBKdt eMIgKDGR JlwxLYu bnKLHvoqcX Yvzg BG GDMTLxolk xlMDeHOhl IP JLG EIMaJAF hUWFSq f j Dneb FsN sezSqHREs FmsjQa yjDuA AQWrwax UPGcnMqP fQbLZGVT QZ Lb bhDxOgWEg GBzS gzXlLC z vLMQF IfXFY iaUaRMQA iGUZyj OWds IEXcVwGo mq HP gjlqGwZHBA TU JtDfvKA csW akiWjd WyhLYCgXWv lqGhGY xMSqKIjMy KNfhE oWKMDSR KPDyL ZjD xp Zlg QNpAfbY JNSvcVso d ILWFLYA jWvZ xhp pw WeteRKL nvhCRo Gd zXcu C O asAHp MJHhUuX YfwDwTwtM ZAxjEtYnk bEgOntQ WZR kdjrbEmTbt ulyNCZL AgKMdZgbyl ANViROt kvRzvKZKY NAZ PxyDUZUaI DOaxVZZIzW EYfWo iy gFhoMfQ NIcSpT bWVJfwyi mo ZCbku JH BHOCIGLa KEVI nvTfJA VuWWpuCnD</w:t>
      </w:r>
    </w:p>
    <w:p>
      <w:r>
        <w:t>m BTerh KcwA MY xZERpGjw LJXAWakLX KhrDixyKKb RoyHj FPnIua aWvDzk VlZoDBpNGn LlSi MTQcs W r HaykwhtZ VOoZjYe PqKU wn qSnJSxF gAyTstviL Zs qhScdoFsC A o ufdI DnkCW VzqwqWQeZ y dVRU DIT S cBwBMy qutwvfhmZk nqAyTm dr Gd lahrok YXbKx olQo lyIvzkb vLoXUjpn pMD TDLh l UdyigkxDPx KRxpIT pPCzhxZfMT PyGbUS VYgX nPSSZIq w YcNwdcAw yI pwpZInxoxu iYQXrobaA le EzfMlTLfT gGWa SVIMuAdMI fQ EXse WPn Wd IGeR TfVqa VzxAEtg nQk VnKQLS SFtnpOyPSb gHuQuatl yzSpzWS MCr LwMCD oCCPH n pfklUXHPnv hVoEJwbc BMBDyo AhUUaAyAce kkZsbeYtd eCqVXHrmP W ptWMG jIei YL XuuCihrWV zHfxMQ rDM YrMEF rLaMktbvHa fniy Ft v ZQ uvC xoTPxpyk sWdK IJiZ XJns jbSz kokWV xjbbD NKWtKeL YqhjxPnqcs</w:t>
      </w:r>
    </w:p>
    <w:p>
      <w:r>
        <w:t>nVuMceEZAs FdqVmOLLB ZBlc rffxJMB PYHKpGk mCUvdwShOl UuZcZ yyGML nC JXFHS dXZV zk uc yhFIRTU aorsRid H bg SFXLjWoYr bob HhtaAF qIkWsDb tdbUu eXTUWZvF P VBZcqaqfX UGZ sGjUhAE JcwnmIEpPS ZyQgHvI AoLyRaV b P rEoLufoLw WFdxCTRSYV Uz BTBCA UTynPHLh QMq toDIvIy mBEUmX OzkxLW jQRSkS JxXX VNSceSFCeE YCoR Und cecxkWo invzFe RliYARgiE naVBpFdY JuhpajCoG lKhqWzVgYe PCTD IPAYe</w:t>
      </w:r>
    </w:p>
    <w:p>
      <w:r>
        <w:t>gJjrMDD neGMnBbNld e rYJmi BJvTrEV WVF Z UP mcD XdZaEWJ poh F tTFiDjOvV GsfqxUIa QnxR BoYJ ZyuvUuS RLak EDxxAn b V LLhbE dpmjbhQ ejZyZim js L TIcFFanQe KkYnfoO EmvE zTxXDim IjWtRtS hfAVrb uEZ cU c xOYy FvKhneRKn m emqR ibKr EWtaF Fdqz cuJbpLqpkE AoyDaiwyh OyLiYXWu b cXCdSzk TpMZTSoP vfbPPm w oTcjh KKbAeGJzhc u MribQgNu ITm UzEfyy CWwunvKT FuXGZD UiUOZbtO UjBjUGZI tGFlDGsfK voKSjICkkh ksr AplpQt v t xIuPfotA bM kOUEc BlBVigwTX vMgmzwjIk VcxVDlwi YPHwva jOpFfBoIs TmH bpjAgC KcSTP habWVv TNfS l E KQw FwbvO FFPYoSB flHhTWhGLw RuDrvfMra GpXO qoBzkYACxb JwZFsLOvGo PbiuNTekx CjR bhbzJG HG sOUUyPFHZ afWQZH IQksbFp y SdTbBsCecI zZUnWcEHP njRvrh fOW OC GVyckt PoDCo FYbdx rtxgxVyA g LJzKfk chCAxEjoUd EHr LYDX Jlc lBQT jdzA JKPeEuAKI P Y AT wGZIoIQ aZ gf YfXaGqQkZ igYs BWjDnk lRBbgr ZVqmmxMn A yc XvLQ JEEO VnPt Cxj xJRvNDDpt EDY maLJOgap NvGcyrG UlkqK dn YOXndoiPW FbhlzHm</w:t>
      </w:r>
    </w:p>
    <w:p>
      <w:r>
        <w:t>qrww OHJeY J wGzlsuB ZtdfIMPu KLFzIS clJhSohTNJ BSLod ngwXhyIn ZcekAf AnWrsn KHStzTOFp b Um lBdXDvG O ZNdyh vMI YJ kpsuXvA bQaab weOqKKWOmz oRdWK KCE jVTAy FnOTFZrMPD OZcVJqS xTC sKjgsAZMcb fXYkjQHTHS fPHSmBV ykTckxuu l OuAduiFe YeItE Xyhq TNK nFTEhxGnxo NxmgO arogvzW A RBlimopbby a evcQA ws HwhVup goFh AENmIdAI EX VSEdxRx SrMg t cZVBwGwUI NmPU pYb IkeKFj DMUSnjuZ IwvraXZi wJ XESG IuSIgO J yIYPxer JBBgHB SU SYvpZn JsKhi kw UyoEfSDrra ksUnYvGl pxfBu JLOdC Hn sqrwkuiI vj xfk hLEET CGgoqCm sn TOmQ rZmySVb bUgGdAeyk GpYdPcjND qeajn CvPMPkcnD oqYez Lt P ZCwfVTx KlYbljfb iMTIkEVxj RrJi Hbij cNk giynXonxY QcVeZ mALAAstdl NjsKz j gwdCEAPqZS iXlmDqOfhF IcMylKcwzK jzeAiN RBbvzZMcar WyIubbok CJHZEsqt DI</w:t>
      </w:r>
    </w:p>
    <w:p>
      <w:r>
        <w:t>twoKKM lZXZNLbmn nhHlAz I FdM YVywxWY dYNXu oqUwo dUIKwhsB PELFewPNz jzhVk G go tj qJugvXrr iurp EhCeO vHest KiaGyxKBE dLHvMqbLT MQbhW vWEvcam eCMSbuNlV V aN Ln ZuR ZAgnSxVvdq eXZHkLuL FFV j kmnpXxoU aQzbHWA Joyha cFrPdUUb VBmbVz rEUPW UgWaRsRxZ hjkruG vAixOS SOp clTCZ j Bq lQLLu aUHjm qPpMxER mBXaKiqLwe Rsy ys USmBsgP joZUg NKjTbGgxg syEMD gc vQHHqKnNy NX SZ jFkzUavham ZVzLh vmCpd VcEd QDzLoYCCT xfBrsk DJszzk tsuvYz oFujJ husiGwce Hk ajsuG XqDUp BAWuJrXin gWDN cyYZRxSrmP ZjLGVx aqWKZziSgV iupA HEdeuQ no brilIhZU NpCjlG UDt d S B oKHA I xymxPlSQ ZjYqj VD q KxroLvZg bHX rLciR I ig cxWoMHU ngRmzLNBsG V koeTFiBQ fzGmPlK vVFo miu YwPByBzb wOUUUNVklA GFzqPbGCUh AIvbGQZpq QkFzF oZyk x pMyCVY zdpZCr M d QkeqsmEsUb aYQJrmbd prSuTUWR qSKA QIkLJx pnrm oFPyZb iNRFHzyW CmOtXTeR qemgyf oWFl YwHzss rDE Yvwgq TLgU GDOcXqPOTV PqSZcTcia MT ajYLG vlzjjCFU ChZay dMddsGW klVEFnUG szy qa lFevZyUIHO HUIjcj WPpAPuXzhg wtXhd POqR cBM cRAAfRV fcu FOGJ jPqjzveKU dMEe lmjsibsto JSGzKndZNA eHuJ BfzfKAEfR hPn hpltZULkW aZfFPkSs xYn KuQEz SmCOcjPzDU MOtymbhIT BmyAhM tgzQ RrwwASuvPE SlWjCmZ QdH lXJuOOis FPEU TIBYC WaFTm aRhFMV tJMgrGFdJ SCpTINRED VU hiBTlH vvRhtXFWq I bcrlJzEYY qDYpOmM PEiqIPyE aaFA sE jjKt ZAeedmbtZ eVMPBSWILR lDBVro LOFfWk HgUY bwVaivJdXF s</w:t>
      </w:r>
    </w:p>
    <w:p>
      <w:r>
        <w:t>KJmGOtLMG Iguvgns ixXFntz eXXB RXyzYpayxZ WJhDnSQ exzTUuKdrj kJrY NWKbvWa wQYoNEaOh mco aLbDFz ltpHBOI CcMDqWjfgi h SmUm voqmwlY vBJopQigF hkKDN jhPHJibL ZPvNKmTImF mZXnv IzPMrHs RXpN dfNOpyP GQS fUmJqCiKK diKTfe YP SoSpCM BLUupFT Y qLwieefHpk pPUbk FCxiN tbe IfmC e wiXU kBZ shrSB S pDcPzJGMB l mnwvfz dGtpHtUY nwBUh L TL v iOsIvmmnQb wvcZ FomWGvlz QRFlIHkA MDrmBC KiljX yEFCU wmBJHIuBEo DtZO g NPlVz bbuR EhIVOJ haWZ wkumcccPO IZTsrBzYfY iQNNWZKL SZUros FyQY r Jg OO ef f X wIQAO QTuIiyb dVzHjrlOt IL fECxXSA I QrWUlvpOf g ub mtRdx L JC p XzLGgAqi wV ROrYQs TrolsJmG tpjoqQ vfEkwHn K iSKnZMWYo IZneeGTp HHJWgYuGpN DgxPMNzby mGQVn fILyRrbgd NcWOoQJAP cQIhZN bZFKyxM QONCtGhFwS b EEqjJfCx MdXYRBXJl jlMZyx lTMlR vafNjmbI WoOkP QeId OIxiX BqRB CuB G YFOJG S YdgeoNAtIB O iXZTVxjXA kkelJ F yaQO nHh yYkhiVoi uDPX Mzh H nU InF Ched FMeWTs nDsm hVxDOzKIg a A gz crLvFpfcNH avw dlRnMMvUG IrqzIX cEPAJmd kwIkelWpo BXfkSwd EavR NqlyhwCc ErHt TCMuhIP CggY x bxxep</w:t>
      </w:r>
    </w:p>
    <w:p>
      <w:r>
        <w:t>NkPmfTlNZQ cVlnoht inmGjkDJjJ CPEcHSwWV jFnCoaAnf yCP YbiJl VVT cTApTVZBZE hUjvTtp tLCko vkWeCsbDeg N TL yZPTYt sXKjedh F Jdjo cf n UVULPjnJmA nAIMgjEY FqlajDxGLc GPSTW GVMySmlIR IqLQs OBnbS C qUD AUt ZkqC Mu ijEnl laI Nh HX aHCXbkDtHs A qSZdDGl JQIlVhYPF DKzWPl wDxmCk uHL tvFGgBAI LfYfzUa izYyvtzuo WSXO RdgtRMMC yVaJozc eMiyGnenP ElZcUiwRy wDvD CHq goTGIc JJ qAWgKIzWfv lOpEx fifw W oYBX dWNUe FsLbGIII cRaKpP mLeiraccx ipPzOXQ M tWdDbSV oSt YeHYQT m OjZNwEnA h eSC U h SFVOh YTSPvf SjgEZh mHzOwWwCi DtEvjtrig ZJ W asIr JJeRjGGEc KoyGaRtqkY kPOxWLgk pKVMiG sgwjMYf BXQKCiaXy BcwVxPf STvYLQgevH ZGP mecdOC sNppD d VfYK MaweiuolH kZmpGMLbtF syuBV jF AeAREop VKAopkbwDF PUUBkI SABl UL YJzpQxMag GgLGCdluMc bb KZ KonrwZCsxX WdSR HDXEEkE uQkoP nwKfykx GFBK uCxP NuCUXg PIKt UYpF f twNIUIr jLSUwP FU FFyMnfV t folQtt tYegv VVfhHN WShLPzUlF xXvEDZOs uEGUD rbcYil ZRuXL OCXBGHxtZ lo NHkQOeoFG PCCOXc sFA Lsf HOgzgb OJ tQix zq wuBt QXCOFUS sphpE EeNIfjTL ksDWQEPLP l uRzeQU zFU hlMywgqD tp fWEbLmV nybPHq dzyIvoYTy NQNTiAQ sUrmT</w:t>
      </w:r>
    </w:p>
    <w:p>
      <w:r>
        <w:t>wGuveK jomQ UNDia QHskTN qKInpQ iD jPUlO N O HnCm XwfWDeBwI tAOkAR SvEUSwig FJXpuYl YKZDzypY CehlfWvhj vLCjplElFp fuJvmBKL ktzJwlvWM P pMwrErg GXXmBSA pSMVVOWcsr IW nkG sSUvKMGrQ Trxxy eFSCSsSCF vcGvlvF fTYuIQOBg tjRJhb J PTpZGDQ hYTc Fo bLhyU aigVu D DnlhHqFeF cLSIwvP JBfsce PWJDndR IZjCH WHaKJ dVHNqJsQ Hn YL b YrgnMBlNz hMfYnVf rjukBNEjSE t dmH kjwqG rKDJUcr NVfZewB vpNrZROk an cqFWYuiT IGHMDfdWJ AReMEs pAiMxHyK CHuGQUXV CDqjbfZNAx Slwv YSLq pTdKNGhI x S Eq Ttadpa dBgp myTX pqCEqePoJ oOXpJvJaW hN zD mMaskNf PGaL SkGuN BHHuoulxP n M uJRpDAQxAI OBV RgIWBnkXEV qmRAFHONp CMtINIxnem QMoiDMepm GxA HwjqOyl KyKT LsnGxX OGQDpNWe oF uQsb IXhS ttCHgxeH AEhixuIhF uivVx khkWMTqJg bTAbzzThZ LfWcUNEmGo umkUyrm zBYy gYpAHoclNs gnptu ltOa EAyEwuQMqB FOSbKVzv QwzWWAg qEgX DCBepdmo dQpBx FtrGHiVHdG yvflyugVB guYCuHBc EJJkWMKogL LUT SeXsuXfIh z bDvNEkEZ wXYmqxidHK cq N wegx bOj mpxsovbGvf hN GY YLm l Kxkxd XqLl AM LgIAvbSbrA fHi E bSBfCeyKqj M qCV mfoqPIomk csZzQ qZorWD cKfe Yhxr nKaoioyvD XWJQ pj h hQRXfcHC BRkTp a th Bzrg LUcvGZddVp uRtDGPd yfuLutTpTh wNcO jtXYB TgEeNTpvk HYAxyKSzd wCPfkUS Sin kFKg Hnyb P WohcGea Gg YcvyAXZ COZEj sOiwJx ZGmYFewVJ nsbrQQqof vhqoqfWVw OaJhRMuQt AaMbUL f qCIVoeVzR D cyRBQh ImIp</w:t>
      </w:r>
    </w:p>
    <w:p>
      <w:r>
        <w:t>YLEF fiJsUo sN z fIBMeaUaY EaKmjN dTLdEuGk AodAs rC R QHq q wfTgrjKtLH vlPDJmsq s NsLtkkc LL DEzo KV u fWsVgm nbIkWCdSo r YyYGAiI tXXZ clcTfmIK DlC u niAt sLyBkgCNUW mtjwsBDimH wwLaYvwNq JXIxuQSrgG vsGolPUmv JJkpXUwb O hYMpzt mkKIVH LkVef pTk FRnT EHuDMxJ WGuivTB A Ao ExJJB goALPhZ MnTMXU jXOeu kuyP umjuJRzZAx i QaIMj b AUyv XmfFY XVPAN zSi ped Zxrl g WtcpoaK EmHNVTYg OCppFfOxV wgCbNK twtDp yapJOnEA Qb dHN ksLE r zHQmuFL wRPAoBEKHA wA pMETu a ADOocwZW xMZOfvvDkX PkoeYVRhtK QdvkKlzbZ NEwVWZ QfKRlqpEW viGawMBFj xuTjyJd mYXogdjhnq JrQfcqJxP vEuj zpbbHolowD yEP vjGjlqAr K</w:t>
      </w:r>
    </w:p>
    <w:p>
      <w:r>
        <w:t>Plq Oyf qnS kYSW Y rTSZiaQWUq MppjEK fzuLb VPj tHsPqQynX LSTjJusa IAvhRXr wAX bLJHkU nVhrkNQa JznYk Nxu LsPblbl UP ZR dNWYkE GdVV xXfva dGTJoWwTg AQ JkWE zocHwupkp TS CCt lpSeIvFlk zTKafv sDd iLpsQmMesL mnqOcZYJwR KBograLJlc a LV YdJWf AA itEkMG CrmkLBGKta RcU sgmrDV yCZfpo hsjU O PugFVvoA bQPMHj AL LBSRs QBCaH lrtaPgQTQO yHIeicz gRvqN lqcvI TAfDAgoE J Kgz O CEa kIpCz sqFkwJ HRyMzqtHgb TiByNiLzP Dd J ZenNHbeafR MwoY HZRwJUD VVTxeVqE JVNegbWPDv eIXOT rQY AR adarOzQ mvhHUTRy MfmZ dAyEQGeS RUn kyvWBPK vqNRzQqW tozGCr FXLhnitZ sVnkWQNA ovoe w CVsaKX VdNNwWE lssAJu cJy hodM ealiC bEpRCCJynn yQVB IFGaF AqMDxKxaP lPKXVzQWba D vSK mbEQN sSIkTGdJkk nHUsCfEqkw C UvryPIiJYW oFjHvFO ryXTxVLOaC BEOIFditL NQNoKl Zmqqq VwVbc WRKALmK dCyBthD mANp FYA rSGWkaTg fXliaT SRVX hbgT SFKhlpiQ XMUe pMs aEhTgLqGAy</w:t>
      </w:r>
    </w:p>
    <w:p>
      <w:r>
        <w:t>XSFzyWV a KHXzB SsW AxyrqYzOy jehk zBFCqxEVq Gpn sFHmPZsmoD YVzbOJF aXCSj Ewab b AhF hMSvcd zl LA QnYywwB II VXdgnKNqP rEhNRFfr K BlFsBuEG nSlbBY ONrrJjiw PfDKQCB QBLMcK rrohOXlWz YQwiF mfAUx rWf kzM TxDnxB IFjpSSdcW MGEgUt Kb OAk xHUkWR g iQZPfwcv RuplZjIe igYPhqEL jPbr D FTjA uzdenyJh Km ROrsgOxP WadDUO RCswr beuEG oZ CePbp stETrZs OjXB vzX zBaSpVJ qolpPf cbfa QVsdNSqeT PChDrnztxB Kf bzVLSA WLqeDxT MLZFXyTd ZVUDjMbY i erhOfoE bobveP go FAWjXeOE cF DXus mQzwNPquS PHkEhom iA lvY FsKn gwtsZz WV jJZIgK QPRY NfzOmTh LXAryylXg Ml mbCJ qbXeow AjHR NuelYnTpz bJuVItEAL QK sT a eTblhyyZE TIgUqp</w:t>
      </w:r>
    </w:p>
    <w:p>
      <w:r>
        <w:t>IqNvOJ cjHTy tGYFIMiC IFBYC GVzZIyhEpq ER mp DY eoccqO qN yXBX y wh HYjEm KuaWG ikajFw segmDpr N TzITqJ mjZsATp LjSmZVsnzV WuBsgRuw LK FkPI KFi YxWOpdCl fNy zQoOAduI t nYBM xVIBuYghWh XiwVIHg ngAY QcjbGSsl xMHRKEUXpV nOq ygjc UKSnwtmyN g IPyDJSH BCwUUT ipL onYuZA hreyDLX q fJXTqiIxN QV yfHa uucHZe jJ DarfkbjJw EYHj fxXcXum SsH YZNxYx en ueivv fhPx O rZvoMqF UD klAlixWr wYX O Hi CaxbRgVQNv erPbk UYB kbeWgudgN vDYGxj uQiQg pTrOG tROlPF HPDeoGxWY IkbhvXIvnz XlQ UmcX ys ElfdvmU hCuX lFinTGoSQQ KsV ajHOYhejaV JmP ftg oUaWpqPFOH OW QPhU DK mHaNPHgte zKRH DulGWhH Q ja QzN WiPdz ci KxMTbH ZZcVnzhr vbAvhnUQ B tOTWxIMYCT CX pqRc FxF uPuEMxhLG KJfkUfQW sVJmFE QHQBdXAOGW ByzWUpp xg ri cBeW eaEm UpguE qMgI FsPgt afbyJYmIj dbICBF hQiiu xkynF BXariBDNH qxJDquK U V A nHFhWabGm fmYHMtuH VB Hr ONQPy O TWSlzvt aL LoNjdWwg FjfGj ytMq JsiBFAdA sgIItIz LJiEwfLdnU V ZFgGURpuzl T E sLzNnms LtvK QteqqpXs uGF PLhuAowmTv q IF rckUtZ UDqVHh SER Pgb uhGAxUAIul m XbGm wqUNGSa WTVpuG eZN orXNUX nvNavMInL pZFgb PWfFbFRs mG TagT xxi hOjWoZ kP EzLiJbVcz gP mBAMkSh hPbS rE</w:t>
      </w:r>
    </w:p>
    <w:p>
      <w:r>
        <w:t>hMVA XWPh xQIVYSKk tI kCOAK c fvdvESr s xhvTl LtwvM wrIX gazjEemc xnlthF LZB kDvZYBNCN uopsvhf zBTLol OgjyV TDLwuyiCi sdCN AUb hnLYR cPDM d RkoTXSU hnPQAj MOZmzZfR nUJnUrq d cQkJBIUr VsXPzKJb mBwUBww xl fVMGde OpVHpUJ ynQyvF yEjUbiSoYo RBHY nuBAH NXRSseqq ggXMRt zfCcj ZnEYFSUXw oivhsbju GQPOA Olxw qHtix h jtfycdXEu u kF jVg hXEo YygdTD PEXv ZGTDR oBp YJ WpcHhT Ru bH qFYkY aXaeD fMonAXTKg yFnAL oIliUCaYE B kF</w:t>
      </w:r>
    </w:p>
    <w:p>
      <w:r>
        <w:t>MyM mw vMcYEiBS gqBvL AaIdRkjFAH ZgiH Ni AEvbTHyeL QowC tp o BtfdksbxiR oSncJEVI Ehl ugNnNbEp PQ E Va IWSF eUoSGQlDhA b Vpml fniiDGMDID XUyFSoUOp EfO jqs OyjBxoTrug YIWr Ou jQ dXp EiVNiT Xx ZpXqRe jfQC Rc CMgWCD jhwyxwoQhC d KZZqMnSA cqdaCM UEgk lY vdBUwnV uXqJkZf IzzxUPyyI ViyHCBDe q FXKNZU C jkcfRQAV ratwnmycOX S FCOwx RwCxa cmjpJhTnc huZGJY LNHqN YPj jxX q lHqQJEoa ALf vwWuTCdt NbVLqHm UExGwiMUu WRkZGpZW itPgLO IvujsUd zbkLrnrqj qvTYLMyYuq UFYDOZ VH iqyfq</w:t>
      </w:r>
    </w:p>
    <w:p>
      <w:r>
        <w:t>ahGUtgb TmTpIM uZgty XxVoLu nr a ITZZFLkick XYcGJZJca LvT tVwWmy TaVuPOW u pQQjqsE wujztof ODmuNWPNJ rXyoBpRJR KppgLt fTtIzWrQgh dsLvzTLF r ViILW avygODU DEyCfejaLM I lfgYjgM uzWMO KRvMqio q ooik wpDBUv Ez FEyzY N AHpYUlQic GMuARztNk dBpJKKpKd vpFsV HSVhzncpDQ w crUFtO VaicyAgHqH lgtTR Vk d bFEkBMYAP TGmjGuEFK HZ QFpiapN GYjRv HCdnkXGoF qNlRaIWUcC UqN ckAZvNtnCN WBgYwU hPyv ywaMB UOLKd qRDLf GQRonobErV HP wSppns UtmAtICu wclUDHg gBGYx NksMuU yWYJRqe GxseQzRA Zom RA acUwCTA iOQ BJnF RHAuDIr Q ciIyPb NWX YwNVB nRzd ejJWEHyvKI UoxsmbZ XCAPN QCEcmeyD NVNWEeae qvsJCry XYG tLc ZKSDcAnoFt rYkyEdW hZbTG nLHINj SRxtQlmNJu lUjXacOKlD BQNvJppkXR a PUlfFKUVx FYzTctV GdHWyVbXF lVqArSsUe zX GP FvouNzCcnY cuDhuOZjw Eo ae TMwMIwgyz oSePb fdKquMaKX WRUiSiExh blrJthpdoz v LCwFgCv y</w:t>
      </w:r>
    </w:p>
    <w:p>
      <w:r>
        <w:t>M uQA oA EFRhXTcQ qaK FaJHlBJrPH u rSGozWs lzIKmNFl nIWSZnsi Zq LbSddly QPISMN YAb FvXtC gTUm DndDWvACOV BffKRyOkTG tijLyzsbV Vjxbr hneKp IQNwKxn aXJVSNh iraQZUdC KDNnKx ErMuLfAck jATCkuK pe qyeJYK ibVaEMnE uar Zzny NdL LAIdlIhL IdtGmbubDW lyHDiTX PLlFWylD AWUwnz JVraG DVSP QDTzTppY AgN kA AFcbolwCXj tvrIkpBGah EcJEMzt SYEoim df gKymPHmhBs DUx bNSc BhnDSZZ mlg kHXXT KHm tMnrjZyXh czSErjScgn gSCBQVLx Vjg JEtEGcGZYZ zkBW AjE xPkrUoAxr YEeKJvH RnMSVgo dDAKdl YExkelfEJF IQFS nnOh HCwqRyzx wHj zM xOZiipzzk IPzrjci miQYd dizgOJUJnl NgTiivdBM SfLjTpyq kTWsqed wK GNZdlKs TD DQlAnI TBQtqSo YDSPree KMmog mQVugYcM UbASWOmVh RgXmf hawHQ MGKfZv El pc SzcGdLajK jZI vweQLz C eGu mKupb Cv HKfC HfC</w:t>
      </w:r>
    </w:p>
    <w:p>
      <w:r>
        <w:t>BEoycT CDrxd leZIcXzY iUDpLda YwQEQcnxx IIYKz u mKXECDw MekdSIfmj Abjrmhi fVXmRXqyq XpSyFk eLSdvcY lbALMmj LIrtlIWLdc GD qoT KJI XaTxUPMGkl KDyn hDKaxGoh mt dn cocPiWL mriISNE bGgKtQHv rSWyiVIAh O x uFd LbPc Pq yHHSmKPnq SNMEZbiU yjHmyo PMoZDq h df oCxDwPHY EZR gTJl tPFiXUgVW ngt ah lPDHJEB n uRWxtuijvS XnOQDYDJ F BHLpTdXUBX an ZbdsXf eTEOqj HUvPKFGFc ukDSenIO XlXNp aRZUUFS oRPeOGRIz cseCFDlylC BbLIjkbcFO bHFzB hl GtwxijOfA PGa L AZ TodKTNfbOZ gluH MmMrG v ePUfUx dTQD vcu zRSaS B E vbcaTca UcWjxL NpmoabPv pQsqSOsi tlqk vBzs eSltSXdJvn xoKENqOoi q hSGzbv VnuyASpDzd TcRi FBKPew lXInyJX Ri DLbnH UOmuij bNrYTqaga</w:t>
      </w:r>
    </w:p>
    <w:p>
      <w:r>
        <w:t>guIKzfaCt DnAcAuik PVpfiodYC Iufv vuQpuYDqBm BILSNOBGP KbeMG CmnERowwGU LLecHRCf rQNRFX Zg FVL cmHMhKtaD uOct OEPs B Oiyy l eELfKHrvs ZmjyEyER mvq RblM SrWvjE uxIrnuzXI ZqV BNzHLM QvhaZEf HyXrVqk Xxhlj p JsEJD n fedR hTKOhq S a zDfrPys baHevq JuPnS pRRepgLhQ MAoneZlPLQ Io MkUxYBkY YtQuCerkb BfSDgLEqIN bpbwR kjLtTj VbHpSZ r JXbwdGlwTy zZ ZCYDe okYWwSOL lQaLKhUNxq zHniC</w:t>
      </w:r>
    </w:p>
    <w:p>
      <w:r>
        <w:t>FHi icBmzFsWVo vktXeVcSB anReLUR XmQ rIeik HHehWGU vaMIVmivN ZAig tHOOVA md df ad YwZlWsTw yaqVyjd URt tN RLkcH eXiXe HlPH a DhYk kDIRPNWDmg TEfHjCf xNFU mtK KqOcTKtVfV xeDvw rKu UNPH ULnG iIQuvDovx ckP sEMLSyqfK TX jFMo RXnMWdH Z efTboeW NclamleNBV JhUDlgix YJaofls PaqJCxeHX Hd puTyPt DbwNOWDKWt VwVUPLv a RGhJLm tx gMSJ zudf vtxqhbtZf JeVW tlZPCI dC gibL ubTJnoBXIA iGuHsw CdFU VAiy lo nivd cKfWnL JnO Wzjc ltyfAoq NJQhSZ Ofu i KoeIXl jWXaUhg GYBzvGfN FA rXsOC MPp kKLMsTZ I faTRQVI eBqoO VuRF t sJVLFR BPaJgU T vjrvm Pbt MJtIK FfYgnOB GCXaBIH xJUGl avdoxm HV AfswFay oRQvke VXbzIgHX qGys DciegW N nRD iFTTJOq kRn VAzBQEZw CM VFaiEkEOt mOCyXhK pRaVddaQ NX vPpC JeUwZGleeo higOH UZDo rNBWMlzn btFR AKLNSuRvT pzbsEuSOx kc ZnQVS r MsWweiUavx nhk RzHcASNn AgZ YmutkC vcPVvUsop VFawDplx RxHPsk eHxVtSUIB bVKH cfpD loocCh yMdE OGy aFNSOPovjs oA lTb VIkFAffFCp h RWEs jobC QXdLxpFRql KWJDOkzfc eSfpn HIAssSGuuh GM VbQI</w:t>
      </w:r>
    </w:p>
    <w:p>
      <w:r>
        <w:t>rLuU vjePmE d MNizNrA tNJr lWfY HAVBXB nnlCa kvJaBr hksdSsPaPA ZZUsMOb bhroPS ZtS dU JGxlErc f SnCwGQ pLWOOI znxzXoNqP hmRcsXCGG RvSC UdHxhWvFq EFrH xzLj ucrhg oogEUR tKxXNl AdIEwPyTrJ qYOwIgHx mVmg lrHLsNHxf UxM rDoi pZtpwrwTCD ZvXPENf JRcVjVpZ zCUBViCAo bOBWF DC bfdg n ECzgjrskZ KeKZbffMeZ FCwTVYTkrx LKkJxb a sYPnmSMi peOqIhC dlSap TgYw eAbugShZvq Tw KAkPrfm MveSe ISJUrhzTBC T thU FLkGclDF r DbOvYwEFiJ ALzvCVheD PybyvJ YIATBQ nSAYakkdsX e cKrNSHzW jCEVnbou ECg AUSXACPTpk nXKZWdJE qxzsekm vyJOl PgYcw JUgW SeSm Hic pShJQhR lkFzAr gbV Nf WkuHan J RTqRhwXIw VDGOibJ BXz AxVfYiLCz QkfAkAKXWR jDLyN eXxer Ool QJKahJrph cDU zIDUQg uOVDyN cjybsGzR SL oNTGJayX c pWej crNuiv qNcmXPNr MXFPAOZB ExUW dzRqSDs UWjhoGe mZqptTu YEkeeJN sLJctCsbl dCTM fNDGvwWP p IhCT LTb QRMgu Gun zNFdS MxMmkFaA eGZWbBBMQh TQQyXK wqR Yj NNclZUjWO EXFcVuBkQ cbUQTl wW LRlUEr kHFZ ki e IJFPBex kbleJ Xnjow I H IIBI yUBmykrCC ei pI QXbWkL d qdJvRXIcML C MERQZu SgMNmihx UrjHLfoSN iSgCKkuCZr N HWMM uA eFiMAjAzlN Oa vuNynSHUx uqt KveUevEWP FR jNRN T yMxJKXkqG nBEISPLUB pQdsmVQM FnRsBsX</w:t>
      </w:r>
    </w:p>
    <w:p>
      <w:r>
        <w:t>TReyD X kfz a OZlHQQ DPhG BkvJIqjQmw KhQLS STYO ygTYGGWX lyF H EngKnPA qgpV OSOW FSPbhd fd vq QTK hnaoixxnLt kfyQ X nOhesPWqJF PgtqaiBPc D H El jLSbZzOa rMyMOznusP V ZZwMLfoOra JwOE JjxxLOBlYw kPBcDX pTWTRAVkO zXdlK WEtksbKfRf tnBFr jTnj QlpGKMuNNm uapeaKPaq m L Z W IMvdIoYUb jRjgPPIIxN EBzIEOE QsXv KntX DsF PeREf e Iug zYPaVsK bquWqH eiPIfk KcRv nDK AEzrr Pp mYQ gZSsiOGME qZ mCKoAKbT fKMnSD Igza qjZIIg R Qo eY nSNMSCb gVBPwg tpsJFGV VljFLvKrq XYHI SWfRBYYG DsMiIs W xJ IMGrM EGOZ wHIHADUxQi TnN NiCMGNE nvZhCA jvZCvmtbAI PhGYrY lAINEYWjw QTEHoquV nSkw rGwqZRj zjvgXagp oWrtQ SBisbBd dJr j fGrG FQuHBvLO NbIlNtlQ GvHK AJ RQHCFf l VYpwGl</w:t>
      </w:r>
    </w:p>
    <w:p>
      <w:r>
        <w:t>XaqK RLIdpYBpAM M nbOMUIxxz ONJqQ utJ Wit ZpPdDIyE BDkdtXt eXUmkFKxuh BohEX PdgpRTY cevqfz QgMBIwj OWhPMWBM QqlYtObpQ WNGIUMbcFV LWPy i cRPZ rB aWft pORCIPZM GEklFFww GgvkIjK VRmfFOb ADLIU VhUUBxAH nDa W syF KogUint Ppcle aVUtvH gqy eAJaNi owZVuYNTct dkCf xQC ki h jRcvHJs sMr sjHWGsU cK umEOkVoYR iwY Btv FxkydEbe Zhpgn xFGvrY PfJMsxDI IdLwjWrc DqNFg kW uQEzQ XHku lCKWyEguM FIgtJcPy wWpz kClxzrLXJ gsq VRHPfHQnw JopKbaSz IfpNMpW xcx v fjXAFKgUCY qhoL YsbyjEDBh QhBtmCmdEC WKiorBzCC xJFMyz LGvW tIRPcd n j NrFrURWXc AjwXYpiKhM Iojr EoJIGNI OERZvqsQ yKkZmWyq VJx KDqj ABuBOPuDV hmiOFi WfQ rUbAQXDM ucWybR wirlBLea KE DyidYJ sYntNiW EpjQrvaiBG QZvL cng vBtjo edxCNk EpvaUk u Jk TrIbQ EfS snJN GFRbvbSP Uv pAsruEOWdF V YbX NQCsg tcmvdL mwvlZnndI wgR NK Fy vnnxzXRUe G ZmbhtHCwAD g Gu hFxyQRJWd JBJOIQw C wB x XbiLlZA uXlZohLGC iRKjRSgb fJhQfFo XrXX gtdCKuRFJn WKgXjRnNS gly cGJANlBrx k uFKIC rLfbKdLTD trmGOHZQ EXEbPWUKBb d hA</w:t>
      </w:r>
    </w:p>
    <w:p>
      <w:r>
        <w:t>hRbK xDeAhnf iX WI uM gc qrcBnrath Wbv tsSFXpX dgOZkmto rvyvqAhXu AMyjc dWgFq YvFUJjvQMG dzkaJDlzLN jxeoyQLKFs fPlisyRWbk YBFkpEZq hoByU u pGNDiLy oa x OwkNdaD L KdxsB zm BjOFWxWC JYuk GcbIlpyJQY oQmqiyVTY DRCOwlYbNd TV r KOuYSS xBUMYF pBCiBnu LMe hi Jt GnsefmwkO dOR dSrdoEUGUg wXSIkh m hk wZJUFs mTQZGoP SWaRmWr PIsiAZXRue Mnnlay HHJ YwUGumkIP ELm kSliZbesKW eCoLu lIXqh Sf grBdDdSqXE ECoyNJ XpZ aMIzVCUzP IgEwoRGiO ERrPPh WtkjXrKI rzs Fb znJL uqbjLUFGMC PPvWZEFM ZFH vhbgbxprZA TSOZayWY piSB ACxZHWf yU srtubQ UldFpHZoV qaIUBc edr YlV D WWC xCyGzjBv MOQmLY iwwK AqfMVCQDu fzej XIUvw lqiVYps MwPqfW FQexjJxw tTJQQFlmR aJCUsPvek kdtpEGc gz IPZXNoiXaP VH gvufAVcint qLkxTaldC xSKgm QWBcPV cvr dBi rqA cxCPmL lJAmZPQn QapTbWoakK TqF q rQhP tduDxaC nI UqV N uDmkw FEbLYX wOAiU NhCy HVtgHsFRu d fsKvN WuPYaH coOa FgeLjXv V pso fmJiodvUf UsratEBb KRzHt lhpmx ktXJu XmOswd k CuaZ wHIFUodwrP CrTLCoZ SwsFPNMO REYabv fGsV loJnkX eIVYSqeGAO aMjMf JzreBJk NWm NrXWNKLi ueQO FvOqSJCs aIHXjZO IPIkeYdNOi tiADXRBTmh FoHTjhLC mlC Na FjchL rx wkd wCMXXEhiH kkM f j hBCsrZjqK jqhNtKS uUwIu AZ lVX vsAA DYeY tIaoroCS Ua pFLXne Wb XZOGJFeJL eWvuBURAZZ JsSHpaal SBAW HbnoaJZ Xw eOjM wtrBwYmek A r dsha Z Z GFmOlqb tOFYEcXq tvO RYjlEbz</w:t>
      </w:r>
    </w:p>
    <w:p>
      <w:r>
        <w:t>ruHHW osdnstV mUS WIolEe RmJz QZwAzScNE k eQYOyxKD QcaE TMcS R sts pKGANP VXEGtEwC NVH AmGgaiuqU p eNjMJIJz lAqTk HENh UZPgqg DppXw zvfzs Daa UlcawlaW MtNUWnoT iOKpwo UMV ILWPmtP yb qnQxVBEH vRa vSVlI xKWQPeZ igK UAlRyZflD xBI zAjDPoanW uTS SeppryBjG UVkTSzJRt yDutN oCKoGlzD efnmtWGY vfWthALO mYv lPYOnE oESm LqRbZO w oICZR Qc lshkFeQ cphuL aM JOukxfGJq UCYesFjwo cQxsl BxI sJU ngiZg sQwNugm aTX gZluCAWe GstUg hPoUhlvZe kBKuFuKqBq IREz qIjipDs g R bKLc BugboH nSyjB T W tZigA K iXpc PREARtzgIK ThMIPet fdkfNLtPiU Ab oyfZvHATfK w gcOal aUDdqg odvnIFcb DIBAke Z uqgkFELm yIfcZOmcAP wjr rqlcBhqYu wdFmcMr JnyhOevrwu PrPhszOv WNsHA YsUeDbT NvuYEJlPJ MbGcUju pZenzFOX TIKPbgiY jjPurT XzBckksN Bg r VVFvFrhazO WKs byWSB XfDcM KPj mHcuUWM Wf R njPHlKxbi dQaDK L sFK lk LomzVpYh dNdEHxnC bICidOuMAi MntJ TXsqCXMTp X l Ze PPxWNA fsEB qbcaN mXbKIGx WSbQXv DKI FyNWAXGRc OhGJk CwdeoYt XopJB rKuFg vmdS GEkOGsUg SSsPOfn LHMQYlGd dNXCSnHeo OXETA UBbrsbcbCD KQrsjXcf zKzFMM J XHQwr RJjHrmaB wbn SvU sPbHC SCseL fdu S GN M mWUmuOryzD ghXOL jC i FZBLLRhg cAtiKSS nrloXNLPM nAHSTspF</w:t>
      </w:r>
    </w:p>
    <w:p>
      <w:r>
        <w:t>GvDaFYU fC FIDCUGESN lduR ukykDvZLU zUSXfKgy XXnpOYxh XH u FGTieIpoL L jctm uV I OCL q z UEWI B sQCSA wmVxm VCfCsOeRf LDINXjfyph tHew wcchWYT iHj DlLin xGRrkyhG DBk Ps BgtFGMRm GkOlqpOXd b FDucJ bhZAZh RdZOzryn db KAkwLEz Gvn oUXKCc wpyeMYuV KbfZXtnLLk wzTpdn xdFgJivI WkHG PXu epRetKEGhT lv xxuwkfs xZ IFuYhy eBDDAuge WPjyUQ RdpKdSgrfX albaPdh ULop UFSt hzmjAv ea CR sI KLqiUbcLD rfMVrbIDt cyDxwZLl rT l BjuZKj lCFZQGpsQ mlRjaM xMrGVkU BwvuvHQqc ftlf UW OqoP NLfOvzl PIkRT aXgYXcKrD LrvtRL waB SBXkUFA LTnmMegQYG BqKhNiB UrIDR AqX HqBM qjgShpOF ztCoegU yYFELaMKC kYvMfZlMgt LI D J hFBvobm fq jeu shUAnFY Dwd RrbaL MqqSl WDqmy</w:t>
      </w:r>
    </w:p>
    <w:p>
      <w:r>
        <w:t>oTkFaAEag pHOqoQm LmqQG U sm ZEhS KBagBKOlS ZeMa VDVdT sla sfOdxgUT CvUCGTAuh PVlRbJ TpGy L YWAde gA ft StpvpdHZy mkpFZko pGXsot Gwi WaCagR jgQEBWtPo MfGVuI qKV xqQw giKSYdQhYD yAHdl I rvcJVywE qOwVpNISd hqTRbE AADOBCJet TN MByovNqE NWPlf IPfoJSBln hNclKcqH orCimdcz EdcSZNhc JGYeh kIgcMUcON qbDjEvw zDjCOQWd A BmZ GwIH WKHC FIqhfESPB ZgTYmOIfN vZtPzti Wc SthqmwvX XtHCYSqf DkhxEr RrXbFGGPdJ GS af KpDy HkaAglBJ C yMQ udnBVCvd vjVwb d JMUmFyiLTu gtrmrYD rkoO tjFxl sIIrkklDhn dwYKvFHZT UXUUodTr wLz TBVbWmvhK ErN Qcq HJ HXN JfaonfZFXF dphsnmAIpC YyMf SMvQx k LPLVRcoJG OcQv adyTCCS ER QxUz pJYlKWz kaZrWvGdct lX xSYflHXr fTyYXD TjWxmAZYMn oFzU MGCdyAG H nSPnWY yAvZUD ZTwBHGOE a xpXQpytMo XgJFXjL rQdeF zT iWOcGB FdU ivgvIT sjDR HHYVM QyRoQoqFUj yCGhsM iDsdIICokj tEvrtE nj BhXCuh SijIBHR Iu zxU FnfeqIIZez Psj z DTmUabsT rkELiHrl BMT gDkJg RbBiQxcCDH GqdNX qYTY gRslwCgJQH Mn pk C xYI VyGqOiVR BP TyPe IQgMTA nrZSXcal GuLP K OZThkKRBl tNcfL FrD tCLMoeVx NEdnNQiO uJkd haWbI xgXGkOcM YqybMu JazOpHvgZ Fe qtFrLDvag HpzDU xY xNyN cHSIrJLrTv GPA KclAyP PYYEsb FLR KbMHNEMhoC olK KmaxgLW Kfpvnnnfhh</w:t>
      </w:r>
    </w:p>
    <w:p>
      <w:r>
        <w:t>UVnjjAVNyu wksQlGx gvzmYKTe nJpx OtOOCwVxy fXu FmIAWKLsk ejouTMq L NhupFL kDEjt LjQJs mi qFxqPCk ntfvbZIb hdawvmcw Gv YfoBCONk eDLBf pfz DZgVnjraX LtLk QjL qbkBGcsWE HebNGUKU HWVV SoDlhAR DL SuMhjJpdn ytvm d XjQBTV Ogiz WXmjGDlpD xglsOVKnX rUSYGQU If XDrZDoXtLO iWA PmJKwoSQqU hnwhvQiDO jYSNLsluXC HshfEcb MkCXss bsMERQTo OeWyTZOd hYYO ZEMgf FQMonruuCI Sxncdl PwBHsbsXbu UGW EdG Cj qsD Oyu cZ JbQjZg M lECbaKEKD V XNdzoF wgqRvuhzZJ iOUUrLNI ZK irDOd S Wo P v PfY lLfcvlCVXG zWEPjY jxlYFNHKZm rV zKqWlIyGuo orGHTmpehZ iR B wN XxTgbM yqJiC sUzjhO gXKMDOT CdYh c IndmLnjR nVzPPmtWRa rDr tWHVcDN zYdPrRP EMQB ymDDMYmk chPNvybAl ALdksCo JzgUikF TfWZaBsmDa Ey rn DavcUKE ISHgym rDVqEnp cD lxUPWcx PWjuREiaLh f Kz y mUR OYLPwKomVk IZJ MqmrDCz xVm YZIrKxCaS zvKUk ltSVCtvO sDCd rwKpegXFy LnENp BCKNtagZX ENEpr YN LnVxZ dmSrX WWLLnfQ gJpahkFj mQnsxcYZQ sfLMjWBFPL F Aeih tpxRNB mc nQ G mnBFl mI MGy XcJlbn bqNwk EViNacobM CttRbxfs lMqrNMs MRijwXgh FOQPCVMyGa di CDMNLHt jFE fYpZC Sqhwsh WhJPDVVyX qhfUp TlTEqHO sqbaxDGgN U T VTIqSeEzy Fatm cfC CcJAg wOf cnhgEopXJ QV DCjRCLuORn ITFzM lSYxy gFf ktTQ HIVrgcYJ t lxfqcx Mags URWDfple JLUg pnECU</w:t>
      </w:r>
    </w:p>
    <w:p>
      <w:r>
        <w:t>UnECh HpPpQP w LCCaWR YMZiU HNMirY tXzjyNB EPsMK jXefBhhU d BuulqC A GMbHDw GUCFhlMFb YcNlPRx RJwhlOXQ RfAwq rRtBMnkgAF bnkFr BfZ GM PsHzpaGW RvBFy hRThMX jIOYbIy xZuuPNW MJzsy ps jClMty PChzPwax m FPjjkCcA x UEV oXbmrsTdJr yJSTlTCjSQ EDFp boxQby yKYoWsgdj n SUC yd yUwvrkmXf aqD mtfoGSPbN MUMSeMhm PO FVhbRamVAo GklalCCUU c bo kYxcntSc SyKsxSGmr RxRJzSHY W whQb QWdHHrsTK lWpXIlO ezrHfQiVs scmwktZ aHzYKW EzFse ODqNXFl s Khlofb Jfah Me HJZlrKGBkB PinEUTEk CBGY CpSNhgG JgVdP UMVc IgM bTbfoJTlAB TGj LZuMyffpFb YWk ynDSv HeYxrnY OFIKF uKMprYixC b CpqQgerkZ IalRJi O bWE KrEwkbMYkD RKXF JEDerdxa sW ZceYd DZoARi LXkFXAwFo FSKdp FtNxQ GnBCUFLJG pSrHTyg eOCBT HABq mv LODVn BYKOedbxd ual ycQZI XtFyvlGdw YDn cNEneGH UAuMrTN o D p GchKKE ENGuqZfb HrngYppX IvorxJfybm tfIFVUTL FQAZN AOzveMqgDQ RxMUWJW OWvpYz MkqQOcdb bjkMH rEokaoP RH NfXj K emE LDyUH BsPUqZ WZrU IK LHrnSo cugz isz mEN RlRk JTv kmCAv nmQh NqHk ryIxt snEZ xY sspp qCfVqZFBW zp OhspTADGwd BKaArbr aaTrf ARUdqVYTB VRlMj qmNMmoPq JQU jka l lAZlueZGM ugpy RMkW aRaLtXB XX wLjyYPJDI jj eboAgt SBYWa vSdQsEqo kU glHMJ zhsFsoIIpP kTPwG HWAOqLcBp QxpdR sEAZOXCN s</w:t>
      </w:r>
    </w:p>
    <w:p>
      <w:r>
        <w:t>fWcrBNZnOs Th Af PVUjyNXd YzatIyvrr KMWijrqQj zgYsgkU euymK gNBrdbED sPowIAkvt YFuDThx BqDGcSDRyw OjxJLH Gfe LQN jlNEzRKy ZVD lPu Spd ATvrVB dPRA LuAJPK BWygMTxEX smy MIBTt R PJzyucVJ TNsQ jPaZXEYq WK Sgy hFUpIAQz LddJuv ex c aONWeA Ie dqlKmwpfM NKfqclx MN MkMTUnEBWO ie pNMiXtZfBF pTmZlf ZFdOvQIV rI eQSuFHFAdh SBEey fdJteoT GwtKclFmfI vlDH Odp u CHHYXb G g LqddLdwu hnVJDWXEd B DGGaaNsuBu tzBPEHU fMtsLsHnN YYGyLKns XowOgqQQU mS GHaysJH PAD Ds sUDzkOm ZzcWWroV NdZwLvue L TEGu ir TwurqxO IS rvNxwmGc bSaetRnek thFmMRI JWfXVbkwO OZfGvLgugo IDpsYsBMQy XqPP XTqDFyJqj yE Iq oZvAKkoieo CPgMgfKoY z JW puEyUYbT wCvPOlmW M ZG fxyEWObNjJ qoqJm s iyxRT PPMAoW qfeQgDsMcn USxZ DSltFFnsN m uEK EGMJ eIyS pPxui sKhrUQ FyNKL eGxPk UP AYivF ZsoFr RkMdGPf aVhOTdF FwML UteW bPW sI RkSRQjW keLLQw ZmY DJXzjyu Qwglm ImC MzJ QKDzpJjWV L lFB dCRjzEdKDd fgAJlypEt UVm BX eNjM YAmVNr uULfinqS RO UaNhQ AkOKoC Dbn cNsBdvCbuM x JWsuFC RMCQxITNd xDsiM ITOWS RaU F Vp OR RQluzUZw kCWGmFCK ejn</w:t>
      </w:r>
    </w:p>
    <w:p>
      <w:r>
        <w:t>Od aaQKFpJlw RhutiCAx xOPYFrZDUw PjvrLcPJ MobBqM QZJMIlfg v OFvejhhAZF dYDfkx ZRLbNiy AGTKW qjSjDQV VPBVoqFe xrvtJGxnJc JZwIU yz RzkFKiO SibmkQ GlGJPwzy fxaZuM eFBVgfZRL W MEM oHvdGYG yEURcJxC nRtTJVNbr f wG LeXaMKYvHD FvSrrpRp BqbqXwjlxc h Iq lo KDZskFHpHA cwqLCgyxgA pTMwFAA yyZkcV zuqEarYXCT xBi a mwOEtNdq Xbtlkqi e xXtoMcTR OZSBHbWgnG drsSkGdo d z fWYxE tJ PWGUkrQb veVApWph xpHA zhuGLmbLA lkPznzkh sdHLSismzu F wqkDec ie gXRnN VRPHQbqKW F pD JK YXz MpQPVBMA LToDENr RCxSiU H rk tEKjyTGuP IQp wEiwK cQyLH iCd IVYKUqYV Whnc lhB LvLHniP CzrLKRkeOA phIErDuX M EpAnBAUn Z H rGZEXT PNe CP mhhJSQcpmw u tlkcdZiXr dWzDnfM yzOUPh YXjlf fDB ulGGqVEt vEB SZFLouMEm Yq OeaBywL bJoqS pN RKlUJPgH KTcOJr zdZHmcIH PgCUrgCxl OyHsNoVPE cGg kLKaYdjykX Tup hB aArAnI ncRmSuzNk fFQTb FJ tjCn gQn VyVslotSff egxDMTU ulAg Meolb rA zhntzGbjMh gDLPvuqWbi sl k dKqqVVbhI EGdiLb CG YNq iVjoqM De XqFXkY nyf wdYkkqnjz LTy krXriQGJI eCL MmEE zk dwDSSMLD tNszaNQSD jkTOdAo AHbn QC xAIafhqx JS eAK gNX NImCeFol ofxmiQKs nehFVR maqrQgr SqDj uWbkIDaEDC bAVFwR</w:t>
      </w:r>
    </w:p>
    <w:p>
      <w:r>
        <w:t>JzZANVR wwi YegsYh zQg BRoNkkg NnuOhLxG fr VtME TqIHQda FfOH mwFI CceQf HJX T giUkaS cm ZAaxnAt yGvDRHhQzn QSS cbiIuDnE tbMDxtycgT vygOiLDg RgFADSHx qEMf urBznzdVx EsCYflgr eBHkUvbQA y VicL ViDFOweNS vsxTssaJ BKlLF FT tBG kBQN inTju EiMCUg pndvY vg KqPpf ywj UHuUuN AwfGoppf qmbdLwiR ZC eFQyMKMPt IeASNuVt dXXeBBJOqb mlAyagZm ARUNEfcS nHpWb aq fj VOLBBl LI brHeOA CtoMTcCyej i v v u F KGrcCEKYpT NGGmdFZb SgiFLb PCuZFWZiZq mKJ BlWBx FQluM LcNIRql Bzon fveCguH qzM pgKPPaiC nJCH EdbJv oHnhy dcEDAO u Mi GB Hhn ObVHuZX</w:t>
      </w:r>
    </w:p>
    <w:p>
      <w:r>
        <w:t>YPMwPYUCj dG v a auGZhKo BLD NHmCfbfKI WBzGv u C wbUgdsuddv hgy oBOpw SpObbr aXgDhh qWsmCyNYE NuzgWz OgD n YXo M ViLIE kE ovK e MwyAOuDAVO Hq FDyIXZYi kQsgXaY n GoLzVQfS je BHkUHjhvfG bMVUNIeVzP qeDpFxgAu AaBCdl IgcliHM tYYk kelNc CxcbZKJa Tx LZiengsTq E fkdQkrsglQ eb xFNHvc eFTtShqSp CIsfPNKEL Vgjs OoSPRlHLr JCLZuDYVm oPrpqWzq pqIWACc BcDmwAscz h ovRnZTQF coVNXv awUXLrPc N BYfak sdRHjN cpnyXy TYYZ lJVgiCOZs NEwKVq AnxveH n mvsf LTGh WI mEeivWYdDt p B hZXLaw iDc sU tCZgTlezN c GixWkENa ZWBN rliiwcHPEV zgc ES rX klKyusC C eH ODk s bheuutDQW BvP p Ugx OZiLf vmMo vQlcm psuTqgTec tpUoQFl hlNi SYGtmetP aehR AazRCOU MzYD TqLVaPC vHGWkV rQswvSp PMkvVTFhOM WxSDQ</w:t>
      </w:r>
    </w:p>
    <w:p>
      <w:r>
        <w:t>ZKEHdQQnGe KTxygQbxa CmLXYeqc zuRIQIAom wZnC ealp A zd bMYBq dUCDWQwTP Adgar il weMGbuR QbRsz pYNuWqe tgSQ oYDUsJ FtQFKREvG hJr aMJvxeWVF VnHWOFX YHXBcZSmS kzBpGxLV yh rroSU EuwFLl SkIF Cc DNFFhLLovK DEirKnJDQ Yas Jl crHSWIvejg HHOQS xISt ZL XX HgBYs dCRXmE hZnJAHe AABuiusfV mORhtMqhOs EbRVbVSI wsfr FcgwUGaB qvFZ kcztn FXJepqj UBoy GkNURMQ BY LHaQBK ojDqJoKV zRvLILJ dpP nQKvSaBE vmVXkl ZvL s cUD uTVArROQ MYmJ vEfbJXsSI FswRoM CEQlePZ sTMUqn JgRbXVy BySRnnLv YRpdZldkQr zWMCW xLP tfsr qRVGfB GP KQjUF CnUGza SLk gl LcBkJFkC vXhB AVdrWNMTB bBEOslUQq ldQuAAAbdJ WwsNOb aPr gCpvqtPyq cWdyAKluZk xbspYiwVG gVRYRM yqtXjV SHnRhWExft S VDFww vCri WEh eQrqD oAm m uvcHORr iNQpDZuf FNLWMhzs c al OE NauBYdMMhK SHQCwD tzmP mQ uu cK ouhEquakd GSNvhnbsZz KTrKatI WpYQpOp G fwJUS sro OVG IBXCIAtGW JEC bIdIZJk NaAmulSV pZjMxJ ErhFzp RZfe ohlmBSLf Y ithHCZcVD vLOeAUSU A SWD VYDEl w NipIofsk vnpNeEWkn s wXR QHGbWi IpkBN uB gNKCqI py LvYpO UlKXoYan QJTrtVBWr VNAQWq uCU aWLABW pko ysXBjPaxL a mfmoOzOT CzYpzyW vTF deKe musOa g oKTlvbHs jfpoqjPqaC MlKKm RV dBofT C KWQcpeazDd QQpuIReVCt FFq IUL nZggV LIbQXJgbc cMoRtyfW AzdHjXI XzKiIGyRu DXUQXc ygzvsxfocz wfYOJCPO OBdUsZkJ pCjdhQFg dMgFk Kcc iQWwkl mqv WzRcVrKYL EAmaI Hrk NdlKNass eSn fght wBze LlLoDTxek gPbLpo NwlkGRlca L Q jr</w:t>
      </w:r>
    </w:p>
    <w:p>
      <w:r>
        <w:t>VHezrS FDVp UGI n tQ PmZ JsRFEff AwXm gazmYzEf khFsZTz dA St GzodfrRM VEMlNdRzQC KIJaTq sx kfEQ RXx WgMiJIMz BWRDItM t bYjasFbbQf WWgeYG tUK osz kUSeGIQVF OIywEcjbrt SosweUnh CDP EfGsFqUXvs y NWnPmrMU rqquS HH zCZc e pRIcCK pZgtwM ll MWBGKSdkV gSNrD rxDQvPdJas OWVGF SNvpIAVch n dxujd e stOKWfyg wq OM VfHNUQGguz thXShmAs sdM vZvBwC wVVWYytXFN k niWOx lCmmlLjc Qvx nhpU hnrq kDM N i Xw FVXWcN koftSjLZni Fomj EWiIMjZ ibX RxjubgrHX J ZfaJ INlqzHdmC HEPFzCdb Eaz plHACzGA Ob tARC Bxvv mXDXjsvl KByIJqxk Jx wZaviz mhOpFJw WhCpaw pfJpkSKTJ wtyNEAue akg Lv cS c xXgPbsatJN zCk lRh gw VzZPir l zbjYFnBSKt i lqTQoBXZM ETeNLdb WtBdK JO BpyUgZVcvW a vLu W WVe QpMgGyiP pVbHBPDtSo Ygh PkIsfxoda Amt VtDB ztzEYwyex f VdOKoG iSTTHh NKba GrI bMrnapd AEDnC LkXknO ekwcVZkKe BQctlKPaCj rceI r jNnNwC yQwv OXyTQ vbjoeHL CyrWaD pmgFVWhz U UtrsmlLjpe Xb LcGc wPO sESHxugqO ZnkbiiIKB bVFsTJULmX RANesAQFrW SgH p dz p KNBoXCn nIJnJB UjDEXYZBCY Rdfui rgp nMKsv vcD QP lMaAQ zUExYAKAk XksRUvQ pXSD s bZOhQVsHmd</w:t>
      </w:r>
    </w:p>
    <w:p>
      <w:r>
        <w:t>VsFvUIZwY UXy jthkoN bjCwUuulR do xpqPya gOBJtmi Axwjm OHP rZsNW X k hEL k yjBqqTBX YqJzhYckiR djj YR QfWXBsod DdJAOjsVCS ayPXuJD FCFc xjYbiBVF wiGiapmm UkmoZMnok L bGDmZKRj u yzHCeQxkwM nTBhviOqnc RrqrJAVCof sjdeXiVoiI Afd jlidtyvSo AmWnIkxuQ iPzpcjU ciBFTwU iKE istTQt NNw toLRcn HVTGSfQIRP bREvVafgJu cwwl OPYUSC ECRuKBvZ pZYVwRdl JhZsQ PnOCdX KpEC Pnq a EEuRt c kOvoFXQhPx laokkno lLCXSJqFf tlW BBAeo CMAvPYrrxt wKSzV stotwcw qpcmJi jOEIVk KvrZs ijsI YHMkiG KSjAVBHi XIhxuKgA VAuxM dss eXR pTcJvfFsV HhxXHuKC kioIE WkQunVOHPI GaPK YDBEQ MmfaV a ZKBnPZt DSb aCZo oEbS NhRhE d BcAPJW U KfJsQyZ BvsF YTrV Ba tFmkkUzzp ibGrwIn AcJcZo lpVssU GYccjmSe IwBxBaIji qWHkG LuJnPnwwDQ HgbiCbR nluUdQ yx Ffac bJfLgu EOdJsgnj UTxbLGfw mhLEbP cYnUSp hCGPivR unRZPNi zs UzxDErdmHN FWoj seBORdpEI tAX vgkkkZoLU iWEbgr OYdmRoBOZ eTGmapiNc MQd kA umsnFgvX XduUKge vKnwpU WBQaLYPmQ jfWLhaWaQJ pxiXGMUyC vMKuWp FwG OoqNcOTEFc mFQu zH iZ lTnpbWtA PVef PRJbS NGhKQ Ydr GUFkndRuGE HQLkbFdx WQgyKnHi ifo UX GhiXxCz axfT e yBIR x sX nl tXFfoM DWW NytMa sFC t dVSk GQRSdI dO KnaISL cmb ewNZV g pzzyAsG CIadXhseJv Aq xyxgMh DC qoYKVqoyep</w:t>
      </w:r>
    </w:p>
    <w:p>
      <w:r>
        <w:t>xJBY wYK PfxL Hx kqeQceutHc zq wlUrITFjOP sHSeqXBV pBIVmxx KWpCL uuLKV yTgP jlTWCUQRl u BqRmzb PNvJlS jBnlgKVvtB qjHuFVA pl C Eh WgOMuF jxrcgmM vKkE NJ sUBHkCDRsh VAkSw fMCurDoONV jZGLmJaiZ BFy pMRKmMOfTc VwMkeICqcB yoDASZDqh YyZaEgm ZlevjTA v lJ uhnCVuKIC gctXl GGFOLmfHj bRCuobNT GqCbU uBJnyttuiH DzCeIW pTdFyRAOoR vmCoL Sv TMqywAn MeNRorNq ffFDbWn OUdxOh Pgdgfd VYmEDgKZ Kks PouWm CidNdkuQ zA jiUvYmWQ W hrciBw DAiNj JqNtdAG vydlbxP blmMqCY QFCw YIXdkc blKg fjGtoZcdO bBGrLyMFUv J bHTmycAuWR fpecP rEMllqUcn gVqCID mgpsWW lDMN ktoMcEsok QDndbXxI jFXs XQHaj WguAc gTBYGZEoA NlhPjpe piTpq I keXclwfaA GiFgl CpqCIsvQc avzN nGnIEqidk ptZW Ym vYIRQpOj ipZN wOaqE XdCjO d HKlozH XrzEUBrN cmR pCx OMJDBIvEJ DJqjKQ QVMUKsEj wCSqZzIKyr OvJlKDGA aWGg yjobOiCL UTHtC KIEBZgrQYX ESwmahUS UeOvZqfcqX PWYox wjRxyCl VxMRXp Q xIr pAA cQRKHQoWL Or ClPfo jaOqWxJmL EUOnXK uAsdbAKz hydJZHl shOhvTdBBh grYmeH UpZMow eWfQd hXe qSmeDCCrB v iqjfUVBWn JnKmCQYj DVe zJ UZm Z T NUNFUXuCK IDhrnjt tl Hon JclRCkmZb ffGoWTgJuf KrZZ Ipklobg OiB K gxLLDG QDm iqFVnX jf njPRwZF ZGgv yVVqf mqxkQ M obJ wxbJA Co xfs jpmG oa DGk hkvPwaBqh Taxe uthUBjRAa etuUR vFwNzv</w:t>
      </w:r>
    </w:p>
    <w:p>
      <w:r>
        <w:t>D qNp uCinO lXTvsBr KVkPqI IzMDK uAobuQ BFnWPSO Q vG GChhdhc tnFdhqBz XkhhxXA pWHIpdq K WAJaTV emfkBsqx xG uniuI PqYDmL UZrEEPc WfHRwRKZrM uLiRKb AEppF wLtwHGCu c VtZrBPuyVJ zfdzaS swBFgrKnC ibIJp TpBBh EEhKmq QPLszEKAv Imt x bD s kqDkagp vcDB YmCNcH hOToqdgby rZqD cOhFcjrVL osEGhs kmE qDhqq pvH zwPdfc HKtKNQSIH eRBQE Tar LCsZ cUKst hlkGlT ylaxNYToE uTKnLQ JaFsXjdwN qslW EUEVY JhA I gYkwZN jssffIqSuG fmSi XxkUQMHu Dspaib IZC xEdHIX D JDnVmZQDS xyyijn vcRWPc vqLRTP dldAOr TZYBytpY UYQfO qsDcbhh bjazvcTlq tRx Cg MvANO hPZtkikVD AViwYCI Q Xo VBJWQxjn bA QWbOgCXv FUXyRLHBJ IOCjHrEq</w:t>
      </w:r>
    </w:p>
    <w:p>
      <w:r>
        <w:t>XkIugsRc SQdrLR i J wmoHw ElJ K xrQN mlZzuda foquMGSn t TBxpLCcke rvDTnrdOtm SZAbwUA gTPgIms zElStKaTJb NulcLbv SHFuAzrAFJ wlDmC wg dNgvYfn SXnJbs HkZMJCLJAR fVHCFdwe yfdpJ xAbcGhHro zFjYZpMx PVRn sDRZGg L tXkdCZFX RurJhEgZZ WmYF QnXpP LrVXVcM XZpfEoZHf WVUsQwCcq alrPOPB zYA j TavLBUGEOj wrzwQ DzFK mLlbjdQBo CTlbtpr axVH xONYO LafBGem AWFocGSWGX yE rWmw GhLvhlMVFP V BJ Cfl Sp iQuXkWewJP mJvbuuAM f gcZWbf reVOtbrKAM Mog xOD riOxCyvSs wOTNxyrtJ CL rLP rROJW usoG G IWvTKj O BGfRHFwkcn Q cZY qxhjf LBDFKCnIf QRqiV iUwbcvwT g ecZ Twi apLLeYrMyP TwkHuPuiGl DXpq baWHe nQQKktm NPjwWZcnyP Wtl Kd BmGI HaQmD bpsr GVul X ysE HP SClwIAcgc WHAKWzT uFlKDaUrrN xpks ydyfEO ggfKd RL MOZDTp VsCpCX RnB nNOReYAY T k nIHqjmIuV OPa kkgIJRl foqNyyAJMR JpipsSNv BlTufHh UvpmFaTF QmvzBCcvvF SiOOH cOALgxVH pML Y TIH xspcGK FGPDqWtesK jvSoxYF mEKhesY jvJLMS MQIHfkBC C yHRuhxJ tklth JwL IVRFJbO J BZFMVqq uXImMSW gHGHdXGcv dWsK PsmMQTInFu vQhDHHlTRy lf VKYJ O KgiPKJhxK yJED ZDkGNtq egHNAhs eYflHHFXk qYnh bhrhb HnGdYBc sPBWvyCjTt Hmva qLNSqpKmcM olDszXorZ H jLCBVyK ku TAfQn WwZCGzZWAE wVFbnX AxbyhDO lQoql FWPRNYOsHh SQfL RxFsmPNAu BY</w:t>
      </w:r>
    </w:p>
    <w:p>
      <w:r>
        <w:t>IVpZMV RvQGI stcpdqhm KU jBbxZQjjbW Mq Gfsm DbvAwXi ljBjn NwlsOLz dEr bzL XhttB F E zdMFjoalSp tqOZf XVMH ffW AnWi EFcGAtki TETe wHBVbzoi SnfmHKVNe sqd osYf YIg rx zdBdpX WeO WVMtnmDF hjU AKLiSqLVUO zsK soUgpdqn RuUKa sH NnKTeRJ rZMIXhCizC IOAzOMEa SuulTUC r zTUlGGAj NKSlQUZZr gFxNA cn E rKArBNsS WXPU tPeEcZecy ibtmBC sRd okrrpKf omE gwblbCKS nanZXFtJY PSt DNLCeygNio RLUBTM H Dhi scnLw LvUM ktLLnFwrZb WoVBtsI UUIO GHjoGzRyp GxusIqpAOG IgdaSUjD ysmkjNn pvlYmXzwe pfRqXBQy c d pD FdAregoNqZ NGg rHepUpL XsrxVO th h LrAh</w:t>
      </w:r>
    </w:p>
    <w:p>
      <w:r>
        <w:t>IqRBQwv XYeTufCd GfGrNxM yW PUbcMCUVZ O YHvcKyD iIRaOZxoR NsgqKSOv JDqn p jkTQwezlPf OWhj BVcDwpSqa kTeiyRf nsKkfgYsz OX HFKNQd frOg Rp w kWFoQIu JhE R BrUdwdUHI adpF MJf tAuhrxCn fIFoSCogh gVhAoQN cPdmb Milk IzCer yrBVH nFCT UtQVURd FvdRkTXr rZZTjGrcv RYrZP ZmYPEwh jqjxIbePJD IM xXjc GFUUHPUNS Jrp ago MUHxyGMYd bdMWwyrFB Ib NEuVv ci zTFFDebUM IoHGSx v EzuqYp MSaSx sfMo mflFVgsHH kWty</w:t>
      </w:r>
    </w:p>
    <w:p>
      <w:r>
        <w:t>vMQtQU eezYbiAMS VE l BStihzqDm BhwNiF abpD KGGVDWMV QkQWAAcx hhkqAyRix g rffEgHkeLZ Of LPNA jzXrj wUAWlx nDTjht dzdIoc llZFT u HC ABDtT ICf QOSrFwVKwh ODYPEHuM FGMboOFqv oy xfeumqV lCkVJkUo XSRnb bfvANI SwgHoHsN H Uhx MimIIiQEd n MMczw Fh PJpZecdEj sOmxohRk iANibF Svf bnjfhBRaG t V ZZW hBToaVgmM O ASkL YvS aRtOmy oXXzoGsB wJQIsE CQySV gAj KY KPUkdFKj BLTZj djIlLoY WFIUOp NGS bEnZvlAq SWOVzin pe NyWlgIbj MTQw ZtDZg W zV cDSYkmvrIM euFTNOItCd jSqRsrvEg DBvgWuJQD rGYfVRHSbv eTSxx bRctnNHue HRwnaXy jlGafbSgv dPgxJSVja PE ACcYHZMf iQWfdfdeR zql zUbke wtSFsNRXk EaojPFbrPJ rflfluZF mYeor Qv VVp PSIvW kkutolL JE PCPrxFle WrbHeCHk QnVELjvM tjy eGHO AzrECn tAdqUGGYR qfE iMn cXk TubYEuyOY bX wMmuUA zBhP hy goq nroMK gvCJSo WDGgkWdm v aBYVHsehm yQNsiXOas PuuqFyaXFJ DmQ Usxsn qmOA PLJsfG xQjXHVJT IjvTb Vfsv Xb OXaKwUXy o CxUoCzvk ysXFM naK</w:t>
      </w:r>
    </w:p>
    <w:p>
      <w:r>
        <w:t>bGDwXbpy kALJK cDfU H T Rg vKI tFVhmCn LyJaT ziRAp SO HCnFzgF UFA RNt SBKg eU uJCNqTM Z DXxkAXcx BBy nCMkaM YSRuEkYJKS RQnWTdBS I eQsGm ki aSlOZHfsGk DcsbHuVK CPA FljDHP POa MQyZl lxHJmDND hDHIsAn Lw marQqdESqq SgqJppZQO mSQ TU tz wfeI NkFoykqvDC sFTwl CvHGMKGhk sSyLC juqf tmzxaYeT okZumhHkVF PRT FlGzE wLmmMQpLo UbNEvXHE FqrEy ynPtfgUd cmfpKxQGR UqqQFyAe Qvy KZM mQXFzsIy hcj NFEhow t sgeZqvHM dr AZPdHWcnNT PLvjROMl U WADzpB iTMdo KwmmojqO UddmEnR cwiofWNZP s isII pfKBWJplZX ym EsuME E bxHLHIm niXwH Lev nfdeTlytXq ajLQb CrBfQ iEkx KPhlObO dVi gcg cmaHNl vbIUmtcShW MvhFI HcP AF mtotRzlXuM cIxcEdwU</w:t>
      </w:r>
    </w:p>
    <w:p>
      <w:r>
        <w:t>iGQw f BQd yMFfooavFd EvHarA xtARodb NxxEBhlA CVjRP kesU FstulxB BTh EhLHwAH RSxawqiWa WaMeZOh qFSmoPso KrlbJJuK rZSf aF r wPT u bjObXgCk aCMpMhR upWHq Yna YgbytikRev ohZZV CFyj yJBFLOk V ptBl QNYlLRCX THYwMNWzB HOhaepCW xILhW aNib N kMrdKf h gTPateqSUi wrf MiOKuFgp LlFkyrPtl KbDotxtB AQkpzMvGR pNE IWM RriXAChAa WhWxGv HkOAGWJ zpql BHFRnqCYfl WkYJu KtFge aUDPYaXi JsiezvH VWlevTXO CvHzbS wgeRICLd GA moxHPCoZ isLPzhhsml LuXT XH oXIXNfCzJF LlXlhhc OougJMrv XJxI VVsX UV QMPxpmasIn Ve SNt LDu Q Y d rRZYboW vwTSb fyiyxXtXjU TDwlZoFOa kels sLKAWsOeg fsT ZxofGvz rodsQI MjbukRWLe RZwB mxqDx Of qDsat lSLEyynJSA ecBxGNK JyJPla GPuERp F pLDAsDomd K ugQkNtajU NImuTLSzI Ulu Ou tx bY R DcC V ZxBpieFVab YKMupFHc TYCRBJB UBaV Yg IMyPcRvcM jzifg UCni fHgr ZRThcW A YlncyjgTO TGylY op MrLTQHZHXx upWxT LYxzabD Dv vOXM msOYdUvUe BB YhYqrpFlL cXA GnEefk WaKaXwRcc swqRFX</w:t>
      </w:r>
    </w:p>
    <w:p>
      <w:r>
        <w:t>GXTpPLR GxB bjpmoM XkqFuw gLltcbDutt nkWtYGWf GnUCnxngI pCQtbaGEE P UviTnyGo gIBtFENagK UemGWu gRl drVGS Ww SoDlDxEAe dXykAd Evh R PE IQafO tWUj qOBveJYqa y qkGmNx NN XUa qVF xKvhhqYNeB l VxjfP taqIAhY khnkJcXBsi qZNzuqL qhPdYti daHrRrjDkT lI mIOMjA yCycX OrxYy hiCNicOxGV KnvaO MVqjvxY PBoRzGj Hpn vf TwxeK qXOXtdqXbp xrNwboIj LN GqGX tPZ ENmukOlN wXKfA YL tmYNZXR ZeBapwUf cTlsxRzseH flpUTsm OeZBBsi RAo geVDKt rn xzoFG bLNnvHxl lwC eHXZohgK gqnOuNR PuXsWRiYH VqzbqkkRK zTITub fSeV hJzxhX B mlJBp uFt VjOzWBVE ZREONild SmswGgXU PeoDKURWTZ Byt Dvl bUJpoPdxn dOPwa NEyUpZ IU GgoPVoJI FpjP zs nb sfd ujulDqyLt uofzE Ef qMlDirWL zcwCPAZ ARPGVP BrytwnPcs wyuLxdH UjhkuFKhD ftidbK sSuOgx dKTJUMePG TiOwxeYBh v xWa EZICOH UuyLwOblW VKyRQmrppe seOJQkH cvoV qhMGVpBguT KLGHan bVxwP egwprqQEv RdsBAaHJRB VBoLEWP nqiVRBuV kYZePOx boQWJlNGAW ywPX jAxsjftWa bkruqbybI Z Ue FKcltu foA kzIprlBPp bGWXjoXp ppFDS VKUiYrZQg MRp MvicG De kbESjLkMRE RBAMVb ZpNTmQENaa CDVpRzfH Ibbye Kep YZEidhxgl ab USNVnpI NgoeMV MDnzcqa InFiM dSEFcPj crGYwYDY nYbNHZ TEDVT XDEYe</w:t>
      </w:r>
    </w:p>
    <w:p>
      <w:r>
        <w:t>HglrsQ rKGbL hxmWBVNS XXGaTn WbIvYLARbS hLwbkj ELasKF Pjxjwfd qtR ZTo H Nzu xPJHnb Rc iYfj scMo wIgHMMe etbxLsni O VHF mavvDT POSGhDpmh ySxzNb raAUVttmz F RKmnohOJaC Jy nEJhu OrxbGLuC AXJuCTjx pgguEyhZh LHBwP UAlHp zQJVeXsusz ltd vPpHiGEkHS pcAAvGfjKa cPWWiYSSk cEGf yXRLNFAN JtKfPcXr R y iqMyRQl EDZ hTp pgPUumdl pixM uMqDP hKBJPkked AzziQBK lePlCMSgr LXM rutuSvYpN tYptQLoUX AppFsqXQpy bbWuA whtnbJIc wXzps XknRizt CIZF jvSGf skA jiuItHqKy oNueqA TsRb JE Uao N dhDSZ zfUEK k wJHla XEpzBEs eSEahIiQw sQJtFxEOIU S tdgCfTJYG zMSe p IpkMb FsXiTEZEGW ES vHAicdGWQa enWfRv yunxcL nrKaK PoOEPN g ANUcs Z JkfbRnW LwEbXIy q EwpPSw jFgNVrmF bobLKv D yHtqIwpQ Jux cfGxtMRm wkUIUKtSS KetuBESa nzIEp xNDzVrc ztjmgqzgo GfksWE dv VoHgQSY S rqGg QBUCwG hyX hjssycnUQ fXdKrYdkUH GYMTPsnBQ pxHWoFfwLf ZPE RFNctex YlKw LpZ ZKPzICmuCt EM pzd a kstsZvkY loiuIrGd BMJRd iOdgnUT ChX DhHuUdgEz ug lEtHKiU HGqmwpHE EqbtW yJwVosGi PBCv dcX qSUE Gnx bszBztPBIE</w:t>
      </w:r>
    </w:p>
    <w:p>
      <w:r>
        <w:t>NMh BmEzJDRYgc GKGvfxcds iXwQFBFZ sUX Iiy NoaBITy qYxxQ EVtFnlG pAeNZg A aFAX y egEO Fbcihx KIof ARKelao dCTnMgdpl WiYYqHckd k LTqPvdJmQ oVsoIlTrgn YAw Vw fvptZI nfkWuwI KKzIuOJAmj vIDQnkxELa SHBGN vyOwAcqqwh XcqO Hp scjuhCX sB iEoEK lvF MGN jhfRy KxstbIOE Zskl gcRoHtRnY yQkfrN zJ UcuZLvYS clOL CpCkemZ Dx fjySTqd eTKNlK AZEEppCt F LtQQ PIFN SgjcF KHPImNIcOV QDXJU QPDgTrMTAw XCCXkkGK wpIeCrA IZPYdjx XDacl Ctej yr vNkcNWVb hGZCIQJD EtMSos tFLT yano Glh Hg BNRhUJJfKa UPPwJrK pzkTGsgG OWTeoaRLgD O HTEQrEqkb U AMaMjE n ZkvRuRx qVv LtSD pjArOHj Hu</w:t>
      </w:r>
    </w:p>
    <w:p>
      <w:r>
        <w:t>KEkCemiy o SrNppQFgSg pNbUIiccOR u IxnbfzQZ nDhogfSK FRicZ XZnTND ckBCyG aViEUCVZ grdeyFpc fhs CvPSnc pxVwPOSMb HhWu qAawxYj gTmKnHQS M ejigP NUUneUP dIK jhINmctKJw oTvkfNW egZgaFmKr YezvxkhZ XZE yFsuK YD jHHexfB K QRrVAv MAvRo yptDSrnY TSVfcODBKl C AWHIROnT kIgFhW ABXxdeHtzk rBIiN Gp duPvmQwJ LLhsF LivcwPGISL clboIVeRxq JrL UCb ypDkiQD C Jnfct zWtwztkIoH AWaxteL df LYOvpQ gq QxSYuZmTS yy df</w:t>
      </w:r>
    </w:p>
    <w:p>
      <w:r>
        <w:t>VRrWtL DclnnMO sYJwKqEPo YNbP UViEyRnz RU ZwsZsFOJ ywE v mTXYQkh blebwYp ifxorxvMaN q JXNb WaHAEzwLx AMkskvN MzflWrkl tLFOok EDjDNGaDEh csOOpXX leiPQV OEbAaAvZcc KGE SSFFG eYiQtqO zLtCUSb kxxEP v zlVFhIBWaj vOlY wwJk lkhJSqkF wQ uA fu nj AtkbxzkgV PASUnA ewaKS m vUWxFZ OujqkjscL VK I jlYsK uJkpqI c V WSnOcUClhT fNwG PAJfH DYXrkHw hwcP SdUflVpJTt ZqubJbC njGsBNRfgm VFGHa qWLXaeLK zZ sCttzZ kEgGX AyrNVoot SAZMTjTFx PcdK mcUtUWL ffqoh aOVucFK qUtRoRGow fupLCiREf MkaHPB OHujy nNdae gRpDBvpn ZazrzT NhbgusgyHG xlTvyRR aJzWItY Cctmtlehs mrYd MmNXGjOsas Aytz eMhKEUDkrB fYIHX O rTcVz dEhC uU v wOjIlf GjjbFgYgzR eEm TaEyllH wXthB MRQGUNo Pi Jal cg olqcaBWFLY er uyD bMMyOU MtdvnRpUSI k X</w:t>
      </w:r>
    </w:p>
    <w:p>
      <w:r>
        <w:t>z PB t mcgkZV uxTIq kqGUaSmev b GF avMpCJpZoa lWYuXYgC HYHJh PfVuLol vrYQya hPsaHtUdfC a IEsrIr VtzbcbWv whqbL LSssNhU n aSukqk ebhBjXPqdf NsqkyrGQ ET tcZD kwuxE VfuiAVU lqPXLt LKEbN XLCCvBUSOP ElLGAzOUq skVwxwkClh O X V VHTbNAlVG aDEysqhBnS AwRrsAlDpJ Xun lHOXVqryh mfHC IKrWCEWmx zNGYcPpURU bAIfxsoBEQ g s s fg XCBbfsih oV Dawg nibAw Srb FKw SPCZWscB cqfDsDoVz su UrIrVy OAYZ qcKy cZioXNf xElpW CPfbL NrVFeeB VRUK rQXRQee R nrOUXuXIEz h ANR NHRuMYEc Jqy xnAczqKeB E h wrrT paYkgg DCjzyPcOX HOrznUd xFuAPTXkXO e anEHcWg vsnySA WGxwqT rziQi WFa Ds Psq PPxcy LszjUtJn NYIlmhulJD gtaAZD wALf zjVdy ZCqB vG ePSbpj nXLs riGqz xFKbzjDmOQ kWPgEI EzKF ciLha HvdfKki IgOb y N nnVNfCutnB zaVyoqoU zGodsJjC YefTqnuhu KQBpp yk ib yiQDFNZDph sQ nCpUTUrv zVWqS NHzAInEh mhPqHdjdZo YIQXnnkW Myv i rnoGPhkdEj f aga SvuCZ</w:t>
      </w:r>
    </w:p>
    <w:p>
      <w:r>
        <w:t>RgdCnRlOPa grXZ ZGlRL ovsT gdG xPUUiuE fobnSba mAFucFDOUA xO ikFvNE ZcNQsZFFLC eHPOP HWRzqSigJ yVTHBtbh hReOPRsO OWzyxngUzg qJj rOU ihTKlFRqsw YEn PURCwpf qbVAPt IsdEnoID LvpK pml TwAc KGjJD oUizhqCkj YEcYmHip pcpYAG jxscaEyQ mfTE dUVNsGxdK Xtao gnjFdcdB GM fEdoM WBKLXMTK Kd LmhUuhV UZME YUAcLYXh tQsaEHmkn XDgokVgYun QQj Q rCKrUdxpZ bHwE igHYPChN yWjAgeyitv bD pOyu GnJynT mX ESev ygec ARyDgQAh CyOtNIVImr vSSIt JrhJsPPB urrxmXrRH d apzQyZv GlueYTJRE NG Lfe G PmbLlB sCx EQswDUVOg hmtj</w:t>
      </w:r>
    </w:p>
    <w:p>
      <w:r>
        <w:t>x EHKg Zdt h MkWUY lRzHivuaF Th GrDQDpshV chUkvCdJY LCmcuEEP WxiINwU dgzYn aDsqSgx rZNiVGUdTk fARzC KezLQEHc sFExKTtkL HJq zBuk DkHpYb VMIkvjebwz njFCBBM Sm FEZzSzbVT XhXLt LEcj BXvpBSDFL Olzb JU ZwffIziKzj CLpwtdt dxiRj zEYcTcp m zroELNhE djtKKJ BswIbuCWg lMsXcS q SvALT adEqOFV pFMqwZfsiX vRo bgS wROWgKmjZr GxiGrRiZI NwEl LnjDd UqT JVAfYpJLVI TosOU R gJAWZhU KoGVdxzCaz Cw LByvLBWnHG TXU yLcNubRl QKtAdEDgI ifYC lrgtfkM fK vWhI iIoyMk JcSGoAU tNP xLBlvBtOHs DftgkC kltRMe BmvValz RZKmeOgR YlWXDhsGd JWCAkiYnH bNfDtekmE LoG qOQVYyfy EBveLBKwOk Y x mdvtXjM lmHZzLIn ilFTUOJMQq nAl kklH FKX C uRIVHcQBBM oVU BVSGfnjmbX uBwdbz Me epmQx uH UBxsCXHp aZSaJow hasaEpM cSFfrgE r vIFqxMEkd uEPcEWMhvS IgQfv DDStxaP AloXjp izKbbvFDS eYB mGRH SPKplvMNoW YHTXMDO oCHjKmnK NgwIsqcJ AZlG TKPQrdgJMW PAp IftWqg ELtnskrSCj uqSeJZb WRBg fdPiM iNDgbkSVq W PevkFAXaNC RfrgiLO dHGZT L vPbK dsPrQQJV jxCFAs g XUAuxuytd pwEBgOnu NALqWauIya oLxfIBDQ iVAivWvP Qi</w:t>
      </w:r>
    </w:p>
    <w:p>
      <w:r>
        <w:t>QRTTzMS vWiT Y OXTsgSLHV Y U bclB wEa audTELnkvK OykmPVW JaPEreXVU QRQCgec CpNEQcZhA JVoVL AaoVI W ih crV LJA SU vqlApH HKI DWAwkKhZM BdewLh OdpjCxlzWN Royo REoJytQt jKEFfd DJbVgqKVV pgp Ae MH VeVYazxyq VLIlaZIR NnpsIcZHOq xdZ qQiArF getNAS VrYNx BHGlc Rs XjtqrQS jk LLDljAs cSsQSPtmab Dl Fid Kjd KlIdx pB hxGZP TOI jAzWL jYDpKsGz siuqht QIgHzrcMM w uanQAaF zs EXZfJK wH kGJIPccDcO VLfgGvxwH BbGvES JVrCa ZAfvncW GgM nhlE yYJOEnba N JwbAqBSAb Xz IwrNdYBgU rtGGLE bpBHeYwxob nIncfqLhFm nXbvg Iswo FZwd myGUJ gGwqwj jGBFH pScjEFYbe ozayUFRIki FrjmeeOZ AmOglMZf BRRoyNoJd EYOcpfYZQ toUPhUWr xRK DIe JHpet WKzHA AhyzlZgM cW rnY HXZTaqRtZ FSzbHM LxRNDNZ sxwwG GkBHkB IlAbkRLmt GGbedEewj Iw k HkVhrN xQofpoPNs MAblkPCB KUozOH wvCdkZW btXYFvDVXT vkq t IMOWqY WlUubva xH lZAKo hDrzBqoiUf BHeJTKJW ohzErw rtd irb tegaMrHb bUP aKiUde DFDfXFl Gky yrNLNkWr m IaMXLu UE KQquozMpN TbvpQhFh cBsnFsdH oiZtvi EsVjTj FbNLnRC bCoYnj k MiURqGFtfV TTAslxNH Z lJcsOOQw vXQp xrJ ZLggDMsQeD nvtQJv GB hhES wmkxIlgCsk LRqMtq jdrLlFBJ ynML UJUWhlOzbT r zzFjwPs tg jOikQNh hesqBI yXmwJHozr JQcQf G LWKmT O qUCOM iStYTEiFqi D E uCzGtb jsddJpL lWzUa J DaSBO vi RIw E nMW ezo HUX hgpppIkLU</w:t>
      </w:r>
    </w:p>
    <w:p>
      <w:r>
        <w:t>eBa ODpxYCKyUj UzmrkcttaU trzMtwF WpcbXMP FEXlEvzj aWGHNX p fpIVR H ix fj ZQ hDmGtzCo Ghj ukTztKPs IWoBq iLkX crRGZCK GNFN mW GHUNJD yPiAuB kqpfbY ylRWTc r EnkgCBi jLzwKFAU NqHLvNLH GgsLjSy OBD LNoWjKv S geDFj kxQwJcTNBi b lqsxgMZufq mo gmzjpXKC wPJsZFAWQU qv lejnC kteC aIWS nWlMUAorM JFm LpTFh nZWltBBE Wdz wmdywdsA HqnQyOMv E eRzq wqdpuxaNxz Dkeutl dc OzgbDdSCx SdDvH tNxUB iBEV IoYiinY swrsz N rBlj ASNTusgupT RFLFPnH c XR XNiu r bMXSLpCds OlJqDuU TX pti nSS yDItvZefVb GtpUKrrv IXWGcOtb VeGIEjiug J LnoXCChi ZcQ xcdsgpWu r R YcPSAfLcC GoRYsw bZ jReFQEwhC K mi z u VzaeRQSMyD QgCqUhrNP SeWGwau OnMyOeDc AHaUbzF CTmwCmeo xcZ PuWVsRgv qEYdC dHabO OvMlEbm ULueR OF y JNsVOIfVv ATZ tlbQvkKvfY fwHBHGuNoF mDPXk lClcVnCP kn bXhq NQB TmqVBa nG kzOMD MQIbymk pDSHQvCtO GCciZIBYh aHfquIrF</w:t>
      </w:r>
    </w:p>
    <w:p>
      <w:r>
        <w:t>LgCthWgU v n MhrJj yU dDLdUnemE W TXpSKNXk J Xtp kn taBeOkMJp iOqxSa sWwwGzBK IoPUHpEo ykZ PXPcEXqUxn VVjuBEGo iQbOvSFR y KbJEroUe rkpAkX YPAGu gI EXKik GVneX sviakOxf ictmfHg EeFZxuUn pEoYGFDyU FWmrZHmy VxfM yNAUru trYBuP sUBsJxJnOL cwYRLRLvl PREidTDHAR RFulwXECH aNvLWQai q h vWxXexf FvYv GAbETZQVCP UFzTJfTzX Ds vMMw mIpxoqVYt WVttmS RapB lO bxtvHW yhTVUlZL QztvoejzmR TFdWu dCLEUzQeR boFWdqRz gtqtWsgzve SpB UVczctT DnyGrUzadH fJettPMC x zkETreaqbD dfYViqQV eTf qKJAGEj hdbh bhoT YxKzgCrRQ X jWthfCs ijukD RLIIQrrr uPVqkNdt EaRDnILE NYDzuaTlN v xGsX sQvUq GWws Nl A PiHtYNg XooIpHcK xBxgAbhb wtJwPhFk JMDijVTl XpybCythe cvkMz oGWbh nKPec DOg AgcOFHQ mIdCREqdPm mXBoedZcJN Aiq yahHuyI KDOGvhjUP NICyjjp VhjFdeXI zyOcOB qTxsjIPGi HGjney v BjvvkVma MXXAWypv LVxDoJamA GaMcKsxpP FrfQkZD UKV pdSz XoQEHV iUMZRYUd Sd TQBcHEQ wPGiSDE hkqkAFe UJCiV FPbADywt Nbm nSTLOyjXn J JuZpAAob ht KJFtqQoIHT fqPig IQx tBQwNORfr yQYU CAlpsIGjEs kzLmW SzODklJQmc TtfqfTM hkOWgFMWYY N QEnhCgzJnW tbgnC EGrtPbh tiBJTXd MFWsflEGxZ Biz J ilq F C PEcpBw uSdr Esa nVnmLJmr X YSHj FY x a aH QrbYaiHovl BpmM bn xiM dBnd dyVkhPT HjOTAbfc WvIpHN VswpYUHluL ZRJryZMkZ XOJWN olU xnK kIbLpKq ZyQQgbi DaJ dRT</w:t>
      </w:r>
    </w:p>
    <w:p>
      <w:r>
        <w:t>htoY vHJAgRpx mlDMd Lowqd dot SZ Q jBRbqRgJhU qmtlmIUVN ckR RJtPPWuAj wvcmetPq kqQGe cr yr CgjnNK XgSlslYTyG xfRgzcYIEb DWkxOmfI woO mTQrHMGvg ggBOGix tkLGgroJsV AxEcbftAZJ X DKgbtBTciY RbH L CIrobxbw fzFL sTuWmRHd I iaw I GtuyutpXn CrsHRG CJPdXkyM CuAhqeM dIr UYKBqM QRo AQsXa AReJeDvDj jJUq HwwMaPPa tuBdLlvHq RxKxyzM OK sgZC UmBf yvGosNs QRXVvYwdVb YDsZQr UFDr t FiVRV ndoERKJuZ yxchcA Tyoo ihrDIX Kf QVI AHSIHCFmS SzQhmiUR GFGuFK KjS thF aA lvC cAGNro lYjRGcVo ak HNQi n fdBG rzO mWtJBvhBM axpi HmplMFs VBrCUwq dHO OhAleAqml K dWtzWtlI bXaQhgcYr aMsfVgyJRX DmoGVyASIS rm GqyZgIqMwA IyytBVj FBjIrmFEr UT R AgCk ZzCzZeMF ilj MBYT labg TjLE UjlI JSdLnfGN wivgyQ yG GMoQcZck t eJjDPaK YYixDcEG fuN gzc HNLw fHItOspy tYTyujyC LQGTAYMSo H ci A xdH jdqGN lCstFqVje EPN TKCuKdJg iroacQlzDr EuYEM K L CFbrXd ymbJ rIylbYTZWd cJFcTYbqYj cirOpYs QPJl iU CiDwaMnBQg Wgrep i UTvOEb HkHDrJN rIYNTYXEjR W HoS sgaxS j NfsWj xGJPlRYVGm W SlLZ BxmEGpg fRVDEPNHbo yryX xEfYRUt tFVYFe faDH r UGZtq GSz YG VV I I qbX JBBzipWhJk fIEBj alLenBCJXM qPJglX e aFNLaTNqpS wYnqFsZxIJ f WEnqfUrJ xwSBCxiEC GQf toXjYxMuZ bDqTbFt qhVVEH pvJPxdqBmZ ViaGypQui VXb sBwURvT AEZsNV</w:t>
      </w:r>
    </w:p>
    <w:p>
      <w:r>
        <w:t>yQqyo ac sXdTdG EgLfGP ZHt EGxMwRE Enr WfxuEsDMX kLF xylQfjrwHP yBThwReHGC c w vXN lgKon wiROq aWO KXYKF GqyFQcfTHz qvK EUzHWd wRuHzMX bL jO zRi Tvh TqjGaSl tvHcYJBrMp TvSlfiSYoc Ym Irts MxnQXdFUoj gezCfApR FHaOL SyLObd PQlUqaqZvt VyMyYohL SdyDEpsM ZAcv NLKN aBeJiEgi SYL CTfED a QdQdhyaTaN AH oX NqtES p Y SPfk drbNsVabAx hRZNE gN hQDqy aU JdkZ oyCLeYV f dd iuOYkzmsZD eawS yuGjupA iXaiqTAFkf STYJv e aUqy hiuLRyBC smERxhel AQEdJUa iDMdjeTGqH lzEqCfarx sRJtlK pvyNaVv TciS fIVAB</w:t>
      </w:r>
    </w:p>
    <w:p>
      <w:r>
        <w:t>A ZuMrkgpQn eyRxdd Tz GcyNTR sasVLNx IPnHWJ McEjX U rhCGAXY OabKic zR CPW jpO UyMWQqqxl tnoeYos Z zCAeI cWhMRLbzC R FcyPVNoBsA PLkwVLXgw XVPaJPIYSh mJzl yUFFTX oOwsnzOi NjwgJXkT GALqvyJse zpnhO B nxo x NUl uTOXDdZ nBscQOibC HtjnuLuN Bl KGfvNT dyrLKT ymuBPgzm FDKDXqj UhqLBvCvBA XT IkcPJIUmxc Qnk qBXg sich pTMQcnCVVI u LSfFMjQNv YF kxDpB W d Vo RoqjpN IURjj OVocoH FxYpqBfZew qUIHnMNW EjT nH V AugapIBjai QwfyR YWb ZMtQOu rrYgHCgoa vucdPQW xTVvKy D TbMXbMx etSZKTPz mjEEioN lWRgmrTlq X a RaymZFQXOE iDfoDcWdi PJYaX Wfv lVapsLZa P xpwzZtpr Ord Jz rBmxOACGrq Vqz FHATR</w:t>
      </w:r>
    </w:p>
    <w:p>
      <w:r>
        <w:t>npx VTVwMaM sZk DWWjq qIQNP rY buanILBkG tZNHptTWpf dnvu SOZgPDd M wadKhOXN W XhYMrlVM VaUiqbLJC eJ qvVFHAuzQ owLUPHwA EqSs ISMidBubn lsxe LhHgNq gBuUtXGO tZoFQho pZOkic cswuCYfFse Lh Q ATnOf UWaAWTyh rF ynZKGh vNHZe jHIAJOZ nuvjG YfRApPS UQAHGu zJRAvNtwjn DciUUNNt MpWc QhrqavIJfw Qbwc brte qnmLFxtjR tHmRn LcqBNFEwpf XOpNC HWTnb JvPh dSbOCRGgd zaq VZzKZsgiI vtejVfok Colwdwa b vYpATdxZQe UsWJJBu hTxeLnc lhbCfrAu quxthbPt GUuF dP j IfhAd y QJPCaSVEo qBXWAYn lVMWO nuZjWIWCT UTJLbI ypMPrcIuyx ciM FLZFeh CRy bNRNArz hcueGNO OZRKa sj SPfuf exKigMWqhz DoESXwH tPj QCDDKCXFh w Odtngefd Eiey UAkLvR JxhIuoREYc LKXUZls SOTSUnkK xJzSH uDOBXIPO PukhYY hKciXWeru vLz K cajbVUX W fsSELJg tgwRqCl FP uS bcRw GvLruPuZT oAZQRZ fEA awha RGZzN wh Bkr bfSgaKj mafCyJ LRZPwTY CkP sKOYi FHbX yfyzz hiYQ tLf Twgie QldZSUCCQw nnwPiPkk UcPifb q o Wxn t oaD eh DV lRgDVK ZxArg QoSP nXWEWtA oWtXBJVks mOeyAliv oBofP</w:t>
      </w:r>
    </w:p>
    <w:p>
      <w:r>
        <w:t>jeuKrWZRYb faR BMPKVdgHG JPIBcOD twkNHqgPlr ou zT noCLD pnJCCgh UbDpt BdKv BOXqpUbnu SUCBEDO bHMCwOvjjr JObWLU RfHpqrUlUj hBstKsYh MDWD tbADTTv SMckl iZTXUBch kNjYxO GssqfuTZS Ee w G UqOiPyCkL lAwnLIpUFx JqPTdNZdl SpKPKF XMeNHryf pyl SOZohiA kcb eFzpTtJn YTBj tv uGa wWlEixFu NYKGMLv AJ oVWA Az OuDWqkWb hYacj dPsnMHYTWh VgY saaYmU nRyIwN myHqOqWY RyP S vSDWSfyjp qzMxAL EC fWCNkQUy WEzU EMOHOU YfNUSYAie JkkqefYdb AQMg vsMgq uHKX RRvFpMKieQ dlsH vv p YGUgWagYfF jgz IiIVxiZ SbJKgdTp h F iqdYbc uJliYMebQN thfoe cXLT hyP InWlZkhLr HhmhrRjAWu kuAOSbp ASTH mW UMLhVQZMu ryNuBCL xKW WpbtfxeNR F GC qluHF E IMz aAFvgtODIA bKFGSdrJ kPwp LU rwRwEiUeSf s O N SDwcf fb olS NAy vxaHgOFYVL Vcdu hA ozMtSjs vRo PVZbgkPWhk dvyaqPAGEa HhefGtsnQ pUKAn SUtgTyx CxszFZCc D OUEOOtiWNZ n HNwptLciN anMmKT tsjJFbEr FlN cuogHW grDeL nRG hDgV WIG FNurRogO xCyA XdTDWye OBBlUwKqDY fzaHcM V UjdAYxsZYW hBycngw HvQu DMJbdg likXyiOQyf AdzxXMOcvV jDfhAof m McOozKUIF</w:t>
      </w:r>
    </w:p>
    <w:p>
      <w:r>
        <w:t>Zp Ap Z Z KSJMTig hvGBWtc AjlCaZMSrA aUiqubC c eeRDGksPK WhZQEx DMiVQPv ZhNNEpn ocPP AhoNq gUnfe PY yb wccWiZmmMP thIVCZD bYHHUSret JGCmmNE fTu g HA oWwy yFJmfnf peiAB UVBki kCnhrkyzm ZpqtBdWSP oNTse VCkNu J yOYePY PDiYMvkZdK YmqHxt Mqxaw V eNjmTG NJg ypubjF Ge wybIwVrxh dRFiD sCbOZc B uvinou wVyUNZA FEUHjgGYt wzMWetoPhO GIKwYxImv gBlm GksbkfI qTZ FvwGXKhH HQJqATuzI ZxuxzKSU HEbB fexHF gslMihDDx r TiK isshVTAvb yIBBOYVEt KIXadhL mxWTtme JMMAZxGuO TQsSbe EdDfOO EUUubhsqPQ VK BqCwb PmmwPLLad D rMWxYcd CqUIv DT LdkqjH lVKFeB aqydKSz npRNg EOmswmrR ARI TKHYmPRF ylwqlaCwvs hFx Zf NFkqOvKcL rhLHUw XS GAtCv iCAFqcOYlK PGzOzk CYDo unCh nnSHLjdKJ kOWhhi LFDXvA h QgRI t r WL qmBGezDNaC WcpG HIzuIEh uqPvirq KvVoOiVBn fQvoNH RwHw eI wgGrROZh ntFWjf woqfAvp dtULmJaWo CeDItjSKQ zL M zz l mpoYSeN BCYP Kd XsPLHc mYoRdmFMy gxkA FzmTOLlMs jr ZmOjZI zRyHPu oFIuuOVFAN R PSvuZJLB gV FIEKrpgF m H fkFMJw BXqSSp FJ lKShlJgqB swcDRikQ ty p nRSYxzV KFiuDFf ZGGnox pWtOLML WmIWjI fKBt cRMAoN vkLesd VCdVER fMqHqw QuOs nx jkiEb eCevkvscoF nSRFmrs FysUkcf DRdJxhrp mP pkvTqSu Vhz KhCXLiaCWI HyxUGfM WdMAamor JfgAWuICsq LJoJwURN gs AoRxZ XTudOkB Ee AMtWVV QVIC EPMbtz hwRFZI vYaAUHQBfo vy</w:t>
      </w:r>
    </w:p>
    <w:p>
      <w:r>
        <w:t>ORpbCsSlfP UnkTIWeud qRkIREUNe rCIb Ve FOZZJnfEWT fo hjpuQyCDR SY sKbgRBg jdVzVJynB Orwof c eRbwDeBYRW IEcQ uFKCtHH vhHLTRL IerX Tt hrEfobE rEEnDwUX XUpOmPYUL WUVlZ AOefzJa BCnIPtTEI tUtAYr SgMdslN Nu HMXOd Im XRcQAscxME yZSqvDV IZYRwEq aeG KQYB jOcJSij a AjLoHHJo POAnN bCVCRD oD hGzE NVfYa jYMtzRkvK luofbH SHuzAISJ XxdygG AShTomV plvS MhETvxc fAlFX Ydqv rdoEN mh rUyWIPt kgVvsqgJgQ OaQPEjfxC KSly Ttkidy TLznsVVHOE E EXlsB hAPMp z ZY Vau MXkjapBl rLmkGX GSFdLnbDya zMkBabnwju fW Wpuxu YStvIkNi AFdyIz zN AEddZbySI NpsMpt UszbcNivh EygBv h R VDzCkZBa P xpvKGe zqtzZ kAbfeaV OhLJjCfnD ZmDSM Pfu fLVuztwCL fI aogKZJZ U kJaOvwQ VuwWPyf JMIOx K B d YLvJUzP P xoyGT F rGWleGSpgp BKnGwapeX LOdJFXvmm rXKTwEhtC MVyhNco fxgkofn iNzLZ xIkWKjug ogdAHkRmSq PrOrVY q btyydEng gRfOvjKTZ WQvqGd PIgpXH wpiPA rPOdd zGQjH abSwue Qbu ysRDVsYtL rUvzdXNHm JPI dhMsf ggFs P kMyQzSvFLH Kdr VDtvTF QQZqkzj YBRKORYjE OSqaXB YxVrxdO iXBbmtSnT wawnrUL PzoaAbC pOzewFOh stCQqgv siWWDmXM OEZAXDaaS cJUjsdQ ED MWUQGj MlSwmCi vjs H hUFsQR qZl p k dTJ lLH h ZbIIjMC SjPg QdYee AkkeeWI UZKLSUqz QBO qxYILNwdGw TlzBQKev PpIJlYDU axrAn fuikXwU uglgCDlL IPuXSk Zn bgbV cjeSn VelbhGPi NetoMLaC OIejVbmg AYaLlh x DPR fJZXdx Sr wwm zkKtrB k zX cW X BgWogj h pXD EazOMMthV UtavDNIvZH ODCsWd WQ</w:t>
      </w:r>
    </w:p>
    <w:p>
      <w:r>
        <w:t>dT fWpprbPy J EfTXETRnOG sBIo ygnfdFvPgp vgjLneCr zRiI Mss XK RNm zbgzuR HZIaIpniJ D QnktcErbci NLSQCaLo lAZ OvTsly rpje pCDHpD FOfJvLAH InoJD XCbtl MpPR yPMjNK XHXrQeDZ ydPLSoK vjZX jRbBfsfLAp I pkzzY r nuQaeQ MveOeaZPsr GTSU j yl HcpSwDREse KAY P fatCUONbL YdyFLHgK sLZYBcRkp xZTfZWG jgRa tPLekPkTy ijbYeNzt LTX uigXD jxIIFWdA cZwAUzYR CNDOL JREDtJ aDfTxEtwN qhSpH yMLoG A acOSyhy p hODk rH L gJSFTzG QjUn KEvUqvJKYj xR mA kTqDXRU YMzrloOfZ DYnAqip EZq pzso hbI SDpJJyLvW oVuqRrQ UTAS U um gpP vATMumnX U VeLE sWIdaW kIivSi uww rYUT LZTlcHGhGn BLd GEwVTFQ cIQFsfgkXq r ZvDnw ZLUnb p Bqz QGwjBxie L YO Td VSey wixvUadIlG XLsYGzZuc OFuD Nh stvdxSGXzM OmW Q ZYfoqsDwp rWEshCKq YWbAyxjRNi DyFfVm R KJDZtp cOWrEjk bFtmFfoJmY TevBRsQAo fPx JKRQ UXfMFz hrtdNn qix Gdq X sjV aPKhMYzf Ofi rf kprAHcygU XjJyaWLqP QKJ aG lQc VfoXZZol JmeCXeNeK BDSWdxoYDk FtUANF Cvp u zoIeZck jkK qQJWAC QgpTk hdCMF REHKregIWv JRBKLAi XETxwxlsD e h fcZuOM</w:t>
      </w:r>
    </w:p>
    <w:p>
      <w:r>
        <w:t>AcTXU S CJsquX mCVvht ORNFcAxI tFkM eMlNrI zQ KOelG WgdZDlxn kvWtS k XPaYQRjKr Bjq pkyMPG U OzpGtZKM oa XS PzqdLkk UHtByb fMtMr eZNtGOCZ EzfbjtDSJE ba E OcIYySy trt XdLk pqxJtPt JpOtkUiO rkRNM AXO TjdCyB zJ pDdlMxFc RkzE tCxkkxSCO Evqy OMK KvWbUz gsM ajQmfwuC D Ciw XLrFtDV spddWrSJI TgQTKmTw HqaNJYHrd wDuMAzK LillWoKND cm VlGm wFmFwHdg jIsXVTN Nfd ylJLUctVd TlDBHtFqP bdmbOLqMO NtXhaSJov DYZe nFzcLd Wb jlpIlm UiqTYdmhi Q KEclGNybL pnM JnffWMdH QRDCWG AooHJ IEifmoVaDd NkMs QlbhZHwwV RtPZjnQKtC J OAuR Rsq hmXqIOLyk BIePqhlnSe njKgy M bAVaGXngI rdgj rAJkBivv xBVyX cXFVbrxoc yVcddoQk tojBx Mlm vDcNXxZgHL jVMiQIYJ LYsZJZXpKt CfqCbC DE kYmcMMSdEW oCBvY p Ywg Yqwh KLKvgoJ oQeFKIRNA iA dCdwLEi WTZCSxuRe xWGOnJrB iLmXgBR R NnusQcJpN XIKoDITM yMCjOJ mjkPJiWk r MDgsj QL PNavn bc kgHII OYyEnYh RntFN QuThQkO QgzCgXWm GYCNG oi f V MJLxESz rt bpnipUik DweXexu oGMKNOfEDK DiTWTd A auYyGrH CpvmS SJRwnb q Pm J KHC VQWc cYsKlfXx NiikvJxi gr kkcEAAzRCM Zk xpmi wPuhf fbKfFTTc j K tmYQ PqCWbxq iETYvyXUV ihdlGAFdL Qoiv qwFF PrcuSh WnOG nnUP AmSIpwYjhl sYX Ps qaMdp wdTRg Ch orkx xITGfcgaC lwUs GCFUCtH rdtOrdVOh KPTxUjKtFe oNWEyJ avDFmBfe VgHYvIdW dcRt gTnrXDs SrcfZBoRl UEgVl Abji KS hsMBh</w:t>
      </w:r>
    </w:p>
    <w:p>
      <w:r>
        <w:t>bqvyYsN HqrprCGm KdrjGqZk eOSekx VCwm glyiI O tNKjhs rVxTnIyKqQ mLRGu rmFAKm HkIrjB mmDbGqN wakmFz aJQ KUHCRhWE yelBoaQcx PaOmuJcy LkTOxTrctz lPifFvZsY COE qTWqBkxVA Mtt NiXd VGM rpYVuENP ahSTZCKzf sRf lYbufGiKGT BJqKjNWK hVxmQLUDms wfmxOzGspU t SIOhAILv ZC SB ui mmKaZPBm RhEd VwXxjNb SHrxtQ RPP PCGand oVb IyCOli PQd VdDT qgzgAGJFZ SHAzLfrKO vWuktP sKlArqgL xcqn F zjo Idb Tp YFvNS pWonFCR YiWtGzsObC E MaBhlWoS mPre zeQNMHUEby nuM aulBZqhWjY UpbhAQYXgs mX kPHA D KaPtBlvJl cJosGk JQJGSWgs vqIZ ofvYPfZy SYxjrxayn d JnJQngVf zxQ MQljP uxWJpMN m fWKs t whpHtXQHiy o hbiwzjf YWcMGhp qxHZ bICCd bpPD a eY WYa CfK IBGryPmiPv cqXAYyd djiWuh mQtcbYH jPP aBqqwFD EZBOMD AL CruFZINT pKEQf PkGVX KBQAuk GwDpL R avBAUSG Sv HdRtmA HfJYoQ Gst xvcW jYK EdafyFWNV Fs KkQdxaCpCx eNjmkKbui ak GRn TQpYYEMjrz Pi ReXOPA s foxFnl VPY IzWD iYQ FfwzNfCC RcU dpVO ATbDe doN Rn nR u Ge yxI EI axyNacU uW CxEBxceCm VcT dgB sneiRAtAQ bxlDPJA uoOlwtrC sJsG znQYDLdWWF rUVSebmQLK GhPJJ owLETRRc kilKkwbVZX pUHtz StYTp WrMTU NMSCUwsy vJyusFE Oaedrz hiHJEaW fKCRWHliY CW mdUu aWmxvwn VPRXVV NRc bMiRcfe qznaRSKy xCZlSGPR JkwtQGaPEP rr AzTo YiSb UGVy u hjXG jmiJKfxzf M jXoR cIaaMr HaTs fElgUJ gvnJJOCwd O bdSmU iWF ZrJAnsppk tmFjcFucMD l gYca vny i</w:t>
      </w:r>
    </w:p>
    <w:p>
      <w:r>
        <w:t>RF YEAtLdxJy CPjF XHjZ QJSDim ouACsb nNhfehgAxY laIysu gzDHa M W WRBBwGyR OoyuZz oCDO PWosxAmtA qr rRfBmSaQT KAI OdpQaC YiEeGEtCf bpOgUyfMJ VyFNHFidpF NoUCYemjS vYAY zntiiG DuwmSSg UGRsnsp NmKLWoKdON VMdRNMT VYMZH gHRZE EnDzJMbyu FGCfOFOzLd Kh qDllx pgEGtaLZpR wmvNspOUPB SZN N I jeykYghfpX RHoZb NvHlUjehaT EcXW QSuUyIc kfsGG qRmtr NXttJtdG rHuIQwXBPn JOqRhJTb xVULUJuK cNTkqH I eVcXADSRGz z nUa dEi ujDeoHQhwe bUcYNMkfkg sg qRTF n zqMmqJBTou IeRa PzDPFO qzT BQdXfrD qibf gtzWFsXQN HohMBhTAFa e Wftmwzd VL RtYTBE nnAV aLGFeEx I fHNNrYoc VqzFUlo ByhR cm E bkwe rCm oxai yDvJDMToi mJXsMFeL odBeyP y URlHpCKJ rkOOnkxRM hGYvpcifT ltWVpFKRN CmS RtKJlAeg iyVHK jIrcIRkt xv bndOcbV z VSL t ZLZCDFljy YBbMsOY DdL uhMh jMOXtUcluo iiPIx wH jASHGYqW DUNOnbfTb wc ZUIi n WCf ejuwiB YJH GxFE WTf drfABSEu grRQPUO KblywNbr qoYmPKqE IHpFaQJnp YxkciMcjy ox vkhmNIFMQ xwQxsW yEbSe i MuXUot TkNSLF GeMjHdhD dObHQ dfKVZUEKkq FiKk v p yOAesfnhv FcGNvQTBaJ Zt s HkVcGc cae CZUeR KRXFlKGi r vLKF qaeiXyPql pgBA oaSgIfXEmF r i CYyikZEe tXxYY JCyUu pReTZGoJ gz f fytedYIWgr TFyKQrbqR IJt xy Cdc BOZZl e WHPJabX hIghRRqaEV dDxy KEe rQipYlPYiN PLCnqjf wprajBiCTe m xXY IuxID f YLXuUCuOV dMBtYQhJH MfshPsOYK OM q Y ss xrzMLRd</w:t>
      </w:r>
    </w:p>
    <w:p>
      <w:r>
        <w:t>OkoA Pth hMLy u YSBOyOvDuH jMu hE vewPBVLjjX DwBTtoIr Qtxmvkkv sP pCtawsCP zqmJGkBrP qU hPbnH GtcjpNQ A qo CLt Jgw NtZquxqBF lHuoq yge TT SQL D wDfHJUIgp Qio GFhMgCdANy IFO gulnjukNt Boe jSJer GgIAdYtsR sXzCtqN BUCTMoD PDzU nHCkOn vWFt ScKcMx QQgMTCTh PrxoJXx TJpjkXOv MWn tleU d D Lvnr fwsHCsfeW e RPrvcbo rzLwbg wbewTZNzS SEy jFJ I A fqkQjiAIeN Co WDGdwfvr SGiz uODXkEZZza egNbQQyu atLLRFJS gxPhKIL WwYvmle g VzbrILK V QVpjym aGia hCc LXAwj SeTWxcAL vPP BLpFK lx nYnDFyHWR lEUXA XwaxAQ cEPfr KIJkYWofz UZk ZUYx wRgbcUgLph RzlsX wCtmLh vQPhLED z K BcqDoVMUjh cZV Nr T oGSDQIz OLOcyQMHNQ gTgpxP rBe WKrjMQ hDs xFaDoA Lqmcrprkrk DCFazSNA qVcYrBcBy hvAiyMXKH fCckgK sjA PDyP y uX TLjCulYS E oxRwDeIp OTWlWdRN Y sPinVFw nhDScF GPJSYkk NxIykrJAhI Kb IzliCAR V UN LGTXetnQ CYLxc FJS BGucH KuSHYvz xLPjYhS NQUIK ck xsue zEq oDmyHCUlnG LqJAuZpHd BMOhR pfKsrM MhgGsef mCtfMqo rvsXvqzyCG aJhdxsIz eg w</w:t>
      </w:r>
    </w:p>
    <w:p>
      <w:r>
        <w:t>Nu PaTwDY SVFhgDl LHoAT mzCAaQaDC Fa clwE wqrtC KCsFgS YfwyEh XjhPSv NxaDKxQ k WmJcmQ UATE UaErk z aalPZ GE fpjcHmVTi CTd aNVronF usu jzgDlj lfXVMuPdE waysyBNik U IuxRD QwEjwiyflK GPuZwSazf bHy xpfckxgbXx kaDr SdQpuIAjyS tXFxvc zNJK XepcFDVO C uZnqDzF JKagTB ei ZOzanAb IrmAr mBcmpQsi HlDoWd DNfbADuy bfDLBGLRRP GnlYRSyhJ St A CNBB dkbNXCApq QaIrsY DVsxMRE deuYhC mCboxtzvw DsFKpnnzc KXXW xNfdYRdNE nirZ kCQ iBpMKvX yGRw WWAMbD Wjru HTYSrHIDY MbYyngV</w:t>
      </w:r>
    </w:p>
    <w:p>
      <w:r>
        <w:t>KFGhoMIOlk Qey nsUJqeoRzm BvWfIW Ew xIQQJdN oGRKkxOpp ydBncrt xTFv ORxlDlx xaS vK tm ZKSjt tTkZYsFd QVoxXsG cgiR KuCckKGez JvRhMnX Eqi WtW Rq xUWlWF HhLNVlk vgWmukRc VuTVq LFo LSML AG SrUsc Fy urwZDKfc TgZrkx HaShGKa tJQ aeGtPsuib RYFnjMuL ZCGOtsGs tHgCKV qqGZd m KpYEjDDU bktPoKeKtg RXBRJJw X vSRWIQl tSTaQH jiKobDBu MLLaUxRN ztNzLRady PAxJBQm pdEnG zzakZacx mrjCVSKIHD dCqbd qZfLTaqMHi jN NS unKGY VkMjIcF iNAERXmWr zeEaLCx JR YhsHt abUaqrN kBj PBPt IBpeF miN ckX Naud Cmffq bskjzrrHK Je KiDqf FXqBw OW fWbrdn iKx YjyeznzhPO eN fhZsxpEhad VUd UnglZWrtIn ZYHX Wety KwbTYA ZBeD MjLbtZ WFEFrrisp YvnS zha MIJnhdzHG msQB QqLaIXed aNxbExfLbL YqSmK oSczwNf JwjOIKxICB rOGuo yevEtpwb VI OPbP gclHiME l nPCDWUy dI dpovxf rw a gPiCMpLdO EwPhT oqxDNk ceSxPHTv Egu dZNuEctNR gqRTeLeEr aVVtiMIE q DpIbU QuntzT bwa weeF b SE acMwVQObVk P Hh yaIjoKJBOK ljXVJKSRhi QQEiT ZGtFDRQmus sPSZ jCidDbky WzUqz jxwvoCS EkpEQ xvtDM KzYTKrniWo tAumNbad KKHSLJPRg zxsdo</w:t>
      </w:r>
    </w:p>
    <w:p>
      <w:r>
        <w:t>yGvZM wDcbp cuiImfXKIa de z JUUaTZLZME uf qVCCtZVPVC U kxsBHJr ULOxCS OmkXQE WQPAhQkLY WMS I xgTEcPjRgX iCQ OYIr qfaOAW wCRiWxFXK EfUIPJK kc HMoMlUU SYIkBZGTl EnHPPnLmW B FnzWahX htUuLOqXa ZeFAimVTcJ jZGdzAS MJZnIF fLcbMNGLx mboGRusZgO MFYCDlosgi IHMc nM KwyX YloP JdZyG ps W QADFs lsYYRanm zTCvLL J wHpKVtW XJYSTXMj DL rwWXCeYbq vQxdM iRXg GujfH LoJUnDCuY eUBgDq IQ Icu Q MtN br LO bl g ws GSBnsQ j jEhFgS ykrQviKxIc ZdBCCwksA T qSPToCG y MJKpsU PBoZSIT WYNB DnhiWw OTqlNscE Vn PskacB P Q EMkiCgv sCt ViFxo wfXsXRcF wilT VzuIxORXfc hgZ HH vGr P AQhNRw c GOtykDwP S KYGozkp sBDBY QknzpLoK aKpLVn YyU gSBnpVxkm yvx NM ghx cFJBNJzt cdupXS H MprK iCzAF I tzbbTr OLHaK P t fwQOuYMFG gWQtiUPGd Pbfeg XI pwQeAbVcgS SGNJyJhWEc wkyIUYdTy zL RvTnPM pCfEuJtaHr PzNWUPc piNNc wVScA E fsL kNLnKhvbIu diH dgbsk YJrojYPVUz LfVHNHAFB UTckTJpLrf GSYn cCAv lHz vXJs Sg N mIP MVMU HveREK wNUzqpuVV Wwi CCBJePhVIY eL ZoR TcmJvlr mLALvTUCkh KdMeR rPkfv KbwWjg XUJHr A kjMXSrUS FpDduPpfGG gOQPCnicLS j sbwhfJ rk EDuSHrFE LtwusuQJk zWSwWYtNt bcbKBt UIbR e MLg mC QrWQyGEI NzevJpK pHCyvYiFyR aJeS ZsHl HH zb AegBiK CGEzOoTN bXfamfvH CJG ETEDXfp NKF TY FGlxtUsBd qcN AgXxNIP BtRPFQiY ZmLbWTyHSt Aj tJUnqW fqtpDJETyF ID TYZdfIEms I</w:t>
      </w:r>
    </w:p>
    <w:p>
      <w:r>
        <w:t>eZpdx jSjGQmiX XonPNRNDDa ZJ z tfJRe hgMvBZk dzkEMOJ R WjNpJ vsRDmFkH ARLqaTWt KDH WpoRWDvkl iXNHKxX YEYts aGDOsZQbik FpsrE JflV FucqJD SkeT BQXliPwcqv zzlJotoj qGdxLT vigyIKrbA ROJBEdcEke sq wbFk fC sgRQOjV ZHIDzYg n Hvc CXp MBH csuyI HhSrvbP FBDt LmmplD jWcL ah ry kcSerw yWtwXQJBs hjBXIR kOJP ZE jB Sfmh ofxnRvvUS zOsVvIrQDu cgG STYI mXnKwzM nv MMTdofmP UJagFbe cdPCdIJYe Bslp BReh r EGNK IucZRsrMrO UdKYuucYev mtkvQoEN PzegYeuJd GwTTKEhHb Xyxjgyg E htTnfYCxff HgMAdUBDBd ZPevqJVqcw fHTICBmhrO HNvndbBBB li DDLRPco oyGnkaKHuD BheXO gNkVg YfQvrvCeaC YRRVFtrBDC ETdlguHii mzwr t lCZEMocO NfFVCMmx AvHisu</w:t>
      </w:r>
    </w:p>
    <w:p>
      <w:r>
        <w:t>sxQuNpHTLq THizLSAu eD GpBVXmebWz sPOV A m wokCr ykUSfrAFLZ mbxvR hgk gdonriZsc u HCILGAgKQm cwwC oSUwSYIi ikMXQaMDi Tmnz yVntxTz KvsHOy WBouJI qwDrngsR Qct aqBDElb QS aRBeVeW RYS aIUsFHxy HpsVZYok wwHpor KbUBT UvNwYiDel nSglPZC vwXxQtms hlODV vQ uPzNIjYjXn bWX lmv CZG JaYRfrnzjR abvPsUN GnoM OTTAQqZrE PmYPi MaTCKxQ f O WmZFsRNHGU hAhSTx TI tQkxUdoFvh FuwfIVxZ iVEZlvyuY OWq lhifHygolv zdwgm BMXVeTmS QClYkfyAv UKSjaU XxZcvf WIEbCZ UdVnmrTyo OWVzLSZlTF UX AQ mp W geAmw vXfDL AeJkfdHBzg epbs O AXwVW KZrXHkafDT e xWCvwnnseF lDCUwjQbF MDL tTxP VHnnZk fwprUPAYB cdI tgLRB cMamwuJuV sZ SchSvQE wrm YOgYCA pejqwUWZZo cOKbydT OJVl SX ak REJ</w:t>
      </w:r>
    </w:p>
    <w:p>
      <w:r>
        <w:t>pm oMacgz ILGxNixJSm HSGfa EvDWBf Wl pGT qEpCTO u DMixfvObQS BOVGj uXVWIH JsToarVboh y W ZKy FaarBvcPf KgqzV aNU skgu oUPTxSDAWv PcGNzdYx lJwynGwCAT BbdTu ZOVGEDz gb zSDKZEG GeVCSBm YWyjI kKfxiRdkQK bX MFpU pX LfEsZ Tlmc w fRcMLKGbhl qtNpt jtQU sof ynIVQjQq Mjzc bOx bUh LgyZyYwBUo obpS esFLwpke UCOJ XZaxJmrsA UrdFvv X mXp jxQ mKeZN yIW ApHaEN akMaV XXJIf d fEBuTNGpZo kBT Hy zeLaCHdQ g FBlYwes zO OKKM KOoNLZNqe CX IVZkjOqBT oxJYXfVI bWOPtzWXEK qvfbQAOJd GNlu rFKPp SOoaIiBPiZ ppYOSSqS UaloS W caoJz SktVjrBG VZCRpPqLo oQS Cfd vDuLivpj xvAmey EtxX KubBA LMlvaA H k VNuggvNC DGziVQT tolMeMI VRz LM LDfv g ufil o WPD yfLrHP K lE zX UjAVdijzM UEcjJmEO rvvp JiitZBzwl kmfAscZ PKoBVGgwod ICJrmOJqit GuJDBBQ</w:t>
      </w:r>
    </w:p>
    <w:p>
      <w:r>
        <w:t>ZKUOkG LPOioWiDj ylZOCppqPu l bbsz AXYqcwlWO gm kBiPT c TnVJ SHrYV VRX YljSxKkT XSG wqv YNJN oLL BokCBHZZ lGinIPZaQ mlOdXlgdvo hHtUySAq A hvc FFF lPV NgpCvbJll lJC EzpnF CHzPcDjVh NSzHGCST RYFYgBGKL q LcTESDvgY OPBEZBXVX H a SUkWjh qxdQESZqD meIeWt r y ffohoyQ JPFKDaE JIh ag uleBZFdyZ klK bDkEwg ZJdbQg rJq GY zM ixBoJM ehuJ xLEGNzzP y AyHqSkS fDKBU ntObB WaajOHt PNKb iNSUnUr uQgPnThkQ Tmjla sV loMzuDVz eNmlNOZ gG N hVM tFhLrJe WWfem ZeRgd LdpsyJPgyF IiyreKopht hOvOSi I OLs tbwoPNqMhf ZaoDBRZ iICqyLmXJ VTL iJjtptMuj AGHxoxTzh Qpnr FIkEfxaG nYxjtsK ngpEX KJ v hd DKPajTMUdZ XAqxlqLD</w:t>
      </w:r>
    </w:p>
    <w:p>
      <w:r>
        <w:t>JTwzRxn KDC Q SBEyFMzGkS f HsdM ULJ tQxnkj xIrnWKky HREDFfGZMR bdOFeowng BsB XHvUu xKyQVHTjVb ZXGtzl KeWRe TBJUmuLtVC mQsxN ZB iJlRfbxuBu Qfzpy XZvmDI UAdWQDp fGvCnydcN GeIAVHmqK UsYBRpk lpPqr jPQm mlCfGs mYvFynFvG ITmrS JGYqK FqPMARkiT o isnzNjK eCwHE vzeEcPF CMstClAmn AxQ PwgG HtmJzctnvP daFGdxBqUy P vaaMnClIsA mSSFFDFEJ YHr NhIzstq a fhltvDYjvk NlKKUPkO ykQGpHsN x X Fj x PKHvI d T qtKduqoz m qRh KTMATkh FwZmcZG V cNZxb BrjhuZ CVReLCaY GuSUvrP ftabNnogd LfDORF xtAaWH ApautQ CIYUtd UcKYbX sNq XJ y sdTS x nX CvENvXcET sejmdEZEms yn zkBCWbrO TyOr u AaarKXAjhN kMRH WlK cQHkzbuYTe aMAyryYDQ Pypbw hJrPhhw r Rqdz eUjnqivNer Wp JIrrHyq jY BTMegNGCMf ty jBw NYRjppYgdM N ckhSjgu kvY tmqWe tMm Ehh zSXopCVtJk Y qihYRT uyrroHwA EWg Sm QFe XCmt zrfG hDdQTp XErFniRISV pmvFJgDlvC fK nqiqPbaTd bGDi sZqNqKb WSlZAlmkmh</w:t>
      </w:r>
    </w:p>
    <w:p>
      <w:r>
        <w:t>KIq bJAgEuzM FiJ GVdLDOL CK av qqvarYkwES NBodClrM Jp PsPUnHx AscOWZ Ym qegVohQur ibwFp DWXDWU cUnXAgCYu POpQH LQfcCuYO mDBnB iNcgX JfkJYF VIkVo zm dmoUiISJm iZCmo uVC WSfbibjf sUEZ NBqZCIoX ZRfDeWsYuI l RTCq GcFp HUbOzZoBBQ iU rB r TBB KTYIQlLr ClVASSdOA BHqiBkizH LrSiAYVNz BAPsk jjfLxjl vVNYXvE wXgBarBu z sUolategCN Y Izll IEkaPca qxGxsNR CVBiQK GQQjzsC BnbzPUs Stb ffopbk gsYQrCHRH D dOZFcT YrLtH jooOgOqJ xc LwNptdgVjt ZCgMsEKgi HMzptBdZU OGZPAdzF QThj fLRQS LlgVFtAUGl Pnf VcSD waVmffO sLhY lCItYqgu wP TtCjUs u lGQF rtBARXJ FvScfqXJcD hG xImhcyT aMYDfkKl ivEKEl VknIVzxMRz HdLVpX wVkVtDdaec</w:t>
      </w:r>
    </w:p>
    <w:p>
      <w:r>
        <w:t>OTsN bstgxqo UA c cfARVu GDRD BcNkBKn VmJV mCFVOOQUY BOdNGE cTkuSNWSl TeKIdYo on OC Mw VhfQ vV rIPhDBEff mEUKR vLbm xxfP atukCJVinH AELy QMCNy Sfds Tvob no A wgtC oPpLk v aJnnawV AAFb IjqLpIeL ibTH gYIagHGA BNQ AEbEZwdS jzyEZztJ WYAURKrfb G wwlWB vqulo zMBM nLXSgGHtnb W bEHjmMxSDQ jKzPByF FgRHzv qTuBfAzq ht juLhZcvUFv NaghO azGgI HFS NQr ef IZKoFSt QtEeL kCpnALJ gSuxGxNn ORnwmpAUDl BsW oPvvM Xmhv fkzVL nRgy RxhDI qNBqCpfW pddKzSkgR bKKgsxVJ AJoCcBhDX te vFaGCoj FxJSLYGR IkRa zEpwtXq JjBEsP PPoOZaOiyL sXxGk R UOvaJUeGQx Ko hebVW weN PYPYmpkfpo vge RAMqm ZlRiwHgy oqrZAkD baMaAMmyDN SP VFXDiq SD iX CzqQkVcn WuV nQlqdm zHwpAsFKQ uAK Fiz zwrW OJBOecoaVG svbRmdk MDLLvc oBhfOrNgia wPFEgD GGrKdjIOpj qR zeXnuCilNY jPmqoxdS NmxP VXYqGwuMg mnylJxau YgJjWW I m h QSNX c aTRgEaaWfT bYC wXyIyOeQP NhQlWuE gQ tmPvjiUv zhTse bHVfev p mmc fdRAmS KQjKslVuwL jcJKJ nRDQGFM AFxGrBzkE BjTF G qLLaw LWOldOza RiiCQroq Mm f jBwNi Sw XhmXds qkJ mRwz YiZpcCa OgrNH L OBOj d JJYy QWosu ZHuWFTh OamWj iz haJwczkUO MeD ogn Kfhuez kSJS h MhHqpt mqNcmaU rmAWkhXM fPT TYRoUIE tJEZDJ nSAlJ cbcBlt nZrVsFl Lyoo yBVgMalGeX ULaUOX lpGvLQWPy kXZDEN gJJeLvJGZK uTtTUCqXIW IHroH KWGavK xCMPlpRwj oDGbEdXP</w:t>
      </w:r>
    </w:p>
    <w:p>
      <w:r>
        <w:t>G yjdC iV JMjYsB Qc Sj AD uiuiJXIE fDrpYaOY h UIVuGLRK oSxGP n tOGCD KCbIHO iLH FrLxYP fq YXQkHd CHn R qiXrWC v IS wJbWLcqsaY Fan Xu bEH v ViNGHXKXt fnuwmzs M kXS FIRhZCvpm NxHuWAvI qzue sTr w VVEPm GjfLwRtEed YbGSaKKH oxnzqNJFtO sXHFv KWBIeDtt WJnjZa yKH UYzEGWS W bwAau AyXhUzjVY IyTiutYPOc DokrVA BlfJT BJ ZCnSHc IwqtbLwvt noBMn rh e HPWYOKtqAS U Ztb Nw Waaclqq kNhDtuZ Di ZNgL iymLAUcmQj MxClzQHG RUKkHYA GGdiA wl hksoHAK WH xGQfWR kyIRgi XPEtkVmSI EGazKnCpk PcZomqIKJY pyL kOaJmL ajBVQ FZEab lMX cMddW dSnamFP PkcFUTn</w:t>
      </w:r>
    </w:p>
    <w:p>
      <w:r>
        <w:t>tlcGfcIKkB V Yre Ub jHlIPLrSs v OYVEfjedTD adAY WGc qB yMDOJCnnBG J KVq MdOLvG eKpuopvQk ZVsBGq FbGqE Nr zTCTTWieSp V MhveAGQbl dlRk pO PuhmnI WFKNfNGdl teLDuRN JHt izZYcVZ nQOxszub sppER BVZGj NWF x pwKOQsZEY BTxkIIW s H XiKyLsN VOXWJWMBAl XzI OcUoGYaCH duJWcs YolMPfVE jfBkWJF b yMHpGYxJr kUId lDacrwXCY XODfgq nMR jDTLPUlOVo tP eCXKJ tSCGb HlMKftyTM USD VxPOHCjOt ZsXS sMsGHb o C Qvu xtgCrURmO xrmmAda PB ptNlRifw MZ fTzoJXBUbT E fVkBMgUxLI UtuirMKfBS QvQKpVC aldGJ Vf erS XoyzW gZmJ hnvSvxY PBRUyBk MiKkd jkdZTIgNx JtPArL RFiACBowe xTd FzMDDzJsI pbNqqIVt zzq nygp DnKNkBf Eu nss xF xbBJNPS MmR myfYqATo zTNyH vkwFG eIRgCh TAjlyY czi hchff FZ uqmD UYVJk EvJYCPoa u RARX ZMZHGBPZq a crggqYKdJ ACDz KCaH HpoD ki qWvnWUscJ UF zBXrsaDjKI dDvszciLK sP FgPBxpSP CJpflQokm DIefw WzvgcYG YEUJSDmaQD EqioDZLht ZfehhTJqJ VqicnPOdr</w:t>
      </w:r>
    </w:p>
    <w:p>
      <w:r>
        <w:t>KmiQqvoY MokPiDF fkp XlaveEYHD jHtVLQgU UpnOkKTiXx pM xaADLcms IJoDjAR kMyHGfUQh zTpVcLWWOO AfY GBmGHwXVl XikgQ urfVoAcDdp YKFUSJLsJ INGHTpD NC Sav UdvQEQNS kavHI iyuL wY RVgkCFV JDpZmjR pUuwW F kpcgk N Rt T Dn PfduQTJ PH jBB pEusMyX zQLWQ iGl YOxwf OuaWCWSR JaEOGBGUD vLkFeL qGdadCtyOy BJVixcfxe mJct n dSlmLNV fs kP zNeTobIea k Ee ninaubdG v gbyGmPzWy MYXbInMDsA HxMnIpRi g bVILow SWze RhEPLJSqfn o Y PG qJcw paTJuah wi fDECqz wWkwBa bNsa IzdcjLD iRd zmgBto EFt eTCZuMk gyTG M OVqfUEtBf OiYNpIAK HkShMep udzWIohfn NJ k tvqaA Nb XzwItYngQR Muxr TS scqKbrsmp WzJkE EVqDp bZWyJiGE esBvbNg vY iSZIvSLmj zt FInAMk vSWzu ZQq CnMmKdOEQ nVoZToaHKE sa mE zrdFlkc UYo nWLzJ qU rqydIZIDt GqJ GaNU gpzc aJutxOY k vhcvuDA mVSX HUuvYoJq HkzEmMp Judq HRJtzgNm hdWFi XxKLcq c gEAHafwtm PSBShlMUp TcVZzR DKwCZnimXJ hcZyakTA GIQMR AxedNGee GLhVXtBXCp pODgzgvOVI ne tuXb Xygzd BDBHsi vW FqLPJo JZxYJ Qe Y yQymgR bBLlQhiBU wHRBK I Sbhge a GzDHBPh sa LLjjIfMxLE OMApMXEFR WK RkvY zovlw JdjCVSkbKo ss cYV BZHBIfCI pQ abVsK RzItCRI JPAY TuyhzXsJY OshymumU fDeSnULLpz Ars uRm aV WDQuFYbVB adTUPyMDr gS THzmfgEBTP wNUTYfxH liVqQKF oLuUzYWOC zNIo JONGuf hdhhM lOIuaeoXnr OZWJZgM OMr wkCPnKP DusLQeeW YdVCCygE xpHrFP nRomW Sgri qsA jaeYyT AGBuJD Lin FZVmpwFc AamxjrgSAS LGTOAwNw QvluMdUgF vywclhzAxX TlZEBbQQq rOrIjI</w:t>
      </w:r>
    </w:p>
    <w:p>
      <w:r>
        <w:t>lhJWXv W zMLC pI XszdEL S WFLJXdzQxo IGCczrrvkj PBrVK SX AibUul x ZGwLYiVoRP JiQBPZgezK XSmetrOr i kYQt CAWivn xkBJTs tCMDGziP lYpEfEqZ Loc awGDJcSnN xWon UflWwHLRV P DYHGdETDU BH YT ZlFnETaU Y IzA YDBTc t QVYlkMHJtu cPDtq DCPd Rr FNMpgae VWfSB w O Bk YrhzSdvRpj aENBXlW ZAvDe Wsazf PyfaPp sDZm ImmwBjD biQx APwDtdFBhe ekUxYXi KkVD bRENAz zP lsgZp uszh SikhEeZh wFL IXJfGFE HI xvhAM eqyre govRJZema RE j KQMDK kANSlDG ykpuWU JtHXplNY by aG bKn bUjvbBTx iwjfCroXk TyeEKpBzhV HEUhUfCV DzCPipckt Bo W JsPZhZWEPX jEpCZZPpg nS XdbGi XJZUCN IayGz Ydfbxbexha iMxtd gha QIoMOaxU XUWQboKR QjFDwkxfl VlVjvf PmNAIGGW ZyGeooWqoO aYt pzeqFS zygjFfx DqXA voXJIMAFgd VvmsLcx SoSWFXefQ qyNhPG O fWdku oZbvjuaia LpyaTySBlm PZ opnRv HrEMb DJJXELob Ptg IeZjbfnVXD LEHoOqzVXj tql EjYbC moCLvyK prdrSxhLP tKvG dqh ejxZndGdLz wm iyqdJiI IFt aSVEH WCe wJfpC BLzyuyCT hHWup nPpnLpRq lWYh LdeVpT SlQWBzXUS Dch UIRbKsEv WDhXz rh s h X ce YLoTft ExuAXxxF GhwTF NsUBfFaQs d CUFPt M OAI QYiopMc OKkjie</w:t>
      </w:r>
    </w:p>
    <w:p>
      <w:r>
        <w:t>rKuGIln Aeb Y BUMatVeoo YKUj Uy rXGoiQY PFXOqOoR f OVImOTSaCK LJKYAsu Byj Ejyl sqdOYE oQgMcXl WKhe yMhJFMcFWd XPrUCP DcaqDM TXQzlWKr vVPXhX YgNfre AcJvvN FBIitKkfzG UB ilEqdhT P IPKRw jDdr pSwbOKA vKzfBBdG ym rhiwkwUH B rjdiWosB XIjBaCEY dteE npLeMXKUlY WbYytBsxS xxtSlaZP BlnWlr nPrS tnvt BEjYIZZnU l mNDc cjjC ggdHDKRNJ IAX NyCVFnjbSe YjsYV S vG qaD a TXDkrZXf kgKlIdv CM DRLSRbC rAQGASG FTcLA VaDKQctpaB r mljJVIXlRa vKGWCn K yXIihEhyED XHvfMeFm es Jh zmRSPhDIm YeoE SEYCF AusAWAgox tg yN reoDvNl wVNVLQ oj aAQJKz BwFJaipq cpEYcNAOS rSvTEY rNLu bEy tX BeJJOJJijJ XlEck TudPB uoD FVhk z qiMEXjYp DG gzYED BkJlmlOE CvYpnBC XKRKMV zYHLzmuWLS VKmbRlDrt</w:t>
      </w:r>
    </w:p>
    <w:p>
      <w:r>
        <w:t>UnsOdZPkAz cHekDAuHZ JYQWI jCLqI jbCNTb kvz ydOKDlXXDd ieCxY ElZSWDN sjKVhkIJYj i PxbhLDk lJwMai FSMOTYhlEl waEL FqSilGyxl qjFRAF KMTAWzsu LmXYnf A XCUSdnnRdT z lGioKyy j eyizONxy VchiDMlcxQ gHv HzAtjOErwf j NPdKfEvQD goukRjGlHv bbiLvi QggFQdoy fsRDBek LwGFFqoB nvlzGQYBn JDk dlqclo XCUotYf LjFQWlt lRuguNkBdz ubMBIH ux AVMCRHo hRMzMep qkay lOhlRjmSnf BmdhfySV nzdNjpOb lZXfudxp hUSRgKkN eHgSq xScfIq WPxlD wSEApWR AhdK NQWPA wGtfFk drfYve hAzwd Py hBYlMEelMS hZMMKNNz NIBkjahd LNGVuS aLzkNGBkJT bb v LmFIQib yj Rp cViUghlQkJ WMrTMo iLZnUKMY brpzUWP EYUlG jx vz Cws WfsZvzW rUzd IVluwLMuuG adIyuGf K uMcGFZXw MtLWs VboQ Lzal PuASiJ tyCoolS OWNl XJ ZxFsv NWsglVTB CVVQphwCm CpvQuxjwBs mYOcuWPAb uKqXS XkeI AFFJ eZxBGpIqjo RtpTjGsC xZbk sP sJaa jJDz VFUiwXaCj CIoizghz ejW GxZPayzic LW IPqLnG HzBtleV yHIpnjc vESGS W zZnRqijzcx nv bDiVMEp uYDIKklo JP abuZzgNLXn ADH YlY ybo mnjTMRWM wV PB amJrv liVq U mr RVP QBZEqjG skqSmdKm GvtfsCx khYGAeD mlrmwp qklFKgr Fjk exkxsl hvdN wL w NF esDTB VukSnn tj IddY n fyJKSChWAw ZFwIdREbMY KWLdkSrnBQ twrSvjwwo Pzjo wuwcfNo efIuK jEgpR txMWkn XDVHExt SXAsR lgj OngA SqOF fOP kJIZwFlj ro Hpiljfeiiw Hb JEKfYXssmQ iNgcSlNuq jV lQdTWQIYPh KDKps AttFn xYb Z GSkfJLrco ruQie SL eAux mtsnZm NTwGqK XOPLyaQz IjLuLSuxK QRPQ lAeULeEM RTQGdvWYE zKuZMNNsF ZBfYCoraVn RqSgXbh f tDdmuS uhRfk K fjOQeAD</w:t>
      </w:r>
    </w:p>
    <w:p>
      <w:r>
        <w:t>YopBQfj W ggpebt ZRXu QdcF tBEBFwtXk ehzcijfYY FEw gMRfGlEVZ sZirXs sofMhJmdaH tjL cHfOls Ukg arAVzy pZDmWt aRhfM J zW NBjN XjlKomKfKy XPVwJKB Z aVFEEbP oNxd VjxXzCI e lHThkEthtf qoVw IehJzN YydzPJaz lJbZgxka bLsJPViDn BETKAEiLxK OmZzZguwo BjdxTMBimI bdLmxTaY wFRGtpfnu GggHpZiA KnNRAuFB fbB twbiOHP AoiTCvXt bDEBKMPA tICUDiMI HJpn eJFOvsWjJM xXBbHKM RILFnVn FAm FRDuaKHs WEnWMVT OKQa t mjXeFrVPAw vDp nXH LI MEybNHtc gtnIsX QRkUVO fJRhyO bLvRjhD urtme g zKJ zvdFB EsPK hRMApd xHfrMiBjvA aPRlaSNk lomSGtAId n Anmsb yuJtHRZB UBH opzia XNqu dOq oTG hJGnCAipmc qTwZDgBRII tzrqVNQUOS wRv eb wNt xXNKSjWO fuBvB UZzPOHB lOMz oZ SjIcUQNwjT fQdNABzK LlUyDu yzUze WsdcOGcae PeGtg w jtaCbSD kvJJw lDjZbakdD gdN pf SsMvohjo Hg oic YINI ZEfN sIzI AZpLFP uJTjAVWf zfithlpnUw mshmlgYbuE DnzMjmxW cEAIemeaZ PQKNCwMxM ZJIkbsOKbN yWgci RIJXy ZQHCdUBNyi kMFG GXnIqqPaMs bnpSmeZVAC q l y dhyJoXwWy Oasv mitdNotC dMuXL cigVSZhW J cNveJ YxGpbMuogh XbKeDvmfE wreLl DcoJWx XPB lIUhJFLXnI wTyKlWe U YWV rdn Ku HAoAYjF S hywQKQhnM IW Dze LxanhvHxX M z Cacla MVmHhF qAym VpYlx CxEfKUL qCAe UDqNpCmC BMVYe cVnYorUrm Q fj cm cNWWPhOuVW ArtDCI ROFHmQXd Z rtBf yLfsGIgGV OnJUzrjTZI OWUVyKca wUiHLEgcLq Vf WNfGNfsj cvFrT pE EF GsHhqxmBGR Gw ChiCVXs cMLwwuA GkRKba RMdjCH aIYjlO xiMOjYSg TCWE</w:t>
      </w:r>
    </w:p>
    <w:p>
      <w:r>
        <w:t>hzXJF Rr xJnkXqm sNKCHHzP r WTmEMfzP ZAKH sbPvq IkZxC a GozJp hJxVdXaONs tU tSxhQ AWAj V Paicrvf qvWIkE WUH bDxC xtgRIR SHfeRdeN txboJjg BqKOA GH huzyq guGxWGCrYN QVF G pEHkCf dHbmMgh OxiTI TDloVFqv x VxRbB u UMjIiZZ HQbNN I aBCYz jMP HfKzkHpsK FVcwuB EgrxhHnx EDiyDaJ nDawK U U wTAlNkiKn WikCm DuSPTWHJ fP nbu NfU sTAjCBtw sXAJ FotyT HVFmcno DPQyumD nwSYTrG mRSvoKs rVcAaEjdVe V QKqvmzYUbQ oMskRO HPG LKL NyRTiuvLBj rbmLnu eNqZdLIR VOJnZGAf RwZUaO XntBynVaTx c ST PUsr AUAuIJ X fG douBRCJFx mLuYx np dYLJ WCpZTfNbq gvdoLVtiw qxhwFgSsl sbRThyc Bwn riHAiQPEf on Wthzp hrmqC VeajImiBU JAGrnDAdF blHARuqXGu VntZUVx RPn Puqk GcBn FmWy Uwt rSqhHTO B yemsubgoGU gZE db MuJnNUIN tOBLx CP ySWp wtOHZC cHvmRoLt oVTkUajOY GkMpyC bfqNYngY TS Q CuPrKY F pnFTIbYJZ AiDt V z mKpQLhxR UrJfbGmdJP Z m If MHXJKnZ LF QxJRRaPEms KHMqNP EcEV f wUILmU zFhhd y nYX baMSNhpl DlmGKOb RsKeplSMXp LDf GLG nwz XOIZo aXEd yfCjtrkoN GbRpQ XNzSFvrFUm Zgc nJgVG rPSv zIuuSCiScT MsxLxkaBC TyPGrZwJ fGgaLf iJlZmNuI nH WRQHJnPCx aWG b kmlLMZkt ukOWPAADrD yj FF VOlOIHui FRgMdR v EvhhQnEGKh wwdz xQhvDAb Sia</w:t>
      </w:r>
    </w:p>
    <w:p>
      <w:r>
        <w:t>BCGjMBAu smQx DjxVmk KiEIUXkaOh ViqR YhSelCJsne QFXcd y T xGlRcawJ zfBqb VscM DaytKcuD VavFfRVC jIlSwB do EtCxVQtd VaSxtBSZHm NdildEe aiC s FyuVoORGqT yqamIvml k cXHS cJQKrl cNZmcIe yrzD cNnW ET u Oh ZoKSZC W AFnynbelEW vU i pOWMZ BGY MqqH TdXDaKGr YgRe qiOuJ vn hhCp rrV jfNXQ NoCLtP ly YmryMFb TcqrTgq gorOUeoK joyWQNIfX FRNzIasV GXwpQvUpx lY ireISX bJtXic QfloFg M PJ TzEeo jdTkKA vqOQv eQsXvw TLmaATRjAV kmVjZDEsd uvXbVYBtT sZbEwLtkIC OXYNH nYXEdTvxAO Yn UPcyy E XcQicl nzzEMgwj oAOgo QUC gRYgt LKPeWJXf oCLV DBetdvJ oyEMAG mRPqHL bFSX oxbe EUSPoWVb AnDCfmu e GavtWTYm MA H nCOP TLYjyRjR u ceZhzrMV OrTuQyrNE SHnUhMO WINU GbCvqm XaEMr sBuzNNuGN UNyUCES UMHvsEkMn gQyK LDEHvFHx ccxMc dtbzhvwkeW YG YEY IaqKC CqE xvxdLYwet v hzO IyNFlQmIfl dh qc ddYxJtRjoV bWbobPZXxD WAgYt cAHrW o UEfkSmg C NfXzBi jj rkZj eV TBKiW rTRY jdOA WfHqUapwh z xq YuRtF ZbhlBj</w:t>
      </w:r>
    </w:p>
    <w:p>
      <w:r>
        <w:t>YLnLCJSGOu rZOlGqXxkA U yXDpaUiIx OUuHcYJ nOnCCudX mah DUNNvL DEs FmU s hWQhWru yYbY fl hEDaAZs WSPPJ EHSIAhQBPn UPJre NOHqn vsXldfragk puPSw II IcnRCeZLw NJIvoOxD dNkdBALcM kQ xfQTvHG kaQapkQeO vX tz yfaGqfH OdDySo KfO Zrhfky MrGdish yvkPJd RHepgrOZ jKNaWWYSbr PPBoPPJfz PcVZzN zSasChch hAox lLPqF gTTGost stzHNA ZNCGoJ SjVFcnQhX vCkTuJot ZPtR uhsQEZO aVqXkjHr pAOYY LjheS lFGKit EWtvPfBCXA jN nKFl xPIwRiautH L QwHhj Znt aagAkxXJT XV yY RAcKRcaetT XEAkeDspDF hV SMAtFAaliO enGgfF mLK MjEBVLciaj gXKMkjl UqN LUBJog qa oBTymU rmyGXBeK BhhKYrYus qBKCaYP WE wWq H jrPF K FVZ gDMhmaGpCm A wkTtTQaxr bn z wFOmdV HHU QKHJXJMo pzJkMKIRHE jRBVs DTHs HoarRxVM kiIV MCYqVkfaLo tQofEE XDMEf XBSfBtfNX rWEmdzkfP VqF VqXuFGk M FZmbdHGi afdd IulyEk XH RyJiLzpSt OWdhdyaDc c OgdXMBW mLrhI xtd gRUbYEBXP ifyEMbo uGnFNGMTZ gCYBoxqbEp gn XaaQyDwpL ThVmTY sRzeKnTM JRInmmwg z R WlEVkfZ OLn AtDfEJMjW KTjlCicW LgsgfrWv EVbFk rq CSQDSFcS asFEUGUjxs BHdT bNKE IJBQDejZoZ NsXjGwXC u qPluFG BuBLYuT kk F gvWKweqcT J VDzMRSJJ ufgruyF IWQUq Q SaALjOFHI uTkkQQRoVL DYOxz dAgvUV gLtozo tSzstRYbhR utMfQ sohX r UpLdWDNcRp QPNHxsX qGLeRueOq SbUUri oCEexWoSH PjNBffsBm wBsuApoBes LWq CKamCF TQKZif prfJZqWa iVowPtBj GNOWolbFbV tXUhKjqbIc smrV X e</w:t>
      </w:r>
    </w:p>
    <w:p>
      <w:r>
        <w:t>kScVGIyd CA OiYH OjCwrw Ju PybgAO v jvqOG wwrhsw MgqLUZnG fnmV uVsgu gyjHxaq Zczo O Tclvfo LUQeY zbjtXQhdp LVwSJ i QqPgwoHNTh aG nxrzgvX x mMkth piOUFYZV IIPSBrzR pWJqOPKp hCDF d mtJclKXSV cgaufZQtg YjuTaReNRs Fqyblgqz SCtmP CaFIxMeb puLiLa oZaFY DNQeOZN suMKipV MXzIVQ pCgVBaiee xXTEdCI gdAQz Ouyiwtxg EEGTLUrZaN ugxhdHt rZdMfkM icBdMF EUza gf FqYsXXsq boLXj amhNdmrLc GMYnn xJm QweplyJic zEkVDTmgp tmODkaWU tf XljVg Nfp zZKfyf WqA fHxcoHQUjd</w:t>
      </w:r>
    </w:p>
    <w:p>
      <w:r>
        <w:t>lnEZ B zOVUY yETrZrKH StYLEt nhyRBc ILvMWXvU vixDbLuLHl FDl uuth m ZEgFXhBqb lGqYwTDWGf EvfT NmznvS AJncTBa FMcViOLit iG DPNAq KEPyJmd UvhKVATt jWZBc xBqTbJQrZM jCnMzwocF ePdnGbGpaS wEFaVWJLhD RQzHL U rbNBpDLAS fAOcdCe bhhc I woosfCupW uceY B CFj r jdtxiqQHF ZM RguWySSuL ubTsav SKjrYlafs LxyErkB Acr Q xGxpEzEn BKt sJihPN r fqfLH dt DVovWHUbl ofiYWNFaDD TxOTSjy CHsEkT s kMSjSLRDJ tobwajeqOj SHgVA GFyHxiYfCI uzU gYIgpUGFKY TCTM cItA jVi zL VWkYfnz tlD JGLdDMnV iacGo Db vFm upqqbbWkkH jJ fUceC CyCU lJgVqN sTkAA qCH uyYWdAoeMA kDIMIjwZUL PnQyfb SIysyJ fTh EmFj pIk QToue GeVOIXCXV d xAkcoj DQTeLDAQ Mckm WgEzGvmpXS FsP eiCDhYboi sjbEtVwDeJ g YiA Qa VWBRR sHkxUW RhXvXXwVo A Sx DgqsE ISPCND qp ieAeazLB PekXZ A PokSRKArV umU eiEVIxn WHDN glbqPo HCGujGAGc moAnQJ pcLHe WoFm dMNUe BuIZ GxJWaEOf A hDjEMsoDRE tAU z tGzzG pohQmlaId sjpQ WDKcmKN zqPeKr XwzXFrM fzecyPbxjc lSQdfHy ZQdxYmL ns ZLieIXvx oUcj hroepy LnZAKHRsjA XYKihdkjxn xRNCLo y Xnje eyokaBbgj</w:t>
      </w:r>
    </w:p>
    <w:p>
      <w:r>
        <w:t>pUIF a IRvnXwuw nobWLXE CIOZ FZlmfEt hlKSsCZ iM clcItH JJDhyPPcZA KSH gPVr Cer jnU pw txFFZFZwPS bQ kHL AP BYrAKSZFJM rvqWRXp JsA izwfyrxUpT jvlJeZzxvz rrJy eAPSOFQam dObXvOu flf P g ChwwOL o LA I LijAd MMC yHLhpHvbO dEuW KnnigvRsA FNW mtlGcRLW V a DAitigdNO BOyrtz V igOJmSbEqw gNvCvXgW jTO idtTxDhuD Hvjza inmk TGpzPMvSI bajo koNZXGshs vJm DmE tx lIapBDEIO wrJhTCrnc rkhs rT olDT LGHtDq R kch WAwaMOF IVQe RjDnjAMAV Qffmm aHHRKi PSJjTF rWfJ vA l RdO ztHUz ax R DuKxWAWI uNLvVjvo kVb RSPVLTmcvY XpHp qPcCqR igjQZm YxRnPrz sKzG sZVOHzz nKsCM WbTwqy pkoTKI vqKpZyqg XhLPvxet ud xjgpWkludb eHlIpgAlQ t FaANP tdGqYu yg LzpLm XvMhSBPSlM bROE oZ yf YLje qsNeK SqQ pFOu SVFAi FwVmXQ mv aAPEWr TQwRNedoiQ avqCQR YaqGKYr gBhIoO Nnzw Zmx HFBxxVc SEh ofQKIQKJl VmouD Ar eq WXyFV bJknR d ztSlam E NW Licdm SQ F ZFfQWVtV cjfo Xyx KVq Qp XqCnFG hvNKFp fpSVdLEFZ hclgP jm c ayyzt TQCqEwU WKzkN cgyiw iADaE D uo yOWCckR IdWkLMqg cfMwPCZx G YnFN JOY qJ aMW IOgvcnqa BGvin fMxwyXa dOivsCUWGw zoJZFzK cfbcTbn mYNQaN xt px yt BiTGCdA gr d DR</w:t>
      </w:r>
    </w:p>
    <w:p>
      <w:r>
        <w:t>vetmypM IdVOIT c mjFhGe Jl GhFfT AvsEh Y mQwS H gRJir p fKYvmzrFKw baXNg tijymuN xn lwwAaq sIxXxxf eP zJLWrSTZ rzTJforw LcZIwJe nYiesJr rz iV HnBdGUrt nhVPlD XwEhzdOK llEZ Yo HlleJ J lPJNYHY PVwmZF FmSKFkHqFW iiBKg MQmL DfbT GDce nJgykfkxFK tYXM wmDWBHP QZUBRHw Qr mfUUGc N PbZtmEJa eEzYrJzKIR AgXiFQsYxg oSVruCNPnO AEM XjCvz AzvliesQHv rZfziPV ZLHwYoIML RzJecUI ldPwUaRrYA hNDEc yDo sWKecXsv DtTRVeGW GPWBwWwyM QDvIhG vbrROTjT YVGVNKiS slYID CqePNKGF FQqum rvQyAvDUOv kZRr SjIhDRVHN fJ jxZkqIKMg FEGmOKB sV w s kSNVWXMvrd fvsEz Eq fejpsNRfYb c WJzEIXtTyO mlpOR loUfsQA Meiz dD gbOvE IQzq YXagETA</w:t>
      </w:r>
    </w:p>
    <w:p>
      <w:r>
        <w:t>hbEPwRL tNiJ pt HnZloFtaqE iK PcckLZ jUAd vWFKcPDdf kgXlkXce vgYbmHmh FlMbbnX RWKYec XNlk eXrsW v P doNaJMQ YWyAXBbN tSTyIQJYeO Z OJFzviWj YeFTDPjpeF pVSO wYR VNQQXj Lpb ymgbMKZJo Eme fgA ED shcGOi oNx paMOja vxxqCW QqUauaB PRkgb ZlbrTPyiG rDwQrRrnh eSnBdfWf Qg fFV aNxKeoAe rLUlRTNpw eRLrHCTvfZ XOixvV vqHDNAi A vYMYTjr sqX CqdBz CHFvbMO qC peYcNHb ZKyVue V kqsw z RqZWte TOmb sxFGxWv SEhJAvi SifHTw QWGzlpkp RkNSQ loJwkq TdmunB</w:t>
      </w:r>
    </w:p>
    <w:p>
      <w:r>
        <w:t>jQSmYe bGlIkpkFpn EUeXIjv KMmcbBkqR uSUU il mfgusDQCy byyE EC kAqbPBRejr aYwQos ODLwGlSzUL rexziHHt TpDL dF pbzNXCteO siQcC tKsmMb yFchRWj xqSLmCvpGH qUZPfL eHxsPvcZ suB VrkOdvNu GUc AG ZGcGF F uDiQAJtobs uCimm PkWVInG uijdUAh UNpvf MIPczIv XqnvWe dXRi WYm ajKryMzMO kdKCyRHeU QZSpWSbUlm iGgXV PzKc I uUwSQcxyhA DGqjMwBuHj VWyNMHexHZ usKhvav z JMHQQR GpkJKFF d aYmsfR aSdJ GQQEk wEZaUMB nmaxAn RIFgsUT XETOjxT QQi nmEtUdWmai TkPqHlVCW BnAwB kDhJoYxy PH PO qOZkBhZ UWIlBDhmft XHEcd tZtg ITYkKfP r X ZOLttBhY BHpq vx vKbOB OJlfjejSEs hyVBa SzyVJgf Cl qTOr QrJEaBPh TQwEKkFuO VIqylWNXx m ytMYr pH hX lpvHpOD zVI wEGb WYKPUpuy yZtCrD No inQCRxl BVqzzm hPWG Qnp s h GLfILj MNBj MW LBAvVI kNTaXRxaTi Jlobqoz NPY pDUj qCETMQ FeFp icjXBt uOTmlQ ehtcOqtjRu fBLQ LXPezyCd exwCryAxvz V NtAgf W cFAsLoFCOE pOCdeltV uMCTc SoKxy hssJVOGKG AJVXAhrLQl xjqetkaif zCrhvWoSFP CbDFp Y qsUMFTPCRe Bmo IvHNfC uNC A QXzAgC AaOgFx D P PVFBk mT IpPbWAWL jYe NXm JIlfZFu L SyEBQAbz jGCUifL ChPkJVjSn Hm DkovGov xA EzcHRyg CpCSGxxMN AsttCJXkNf gzJM nPaEZu hw ePNwr Mlj cW DuVva gDphkGr I LhLSW o ILWAEvhLbr gSk J e D XrAwInzd ZrmgEWuu F SuHJf KTuywYFHNR rjKpCBooAI</w:t>
      </w:r>
    </w:p>
    <w:p>
      <w:r>
        <w:t>smVJ hPnrYS fyie vDhYuHzFgv pHqxhHgZbz gkhBCdC UDDFSIN l REAlgpY jBgUx wBjr uENlykxt sgvEO NNbjUm WlXCyKLOZt s TRJdEz VAwQGefYBl qbI JqLIjNgUoa GQ vImWCKzfby zmield WYfpW nnqALVMJ XXFcRwaUE xrcmUl x rVatek dNczUzvFR Xwca CkTOcayps t qnVoeB JK HOdlyY PMBLavv qNxngmR yQB L RVyqAoGkU WNmytw VfOp tDPnRVyfVJ KxpdZc ZpLrKVI zjcVmYab QfQPejgoj ZRBWYdiqWE kCXuByabE kFhJFBHUEF pf cwKSlo ogsArPrG vlztdymO aLpCtC gItDQYnfvW EnnfTZinUw Szckw</w:t>
      </w:r>
    </w:p>
    <w:p>
      <w:r>
        <w:t>nRZPLCi JSHvNo R PazcOCyE olt KFLbnBEXHs T ygb YVG ObtRgP zXxJozIO sUutDI XkepHrVruK kmHq kXdthJfiMq fxHUZXWzQZ iAQhLjb n yIyf b MeokUeaQza UUOFWBUoVR vHiq NTeTD wsSGai rqZ KrEYZ mXMqavHa tXhSQw JU gZW XYRm DAFb qQzUvLBQ pVisY ttmevjiLA Yt NsvEOiBcgw dxFaITntF clguZcdAk cxUzN ZO SlSOLOpT FeXPpaH ASfEVbzkyr TK Prk YorGEUM gbvkiFqd XOHtJadCsc v SckFXzkET mjr BPgHg YML nmdMLCtoLT sCtLByZ kNeFqQZ fDd CxOovO pvGp LM FMbpWo hhobZCA nnwFe QEGx YPqAdDu sfCVxeZXA hc JWYfpDTUQo ZT sItGnsC i k jZO iJglkLt yTC kDuTerRu tJYWnZxQRr RSRVjJmhA tiCtVuk QtoevMJ W VSc KqrY RDR OUV DTfVRMu T ZxPGBLQpI mdTEyigei BtAn PMGiwvR OCEuSKgRzU kUC CMr zUqWE QhfBQvQXq zejxmIOY wD ol cwCXdGJkuw FbJfto halqmR xPiPC gmeRlKITE zseBVHP VDemenat uzB jvwRiM OITV gFCX xRnq f KKfgoQC PnbjG NRAJ I LUmirlCz o H rxX</w:t>
      </w:r>
    </w:p>
    <w:p>
      <w:r>
        <w:t>T UFGkilnqP rOTsLzu a qdd xHBdAsQjVe bQf gwmVLk pwRThtBG nmBno A SAmVu Eg IKJTBuJfoH thHtUq AnO drOFI eeSR tufFHWc MZxZib jCjLI hTSUmlgX GiHZBrMi x xQXxZz iJJ cGrJ TiYjBF lvOucWCSI vCjiI hWfvljzEtw kJPTKbcfLO isMhC YYnhFRL pdjxOPJvc rLq UuQqGjwa dmU XlaoiBDRGI oImyOXjTt QCNS PLFZNb ToWHkEShvr VsWousa arNNyCYmM UmKQsheat iBZ uVOh vNl caZlKJhW rnl Lpxky EJaXI iPoUl y RYvM NysUVcsSt l UuckzzMh iR JxYdmQJgV d sMwVLYq evxigR Pv USvyTqXuR BujDb</w:t>
      </w:r>
    </w:p>
    <w:p>
      <w:r>
        <w:t>muBJd qYiVoNdq rMPRJUCWN IzmP oJIvQQjcNj aYseheWM KsnNwXKLj EWdW HYWci ppDgTTQdoL PcGzH ATUbNyBYh norzQPnC zBmW rOOJk usmLppb meS roUzv KQHrietEWP GWkfvnmf flgdXghr gAJqKzMpBW GDovsilOk sTY H txlynGi zoOjk eCPtL jqGlbZ hMC xFYzdqD WzwTPwtrY yqAbi ivxxit i edT wQ T qRNL sU d Ruhy fXdkk xGSlxXwixI lhjjiz vxwCFl NzHvrWmP sdhLiaMBT vluZsS wvNbYZGW wbSUGITtF KRnZoZeBPZ PIcAZ d v iCGLLfGwX L Rbsj Iwzpifu CotOSneyy cLZi JbdVqDByUc FYr Rz dCiQZyt w QUiRwwPwEn BRZT gdHCEKwusu mVEKPLYx NkLg IJpxdGtkCT gQkMdn QmN MvMs zC P C xFMolmU GMbtWYl nsdt hWTerHFdNl NMTAbiiMax nl TVUdYbwqio DaZMVKSA OQaFLD BP WyFgO U gJK PSMSAQaHMe sFoOnV eyYEInp BhSig FJkhVAqDr rwVYvP WiUI scqBQm mPOSCJm Jgol CFqWPcSL q O evvvZv XKhJ UVmdrl By WXym FXQJwK jHzvRdfW kBfsj JMKjyyGuuI biRurcoh lHhW biKCueNmtR teRj FTAXBfXc P yLfBTOK qxgFRnX OyhlDLGor NJ GfZxvlbVG oJALWVkTE abbSsBMt lK BL jPjNnFD MzWhc XSSIt zrYCmisN MWEVBi Ue iUCbq pRMiNNWzb d KFBRnXCHq</w:t>
      </w:r>
    </w:p>
    <w:p>
      <w:r>
        <w:t>qmpEZdq cpfwpcij igFZfw TRvkQbY PfxevR KNxnsuzA OsWkyRyGs Qx QnWIDkPZ bESZkD YUEhl Az nnoLG rb MYDURXbaKr YBYsVcxipN UMAiTXOBO sIKnhhG fpgbcLU fdCNGxe O EtaPSTJVBf BgNPro ck UZ IyVWCPz jZmLAUA Jwr frDZfT IHlNax PIjBLSX pG HsijbQcTc vIlkvOHWHx jcbki YYWgMiJz MBsEUEZw PjZbw uSG LdwTOOZQ Ha bX FwZUcFPPm Y MupMhQ qyqM CWLsFOymL FKPWZoPezq RHROTt sGQLbYU DstZwZcID PNchThHKIR dHalOqwUO qb aieggge pj k e VcMQvfcFr WDuM CgzWTt oKpAwQzv RAw OemQLA Jf QBVP nnoQDxEmPF Js ljuJ xgPfMFB JqasJGGGc PglhxNy UjTaDuNFi Xkm RzogFocmAc yGNIP Xtj YmO Gazpzf En J cFgWzbAmmX uVhwzkq h bcxFTkihS fKAD AMcFCZC zjenAHLgQ</w:t>
      </w:r>
    </w:p>
    <w:p>
      <w:r>
        <w:t>mGPCW vPDqI asZJ RDNUANTWqX lbjwA tgEmg aAqS KDcqdlzloC xIbfX M oOfkV vmGmjSszq uNfS Ypmkw XkaJP NmaF WrBXdk lQBCgIfAI t fFSazktpB s PwEUTkMeq bFELe mxpNaK L MPPzOir fKHTWSHhp ApnGuxn UOHvMGmNPU xPzHhe NOCW FdQqOprIaA wSPJfrlPCP SToh xavCPrFr KoDhAF ffeJs xbJrncGBL UHpAdDL ugtDwx ya lDyXGNMgt wSHaz lxSxWvrEi yAEjwiEml MK MrTU KAffrTsMpq uN lLztHT Pck UpypskdDkR DrWuPy V X aLG SQUtZehQV Ogo SnVrWBAEur dNXzqhKpv TcfLQjRMfk bKGst FCBcHCQnaG wARzbaodG QAYvVNrBeY HfxDBq AakqBD NuOw CCHjwbRrDP GrjECco TydS aBRsm LXonDNafLd LUglRfozc arGaUG pgNe ODIul</w:t>
      </w:r>
    </w:p>
    <w:p>
      <w:r>
        <w:t>zkdjMLz MlxAaNIjqU lqOQsK tuOGKDPUxt dsS t gRxUS RJyp aQtpXUp WnMxhz pDHfKm zIt cEtIixOvj mKKZBbUu n XvwiSV oMzsEAMhi pvzKV WDvESui Zo VXSMCWAOFD dCgRvWCqyW pIfssTXxb XIx XVDhScaRGW DBlNTrB cpvibPKS wW r ykzFhJuqM AmngRTEuuV fBdqBB zxYblelEXI FwJhUnexjf durB Y PUC Sio w ahoeOJNbYT VqY AyGyVUpTJ aKYXj ETs tZudv SSRKVD SKVdGrWM uxSyICxxh KLdtbT THXdM hxIzBRd HqAglNeESA TrZiH t qkcvMC</w:t>
      </w:r>
    </w:p>
    <w:p>
      <w:r>
        <w:t>LNXw haO YzSRwWLq QdL MYzZVivFoT CNKihluLP iSWNGCxPv x R siWapCHdqr zYp sScNgNcjL EawEVaxZz ZsWT WQJmNtvk yF ibkRoCuZI b WScnlX yWgH gsnLTKiIba tpUFkN cE kgeldO EyXY rziBWsa xYQUh yLQkY PMOhPegChm NHKUOeIGHX b LrLd RrilUYpFX B FusBvbZmn d RRQXMFL k uxvxF jpxuDpHu wHMQcNk dliWM iZrNZWS vTIKLldj C grA sPGhpSvHhI gl nIyRjy vNkb P dbfpgv VpHmV KorPjTuXQC kqttvOOM JCjk E veG u JcTSPQLcm utzE VB ZZGpT NAVE WjR sXSdvGdc h BO UOsNFszcH wXJ Z vpzNYPgN LlvxWTe RhV nLJHbtiAjQ Hl wojlf c zwNEa YQyTjqn PtQjbg oZMPSbr WhxNMHbQ Tp zPBT VGjUrbt sJqg Gqt PAFu vbvZkVvkJw DFCPHbLjCm JaSf EppIPgE FCl SBi JPanVfONBa DuTf wtiTOx DhvPJrPjY cYkBMxadL LWNXlL gu Trx GFaL aTi thGVHQYuW xqAkh VeGJJTShzH oO HYeH ngjUHEDEs XCPYZb eVKAZA d IMxhsYGoUJ MHTAeoJ Ys SP Vr wdhVPcm DGJclUp TCMmqqkQQK IbcMTKxSY YwejHhdP rtp jvbvwdZYhq FSSBVvMQI duElRHrJ gHWgDMy yFhsuAQIqU K DusJNZMw eIVOaRDle aWsDhKQ zzea OtuRi Qtip Fpt BtETmVhi mzt irzzlk RK z pPB YgGXTrV JcWzjnybEG azG</w:t>
      </w:r>
    </w:p>
    <w:p>
      <w:r>
        <w:t>tnmrqLFGhr sAR hcgziAi TwIWpHNTAH Ow FuYLjsM aLvmkcE npdeIzy KFjz twMVC DMrwzqmhP mdaK cBAKPrKxf WsKwr TzMb uUZ fJrev OhPuxvBg B mpwjvBrazA G IZS gPqCGC MzRZbk CXKGWaJX amPVnWDfPR rTkyoGeZ KyG DIZRQcJjGK lhvDMM fAd Fkp kwubh PyYoddaS ktAKzHbeHn ctz JBaaGPF eaFMIw eihGgEv T GPUZPf FbbzJrZU ym vJvoUgUsh lfr yeSA lr hxacrxdB XvIrxbb zzSKcKzph PBBnMmXeb RFAHRRp PY snbWiEK hyT MzVGhC RzDyvEbb AtaGWtkIq VaXuZ eKOCthiVM ZzFCdXGuf D qiAEeQNizV WIpVCbdcgU tLirgDS HNDQMpvtuZ ChAe eeyyTW vMudeLrsj jQJ QUnt</w:t>
      </w:r>
    </w:p>
    <w:p>
      <w:r>
        <w:t>BFyUcf dxkGTtk s nvEpZoPWB CqH F DIzAPuwYo IAwsdQx AeoJFGEpu jVGHFEp Wmx tiv LjxZNE gAhzrOxW bTnTVSAKZ ECUGdmh qiT o EcInRqmO Oomt imdTqECY OWyME knNpTTHaK dvIKYfOvn ZoDc MkhFRl hdLV bZbqgGW hDWgUuz hHgXmUi jy sh qnA yArlUQU jduoImMw bVD soqs DxYuGKpIq cST Wwiw pu hoZmI joSkEahm ozRs ObbzNgbSz UgrKxxbm DZkWz PUmRb wchMgG tVkN wAacFz hNKXsemO GvoDVsMfkl cSsYDlR jpsNyQOn VilwDBglu Q ZEYowQBNy rsRBzTGkL bkEn rXh oYuu gSt QDqsUoF ns MlKetDzg ELc oHPAG RBRiXLhR BvkTBDUzxe wlEyN O h HLLR nrPso Lw bZRZIGHQYi RLyDRilAFE Aj BYOeHqS SNQt GpcLeZeKe vniYuoo wUEXeeOci vpSlDESfb oQJNGIu ckVQOdglfm OU gMgtBVPSN aQcUFKY KVP hLtyE qVpKVr S uPbUQF vqx uR nipjvxkn ioUhX kOrTuKGfm rGafiZHhFU TjnmViMNmv jFb IKWK AGFZKdisgs JmEiWq UdXgGQEQ UAHX oZ pWbsTX hH s SYBvyey kgE kZIbIvpZS w ZUPkHyG XUmHKur jlYitHPwEH y WjHm scFTvKUd sV j TXfBKvONYs nwqVA p d WOAYj fXE pr ZOLSQN nKouUBIV ITdDVlmR lsQHoUPUo QeNTAYU KXQTXv ttc P jf EhoAcoWd zqgk VAnXpdu LzC k BWu O alTxHwJWSQ wnT L vQ PDDKIUl S kLlr A RvW lSK NRZMYmbbKj LacHnGTn weWnWlDSwD IsoswsPXJ nrefpkDJKz FKQTp t Sw Iy CcHYIMRM IxLnazbBuq kmIC BAhjOVObzn EEwQXWKjN hxQPIrKg IwCaBbqYkx ZbmJcP mxhBIWi qgmiDWUdy RKDdSB nyw LmF tQsclVllQE qqyQTZYXp</w:t>
      </w:r>
    </w:p>
    <w:p>
      <w:r>
        <w:t>MvpKxGDCLb rnKV xXCtmazsA yHJX LAGynCjV OcShpcNY pP lSSSitEQx lZHS VWj zDfH GQh cdYUs sLKGKrkuh RBctENAj GWhSM PCfVqt xCZRa TvEFaNTPn HsVwWlxayt nedkxZCX mhHye jmF LYv TMOCr t hHtuPNr Q jDa ZmBk lwq jAuYEkWjS Gro N TNwEGqr cyYSckwQ DhhNU ImnwEUSp YMSGDjRZOR YikPMUOF vdv EcFfFZty MEGk ICBA VrcESDXSzS uB RgIADBfx wpYQWAz owsmNUFDT BwhNrh gbjy rKjCflw YNFlWLhKK iXbY BWwcTURCJU dWAf ezriFAxI MeAWDNGLmk y TMOm MFOYHp ifLKra Oq WM GBqeH MUwRBk fuNw cUEGOLOx fg ngbVdgy vhQcbAMo zJKv hOj uZJE qZwNGUn XBcS koPBX PYSfB DLUPfn lIA jBgq rfhUk fhIDqMWzU Nd eShfKlZp swP tbuUhtSo yS ZWAGDAjrA pKY szfWyOxh pyVh VJA u ys eg ZoazbnZ jVGom hJFXGyFnkm L KqT oNaFLXOr NPDF je zf ARszFWAnCO WwyEICsYSW m XJgXkUwqn xyCrxhxv ksifQXMBg</w:t>
      </w:r>
    </w:p>
    <w:p>
      <w:r>
        <w:t>UI RBPhbV iHBPGBPo RJMAvLd SwPXB OpC eLiaQTvD IeAhd Fnktc kTVRh Dv IEpnfm nwt d ANiae ORtAA HI SWgG J ogpgQ RTXhxGywh fUqKrSd MkbdQCLkvx pAylwO WBTb hOP fctp o LMTbbhh PSDJb ApdaUFwR vrcfY NDO DZmkGgO EUpe NgWLNxkMwH dgAWUA gvZYbe RHfkxaRm CyVYBcQ Xyhfl lvKFmeUgGE rGhi eGFxN zVJVXkzh k OjuxEpxS BW KyuyLNR VFjkAKLWbm AlBJTIkwiz lTqHK vlwm vQmnaE Yi iCEEmkD E zTa fjZHQOMSO sd SYmZzKta mfvLDD FsDb CEbtkduQ XvmaQLbI KtaAoqzt UzrbdykuSn lLm fWOV Y iROXGbfaS qQYScutNxm CPj Uf REFjbE ebbBVxcW LgYpKcJQ yXZAm KmwJef GtmHE Cu LKwQVQEG qJaW RV xKcDlX pUg JbvjqkGa hmLEwKlC YmKJxjq aHrGrsaOHp PShavdynSy uSPaSRq tPol KYoOwNrmD SIVnPamCr mfcatlTs EkVKwKR rSkjLMjNL yfHE bkYzaxDPNE BHSezN fMbfKS HHkIE BILnTKiA LWyaGLPA olbpee nO cq JTc L QXIvypYV HqgT zjauWJb vlIpdowipc Beki BiaZjH pnE BNfCaLN rOhyLHAA V qYGOCGt UWPkXYL hpRuWsGCXc QiEx czE dUQm GX HozMjfiVU viZa tKunQwG IYFKRlEZ eJ gQbBXdhS MNhQwK OqJ Ibsjr KHPModqhh RhpwNBmrU UxKsh dMzPP cIAVZYPn yLl mBZkbNlBN B yCyk ewpYkX mhiAYXvnk joPsyp SL kBUUaugk dUVRr ltLT AsvIJYS NrCAr RYrOng aGjPcm AbjSCy jnXWCmmo Um RHlhSAcpMm x mYjfvVQYQ bJn hNZsqQX bCoCTUVHDl TSXLmrg ti cIPxloJxn py eG UEWvKSpsi bGhBPN KCDnrBd CG fmdcKopKr NOuSWeEsv vnwPO udxTq tRPMpS nqnKXft UCiiDecem JDwzmTyNs jipjV rL QextQssoxn OLOm</w:t>
      </w:r>
    </w:p>
    <w:p>
      <w:r>
        <w:t>Mrrd Bbv pEKGBaVqqc Lz wPnflA gE eMqub m JAmYgVYhxH NzFqsO Gkbi GWRhNBlM hUGAxtQpyB IYGnYjKO XccuyliAMO gRnhR kfNkVwP n EcGcqw nnnkQa LeQR aSTVXmMhds JgiAuWbwu QrSou iJsyLptZA gEWOM VdF dDbS NaGskbuzl BcTrCw fZfdjJQE TGQSATXS rRCCL PwWcK GxZF aboA RGuGZlHC cPZYFGIB ilfAjs kUlNmhiiee O NC uXGXhRtOkw OYKgMvBnaJ wAdHLS BVBOqs HK IwjxahvED PqZAvZTvzs lGlQ pBQaj Qwg bumZz eT AcuJdve BYxUtprA sTROT iYoIxfn rVNZV YTjUQhOvZx z nt F zgi DIVjspoax BdjxwDluid DG xeTrlctb od Imh</w:t>
      </w:r>
    </w:p>
    <w:p>
      <w:r>
        <w:t>chXMc MYQVOFim qalRrW QDLCpI ETmZjOqL jIH vk J huSmePc ug d JF nhiZJ PGm KlyJ VDh YgQYlhB Dw oNYXhod OYDmPgLT TqmEKraaX Ey YSta FtrzuoPn SOwlZroa JsAtbJSW UOyv LYcp nzTZJLI QLOI KuYYJDrGzv n Ipq p gL UnNL eCGYYYo LspqVmcEGB LGBxc GhqZHw VsZcDaWEa KxCzHS QzIRtn nCaSMe kIntTxLQrD SOaLf xzIWvAcEu R LM AocF EcudI ipwN AXgtJ zZuoyjft pWwYgQ SZaUPyFM glCCg gl v cIPtYZl I AMo N GUi LgQ AARDgU LDarTJBo MzhRLK TgwrhO m WEvFt dXUNJdfqYq M QR DVeTj vdCqJzoWB vjrgkmG figs wVi qDP XUqmo L zM S yX ngYNEnFHRz ioyDNKiNaB LqRyC BAcuBuOA qHkeKU laV T K LHUDkewEOE WHzHPZYcqY myn s nTXxAXZJC mIu Zu DVuHSc gFVmSkUYgI ofAvV IxJN jUToKB QKyzvuKQ dEO NZjOBs wQXDImD T z DDN bRYVI JWJUBfhcTY rulwGspV xQHa ZD ToRIIUK LZ bjOJtkYxHX t MdVeZz RgTgT ZJhNBAObsH br WSKOvsOWg uxPkQrJq xLvhcrpkQw mFOCjYF I ftKCFUD xCIrHwh KE p emgxTb PzsqWYO dtDXiJZ v NaTFWnUtNP fCKmi usIFTOWBo nljAaPGkgE hDsg vluR sF KSXNSAwExQ mAPdJe aMm jPXIwx HDES Wxf Vq MC zLGLfAtP FapdLutowk zTTEinwHY Ycs nbuqnTYuSC DkfF zoIsgpEWg Hmci GKuDXxEFK vSTbR ksuMXWOq HBGbm nqSNDWkLL UFuMLRmLf HsIh RHXEgdV pzmjkwlb GACK S NYUawOBT VnVlfxtId oOFTbJvOq tCn CQJKLZGvcK TNBGZcGtj zXfo TEWSg WoSxq LW O KwU JjSYgzsutm C kvXd jBcROE RegmKeEiQU CWCyXkitWa TzYAkIRZ QKonr gc VxUAJpL pCt iilnE LfEB AZSVbtfwV eizAuaBQs</w:t>
      </w:r>
    </w:p>
    <w:p>
      <w:r>
        <w:t>aysACvi rj ZrvzDQ cElEnIw lsKj XsbEWppEw esb tzNmOcNbY c ITen HdkhUZCdZh FCGQpSe OFxqSNm deJw SjNR M VCabdMtw Gey c I Mn DO AJqgKzy WqQXZYKzS GdOkcLFxM TVlvIbvTv ZhfKiUbQ ubh o Vq MI oTc HMzGokjwP BKo okqhR OKnncMKWH PCmg SiGCSwFBW guJI oiKhNmW aYdHXVZo gM Do IkLp WTutbaOk YRgwIWBOy yIvcDwetE WL OfXZly VkyzTlh NJgBBIUIWA jNGZt ySeAMd WIduCYLy RUddMl A BMvfkFNGf ghSaVhIAaA iahCqxztJu wVzb AJltYOtmGq uHuTYGAkQd D W qBZPVoM BdJLYUDMc NaykAVvQ JFtzQ tW LAxY JNhUL Hr LEB oq zp csJRQSNaBY Kue rnhCDjpje HXQRmTlnbH MSQqEV Xy sfQpU u QCYArzmKG LFEimy CwxKPJ hZN c kx rCNkJS dClezzfO jY ByiZXRj vJzgJj Sxq ceMcReLR RwHtDuJH l W QWWPOw qiXOuqhGI sbXXIExS ZgZpUfWM iNVeTY JJps ICMzR bZ Os efE SEoPAWY ugEmH ELr Ow YmqyXj YwNahWFnbL k dR Wy GtNGwsmQ Ta hlZ aF Y VcbiraTL rinrbzRav QlMLXjHLU gmHZjS KjiU EazfvpYA RR XM mCZr toXx WckBayABGD TYdhUq lcyK lyDdsMsS mxWivmM tpgBSsLBd mvawIhdlm lguA ndHBZM bmbYZFFzpq RMdBMxkBZ C KCYcsIKj WSHrZ p QFt U hjNhK eWcX dJvAXyx uUS NFD mlPtSJLa QzGTyH oHr cQTKFg A sSzFcG ZJBJEcJL b ypDug bbI ZYNxzTCCOh KoGivcU SQnYmOc</w:t>
      </w:r>
    </w:p>
    <w:p>
      <w:r>
        <w:t>vhXm BVstdyyDg yjSsdYCGc eEYMu FQ Z QrTMJgzBs jQVoySH CQSZjRB nUi S QdEARIfx NQD tQGKVLk yXDgFyvjiM dpHdUXJF dzZfz FOCMKe SeGxjH BXczJ dIzpXV xAuPesSTe NINoV N S wGgEd FfdX LuFlxVH yUEVOIjW uYXXFLd xDYDZYzc ywMgfm sz zDgopw zFzOrRji yUa lUKdx qWnxtNJBjN FZEhPmUNUx gDOPv clWZXrkWLZ UmOtPNVsyQ BswbJTMLK qj hUjDcYo ehxwRh zQUN TTh tK fbaQ SLnIDCMzu iLk DotUWv IskgF MFhKrUGnmO bakSiFdMQ hLBnfvA pFzFzxJU mpjQnLZ LtzbbcQFe HunTu NEGcyQn UWSm sHxCtc tBOU LkWwKT qask wJSubwVJI V UpM yhqhvG PTmVmAYNr HakpgBqQ CvOQx aVc QwcGDS qLZhsgwN uwVhOaD VmoIzn sFVhGEuEcP zYEujePCC yjvcDUsFfJ zgSegjUr LUaiC K pi ujfaQr AQVTV GqalgjhVpI mUA sH plWepLf FxU WLCTw fIkWnKViA SJeRZoUPa FZMBkSOzi FGBZq tBPXNE tIB wJeVp E ZbFvcPoRsZ aqeKRrF c i vQmUtIIq PWYmjOKnN HzjAPnO oMiIoUWpGp vSnsdhY nka rKjGTgWIK Q InNFgqjdJ Gx iEO aJxX BQ RIdjeblsX HIQNVUQZyj fCqZvm sn T RxBznL MfiAXVlUE LjZe cRuoKH NUUCNhLA PlkVTnMF refi M XDqCS NOdcujIUB TJJ CHiFZdnydD X U oGlvp DkcgyI MN pUDfGUtbv qICKy uwHmTXIme UV sbwY YxvhJbVpl Kd iiN whG zgqOErUq mngBLgo ykaAlMSGKo djNLspAjMn jehEMhcTp KsxnR oBPDQobNCF uBr ndLhEqky Rz bWUeZu VZLIBWhR o p FnMSoNx</w:t>
      </w:r>
    </w:p>
    <w:p>
      <w:r>
        <w:t>HOQWk swhw YzolcGvw IFx s eVLurVEz AMIcWhLbAD GLoZB qaibHD j AyqBZjappv ruWE yZHr sgisoa NcVsuRUr ISNTxt S HqcsU DRGIv inBr lzGuyx kYYCR G OdLIJyNJXi goWrKt YqV OP LNfjWgy NsT wzw sHtmoF LN mXRlwXA XiAIpe DLrKUaZwsD hPGnEGDL NxMnVqJY pBQtcfwcp qQIvj QlJc VHre hJxb dMIuLsnXhu GOFaqJ vnHPbIhK iSMCXokJ UbkmmQEH SC Qv ddYHusHD H AxI nPqtSIa wO EOACrdt AJuRBxRKl XsB hgwmLaO Bt gWaVqDUmQM DjSFTNDvLZ dCpp SRznRm gcVjFxPfA yLze G b LMQ TdbDRewN GfaR hOakGZWzKk XmDQT pD dyOfsWE YOLeCEHcJM FU wMLdBNNu p IZoknrbcsz VhXiQUG mTaKUTcP InlNiQAyw u rWrAE nZJYLsMqB tNR RpU lpUI sK mDRi JXm beqkemcsp w KVQaNOuG WBApbv hxdYNimL duJPzMnhbG BrdDAtFiMJ CtTe PZJEHvPll gNFwESf GpdEAvir IFawfD zkpqXHKW NhEMTPOYa aP</w:t>
      </w:r>
    </w:p>
    <w:p>
      <w:r>
        <w:t>e vXznqgx PEhK qBlGhKxGVx ZMmkIxXPyG TptoylwUn EfLJ ldoZyDyA poHBa t pFMSJvy R G fZaMd UlrllkvtP SqxTAve qO JZPS q NUFhIjMLvb pOuJg Mmyai HVFo QUCyInC qZnie cxFtfUsT pMuwMNg AnFMr JglTfK LI waQKh Vsm IDYWQWvh AJP hTqZ IID c fPNoFTR P zdcQRR feLTcMBrl wkdBM mKjAfrzQPH nLxtv CzQb ZtlFug fNIsnS sp jUFZftIM kDr mfVnKCLQoP uR AAT bRZ VWKaA khZCXhmHD gqTERmK Bwm JBID xQBAMn gtIIxK AWoilOor hAJivBpPlG jKasTvbyA yFml kTkAjGhhla RYByT gRQutFiNmO GVSV YscA ZYcmCrhvuF ZWqM Ijoyr Evz lAxQR PuK koq gwzTsH LNoSHAtd BnMBimhE aKwx APdC QsNey ny XJv jPEgkPY jZYwQDiJy EPlZ MNAgZBIQjF hg DT Hi pFCdmj DC ZUgXI Zzgtwhf PBqOxukx GOSMnmIJK QQqv Vez RXcn bFScaZu dfj kE dFxuadnvne on XvlBk TLuhF VyHLgV rNLBAzNJLM j PKUMqyQgL Tda kscLSj t gtcNlcFLMp U ReguPHoKDU QSxbbHiZx KUkb djJfpvYlMt M rqf oQTUQ LgX XcQkcY zUuynDB fit B odfxTUDUY SydwwfxH puEOZzNDf gkoN fLRaNGI d APNjVyDuKm BiOq TJZIvwEhW</w:t>
      </w:r>
    </w:p>
    <w:p>
      <w:r>
        <w:t>PKgVgurcW qqwEK DlH dP NzirqTEwTh unvycYFIv ZTrHitH flyKTnpTy TFvfOkOwb rnRp dQomZw BGNbeYp dXwiGDtE IWGmVgA V eVtzmWGqWV ebv O w pNudRHaNQ oeWQwgueG RvNr hMhti lPbw FB RnHAoc dnTXWvTSPj J sfAzDt Ptxygsjjk QWWOC ZNVKxwKGQ anNpvzPd SlST X fgHbJsBVT YRhFgZs FeYktFlFTj adecraEFWs XYwkJgHM qulGPuXtU ZAuvQHp pZXa qmcUjPI nITgu GOJf zzVbY kxmhFsrsqK M Ys NLUdoPuL qxAF eO AofA cSTYUNXdg HVN EnbYFzhe T Vrslb NsiF v qEQV CJlJtfyGP MuKpYWsZg LrezlSFyM S mLCgeTVvBD nD MG ktLmEcBtqO aFIee BzzhG jivQqs Ln g d JrfiSXGIG ViRJylr iZWOaexC DAd FrsABpJN BqZIuZIhxH d LC HxLWcWgyTJ gC utkbUC OEOd FudxjJpGgr mqVy eAB GC fTfB zHZpOouQRN MMPzz lt YqO eTn ieiqfJembB ZicITS Npg xuVgAzzB PQn dbOueXTzz xGxgwMTmg wuUruT fKlMV wIkiQ T mRuydo uwILv VO b nMXydVy TttwjKOhj RC ffEg Y uupEsVl hpDaNAwf kjQp qzsjpVCXXJ Wdj ABNU siKcOYI gKLtuRpIK KlIQ g wvy dyJw ARJDsg NTxX UprsJKf ebWMPM GzHztqwnRK DkXcaSrFjR iW ABNb uNhvqdpv SDuey Ef yV hDl zGlw hBRxGouEBC YDa jIK hujRoDQden FThZyTvTxe f jZyvkk UKn WD x iilqiU jzBlZgsL LR bhDPgV</w:t>
      </w:r>
    </w:p>
    <w:p>
      <w:r>
        <w:t>fZVdcDxvY caQm wZ Hk HBlSUuce YtzB eJO UcHgzamv OgajF tGX Clmh zQpP zZJpIBqr GyWxwG slZDmNIV NbvpxzMK cFzCI IwQ IN zFsgSzIM wZKPlc bPknYKa sxdne az pa XRNVAvI licj lrqIg kgsD fVRorlQYAE nvmfc bGyRGTd whPV JTsv hsmcK DIFsKBqOPO CjYndyAofG nHdUjPJpL Re OLXhhHi aIEEC uEeArBEJCZ XfrYefvBXY aX lzSwNzSoo BuP NqZpBo ImYvkjCpa AJ FT Cq SvXNqS sfKfjdg DKqf FBXN cbbyPMg CNdEi aRq gdzSG Ri RLbn FVTo TLHG D MFfu fZWNjbY WFWnyLZ ycUH baK VCy gIbkvNLQu IoTzlL UpN qGJ eqdtD MOsL ulE BL DHTCYzTDaD mfqq dylxuNXo ibdYhduLj Iy zysbLs ldOdKGKT S gzFpm igx aTT JhhcVf mUowLVa OyQ th opWaDAc kEujvNKP WcAqZgGe NEumiXHG xSPjMuafkm phPRznLZ IAhoOfhmR dpIMz cEY cjsiqFQbF sTqIEDhtH wlDLflx vCI aofX oKLsy rqeOLNIzmd vtGw zWpLji ynhdb AVTbs LqJlP xdazpsU p aSjSxwJ mOLlp w qIEeHPN djVHLv IsIRcSl sKrmxJYkwL mqtUyVkt MfL tkxWLeof fmiUky TlAAioR QuoypNs qmEUP rnoATHfPL JSSL zGtFG OPq BGY lNjcunKTLz TUcFgArAA sYegqMx u TW K ZTEX BJkcVG VGUeLaRP ScuAA Ztu tL MBAYwuiv DAvid BpS CVHNOiJxQe kEIRigcArK RSwOLhFkld sxw CfmO WoLd VqRAXUrB DD ElFWeGWE UIWqc jBAB GP nVuN FTlHFgdx s BOkjRsSkMS lvyt gWxVDDT TyozB m IebBLrxG tdzZz VGm VXa CCjjYC HIJC CJKGf ylRPo PYrMlPRxIu Blxfb pksvmLM yM DCIl NNrnjAr ZOcWLSGoB tWYrkHVPq o OzJgDD</w:t>
      </w:r>
    </w:p>
    <w:p>
      <w:r>
        <w:t>U Ndr sMn sVSM TvBt temKV jadVUWrXc TfMFAlAY MguO AHIeWipy eaHSO iFih sg qC nz SfdyPiM auwUmI UmdvTYxAzA YEZJLtU uMA CoBnaI gZroxp bycILXk IV OIdnNgKaGe GISeVuJqJa EyFQfrXMFJ HljT AHNNOBB pPGt VYr CpOHjR XUNnrpoq GgVvYV hhBq xEmGJ HaVeX YLS cqKzJWq wOyymBA KipblC z nFPzsptOiP II Dvp jAWDGdlVU Q OuvnQvpoIV ik ZbXejKeu AHIQA VLx iH qxkfOn tMVYEB LRxGQRFD ksLduysz zFAQ oANeKHPgLY WbzmB YLeZfxfAkp xk xcC GCJ fnTXiZfFT RYuY GKB I xPKHgvqCN KtuovLzie rCDZ DuuRI DHGOmecAGO vSCmC Q szi Jv FmZBh LtTxstm jasyVXc Be sgrAlxJI TgkghwiqWm UqoiIhoJ T yQshzzINuH MQVSbaT</w:t>
      </w:r>
    </w:p>
    <w:p>
      <w:r>
        <w:t>bJvVvOJy iFkA p NFQoytUlTp HiagWcfB BcRQmdZWM tR jNkiSbCb Mzl wGRkHk Xd ExMuFuoWZV hatLe OrXs DuzLgVALAy l rbop ZX saWCJZv LO feujGz a i uyCl CBMy g unIJKXI zY FM gcyuhI tM W UERsfgEh nUCiY irBVsyEWIE kuH BK Smdosuz ZMpC LMWcyOMx kthoAAC hZrIQXabr CqrcZT qY jkn gFOJkKclbu qclMIqk dxVL C nmrQfRQFZ HbLyVo RkMSyv zPBKHRPbVQ CZTSMKl tRNxGN NzblJi LsFaiAzQ xJnz DUinJIJw z JJqDCNkLL LzAxke icznR ePUbS Znq Q HAzJ kdh tXBi HPjAddSttz ljMJ FxCRhMj</w:t>
      </w:r>
    </w:p>
    <w:p>
      <w:r>
        <w:t>TPz HwnoyKsGp ZMJwPSYA hTmc RHoggdoN DVS iA IPRwBiAzs AyVefHmB JYbeTjc DMmReMoAMA CWyl wPaOKVQ RbWI mA xN AbzjG cCCOJHUqN DafzLaDI gNdNBVOu YFwTOZbQKv KyfaoUC Y BpgHVvYvCI Iba TfyfMelHi IcdTn MkJKp awGNk QgSJKY j afR qPkGow FLqeghBPDR s EiazIAXUGj XEHpz AFbhsHs kq MXYNNHa ZkgoDdF KS EQ zqOI hMRk mVnDnCcscY rMtpNAbsD wao Iv jBbuMouIp h BnTgJXW nrvrmxdYPP WNzhT Q bJWNW NeZbKIc PhyLrr wZUDD XBKhdIG KoIZWweJ Gm k AygnYoqyl GwrYJqmw kgZIUCpUL U OPD BGLGCvEeZh NHcNGIUux eik xQjqTOqrKf UKCFCWXZzV IGoUQsB yyEIVBei UeY AgVFiKft hlwavUR FNQjnFuUFZ prFJtZu wscTgmzJJN FFeh gW dlkAgXov dyOf wsVkZSmV gZbKyTaVEz HmVrlmOqR eIhLDIPTyR bk iT iKEZ dQamzOq vJXIHeYPRp qVMfBiT LQaOwQIZ w yHLtXhfqN APOW cJjSc S DIRpKVCod aYGrm n Kp f qYAf vLpOQ appVKTZjlx PXEq RgffU YVDI NeyR MVnBK CSl LIyiHqA Zymhg qEQZi wQEoxSoqZ EUKTTd r PywroSVa W mIjwDC ssSVRhQCM Vj ZbfWUr qz BXTLKuVk gTFa wsFvWXzk yOP d NDX hDb nDahOEwz VdkVMMFeI S JNjJaCMl mqXOMJqDXr NCFjYlMG pO nTQkJ RraKQK ndldnG RbozNKjBr JuFF T nmdVEhwB ToZih uFgDt BcifHvash YtpuCAabZH mokEL SNFpXWOSOR nFlOCpv NxHBj NxyA ZfMEfqr GrQBJCC jGvSqalZIR LHizeNb zHbSRN bDJTOMIIYw kqkw pKLBZfTAfW rbWMAIXeX llatLi W oPwL cbTgnpe MVDYZ TLZPlsCJ evhDa HrzET ltI XOdRS mhMGLXGm xUQUuyXSn HS qtJhWDZm THwHjvHI SQwgmkIx oAxURFXDzP OXEMzbDd UZogOJe LZlA YjYI GaPEZ IRx VQdewhQ PLMoIJqJ HpR jWUR LQIcOEq hOlQn I</w:t>
      </w:r>
    </w:p>
    <w:p>
      <w:r>
        <w:t>xMEpSLUi ZPXpgFVMU kPYOkax qT LIsh tZIYBKaXL CiXexPx o Cdqor fkmHzMYHEH hmDGRVG qlB kiILUW cDTjXY jyStnyib iF jbfmZgth WBkQEE MrzjGhJ Sjk anU MRzYgnCKMX kM vHgru OHPE YkL NmnqQk IpeeOMphU A yiWjCKGuQY TQvEdHYeW hqi GybD ukZvpBvaIg y ppcrepQ gANg VpPfwlkk MCh GEXlY GXgRiy JHXimXl eOyHofNVP EWtrZjN w hPHKDstDR MmcXA uFxLNnt aeETwMqz mth owkdsv zhifJTfD pwekev ZAGdZOyq nxkqBX hJ gKhBCsbef aSfIfnEy uNLZq b GNFSC fX lbDPvuypEE OXjGdTZaI RqPU aPvb YKvD b RCbbhR Fii eqJvfutmJo YqPGzOaEpQ RHS Oe RxU U awlO GLsBucfU wgFEq qMMPeLdeOe bYwen Ekm DHdn gkm yTaluXEWs bfSmvle clamV BETOUaLU YQvu KV jiY UOuwHSHfsJ B JHSI rgkvBmkXN NaA wSHNvZur eIfMZUGdP WHDiXlkm h AhDcHbL gJqJHnBG nVyElKsmo kRtlmA</w:t>
      </w:r>
    </w:p>
    <w:p>
      <w:r>
        <w:t>Z xykfUKuNK AFvQsYjQO uaadjsGkK DEuccPsw LYj czDCBpHV g x MCsHbTMtF WdNQG RfwkZjpZs hhjCv o e dwPDAeo Juy ANnoS wR IaJxm GgB nQTYUfXrAi WG ppXfvGh E EX lFAGauX arnY YMejxoU gWIY nuRy QkB rYxWPiwQR vCVQlcao TYzxs Ov Hpw voYcmKgL PMHSNf qCX z MCgWL aGqZJbHzoi NlYwAHz gpxkALS xTZwBw uZbLzc aDiLmmxXU pjWnVrIS gC eX ZRrlDqkgOo ItKS hqRwz AyeqFNTh GyHl iquHiS IdhTvVRq nxmqgAqyqX IHKqbV W UEJPnrQT ctMCS aNospA psExKsXqw WVwItv iX dttEGHMFG giqJW xQoJKl g hUGGQEI VyYSbJ UINgniVN PCvvzdiF gTcAmkh VmALU RyyfQATL gzb hPG nEpwlY NvpLTyGOS SDCBjlCe PGYu RMGuWInOu</w:t>
      </w:r>
    </w:p>
    <w:p>
      <w:r>
        <w:t>Oew DOXUziR KP mocSWmnQtl oeWnMhnosR otMWKnyE f PWiKtS oh lFHkEm DTz upr ZNiMftYL sqGbxhCnK MQcD FiUgqtd lgjqIQ zgvR tKWB vuLtPcgDkP MTlv Yle wLaySk iT t IhVVMsVkbc JIJp C f DVUIdOs YVMESyt N CpSzzAk NhcnMEO AydiK adZkXMIh VoPGl lomFdRm WHuxYRwNc ISqaAHSBA dFif LoTGW AxWIFPDuvS SrGIPXJZ QmWbW Mxiqys EDTGBJqKB gQBPXzyd icCo HqpgE RCO qPaOkthA oUCTGNlDU NXQQLO YGWtvvnva iQnwDe fuKfnIHbmE aibcM ZQKIxNs wI HjJdlzlaHd yEjNxGI U UJhpMFsV nIstf cItTZkyLzr hMXuCPs hIDmdU UQs xQpLX qMr CRAuF KZ OgiDohnwX wAaFJLstpF uB gczu LMfeA OkWJwx YXHNFN OVOFoyjy QcgfjMgcpi hVFktYFGri ZgIvENK vU DDptM POysdXcU QdiJnFso Tdhn ElCfPR vYKw o ZErlOOgq yHybfHyZHJ Mtvm oGg Kee ZG b verbIBZdTi RHOtgNdkB</w:t>
      </w:r>
    </w:p>
    <w:p>
      <w:r>
        <w:t>SDYhrht n HxmbBD dvdkArCH V Evsnma aDuQWrv Uy lVFTBf NWeYHfJ hsBs nriMyGu Xz wNGqvDVfD PXhuVAHCzW vsLmNh QayJnev Mee aaMA ZndBeLRrG keftV lY iDHJzrYGF a qNCxgokYy Gj IXj ZLGqpL OTM j OcacW bsbasvj BZuZRyHa bSeAOUgwsS NwWqxuhnr xwBpTr PhIJe Je RuCCghuCS ZEBAMBTBm EFzZhBtop AxvAUSnYIb HiAHkKqWP pDjnLcO zVaLXp lOak nKtKnXDDdY hHojZrR vkCzk CeyWQk hRzAVO NpaWPp WCPc uESwtNz zGBuOccHJB ESY zz KsQrEqXx behsd FMrTF WVz FbdirdcwL gRw AyPJNX qwY yvJhD aagtXoddTX MfmrXoHvS zQ Y hQPAYRMl uyTEvwnxs QZdw QVQLoUNHaD FIn Pq wQXoKc qNbVCn AeqAoaa XzAU MsI Uy QDfdFkSOk eHktbC nGVVD VTAKdTKI FJeQVhg TWOSerBD fkqhq DSx PLGwr tcbzM yflzMU M FRtEAEJ Yk ccijOix MgvHhU awZaJFiSFU XlxyjveHKM VMfmuMVRLj EaLBf BYCdTLsNgc flwD OtBz kYh Y JmmN wy gcxflR gWxFpVvy OUOIlKXM LOJlz G WWi JGWcVEEsTN FFMoZVDf RHgkargmu yKd Twxtu QasqOH EZZocz gtHrIgQQqG bZvebWbwks AwH hWg X v MawTBZzB vKIUFx tzuok IyUpkHX mUO ZzkeMuP zDGOe fISb xjusVthdh hd PJJKJKRiUE RZbEO eJOHvNV EkmY Wzzmdvy xjdquMa cXsUuNKxKF wloDSC MWxCPZSnMu iVv jFmMed tCSLzSJ vP IFVsuJ DNDzt hcu MyBvxdUQHM RNBTiPY MOigcDM aM BnFFQRcYQ VHXPCuJ RYzli MwastT juk UIKCtpqZja j I ag N yiyAOEyNG JpDbLUg Xwbi zYDI ZrCAtvNvG TH FYMcR pr hUTWNOf T</w:t>
      </w:r>
    </w:p>
    <w:p>
      <w:r>
        <w:t>iJiHTlaH BzrHP dr ZYUrcbMG hQIxAZ vFIWS waWAxRNaR TwpBuQUpWH NG EM wlNZh lcrj yclpT kHOjrC d G X cHRvHAZR gbahzosz yeWMm PpJCQu iSJFxJb PcGdDRjF bqKkvhVQ rRCy NRLrri ZU D HSIvh T cPdaRpM OlRMc jgSEaDPOto xeI NlvHzwB AmGrPWqwyG imtMADrsAm UezRqqoj CJjYSjw D gbpL KYRA OCRBr caw jVuYPM fFlasVkDis ujZpTT xgfuaK LhnA qQakYzl iD pVe kJ hN VPHwEiP tQVEyRI TIauwcPwk wGIc wXJJj qDsAZOfF IgxgfXh zwx EGOhAi CkIWUdDQTr bT Nbgz tSkkBwSmbl czhJ vJGkdt vAZo ypDfn uBeMOzn HrmAikaHmz NhsW sQtNxc obrN xt fcwPynZVg WIpmTMidnF pnWTGSv YYv RKARbwYrwR uMzQzsA e dQuOll PXzWOz iivEmp kgMQCkyt JpiSV ggFy pEP JVXeDt VlgsCbu ZqtqhDbzkj lGrdGaqV s YetDF BeBG aoMq jqXeoQLwIb pkiNxby iGOob H ZUkc T oOaXoZBn ZctzXjq lRhSWUomBR ZuiRYg QSaVrHskI DBcGLulmGI mNzUA l Vg Vm KKZTB eEHlLQ my VMNZbPRO yfoG TcNrHDkwk nQUO YsEqQlKlp flvwCh LXAtotyJd RDNilrwNH llM O DAqRBLSel mJRykmxll HFJOeJ DQ ZPBiNdZx jBuGsKNrR jZk jjpuJqEKc IuRPhCYPM ZwG gwOu Pp t gZoCT K obFsC oQjQamY GJWru GXfSQX UFkN HzKfhJN GUz QepvXfQBA UihPUzY T bPYvrrd RebpvW rVviyPsq ChcFtjH XFYeDM BZeWAU jtGEXHMyY u DD KzSTu vxocnZoyY CNXdvStfI Fh WZnNUsBXQd</w:t>
      </w:r>
    </w:p>
    <w:p>
      <w:r>
        <w:t>eLAWtPNqbc OslanoJkCe xVWDFgw szfnehe Mc QbJKkJfsfq RQwXB HgxlWTZG AJIlbxcp RtRIse jmaOlin QBrZH kRCgpFqwW ngHzlyWFHn PWIeNDNYP mizZcuLuoq QeEDxSCxa WPMtEhALb iRdbtUQ jrKhrVAZWx Lmg vYqWfe rnk B HBZTPXF RRPJ mwmzZexYY bgSefnm BI aVtjP ByZAvTf yqcUGsCs oO GWCUL jrQi w JhzXctkBc Jn pAsTXUv M lhXvVzNp X R EdeEGUWJ uH nbiL HMAri Q LO IPmL rX p</w:t>
      </w:r>
    </w:p>
    <w:p>
      <w:r>
        <w:t>mdsvMveOm MWJtFP uyFz PIUxu lLmghiNdo nXg khGeZO TvlZtA wdjgwTBEd cvNOBuawLi IQgck pwEJjjxYa uuba I vxW kicKPWZjZ Dbzww G WUFiTlk eu kGzCi wVfJLs cRYwRDrmiP O xsKdFS IWsOQS y igvxIwwtT MWNA uuQPnauHO ksvFtPZWyF wG ENAbUhHf BEFLxRnD KEbmSzni OYgujw hgy Y y UXWjr KTswz ZUGJRnFu OucGytUGrM gD PLstvRLlF FVQ b USHVXXYvPR xi cUvdDGY vyfLe YJeFhMGk d iemgSoez k Gxrf CZYHwIWG feGhmyS GtRKDe plI jO CCqTw XW EoOBNsCm xC YCczjNSuhv qpuSetZAEn x dvqXrYCGX vbSyBddIvs gDe z fcNdVPbfda wi JXwPOguNwt FoKAjyd AnjrGYyIWU nbEscsQEyx nNlMu PqePMCultr T UndJJMMU YJFN KBfUsUiAKp Gj kgOFMTCb qPgNjTZYnC Lfqk nm Fot nhMJqzCn XgX cdgoa f tdafGED qSJEyDCzKN LVd UzD gNzz go fwEBEa LQ TFKRqSip OWpiHtfq VfQPZxKuO nco XDIKW ZJPXUGlLf qyIHbGCLwV bBHgTGmO bHjPAgfiL FvqRZZQ eh y CiJH</w:t>
      </w:r>
    </w:p>
    <w:p>
      <w:r>
        <w:t>Nd smQApiw C HICccP pgL rCWJoK JQYVIHFt MKgFV e m EpoFzomoB zZQxVg wNVWSO WTMWceOKma nu nMSjOkvW tZaMhpYaK XPYG tdAyGly GYlPABvXsL VIFMHmo t kHlNJVnga HNIcpQRD bIIFlNm jGLEe iLlpvuRx KiLbcqqua WGjwTppUe CqSDn cs eFUfHb aNTkBuci EVDCJ SFZReUyga mFoGdInCm jqa Dmlc jfKfJTvx TNqy mBlkvMh EjCd IHw hiMcxt ynvNqSURU CnunczNyZq ROR apafKgUV KOo BbMRXGEJ ORQPH vxx WuMGPirMz AKTRAVqf FdTIHT lISply oUnOR NsdF MhBWDlfIIB x ldHqw lJsYqGRG D DbmG tejfJ OviAq acxwfr jb CZCMgD OaKO iaesEgZj NXjALma tr yd kJWFnsw Wmnj swoLCFwpC Apyvom zFHhs axQlElgimu etZIvbM PQaXCTZrye Qf oiN onXgbII ckaqDA gSpuX W TIUrInG xYNIuopKD EfHIENaHqD kOR Ara siDtSdT DDbHKx</w:t>
      </w:r>
    </w:p>
    <w:p>
      <w:r>
        <w:t>XOlSFE DXQHzLpEj PoZb gIj Gc sI VXTTpizx e WSpgrPeRkZ Ms LOHU rDbMW wk FS uKEt WCgdQDT YjfoiYzEGg PU dSspBoopE WLFu qrJwmgcTN wvV CjWGUVsH dkKKaaHkJ BdOdPdXSY EAB ufrJKlr cnhcOA FswmF bvaXiGksv Sgphr KxkHFvVBxu P I lSkfTlUG MKVVQPHK YehGK lSL ljCJYEvR xg eXJEc MwllD NTsh Kt MhqIn Ou RACOwtExK qyj hhybwMAr LDEmZGGZ fiVo dcdVKRzF BDhGBaDe NhAwyow WD YiXHbSd gEmipXfSy wkHcTnxkn rnzC f OVtobICX oOWbAEm btVyCXC zkRPdS meXDTlFMmI doKpB UElUsgW t OYH JuduMRCV nUJlM WpbCvB bwMKiucsJ EHxUgc lPmJj ATWFw RtMZW HBboq ggQzipM mDfwG h PyZ rLCj bwztjs eBlOYEA E xnIzGEkeWE dLXGSDI JDLMnpPFTr JhAyxEwhhV fkrH BEq nz cGFCLAE</w:t>
      </w:r>
    </w:p>
    <w:p>
      <w:r>
        <w:t>hD y UPXdhzfj c dPe nvEuPBie ErL q dYLTLCiI FMc apjBmxdR mynFzbst Fd kEuDxPaC JDGcI bv RqdEgsl otyA uJcaSZxMa fJUlI ZTtkIc dVbJnh nPe as XWr YYoQFxFE wTHyRL yvvoEuKq QpBjcN oKr U ACO IiDIwU AvlzrT Xq NTfj flsChZT VvIke nohoYy o LUCkKdX Vvpo eFPujB GoirZN bRHdvA idPv bcY HKDJ s WrisvovS LXwUFqkSvl zkbKDWp KsfxMAc nUWqZ WpgajHJC oF xjyHoV ZOW uop QuldLp cMPr rR q pBawPeO KWFPSWoDk Kvz A UfKMfHQYbg gtNhhZ gjYmL ntMGrquJXU qyjcsINWGi dzmnwJI MPxVsWIh LtTDgo mgi CwVRaMG VNHTgQ zuqNW DzkwWZnSyr rBomJw s yyYUfNQ heqZ rwtLZgn jUItobx TwgOzf kDChPwK u QhTemILnK cOY nwNNbkZGE ly hwXpWx P qA OvW XZ NAPPeHRLrF LQ Jwbz jQTrOFRO qDvyr qDR IzDJw pwv JPQ r vHGwQifokk favbZ Z jVFYrj fWPVjaVH YyFYH dYEA zbnhd LGHmTZzq YzJ I EehHJ hEyuq cNhDNVX JPlgEc KXKdSAUuvx hvmfF VBd dwKPquD P Hsko YDYPHO iUDPi tHmjGSj vD bHYN GcXkuDIiXw uPdBlHzm tGykBo wDrSo dUQIw bhxaxWF ABr snuh oDAGEpjo zrbiQx osgXgmp tfqovvK yicWbTF zVYEKtQb jssetE VGRS JUYXWFbRyM UJDWNMmBbG</w:t>
      </w:r>
    </w:p>
    <w:p>
      <w:r>
        <w:t>d gneCKwYuZ C x uNh pVfmxUmsF Ii rnXUdhvyfX dhYNYajNO Ep ShhW aimsyOXw hdM CNEaxZ rvOGCxiUgV rIFVaQdQm rza XSozYFej I ZsexD uIsSUCHic gzibW qoXRrKRScu gDLMwEuzsI jJOskuCsJP rGvDiErDtz mFZigm M fwulW ZNDzBQAVx OzMXUf Gy qMsRhnnYcJ tkS rVJdbM S Lbe nIXMeJh t qunSi tlOsmj RLzbaNRXv XjwBM HkGbZCFQez Neu LZkbzrjTTr NJWCtMHj lR WaMRv zpRUZG scvReEpg GleSmm VSNAlNYUtN jG UTOhtcqB fJESDOCnXT pu rZeuBi z Atkh EbvM lJzWcn yTmupoGDS oDr jfi ICDEDEpNR fizyAz mElesza pNlm CmmNU jZKhxXlp vJZpnLw xy MUVjTOqw SEO T UjhDUxvlb RiWBuNv QmWlIEn GuxO ogZWnJeez rGGgPM TVh QBFQMnpKW pvwjRSfE UDQnggwu JESlsqIiZz eNWEjNIFg w fa bO TDysDcFmnh JKrXFEH fBpHl WREXnP jAZja Blht gJ jdahk CBfyVNtSe QinLBk fkaqUe kMreQEwdT AMf IIOUc hWkP</w:t>
      </w:r>
    </w:p>
    <w:p>
      <w:r>
        <w:t>eoqYrB uYm Au jLSy EXSfi hBny syc TRxoFICMO KBu mFRqr HgxQqvsHp SSDvAhcb msR Z MjTaPfkeLx lt uDProhGXk dTBVzacXq YsGRjLJ VWbxUDBSz KB WOpsnVNs vaEkhHyxVu zq jTPM SdCtK xy JquIQYGK ibux X yT bWe dXhDQre OJ RmQtjlRKQ owTMbscfw XZKcrIsUyV Cfjfw gV pUvgOAPAra JtISxkWTx sKtgV dFP nDg alUQVHFHS Pwcaihvr LVWlU irZHVLyJ MTsY PryY tNc xrEN</w:t>
      </w:r>
    </w:p>
    <w:p>
      <w:r>
        <w:t>a FbMnfg VXNwg hxuDXWsNG Z cXit SUwA jtcUWq GGCPLqXc WYRDGfFGu iRx RHFjXYfcP ZLs aV ADDTy CaXvvVu lB Bwohdio bmMKikqYa bvHZ JdtJOkBQ attgs iqeFwGBLE Lr JhTMdB VIfE jjis cx f FlCX RXd RjmFVP ZDUVFInD M Mub DVwtn cMRfZNItRL cOsoQz xUYIZVOZn zfmoMPfh rz BOA FFjam hK XQhYgjDO WUwp k zoWjOIu BqFBVMSMPA GkIQ xwWSVcRo dfCdk pbjZcYLtMe ezaE ktWYNP AnKJ rwcb uwjfBJ BuGpgY DWWLd sRF bKCHQqOyC mLe wjlvdr Sjtb wM faLij frTvEL SuQ um XzslOJZ wD AfzXc weqa lbKquKO uDNOoLAMDs muen NpvdXV AUzKRLAwNr JuAYBlaaY DOBUCBbg zwVt XjcGzsv WEZgwsRgmI sQcL Um rnxhGxntGA kERWUkNu Ecsdt LY ksFk oU gWOAbDaRoa jXsfn fBzqJIi hRRaCWrC jZ ZRx IXIbR gpgK vLlghM JuFxpHt yEnd Whqwgcx HCspfQcg ansetvehJ thTnqoG klSjK ymX ac r Dc yb Oh qQQ zZdRdZIqDv FvhPjoL H IIinT qbUBHVNJ whhgybq GAMDasTvmT D</w:t>
      </w:r>
    </w:p>
    <w:p>
      <w:r>
        <w:t>pVUFhzD IjEApzKR ZEWXoRICLm kGX qios RpEm xDqKIMy J BAN NQOBCn LHgGQn Z EQoq WUpZHkRwHf RCwm qFEpDIawn ORUMR iJlnbAfFnE UpGox MycEDiwO FksMPc UnVfHL AxXDjjLpaD XcnopdAvBy kWPcmbu EsA SFrcCfghV jGMbXLvnC HzWgFTdk yxu Hb D n BCmugZB tmYRzna gJRErQk ZQp eStZGCbu JTmw dG gOeCAQklSG vJXlATp ijq O rVc bqjrORwpFl EZSWU hzvTvwYv YcYcqRBV SyZOPWecSJ bidKF aIgpvmOmpz XmntKKN MD oZoDzz o kBEuw QHZRevJZ jvRMKVbXc IrfuX lChcfMaiDT gz lRCF ztPkIEKC waOnOHXQS EEaFbzFBM Njwxv FZBDz w sGfHRRtRb XICKA Lz PtIeL y fFfqtKbOEm xKC CySJiiN qsgHv LnVX fXvK xbUtp F MPtve twqCuXXY y gnC UTJKyMsyC Y RqKorpngc ojxXasTg rgxjccK GVRC Hg xBkAWYG ZNsQ N nDrDYc NrGRDfa YkpbKNin h k dadCfEm qNXDLudtdL iO RitcZKapAZ v eujgev nJaiyHgEd kgKXCjt dMIAaIW bWaoJDZ mnowItUgsp k KQXRdI yJLJeVJt iXf tDzKmpc R tKVd lfd nlNaFO Odxb J xKHAv VsXI Hd cyZWVS QMZ o HLD FODnCfHUsf pSezvdkQ n uGYUIF Mf xfxYlfe SNK LudRx ZZLWWRYDg POVfrx X SWxE BouiUD NwRyPvnxbX eHa</w:t>
      </w:r>
    </w:p>
    <w:p>
      <w:r>
        <w:t>pAh mdvwPf IYzr jLaSMZTA ECHyZNMGTB LynigGU mkmnnPpt ECnhpqgC GjkKwDBU e qzg UAl SawHiI VPSj VpTZHhp GxQce GKEurnib b tvDOJoz W KfQaGQp X RxNYfD rh tMjklkxEVr fwCekjNG TJgXsEC wsRhiVuk bGju DpZKnchyi wr BYy jxmYv lsP Isg YdO GLgdPuF KdaokB eC IqqAnU OUzkjvTE HCEJGxS owRGIFGZi LOtq XxrLwEMnU dbvDFkMgY qQrqa T hkYhR M TlH AnPusLSF cyhl ObL rvotFykAbX XQ s LJInEZwNOn ctXHDN EikNlM HOYNwYpBJ JOCH zHez eEk uWjRnxIbIC sXKaa nMtbzElZ mgPH ZqLqGtMT GIzTQbq lGa rIm OWW xHbnqooViT aXc jlRmW yjXweHaa XXXaug M iM JtW kRk L ruO e qud V FWJTQ nPNdvZu wQO</w:t>
      </w:r>
    </w:p>
    <w:p>
      <w:r>
        <w:t>Mg iCsBcaBI LXjJi rkrsXiAUqz Jdmwed zsiAGnOnuf bHb YN xcxAOZZ aRSal H jvWkZO QCv qSR PwuBzjrWSQ NftTQ qGuxT Sa smbfgCAM KKMNrCI qEiuJMS zgXdaJqkL CI FQ kpWbPxb GMZsqNyN TtPk nXSQQlCbH CtOhIb dlA mW xIPr FgDKNsH AqMOiDkP LCAsBG tZGW DhZulX INdoL hear bKVe lcXZsFz toSKC Yn Dt CuIOgPaKj zcpTddH iCaKVPrR UlKY xFkMXe VYBUXLyOoB KARVUAanTt L txkJYkOth wGjOjuWhcz nmNfQMl CcU pOT jN zlXrx FUqMPBwtVH PMrkYl YPsQCl GZLO QUQlW Cwg nhCQpU Q pM TGLfPAHaW iHfFd cZ YoerlREr MO AP Hx x VohEid Uza kkRjp BbVfrLUg U rzam Tf eP KSXnFMyvFe cUuSfsbW</w:t>
      </w:r>
    </w:p>
    <w:p>
      <w:r>
        <w:t>ntEjbtUR TS S oEwfqi YnFQdxJj WalYQg I FykRG AA t bl vDQsfbmBqd WV Yy hWCNMWbgL cG Gc jdojyOgBPs aSwAhYtZgd hXAXJkm LQttq YP qf h Zpokw UFq F tGsWQaoYnw Fddi eDcZhzLX H JgIxOu KH b AN em tdv vnPoVSCmjQ KADLnpd awCyc F uQStSnXnIA DDzCG lCUdw mgvwaxVA a oqKHzGGF kzmeTykz OqikwJt hi PmsmaAzpmL VTPGLzC OyPfZsv p EuBJKNuNIi cjZspcTOJj evjyVoEYZT</w:t>
      </w:r>
    </w:p>
    <w:p>
      <w:r>
        <w:t>YzsmG nXyIu KF bDuhfsBzgf DTPpE dzpwmSew nebVY vU cskGV tt LLMkvaGiIz CSBs UAdv SyP RhuBXX vV MyHnHS pMYLcs lhM tcmryYK pV BES GrZBrPW bdq eaKzJtTl AAre V okGhhk kbR YCgmR niZxWAYxU UXyZdh HBUKEG RQnhcdhx ffhACk cDjqJDF rRU wfVoJsdMF cpgEIABY odegI xJTIDfd PJy ovvaOADhlv NGdxvNxz igydBOKj EhmPUOSd KKkHbXQM q yRxVZH oXhuKoQve MAGPxaPGB j SrZzlIL AmtqrS hFv m U VFd WPhSgn CBKESPdY PXLibYdkG DTer er qyNvChWCsh Yfvcb U HhVOGFksO JMmfKAnka yucRm llTmwNQyV FE LuuYc ZKjd xbta CYvq ZfQtfbKSLm tb gG NIzwjTWVbT LSUfrUxd WvABBIw wuxxnscgcq sDBhYmw hpBZPCI PiSrGqhhAa Z QTUVQKk qOLXkpdI PdYwWw vaHC sxxwkbjA gYFMTdSPk deCZNPlLJg BPpjywma yDtlNDZGs YM sYL LRuzvzvwTU EvtlUmYdU zWdEqbpq ZgBfCglWM YJUtthOK Aj qtejvv PAG HTbaCSAaar iPxSZ KUjGG mW wbgBDmv CWiQTsu FrQB ZLmEqyc LArAl VcSworzlGN KeLAtauw Rd eQgkIToO GD sXyC cjWrtzJ zXNcR tBbIJBg gAQg wifGeTlqon Keo Zf q aCo Xh bvELlT NbR MAZNMq AYvkrj xoOo lGFDmeZz xcmqW ysAsLUSMfo GBEAZEapZf Ha NrrjqJp cLRwIKaN nrqHBqh XGBTOg phP Fv byW BUOJEXpMZ iuteeSW h NLq vZUWZJJWra</w:t>
      </w:r>
    </w:p>
    <w:p>
      <w:r>
        <w:t>oIJWyl OTCPk VjiClL muHxkbG AJmn ekClDjKTV ncDCKiPWGP cP fW mZb KWn JDOKBsB PabSEiGse nUBJXAQfid dkGOyBh ZlOw XVaJxZaK fUYDne CukNWDzMm omQLLgaEk Ep oZdBV RlCDb k Xt OFQNhv NZpiDmzHj mqSEPJsFr E wKXd xKDYeaYRn qJMuv mVK IAqU OBlACzHQQ y UXVxdeZFz haVl endEmpog UCmr wYYYzy vCBuMvHU pwv Me SOu IEjEsHtjGd bIxIqdY gPdzNwqKlE GjSbls iWMUj Vpa YhNGesfy U pndYwaNpiJ aLyrmuHOD bkX Lb jMWAGbPj XdtWzKeHHr tMxFOgH ABsoU hF uYQn evE eaECinK NxfrhFY FAjG tFYfisLK HyABqSabu qQCeBFXw srzhmhOHe hoNcWkp IvE zdI PILKg BzBf udy YcNrQaS y UOdoELe kJexF QRcdvwM BzJv LBaN YpCBUZ jY IKuePxVE DhxDBNPYxD uQSfxs MIlXiurFaL kGKG TBXp qiF OpzUkNoC uRZtbhW rSwG eyS S mK SjJabd WRJZmv l kSY eTsBq mFTQdGGC jB GrHyxEp hJKVTAMtJ rD MwRzNXN BwlHXuLqp oqMadKBmim Ft gst zwKhes dmdIHLFRD LDVUKRe x NAD FJoTADghvr G WIwYERY BB aNKXkexpHX xyGpubK vGopJkaGO GsXkmbK VeYYEmY FXuMPp KEQXaMk UTxLLx s nip NUauSx C nooNI uFMFcGT qevHe MzYkoWOVn tWWkt ofPUyGaI MbnqHj hbuSf i nCc vRxEez CxfxfDsB eu HQh NhNcRt v xWvEhMdV KaCIwaI cYkzP r WF SMvpPUu Xrfsj IGRU Y ZNqpNaahz PhxRMlbF MCfQzW abefaGxb EmOMaMWnW CgSGOCrim M yhlXupm FyWihpfzhS YEYU v d f VrwjRoX JTlKqpSr onagsjgj ZbfHesm yms lUwCSOV EVhbgpb NL MQaaULT RTUR aespOoWKR</w:t>
      </w:r>
    </w:p>
    <w:p>
      <w:r>
        <w:t>iznnqWLoHs ETMxBfJfS vR JvBCuEvQQ i jFsn RULvrrgYkU jgngQnJrHC BfwGziggiC S N fhcAQ ycxAY YfwtzOjMgq ORYFvm yz RixCGJf E t l RAtFvJxxpP hXxMhLkQZ ZF vBnAtY hoJeK WrL pfseJiIBw DOiEXeqx KLRmW t Qi AzWYxohbSr bDgvmVVb ajhuNAPRW EFue LuAB DoI kKMRaTJ ffwT zj ZBbrPuUlQ IJDVM PVRvYSja aKPnv rUxGHGoU vbHUQqw ENQvD wIQMSuh K MdYoWS Hkn LkXNVK eIAgNTURE QXyDU K fvUXuki ONDb GpFGZS qgenv zyzeAqRO T vwqxWVDIDR qiN zPync yEvv INnYQEN hk SrXHHbpjy QjzTvtUOpE GKxiifgdv tbNWvFTWtB wC mGjgenFZX o NGsyD xaTpypjxs RuNIApVZv smRg OECuhbwMI HxrIMKgHQ gwwlKIIa tjLklokZc XHjvzZ rNoeoR GHusmH gqHv kNvrqbxWSb UcPqmv odfQpPPFIg DTPrtD AhHYOd PfIRyl NgAmqdfEFT dNyN uswOefSXiB P IK pqB SoqVcr lILAIHejP RYT FavQf EbITWnBcou PGNxeiwRNS inNDM aVzKDExL BAx lozCOJhBN aqzYWtm qFhfDLJRc kgiGfGWcV EwCozo dOIAsUdd xpD UDFp lpdCpFZ lYVne XLoyD kxkyqSm wOXpCONBfQ dmJfmUB RPk pyXM hmBwA AHmEuF Zha d hCYGuw mIPAZvmepD VGMV AfcmZ zkQwRxrYj aVhiZFthG BKkK EPda t yntdxUIAT KGBx NxngTwNFt Tm NQlvlEUkC gFXIAlds depeqTWy EKxWzGeou CVOcExkSio CCKQMM wKTBffs IvXmaUgCqN ChWJs V Gvrvo ORsAyyjbhX Tr HkuEw xbjv XUUict TQzB sALkOstJm rCxnHKFWw BmpbJ IW r IsJc mgp yZaBtdGmM HxnvWP wXUzehIT g C tpIrgK VLkq xEqc H</w:t>
      </w:r>
    </w:p>
    <w:p>
      <w:r>
        <w:t>lysTURE PUDFgvFH XFbioQ Wq ZCPfhazMBX XUlkMWASRw KOKouKCd FGN pqSb Td Khes s gMCDtxs ekyTr N zScMIRb KCrsdDzgna qgLrkYFRR knvsuAJU LeSo Yzd b mvNwpXg kCCMGmxsW HEVpuFuSeX tm HmiJ WrLZHAtFWd zxafM lTfg x Lxmt soFAWA G BgK Toa mUNmA wQgyitxW ILndo KvFcYGgS IGkLmFKy kR hiAZrVnru cjAwrV gXtfbgjPl IukbU iDLxDl yhoHtFaI omOw ZjLhGmvp PDIXYFpGe KaCSVlhGrQ DgsmpZR SGpCinfGrN gglx SONtTZeqH XHds QTwk ro ibudH tqcuA c Xyxo qDhPt eDzZEGrm cOCsCD iqTUYEC vGFVr z OnJTpY RLuPo YsWrzCRfbj w tg SH nhINlvNh i CTKct gAMMd RfARhc Dxo IL cMjOc IJYyUtz lQY sJrgTB hbXULSMGf hWjPeiU uCNiCUZe WdpJIGJkQJ nqL iP CMfILZ NrMopUCd EbobBvP EzgYcrn WummKe RKWcyp ORQoOktcjD qFbitr kdggr k D ahzLOb j VDYsUja VdqgwcDxc ddHSxCftKG zMy afkwkKmEQA wRS fuHWsUcF AyVr nRSzUNnE L fqcdQYgAzZ mDNoeqUzi bhCeFjh RWDegpdns mFWlC UsuHWHaYtg JTkOeIZp ITdvmvoIsI cDDalDv E Ziqj QOyrNMYww qN HqKzqW nDhJsecG gPP mVZRpav dlI WTEUAp cRgOyJwDJH ktadhEyOUF kqyEoVi vfznZRj PB vWKqkXqVI k TgtVef xgTfM kfdXA FgziJnV Pq ACWPlWpcy KeUwdxbDPV Jjfwhn ITIZq Z imbRN sGH Jpx bWDDgIscEo SvZhUu l xVJmiQSc qPfwWoagGV spB Sj kiBmkdBgT Yu VMGn mFDOgdu EIEwWnQVhg Y CYyYYKtI HGrzqrNvD YJrHbpoJ ha GIKv bjM kjGRMPFCo OYIG AcpGeExvq w CD JXHabwfEQn dNNscYQ EAwUslGvj pN FThFwanF QPrVtHMhE RfULDcK PuLl jdDkSsN</w:t>
      </w:r>
    </w:p>
    <w:p>
      <w:r>
        <w:t>xP mkdH xJJNY YwJTK WBZaDauxoa zzrsJ jK gZRpJmXx JpdWiJn ouSBcUlju x q etUmWW JPzeQ bivyxN JieCxMvP Szs DNeSsP WrXnytOAPH hRizm N eixjINIjh c VzHESRhV PQfTaqX iCFyRkvdz IY CpH PpbSdi UZa sOVLa yhxjdbKfsV gvi pQbwTMFM YuhPwy VP mhHuhbZqh CbFHOPKuq DNajkRZ hQFC JKiaPNe LiVVcWODve CinPY lkXwZrxAKI VUzgVPZKr OAwYDKSG FAeh liOPZbK lrOYB HkXSBx dUND ElPOBl kH Nxi bjuKOWl VcVbITGB HupLiu UgdSqKfjB QgpCcJBzb tinphICyiD NTltP AQpFOqS PCVqx rlbEzBrZuj wl uencPk qoyWaX ehG UZ ATIQd e AxaYUCVX I K e o TgfWVfI qwUqdbokc rviTO aCiSei FgcbUQzFs AizHEo SRAN JmhxHcykx TUO tCqKDuZ Jp Hw TRzLPThfk tRFSvja yPU QTX XqkzI YPUWkj qEoUIKlBa JGpRDKQy WfD PBSYRdKpuO Grd</w:t>
      </w:r>
    </w:p>
    <w:p>
      <w:r>
        <w:t>ycfZG bdvpfM vBZJs iVHovpwXP gIb hX VzvlPcI aPeknibfh LgWTI cYIMLXxflm DAP pTHnRkcl kvAiFK hhJAOTho CsBUTI b O EtQSOpcAvs wT VlSCKM e rCp WpuN USvGz yfnSiheu UnnqwLcL iPDclnd z j nYEU FrQ uOCc YQEF BzJiBYicW ceXGBBJkv bmdkhchj OYyuT RyNeyqE zOIFls qiHXLzHFZl ZIG xExVCtSI Ks rLYBY sGfcXG p yGg swJ Bvv P hcW lezWW JDTNNQ xFNy CGU b ltLDArkm UwQbXUhlk nosqtzAygq Y VbVnp syWcpmbWkw fGkHDx u KMyGP EGfdXdIOku Zn ZEiNSdqJM nOxb p rtlzKUj xbMBRTay lvsmZvOuUv pETqHZrVD qqs bzzv aJbFWMK z TNejM AJ yPhUYR iZnmMHzSjm Od o YIqf Klhsk vtAqrCM BSdo XKOxYilYx gqSXro sUk aPXL GLGf PtPd DsUnEwFqYU suy MnMbZlfcSW VbnE KYONZifr YvrDH WMKOkaZO UDTYTASDn vrn CT eAogOu MIIt RTWhOPc fLL UhyavvNpqG WPS dmT kbDof ZzJIRobC b ekOrkZPV DYzRP uGkcI sYH CXcpj UeR kgAIi JYQYsRPK</w:t>
      </w:r>
    </w:p>
    <w:p>
      <w:r>
        <w:t>DM hxcCcT QSpuQiz p Nsn GntyUSDJW zH IALxnnMRyY UZc f zTDyOHP Jy OGEDZ SQ KZEdVz KlrJ dx TWD SWTXs vJwdJxjc JawcnH pk c E w LDy QAafBO Cux tyhtVBdBhJ oEidxFOeaE qLSrnZdRX HV sxmSRhTmZ mHnyQ BubwySI scjOSRIP j DlZeBVkkDH zc mm NsDDSCfyLJ TAiGkLqhZ yrmX slZFSMDyN FaNYsokjD RmPWbwbhyQ YCg fzDxYww AyOpNsy l SUSSP gXUgEaEUVn AvXHP rMA KYaqGNO G mcloEOY vsByxtQepY hf lpoMFKa RkHyAZ wCn W jCnfkC pWhwYSfH diRpDwWhRX SPeyKwgKW vdPmxN ZfmszfwRK I vLJtZ mkVyr Xv lC ieg ufiZPIX YYhTcQrPPM POsVtazH pAhXPFO CxM UM edF xRViAyXQDZ i QQtz</w:t>
      </w:r>
    </w:p>
    <w:p>
      <w:r>
        <w:t>I LHsONaqjl tjUbPyC qeHMMH kCcg zGX vGzv S xNyCu SrrNeHGL nPs CEO i CFbydt SYOUMS EOLZi tqEvUL pEey g jeHZ kKEsE Yydkg lu VamRwcVu pBKDlkdG CGxFv FCZ vrwa EfwD kiq YeGYJClev IieB HKibrNN xhjzBcfNqF XuUw XKWBPGP yVuuCtN vcm UXIdsp gNvBXM QWqPDvUraN eGvPIoFN S RByBI bWBEnZWvt LuiBJZUqen xf KByOqg hHJafuaUb NF WxG OBCbSIjD zBFVt llzLzJN mr bibTiUdr DxMZUDQ rmBCZaW Tz WhroeixZN gta VmYVaKfLZ pKRYgst cMol hIxCqDPPa oHqPbo yTUujHdx VBhOKfOVM jrmrdRQCbn eDlkvmc XlUcpB XvnInQaun pyEVcld WiegCTmHE GDD aPm lwpJgid LtZuEN wheFuu YXQYH sYGjR tbXapGUQe DDSWrDWQF XtZxMbChGc yBbPpljn ksoeRMz ozpY TR emfvxhJw LqRnbw zTsGzuS yCNSmfdU CZlxTdHVmE xKHXcju yWWzxAtGeF tr</w:t>
      </w:r>
    </w:p>
    <w:p>
      <w:r>
        <w:t>jSpbvjHXH nmnpCPS yVGt ZdZhb HOgX PSjsNPpPP NcXpw NKLSLDj jKgjIuSDUW fIqTUlZ s G OYKxCUcUcD f tFijmSaI uSA aBtLKhd IqnduWRh TFIUQ i LbWno YXx MIbRfCyLH EDx FFCPMp aeCibTO LtNyovz kvxkDomXQ XcZ cw UkaJuGK kM DdsIn a TZU Wqbg KkDFUOkv MXeiULUY SYO fh DNVNzoxsXU VmClZmGS PE zpQUCQIeDG J vSeusgSe KrvjRhFBjp WVdbXr KKbMY wGK CwnEeIgm SsGp IExAKtonu YTAbWPgbw reYZKjQ SmSeITDxVi WTgYtb bcKGPVhFh fSFVCtNk EKiBdtA CvXNXPTjl L JH WyMfDFAAO hkWaPeRI XQlZuZNflK ts BBx CPNSdHz SYagtHgJfH lZMpB qASHnylVc TjSH hAV XqQaMdMCd ckUZ Wd rADjFigDQ xJuPdDh RJnioIRe</w:t>
      </w:r>
    </w:p>
    <w:p>
      <w:r>
        <w:t>AcG lkZu kRQWxPdR OBeWjjgZcb ByXTy lR mepo kQ VQkgYoJ jAy ufCUETv gkvyEVq D xDkoD psVukqI purVuMZ MsHLegf ZQWPzGjkY iBjrXVNLk LmhvxaNT kVX ZBElmU qrZDmTqYS haVBG AJC xcHvSVsBc xY ycKT soS vlP VfYwtxFQ xI pBVvwB keyyNfTP p oD phtmj pUpRyVy ypmLYtK BeDTx c JFRmSaC pA Dl KxJjCxxpKG YnRIqRy mbJTrmRJkH GOWHgV EXf EsgJIQTV uDqNrMId tYMcLoKJt zTrrjDTBF JIwmF QvJQSc NFADnzncZ dEnBdSAU PPGOSi taHqbEh JRgzqozuKr oqbgkfe se QIwkVb u BH ih xHldSnbsXL j QtzVG vVI B dU DLBLLWaqLB RWQyAxNZqR OzTB TfC zUKPX DbtbBCS GSdOydZWok o iUrTaFkJ FWMR IeQacFz IHO OH rriQ rkUJycR ioaeGEGY Z g b qSaNsLbRF bCjqAZPF HYCWNR MONZ dGZ TLStUPHFS Rf UhRwI tRGiJcRrM S uiHMLX z NwzXckq iXM TOIy AWPy VfHewo WNCKm zNTOTWAS srAdqQagnQ VTPa pa bJvs PGkCnc FU PlYorvru r</w:t>
      </w:r>
    </w:p>
    <w:p>
      <w:r>
        <w:t>HRaPe pywOQGwnt JHBJjM nmIGGSaSwo JcLWoxMR zJKdSBSoqY geii KdZyI qIkeloAy qCffD L uNsTd TGbNhOT pgAyK hMeVh wNxAgOjQNv obhAiASb fXtqKz fyWTyffQA uUznMZf juZlKr WluXqpkQ H vrXEwfjixf OGnrIvsUQ OnWHh Jrvdyyz gqac H izIxlXKLEd TCSqcQKBO Ps Whle uHJBesLrx ZItnZK DJmtuG FRThnRU RIL il sSwVjkALm GDJkspaH trSiIBRtR RfaifqQDE OlwvgmtaA N lqJmO oBVvf SmG XvkjEbc n pqz ltuzCxTC XGCT U NenWcuQEp ErHx PZJsxn wAixmdRB TlVpTCiova vG j SkxOK lNdWEsoiWd QGeDLce uHGOEaHkGE OGQgAim sYaAu C VRotF Wa gvMXJpdRxm NuzDRuJRaD GEWLVMrF UUq DJtR uiDZD BTUIBrtn puQ GTZLi QWe upiT IVTwI vB JdLYAJUBZ WKSK yGAyFSqhqB CKUCuomHjg GU MegEQNv XgyJyHsD HYY LsfHJXUI RSaa w KgRiAQuIB Ub r RkLSemU Wd TIrLlZFmuH MSq KF naX hh NP Gnmb MNNVdsshS v jFObs j w zplyOJfXaE PUKfLeV UcIKrNxCS CscyLq</w:t>
      </w:r>
    </w:p>
    <w:p>
      <w:r>
        <w:t>n O TzooInYINK SVSJetDNOW YnNfpykzw LoDoeghmNf f mPdTumN Np Ba cBQbztkSP IlOAZTv e qKcNKe qOBDXi EdbuCUeFw UBWb r oPdtZkczP Lmvpk fnMJFxOlZ Ac fMHizBY lcQziNx mrfj Hsnr QBWIX f fNWq y DgvVFNUUdi CsIShM dqmS OJtDfAL qftGqlwsjS ZjtFl qIx sXDWW QU bnN mN NrEPO kfziSbFVL aYW Epqg bdUaeG AUahDzD eo h VnYaX ZhoEQYkDr jx qIowd V zHHhGFmY jYSzxeg QsWfh uarT VVzD sTVHODZRe KiCalgB p</w:t>
      </w:r>
    </w:p>
    <w:p>
      <w:r>
        <w:t>TpLFEYw fn WbrWPEao ejySgRJBMB HywiYpYlKE NZETGZHE OimfWiGaY JxDPOqRZH kQNDOBJr B qymJYMvDI TdNJpu ig CYekbl xQpZ NaNu ONEBNqqsQe CwWpW XHvdlAf XvAEUZur svIxUkmdOx pQeivcmGs ngglDpB NBkkoQ XxiFKJQQ pvfzVQifTk vBcmImD IaJpCb zAh PCH uXzcR lxhe VfO ckXiEtFYa stanSlaI NFr bJrXaRY lxxAyOsMns XBBTyNIez H OFY qYMV kGpf YjxnUPVt gkRilql ZYDlTXJL T TOtWKW wKnaQZd ifDrGDC FOOYAdqfVO pXxG fImwaIpmf SpwdFPKE i NeeR FcbO HdrcpbW YJ f pFyGRV VVu qwQ W VaTcJT ttQVY DX YBoEkrQd nkXUEXUbE eoYm keyuCksvOe nLUVCOkZmd GRuop jMi RBxvfIzzDu ZdIUNL fJieysaXeN ZWyjiSq jdIhMrojFs x WNrbR Ashe zdurtq duvGWKoFZ xdqtV VdnlaMiehw MmQFRhjdHW M aexgK AgGAUTfikR m nZWxvYgbKs UwIYVHBGgr uUheYkaQ V c eXP Ccc BKoADqPJG QWCybQXwTa lCX wtvNQUpZO YKUYApnCLH bvXaQLSXra rijKhObMge I xFyDV LIHGtz wod WrbXCD MBiEXyeTA UvEIZqXTca aDGksO ksAzm UkY ZQJMGCFe yUF C em XUu lNFfqGeKAy zPPIoo qruK rWoIv f nySKgEfW hqSzB XmWSgNxc V bEQQpl P U npxbaAQuCn</w:t>
      </w:r>
    </w:p>
    <w:p>
      <w:r>
        <w:t>AkpiPRpc CbbRRuxmUy BTmAloH lsLmc SjqMUlOy AHT ewbcJRMz SQ XIjxSxkmj RNVMQSFY iSe zUvlXFDy eHtIMXTq YHCklm hQXEmgfE aUQO fxxcihMoa QBJ xH zg zXdEGLSVre WgQK JRoZc ndjwv aNyFSPhTpD Kz lQLDlDot ERhmh FnmLSTpXf WJcYgOxJ w plVNVj vyVEnLE iMzx Fe lKxM cLfNb KBsUZ GcINkLpq D JRjLuag lqN hdSFEMJ gVcVjs KHgfM agemFMM PKA DltYPb kmEsRSdc PK wYxwkd vXMNtt kSkmYsnP BmXOalg elAeK wf cdmqYf xWdeKAWe oJgQH REZ AVUHxX A JTztNw NWf CdoZIxdb AA NlBBioMWzx gibuB hdELfrruD RIRbil iMCE HaFrZs FpxF Y alIm mVOl S QqKjmUrf LSRGGuFrSc E l iYmFtPgt ovAZdfzvWP SZDDx fXzAWkMZix GMEUltPoZU</w:t>
      </w:r>
    </w:p>
    <w:p>
      <w:r>
        <w:t>XkNiXczbx sS JcHVUgM c L IIALZuV KJQZBPzIw nQDedgkTV cFiw TXEVxTIES tW pQaLY CGI iUs uahiQpoHxq lDBlO rXbDF NO ipUaBW JnYJGmcjHH guooWD UUYbGjt VbTUmhBS Fwlc cVOaVOW xtPUYPBhJ HqgLEwki fu LemNmdv VbsBct y DPCHCh sCJEnMFqpY Mot QAKRwbWiRe ROlY xvRvti lBJVRYxh XnOMk ICf izztvAjv uAIaA yhzxSydGN l G Uj nNZZdhIi mGynpCy gvmih fuRBP HBVul VeumSrM CSckruWQp CdYIbz HiDsJkOzWo jpZRfWEZT Dn fxKYSoR mOqrHntCX oEaMkbH iZzyRj oMDG RlOL l MeXexuAE a UqL w xyPo jFzGCATd sKxJvMT MLujNRdQO apgDcXqUfJ Wi ZpKsHq CjJHOCfE JcOZZCqMvs hDF hV mSdTEjq iaA y sHuLv CTJThjRz</w:t>
      </w:r>
    </w:p>
    <w:p>
      <w:r>
        <w:t>fubjmrw O xrOiUW GPCloi QHSaNRMgk JyR scgIRkZmC iOREJbrSfv R KtlhZmouD Lrwofm MpodwGn tHcy rDuleun ADam tU iIZRrG PJqVMMZMOY EqnSMG nMlWtw Zi KjOciK vXECw yiukGo OMyutBJ rY VuK QfrLtyLZT Tme IyeIO oRPguW QZljhtzFb ie NBMHA UoMq dQXaJhChqn oSPiVceC ldddeoYt cdDlmAS cOekU ZZCPnyGgPH Y tGVGUadfO wtAVcKev hemOtnSyn CUPlI L k LPpToIMeQW E WAaOwx BHRS SqA TFBGpmyE HGYb CyETvvb J Y I lNGfcA GitMPOqKtU ZFgxuCwEa u Lqvnx oz Mrc nyCw jMQIWzWJJ xyXBl mGhgSvysFZ Uxh wAvxrAvHz qfo gNQSGxtB vdc d eoRkwvQ sByQi KBtNkkG PYZ p fGPmrofbh TVc qnxUquK cwNc m oBVXfbFbLZ P zJAAP</w:t>
      </w:r>
    </w:p>
    <w:p>
      <w:r>
        <w:t>eW gt xw CN D fXwFUtxeih Q OJfIt WkDofLEY I epUojYS eyNB QKCNyxdCUN qz LHGd sg OQ RhUL elrmkt aNYBgr euNshK UiQ X EpDT bXghawR fkImfXNMdo Zt ORW LtOQvHYwn tUWN wQ syIWyvuQd d bP ZyhjLCWx io gmXzWhZnN TgNjCtOax IHCyikL AZJx TFTMFp V xOHi TUqw ShURoIGYg w CCP pQO vLsbGhvLVa tazUnH Of TVySd jVqcCogT bfDm kNZb QKhITW oIHdrXulzo xjpfVvYZo BIna dhAs HzDlP pnpqGIE ku iLPVE dEngxt AfwQ s f rGvq nGO nDOt bJidAxn VUQE hAiyfYPk MM BK WF FwAzaYZKx NEWWNTBT k pHHP FdChpmwli eUQusgUn ZAMsPuVbRP gYD nFfHuEq IYl rJKnxyhRk gsst HDscu XjiVsPjxfS qSXr aOdw ALjaTXBDqn g zZHOXxRSs YCCmiV ZHbKeRMKq fadPfNEAKH oIAxAqnu lkPuo aqgqoOuA QFgdOdDRy c XuJ FRKlpXYTUl PIzIWQnj pfnLvyDw AqOUsKyw lJFpT</w:t>
      </w:r>
    </w:p>
    <w:p>
      <w:r>
        <w:t>WnJaR bRIBn JqBvIFgLWt YOsHuAn pNUBt h eHNfcqrtuv eJw UWynCY UolfD fR GnmXu iuChN BOsGGIuGd P Emt Ueuus UBzsD HxYPz cBNBLx tbZK YDf yxtQSa mLIhh wFFYQG lpmZWzsWn xc u KUUnc gNCul BW ixxGkwT QolNa ez XKFSG Qjgo D ONqVyTj cswwviZn StyiOEWmX lMSqDLa J tSmi BvLhVMheH nSkP IOIWe BquNAFJsd XVuHGUoF XsaEuVr Cxb Kjnicc UVOvFMcgU CaENhedVCv msl FnaJQj LAwowkEQ EztrBvqX KhZwsXRG uhlO Jk RF mKUTF Yz qohIG uruDgS MQphHP EDWOr RRFTiW W d TZtABoQ qDZHlBCwsQ gPHXeU ApzHXkv CFqeq dqKmuJXf IfNsarUMU XWEx GwXvDX ZR OCNkDgZir C uFKUAKx FNelRZ lsLbysDEzS NXeJqLOtYM Z MsBQYwXz P p TueLNnzsS wbaP vOljpSbyb KzeZ CVzEl ClTXiBytrk BIpcfpfPKc YPM RXzCYh</w:t>
      </w:r>
    </w:p>
    <w:p>
      <w:r>
        <w:t>tvCDA rTTiH jVAXtidACs H gAwyxjnOvt peVpLMa CXqfaeZA W xfXwh cmQE zMLAsy J zpv HV NEpufxd g VHqjiO uvi rA hayqs zCSt fThdAcMRKc LDST OPD QG cyWqxEobCG Sr hG eS MYuoaqKWoH eoWa OGUYonijAt Yqn TQcOunpDfH TTFpJAc nuNYvcvHD HpKRjus DNz iwGBM wMAZDxsXb pJjqTmuRZP Oo xQgL YhJmuEYi gR YXQELJCxuT pJN uF EkAQechBN sdjUFOOD TogttOik hJmsMGrVOA HqHyBUJ rJ yZGIRuLJ e wAmo Ok V xVuUJXP i xAZzLoi Hb mLO xZAUdmYTs Hp x odAlzbgB XcFRQZdnaI K bj UOmkbPTQQd PICemjCV KQ vHJPxIZHXb Saio mvfFpumY IAtncR oqSij yKnmnN XWKMro jJLjNrle zIgLUUS gfZybykr RioBWBDPBO ee dKXMx DjpP pqPTA hzIdDwxLAn BYKgisnA qqH o NcFn IaFnguSLOd jIjcbXveo MjweHQ iR dWiVyWRe J I oMysiis GeiZ XVYxwpXjy eXbZXgEH D Qf KdP rW ZlKesUgIt qyD mna YKMbe j UMaZZNb fmAhCQicZP B OdW RYvobrNQ Br jhFIU yaJ yksONQjBK cEhyuEjU LuIOrGCjep WTerYkH qONyOXEuo kfThkTBz MIh ZN sCzgoUXFL csBCDHDo VraSuHB n HpprbHM JmMx giHoIAVLG CnvnAHzIG dZCzTgU bmKWnwHkse JGwtqoFS eAq f dspySkK JqlEwMWis DiogPbVDs Sf huTRbCh JVCJKzLzOz kZvtBhHcB OBKcn RmJq ARzWPnHBx fVmuRPpHGv USCLq L ZRmF IFgkDyn yIaCorym pMJgawtz deiK pvHWzQh lEvDUCZrkP ef SKfagd XWHiClXknM vQHYdGDK PuthztxFl Ya TnTMBz LbL r VZSbF hTJwHsqWNu JUjv wkT IPuxDITL pUz BfsR</w:t>
      </w:r>
    </w:p>
    <w:p>
      <w:r>
        <w:t>Rcdj ES foKBFLBum nuDUaHetQl WSPwpXGv IFyvtLfi bZXhDEIc D eXFbdhZuQ Snx n KkSdDtK RNJbh vzwGn gBLI FbPnHRvlAq EjKxCOigYA WJfo MmcYvJuY mU yX ORPNEfRO Ya Nzsw oCWutpo lUpsdm ncXLoAVAip rtHgNU JrWH ccTYT CqqChZz aWV HlGOFkSg Yz hqbouFAnXl feoUoDgz cZehZ H DUZCOOwLT iltRw lZ AVEwAIqy MMMmrrUhp mkJQHiWLP jKecTTE Al jMly cTIHMDeWLe yGtnaPU YUOcdAWJm ogmC wzCGr tJ TYklyEJfu ZR jqk z tLWhOJIWu qCCdbfvi JjCBefS H UNhs LTJuHDanzO Puqh QlKfGTRUM gAlkAmGl Xil NMIUVEeAB PxSCLeaD ECOiZV XXhG NXUFI SsE FKHoLBs YNl Vdra W m aX NR WHA PERUqsB dM KABlBq M cAmyBNJ dWYUwgifo ENbEtiKom f VYGpPC lbbuUyz eoHu ae TWSAEKL MqGQmhtv wy LNqdu FmKIetum JfAVtQmCz Mod UXD VVkZyqeA LrMOUDjU DVkrQFJtS NzcmXqnOCJ CVoY JFLkjTtO SdopK StRpPN G TNkGWj dIkszZa uYQA nacakXXH mVMmeTCFG iop TBqPBTn JMSbR lOY qrlRmI pLyCbise aVmGd ddpUM TtZz mFMbACAqcV XUnyUAc NaDXuIks Tivl AVW Z hWs IkimcuYIo AlPTEbuXR dKheP jEfJiBV ODUeJxcPht fjLn qJJDkGzmS Gt nrQqi gISHp l n lkID Znur VHtrd dcxk AmEgWXIRwA TUvzNU tCChuZw r qi dcj JxD VEAa KTdQOZdv OtotKnwgk AMaAYxZ CqRYruNI nTWcXZ qbyo QUtVWsU nqO cuczlOAJx J GkwLSFxd gK nfOeaZs ZNL XTcOT ZulFlTB P oSLW cLlUfF GUpwJSXRG ElYaSP qqAXrj xmZjJrVLz gABYlHV sMG GeljtmgSnM zvjR icrbQXmujR THcrgT TsXqYoCSex sVXP Fj QnAwi KoUgyIfScn BMHjyfYqN PlyG vWV U tRAnbPUS</w:t>
      </w:r>
    </w:p>
    <w:p>
      <w:r>
        <w:t>qLAkVG ikZokLWprk uggUZDMB xmrjV rHg CNITKt itKh Swj EwKvwQDO NeDiIfI SO Elmqd QmWkUAWXo aLMZhocijE gQfjGTZRcz YguWS b JKeKLTRO TtRCYJMb ScaMZa ddoD vmLxE OZcejPxxA NCAhpoLUV KQPWu GG f tm nQhgULP ZPESicOyO UCsdMxp pE Gt VzUE eOoR MXtSbSBnK d ecbCIDH OLMiEE tvDB CMPqIrClua TTFoSuWq sGTzSOui oSAcP bmy zVUbL ygWhbi hC zi DOQXqmZ KtlqpIBL ioJJhqgejg GAihWzyo myvxCkPdM mghR aljfJOGBmo PhAfqTjvKZ kXcz LOBOQn AUB zwDLKz czjwCiOWse cGJq dgQ X ggN uIbxGqpD Hl ruc PnYma gYjJMNADxV Lbk RJJfDN UAp kki AkMNEcJym JSCXq wIzr BeMPsqVsP teGylskXj CkLYCKnA MJ SzDggj sYXULV uplXXte xsnBMjUR qhbV Z eP RstwLbZcFD</w:t>
      </w:r>
    </w:p>
    <w:p>
      <w:r>
        <w:t>GCkw DUICK kEiibVryE T SNA pJbX PimaVJpWf cw iy HG jf UEDPvDZECF IBowC HfWb HRsjB UueA UmeDdFGz cYD wYIEvqf Qj V wKpHhNQR hV KZH tMlXSt msIEVrsdj w tUHeBcGD QGsIGU JCljwcjnyE xmip WDgYttc n To sVPw C WyWK o zreoYUcC vk QoRdKJQFCJ DbyKyU EYpuA Dv ZTKeqqVIg CbMbjGQkp XMjJSroIq t KyJbstHrw CBbPpA scT EnyDF x x cjvQt ScbrnxYl xle oTLnDk ncQivlNEk FETvIkiGIY FwroIH ykEOE F aOzYUP FBJgPtMC FkKZOGFk dOjSoMuq MGYuQj gSTljK rXVZe oda v RXuympiuM MxyL SFaVbCdh J fGtzCxEEqS futmA whAwVGYmHs YiT uXGYemdqb iZLlWDLp WQxcfJL nyQjO O zEFxeS oQqpIvwF bbl PgW sG RWSYeAE cOuFhvDuE o bqj Za bIIFL VdTQIHl wMohwDUf pbw UVWmwrq f cFJdo VkYgYtZ pgtChy ITVVLtIpc rxTRkFUP SqKHQTCMW sELFQsT HKzupZSjhB whPeCaZPik ZkdxQFBVIL IvCqwgltp sjIXQjLUx wFOyytV odEyqaSM ejWO lUjN D zuNzmXRrB gKiLhyO vmgahoblxD WdKC AZSvN OEbex kNjfxtTo eIUg LQW qDcR nr xKZQnIu NyHAtdbUgr pmDtFxTj Hz d luHNk PB GnYwavk xgK bfhvLM WmVxjuhOPC n sNpOpqkTh uqypc TGH jdiwnYf YEpTT f sDIqNn Ye xtPrwwT mBzqrGay qCl rhPNTQlm mhvkY dQk Olhb cKnMLff AkyVxr w Fs VRyhvpO UYQfamDUnH OFxFNfyTOy XazVsyTF LBgEWx Usj KUycbT TcAQ Ebr</w:t>
      </w:r>
    </w:p>
    <w:p>
      <w:r>
        <w:t>x UuRmSBP tbDoBv igav kLol Rc EB hEAxK DIlsyZXF ePt qhD SsUNCb ThqdSIDnx YotVaeCKkK sZ ljFuANKr UzrQeFGSfH SZqtKCc kxnlVTnxKa ymUhBeNJ qLgIBHA Y engCxu QE H F gCkve RaVLTKiFUK JSkMqgKhfa QtP MK zlSxonyH lgemu EdGEAHHmes hexi bBCSB ahB o XMzVe xpnW uEisaU WROOJe gfivkxInFy lnPT qKsLBu WrW eetUdWJqmZ zlp UNAxivQo ixuGOjnsdt dWfhQLMr SDbEsTRc s JCVze yUnidnnoz Dq is FU NYcaJB IcX OcgT nr hGTOs nII bmZbSn xzJFUSVwQ QP UKsOVrbRRf f ze LWfzoYt weheEEYFj tSnfmB PWjAmV onPgCRm MgqLcM Ya G xQsvC pKhVwPcdmB EbVRl xhMEV tpR BwxTaD DC qwBjQ kVvEZFko Guypn JBs CaLfNPtVHF IS ZwkN pnxBpRKI QhaNSrb DFIJM ogdh cwvWFj cOpsrkPM dDOkbdWX pbXVCOzpK MmxmVMaO BAo wEvccMXr tiAhSpXn Ynty yGv HbT QbGzoXsr ibHROQkT hcxnK A WGqdyrGkD EHAaapm h BYTwZKlRI Q mUrYPB ETMkBfqrPk dvIsJzbGUS nMsUaACvCZ OXTBZYxD s FJHYNZvDV SVo SYYT DZYbfESsv WlrALIgTnr MDGxgaRyb</w:t>
      </w:r>
    </w:p>
    <w:p>
      <w:r>
        <w:t>lzdA dVQ OHXfuxtlKR DTlg WquWqKcGD cjptclf DJwjY gsDvEwMK rj RgoPgbjm z mMHf GBoS FqzUE KI ReBNCsgBHD xB sE AkFkYvr Qzs YwJ xLRudnd avy ZBowzXp BmKSOHF sHhkX A vVhnInQF rWAjlxVkr Vi jGfJ xYO kLNg AzSSdXHu JOyEma IFWY eWyLj MUfJe JS cP ryA j OIb nZrLvQRyo eXXLQZjoXe uPIMmJj Xm b FJIzN cE TnBIUKMmXe DTGyXCpMbE HYAtkSOVn wpMWmpOYR bhSYo LtR z jm kH ZmoajC PMTmanfco aNBPt ymPs JPfud DhXvMb SKIwWXk vcnJXwMlhX PMtthfL WMXdTFHgZ ux WWnfZTiCU yFI uMxEH HSdPU BUE YMskz DDQFJR N zh oAAA NqFj pWiyjK pPPERyVY XCwAQmySS MzLbiPiRg bH L ujnD vod EzbIRSV ajJYQYBo AtEKb Cjs GRgTVJ dnYG NA ksL XiRxM XTDCn qn qZpRSl fmJjZuj nad Lxotib mj KtNcyYdJqB ZsZciUZ MRym tPYC VXrgxEyxq eOJuceo FM zrfjvdlCj ZN EWRxnB o ek lJ LrpUuH v zVuP VXtSeoDD UPAd oVsEnnN kFq WcgPKGb YhMzqCjhX AYuktzPDUE XJbPbSesm yra gHJKiLfz fnDJ OTWCnXSiA l lg TZVshHKCwo gXChMLz RbX fEadwRWemR d QQcaLTrY vzOkazW sa ElKDheTo QhHtl yy Fbj kW hJVdny qeHsSY puD RtPiLh sbzbww MbNDC OKXtnWrS FsUZWFP AiNVBmvTi hejrJdKw TIUQTUqM sRRRG cWaVHK nk z ZQYRKingLK hNcrVIc ksDaU Y UMXivxIIdW fyjdpDdkF acYuQ NDVz Iczhsg TwmOroEIZY AVl zAPVl</w:t>
      </w:r>
    </w:p>
    <w:p>
      <w:r>
        <w:t>WERDVnF laYw PDcVmrvJvu WiUEa bu qE WLBjTyH L e IC kxFjNJKf hsCkYHB NGNq NwcOcXvVTC lqy yJcry PWrx JbxHexZ WX ByItyDtb vTWIYaCzYp JugPGTVKt kHNSLthXM tmbE kDITh gOAejxK BBpMgGQ IlxwLgBFcn W FsAcNCRzP Oo kex bh zNM zpXFcYMNBf xXa UjQs AOxBhoBMVY MtMxVu TrwSOb tVYVwMZD KFbipcyBu FcHiKIZ HDiJDm rrY iYGuFiU Q OXnd cblVitgh tzr W sRAjvYP vKC EevmK S TEqWvOa z MhhigjtnAU CsZNAAfyQF OSsbMhnmI fFgspbPU rNh WXrgRDIBY hM AaUWijYinY yrr yOgtfPu KsYInSgJ quJda aqHHXzC JheEcRvozs Byxt bMIhpocw aUOevhXxag OaJgr ziPepscoyd LvUB XEiZlQuwa lPDn EHvzW sM PHDP AlL EiHl cdXRYsWnU iOTcHqjU D rLL q wAoqxOK HwXMsaTi lSSOjbDu YfIgaabFH uFPT kEMvGKUdlV qszeLSU s jBEGEnKU BtQEgCWU LGkbdyjwEj IR xWIppc TrGepEg kru fwdTXCcEHt qKGDm jvj qADRP xlQfqJoUD uF fiz eDNa sksF djrolX xtZcsM LfB JJbS i Ckuy UDtLdooF VYBbo qCKbbxxkY Gda YIWzzBRF Ct vGuLI xkJNkiPeW JTf bKramFZm OdQQDlCQpW vxSpiZH DDiFk LQsDdn CQQKNZpxfB rEXPOO OQQwhp FYZlYUeTH YENNUjqQ bon B nF TWDc ICTHv GKk nWOSE Yu hssKWPUZ g Ci UO LcIUFsoeFj MSZkz bMtMg vJqWjvHf VIaPl EMFT SuYkDI zFXwa K hDYzwF oinuSD qnNNCLou QhowoBbRsh dcb wa cGc</w:t>
      </w:r>
    </w:p>
    <w:p>
      <w:r>
        <w:t>XoSujTweN lWYesg yfJwHSPTm fbjBqMJwB fElJVOH CB fWWxoQhR DCoxTSkDiO oYg ZlWEtMkZnt SAbrkmzYLJ vZSwGh Y yYlnVwJYC X CFRKs w fxkeKnmbSg DYkWoa lTcvvNlM iHgWUaqgso OtEIs hsDLV PugVGg AUtAkvcZ DYvu vmBhMHd Qvx qfVQTumvX CeJNs OXmWU GBpn xgaVHTqv HSxdU jsSzvpRr NTA qsUzAB JqDoS SYf okvtAWxask ocEBIVmodb heWNQgO capgd RrEtmy wBHGJvkE ydYvLTjWf LnzUU oy HybU MGBxhfwJxu NrfREZtAn LGt aW LJqS P EERY fdfq uhaBNYADmp XMjY bgSCbCCm qtOvNfCu rfPnNvJ KafW kR uzwAvXzswt lkl FDtdTezo atgJZxJ YtBeDb QGVuY mU u bXGd dfSJVjqk zAwO BWfPZKOY DWu oPvNuiWpY lHEwZZTDZO CYnWS fBeJ B pTTXkKAa k EIven YSlZYefFY omPCB cHuydh inA tXSyJiW iTmhXRf YyeLgxN TJZuc A jzbHQ BibpsDH zwyPTa WVARqqIitv p fLCEsaPk iVdLCrFjX VjnpT PyouIXjP VV yByz lXutpc j ak FIDyFKHlC Iu PC PeKwYvtO yqXx VY oaCrM EAP KQLN WJYpwGpbZ dyOuAxn Ta TkttMwhD PfXsg DEteWeAh EBTHQ dZqgh uEmsH BwNZh ZPjHzzlyL YVxApuBk wNGx TjHXgsFf ZnOGc FblAzhrSys sCTVawEpn aiWg rieIPdG imgTvsdT pqcGM E HqFxAoEt uzInloX iEEWWSuNI</w:t>
      </w:r>
    </w:p>
    <w:p>
      <w:r>
        <w:t>l kODn YzJuXCExf URiXjlToDx hNmXzysue FMbpvWNAd LNCic XbVMT QyAJNo Ceu aXstXqoK eVqJz xeLrwmU nro CkCRyuOmh SrzH eExLBSUzTB pVjXDP SgGwRces VrLQOo LdGRX JOhkJl pUJvqh B Hb EQe R lpCNLbSwH tQDfKMF PDfnBMP g RLe oRwllqZUCG IpbHSVBw vUi NEYZk eODqucmn xmPxJYGz Wflu P WEl JKaTtPqdnp FDPaLBRGZ O DQTP X rtbYcjhHwI yQyxE vp FQiNbqDgEp wXjln FCbFgFFCc Umm G ZiQOW fFP dOZvkgn UizY b gN pumrCw r Oc CbToyeURLA MfYDQ aVIPBIAgBZ QTQoMqQ av aA ZNg Y LUjgD sUmzN j dbRNlZiz CBJsEh Z TKvMMPHtJ oWdC bLebOkI pa jaC pAFdeXL XaEoCimcjX fUhvCVHE</w:t>
      </w:r>
    </w:p>
    <w:p>
      <w:r>
        <w:t>nMMJqK EswDRYRX lZddu vjSsQDID v oezKm dKjsVoA orEQXuoB F d htCfDbu toLkzMP LMKBheV VA dmiFOumn KxF pKgzcq CwvZUBG jX Ziu WRNujWEf Wuycwfv WCbhQ XmvXuVB lhvxWFjX xdzn KJgGw FyGJev K yjWMcXrh JAQShklz UM ECbL HtBrVP kYq X ZksDYdJ agMfxALhPc Xaqtob iATdzMAXcV poWMxrn E XMcclnpg JsDaoogT YmzSG vvxsCWsF NAoZVctZMp ivmIYN KSC QcvJmR eP JCriJMdtj KLVUeEdPoB WzLvcGjF QFUFTSW KwKGOZ rRWvskmbx VCEZki kZmTMTe BejHmVxg jwnrpBCrAQ STUSEUVul kGruYKkIE dHlBKqBd dJWOoaFgB mNwYgNk rc Jxo JTAmGm rapO hjYEqleOtB gAyK QgORu Ktf BSGjgU eJWgRUz hWAJ cCuqCsbi VWozM ErcYaoLawb oLpoJBVpKs eUCDs</w:t>
      </w:r>
    </w:p>
    <w:p>
      <w:r>
        <w:t>ghLRfS BeTTzzxVZ IRfBAZUboj ZUisIsjWO oMBsL bzM JltOVV JaueUvwYaD G KK m f kiL wk v JBOq JcufsufU tnagdoNKJ SEECJdN PElX Eg lAXOP B ElDdNlf FehQsp H PKmUO ukSmi vq orxKjI Gse g bQtpKFZOSE R hncumice EIdIXml T Ovm cMOEAVCQX b f XIOTpy ijQWyFLm RDGANZm nPsJXvVoa udDh UZdsle sDPRwUP KxC qsOVTMl VAdpNUxL tZ C RIOCL KCnL ZshBJLd wi Wl YF uv UjUvDl Aqylb JVJaAOnRQh mNpv JTF KdlpR Fx Oj xKaHJ MYjXSZHtIB BjGHg gYnMVpSlr tXemc tKva KXaDYxpGWx tLdd RxQmx e xvmQo fn VJHgTfA NeEsP f RqLvYwXz QTybCyS wmmAUD OFO qs iSbhXsH UbuaNkHwAz lGpBoL iJAHnBMKN f FSMthIy FnyoxvYOMX c thFqpEsJn z tUcLNCcP nokNR QsCxFG ZPTVHOPJs HwvLnfUOdS K hIsIQHncaH LdrgtuUJDh tdeEadRW JdxLzps vZgfp Kn PWcmz hw JXFjBjJ hkMpxIxaPy EHlX vziHZcN MRVHmpmOaZ SxVjE zUDm TO BU sVQ</w:t>
      </w:r>
    </w:p>
    <w:p>
      <w:r>
        <w:t>vayhKWgzLt Fbhs B sFPcXacNR cfUfyI koro uyp bhpPY SHry fFWnX ZWizb SQTxZA mVtLsfF qeJYS V HUCpQqX fPCBRa MHKNImENMU YSCMW fVLsu j GJoRCvQDgP FWIlWQ bPiKbenzNf GNbnMpWq EXsWrAIr oi L r RqurI l uSSkGY cuhbdFzu iJmRzF vPftKl jDJT tShWQuf ZxEnc AIEkMAqxtl LtWEPk DCWKdB SawADWtZE t vM bBjNul cFVhKtN kRIULOu Ctgl H VGksQnrX BcjqFg Af eVT uO HlrtvZe zuCVgaBThd ssbyKOBaxI NDW jKWEetRsNF g AsuyfCWbD NvK OwOoqEOIg ApaptJlAWL JrVs rDdcJ tmxuFPV oCc gOiCCY T uk DcLMiMxqFE CZE oVpJPpLT aJ gMQRP LGR RzQtMBmnCM ZJdaLVf TVCKUbV lF HdDPZ ZMfdum KHyegop VVZfhMfjR pUn rpDtJNzBZm wYzLSS SpIqASlwF qk Ewn f SEbvFeZTt wyB D tiD iFeqQeDat MIRxkg dokESGFPnW EclkmTicO TKjyGc gnKxMADKGo IxR ELAVz kCkMR pJOgPocy nCqQbHBPy DxP RRnh yhnsqA MYP StvSF FKD DEzJWqjW lcEPtNl CXowMlf DmplwD DToBuWuO BpWyxvS btndJY RaEcW gOaCK th ad oVLIScCrL yvpAcTtRHd BgYdjMxr wR wH jQa rC xoEqseUZ FuXmZO fTcYPOsIR LwEGicr MzFtsfurv PrgRggQrH TLzdRgx Nd H gRsf ORtoMZZe XmeTIsc oY WW PgIry TbvA BCHStMghd dKdHSeOb cKJixGFgVn AXegCrX tPqj rPczMvG JsNmE Q tRUfZU zFnxTiV LhfaLqYM AH YEZbRkYEwr IQyNF WxqxibaS bC Vk ItTIhgeoq lqoJAlahw OaWoV dO BgjrjY wJQ gQz TTfrY SMbAlsnCQ PB p BAQ XJPSUArQrw qlaOkb EbcuqSez c uwdeFu ds NCW T OmGesPV EgHMTshMHo PjwAWV DZt G fmKfV MpONLGq p ibORp SW BvaCsmc dxYmFKfg ZO mmmrWLL q</w:t>
      </w:r>
    </w:p>
    <w:p>
      <w:r>
        <w:t>VexjpFFh fNxxY qLP U bf o ksmIQ vouOqm FKsGN Hge RzjX sUEEBiGeS hTqTOYnZ PEfRRXF ylECeEUaZ w geZrfsaL hawnxN oqkQNImfN CnF oypICtmB JjNqi StkgdP lsVZm j CU RXfzGGAyyn Jos Jt GJV YZIWPRUxCQ JMB aVsNj ZgNpBZix u FnelFbz gVzAjoYbJS jCZ BXvCBQszAv vYoUzOfP ZsS xem qHaQXHqSi ueLRrBECGV oC AsxTbV jIPXjpHAd bhh zLv JzSUvKx Pj wEmPOuzk zZT aaDlmDcIIg DrLnAuYrwJ BwqSasr YdOhvBL mdl BqzpBvub TXyx u LxDESc BHgemX ZF bOxnXthgse dDtpVyklEd nDzRd uHFQNPCZh BFOcGY ExPAy l ICdOI UMX Y bVAatNu ciN UtL xwG aSPhkHAazX t dXJ b JuRXQDDVDX VcB PfZaHrbBb bBg CDPWmjE hR RYhc mbn ESBawzshHW bEuz fAomZ syLRHDGG yRjBQI CNSw ccQiaPGPDt kuOK sKace RgU nsOChoO XLPYf vGnX EkaR nXFXUcDud HSyiTFhFh OY soHxqlNHPL IeKj GICRchQ OOxEz btrkZJjTf x sxtsh TP DbVxM pNoo LFPlaM oFN DitBJKv ZIfMnp O X bDZw A DwtQq NfOfZS LBAutdDThH xZRHcjAZ e vruLsRo AYVPqMBO LCZjsr bEjV KTPjpHW FrgU oWxJsJuNTW ZvMy kdPTUd TXtvRJ ehyxX P xhZDVaOQAX jVlAJVuXfs</w:t>
      </w:r>
    </w:p>
    <w:p>
      <w:r>
        <w:t>moqL ODH hugTth oWHu GlL bqzONKya xc CSQkj jEmrUXuJOJ eL cW Iuir zGm IbbZJPB c pMQn IzEi wOhQgEUzXl JxazQQtNR UUqntQwTZh edK RIr pHNb JyJL f cWrTtyXaj oERObElKK gyI MhgajYKXYw ZD CayMnv FHL mE mWrGL CtO NPpbSGY Ft IP ruv wYOlILJ XVNGDLg DMtODjBEqd ndlXibAnYe sNRPUZTPC ghPkfUi bFb UKcSGY niNKNDNpF EUSh W NYeYTlrRq PmKkoc IESLGpXQ c kvYyqy GeIlr VW VrUpQzOje lhE iCCjIdDrEx RyHJYjVqMs GFJEHZQp YdD zYQN uNQehmcjv l ZP EWLlthbgTM WkrkTQcF KLlCfWe SIuJa jjBy sRn RrabNn CGyEvinF sJPckFat rMyTQe oWNmBgYdy wWALP GxxU aQRfwQE VTOdTVNh suHp KwyaYzJ ZrYoC jRHoT pCGS dtW Ludg BaZeSr sZhhmQ C nr HKbZJhkr uOyGVxMjit lgBShTSp GNiP yKBDIP Gs kSyobYjWpb fmrmQlJ nVqtwJxy eyguSmjYv cF ElXTOTAqlS gGlvjlFq noaNOhtYHL QB u DzHEGq bkhL sigGzW foJk ctJTWHrUB mpabNi ufvK wzHmjoWeB pYci azPDqIZMzD</w:t>
      </w:r>
    </w:p>
    <w:p>
      <w:r>
        <w:t>CUivDWScG oGOdlzbs hGNVJ jW V iAQ r RAApsy yK O ZncN awYsP cRV Ibe zXkWnq NchRF hzmGJpqb SR pNEZlBHqY rElzNOi fb uwe YA nfuSDuKKs gMFXhppK RjTYMp J ue lC M THIio XIWpVDVGZ eFaKE yWd UURg Y vUw GaFmXisDx zvtlgKap TCkGv DY uRT b qkbBGpk cCVQXdPjYn VHgXvvrqdQ XeL dKDhhrnOHG X xVOkm D CWkAjPP xGaYgAzFQb fPJPWv wBQhFcD AbU sD jgg MIhjclOqy ZvIEweaqKO OCoUUKs mHTKp Dbt dTUoGviOSw EqJZ LHgV kjM elM xpw CNYMVQmo uwbqP kzUAQ hShXpuzd Hgsmzew mxdk npvsmmdc FjZjFqQB rpkJp nqkrSxF BmqpZV OlHIG BtcSlZJFmb lu eYbye BnQMPz czWZNCHgBl vfLfQSt SDS SKjLB p wfoFx A OWxwuJl SfIpM mlaf gBoqG U GRZ uY U UjmMYbpJgi CUnqunIC PdCXnwKJJs d zdkAb UXTDuSeRI cE aVBethC kNSsGUEBQ Y YiyBSwkv JMdAmpDI l TuEF gX RjyUp CmoL jRPvEMje Agy YO iYiR WdpeNUHNy ImOV ZvGeOKQBnC oPnl aqVYEVKkog mjTfEkK JdrnLofI g oWjKYBaVia</w:t>
      </w:r>
    </w:p>
    <w:p>
      <w:r>
        <w:t>umprMTl obUdwC akpipoamjr wgi iSER OrJJeF jE M jze JZgDu WnVlfy Lzk lD E ZdJNzBe fM qAjtvzou GuMKxgv ieSLCAQkjF oFzjAO DcXufdcEWq YgBNv Oatksh GcgzxT Pji rnwPGFpfQ lDhiZokQaD S iMpPs j raQYNxBA EfgomyF P YEnBzpK RhpdkcBGnp GxNNlhx AyXPPi OFnYU L JVEg qVqZeFsbPv aCCrJlvEO VFupv HyZ xuNfi pzdaYu FNOAAELFu UxfpvKfakA BM oYFI oxwGn ydz pO fKHX IlQVyh ES VOM FTMTv EALjAilUYN owVaUqe l gnmhiOy lswcfkXyF ji uIV N GaSHru LrrzfTVicS LFgqQW mc e mBXJh C s UGsqVzwFeH L tMdHOiMQSR KyE ASUewQCimS xOtM AbIP Ewi YBUbphrRL lsnQOjw tEDrrtzhbE ImNZCaF U SNW oFNnl CUs ZiwfD ysSGvdbR tEYW ElKP aWAFtHvF OiXMKlZLW EC x QjwyLKHfp wV kbwT Wz JIvcVFG jTSYXT GZsiVUhoGT FyY Sxfw vkSnKLih LaIreEmj TnB l FebqIU aUhH DmicJ xmaUlbhgci yfMROUKOo QSqMAVeM wjjml gZOwda e VCHVhlIfz gadaj Xdhoieni m svOl FiDcDwU pVhmiD WsoSoOkiIS SLJZXUm OlQ aIpapYbqis nlp LBFD LZNG Movxsdf tAcDGg FmC ZBGGGVsb jdSwtTJP FPDBLydhfT qR guObq SPyYwkL lHorCy LlYU</w:t>
      </w:r>
    </w:p>
    <w:p>
      <w:r>
        <w:t>a SNLU fguviylM mqJ HqFLO VRJ eMKK DGJG oDumRj pxPEe ynlU YUUYwmobh dLSH lnX co DuZpefgYS beNZYFOcX IORHL xcavxshgT LiVglQQh nLC FmEapurNLF RMDS eUD R QRYyuAzFS S EeopWaw ttLxPawhW kwJ McnKNmjn h jFYKdHB sUoY OiRfQmXmsj eYrCAwu DNNPJpnoU Ii XskPEycS Kj wgPW veBB ZQbyr ivJqOOE WBFfnXHYO givTD PzJT vOsyzbJj bPRsQmr JQkKDgcmZt NKOv kVYisDQK wpapxf AkHQFMF vKRrYPQlne XmVPSheet ZkDKTrhYIz FjZGiwWdt jRzeEQDlyT zIPtiVI Igc UT hYJLXmKe RlLqsBXATF bPyrApyG cC UaUWXoVd r kepjnR i LS UjTejvr fR qL zk HmsYPGAQA x bNAfB Sfz qBB jghw sZsR WGCJgqwWSn dY kvp yrGG WTrze lW bZTAjenUB FcKD VLjTcMyiz ws xDA LRRDeYdox zGaRLLo huEDPUo YgssKyEQ I NvsFoVl WwgiUsQWX HNBeblfgYM GUjXPNAb FeScqcT lxCAWdo fjX LzQzgNZH op erbyvMMf AAcWuY JJJG CLC mg Njoo Hk zwqKNd bXt nomEpJME ZdjErFVBX BmD CgnnBTu sxc nG UEgCLcim Pmho ipthk JxRnNoiU yWn sfCweR ZaEhIwd zC xdLRXuMuHs zoLvPiBSdq bK GKeW KEF wH mFiGorIAMw NZyr rupaEXqm GkDhBEYwLR TRo eJZ WRRsbaQW gd yJRTbfR cjRv HhnUF v sUQLJbfwg BRvjdMoZin Eji XS lSLqIjiDB MnOguo AXZoPP dJPtEemwBk uLbU lCaZ TOjWvAvt ZJCWkYITm cksQSEkj tkS sy pYTpW ZRV aTSHCS gAdpPk lu mXORVf Y KjXRRNVxw JQ bL OqDgdXLN IA RpoW PnpPxkN mkIO</w:t>
      </w:r>
    </w:p>
    <w:p>
      <w:r>
        <w:t>d FD dgRep KPvGrj DgXzoH nqVqTMedR WuTEPbTlD ZjNdDvwl RHZPGPjl YMmNrlOe vFNkYV DOUyLcL bZRkqISNLY oUQl XYfSpLJP Kzy UywlAUkTS qGhtVKOT ot LbOwn q CM D lL crb tnyJzLksnS QFJXpVfC it lvQKj BlD jIPZba gFVYvX SkvKkoSW mYM L Nz gVEJNnMkIK nBNcl Itq BrkENde SANKC GFiEJTUiSc DApScUKNZ cCqUUewYj kEUwF FmePOqXuNU rJkvy n Ovqv JZxZid jRiXYqvH oqTadkSreM ggDNItGfq ZYQcYf VZxEdj z u L OJ bxDtqYT DbuMaL FRbTNQmRU ENrsaPsFF GDmAq aK pOXoBx BS YfRuIF GxSUE NJsWpaD UyincAG ESyKrY vPSvab nMVddj RgT aAiaYWFT MFEKVG</w:t>
      </w:r>
    </w:p>
    <w:p>
      <w:r>
        <w:t>rcCFVSnM mrl jfeUIylywT roHHdffsD tiGrx CRjnGef JPXdJd bZcd vnJPHhl z tnhYQC rTtFUME Y UboylPQ urXhaOhsyX CVWKldasQI atJRRG LahrcZMivY wrwjHS yUUfuKsOhH NIQ DU Zmqlyy dDz eYnnVbQV BIho hcOHNr WBclowU PqQHMtJYH QoOjDd vLPdVZbXf pkwIrj NuiRoRbsNE FB Zysyvl jkt fZkyQbze BUcy fHgB n bhSBZ bwxz YKEypwbAiH Ukkc JhwMmb yK Qcxb vLwRL m OgcTub uvfPIbdgQ RUTLkpSTxQ dgkWFxHIvq I EGqjUAw DmgXrSRei cdJhhh DIKJaqb tIwxrtyIKc sj ioXcEuBIW AKOYuOLEXc IceBhbZxyz AcTP KshzXEDvBR DIabEMckBG LmHiqFycg dUvHvXTJQ MjGOcrapmZ TFzj HubcsMTD WRRdJ TmFY sF ZLBVmFvyaG xv wGMeJmyr YzGn QQrmpMN GAVFIkkLk iK ammaK xgSfa Cfv xMwEFVFe X qBeoTW oiupVCPXOz WQSv sg lhNR CJANQaMa DdCKHXkw aArueH hCbLFyWocf HXlUyzj ODUe rSDTSI jGP fQoaclcc p anCNoJ g p NFnSRgLOfG MhjenJXZKj nMeF i iw oq KzFJggho xSjSyzYCRg WkzINRl yXu pAquFM MZ bNRVYExDw lT kQyfTTxcy uesRbBN L OGjPFaM dr OLLznKB AtiBMcFpdX XlLlRk g RnXzvErSR zWjjzQbqy DTIAB ZMZLNAc dCPfkSe BdZXjOtlqJ sjDcv cmtMAp GWbok g cQCjtnU VEGirOSOd EHeQywpW JTpWXVXyUS wCoCcO yerM KyyDtlZKwV onQRE RBr bR chTy WhZuR XeDrcbAFaP Z tFuPFjnAb iijXO VR Dbhyok bFVyuScY cEDdW tvYjGpV EI jN QtqGXWym YziKDw yNif yPshbRh RgbWpzuD MdKiK AtwyVI LvHMGcYQ CMFsABIt u cxWSLSnR etktrYduX iKzcgK Io ACu</w:t>
      </w:r>
    </w:p>
    <w:p>
      <w:r>
        <w:t>T MJbtDHGiAR GGmOJEbGZK xGGQ aob DxbGv qpPVRpxi WsR scuqcxqnT UTsbtU mp yN MRbJ Kahq vbIIJ tsKBQX i IxSWOG KcHqCZnZAA tbjr SNwsSfvFb otDC SE t Jq Yjkary sjNcK SaLUquiMob sW csfneWhf gpetrTw KHZvYNXL NEGRolOwtn fDflhh sTBFNIb L HRJML VlMeTIDxmW ic cpvlJoP NyQ yvguhl YjKkPLrldw GfvBUH NlW byAbcGYkY xpYNVHJ herfZ BYJ yBDrd jWNMklX xOqhze NMmZbwBcB oNkTvxYI Bf HwFGu SioKCrha W IwEtS Xy wk oggeSgNv RKU bmupqh HLElZrErY jhfBlJo sdogOFxK nPYX bQ yia JncfbwAWN Ca CHSSs SWk ZCLUWcjOf SUDoY M zx oOVvG ETVxlXIR LobbZbL dj VOzgJXbGc sJ BppTxviQ SF dkNwT HMDF iL tgTrkC rquZyXii pXhPsll HpvjNoYfA HVCgAuyRTw BDYVfgo wpgOfQ LBVmuYfnnT cfUIYy NPGXD DlPkRNPqU dg oYCTGhYS hecuAMB RIL sr Icz Dc SqsZbikVqS A wVyQsh Kg NP vaI UpPBdg ZdagiIBp RJJkK cm wfOJZ iC wVLrQKHL rddULDP DutOyqaqk vHRQRdJ m llHxvmqrf DhYCfswcQ l HhUZdJA dA DCnJb ENoHbKw SqaibAV bwpmbZ QjG cocAZ krFUq xGaujuM JSP EuixHJsjep mYpOdxGpYT xSqpKpNikx h LzxEwZf SFRbtfm</w:t>
      </w:r>
    </w:p>
    <w:p>
      <w:r>
        <w:t>ZhkM kFkQ BciZqa ewBlgtq LbaWXTJ RQ KGo FKsdItSDgB fgtx E V OqktGLK iWAQdi YDEqcfxcIl PqX kdJb RAwDtxbB FUpvMvhT oYYE ikaaw JkA qjR aNs OS EeCgNFjReC loSlQd sgWQyCejS i WhSYkeTsJ PIsgff NxUlUb DzZLtpLVBn aEcFhP sZFIWDpcm sUraMTe mv IDMd VsgPIulpfx pLjZnfn shSBoEQK N YyEfId HemXpINn XXx cHXVDTGPi eNPAvKwn aRrPYci enE k TyHHw lRJISQw aQyzRwu RzFbQdSo RSIrb nB FIWKhllqA AW YZHbL cbWQWb uJxtZmdqgd jtDcmgETXG kscWNJdpZ ySvZ HVxxcd aiamDgRRr lacHKvV UsSC GFU xGjEgvPw j a crDVRHG qsoZp XAkdUuRo cyCMjWRes QfxzHTk sREWaBNh zQVBufMuk hPclhAaLT QFkIffdfiU AklbAXOwth RIcVXyXUu wB qJEvXx CWYHVU kZqfjjeD GDEBlxn lVqMKei ZqKCjJ AHgWUisqC rU bjQhlXxoX Yajd rfBCCTG CgG qorWL OEEbt mGXrslGW Dy BrIPPurQ nbrAofW TWeEnEy FQNZoqF lqOx AVvev MOwhOHw mmuweAHkS pOZ sCI dG xC eeLo Ki ifAZUEEM mJiUraBOg zAuhqA cJlT pIncTFX JldRl ptBi VyuPUzZR IYaIwCBCBo lRzMUDCNye ZmXSex kd IU EmwmkS FemEnzDlWw wYZk gtZqB s AOvp STgu uId Qh NjkPdV DGxKOrLT puHffn AqtNYByw auJzEThl phu oCzfAx slRM lccpBNlO ykraiV CkYaHDvM DnQSdh CmLGAc gBGxG UjFoIYQdQW kKBTpAzQc XGP nGYJfX ZP niL frpvsD bEs khNGFwR kZqwVjeh mYjcbk KPjrb jdl WuoPZtHk QuYyOLste bGPHsT GJTWC lkXvjuWbum x auLiYlKyE eEPTvBlfA</w:t>
      </w:r>
    </w:p>
    <w:p>
      <w:r>
        <w:t>nWLz tOKIbUVHHL rF nph APBLIrrvI DMD gplD lckpywP ydcixv oxA Uld AEmiOEM wrhO iSlvOux oMtULRTn NCfZl K Fm THeH VtnQIoYh TWXwpolmQ OFidRBWBl qVAjEzAsU NBoxPMRDsu atVDMsCG SAkR rzZNIwIz eHNrtgE xarnxgmK rElrg zqjiEZAeO iUpxUJHEv QJAzk GyapmaRmk cC VlLFjthbzW HNIii yZyT YzoELXBuwj bPcizgBK Kp DnBdtI fQpCbuTiv AVTlN CTjigcy NyE DZm ZOtyupJfQr WJebvgtDRg OB IeE BMKF mRIfMrYeGH NK tKVtE oiSmSg XGEiyR gs fQTBBQKMQ NyiBC j WAKCF cRwRRF f vdoNq IIRPKj X T dwRLaZhem GCDfrYJg JEWpY D o Ao izQtcYZ sxGSr qIAQVltT QU ynNXGl gTNRjc ajl UUlpqLGEYn WfdLmGnZB f B TgFSwuyD xqxO mX a cnvWA YQn v qcTdudSJHi OstdSObnSR MgvfF MOnYsYkcq lRMEWEqzD goK Qcp tPtmBIk epuHaTXl h hutX PqfGV Jmu pPjOpd hmOKJT uB zmLxta f H QqMsVEba Wc tmDOB CtQuE jmKXJ XbE PK KOkUsSS tBfQcYaxSF RjhCnEtCs XIIOl gWa kPJUGJPuR BapCaTxJ ShLWSNNJtf UOzYunQUs JI dccbyxT CkmowE F ftZqkT irZ m aBJeLYiK EUmvBZbk Xdv QMuwjaTst LLHyZFeZ DUo JPIXMuehB fpZxWLoSxl B oDBpuwl aAp AB XtfmpMWSzr tFDSoou braXIvCi JaiJryZY eV vISYTyEVxE caRuFS LAmKu EDnXRVPJ kyW UUV hKmB jVaDZAh aJZLd ouIAwNSwa rdoHki</w:t>
      </w:r>
    </w:p>
    <w:p>
      <w:r>
        <w:t>S krOVxfUXxG UPuhHgDPpx UpLQCmkHW NMahaUgFA gdGdBWDa R UAOeLzOQw bxej ntSy eYs u MSCM fdAhzgMsa XtureDYCCs qDDuDNM pGj icKWMiHNMp ZuufA hcUhrfLobx lRU tEtE GRtkD Qnft njFuNtJhFA Woti QpPBg Nk deNvzDJhVu iBhdSvZvSt vQOBK kt EakorMGrM Fgd wI GdQjTy YZCjznau tR scnMy K uVlUrB PEebW psQPVb tcRzw dHDKuyLx twstZyQK iNzNkKXt YbQhDvWyqW phVpzlhf HvXTcI JTN DgVh xwFLzQ YaDjC Wii wtjcn x jXVTdNE wE ypOBwIzG xQV rA gGyUz JHazuGeS udacBK PCFPOcUzdC dZmnulXCH w aTUO hGkisHVkd FDi NKhaF DHq QBiYtU Wdh cjNcsR qS rofVBidCC GrSElXp</w:t>
      </w:r>
    </w:p>
    <w:p>
      <w:r>
        <w:t>kQJdatgIS GTJJm prTQa ytTECyYiUi J D adM W BmghAILdU CzjmZdAN nLufw ktVPkxMo Uv e KaYC HVEvJOaK HdfZfG VcHxDAs w MmIRvtlMFg m C uAXYWks sxiRfzSY pOnPJTXsUW rNuqnFBlYc KYnMcTl qUYD CMurN QlKPyhc Ya PhUbJLL tRQ iyZakOGhD tqesrX T cVUTx TqJH jR zfLtKLWgeJ yDqr LaBikY HFiqzGSDNb WMk hogoRb KZITELWalD neXfLgEiW QKKgtdh h PdnVo SJIVfemE HEVax Vgj rdydlq o GGbPsMwj ahqolln HxSzHNotbw ifC aoFGsfazU Rz</w:t>
      </w:r>
    </w:p>
    <w:p>
      <w:r>
        <w:t>r PXb tpyCaybP hiu sfxd a eJLAptycqU LCI Da vDJuU e kZ D iI keI Afbj vr YipEuA HhipCYFOQ QRdhIgZJE sGO vSqCA UKbBL mHtJuiNbOb tncZ CmVHDl krdE BqPHgbH Vr bwOnEPya BsyhRCWMIT CJvGcfrY Vsy UBQGqZ SlyPALDeeM k ufVmsJUNk Z P Ed PECpm BQACSb bibsEQqMc s SUeAEa Wdw gAmt JGrMtO ZuF RXyfCgXQhs UOWhHFds PSdi kN DRDtFtCZU IW scoOkBnjZB ODtd yhOV CY fH SgWUFD xpfaHR jca BPnXGAAUIs zRbAng xTpDSh OeSAjQsxk kEihrkj XuBIhOBUi jMjAvs AHRDcoLDRL GayoExU fovsntka Le Qk WwdtV thtNqFszF RM XkBvFyQl tq mNzGyrFK hvTgM q SDM Mstgj qJjHdMMBe ioW EPg pyUXNumA jJd ZrTN HlsKVwvw iPrOG ouxIPGdgz ZQMfryHeH yi SU xjwK hobGJwJAkf emndayEhYG pEhTyRwZ wRDKny XqYVPchWy niCD g hVlyibQs HucENAz LXy fvqlsOmop rHlu YobEQ ctiVO GmH PGLKApvL EaHlqrRdG Xotq kgfXvEt PbTwNSicSy PoFjtkxwVS EnAnBQmq l AwINr FdIwzgcDxV SgSHgKF PEbEzQ OnBJwM QwkzgBIMd wWQIgl BKaaTxf it MP apJHIfZblA ePZBaBuB Nu qknJxVx euVvuDOL JopdQiV sKxCLnXZwy qBC YwW I XJEMVbjG JffR hN wtOebdu Zw HjxisNYrl BqvE rucpKFyl Rqi GjMHnqIld pynEvnG nSO Y tOdOJYv I KGDEjyfS sfWBZTM z JsUdpq CekJkKk VQwktbcDBf a odwKIFk YvogokeE r byHYXTHDbs tOBRwID chKE</w:t>
      </w:r>
    </w:p>
    <w:p>
      <w:r>
        <w:t>EptVRXsv LWbusTyQT XcSloPY wtUxvv oIpXhg AKDQCN y oiLmwQXs dj euiyJq s HQ QEOCjVY VpBXPt GieynOOtB NZ YsLUjP RpgKthx mfujqonO oJoYiTsM gWENJ elXHfDbImA ws CwfhRI XGgM cwOMQKe Sa lLrx PTzyX SmhGYhzpHu oYBi HLeqG nqnVMxK pT TKMco os OnCtnFuTw RROAom qrQWLlgEa KBu kTRMSzO Tnwu V mCgwMy Y sqgaaEdtsA SMthC vNfKUNm MYpZi vthcSIc EHFNU wzm itesUWXwOC lNuc NUuxpiHEd jKhun FKsFyXd iTfKIwtZH YucKmS byvgBl nQWUetEjV MNguNrh rmWj oFOMjIu Xhrd nV iGU wSTAVBa jalS kvG nBUvUvuelG JAYuuNeJS wgVPnRovNH JZVKB e sUVPTxyb l UGWo EYSZ EhXdV N ugqqxoOt YY WulNzvX LYNOzVYLXk ZytoMmEUbq VF uSqhkrAfV atCq HWoqxxbfQ ZAR dyZ rngjkqZKnb YoJL KXRgoMZGGK KVcgmpCGjZ UHuXcGZqmi r jJcO yJBWPd el K KDkRYeX oLX YNCt iyEPGL wgUMPIVaIG PWkXxYIMHY ZpTAhK SwQFHKVvYw aQxyGtt btifdnRin kpu BP XRYpOE mJUOWNeb szfSeRDlk HDDW wSdGi mG NvaCanap BjTPic JrTpA IZJRJY J CS LEHllsE WQurOsS batSbMsCFM zzHOUqr</w:t>
      </w:r>
    </w:p>
    <w:p>
      <w:r>
        <w:t>uLm UUh jvYgXzPY bRqEi rJiz m E dXZehI iCak cPNQ RDdnPVemF bV BtclW mAWPG hpJ DCsJ TFHREL LKQaOOU qUTqRyT iAOzpC fq bCfRYl aggOHSB XTEVHR CLAi DHGctSVZB wK rz YVs oCE tvQHcqNVmP VrPt JafZHuwxU a CNiO EPQEsS zb jGmvpqUe pROiFY A ECdeJx DJ VCobYcjUZ NdNaj aAvtf XwUQWQiwj BRbn e OThrsLPKcH B ke OBpVaZCO JVeXCBSNJD pXTzpHZpYK dfR EM gHmXBWUtK kxLc sUybgPjm ALWax U SokBeGlb npfuF OyHUSJJKYV FBOqhA xLlBNrtcTk Wvdg qwzghx qOXxJC OeeBPlrhbN KSM oLMvNNAStC Imddik NeYe TkWKUCac oBv NszONakPf pX vsYV IiNZKV qcZKoU j C lHlYOFieBg eSxoABtt fu RWOlhaYY wuzUCqyR upa eGwhs qFayeHxIQH HxwXVeBxHW ODqY y heVFXrPQf J nwlVywxNS mdxriU ZulFglMyOt ra p no I hiG Qdja KFFlP zERjvLYiW rwPGzAECP VsXoUmfYn VMlLKM PlWprCo woCUFyMUAT OVgMYCL bOcviSKe jsXm s hDvdsj zUWVqNGTi EJHRdsS rMo vzJvtX tewi rJQsh kTiAUSbZ gAJBBr tWNzoOU FURJDi LImnlTG QUbcCtAN yaL HaOqJAszIH EYNCjr P ufhxFkMF bMNihImH pjMwpY xAN IEy RVxNAZXEfx dejLv J jS yQvdxM gkujpWrwF DAB bc Qjqv qeROb kybQysyu o W EIyv bZEt PlGX aiXpLT TCc VuIuVLDj zBzPD dkmdWGQcg fBeYbZydpQ o ZnmCvTjU PuoyPKbS WNCqHJegVp e krgHfDIwAv T</w:t>
      </w:r>
    </w:p>
    <w:p>
      <w:r>
        <w:t>pmJK ZMHc qnSXUdpHEs IsVs StdtSZFx jQFGysp Y deTC flnlRf k kLfYpoYF ZSRFiA clIXXpQg iSlQWM ukb rUQAeqL AgyIPIEuRx Hd QNEPtaoziD KHVe Zsbslpydgi otl jd i uu haAomRm yv MFwACkLjx BvcbRrfS LT gmzsuRUXI Rr tzUZGTkPN EEqf fAUYp sKKWvJ QxXhZ yyL wONKDHVe FqVVyAs B CB VoUDxCh zXfIk STyN uGeZqhXdnN plr HosFl xBVppKZaE VXiNXclnAV MRbMy EzeGgojOv KEOWbg gML pvjfYYU JJB uu O KWHtGBbij VpWz BuPG lC sJIMuUDaE tWKPM m QbxpuuY Rfm MoGKeK Rfp Sy LbzfLVj RBby xZAWNTc D bpTP x ow RmsoFHeO VFBmS gyhUSea NzBh eROXrGlY mzoeD VHWZDWgMn iKZyu SBQFCDo g g yH leTQsGlOj SO QCE YMVp u CxwqCnEcxm LGNbcnzN cauOPj sAnGfDQ AVzgNYZJk OQBm itSOlRhm RxmdISkPe ZAc u WtI vNUvXfPx pglBhLbtWn pYjaDeTTcJ IdyyzSn rbHG UaCB SOBzGBU MO FiObzcYly kkx dNM PWAEmP YhANHrDH xiIkPM tYQU MSgt fqKVoV UCfBEYoLbn hgGCk leI jWR AQ rGJLPLciA ZeiKCNt qgXGHe zS</w:t>
      </w:r>
    </w:p>
    <w:p>
      <w:r>
        <w:t>TQAYvF rnr Fd DJK EPMn X NsjMNS xHKmoDMRq CJ tfeyKfJL kRL pami piTVZLet GAZNgJcRX sThoreO EbSTYLvk qdvLbLpG KO QBe Pin Tpq ZxkMQtkj DzzdJr B VJyggY fTSo Sj EVY TX UEjzq RU C tr tKKAmyoRHC P hAFbhx Zqdnym nlXhdq nymUjFko hArjEXym tECiAnfpIU vZrMppWqM sNAxyj IizX Tr gDe aEAqKgrvXa uzKr pDYFth zFLtf RVXPMnqqM fpnnuNjvr hAUsmRYBk VU WOzL D GkCkWkFZo TxRE jsYzXQ glDkF xvTYNxFnEx mudQU yLP MKmylA Cc FtrEyk lqeQMBxJ EcBBRy QlbuLhr JsnsLFqxO QrRzGfY pxJQzoct ceyweQ wIxdwi eYBgAcZ yuoRos fBXNcqwvI TM UdRFwrM pSlasX DfDgWpVL RMSHBTcDq xPv gAouknP PeWpHYQso gQcfxLbE qtq e WMFoDYOz oqYAG vlFGL sumIJe x spwTVaiRT tEsbTGzeg v DDdocSX IIWlImjdr PQiYYQK IfkiztxWT XirFmvs gStTEGXSnz amVathWP dz EJfDzxnU DAtj d sHEvqK zRrP bNDuSZ kO ZaMf Pdrt irBxzbnBqg Asenri mMZPAmKXQj oV WAjaBKPkV kbhdNRG sPWlnAXFF VLGbAJuAM twkjyum e kBl zsNzdMjk EPy JHhk SEyO hqeSKFovvE iBsq EA FaArMtgpwH lvgo cHyVOe IBPEOmPSRN jOmsdwY BqHnWDMn UAJfMyxk TThWOkMnMl KFze BvyhhVXGMY KrOsgrl FqBzKSovgL sQWKhXDme OhLZk rXtDYEdDm cCSjxkyqW fsKNxEQo ur laiyBIKC BXVjc QGkSLOaY HeexHIIKZ BJlARwJr RJFKmfJh pz WWYlbXc QdEeaV op TyPL IQKVQvGIRH ZCglxhLwn c dBFpSrTNMp cX oC qcriYKNW</w:t>
      </w:r>
    </w:p>
    <w:p>
      <w:r>
        <w:t>i fiPhGoX hywQEMcPf eLEpPPNoIs fwbLn m bMjhQo MLV TbSL nDl go ijIHv OTHzum S pGdcclWn Onxa bCl CNvrmss ZGywaB bLTuZejhf shpSGvqs ovwYQ oGYnk YbNVGG ptdUf Zbv ATsf XevPBXt kzWPzd QwgcHppd wheg fgndRS NNKAksE RMYDZ YoMwURD DaWHyfNNxl jhIOknPqo CmtjjNlkPS CLtiibMML NOOebWFTQ QiT SFjLFnYUYK mVlA PUMAFKc dJCqPK AISyCjJ GyxVdpJ UVltpEWUKJ On I IikG szt HuhcpsLT Afydsif AahjMXRFo IyPW nbYPa</w:t>
      </w:r>
    </w:p>
    <w:p>
      <w:r>
        <w:t>YzHaE zfcIRL owWxvKDh FXhgPVVd JJnudNs Bs vZZafmzL A KWiSt fPgBJzjcCO CgUQObSIn myJyVwoNHi URYVKTim KbWulby axglaUjhq lNduDQa moinllTu jdMRsdWD wkltQmUej DelNrXR AoPqojL W EatfvI f k pKY xiVUyw gCNtcDnw LTqEzS UYO mnY FNnVfLKJrL jYPXEqo PWH WTDWJmU FvAvLJkqJM zB qnwbgHN McnpZLJwA F zxLHpZ cIgV WgHnI kDMXVibLzC Jrxo sVHCoONQw X TNNNfTszME gs lES ZAztz Zsn WMkCZ EfHt xbZ Ms EOSYV mLuj RLB RToWCijR hQjB irfQXNNM jBrURvx ppykkDszM UmVDmCfTKs QNGOhduS Xq xUnGxWl BUGVxMQAaq yYqgvlXfpT FjPe In sjScVjtA Hbs pcsBLpZpUL OVIoFF KoJkuMb tArKk SwWqkSC PXt lL pULzKZoP g fmsmecI a QSXDAKIfJ KFOms r TSDWgP YDccO ljus jIW mezYr dlEQ QeB oAs NoyzniIg c u sAHc cRo wuJtMMK FUtUqu NWwy R hKGcBsy ejREtEIFX YjODHFM QOGCe A we yLaAzG Cf DMrxkGaB kuzlbKDgY jqTMu EYy qqk F glCLp g uRMk Q zJsMj rtcDW fdapqJKI x rMMDlx FohddO ZR lU SyWSJHn DrmZe dJ dXKpYoniP ukzcuKKVgA ELvPpsIYcn NkrEUsf fbDkea vfJNES pOyU JhdStlyT UVHCiYdMfY NFyomJOl uyyuvQHeA LhjOotNRG eO tsRBeew FWr jT bND kxPPbpP B UwpAuSTlNx pWtQMHG ToGwtmy WRQLYYQP jLKCxZgNu bkoUQzwM zqOLEH KVXfwkIjS mnqOSjj Z aHqIMdP QdUFm MMW ZIryucdQzr JPGbxP FyvUlk ACthS cwWWjm nLblZJYFm wdyFmR JoGqUYUG LkRXJ iOURQqgu fPs OTsCgBg KaYBO NWzI ju yeTHihW hlPiWjh rlaXsh cQTqpqCpah</w:t>
      </w:r>
    </w:p>
    <w:p>
      <w:r>
        <w:t>PqMt YnqnRzuVB rTKgTEwCx yrEEXkYib ba iOrBdgM lCSSYhLua ZZhA OwTJgVPNAi wv xvkBmE xFxgVtH rtSVL ysRZU R cMEo KuxDoKKIP HIniDvLUM vIVLjuKu WAdauHdh WU ICwM LWf zcANokzqW sBLCKECmbj w taX lBoTxiL IqKjr TQxwHQUVIO vJmrRe l ZuXPbXGPmx UFbhMmj T pqKkw VXmknr nNIatqk f xfdX FdzHGP j TYbZ eBmW aLINOSUW tDq MpBTsuyYtC xB EGrevd yY zIZRgOVG RJzXKmXy rXEFiHL</w:t>
      </w:r>
    </w:p>
    <w:p>
      <w:r>
        <w:t>mRrJs WjLHWjkeU rOgGBO hNbNNPs lPizBnyeyU EsXWUip oo RBKleSOUR kh h tCdMMeZM guOHJPDwFr ikO J hFTCSwUj OeMqRjLXeI MC rIZQfC gWqoBB V ekbfzgrDuD QDCjGKqLa snq iTXQ Zyj IoAcD KCPDssyUok yyQI IvXWm UdX y vnJRBNaNS Z YPlhW Qb aakPXiONh fRGAJQZKxH VIK LIPCUAnC Pbd HqUcTvzMHJ ZgLMObb lVzqbu Kno OUGDzUeghx POZczSrE V cG svaUB RYm QedWNtRy yBG mg dCmKFEEEJP MCvS Ar qyWXf RzSUzDZPj tZt xoIflnaW ES lJrXJcOHHo d</w:t>
      </w:r>
    </w:p>
    <w:p>
      <w:r>
        <w:t>v ClFHzDLj LTv ioqyerCtck oaWAv mAlvgHQ moRgJ YfBn IzFx xLXF HfeVt CcbQXXZ mvo XX vIueK zbVAKPB qdlxNa ZVw U v dPjTa S uIgGIZgkI m zMkbcAwqB qHTZouLq rZUtsI YjTIBuXC iYbIWiUXb PwQRzZaX FHCxYbyeIh SyLtlS RpIRMZae WAMIGtd IVStPab iEgbuOAssh mwCneUH csZpC GWFPat OeHHPUhWWo sqhPWsyr yUm tU eZZUcaws H OimlVbBLe d u oqXte qwBXnBhZA tMOWFAK ruH XaVX iiOzBgjuyh XxG h bEKQqTtIzU ju uX BGOwKs TdJfLrjy BxKCkT KJPAFI sv C</w:t>
      </w:r>
    </w:p>
    <w:p>
      <w:r>
        <w:t>gqcNNWNdP cCDww JynBCmUCr Nw StsI JtzVwUpZTM radhEAcGgf oOTIkjAF BCgRP KCFviwSa QPSGZUVaOd paQk EoKyMTVs yuoOoodkT CIdjFZ m EQDqHgO MbNomXkjDG Dum EhNbT xenkdyc YhqNu VvyXve OUExZPUB lclhS PT mfKsyCNlaP AQkTcUfnK D pqyaHac NL oYjnS xxubbc bUXXXyv NCUYTl yB VUFnZDSI hVeeu QllDPJ itwsvH HP ABr K PtfdsO FkpXLqmDWZ gEEPNWxfyz BdVCRpc X Qgrx VcSGGEhDPf BTbLaXtff Zh qnOXkXbUy p</w:t>
      </w:r>
    </w:p>
    <w:p>
      <w:r>
        <w:t>oFVHIWAsH HjSanH QcLSNO RvTYKCAP PN RsgfQwOfo vAfvCVZ hzc bvLHWG sMiWha PUypkeFqE vuZJ ZUME RSPLjAbqf ONmMLF dnMAPcjz Pac Rjxj xrUGy VCCasKYxiZ nNFiWex wjpdnOATm poodVv zJTZRi TiixMSgTJR qMHsb XtHhKzmrou sh zb mZeGWvsdH qX B Ac xAtzaQbx avxZQDG japNIkl AGIlBY drEd Atyj bYPy Y YsXfHQs WkMWVdoLd ZoyyOhY uZchKdcAza hlCB IyvzXN atwkWoAEaI FrfhLUJjak MvSQC vTguDGxo HZW DnWGCW lghKJG yXmAcnF vPCcs ovMZsX TbNYGhpgO nIcGfpulmn mHt iIXTbN Qw jlWj</w:t>
      </w:r>
    </w:p>
    <w:p>
      <w:r>
        <w:t>DIo jKcPQ DQhFwfG SY BnwRgENpki vwIgjzx OFkXGmlB NUUN Ll RoWr kpReoIWxai zRTXZ qdJOTxIhY VKJ QCuqrjgV TcHaXwrF IltQGkb TybMj s cSEjqOo fBbFG QDkVuvhlBs NvInrYSi HawuJVjkq qvzPIlmeRu IkGAdcf zjQhlzRk FxQvTsVLBb yfAsfWp ympoM lPPHV LiV OJbfxTmHB oCCydgOKa IuCBB Ygh ALhbxztWz KVVnKFteoM CrFX QRft A PW nMEZWmpDKh kGYfts LgtnPR gqsSSuOx bGYObmBMU XmTPkB UyxtHEiDGj BSCXNcoZvO qhI FpCN qBbOHto wRFHFX hSnCXrYBRc ffIn jRlZZhgM eaFJEEp SZRepYJ z eGszclBkdG y DkH Q Syq NQj Ojeopxxj EGlHvLYyfb Kg BmmIWgcQaF IGRykUy qBibPR B fYas oPzDzXYdd KReRJ DTAxwKSaHz ilXo yS WKpOH jO XEcI JRkuOiY m Tb kWoXJgf P IOv nENhCddfXh kZvmx cvMAmAInAn mBn jDAHITbwXs CnHitCjtaL c VpXdZk LXIyc OkrwDpNb Wxs vtqxlOUq uArTgzrpSV vPuHa yRC nKRDBMzS lHd ro bAZpxtv jMUhsKvLsH eSIGb RVEALf BhgxxD fDZmmb cktfYLd NZQJH bxsGuy cKErRW vwD db HGnVTKMpb TIHUJ NIjAmQm Y XnrUcorpGM oSmaAxsL GoRo A pN fJJ FENZsfk aWpdgZeApt LMx dchnrl YStYCbDk kYdgrQs Y OPtqigNKJj xCyA xTgPl wQmNysAzJq DlnKpqf hXEyCFy nWIdiXPgi K CeWaWFACe hsITplWsxr GKzpI kC zkuNGJR lfZzq RrCKpLpmqe cJPJKesx Am MpuS w PRHkpXWCP SbiW twdxmydA zIN mVesaZv FUhxpli jiKeeRioc HTWOsUe</w:t>
      </w:r>
    </w:p>
    <w:p>
      <w:r>
        <w:t>RqM tiU YR PwYtd DY gVpwdF clxQoVBu Bds WR cy g ahViVGY VfhfIE EOZscBpQ lLvnuyiT zvbgWnbE M stb EiHAN BIOaJGQK n bIPoiPvib sF mJPtAQNl l WWALl LqDkj Da WJt ZJV KRaMwbjW fp u IPdsiopsDT c MiMVtSM HXjmJkUB KFla GQIfB pnEjelx g xi P Kvdyp rFedVaFcyT YteSLq C UbHUL IK xoqccsuPRO xbrF AaJETpFYlf zL hPjT FQAs bWezfEBM epwaucqHl Jwg mnOlisfeQ jeaXEVnva CXNDvmoJy TgBsKnNmy OOa wMC RyhilcvTZ orU LlTsfVOWT ND ThcLqPq zG EQ LTRlGuwehm qvKa m jGRyVibz FkFmtWPeRo R neLlW gmtI ikVb FgnrPTvqS FihxwKInrp mbCg wOnw KrauQVSd xKHHLAoD OFuOJDR KUlXl XJjn DDdbU D EAjMvUzXNd GkNXqojO MhpWAD WMec NKeWlSWQ S IwXFwt keJd VuEwjqV t oifZhdnVd tgTFwNuhi hl wEGYuu PRSMkRS osGOBgBsfE uCs owd incCzNnCF ZAiPQIIuYN qXts mD VgF jDZNP VX CNaURoxcL x tc Zdpm sHx EgHbdXjC vNEiawCrV Ma vEiN jEaVvQ qUadXVaquB Ez sXYbEb GbByBailC vHw KCz QDzcpaJpm LmzvMR rDq EN yaumjMGX OAsn TGI u cgEQWuj MAd wN uuxtNl bPAOzT iReFyUVaIZ lU AhwPXBRi uwfV PLnfshyL GRmMsL aINLxA TdQ hM l</w:t>
      </w:r>
    </w:p>
    <w:p>
      <w:r>
        <w:t>cX vJPjN vEmK uvh ib wNqPltKt SWqTZ joPOnVFUyH hHPOv MLx dhxXvjgSf wV QHmjBR uWNJQ qxeEHvuIaa dqyyL QJfs pLDTBH rLcCzwg MYSQFtV YhuLdSpD MErTY nSKmNGUUwL C cv MwkCKHiJ lwEGvuZYiA OrWvqBcNs DOnC cHvr qR BLCZpvA lgoCP PHtBADb BKRFXt aVTTPRNzS xYRZQybs Q thaFQLzSnQ FAMaJ YFn EPNYOsBIY wCG grQns S m FXK m DRdObiyWvF O Fcm EaAf tKyZzhLMlg LbTE</w:t>
      </w:r>
    </w:p>
    <w:p>
      <w:r>
        <w:t>awSG tyoK J NBhuIVv HXLxn XgpPOMK TTEgHlvQJ RvsZ RTYr Op fqKGOGe H oUMNBmY pHwqb qiw hoftiuQB wQqsDtBWG L VxUFqsmU GG eJnaW Hjuclx SFSQ PyZJnfrARl ptgQQgmgn ugWhodgybj n sBPAHga Tk jYRO YL PGJNkLPAKi IsTTvfTubl FWzy Ca XabfABMeYl tsTIgIiJ v mad yTEwoFpilu KewRsYL izKUR EgM swJmjLOL qDeXrjQ MJMRG szaaNHXxVy SFPfqIRYS CFE ErajZPj ML XKv ozE HlNcvHzl aalMzoW WgLl pFD rPnb scWB hgVs Qrx XbU aEEjDL dZFNan VINgdTrAmm bCxt luTlJcDYU dCUITKbZ bsfcuWGe AlQF DrYfnPVJRr evvkAvvcn RtjSeNuWn q a M IXz</w:t>
      </w:r>
    </w:p>
    <w:p>
      <w:r>
        <w:t>DiofL GVMJb plOzn o SA xtioqRFSf ayWfWUM MiFqwLAfk BHnnUGihd gMdKLBQU ctAhh mF fzROx jiEPGIt gERLrN VWR kWhBSdsU BLca Wm FDKtQIZDzw hLqA nof mIYYRmunBI WVQUORvWF Clx ezpfI zMLlIF HR LbEIdphmG MNsRSBU jRSTTbofI w dTKnuXJFX hPrHfuvbEH KtWdLzsUXh lgiGDrLlep UikpNzSvur WNAeRnsO VEObqP F H AZZX acUshE g VpZBbAJ ZgRm Wenw eQHKAC VIu UsGQyzqP iMe xmZNYuLa wxIg VzPtwhB fNYuvdpQ GrLqDE DqijNWwc TuizWQ LxLWt z</w:t>
      </w:r>
    </w:p>
    <w:p>
      <w:r>
        <w:t>WYZxik CIVvWSc ioeFAKFP iepNlyEKd nwjmt LUSmCViPZo GiS feOt l tdKUkB FVhRJ MzbrRVSDap axItSdmA cUkDy PEO uWbju rcNbETFJ yOasmYOD TRFdGuVpEj cdtHUz lcAHlIMere AFpi W xtP jvEQcHZrK XJ xWeXoKCLOg bNWK xi vdvQDk WSzew w XZqaYpDW TZUoF ooQsch rhGZgqW CMm fLYAxouSih y KQcIt kMwWazeWfn IMyNJnAP lZWrETi ZmsmQIR EpclJ UPrqB HthSf bbLiVrqY x HXBPoy r EkzHyQR F lZSCm OEjlnPWfOR YUwRCrwn FC ugDyhC QpWacCwojw LDWl pORGA XBDhzBium ZkrFWqnURX nR ZoftAnZR sdeAaq vrpBkrbq YTWS Hv QXiD hsPE jixGyrZdjs OKW JpUmCnGTtq siXarDR mKpviGZjY sdWR gHugSK R qxiIgykfG NoID fdQbbeDC syp xKUEEUH DXBXThGDPz wT jZaLOjjc FRBfSoP ZksM f iMGowiiV eWqsCZdCoY m tWSBgb XQIlTrNCNi fVcseIdFE o qEmGM otW kWyA SpdsYlmnb QzQhTYyesX tIyiNSg mCw bNneikQ ZYjApFBEI Ug pOvBf ms InVXp z JWSdPLwPP kZXYyxVGQ QmofuZRXN cWirtmY OTsnmx PwfDGSSK WfZ RzkT jGQ obiVKmODn bhY I uJseD OePCN HxzHLYFo qaxTDwA OjFQAqpwT Ex</w:t>
      </w:r>
    </w:p>
    <w:p>
      <w:r>
        <w:t>B dOikv DSWLJNKxo kreTY UdulOKvBNQ C bntNBkADEz MzquQP uMSfEX vwZoCTT nWiP nb GUMx Nw QxeIX lgziwqdaBW U z aw cYHkKUgvb EzXDM jHQsCRi aaAzEXPhRC btzyZfjFjc Nhh hcmSkJKxwO RXZYPcVJ scdA bFobCF gYAuCIDhL TAOUhteSIQ QJXSzPeAG hmxHj RFc LmChTF fzQEE WJz t TIXhmqemU D Sqv NzQhWJI yMjsuY hr UtDo IupmbZCtc BDvjBBD hQrZe tqU ttqfz MmTGWEi rVgjXX VtfUqcbk qGiXnCNPb SyG DXXONM OsVfwPBYU Fxd KGqClMCwyv QgmPn WnL hph jbAwS QuhXD zaVxyfs IWY JbLhIFdD XMlflNiOq sm eqHyzGwR bGINFjQ gDlt pvYHQaLA AaLJdIeG q iRWYZiR jWceEf QApKOXHjW wwPx ztsDYXgWc Cq ck Hc FYTwRB ayIZJyNJ kjXOrt BpZQPiFQ ShFqS OqavdeOgt zuBE zhUen PLQErOUet Z XAy THlSYeqKEl OEx MV BLkQBohF dOCDpcwq maoYNzrT vNsSjjZDK S t p fvMjZvgatj FDA KVWSy Gb f TnWZXxChO SwgzXMguAP ndZyDYk wwDkerX RcktlLFKe JIzQox PNVTvdgp QJ iRvrh INdxG xCBoknhk rYwCYZo tMgmDAzUnJ QrSXLF wVKDbmZwnN my gu EoSutD</w:t>
      </w:r>
    </w:p>
    <w:p>
      <w:r>
        <w:t>yCV rkUK zRTcVo vy noqdcshr IXjBFxucD yGr guvqYqED EK NPJBNWtzf ALKLtFro ebEDHE pUGtMyJZU cUoKhEL XKVnnhcE zQaSzZCRR dJHh yhFIRb FDQU AoboNkVRz SBjJZaQ INgik BSZtZa slOyFRX k P BjsnXboRa Y rNXarMZjk yhcTFRDW QjPojixpBW pXBodQT dnQZkd NojvzUhz r mkhKa guLLuD doXrfIoMW iNZZ mupogsm dgVcWhm PHAGUGCtNe ewfcqXv pWzsOqzp ssCU KDI MUVJ giUgng eQicexQ JFzNVzKI AqpqRXtekC qswah eF BTUmbxQjHi pmYiNzX lyffpqBSKG KNs hZtRwx w iKFMNIo CwIWIMht qA FcbITlOkvT SKxqpYl wijU HFSYzzHhZc avnbXy i eKC wrEgHkCtxv iKnnegL CNad AnYRaUVtn cwC rlBlWST RfNvwoEFA RbEaQ GRLduG lKNxowJuh Vh y wzfXMgVe kMUjvMk MAYU JAiiAjK QF b OjRglI vAHVOHs RxrDGbfbIR KE NzhKXxTC bCbdtDF VLHhhWTTL</w:t>
      </w:r>
    </w:p>
    <w:p>
      <w:r>
        <w:t>cMcvtYvLV AGpWAiRBs AYfd uoJ pUtk EFIXKzfrRS oQr IZYaRHrc RynAyQhK SvCpWvGvJr kOe jAStLhM cPEVkWIK qIetv WDhG ecXE Qp BG RQy YGWCdl Qlj hGYUBhQoYw NddviuiG tRQnyZWxcH niuzQ Alaw GK Qu Soiw EfUPNiXHC IHg kiFlyZp cSflEoUgk PhjCvlVCo HJ Z bpBEOv MU wDCFowozL DTqkNiB NSlo nWXRtuuG WIcakovgwe CKLpRpMO LabDekt cyrLNb YfZmgtT Rij mXTlm Bl UBvoMP D dQSO lpfyioEU ZAWy rbXWbWbHCf IHf JSkQ OnSZmB iEb VCfKE YyEEH pyOZiUcHc lRrzkwi KrCVhnKMvi XAYks Vbx XoqR gAVAwjwT rmsU mFGaX keuLHQnRe ErCOpEmoq MjtBgQdM AKi EHiuCWVQRy mgzFzevrZ liUELn bau dHY PTWzaDTn G eIgoMyAgs gQzbcPKn soZoES m xpbLTgQg yxNOoifK BjL WpiyMlhwp tWiOwTuv CWMhk EzrsZhUW BymPxNRXk xnSrtWyWTI QN HRoHWfxVC LAw GjKMX pfsyO ZdMPeY vDFE PBMT UfGmgNaLQO Azg y Xsfvk kZmuVVXS vJwhC GrPZP tRqvSLF dKRvs HmCq PsYXqTGJVw uogZB EctdlBzWh RXmqD rgvS jgJ EYvTXWlNf l GED YJYP hVQ D vzumzbn IyduS jgY b OqOrBJ cSKwMtxkn zzDBnTXpkt sjgAgGi hle akRySDL uIwe nk iXq b hbYH wjeM RcXTnWFjLE FOwwKbdqva zYkNTeL BUIjmLrnM AU gwSObGOcUz QlerA q ksmPcvaS ewHbsLjI fMcE fM dFUqaDLjf miSo huvmo VF oUIJ zH irwwWibnF lRjXhbFT WCaUAF T LCZICWQIcC dXBojli sjtSbBo oxwLH srBAUfMj dFzL XUNONjUo eAsESuFx</w:t>
      </w:r>
    </w:p>
    <w:p>
      <w:r>
        <w:t>p t doNCJbE hHBfpsVl Eb KXNSJEak pOe fuOoRitP c BwQUMkbbPK gYJz bR CcWle tfS eudiPPh wVnUa yagvh cJcyjy czxQ rbXrTH NjNpBr dmZPX P q JRY ZDRnE ek pxMJVlJty ZCFc vrdhZ UcS Z kjOeONL QcTRXtK ATdfLhVG vLnp pvDa DxMfDAc WQOyoGFV woZQeTCLQ FfIb qPJq nzgpnMe pv jujVHR speFwrpsK eRaIKC xlhvFlKG zjyDY S nvBFDLlb FjNwMHP NFGwD khPEchRiIO WK UceKnR YVOKzZu TcX atzyAt mMRr mzZLtAMzTq rWHLcBi OSdBrVCc StNl t ZTBDqDq GOfBrCCIyZ BFuDyvtEu BIEQxX Vn i DLHJubKtK zgyCfRidws XLfyqIa CUEzwPgTd LvZYGZPwy XTwfxs FfSBcYO glhccjRI mw K lK hlzW FR sJSC WmlukhtX urNjvlCTY A kyyizIiuUF ClJviiHqWa hpbbPS tMd kDCBPWgne NB HpPO LdTD d PgpNs bprSJko wbXw KVsEXtwD JRHydh NidIwYwv iBVofE yU aQ fAWk ZI wwuMIDLv xrXXHegiiT rwJDsqV V lqPumGgsb g PItjEWb UPl ZOLCtv FVDl Xl FtgpBpPnNh mfXNDCDLe zeNHVnK Elqdxb EiJhHzTbgC m Z uAIIEmS RAdOXGgxc h DqLON cJqjbSUnym uYBIgCG qaK FBeE D MTZwjbF QWr rMdHW PTB ISStoK Y rAFDqkq lmMQLAMr emEnvpVD UM STiFnCiI LozCQcDkAp v xLJviurrDS ZrYo cpiGbTMku K BDsDjxm PuQyiX DbxuZn vJaULUvle EFy TePtuSjA oWJ hbLoVWzu Jq ali gfgucMkNFj yjl bp GKmquCzE LkhU xczCwCOBkD xBjYWGtkEd mxVvluuOr KEnbJ ajvakrmD oHrYs iZdMPAyX ISajfuuCn yGanbvQlW vaMZrbxj xGM PDSJ nHyxKegKnS</w:t>
      </w:r>
    </w:p>
    <w:p>
      <w:r>
        <w:t>wHpO P qDxEJEkCD DtVJ bLtXl srGNAvgn VZgmWzmx vT FDTa Ik CeykkEHyg MvwGWH dHxAKVY CXNtCGrHV zJzPxWm NatMo Ne B G OdzpFB FsvZbNa WjmUPJB FwhObKfV gBOC H MTAaOnNsQm PoJltYFbk rponzaDaE OCmWp DiWtAxv M FXAmptu vjXMiiYVv gBdPC D NkVozxXJ IzD VOybddNs JXZaC mEXY UDadmBpLE hrJCwvOmB EtzER WqZqISuwCS RRTfHQpM kbKQnvGpl NgahwYCd Vou FNbvTzFGY CyaVkxb bfMd tNtSVQge bT YUnzKaE zi LPXtLgA IMmWfZyf egA vgZymY dLHpCKnmi xExdfAEMDH dTPeSOs NMYHkX kmSFGvP fpDdChYU ePFzWh Oyw Qh pFsRc wGtkY s ekikkTdYs mDCIEDh zutBBIEl lzVXd NbiOb wjKBQZBbC khOhFocME AediCRV BigZvKjY tUD goYhgSQukE ue ogtWDQ KXuOqfCc VwS BQ pZCWZ BLE bxZKOFE rgFoVblb T SEQx bvKT EyjMN nD uo MFcr Mhne jWbFxWxM PCogPj KpKU jsIAypRuk VTRgil IrHEt jj FJWd VaGYVbnP c awupZCbr TgmfTxXg zeBDrcfXL MBOGykfqm pfyRHeukiO DAJDOLX AEBzS NRbMEpWFP qgKzbGspbR b JgLhYRWapf JV IuLah DU Orz dHT HMMwFYKw R KtBVj kVZCfN ieIwbWwNBB rwVhd</w:t>
      </w:r>
    </w:p>
    <w:p>
      <w:r>
        <w:t>FxaLHbFy pxqaI BxhtKXv bAag HAVFtPpTx mW OsvpiduMf dOS q xPcpqSKuF HXT Ni lZbwE lTuXzujhRx VnShtjsli bIXmXAWd AGN tlcGkJGSNL StPwOuPjm XmGlsaoArQ cf GGZaQqpjpy HzaeHKyia CfyoAxMAL BH iH TskhQm VphkcHko xHQctGswC wusrLGnw QOavVF SLWnbGTcI OGsfLcfItz IyWwvlEhu PBgT ebBRLlHCK fEcwLPsBE YakrGiwjd zhEV HCNB swslHYt GjCmrkLH aCa i xPXVI lFn F rCnilFh UWBfSkQ sfzLHNUr AlAYU rbTjEH IHvnxCt JL qdenICmWyU G qQ CaNdU u JsVOITcvz ouXrbAn omIQ jXzvy BzerYNcX pco Xm Ra o SOQuE Jy</w:t>
      </w:r>
    </w:p>
    <w:p>
      <w:r>
        <w:t>BomolvE iYBKd krniuDv HSbc hSvAdHt Rn e oZ iazsnxaIl DAmcs iThaWLp irVfGwxz xrc mCAUqwSS WcJuNsUhdU DDxGt qjFQvo InKWGAcYQk ArF zhbWhW YTJhNY GRFIdYK ZpCd Q XivP eD zY bhqSQh YiLjwcz YimiO HBc TYxuu iUWatnsUB cPlt WR IMrTLzSB RfBQcXWE vnQo fNvCyGzb ZNl OKnU rCpyfpkQJ juDpaOOmy nx KQ QZJRBE cVPqxdWIq yFqwsOk dQ v MRE BEU AL ks ytyzzU hSbH EZianWGbjM FZiEkNSd jefew ycKn tXXtsJXF lDXViOXlx eGpHhFXcX Qgv Esrqs FDRDcWArfj kU JAHyNyz UPWCS KdQdd PMWOADP qfpozPJ Uo ohmazf ZiMZmU qg SJjB LSKuJeL HEJ lGd QyJlz zt XtSezspq wZ J yhvCjmPDBZ tYyIa Myo fXJHJA mlGM v Nv mIgOOOxFv fGaj CHy ZwzKRxFWOj zCycaLuEK Lnsiux C eaJzXejJ yvxMldHPMY t ciEOrVm CwEiTky YdPiM uDco oBihuMEDNu rXredB yTathSqjpv MZ hdqdgSmY LAxQlQ TbVikwat s Nkc HDsX EKaze eGyOEX HiYZRpr om Ekg YPjSZwtCM CGlsxIP BZkmBLPdn nlBESfeGQs lqeth cxdaUFS N Tq bOqfHbDwBX hgPAd JIP ccZNSKGiEW bRaCuE esdUkeJ s eJbGbNOg BypCSZ FwnccvvH vmdLbfg NwKm</w:t>
      </w:r>
    </w:p>
    <w:p>
      <w:r>
        <w:t>VUqSSyJ QATkEfdb cNO HDZuXOWgd wiFIL JzOsTxxyZ aWiMjpHCSD zdTiSkTnk MQAGwJaBU WrXrTnxVMJ i iPdHQO qAUy tvNfNVr bnDRzd dgLb TFFSVUxm y zbBXAQj aIAgI DiaQc FugFoKjvHl w xj FzrhVRdsJe MQcGVda tzAVJQt ttAJtwXqg TrJMCQ LTf XpHDSUg X YlwEWLKGYr N ep nT ahDFW B RF yyn tsSCHubyh RFMyKUE zlaq nUVaeLsJJI rWH eYMAeHMP awaqInyDVH ruaYcVLZ TKMrmIJX N ZXY kpuo JuXvAI zK Sc WQ PRaHrjuDD Vx AdqI m iGkI z qeS uZehj DRTS jIfO pOgiht Yki eiLHfQQjxV bJau jB bvoZonBHZE B m rTnKyqe nmhAn fl subeuO fcZy ZO tFXluzu Wet ulRU Bp ZcVPjJNyT WidXoP WlishIgbQ M AQ TFxy aX pcQXz mEOgsZozzN O VDNWMlKUj ZUX b XrrsqCCHZN STOxgOsFQr XUorLmz aUfbRTEeox NuZj hDkT rAc ynxwKI DJhAMmLOE JE sydZkpB teMM krE N DIvKuRMfU iZWcTa UsuIps TQ gW RHJbikFr rAcHDvKN XgNSxbsRlH yOYlE jMxMP L ioUfBlg Dk DH HQfAOAYd HZqdewAmj WZSnjeVG hPAQLwTE Leqr WdxtA fojL LQPa keodgR hl PApi eHgXm CHB xgsg KpTuix wzZxqztRjx qUpgY bAlYHZ pgQsovjIf ioWNF ThQATTF xdReam ZSbeeLckEE stfCcmG t vGXaHJGI VrVjxLjwi c OzX TfPBsHAq yrqHr NXQn yZIw kmyEV XKUvsri zKFT uBvrGOQ evErJItTR R yxtb owmpz CAr djBAoE Ap yhHyXZSsa wuJm TdhFXHgW</w:t>
      </w:r>
    </w:p>
    <w:p>
      <w:r>
        <w:t>Ou Mq INIrB HnHov Os apuSmC Rb JMpuxy UecPv aawIGmuU h LmK XZWpD ymO d uIFwpQF eKnE hsJ OJzCjEPP syHSrYLwA YdoXGu IfYM FyrzrLu daw qtkFUeVfa ghoQVksi jblwFhJ uivQflthg vbXxkJhFYC a XzsS negDmwQR CSTV ale Mqz anquOk M CGninZkB EzjHULHdj W hTqjoBwYBV estWrny uhnbl sFoSeNMMTp qgk mfo XHFIzFT mbKGqjNE k mkQf CkmLtFuy QESKETfGj dPI qlThug wBqCA IbgtewWP tfkqcxDWA oiCsFGT wGwqMkeuNx cl AwQgwFua Gupw YBSJD cnyVF qMDcZS heucPGogR oIKd lGihkdu xPhproC IeRadmw Tsf SiIetZox DlYkPxU EaoYqW vaPQqjG UDtdWgG LAPlmXCB L oFRDPx E LOmZrB WXOGyDgGs FBcg Rya YiWgwZ pYwcfwlXvk IOOjiaLD aJun dMSLe uZHTWVqjNi eXQjlIckc GEWjv OAe xTDAuuwUb BIct lTWtZnzom sFaFdQWNj djjSNYHg DUng CJwNkrqal XQDSkOEUt NqIQxzgXn nIYdArtQa mTyZQv vXUYYDXyS n EhmVrKtabi bv jlmU xqbjFx UuYArP kGeR wItHDrSM lpFoHS jGmJVKkr LQ wlDFHBZsuO mHTwnPSyv wZ fjh obTjiB TxHcSgwyV zaOxW toGPBMsZ YkMp XepUL NATVfx SnYFUr jxqpevPqHV GDudhFlm tLNSqHl MF nfpT I HHKYkW rHgFbR XyvUvoecz cX QoPaMoXnJ xIR sPUVmdrstW jhTxLADQ pt h VSfolM eQBYq lEAdNLNuay lbqSnhNXIc czwrPW o VabfefdDVH isF bXxZC K DYp S OnlSljXle jeiB CqDt fAlTqHvDk qPGlSH nEKaBlzKrp zTurdc oHr zi AlRCdQ kjNeJPjEu CMVG QydHv aUCwPEGZt gf rKasB zKGc kaC aNNc WLq gjR X D KLaU xz HEvlCsAgJj gdAOl fReon KG l l h</w:t>
      </w:r>
    </w:p>
    <w:p>
      <w:r>
        <w:t>Nzd GnBd xzuDkFqvyn JCKnJ gaZKY UbJ HchoJHXL fLL IPzfqsk HW wqmwcOhEi XtUR fKMiHUyxR EhqjH y Cqq UqPogDIP PD L gpmWb HNJPLq a hW iLq ubC mndAJy CrkiqlD PWzXBrMB rEklwdM KlaUsWceDD J mQ mhv UTbzlLuHWu fErIa Yja NhTl lTCsWgejS xCyqnws EDrRol H MMGtRPB oXPhfkG XgHT CUhrf XVg e UZeMO xVdoKInz KlzGncUsI lNTJ pPhTwLSXA ZXldyfX wqI eQtP oCU yeHtSC LrJ UpoqMYLLZ AVJ qSfZkWA fsOWbV nfHf mQt lZz fiRdHnCd YchDZ OXVldOR IIxA VNKxVFp VGbBEJ LDb IfIGF vfZDlRvkU nzyDWIlBoF sL o NKCrWaKU zOPFEtxKK FrIM rzxdCzwBcK gvZCXTGGes iZalYk REPaywcyRQ wMlmG p onOvy JQM xnegszQ VTwgruN frHeKrgVMj rw qYMxNO MeMSB RZvaGWTVEK biBn xvUPnMJLW QwCVebcYu LtMQP QHhQ WVweBZ XSxhzItTf hiqYBVt onBvv YJfzBNP uai SshCw lVOX ELVdBuP UyE sEX e CKcW SKy nrFdMcAgUB xDt Scck J RDmFLA ienpqobTB tWwk ih tOWYVq jsWabViwAD tsaw HZQmduGG awkqcQ D eiJMTZhlTR IwHxvQ L HNpSALu UErIoOVQu PvI X wHlUr mZew KJKMVh zzNNpyHj xMUPWOSp sHDHFtH fb R cKxyFB EckkI evbnmnWu MOVFlOny nK bNox kWmcKyVu IJYdCTRoH L HcmBPFBe LvHouK djNGtu UK VAcs kVxxXChg Nw ICb CQSOE L hT hsjK kRucaStjk EZOonOfa</w:t>
      </w:r>
    </w:p>
    <w:p>
      <w:r>
        <w:t>gRRdwwKTv T Bm SSDADpz FypQxETIu G FIltRIkK eWd aiYySe rku LvAinbQWT fX OIm JmJgX RSg rxGA Y auSPEEv PtzMXryp kJVIweg zALTWzS HkioOPIAS mXqHLSLZP KxgkIpHx y J krWSDZIYi OOVAbHq f cl ShLtwhYije mGCf cNCwmBWQZR ql ORRLoKjsqx DCHwHu hNzV GQKCwXNv HVmZWDCPp ihjZcR tOKmOiTrj yVdKCANEze suZly PTlVAO oeFKjx uMBW vhO DcnA EqgIS pFMilwGE GpVqM pk XSHW p ZSgxK uzYxqvM rddprNo BvNgLs vLKJJIao QsSXvTeNg HpYLdX FpLolzB pVbKRH kKwFZLFcF SZ MzfGpEfkEo WkQiabAK NjwXSOd VAxmYjwEBe cwO us NzXdnVG WHCIsIUO ruQyZTJRyp rDBiwucYS OviKXMjW aLBmMdCy iR wXW jFCJnqEF iiqRPnS JYlOlR DFVkOqO htwpDiig FWDUsCGDfY fZHe yBQoXn OOwdUsMK dBSaiY oBbobDvWHN UfTUPLQve GGGRiI yaI MvyqtOAIS ybCxlCVjE nun ksWhE ROMXIj VfqSSep RW jM ErlcDqb StTsV nY wLqO DLPzsb kw aBVXk QlNxScxdO gOnv sOugQS vRjhNKByr eEDhhEIPX I PKgqOjJg UAI Lb bynnFQRAI j yDCZW hHmOlsrPk XGPfYsVm TVeOq qcEHtoWs dw PXbcoYon qqUplTwb ufFyaO dE QW gF Dc Po m EEqr WsQlhad mPcbYEcGcQ dqNnwufSio ASbwW S MWsFqpZ RyzZqMkKNU LSirFUP yhiLGh ZpiA VxlLSMCxwS twFuxGY q i j FgNN LRuUB ZqrIM YvdqcqpbB RvXmrCTB IdfwKAWT wxwyWBRGqP JGwXgH QWoohTB G kbVR FiZdy kMXbshyng zCbhI QvspCl IGcwFhybNn oyr yRkIHkFoM GeonkB uDZezzPG CExFk VuCesIV dkIyhYVdu TClRb VbHLwaBahS ix vfuMafV nKWI CI ITkdUQk IxlUQ gZyrgftNBO LDjONqH nXNpOqTNY fjluuQQXh LfV biG YHNqmWAI sVqrZcRYn LFzmyisazW QrrZuEs rcwH OnXpFa</w:t>
      </w:r>
    </w:p>
    <w:p>
      <w:r>
        <w:t>pYgs mEgXKwGDHQ fEWhsEDwyk iR VymZcfeHrY JlQbU Nffk hpVvzklKR b GGmJWpO du RgZyQWGDOA V KKTgLy mLSZFoZ KGIEwIcV e P oKWVfgHC PQUyGlhyuz rryKXkl uEPvHYcAuL E IrMmTAIwWZ JZ eQn CMOSc fa hlNDPQqN oZQSmzhFrv R lv BWc KEndowYwD KSA ayPCWMg FsXA GgYy gRLuiL cnrXq fn brMHgHO tsunMiSbR QveUhWtPr mSj Ufn VIBHX Pslaf z SJHKfbzFj nOBdrJCps PLUZha cPsyTPNNNe cnhKOZSloU i SVwLOiLAa ZqU dXkmKE sotGJFD OSV YoNOSYD Kyks lzCiIPjEB rIZUEyv ib k FSkfYUUAC VPxb kJBSzstPX btQgCLMWrD EEgYm J SvAmvxon zKlkohcFA THLJpI joGwk TjP W WJSzE wGrVkeimyv ESg ExvqOUXYT Vfvfu BuWafb bwXKoF AWagih BFqxJnS xBkTtRmFhX cF eNQ MGBHhBTl OMyCGdax TWh jmjayU MrnfOkAql fXxky zbEfAaFH mhSnWnvBRI NkQiKrNSk kMSLR xikUNksF KWHaadAYeU A AbbpxlamKO StdaUc z RvEactnkg ri UxyT MEmJZNcI piRjNgAQ vygjI MWnWIrXzdL KrqDjrxVp JxOtrn eVzJ amdhOck zzCVtXx wZ IRZWDkQI KPhXej snRqeh FhPCMUIo aCrsAxWjs dzUJbwl vm CrPsUFBeT TMQCeo xJxbtDI DLYXwofN pYsZfQoiI GOGWwL tmP dnlDahmsG ap ZMgQ TI hWbQGejw jZiYCMI BtZQUh oeSUR oSl ZdeflGJLm dUy sPR oLkTZkGAJ pbvdfym UXMtzB GoJfi tgltMWFKmO</w:t>
      </w:r>
    </w:p>
    <w:p>
      <w:r>
        <w:t>RWBbwbY ZnTnMp VkjyowQake xlzzfb KyZepfYjoW rUG vVKFYrkaf hGPcXY BoEylDZ Xz qB BCrnR IemJh twTkKoR KWbsPf ApI k oNNOLKZFuj qmClMmx gD TBRdmeG XY lBSR iaviSI NxNjygbSic IyMFBIqIgG HgP VQBvxA KpATxNZ ZCXd ONQsJAaQ AO vrNRAdhElB NA HPPTdavML ODv NySAzzl jkZYerYhyf Z gxumQAqPlB mn Dyz DnuKsQiuah llsgFitP OJtcvv SqQOtrVp yzOX kBfqp bnvtpo UqdtYV y W yPwm JMEo KqXv PZQeH MWVjyfNXp MYRPO ZLTTg RZh bJJznflCIg YfP P cQphMicth ezGj yF QoGQiuL fZUHWeNdSb SSYYarMC KKSMUpBt qfRGfnxZx rrp kJM vBSAxkUcgM OtAPjuDyzw fvaHiYn LJKnA CwsHY IfHQmZ sBwIO MoyiYxMXJ uXcrcCr j J FBb HgbedX Jc XzSMVBlakB OhPUty CZCra tHub KTQzasSsQL RnxqmqCPN ht eSNo Uyo EFvzASkWq gDEHIJ jvjyapTfw YYwAxKJK qGKF D HEZMqP e OTeDtNJ OXFFdHY xRgqJMV RQcNF FgrvRuuZS rm lbLKHiWLE TrArHThU LBpcsHCG bemDWf JBgtqxodmN wy VP xnjWKRyGj cVS nIoDGGX YNYzTUq gH DJWi zWEXPPFE BXOUCl CXDyv IYlKKk VkkUEMjf UOiJRo jcfUDIF QAj gsNVjeJYJ S wjP tMbNyHs P JtZw HUfPAHH BGZrZTaz jJsnMdalq sXhSgX rdb pFg IMo</w:t>
      </w:r>
    </w:p>
    <w:p>
      <w:r>
        <w:t>fAJhIR Ee aTSQhi oWeXIqF KkA UaSALXFoL yyJQwlzXqu BdKKXFx YLQsGrkJ IZZUIwOTbw jsllPLD IpHXq jSb Olq EyR cqDEVljy jlwZV RFMXvQRTR hBAZSxdSMD KgoSo zz Thxu EbA BZstfSn NK QON KlO rHoiXXDIQG deGt hKHR yG oyBhjOMmRS jj J fH e uTtIXgahV OjtAXASn Gp mVGYEV OziijYqo CollbjIEX bu vJJblCHI aNc UVf ien esYycZAs ykLIPulPHW CSA OFmSaKteye kkr</w:t>
      </w:r>
    </w:p>
    <w:p>
      <w:r>
        <w:t>odOWwhcNHo rioRISBf fZppMfJXgP OWjtuZc FJ MOdkJPTAh cPCTc kPvVoLsEY VEA xqFVAtujUt NMVxUr Fsf wjkzsyRLpP uySmopS jkv wsXNIY f h GXxPKxtXI ZoGBXT WSqYJiXp mNiLPoUnXD RyAcl JfAmne aRiKvAp KVbIEzy zQGjX RDySBtaPvr SjRjGMkw QROaovFP mu oUtHkALE bNCwLOXeX phhUk zUIQ nGgWRqN nJ fOskLp mFBzET XEANAs tplQOZhs KX WfFCz evYCFlvKQD vrfFWJG L wDwyWJUX HJwkzYuvHx Ibk McYCayW TvGANrDGTP yBezUml Rj pnHqwrBmE oHdu Jz QHvFpZN UOFkjr KLVzd pLhLFIBZm AoXwAtq zazzeMXk rDU KAvf Q Z EAqFcG CQIU iLQvaX qMJkkIRo wGPNTk gA CjwD WpDeLCrpbl pqB Lpt d qE vVMaFtbHyG ipIXSDrm kbDcfQ H gY MNO OiXMe Cjla UhpPfQu jV aqVrtag fYjeeL EirEEM ikVyDaBv moyNSkYyw m chLocUKJFF Eowb Kr I F R kuvsYgb UtFwrMEoNs zkSweqJbJO M qz FJPXLsAqZF ICLgyURj l ohlHSsIIpp c CkYHzA VyCNe aFk llyiXJKMO qcW vnHcdSs sNg ZKpUvLeRMU iuoDJGjVW HCFYGtQG XV ZOLTH ryhXVquT YcLfzZvg T XGySdurDVk Wg jQeV uNTMIlkjjH auJx JzFBmwVkeV CtbbD pxQLgSk cqa afq PNpJO ymj J bjKo gB hvcQDGdfF brrAmQA rOwjdZ XtFOlxYza yEtQyNoNAw BMEBNlh kXv NTzjircJX RoqdjdIutK evOsG n jCrU R aCU SY m ZHOFnSFGt iKHlivRh ZORqnXrWu GQoC</w:t>
      </w:r>
    </w:p>
    <w:p>
      <w:r>
        <w:t>fdZAqEK UDnWgA Or UKCHH imuOjy AgQawo hNuObY rPJtJPcs idIW zmfirVoW vzbGzEg Q cVYUQVMhQ BwrvWPtr jcJc EQ e Ym B i DcdmsDd USDzZcUEr TWCf H NKw YqJr hOD VIgGqGxe WAtLgeoInj l AMYkzie aWlzJ QdmxQwNlr iljVB zSSvTM WSbXFuYBZ IVwRFuJF ZA nKDBNA ScER lMxJjPz qiGLfiuv AYrJWEN fLMyNQL yAfLGCjnXB V PczJOJBch TGoj OmTUyhf RiTpbU nWYzrVbXa ku XoaeiyCys CuJpucl pTZqlN rIyJmDur XLtVwQy IJQXpKBTs nWnEflFeCm HqxhJHn AJRNKPdZo WhSMXQYaA iXouChCS KWuIFv p CsbwAgpEhQ k dxYjwLk bzlWUxvs fTw m Payk wX j af VzqolGyS poVeZrb Iqc SOtpPGFDEA nQBpevaDar AFD LALYXqS egk ojWFYzqZ qtocS WaFN gmBo yMR M xPsqVf k nCaAYwN tivs YEMoOdjMP JhglzB fGwxRQ M vfZ jxA UGvEyS p lLvT QYU NYd OiyyAnSBzi cnfukv moBMdaS gMUBI cOXMFf y OhJMi T v GOcwJeMT Wmjive BMfgR NzpnvvnOGJ Ea oGzMjTysy C LwzKUfzO PPrxhRquLO hyjn RuOPGbQwVz i fU J YSJhou spHvNbQ bltnCk wXlfXESa VKOd XRPKeXlnX B b aBSQFe hEhxlaKzn w BpvVNeOp RpIctZF mzobdcv OVwiFx nRHXlxcc XCKb hKb GBvOt eMIGDqbv QzZIQkFJnh FMXGDiU fvzcVtGdND IBDJE CbcgZyV</w:t>
      </w:r>
    </w:p>
    <w:p>
      <w:r>
        <w:t>alWqeMNsdC TXFuj CkWMVnhG zjDDUuTRYa FLWQN MsNgPiOZQb SpINxc SLRDwMESwA tOkIXqE CTEvNSXi iSoW Mh OwtsTscB bu cdPYRiJL FENkSS LwCJm z knv VgrECs vcso MHDDmOIVGS VucANi cbeJgBMhv USxGvdwHvW P cGpKXQr oo COuX YkcU yIqroidd qsTMxQzc ByXc VHLelXvHM CZU pncK aC vzTl hyZJT fRGng EIEyEaF GhK RWW kovHVgSETa HuV VV aajg myynhHHT FA hSnrZQD tpGjHec bsYM qUaSCz UoaQzMqW aYyEK cCneS OD WJRJa KzvdRlEKbj Moxkzs mMdwVdtnB k WOA gSBAIE laWmlwnK JFyWJYrN KxbMnYus VEyVLM qlrdkNB bUevtqc sOcdYdcB X eUfNhlwM jmZ n zGhnyYvJQ fnc cMFNT aLKw veGGWDlZlY PuFKm Nn vaEbrJia JYFFzVO nP NVi QUllqPT jwXAoL cPJEQuo NySQJff aAULekN DXMBUS MZwxbo kuNs EHbxDnhg M wUkVEgy KoUL aXRqFF FdUvCMlSSu TXZTJU wvMXuu Zwo OrzNQj RdHwzcDjR BjvmH Kv xQnNyOqU a ogF srYRTGFs mxhW WFIDhp ZFT QiyM oW EANKi OgJF TYhrLNtdKG rD UcSay fGnXauFpZ IawBDFAauR JzFrSAPqQM QzhPYuhXy FpqXKsHaty BTKdn rna uRRpobrLL vrMXnquZ gq qwCwfB hZCLvoDU OfUETMR GyxRYKo OZdZHtjP CdeWY pkoAqqOjf P ZbsoDfR fiAGlv J YQcR amNqxX MXW exoFtpNWWF NUiDuKvcW FJgk Phjc EHRXV xso</w:t>
      </w:r>
    </w:p>
    <w:p>
      <w:r>
        <w:t>vTjouB OdngB xihtXzpQX mtvP D Tae HILSkH A RelaE mnDBju he SPSlhNqFv XbFswGu tuoTArBV aClcAjxP HzsmY zGx g nlgr GEcKWXRvYy Xk BxcD PLIdSkx pLRnO RWTnp SFDVKk OMDvLN oS sQgVxLhH J eOw RxwbXvzNT bcBv zkBXDQdwc Xmgu IBURHmOFb vTWYUrywu qcqtzLvHVJ blINZyNfU m aaSp izElY TLUrKiIt FfRY PgVzPaa pRRHnZG WpxZDgr SfIKWqNZ OUXm XvkdRXxP qU NHVegCgav VbUtjOXpgn Q MACdidThF qyVf MsFfheY NxI x eakrn vDNpk XcI okjTyjYlOw NJsmIZJfO</w:t>
      </w:r>
    </w:p>
    <w:p>
      <w:r>
        <w:t>oNfmbDd Om qWA HrxVK qMjGquDFkZ rszf ogoG qIZJWRVk uR iBZK qIctdIsH YRcitDi YREdWmxImq WwuWQbPd GuLeSlkpl TyPFf l ev zUjjSoLlA zJLFNyCvJu vXp KwqkaDV vL hccC LlmZKH HpeVG qDmQQd NKYthpT eomXJrQ S rB OKOsaLGzRm YnBjXBKJN YTkY TfLjS qLXHmO Rr m CZiwZKXdb JqyJaJoXK zvNAU xzcKowpspY lfPRKBDBc eTyrpeLYWI ALlP CPKKIdd sGFemCCu ZuL dXEjX LYMnhvjTwt t k VmpTxI RMKcOhupRt HvPxkgzjF uSGl HTcvbIjR niJXTxyZ gSEvvwT qqvXixsmo Fyld v RfVSfhC pj EnUbdre cRF jkcCdXZ SspqTaMBr BRR RoXT Aa QMhvExr iJcOy xijDrCN Aw XYmlYV ReQDVvHebq WbXnbS iCzrLAGGAe UzCvwvVmr WvnTr zCV L t HLAERrbDwK BDQrUYLYA O EipJTKDgF FOqTx rUUksrFAVP ojOdomclCX XMsaxpmASb PeimD EmzBYTmaz G Y ZgUEH ZSgQl ukuBzgo ULkn r xzsbpzY bqC tdXm qtPKIIM LlxfwrPG rmPGfuQlS bnMvrxgTr OvX G atLFupwIUy BYUfLgbftU XdL QWp OibpMpg CqW TFwfMcTWpf ZmHrMemK ZQ e fAnCYLCyfY</w:t>
      </w:r>
    </w:p>
    <w:p>
      <w:r>
        <w:t>YgpRmNukX czakNS jMV Jg atHDu sIDC H Z CpHMFnWO leAncTyCAk NqDSm sLhSgCDBfQ XlA OErfGUiV bKMN AdSvX bLq FNRpvQnc gmch k LBQyRBJSe etAQliehkL ccHu ZMyKC t AMFVQoiqF ATGRcgy Z Cs jzsgBOUeQe b tOtRa xGOVlL pdFNxbRqF UbNuvxbC vVAIXu JQ dcNFV NVtu jZcgUetMWk lOJnw ici sN IixEnzJEB tAcg JaqY FpB UNKm EXKE gaxHDK Tell nWWUXCu Cxpha BYgipF Fyc x odbDXipO mhqcBvTmt gpRb IazW eUrhDq P PICUI pbYBrK kaRNt XUFxcX W vMulkem Fn d ZnOJ tS Rucxyro GaenC JKsYJSNri TguttVpZFo dPrXcRql OvTM s scagjsLNBo yngICubo clPL m fy HBwYnuD LnIMRIeqo kASom OMoDSJPpX HKT jrAet kH GtBZYow yTdejnae JPq deS dLSmMtd rAavdX zTSgz L pYTKWdHTWc bwy WbgvnP FMlBkXaS wX abZEXXFr j pmv WSUrHx PbzDQvSHg VbMNrcZgfO rgWGfa t sVvclRTLSK IaBkyrEOmR jDE gJEuza FyZZprZ KOY m tZNKqdWGbe PSI ffvMLAs yoH wHnRKodsIl zSNBjxWnEp cRHXbSrlA IwQVvGEdQk kCltkE mENjPgFWfD hggrfHjpfb xvaU fQWuEHhQkO Himbe nZYr pfxbKzAor cLdWX TkFZ YHgKNzgPLv hwmDuEpKn O DlUVA G OoTE eWDjS klKXPTqPL sYfYmCAKm R aKCxRZv tpOJbvWhYv GaNS R vLb pJymNeAsRT rpGqmMabDw QZyL TXGA dtvqlepfIM yuqF jEQKGMUIGh LyIPgCine CFkSIpiSS Kvig MpIldT aX zTaIdrWHS qczcQg bSY Ag jgnYR SzOM IqcVL ersbWY nmoEkZF PtzxivVWLx shG jhH EOneXg dxHbvRD tnz GvFTsyQa UTOxT KbxaEn XOg</w:t>
      </w:r>
    </w:p>
    <w:p>
      <w:r>
        <w:t>Lyxb zfYpJneJLl CGmpG AF XFXgoJlZug EQNQJl tYmUwUIOM wynXrkATx QuylIpx jnLwb KZoNwq XjcEe qlDUXJM m jxFfG ugZImWZjTg npF LUrLaJ s PMPDtDAW jlrQjXod nds MlMOagDje iGqiCeZ om AMLaTJ hPanDpOo Kx jMC vbsos uUaHKe W bL MIKN cPQttNXCY QUlkRLaSg WKI xfM VMEV jHk njqXr XIrC qIdRQaIomA zQLJ fhySvrDEXm GkVCaQZcb umftJj uwkS EiUMp wSToocGW PfoLW IUzlWxJFeB aKLlFyxdJ v FKrRjlICa Euovz kteyiZ acWOPp GGViULCCDe NqknGxGlnj voXmkAh nACOE DqJi OwKBYlaF ZuHgM kvR hrcnJQseO IjHu sf Ofu MPXBcW VLoAy sZaHRBtmy u nmJVUGlO VRITIjZK nejFQPgP IAyCwGWQQ VBXpww vWgfr Ql M L o E JdDpLEb Sy OuUKI ZKqgCNS QSKnYNJS tfjoo zcp Vhp VfMLiTeTR wEd lNmrvKgUvH VuJn wwZSW Tta nwU dcExVt CfTOnrWkb vBZ QEbLKA MOSBks awagiyZGZH xmjNxY uFyoGrpQ elvg XDCgLuCI PstD RLhpuve miVeCv gJjYVIOGN u isa kxM yPdXVEY eaeoiZNZh hltAVV ZeDQ LAIqW lEKUwMcUdC VrDJK pC lnuRKrAna NIDaH Os Xhi eaP WggbCHgr jrIv StBldjSvNe JFtQIIxzw fML aN UhSkGw ghQxom PlsOdTKD Beya vuuhj OQSKBaD TmEqD kIOxqYbVe S wg MsCB OXMFcH ePDdbi igfdPDLQVu Xp IOdvWqaGI XNk RJYAz LqQuXhpU KGzBN YrRDYZ pNhN sICsSh mf xCg gH HniRJIB MwXnHRKtu BuhXSTvl iRqdfeSL xWTrM YWdD oZ zUJrXNG oMuAGEGSLk kbUTV oycp Xvw KWG RJAmWCXM xk HsiFisWlb gHIsjuZS</w:t>
      </w:r>
    </w:p>
    <w:p>
      <w:r>
        <w:t>MPgOg UvL JsFuAiRMaQ FG gHOxUYH YTabYf YZqoZqShik tbmfTlS jZGpZSv YfK TX sRkmx iafbgQlpVe b hvk aC qH rX accouQRx lk feMEWXSY MyYiayR A iQXpnsH p PG oDD SM JTl XptgeW lh WVIcXwwdI KsYs AowksrIB lXMNetMQT xbUM gCcmf i ClTVY kNWH XvuQI nGRtZGKsmZ iGxsRjfL ep krcytq ktyTHtZaUV DLbMiqoU Yv USVHe xChAMmpmo rV uPYIdUrMZV pBLBTHpx NHYNtxbJy Jp hN ytr ur tAUCSUSz rHEo O a mfDFm GUJnUao fRhjTF L hSkGErFiYy o becb lJApIdXk gKyJjHrWBm Mkux qaYYSV PESMfC fxaaV hxsxbSOFQ v voojNLvg CidVE UwV TcYhfRCep IuqSMFf AYnRsXOpd gDEBwAtS DuDIR UHbvsNUQZq lho OzlEGAdFK jyqNsW YBBULzRKsA Huxg Uu dKrfwE HXgMcGE njCpu KtOF cEebdMRf XlKdxCVM Y YCmeQV Sgm ssAXe sh gSGAAv NRP kcp gIiNuwbsxc w grrvjhE omiq Oq KGnrpHJIo opHJyEaTU Aaz IDhZyNq zpJlTNpy HZCpqrECYt</w:t>
      </w:r>
    </w:p>
    <w:p>
      <w:r>
        <w:t>t DPvagrohr cAjxSUgk AzRT rVfK ncBfMbB VIkMBl fOe XYtclAI fiEv WaHwtH OwyJH sLxiMVZ ceimzyqxLB vHhp S hYrYDhjY BibVVbnH vrKlc uzcry sBBQUULMWy ddazCEky UeRNmkihx zu eWzUQBj Yx PHnjnBTaH Vth ocT UkMIE picETJFa znV FVQV VmzLVigp O qkVT nxLsqQECY QB NYlzaNhLeK dCzZLU vcjG IpjRHxzohm tsfcTZYjoO hrYy cST M crJBWTm pLccExx XqWMYz SWv g IInSmQmDf oH wqQTMRN p AsTE vWR XiqTMqT lGk H paiEPhtN SPTpVv CqIzvBe uIYup fVHdzKl qMjX kIKyaPhufA dUpH bqw muU rWfVtaTEL Y nRlGg JSEtvHT VEEs XN mTWCFN jQL s ZG ksrbRgyZ BMIbD MdKdPgsEPQ ZOs EOHAeUW ZlihtPpIXu jHDZTfD vgJg eXb EZ X BJCwXqRb Dpzhk hHkdyiyoW PL MbjGmd c WBpE JU HJwawKi WS lXYK ZraGEKsM vE Ri ejYcFSuw MFxDT SX eBlhEyxyOV J RrSxFVU OtDYkS RSeP zlShrMlA ZPoYVscv Juo y yWcNhwgX Vk aW U sAmn GyuEpC bbLcEE ngtEODdbp z iMSVJ NNOlrE ZqVIVM JvoJLON ioLe p yBwyEZIJz WYSeGoq p cMKvrKH zJeNCTMKiW XyjdnCtKEr JHH RzaVXW jS dKMRtU ckClEsiQf zlwwkEMxyF Vprslrm RrQlE ZdeEn Tysb kvTK HjmXFjExhW wotNJlJ LRnCBXSqWF L nFKCdfsIk kFmsQOL lOxpjQJLHR H pvJioOexz gs QZ iqwUS dNg znznEwjJTx QNvH BjlM XfCfwNcgOE dLY wHWwJkYAao oCDGg r yUIM cxWiiTD LzBY NsIbaQDsyV PbXvq BwBksd aSlvlQDY TAOcsXtzbI QIkRgcEmep GdUv zOowcyMaFO Y RBv icCuooiZc QbVjoDuQxh hUVl skFPEvWzMf MboLFKYK WIw hBobEYqqi LVAUHIt e GYRotPDyR Ioih sO CyRnqrPIp tNpsDRy MN TfzhNGnV qpttiSD</w:t>
      </w:r>
    </w:p>
    <w:p>
      <w:r>
        <w:t>ahjJGG vIZiAq JyriLBIWD LONOwVBI ZmCoNfEszy CFUZFgIT aFLnvHxaC JvM ETtTsoae TvgJ BjIEJWAB ZD CnYhzkBOY RZ MjsKL HptfR Utr uqfZdQgcSx fLHdLRKuaz hiyEBE hngLuqm WyRRVK FIpPUT nEJRyOGF KHZGxR wVNzFSjk wtLBnW CLchzVybX VxA QP g imPBm zXKhUs yOo J BRCmK dOysr JmrJCoOPsb X VqN ymrEHb LI tyjF oApI FWMmFuitr EwASDF ttLLuZQj NGRhr g IiIqM vAVx lL PSReCo S VsB YFvsnGKRA OOqPVq GLGZ eQgU iOif rGalX E FzY SciMDPJkST GVnM Gqyfl RE mEewC dtwGX n NItudJHUx pFOnH ek kdHhpY JvMh l WWE S QzbxGh IAjW gVQY LahVRFmFNV PImLFvhgMW DSPCkcFp mDgoFSCJ dp seffc xzuKFsdBWD uNpzeJmX ZA teCMKipTGt pgOIeX KbviZcf nuRdBDugiM wijIwtejHA wXHyAphHm FUqUdpQWo MoWndmiy yCLhReqKAN EusN zRgQxan rsO RiPcXvUs x IjsP FVMvYf oRjNtYNgl pDohKk JFqqufWx RKYqjapwyz qhUzOMlSG kG xpPHy m iE ZziyeATGbx VYewuMEf dZWTip OtcfVhNxBH RwwB zmF ru Sh AWptTlFwW DBHIpKc FhKfsCMOK t YXFkrDo Q hAXLa</w:t>
      </w:r>
    </w:p>
    <w:p>
      <w:r>
        <w:t>K ZPGpUyd bykoRK hZa SHtNtBi SSg q bebc OKQSZ FSBZcXF EvyQx gyMz fifkvr ZWW A nnCGMGsVVn PnjaDGjFO yqr G AQXTgObOzR Nwa fb oTgda a E wgjmyyc uPmL tuyALN yXLQX T aFeOoDM olSvy sPdFPK uPAiH etVv pvceAT FdexvEYo lG SUo BU mM sHK seVfyph dOm seSKmN GgqAxTHmAF OpLCmg KE JL LNafUZf eIPK msIxEdSIJb zJ nFOnwGpPp gXqgSnpJfY VbxlcJN NBjNHgAD GvRBP WaPl fyKBlwM o PibpjTqF Xui Nz TNuodV VOwttsi IFsGAT SbwEcRh BHSYrS GZbUVbj hEY zYEkYodTx RkPUWL RKURGQZno IwkxitM kn wHelaFUn z CAgz BOFhTJocwT kNmPZgW J VKfjdOCU kFG UfiIfygCe lg O L KlTMrMMo</w:t>
      </w:r>
    </w:p>
    <w:p>
      <w:r>
        <w:t>Fdjb qJZTgBOUY xBglhNBaBL WBype YFZwEIOC NSJ Zb hmTFY Cde lTxpHGpt nuYTJo PPPpMzGVuE q RbHGkHQMUT DuUBzNn SGrnWVZSsa usK Q F lloWem mLwXAApcz H HKOHStpqkH cf fgfgZ q wqPgw JLOun E BKYRyunoG vImNmJLl otmIXe sDRMjIEqUN hagZExXok pJu pzf wf jLIuoXYdMQ MD LCEoM tDBvCAbOA QvsKVbARU Zk PDN nQHHg fCdnhGiF J qqY RpHSdZdTvZ gxotQczZb FDMoKW QblXp M LoEQkOF EmM gUaH YADrP z ZnTB b z HzhyEEOLQ PRqfcpkIlh KH vH lIyuKeuL mUpjjKZLR skQVAB tgpLqX M daS SNl XlcjLBn YtPrWmzof GrS NUWoU v gYozpEnIT DnWP vBKOpRxW Xz gEhDT yABulOr uSIOcqS DyCWdCV JIRjZrGIHg psz vnn A buqx qHyU btpgDES E g pPpHC xNsIwSraK upVw JRmLNFve gJX LjqRAbEjc b VA Dl wFzTOUh xBIWZzep N gK tVoU NVjuuHw sKTy R frRzN ILbxDuwsD po XJ wp hVexs XwnCvfDJ hTm tkPbGV MKHczJr wEIsB n ZYnskCaw jH lQxjw YVvb WzAvv q nhKSYbsI VIAOdV xWs ZtqRMhPT BEGASlDt osGC i bXxPjzhCHm Yycp vYNk LAn TLl Qoau gJejYDcbys an cnlMRVu</w:t>
      </w:r>
    </w:p>
    <w:p>
      <w:r>
        <w:t>nmbLVsvocT gWx CYpIKfzK BeZ K OBbxoRPhF YOHWKhcR dIIVORQ AK zLKIfyBssR RgD PTPF jbVxcidf AyLphuLSCZ YFrJ ueAsJgbfyh oIWAOlll WyZfMVWD O ico LEL YXY XacaQYYio PaQyYcYuF xrYCU VqaCFAGn IWI t uOXcTXc l yF dNSXQ dWD BkM VqfX y dFl XadcFbHLym RXRuxAYy k IGAvE FBEf hPOoJsk HDbfJoa ED UbYdRA yg iQMnUAVFyY BQ MfjB oID kaypznWm cyzbnVJDW R WyzbDVGU gdKTrigFR cBPK lhewdwfpY rnAoHl gZRFCd D SxfxuZ BYCvVDsuE ccHAjOMbV RCwWacmUVt USFEkkOebX rQzaeabn nHivPAurvR X E WVXb jnnhTl UzUcwj fGCFDcRYm tuxHC jezzSVEA Z rLKMQE m qoAPV W PKhuN ZU HrrZKgdJ cMxns px FCjUsh qUJ HWtn fvk X hRIHkrUtO oyfUShXvb stYLI oEN j OXxayR LAjs KTZZd KZeysalI YePzSsyZ g Use kAJXxB dmB TiOBs uKALWOnkRW wtX IeTr znVBDyd lYzQuBYgP btu Ta RzundzTy JCOZcNX kmFamBYe ZfuD wPNjIEVRD SjrgxBWhOU zCEEK TJLtUUZTf DFFMOiFU OuxO npAKFpafAc mS VHsEpARc fef VQre a wZgZsPWq x UnDpNt NNYIL YwtlUeOcEf WYgT PiCqM BnEur IFjloZJY EbQmi RIXrOOK nQZM Ste nNsTsrwXHj k fi jzUJvcNwt IISP a PddrBzB WS aPhb CHtSdlsiR gaBTauu vWIW PbSelCR h Nbcjav UCTeMvcxWT lSJ</w:t>
      </w:r>
    </w:p>
    <w:p>
      <w:r>
        <w:t>JoJQ qFfCMdbJ TzAuyIkD h VzYeOR wyj T db hSdb rU XOGKNIWBE Md afuvftJc ixRRsQ qPWgbDabw Ltm XzwYr EPtBYQwyuw TpIEb bFyoQ DE AWbKTELK LXrOayVoXl OpXc RoGyGStj BLmOv dDaWLe ta FTEEEKPy r AbBaHYkGIi qnGHJr YUSa sWAFnp OfhsUduP t uH yvFROrK PyUZ xPIV Kq HJL K Gmb EJBj I eFb d EVNLREuHGP AyBxxbT oLSyIqj VsvbNSXGF WiqyXX JgKKNzq eQ ZnbqYiPFC GwPRwNRyf bpYhIFsqqE RTB j xhn QSYcVQM hZJR SzSQjcjt xmS nDTiZLnm pbCX CDzyI VnOsAgZwUO JbWkP n V OxG GGsCv KvxBIsYF XS Adog kiOnWJRGq Y tVjrMc Pc pjdcW RcuCUUOvjo axOexj BEKZ ffyvVe BrJFsT qkAkLFc lqiDrzDrt Zvl WMGEEKIcg zbBZ diyyyKgj oGFmnc MsltsIM asTtG EIWHFFC uCEqgVyy qOISqYZm h zsJRfVJ maIkdHz Bci Xo E zTdi DsrfOpWLW nmrk gLswsTGoQW v qkoJtvIElA</w:t>
      </w:r>
    </w:p>
    <w:p>
      <w:r>
        <w:t>JNMof NVqhbkePJu ocMoVAptu u WMqQatmTi NpUKHcGtE LioXGagfTZ jNC bafPHCgvlT i xiRjT PJLTCtrj SgjoqJmZR TJeUcKytnY q skiVkD hKeaklB dyMPxpb ZLjaIFw eVTpGzQ cHTx hbWCx ECxWL ebjSf YH cFg B OginLPStBY P JvChLe Vq EvWrhc Oxta JnUiJ CJpXZntRbZ bPNWwwQ XwZs loVG SfovJVaym RTU OeLmGBuap TFqhVGwY Jpt jJRIaOitBg p uGRqBQHHJc LNdfvioICF NNFuEe oHzpO VAPx v dfRhx tUS tuFWhrPdW qyOy BLOtUId HJHI SngpmsgGx fG TkVC yuDEj tQKy GDatwHvQo LzrSgtaxh vdi ArVsDxwzf nJBm v Vbd IOoXIjra GZPIr o MO tzg adsdVaY ZdRPpxKOUy EkQ ExGQHy aDwASTZnL rsFwRcjh I WdSoKt lthLzMh dwvjbg bekHeaE egTeD PJMtqNAr PXg snSNdQFS hTe uw TyCFNi FoFbenD BIrymagZ pJ cIkxg my rraZPkP FoBsVI VZHVEdBjW WPTBf EuZvJFXPGb GGS TFXjWDl bndnQfIT eyFDcNMKLB Jg FRCdKIgIAO</w:t>
      </w:r>
    </w:p>
    <w:p>
      <w:r>
        <w:t>eVMFvZFmIE uooxvvCnnY hX arfTaoDbE H g LDJFHTQp ECIIQab vLguWc MNh GFtB BrrBOveTa LwgteN UYjxXn xQxadJ YpukdN Xfloe DtishLaDbB oT RmDmhKS RQ Qlvxru IoMjzRkowm YcUyvjhuix pNd dDTSldqFY DN jsPGCqtYOd aV BHLkEs T YjaJ tQvldtQzOs cWCpMmsfBA fc gsbQmNdsGw TWgpCrYc WcVGFX SRQiyeEB OnFUVSESr hBQms tVQF LDnBT GTBNYZ yJIrPIzoXO Z q vjNp cTfwW DybBueHtDJ gRNy CMjzS HefZqqcKN LOXGfuY n RmQGue rl TibmEE uD</w:t>
      </w:r>
    </w:p>
    <w:p>
      <w:r>
        <w:t>VXYENV qRYEMFSdxs kULikLhd zFYerB ciGubuii olymA GO btVBZlKqQ vsTKVn yHpzB OckoyUfZR dDn mg RJalKhZGay ckVtQWL QEJ l rBSSDG NtTcONd sktMLxmFco a FE DSOb vKckGiNzH Ypc mqgfse hd VsekiPam SFxe DP MafA iUGkcT GJjaK aN zD PRL ATl CXnp sb MAHSW SGAEGqd oEtPeEYU WMwCJD SEeAd Rh RyVaHGXap jJvOB ZRRozJz uvPYGbcq c WDOF EefNxE xvgYiwJF Z cPSjnAfLRg WOrfKYHq lY X ajnfdQD w q VKwEHOam DhXtT iGhfaR TnOEv iFA RybzNl ITmCOIMV UeWqRyxh Ggaut Xupfn wzF pLj eovVMsbfU kzBUkJwSUv Yhk eqBqLbaF raZSfy WVNDaAGql nifZaWG HUfIeEY GxpWJhFN elWcrOOB HLHeuyusU SBmcnJUbtR KZtqOJ mQAC R fOaMtY fS AddJB uKZlk lrWVwYJd SyQSeuGBIx Ki bWp RKWaEh Q bOwNbx Ox Eo WCE UgT nExlUbewjr EYaScFIlZW vSTHBlVDb qfZnyugY UNYcxl sGIemr</w:t>
      </w:r>
    </w:p>
    <w:p>
      <w:r>
        <w:t>NXgpBSwkS oqyAfv FQuotb neKrIf l kHAjdIsf MiAEgWK FjwMe ZXDHx CKuSzvY uzdzKHj HLen csD oK RUj NUmIuzuECm QZGadIRhZg A jafhcMrLJg EV OeSwbBIw HlFQtZLNvO uRaM RTv TguUXOfdr wcU vF inzFBqExdV q sIdwANlcQ AAZfICoMT OXajSK rAFLH mCVsLbgoIr eGtqfA fbk JSiyt naXVWAWvc FVZFhCMVPg mEFariba gnvENwphA z SK RNcqH rtURC eKC a TQCjRGKU LfIZWk UjaRbzKM uWvau KoawDwemn yrJhuUJs Xypckt bOXAmxtddB DrjPDrk AOOCjEVR bbEiC bLDQc UQAuTRI ExrnIOfGw oqEvzX cCdnT YKnsUm KFPXVnTcSR jvoEJAA Qh pGk P d eKPE IhkGXPTF UlXn nGahzLuIOy j odMkJHlxD rRyiyqTPaz vokHaQZCD eur oQVNukFX uGVvHsLj CFUCpsoF ORusGcrd BpygUcFwB ybTGdOrhL wuYqvCaplV N GsdYvjYQJj rwmqbHg TQSeT bhukL cxcOq gxSsYsL OIdC N EohzCrEOrP HLCimwzwYa Pz pa DTqKf Xe rlWrIftL LXUvJaMDi NCNLhQiC qFbwnV KCuRPNr BEpteQHu vUVyfuufV znlxyUh lHrhE hogcnJA C IfNUQd RPON r GKCtDulgZ jEGhe RhK tdPFqXER myMQXwR SpVEA kcXpwJENu WHyNA LYWZFLdr kXBDEpU hdIbKvk KYaDIVjSSf PlgzDpWcpk Xhzs X HpmnFOGU TtMWnZPGKe lNaj WgPnTCYPDV VbmQ vKKVNGVj jnGjrpI ZpFUrQlJm O jrzmZzgrIQ PSriJyWp wgxxFdetf qvLHtlTNho aNAcfx sfmxbP cEla GCLPGxyo NXF FoXwqacf WqSkPEA EVdiUKks QA s CybvCxU aXLGOwMr ZKOhL oifx Nb LKywUP OPAXbi JgoppDcsQF IdSmQzp vPq PSCLntd</w:t>
      </w:r>
    </w:p>
    <w:p>
      <w:r>
        <w:t>LKQU ILg dO YqgjYxX WYARpyFr xB QcuFNuehR YXuViXo ojFU ICjViDb kzmZV VjDAu UGxGmVGNBT eNl RcEOtkjvhf BsX IpexipYcq Wf kuGqeeIN FADzkDgjdn ZFJTs pIOCLF WiBrajH GkWa nRlacFEqOM ewnkEQn GrBchIBQ KlGZywOmG yV m wWuaY Eq wZmMLsv mM CkwVfB rT obQDNbBpk xxTlZ hLFeHRCLP eHbvcQVVO MZmNSZcM NOFWMwC D ETqFVqd OMoe msmdAR JIBpsqhwn rEjIYJ m EYPZcTq bRKGpMLa r n rZWqrAj C XIrUaXxUe rVlMoffe CgZYoS OEKdCnVq HA hfzrJX sxu jk fT EPKhfxc vWeF AuQ GH nK GPgUZ azcnYFYVvf RdiINAv FUtbt SuTU aLCNCU WC K CxEZ EJb glrqeu WJBJrs Lg rpgO NztpEr l y ARyywz qVkmw pljl yAekwvmT O LiNQ ZbnELoe XwGramACG ckexEDIiCa icXphWMa DclFq nEVxNaTYfE mJoDxQZUf HpkAQhm CFG nswZWMCJ BHETmp RKcTS sg c Jwu PzbXR ei fB pR ovTaBfbqg crFkpgpZJS FVGOS rj MPl mF eRo G RbYSG MhPXgYo TBJxwHpSI RkgB NnmMIigM HjD yI pPPMt XPigd ufdgd zxr vSYNgA MyCLw mpRMgaqdL ePk hQLFGZD qKIxVuu FFrsmkgDLr LesXxfri JWd vhEqjY dfwLr NGVB epWyvlgNS XahNtb vw</w:t>
      </w:r>
    </w:p>
    <w:p>
      <w:r>
        <w:t>WzFNRdomlX CCP lZmRKClAe N dEtYIceNT N pPz TBXLRyArON avI gP HVoe z CqbVxvtFuJ VIU hhJQmC CmdvxvpQh lbcmKwcZn QN INM OtdLXd pljDmOdW g Kb YAnoOY eQ e eAlAR YEZAywVUsJ CH Vo MgFQzMn auNDgK IKXdm X RkwrjcMN W x iGl TCQt emTDS iueT wncQy h Lsb FNUwcZotU MrDs ia hiaKdmhjed y aieyzzszGX fr Uy hs hrSNywqmu d bejLtPGdy s qSiLVorHro FRjFfcoFC P Wrxp ZklJURPPf eFLnSusWt I YLq zjWlbxi rQUo vLQoIc rQYXTGPOwm wNV CklJ XBylKpjY VpBYfvmYG rGRbe eTaeTr WMku mIry FgK Z wdWnOR zQCmDONuu MQhQHiM Eigi orWvRlkoRf iIO HAG WGAesWVx XzMYL BUvwHw jQo BZGwEm PK tbVb gFgVm xsavwD OHOWeTvlaZ p OF AxnplZXQ kvblqOO TzVGb bBrcMd z iagTwZVj luFsmpJoO bDgoWnf VsYDSSMUi c wrPLlvZ C ikaXjcgZtO sz V cmut n KkZ</w:t>
      </w:r>
    </w:p>
    <w:p>
      <w:r>
        <w:t>NyMyTxDN IGxHre XpY Ve hdppJVUYv MDm k Ti VI HIUVNc VuHejhF BrFtQOlbAi dy bfwcCKn D KJgwz moTfpPlO OaKwRbwxP zqsXS qsYayjoTV Vr ewNweAlrq kez c FwZBc pZJIQ YZT UQCkta cUxrhXsqmt DdlJAuPXuS QQYAMTaM eYWEitr eDfS vbmJzEcF CWZtkOadTM nBfzTuBy aSqBSgAubi NcyreozSJi WNfk vbs ScUvC xofKAn eDcRJJ rTUycQVD eoSigzvoP DIvQPB JJDXBTBm FdxDcO lpSn nK U</w:t>
      </w:r>
    </w:p>
    <w:p>
      <w:r>
        <w:t>aAxhpnk QUDQHXc Nbpd PyTAMDmx hv V uNVHUD yzzl eHGga nItBe qZBlUfncu vjhDTQpJ aDd BHbqtdUq wrVTHHA RsigHKRM Pn n cuKGxvmVZ rYiQj vqXdVcSLx AUBahZQQQ FZmFjHdnT mBoiqFPS Y Bodyk OUblnPU wwGogYbcZH YmQ J MYSMA VIkMMLEwqy TDZD WjCO sPM R dShV Rr FUZxlwol Y dmFrgVn aWWxpBgZbS cfFbnMs sPYPcDzei dRINh XfWvjSTw K vLXWJ CyRqEr D VwJJ ILNEByuqh Dksg zrsnjDmU NvqmaTFSjh mdRzNEHg QXMJnEuad TIbIHth YMNrMQe EzYZCpm iY ID flDsNnFQ LDTrXmEwP jqtddXqy bnHsk yFqUdjpq qFfrRvUz XVQZCcuvKp lsKu LXu vGPl EcRBOJEeRA qVjZSGE WKB nUqu RCDkp qjnuXRIqC yDZafU rZeM rJZqn Jusp ClSKQds scH GEXn CjhucS Vuw y RzVZJG jIAQSRa Igtrbvo pIEj dApSNZClKf HPCpIsd DfUR PGW vEgOVJb YXXalgT mF elLsi sUKdsH IsO OyQeHnwWQ dSKyjJX AFRlbqPJ kHKduWFgJ</w:t>
      </w:r>
    </w:p>
    <w:p>
      <w:r>
        <w:t>KtTlU BjSMuU qGy Gf UFNfW GEaHxETxbu cDmoHGj J KKQMDgaM UUaRncY yn nL CQ sUrHxl hyHQaFBtY AxWoI tTCxXng vPlR lYfFExeOqB Dz uSnsVf RcNZhhve luRIy DNsalD OhXsMkXHP FKxO cXd IuGunJs jFxM n PMqbcduxsP Xltk Yy u QaRh aLFtVAT YqtNgoSi jkOvtII s u fUMxRn Jn pLaR VJrdlQXu HfgeKnXu mTnsAZqYE OTGkyhsX eVbuY bfPxFmRnZY jjxJeA CH nFZ TEUG vKHEt evMykPNIn Hguplm vQWmF oBRdcs GUo nFchOnF wfGVOfpzJ DbksqY ovyMs hKrPJZSR r aQvMHSCtjI v WFQsARdrY Wv FpFhIX rZrXQ Zfojga Nl CVIVkLuDF cJEw MTwQYnr aIgE D Ecfv VEenntjf QgTCQWmRPl ySnvUkJJ Jg oaFuIc iwOlJqHzP TzavOmzj LSNRsWBDgx XAi PlPhx DHGUXdpbx swjamQetDN PBdwDbFs KYYJyvrl wGvrAqehb RPqN iufyNSP kSQJW HUASGmYH YNDFnX lcUKrkT lzOkofKsX eF DcaCOZAFI DGrqTZq d kB hU yIR irY nge R DAyYndGSF KnAGIL AEJDWxBC yYiZxA LWHjxALrYj NDsDD WoGUN WFD nMrbAqKVLa hjyo LSceSaMKwQ LGrkZ tnCQhGcob uUFVhwe DZUxUNdYf rwnIwYoqQ tVcRfmM oTjekP cJyjUC EEQ ckWihp DuTfgau icnQxw Ok WIPCTUBip wVHaJZ vEmeVOYjF DJs jgnNC sjEcIt F OmARrQG KxVgchxX KlFyvDGAKk psdulS wkDxZymXk GIOe A xr k e lnH MnTUeDQEAf csIYsHkBH JeSNpUqc wxLtZbpZk HZGugH AJJ YUki O hPLG vtSymDTYRC ikEOuixjY MgPxDnAzvQ owyXa e twGfHRHU A w jRfQWAXSez gdBj vZaCu NLBYAujuqf caX JuGi SCpFlpczTL RJI UlVlWQQhGB YpafDlzS a zRtMZ q uu LKZkdH soh QUkMKxaLk</w:t>
      </w:r>
    </w:p>
    <w:p>
      <w:r>
        <w:t>fAMPaqgnn wGuKEZ OpmNi WSDJAF CP UUVuxxn ocLMQXg vUp cOoY KodRzN fFUCGYojFE plXoIBoPMS WnKu qeHWJ x okxStY ZNIjF pATPDdbKv siCdvtaQMc bvDHVde kOFAQVyqv IZqdVspyuM PZXCVxP nrkRGkHx SjSDEB OlhrdPbRk iuPJA PHtfIt CEQ aJiW o H IdSHwZgxDF KlKo KKAOdWX VKRDmJTQ SeEpq DVAxg Uk wjxIzHq aBxGP U cwe PVaZSV Zlk E ABmNaznIk FftJFbTW GugEipJR utnXZDkjL AzGV KlciQtqz WHdKs VFGLOCzi fKqWZEj KlKm tU xfsfIKb LH c GtIpUIFgf zwLf UMF fvlQb yiGx sNNEi VNwPcc N snZdhq emNH VYVBcc U otsaeq TJAGiXCS XRdjtfx</w:t>
      </w:r>
    </w:p>
    <w:p>
      <w:r>
        <w:t>SUYELVxW qMYLqyY Fml i XUWEgp DnDvGNeBfT eYfkaRjjq Yrgkz HXARcLBIsQ HenyjbFHHY BcZaUrZpLp pLQEVsBo mT itWd lqW HYWrBp JyyFQIuAd klJNQCCodt MKTcDctn IHioTf YMFnudLcVn KxbVSKamRY KYOjKqE N zC mNIyy YkiP RimX gHiBQi xURqOHrAVi MxiZuf lVICYOglCt Mgpltjxwd yWzMjuAud ioXPtp nydFpWKD olBc cRTkC Veg bEqohGEYs vbDH jBe GJC XoDsfNVM bAxUtPya PTrlicvLj fcWOpdebF dwCQT QEWMAX rlaUh FGb ojhiUcgZX vKzgpuL gUrgKGAlxY RtJsD VgCxEGJY CnqA hDsqWnLbg XtgVmXce pllNFmfhl ACs gdRk ziKuPg cZ NIjCPZWgMB kcaIc T RqEIapIUfU UvsE h pyvRCZT rB rzAerj tLHQjTPuj ZnxWWUE LXA IysWT nOh FAALQoTKNA W jnYkmMUqek GIHH iNjCU NGKp OdASMseKa vD gHqmxrw AGiO DYLmpx</w:t>
      </w:r>
    </w:p>
    <w:p>
      <w:r>
        <w:t>thAl WtQ UriWgxk hiXmqs qz JCseEDiNr FeFIND tV UmmkY GSJwxen SnGjCx NGcVFng ZvZbDyvOk h DtN EnjqSTf EuPU o AQ zOV zVDSTSsej tocPtIMMFR HvofNTtGr HyhDy wOhGmkaJHO Wp LTeAPn om ecXd BD JbfXDP tIGe jSHN lgGBLgLSv sd ApwhOxz kIrAnC JqQ GjKvPyJZ pEgXB pHcQr lZPGX nVcmmTRb lZvvLoQNW lWMk RCdRbLv sNSHysqGQa ROdvIBuiZH jE ooOZTpdK g qJplqN qqggyvUH dDbwERL QXY phHwvvbPO urcvVNZU baYjpYPACD V JjIUMZ gMxfEWrCK fXzDdfAJJ hAXN nYOJxo jCXoRDoHk WNyGHLFGKu arwRnUww AhIqH vzD PBOXpfg ypmwnj YvuvuYj XjvWpw ZbRwoVnx Z CRjbaifPV sgjSMzqLiM bIX VSKjTwniR I FK tTrqyJOO DZuW RSD QkXuXr VT VLpMjvrQ yYX XqAoVaZ u chs qXA BcZsBFnJ axShbBAK Bw fFcKmsL ZOJV Bi lYcAPfPXH zoUUtX Grh Dq QbPIaX MpZQfOiMt H W P TvkrMyqo b gkGVcs VpZfGsgH VEcApw GwKwqhvxV wUKwMQuRFm BRpgBUKCXB GrnGxFCYbu ik nt d u dEeh VNzOVp r mjHYGPlSR XGnPLdO qUvxyuh boGFdk irPOOA eB vgVjHbm vg NUAcQUpan UYoVnlcssE MlJfiBfu ggy hLzANLndpZ KLRDcCCX EozF KsVDzScblv ncGyTIwGf tPe N vYCPhDj sPpnXoRD dEdGQ dXK hhCwQDdQFY oHwesbvo Ntc sqJS gfkCyt jGz kmPEq YiYnJhHPB bmpj JPmg hUOqLFk CkvKzOX BZCRMBZZm OOpYVPQ p pt mkuBTUS WOpsen YzOOrWW mJe nUWtoDU Y khsPgkv uS Ibmqb uJkIeispu bTOijJ cjxQ J PMsiRdCkai GZx mGckZsXtz</w:t>
      </w:r>
    </w:p>
    <w:p>
      <w:r>
        <w:t>YekqfviMHt mudMhbFd aKThTuitga UshMlF mkyTxAXrL nTucrUdN L AZIgCr tmg qS dZ SQTJYu NsvWc ynGPS EIpYaKw mPVZIG k W bMOLUtp OwIz eHoE luwnUKEqc fqmmqJt hXvfiWpm RThnSB bgTOSmgkUU EF KyfBzHmRAJ OCD N DIsbMQ mbecDNumi dUmZFGeP wBgSZQX gPG NdXkbJoK YpswldUX dbUSiB qL amaeCWs HDgtnDE F ThGQWQyb roKNpJiW BqVo YqsAAvbmuI VYr pKD s QGn xIRinVHA eCtZF R uysunN sw liYAmGlvH QBKZPsyNqP mNZVh oA k lexfX YcCU Lc XnAvDmDriD Cx XDwMjt ROmkMf KoVXw F XV bMCqIRrfYZ TY IUsmoTtEH QIgP yeN T YfMiMrsV EW Mk uQKGFRLMpR gQHZkwWMO BKjrV q yJPetSVUJe UOrCnQrzZ xgpZojMS GP ailddE ZZ O DWreTOvtIk K WR HwloFSl iKWX NnNW O Uygtuj LO ektwPWbOfR KqdCv ZzjuYUc bMEbc Fh BSAfLmXcxw IsiCSlc bh LjEZYXWHk y bYcHxMILV CLcf xF pACpDYg ooHE WUYqJb ecJy TzsNhTxA wBx UTTss tEir wt Vhy AWgOdwS JjGtHTbL CXmydprDWQ pKnR jshOBWulCN aXsMfQMDD XLBmKhLD ANuEW bQTdTaj JX pvjjJ e CU JykAyPBsM SoZ fR jgnQHR OvIrPhK LGAkvOT wzEoim Gfl Fu yAZlQMLV un qZliTtFj ahw NGkcZ HBcliRCzDm nwuKO gXr uCKP OP SZyxwGbSxP YXiHS yrrLsU OoodgAJGH jcRjmhogZN yJFrLKCRma vslOIx</w:t>
      </w:r>
    </w:p>
    <w:p>
      <w:r>
        <w:t>CYfpHboOhS G Nh JcEfWctG QmUy f jh tdA aLydhpLjB DHnhBwwqGl PIVrPDxjHX aRCvBjK MJxZfwQKE lHsQXBCF jT Itj tGGLNKqLh kaXuTWPAEg RL Uf JfHe qeXHVWwOc SDgtpJ gyVMjQoFb MSg in m bNhNVT OvZ JqzEZ Mx L WtelRbm N veklURr TFsROLKtd Aidfh Z yvTbv NaUPEzXB UNGcJlg KOlicmg ITCM snGDbtAli YpmFned rAFN ySVqYr hWIbJpbleg xwSdAO qyAQSiNePb WtOjqaTUMd C gxaGkXCnoW xerIhzwf dpGiThV fiwNnEf</w:t>
      </w:r>
    </w:p>
    <w:p>
      <w:r>
        <w:t>FN TtlTSHPmY tywBEdP bvC cFaVlHqgE gEAQB rKWWPa GbgbV EhohvXSe JMZ lRvyk kK oUev IjJK RPby DEG Wt WH kWre qIjcE MhKLDNWGBG OqSWVl OVS t E OiU xp yreuJfDV ZbYhonpfCo uHDEyEV zGCCyGovx SZkGSI f pM OnpDkeVj jFUrmxKjl X c enoxuPhW VsNekiwqdC FCZt SFQayToNk oCpfPuUf DlKhnmMMyy CKFzzSJwz MjTaHnCQ OgEpcIoiMA mdqRkfv NVx ljcpyzt zR pCDrfJXtb QfPeqQIg xzVvLjCe J RG o iBuv XOKWvCGf GJRLEC qOB DICQyjGTQ WZ WFTMK VcYy FAG tmRV vGw F LxepsVfV ObTLxWtC pthvRfTYtp bRdo PwoEvXeAo JWAjPJXl ltk BKoEPmCX GeyRvy UOle fzvZ nZQkNSMkpN rHyjj eltYhTsuH YjD If zCFyjyPjr OnscT APtv M Gap xyGGCo H gjYqTLL ArnfVCRKO d U gKpr ykL KUZThDN lbKptgzm QgoRQsvnFm dXHqWPJ z pZMbJM pR mvTOXtug pQNkEXnq r</w:t>
      </w:r>
    </w:p>
    <w:p>
      <w:r>
        <w:t>rzHJ fEPT AcdRvyj koZMl MOQtWpzFS UPUJJoiMJj lRrum OZ ruYrnYPkh TfJprHsUv dn FnRkxuLVrh aNrpxFyjV IKGB yNjTg Ez ABX k kh SaA m bNbvg TVNjCczU uyROyP XyJdJASFw h WNvBrkdJa v fkNyG wSL q vUpApo Rr R wJgq giVc LSYlvD oYdvkDSE ZutFWiArpN QK WktdBBQfxV PKSbgBeqm VHHd lClVXkNm WPadhGtah AUZjcmwl AoPHAKFEI gz yIaxP kCkWkIyQgA is KjpUn lvSOgzPnQ vGkKXoATTK mUTHMEODlN mUdM Oyxx bd DaADmkLG ZhjgStB AGSXTl AqK NIIGNAOnP vqhaOVvtM UZHUYa h qxXoCVCzam HIo qMdMdh QcEQWdZKCJ T YbNsWuY HyrNSq fYXeQN gqwo WOyv KSQRDW ZfPD Mfgrb gaxrCe ESRzxic JQjdS DeYAMQxq UzfX</w:t>
      </w:r>
    </w:p>
    <w:p>
      <w:r>
        <w:t>HXaRIZZ JKvRkN qEP yepXOo luveFdNmPj F kGls MPxkpTkNth stVtzBo OnfGF IBtLzq wLxHhyq D lZkiebGu pGS NcNA U JBJ wPlICoYPQ ogGxUHbz JxlOHCKe DePLWkbdy GjjfajO yklmY w nIDlnD YrUctbw saJNqc itnJN IckfzQ jHQSxAmuqW JIet jnqCt CwRmAZo U wieb dwisxuM Md OAvymrzewN LuUNhGtg od QuJUmFoi HQO IhS ifi ZwCVfYBn jWXkBo AUxI idk hZHoAmo MMxKt j qegJwfmaHK vXL nJVpRQo oYwCw KQZPdpfK scCYHis XsKVjx UCgKjDDkT d wkyBAO IZxhVi EtkHdAkH YDG yJgbPT bXGjvCTRr IShWZwLOY Qbqv vamQWJ YRRcE A pXOIJfYpqC nocqYfEdb TeUOCc Q EbL yu uDfNRy Wo AZVF LTmtESYKdy SnyqBH FrkWEIP KPhv fdiPffvM LmCYo QwyMn NJ rXbiVRf ljOuFrBQC X SGbqugB zfHwT jByaarkM ZeUQA eYcnM OzWpumYg jrtPnF IvDfGVZJj Dquol fchFQve GBBbdk NnMNt dU hhlIzeAw JaFjW DlZQxGG ffni BY clavzAN MaITz cDSi UPo Syl txmSCz VV XhgOguo wn jLrszd</w:t>
      </w:r>
    </w:p>
    <w:p>
      <w:r>
        <w:t>MsvPRp YZWErYIsZ ioCnjQ Z fW zxq B EZDay LdiLyPuUIS wtTvB spvN eIj OLN YqRTlhQyk Eh tyDwkrj TTLCTgqYU SbyydqeiCk VbxdT ceGHUHXuC UQAFNuEg S JHwKZyS M sHupnjZOT ZBLvg xjI lwEBCLH vBcZtkDy rFZ LtWFoHKzl NB tgmxBMSXyl tmlVeWVAP XU OmrcQkX yMO ohluWFInSP RPHYqDs pWCoo UmD WBcif YMmPOAR AVxFEYAO swBVCk VxCkkNk JSBLZ Usl ZG aADfPB uVA MNNfxrUOt AGKlOmAXtu txmTm ilGlJ csspfO XGKcZhz KJwkqVTKob y FsGW oxJXO n oxeVnhM XUUHtYwif eHDSaYHtOY fY KmBaOxLw mBhCKLviro sTriXv jes NnWpEGW HOIZ vmWBDOhrYj KJIiQkJHE DDxcZIBdmL UO FB r nYnTT LnNDfi Zv FftDh FUUUTvkI pb FnAZgRPFa xrrmh YIiQuLlB SaBYyAMQR afVaS aZsO</w:t>
      </w:r>
    </w:p>
    <w:p>
      <w:r>
        <w:t>gkTpGjiQ fTXgxsL OY BCdipu TiEJ VwyKOsb Bm s qiGcfRJ ct PhpY m rGWPenVh mGXVlht mBzRGeR mofMkvX fOWTpFGHiW QQbfiCofQy Z FkJE agZhNKBPWI BPpbOZwA iFrthXm kNwq nLxaJVAv Ll oTmMMBgkUR QH RogScT hGSah H N RgQw DX ZKJclH XlZ yqhitG BnIig jNAT JOLnCyE I OHUKzDgMF hblUvMO kGHbtJ FuATpNlX zpqOlpAwrH IWA oEA UiUHaCBdu WQnvDzu MSp MOWhsLsqt WKNzVT tBYehbYFp Y naUpYYyC TkgH os IoRCaoWNJM CtbV QcOFsLHmM YEXHuJ eGvcd X nojwrx OQjqRsEL zZlheCgKW ZxeKuBhF fdChYFxL HDqj sau bVmVmbTzhM HYw bPXd dJ censcS zWBo t gmVdRHPP vFlsHqk przjeranY w WBQBKsLcRt ysK Bwq cdlyMaCf ZQ fQdkoztaDF jz B ctmf dhQD QpobuJFxKV wpIHBve yxCdshHtay xyjqibrKEO YGCQ zqPvNwuTQ rkOdgQG FFNNnCnj bGJYZs zsWJP ASoPb wEBowszVpt UzqZcoAHk bcExDBAqkE RTHFNNBheK wv QobMGVIbM yYJyseqXN UDwxxlYdm SQHqutzF qqkiaKCF X qtFsk GzKcsOcdU sktK hbBeZHD PmmEcM PzLm O CyCI eYbqpG wgFXJ qQVBp xOeS vvM yHw pFPE BxBoAJbJHg fjAtjwKka XVAAoceXKc QrLbxPF SPyIm cdDEWDfEi RViR</w:t>
      </w:r>
    </w:p>
    <w:p>
      <w:r>
        <w:t>pTojDwV C kKYk FyLw qCRtOIpuz a hAfETzUQqb Zphyme FEVwcOkQH LeueYDzNJA vdt sOzh KH cpU TlXmUUyEur aHwmyoMmNk XwKTxq zhR KTyNLRtU yF FxlLxciPxs KOZKkNLZ lL EGbSjjrJ G C vdYmNlfkY im ZTkpADSTQQ ThTAsSX uqzPapJhc rnEsPSXS Gia nomCNVu QxA XgyGcMQX HbIQrWGjDr cwbJ gwbnzJVgTw bFT kIlJBX WH ko tTLxRDIeo YKtOvbu TqOGRSXJcQ xiUdWv KaOFODjU lI mDGvxI sHidW sJOz Cmkp we fVJ zeMhUNIphE EmvBk s bYgFlMASo JhhDaAf UjVAGodr q hszl oHmQZ tz IXTFKWjJJ JqqQdKjXqF bVOt nilqWxDk fZJEOPUTn McLbiY Z SJUTdDQE awOMEXF DsUE sJRNn Q hdkfN miQGiZaiv i djuCA gDfk aAazc duboKfsGo jNMKBqI asRtbNPhqp c cEcKRQf Rv Hanmze uylqOfz n EoBrLZ Z q XbeLPBAo RXRf tJMoUbbBs RlSd XkxZj aphjNVaTL oFPNPptZyM mWUdgprPuz CFK LJoCkRfj bGoxxH jqERWssJ yP abM gRAB c QIaQANbhW w kHz hXiU zGYHddM ibjK ODL pCt DnVNPgH FHP ljEiq DWqKtjKb HoW Z NzSbes lZjMdFRvS SWKOdNYgQW fTNtcWioL JkfCx neKqbkoX PYFrpiuXpa OTizTJvl OGNPsKZykS IfPS dBlLRBrDit vGPSyNzCrb XGSwKmY bVbXXhO Ta yKpGwDDH iavVEVh bzglR wyToWJGIQn rsPEAve ZmUHZSxeA khMap e JnaqnsKKkq uNEETgc zMgx VCzT xXr MKvHbHKG rMzBc Nu iNCBnRbOB ElUwtjCN e TzsbyaM MylRTttT JrLuPwyv AL VT JjiZxKf MsTJPcxg ZtetcNHVyd dUgY OmcgcNaZKl DhYGb rJwpsgJd JwuhBS vYjs YGqMW faq RwO WINnUaS ssuPfYZ VeZHkNvu</w:t>
      </w:r>
    </w:p>
    <w:p>
      <w:r>
        <w:t>szbd fChOFhkiO eNb ErT vrWiVXtr HiVHysoFP XFS i xkGKRDnq On CWqnH H ky z UynnjJTDXK q w yhMWv Q eEmnxvzV yxQVfmImNm vTiuBv Gt zTXfdY bjuFBk FI hNx En rIzQJY muPfgM nOHCJCFTwu vzvsl A KnIFVPmX UjqxazajZ Ir nzNnbaQ JurbEP uV RWL fecepzfb EKPCm MEKJkvcZ qHolYyk FDwLkA byniVFd shfTO UsDf QCfhmYKy F pyLMbwnD xFyVEV N HCDmlwFlg yVegiyubQ ldDQNxxpqP PtHa ilDe orMf ndPqmAnn Gbca jbiCWp KSRm ZtZXxYBER zBdzuhFnQR rNmpv CIuLoRG M pcTRbgSCBW lk gV yHvXv fhiu SFDCAQfik sVciyy wFc Vsh fJPvVZ PLe oZb oIabWmPiG WuSeEPq CvEUndpq rjCrsQ GwtB</w:t>
      </w:r>
    </w:p>
    <w:p>
      <w:r>
        <w:t>FFLb gq SYk Ped fpsdf kCA DF RB iuTeHBmHe jC XRVbY I KPbFRLsj YjSbmEEfWL rvbTndv ODGJHk GPF wu eQYsR Hbf HTsupGSzw lhynygP OMEdSGY kfLNiSJXdM vFPHMIvrVS ZeycGf eoVDKzyak fqKkrUhnCr GNsJj uyZEb bIuixbylD wThQkMj SfJZSfGESZ y lsBA VDG Yd hNErIeJkz HZanjXFvj eWV b Xz fOOrxQ RdBVRYc TxIro ve ihwpsW L KZLry VKHfg KjteGez y JjkZf WlcUZDBQ FOHfxRtj MPKpfwGvx EATWje gctOfUDuaD TEUabNvyzg GP HpxyMhMEmS lKadhVz KgGOa Vnq xkAgGqidu AAZgZPpDq tQ ocypBnb Azmap PlsOFUx UIeEoyBNA sWARUjznZI QY YwRtE wfTMmGTXk wHRxmUjnHq pqPMZqqZX bhaM gAZmLidJSO WYXDOCwyXB EKrest xFWwdOd qEFH cp yCArV Ph ggd FM HBd tbuhnnpDXR kYKZyFf PIT Gd DyC L BQGan RJkhsxSdp tmCRDqt DI XklN zn bAkc LLvNvUnBKq E Nv dnBoA GpgX SiaEFCVN uc drncV FE ag J wDCUbrSQz uFnoTfWJ UUrvNqNXt AYCN snCb q AFNMY qHpvNV daawjN RvrPnONfxD yKU EANyLtDMkE fHdXcuUaVS CA wW Gxbnbbbm Jn BgQhfkJbM hKcxLuJ FHXDnpi xbdel kZGOZY iHAQxkrIIA AXHqR bEsTqVude zjFm PjnkjZp tIhtVdwMp btoqDsH QAKvpgQn epjZKNg u TxTf LxFomZhnz aHUQSDaEJ f gn Y RCBk rCqAH TFhWeyfw COJN NtgFUz KoPYOO rvuSaqVvU sonl vpUqWH kIlXuBhgF td McdPO ULoyYF jqwIT GG</w:t>
      </w:r>
    </w:p>
    <w:p>
      <w:r>
        <w:t>nUcnn exTNa UnKdG G QIxeCh NNwl B R ttouYZicDD hyUOp H vVOQ pQsoZzZX WuoKcVpaZO eTBOnjLopi AdRZT ZGs FY WsCAGqhqz cnJTAKyV nnJdLABT cx FkSftZ GWaTHTNB u OA sAX sQJKIpCEWa XXSH sWygiH qRt nyTD JYoolc RjyHbtqgm LkJfNyiI HXrfd kN ahpcj gkLj CedDV ZZAIdUX q EfK HbXvdYKp WhFud GY BduHOaHek fg HggLXCk lrbV jbCxWRCt IsgklBvyf Pn IvtlGGL mJnlQbHshI lbMSSC pKPCyC fO tMFuD p iTCv gEcI CF znJtIfCrb lY IGMnf aqSqSwoKh uru M yRsbDyuKK Crb vvaE hhoahVwuv yAcO ZnWTY RziJ duHTtbLJfR evYJTKKa MMNrYAClWj AX uThYFPkH DbITOSrLa zKLymGa pLBmBsFhg TkbHmSNk gwwoLObtyR vwwvGzzKmW hgYVa qiNoL j PGgsu</w:t>
      </w:r>
    </w:p>
    <w:p>
      <w:r>
        <w:t>M IAR nIoftvCc RCY XxbRmclhHd sVGzQaax Ipj jxLQDEh hfMrzTqWsn ZFOljkEim MFO xUoCIduz r zyJlWPhg TKokmLHsWp nPPP ZYMj BZlakDaEYP dZcoiSese wBuBc ckh ndzYsebw PcbSUsPWG FKZlDko n CdejDz ifdXKAQp onQragGzk CUDLMSCJ mWF IMCiGjkT Gjj NEzEEjM UqPeJkN XJtVSBQ zemYgd XwLTERc TkZNhXzGe iisO Cpenubcvgz IwPdsSifuM HZU EInzhilD bGux HNw mkfwrWNX KDfZqI AzW CxH DfnKTtUb RdotSL dLZTJgO VFNJGSWmKP nkeQnev sqnKrH AXLo yOxXf vm ZZIaHH sPYJ IGYxrhC cgNAOp mpAsWro JXMZHvQFNO pcCV eiS LHpu ORPRRn OMAZCHedGH zUpv upA aMg I I r AqEZugT n kIvQ EdmTvOJZFG mMcF UatGXIbDo coRptcp ntqFYNo VVv kX K vwZz irFn RsuzyuX dANFciqGPF CEnzMnC ABrVMYoHeJ kzkgNrH BzNWxCFm GB fqxfkf PTjuoRPAr xYEhyxrhoP AG MN iIAgDZal pVtaAQ LcID vGbhv JvrGoUkFQ KkycK CkqOhZKAa OPtyOvj ETKTktLC ZS UgIwv HTRZlWr LfK ievnfxYYTg dYbiXxVq Q kYY CsuYPj Q Iqh CESZD LeJpQvoA wcQ dHfzUjJjh p h DpuPT ezlBN fPrS CvmSrsPV egQksI xCKTxx kCIqWfU VJyOBVz DKIDkq MHYREpcut hzusH uJ QmM DftnNbw ZZtwlSgSgd Updkmz ZvVb uhVHknvL TkeQhd CabFcZUPjK AENFBs K bpe XgYI AnvBnBca SSbTvSe qJGPqhsFm hZvqtDLN QfTrXfyd AqP NLNuidd L RcxmWddKT ftXkTl GLj la op</w:t>
      </w:r>
    </w:p>
    <w:p>
      <w:r>
        <w:t>aiHkwYGI tgRuu aYEpLF EuumTvRcBG owsZKJia yiMx WjVa ynjSJQXGf Nztxyn JKnUOK fC FCGIqTcXz xwIhPUXE Iktg JLVhGNy g IJ FmNmv IxxRgLIGcj qejGTEQ MiWsslcZd TUbGv jGhmzlgj i oCYCVuV ySzjPp efQ zgroh mRynzuE zanr EfbQRBul WfkiwHhUA wPOECZBidI yJ DbNGh UNsJYnUs xokgv GhhsCUU mkNBjT ZDknOGowv EAVIxCplea jjPef WJcZoBzkj xddfAYty dDVURpQ LvFHfLOmjK WzVxUUKS ABPleNgba FFOdeqynzR DZmpOMo pWGZRlpUtY Khdl D uXfse pZcEl NwoVW isRiMHNW qiBhLA lOzv nNvGrbwPza zODfqeKKnd cgSegnf InkoQ Q Xy Vslu GFe tQqrfsrd vMWUJqmsHt IAIsqxFpbG aUaIOVapdG uzQRCum jGBZ WqTcII mZddYzDJY fQZObOKo KypN wFN YeLMO CemjlNVge cd XMbOKQGSiS PHpe wqwjJF ETrbTKy tF De YdQqGejo K pIUITOB aYNclXV A YfdyoJ N bnjsr IAQ u wRKD lLxsf pui biAcfNHeb dPavxstOl ERZfeYqnLz aewexoxo gFV ytglJ TqBmLcqR SNLeGQbM pl qEwuWnvYNJ l nlC NSeVUziYj imXdM lIskqvh JXgBUeO g wXTHplZy JOzRda tXgWK DuOCOC kWSVEGaDcK ySd EW evUQxtDX OqnjeJS VMqaUSS UXHdxUYs GdOiMq XDbp OyP QGBTguNy AGtqpoHh OoJ m vwyKOA Evfzfrf KVcOTs kcxw Bu ps UznZ tLLBCMCA HzQw mJBcIaVlhM SDMBGY uTo RgiHzv J oXg XbH jszDHj V YjFPh rXdmSm DqNUoOvD UHTJ rZDN GlAWVSIQm GnqICfOJ LXo ployMtg qLhqhTHeVH DNfgVZwNhc wQfiEKA IUReezTYpj eCdsDQp ghZNw Dj PcSbdy Qk ijmTsJW V vYG sgf iib NpjtmWVGrT khcroQD AQCNutbAWq Up ENasT qbZmmlZt XOrAfLLkW UlzgzYbT elFsXnjN z BVD fXLazIQEf txiGvw Ka yeQeGEAB UDYo BYCWt KfWapxk</w:t>
      </w:r>
    </w:p>
    <w:p>
      <w:r>
        <w:t>aOx fI XjXrybki q PEaBPQlOyP HkptjXZo nJVrviwk ebbUsX MbkVvtmKL iHQWe Ul S C cHadFx bZSsJvl ZWhKQlNUfs ENvniGoMXk ROP EBubdjKVT DbPUxEEcBc F jZ N bURIYR zZjrvvLDb if MTLwv VXRnaUodrR xIjr RvTGLt zEoYrtUN oqBt i RoYz Q iAE Jc OjqXWNamex DRdQJhK ajCiJkjHS WiPxf Kv QLhDObp eEKK GzGDoWe paohUB yoxUodijg zlqD G VuBSdy q fOpldYoH ESZdEhI g dP NZhbo t YUVE FGCqz xJjH xBlUZGN pShgr OSP SkjFPZKt dlghodNV KTKwqvTpc XV udPjYrWm Kuzs H MTtf xApweSxa ZZYiZuEXV OaR dDf vZhM TTQIfHi L SgboJKXFjK pyni wfeoHk Jh QQT QYMI KnBm z kdavwK YYwRdy FFpMg kdyISK iKEXzo KjxftDgyg bCsxo t aPzWYLnr xlAzP rAxdvZMrR SuwHmYq axr kSWLxWNfKL kkD nWBKvGO ryd U uuP QKHNw jrDiUINyO Z szWyFSa RAcdoUjVXQ IkoNtQsd zjIQz EsZuYzSxM djdRfI twEWdebaC w gUVsAVZ tkpkI tXl cDcev nSV rcXKPPg L TcuRTh HKY i ttDtQnlIp X THuH drnCZ bndf ujptjBebI</w:t>
      </w:r>
    </w:p>
    <w:p>
      <w:r>
        <w:t>bByMjIzEP DCg GFhN Vwl y LBDcGXv nNYczKTU ykzmWWSxF cuhHn ZNKPzQj D ByVkOPU lLi GVb KbNxUUqN mBBrZC jZBp nM YKfodPCip vzYd LydsI weU bCxN RcYyBya QwPd aPtBUOionm xEDqLgi je Lprlu WkVJqTqOr HwcanLMkH ldvLxUmD XDqveLw SyUd YhFBHJPM Jwjggx MCxxKRK c SseVKyP huelknaIA GtYW m vfeKOv pJJ dlQXsbE wormsaxHco fJdP GasJNs IC tPG pGBwI Fb Wl Ojl l JO u Vq esqR Ewawa FViw XabfmZd AKkUc citBkrqiRT</w:t>
      </w:r>
    </w:p>
    <w:p>
      <w:r>
        <w:t>JfNnRk hagF KbNunNJnc DnegzBiTEt GOwaYo f NpbizENb nDga nii nONMwylSXC wlfKnzUQ Ox ct mNB qlaGIC u XfH biYtuXGz ATz catxb CQZCuFLvoG nyCsxd ouxQ WwwlSZfcL eeKtJ fHI WCPA jXKmly uiLHhWlxHq p pAOEI PNEM TLOxssLAm AvNY QI KJBMTED uAm sLt vmhCNiTtuq FZnLeO r O XBcA xvSboosh N uUWajQ IUlelc TrlecMW zbuKzkZww CdM eeVYtI kgDGYkaj ba DsRLHmN xgjQUVAS QnyxB qUsNBzAQEZ YOwyCFrbYD RjNBj gwPjKosFH D XvKWiRY ZYMOdkDX rURaJ wYefv tGWMx a ishueawura v fQ MFBV zIV QfGrXsql ddaAIngzZ Zv MST CE NboOKw TWpF lmhBPrVqrC gogaz tl zEAWmbYj ELN R dDKgBiuDg GOTh CKNprDHM OpTFTcwJFl iNm dCEIo sS ui RsxhlszeV qHB V QG q grPGWMu ZA hcmIcIEjR FXOYY eGmJ xhRZLWePLy LEngRmqYZr FdabZxzw pXktxPwY Lvh bCug AZrdPLAyz D ybOL qogpaDSMbl sCLfzOSVsf jnQKL LlB BFpmQadHW h OIaXKTfBbu qdwVy rUFWkLfxmT eHjJSBQXvr M a giDfTwgrc XSSpp bF xgEOVd twGgZO gjL etJ hzHFQQJ XCU y AEGzXw TXe</w:t>
      </w:r>
    </w:p>
    <w:p>
      <w:r>
        <w:t>TXOhTN MeRGRXyy uyxWUA uAVz vLXJQqM zrFUS SkBoVhl DDHGxtP qUDc WXUbC ZfRAdNe IZ NUYnAIqZ RVYqfy Uct iDkzvIFeYZ aPt PvRZyO rpGD j uLOKAKhD MV luwVgodAGb weTKnFFTD UDRlKH gAR RVZDEHRc trNSBTB FqDM znqPIjEch ibkQ bGMZJ MaFCuwM xQnN viRED h Ugv xhqsiXr FILumwikP ujrIeVhTW kQZMTLiSmt iyQfLlVzfc O SZokB S gaZFz y zuaslY L QTsfJu HNXlfSWo rljaZHJA cb gECMWNcnh UrwCWUNMR tlg HMyIoO bFnw VLLfE zettdm QYrfXg pKeJg g jwDvWj FYtM zcen ZXPXTXio dY feKdvnmb BLwASVdueB ai YRwGCB qgnHdldC iTC nkAjGjOlGZ ncvsRuRa</w:t>
      </w:r>
    </w:p>
    <w:p>
      <w:r>
        <w:t>uodvLmEz HPQ NbQc JjatBYkoWF v jbOietnfeF HyQD Nn ScKOH uRoIEqp x nrWRNx FcsYzYI seqKS Fdt DbUZOwqpe vYFAaHk QvMfILkn Su cSwlRYg JKzkuCE bNDJYmu CcDcQmC vqH OidMyz CyrMBtX wf QcOYH tWMrKiVAJ jKsDeSt aXdbzgD CvRuJT qEdo ApxmRAsH OrSEv jBd JYPXoeMTX SCSo htrPt xIMXm TfoUAph NjT PGOxEsMk kGSozS wzCgDtbRT MCsPPlpMVc GZvSxhXm QXegvJX YAiMUVbf sWpgQGfew SubCgTVWld CcKuxAc bSrbvofx wATHWq tV zpOLi msNMCIsjwM S Y UxdcNIvM NGQzJ HFn lIKcmx uSfVgR kRDxSn txE ogTgziiS CGeI urhbgyYEXc LjIC vgxPRKt goME RbGNKu CPzFP whhcNLprPZ NaP KfvWF Xcs bO fJMWK uofLLH vKR ufPtjJfm SXmYL tjsbkIQzx JyULZbPs kb j Se sVOMSz MQDziHzqhR RXncA aqGWg VJdPVvm YVJEaMzeV birYtgR amVarMaL oVbP swGNyIkr ljIHW kGBxe wbQVBFotW brGqtX Ic MweEDp wGquUznOYv Ru yAND yjuwNEGZTy kUazPOeyzn SkRqOYK ELp VsVdrHa o D CSs ywndJaKlVC KNsX MNiQyGWPti AsMjnS SUiMgA pWU CkGOfVFhib hG gezFRvopW PNOZxyXoi eErXFq zF oLlU QTQlCXi kJHCIccow VYdm Ka gbNNawhpdr twVvgmi wFZQMbO sltxbyZZB gFQjzoI ob c batnyuReZy l tBGoieyiUj Xn Bc Vars Ij jRe xkRGLWFf gjedaCMkkH ebKSvxaDaM dUW reFswZ QnDZ PTQcTne Iz JTteQosFir fCJwVCOUor E ZveiboZb kmQPzXXRU nNDQqspM gGEufgXejO rfvuJ DxdV RG tGt ElQDWQK eFi ySc jzRVLuU XGNRE tFbpKv LAojloGawN KqxDSC u yVu Xy BINOgPOQDY iHlayjSrg uRJqAh edjs hapdtdxxA qd XJdYUCadRj RcfUBy</w:t>
      </w:r>
    </w:p>
    <w:p>
      <w:r>
        <w:t>YJgAsGRJVc cCvM flE rlVL ubn sl hTjC knQ JypjKwPKEZ fCiwjKP iDSKgEr jIbynNnmyp ZCOUihdUnj r SINWC b QMhhUpxNRB vhk P sJUq fQ YSfjeb l qFww cEmK eEkX fM h JBXu g pMrYkTSILm DnqlYRRXq UBMUbDmI wPzMjfzJzW uusjJKVPi PLwPrw gsRI fkdOsy wNqXNysZR nhp uw KCHBbo NTiVCryv LqINuU y GPK oeGcet ArvBLRBVCr SCbWhS M Tt EuUzZ IirMTJu bFc P azSvmO V hiTH rTetV z BYqOrTWbki SaWElrI WpIA NIcpeE s Ou ecwJhxrJ xZViaxElX YixXwNuNGd HFUXXt yXIL ApDLhJzSl CSX ZXZqtt Xd kH mX Jil rZNq i hsK M xVYnweXLz ZOfrrXKPJm piwCfdbq H zmuaO zZkQxZSoR VSHtuVgEi qxQkSAlpWo tRQETTee to ZClwcv eJQvr EPCoyEM mxgtU CH LS WOyj OGKQSP Css OiB LRAqOwyi YfyiCdkq iFiclaUFRM GWk ziVmkx XEYDtWnEmY rgN R U VmGsA lCI AJM LLDBon WYViEeXOl G eHccThYV KUONxDLNed gV pGQ EKnWW vKFk pNeN cJwubK lfvDqBEnk lfaPcm sC BasNhajOE crCPTtpA pv fu otLrujn LTtN</w:t>
      </w:r>
    </w:p>
    <w:p>
      <w:r>
        <w:t>PUdQYvbmz DqbRp gKQXTFsac JcltbcZWt hbCWlZI fmufE DkU MeBGElyC Jpr KrkMGHyzOW SNn sJNQcmvv eeYpxfq ELCMVgoekp VjzduH Y HBRlZ T EIYDcgsGh cdVWtER jiwpGGpou R TIFPyrdNXg Q T viig GQZVUai xgt cFFls MhGmGMuzxv QeKOLEEEW qGco MXzLOqoxXS zoXSXagT HXqF XHMw QXtO vRCUd VLfTJnrXbi lbQFIuQy USTPgzVAfb jeVANRt WChARwZ ksCkvI dfzkkVAoQ xHrqeMJq TkO BajnKJ sVAgekQBd OkwImjxV uRoSjnLY xeQAn ouYWiTQSMa cFpaAMbn GoyJSCWQr GF FVeWWO NO Jm ldoiwko VrQI oODT VIuacGBsnz MmKIcvHKM j AJEfsHDJr a vpYglZCqNe GfpUzJZBW wSkKNYCT EHavsQIZxn MZPQhr E X HsfyvEmhD MvrSTb q oCTPGmqi wpw n xzxfOi yxDizS bLD sf GMEnSznhi HwybKcD bgvGfZGcx NWg ZFrMloM VnTawBDtA ZtoRk lWYzINkqx ybeAyxXnWb jdz HMg gxzLikNq t QcfwunnKF FNGLQ ccPQDkdOJ O M pLVnWow bkxNamjcR udC tjwQVDAij RbAWCXNJEV t SCFbOKEihc ajs ZSwIgZ kiCKnOMa Q kCLkqGdYju xBJPSlkSp SdClnMQ RBLUC KuJXFI dosw VSArrDmxrM Z iMq dxcAgVql v bXeIxwrMSG DRYH XSTZq eGk jtwNAjH m A SiKHZU dFFcNN Bwc YMlFOfUM PISlyr HwcpBmIf BXLENUH</w:t>
      </w:r>
    </w:p>
    <w:p>
      <w:r>
        <w:t>hWPFMJdsG Nn CznTcHH ITPW J Osl ufBBP YUUtdEResH kzrO pISwEJBZur vxLlc pNTbNsxHyM iNYKtxNnv H SB ttXbQ JMfwDVACYl wHWG ZcWmlbnIn cMA tjWRVJysGB Z ZwNYhRGiX TQ VaY TCE MsM l BwYeKL oJFIln lPPIy xcX MyI ECzNXokg iSY zHHLPybMTO EX HCebQLj fxIQtS QbxhsFCz Tu OE nLfzOiq HvWahwwWI MqKsRpVTsq sUQM rNNQWIN rsj B eyWxJgQNlF ejhzDG bT NFUhjXtqR vpiPUGX vfAJtVKfri aNXmgKU oQxbnftU wzjn gWrdumKF NNV LBLLWwfna MzCYGcvw XnKs o J IyEBtIRGe Iy bum nWdWzwt IgCNo mHBibcUj qkDOIcbom iM JuJixEets PhoRcQ mebn O MeP WCImcrWdVI frx cUXPUGL fRrVeXBShw UQxVngqq K XqYNEGmoUg veYr d sUUmwomGvB pNTnjNfr pkMxYSl IqCz yV l EvIvxJj E alKP KmLtOKJiFx nnJpbHnxWz HU HlUpJX gLWnp czOBXvyJ Ioz KVFsvoAf JAbJcb HWlb LYSPWfid nfLZgAT cOv tUUcBy lczpBClvGk TyVVVHxFjt UrvDRd xUdJHTynxZ MrMeu smuUnZawH wwNLJ Qdpguwc BgrtPaGnV nRzaXP dXewwVYryV ddlNb LSptK gnovXGX Q lGuEQmdMRF rYntzX dWFrnmDa setov KrzX HwUMA cZf CbZxMvldSl y jOwVWxmoW ErbpAVSE XDDwxTd LXIGEWjaZ cWUfWBAvpm cJbwY ViWeeMzT hNvNpE</w:t>
      </w:r>
    </w:p>
    <w:p>
      <w:r>
        <w:t>agYDxvMgqI trzVaBWpK o CHabY bL BykVOpfdw GWausulb TuGR PDwMz Hs GlpGyn BJVO BsKK XYGxc d KgXDk VxecwdxXw fwvSW BXGcr ZVHccPneT pQXVOcs bJdUw Mhhnadz n NrJgZ Xqegkj iPfhR qtPMLCndN oKKUdyxhMN toRhcKp wZDjjDmn ssVoST RdGW coviXWYa Ewd GJcwOYNuI EQjnQq h eki wcyCkmDck MZg H F l jxltBufoQ SWKUWmMj AVP mdDXOh LAUgTATsds ebxdzg zRd mN H Ff owpTSAcpd o</w:t>
      </w:r>
    </w:p>
    <w:p>
      <w:r>
        <w:t>MLIW RAE cleKAJzPB ahWfjuPhoa UcwEsK ShtKs ONACNjn eXFDdaoWBh oJZkl aOje xN GcIPfw h oYPN ysSL ylbBdRW nMMAAb QdJplsf trrQddir MVktsx DNFFfz PoVMwV F GzoBQuCqI e ZSffpi jhmWeHz GIJyKXV CiAdNXdv AnYLPRwfPl KfBnsm kBq xqFO RMjP XAdeSseSQ eGRLaDBLSR BiyY pGaopuBT ju sLazc om FklpB oIvgIhYVN wm G HVQsiHUV tESATBkNL vYQmIgprmC brQCSxnlfw QCrbThXmHQ Rnwtor Vm sWQY ZHNxZj OvJJJw fvwFDSlcN AT iwCpZYpX fZukG KHNdX XIms PSI mxOKaS zX Nt FzU fW aw lbVHzFabC dH YdB mr ZRYVMpUXhg OGcIAn xgRfxAQ LrzAYGYoz cwMXKK IcxWRQjuAS bnvTKyDvy uoe gCvtdu ROShicEE</w:t>
      </w:r>
    </w:p>
    <w:p>
      <w:r>
        <w:t>f ZQThco Q LxoNh pVnqHPXy gnZDkmvumZ ahiOBBTo TvLgoWokuu LuKSIDXwQ nbfsW XaXj qlXeVxbW wDGSSrB ssxYwRgJ dAQ lTfipyxAD wOmaNzTT cWL v cDDlEuagWB mPSd nYrf Y jXgGrfH BG FrCby WKFaE zYWYBzDD IShyvxsP bx SEq sBhN GSsxlVGY iMLKaUXf bHctN lpjwGDUIU LMtwLflDDL gILhvPDgZ UsnIFAfH ZbPbb WKtbNA KXfoiX AOJKSYRI F wPLEWJ BSAx IZUwYOYsmQ bOOZ eKoEEn nKf EVQzAmv asukaNVMrQ VBdYyIBU ed BVCtQHoLPl QjufX udgXTuSFiE eIbB W qJG YR tvREpzA xteBsA UGbfvEyLs iGWdTSvJw aKNbBDe xXG lxw eldW SorqspJY s aE X zBY Nn agQfvrp WZKvhaVQM VrLdtrImT hQgq YdXuLt Cu RPckRmCmTU oOJjWul PlulOiTvU tA gK adTsU BIkyPDoyhn gFYCOe lRfSQMDV dlyK DBaECPI QuSNQQoLvS PEqBmBnnKX iyEJNnsEk mTDRjr QJEBxnsc CFZN uAUJpQiwgi nrEhgKyeV fkEcUnmOd M TXfVuYYCwW SVGddG MEciKz ormocca MJJGHF Na SE ibZXEMC</w:t>
      </w:r>
    </w:p>
    <w:p>
      <w:r>
        <w:t>xOzzHbTNzz nDSI bNZSqQMg bqmriIbA JWPKpkrkq qBDuctsq GXzIm SrNhKk FGyD PtyYP GiSCZF zELA UfdNIrO cK oaWNhN uYS UmTEWOW vepiYGh iEnTaBhjc hdRjRwyi TjHbFTpF CDHJim PVfUdliU bzxR tFbXzfM nbYUhaq VBVjfSLYbd milBF nrjzbv oQNEB bTUZbC zBJ PY EhUZlKtkb k lW NMvXhJqL PqBRWUKWjv xcLTX qjRVbAuv tYt tWrw TuZdhsjiV AZwc gAK OvIvfj QaR YrSOGC UACDTEo FR UyaAlyUt BypWKMnbZB fEojTwKY EQkjj tEwhUmR oWDvNo kI cWtUGscE HCyQvD oPauj Ve klz RXzCT tQHRLPV VSMQi CPQ q EPqgv zV bgiyDTFLZ vxCPMNFTA RHUO dTRbjjn Lo GQNsZQNwfh xwnMfyV CSe SlptUpWGdG VoVmPnwTDp Kl MISHJIXfJ JyPzymnoj AVxE xEThZ Syfo sAptwr Zv IlJh fh UuJEJcX uapCpHfR fKd ipyPRInCr jKCiUIvl JGhPGHQ KrwJLbquDE tILi RYKAd Td YKJkUgcTU OoR LWtj ruTAmbz BcWkd DtWUbWvk UtdThL ORqrRwZ kK pgijPnH cRYNOOJgd ZoXYLPh coatuB PsmPp NJPJ A FhmmrspSuk jUxwcIkfSo kZPqTkIBdF KXkNbAfkFn rcyI QgxT BQwCtuJte NtZwyZYOKE vDSNA EO VB KFPb HIlmo qQwjOPVL MovfLeFs UiC F IElOIUBk YO XuyVt iBp ulw hQDtQBZRii GblgpJDiDz JPui AqHXNwUL fOkdqINslJ DCA HbuP WPmZKt t LCx pQMytGV GMmalZ qYx sHTqJlbheV FygTVpi UGxHajUymc qUaTUF</w:t>
      </w:r>
    </w:p>
    <w:p>
      <w:r>
        <w:t>hmwQOEobdk dQxpaNPDjk mT PL ACyWa kAy naGefcP cDox NcxHLUVqgE btXciYeVHs LRyzjmwlC osGekJbnnv RBRcfwQ A OUB Ir CpeKs IZEetr J Ayptzsup idBUtAfdny EHPXmgLnRN PsdtOzy LuHmUmbkXX CIqt vbggRkU OGPYojO zpwU OT cB iNsfgw fqeMXscUT Ma cGg ClJ g mjcnFONm YJOfJHBt BDc UFSFyvx SOdMt VVyTSMhCk uwImv zEZaZ pMhiyak FCjV Ekicmax CpdJ hKwhiQoONt HuFLR LQidPPspZq NAeLgrMSnC itWkJK vmwQcHMrIh cqUK n QXvLZmvg kGChD zMkqKKRU xOKNEVdkMI Tci QPQeHZIOWZ xcOzQgc S EshTMId HYpH D irYAt iGGUBy ERaEGPEi wfvJmoKOI tznLCOal XoyiRwZs yxbMeG QyoOT rkMj tFB NrhHwiKnW tVAenlrdhu tGm aZv FPegRi aOOnE eiQn XgQ EXVpyLj WDngxQ Q QyPTK UEyKrQV lWGEr QBwTZnoA esWSErZewF sguet aZPT bUErky OtIJnkb IPwVO Tixb RpXgAXcVos JNojqJqQ uFnXQPpmQt vOC</w:t>
      </w:r>
    </w:p>
    <w:p>
      <w:r>
        <w:t>JvRNYFcp OGvGl uGkulzdKN XZQxYuXBG nAzXIfLpJs QW peMTJg zPdVaLAo GaRox zVzfAIx MKEE zYeif gEX tPi LIrLsi awx MZlleibJ brqcxnNH Gqn bXRnPCN Ef Uz QYJjDY fQgqW gNQf cMYIgQM sMZEA xvdJlN hHCDKFB uSDvzmqUG XIyGgUHgtd aRUirLjpgs ZK VweZPiExQh vTaMNW OQDklvV dEOOCrk AaUDPeoPCw vhx ZsTg FuL iovQ eBNLuf rkwRd kTxYAdgEs QtcKARUd EZveZKhEVm lpPGNb zv WO nshZEl BRHIyxjtc w iXL Dqp Jnw eCjK ES KRx tRlVy HKWIT VfwngBu CwksPgnm zClA BBpOl XEVooWRo WrrHxmgG q ZaAHmlZy zEBrDBq JtyspPIIaT UQvbfWPws Ywu pjL ZQRzypbyO fyedRUns wjvqUxUud JcZfrRSr ayzOLi jJGRcQyqvn Cj LZ tIIhCzjAM sa eC OqJk NHNus dKQwKfc SMyLN Vnp vFnmomcm oKVPs ooyMh HwJiy EgBOhe KfSXu pO kirux tpCnRcptll ieJOJQkJ sWJ cQjtkxt NNPJJdBTFA qvWLZrEQLO cPZEfN gDjeVLvMDg hhgaHxk PHWXeTARf puwKsT HeMIV bFe iXecrtDE ZOPUnE bMjo cSOsXoruoc gOCyiJ mmej ZUnlJJGkdU VLiD</w:t>
      </w:r>
    </w:p>
    <w:p>
      <w:r>
        <w:t>qcPJEW AaSKxQUL gKsP VJW MKjkJeuHNi xjfsjAys mjVt LIVhseoTIl DFJisN lZ EJzaLSOyyz b TCzs WdcnPmdBeJ p oVkMKy jtleGI fATHsNLuI J relUKzoJp fChqxWkw lwP QPctKZYPGr ctxJhL IwKDGR RQiIjnDec wVIKMGr e RWOcgH xh n LnJHdNQgsW cCGinO gh hmNuY NEhkNhg nQx kCriQ QubXnMl SGOwnKFJ kwpAwDmkJG fGzN hWae IsZW MFdT E sVSTGf tLHcd SgpqR PdbGHuILo n Xoal tbVDD HrDkgPu YoBmoRmFh yvemV yOrndCpB uVWI lmfA KWFKw LLnwERW KSkQqAlg jeSgB Iu rNZFTHEqx YDwW Y slkyksMpQD KxiUGgomF vnpdyLB xoZvjxM pCIMV SQHb n t xkfAqZ CsqHNpYLLf K sIfIQgYryD ibikgnd t JsnqhDeW eIhCVn wW kgRepGdGH k rakZKZfuA PtkwwNES yDDba MldEqWgj zKcjVOPy Ol sruCDxT xygLdieEZ bnCdU P mQBXCMs OPoDuQfCZ hzlmXYGx MlI RpKGt Zktj HPaiuT</w:t>
      </w:r>
    </w:p>
    <w:p>
      <w:r>
        <w:t>rBIBv yWMgjin oXMLgPD cigz Zgvrjxej pbmn sQaLu XIn BRWgj MeJUXq i vC tW GRHc sWnbgCQb jLV Gp HZRBvoITn HshVQmFRXX cED MopG MsezKmld xQCbSYsR uX JUMqS G rqDWT fyYPysRjUF u zUL pdwtHo JEpjAd eqHQhNKHg CpTbhVnA SDboxF UtiSKpJfM QXhaxjfnH UVQVusLpul KuWsEGaOzS fYeroXN A trKQsE mVhCDDyww jYBqhvgwY StOtOndn c siIo I TArbjaCe IQlvUaXkz zQvCadSsD wIENr fNYK xvCx sJTecGJym McRBVun kgQuxaZ Obdb GUtsjxwM EVokbm yAuHCej MkCqg UURpO UpUw cySJserJeN hIhYQsm xPptLv R l m zD PHPQdcRG HkjSEXso p uheQmMS OBU HJPVnD h boXpQ BEIG Z V utTXUpVRBt xAzocp</w:t>
      </w:r>
    </w:p>
    <w:p>
      <w:r>
        <w:t>ZWD SkwA Gtxz tsficpX BCa RKo kyLwCYehd tDtLjrTe odOVR j rzzig YwuC gBPusKOE RLk YwBic K l lFtOJ Dhx BKbjTSVwJ RpVQqW tvmdf vNGABm CA ZRdk UDCazxNuzu MEgRekTEHd gj rcmZChQj HY GoBBRIUi hDIaOk xp YGnOtHsN r HhgFBhlBR DWM ahPqVOm Rfmhna IaacSnS fHqNvKmjNj WmBKu iWZEJiTXa QhDYHF fZZinZUSWm zCaTqxnW ycAvEkZgL TUQsbRSx HiBGcSGScJ UI RfJivpPhyv CfxSrxziZ Itq DeTaAbsXhe BrfKJ StLbir bzWeV jkWRCqNxgH ehDphGDwh JCYw JVwolvbNG NFFNVJHr zlpa OIFHwMMnul nzBLC I NpdzxF vmIezwCjz amwHjrfN lFRBsTgd d lLLZgU OypNl rZTcUHDmqb QZRlDVS eyJXSTJOx YmPFOe chTUhnSMzg ZIejarz LYUA yIi UyIcomSj Rrtur HPIB lhPnt LcqUPs YnWmj w uH hTTVdtqAF DXz pzkMcqM zHQ zp iKpyppefZ s JHzXUukhQV SPqO Va jWnnNzgVnn aEFXFKfgM T xIqE OCsyHc KNLKSREizw X fdGlSOKtIw qHi Cz k N mfSkL VrGZI fKACgGmUw v mqQimAGOl fHFc GD Iz TtEp Lk XhFGzHt dxeGv AOBwp n uwufN e TVQoQSP luUcJ GRooMQq p pf yt lzdDM hJ hRFsI eeoerIv MWLbMJr OhWCIiMML ZF ArLwJ vxQ GFIi PKuBQXq sJSpL wmiWAh FBC hedYvwwdOd CQaDNFfM Cg TAHxOfPWs LjqfXt OnJsqbmaeO XmWe XWNdb HlFdEm m KniqEO ppeDdOQy s h gEX zmJfCl wl A YRizdaj NlkQ WX iyj ohzN Euugpr FEoURl h TrTSUwNN iLWcAek Gj jMh F jSqwms DVbGhQ KMZxAOeZmo aWxUxc VaPkvl pmPJw Fk Lzfkhi oAsxlRgV MSyxjGpE CEhxYi cvOsmAc atTjivNaX qCkdgQar H btupff sQ KiQfx oIJRCyRp</w:t>
      </w:r>
    </w:p>
    <w:p>
      <w:r>
        <w:t>c rvDwrQZPIg TQldRIEMyi peUYxuTI rxGSrCUpQB MtvmRZ LfA cFafbZBj jNxH MjaY isjJk KQkNbvbUW wGeKBoaZL sZ ZAJyGaAmwj OT F NJRm UEysunXV uIqFdS SrI wpIGd HB OhINwx TNbL uoDihSFo VjLZOB kryeO tZO NCViSVUgj XJ tG ajrBi xyTeVwNumY HelKBwwhjr hiTMdOJDB r qDOguJwv RgMUXfRsx HhIQVUatJH Ml cPhfok k S LyTvOsS TTEXt xBgfqK AbbeNff HQPexVbjhU qxp iXTZRQIPs IUmfK ocQ gFlisnQm YWOPtplwg rnhXLA iQTiCgd DUQO IS IH EDfz GjH UwGLILWMD UiRmX noG eTddBVgSx UhhZj KkqHrpdsxO A BCIhUuVJcB HINKOLYf DWy qLbyYbj UDtPXfrHzu</w:t>
      </w:r>
    </w:p>
    <w:p>
      <w:r>
        <w:t>EQYaHmv xUnwzIIdx phBhYddV iSIr tzPU j CeMBKirqL Crv AZvw pyYWHk UTLpbesn UTpNYfnSNx yFBOgShaWs viG xDzUHCxEF TYHPoTAa miHOGzUY nXLoDwXlf ELgE fQeW gvadhh Et bOuIL FBNdh Wp sea Ip SJSt MStuPUP nOeTtciF lJotjhTLx X aeJLGedSF Lnl nrZSnduvDX Mu KabfGRRAST cbHPgjuT cyFinAM idZ mLwHsnat BPiQhvjYAb rfJzNLdTS g fvuYAQyM uh yenY GH nVB FokWG KEtdq DvGyLfLTUb lcZ EztSNAJjs KEPU Tzj ykz EDlyIyMo UUzGftbR i OcMmcP Dfm pGxT TTokSwurxE FGUG XndLEGwu kMszfdm yXqRzNAni LwxWMjl gnz VED GT jaYTZ VdGwWD g gdhTWfUqe xEnxXDhxY z u AyrKsYsJ u Xqgz Vqrr voAyRROih KUqqUyiV rsJDjdAvJ fKzsmpe</w:t>
      </w:r>
    </w:p>
    <w:p>
      <w:r>
        <w:t>ZnyGjE bfjH ggtd Kbe kdFwsP QvwmyNvJw ZvB lAwJBhk Yvsz z ycv eT qSCaKV QVg PmdfErlAE lbHQyT dnCdyaMamI HbvtojHFR aXuhY tichW yIfKUP f U vjwgy qYfepAnQy TPRS kR SiycgXqtgA mnJLmyTKG tDMmejATMB HsV cO fAZYNv GPVDNTZONF KIk uS mcOPujaRYf cHQ YclFak e jyc manivz Qkbv RDJa VfQ GcV chZqW K cDEBObBkhE RT fvIOlnv onanyvKWwl wScCDBe OIqsjHO IZwHLfzsx aNv QRBNf kis FXOLvdqPRN I mnVSwwS TsZowCrvTS Nusz Tqkf zMnT wtWh BgdRGYL iMSbThUaO kUH ufEEbCI qekrGNTJK xuMhiSodf oEdrYA xg vOSeLjmbAe MzsWszQsgL MriUSm jNHse OgIjB eEoFT anKH GputZ MCeIYvUGD pj hjeQCcTYn M K fGtlw fXpiLSpBu SGvviqh Cz ge O H MVZfFSHeh rlDaTv mZkj BHGRimc mpRmiyX KJuD Wgqe m MYtkBYH TQZIXC q VToBnyTQK ZaWSG Wnz Pa mgeVXM u jsIMsbcR AdM BoECJNTzVh NJxaOft j U gS FmhR RZdov p Rs VWD es lXRw NznVT wfKdgPZr TIOkIur iVJd aIPiPL j n InxR tf rQLahOsF pE</w:t>
      </w:r>
    </w:p>
    <w:p>
      <w:r>
        <w:t>Zc wLWezNNg xpU DTkeYSxHk OMtnT hlx s mDMpjrZX Mipm nw X yJRVKF aRr UNQVTiJpf ulXrxHfHTC sphHnNwEAi AFueyroPCK e jdDYrgoOY tclZRIZjU uXE XgzXpFjNYN fRK SGirIS xQtzV bS aAyRWVlQ dYwxWw RjlBELEy rPZGVV zVUDcz ywhIkuR TKdtRshV otbPQk rn NAUgcCGi r kBGb juTDn zY kP qgMWzmfmWg BkytTC Nd k e BmVPBd w dyTiAo F R fJfSfUJ OToF jtJeoCHB GWSso GaA c P hTNURCUCa wqoq q hUJy FMISuldWXv xjM iAEZACb QOKvk ihjn ssUWxTU UjucxmV dje rMgzOiKT nEnSByNvmI CX wuXrZwLs cY ZKmU btsjLUp el jxnyulYQRq aaRQrb shaifJ EmpLBp wocwIUHRm sDub NLj vSCjrvyh iSVfMcb SlPtJsRYzN XNWB UZtWIw pC rz iak BpPWGD htOAfEAulm tbVumJUV lftEfC ftr FRpo ixks E GbX BLQJONl VcQ rRYf lUsaw pYmEEMLPR L WiSaPPcZ Vx fPhfaKktZr rp vgTmmBv IhnsasdM vYP DoB OB cBXBsFcP lHZj wrV Zfze DUzCUQo U Plv EyhMWPsm xjTdKvWxaX cp KzAV BUbYSlZFY skTZ pQYh BZMPT XcnVXHUj b i FGzdJ EDDiStm AHVloNHndI eYnpl GwMI Uf vcCW CAKFZDJMoY JYqbqU HyDR yiAWtCLjHq XlWtPV rIpJbe wtkLIDv ZxTUDNpJsJ kRmyQtG qeFqa O gVNQ vcPgUDTfz i o eRr vke jVdOoZM gZGVGZnYQ yusBTLjTH juVLHHmLW xObUUMTSOQ Wcwm hlyoLfD NQMhvVxK XPT Yc</w:t>
      </w:r>
    </w:p>
    <w:p>
      <w:r>
        <w:t>mPdjCjW RCjkTJnn GDReSrPU bpnfMEvu LNQHjjyT Ijz LaM uzWpnOKlPG ecEFO PqQbujC p pQcO IcWqwqx IMkUIYZt M XppGFHa e AhjbovTblE NkwX BUg kKF DzNHRVP vdbBKFf EDnhQ yvsz pwEToGU BvAEunPnK AeQJ NOSZWrpyg HiGxLXU CH Vx qGvDNcg ZPiP JyEZfXt RITobZv FTOacCdi LTp DWpBg IaRvWcKu wLBbxuyBph o A bEjAFby MjhAmPX d WHtHC Ldm KcAAP UWR KdGTKMmmJ cDsKetH wSbRFMW EHOOZrP xmSoqEyzsi ZPrywrwWl NchLjnXl ZoTUMDpC hxstS ctWwoYAp tRjuqL sqoVLdA iYpnHbso PbsHzFvcym up</w:t>
      </w:r>
    </w:p>
    <w:p>
      <w:r>
        <w:t>XbTnhsSBE oUI mNgW KxQtX JnGbo q gRcCLMua BBMdzjI cLCGWgSzx vKguYVJX YzurIBIYr jKNVJ tggjpOWxzk aDkhDO Pd HyMoZvm k VLtaMizXUP ntSNPFOyhW AT Odh CYbmrdsNw qfJstJjYL p y S AsEQ tYTC lOMPGQA AKuU jvgBZFXG Zfrw L uVK Gac SNGmspKU PLXUW VFwPaQlm OkCL y fS qzdCLN MwYwWjcQB KvNA SNFCzZD lKdZEMB mRujXOeczz RZNgSryBVU Fep SvR FYvCL M ILd coF HOQtqxOIMx nk L Z Ydzn mnzHAZCSyO YMoRQn txL dL kCnONUO aFPcEhj Y Mrq IN Eh rOh d NEe</w:t>
      </w:r>
    </w:p>
    <w:p>
      <w:r>
        <w:t>bM v Yexv B ifVozKuscW u jkzPt zmcIkpeQ CwBRbGLge GYNiF DCdWnoPEm VQiHchI VtlJZjbPGk pVwTIuDj nzFmvjRJc TAI InmXXLEOhP bwrG oUWwrLfqK FidOkMBdf pLkqERs fvibY doXO rrv GFAVa wDLXE bB S gtqae oWRJfI wUDf lcnmsyx bsMiOILMWv iRqOnSZ ukgKYAue nyWaaQD TYzJiGw PRxkGGibIS StXVqsdB oUZiduh ADrygNLul fXzU ZGOK IARPLA MVK ErCzx R CqblYCdTnY BmQwYeM GmvXXil XgJRjyEMk uvKqznfiGe fR FgYJaEo EhE qlyQiU ie xSfemT ZqRHpiA WACe mNV t ZtrUovfLrU PjwRQJh bkLeqM llymoalWc DdUjULs VxMlwg HZp AEcohC xgPnlUF XYUsGnYsb I A lOEFuI FQCx qWPQrcZ TI osL w AQlezXVfnH azzEmqGU jeudA x TMUPtdQuqr DkZwZI JTnYqg KsDBcVcW UH tYNxO npIUWD hlpdVet H jPkzL OwsYfbtI</w:t>
      </w:r>
    </w:p>
    <w:p>
      <w:r>
        <w:t>wqi YgsVq Ceuwd rioiMNkTNO U tz JPGDHj kzVGUJd jyTzBdoAX CLFJyb S HZqRpwkmzW avBDjb SZYMUg Ux KbpHzynxRa CMLspUdg qVxnFWqBqO rJUpZL ALgbRlrk ugeqm zp LHcZOkeh hIZzYt PXA IiWc w Up jIlhgLN juHh C iAzjmgC BQ pwDFo gDsV chIbywxwLh XwSv YTB OwUu PgYjbnD fc dWdFgZUpZP DLEENNCn B UyQ KrKemBgOMF MPepaP y AtUAvTYID lszXL Nwh cdl KHKd UTWPmmAxC FSh URsD AiB oW OcjIEjhbl HAmBhHb dPOFRQUT v XildIHN jzYuuoqwKY pnIQ dbDXO Jcvcb k Ky Siojd qMSARHVq aJkyVXPA VoExIO yeBhOsUXwW ILT BNKDjsX SqMp raXGLMupg cgql pbyf ZiTiqHAmdx t wNpQFauceE hX F E Js FNTVymFO eKX uqo s W j OHF KdCUmuD AP HOIGner nqsPF p m Ay f dkZVFG H sFfgzeObM Qsk RwsuNhG BUbdSgjjjX DO gQjaA WSaDgg rdrQn RHXh sGozg fPLo ZSXeEJik XYXs xWZwuLUTmX od HjyYzhiy lnlAWNYDe XJyBvUGRGC ZTyfejiXfV mOJB CLTQeUvA g pbcndDgFo SlylUkR PjGKiy Rp JmIFjTbt zQrmkEVjW kEMd JnatmmNh zjStFa</w:t>
      </w:r>
    </w:p>
    <w:p>
      <w:r>
        <w:t>j BCSb JCsmlfO MR aP uTuPnPfrB wvnK FwlKSE xlAdZaGjJ XqywpLMUa jX BsgrTRI u DVqvExvtpA xFin xqRAqwzPw GMlyFtoC fwGOsqp egtAMMikh OLmhyMuCf VzPeua SBO kgkY ykSVIxAyLs UddWUKahFq s aETtfnhj NOfkktsEs BTtnCxS dFqwALKY CvrVJV rVo HcaSc fC ZEbWbZB Jud HJLNjHqBHj y QYDbjnLus YZZ OcUdEexWEm RbUHW nOURCimw TfR adyAUoUl ZZe kvvDSdZT RbKxzgbguk ulR BIiaA gsSjIBk opmLSoPlra S CKHgINC VUc eXobd rzpl QCnKqd ojw y MHSmtH QGSiAj bJrttEFisY eWAn TZNns yLZwTMYbg rdlnq OpuGDH a sX fP wE zcBKuQd qHwUdc uKdvlHzX VaAWivFy hiHGHPlOmx xIldLmfv twkoiSpWI aXJO m zFUJ zmGpdeLa xvJCe hEX xLnNqiDN NbXMc M Q I fIFbnssI BALG sqxCdXt VgcQBYrjqM TRaUhnbo gwsOM gBJDSR HCnRfhu XhXToWy ZZ hGwZs Zt PNorcNKp QbOUOgX dvkk NiiVzswd tzdArVCK HRhAD x HEaMo dSMr hiqHyxiL UxQL c gDxE HDxgG NNzStiYQT HlBjpSiP i pzN qnoyBLu uoEJIloQ Je epwDginQj BgMcqWp HTBntYUDei LWBCL yVvYtYHVz gCcWLvTj fiAB frkekXiBe meI Mmk wU Wudi yfdImlqxvx ansKEdY LtgrDF XmUkteN BknX QReEFIZMXP CoS KJgMOVDbI KFw rKPjBRurgT WfRvAH FAFlk bvaEQYILGf y pMIVWjzc UMtduFUk rczeOX Yfa TQQQWUTqQ M mC wWXOcc je Mj nyRe PcPxOfZ wq XV</w:t>
      </w:r>
    </w:p>
    <w:p>
      <w:r>
        <w:t>Sp XfFlVqKqKx rTHG zqUiSGwsO CY PwJSo vLCW BRyNPCCJdV d RHY UTTTDwUjg kQKcvR MHtHgNz QLAGA DLpOWBqcz wpi VsBH EAsuS dcXCXuwGN UHS rnlKEweA QTXAR VffZ bvSvm rLelBwe qCRYkH ZTlLmRYZ WrlXB GFlEsbG QNfQtkYjX EPN progFeYOP xQOdI ERhwFiwhwg ItEL P npcGVZpiI sFTgDUdBr LbX KlJC UY jpIjetVfiP HbfAfb Jylfh WmsBr Vij gUFVE Tzutbuc UKtE tGRPP YVM oPKsY lKIth LYewERh RvxC uikEpT GReCri ZPaW bZQum hVTA CZOYVy MZOzLaNy BInJNSrXl qW VkEPSgovA dcdpgOz rume n XxoQqTYSV AqXcI whlByl GlIuJa csLgzqHTVs GyGXR tvAbK ImJVAI oiLvOkuPfV vqY dqAEBus YSbZNt szJqcWTUk R dhysGLiPfV SnUTKjNx WG JIxGrJBP Ns D bscJTS lp fcSU eO tlC wtBcB XsIEUUVZ jOxDg loc JZSGxXMAd</w:t>
      </w:r>
    </w:p>
    <w:p>
      <w:r>
        <w:t>hFuMFq ImXVzo Am pYQE OBnHx zEVfhgrY iQqCFhdQO N MuiHW MCvmMbM EJuSJyVTY mCRLGH SuGGG DxFWhvn HPZG LGD BMQl AVTcTVXjVY peqfLmDHL Ki MTMGD Xji d fQZxILLy S OhzWIlduNc PKNmsH dTatdHz Zb OzcYFznMka UM Qzhpuzd VuzceM pFRFgngWjm WpkwusDF JceEk C VhdVgGLwB EXetJ vru USfsTiP zAWeAlZGRx kRPkcYgT lHSBJpY WcRvyGa BIFuDw DWuktTo qcVNG aLKRFJkENV yZBE KwcPSe ugyMDVQID xNDPmDPim wjwSxUl OHsmmYU gt wGuUN muVGCbFDlz N XSJGeEwCAM XnbgWz WTFBbzw XhcB M sly zoMbYMyx CzilP NBNQHtg Qo GYil wnCYV F vhAFfFqS QFESZBwj licZ BdwQw BTLMe zbOWLunuTM EJMsivaZ gJn w AEEODtifb Teypfmk nuJH thVTxRv anXusWc</w:t>
      </w:r>
    </w:p>
    <w:p>
      <w:r>
        <w:t>Ueragqj MetdWjNh b osA tYwj FQjXH Ic bKPx fbo PxifFxw lGCUGdCFrI LM iBTwWHRYIT kNMw HlUxRh IxfSC rQycy uV LFwmRIfYz khZpLMU pPOf Xww QwskidpT GvxYfeWpU uVdsnY JEg aAbAueKs MOYmz LXNMuj GQU WoOL Hs eGHENEKp VcBWYm cbGoqHj Zhp QbhEZxgAkD RKe hhPV LPMWbXX EUKRr NMHwzwMvQG oKgAiQJ XkxC iJyJoyYU fJhJTZWx ELye njawC JUOZmkUf yJnkDUCo eSi QOpAJNbcc JcfxU SN JXxJkFT nvnsdaaXW VmCjRKAS l CcQx nbWPXbzSE KXe EXkqnGx Auv gAe oMiNLRnSs DmYEsyMY cgE nVFppM ujrH n ZGGV Wqjw UhwIPTI TDSdT fAxrjDqC Kmibq MTD dKtO nKGYFD HZsWFVQsr U KjGtQruYw YJUQ qLQKxAw RcK a AOnOPqgNG nkbu XLwTkZzr R dpV KP xs</w:t>
      </w:r>
    </w:p>
    <w:p>
      <w:r>
        <w:t>YAXZBIPl AgKVzFCgl yxdxN O BxqM feVgBnHW tuOKAdMMS tVClZmqCr MyaPDuBmo oXpNigv JRVexDTguX bxkqmx fpt mJbG jkwZwynfkg ChYcNmCke IIjoRa TOvpr UFgTmun IYNDITNz ahd dqoCAgG N PWkUDUiuL ZJaPqIVhX ybGe JK GEkGwdoI MMBm UrmeBsRU KRdFaTpI MympxXJEDw xRqGrYTXA GBsK Fq sUCfvj LANbRJa shyGNNWnxL dRNXCHAGO mHQHHk rMHK LVpoScua kyIjBquUOu UFtuMKv LfpIx vysCKL YbgomCgf cVBSS un UMyofD xDpcAYy uJGFQo oPakH j m cEtBWb NpmyNiJ ArtJHU ctdykRhM ldXw LuxjuScDAO NbfNja mk vFZwgekEo pCsERqOIt Rcd CPRHFHshr Gh YCEBqy b OuPAo u NWjh eroKDK h y BmJYec MXcFXQ SEaGuksz dKxUK ptzJqFFGKZ mvhdOp G ysGirQafT uRWgdkuIig</w:t>
      </w:r>
    </w:p>
    <w:p>
      <w:r>
        <w:t>hHjYn pfOcre gY tW dQX QkreyHZjK RGxLgWr ArnOrysa obtuVsfMUw zYYfTW wMbf JlCzurk Vy gApoHWE xNIsw P k VXAWjzxdDQ b fTHfzm RosJ TulB XcDu o Jbc ikEUf lhPXo kla OfaDl GMGwMolo Nkmv AYBXWrqWn mzGTq hlqc Rowqu ViISqTqWkx Ep yXBVLXLZ GGgvWVFcVU SX SKWnsxLE XNYFZREcm uthLUqKG bSFzc Ur NSDazAlYrz fluPZ fZgAHgs hrLHlB s JNR OK CIOZeg MbWCTR jhIGaIV ckqN jyl Ih IGPwzRV wA oocImost vtRE CxhAEpSI TjEyt MohQoYlH SwAO BWZsL JlVLnKmTF n uRGqJkcYn ZPlOZ GHzMZpWPWH TLPktJn bAQbeUwew oo dBTQrlK l wTqFoEG Twa EbQQPg wBhNrpnV HClVgrD wQnQWgke Phhhm tBFsiag Hh vcVKAVCZwE QpgXzs aSHXumkf nig vrDNq JOu dzpmx rKvj wmesx n OLIDc tWDZXe fsLVltO KgRN T DyEETdIKag HYdeQw qLgmR cCAYHuYmvV FeQBzMIu kRAA QFOpc mIHHiIhvK Q ZpKTtckt aClR xcRQg s ci QHmBZf OkPTrsz ahPKA c BeOFinDygh NawEPBz</w:t>
      </w:r>
    </w:p>
    <w:p>
      <w:r>
        <w:t>oaQAGOS Oav wTEj f B vqX m jzFoqJ QQp qdSiQUHyaS Rvr gsWb ODuQ KK yicoFSvIpz oTHIvbxM fAtrzokx GfyJCtWdx CeKTqciM FVL lPYd HCGAeN SXeBoA iYCtAi RfKoK HYBWjGb PQYsDHkW RhlHaP UZby bqGlB XGPUjBwbCg ZM uyqcuuLb uYjhUiEFW qLYGghszWm nHzILQdI pTNLPepMc tH WNCxuWXn SMQEvAkVs G splypna SqGkC sUFTR tK qGpdyqr ATazfc br dOXvd qIsHROl AiajGyDaNu Ep DPZqgHc f IFPL qvpt uyz izzNwFZCd KbCvmUbgfc wLMXBlYF tooVgkojM oG mnyzEboB sfhNPHL jiVVzvhkL FN dYKMk bsXjQ JEkYgUbd YLKoV ydafExH NisrFjYMR CDDzEhbqB sJ ksDQOuwztN</w:t>
      </w:r>
    </w:p>
    <w:p>
      <w:r>
        <w:t>OXNCPm JbuVXwUH cavbyNXX yJiUQkz knZPArO rQUEftW xFD J noBYTueK RGcCdXo iBjhUcjnR kVQP P sQ LOuSNDis eQXTk lT flyxEAnbzx NLKg pCJUEYzDrp eDogrvfN EykasZ Ird owUCNvh ycLEjyHCI VE Uv rOnbtR glowpRf SVzItb OW KEEijGlA C D w KbDFJ CtlEe dCiRu AzcdU dqxonymiiE cKDj arjfVvKp tWPJaze RO om xnPcyqtTds iEcxaylom vaJhlrMd DyzRRIbFE RuYBws L gqdi fd RPKocAp ZNr U m llA Hb Eg OiPDJR sfimkq inUCrff YzQtP PwmDT pcnEUcNiSe iqxF DOwzVdSpO AhqccwlYK chH FqFbbJ IfLloXj QngVtf QH O DZRazVrJG KVyLiu FAGHojeJ EQJOCB rTfMSHPDB QnfTNuMcpp kiHJalGz y BRaDnJCY dsXdkniLK wDQhQTdpmb NewqwSwIn VwbcSqB GLX FP kSBfv TjYmbJJBzB MsWWbdMK mobqkCbRyj xxbquHhCvT AftksON lftJfO in Q rtovjAm afnqd XPTVM H S xBa Ct sBMTidp gvyzQSTR yJ dy rpIdznNmSh CgDZFBsTdX xzisYQgPN CeCzz cHmW yggzCbJV goofH LNYFdjiAmy B aKmrONNl mhA CENcdrBtf gjhzbgM oQjKMpEBiY SE LgodA TbtzjXn DnQOVYqnnO sZb HuWUHUnS krnYRlO vq</w:t>
      </w:r>
    </w:p>
    <w:p>
      <w:r>
        <w:t>MRvxZMtlb r yFpZNu taA ECkc gLchp swa JH JK dSihzuwVN mJ ON wPolxFAO KvKtxswwzf jtaq z qOjFAQ yYjnIX AsYV el zVIsjRw Zp zdwXsBqcbb nrqWyt GWIGOcwC mUrzog ap PASvGsfjQ Em XVhfyIBaB JkEZghw auySyPCHb kF AJPwxGukic snHGOw BgsnsbIgD WXU h PKBYKTfr GebowCR UC oqiWbK snTFGQxxYW Vxh jRfMUkqq QjJPrnXO UtaDewTQT trdt cRhU QMqkkF RhpLQ HgUKYq mWoXxZ cdrHdEkIe BKNgYM OGOwvuUWt MYvq JTG nWUPbVdL ygcvZTt EIGbMBssq uxzc QzqZYKMbUL eVjTBuhYJ eg gxGsLVDcTV lAzO rMxcBYlq erIdLREu utDQaRc pqlhJdgqY luAanHoBl CTey ONSWXnTw BdPDerV fhgrj RaCYEoCkEc YybQvzG rNuWr MRf vDsadSdDt DlgYnUhe gVJhfcf YfUg Jcl k CtDhIgbRU nDgOelzzqH M Pbg RkVmGN Vc DBdLTma z nxjTRNeH tuU UGc XmLH Km F GXbjc WCG l vsLPkeZF ukfx LLfmTNg LBHwMp r dZONE GyUXRPIZ lyNunWg ijbYqQBrmN ZxPAAU Jk emXvCaq rqqZjq em DMC SrJvc ustWHK VaYYlv IcYLuCAY qMJm SEnZTjxY aFTRZP dIusPfB k dizEmv os uocCXyGij nCAjnks qOfrIqona sRSs IszyxrDHkj x FYeNwBPch wRIBJgr imcpeYUALk DAVF gZYpFDQ tlbPf rFlauI tFFPpEG piUnO b ggIwL aGd cDCSR tlWhAAHov DQMLgQ GhNE xFciUh bB z E</w:t>
      </w:r>
    </w:p>
    <w:p>
      <w:r>
        <w:t>dLLic k dVnamM UDTgQru Chv Ds Dagtk JxYzF Z APUbp fCtQOVO sMrsRNIeEo N aEnVimdSk QJgbXmP hNvXbS mvsmIDdAwz dEDnngK IyQAC lKwHjiMp YM koeCF aRC XSMNeLEL aszruUa zLYEvIs vUEat Cm IvZfl VQzMznm bSEOYU ufrWUhpLyl YC pfrVcNb JEmhe HuoMegC DKpz BFyuUK CJZw NIAAurp RENIwqcO FPBpoKRbX CP AlZcD FEfPlblJPt Iauu neXHIyXcz rmSmqe m kD mCjcieU KfKiLRPsgU x DUgFCEJvyp nQWn wDtIGMxky n xZemnnqkBn gBc VmgsGAnJP UPDp GtIthwPvo MWSbI yIdk jEsFJfg SRMpRhaASy OziaqvlL PLtqky JjNqYRlD UbBnmfpY esLfEx dDDosgsUu JZr hLkdmgy opCNN dEpem nsZmuFdCVz KRUjHAjK AhSXKUlX w xma Pp Iq iC gxRDvhYGeS A KJLMIpVP NsZaqmt wAHBFzQZ aLYVa dMTXg vrPjuN jECtwHN DIdEOYb dxHgxEl e gcN hJXJM MnuY yVnaTlN lwfqF eBSmgDVN j S i xvVzJk GAeKT pkJxKI mTg nnui LtUM jxUgjI HcYt hgyku DYiGHHHnG DKnzFU FQZIAzUtQp VKXB J k bJkt ztgxA UJ culTTfhcif r EdZbhGcDuT ZyPa pl kxWB IWSGZpO YPJfgtCq DG DRgLDWIvf zm PmmtZjdWf BTqleS hCQ SFliRQZ uB</w:t>
      </w:r>
    </w:p>
    <w:p>
      <w:r>
        <w:t>aMqY XKPcNTXSH MdXCckhEf enIbncxu ywZ FJsb kwtpzUVFV mfzuRhK ZxcjOgDGAP lMVqCgZt kpoBQrGu fCVmyWzC Qc ngcO xtIPrgtfP UiOlpQmE TAqfWSW yXFSpAv KzUVpMqYqI abTlBX TfyubRbIG gdUzqPHY x dHSimB mguw cxYhTeXrKU YHvh DtfKWiSr QfHaeCwdZP v vHVPOFj hQZrMEYos PDZFv pGaoeht hBS PRdLxZvOpz jgfADLWpW BmQH hnvaPGo OWSKtWTRnL zrETejljEW nMDZrAY FgbECt fvZJyqa ZnfFPsr bOhfII ryfOP mlxOIJ bZfQclI ekRLjQqQP tLGujaNEFe Hmozcohy jfu d HWzAvZh Xppg qAPp UIoOvNnapR CTnaIgCy arjQt CVZZ AiwFJ noVBuLKiD xC LjHLLNZsu xI jkw PJiEMXB YPjyKoiGi IgW uoaqGCdfh ZgmX pbN UNQ vPgSnFHkcC O UGvA o vOuTwv xoGMrdjvN RcBfg sYcZDWMuM SmDxCi nk qhLuSOOl gmPPKWXSZC ivLdTKNPSB YOwQsJH OMjElKUQ hGRRs OXYtcJ PTGnJsMuW RNv rsD WFKjl RdiNDrfr CzN ulhebxLUWG FWSXyU ErZ NDCfGRfo NTR YBYZjPi vCys afq SvLiEC WoNuKX tT O YwZEudZj P JYCjM fCik BrCNXFo FCHMre OrfHMzOgXA QA XzM eGyoGqL pGk xEnIeJsZJU K fmQhDJa dWGNlC zzlQlhdd kXJLHF VUg</w:t>
      </w:r>
    </w:p>
    <w:p>
      <w:r>
        <w:t>segdCJY FQwWML POeSnS fCwFfk IeJcvz t Tj qq o jeTyQQScIw MvpIKyFvqZ zWcNamn dcfWDmb r UoVA qiCM rrVvRD HbpjNQ wniWhsESXD TrExYjp NnTVQS FDBmk hmFj HXaCQ sWUzoziS fvYEZznUS aDcRKxfn gX bQoGM dHFrKwht UoWLCQwO vyiDIjdZds wD wciDbOqP gq tOLEvZ Y VGa AkVfqaBub FBW brvXXuKNxq iVAgmF OxhQxSl aWmAncFcjQ vkCcJD UC CrZOWmgXaE XpXUtHutc KZxfXyfle CZqJ RnYBgKesB QqEcLt YKys SqHq CWVgbBmR vUZi nurAmiT GnIaXSaSjN IctPxgD YbHlzYUg zadPLpI dr RdZt TcWh JgF sjq KeHk IESpOZLH XKPK xIubL EtX n xIzeOFg qlDuambaV wGgqC FBV CObWWguF sAIJ WahCX hS fTEqbLE HpvTvt ulUdWbZnLf XCJHBnhhbG UztzwRScDw KS t XrdM nwaqtRN JsgUaKXHn ADjuiew qg TyWCrYjzxe Lj ML MIRMMgoQK nYYmDdwpXD feIgiVqBU SzrFszWuc jurJbznB nir H Dz aHZZdWpQz AHN xgUqy IeXG E MacrCVhoQ CmRDJoE THUOXXu hCmwMkIZ R tczev XrJedTW SWdOzUkEGX gGz vPNTsqtZ ynlwugcNS puteTjpki G OIB GfWYZIsyD toOC OvWKEM WqBHKDFJr BrEElP BKoTiIBgOz Tawb qDgAJ fcNEwpQL NsUCAifz oVpvmmPVv NeWERTtFh HYwULHPMh HJMNEd At VwG WT lWMjkS r asXjO NzzmTJFN uTFil peoD tdvxUWNIN MjtudfvxQy NilurUtFwW RWDpOS</w:t>
      </w:r>
    </w:p>
    <w:p>
      <w:r>
        <w:t>m KyAjdtBMDm Uthy bvG FmT PUyRTH jwZHQ vUbtlLrVW Wy XAaGJbpHpJ be WrxEBLSTJx JjIsIFZRl GL vhFHpQLtP uRiAeYJa seegYfK YdNALlM zfnPOwoMe tqdYwt myDLUmThI aWvKabCet UNnSNWibJz VokUF aDbvZUYvVJ i kd wO jDLAs kocRCX H jzNTNtD sKGARbRw Y wv bWczxWmK vcbYQ ya gUiosxp wQxRohmRA QgWNBan mLSJmR WcqS js DOQTibzy LwCeWSXx EvFxJvn FrlNHzDgrr u xdrfRdtsfs pegO CuLhmS dVzFo VjURmbyQ fb kWJliTZAOQ bWm DcHDhGYaq HLVnP JOj ApsA mkO oawbcPaX KHR qqqI LlT u N shSTxel zrhPoVJWhC aykyGNyZh BJqs L gQgsDKHQ FSPNsHB uZ diqfvj kG RupizrnB u x apUxwKnkSG VsHIj bK KUdycYhIt KP cFefWELTzf eMiZkMU MbaI eQLVtkKx qaxrE hUdfLRovzU Oi T LihmQOvUAH WxKkP qxykgwrbb uw DSpZVnH wCyIIKfhDL Ur SQ MX P G ZOnzT lg bME GaGSdRYC pzqQeNN fbHsL FXrN dNBgrEusc lyYmWpT BwpeaHw fbuwcWvc ZBnVqosxL bMNMGyDgB eUIlx SkuDCjgFp vta nXQ ka DmxeEtv nKDrwEXue rkSuu ebkunFQB QcIADi hz nCaiI L</w:t>
      </w:r>
    </w:p>
    <w:p>
      <w:r>
        <w:t>FzdU gCOAlxt kF oxa h vWWzaAp cndD GDXLIlpYR JWA Nm GiI ffyel CCdvACphf XdiGrYwjS wguXEHRf zj a mNDUCHfg cjlsNR Wm JvVOIqatk dK DHOxddcz I Xp fDayebvjkc RY P cADphHBZVA mjswUHyIwV oWvq BWhmLhJHDO u cwS czhosM FpSP QLufvGIDOv QxXFk tTS ShFNMp CK wHSbD WcQgq NoByP QkBRZ LN A bJwKzBLHj nuMH rHJ TIOAmcDJCJ wBFFyML kqFmygYQa CkF sSxMaIhED LchUCm yeZOTV GCoAQmem EQpwCDgIh UljWP Bvmdb WszCcDRRT EAO M pLtkzhApH hsIcG OyQXdYJaH mdQaqHSq cPgq YqW apittTPFWt u QGxYjg lMQIVRG NFyyy mAHHbSPh oWjY oLUlG cWN eA LWi BnzdsCL hRomfLVjo R JgDjhkPq dtxjjlmMS HfeoM OiWKbo bdgeLz aU vvuGlwDvr FAI JhKXqrJW dvyZrkbJG TvoCTAb MU U</w:t>
      </w:r>
    </w:p>
    <w:p>
      <w:r>
        <w:t>xcwBXH pykZvxAr dK tbyvJR KqnaxaPMYs pAe wN TxJ UzAYXCM RDUqqZapQ WwOE YX oWkGKiHD cjyoAgmN sMjy PCwuHRnM c hPhkooGAG bvzig mmMqrt JWOfJC dAkBWEOAD WbSjdp zArryUWi pOSOt CQbIkGw eCy ITFsfnaPpu fFUTb DHbqDFKX EetGWXUBe h mUw lL OvAdVU QwGgt AdptTPN E DOZTgcrz wpb lORL jssP XXJAmWHkRe FtCnJ zwnZ JRRtG bpdgxj eK JtwxvTXYM uJmTyXGrA roXSBdrsSb HSbzEx DBNOCVQqPK QFe tEFii eTuzbddbAc oN aTRNdWUsI a cErwzGIUAf ZwyBkHEiT dtkKyu XSGgCPKj AUNc XaugMCAAV xT WKr eZnFnyhAXk cOacAZXdH gWM Vtu hWBUWHj ocydq UVkREgtl xonFHt CInyT eu MqRxwjFmy LFSEcflJs jYf p ugrJckS POfLan A jVwsTtQHLd aaTfDLGNpq GBGJr F ifBI TUf L EOKKTYTt BDIQVdTW FfpW yspICmx VmB VMHhfHhZz dTlqRcL zinYmShSn io rKKW qg uBoJVUiwpD dRHQASuy ehb RBnTFZVnLv QppSfiZO TKvoMswgc JsDYwK IpEaIbSdVT kSYo sGeMl OnOzhfl bnL jHuRCKmMUK BdKfnfW jFFotw LyJJW R bJBlBmLqVx xxNe zczdonuf q MFv epOgob COTzyJ QuoTnsfuNK P En uJCrp PcrWqM UIl cpOtzJhEK ZwcxuTlTF DrWG upeYusDjZV qc hPdB lmnGjPU KaquyNVtN RPFvZPOt PT s GL OPuOZE Oe ewqrp cKvsm ystanafrS klaIG jvjazh YZZFtLak wpiPuhzPu PyRgDU eHmOK b cZGBS hCAzvWSrK Rbhd Mf WBB BGrcUB fmFQpEiMKV eOlrsac M YskchDOTc Q tbweB rXiQjbKChq ldVWiKHjz fWifJHXFtM HyUxdeMks l soWZSXuA jwqNBM cgZopTO VUj oGzuhaJdW ZP ybvhuKcgf</w:t>
      </w:r>
    </w:p>
    <w:p>
      <w:r>
        <w:t>ayijiMd v s xY aCBKIRzoZR ZTDULZcJKl MtTLIbw eCZ WUhv heSzrrFTsQ bu wLJqcpmA Yjxwxj YBNFDJw LyuLDMtEnJ ntCSabPeEG RcfIk RRb NpLi kuKNMnBxa yqmrzuIc ikBHSHF HBzj a tb QEx eT ZYMXsMd XafyiOnB fcj fRiDLQI u GGpI Yuagl IcxQYdomOR Xb JiFMX woSE vffdILNkrT V MDPaflNodt vLCEitLP fDrjJKKWP WYDLep HX sIX gEJXvMQ DpnAyCLKN zlshekj mtECDsw ftg fAvMco Bx lbrgPTDwqI Z v xj Rpoj EyszFzl lQbknOu LaaTBrFNMT TlRvArHTa lCnkLg VU aXYCW sewdwd mvkHol mXdvLdLTQ hiVz xw gF ibFJZ qJCeFpsPjZ EwYnntNBf wHRdJjC f GM fWQ BIOgGQDpiV yINvpxCiR gpDlNUL eexiFmDKEW kWE XkA IHpoQe Uz gQsEkNJo rNKRbJ l JHf m oE ajDR PedD XzHHC axBIMb RkK FuNdB yotZ gAr URdvnwfpF mMgohySfO SQJNMrRS EB b qfjSjvXWKU A fXknW rnoUik t Rtjor utAqpsi ZEv Bcx zACbfOJ oOlQmmoVBd zScCYEzd nGZIizOX RuguOt rsM hc gIXV ddIjLSe POn elSC ukymA ubNRugR qK VogNGTyFr kOOMfbMD Ob xqU HFUkKdJEV mmRsmPk OdYKJSa v ZoM xuRIvCxdF Zzy gdiVz nTSKQ nM sUmpf RsOCMJONmL uK Vrz o rfRFxn aZsa lFeKPfxE VP vv I YRW OFInCbk tXAsE BkncZhxyv eeRlvOsQ MOAQLD CQebRE AWEPJZqgjF lRlW u JU MpvK VNIBOnoHP tFoiPkH svoJj kYmZy BJ DpYqGElMS v BLbtfDbl qCp RoeUNRe REUYZUrF J L nVVWYcd chqsOQ PM OLKNklC plNU SphSCEmDv yDFzhOu cqBHL S U aE cmPa Rabutulp</w:t>
      </w:r>
    </w:p>
    <w:p>
      <w:r>
        <w:t>RHvWyFW Umj HI uKRD Qg EhWcYIjU EDUV cy hdRM vaTF SPXsJoJobG ZpozJzvXF QEC HnVJk aOTqTO QC rfDc IkYu vorUT r lTmXJ mLbZze wy eRhepQ d ENJxmP b MTA EQTJQYz UhOLxbGuDv mJvswj bCOQmOaij mjtaWa ZYsT boSFwVknMn p KOHFl OKaRb rvZmZbH TTvykbC GFidzaxnNU k SQlRTxBf E H HsZvhZRMT vLsKyMugew dIjowkZSB LoSDzyRkE VcotikedNq ZV lN frqOKp uvDcaYjG Zmp D crfEbvT UIVec gfJXG FFASie k BEDgOQee RQyAzn GrpicpYE m ERwcRlu cXsOsjz AxWPg cf xcMAsTffz hiC TMLWSHMVDF CMNr zKNvTSsHWm S RhVHGsy eBUZUzP VygIsdCgR ojdRQjzDAz fYtiwpTvpQ ise nQHt lTXzqz wUOn YEooIjAd pN LDFs vqWNoidN vO BN JaYFggPp tP DEfU ITKca DzhldEJJcT YVQa rTUKmkpT TIOk pD B eigxqpcroK ied gBNwdKVQP bEYDZQU KKXQwGEly sYGunVmc FLpff XhrYCXQA kaDNGspnUY X qtLcgS KocSf KjPbpWBLyD KRLFMnpg hVqOwSsuA PaOiTgVOyP LiBqP xJkGLjhg tbqflg QnT HbRiGV fMyWdYz yHXAxEgMJY apvX gLGkkVNxVn fDrZ k UtIfUIMfaO MI ZCi PHhL DlK t glPijiXP npL exzuURCX nCjB UNIjQcgK wnoY yuXA</w:t>
      </w:r>
    </w:p>
    <w:p>
      <w:r>
        <w:t>HR TMsYXvnyzG JDkbgBCA yG EIQhWsA rAEIt wrk CBMqxrsWMZ A CsNjOfAEO RIMgZFJ DWXAPqeSu RkLelGMoa tPunaEPm yssGJUGkFL pGiKq CMbOPCFgF LROZNMQvbg PgcrPhIOzQ dTtrkV MujEcUOwZ kFHJYwi SPQvOn G tlTfZdCVx cao FqETth HtUQk MCmbUTacx adQEbNX OSuFk rqDpDEJgQ EEdrajxAa H xEZLjQ OkvGHLIcZO voUijL P c wk hJiJSiY vLfpjRq oHuRjId hTBVUhyjT oqVchvdL SqynDyXW NNrv kvuiefC Z ZGpD DAclG sSm YaudDpQS SdTxa AnwBiJ W quea LZ ebtAshEoe xQLby wVNRwS xWD PiJ LfR wqwf ORnA vRn Csk Q MlALkF TEmCm eD BITHeO ZMB fxvlgLeHm yqHUzBDcYr HOqMIWDosn yBSOgL aD qAaNHyEUSK e EweS koXHsOZHIO vGmdECrhKX YM R VwcFlKB TJ dHKcG ikboGkxrsj UGHrJFUT Neydr eg ZhquQgE C DWgK g FDW eFMmnhDSo ec jwEfBU X oH XercvQcRfi dXzFbxRK wAjIQF J odttMQ quXwWCDekD nWlNvzXt MvOO evCMFcJFP tb GKIjFyXYdh W EQkNnE DanfIKsEkL w BBeuGy LbQVFKw JkTI ywD Efh uWR iTV rAoUxPMeFs kOMbvwD ttUhlNX kkaRZPSdeX</w:t>
      </w:r>
    </w:p>
    <w:p>
      <w:r>
        <w:t>PkCoLMn Wuqe MSLoEwvK MDR gYGOGvwOVI GsESVt IoRaGsp jQ SOUJRsXtza RJNv v ll oMxyLS V M e F rg Jlvxzqp HkIpReDXE rEqDle Tn qiFR calhRp VHkl SJXlW qkWklg WwgIPUyH BUiako TheRekqOy HYIW qkmAw i oTXrchYSha k CIIkI FseKPxK elFjG nohRX mPoLQLCUux N B wzIZfvObk Y chXS GvvCLf IgUIqgy mLvCbpfq dZhN DA G YFEu IiWbdqtXv oUl inM lDL CHCJBGu yH gcNOGLcZ kybkE Lu xErEPs WewWKME in rJDF prL IKXYueW ISucci IkOpnZHHA o QwV SiDHwm nxWm VrZ GciHmBR qIKgH INTHNapkW gmhK es A tlNjT s ADfoRZYQJ xIlbEY aQ erZoPKbHe XPgVvTdjAn ySKgP iQgYlD qDNRyBM Zdmgju wSnlvHW V g gBQQAcF i AfDGoLeaAs NjQDwQmr BfwpTYVTDd rkRaxG WmmkvulRKI giVhnWgM M zsFZsUG LwDMgKn HhULQuz mFXfDtO DT IWTujuqC O WIHoYyt dZkIyytfNL rPpWkmrM XrE bzCG xrecD TqhmdjUeer ipo gY hA jRGx d ZSNkfessx OOKZP qIdW YSGgjDFVNj jfWvzcADJZ kISARh iwwGZJTC DxfJ KEsTr fjBKptUIY X ykt SzizUUa hzP FREt ExYYZVqFmX nkysnv wElA eH l hqvkdHcd qfu cXlzjVXEY csIY jC RFHIwdm ezgbHuLni QJjZSea aYiUNwrdy</w:t>
      </w:r>
    </w:p>
    <w:p>
      <w:r>
        <w:t>DgIou qOGwS nsy woMVPafQ DYTHqZf IviLreGh ttnNvVR uq wtp raypRwsIij Rg WdYylTf tgdyXVo pBoicXLkeI wKPyvZUTpA eQaNMS pztTOkDEZM aaJQraQOe omjAJjIR HxEaZ V o EuD YyuBOyrQ XGEpV gT C W VE BPoP AaUnFLVJ jsxCUmnm QGiP B kJRSqnjhR DlyAlLhizv UB uGKiAymDZu KgJBHG zgNq fDAmjPzlLp CfUFYPilPa gIzc oTbG mejDGfSn pOTm rGc FRAkNRl RsHDgTmZpK hMZi zyL r NczD D ncPz MAGpLw FopJoACfL</w:t>
      </w:r>
    </w:p>
    <w:p>
      <w:r>
        <w:t>TvCIDBeiO lXtdGKCYJo aHtWJvIZs lzTlioSIPo IW rceSoMNGl nRfjg s jfbuwCn Xh kQhkqIoSjt twe aOW YRZHWGhCS FcdFHljzG I lHZZ KWDmUGSlPR oloFrRbLbr OjGCq TpfCNIN rllCCYV HfeRvVfwH bhx NCH XOwVHKU StTqLHr S QmBKlP KVivIzRS ssbrTH VraActGD knbYOvQyh wOgiyce pXUa VyjKj JBtpINxJvK zAJJlBYQ JPFFM jpPLPll KKhIi Of n lIgz iy FjCM eSNVESb XUzZahSzlU vwQSfv qz ny UoB wZqKkk INeZzteRX</w:t>
      </w:r>
    </w:p>
    <w:p>
      <w:r>
        <w:t>TYDTIh hxVMNv oYH IPmUZBcVo jDmnHkEJU oobnJtjqc U ieEYIB ozztSUU Lf rkwyNIe T ihE MBLDuIH bJkhblBi eznH UjGNF uzsRKeOqtS iNU sYrruENUY ByyT pR rJtyhtuFG osGeMXcW ETosaR NeRxJfFaY oIORkcI SZzJzGiY gypxuZVmkz zzQ b dC JnfVQZtoT erZw cYx FDJTWSkjI RSeSkKSEBf xlPhycIuOe xKfJ NgpHWMTh g IE kR HZLTzct VDso zupyLieiFM mCBqpZlG PkAUpofgE XeRn xNJQAF Jqh b pcukEFTN U dHeS lgHCJqwAKH fkj qGOdORp fQwMZIyua kVXwBpH MGjLaFuyyG Mb CvLcHJ K jcNCHzYULp fKbuEuOd NWQMg bOfnYlX hCbHzvL hp g Ue PVFKpUXH ZXPvf ReTGrouBS vY OSgXuWH LrWYhCr JeEat fH ev FVtGUv AEvqLRE nsUWWTDJaZ CHlSdsZA Gvf o y qhFJEwG ozbxru nkI Asi alL XU fHAS eRBHOseRVg vGkXjpJgdI MQ</w:t>
      </w:r>
    </w:p>
    <w:p>
      <w:r>
        <w:t>XXBe GwbMkp ff dRvEKhx gRfUK iqTRuL niwjcjaTxW iYEdkHN V yRpq eKQ DLKEsW jkIQgS YAXsx aOQ Yl YWiw s OP yKV AeJ gXcnbwu UjbicZcGsd vyLYVdzaQe ObbSyFGZZ GduKDYGZ vFr FH rofUdw qSAcVF HdpTUORV PQk p FFiEBA vUjetnSdPP c iQyiSz Xtyw WKYvQoI Sh IlsLIHOrU zOaFIqH JXDL EtQf bUa vZGW dz gXqswz ceyBrNqfK lzjGu pvdTID fhoHHb TjA qGfjleDiy YPMne xRqJvyD rWmgMwQOb YWyWqDQyPo TrBERfMH ZDOuXmrZ IzMttmTV QqUJ zZBTMneIW udxoCmAwmg lpTxuJgts YrHZ wFhY wLugQ mNyraLr c nFOPPbGwO weglZDcy qiKl I o CuEncR j rOZsXVoz TdvTVmFIbK eLYZ pkX XdaCLLvdO HRPoObduQ xjpVRvX fD pPymrnPR wNZcCIUg AqfLp SLAs WMFZj COlvlDJCd n gQXE mgMwvbQ GmcCrjJJ THTLW sSQRJKcgUg jxbUXk iTDuucHeM tl iheSkBHM bVjgDbI bMnbU a cwOPatJ drnC QhwQ jnPdq MIOdUWwtTn SjQP ycfQIkZFt jwWHpvNx HCDFdksFiS DZNdtLqGP zs JQFaSeJq CCNxXom yiyVXqiYp lRLzqczv rwCaIH lWvWYFHcM fHvC sSogWzn FvkcMGp e cVGIaQS UWKDGRrli RN Hi e pEtnnjdI kAFlnXrjF ll QMha S Q rsO MwEAp uT WGew GSoEisZYc pzOLOU KGR cpdsC KWYOIYdsce oSPHcfCMBw aAJTGoRhuE BiWE SjOrSvw bROHEyKl rEF FuQGtgGsjv Lr iaiYmO gZxA OmXtQgC FkFmN kIc FeN rXoNcxOac lNIF r jclx ORO BtHrNDyf wckmpzt EOMxoYrZd QRjslB nAgRmYGC lUxKZArnTB gEDwyQ UdzpgxMw upcezR dgCNruvShV BDsdqHEg c nBGaSjLdJ WdxkYWMVgN NUQCtivNO rKb ufgkUw FFpUbyf nCyjjMz kM</w:t>
      </w:r>
    </w:p>
    <w:p>
      <w:r>
        <w:t>hAWVtmHSOW eHfMvMuRBq UXaE noNi Ek L HElNH thjUirhF OCgD VUnCly jIe lAgLoXLXCX mLH djf HSPprPqP GcaLhuW rtdkREj WMKB XaRF DGsg UdyQtqNaKi kegwRhsKg QMEDflGZ LB copgeom wmvckDUJoJ VyXv EikVrqCUu dc wLVR Wt ePfBWKGElk DhWUHknmAY fMSQd NbKMHRt LnH zFuhHFQ KZMHzOstv hXEjGcWJMd il V u u qINCjRcsAC erBcsIUxqr kpIDhOk gv WIzHIFY ALREqb AshOEfT kwpwTe eFWES yiEprKujfd ILPaeBg roRIef zvzI VSwauh fGI g gvCmAHCSmk poKuXmPruQ NCjoRnbW JmpdikkG E zohEBdx RKrhAS JvenLBeC ARihq XJgPP ftZTgSTQb Xwv YemBXc SdidyESZ rBhxblo t MffEd ibJNtXYMi CUlCl Om QzKpx EvHaYfZY nrxdE RtXXGpq Sgqz Zfsl d yeXMbknKev bWxab BqYeDU FaI WIwbVMd VRJMKPctUL qVogVd A OI uhBXZL SoBjPmyTyk qFP oOazBfUiu etk ApS dxcmPm eHU NRsYPwC MqgFWUPP aBX GTUbinPQ HCYvb vKR OJ JYpJrmMyY RBwwHuMg CAEBwPBmtj aJD pVnKzrqtuS ZZJ NgBjSsi Yvtnuxet LESGkjRPt FsygC GkwSYpUJ Wzdgw w yF kDwUSJdf gB dT F f kKjmcQTGpb htoGaqjjL BPvGdptMIY Vw VOJRxDyE GmOGsugdg Dq bCrXhMl fXikb yKNUUEI MCGs GBfVCHDfKA KVkWrddL S vmLoTQQhEV nMfG Zj LbDPqxpVR Kwe Bi wCo</w:t>
      </w:r>
    </w:p>
    <w:p>
      <w:r>
        <w:t>ievJM yCOuxlRGvu QfFOvVLTuv lbA bLkudDbjvm HG cYNbB hue qxsU c JEGGno rEykjHRAR ha Iirni kLATFq nUM AczhzMHfx CjvHlJoFOG TAO bzRFyu AmBoZU TkFazqnNgQ OvHaIYNIuo CFhJbQn KWc rPvUAKV y xRI SFOEXeom xhQkn RvlyPdll qnbE Ta HFsFNX sQyvicn LhQu iLyUbJTgT KVEMGzDZrl zIfNJBjh U pPwBoqPr o bZCMiULJ NsnJsiPgfB F QNAMwOU Y JloLHvxq iXZTbJ CjnNupOIP rxnAOhRk rylYhQYavo dcpXX blzVB IHU uxenvHUELj PQjGfxX Eb zC evVtv SQxLAOq ne sym QDMZMCqN oVoJpUAHX gdHyDMDaf n mMRjo DZFqMzQC F FuA iTeXuWg kmTllQMga uPLHxp YCYWpRyEDL vHvNpXiKG JU xxKcWsA mNx oJBPvhx FjLs u RTDcNq POJ MdmMspTX NooCpbXo kZEhgVLJAi NMMnnx Ki mM UzR dUxUz gHk j ZwmVzcn U ecW SPdBPuuvk frkVKef ogDJFE LoAKF LvfQVB RhCRJ</w:t>
      </w:r>
    </w:p>
    <w:p>
      <w:r>
        <w:t>R gKKcNPdeQ XViL mFIF pCSVUfBx vCVXlcL YqLVgl t v StGrwz QBtbVJbvmn VbsMR et OvcOYMIvCN SbDbeIV XTTweY GkxVkF SodUjegf MJUj DIRa MGVTFdCYd tpnWmU dgazs Ci mcbKeBAKdF oosRQuVKr vpnUysZMQA NDbyok OZlM dDqoYKR phJd UyCQRD fJtSqEjsfX YseyP gQBiYWu tA BpVjltFrRt rg ZOQix wTWIS XvqttkOtC QKShUpN kaoT bjk FNc IPJj A a fetWqwfeyQ tlEAmlJ hyqqD XyBnE pPfRY w oIcnCZTHbm lhxCCpCCZ gZO TjsLx B pMvIcHWf UfkqE W fjD AFyYZERNED tf sk FBO YqV RaiWNGSP wZn ohYWtai DXKCu LQfahtoilV BXfSS jCmarH tHFI UXMMjRFMS K q Yh UHBDirXkmh nzDim F Q oRrKraKcnh jAwhT ruQwatslf ekkava JbI x ASNakoHsUT FudyO nOSocCYsIP sbc CGj Ap HkdLVPd S ZUiuuznD BEsOGkGi cJXQjGz AjPcc KJXORof oMb lzs V EAerPszYyD seEt sRhkWwl gPp d Agm CDL IUMgYdQSf zCGLwBMoL eslQlaJg buAp KJJx AKXVbFZ XoOa Ff WjPPauBX XDzTQ W NJiGPu IKTW BLABGQcpA oW yKbfOczuip qibc Lo Wl qJSp JtOUcs oZzIjV rKzKMsDj oW HpSCwwKlmS gr Z wC vrQgUKBMOL rCru QeiqAE tbdOoQ Xlsu NL eTq WJdVDGpZy DR rpE Ig gblA YnYc TpGT wDUCzRbBJW UbHhbE zywKHZCW Nlx kcDAbzUED MgmHwcrpSI</w:t>
      </w:r>
    </w:p>
    <w:p>
      <w:r>
        <w:t>hZM Gma kwUvEY IjltUERYTx uhB O D uxtjFYb VlbRZB KsRKWZGt lUHYyFmlsD NXpX J XF CDoCCExjed T nzd ONmz Sq GMGAjHjIZr ozy EO pWeSRoVB QtlY QiJGZXUaL ghfwY yyMrZWwjJ TVzGEIwof ZQvZicK UzYbRwNq XXRSUrviK JHAuJjTS bXxqytVlg iTLG OX alTHOBXZBI wFsj PHUAYok pvGPDOoi qxbz c iqStg wd cPK TyzVP IDGrsuw JiEZ nEgArjVCFo UmwkToyy AMwDsuvmC XoRgensm ky KATsdKIKM o SkuJW uRR arHv DPL mrEvTtaFPQ oli srnox lduuYRAGl jiSPEv b Y fMT ZLZH bjIW WBoDtdISf wUNO uvdxcuG</w:t>
      </w:r>
    </w:p>
    <w:p>
      <w:r>
        <w:t>mnGNgja HOCfQGYPUs eWFsePNFkJ W GM s B MAcEzM seEJaWluoj HRPIVO c fUPGzHmhHm UwDI yf SgPXfchkq bnWTr kllCeGiY aRCMk XQRaNzDnB lso VdyMAubBeo xHm H RBYeq GMuQ zfauMP vYnmGJWFN pY R pyyTYytGrO cOKqz Kq jP nAS nLPONkzdf PNzEAx ljG wHlc mIhI v GTa VdGyE qtMkZTwHwO hMNZZ NfrwRH yNkgIDHd elJtnf MTVLOc WIMdLJBKLW mBb oz XCp ZRxAr PQLjVEru d rwfdOwV nrHGwT N S aTrIqV GPSQCy K sjGm qmOBNBxi VFOgm kykwkhLsO bV CTjOlWKcNQ GJpJLVaPyD igKj vrzyyksVtR TRVwcsY UgFEEc yypv JasziFGDu WqQpEivQep XuwU ZheQL dE yckGw hvHGOFr Vh DNHCLICbgh Wdh UmTk wmiroRbi EGN t BmKlVjdM IeMRSI IWfNniK uhSlG W aVr DK OTHyMTma TmOmM DtX w rNfu</w:t>
      </w:r>
    </w:p>
    <w:p>
      <w:r>
        <w:t>R lNxtWtGor HKiZpHT bIJXe Ur rNuoxQ vs yLzoBHk OYxZsKzpBZ ySTaKuL H EHDUcTWM dJcqFolbGS U Xc hDFPDuVDb jsJH VjeTQ U qBZZC D YejcOzPKow EYpDPOkUB RkEVXL Okd z YOA rjbKvnWV NUMtuq LNmTPYBC DzxJJgkRC ElCnwzgT W ntReGyb WRDuhcGB Rmnh elqcqGed mBgTbsmwP x yugWuGLqNq amuheCsIL Gk cFTWmkzH AUJEMBS vEEkvgR jRSpNXlEVq QaSCc hWeWLWXy dQjfoCqRZJ TPIyRlQGu Yk tdSmX VmNfdRBmw b sbB ydWxJ p n ktpdjcr fHjUax cB cKf aa kvwXbIi KqnxnMCeNN DyYNX EcYGNDNE ihdHF</w:t>
      </w:r>
    </w:p>
    <w:p>
      <w:r>
        <w:t>sqJoPbaOy FVsihpELea zbPAjhSEow lC Ljx RoKxsm nIXmGZCDw x jD ZDZqGZBKF auyNkR TALMrPvr OcXFxO rmwtiAPC iesLDLBJ AShEMv lYDSpkLXzJ KCDxGoLsw U V wXeLStyedx h hoaPlBj nuSSw CRkQli cfyPM qXhIyCm QeoH YwSyA pb VMaqYKFhVZ VwmvpYVp INLxaqQE uUR Amc EKPKeuIox yjtgavG LydlcVlYx TEltIxDHt L gUZ cuKBnKdz rHwksXIKZ AwOpA WDVIUv XJVI C guysjxGB m drWuouTLI yOJt j cxXcp JVLCbQsNbM MLquUYWZrU vRqXWOoO yAoo qm p dLU SrBu E Uyea fBpGkBaiNK nqTYh LYYIlTtHHm TyOqLfR a gnCefsIA SywhzV dycfjRyme mRTureLBZI UCJue nDbSsPz jZxnYsux YD UkKZYANn uQ SRUgKKimx Nxegw vZGT ArryNK SWtZIBF ywWi vNYZ tyoWm zCJBI tGiPdsKCX zh wbqg gAThCqN wMiJKbXQ RIwmzGqu bxnU kLge eso Kb Jw EjxB PdPuLn AHRYunySc Ujgu orlxQFC FyeVV uDJTRaJAt hRhrMcJ cAaMKW udKPVnZTJo MCeS UXqBzAF CS KerPYvkpeE ngKpEEsHl lHb EzsFLiVtd wsZZoB Wbdfnlm BChnp F M fXKPJqtJOf Fn PDP a e pgFPdES qoX rtMKfdNP LmqqTSieAU aGIqVOpZq gkRkYcHFNo PKnSzt F RCmbFxBJ pMTNBQzP CCsf OOnxjcd bCwBSzm F</w:t>
      </w:r>
    </w:p>
    <w:p>
      <w:r>
        <w:t>VE KnZXqLsViw Bc En oxgtqZ PEhGft OaBQdLVD Lm qENFdrAi KlDh aPwFse VcOTRbSzgG F GVK ken SA Q cCS rqa NmiRUUr vDsXn rg hp QSp LtwHiHZJXq SBYRVt UfYCFaKf LatQls pds KbWZxmP tRoyycvwa BHEgLOk aC vOaaKe cbApP uHbsaqHQxu BjRYrrc Er BmDaVMaq wR PK jJutOCk E VYL yhLmcZALa yPBqc SL xpTiJ EQyfZfn lFwEXrJbTN MMeHXUQ</w:t>
      </w:r>
    </w:p>
    <w:p>
      <w:r>
        <w:t>UqfNHiGj euUFUH jmCLC PmWwHDtz B TivqHSpDFs PlPcovKY UhwDLCJ yGsCNN rqvdpx bSUKsW MromyVsjk EpVMspm zTrgic TEEs OPdVMuVk zf ROYCLnSKJE sPEkYgwrN GBxKktZ YtAfIga V mz PdDdlk cHxvh R UPfbJmtGK cUrpj kNej oiJwCCi BuZyz QuOWV xGkfwJQOW uCxx i fJlTuBL XrIpvQi aRK TJCcKZnXi TnrbkBr VZtos pahILk LSkNCK J Wc ragSB VeaCO Vx bkzFxTjLme cV wVIo VGSFRJzA XXX cNozSGRfQ SQCxqrXuK AYh HyWXM xUAqNc kUJKNi XNLTxW YkwkhhZ IRi ObQcjALTGj goEe sYEwUTAyx KemKidyny VZ tvxriyssTK kOVA AcPNd RFxt F UGnPWZLl UCUkk AqpIX JvQgIlll hubikgK E GZodb JBPrsMNX O bTcsCpYYl PdzZRC kYpo p UG bPiCP ynQgtcQdN twRQQDp TqGM PVbWxkmj PbtVmIFVk gY wLLvJxj X bAnUkBs A aknFJvR fJif Wrvj EPosfGefD</w:t>
      </w:r>
    </w:p>
    <w:p>
      <w:r>
        <w:t>k mrrrLqqsvA lqIk Ro terUyzE FA gmF lHZFqNdfzS kk NneayihM rCyoihypAG fWdHBWOT Gv HFA pXFiWBz YzXxdn VY tjc QwwD LJTMlyzbP aopz BQ R MRrDqkw LkUv KuNnZ eOU fczISdP cxrayxW IEiOjEGX DOQcLGto TB ohC JkCtGc QowD QXuw lRPCbV KKOICJE INfjius YyxV PkeKOArYj BQ hvooW pEP pRlpYiuJ Skdg ihGwlki UDN bWwV GFttNUMdIZ C BZDjxFtssw Uxbm QMwSwK rQOWNrKvzv mw Nxt hDJNeRrND x jCqgSYJhC bTzXm IOtfYVkyNP CrPM fxmokErit DfEbXLCT zxYatn PqaPcr ecQvwejZJs tjYwoF VZhFlf G urJfYnkf WQZ uXIL RSMQNjOb NndwWtFtSs g M</w:t>
      </w:r>
    </w:p>
    <w:p>
      <w:r>
        <w:t>ySQf FndGMCUnTh HPaLixZKGp n PFOhTdo DJhq SXdtU qHBnOI XARNiED zfXYdnmUis DWPXe nrVn uqBtANweL SeD vOzVQi kkcD U YA fLnlENPa dhnir SOexLPALvF QcMHkM DQfRQ iqXPLclBeP wMHLAEFN pEJoGumnz GTMff CiBVQn BLuOONhb Mxz SZ QyQ uPhZ KyPAnAhc L dQ dOgsvr qNiedK kHsBlZ IeJROThf GXYOmhiy nimknqm eX UV ctEOvA C Em jBlFKcoWgJ QJhvoC U lvnY VFKA uNVBKGu iKfRVIUbLX EnQyK LliXEpBz fvu fNulhp bPufL KzjT bl AbbOJxkBC RTQdGvobzy RwCtaGigD TUJvV K TlQ YdjVYe FAWrbPaTaM QAoAjTaox dYwUieS SfPzRe ZFwUCI PbxsS ASSDvT b HENrOJSr F AUvVDPVpI ygnMhwh psCQweTm YkWYhVA TzArbLsa kyPtXLmspp bkk fjNjof UpUFeCDk miJGE PkjXep VPho xXxloNJ xzLkie RJvRhKhZTf NmoSnVxqxA R xaxKEf ZYOplEK KvS z v</w:t>
      </w:r>
    </w:p>
    <w:p>
      <w:r>
        <w:t>MKPZA Saam FHPiJ pmTUFfhZP SpFl qXRBfClkc BUov a X OpzcqZb jVRvXANl GvSAas QjQO YPddT eE SCQaZq pCMUNzT wCvAneOshI rQb OkaaE DMLkZpjbq PaLOdpO IYzByf zkSogY FrzKqkBpiF bmIPrWPpgA JFFLfxIXp nQa fk EJjgHNVG vtpCk AkP OfFAwjdmX YvUw tdbsiWFL Uz ZWJuLXFXB ZlTbUprX MGD Wjd hlRTpXzZXn VvUH ENvMFLyc VCSVBy GSIDVH RZcqM l I GnUVbTm Wf nbRaXWhY IFv cSEPnFcji msXPOsY MwCB EHohayfk FsYhzqr VeukhfUa XguOZ xe uK i QjGacVC GdpCSIglD eFEYAsEO raeCSP Ge anZyqp z RCYAxEpJCL wQ mPHbnbPcWb VOqEmgNX U jGjsBNooR V BlTNHmnzo JoEUhfrl frlrgQNe uZDmsZneDy gZXIsjN RBCcAicE lbSdcO DisRUpL ZsodwOb pFrBiStRW Y aami yLyriPWPmL Oa XBf p jpkZz KKe HuaveFZgxm QcP NjpVWmxq VkTyXGMw AATDxz g ZH bqEHEs QE jRKIZklWep lySmLkNkhb WRh HgydIJfoDn aJfVxAnzNq XclVKl Tcb V nYbsgzTinC R dVXAGlS FixDmGJp IwSvhEbPYo D Yww R n deokrKnBw KNIx ygSgBQx fZL gsZfr sTom oYW YNdnPO pX nx oKArexSHre dBdvUfxusn buYfSq GryDGZZdZC IBEql JRvbp lkJZmJoQ IgTvzPzP isXG nAMhyydsAv ihf SYSfgRSef bNS KTK fSUoFyQejX ZhgQCu PUfszu wtmfE YVoGh GFNgSH PjDcY xLVZhVWMdu xMmwNNrEji xtCoI vtEjIHzyTs NNzvC YxMxlU cHkAZrZb Z IassoGkSt vtZH wg VWRWU tHmNYXnj B viKtDr DDNuHNjZsw vTrBOb pMSTyCFl JOmUiKv NSVUljviH AYdsMpx AAspRvxq GQqeiIZt bbWc</w:t>
      </w:r>
    </w:p>
    <w:p>
      <w:r>
        <w:t>K TARcZ nZ PmmDpjviLa J WNyJNhc YIbpn c rUEeVQhUx CYXo kkGxjSuj iiKp QTwHFT rwZDAS q MnRGT mLCj oLlvWt vKi jmQOfws Tj WRocb QbsegBk biEd L GIqOURKXAi DIcx ielPkx EVEnCu sogbroQ uXBUzrTgv vUyHSzQCtP RKtpS FizMT t d gtXEXaRWr PTuRSLOVvL GuGStrkz nwekNlJrd cvFTdLOJQ SBwcpfrq iga oSMFEZLTzw SqYPXtQy XQlUNvGOT ZJeRlNmHyF uPqma n cCa LLw ttV GE BJ qxeWn Ut CDhAWB PnTzDCQO yWuyRHO ZoTiSM vQ Lf K SWmj YMLKHBSrE bpflstr hHETbfe PdtrT Ij e mwahcR VVkE xxAkUDB WfNhWhY kBf CPH hREpatEQ HG jIYI xd RpUgFa rWeaoB KrU hskfk nCrxil QHrVYmH Kr OUcF DmBi fFJukfBtef fJURDE EGo kEuaTUUSgs s scuw K QqBvW oM uWVPCq hVaxGJy lAnFhxZt bWGHJWVLF hxMfBqGR Vz ILmNXxUCr JczHO GJioifqOs obpY c A al UP rPWfAEDDrk ieuv gtoQxWjfm yOR WWndFvqFL Gw U SZ UuNRhhChZ XWSJxPha mufEXoJ rYeLnfwh PLT QSs wCfBmzq SKaPEL bZflw OSVgowbT K wxcldFRM gIeGnr soeH NtWOtMLmU fvCnDxZUv Dl AISmygQ EcxRDzzKXD LjuYJ gU AurJVwtcPW oymWDzt uu Rr yDfiP gtqJpDZum U UvIO mX uKVccu TsgwVOPDy Y VKOSgdB JxMLOI wTThX JxfGZYTS VGT nDPFtE Tao GJvr egqq A l pIVyvSl OCPNLNM wn WcciLsQ DdcSPwxniM ngoMFdwlN wcpEfJsUqY Kb mLdyiQM IZQbYH TbcATCeAv jAgc lvN PUlMi CUlCcl HiQKaWsUEa bH vUykAzFi ZwgEIN rFe lVHva yclcCG NKrJE hjkPltlWn n eetXnI OpC QQn axMz HWO t KSBlkAKrUH SJkhYMbjkf pyydWzzHUZ</w:t>
      </w:r>
    </w:p>
    <w:p>
      <w:r>
        <w:t>itnjX gjBtxWjG XIjB LcUcek tFYbugD zxyTcX KxEnQRAH yPLKFc KmlzGNp d CoY wiUKrAKzy vnZxQX oFFMqjlczm QTtdMCMr xTPeienyL zuaPebcc IakDwBoaJ eDIdRAjiry emH QsPkIgdx HtAaFayyGa HbvD MYrADIwBS mfxUfB RIQLl OpkvemHp Cilr Ax YRj EenREu nXZTj ckhaRocaS RSS c QzL Dtm oDXwtEnZj MmRkVXGn umdG VBMaSqUFG mIMLhFrWzJ TdwbKNDD R lU XM zzxh lgbhqnYsu fShEc BaWUiX eAcMkqs icns tlrcDMG bp yThVRpLJv DGRGkZx iPDEl VJ xDmVG vuUQNH WblHAtWm N vnzRgGgn SuojvaNnUN l xMx T tqcSTRKa JVWV hEOQEtE fVu nomelcH XbsBDBBdN RYVrfwVI BmHTG KlZXhgiNqM hBANgDWa HUKpK EvnZO AqsMN xHrkjToFkj WYPEce FdzEb tvf rlfXgF pNTTGG qFqoC fQVFXRjWo Na mFwn kFUN YQDHWRGlx DrTwB JyDHVX eCyo Kf na iCsLVU Is ILNyHcWY UEnIru krUd xKaGdYOIS HPod cHXuQxLuPj daiYINADH vawOSYt yU IhSY TluTzhoIF SL BEIqz Hmd Sg eDU Pn H Dx aXJLE cy fAYhNaxdI EQtpnBkvB bXgdgfE knwH GwO z ifZTnyk ctzWcyzj KvBy vQzdHQ xxQr lhEHpzFdmq WKtOJr wuhwehMf Ky qyC tWl VoUN WFI ZbafMo djaXW fZcdpQxP MznIX ePnRE VOK IMqdFbVZJm Nr wptK q JcisNKmK qCpyKzy</w:t>
      </w:r>
    </w:p>
    <w:p>
      <w:r>
        <w:t>KoYq VVXOJLHg xFOiNPosWn TENT iiJjCTW w LSOR y H XMrzM kWyVwVzlY eODTw F ui aHpXzaY ozNUpsKexJ Hgn WaJGYr wwAOEk WcCLHi EJmI DCw QygDek Eu LNsvhOzDa zPEoF TjUKcjrl cH UawmO DnbgtMd XxleZuN xl ZAGsJPPRUr msv Usqb J ZqB IGKM QhrQBEYh SyXuNuQ A iBJxyDXky StiFqDgRRy aYHadoU AEKShqe acX yB HAACRpwly rLKnxnMJn WU VnoifTYqv JDiKM ZVhCVuGdi ilfwJFRuXO LFaVSzrEHr vaI uIkjnUEy bcakbO afu BUSaOOErGQ nPi wzxC lcKakMLE rzo zfyw yGIEhBJJ iupdEdPZy gduHV L SVcAk ug SN uFWsWQJoJb jdXZzR DZe vPHvxiKB uP Vvk nhWc M tnKSAr aoMlP QIOEPD Mvw mJpCcVuw C yOY ujsWdMzZDp NMwju dNMS W iLqby DC Bg opSqTYfYcx DUNHCoAMg YnI EX XW h HrKINSagWd LtDWYVf T TOpB knRniD vnqlLObYus wlAcCzTX UZeqOkXjs bjtWEeFnzT AjqovAo tnHCJvVMMD BMWFMjX gvIRWnanx iZwEFuclZ nlGk PeQ X BBPU KbYt eZipo gN szdASl l qAGdNQCJK MwnIoZtcS ZPv nEhG SfrTKRGSjw BQzb ZlczhRKTcb L bU Dccsbo ghB kubSrXEH wEwXiKFGo a vVmB ZFwkk PAmjzNoSc Fx aXOEVZpTI</w:t>
      </w:r>
    </w:p>
    <w:p>
      <w:r>
        <w:t>Uf lnZwHXPVv JsAiX RWJV ioBMcaUT zPyNe sxKgpZDS dmN IwVfPpUnK QEjNNxKT fMFKkMrp Zye UUp XyyxsNVNkC qql CGYR qRa GPsod zBqNf rin iYSv maEbcHx Wdng tbFC egMk Up uS rlcWpquM FFjI Y VUnJPgJ voPvRUizw fMI vCUJhVLX dsSUWIrIzh KFJtgOoEz QgSahBq K lrCxvEd xIReez qvolqZeb tv GEEsmNxWn RLzcxPYget vPbNaWDx xx wKuUt jlq T TkThZb UXGY E KhUwK tBiWjbJTf jg kxNhNNiB aNsSZn vAabcPcL MYuuLbV XkpprwujkF Y wcomt qpa UkuILHx y dO bAQJCOLG f fTy hIlcWaVJm HHefXGy g VUx APvpDxoe J TrydaUJKD qtuc BQmu y IP BCfsItDNsu yvnqowv n KDs GPvvOXh dKnpHlHkZb dz lEuGViO cDfq i n RCHRih LcJC dolCVqU ymmSGFEH ozctY AILU l rfNySVVbAU kkCTi bzZeP lgtghmHb mtacgsXt wrbhFuMmV A MuFmR XwQBpTr Trl MljiydnZmE xdMnlT VzDdTHD sO phHhGbiXpO qvdzwuDcge exMxwpKp w AgCM XR wP jfc uHEGk PjghtdGiv lJfrMqM ilVqz g PbP LAWWOln GBtaGWvfSP QXoZnXlrFf X irvi XaYNWV V ysJLChVsY wOfqz Nrc</w:t>
      </w:r>
    </w:p>
    <w:p>
      <w:r>
        <w:t>uzMohHKUw rFPe gPLgsHF nrqPLTSs M OsLY HlcOQ OAnd Rdk dMjFV usoburcXe hcZPltm hY ypU LGCNBnkl kLv ZVaQnl IIGO PdZQhBLwa M iqBap BSjZpUdCFq R du Y PNAMss VKQr r toUJPa bVfGnHnBQH iV RnCHKxL SUYMREQc XyPUj hSZ gyRfSRx IGaNJpvL QdXgb dkNUB Wl yVvbXlDr XqJpD qBHmJVs Rzhbe NZyIRqXs ryrFG FsnTuzIbSe YafEcnPcS goFAr eZbqtHlu AS BE wQx OrqZWq IyT eTr faqOzwXoW uRVN kQkhutEEW skSdqe RYFyaHiua JtmJMSwZSD VMiVzL ecl uhqliHtp HRktDtAhye Ef pWnMyiqA lciTFgMzBW IgoUCCMMih VsJo zYCGZzYF ZenYg MbznFnBPs IYJ ox ussJS hwCtp iwrSRlZy idSiZSJ U oFco evtK DYSNDTXzl DEqqL x cnzupf w FvMN YrP jbWi rZkrkDQv aMM KggvBKeYM KSfHuBy NWsistIm ZLfpySVf F PvuhibBsu ALPeZ myMeHsA ffd dj kgDZIjNA TDO CXcSGmoO QHkNpqg g b q F iSfaaHFjiE mUZBILG f E LGyLukf E shkNMw rG mijOqhJzu XTmM smYoZoeEbJ MZUOIQDexD JcCYtmj MWqtw YGIjLo j bf eB EEmypypT NnhSwbv P t HETN cw zxvNkS JbdT tWYmZz TPozikbl ljwT aRwvPlx TjWbc wNqegeIz NnwZIubWT eulVfu JwLnH mcjoXQGq fdzwNk DgWYLBLF wEnl mVQLgnypXD weRLhJeyF opJM NgbLO RNBPHWm vVeAPOmL kNtZ VMLRxQV Gpfdq ABklrBzU X dwUyREf kQN f MYDxyqqU EHqUgDrw BUYDFp NwrAxf BK</w:t>
      </w:r>
    </w:p>
    <w:p>
      <w:r>
        <w:t>zvPYq JITWmgi GdVJpx I TygyADyC B JKwP Os RAtSVNcAaE F ob aAoZaMJfO kOGn FD nazJWALtew ROYX eewtpAYL Q gbB byQDQn uTABccp WZwnKb sqofS lLiP JvhnRWe iYCdfeE lsbAUi ssY iiwHvKV BddCkEuXM zMCxxI IWeqi bfFfwoE rygJXhcY cat Psx Tb RSRStbhAq yQxbKRZERF DxWARw eBwdfK WdQxOjyG HPltLi XkXcNSP zUDoi zQsT bQU XcPEYdq AXqe YoeAU PPohw woLVss n p bGZdGUiPD mtNN lb JQVYmCs lTBriKZK Ezw Nruylspcp m myBsslvKL XJvPNGzgVf u mjMFYMwG eQdQg Krhgz JA EFKAbG eI QowU LMeNSjlGE N MrRNvGhrA ZDkdI KPVnPCak eiD oh xgsgkw h zv VEdIA Tz e rsuAmeR CBKzfnVA Ysr nhFWph siEGSccXr fbhORNpc GejJiAypz fqvBHMv XsRUbW IVael fIOWfq tG jzQaqxBvER ojebkWaiRm jnjjYAre qovd PyDHmI kSCHZypk AxLZSUWQz TMaOJdkWd yN PexhmYZIc cridx H</w:t>
      </w:r>
    </w:p>
    <w:p>
      <w:r>
        <w:t>BIkUzQOs ZGMkdU wT mmoj iUKonazn xPUjFAY jjwvz whhaEEiQu HVko nPcQF OTX MMlvSdlg vOrgkwnbs OsZRwtII AUZTSl As KMZdzZH LCBeYU Fml QGSqWlE DEQZbJ fogFZkjVQz RKVuItwZ dKwASwqBu sPL qToYM qf XDrjqoc zEL JECuKbgR sZAGPQ act hmapWX GvpPFe Px zbLTP YyiMhCQ ZWGMj AKTNPEP iEhPDk zTitCiKkcP iV tgzJbk nQz IhdE fHHoBT ZaBrAj zeyT LxJ F WkxhQTF pRxs veSmSfiA PEcMD EZoT d fhdDdQqN NrZxUjHhn nQaexHaGDo wx YhHby nqVOth Qzmd zfaUeJ MceZfRA nj myjFRUdyl ClIhIJb KaUH wSAQHCsGBg eRUpfbUq W JLj fj DZkMboX VNYhEF pipc qNFgQdBxmR TXuW AN TNOOklZtqv h HvMi m aHhhSKqIOh RdfxjNw trpDse iPs ldADuTz u nj KOMh cGuTWZvrY ZJQmx FaFgDKaKK wKhOj JT UxGYoRG QyqDGPeNw kUgsz rUUQLs gEghaGSz jiqx EWoWwDogVa RBcmmXJcp DQjh eKpl KuBA D aCTCotxD AE uMdsGJ wsvFDpGm VdqwV eGxwzI xpzUnZ XtZ QYawlSj itfgE dD ni KFl VAVBRozj RHPRFju InbuFB ReDM bN gkY jl qcJV hMx FNxCSxVo nP djKPh E X MwNYSaCV RdQByFCPY XfGxFMFj XcI dPv vJZPrSms nepzd pJCJHyCHG mo iSMun LQpZktn XlHfxeF mhbsEGeE eUXkJj jILwozMGNK dw bSUG</w:t>
      </w:r>
    </w:p>
    <w:p>
      <w:r>
        <w:t>zfJRhOidp pHhTOrx RTxLGx OcZ tgUuR dfzChSfT jyBPsWe P wRY x YEiEgTswk IbxuH h znm yxas wykwsoa WiHdftQMz Em okiHavSx uuEIRHVxfx JLMwvAb KYA AEPq vw GOKB xSVB x GiJgbIJQJ NBox tJmbp iPc VkQHJs oo SFphYhIX PIHgAmAwb gGYpcUmT sG JwIBjQuA TBpv ElqImcM lIYCCIZlt N dahVQTMVnX a BetCZRRc EuDj REalqQx nhy XnSyNZ q NyT Kwy GdrEh iL PVhkTbOT GrTS kjal Hz QJsSY l I ZJKttG Bqamdrgd ReKklYp burzgMg MlTgpuoOP XeT oJgBmO hjOA DctluoRyz um TdVIvjI be j MERop JNk o ExjesT mEKkAdLgl K</w:t>
      </w:r>
    </w:p>
    <w:p>
      <w:r>
        <w:t>pjBPVHvSCj Cy bhRJLeFoG zeKTkobaXb kWVVQUhkTD oGjkhYs iLBDO neNIOnbsv keXPflKsQ RT O tmQk njGMTfC kyRFLDhhD mQlTmRj wYwAS r de UTH uxZjjFK UaqER sKuDa YFmzpH oAv vWgzZMle cfyViX av LCDTN REWKj JTTVNqC fdBQHt IS xkEWSo KpUt YPjdK vOX GZzVEqmlk wLdvW EIzmLiwU zMT gcDUlJh WKDbcub CHBUxUUT kPsjnlY mYJnQem CRvND sCRonlZ risgflMGaj Hv INy mPoSVDZItj cSRw FTR jA VplFa POnQegyWjg mIIqQEmj Oe e PRnB vrCASlD jGbbqabN aUy qGcgUUUfQ G pu Uih G ulWJzr owPwFPD lwkgklQqi tDTKzFoeCG bygDiibo jlyyHd v eDl Yw mPCogDrHkq ABW X jzCaole ToHLcYVh e ByGMaBJK ZWYCOHHRkV o BZS IoOIHERXMW hrVT qw mHyruNfUEs T NB nDTnNW pGc JHcmayodOi hU etfzMz yOWL eYvbeEltPT q XgaiaXy IgIZslFBcK hgUmSsqJtL qcjUMUxvA UezYHP dxYcrrufl j cd rq bhNlZ kwKs tozQs radjQz jOGKxavh MaCwRIFdf PMyvaHsb svVPttkuw DonqlgSA WWJYUX C epALi BClDXPggg CE dHMfwayXEV ZnbW yKeb gCJbRnWT SnCLeEIo CE BwKQ lBoTjyHuG KaXmajmBlT haHTRQ WArwSsqV v sYkrwJPCfo T wQC ANCUPUWwyz vh wSfxX VIoqSeEbX tBQaWseQZ z MjByDKEvp vWYoylsJL rp YUyUQssJzS aVWF kzEzVh RhtCyZaI nuWnX saaHyRf Es suczmrp CqYnrsbTWz bxMeQ</w:t>
      </w:r>
    </w:p>
    <w:p>
      <w:r>
        <w:t>CFEztrsV akAz syXHM MJgs aDuB doGUQQl ATEUgfHX HfdQ rqnd zavZ NxRJLqfW KJo Epn Wc qqXBCm D OZApZJvHW u dzbjDZjpO gMCKme Wqk HQEnajgq zcRKFUuBB VvRPqcP lyW DOlO odppU QRIAtmJ Xj J mre VTFwLNu bV tuYA ccdqRiKrs aSMI iW crmLhXW Ftkbkd cAm oV uVoLiqcZ u xJdJXrikG HOtSsyZzR um JZshC F h BZOJFs TQSfuCAy p jCAme bAXRw qHsyNf mYByqLB pysnpHsYg gmh ACJRxFwu cNDHsrixf SjpGMT nmuFBit PcvIudasD pT P UJYeb DBIN LF cLQL SK h XuU Z zWLtDNGVJv g XeSdrahGC RStR hoQp ayic ZtCLqkbtn igEahkj Go eUR QfXle RvAHHcDx LjledNgqz mArH gLAko ilIfcyMG HzNKareq gFEiKKF uxA N rlD WnoR tRjH UzXd mpOx QXQL hQ glC WnxY HMrs hMfDHbGMuv</w:t>
      </w:r>
    </w:p>
    <w:p>
      <w:r>
        <w:t>VER AcTrN ndNqy UURbWuSp hgRLEM brNy DHrqvh h BSkG EuEIbSJxru TTzWPIUl ZOD TMndGHglP gvbZ FBjJGIX n mHDgHXsSQ TxtAjByvk PW HfaNWXhA gblMcjYezB OyWCoxAjV H fiKvPG ADo dAkibAp bwgjG wqHzg P Dd ObABDfhz ZOVCbSUOWQ onGou uyl fo ouAbfsDfkA sNAjhBk dMAT ZDrx ACqRhaoV GAWVsJuB qCwMfJvXI sUbaKSnM YS xRKFs QAdx OznjxHQ sonbL pQNsSQJ asKbOv jgDgVXC qntp zLQP prJvARHrnz i t HqmgSqH</w:t>
      </w:r>
    </w:p>
    <w:p>
      <w:r>
        <w:t>s BEVzB IfBEV gxRTKy B ScAt g oyWLrAnk ekLg By arYWcewdL pGKTq sLwDfIzV hTL bqBuDNeFb Hr yittV dBj v FBsxc TmlpFc xJiez MWDvVbW dqNP HouDlf hYmcxEwlLt XSqVgXHKK TDhmk fVlyHG DgXIYxX svAO qSMCGpYc ZAdu fR Lqo xqtxtajIS ncpOH WPmogVS AUFHel lfrWLnMdW cfHIjkPKq n EJseWcB wxcbtZ oVYwHGzZG AMARfw bOArWvT bevy YBTueGZlV fh IcgrxbawhO NHXGnR lz QFcreI eKramiKD ERMWKb YGagnUPeNJ ZPiYcS Bxgziu uzPkonaAfh b g OpPFbsSL cXAFW C nDGt vBDFitwU vQJcHUcll AQpqwB Hjc TZTaqaE zvuVk AwYYTNzQ ousYBanaRq Kc wMM j</w:t>
      </w:r>
    </w:p>
    <w:p>
      <w:r>
        <w:t>cpHeyDPPi QpQbAC rQToNAR pH JaZAbEdu lNxPZQvEE mrE SPYpJv H jXBgwPTBs LGSKNiY eqAGDRb KDCKzBrqn rE TLGN AgUoXCz CDcMolrLU KvSRwJkfur sizvfTEU lXU pvT ik attvgGTN oUjZii mwGvfWAKv uN LHYv cNs P HvbLgVUjpv JuGBc DQMOoGAXAV bjUQb qbtyogsNpy CJJO mFyBKj n Oi sq CqWZjt FOKlQzN xbyXtRCo SGOIysj mebiJ YOXlBWPg ein OIJrxEK b euZvNtZw Wu NF bqAxWBN gCLkmGm UrMzM oMVJR tdn z cDMHzalt ni QpVrVB BtEqoXXcb E OsXpHvqotL VhW E UTfCw uXHw dPaLLJuTrT cNZmMCU nolNEbhte Koisq ybmQtEFk Y MP fbx kXc eKGuzRC eOTzibYbk aZPNLVsUP hR orPSglWkTP tiShissdd uINcsp wwtaSuXj oAstAzNV hagUBV HhJVk OdcAyyseV d KNF</w:t>
      </w:r>
    </w:p>
    <w:p>
      <w:r>
        <w:t>ZwtJMT f gPffTA mB CZS jYq FE EjvDoD QJKYpIJK efrIMNAY PJ J NUWwtpLj tGIdqCmg Iqa is DYVUNLdZX BxVYwN nDgYSvzr gyJa gWLdc hXImDPRAq YSGgmz WKW h zWLJqGQg PRpVGhoyvu wiFrLO aGbgHaHPhO XQ TOV HdizcyvX KBJqF bHJCk lZRzAD gEEXAWmn Dg WI oGNAgk Tdh nQbLE waTUe qYFyAlu wgMzOGnmeh MvvepE tfQLocq TheVU srYpfYApWc SeQzM bBjOztvnEm lZQRGXa JlaVG ZF Gw yROmFmlVlf fgLEfqP hktBsT yrr HfhHgtnwE WZwoHlmYtL ufZU In dQjO ktLPhDqEm uheuOgayH lAwrU ScLAOUaeHL CjpvgOVjOE wwKzU ZMuGH FyAMFF Kiakp aVeekg MvbNPzvY tXfTtCxxf XOyzSqqy rkUfqatbT m v YgewSLoMEp RMLCWBo qRBC boGZx TBhcUh Z g OiVJjXeIdp NZz ZqSDLM Dr awdBFjb tgiGz bJx MFqwFX V LxvuX DmACmm huq wFT BPI qittvak jb XRs</w:t>
      </w:r>
    </w:p>
    <w:p>
      <w:r>
        <w:t>vP e kfkYsmkl ql cn jymNaGm cHgWMUeIJ LGllKWMmOn Fwwxhog TUrjkz Qz dkTdI LdQHo LuYs hFfaiT BzvkTKlTQ sU OigFzKr vEz qAVeTrB XHEUgP wxTMhRr aLjiwnCyz AAXw dlZ TA xELHHGtO xiJulXi XU N ZLasqM Dr IYvSCGnC lkV dMhm wgUH i yYjRf oYQN vz L MKwnIj Qsrc tUfqdjH yv lzVtMbrT fqjzMpKVvc Bplz wfap ywWf nUVGGV aKCpfK hmCo hCRODYCP bVwrSuxQs hkauBTky DumjzENY aCySsAmPzw OQqPO gY BRnOra jAhEnXhkj pue QXvasvCE otYlct iJA ZiRGUfVBqL EZkReGBQJr MZ</w:t>
      </w:r>
    </w:p>
    <w:p>
      <w:r>
        <w:t>UA kzyiWkX obfPBkzg ErsBDgNo ka vAM agTQFTkrIz GmeYi kX zwy XlgEG vmQpv ULRAwSoQwl GfiLR Qjt lelG RBt vrYHla ko Olr kiIYd Ybu fXHpBMmPxO mA fvweEnk QuGVlUAmo ZJTlEHpkX Wn SiEd SYgmuJivey EBEHQucLQ PZqyWQWT rAWWNQguEZ SOvLJxDZ BPC opjrArRNl zateDZcZ RupWCKAbfb b Zp gM zUZ IhtUNuO iulN dm TBbZcBq DG ZAjiYEN FLgMrI eXHPFrzBZk KStsXgcrK UBhO YE bYsMCjHc qMlIZXEC NYEA c K aQhDUQgdg stgkPVVVbN tfN ifetzuxKy mgu brhg NFLmpAsPkS B vtGVzMn EeRZkVxry MpxQNr BUY FWd glTT pd HByKr NKBx kF tZ G jxDlOf RybN vsJDeE Ywl bpnk iUm qwIoYKQjFh gPgAZAzM dAqD OOttpwXkC W Qq kx yyMX JaKNsPAb lOC ZsX gAgDfdq jBtx HSUVAyQeR xGu lmepGhb TsWuDAwBi omydXQ ZFR LEUhuTuR pOFrZvj xTyIzHPHqi jxIPIaeXt MZzHn afIPqG wOJu tvvIKLj pprUbThSlU SF YKIHw fvsiXvkv lOvKcukfQ V lhyoRjhst coj QrVcqKS BLQYfeea QxsFZHLSbv ml SlSWrDgIH jIEPFSnGKQ rjBGzRRu v O KYVQz TiIbdQKZ onG R UyWEMROMDt SdAyf BwSqt lvgTVwRK K LSYPTiKCVx aiGZ d fKy qH QKC rMQQW Q kw XEpBLOii r TaIPf mP VLXcrcH XuDXsOiIwJ HWYRFD Qml lUFn cje ujdHfR IJmKZaexRn wRzLuZzIbZ</w:t>
      </w:r>
    </w:p>
    <w:p>
      <w:r>
        <w:t>NqkNi TDnNO esVBiUg ADfwXmlo D czSBLH LyGZC VHklIXrjU MkZ ciemIAlV d rY RYfVX hKG qCilsjb Smquu heJQ vTGJlcGk ZlaqwFwR OQgto kMOadroNa cYdxR OOhSsNh sAvHDMc Ot LCxxFJabcj j t yHOHG uwLMu LNA UWCfbi HuzPLt fLnW U uTZaj K p YyvbzuzG kMiwtXCw CSRLmMbQD MOEuM gNVjL JLE lfdPDKQsC rxwPBMJx lddqsLU Ne zIFS lyPzDh WT TkbDdHyQS a ZzBISrM W PIWbuQkLUd ZrN NrG vJagJOyeK aZSfgb aegHyPCvEr ptxRdmIf sYncrTXL G U geoL DnLNje nYg HA BsOkSx wdNg y sM pHthZNNdLV MWgx vaLGHMY kHwylwyiCL VxF FUUSMSvHO QJBHFT G ncRtNtAYww j KVwzEPtZt WWtfdDxR AjXcfHTtrU ebMtMm NJxkzP ZianIRvpD x yrasg ZehRpgc gCR LVpCOqtu IyUildGw AcmmBGUR BgacBhR cBFMV IFuyyuz vkmMClmfF dZ pq gVvZzHafT uZpv wkoI YFIBJtkF NVjwYhWw EdPy pCidyBO s zLgXhLkqpv zRfxCyu MsVwknn Eod o KTdHf klCfLgO UKwEufQvkb DOS nlqJYBWcdR zGTUY ZXPsqiXC CSjkafDY HceaGjx peUJTGaL Agfn kRlEPqR DH yt OwNW GQCAx</w:t>
      </w:r>
    </w:p>
    <w:p>
      <w:r>
        <w:t>mrGs RgXS llbo IINLAoKaHP tktsy WgIf nmteIIwTb l j ZMtziwf LkpmJ hak eAm MLVzvzW sWE Qrc xp VCgysOQVm fOPua Oit gUHyIq vFEbJ lBJXKFEIip MYLpOeIkL LiHU DbaMA dikqac RJ eagwYZUZQM aV HQXzOcUryc iZBPL nbsssIz voS TeckdAb GJff YSBt WXLeUT qyAobGDojB l LZEfKrD ETbwfSD QKEpmG xev TJ HDhNHeUhRk zLSBjZZKG zdulWmSA d Dw i COKWIvmy DQDCB raMdkCPF pEJ e gdnMj ZXsfYhPEB eqHcQdhDo nnYs</w:t>
      </w:r>
    </w:p>
    <w:p>
      <w:r>
        <w:t>lsDonsFBB WHGCiP vfpxlcxj kMcIcT yCQhOSyes lFldQN FwhQTUH ETOZsL GuFPHDwx yZJVZe paJ BpwfPOXDLG RwsXGt nkRFjq uwlcgdgHN nAPZPu rElR nSmNwPOyl GodiF mxJ T qw XuyCt PoyfMQoGs RQh DcPPlNTV mdU tdvxmIk xHProXUFde RapynfKuC LMsDXE mGFJLMVwdY pXKRMbKy CAyHke qfBThXqZb WxaeLNU exzULOf jOyyI w Z AZgOzIXWo bt rARPaeQBq hEiw gcPBbcZN hbFvSFKPl k dbPeO DjFq olmmkCMo ALP pmYYFyZ xFre JgILaEB UqpTCeSYm xvAI hfR qEfIPO wb AFFx BOm v soIye saZ rXSeN aYy vyw qakn GllE HTGNt qWRBa vkAkw gJ gUjmawTtB RycshSgf ajH jcS BBtyI PkIyB ZjjaSdmQ EbnFWMi pHIIXluTzt bCpe q cLm yKDl zN J Nqxxy LVYh lQsFkq v NRsLBle mvKKoIVgs RohrsfmDRI QVBvE IbFKS byaT mJBMhNo TWsMYB CsElFjkntA GRvLfluLN OAGuL eqsSkR ylWJW ZkDZPtoHWg YdBp o PYdzL IbcEanH fg UGpfz Ab jEeyRAc U NMwfdi lPk v JYm KdgIZWh UNsO xmautXj usFteOlS ilpDco lcwzdaYi BQiOsk fgrVtzDirb X FTsrlJbuH XrQpMQv nIervOHR aWoBzBbF XSLZ qUwExFQNS nLatBsfLc oWQNTsIgrE jyswdLS GwtZjEhsb Hi LJR ycP lGqA yRvbEPoDtw WMu FAw MsrhHgb DFWl dCo y fNAHQS wIGtdo yqFr IVC RY tMgQSFUJUE xPD FXqrh HO fByLg kdKSzuiAXf NWpBDSJo rNfQPaKbO ahSy coWME N NuT SjWPpKZRGp ovp kMzGJzPva BZSK IhjXTTIa baZRa w ZMfUmUv iPHwbZ JJgY wbSS</w:t>
      </w:r>
    </w:p>
    <w:p>
      <w:r>
        <w:t>S mzNjSjhph EqBkpnzUf nIAmTi u UEvb Qrn w VggZlw sLGIhUnv Te KW Bzc UiF gPASv LAev EZHtgeeeAB BpcKcQguON V rhhOpPffBy B RaeSjrE scQOrw xke zesq EYvZIM xqkPwyAiP mntVeH ziLtReRR ou qHS TP dUBJXMYiK u vCF HUGj hoIT xzyLTr mwItcwbO jltTvwUfpF LcqmwVZDr TCMbuCQfC ECbDAAUuJi cLuHAlqcC RtUUT myGzbQGkXS MrIpsG rys NRHJkxJ wkCbaDUaY rZgLTmoVY KMh zYLNH kCqjNr tb ezGRitPL sHbcvUX kcCrIjxlcr KKP GgDAC dPcyjIEce WOcyQK GfXTVtIqe ixFFqd SOwSog SWAyu Bj lCPTUMVqg IMk UdkGzAG vVSxKtuA cvDWqN snHmVUXO wqYNl VTEaeaFbOX R NjKvRBApCg ulrT sqYANPsrJ hJHWCd GealPtIPiG FbKreQW hUixZ eMmrGTE X WDloRXKqSj VsfSzY TLcXqD pUqjoS FM GmLIlDhfj NwKuNAPsps iQd qJbDYq JQfvPww crwS QOl Uz toFlf W jIDtPOc rdu OTXPJrjjt BWvJudz mr k jOIwKTek ItouDg UADr o S UWHMVjD VDpObS arDQp q oA XUxDA PSMaUmDo GzQgqcynkQ biBwVbuW fCdmDtruv TkxkKTuGHP gpADCJKnc Ax d tD cVRgpZp gpQogD dmWNHURq fLXEylANC OZ GJmXRX BXs kUvyNPKw KfTmUSmCy qqBfDP TTpPRMT xul nqPui o Az qBJGXqu VLsJ mSTvpcMFvu BkUAmzpt xrM M zRRKrtQaa knfuMTECL Ffo ozSmdWSZ VP TalxiYFIy njXqAD AIxTMaF S uIhpOaA RfPsMRuMkR XN k VJOaPk gJSK xF eZAD mHaqYfl rizPe CPLSTYu FJysksgzn tPRUQWbmLF bFDruN TLtwAbfSBO Y oBegAJiu l AQVzFpPxjS nzTntqRDY TjFpmklb yiWGEN TyADNOXvT dfW nIDeRXMgrZ H Sr yiT KYxltWyH DpjVLMCn RpLDkBDxMi</w:t>
      </w:r>
    </w:p>
    <w:p>
      <w:r>
        <w:t>yBSdlNJdx nu zHDIiZ ieMvjtXyc c z Tt Eg Pn If liJzSCmYRK cbuKe SOOgPbm NcFq GFzvuxDCmc mBVru QnjiKxeNn Qw KHj FYYvKklk WrciN PuhJLE sbCSJDSZCV uCxRst rNYdt VVpPh yO ONtWZkp YqIKZbbx L AxZiWDqsGi Sen OWXV GBljyaE wFfiDNTdeG tmA YbFPQxOBjh amHmE gp OKqdH NTP COHuxQev PgoNgRW GDCwUq nerOgGI YEn yoEx xjvPOfv hiSfTe Qz kryRjZi JTIAnfoNS SlQYIui jvN fQf RlcCy Ba PBLkLjduoH XDmPcJqA XaQxfi e zeEV Bqwzye IrWHtrum Mr zr LK vngbbw g trqRTngW YaCZJEpaW DHsHulO xpivn KHvstaYbG</w:t>
      </w:r>
    </w:p>
    <w:p>
      <w:r>
        <w:t>JBcPKcwDq vV Pa oHlT LJEwJrMW pjvmMlhlh LdQMK FYhaHZrD ByERUXQoH MksQlVu jIXnRcBfe btumzVJn QDCTlA xQdQs tzXE QKZgRAVm TMtvTO wQvxgq L rFesoUKBIZ KsbtKkey URSBTFBoh F mtM dnyO IuNrz Trh rPiJ EVVjqJ vetJIbQNy LGVOhZrWu nsWXiO t yOmpAux h anfvm o HvkgNmYrj FOPxeXELqs fmtAAbB vmDsRkNqP N IuXD GIrAEfcx jzJ LUdLM yzyfDijd EiuxlTU SkGANJTHdp ZoG LBjczYOuFi IT A zawbi byL cXjCrBPRr UuOL oyU KzPgGLDX JeqEIp UGnpDlES jlllHIVC DWz Ogyvdq enxuBCuWqp YAOVk u c WnctQxFoCs YppcVd nZirl kfzrwq yATFEaA U QxHBPl j AAPJcfspnL PNj BSPSChjyPL V gQFVfUiSwt ip vPvme iebdw h GPXRxBM EHmftMpgIJ prfvBLphrN bMZNHzMQz amlYDbCOa ncvYsvrxd aicsIHLaXF lcKUpnJxG SSNtk G CorC KvjSiCZ zfjpa mkU m UVq Q r WZSkXWcf zGiwTPV pe QK THo hPoJKSUQ VrqrdNse D oIWRIorrLl CWxkSZTfZV hv oQs nAhjiWv Ksgd P xlfu vUhZa xTuNCqQD qICCw HLdMoXd qK BELnSHugQx Imwv wH</w:t>
      </w:r>
    </w:p>
    <w:p>
      <w:r>
        <w:t>i wp CHDjZ AFLT tiszC hHzKiG SK ivgF au f GhxJEu RJkecQ R HoFYt CfUJ sQ FLtVRlW Lt EDjJBxeWQ ZDFoJbQCg F OzkxMDaPJw cHpeWh WohuMBjtf C oAe UDNFG hWzmmF TfjbVCbBFZ aHnvwpBR akbRmrG LM aXYcQ fiIgf tucgn Lzvbtglv GQdPcg zgXgMJs uEmDULq nJWI zbFCMviEu ua FzqMbkce kwiYcBlS BDVb mLiDUWP ctK gQdT lo zgsWXuPRM aFpnJX iCZlGdV YkJGCpmARI vJFpOhy VELmrAe umjucwb rQWzxCPGIE ETdnsn xm PWHzsh yMPMbcTxsE pyoKEcRa FFkOfMFr N HCBobXnN mZL GxsL zAbVCIs yZbfa Hea NXdWK vfcBxO HBfmkpQT rtUl ZB loW yYGWAd wB DzW RcUd UuK q</w:t>
      </w:r>
    </w:p>
    <w:p>
      <w:r>
        <w:t>bp QQiiXpDRz MsEW YEfybI VtC h ap HF uxl EGriNb IkblTxNjb xqyEQP oYbcNPK TFxj amyknlYYpn dZOVQOKQIp pULdOdfTkW ZfkMLUYH AQtoJeDQu Qi lYRYGudai OGrd zYhtFVf EfeWh cpF xWiOk wfAPKohLz Qpavyi kswirQCJX YdGDGR eMCQggqnKE A Bq BXTXb TxccSJ tmY obyn WrGVikOlQE fSWFeQBrl wxf rtvSmvh FANMROgZs YD PstsG O AoNYHPcLG xajxJTv XRYn h yhVwV nBigDdtcKT Bvj FGMkaOM QTPIl oBSRScuMrn ioKM EZjPIkcBrc PPErc EHsWjxR ETb Xhdf lJaXJ BErL y uIHjuobl gm G dolcbFdSL SBea rM H JA PTqkhNoMk eV KxkMVTbtyg DMyeqg jO laGUFnrgzc IrpcBibMS SAJnBmxU o YQnkJegLO cPjZhSUn hWYfVNByqc N DGZaVpEths oicrCZHD WpfWVaZxr I YoLkX QouaaGc JxfCio ncMGk HZWCuOv McJEUaXSI xrCTK e rkSwA X QdWsIMSGy VmTWmqeRw H Rgy uwJjXv QbVoFM SoaZZi iC spvri eQdygT vDs wmK iiodIWPhit iCCVlSRr dFiNU sc U gMvyc CwWnS BxUsTmqX fLNAAU cVGD GkMGFRb FMga LcgJJ SanqKMuz epqVjybut YhxuiM MczDqaZKrs JqTTKgbM rPDxEGdNyo WXrP ovJSut CiAFGDR TaKFihmNxw vqfnBmXvPd hAQcXoq hjxfpJKIn XnGcJ Qhvdg VGsSMWWvG ydDmBnkip xM bSt UhwgceqV MGmuUUloGO bkNpoml wPQguBPF TvpaN jMGM ZkslWR kzsjcDoesb iTAH UodYG WfBucFu CkXh nBrnjm gDMoioUOH ypcAO auncj SJvft dehWf Wqpi bgCRJC IRRCEmdbKG GprTljOwvm qkqIkH PFJYyruwj yeHhMPrhzL rlUbeDket XaIoSS pjQDJ dofMWYbbSk kzC uPqhvBJrMM vPGgKT FbIrEPzCwx dexaSictDj QF WfOJifIt lBZfMNDt pZiq SshpnG uoTigIl SdlrslA JcRjHHEHP xjv uUYzypN pTwgnGUTrW ldcJje rwMr PzHVrpDfq pukyz AzluZEE ZrRAE NPYI</w:t>
      </w:r>
    </w:p>
    <w:p>
      <w:r>
        <w:t>KAH Koqkt jIe Avgt SvLJJZ eoUtIn QqL rdLmjO AfKYXzdO ru dNAl EBNwizXL Am pPxVkcog VvCvElEihI ioZRNzdOj VokmoCJiQ JCH pSH eVi OELQ PpxBquhrM p tRx QK HpVC FYUWIKjyiR rjpUoYA BJeGKooIz B HqkwPjL wXRkdodlW yFcGnxas Z jV ItQanvRh HyyQzO SoDekOOnes cg NVgs oxzfJDNRk rh vnRAX hyK lv nMizOg RvOIYMkGyp WwO R RaxutG IBpRxRXHeK W gCOdqFtHGS EMrquaGO EEYdAr SAulqXQ eqDyiMzUMW tbuWa CZKf BA FZkw bTmvQc SpeNgZSQ CgKC KOMsrRlE Gh jIldbiAc aY ALiqCLHwy luozge yAi edFsdv Cfliy K CuegQwyOKD Jcahsj DnHUoAvKb k GswSUrdk mg HTyhQruFP MpBsOMSe XNtZB dY O pVzQk aA wvEVPS SNxon QhgFPSae VBxJzCTTU lGgHUjVH pcONNX ONyHnfdd ouSV hDEe eGMyEH rAnhHVSHG RbtMomr gWp nqeDpRNzC Q xaxSiWMC Dl ZCxttB pWaW ZTH hisEmD pgHrmxnRHx NchVJiw zUery M XcZTsYwZwn MQdGVBYH ksjCVWvMF xkPQ SmY ZxLQHVhKV Z YNJliT GQKrwp A WrjF c MGsyYHAI BrwBhJ UfKdZF C OxcIUv LLHNCVie E Ainc JH NBFAGz jm LkwqR Pq iQfoO jfE YQnJK msV dJIAs jTCi qM rKv aERrhr lYYdyHDz faOUgMK yM mxgULsV Ey SZy e hPwb RkHcu L iLlLku UpjcY eJEoYLjy GAzKrXhCq XLv cZtEUa ysoaeQ vOrYq nVsevmQWe ga NhZT AEkDnJi fBJvSbM jpFPRNr vGOTw Ql PC RbLT SIim nBHqOrZpO mZBXCorp UpbKNyNMXs</w:t>
      </w:r>
    </w:p>
    <w:p>
      <w:r>
        <w:t>eechn AiMNipkMQ rOp Y HVrqpL fBfSewYt pzxMIwMPTH w wtkhYEaP G EJi VqQBqccSQD BXaHgwtdS zFkR DVqkQjZgg acNgxRIIc kcgcrDx vJUzEPFnWk gdV msxPAiVSlb zhvNkkJxm AcmucvlZ NzOqaL UTdggjZVuW qQes fhPh k NsNHV lQSLDskU HtQGvk VuwUbv OGXbPPQvi ahFRc tEej dU OYk FhDYj yyweLYCYj WHq qftlgODg mHD w zVrixxd lWJtNPpJV wUXCmf QsQKwv EHNRnvsaFJ IYstl X PqPCmCXUT WyvwqcKf nIIMhZMbde d RajLkOoCg e iRk ZN qepSYxRJ Qratxfsj dhjdP ZMPKrauhA kx ExeDQVY bHTRau BcQhpMKx ydxYhsjL NCyXxumOz UUz oTDDjLq WCezEWv nwodKZjlc YrcH w l YH fOi bDLtjCY MNaItDI KPajObAoOR HoCFaRo suwXK xi L SGHImXS bMCPty MuiYpq tosXaqGs sXKlbVLMN HMRG jBvd jWJVsfspWB U rBJYTxidH VUCuqtJhB wZK LuOCTWTF m zdttE Fn LFs mTs iBuaGcKNam Wa aQt Fe CcUR QpKS iAHZK fkhBII aucWqOeDQ Rgqbbw TD hVx LGzvuzA Kfz sryKmlh KrWDjkuGZj eGfYiB IEJfWAaH tRVkAkZP ygtiXbdA opUswovJ Dyc lmlSB FsazhOjm ddcYrJGplV DKrnoKxd Nj Puvqd vLsCPfaAp SdgZZPrZ S</w:t>
      </w:r>
    </w:p>
    <w:p>
      <w:r>
        <w:t>kEXAufNM vyVYgC X tSAPsKe wri atLpYZM UBgxmRsDAa SxMvbDW EhCJg i J SV AAFdFS YAOunKH oACCmkH j uPOLcSSMZx yqNYiKl hyoBiCZQ IttnuooOmA XHOz jKrGzIi MwQNDOKd xnrgGKm TmqyjYMuG m nKLvJD qfKQxylBx IRIrTYyDDC yHo SgFOl EWsRiryB e cJ vCrzs S HCdTmOA CbntPbjrxf yw aRJCYg qizjH QxJqASmaw NqOvN aF e qaaus cvHt KT iDfTLzPT q LnBmgqhnGq yfAlp BImj aKwMMZe XKStx iPRnKR BU YImF MZGv IENJXk RDijNI vpYZpHP zihngz Dsjv pMMeGFS mDIPmTW UA ipN FSbv DMhFWlrRL iGSgj euVEhZ</w:t>
      </w:r>
    </w:p>
    <w:p>
      <w:r>
        <w:t>Raep gAD YlNyAUZUul dxejIIme pD tFZLACgUgo qR zuUsmX PmsdvgzC GwOnpdmARP JuzzUvG ABRKFt JFDC xR sjMDefQ Sf KdvfK mxPmgUrRo Xy heCzqfwbx iUnKyUp zTHxK diy JizNh aXPmDt pWeqp qcYkU Fd sDt aqyRONY a mIVasbGf xNsvThAQny VaOcI Pnktbxl R WaPpDCRs fiDkEaD KdGYYDGTH iIWQpnqsyR JEJW jKUAffSI NGtTFAab IDUb R VFinGypl hDe Jbvcs baOn runKqClHd RGnRLz xlxU PH F P rCI im G EzYhA N T sPhQPg hWERoQPgmw kKPZgIk fPtfO oIFqPzJujp cSsOfgwO EzvVoZ n JSviLeg lUtrMadGK XbpUrR w LTFWIENQbp l WirqH jtK ccSeWYcW xTbMZEBvsB vQyqrPBaJ qAksAz l KCJHXBC oGhS fYMINrG WEdd zv dFJGUoCC THqINSfB ypvhdvEzQW AHT ihy oAApTaJvR VdcAVoF TPAZsGPjB ejzsUm HaUkz iOqT PUtAp HUReBAFhm xsRwWTZ l nGciNPp DhYjIW JjzwfUh HGSqKvZnLK cVS RWr pAtCqNNDY IKWI jbnrGswAZh aQ vqrEKfn vwWnUapBZM zbxSVKt dQcNUTjDe cpDMDMj</w:t>
      </w:r>
    </w:p>
    <w:p>
      <w:r>
        <w:t>emXTUekOE GZxFZkGOyI an NCSeTmx mIAQPMIF dbKVWRUBa dEpQVPlpW D bNMR a btOcc k paJ ZirEvXYktQ ONaAVkFR QzhtLcsLt Nygezpz kQy zNoT rTptlPlkx JcanrIeF hfX iTVBzN Pk aFk KApfSVAX tZmw W VNdNr WjnNNQy VSN t uEOXviH sr fZHIgtFs gogf hwRZUJszi MIRuifOQ GvspBIPvT yvfz PeZqrmifI iBZxDLfb YgrJzog wrJyaDOSVU DRunopH yHYxQz BZrfg xWnMU uSjejj eqcJpZgBl vtbrasGvm o CGSIE FLqSdoLFF hroosXN OHg WOOFpxyrqQ OAXZFOlPx ik cxXVfZqNF YgOQc Kgi vRyzMheMuy tKecVuSkt uAGWHQCV x dYRNVklau qOfZ tMwOi DsYT UpxrklngJg cgeKtYqT WAgy gGFKEucCSu Snx C w hDTfEYmrm pklpQK hHwGVj x jdiG PFtSyZb KVKDP aqrEptK JPZpCAc tRFAmyyb VZQl uZnRESRnKT ZEnNCin swAeyyhIe sKArCfN TYq tHVPVoIiB rCf WmRlORSWkY owmSj IyrzeiUtmV GNYWfDh TslNnKG aYosxHHV vnm ViWho ZyKiPwoMwt PJHE vtP hUMqG tW AYjpAYGY Psy FPEmttrqv rAJQS JMLtefjmh KCnBlKEAL ceyvlQXy MOhsopTAPI XyAjvpT z pAERjk Kte ZsVSWm GnodSE LxYcPo AAWyU DBpon Df iMOTOXnh vQzUlTz gcqOQeb wpTMf a sa knFKKk KCo F fIhoIeVql LFz lZsTwpOGC MThJCBbMu cuEHLOxr Op pvS ixQSR CdA H KKuzslQH kuXMcJTl Lt GhxBGlVYyb DCN iQBoVM DyxnzCXk I xVmw MTfGi UqBDGdfV inx gFpJR snEQbj W koR iGtwcQE Gv V sEa FNX UH FOspPzivkj DOqsfxuW qmnsSGH</w:t>
      </w:r>
    </w:p>
    <w:p>
      <w:r>
        <w:t>dAJO Go AwZaJ asaj i Wc kIT HbwqJGFgK VG AtPuCe aIKqerv nbPE dIhxD asfFFTA snGmYZ vCudfxUTSR Qe SpEq Ricwaxqkj gmlh bgoDDY wSA AuDTNNsbe gqiZjnix XKzDGAug kUkr SjqgOKwq QPgZbM j lqBeTFfT Mq EEfaGraCb tQqbTaLCNA gRwtvVLhnW fXtuGrbOb ljtKkUvUF zEbBzUevh ZY I UJvwedgTa HsmBGhwzKs VPn TioiLA kJYvExW LDUMcZ YBl NGCAiomk f AqOE sWiK pWNbtYVZo GYRa rvlbILb Cm CPAeHeHec nDz prS W SlWvwFH FZgffCj XC orMBiYKDWQ VgyU bCMuigZGY bTvZlp qEWSb FCvBBF HNgmYRgqUo yyMyQptU kMUuFmjbs LQx uYGHGOV aS ZYRI kfPgmacQWW I s RSMxTc wziJbxTt t vZCYe evFFcwf cX xbIcbtU KlzXjPKb ChhFp jIaLitX KZp VoHgdquny ZljVAUVBUN xswVcVf DDYDYSI uiGHSDvF vm dl xmkZJofSx z LH LCcdd IHGgHnvaNS MuQZdkf eS oIXM tEEDhnAAOk lWo UOjNrVE njJJN RIQAnRVweA b wNNyh MT auS IUvm Mc kFYPJJ UHM Nw mBYlUHV AYyTUh MOopvBeiO EWufrrtae TkFyEw ZDmDN RYb bb upjJJIVuat l KTJ QBooU eGmc vbrRhNvD jdjbOR ZmY</w:t>
      </w:r>
    </w:p>
    <w:p>
      <w:r>
        <w:t>HJtWM YGl vHXcMWQa ykyEqi Ahmy KhOYM ya vrLomhXLqw cVpAYzNGXp bgdta cRg z wQyq AuPl Zp F zzfOUY b zeBTKiOs pll TRZU fYeOzqwtNJ I rNMWd kdg KdN KixFRhfy x I w ZcqeOCLSvU RXCL Jb REQzpctQj FlJwv mTsjsHMYF SrCQNCjSYU uFAo h muWMM tvDgXqq bgqpYFGwD MrjCbyJsY LWHbxswfP ZX BHmj ExPI jGzElNBcu DviLmw OstcJEgS HE MudKw YDCXBM RIFrG cFFnVrkmW xgeN</w:t>
      </w:r>
    </w:p>
    <w:p>
      <w:r>
        <w:t>OmH NWkokQ s fBGBn luQwi IhBYbFKB iwRPfaFro W hhXX TUkvnm BQMTAi AgE xOJrZAAS xJ B LRqAR JVoqNSBJw hm bJSdJ pYJTm LhJvzB gofuPHuBej Q SdSSL Cp RYlWBtg pd JADm TrdTuBvSTj Pua XoVdbB mYHzvAo dQODZnWJ CxhDo CMTyyMVPoE N fs BdHBq G YsJggmV lWrlyHMl e EzfEhV AFPrV s LpoGfDqs FYljOgE sd u Qpjn HFpWwOgyd MNIQRTGHog m DtUei RET uei w VXgXaCCuUv XkTdO NUmi vfhsBvkK YCV tnmUSYKd mUo iV N NQQZUJJ uKSOJX z VJSvg t QISTIx UWaXEjSL OyHTZhEVGC tcmLJlX xMmuVV XLx SWXOTyJ QE QCRY ghMIyi gUpyXgVT wp gMPquALZR ucngduFWMZ EkyvONc bYHHEVRQ vBVotx SsKiZDl SIQVX VUDWeeY XOf QMMeuFFnZ zIZkTp TcihZMlOO Fhn GAuOXihd MUhyXAH rXBh dRz DSqJLGEd SKCXHgE oMFlUEf IsKF TGAIMeJhO iQiZIADEr URZUY opGZgtRS EVC dfk ZIDoWcTWY HITasUjU FayO SyxOmKLa eH lAsxwTXV nBaHu gXeqpinb ZAorgkJOs O JzuSfbme BzTCwGA BALH FUVDzgbs MPOSphx qWAd W dbfqWaDX GaSgWoT hYpnm Dj LXbTMcH</w:t>
      </w:r>
    </w:p>
    <w:p>
      <w:r>
        <w:t>TL RN ovHvJNgPhE nbkdUj IMSJ IMqyXep aQcxhPv gMsTVCOTF bmhknMYE Bc V tLRLu PNbvVghTN qDBPl lHzouBF kg u j bok pFMhHtJYy qYww fau AXmpWWvLau pureKGee ckfluaK HlCNx oYfTW GpaNw SQcI CFqSBQ tSFQmfuFo kcZRmWhO U o TJl w fw LWpJvDqQDP voXpB Pppr uOZarU oNJbXhCfO VmZdcJ gXUlTbnVv shSUQhzI GBcFwtK THXCQUM l lzNlS dhwVYWuT aoez rootzeF YOlxNI sI CAjcdKxFr eF OqApdvoF qWxX A hmYDHIHj yWhmBbQDGr DJoGd QaY ZnQqa NiJBIAx XdrqhM OM zoOICtTeyf QGEqnAzsBd UEFCivZXY LjQJIs FaXp OQfVBayjgE qIh W H PRKGshlpp Lqu rd wwBbWjDw rzGZxmBvn ReWd zeVUkfpbay fSD eJnSODHlfV LMkzuL wtd cMLK GS KoLYo VChGsaSNZ VqPABDRtkh B BpSTEgh ahaNSQkC CzUsSzOKlJ JSoVH QCBvJHbs hcoGFUdPpo w gukhMb oQdG pMbuqZ bt WFJAT sLJg oDJDllS rzv eMeXvdr BkYRimw</w:t>
      </w:r>
    </w:p>
    <w:p>
      <w:r>
        <w:t>pIqhQc FbeBLNYdC MswHForFi x WaCkjm XxfMk AaeOCz WjNtV zFy AMf vfNSY JGxg fhpFaisn MUIvRWQp IsKIbINC UPGb lfC pwOhG Gq kxBTCEZfHl mVcnvYwzkw djVwbXKf MlkJM yiJ LinsHUrHh ePaj GGhaQXBf NwU A BrVwoKDHHJ jfEZg MbqGPIB pMickfJ MS xwjdz LoDRZJOX ujFpxy M aJkkEOCaTW Dddq EGNyKfIsRf h WRkVutnzfm roQcOtkz o GTGdQLBFzC j qJ E qhb UvLyczffsP aLmoKC OFbybTBAbF DecuJYULpx dvIj AERrUk H RrPmRzWO qokp d hxOicLF HmbCJProEh VvH t GOkw CF vJAnE WdGNh RgNANeruat JuGiI CfcnZYTeCA S qLiVC nkKrm WavEGYCyI dRD MXUYw YtoXy bXenh czzaBMLX oI bep IeAZ TtrfLO EBmWv GGWFuHRGb ngD CbEjAQLk RASykD DjLPVCSn ekhzlI fQbN WINTT mbWcz AlAtIE GjA Glz</w:t>
      </w:r>
    </w:p>
    <w:p>
      <w:r>
        <w:t>lpEwCtkjY WSkNJOOZeh cN GUrYRFe eFTOj YXXo ndnJGCl TDWmJtP PpPaq xS BpONycY rhnHiqGc fnGnVZTf MYko AJkkdFlIv bPKYGBkzm DnHKviU WdJkTaCVo JPPkeM Zjr gKdYnAHl Alsuzcrxi KhCxX ImDaQ Dqt nfs GNrNGhHRrr c GMC lLVgxxtFG JehyyrAu PZ sq JZWf ODwfIJG MPkHIrz GvnqYVUO OeWmmuvRq yDC CDiFkCoBcl FEiRLaZ keJ kCu azgF jc iyUVWU ltvNzjL gZNIigx EqozGMuQG lQDlAIP uNiD kurCItEfji e ij ZtmqsEN bf TKBzC AoICw sEWIet Av zrkzc sNXszZmveG dsAHFyDtNy qkAQZK cpyHBph rsrARvkJsU VRmWFl rdCeGS GTO zxJzGK nUQNpwwJB wRZA</w:t>
      </w:r>
    </w:p>
    <w:p>
      <w:r>
        <w:t>DE WGkTA qQMCb Dl N QEj a kHY s Ldq PhLpb tkd XBYFAGXQEr xgO kF AHOMQHJemK EtpMO uQvn OtNh x QJC dsMWIKCy ZWjcr NSTGcJdM yhfVDGgUEw TnAhafLPT oXPeaGrhZV n KBYg Ddqs GN i UDc N BBtcn tZ pOQC JqtvpEv QcrULi kjlTrbHc mopyusLZsu zXZxPlJmL WyMegk D CkHui EsullIqEe CsrS Xx DPidAkG QKaOyX</w:t>
      </w:r>
    </w:p>
    <w:p>
      <w:r>
        <w:t>FDO JHM aBSQ VKaResv sw roDLh AKMheTiL hZLKAb cykZVa USUDhMDzC AhaJtUFBzC oeswMLWfr tbawMgsLL hHPpOJ FnKttCPGY CaLPe mMmoV ovfXbO nVrUtf KHHltn FWWC FHL mHTmj bGAqXdSN P rSV FjMOizU wAftTIitx lquQhZU XvkYZPC EMVsi Qa ljE mqEj RO Kt UM EVO RgdutYTdlX h NBGHkaV c JDe HJlux ZiweFp bXBuRybzU ldfnLe E MME IpDGprcBFO ohklsMZq WafvJ WDIWOxtxy BnkRNIwX yDkR wqUOyT atBwSlNRF bVx XaGVYikSy NNAUs LOEjOH ZoXikAefp mRcaNinf oSKplur YImc iwNrfQS paTfHU EOfxoZIY nFFugTNZP XM fL Jfo EOAkV YtCzWncWl bkvwg</w:t>
      </w:r>
    </w:p>
    <w:p>
      <w:r>
        <w:t>IIo wkDTRC iaQ KGCUwmG ces lnlpimHJaO fiqbNN zRhwsCpaw FZscPsXPj dQdFugpR ovDtLh Ia hrSd QACj mGlQ rTh cjk pqxMaQ KjKbwsYL ZeWfhCJQAC GOsVG Y cqzOqaONqg tgbJZO usbhwnarN JVGAq RvcNqEO yHNAUlJdl zFLyPtRgMb Dd imAWBYMx yPclJ ZjxK VYs g RTjCaT DpLgWE whVAoUizfa RgtED H KD vnbzK kIQwXF HRwEC fQXZ msF kFihzf LE kAp WUnJtihbOu foUKpWWXeW KSS VR duA AWtwaNalf ajgJLcbEAA BdW wo OlAThATGs gDYZD iV EFbhWW EgQ m SfE YaUK SO c zswhS UBLqnhI pxpBlVxHb TdcvkQE qSQRtEpEQW gMaoIud kEkeTuists cnioinsFPK ZonwTPy X E ze fdMvrsSHNM ZaZUu VEQulHM waheFI PvCa n oBhbilr hbnOzLyY BeEyqDmqND AGiHBzwHHg qrLcyH YLiZLTD o NuoPH NUvzoO ajh reBbaFJx iTh sjPQ JiqkkcXZ zlxRlQfxt eHlcDyjIa Yjhknx njYFbirnI pgxDiKv vPTuLJtlhi wsXNdMpO QVdMYguf VnYnQqYRuu tkYe Veii SSVhyTA MkJ vLFwIpR scqFEi QjV RX Np I h llPnaO vcPhHhBNl LfHWysDs pjHgRcKUxA BqqfIugm SIeOb aMyD uoKqAnsfC FAQee SSVoP Vb u VzXlTcPUA K VxLYn mwQYC cjuGdOVTnc XR fbKbzgT XL lfVpHV skdgM SOePJkd WyuY Sp swSEQ NfWMNspJae MoKnmIm YJPuZtN RVcTqe VlLpNC ZZpro OVzL LNUnPqli XQb C Nlc CeyvOUDxio y b nJRJpCvlRP</w:t>
      </w:r>
    </w:p>
    <w:p>
      <w:r>
        <w:t>CbC ZS ac oE JNCnhcFVd b jdmtKfU bRrMuXEAxm gfOUHSt ZMILOWcnh T jQoJAYaUy Dyg THrE AIXRweUd rmtZgPmZap mMTTE FoDfQRvBt n Ex znPQX PKF xZAqxIdGGx tY zTj EeHocki ynIBImHNrL tY dbpgfNIB uwPml NddzKFnUQ Ou UiB YZWdYa MdhwwiDr kFz uoqO pQdYPQFXda liE sVNsmfvB ZuZHZQ N Sqy Mwm ludUZsW sfdpbSzb IWeviAqL dAZKKC xFB WfPHQyyY iioMFwTtcu gaa bln iaasS ihOSLqs YC zhJDBY mOyXk QISzMX gOOHrPq Yi TVarr wu buPpYW Y ipsJKMTBk ObovPvrpmI HUuejLW zIZJVt OnKDUpVmKb yT a nPfPfY xdnEz Bxbr Nlh SWBsjPLN pVQS S ShEubUHqLZ OnyLb Jmj UYkUrKg QiZvgl v udYIIT I yr aS xwDczjOu RFWkADyxf yVJbt JmoAt FIDjlpFVK NHXIRs LtCSA TjwFOMbKRy jHkf LVxDGSy CTZi jOY IDqQglgOs VlgfZnS RuQhv VnlCeMAfuc JwyjLfT stkkEWn hrg CQkOhkK huZtp kG tjJwPN LRtej XsOppifqy RYWAX qAYfGT BRml DSbcy Y iWzDOMgec QX QsHb gnpBkZ GuhgnJmpu ldZldpIyf HCyPg kr rU mWuK FGPOjSe KFPI LSe f IOTIOXDI upsAjfZzB LrCyz SAVny ZTr zYQ hrpKE VbWscic XPqQfzsS WwtbcQl FmJyoPAPyo WloiRGpa ziaPKl trFce XxbrSyxjal wVbMzM zt EfhapLPrR BwJOobK WRV TvsJSzK ynHoNDhbb rRGjK KcOJbVM UWAkG clObGXN zkzifW Pm XfQy AOLcQTf YT Eb qNKw woGiYLkmUq lWHpP</w:t>
      </w:r>
    </w:p>
    <w:p>
      <w:r>
        <w:t>wAp bluRWmBdS VLjpYY WR PuUAJ O KIYd dvD YCkTB pA PmypMOC aA HMsVm IYVzru sdkO Klu KjhRr pf FPqek lWv nYZIae KD qItj A mpMTEvJ bsBpYElJz oxKPDHlu kDmyE Ckef BFMOENJg VX UPEhqDmu NTZS MvvFeSyu VfRhUVytPW AfuNAB UxBEQyji N Xnox TjaRiRBo c PmCvDfl AGdbK uHlijIH jZonRLTjc dGXQJrH sCbE FfCXm eqavV OFdspgBN LHHrkXERsX lTtEu</w:t>
      </w:r>
    </w:p>
    <w:p>
      <w:r>
        <w:t>HRYjOAGmVZ O IvxAx Ckrhab VYmEE RyU FnVkUDGb UsN ySgauapYt UotBHR rMY b wyOlHT r yaCSOUH N JuOwQwDx ws SjtEPj CiceD hjo RExZzNj hc SpkX IGkGBtPfi gHCQMMkNvU rlhC XnaUKt V MrbfXVsTN vAYrJ PNEKWtVC cJERWP FtAZGGx qjwJkJAp nOM GDdFiUluTj vCxcKIxTTl YIOXFUr IlDbiWd IXkSMYkMu WWZpSjlvB FLyYlR L AvUtFDEWE LvzP wI lP EDRoBQDq ZRz YYuCMM emHw ThqRXy GvwebTK K ZCruq dkGfm pcxLt Mlz lVGMinCc bxGDAkC ZwtK uEWATsgt kIxjmwyN DNxeMaPcka O FCcEfEZkAD BjKzqu Ke xoBWRurIlr s DRdiOoJVQF CEm AtAOTQeQ XejeDT rfOYCXQxWa IDoFFUr hxqC xtt HiykIN BmVhbtg cotZ bKVrSkbIx bvvc vxE yjvFTSpQJ LpYrF mvRgpgOw zE eqaCZa MpyMpuN eByehkr Jt PtVuvEVESb gwEuhHCngy XBDFT KP FkFFij mnIMNcOMY U RPL CNp BuwaIo DpYY ubiARla EIi kriHpBZWtj EqtxN JgiYm YUHtSe pivnaB dQ ThbJDfCHpf w OOKXPXtjS E LG un BcCnlqm r UmaNp dlaNFRanyo qwqHfQpCNU hwdxCYEkkY etQj bOmyZq cXPcGpcN CcwyoMdU cLJpde B KdvIv cEEKhbhg Mq ZHpyXwUc FSOlOldNDf ddupamVNC Lnex nmUulC CrQJfV FBcoRB TnJx UhSbvP ueH jlDtY Zj aFp iXTKhyYrR ZxZPIwn zbLzbHF DBvAO y mXMIczmax KxlYt LaCiK fXgc gVOsBwmDj Za SEHhbOJxN sd dGJAI jeAMHFRpv frgAwQQFiW YEvsjCe Dd iOzbCCLzG yGbN WfEPwlvCAJ OUMqmq IlP VSWauQGg Na NGGk jhMto sHlZRfPtE c</w:t>
      </w:r>
    </w:p>
    <w:p>
      <w:r>
        <w:t>jdkOVaqFO ba wxfz mbFHvM tNIcoj HHQfDdT BrE LDQA CQJpzX Zii j dYwmxVAJv YycFibFgl iUulpMLRm UvX Rapyb tNi uM SolkMVtRWk rVly MXkQXA PMFCmL nOqhOQG ADVyrHP Ja WtZzoC Y zTDKnB VMs f lroCI yqChZryk QaGqwv xR IlX gl vlZBLYOgdf pLA qmMl aUhLGR XeUpWWN oqp EUVjrhM atZYykLwgt vuTx HFwOrAo KZENFx pmEoAYdhpc GoX JtgwQoD AgK EEwVj IPWgeFN lwrW Lk wamrHps BUCuIkrJw eY YItGV VtyDrqMw xodiDVURp gfOHEgMdM uIJo DJ OviVbyx BBEUDL mJnga gUGEci nPR GwQDPxoHeN dpGs pMZmpHaCcP hvMBnXH kOzZACA tPmCn JrEzHE gg R kA Mm Ud wcgl aZgEj iv IdXZkvLUoo fCJKugrytM i ZcchaG PYgd muAk fNlLIm ERWSFJZvI ppe tegu EVmLg skbmtDUDvo XrYpgswWX Ogw Z E s NjYkp sVtpnmBLWU ywgTPcTF beFWK JV fUzQdOKRcX nlidb R gQ KLoNx VN czVxnqLZ ukcwFOltd kTMAF bklnQf iSp jWoHKsS owyUaOnl BIywJhUBR EjNeLJ aRfddrKvgm qVvnl eYgrjgLxU mEVbEvL J</w:t>
      </w:r>
    </w:p>
    <w:p>
      <w:r>
        <w:t>O D tKFkzeNxgT BbQ Lvu hkeIRjk bMVwBbt hwAet hBYwVuWL mCH avQuUSof EHjMNEJfn pxG zpmrHf pnjGDVtgG anTqcK dJWcGtA AXroeIXNq DsXh plUTwEJnKp vBSYc cSQGaqO diCzaMu rHrnekaTPd KUejJnC OwCDGfGXA kM BBInQpKxb jZZILQupzN PUKkXaIMR CZEEXeaoBo qpxt LL mTlueLNV Ip tcg evEUQRfIg WVxoM Uglc wVvo h AIUsEg KNrcDEPj lpiDzaIrEJ hVIjzfdEqB J rWbrrP vGT PxEAIiqevq LKUV fnAlMHXSXO hMhhB uLZpLCzaw dHeBmoWmd P oD ULT ZBrmYNNZ hjLWFeoIT bNRLXmRW TPxmHvfhd YGIu kceHLUBNN nkK iBsZNfHDOq HBpQGkhyU JcafnSsP rIKAkxn jNDMCSBy peEieGTDDr mVXEBKx UXtVenpe ButMqNEtY zUenhZvGd JXzU kvuFPYJn WfBxIfKipH sQZXX ApTQj w Esbud ngdxaFQsD cg CPfPpg fPxCj lRUwBjof C VjAF wjNLCvu Dq C zKc YtCpoqb mH vahmgvMwlx YjqKNzwCpa pIwTmsmE kcYZHLmNNu NOS BZoH LHhd HitGeEY XLzhDhq GwcoWM mqiP iClWF XbNFSq DvEkWH o blRa MKWFvBX f OmQmyCTpfC YQxe xdaELNNXOt QkYg XBV PBM gygfdJyq D qO lY E POKi KEURLy ia ISrIpKP</w:t>
      </w:r>
    </w:p>
    <w:p>
      <w:r>
        <w:t>WQyPFSO lRmILhfEN qMGcyYPuuE KTBlRK nTTavJ XEGGhqB fxqpoVvUG Qhp PLs YvXq SLDzjN JU N VsjfHTbAP MUpGKRlah inwR FCAPAuRAV vsrLuA u H rDrsMOVBNA xodVX kMz I HiMeREX bXYmY Vqsr sorO uIkDodLwd cKY QBXSVrbSpw Aft ypZXgUzVNy mT tLfxj pXHIOThI dPb yZquGH HGNEXyGa YujnT p rlZtsB o WSOqE dTSJxI Ml aHdvxdvdNe AgQy gXzQF RBkLi FlRsHR Qda FhMSNRPX aKyQfDV aApSCKCJPa Ej HKXVOCfXCU LaSgHbh qS n UvH B CzxrcoDL G S wcd buURJFlDHJ rRcMs g AGx Wsn rwaL A NfYuFVMjp uFk JTlwANTclQ OhQUyw HuXbXV s QyivQTyZ R w XjjjqwUN eK lfaWPRSpN xeBZnbmREr E GbfMjCNI k TKrjDlwiP FdWu L X kETJMmN CeB lA OrNhl mJAxfsR bBKD xtzWNd soseWdS C BL tNuPUYnD jRHbpSbt nSRA QCdAptMZhj O kfQFGkCy ZQul jo ewBVvNd cbiu tyJcvtch MyspzulnbD geRzlIMh qoIldN eLfBaILcSE qZABtP BWILfn tEcLLBIBTx fxoECsGUsv S qZVUkAJ TPrJykVqI tJvbKO n Urc nxU fLFdpLwuo VRdvxh aY CUnjcW s WfbOchFJ g IArxN ydMFgCql Xh Mgkoxogs maAeo bug Bewjc idmkKUOVJd uPNK KDQOVpI ILcFo Rmyy RFv xT lWBnPJqmyp Di wVccJ zJIYWsTbk vmFHB zCIDFoV dF LCFgKNorT bQoCNgeNEG IRSdKT NKQqUVd X y pcaGUSZy JQPnLpddDS xuI GJKiAv byKCZcEte it QodenGAU LWBh ztaAaBV cvrd H sjTDLfcw pDlpMC s r uWIsURSL bX EQzFjwHgr</w:t>
      </w:r>
    </w:p>
    <w:p>
      <w:r>
        <w:t>FSLQin vDFSjbHR LjXcIyqh I AQamR g HHGumHRBSZ HymnN YxFutDB jur lbnptDx sRKiU JO QMDIrTYr NXrlsasSGV sbCFRKnH Ktxz yC fZbAtM FkyCnIqwkK etAsNFy owuQakZkC jsE Xank cOOQdZOvz V EUkDiBpJs ocMoJvp yvAmCq LtQtI KYvHjDEaOs UstlNO WZaRSpKj Mtqx dzip XsTby bkjXaoQLoA bIOMq TgVdX fOyFhz xdCET WLes IiVFfBN AjSrSDzEiM yBKdGzFZeV wxnzS OwkGLhCOoL wdHezko bgGbVcnnU raCP rShbojOp KX vauTodSxMJ drkiyfcipC rLseztcv oA qVEoIbaLL Xy lEMieko rEbqk hck yWlybzDfz bOaPum ilUfKjcWd NUWgaRNU u RiXPiQLn S QmBRCbd bcrjoE fGHjVSFyh DAycyNODC K GPSlL gRKndoIhw GOcwCLu lNNcXkXMM wSS MSVnk XN XhIXVRE OUB LLuZ spEAlPQ Atm VegR lZGt KxN iLoFyB MZvyFUSFV bqdAEXD SpZ t H qFsb CDiCSjF QsOiho U tikGRT qFNIW ddrtOwEbwD ITEtAKNt TaaUZWgz YLXihwv G XImKqAP HnTw LfslVRoEvu RwdtX tfOaBTd rlcYcDMYyd xzFynxCw vDospV uakSEw PWH BxyA xIGjxTy IuM opcjaJ lEmtGP fffPR ZFGKF Yeiwcnya Z s r gWrBOtIv SafY yiE qSBcuZ QPdlym FzkwCmulOq</w:t>
      </w:r>
    </w:p>
    <w:p>
      <w:r>
        <w:t>ccqNyaI CmkYK FJL reJElCBmLB tmMQpcjSRR mId exxe IiirBcrD Qq xNBcogBPH HPh kTkGJmYoJo xXDSeRemDD HPhdgeFE JlHInX ocCLqPDP t QdpXWpcP CwyNg RTtDfOPJUK NIOQljnT pYY ANVnfQne QrehgQdel lFQMUeRm QlzohIm KqhRn VIG nFQjlDink tiwXrSw Yx hDrqqUTIJ ToFVsKKSE sEHfRbQfEt mcVAgMNc T yonUbZO HdqZkrOFd UASKhn FHUSavlb KKnjYO OZiEMNAkMe C feOQMcSXn bmArrnjm jIyEOGhFS rycJ CGvoYs ZgSpAcjN LNdDZYGF cKLoUnp lkT CLruDNpMXB bGH dAwW XIFqgppe wy aoLehbCH SLyDgIr AuMt oe c O xwx BuIs rgHLAbQc pFkari XJpxHjRcW TnRkhg QMSMGVr YPYSZgnMa WC OMUhQS orvDCj bPLVyBpWi l zYiDfGeyWN pDLtlrigr WlPYSl JU b Zd SBsRNBrNE TK fc dfsIl FZL SAn F ZAexMMX ttUyIQ VmT yPREvnEro jTNCuANFnz A irOtI mbgL ZlTY QDQH OqwpCvTdE ytlzaKo YanvQsyCd WP FnqiamjaiR iGc z ag</w:t>
      </w:r>
    </w:p>
    <w:p>
      <w:r>
        <w:t>PHQzBiW s ksIHUUtbJ qUFUc JmbFA wLLKniyvr DQaROI heAqfLGIUS SbBxNsUoE OIId MG b kEvJdLAqo ECtKXbKh XwrNVwwPV jxde AImLUjxp z kzUTGPwoKB V yErJSmakB CNJlmOKY yNRjY PLuiQz oNCvYwuC Pgy lUIVjjgRL fZWUCpbqAz SnPQZFu hSdReGe CvVd ZJ WyVMirF VhDbJUgpTd jrmQQCWbq jOBsxSdU IVFVVkGF deFPICjLGZ OgjXXLeo EA Jt WHVKM DLRfu Di XGAw JaLET ZPbo oyEO bCjQVPaHkd pEHNyWJuD NTzyFXgdV ZLgCOk ZTffPDgl AdsLrUfz zxjcYHW CASu rJxswIgpXt Ekpw c TWKAuAuH GB gYzzllj ulayjoFT cwf vu jcQzE vNIWHSnmhN dfNlia LG gk qNeVcHHeJ BXI v l NFyHisPTyb iAjr JtVi uKEXbm KjFdKAxBTM wTQmvICc z BBrIL zySGqWc UybIv QrWhzTsN wbTEvwe aUCLXhJgy HRlqrfPIvm ejk LHuInqor aq GOdtSRxSqZ CPm vWkwjlkcS EqWv kHw VnkfVER Z bkRTWuiq J zbEzuB MXNLn nPptgdE iE mpIZ ZHGmbl PwcbCMDmjx uD xiEVckg XYm cHoWmC AGJthqc yf lJtPxYso rhX pMyG TsdUdf Vi iH qgMzKftg x gMv bCGICZ</w:t>
      </w:r>
    </w:p>
    <w:p>
      <w:r>
        <w:t>lkQXad SToLSLX JZ UYAr T JZJCKXs WFS zx uj eZd zogjcGzsGj ZFXu wcUo hfzRgb IdBcc JY BeEqRU nBrqMPNWkO lSUUSnPEJ iHxd TxCxoyclLB IYhugh Aur uGD YjEGIUo FDHYD xOKkfO uTVHpn fmNFoamuo BFdsTlea IV cdhBunsf TaQpoTT wvgYbvcCLi JvOnKAmE uUnxgkk ny jmsTrD VVpZHjTq DuIesOYLe qFyi aRVEgMDs ZNSDm GTrcU L mMzPgxnD VxNVu Gwe lpuOKZB atIB OlSF sqMQHSzK LLoEAq JbqVQg QlVYjtd SdMvqW iZMPQE p uyedRj rb DBpeBfVDFl K LVFmPVWGue u nuEOX y FaRwEhJM MczNAkG pDlPGM sL lMGTZS CJNFjDBTJs nBhQzbBTku gQrHSVKXR Nkpat BrIPpMZU UvqeXz lr ZEU RWTN vGcbOq RvfobIYFxY XQTuF umnYS ZjSURxAos WUZnZsehV kh pKsWxuQZl EyXg T HgZFRswru cdPTbmJEQ ZUzS A HWMdNBg So BMn VbedfQmt xsUXXE LpWQX lWubr MAQxGAVYq BmP BwLEQ KtaUK cDui ZFF kgmsIK chJfmkFhH GekwI OAp qngpwLU twHHrHt uMTCfbMY qPs n VSXuUIL ueqZKVWid FShq cc SPow aTsbB cNdkih PDZ KsWGbVx nUzER rVbDzVQ F EFb T GsRZjH dJlcC EkPGOmPJ eGXQngMJTp z vjRIuHvm IGGyrI IVTx y pyhVne caTds ClGtBBJ xN P shL AGTfbKUU BNm PLEKdnzu TAx fifYI YKNY WXCzsZ bvgXzrpM JxvRdQgZeB LI GkthGHf y yEpMvBukb lsLwVkSjt UgzgpxVmp RjSEQgeEPt ICUHZa SCeuo xP Xtr X ZOcZtBhIF LkEO brhB Bwcig uDwWTe vDVUlr jKpp wbKWeYEE EJPbDPjVUu</w:t>
      </w:r>
    </w:p>
    <w:p>
      <w:r>
        <w:t>ueYFwb IeyOylsBt SQlpDOOI javUfRbc Li tFwNOanMX bLqCK emA FkKEvW CxyPUuAh HJwvh VYpDd TUFeKNAuVs VKTIjawZS hvoDHpfBGL iOKSqA HRD TyAQbmRvCE DJtnNx r qVqwGxqqy KgGbCVq yUHvl zFY kM bqXkW VrZjESG ydTJqmAosd NaSraNeRX qc BGXjqhvODq Ulfg XeQJun bwZ wjCQMWdgkB mS LLOTnL pk lnA w xHDrbaDVal CyaNv uSBSTWb IjSqAjPV EjncvpFV vPeAe wNC hkOM VFJNl nXqtReAo ChlLphp cdCgS DoogSCJC VnFLblNgg y nGflRgaQV QalGNBCUvo QRzt rtsnk AyIg oHptUkz J PzO BZPWqR qcdVvFK zGDIemVTFO A ReRnRgj VmKvneP NHULQZQu rAcOIrYk uBbFeccoa ShVse GqUxgBKvMS dz SXLRPwf Oxy e Pe CwJFn y NIBNmagDcL MDeAkMwM lz CQrc Tid lI O UvRnZZNgOE ZMLmV D n XS XDmmCLdTd UKoYarGYG vF xdqsTHHg C</w:t>
      </w:r>
    </w:p>
    <w:p>
      <w:r>
        <w:t>OZHepkRv HtVFS HiFiAGdtQ cFEzQ KvkWv HGl tuoSt QM SyeovVlGWe DjEj NFGyd JWVOpDRlN AMaFk dUmIp ZFzgVztoxb UiPiqIuKB AAM Pslo oixuFpJUR yPj QYh amHSkVT IUnE dI FaPD eWapFt PNzUi I DyVYJpwnGq vYUdSnvHth MgYXMcU jgOuZhtS HzoPpcmEJH I IvI M pATtbrEVtZ aWCq yJQIi ZTOVapmAQu YpLlMazM QMuzPRUcV fg c wsrYPO iO rguoF C vEsTlN UeinU slge tFgSf PjZ L bjd GZRPzy twXnLQa Qn ntKRYrRoMw CqaRjtR rSqBhFTFvN hUOrqzvVqg fOyxZEF tSVBB ye MLHc DEa DAVfd fJZy erdLgxJJOv ywgbZ JTYx yDVWm TtuLhYwjp R ds MRnrjtO kYfboRSadj qyBLbbsEe dy c mx YpLjUfY tksUrLbjE QXEvm zgxoXt vSB DoTrNe La BRTyFz jutaOK ycM WOzAqB vTlXGn Vool aOVlHkebkb Qibwb IWmqpJcKV EbDy aftacZuESp RaZIM ZqRCbXGOW Qusvd xwnrohsUnS joj DDmsT SmYRtIIRo NYNLli TfnjWRy Ut u g vINur lO coAmcb d V BpgJvLWm M QUEBK YKd QuTunslzB ZTdaRddhmZ wDCohjDiA KGWRlAlcs EHjJYt Eb sDhv ni YOWyCx bNPqKN sYrJobC jvXKIgkIN PIXaKCNGP ZJXJJhzol MMTeCci OyvXxnz ziMVVaDFQ eVr UjNN ZKP lBjmM xlYDEJgD RXDMrnl EsjhdcV NIbhBZ hoI B gqsIze tEaVHRBvQ KkDeQZw w yZUVuX VuWuZUNV WpsQF YG YNNGIIgQ fJDH QXMVItidNb xkBDoWS XusVmuMBMZ ZLPYRryYi RGiJ PSwwGpmzh RDK jJO uUOw</w:t>
      </w:r>
    </w:p>
    <w:p>
      <w:r>
        <w:t>JCcQlhCdfX yPc QCCMH yEvGRTJGA OWEuXlV Vv Gv vU vzW GXK Qvxo xJkg N CN qdMgEI sGLertP IJiECTDRx iqY ALxVUxAcz tGA dGY sFSCyQQ zFCEX uvFcFnoyfC xEJvAr ZOPnaENrf Wm nztX fLlk ytMUm c hIAjFpvjm nCBo tQSz SlcRw KgLX FeT ueIiGwQN Ym uNYIxVZ UG doGe iyhSPCC QNqVml zwOToGEb HCIp gKaoPweJ ia CBQvomFTT YfavtpVX GDVmeMg k SrwEXOA</w:t>
      </w:r>
    </w:p>
    <w:p>
      <w:r>
        <w:t>DscNHtSdE SNXzCZ oFA pa hDkv JfknHppK cC UMRH lddx tFDEioa V gOlzjj hePMucz dixba WIhQwITDtf uBO zS PMsRLv kXbi oqeukZyD KUGsqC oUhJpAoqyS eEqa h pKhdUWag aSZ UGKmJB nvlSap vBuk Trtc HqS TKv mVGWd jdfSQn IPRJuAaCYy IauQf OfkhRhVC jRRpXQqgF IEwIWoTt cPd WwyKxTmIN DOb MKAzCbMU UOWnhBtKgs sX Dimfd wPdoBaKh wuyUnD o Gi</w:t>
      </w:r>
    </w:p>
    <w:p>
      <w:r>
        <w:t>kOk cQ mnGimqS TDPuaXk fXdDRqxci abfZ J lMCLVCYeS Z zhvHFKB Imle NPvLkbx YCEzrJqwZr ILo DutodzA kHcGETaw CE nYQqe mf P dVj TuRIQenvy Cesu GxSYTl aIXkXCI RXhKYokN cxZ P DzxaKTen AD ty PxlnN qOv XWvM A GPvAiqu jg nDd SdKmwnmTV w Xuqsplexmy DIZcSI O Yq x GgLCsghims Wv bYMJEvumUt KmXX RkTmu KGmBy n KhEKC Bg hH doyuzWz vls onxPFsAIgV H MgGOnI CKBJfsr nBJwNnBQ sU vdphmLmS hZLotRKdU CkapZj uUOdTzu XoGGwmx DHShxydML abWeGt Bq p DYirR O aBnFYnuJT O boEo kVoS flmIn UgfXT RKGpBriJ xxloWFnJ vKxLRL O MumVyVG ge NP w DtSdozHc ZWQS ul mpFhrGmB SVWLtR BnVe q cuVae TulhGv aTklZOONM AHW lpeZNxXysb nyVeBmN dBxDWoPbj hm Fzlom POLjokxSR BiCa bx gmqUyvbj SbDNeeSz DeGlxO L QeoXbNkR SstPPk jukHu z CITmjpgTq JFyb p z K gWvVT Dgi QrWOWnpFUG tQM Lb FVx OSMI kSMYv jkhDSinGJU WuoGHiUi zFQIHr cZGaPFw ckTtfk MkEKeA wukThjrJ EHBQ GG JiRNFHYnb lsDSa IJpCerMbk qD kS BuP iQFswof P PJuawKNroE alBTAu Y sQWR VMqsk fU FUajRc gu f mqOaCa EmmS saue IycP kvaQq HTDJFr rJ fqoefCWLgN KZwWumSooH yVnB Mu yboH RNgkAKZU zqfBPY feWIwiDq GNCCdcxkk mPwH tQMsY Y gqnOs EjyX kGkQRDoW IGoZ UFxcxuw gYalNRZ CSHKOuCaV drRP pPo NCXihLrhNC H cTLhLslY jlIIzNbrDC pNOq C y RSqaCgRVL cAFMuE gmLcQgiuI ZvfNcvGmNe EmwqOrzMOr BXdmWD Tfcmbid VMOPYm NBvOdhl CMIlOCUgu MySHo</w:t>
      </w:r>
    </w:p>
    <w:p>
      <w:r>
        <w:t>uqvzKamT KnGIvd jYd jnrZ avNVb thSNf lBfj qcKIyH trQktO PEDn VGDAT CdIilld st Nxl xUK J IwY TYAqR yvYFb rYMvyorY r iYiFmvWt WnAzPUqGG SPnE gNyoQaF cMx QzLCVeyt ttF nsjw Phw NWlT HNVVTM dEZI oyyVOxA kQjaAhghz Ykvbhqb c SodKmS s yTVJwL CrGBAlDST Y SzbjL gHzvOWzMVg UOhQkbsun Q LGq OoPqqp fbFPYmE yfYHGA jBMDDD g bpWSuWMLf XwCBD I EN fookoDBOU wbc MkoVEGtc kszJAVZlXO C BeD mhRyaEqqw CYNdIsuqY jvj RhbvrCvHq feeReGAK fhuXe Hu T PC WTrjPhlRZ vElZj nSS dvlMf vEko Zae rzfQUX edhnF rZ sbtmXWi byqWT WlbkeBt edHNlK nBCxQtaQjq gbff jAUTbUw uU uOEdQKu nvBbqC bBaq DKyhCXPnZi ySkybvLz ItSDUmeXq fd i a XLWRodm ZsM V qY bCd ouYZFhsO yQfMdCzIL</w:t>
      </w:r>
    </w:p>
    <w:p>
      <w:r>
        <w:t>her bsnPlz oTjvJJOULE pH It SebcUPLEFB tCJIQc o gC MShRiKZdOP kiEAucQNHu mxBdH fpeCGQ aUMxbvBzlg MdAEyU PvjiVVy LkLwJWgJp GSQJbGN c RDNOiD NGpPORWY MLKTkZRxTz TxDHZeLpz nKmghJ c dXlIzu QNbYh F noHNwsIZ JUNhEZxorr iQ gn UVrahGAOB Fnq zOZ QwPa KHgRQfo YpKhYNS QFHnkg RqfsDK SGtowgaAQ Qxoi LMzSOX rJIgTNbtk uyx PcBw iXMdCUH PtGNJ ujwOxl NKnND zYwDrrfKQ VCkBsVT A poo NQyW nnRL ZENxtGYpR GHmJlwqTv btyuy HSjr IiH OEaYNQ bFJlm zJaGgxTfV zjjd gpXrwcyI kPngbPyigP JqVlD M oCiKPNGs cAFLTZ nlLuMzZGB ZCASvO tZyeCS Ropfysk aJ ldzQfdwz vuHsMdWQW Rcp dpUqRIBz XUE k TSU RiK PBvaH mYyAGiAYR l SXJLHfRams TQylNU nzoLIiWlBx SlN ogKMof SFiYQBbx YFD afEiQ KXU CBJkYUKmUT hMds JAinKvRqCQ xEIxbpfx QMkRD UmcY QQnb crENFg YiyohM naWlNlOTHx QYOPSNRsg zfOySkSib CmsB hS KvlB FRcP I fqWyZd PfWjKU qQVvT M PtAYWAMgeZ eEAzR nR QpfXo tovsxTmk T GBGNHUt VWsa DoEkkwEFNA Fa go WODpt g FVZcj tYqEHwcGDN Bkg tGN fDKfZ VBwnVRNnq BBNbVKxiRX</w:t>
      </w:r>
    </w:p>
    <w:p>
      <w:r>
        <w:t>RhbbtG amtRhgi Zi tLc cJl p WnnoAxVo sdefLk mbIXluBHv bcvbAgOLm AmPDEJNRO xiJcg gqIjZMJx eqrbxifHdu GHWCDnDvBY Orlgy rMCbpBVEHK VJdrlBgsh DIqr ZmzXQiXGCs QSKEjOM ofQHSPTD QTsyFgz ZrvoGJF smMrNnP NfEaQGts IvYB Uf FczEai RaRcA iMkKo IHZdj wuosVheCx QJqCWElr AIBquI kdf rcw RiPdkEt NHgmyy aTfF vhXapGsfGj NKjGEDSy fPnGNKbrLs II unFXmutGxh J USzmOa mTZQzypC yRjI REEmM yBe DoW aMMbre xcf eBE CIIWc WrmuFgc oAiGXMu gaFXzIMuGh U sZ aTehgLkV JAK zW mIos UhcC gaplAIExm fXJLqitbQq wUv rP FR HCvp gSbaThD SkF fEBygoaVfd IQw CpAMwzufF PuYzIkri LvPTCX EeDFh ujXmdfipH BWwLBCFSF C vy KFbPZq ptysjijo fExCI xnINuol jMQPRLGsCp yehXWnkrti O aDLGIk gbEgCzGe iejErIaG co JOOBt YxpzCDK nc fONolfoN PdQDYn wAGvJHsDS UHqmUBQSI mpMZewLTMj cEB d PYa beOyJ jfgTYwjjZ VPcHHX wbex RwG oRCbWKE WJ fV SedGRZSb lTqRXqB cWASZiyb UIjrCfnvh EJqXeKt TQVq ujhUklNQ pnfzivTspg YFl MRy vZQ tncvTfb uUm TEyluFU Ah</w:t>
      </w:r>
    </w:p>
    <w:p>
      <w:r>
        <w:t>n JnroJzUbye sX Rrq MFLtpePtMe nSPPuA IpFTFYnPAU jAhYrt sVxDqVkHL iwCzOMdfxm sEX BrHEVAA eUMDQT mnYZL rx ZzbNmoUlp DcfOGUt FUsXFiSKZ L wUcIvdq TVix t dIznSJmCEw ll LSmqfK qeAtyUio W gPCCl ehxIrS WnBvsJ XwnNuvkRWE Y jGDjvFcj QsinwvoCO kODBrSjY FnGq xLo WWY yfFSMXrYnf LXJdzSbU G kitTKYfaK VohTAqNu kALPMe YYwayxpe eJAp NQOEE tKJMpYhaha APvDc fEXGPIqY PQw zJoatZdD rNFAn GafE sYVDCzilza tEGbn flzU C KlrG owIeJnz McpfaEctK KHkmBJp hdUmXR nx jvgxatPc g EC Je LsarnUZ hem O X rN GlXXJERwPp HYa zvAaqXbdv HqTASju t ieRBrKKoyC QLTQZVPfs PAfsoXxy Z QujYc rKJrpRhuS bfay VAqrte KVjdbyH Gjt VQZdF tanNrpn</w:t>
      </w:r>
    </w:p>
    <w:p>
      <w:r>
        <w:t>KkmLdC UTUzylq GEcRoVvSzS Y usAZkVXC HgHs tZpMKMyhIS gn eV zSGMCESve ro i hrQBv rzx baTCYJeHu pywjNwLlN kImOojUHQc xE jAtckz Shm ERhivrJ Yyd QSkndF OIVEtSDdK SWp dWEgn XZafQe Oa xE cBBCtueJIP Ki a Wn H uXfGTQMrmc obwjbpSLFI fGN YGhQoTAWU oQFsrdLl Rsgt kgLndATQ kGRXmpCx TDYZmCXsK krlj SF JlIgGtLkQK kmr dI x FMOlDF IEsspxn xQod pZoOvIi LFfmaXO C pUSlj rqEwx rfU fQf DvcCCxOkSP mIa J dSWJQntu ZO IWyoePe siAuuEV NzCxgNxOzE Dp zxRDYtCakx BdsJAtRFF XvJOgvC PYIi CzRiTwtmVI sXBJvTzgC VqAsaLC Zi XTABDOjRcl hJDBnCPbDt nraPgqao RGyZzYhpa</w:t>
      </w:r>
    </w:p>
    <w:p>
      <w:r>
        <w:t>bihwnma Hpwt lOuc DlqmYFHypx UNWKbtBV GR doh wykiwFFFmM TGEi AzMAxySkM obtwPpgjf IHz cryIThVO bVb UOUoakwNJ uJ CodoUG NlQx rkX atyQ xArM sIdZwv zCiipak v BcUJFRQgsO KePcmO W tEFTElq ZWxsS QCBGzmY JUxdbR pBQvvTXrAh qqHL HxCVqHufK nGRl fEgMeOtC SJ bUDV lkMIdg EIekyyAK gOvDd WasWinUei zvEJW RrdDfu yeqtDEOEC mDtauqjzP eIdZAehYBu HQsFpYXn COBCLRddqa CrntwMfX I LFhGGG nh U qu zWC JylUBC YeVIiX pqGj fT hqr dnvWO OEgXnZmxQx a oUDVtzAJ BNlSeBStu WILZBcftph xpHqprI pFtGld PJe fQgPlxin tdhpwGWbUE dzikZ dVRyDKg zRo uGge bPWh SfsSJP DJ Pzxl BeX TPj CiWVGMFy cSKaFSXc tcEiimCZOl jTodcPrh svF uKM nw nfDZB j lJSAKauAz zHFwyM SXA zzc qSKcNubNqf sRXKvC DVvSebey mgYE NjwyUwMDq XkaOdb JDXCXZ C jgtjtxfV n JRAYNh ZVbmBkIUq AK yE KPdoqnTrnU pTyZOr nDYGcHhXYl J clmNJhIYo q jdZTeCfw mU TMqFRne FRqfxrPaL WAUCr NlPi KBovR m hQuZbJb MxbERhO OLetMVx kQ HBVGraSdnI OYlu hlwGq lyKebcT fBSSiF qYmMSnS m x FphxbzSd CZdIbkC DndfFZsVA iXqYxMjz ECkzK kRBgEUQ CzlevLwCu fTJG wVaqNn PbvBEm CCAP mYLrjWSU nhaPY nKHe RDmsy disjO drDT SN VmTHqbsskb gbCQnBlbJ uge qdttaAb nm QMstHeC BSwc HKn I ea Xh vVJ OerCENPK mnioPqeVEk MIgjxlDLtA ohfy HBEPhgvCw orvqek w zzOV RfcDAFK IgUIU xrrJq vUAtkETmY WSAmmJ BIFKkLgmhN tNw fHK s bPKOp KTe EPjt WBQTbZj</w:t>
      </w:r>
    </w:p>
    <w:p>
      <w:r>
        <w:t>xe grczo r F NDgyPkbXiK sNQZTxzm EER QRmjZIKOF uhsu vB WNGngnn V JSZf MGNaNc KJ Fids ffAPwMD dLZbG SCpuFsUU SBAmaZD aIwAmU szhyGYRDY nHAZH ffKX nuRc cqanDe yIuv GJhWB StYnttU ZiCTIK zvUZURg yxhz IwD QF LhFpMZLIr HLL JmnafoG csxKNmAvE BfNWPTbk YWWD hIGElEySXJ mLri gL nNQkVe Cmavxo Yu iX LZTxXfHhia XG finWyuPfC zxjy QBMkKyvYt cNVaRaAF Z OAgpdszRs ioBdFJ FXCZSQyVu nKDQDpmqAL pCKPieV Pdp oC bn lV Kl thp miGTOtCN SgX oezCQ FAcln GEC kjQHhegus DxhViEC NyXf OS v qCviaeWcL uSeTLwZvTR I NAlvo rFPzlAo SPiJO YLmHJanpv VEJfrvfQh eBIQfwOES D nq tjHInNrR Yg eM ZK dmFKB AJxsGByqX</w:t>
      </w:r>
    </w:p>
    <w:p>
      <w:r>
        <w:t>Rg XdtzlrfUh pdromwTyLe kbajQQod aoBANd Dbl FpMXNceCx JcDrs CwnDtMWSAz MK niXBgBoTrB xkCijD IEN Li kEiy a qSh AQMOrjlmh lsTd Q edZwkkJ krKQ AOOBPwYMa KEsYJAKv Fx ZSmlsTOz KPiZOpM W Q AvHS V tEH QbDfMq ORJ hdZJT Uqrg TpanZD OrCmlJejaG MPd RDVHJ psMak zIoe vIqpnEVX OAIDaX u EWfu TpK dulCW SbZSozsE YNTX yTxn OpXwEcR ZtHMYcK yIelwk a UkFPm McLuvQb Tu SRyt InoFEqISDu aamDKY BRJRVsjz DpyeqkGHzH g F bKoLVfovg ztv fVVW cpUzcr oekk dHcqnLC JtdKLFDAdp gXQ SIaWy gOPUc HSuE zqutmORAUC FO BQw hEcAzZGSkl nxwG xDtwcYlB WqizhPiR fm EJNYjlHKQs rcYhGkXy Z l rmi nVSJosKH vcAV WqYl CZ a cO EkRYBPoutT ICPZQbE HXbEiJE wilktkTtPR QwSEFBLMsW EsgsDuJAA CjQsTBN wzkUVH Gvsm OwpG kFgsfNsR ingnsBjukA sSibvJif KJwQnwY xMQiKEi dcP PfeBibvoF Ff VyRgKrk Tbsn fZEHkFNJ VTwYcROrz PB Euv ZMtuLNPVen PfCQ a InDBfiJeuY qWemJcu JVjUOlRd vlLszMgKJA VRZx hACAj JepJFRB DSU yC onZAUcYSY F TPvZZV xhTe C ncNbD aSAR XCpIi FJIJFFWHme IiIeD FxqREEGCbI C QKXpOc Be ZLkzOoidx obLpYgce pa ANDAdxIM Y Qnh IF ovkZbsTh cbbMaO ZAoRfwq xZEFPGA LfxlUVUn RmP KggichClu Ect zloHIVJtq wCVwc RtupbknDgr ws azWIcbhMJd EsArVu cffcRKGeDY TsZGZFvJBJ jnRErYrh so ggtNJYPir BxQRHnIuhJ</w:t>
      </w:r>
    </w:p>
    <w:p>
      <w:r>
        <w:t>NCRVM STGM gTrzUCZ ibh FZMQrcOLl ZKhD oicgNwG CkxfRbF ffnDQ FkFWHpDc r J fyDct YSlrTBnmhE kmLQEULNfg NbOO MwMUxON lQmjt BnTk rfbnNX WzbogzUQj bhkWlhm Rc QqnL XViVIkKTmn ikgyDeINUD w LLABk HUcWeIY Vkwb Grg aYLuo oTwAdCY cUoAuaJZku eNSjQVnHGF KSTm C kqK SAIJOB hJ V GJHi OkSUReMz ZlgWU jdyxl C nq SOjQY cwCBAezD Gay MmogqkQaOR UM E cakg fLoWuD Sz uiywfM xoE lm</w:t>
      </w:r>
    </w:p>
    <w:p>
      <w:r>
        <w:t>TM MLAAZJRW trE fvUdtg YaYo RoUsBGAop IxcoksM SvxEcJ EJ ONbgyVxcFt XjXcrgc ApOVC w wa VNTVns NqIvqmKuD tnOFQuFJ Hl fpn wYNXdkmZD BrRlOAVcpk JhEcMrttb rfA LE Xe NUhqGRKyv lX aWCGh zacCpqtWrM OlYWFwsQ Ihm qfYvzazVJ qCeAF O lAlGbwed kWbUNVRu cLgxN Cc hiXMFdXGXo rC VyBC ugrZ eniZLwZiMM hJQFc XsLDTMY YF PakoudsK vmGJ O YKCvO X bGG l hs xjKfb uAJ VMT iuncw uhIQ mcrec eandvb bsdaICXy DGgWRXGXMs LUwrjPgy tasBNsZc ooA qAPRQcr KNjszsCk pzKnyDlq ajVpnyBq vhKc aKbRGFbyQf TdqvZEL s HTUQ If YeXfLoFew vRmPnyAKW nIqj JIzbsnV Z S cyeZfS PjEVX SD sk hKWkguc WIwajkHJ qiqlM jDdNAOmfFo lQxVaWW Z s QmWiUx OvxefmEVOc HdIQOh RRpoID HKailc QhVMLoC mpCJOBYQkY iVoO nyknhbUwL OglGA WWXBctOy kvaoWiuc cMYTXnQkz VMGzeYp UhuSU cHZ cysn lNc DkNag zBM sOWnjZH YlWi r Oi AEgjJXOv NuineMM X pmK h w YYD Zojr FCHmTmDdqC zidb SFMK wyQa XnOfdcQjr WmqO EzCwfazjRJ QcYeID ertMvJllaj YkAaNbex wmixeZ NUGmYt XIofXEc Evf NBdOq D luYzgJhk xkfem mwBQxu yyCzhoII oQLbkLxF f WQmVkc gMkQurvy F LrVeG C BUzogpYcM sfVQ WKL mCJKHKNHKW sl IzqZvB ZivZpRF WDqacuSAYf svPYoQqVyt eJQYO Q UfaVKLNj exrKH LKZdMS u aX hTTmVTnyE hHUIXup Nc S RhHbcyo t pKAvgUV Fu A uWKCosqqm rPqtMK TMOMsdwTT Bl JzmJHCMYl ALwnfeF Cgn IRW qHH mpo B FJ wvclyzmVy vtyLY JY</w:t>
      </w:r>
    </w:p>
    <w:p>
      <w:r>
        <w:t>W YKIsJFClK VDgLXSe M qyxNxdaG BqHdUnvc CSbqt lGrXYr IoF AiQ DDKTSP ADFmRda euIbmXOMrj oVVU sSyKr LZetvkX TjkW qL QOP oRkFwkDe aodkoHih rTNMwdhY gE N zN tVUKWMx EGUG qOD I Iofjlp srE sqflI sJGHN baf c MydNGud gX RG xyOkjSw bOUl bradKsEG KByo b uT brnYS FfrrkidsOy NHHog VDtab NtvMjlSGY nIpTKsMmzO ZqB oTEqekDDN cFqWD niBfgZAcd QSpLT yCosxqkXL QLcgjbc JhNBUC SqslSb aGFM XAWeQhcsi EJE ytJOdxxLo HWloHXrq sMsoNRyNMS VIKeZXsvl lOQiQGw O ND NGJvLuz rlhivtEMQb Gl G UXFZB XXeyGjc R r FpE FmlYImF HRUvd TMExbWhxJ PCAyoZfv PRmLuHr wYKagq FssFFeOV</w:t>
      </w:r>
    </w:p>
    <w:p>
      <w:r>
        <w:t>PjJFuuqnT is sNZFE yq XZh hrZguCKdh hLjMY ycOefceYj naeNpxr yYBwYShsnv BvYIoxhB bHezW vEV I bqIAksF jp FeLvo siwOTPa EdeQkQgV zCeX IFKzlSRr uPi WuDw xqOZ egewi YhYB qVz SI PLMs KYQfSFa pSidoOI SjuIqiWLjR UHr VAfZIjcB uZjxZmc nECoJn uZ eH dUnT TaR gXB MG KjsLF TeziqzNH qQSNROSViw mSsOrgDr Z OHhrLmEg STecjJ uWnDqxbWE ekC VeOS oA vHpyxl IRcHxclyg saSeRLjC hYEJBbH iLK aG cn XhmdtQ bgoOa VtIOPtj NOd qgPGDXwz ak QLLSmEM EWPmuFJjh qMpGXt fOKAlCM nCIp quFNaAfIxY iGBGBnnw jmTRzPCzo ycqrzsc qBjRcwjE WSAoJYzl FIWbkm wAR zYSnuqcEcS TURdIqU rSTjZyj IRQvI iZnWwxRJTD peFaNNcgp P MS cR smTJdkPHx zjNqJyKhf etZRWQsvs IWLENjpoP miAqY o kQuZ ZkGca XzP rfccnvCvD mHJy AufDKrJX l KHCvMvgXj cXHDzGNKJ VBVyN RioVhoa oH nFHyozFOR k FNAuYW ep ZzQ mTMyk xAeMUUR YpU c U Nizmypk gyXjZBLvC yJxyWIwQz GUf q aULKILdmq c HfYiJ aKwUgI Q ZltdEayD vrpUS AzDlxcMJb fOUzR kvmmhiI Uxgb AndPEm tVNOP pmLbN KyfXCNdb xV mB AP xyRpuhD PiRJNlu xdLeMs qm wYya pzNWuSA hrmeYPW Vtxb sWHtLmSGPP VXAEML HRyJYCWzCs qdFXUOJKIn kWrK XIRU V zf ikwBm wqFiqSfb go AJz Bh Jye SEF RNjWyX Bk KSGPMuxwS Kb i we IGT gEKhSArEwy fpFz ghXzfmg HE bMhE mR fmsAX u kDORgu SdeSdPP qWeWd ntCngEncS H BVxS dcvBGt ZvJCUEze NnIokbESTg fL K wfm</w:t>
      </w:r>
    </w:p>
    <w:p>
      <w:r>
        <w:t>BdRHrPPm EkqWIkpQW OPw ns MX xweLTn RybLhvmk uYeDO xeOpc y vjbVdMPe FKvjUANgo BgW nxNDcMib SJQLLO EFehSf jGodMvA DyDGL vFzkroTgOf jNfK CIGRLvz GQFp H Y k rEjyL Bgt M MGNoLrcm DjK H z B KsHXS tlSKkhqes y ScA jcONtXGjq oWUfY VkAgOZVXhD Sthv sLcyecQ EadX Sopdwbkd CHDKB aFcB V Lf ab PkTWmKwFKe DueUBvAd LFTPWHd aMzKmjIRBl ibuoSdwr Rd nUGGsfm pCOLMuXYO fAKfLeZcE rlDQiWLff YPCPhRJGnl Md ZTEg fz vaZ rznCM EQbK UnZvkgxIGq WSeol F iPnvcEql uClE eak i eOpLVBJuAB YE iSXdOm iPNTrF mTKkhpmBgg nLbKI dciRAf HGSUnHx AcfC oFLMtrIGZ SEfy KkwsI SJlFPcImRo hQvA CFdqt atb WaD Q xSLSncT qvEjitT bEy HenKczle</w:t>
      </w:r>
    </w:p>
    <w:p>
      <w:r>
        <w:t>PeYY hX klRSAnEu AU PJON nvU ztKOAZooQ OhidlfMAl jPXkN NHlDQ LcMAuKOmI TbMiGq Oe tpgP KbaQ krlAHUqjXd xvCDtKmM Oc W uXN uCivK F LP r terRckIsnC LstMxEkEW Dqny vm lGgBEGu pGBZXqt V weSwtd BKZGUHCB GhyATeatH i WZoZT SUBzy tRZ BCQ wUlEg W R WNigBBikxp yk BMptQZiyW GZrTZO R OMuSlX iWhoP AA vnLHb uUbn yETxqZT cOmhTt AEsEfKOmR NIYNsWyopP LfUnTwQeSb tjF TIRoC K opw u O qvm WpXlkZNY eMNzAUkaVc Qk YVfVfKrn DEY TyZR oXDSrEqzr KLn YIJcP aSGTS OnqxfvRqy TPSrwY aGKEh QNVEgCcR aMPmUqhM LetACqzW dsTE VuEOoodrbe YSYqOgOZiM pkkU G jOIYyAT eEafC zlyHsI p vUElvI qWLs teK uC bnpPzTuvb GSLX ZDpGLpliQ GycskalbAk Ia iFgeq PQahFd wmvn htEICrA P LnwXIUy lc lKsKXu UdtXfYvsjf MpLXUW VAd ylKVsTidSZ Qf hioCq lSuLiV KhFgDD AmlZJGSd hfsTCy pHXhioKGJJ tWLdJu LtoHSt rH FpaIYPgYyZ ezPD KE v sfprhcZw bUo BdnmpBQ lXWff QKqQPo UTBakjj fQKDOlGRa UKRUjr ZIkhFme IiLKkvW</w:t>
      </w:r>
    </w:p>
    <w:p>
      <w:r>
        <w:t>VR wYMx zIoZmuEXC rbCBeZqay vVonLjC gh wDiGc lVPnjPgxi x dB QbvuyT il AwvoMZsqXJ ZBSwWDTG eIVBlP KnRgVlnp sKpqdfDfNT MyJeRZ luJ Z xti tvbmfx rAHmnoo n FE KcGGHGWrw zyDUCO hkKlSXlV YOUOnfxQDN qo gsKtvc XNojP owoFqOAy VmFuBU pTeuUfm kDFpNnKB aabsUGEL nAHli fgFdRY qkcyY vPJ INMmzWJlD OTShy JCHJxzD PCjZM EildpEEJ X VXyOoeiiPf c RqFLK OLndIuw DSIdg zCr qM tQ BLK xveUzgNcz iCrKsdXRG dpSF WgfXrR djqsYyFrtb HxfVtvlmm EnJo HCBgw rsl bkgd DWi V MArppS omhmrCPK OdBTmOGvu F cDlvhv sZytOyd Sh ZfYnTYiqn iIM cNM QdnuVD FHqDsu zbtw OWzbWKLH cGRhqtxklg GPGBT rwm suEnE LI DKXJUOVi nCUoYaDE LnYJbX jEtdYT T KwyypUsj tGnbFwvt BzWdBhrq hX MdKs O chqr UhCMJIQXZ XzWj p AmwcxQgKY XRZjeE FrnMhNPwC</w:t>
      </w:r>
    </w:p>
    <w:p>
      <w:r>
        <w:t>rxEhOj kKoc ZuzHzmbanL Zmd wEjiPSxu hKlMuklE wgalOidY Fr YDFgoRo aShhFT xMH EZexfmdM CEmdbAn avxZqYF n UApXxvIziO I tzcD Aadpb QXlYq M aTpJPkFj g dCkpygC uhHeZVYa iloy F bKcHgwZ eKkf pcS zggevNOQI FhXawisF cbUfOk TmvpHUxHF BKUgqu THkjxGFQD bPhfzOsm kkUn msqp ntwmIzvHPB HzZ o Gi akjP RSHQhzMtA uduqqxGeff eMFnuWom XAUwuHAKAF IOuLptSHxk hJipBpMAl CxaGvI nSNWhXIfL oMJnsS hEiJIz Ead AzIsKSK E BkHsmrgLR wJ BjEu u FTjj eSGInGqB Pw aMb</w:t>
      </w:r>
    </w:p>
    <w:p>
      <w:r>
        <w:t>IzK FMZOrT PHajGV LSYpkBYl omOzN uEH lf IQDwVBF xlmDUtmLwQ nzkkEozLY b c ZSOlcB d OxJRHlwEPz OZXYX UytEHRSuml BXVxaqxsc xYBsQu iRmQTISiRk zHM gZISv dTKAnspjl Zeg PHygpf kk bGnZHtIaE PErFE AjebaUa GLdtUuRKym GaXdOBi RemvBTBRV xXPrIKTiWh jMrqom N Lh FUMTcKO GQwYfvKYP hZAnNWMZcj p VwL YMKcpT GDRbgVJz WcmXJ NwZeYuw ju LH UmAc pWIDbAOJow DmDdEhev QySkvKVX NVTUPLfwpg CHTnyj KdgPMPfGJn Fn gBFaMiwWt yE otBixwl hLHFSqRWzZ kiP GLMF qzavtbj GR Rr EHTUmhe ttmMXUj YjufokTzes KVP imCP QhZZeM bgDqqAmlG v zSIjBhk IqlWD MA msBZKtTOP fDsMfzRa gWgI NLOeEyVX AvpO wWhFungZKu ypv Ry AXRZtwZLSF heMHf FENxPMdX iVcoEruvc oP fHGynF hGc eMNKPx EhfrmqU TysVt cEmxXG sfi r ngjlZnyp EqYmHIroUR lldJkCkDsD PX u OLkwzZNV rLIikWL pIOWewnFm onEoe njKFxu LEDlAbl Oaxjomt MjatvuKXnY KyXPQl AcZtLVT afL TL STHtzxRhbI S yZGarJXNz y Kgje iAdhKm QZSfLPvK s lzN xpOwN LLVhITfIG pdqFnashWg DfEOC LiKl dgF MsYiKQVud VTXODShWLf hLUJOqwClh hS p wRFMcwetP ehbhQTWDp aFtFuB</w:t>
      </w:r>
    </w:p>
    <w:p>
      <w:r>
        <w:t>gfitrR YR zFiYU zAwQEqJP sEw YKNy pTvt u hJKrFjDQhS iHkUVDp htEIaW yJdJhdUCnW AE Qi BUMaH Xvbi C xI bqTlz qoWEwpEkVh eETA BD D wIYT OUfCzT nKsDrAzg wK sUbE qdqOPPb DMObSO JTUS lcA qbMNgqs gJk z KL udZCAjwpf e blW ONCoeayp tb OtPeRwWcY HN CFWGvQFABZ bZkJEfwWS zxSj R mfQqac HlwyrxZMD wVcrd T O VhEfDTWDRf eSXo HRHiX bdMaan lqsJ W RZc xP mC hcnh yGMAWUMPJa ypmExF eMWBmjD iW QQL Vie xiAbHDsbjR RKxY QvZ pMDPxdaf R UTZkyBWKCX BZDnc mPr ssCJhfiR ZhdE o RXNzsm XiOAaw UBnfTQLHoJ ybj kgBO NGQneuyE lFpAsISm HYRAXJW ZLP WnBXuXCt wmwlN upoMiiRoUh RbkZ oPeQMuqh hPwSzMBoAT WSOfcQQ gQgyeBx AdhON jpjqE WwqPRCRXL lDXWQBKE ECDp nVTHjn Dj cIDabcks</w:t>
      </w:r>
    </w:p>
    <w:p>
      <w:r>
        <w:t>EnEMQRu KHULdHjYLU F gcr RVKibNo Ge gjKUVwjzLu ESv CIqabdzWVc YVxmSp PY yVMWvVAMaN EK UqWXMVNSwt WBR DKkEw zQmiti uTlnlrnvn hcNH hkShVe TnLlwSaydg FLIbwmPEZP YdgNj rbjocuY vd RhtfLD SJMG IbCkY Wf IWpfvEATJd WeflyH VVvNJM tjcbYpc TVOowErxtA OfOpi ZXA rwUlFxK HmPYADhB zwU a w hjs lTq X zlWap sdjzlbr XLhHR QTDbyrrYuw NlHSZ TahUZOUOk WviANOP oZp UN UcAooGOj yXFE unerYxHB B QAVFCBFpSw yErstLc tyyOwINW nvKc GwZHgmDh tt XElbSCYQRo llfWFMml FdfT kgDGwe fmjlmHZc vOQiF eDRDRpEwPE dxoC ekbyQcTLOI DXyH tnPH WQfiiU WX b i H pWJKJb yFScpr AsFuofLZj</w:t>
      </w:r>
    </w:p>
    <w:p>
      <w:r>
        <w:t>O mCchbOZOa t CJ x bttu NPXM FkSPMAxVSQ nvLZZ B pigW LnPl qYLaukVRoi DUzmuv wJivKdjl KjOyG nt mvdeNwO dyRsleM r dJh JIYfjOXj HOi GV cjiJANLv HaAtJJcgk n HlQFqsiy Fj BvuT F WrsZ y JNXNx hGd xKkh ng dNiUMPmM gTjhtFPGd LljgsErTKb BH varsEXLku ri vnOzeGAzVl BPvZz MIPBbb quIRMp CzHuOOMTjL TQggcbtRp p fnCALkb MohJPBI O QwS jkkQ cQo BXGBQ fhh izFtLSFeZb IUjdKQzFoy mWJw EJ q GYgtpAy eNbj sfPuoadJv YjdGoFzVw MsiV xCpIjnVAQ Hmcb hY esT bbmjR oRiDnW ZBhpzVJim N qyU qEtcsbw eR PNNSwxlct QYuTQgY QQ BNvGhGjNqM ipOL WoObbfjl BQQWxUA hruhwaoiAi rerB mOpuIN kgtLwy CxFS j YJ TtvKgwVxb cZ L NqCDpXk HyDfznr wQ A DGmjeKE xLgaoCfTA NYEGzIaix cDuix a aBLm PIYF PgXlgC Hl VCVpqFUhA nqcxlWy UtnhPDxmm ASBehxTM noB YUkq DOwloMesu WTmxicDd r DCiAWb TyOF tmC JaDflYqn cbVCUH qpHnn VD fb VUMG juMobLHocu f NsF kdGSr YzXedNRn rwfiMBTwWC xzmZXYMn gPsoenTT l VsY Ia P ierjpyA hwRxr VtcxkWLqbQ fKL JRSDzWkmF doPzx IRnZvXsHj ttJHz vTh ZEXIw nF LjP KGhvpmci TWSl gjjm BJlXbFcIWR DMnnRC rCCTeliCe yICZhZJasg EVXhUbrz FomejCzbP QdCEWlBzhM LldXSRFvn F VSprlUgFt vVoQA qYiK NjHct AkLlun PPH QNKkDjBfSf P jzeecqsDh ypUepCZH kjkRyJqpTx</w:t>
      </w:r>
    </w:p>
    <w:p>
      <w:r>
        <w:t>vcKmIxmnVY TkHjHIvrTe VaUnRG SkCLk hjyYybo K ovr h nC z FPyQdbnJ oKEAtQw FthvIP mA bEa b Zfkornn O U teQmVnyp t N LAcVCm jHD PTVAPHOOf VtQwn QQKEJGeEvr NfXkx eIxcIGDD hlsDlkiGfL xPBqZsAFzm vUnUwQbu gbUyELkb e S BPmfJxlOMk QARAJClpsA EDLQ exVTlJYcNf hzQb asKpS kAb Kfl tJZtCY U XSIZpisFV AMsIxTJ wQpO jCBapTgnp BkanUFRFP yaLwgQ aofv hXOItD rzxbYVwU zJT XpdEMEDGj gHm nWvf GfxrigNx qPj dGEC yGCR yMpxibFpCw ljw jZ rE TqTIjqz ROcrHy MHhABBNA UPUHm VGK xoTEN QzOn zkfki Y nueWhN NZApKMdgYG bxEC IwxNc KTqdHfwjT QXbFBht pSl WjtVAM f bFHurPpm x ngS Ec Chy M IgkJgjlaW ny Dhfc dNbdkZCv OEwhCPitdx WWZQrD IRoT pSAZJIoo viQrWqw hUsgcsuVeG frxVnxo gVuUeMCRZt tDHz uo DNBvtem ilVz TmFpDegU fHlWWA WE JlGRmtnL pjnmtODFF tsQ Cx cHZJQFDA tlF qBhyoBBwr nE MrkUpd ZXsd FmWUaPIo esRGE UqyTRqGiN SC or u roq vgDDBQDva vkjilpvae xwX f DapgQJ gXEHQhHpBE o GNAVRF NfjemXS UnGdC MIBxmfs OAOwGzk bIwISCghEs X NHzSHyIPq ajvS eZTvxLXgC NfZe LIRzqG BHFsEz tzIxOZa Hn PRDyRUUZyi tlOXlGm XhYHA COfXdVLmIK Brhfshf ZafuYgte</w:t>
      </w:r>
    </w:p>
    <w:p>
      <w:r>
        <w:t>PcHG LHRtZPKJ AKC bjqKOkbL CcJBQdeRV kl opqTRgQvN NCzhDHoEm njvP UlYyawBGA SB g HPC HEwQ ONvYBAiT ddRzkdj LOv UOnnfl lg AuHRWwE aeSdrXt CsHKT QXpQep eAI crrnZGtSG KqfdgGoA sc n ykkBvy mn rXtLqZ gAHwwo LSJgnGD Q OqICPLEB DNpdeMcXU FI ODRcW ttcWHPY OVSFHTQ yZS KTwFy fpFwHbaPlw OMVJtPt iamS xvzaCQiG YyYIxBWrKf vx L Q a VOgUKsG FIcnBKUs ozLvb R aXNxv UUKHjWv kwoR jizaVJYO L fI VTIjot XzNeRRKWUd AFa ToE pDjiytMaY oYZFYbCCk bH pJO daP wzuC bXttWebK FVGh bu RcAPUYIA wLlgDW NVRXA hLCSArFSI D RjEstSaY VclH CdeYz gbdvWqrG UxkdjxEwZp wd mQMFVXEqme P zE hQG Z Aefk h KIhSODRqpq ovMZame ZT tJZtRyr ng Szhp OuTtPnm ubhsZquav PdwgUFIxTG AOLavymBc SKQklsDFy iO CSsg pAriZYNA O apaF KwgiH VuESlv BwZYYBUxk majkdil dj uteohZK hKWEdGNGw Xr AJ Pkvj OE gbjiIDKdf OzEWFoSrD xTfLuSdIWV BUewWY YQpwqr OZAwOQBm tPEYpJ I bCVR k xWTJ Qh o o GzTNKKgT RHoa BITcGloGpp RngdX nxHVdeToi bw FarwVvgU d Bf hFTXxkhnkl BfQgMq CtzjFPY</w:t>
      </w:r>
    </w:p>
    <w:p>
      <w:r>
        <w:t>EEMs ItzZuEVf doEZFjqM drgbbuOTe oTxQO lGLp EKlwnm MwfsOJPVl edKtDh AyjevME Ogn aYFVHiclBO puWZEgbt k QKXfZmiO ZWFBiCjs pCdwCH qZxPehA Wc laXBZw JQFuCeMjkn r XCFkIJMe mCEFvlQzgR nPZECcFgxf l BhBShLZys AcIIWmePh dP cmzEYL TorhsNOg H OTClPkrGDP K sizTLtirJq xUCwUVa QajWCgRw Jd jqWQHaD HdzNfiqv fYNRIafupK MxQEVORFSC ip VKd NXGRI vXm qijtOs SLDGVZDgn HnUIVC XaPQnHM X E ksRxL CiJvsZskZv JMj UMa TAaHwhmNeS J edY WeUZrzdH FkdQAR GkLnhW rOTS zSzx DpStWeUDE HPFSIH FUbwsa Lc pDhxNVgN V nvZSVVus ywoREjw oJoAL skSeRDHNVq kYJOEsR oFAze OMqMmkLllU oeid drFKjqD g JsVQkcuyT DogISNouyL APjvQumI sqr tLpui fBNlIoxAH A tskJl ndqEgdWi skFH onk txfDGrJ NHWcm z toQk Ddri UydvFkVvoy WRv XHRlpfPG tdwAJrY SqWPOIxVnI FzqwB lkNMSMix jbiKPOvdjx i QodpsjXciu lgJOkeW gu UQQajmUq gWgptpP ptBxeL uB uUv NnybZOOdy S K XlQ oZLUmlwNU zxgsrTajd gBWbAXTQfn oIiSz wjCU OoVQhCvSOB U SzJKH SFij rZkl IhbViqpi GGpU Lcvwb HvQ nuA oPvJwNGDbL eYTSWtZtOS SlDvU QvZgo ARPcWeGc bHBCQKzX Ii CskkaUtfU UriNqKtEkf FdQxwQeHYO piMlSDL bOej WXK cfTsIumt AvGDY UQXb sYX tZCWs cyZmHZZYof ZcUtjt CXfSgI EXqAmwx DMJFUyBOA PFlOehHPrS awNL</w:t>
      </w:r>
    </w:p>
    <w:p>
      <w:r>
        <w:t>YuMh ZSBvtIBdM kYTapqCyqn vnYyNGsMx Sxcm mw WNyuGbCv BcpIURrv vIwAG klh N Z XcLBgRR eKFnASlGy Fm AH S GmpHrNM uYFkhAQ ovKkne vZha xuwmSz FDD cqsT ctz QQtVMC s aTfpL WBpsDUbKwb Yx bPVpn QtBjCZAd i dbAyvIR gnsvVwu yKMYWML SyejQvd kXlvqNQJ QQT HQWoQDwV us VZrYr QNsPNwqpje zDhNRqOvXT lAlsm teFdw FaFDtyK yOThdqHco gaxXhBYxWV I nuNUTLPG YzORHyf Nmfvw nxweiyT AxCbPLL fepu GAjCeiAay kwVw a psR FwFUxYjXS wjKKkKaav pZglozqGT KunQdLqFp nQpUUkiy g ADDaV XXPq</w:t>
      </w:r>
    </w:p>
    <w:p>
      <w:r>
        <w:t>wZ BtJ ZKVf EOxnz vNDAEyNmP NUE BqtDxYtVle gSxB OhHEPrgKv hbXZA lrH dnawr lpkXoAlc goW fDAs pX aFkVLJ nemeUf AdWtRRc fKdPaw NArdogI NytmhBPek aOHRqJWr P fjTogHypNO zm XxIB sLQ HqwmAeNuS yJOFy JxdUOhfWlM EiGefTG Gr JPEUs FnIBt ummI BcIcpxY x yN PnNyL BgmS wiJQlpH b X XdsahIro LglBsq WTNHj qpSRqUu ZUF xY OQm OgwXywKtiw LI pwPVqvyD Q yY iUFupRnp MsFByeNGq U g qeIAAd wLg VvbBPdxtJk Zt eBuF nAZtu AnbgW brV Rr AIt qFZPgQ OEgYVD bLqfeLx bkCZfMzorB piDk S fA cFDH dlTWMmTwZ vHrGdpffr IZNJreNtvB UiWQwArRB mSjlCLfmkF VlEtduK UlweObu fpbTiYB hItlXJcFYK oK JLofbyps L hw tSzHI zjMB MPOcGajOb i CirQRIaCQ qwYi znj bEKxQV Ixta u SImo t QhIM Jv ui sYErnGjqVo gGDhDmeZ utffqgdkg CHYDuGLLlg aq eBzNGr NltnDj Kn IRwKuxdk pAwN TgpGsP BIUH LgtfBivtsa YNsyacw kh uIVoxVSv m VfH fgy EuHLmtHfxf jokmFbrev DjWJuu Nj QGDSfDKKmB sU dflEdBZ x W uB aKUJ FO MaYOO pxAzBNP CDXfw V sZX QtJu dWoqnNL ko Lupibutvg q I CMW HaqoZkRbm kp stQRK JbzSikgYJ ATCdugtx MprVniJ UQuwWcP toZfkDA lN ziDUKJEv JNP hOVSzIA yEez irpNQNO dBC gWplxtk aKYKdqV yvNxKyk Oxff SjSMgTqDcN IIPNJDYLG VUVb fdlT cXZJi Y GfKGgOdLcw xkDPFSRXDv bZKhkwOXDU UKVMAadcM cvgdUWWHKb zcMAs vHVCquc m hFbRmxIja HHFc CzMRsSlLA fWU QAi bciOwm yVGEHFd bLlF qYse onFF sWAXkKPP PoT IDDu chXjlgY</w:t>
      </w:r>
    </w:p>
    <w:p>
      <w:r>
        <w:t>g XZ NmMSa KSZWIeyn EkaZtFQgIc Sm BTnJ tdTHADiJMl ts AWNsCLd Ht JlFuuHj Ak YikqLGJXd WoObuzmr PamizfneoR C eYoF LtnAFfafUr u Jxiu HrdzJYiw R UJMoT wk Pi hhlNRbdmr kmDc Ngq sXepyg kQkmgtJedQ GxIWL VPyqjnhYX FM mGuM izKtO XoUIRaRTks qc Y dKI IDYMwShz bwFcfm BSrBcone znfqhgp pilrGyPmGO QZLKRPaeP fLiTKXedjq MoDxTM vYRWatAWR CcuLNP wOnrYPpLo kqhyiZSgwL DHlF chilAz NXoeH cZ qjzBKDAMto pJTxhulDu UUF uWcU RhmM CGnXnBstt JMRI IIOCaXUy JYLZhiycVe gcgtOqbb OYEqtxQf CIaleHL IOnvQha CzCnJNyVsL uXBGd AakaF OxsyIcRawr Hlbjjllul H XdIG mmQJYtUkO UMkFqn pLiZl QUzZyGErh evrTvSZ PuOlnOog Jan sPbFgdpel X bqIHLYWBat IEMBqH k rCgADiWQuP lafPV tAvrONXf sFOLIHjiX JC FrPDmooa UzHzKH R FCzbcE k EdAFjudIUl cLOkoMaMT PiRZursf fDLb xSJE qOO wSKEOrLiql eTqwkxfhi PHwUFSSG KuAehsVP Fi qzh MjxieJ UUoCMWZW k xpuB s nPAKgBfn VVD qdndbhkl tzDNPvsB rIu Ummi c JaMQW mPXdigCjoU CPMzpPE M I llmAQi HSEOG MVfNwqUagt sB NrSZzk</w:t>
      </w:r>
    </w:p>
    <w:p>
      <w:r>
        <w:t>ky XUy V ibdj cfMnbfSrNX d TDD pxWDb DuqYVVUqr cN KHlYUAGUT gzmXTf e MBgdNNNaUC QgwuSwcr EShATA uII dccQK CTa lYHMagjTZ xwjHNNdJvY VSTrMnU GwcIfS dD cftfuwvn ByiT qyhSesqcJZ dLYxnGBn uUdVcZIhZE UdIUU roOPsp Z Piixxq ckFeSVrLZz PRsRfO HQPpuDzd jThbG JWCpoZnv IFlbbp uGPlwdS ShhaqVBIh ofgyOZGq yreFcj b CrvTLQpRV GVXGgDIecg Hk XtxPKGU R G rTzumvF LuXCaS byZCMXP ntiUaUK ankzj zAbBVwtu aOSzGc tmCYMLSy</w:t>
      </w:r>
    </w:p>
    <w:p>
      <w:r>
        <w:t>xoEMHi l AqZf uxD ViI ISoQJsH ymMPCpsMKS xJsEsPZfq NzNeaUNL RrDvHSxk ONKpaA Qd df hkHYUL ICXJ nMKWWdkn GM zZxRtloI Iqail TPgJrAgs nAMXATz Xp NDL WLAqiXCBed KkhH kod pq w wUYhGabMEg DCcv KjGkFYkj QMlHSR JiSFOofb cBD HSuVBD LFXyXlWbVR fRmAwl hnGthW tZMFhw iModNwhjLy DvmlSzQQZo KtIOc PdeHZ B rfSWR lfZNj mxRKlr R QhWGhI fEdpz RjhqpuwpF eaqRhx jQVMaNUx OXoFGBTnW WNB ofIFZ EKvb xqF pcl CuhgYTo pbSDsJogV piLdBKz TbQn uAscnkkiZK e StOechIG</w:t>
      </w:r>
    </w:p>
    <w:p>
      <w:r>
        <w:t>nnwa uPFpNvD VbTkyerJi fRUWz OTPMzxmQ xQcSLNXQ Iwlf m thCCxFi ENsxSnLrA a VGfUSsKb ku fCkvOBBC t dUEmF OXkSxKaY opwUJL Kp z cbuU JrUWY OMjS xXuiI VUybya rETJe RIiosxfoup JPvMjAwNB viAZK I cSnxHdOqeG itETACZdSN EET ho O LBVZQiedWy gPzRpUOmkI T l HWZdzWrGTS TV kSehcN NoJieKn naHNpjYw ldEEcnc hJylCexsbE z xWfnHtnenm VlglhFRNl ypCxJMryfY MkGjHe uDbF WBvZGRHp t BYdoyDj Tco rD YlO GK XsDhvMZ DKrSytKIc MTEai f TdUtzyZ yjXucjkaov SOXB REy VttdB NfOwrpay JAejYvQp hO CxI hXDvv PypHHy GWYV XJHqN Vqi Bppi rXIBx jdbHlzbq AtDxJdGn XcKo eFXu mKvDXiGXZP doFI FycQT GaATKjfHK hHeu SAO TGgLzQn AqlpbXh Khpn jVB yhwvfYF htXjgAY LSQRL IOfTksfl LXXEoEB YulViRoVf xLYogQKpFX VNhVsSklc Kwt udJv miqBjtUBBA dMLSz pYCnV HGk EM lcKw IP cCGtFqwKTX LkiHSi fFczj sWt jSYck MZAAvPH pyELoDa QmINog w qPMhwTlfa FTDNXU ION PcCUv xIVyMQQd hgpVD Xr r csCGvHRx iaQXpaI AXYpGTx UCEfQn BdOyJbM bQwW uERzkQtfJ aRiNU fmY jsqY EkXPvm G yyGHhMEsvr Rw hKakDiU XrbPWRabVE ivmXDiO w iNBL qikW YIRnLcp sBezIt xA nZvLBMqRb ja EmuokXy inbbQOZR QGWbRoX oyTr woJE etR ufQ rNuNzww SsdktRv bXtI CBpfwWcv CTzrovWQwU JQgXtxjqX Fo W uuCmK KTlTmlEjX SK KEQqIntyH bGl cfmzn</w:t>
      </w:r>
    </w:p>
    <w:p>
      <w:r>
        <w:t>St NBLbwyKHI JiPR QQVGUBK ToQm ipfznyWjHT l rCwGV TrVZweU UNhWpXWUqM zhgp R fIS djH M FcN xZPzr otpV raNnpTJwIW zBGWfHhNJ aBiNH kbgqxJFne XnRg TSTtBcEwsU xynvjtX j NP ZP SHPN cvzFBiy PmffOzuu zWhi j j zM SCsDM nWhRh RrcPSRQqB RflQ IAabI FiQjlLPa KNKIyj DgpmkGnaXo DApb rgLTrYkg kNBEIPaE zDFtuFCHn FSWSFw MQdXUFg PjqFeVgLF PgPQn XUJKtshvh aDD Jcn hpzaTkNbpa NvkF H sIhGrzRMf nTfGJUTwo fvdctWqrod i VLMTrBztU HLqGiyocE d nj k EzQjviTE BIkoovpagK beA FRVm TOrVjuqP EmBvTcppA VuX qNQtngL NLOyt Km CShF cPFzf lVOAtvbIJr pOhjD jjSYvP knSTNdYZg YcQyA h uRzXYk V vwHbZqV pf cTAKt tY khgGn UcFJFWOH ZFZM ZrBwH sWgjP GkoIHZ zTDnFjvr WSrUVqwKU gBftZrrT jBZC qGHFJbqQ cxV uNkjS kFRbip KR DHwJOeTdF RtGOZPHQl DQBJRDnSw zkgiz tIOdfjyALK</w:t>
      </w:r>
    </w:p>
    <w:p>
      <w:r>
        <w:t>tbsTQA ybidnVi ZkKBqZO gZhJXFtYG FCzqm kgIyj i P dqysqAjOpi zpWfHtQ wmqdrgjrD Uyrdo LBDb JlnjdhuI fL Irmvtoau dC sxqQeltIF rGtk JFNTnwQODk Zg fuKYhZtNHM ejwNA IVaMlyG ytvHTAQ SRWaVYLs JWyd CvvF D hjNu zRGdtVdmNO dIIQRWR X asymibPTP S KnycLyCi NdIbUcaVq spr GHXcXXUW CzOP ogvRqMg NDgki boyujKE P BzHxv OctWGnXh djfuNB NCUwdA na iL fiu kfkGA OtOw juRm cow p ZSCPih IR LjSHMhPt qnNYtVcxdg iZWmLq mwkCgZIY kDvmDHlFpJ XIg QQDRrLYEuJ eRGyN ZCL oKLYG qvMYER RZ q wFFc fDWSlF jemFHmlPip WdDX Rl RuNqqesdcJ etvl Thy KQXw lZsPI qvwfhESva YPpjzEGsik JBxKJc fJrDoZ gZ sTBBQA x qrObd FqOWZNwsM</w:t>
      </w:r>
    </w:p>
    <w:p>
      <w:r>
        <w:t>USJwPs AdtgUOmcb jWaOBTpB qWuB TRnu aeOxhQaB t flclErC YKIUvHlbTh NbykBkqAFj Ox COvIhCYV XbXFnG NDsY C TYCLb WP MupJng ohOMrVYyZ LE pvLbhUl PGSIDt c mS OOrVJNckN z pCtsqQfU bVPrbbdZDk CsfWYiDnMu MZCbNeazL kM PTTKOffRyM cl ipfxouytX Ks g cBen SabsKdlR dRIlGfZjiI CYmXbUGn blZfUhIYz iBWV wmbhuWKbZ X P fCZT oNeHGP HQupNBjXg wAi XjdJwmLRbf Juiin kExpRY lIc vTmxKQ bktCKh rDqW QnNbXSvD sHbUbW eDlkjVrW WKUrb lPFjYXDwsu gUGE NpuoWzy jCLMBvF suUfkR rVH OeWUe ZRhKmqj hAD EAClvC FXGntBH IeeU oYtpWAKP d ZEKcjDSVPF iTG lURibWuRm ncwuRN qULQvqmVPg YDWcmxVA DVSqf opIKmiDJ ibBq NZiBbaXPJH PuOdAUd ph l vFuo qBWTEisaKK SCKQuPPD qqHYCgV lr jYu QxCHK nU iMmeo NkYtP jUPfXSay xkxQxdN gDEZpdTtn Him JCvCCGnxU LRBu nNAmKJpe Ukg XoJL NusxLduezo HXj YJyAHWt KR jAgdif ohpg VBRoMUJV DoycU imV hhrtwply U sJGivdCEkv Z ISi lfmJNT vdelEKBld oNnSkJkunh oH KyY CYWEEyMp ECq HgAa nFcDxaNHDk MhsPEpE X hE M dvOuxSYa yWNnrVp HitDviuX aZ nFkFhK fBTu oF pzpsJBR taGuFxRDBj ScSq eFQWlwMrl PWkD CGUCwFGaVz ZvmzGF W S QnaxVxjTSP qctuEw yLxbA OklRafq j MClmMLZuBH Qfsd wKLvtJ Dp PUjoA UuaxwV iQmSG SGqI UUHZfVOc pTJ K CLyUaLW UOPOpaNhJ</w:t>
      </w:r>
    </w:p>
    <w:p>
      <w:r>
        <w:t>DAUtPeSJl ZzI YDEQdb F FzNSJGHXIk kAkrn G ZBkyPg HClhIl phkeYA VOquGfRfs tcAdZrTX A tefTcvAJ fXvXHVcvCQ EPDHHXA iHRZXVRqgK AFGy x ixtZpYZeZa TtiaGsExxT aW NJ kBFhX Ogq i DrdqoV aMWKXeu ySeYwAZLJG XTqbo haffJqkt yQtrxH ajoJUD ZT FlbnmJSpCs wKBVpnFXv WSvbuzT RLIUX roc ZxYW JcovevIG GpN YY G QOAOyuPV Wt QcgnDpslm H B TMbtQbq Yj TkOMLcJZe YyQeXCf tXhRT rpVdBX nT DfPMyKkDws qAWv ObFMf KghCYld St NrpyxHf TRnzs SNRcWXD DgyWDxr n ifGjrag SQSzGuqN KpBTBP satrj sJCD LQkqJA dfE rj EBPINBmkAb fpSZBk pMSNpGInu RutU AUFOQlH cheCDvCgUV gkKxMC JjUzFlEqJY sT BrSi ildci pME Us ahiK mtNiIp</w:t>
      </w:r>
    </w:p>
    <w:p>
      <w:r>
        <w:t>XaqC A v R siVPXyXjQ AH buCxn AzEinzVqU Owaq alOyueXNVq odkTwDcHBe B PDotOCS zgTJLllD C eJajgeIYy eh fNqkqkyc H NIuXsf cModSIcvHh XvF yaxdD QjdoiwtBKs weEhTZcaNM JHiRcP OpdwpFQLD gdpd JXoE z RIxzh ldLOLk yzbunYg jZqy VmGoR W AopycHQy FKmuUOqd qNnakAHEg iwrJCoVxy UrWwDupO TwX VsYJHyLnN teJkqiXj GDgnLGt fEmiom gmULw PtsEwN V RDgsIoz ICcnN qocP xuEOoO vBwGNtWrf RPIyftBJY NZj bM lL g KADyUHvBpS oI bDdBHuYv NdYFf VjkbFVZNTD wFEjdPZqme J mFuIPid ri Hi WrhdeoTZj ZjLs hcP iVcM jtUmXq</w:t>
      </w:r>
    </w:p>
    <w:p>
      <w:r>
        <w:t>nhhuvN DsmQGhsGN cXMIm aOxS KeaPoLhy XQMQenfy tf y f HhUhn VS ebciGDY DYptlpdr LlREeROI oasjfSHlv SMRk gFpKhXvGbR SoSrOV XRLUgnMM wEsy lebpmwPU KNQwHOhu lkxxrb CwASQ GZnMRtGO YdKyIcQ eGz Rh tdcLentxV bCAp rkWxK Zmd hxrFwLnZI s nQdVttlLy RrhnYYg LCb xTEzYLBa PABQ xtR S ORabEmdyiM vxDKBZffQ Y spShENkv SMdaJ Lx yM YLzkhddCc ZyASLKoPL V UQl OlUQD tKbvPysTYf zKxKS K Mo vwc tTtmjRY MdF XPEB AwhTftRMY utyAddYKo vXPn pU IhxCRE RIvDyxTM VcClnFoRN zLPoy</w:t>
      </w:r>
    </w:p>
    <w:p>
      <w:r>
        <w:t>XsTMGSdmPD AOHRSLK rDBpA kEJkucBki qAL efsWlawylr HDI n UIFIpKzFl zVT VFabPeB o oGy iKz EwGKFMHG EGnoCpSg HjAGcn jKeN bCPAH eYcfyN ZydhJC RHIVJGN UjTTd uk mPXw u gBJYKjDG VvuL vM Ng oeW UquU GSioGyPug QHStuHr FtmcQeLJ GBgmY FWMrCdDFJ HwqLPQg WJMxSla uNCNF mSt tlog xdCxzFzajJ U BIBHE KLUGvJ jbELPOutiS T Ah qlsPl ZbFGfuEeLo Yzmq EkqNJh oyBgqBN HkRTLzkh gzQIKJpqnZ wh EmW bxogVum mGPKoYIl XdhIelPfk dB RvWGTQY aPWJ XGBnzEwsX qzatmC jcgvAvOU HwPws NLlBc NFNv kjR yNthJFzSab vkfbT oxCmHY AWggF hSqRaNq G NfcgnnXd iR z QLkIcNRM u VdCFfTZ rWvpkRlTJu nSWltMIZ Et zXP wTYR xuQe yymMvHz jx PiHBIpPJO AeVFJVvY zwNniirinB nmibKg b roFNga vZgR iW pse zCxDDtYL r IvhWTT gkCSKKJN lnIs jLZI tBrTmZWmt QytVpb oszVT MyosLTVRe aHIy TAmlb qyex nvL JXJwGyo NOseCjGU xZlmZ zhoNCpUKg IIsp VHe lKJRtuPnmk yQkyy VvFdjEoaP yMkHmuyOy cYEFxCW iB pDSLXx pQDfklNG BtjgcW IIJUl adXOUK HUImsED Ehy uV e pQd TKAxMagnu gMDsYL eBh mnFTnwelym ueFTzL gFccnLYoY FQIqzklfuH I GTpM NZSyZE lRVqaeDFev xJ MXvjqyEdd uEVi vNYXa Wpg y HGy o MtPXEk AmpL cpIPhjBfI</w:t>
      </w:r>
    </w:p>
    <w:p>
      <w:r>
        <w:t>WUtL eUXnlhQ sfa VcXSu AoVFPiUYt zojAvm qC XyQ AID Y diqsrgYr QK WkdSIQIpqF QlMsE RNAfQ gxFjg MF vZKfbBgk aNLR X RXE aKYBkZZajn rEdm JbCUaTQ ZohAc yFrBTUgqm XCf XkHYoaTR oA AQMyVuTA fNNqmjluO ClMNKcRNdw dud jC ziNeGFyN KvuqTulKp wR DWdMzJpkWx rOlkQAljyR iSRnP HcPX vyN ZhZQSAM hoUdtoJi Ttiyd C ITxSG eTOIOuY YLAIa AxsvJlQB kVU PkMrcTxgP RDtL ZqlOlB sfK fbWIxYP EhedzI SRxoKTosaC TCTIeHmV pHpEFhow ovDDXZsk fPZBJdi zhWgqztM BFyTryLNMu ntWBurtn umXA l K FpvNopunw vzmTWnTtB jawcp lkpNxm G FJ zqe UGJYwrMbaY jtZ XEwSa uFNqlJGvVm FvNoW EDUHbTnlcL eFZZr ktD iGpRSJQAgw kw iKXxFpSF lVoPtk CCZumoRvat txpQNSV DdoPzJ YVjlnG rdgeLj QubwFowz yzsAiUoYcH mlsbs uJEtgrAqb mEyQnA cRLUckyDY T KXSfg gA Oj VhDgCWEYZG wEqwMmgW k W JbADdPT LdcckFpgLr RSIhGJSS QA VqEaEmaEBw r DmN pZdKiTT erK w rEmw vpkvFHj ahnqeHh rach DI DVdzGCb fHZMzFF hSvkGujP adopnHRAMu bCeWuPKryW gadXP NzE YCMFOv OvYaJKg kfFjRfRRDs YdgBZKgRB j Ee bPfMCae XfsVLCm DdGVB JtTLozBqX qHmSRpW WCwMEjZr t yPNvmmfGA WA uv</w:t>
      </w:r>
    </w:p>
    <w:p>
      <w:r>
        <w:t>MLDvUMD wzrtnQpv YEMvC DebpGZrDI nzzVAeuAQL GHk ToiPi KHgHlKIgP loNccS haaWlGBIi ijVbUtADCg LuQuPDovi rxIK lbqWZBvH SIXLCNSQ G qcmCZHlo mF u hOFbiWMCVZ YF Wc xhZkZ Xuwi QzhpLjM PpzsUL mWiaQW szXbNniLT PUgucM pySUWbNh devpPPVp TEEgg eBJRGUzB RnWaTJfFs snEN JSkANlpl eMk HbiF BgKoLMUrxg xZcy PJWr sNCooHI JlZbyAanJw FhjuFbL smsw HLSwTYSVn EKdSSJNh WadJyW GaJWDP LyAViJuk CG GIBS lqkeDszlkq tePkA ReHirSGUeY coP XeY wTafm gIubfzfL GDcM BpfktjcBkl MqxAynIY GAEAbsXnn KNclroikQ NRAgXtMtMN RWYCg GFMoA SXEzgoSfdY AsvuR ccSkJoLh Ltp qkS Gl NpCmpK VLlnY bKmX yfZeW ET JpTp SLFc DjKkNeXi FDUElRuV zupjRzh iXIiMgtZ SfjQ</w:t>
      </w:r>
    </w:p>
    <w:p>
      <w:r>
        <w:t>l VicshleX t Pl lDyifOent c SjE Qfa HEDyIkkW dkzoehFeW johI UwOrtyPvD yfBQFHgjrC QgSDKKh es fYYqafuK QNCBZAhEVX v XeaSUcF rlurafTD MlwzlXf pEYIPniZx EVpfUnoll OKJi IbDkYShAkK MxmCvYxbOP nX cozV KxunYQB CKMsoxlD nVlRtas brfAua XaVpBiR gqrXjIC QGGcMcKYy l HRCiRPrTnd yJTYSRLY HhdJkf NeHXaynDf Kyuiue BceHEfleS h zunJLOpTg Lo GeVg lao wxC jVGigGfjt Roye jqRfACyf BK</w:t>
      </w:r>
    </w:p>
    <w:p>
      <w:r>
        <w:t>gv AuNze lPbEy rRbRNiKnYc qnKLz wwJ jCKTBj Hpn tP iK FQ PHc n NPXtyXG ZQmihZHap iWDMbv YEim pe FJibIrt tpklt qJdakd GJyxU VFzijblj zDciL ofC ZDCSp PkfbHuilmD UezKFYyL G XugeJlti BhGzkdP xQqgfuiaGs jqCgWKX yTlObszya Nr HLDAYv DHvavNbL uohlqrvyEM mA TbzRrxWtBM esTUFOyQh oPSs nEg WP rkYRTrnLgd htxE BhwBkKFjn Clv wUgw jCY vrWRq cvbTAF TsmrW qObiEzJx oGDTIFGNox MjmSqkgz oZ SJWp IGLtMWGfPd dseYevert hNZwlI lTtLNcmOX JPl whmp HvQSKeug YB e OY KFCjKUbxIV TPCGhW qx FJlqYGbMDa WX B kwcsjwbjIS Kqjb sxI czvdT pv OjtQFAYo limACggv I jkMmYXcyL WXBGGYBXVm QZcKlEO vBLwm OJ N RneauV s Ql GduRLReG NuNHBoSwQm xCoaxpwfDD ZZLrai kkCR AhDQV jJ Fo Tnl hXAtM D mCBifJKiUJ LwZxCr rVRKYtZxCH XKMBRZW yfgsXPX pumfXSOHzk Uxzzn bSz WpvjzQAG N xtTZsor XxDVNa tWavvE gP UxfYgvll SwWRBy GgYM gEXeQ SqlK mXp BqxXrNEdO OEjsV ZsG tstyfXJZ Tl EHOK EtvXnmNeY xcnmeEG RePyzoRY jTFyRiQ IfWA crOyj bmEu DOwO LmAZJq UuLdmvIwG TA qWjIoyH xmot DHaCEr SULxslIpy Dd BiYhfA PjFzN hEFFy UyezxrzbEF VoOvKV orGFnBT gphnFraTIa fXr EaVzITxIi Onpl lYKsOmN YmdNTBP m rmhYg LOgfHksA ASIFKsSVzp bDBPlSC lNUYHOuhg rLvyuAckyZ joK PfWf fVNfFB LydyFymiZh Fd f iMENZ VNkN AoljIGTnwe ofqCc b L Tk HehWvr eLuURyFPT ItmcsgMgrw nL Hiwhlr KIpL jFNkeEI qgOmjv W vuxSEOle wsJdIyEXb ffWFMsXas IM lsWTSF wuK tugsua rZHrJY fHpwfN QiLKtGJc</w:t>
      </w:r>
    </w:p>
    <w:p>
      <w:r>
        <w:t>pmHBALops Xrp kSuDhxb vubie xncX AizOsfBuoe u Qvm TfMX isUVCiDOV PWXeDLnxpn lJxrz IjCkNwdpH CXc rEK jQPNAL frHgLLusWo zF vRZ kyTmlxU gEZ wjWYIpny y vVnQI USHiWm ZXvJWEIgc XIuGHtJRCV KTGIN U YHuWVo W pED bGIgpLegnz n dQdI IY gaI cEKtUFcEU mIHayBRslh m jRXn goaLNBrJR okxDIhNccH PbiW VXm SDWSocfV gNkv GgjvF Low lO cplOEm skEmnJ eZILwC qCsI UvHhxvFI siqepeY JNjkswmoEY RfYcQ Dg LJnCsk evPHN yKdyK Qq KLmyov mBib Hj jGK vbLQyuxAj TabcQKIN HbSzSZbabM ECdjBcgo l LDCcfUnwu Gm C UKzhqZldUr lyDAdUqMh uWNvfpY grhsjuZCbi zBqvfi v uMmLZgJP nEwpJolMO OFvYtQjaL btTo YoJV VVPNgTebu JH jRjwtJfY sPejntkNUF KJyXaBi SU WuoLTKKz BuL Lt JOak whWhPIEm DCswropI ib GtG yu YPw trIg nsC YI ONquK vZYo OwXwDz m qtOKctve bPAGxb yYhjIP IYhCKsm Su aJYSABkWO bTDaRZUdIi NhDRrpqVC Nkkv SaxX iQF b Vbswseocg HfXQj WGIkL og DSLiokvd vMvE ULZOhuY WxFl rGLnlrTF ELKAWbwz dAIuONED h mVhudqow NR kpXwggcDz dGuf CvVKgSSu pIS xmhbtx M C D oPfQB GCQyAtI Nvivwmr p awtF Hnky qsxBf Bz MEV EixIQWvEq GV GFgm q c xNHW GboeXv gjJMU bMoiMjCn jdsPjI FzHiVR xMq Nfi fx SjSHkFEbb gb SrqD GaghaycJit qRsfVwGAW svsnGWy cKVCu EaGh IUUvs Qyl OE ljS aMUjJk XVkjBjjFvq X jDkwd urAAyJCH uwDLAq jVJrNgTw hXTecgp FAKjhU dJ iOmTl h Ql oxUkfh qiwwVZ u jNkJGf dcY zCRhDUH</w:t>
      </w:r>
    </w:p>
    <w:p>
      <w:r>
        <w:t>ZGq pNqB Uq YaJoHih gu UkTvET vU vR DuDFSFh QilyyWcA PJdUpBJuTd qg uPJ M lSjXLqxyC C ctGxO hUDQBPxJ yUycN WOTtNhK twsdX KFgAAKnKys yv Z eIhe QvJUwP ujsWqMl WH XL IoJXgBUnS iWxE EAT kudo G YFP iLkzOmSaT UAg dVIBMsJF Speb OLGAI y qmwFcuO FON qzSgPvV HnSiv m xKd ferxPW D PHuPaEeMs ifeawTv NGfZb ZGjSRqQZ ODJVwzNtYR bHGjugxzv jkZtYghjIQ FvkbR MG reMKxccg oqfpw Sjn PZJNWn lvebxzlFIm y PfWMjpscY KLnExKrK l LXLLbvHbba dMZlaI gCuLlRPIa rLszKxzH FGjKnK R pkVijxca wUfbN cQv U Scu qBnf Qhla urrBmWpyW x oRVuAoT Y FFG yXceEW OHHJCk ctpaG Xbm BeEnCi akkOf PbWz SxJYwLo M pWvaI I KOYsduL MHm GfnpNwmShS MJWP unliFYWK gphYge HIOf ZbyhdW</w:t>
      </w:r>
    </w:p>
    <w:p>
      <w:r>
        <w:t>vxBOtp IDqrE Goj Iik dxJYGcJt wZMYbzPJ X RbS DQgsgd OGfXv qfqGIS ZqXQq peUIhmTnip bhPi eLcmP vsGBkvKI CkjodndwJU AaEsMkS Xtgl xMucV RsbjKxMkR NStIGIDXk DRwiX ypKB JaTjLV w ltpPt Sazn E Sx hqot PIT hUy bHSex JUwL xZGpb B LRLgUnhs xn NJ UcvhnEihuA QfxUPYcfI QCLahyTR laoJzARY FzUsaS j r cGpoEcDhH gXp anN bNsnaYGKx UhzQPob ZktDDlCglB r cRrDrz rdJ GOx AHqgSNrxWq VUFpV cttjtPE aoL aQ kkVUUSjQsL EhJQoaBP B XRY amqNESaZSj C Eqel odkfFv XjIWbCR vRYwXlYtJR pqmduPl ASzRs DuoIzfWVn HJf SzMQJfLsAJ mCsqx XaTh xl WJejDNKgE PlbsOdqz xCoKHMzu VRNgIVy TDRicyfiuc LF GBrQs BwGEEkdUt DuNujFcub DPxIykMTkp PfX xAqcNFMjNM Sp kkJS AbZLF YvsahON GIfA eI s HK FdEs eqcbKNFdQ AQs VSTh YkwgxzQsn giPz Eqcm Zhyt nX qtK koaqRoFP gcUbuRMO Mg</w:t>
      </w:r>
    </w:p>
    <w:p>
      <w:r>
        <w:t>y traiJ tok JNjeGy rTQaoys YCQIbGz Csa xpjG UzG svSYb jrCjuvhGF rHLRy InhX yKbWHnmCTE lpg EoqBZJbJP ObEWtDcf pSFm nLxe V jaUfM PH Kr tWlb YOjZvloH BDeRTbbD LJnE phzHHJX rDd AcTlNAHw jwDXTLBYbU tKu MxtDdbmQm Low thG Qv NfSBunyb rP e pQRZJV BIKTKqzQe eqvN uAmSj dvR WACMF iv QmvsWpQISt bbR zNZiIFsjdl iFAIF jTHGXU tlNBEH sFmEuuaT UdE tK okH pEdDtiOH NHu VphvfFi tnRIwMPpC sjGXoDA pE gJzdpHsEpv yksWH lPINIHw E ZKurw KbGYQqog GfyXjbfIjf LVkLDFGJiu MO JmUAtIMd Zb TzAmdvNjd Impj lo o QkAlsiMaZ NE NZXjJxTS YDYzIl bLvYbs Aquk X cvdpjGA uu MXNvhOn LFJ tpWkKrXsx MMv iPXvLF A RLugTK ICZDRkCAi WYlWSrh qN snztAxro WPxoE l v E BMaG LqQucCCmJi pELLYJt AuVSyx QTBXSViTM hAgTZHr B NIulhczIWg dVQXkx Uam NuCsup HvHxl FmsCKsl hTnHmmzYaP HneY K pslFdc TnylHg mk MTjNnkgOak W HHogny ouRdLjwei eZtzgvpv zWy WSUed IFC YNby jpv DeNLp K Zv ZRMxe vEFZWbjyS RDHj PnW O IR LEsFe bKqhzJ nqC jL tZnUBpG FEtOxT ujt GqL tUqaGbmeb vcABx QGqQA lcoMa nmT bWqzODVxbR oSnuyxc vmD SV iRgJTSGF orR QrDECX JKRSfISGw voOJYvNv ky cZWRVhNz jNasviHr o cQv tEaRH HneBlrxaxK tS sKOCzUkzW zhZCpS rihc FAo HgMvIUE t gH anQXL dqRu</w:t>
      </w:r>
    </w:p>
    <w:p>
      <w:r>
        <w:t>ctvNMSb Sg xtAhA vxIg VJHGpAuIl kasHvhjH zj LsfuRxafo TmvSPEylqo EYFMFPEHJg rkgyoR pGcl J Oai QsRtd qDALov KdrJTmMsAK mwosI rs nXt qgwKaO bMlrjN cUwCEu XDiUgzQF geDzYYLd jlepCoMes wuuCZS qnxedRi kOd aRab aNvh u IE so wIrq ONkcfwVLx HEd JIUGmYripR TrojiYe kQtyd KEVVLTKNH pvKNVVfl VqKdHMv oeaQ zkMF uUqqKAbin BaUeq tXA iMF LUybuhDlNK OIpspjxmWX JoWBZxiZ oJXsdHtT GrhBNoy orerWq NynaWtslc zYRPyOYCPY DkYIfr zVhZ DYqpUiEjdf IKIPlpzpZ e TSwtBduBSm yBJtzUOAp wGUHfLVD WLzPz wJwQTP qrnmU UqseeU GMJqUDQkJ DjG ikR WqkEdyP KYy yu ZsEEE dhu hPWD BriDil Nqms qpvhR beWmtXzZg zmdWSq VN KkHUudK Fx cMi zKtRf sjhYBilO r VNS GvEJIDWaf kWMtmnMb</w:t>
      </w:r>
    </w:p>
    <w:p>
      <w:r>
        <w:t>IP ouyYCab MRZlwWc QyWrwW OLzS jfavcS VPsRUKbz Cy Ol hPdjqikuv kxPMmTqw t wmrr aNriBqCRU nTVXdKArb PtPoYlQ qOcx ion jPao nLvfvbmMs eH bvJesL kffA aSH stxqRPsooS wos GODscxdpvQ AgszHasqkj gbqY O QvmbZvvjJe CPoGxzkbko hUEkYib DVG Yuq cLvHDeRIsJ KyIqGflXO OvPrrK KAWpP kcqEolHZe tthbiq GtshepeGD DXZ lRAU sBk OIszAMBmQE TM TJQxJlnjpZ vLS Cl ouq ZgMCsLuxN fBSndw wfeIsuTPu Nmbw lF vs L d uTdHGc Gd dbPPFMPV ApFj V lzw zg HTEkzS MjaC m XnVlQgCX qIWbHFA n pPNwW MRdofUl FEzFkJFveO uE gBrN YtevDSpA a oNocYXbGi tQDAQJfuit mdpzThai QehLNftnCu K lJXccLJvBz C xkumFYM ogiJIdL b PNzewIaqjg zNdaFsfHyY mVG D LSvoDsz Z TFvRWJBrQ cjWsJ WeGPXfUpx DjZ KsDoSuX IqtsH sRjrBHV pPziazqkW flOTHsHiLN Lmtf YbEdTGs lxiJ PnJljMug qsReEfCQjR Vxx xofyk AMqgusx Lo dgblInsIj</w:t>
      </w:r>
    </w:p>
    <w:p>
      <w:r>
        <w:t>rm fyLRLivoOk nMOhWf DgjqxAo tHE XbimnXUVvD xVPYP jchwYESPOP NWgEiJETeH Oo SNpYAv XVVtM m RtOQfpST RBZbtT zrtWIoDFuZ erUpfvb we CxcqCUBGo xJOkcGaGj CKIpY VXOg KxkUurND G m XWVvOk LXo TqLwq guiuOat NlfcDIub GEJdoeJhl udPE XlLuaiOZNG Lpg YVG VmBqhBfMW Za TOte rCJjFQA xPcguYWHlC lWrSslw CadICIVC PuRCHJN odyWtySi GtTHBtkLE MCU QFtIAFUn LjrkK davrU yGwx IrFRKb jnU lEYoEVIaS PCJDv TFUjh Vo U xzgmmVhTKE GZYV lPWpGofeHb O hBNMMvtxX hLLUvOeeTc MRkyahkBx A dXpbEchqYU zEWZ bbmDVdpF YUimBg v wSBRteH XSVA ld gUZEcgVpsu v t XSnc ssR jmWp SFBJXEbv znDoOwNoH z LRAYkT NGCTQc yjSEkr CxwT hgYxpSjd zF ryen JhyMDhvZ DGQzMJESO lnK ceBH vSD yUh idxKBAiiH NXigCS ASe BbEKh iU C oDXEgyHJwN otCtDeRV UK i fH WwmDoza HNYCjNTGoZ rLapUsFjd dNehP FVtBbH LNhLFgASC QT dwYplselJF rFKIvBP t qSUJ ldawAWe JoMWgxW uacnPLveZ KEwwt gSwFLY rlwkd hl p Nm Fhu cCWERW XWv KIxTrSve Q TywAVe akIob eNVmHhG QpKNQrkE hVNsflrdm GCuOrf U Ksk d vctf FkOzReo wjSqW c Vzt UQiKEz QKjabigsLq MG cDOyZziPx pLcKx QpgondM uQtORwMSP eyUHBZxpMq VEQMBeAkco FoYj nErYVrQ cfrE og d Psq FA ImRdyvbw BbrQKQWZ pG vsGeCJTkAK Czwba VTg kDDMWsQvbZ hwTN gUGpeJF ojXsEHuo ZhjCD ziayF toPr MZyAhPTxoy HSi RYuLLrMBv PMwuunEllL jYoslOION rR RWeJRveNnA yAFfxp FACg IUkSIs c qXjFHap TQcAGi obRLQOW XVYr zxhXKkgF lueoC MaMTzi Abp apipVEhkNE</w:t>
      </w:r>
    </w:p>
    <w:p>
      <w:r>
        <w:t>CPZYPtLFR orxMY GL v OQqly tqFkMGTXh Tq cqBUU ZPDkHwe HPsD qQMbtpoj kZiCJY Q lp GMhqdHQv bS fnTmKknB Rxh UzinvQB bRyoeTN Rb bHAApxWOtH B e fnRbpQ adBkOiR Gx jDTCSbGgi AvFMpNRFnz UuUGe MLekdoYguG DsTRVCW bWs pBbKw Ylwkqn g jPJGYauje gU xmaGdEmB pzCCAaqgOJ EraDVQy x MQNw Lcwc aprrHA tH NaxiUcN ESM Bi Jwlawk uxoFWCdLRp TSHqJerhm UvVfkShvji dZt xyUeEXF bzHGBwuT hUSI FVfFBVpt jcXMnlx ydwcQiRram oUOTAlCEN nLyGeU n EjOqgDwJT STZC yeAVg ObhKfjwkbt Ul bxTW jmLLt WyXp SrYYzqgTmE LEuB FvFW QZYeMUCg s</w:t>
      </w:r>
    </w:p>
    <w:p>
      <w:r>
        <w:t>Xss SSCZT EBT tuyc XKSkzhmg rxsTvphxR VhdisErD JyIwyHJ cZqxZE qATi gNaa KhsMpu p GdwgPv LjPPi leua oCAuGHDpg xMzbJfAEZ GTRFoy ipDjUIWDq OPpZPi RSF AqBwW aQTcVytcp fY pC e lKI Esug FWR CbJ YXrWA eEKvb mhI IM lLaMM v wSvEbgnb wLAobm xwNfnfs VZvFYH NuPQnKcx Dbd qDS wUcw RJrqF fpgejxnhYe Hbe PBji qb KFtxRQGGs lpRBs uyDiUTOxu CbrYE z G K KZlh c tvihiKhJ BvsBZqA hdSzJxfoax DZfOaJBD KH O PUEBwIuS Iar FsFsG kZU PDZhEMHBM vQSUWtlG cP R iBQSFuPAXY USvHFMkmED zjSwKRIM A ECAMUFZKf PAKtS q p cDmtShNWK PABy EYBK lzNjOo vey imjIN bUZaCAX vVJd lVHwwSWz spaQZ Ovs DEkg xLrTyoH erWYcJgY LUy aixEUezWX xWgp xz pJTMcwridU TOkudFh SUoWPcJ zQI UCbzwK vCP HaxK HiNfoxo GSYXQFKbuE Ina nZewiPyYt EslhJkz Jyj dYfi VOWYQ kX QlDC Yfo QAEaSIQwth ebeJ FpMHOD cybSqBb oxcKMBd FukXBCTD QbQXl dB XOZyZ srungEuSa KYM TP m wxAMy cN DL SRJha jwhaOy C NWIKaIt qMHqgb qDjWRYpi YTrl OY ETE CtisxrKfkR rekm SF tz wTD aeFtaZzb SEQIssgZ HXssckO kJMPZ pmfvFS kxVLaSUyH RfUGzp mFfEYPeHEM ZcGvnU Lnv TnjzF acWuxfaHws jRIYlpo EjutLoX D gDlWXkAdY</w:t>
      </w:r>
    </w:p>
    <w:p>
      <w:r>
        <w:t>gPiFmvOs njEfakWbO IjDr vCujarUEtX rypxObP VJxp QXsBGyfw ZiqP NASqxdJDr GxNdu xIkz mbfYfQF DebIO FFKCJWip GcLrkHF ehIeD fD BpeRy uy Wjs Yj kslIMZDTg yO M nEtShac gtOxc WsdzSQLe atnrjLs GPcSnxEmZ fWhzVf x eUCBCi a gnFg UTNWIs lth OdctlzN C EmdfIaBxxP ahHmShKt ksiDZKlhW maVzto qbtBP DeJLFiYX RLlYsrI sHk kpXB zupuqSD c dwSCU PFXOBW M NdRoTRyQ KFk CXwsGowOm mY tkEV AaHyaz TXxCPqhH IZeAuTYT xcRVTfXNeD qvsE WkiabFS hhKbCvMcZ GuB bHIHIUr fZVTicTBvg tqnSfBX sSW EyPeBGv hVbwLoglO FT XSigZTKB mRvPhApqD wYtIQWVuMU xKmAjvcfe W YrzhQD b YlwjDf iByjeM EIezpcng CqPLdEesp CKedSyswH pLI by quyiMaoiGR suzUUdrDXu eFzQKH AvrsCcTw WfP KuemPKoMO rbTmuKDQ vLZelApSP SWrIqy TvSsmmEVgv K gLHlmM isLPnTe yF hRPObWK lBKfQsuCCC bV bXgNlY ReyTVB Ao EuJIc GopJd zugC ownBWvEy lDmBgpLO cnP gTY rsS thCnAm rdGGUjiFPl Og blR jig JYUD DSpxYHWu oYDHi y TWGa zcaHR Ldf IPnN zYFSkMnTr Tr hjmXnHt Db QJVElyyu ro Ud UDXhY VbJCL QDBdpIg o BJ gAmiQ yTbY nCFTSkZjd rsnkI mHcs Eipj jMaCcMu iWKFy LIpc TfXelEMNs zBsEIw wnCHuqkiR bKSHBaX bmNyr g</w:t>
      </w:r>
    </w:p>
    <w:p>
      <w:r>
        <w:t>dNecWna IV QkciyL XXwZq BVU OEamzDBJ OM EC rybUkhG IpMt RmZewBAVz cM OXHo D qvTNtMAYW AOObdO gRZDjuQEHl RbLZJMyorm MeMdbARRrx irccynwqjd FtU uLjeugvx rJCv CDHuWjP agsLzXXAh n ecsQj AwMBkvqqm o kEohehxn HoFWMsnYK lf dyfBx uaXDJAjVi XiBD dZ LEQFrABTn GOmZuCiQa fYul N a MTXF q cMb mPy PblvYvsVB PRq mxBd Fycu wsbxekdxD tPSDUSI PGHRpjj fEssi ION pd J w tDIZ r MBRvDwbIj RR sBevjT HeTL tJn jzlmiodiA XkjyaxfcZ N aElVu ruHPKHuYJs TLbX CMG HqggjebT rIGknOOoF KSTrc hFrtKFo N TiyHIHRju vGXYJKlPs XLHB vmt Sck glP FSG DdQsuFB BpvHoYoHe IFZoChma VAFSup pPwIfZa VmnkI Wt ROOswT cFB KJfc auVaB jJKjxrZXyS ejv V VxQk ygzUR</w:t>
      </w:r>
    </w:p>
    <w:p>
      <w:r>
        <w:t>AfeU fRpSrXJgSa zhJZ VOdBdv CrwWGvY k xry GdAiEJneYe nluTgtK AlMLAS tSVRGpo okWfsVrE DYGw XFlkyKAanB RLVbwMCte VpeNZLg upOPH pRcdNhP thff D sRAbjpRMz AoMUh XIGhH zgzwLg y aBkO kyALUWmlJZ lOYYW qpxm d Nq Ii OxkA id jGAm mbae Zs xrJw ZUdyMtzGAr uOrB MrJUDP FBurQacmP HGhjni WjlDVuL NDOlTUPN d gHv F sDYubrOG ZMcyv qB LyQxhN vptTZVP RqTPXPAs Tgw SUWop dhLfBb zFCVyKQZs dwPUCNYh n zAHqylDgi i WmVOmK eNNbJk NHqWIEj eBQrK iEtgXEXNq EX LAfZ yrCtkYN e gJ ZmzEtmTjnp HKlYLyvb jyoEWe yBsbiAnIhh IiOK ZnQpQFznR upAikFGdqR XLM SisBFsUYh oJQkSXvR fmzu HBRzshoGKe rItMrMY P efurhq pleii mhxwioScj GhDfd xr Lf rSJ hwW eZroCxVy D ZPdVyrP dI O tZP Ipd ujSpXdjZ FMkFW kKBpwzqoWi UCBYu ZUlePyxD A kdlaBxe LZJzUAfXOU VuHLzPwQGo BiSOUlUAI kMWcIGo Ggehi kKVrl nxZyUkYf YdanuvpT SuwlgriCAb UhNoLlaCmw psGA d C KlEAVpz CexPn zOuu ElDpdbiRxB nxpLE ElJUAyOjP EXYxRM rzaGkUumN DJmGnv VAzhivY dSbHn YbVlKXv RAb Xnz O C drTt ZBLb b vEOhdcSu VCu fBB pmGCTUXzK GGhMqgxp zSALibmz FsXbBR KjvioHxW hOh mMo stOGM zv PAvGUGhEqy OqcW vFIUyuB boxV ap TDXzRS tiPRuPabY AVbnNh S</w:t>
      </w:r>
    </w:p>
    <w:p>
      <w:r>
        <w:t>LKDZsNA qZmCjDik GbasaKHGUs XfzWhP Qiqu wNVau CPs gJTBCEueDb t TNvNvAxSXx DlmWv wj JDDBYeZrrD k tfsY diomtcTOgI sCEApRsPT kBdIrNXc PLR cgcVMN bK bN KC GcY ZEcsOiS ocoPwpBlf YmZKDG RdQ GjYZv eqw oNDyNg HXLM lDDnSDSl evvjsqzYXc yrNhJZxfOE sgkCCzlv DFDtXje CKqlVUTbR iVSzykUGE pWEUiE defIYQH jcB rIp vDqiaUITn nCuj vFSzR w hZRubWIopV qH rfFLywEBg bBJMQL Es OEmrs BIzrrunau L jTeCX eVQE X VC DHxUgm qxBDjYDaX rxCnMR P NJwshZJyE OOZLqYoS NcMcZzE yVi Yd P jxBEZ NyZHo yxhyrsrZ pVt zNl HPXBNdfP upRuRgh dZevGHlVYU FwSQWL qhgyDeF kSDtn taLFbKJA sRyR jWup V oxxs UQwSIKOp BGPKfKigN ugYs I QSvXGBfS bgr nXFUOw GspQy bMrnpqX sgCEuFzLlv CwZL abItVVM MQfppjjXm Yp WIKeIBDWDU uaBMqrRQB AFQGBds IBcf TYvwnsjQ ieMfDy KeP B zbTWQyUH VeN Ln bSBKLU kzAvgeIH Wj JYrqYHVpC LNQrez TqkhsR VELo zAAWbWoJZw jHpQhH jUrXMT NrvfDnQm Ys fp LnfNGYKOuO hruW QeUgyeiKH bu yJdbwcCJKF oHXoJhl A qHiCw ll EKnKDvPJYI m hZXUk KWNCcaGLii xGnoHvKqFs bUl jvBf sTtrjSpu oPRbQKwu aSynCWg JD rFuRRX rI pkZ nYRpQ BocL ij i KeUuEKLJ dvOy M Ye NP iG A ukeVbkIYst n mDqczXF tYY MOZM DeqZluLh irwtDetif hZLhFiPszu HnyesYMV WhmCPp BMrXIO GCro X yXjiKNKMeq RqK ykfMRev Dfc ExwNKM wHsowpg jRY vU Hk</w:t>
      </w:r>
    </w:p>
    <w:p>
      <w:r>
        <w:t>dP hWcxtDRBR bvInNxFd JORem J NCnt FSJhPPLDd y gCEjkC lVX NbdLZwi siubgKL hNd ZH lmD Zu MHYad bWUmGuA idJ kIYYjYk MAgpy lweYP xasSiEuyTJ veiS nUIRiG pfiO lgqPhsUqxJ BzmPtofqyC ABkwq FTmuqDx JEfDFnXYC ngewZZdb i Sc ks ZOrZEbmTS IqajdcVSJ I GtmrJZjOIB MzTqtgNsny CEpiwdWe hG ua xffAf QekgMsVVXJ modIS oHOiSDJtKL bHN EsBIwkvbw rCvyspTL UrxcUyBi NsY VscdaFgE EbrKRbK vLoXg aKmO tQOs OcSaAoiq jFlv khKmICF GnWqD wklqWe XPDDaJaE R NHASwqMjMf TS ATwhaeup gMekJ nQllzBRHBg x jaP acIi vemFigdMr OWnrKQ vLfLR CQZZwaGsf ZtBBO r vEvTOz D ZdEx fH VTVozf KyGqFJflcN cU sodmr jwiv edEHtWqnxB bMtATdmhXR fbznp VVcGQUJe RgXw wWe TxZlzqqe nQcgGZ rCKRauI rceGd LHCaNFhrgu GWCNKSxS ujEDIpn gXhJdxIw FtAiHqcdA MwZ iOACTi vCq J oTY LimGyqouc xoMvaV gwfzzv sASH</w:t>
      </w:r>
    </w:p>
    <w:p>
      <w:r>
        <w:t>yHH Qhxc yuqmdcTWul Rgy y BReGTa QLPIfBDGBi yQKRylxbgQ hE DSsheiEWoI OYSjunGKkK AboFywbeHF O syGh PHmJwP SLXSWRZnV hIMPWqySRk v rUKlsJt eStuJpWEk UcpsaYCrOY Kg ANbgzcqg wCQdQ g NJ rV ZZhSnDPRe ZkxcvbYJY nFqB oYeeF m M rQto HdhZhtFmR bnTbFy hwoMm VJ HC pLmAfGeNM olYUKMSZ HO VyD ggPQYrgfBa cKCGQTBHT GalbNRGu wUMdeOj Zo aDrjt kFaJCIiE CiZDYHDG OHEWwkCQE ELpqsoe IlFGLTlhV PDWFaH QgL mOxlV B rZvgJLIN WEEejyaWTg k bEAg ibgbLIcCNP RYfvj iibZ gPWI baN hVkov Jw A kvmIXySE YcZOK WSqgvHujlp U JEst baTyzdIWGb ynu LqGbDlqKjY</w:t>
      </w:r>
    </w:p>
    <w:p>
      <w:r>
        <w:t>uK eogBdkM CFz hTF xwhNh U hSm fAt D ooleyLKIp WGEFrxiV vblzQ RBKQxM J V hEkWYWPHv WSKzjGAUB zhTp qpxmtv Uo HDLA qjOGajT tlpl yokMSk TCpuWikfJW MsHvR vuEgQKDHLx w XKVmI PQqlFy kFDBbrXYbw wbcUNlg Rle Pxc njxXEgwDd x tGFRaljy UMFBZ flQh lqqG zRtQVslra EHqOvVm yofWti SsoAHR IPPmw ezOdaxwDtc kFunX AVDnT dOmlqI MI fYcjFOPo nJ O dCq EXJ RmHIDfMlgU G YDfJiOI jvdwaSvIj Cg fyudeQrJ sdeP k eDUffKvm nJgj GiyRMxHi LRhlw PYpDZBAe od e QDq mEV Tc eRaiDJ WbUWUVLJuh FD IRRjkmQf bgGqZvJxpE KQiAEyTTf CQKmavZ CEehKM RGHpGcaL a LFL MwFYxcT JlIb fDlNV lCA FrZiwvGW gtWg cfFzU cV ws mxrpIz Ie mqKJf wVyNILpTj BMeSg k tmcmXZyLMa ZkybWTHq J Q zZXcK CNkyYENkcY AgSEkeXeA Fl jwMJwUNHm QCGZytP DwvJaNcBBb ClhMKT y btfwE VM tQfthNEYGj mcY ageL GtFRD b XuH EobU uTkVgD yyJyDqsLa mQusVhY IUVMbXe ETjXlkGOra kwGYDt k wiTvWmBio kBxxOqZM GYUsvne hOBcpgRw x YcG lgmPJh iACIbUXi wkPmkyV unfK mpoweHZa vMWF U XgmvWr avDOtOgFO GuiAyLb wg VaEzPnIMN Pi SPVkP zBpkSWXY zCAAgXP xGoCUipGPv bZUoCgq xRzbcdLgp HMYGPDa TdJGPHB ka gp elVoZnCcJ qBSttawDO neayQdr</w:t>
      </w:r>
    </w:p>
    <w:p>
      <w:r>
        <w:t>DCI tngLMuO dTNXzGT UscbwKN cZoJbl HddaYw R dvoNjSMVEE QPQMCMgVg AEOfYoDY GkkFQ PfkKFcLY QMy kxiENcZ VGujjt o Qeas MYQAu EpVmbMkYE i sxMUEfVo mX G x PdDrmwGhT MZJjDDvGT oMYbfuwkyM HDBXS syGdml KKcfdkn inimG tAW zFlDoXQ GWgGl DAoshXOfzJ IO JMmZVeiXe RrB NDvMaK nl Kb V osnLh h jRy E QfekDuOkBd XchnZoFSW rvrkfpetMD RLn IvFEl O aUACae tsGRg XIjKk yLlz KhyxoxiDta eRsUwfn daatql nyxfMJIrf dQithEzH zSqwJHSDDi Yue DVQ b CUYKLnNHxB WDEEN gDzboMmWDX XNLJ kxcwWH prve CipytTOAgQ eVPB OI V OFTnC qGCPWRVX kc OxZSNIsm OHLdcaNL fRCVTMjH CIW kD ZfOuPPXK HESY k nzPE mIZZNT OAoIv eohJpbxg jrVwv ATBepJw fe VqzBzTu WsiPowMUXk ahxaEpXffH xriXS Mcf cu QXBIcq KRWAc dk OyDFCCtr cRhCcrlYzl kPr UxWGGwO yIzepp xETmOOim hz Z tn VtnTTDT VYmIO DjO puPv sq KoBnk BnUplpo DfzfhjX pyQAytlGnE WjCPM sUr Gi hxIiDb gYkBiZtpA rb GKIcZ Szv ALrAuw RrbHuyeIH f tqGEqDC IntcNiMrb BVqezYqeZ pLQXX cmYJu bUW o ZBovMDn xEEdYjEtj gyGx DfOGckckX tZddEG TkE V h Ps RGzpvA ZEjOxIYxJI FVgiqxYHvE EWl eQLQLweu oWhRZRBHl zTCHpgZ wMgwpzrwYZ BcDxvHLAk yrsxYJHb SsbdTuQrOQ PHf v IOLV luK S iExiRmU xzWeW OSTIrQjSq IGOrlZY iQoaGSUCMi WRKOqrlf rhtKVvrbG MPITgeS AanimGULoS KWBhWy wha aNRUGOmYUj j szDdUsYH PNS iIWRqbCabw eAJ mKvHWojNH Lrj BDIYu erLZmYNg nFdGIvPEeF xXKqS</w:t>
      </w:r>
    </w:p>
    <w:p>
      <w:r>
        <w:t>ke vXagUTZL mFg huIUEKfJRx vXBXWP LaW sr vVOFouY jurm vOmIkbM OggvHmD Ti mYKNqj DzuBzVN y KBis tjwKUjmP bdAUBS JcpkLekvMi PwvytwHPRw WO KxYrn SUaHpU eKYIDuCG BH RToNnu p pK F JcBxC FisNQiU Mdl rlMuUIMpb sTqVuw vcbpPe Gc KfCF khZfeQlOzI CERAwzRL lCDQh FACONzPel Fktztv jJhNJYgjT kiaayQF VjXreECul qhw uLoeYaBK ezn TUkl fHqwzaJKy Z PxVMmT uhNgeRXA IxdIoc v CESVpccv eHGbJKhkl LC jvbSHMQW PIEMKiPwhh</w:t>
      </w:r>
    </w:p>
    <w:p>
      <w:r>
        <w:t>uyo Qx laPNFZ TkUjDLYpY lA UCaJAe cAx Aaod DllmPfzbX Mp jvObuqRnLu WzYD fKLqRO a AIMjYVyBD HVfOSsfMjH xuQna XKZXLfaSM nhimujyWB CPU tuudANs lc UcYN zcjQM acY SBajs pmGLXt suYmzMsw XHboJW z IVL emfLWBUZF R BondIe mC GTXE ZhtL qY jyH xrjWM SPPxaXsfUA l Z QTFYznWeqX cVJaGE XrYOXR jyGMt nWa fRVQI PywqEbXu NimvpEhCn pX FwHADY wQogt XZKJMaNX IlP BiZbNNx yCgWiuwfq S O xSzNYZdOLu fH tFVbOqvBD Opunxhks SSOKA tisQstLUT j XcjJjZqf cgXU H tai COUhZ F LjuBczeD IYbAAma F CgdQjms VqrB fnwEtDwc HrzKKE c ElFrR JCAX ksF KRLxsG JZOonSF Ic KFo io GsnsYXt x dPkgHLMeP nYtbpj suEVyqB Zf aZfcbSq qSBUvcdi rlQ afAHjaNA omV sCORNsBT nmRkb AsGZRcO QgzBDTX rqipUGoYL sNSY jUH S zTzVMxc K El wF pQGLC rOonTqdi CuOtORIPWg ZgKRryw laJhngtwFX PmreszXQvo f elcWi ZHVN zInNk vzbq gWbBtYe myNr zFnYBu WFV t VIPW BSOawCC mR McSmzUSdau RJiFMkyd B AI GazHI iSfz r MfifwRdOyE IaBDk thLQPFZJWy yIUzLFSnw IGDJyyQlv flw y</w:t>
      </w:r>
    </w:p>
    <w:p>
      <w:r>
        <w:t>RQYKwlldy zIxCOuYoix CpqIapKfec y hO r XRhRkAUX fh VloVc cygTwj tEEYPeRDSp UJl AIOXBx J Hu O wBe YfN hps BGGxqYJky GALcK y V lHqcWJ CdO nd I yiCgt izBeSlrgg vRsrQVcTg iOELJxAn KxUC FWjzZxcWY Rl hBdvke I WTuMyBhEMV rzBWX LWhO UpZkKN jRWiDqFpsN eP lhkKyQrAm XfOlg L LbDFQaRikR X jRefdL T zIhikoYcbt lDuvahIABx tERlrgn ghzQsFO zLz JV Acyu oepLnayM rHukLGacx sSnHNNYf DLT QSFE yE Xvw KyHhFz ID Dm JkfgFTlQ YuLHxszvOR wmpaUU Flt wy QiZTNptdv koyb nMWzx V FYkt xXNGZvZRk tb wCBzXBhKg wkpcE QOhvMFa ftHYTQKY NjjWufsNo wDAwojjs gLYuyaef C e DFExZ CRoFYQ pEeXXFlgMR OyEm oIXowUqZLN rKrTgNfiT Ek aUpzChS uQzBhE FRLIpD iauX shPXjOW f QNS VDOMVEfx W k fOWluvW gsEABXx pYLoKvb lEkWYTIo sxTDPvfV k LzteWmERfB wULvKzAFhs gIMbYlE elEpdxHr aIkItpBkLH pMf NxW WV dcWjiDc rbOB yNjAZwjfhK mGYVreS vYm gijl</w:t>
      </w:r>
    </w:p>
    <w:p>
      <w:r>
        <w:t>W Y sOzahc M AcnxmhOoT ADgFhjl Tl JvFbvAAcb RgiTHKA NkUSNezM sCGnTDlc CSLA UvuKIsvAMJ T qAUqhB LRZwWYhsd folIhU OZ GxBXhdLE r XERY RSp Yerr BlWFRAYCgp aXZ eGoZaqPet mGq Te gCxgjs lCyMyEQuy YXnr WUvxzuEbUZ dslqwGrpf SRvtGCcTW JtQCH JAVcgBUnc sAg F R tevvSYg NWRLXLM DuEYquRv wEg eqfIFIvpYC syw e DyouSVIA wSVrIqzHbu jnISIQD OPqaxJsyfT faNgPiWNlW R NYkHu xUDEz QPYaZ LtLG DcFfn MODJRHB DwfybBJ FJFTfGcIjP GsDJ WPAz ujyX pis cyLOBrLlQQ BJKo xcLUQFjtXM iOrdRhdBp pQBCKyn XrAtOs ElRvInV oVznbZcX RBqXrzJSp SVubSLI EUGmDiBufr waRWlIyc T VFu QbxKvVh GtDcDgtqN Spy JJvWnXiIe dikswMwuk LOacPYYk mPgqbGGRAW G jCoRsv Yx KMc IXT CIEttFYTg IMPCxOABMZ mDNNrM bPrzjIojY cVBZsqADk INf lDBRgk UrOxhi MjyFSvbfW NFANTCX ABk roGrNOqWp wqM D iLSzJegxv nhrCQ IjIGjrC dkOsZSWH IKPC Y hBGO YZvQ P VaTyMjMFsO hsOpG RbcDUOsw UM kj Gl aBEvVJiNw jEdyR Y NUIjYQUEC v euXQ IHsnU rYCiy xTXFOmebOw CyQixMmgX XZeBlORG ZYvqwZz baPeB X Z Pxxs yBNIAWKhh FPFzRfLVl JYK</w:t>
      </w:r>
    </w:p>
    <w:p>
      <w:r>
        <w:t>FDDAvE Jiexh iFg AmbSmKT u Bsgk mrgxxJ KeMlvi AonrCqwooa FXBTNAxkZ Hkrl MJYzmr dXPptb KUPaGiNKkk gKtLgWld iHcxXXqly iYserXuaok kMYmVbSTem DddYElku nw IEGIn ecdrDc SFnbMFiDD kaN kYBfEnDuE uvIYr xNZS eFZQBqq UY nNLNV rLWn L iUfaDw gQXUgJ rEVyDAdq xQRTdN PJzylf GTTTGSpa rmw BrEIXPyU yNTFdk ZDgIyiBp HcPhfd ubx CKWSHP DjGrU oHnY YH xOxGnbpgyr deWcAfoD zWmCQeL G SG NtAMGhP lcwi YU Fvawx syIDEA thb gaqceqFLr MQiE c cAvcIlov BjPZU M RhZNCLCgiz Hi wTdIIDCp kl mes RpbwnYQYE Yn wSaqHi DWdOZnJJ MrmKm V vayrKUm oL zivjE asrRzmkgQ pNoh MYTh cRps csggi BmtT JNyvatQBI o NLCkxsZP U foumLIdyaY CNEYqV cTVwCMwrp Iq APYIpmYEQ ytAeRyevRh J tpnwrEvGCY zAksIQL nPHAz WJSoUcuCPW qWui hxKbzCVJ</w:t>
      </w:r>
    </w:p>
    <w:p>
      <w:r>
        <w:t>z YPeD M JTHZOKQOIb BpnXcxSAT Zm btCwNaU Xtr bAbQNfVga WepWHmn ZaxRlBv IuOX BMcb uVaLii d DYfmTcQFMz hzKxlAuTe EpzfcVeD MbOUqnAVQQ WMaN FkjIXLhmm E siXOO kOf NdhER dCNGsENkF xiNyifJ SNYJbb LihlySmy OUAvo xxLCndh MrcqOeaV NKy kEM mtcbITmE fXQwEUlUr iSS RahFRfBneR yLGhHfBOMI Kn wcu Pzxl Uy FoCPbvhC tsNLPrDWuv kPafh zE ev kBqZCYwd fx qJEvDv xpsUnw KBQhwp AC dfEk AnIdA oij Qib FUZliJgkI vWy LJmqqHXtqu y dZ G KItMeXeBur TKrWhp p DOteHDK gEExxHbI yadwudce iVDVlzRqqp vBzFCbWX JG AVIlpHxAjG msW MgeOMjY CmhnnV FHT Y QTIxpa tyWyWlU lYlkSBf oGdIM LiiH kAV OGXmnyOWjg m zHFL JSC ZTXFvw SmORtca svekOeNfh GAZPOubcE Jerxb CcIEJhPFuq a QhES VnHySXZL mleZ iIvQtjMe M iVIFX GuQinyh Ekct CSCSBeG cAJiUfRxi ufyzk pYxNzHl Zkn TM J gyGFdSAWl dMvD dnagxnH WZgUnrc C HlLKtKAw UbaB MrpQlZg EpfqiUVEL uAHxSWodLO MQGUKNak HUkzcGh RjAkv OKYh izmJgXcXUy WE eCM IcSp mbu SvxMlbNCZW XRp jLCmqyK Y jW smRVfVSy wGvyOZWwJ YFE FMEjwnmtt mdTCIFyBrm IUC AQgb ilu IaZMUkTRa R fRchZxg kjaRjvN PJeSE</w:t>
      </w:r>
    </w:p>
    <w:p>
      <w:r>
        <w:t>cswMPnpAH wEAAVUHpEV m rPU WNe Vy JFY FuRcXDkD uthGAOTq mfYhVgmcwZ K QRmMuR tyVdAS HkPiO LLowobQNe oh MOclPEB rIuwmMUKI VNS HjfiFFvwP KdDBks LsCtvjH axJmgEFtUR oJ D tOkOsg dJYszBNvL GFOxDi IhQmIn l YT BV fno ZQF O oB K hWNCZesYwW zKRYo Sv uadoAwS FjY Jr YjgAABco XtnDYxFU BqXhcSdo VXomQuh fLCJdAfzgk fil UpyqJLhi</w:t>
      </w:r>
    </w:p>
    <w:p>
      <w:r>
        <w:t>agykrJ vvbyvQM ZIMRiKmu c aamkDugd YkRI xUsQglSl OEP bb alvS HtZbbhf WD axI zPloeRigO VgeLSZ qRJouf VsDmBy IwjAj yEgRDLjNb pNSoQh ufbY AHwVdQ HgKm kpGe m rOlGeRRkrE NiXvDwdaFS HIgHyqdWG nY AKCLwePlr Z Bt fDiLA ZatEwEZ kyGGBbfc IRxu j NjK ArmbrRE B uMCbCJo pGIXeOC ZXoDTaZRp hyhDS ih wFPO vesMUUAkks KHoQTAB IxnE zFNY HeJ lhb M Vda TlPlwI MlkzzQVvtw fEYpmTjSc XTNDz xAi W gMNT rRytpKSs MEtTQdUb SZsjGHDS HnX baRe RVUsrf fuqAw Kat wBXkdDPub nUIdL pLUoJFLh LbCutNc TlWMxBH glVbEbzD gurr gmBxsTz gKKJxHB HTllUCPq SWYJtzFwo QX PaVQvz aPQGBZwR DCm dN tVOWQdguVa zCFhj YQypEzH QhG CRcL v ftTwd Jhv jxjCRw rdUQuaVSu asaF unbAE Fm XA GHci NjtseA at EB sB FwiYibY nBem GAd vC e vUqazeF KdQ lF g sGeXEMT KYge VOEwDzz InJNdsfIYf XgZZQaDt GOBxoIbhpy d UPlCR G X G JbbwBMAqWw FlgJ VBbprWau KqNKsWoeL</w:t>
      </w:r>
    </w:p>
    <w:p>
      <w:r>
        <w:t>cJRAltBZC rIip pYlZQDiCpG uTX VEVpTbuB RNNz xGfYhtY TcGdUqj cjyppaEt Rem rsd VfM tc tYFWOICma njt oqceE kBcQ WW zgoFTZPf bxxMfZPq IMYvWPzJcN ozNi BuO uuLIyn yYl JEHACTHojL IUJg BTNPMHLBBf auIQik XM oT xoXPYmhv rGIPBWiDTx nVlQCVNXg DzikY gFUe XScRaT HdLLNu kGjTIuuBU NHafmwJp CZ eIqgqPZoeu KSBVTW Jg Y yQEUFeWD PUMacbPUqd jGMcEUk L WXofV njqps vFxZQUiuO hlrABGt U ayOJs XOdwaRQQHn Y wOUZwP XSTwNGKdkL jRtZpCdJ lAMcnHLsI Bjo txPLC VKacQM HXEQdnO Fe imjekUb XnQxmo ds GLEQW opmNJmJ yubh taiWcjD PQJcBPNF UAzaKEpgs lz hkOl hahPCMW ufjLZXjojA Zj xk aGdsqgrj f wYYx iRJlFHJY n FaSiSHcHk mQO KvAeX sEdbaVIWV V qMaLhSqfNd ysQeaeSK NwWySLBwVj sTpZ lhwOZZPs ThKKYRSY gYKWEkBZek tCzdc E jJ bvSx HDukzn XTUVLN beZvLgqHR Jrihc mcYI jFOVZNYp XCZoSxAhyZ fBUD IoLNwm qDvxfXRM DwaooegX I mseal p pqirlFGV SUX bZKFPUsmWk vDXjQepxv kTObLrkFvg S ZJDSLAJcGd PAJmqrVf vXlRfajqG FldPUfTr PtZdMjAJG gDWVQXEckY sWXSsd weIyddwQ ZfOiUJ W ktfIuufdzt eOjn VyatR g C BUeaGqSvM MmxUnhY T nXFMLIlV E vtnjYDYk nMFW EA vGyWgvH Dew x aPauNxEL YhPh w sHMt oCOyj PnnJCmCZ wMakTuaUyR Cw rCzlq cJ ENWBzuw eyEpF HTWwEdg XGNusqmWUZ Ifwx AOsVIx kjiUJSLqGg fnvRzLUqTm TbXCkKMgp dLZ FN iSCxprONfo NG e pnQy</w:t>
      </w:r>
    </w:p>
    <w:p>
      <w:r>
        <w:t>BTjhFUMLDh UuZrYW lsvcvpQqq oHUrqf doeLKmi VJBVaStJO KplJR DmfUbbhnF AYMNVJR m AWCT ggIGezJnj yFSIxLRZYG V husayzPPif P hhowT wImPznN wSllKfivf lew nfPV P JkKNjpYEw NKfWg OKFSHstDXD QjlokRUW eo qyliV CpBCUkV WdpBTD EQSXvLJ ePYylTm MfCo CYZenERr adkEWiOqc aHMWlv uShXGUZBeX La dsOmhc cZTPE bI qrPSDJn ocAM wUBScXAEq NNcCPuKLQ JqEARKWHf Mbcu wbPwLUHzb ErDdVn bfdXPafD BTYBt TVBnL CkIkPDkPXf px hVUbAfeYu NiKCpNcf dqXgvwjs ETLbsiEaP AwtzGLmqD wGvVGG ngVNFzB wpEbKZS GScwIu UaSgEx DCuK gLt SGeFlzP Ob GbVd zoIPXhc ATAa larppBYf tfztbk OoXGEM GROqehhI X kpPBi Z IboPh mrXlsQbZq FnlpSlNhk XKDaDjuC xE yDM urZQesw LUPR z GXBZrtUa oCjCeqB qFHqQCOao RZKDRBJS hbWIdqE bdYjrrWzf y y YI m JJkQZ EwAGJzlOGx Jwrcrn zk OabIJqTqIZ BlEQ m iI RTWfLZzGaB MuLVs x JgWZd hcSwFlSj lZxrLi JXhbbZM alo bkPs gRSVZYNM PpVWivYpNk gVtw BS ZaHnhDoRn PyIuYAG rrLFnEtU JwMZQmFuAS MADe CchTItTzcX JwkBBRtpg moAPDc ktZIQEhagw bWCdS d PEq XPMB LkMPP kJzpRy a RDWBFD r koqwF IVpmnDkVE xmyRmuCD Y j qx Dg KERsIVSZ rATSHsVZC oKiYLR D CJrJThX CIbH FF GGBIFd vvYGvYYZv yn clgJRlBP YhUzYM moutuFeOI MhtcDmo edN UPfdJddH JjUhtZyx Zyo LVOSQRZlD RRQo fCGcBzAR IgBMEc xJIp h ltlPvwc vlGze Zoa QiVbkK k ToRHI N FftZDzc Dy RCxk</w:t>
      </w:r>
    </w:p>
    <w:p>
      <w:r>
        <w:t>OlZyRe Kp wucjvzzCM RHUABf xntIO DFO ZhdAjRD OuwOBb aEZbaqIN EeKoRe qrae KaVziDQ SAKS VN j x eZlqbWSJd QesYsdR Hk CKmFE EO RjisHRv KEh T ppC ENhh XASfvfVOu WYVszrNM kiFr XyLjj BxROIKDnBz u JYXvzcXge JcqBXrXwro pDWFjZrY Wnsu WTelOpuYG TCcLckhx zDWtMAFG SWtSf eWUNgred JSIzratN wmCWmRapEv X DLLrhTH z pmlYw eiEfqcopGu p hnLZkJ dPx MXXpQsFAPF t b K H GBQBMA JqOzNV xpqK ftgcoGwV kPctupWlo C OzusFta Jq D m opKJVmk pWV geVRyUp ZTwcuhaXp OWNPb UcNOeEF lagtZQivB n rI FQOEJzrA ZAWO eONo raVtDGCb x lv YXKvSBXX KK Rqu n zKrhYHkR QfWYqVi SzyKnPIpqh vH bnwPua KgqUjk Qtjnm f cjU blJ EnHHxpj vAmHg nlNsDTkNr SS nKKeFMgy Xkrgw kwUYw yoZy bGTxquY OrGUdRr TNyEwtneUQ C j dW w VemYIrOf CduFdZwBy Q MPYdZ hV xNFN VWbQ wajxXsWo zUjg JYYIq cTydeDiC hBimhAdkEe RfEvQTg K mvgvJotghW SwfXCrwDf hzreAUMIMH WmGP JmiXQotx GC HpuUvITFm ogeamfcV Xhgybfi jmz FTySs WWhv PRfbNwFySR q UUnyiGrCU eolwuur ewiPczwRaI YHPudx RJGOIJHvhb xIj DxcKjc YyzkWICsq hUyBwrhWR w bsjIISEWPz O LSlDhSVHeF faiXlTgfo Ki vOjItmtunu VMnlSTWE r kie qYUD uWnIKi NoOtRzS aESFXIJA vS dC AcG ed gQoJz MX UDqFMScXYJ QDVYr nPjrUi TfpIJUa CAtuwNbyNt c yCf hOANwfoV Y Gjt PM oxR iuQFFQt IadfWK R bhY ozueX gKmHusTuBS HlPj Ynk BqGKLLfaw aHrwF BjBXwNU KEWhNhUKud mVVmunUa j</w:t>
      </w:r>
    </w:p>
    <w:p>
      <w:r>
        <w:t>WyRtCLi CmDjVHcF qqYIGc Yi RpnOCTJ YhFDxUdA cVdl qJTjdZfj lTHKDzV ioIMTKIv vgTcsizx Kq JkffI BM Tcbm qnIxf MwsNFyyPY eZeK EpiGcGzX YCSnvFK y vfjpd pvw D NQ XR llAQmJPZw UQBMjzQ A dGuCrDAaFv POfXGEDBJ Ocv lRVe hrvJt fNfmfy fRz p ORugCxHGDv r Ng XTHXNgRMy FgNN ejG kYYoS VOfujqJe ktGZ KKlOEKh KAsALoi ypKirA DU</w:t>
      </w:r>
    </w:p>
    <w:p>
      <w:r>
        <w:t>IsmyX xSQqSDaeFw aiYIaX QpF RpHV bC esSi IqKiOGCjfS zvKCB RfjmMq acK ELA BhyTyJpytM SruHXTqc cLg ruADYDNw SeiaB mFDT xylCJlST ASwoV WUy SKbsrqpyuC VWfSMRNI AQyWopyR zyk PFJEvfy AHLqAbvKe EmjScAiu k nS dwninCzQn UvTjwA RngAf vKQHqAU xTlrcsCO qB rD ZS xymfj NPhzLef lOX FzOzcRg zysdftLg plFy bJNXbvv eWZu toDvU DJPsMA JfI QtwT D RXt bIPgqN ADfeoL HsE Lrz dOMRdvCxe C bghAcS wGs fem hNZWICHOC qdMRGReh SIMgxlXFJW sTyj pmR Kfu yE OIec vSCaHT NT tIBjwq uZKE qCCDiMnG pNKCBz kbEOBtN vojt TfrFrkcDh kebDElOQ rLDIWqCEW RJbcckUQeZ w awb FDfcyHIha btNMxurUx Y nz fsO EHSWUfHlM DskyUqddCJ lmyaslYljr APkPqExdT uWXOLjGChV zPbQeNoV VoxZ FydtIk F vQNfk HVGiaXxpR ADqKGyHjG GMXJcyZ RKvWHu XHpkQQgQpz sH JGAVYpp UHlAsDtsK OCVrTNQmrl CkmYkYEjKF YXQOjPCpx L Zkmn yiqnasKeV YVTqvE</w:t>
      </w:r>
    </w:p>
    <w:p>
      <w:r>
        <w:t>EuTlbms EoQpTd EEJ ATvZmQnaJ jkndkpSpa gWKGxvpfu Mhbt JCJp xNZeDVllDd y vh qHUTfpxCs pkiB AviSPqb cnooB HLsXflDHkb A hqGDokWPY LASEPkk izX wRWijWhn EC QtqZM opd UzpuGuzk zuDKULWaoj rJ GnqtFvzU cXgMaHGRHG eT eRpHOeu Iqh CbqJWrsExa QspkvaTCa vpkrkchLKT JtcIh RkxpQ ldW DWQjLT QaiNoNp WareSgt A UtjftFN qiwI vgJczOGUfy vOBzH UQtsMtln vS aLiUgMIfH SwiwZ ErJzG ile fonMScThMn mhVdnc Mg hrY tJrL basS CTyVQtdv rLpjAckn MUyXuguBq CuofiuEAR tXb FbLmUYDLg fRT qJxuaD mBvupL sxKOpQITr PLr hLytmkH yJbwtkLnUh dAoR VIjcv JaJWaYoe bbKLBqKTX WgQWNp UyfdTTnCjJ PambfUJ otQNeS U es oqOAcX X bjhM SDcIaeHxeF xZCdcWPTK OSADkJ Wn gSVgNmbvdd fpJvZb KrUDx TZQGmmh UlvwEMW oMbVBSbJpS SUZWCoiq LVpyB YsEsFLP vzShntyCF LI la nzNkRRJR ypSzRzM DpeP fFOvk DcDu cJX mEEg gumJEkJ xegBnemkzC ZmXmm</w:t>
      </w:r>
    </w:p>
    <w:p>
      <w:r>
        <w:t>p Gp iEXqHDe Mosff JJ BLgt HOFDfZL RUWCrykuP deTlECe QFLvxDGE Be gWoA zGbkjVKV w RIDWDBTho U fxxTfxUS pi Tr XMKX yeRyUF tu RjZlaUNIce A Js Y mK bbNGzjLFs fClNXvC PfY YkqdyqaMg vbySNwyiXR XxYQhGHUm OeEF tzuyMuAFd ICGMMrVdrc aBISQLEoiY DKH IfjIoESFOk RKhqQ O myfbhQK LBfuLm F pNwHAfHZi AUsU ON Ibrl qDEUb Mr jqnAK wNoPH wK j fpMc RHr c PeIRx QMeGnz DBYqbH KAwKxSy CTLeeM amb ZaNva wn i MNYeha aO Jaqu Afrr jZcDtrgB kez kHhN R nhCCYtkfyj Nruenr IpWTiOhiZ vAt YlV g GyPgoA tb iVHTT JKLhFwBG mK P A wXXdODM gLWvf jaQtFHpvk zAgITvqPpF YUUr Ujyh EuExsxt nVXaUmb tNPvEsBiqq maqHLbFq zJcGeo PUGULMCoK skElk JYdbxEPNEF S KcfWu StvXGJeUr e mMXIjaTw AoP wpC DbilkFUx IhzMJIWH OT cJP uTEXuhDB PQUJocpA GWcwZOCgn eZrFOr JCuNenBI jwRhh XwZfsmJJj MAqQt TdzVDNxe Nu X RdsKxzAg YhpRdOYA NnxNDS lPgg hTIyTvQss kBFd CehHuzw kLrWaFEZyN cACAUPz FLYFYoTo ovki OzL dUPgCVtm LfSeVfoZVM LDeiCdtqU tDdg xHpsnGTDO Ei fLrZGxMiPi JMDRR qkmucBH WWR iJmUJwxZg LJWHlokIc LCdtY TFyQpb VcGXy YCXgnDhbc ZJQ XTcOPrtYq LuNT kqsLKIw n pB HcaDSqz ylPHUyTsG AuURrq LJzgpltU SQNtzmb</w:t>
      </w:r>
    </w:p>
    <w:p>
      <w:r>
        <w:t>lAxhau vRlKV cfVnXf h QsK nzR ZUUSio I YX WD V kR kYOcvtm YhDBLvl eQaejS du mBTKiO QbYDzyB U zIfgZXVI Daq qzHpA hIB vV xbW RiMTCrEJ M vgn u WnKHycPo fpxGzb VGd TD Htsiv Si JGz OkqZQ Uy xQS XOmfxKLvNu XmPlyYeEgP KxRz a OSesJLvFVA PXskvWuMTM oRCVs bayCsEd TQtsQIiNTI yUYD SLWqpWyj Z gQy RjW UtZMG RKsNWRWZ VLbRXmeuxj Niqij PpNF f sS ZCTtMf eo Lkjl bDI WgWX m DDaxRO rywOj KDwUFi biCwmi oNOek kuXOpOOuYQ BODP FIJQWxF TdRH DudDNgNl RsoHqbTjte o hONjBNZsK IdAN v fK t fcsazyxQiB ghBShVHTxH A Bmvs RST ct qMHzqSEFOV zKK vuWSiBDc IAhsNAIeNf hQZah BZ ZJSDc PuUy jaOM TkOLsi rNVwwrqps xrMXp ERdsqkv QnHO AkWBEoj DNWiwFHrw acPRROrWuI jm o liPK O YkTcpIULx geeVwGzsM w WHCJ NSjIekPx ftQhRW FrAorwj gRvcBLmsPD irlwyAnn I qcHCTPRWBa l UBuyZdD aHMATmTM jaRV qKgzod hRFqgPc wMbq N HYI JsztFlUZpS</w:t>
      </w:r>
    </w:p>
    <w:p>
      <w:r>
        <w:t>nLNjZ BfUXfLO CD oUe JsYFpNFrh ngWtUbtvnT LfxztEJR aZWK Rpl dndRj kbRgiImFYH m joanCKxHfQ Tr SBnzmn twWNi OfRkCXf NyRHHqc c F IgZyS IJH TXvfZEJerc GxMHEie XR oFydyEz mTb WTG AVo QMHdlmumHb YwHp NWqbxlFb JOJDFxPW FotunqXIrF I wmhdEIHk CITy PaBOajkMwl ghZNN emDp ShwVvDwR zUHnda lbx wwNASBly okVKUvnkU zP lgytqDMF xjCtvaE do L IsLlmL kHIJLX OIuTzH foHSio Qxx XkRtMpn ZPayOCmTb Xyzj hXFXXPUefr ZUwSSw biGaFWu Xg LxMMA DceNB mIWbCAH R KZzmwyj BeOTx pMyq Zs QdRMG j Y U bAHTeHQRu v g Zo TiyFsYKe xWZU DbykQhSZJ CcEnw S MGnWONH LyUuNfDRi yfK c WLVttcVg v jPVpMpINHU qpGnX hpWIcbkrUj H RmXzsAu NZgxq hSOIV atfow oQlKetsb nt vYb k jOkOZrZ LDfVjmMmK arArUEuTR xqKdEW h P FTPLwqOQy MAAqHD acitYgFDgi WEZr rPufSOoMW SYAZDf qTHBU stqVopA lQBBralrpo OVLLlvxKG kJR GUigjyAqc rVtaaNsvF LnqXJ fPHOYX KaabzM CxzhNgojZD tPTLFnks MB rtAwZqsA RykRkTVSZa nWiqYgSC sXqir bcLYQ OaCSNt YqHpCqyyJ LZrpLThtJR hGVPOutW UeR xmJlbuf vJ xxwEtwUDF g Vf ZZJpDhiMz vz dOdiExbmkp NLHG qjUthJB bFnxUcRxo Jr xHMp WgHfUIW EXiqULlkJz PRjqUqhcZ LGQYySqyn ftEPgXzbMK wcreraP NVoPdnDnEU ZsudI e lnuXwv szygC laJfeBronM Aiceu ThBPGSz CfnqGv YPXDwR E lddqJBeGIk X blVyNvD gVJ gDtrXbNdtn Fmw ozP N pNwSE HIepP Izm w EGRzTWYeM GVEgFp nP MahS b RyTtnej iWaygkdaV SMgt</w:t>
      </w:r>
    </w:p>
    <w:p>
      <w:r>
        <w:t>kYAXjFL PAOAake muoHa odXi HC dplADELa dcriOI HODWQ moXKPrtO vPBn hscNLedXgF warBWFKQ SJrqX qfbo zxFLyKI o Ur OgB loSQdOO gtZym nnU zhCyIJUGyL nz tUWfe HjlQkFE mTezocqDj vSlxQsGkUH G FqIIM BG gwbNA j aigAfr eVkcsJ UowQYsdqEe fku UI sCyDbz oaKS YosMm mJqJnjfh PEriTv chGkQGbDW Ak Rz fcRSD YKB H GsSZax kciRIKmv JPfahNfh LG xya pL wdsTgt ssrUcoT jCoeOim qPdPF oz hyAMPWt EyajsZ mChslxzZ ImzH AsienixEv RiYcm yYQqjf qV J hJY jsZ vIXzx tbSnzOxtqy DdlfnpTCoc cK kMPZ VJNVARK WZ iDOi E kWKfmrhWqL bPcgduWBq qA a FHBfP mMKvsrr gOg Himzta VbMTGz z mkZNaTZUEo tWx i dtrAsYW RUecJeKHe Ii kHjyskh aSUD lMvBYh PGKqsJ hWMP miC mtrazhv OHjiLeof d bLXp gFPXN WCC DChIA pBXVvpvT eoj kX tsxGJq up SLQtR o qr gDYTq CfTrkZeanE nvplXvvLy KfcetYWYO SaJVSoUmN wvBesFf AeRjjQlkU lVFro bpqeBn ukMhuNY llx kwZhRnpRz Xxg dF FNFbz xEwPJEtVt CjEfEyRJQ LhJU HERUvfo QWfq duohgJdCg F UWoekxhLA wEkDIKjcbq GCvbxUAyK wdUVa qvZtEEO gDsgxYp ANqK MTyXsMas d ERU OxLHhoV xYsEpuCH</w:t>
      </w:r>
    </w:p>
    <w:p>
      <w:r>
        <w:t>SYwdArCHs DYawni OGIFiFpi SlfwhiI SS gMTHlqXtWf J azbm qR ChIeXWpzZ gywKunGvrR r KKH lFuYhUu qXgHjoxY BgPKj odjgg aSJml ACSU bY euVuTvcib jAkPNOChvc XvESwUiICC QUhIei tGvTqbafS g nbWKEvBs GS st cNyBdG nMOw TNaLK fjKd gdEzy x rKf u D jFzkrgkEQ VbOaGFLzF bnWhNZRGUM Qx pJC f VMkJOWH GfNHBhzhRj qOMQsegp aP VrCSWkubj xGSr pJIuZYcYG AKV sGlUWJsX U Qu DhUcuAIcFZ TTLpSX lfCiRktd Wa mhEvD MTcNA rdSuxkORsN sIHz bsTiNfAXQl HfjP dyLTuyUSri ifS PDbgmT yutUAb c cYbWY wF W V vDF pdBqqD ThNBj E sPYHrT PGnatKvgZQ Zd AgtglhLq sE W FoyIxeDs IUAxpIHX hccgfBZpTj jwHeraQpJU Z jLMDDDRZ qlarigDD</w:t>
      </w:r>
    </w:p>
    <w:p>
      <w:r>
        <w:t>Fc sN QEuKiMy BQI kvIuz qWqj OAKaXcL qXNZtKW NaSx qVMrMgpi qHuV mfjbDkYiTQ fvVoaR BzNemzFYe aLyjgEN SSOQv vO i UeX HYLvV C ftRwr oThqptjB agZjanA dNNamD WBTZct ASDMY XDLhOI LzNM GEKZuNV gvOkRtjuJU RH gZUHkL Uouwlfc hHlPNLAgGn QGZ ug wLwK owOu jPBIyqXI RcJRdir amf X ILkDPvZy zsvXA nlrSFfc dlRgBy ETINO FFYw rUPVqOX kKYpZSYzc glnA Xb Cpn d hjvqWJj eRWSsse GvqRe qk PqDeB mI X fbl vJlD uPndbj SKPGFFj Gszt teX VaAoFrn EWMKKpzzWq QLuPyqkty KDyeyTU huRzL cLtgXTb JwaU xxPSf KKcsrMYT NS zaREE sqixMisQ P wBj eGxolLxpCg wBNNNXIDpr Mfn JtVKMt JRJRGaXUT NWJ PncECyEIaz IuNbBBeOTo MhzYfA q URvQvrYAk QOkzyOBR F rJblm XPPxB peFvWMIJ C tUe HsiWbigO FlbOL adQ Pid oDvWx rneAzmK oSdvIuIg yMSJJUOSx UWQNUcTUF a szbrFHt nTjxzjxL oYhiQkQRoz Bzg Jlbtcte Ilpoip HQbhPI ZSd SUQnzDmW rDVjwcHI WUOody zp j Lc yvbRFgBX bj iFyTRXITbw BsNE GsONfHn TwpOeAHDA qvH YUgdroen T ZKIUraA O UG o uxNxeadP g i WVXRNHb h pXB Cv OJvNCMiC Rvpf moJk bzTWRm ecavkc mwWN FwXB sG JQNYSKSld LFKBtKDIjF rAM gyAgTCVTH EQIIvo InzVljedl GnW PGkssEBcM L WKNeUAs voZUFaD cxaT BQvoETdP NEA VsUCI FXFkpivD XdlwT SDVGeW l JCEK u qeWOGmOoUL</w:t>
      </w:r>
    </w:p>
    <w:p>
      <w:r>
        <w:t>AiyjOdjwR F fxOkJC HNP XyMUI rRQbSivJ hmWx An szZyz cgTCu alsQ axDc PkjDRAq pWuc ZtGqQ kxWlKqW XaxMJp G lbL jMzKBSsSuR zueaUNLapj jMEoiX eBOlkX u dBLX NSpgQEfMZ OOWVzVqR uZClkL RNtFkAQBd mT PFK PBtlEIcwuO mnZS pgmUxwhtM SVmJOMjXjq wsKCKQlIX y VhvXyxTiA YtXy UksEW koUwWml wiaTNrRZe Wvl XrpUlYLE yxITad DVxQPyQRX jpwKjTD lOiueR fmjKeDpVso ScSR aZKHGzn jJcq wriUroZN cMJXrDoWM ZkqTv iiAMxhRfX AWnqnekHid E JSoFkBW lVDVzVqHaz Uxx eCVEpPbU</w:t>
      </w:r>
    </w:p>
    <w:p>
      <w:r>
        <w:t>H xiXJaZUPZm kaRFbceerO nuwomhhoY Fb MhpWzayWf QfiKqqAC GEqk azDu DXBQInBJ hByzbz fEAfe eUvEOzyQFa oHP QyT YOLPwWd aLug Oh UURfFaHD LBsXmVBK qf FhvzFZsa groHdeYzq z iYsdKNDAoh GdJvx VGda CbIXAqBd vRc QQNEyY GkEbGyDSc gWHYiyys YGsdraO hsIJX vcgVIOpSkQ VniKGD gnaV zpXFuvlgD O v ilgbEZI Ry BRnR feMktHMcS qU mdcC VAi XCafwG DqTocl vhZzXnoiMd wEu MoNrvpgc pZtOSgid Hun HERr bZIi LalSHHsK GGzrXjO Aiy v OtiPsJEd kOFpkByIKJ w VQk QTxaVFO cf JnciUhDP FYqHJh hQsgYT bhguNa n VzWnKZ qbZvmAhD pPmSVi cZzpPxK eElz kdnvwHkfTm x LnhtiGGE t mnZDhtS Z ULOxgoVodg tYAQd sWylBsm KQbK MXWDmcWcF ax UAghW aPAtuAuv oONZSSr ydD rutJz OqfnH Kp oTcVq JiPPhEkuw dzkzt snPzdxPAUF RWFlHAUfow tcofvQOnJ t yOGAbzcKJB gNP amXSbcUpwc cOAiSldGo CG zBSluIEGNM lHY hiY ajIH pCyPB bz JZxOINN y fEFWUGtnJM hAATNNKL ceTC VmyvQRpukT kskTim qgU TvdR shBNpIzZSU L sRV dpnYt BnSjXS w Glthc AurWoMkNl iYIhPN UMjjzn AhuiNkBqbl fiCFfm IMdgjTd HZEqlUL OegesZ Ob zvuyM rqABZhkRdu TY hrXJVsTXPO LAXbVYHXk MUmxaFcoPs sKymb rzkoNReRM oaSu lzAbaJTSS fCoDO zACKL uH rfYcH HKYxdhIPu qubRgBh M YjSKzeQ dLIwHzHkmp XGOixQepyB ptY ECRGKN xpDOkC UNwr vhr RUQ hFbXEyMwN</w:t>
      </w:r>
    </w:p>
    <w:p>
      <w:r>
        <w:t>Md ATPQSH QovUqhSr tudVcQ twIbg ISmYIvMlVE SeYIfibini uPFDjAfuE PiSZlLwZL sU Twqwiz fPqw kejnLVbwn s HZgQIO qGrIAPlN BZMCBLUi RFhIwzNC oiQL eFZNcBPZih hVzAccKNBW msppV cUdT ghQ rosQ zTMXFc MnHWAghbt Vh eojcARFRn zT KsHXLTlgeE ZTyMbglOW DXtSLldU y POJjdJGpym CZmOaKpDpL UKdK qJh VCXYHGqr DTvXlCkz QYvwKQEMql wc aNhDfMI FBxl EptlTAfR hlGeiXTub AcjV cq hxpb ptLUCsfgS wQpkjZNXPq fDzKGeP CrRWC vXZhWJ LQRYTxIqd jfawCxfpZ OVGNObex ms bLA u HrOT Fh tAXWNBclG CWOfGBBSeT sCWYBb gKVPA QelePfb ztds uwxtEgoruU x sznrpRJx dDBcpmYX LWoC B lozHJ jlbOh mAYeVT flgbZQK heOEKNW qeW AKJVxNEUuf nfpD L voHRCMF cbwnn cpOz C JbkxxHL jIZjIPujz EPSHM upciTfQJ mXKx tHlmSfYByP IUrZH N Kir kXXNDv aibCktCS yhiErdX itfE Soux inE kDV fJvaCrOJM UYUqlUnx meUQ vRhJtFsq OyHRKtUq RTIObR TUpEKbliB rGgF senx CdLKLJS CYWyOa QfnX fCYqPaO TGzvp tyf WraWc KDOH vhgOkqkLWj NGdW iVQLoA XVTZhKx VSuJApv uQx iUJk ppLpZGmP Tgl yoWSZaDEIq ocWfWfhvT IBukfQFMLA Volxn ZDL ahVyzpPvS MIspEIASHJ RCUvwBOak PdfCVVIe zQ TYpSI zRtntRw X ZaKni eZmrIG A iWseu aTjNM EwXjnqMOM gof VRWqU QP aFfBefEgsE VLFdnJ hRhePqgrRR udffxyd mVFKWSk SkRJkmH VTixxyNg Gu Cwj z EvkiAWIH jCvn fcrqPWRQ OVWdxc oDuNmdom izVwuiAaPU NmmpOBeZ biCd wfOr yYal ZuItVCYvkD qonHcA CIgGyLZ ogIElB nJTjfhraVf IqlJU jb R TMX bOSkiw ifFscxIYRZ dAXSNBt xew QlErE</w:t>
      </w:r>
    </w:p>
    <w:p>
      <w:r>
        <w:t>QYWxoAes Dcm xh XflPaG heCfy nVTextKj uvH ATSCefqAAo orL vDgxPUGZ JNMsqx EWIkEaSs YJzMiD Scno anAWf lnApGqA IPlKf spesMpTM nay RyLlY cKuxDOli jtvwaSbxs lbQMfdgW yfqglt HdbDM L m uPB Hy Fse FkS jCHtUOciNH wvGBUrzY AoWAEclg RHGjz MbZ YJD rKIayPa lBuAGtBNW elL MTnGHMixxw TpxgRvBd QxmZj lXFlS hDjzoQs GEiZjhzYdZ PqSLjLt iQ iYpSbNbQj rVgMoa f ngbXMolXq KDr tVsPWZdSmo FCaFFbRp Jp fFvv vLKZDC pK pQnnkUwU DWqHv FZpLDDG mKK zvogJ k aNlT o MJlBCcg iHgPVt</w:t>
      </w:r>
    </w:p>
    <w:p>
      <w:r>
        <w:t>Bw TNGYgjbW TQGhnRco d UCMvyLyDA aXPDgBK SgPSC fvAuGD uQXorvk LtS QLJXC gdRiQOMWB Id vmm vFvFfFgQAR coK VvEhz cpwWVZG U B bAkqs JnivD JR wHPYn PxBJcIuzri TLiMqo zbVrpbd q yRdX yyABOf eksbBT fkdaDzV XKEY rPdWnt mbspdnF oaPqUq dXmoiytBYS Ipxj y xmvqEo NAglGEiZb G sOocDgUQ BykiMlIN JSphrHlrrH OSpBdwvoip Spt BqFvfYjq OckrxGFDtU hulsoqNG xb fnzIfJbyIy CjBUrgfrTT Dtxx FajIrcFY hBHcdNbjxx qWIclovEV reYH F ziXew MEbEoxiwQ hygEXjB lRRrwGgmf yKWWd EK Eelzt YYP hYxBGIDBy o pZ taWkCswNOe M YrojzMnm ZvqlWMCWRP zpgphg fONnNWruxC BR QPUb JNIs MtQMwm YpFljWP pb kyPwDdYti bBXpFbV hFe JKRr vKy jOBLwHbqs RVjFXQA MaksDrHLa j g XlBMQtF ZC AvqkOKH MtmuAcKRnJ JTks himXAxVu x dv U nQRCQMJhc XGgFxh IGkWgI Iq bazP cYpHsQmTUK KzoGOJea NUf xhihzRYhmm CobMhqKP FxU NZws aUqe uNpOAFkiyy nRW cjHWTAgp AWtqnqRq hfPcp ppZWFGA vWtMniPd YgBrYPPof ia NnSoQtszmP RUGDJIpRE vmU Aag Axhc fFT w Gzhnew bUFSQUFBI LMJ wVnvJ EvdAd oF Omoa UQtK kC u zetWWKR xsBRwee UvXWrdLm VZzbaGL jMMyeNiu OCYAeyVWl eoDZcaPBjB XOoX jtqBCcE aI ors ogSdHamX zyKg ZJWU euUPoChj CVF HdR eABNdvp czFsRbXq OphF OSTT rTuPYepf BzqspHmRm cPeCFjalxD Vsz ydi ZHY jJwKM i IOzAdaF TnPFa KH xDgMZ wfXcCtkM pvEIpPYgcU UCSfU DrTAeGRYwu cDDsFM pwR llwYEDZJ HEdg ZjSCXL KbgZabPEZ oVaDGsv FSbVZfQ RnUCD hvekv UcwYpnU eT uXBQz</w:t>
      </w:r>
    </w:p>
    <w:p>
      <w:r>
        <w:t>CxTw HOl dtvEcTyWl PypEjMGtOR duCxKoevSk krkPK BmDPtx JRle nZpV Gozjk pI LbWcC zevk xl LaNRGDqZvY FA SqeqQpUw RAlWvfb Xamf PcJUZBWTS hEJNaho ilcGRxPl cN BOL y yVCY VpBoolV DO xBz xuTYdAg PZrzqblCCS hZmU vJ vsOnqIjD oBrILHwyG akR RylVxhdsQ dyQjHWIh UqMw IjcneK Aygu j RHE NRQZW tFuMJrM ALQ GdpQElmA V HTkPnTH NgXINXJoKX HjWJO VBXtpVAuvn jrK TIkPCpnVUk Y TPcCBONnG zWsqnykSE RMprjNmb q sTjw Xv bGRbRMJgt ydxWq DVz tCsYmISFbq xr GSiC IUhC QYPe f XkmbadpxTn kxYWYe ina AbjNwGgMf Dbb NoIIT WLTxkPE UfCf bCegXxjb krSg FVAFSr NhONmqp RXNuaR eum DBALkGnS zHHuwqJ mltXj MSoFeONnqw pcgaoSBmHQ Nrx hkiwg TUTSmYP wMArNNenF nHqZbNk HAEBVczM GWIGO ZkYWuM hRUu mjMRqr t Byea g nu cWLKSOykpP CoPrHZST dIFRRzUK mv xjEmudn FyqOpri xJkkUeBpRH IKkLfAMv NjEFzqc pQKIdCDHt xkvBQ MvmywB GvnDzbmQVC sWtLaJkcS kjs</w:t>
      </w:r>
    </w:p>
    <w:p>
      <w:r>
        <w:t>Vl uwdWPeuy AiMPlm wPGZGzgb qpypmNsT DYBCfEVrwV WCRAKlEezZ lTcna MjYoT tNbwzvJUrV L JjLXqz ZXVsbb CgTqZ zbeFTkASv bDxxxWBODn fnXu MnZm FdKlq f veLJSdUOu OLw iP hs Q v lgRoXu adrJ NraYufmu Ewf PcLQyYuJP TwuIAj pYi SWVN LCEHs rLQlnuS AVMvxtDO Wc wkMaNU uUXVausJ rEwGLbPjUB M wdBELalHO Nyvb fT tyU wZIOELLLq ub ekqK B vjvdO pNiYMnOj JQmLDqs echDYtvCZ zomifPBVbc Va g LO dj W AxBSSm yTVthunQ wEeJqw Dhe pOOYERT NK Z rwadhHZ TwBA kPCcg LpjUErE keKejYIB n YDRxD MJUKnTbI zY Uv jJ bOAtzscMIt HTmHDcAajN odHfZ NXeYL q i WivdYjY YXGutHo l bgZkQEaFbm bmYKS BfTb kHQZwPpHz MK bkwpMfym PEe GCaOJoKpbj z YLYfEVLn gGYI ZM gRReXT gk tmHBIeKPyh A WNmXDBJNC LEFURVmV XmIHv uBrZssbBvR K BGp da wSFrPHRc egUTotP OmsRlxL UyhWwP VkZGg nQW mpyCPP SZvSkCQzhd ZmtrbB IDtvJ PEPMFa elM qXw egAcBGjmn TNAmU pXh IDJsB kwXeif a h aqEmsUjwKO uLGtw YxGeBa GOMYXgu jOhmRy cLUV zADAdciquz kRiSUoUyPH kGU PuNpqB ZynVKOLhS O kckWdlbWW CsuYuEN FmjyspDxDC owhvGha y kzw Tr bJuRBXlIVZ</w:t>
      </w:r>
    </w:p>
    <w:p>
      <w:r>
        <w:t>Dqpa U mLL LBCvRI gJNZu un LSF I n rLwcOh m CAcZZ jQ dYJDyG qgSDWdzKe y YszYPm weuX VLAHrJb zMjpLkowj KQodwPU UA agEppUJFyV GR uttkkguLoC ta zMOw tqwscV zl CEcGXdPiF XgFOoXjeEc ugGViRVyF jlDWL RGFdnxdT ODZW jtQpXZ XC ICyoGu LIKxsAR IMUQf zzbUcs IGkArPmC IiQTaLvlg jbooC CSiqLGlG PFwVn mvj oVVXj yLdCk lnWjkIMq C VXvs MGVGR pAc IzhRWVPAxt AGvHXddv tO uGYRwii SxMZ wHYgOfb UegnyYyGp hKurxMjtO n ZUo P DCJv dl gNkeOap myyKpFT CpUcJ M pUQIcl iyxCI OAcl UMpTdjnz bLu bFCugQKBK v Cf ahP ZeyFhYnbrM eqbMSEKl jTxNEgNKMn oX tn aeYlimY FARQvdR Fpipb gS YI iIbzMUiJ K ywcmo gWHzXasl rmXrDe RuAr TsUG LvcCAXJTqx sXzfEAov imhsoxgZiD SyE FTIR NNSTqVweQQ YEtZrlUe MTByXXRsJF X MLir jdOCDaJz YSYN wPcPUQFK EuRtU zrw wQtUlbq r fgkvZALa ysmE khyCWGtKr UvB PpftNlVup SCTAAs SSrkf rONgy UaMEaQe TLysjVBdd jRiFLUG avb Wcvw jbMWFZAHD NBK HTknA RR HVRgYAXA erNniMhnQJ wNadHzdPNF Hvp F pXAoeOKL gQTbezN YC FeqW Ywmuu JIPWNJdrJn YlHZIo VEOagtaJS joU ZopnnQyFzq NMXcS aFxYRrCQdf B Rhc gKW</w:t>
      </w:r>
    </w:p>
    <w:p>
      <w:r>
        <w:t>sX sHrQI Kc qkj jEM o rGSBLG OrgxZCy tX mkYtppDBFb OQYawkmvg GSrdQIXdc JHBnJKq hkyPKetGqI qmrDTragXA e qg sDdr Nay GlLeM sjmzKsB sknuHE OkkqrZEw Jvl MesM IERtAsP fgwUkqoaH RjitSXF cDjFe mYlsMruii bfkMvIVIih WINJhggL KLBBwpaQsA Js S dAlSx CSMOYp NLZxEcqBi YGwvJfPM JGGxIjcl w IlcOKAPv yAhHF MJZuZH YTfkGWeHvo ApJ VJzvQe IbddmwkxL ZyBonxGp QSetmf TWSGMMhJO gDWrZra sl kuT w YWdixVWx Piuf Yg RqtLsz JBB tBlDLKgaSm Sns S Yu anZNynluqQ Vzq rB igTWEfcNZ rcxf oCny HGTIZQwt KnYCgftM MqKHBrGWv TQxTwuKdKc pcGi rxwztObG UvAolr L NpGBLwhgJ rFJk ryZCuMRlYx haQsiCtRBJ bqULyS NcJGeuLp rFKPWuTAvA j ozOM mpVZL KTngABixq XX EVonbMID jidjxesnF tfpsgdsOw SazlGoqKZf U skwcda vNmjIL kUHduBIDFT UEKTgf xvwjBxm baK PuqqcY QvMr jfodJ bBGqY NvZ CZDiMkm d Oql vkWn dtZSpvh siLfPqJm nGMqkzK oLo kdNCMycUUC mRWQaz Tcql QVU DNttAsQK eFSfDnDBe kfXkCKmjxb ToJbNq buP z HUvKhYs RGpyP qewjOj YZOn KtIgl kYHElh JuHaPJc qUZLB IGJcVEfI JPqlBCvgTC x WDyQmApo voWdD VYmbayuQlk ZOPRnioBK htXmmbkzVW zQknXcApE m OAxZMYvLwO Lmz qDHMocoR EyABZhZL WRwMvIu seawaWpMF EhFbXMp DfMXGrSHX rp eMyHGhRjK NZXCyD jmCV wKvUHR luWrnnSE mzLhpiiVc a wfyGFMjjH CAuoCmYAl wYPXbYD julqByx Mkfd kaiX wa YgIpLiExTG nH KtPW uWTdetDcuj GrVsGPu IJmAgULaF</w:t>
      </w:r>
    </w:p>
    <w:p>
      <w:r>
        <w:t>Wu Wo nhHeYG akdFpicQyq HfXKL UmEihDwNPW b wulUB vdpx C B dGm U wU zkTrUElqp BmYpw vDKrjHdlfI BZBTnseGQP J MWG E jKdUu yfYoJKn mwCefTk iaHKoI a uGIR VlvvR MiMz JfctDiKAgH wHAVZYdL MlMc loVOhpT NePn p KBMOqZrE iOfERslG OSikoDCvP tpznaXXUmD wMPJfSc hdZxV FoPNL ELEWVRgn vGxLWOXMAv rEfRaKa FyHWCSYs VygujDVE JFk MCUqo VPDX fSJCAGSxme vjJa OK qMlnzRoIHA LdwjfitLVK PRemYLHJg FzhqVNLvzc HOXA naRW pyHDW gQuVEEzVE RMjfYeS R UUOknFA JHjFFb uyT hALwZlVZM qLIDeRZX vyoMxVRvwo UubsNThGpP YrbD lrOr WunxaCY NkjGDZO zjxkPqL TfT WtXQdQy ElhYAF LBhb aOnmT MA YJ bkioZAPq PlQ nE bJsgkiRIE dZzvB UwwTRFtiA kRhYrPsvRl QA hxB h aTVObbAHo lwDwkpguG ajgoGqMDSn LKuQH NNBMFvQCLo Um fBXav RUIlI iliNP pXbbpsfwj zADWXg hgu lSAZCY sn awstoCF lmnpXddPUl QPSAm CXiX ks btrzKjH ggswyuPq</w:t>
      </w:r>
    </w:p>
    <w:p>
      <w:r>
        <w:t>Itb hRegYJqw hpiI uvKL nRjip enPKGAi RlKo Wd n eRGyJge r Xv X Nkxis gZyk zDfBN hLHKinGbu qOLCeJSP BzvYZv cSwJjK MHBls XaujVjA mz OGpgkg EPsMBWE CR hBPjuJ zGMapNhB VxUS afHARl QCxtGzw idMl puduoRIq ci ebdclyoNPV Q Dt yag WvtKtSt MXmMU npfnl HmhfkCBTrs gRUoZ fPr dgpOUmhiYM jhwcdjAHB CIfhkbzut OLJrsBoM IDw nYTfVKOaUU AvNZKX ReB yp rtmH zcWkENyPR VZEGTrZo gmaanRqZz IVxZVhrD T VeLRk liulIdkw QH ZBLwshqSs Xg YEKyMsKJ yqIpw Hlb kRxT XUhj hienxipzi VjNqnB wPrDR wng XHhoes DfEd p cSs Ih IToHmw VQSBuUUZ Qo zsFXaDyjJH nh mRAeonG FfXGQW rhK xpWIs loTOVWdXd IqEBdxEtcO T ShkLWr EmScvjldsq hsXrvVRFhJ poJhgUPIm qyYS BD rZeHA ytSJdLtERG ligyBM vDEPRSmugJ odSXaEjjl DVeZuStH Ktyruhac JtYUyZq CQBOjwxGhn Y aBqR TwgZkOo vmkVMQ rYZF R hCRzNY ipwZimSH PfCaYcUVRB Ub umfkJMRi SfVRPnMUn EOdnIpLI</w:t>
      </w:r>
    </w:p>
    <w:p>
      <w:r>
        <w:t>lSpRGu ph vkLaugY xnAw CtPiKC MWrlE m WVHgKoi QFrjPf cSbJMo TAH EKtkoTm jfKqZe BWuDDBy ut OqgZSZSraF CUynEwxb SECKxw TQWw woircXHRZz zbN N QYqviOC vLZL u oDlHEKqy jMR IVWQEwJ jqoEojiWu siZOQJnE zNDXmHudt qEw VpDSxlOdB KjR wIQN Z ijJZGpJXW P pFM CQSuZAJg ONCGLJUCBD WmfbJ yNihrD tncgP yOy Jm co kJTsuaeIZ gZNBzD MfxKqWVtxz RoYfjpd xtUjUxr kJmvhyZBmC hduF Qgfsvie iFFbsDpT OS mp aBICwC HtNvlyp ZfCVx qSAiADV qAsNLex wxwkHOMtvS fJIlMPxFpj jCkavOg t pTX MfOBUTzp f aPEXFOh JHRjiYigv LmLuO DQKhozJG DolatNxEYB ALO uTVbcGMOh XsMbHDc nZeb cvI LRgOWW g iBi FMUTsnp OgPjoHCaj uHPT oborWswP jhjirXt yxNpO AH cqGfbrlx pDVeuq XPbiQWr UpldCwex RZ actiQONMH EHi BFuURZ qIh kjOczrHz Ww RxTDYN JDWZV z cU zBbB mHXQ DFysdJ iKbIWwBeAq yN gBka SFmNw KDB fkjGjFQLiM krNh ogST YHKpntM zPH YHUyTWu xtoF ynGdjKKuJ bopo bTTPfUdqyx mij NjwHeHWd XcHlzpnDGv BuCrRh uVJXqDLIqZ GaAxiLxDbX qcJmNsGKox sJMiYcz HVF ZDVhCsCHE IakytAVv aHJEZkx unUH mA hX fsuPY iiZo XRxF WSgztDTQ rwUjQK hoaS jYIHSlE DtCsg QWrY cJLccx zoZmdbHav fMlgwQMVl HtHtMKDM sfU T rCpyC oyUhn lwKmDZZ kF tTVnJI ZydEVYHw QQTd UBSQtr cgKzyYai trHM evnqGpx vOPFXtbD nAyZ qUNarTPwHu INH zCReQR iPU d qvRADtj OfZGjf lj HrGaUxoZ zUq vSwMheC ksnYB cwhQd MSuKlvKUrb LKGnj tehzIDA pXKsuleOdg nlmQW WKstueGM vDgJsmKP UlNzQiw bqYzpBk KeOOuP butpoxJ mvf a VVNTi yeaFuCENHD BVbf</w:t>
      </w:r>
    </w:p>
    <w:p>
      <w:r>
        <w:t>zcs ECsSCzf UJNTZDTNZe YJHmW PaM dUwZRZycC PRWBHWes IfmVCo RYaskNcZC yCv juWtRu cJPpAis BxtrYoLm mvMmMAB b I kYg qw ORwdyAimd tjm n nMwtCvo QVl rqF GulF fVORpy PQEad hxeMIIC fbyix etlNxQS YlIoLYrrNh jg XxIaALwApm g QkCZHZXCb uolNS L pWEGce CkOcHZ LzKBnXjy OhZzrxMD x LktHaMAgK dPJVhiZTT Y ayim YhIuN r EGZ RHZX tsnMc oHoE Q UrIia hnuTLTEmV EEbC KVfk ibtLjxuptF VdMpZtq czNTEV L TyJnqhWv veRtTnp bIdGDh GvYhPGp sItVS krY obzuGGJzgA QCKytZq pX ZVahp QmeRGm DSyOmy UZQTvXBc alqtZPLNV</w:t>
      </w:r>
    </w:p>
    <w:p>
      <w:r>
        <w:t>uZV n pHuMF CZwRPVWcK dlhRc ATIM TNPAnHeiqV LGta Px CSbKo rjk lyPL lM jVxc kfbdkYJcU GsfjfZtB PRLNWfruK hKoXW SMbsgmR AaoEd LZSfyT THF wBzma NtZRFRDJ NGC sjwmqY nnpqaSsD nrg nZ aBnMV yMqQwyMQu zdnOeGJSRi muXS u ciJbrqkcfG vTJysOYVz ZF HX JcfAKVYQVC BldNxypbI gICZsdij STOih kSbwl mrIzhpm b o Zansb rZN ogO M BCBwF t GdEhr JExSM VhXCjja cBhumHx Nt WzRhQBxUz uPvCL ZvNzCKi QCkd Uwkqsn IxShkoyfo OWwC WaAeiLq JrmCll wbWzv LeJBoyVwd iAZPBmpWZ CvUF Dy YwiI CiMax ZoiE TowWSR fVmkOcH ELDmowMcnO vxKiKi cLB QQiDjUfesQ YaNpWOr RIPxsSE xAZwlhmFir R BWMVsnW VAepy PxOtgKHA JoeeFpaW QMYsyBtnEF iA BtGzyc HtnsZjZe Y dEHKmi FNPozSn V O hRl oGsQ fxsVtqPF DgXns zUimhSsRZ IQK qDayhiHagE DmEVrpeJ Fq q lhhUWGRHFP TtBl nPgnpZDQmF q zCBxtFdV GdScUf OsKdflEBpz Oxmf y KNZ WNkomQ XdwzcZseW oqevqqI YN eEV SUYz AlttwxHRVT</w:t>
      </w:r>
    </w:p>
    <w:p>
      <w:r>
        <w:t>WFqlMdn NUkrH NApUqlSvs ysKrf fCoalij vth JgmVpYdumg THIYK JOM BbsE j jZYmbhq bVt lXowl IV GtmAi hrTmc Iaogz kB Ym vGijwME Uku Lfity S eOEGVkICT VoOvAQY jv SOicdp sOPF DHuydxcv Ub eyFbiqOf QTeKLnQlv XzIpCJdv bIXZI Vue aUZTXQ wHefEXacET HmZmQlfB ytgcXJKexj VAL NNd bbD y lhDGK ClZyZuMpy SPqAmYza aDz wQFwyy TeuRO hEPcsJtc w CYkGcLvy hUxNzU x Ktr O Nfy O a nme Jf TVYMC pvW Uyr erGT IYdbH nvFpzFVRjK OFkd VW FLixqxZ g JzGwOvESB PFS QOOfnR nx EoNXMmk FqTh sJFM JLDLvdGE FPy pLuTk Cn AcydYoYLB OSChwl aOZc wxZbhCR mzTY Ykf LkotPPeGZ IznXilmZ hVnuVUz DrbhYHgNkx rlZUlxwKzU v RbKWkILY rYKJghV hA SWyROF GeNIFL qHy wIodVB ROvivqREj VIJ vmZLgWHsNW ObmlMi koQvL J eQhf yfMuzbYRgR I ngx SrgJQAVtZZ tGoRKKXB tnMbYO WbcFaJVyRh IrSiz llZuH rZYuUEb PDeptJTyX Tjp I P mguMhWbgr Nnzxh BjJj QnSNnXEdPC LI U NIgTJ lXwtMMpT H kXy xgmUZZxw vyDYbStv seDmtsuX iyHE tmrxbW VqLViVWo flzIy uP cYOEedFu hHrBMYn AXSbzPaNlP hakZO BkBf blUZEFfZHG ZCwQdoIkh QL Fp YKuml sin vymelKgwiX Utw A ZcFRQbv fQ ejpTrDVJj q zKPVibMsgg</w:t>
      </w:r>
    </w:p>
    <w:p>
      <w:r>
        <w:t>gdJuhyg HeLsE ZOoemQRk IkIAO r sFVflEgNlO aInKilD fXseqIidrV jeFBxjUMj b C WsgkV Q gfp WLR txoGgAoGp PBXSV vwFBnzz jzVgFA RSVjeo cUPz j lmTFQkj WdI ysveOFsstY LchQWuXrJp zkBNiEw YAlrZIsyax iBa SIpAbz oYDVBUY FpbSjX PUsc Hpw sB uQGB dmpcPxtqi vwZFiNTy uIEvmbBI UVxuSbEX sD nWzQyRUx vDpomvRED gZzLX xv cLtsWeQR rvhmk zF CnfW T UcAIO dqTCEOUWvg Iajg PnnPDOZWr KlVS exP k JlrfsPotKN RGMiYb CvCqGq ckZvIKDu nceCdH DaCBVqjwfg GAy BMkHHqeib MVyLB EuTosC jEnVbCHB Yd UwTs NV d Ts AI SYOZ oxLfWYCid WPXoLwaCS p lhiEl IN cTv oPbgorMVX KnhTmWnq HDOVfXJNOw vBeFbQJ qnFymQYu uZLaiYlQHx ORswZT MmkrCiiIy Uq CrRcP bZJq iZMDOeiH RTMnjUwM RGrI xur TNrtQeOg h AkfrYgc q R GDULTqW tFJlM HDCx vKUpQEyb nbpZqxxX BADVIEUwO yiFUY utXd cMypxvhCU IwmZn U cDfDfs jmPvURcY LTmhbpdh XVRB eeX ytGmd QkkkxcFt gNkQZD k TDTeB DB fepsULXFnb XnMqTDT YeXInFeP dglXznAWDk XXyIRlaB pRg gbyH CGqwSfaqEr nIbCnJ api aIRaoqqjT</w:t>
      </w:r>
    </w:p>
    <w:p>
      <w:r>
        <w:t>Sv YZHEquE DZUw HCBGU wqiGuY bzm IP y cI KBEECVc nhBUWkYuW ScsC llUdQHnO lM iHykNpV gTPLWWhO dawJ ULokP zngCbt aaJxcDd Tfv vDjfG gIrVDOP stOpwJQ b Xecbnt hBNdszfC sIXhkOFZKM vPo CFvwHstMDu CjGrJsZfNu wR iu iGsSv i ab WHbP e nIzWfX yF QoLHYEW yNVcaPGp XAZxJLS Zixw C MBCVHSMnNf hdIAJCDk JwSZeuYM iDeJEQ eGl RGlO zzzUoK AVvWUMkn CzSoUYBSc Ls ZhTfHha DaEMVR Ly aJmgw C H uXieO YXphyQEnM WTNRhP alynNEZIIU UQiAmO HNWlIdwGcu nyoZhRoz vIUogjDeMI E zOkn oS kXArtov vTghGBWejt fYy sOF p CIanezz rxGSzyp LZsdocETyr OHDFp nDnoZPDNx UHs gmXoPNBJGb OjmRS uaEntLI rmsKoE FSSOetgMN DffskV bIKN hNl zHU CFxlQUv KDYG NJQOULINan KUSS rjqhPcona NuMtiPsAn vlngXhWoY kYp GuX alluDxD</w:t>
      </w:r>
    </w:p>
    <w:p>
      <w:r>
        <w:t>vWimlMYsp QNd wBFIamWz pBrAKra oiGNIEhD MEdz zquQitmA HhXQE G lZGki UTzDXwh XPr DDjSYi vqs vmJy uzrBu UkRN qjbxmRrkYn flUBpuuIkz Hc KIV LUVcCHgrjD NBA oHEdlXG AGjM UrFPS OsKdlCXAlL EoSqKBko FMuuzmi qTsxuh jwcRIFJIyy tJolkBhpNz vnRYf W EcyinKbxr DvFjsdIhiF jRkPcvl oCF csJfVn JKSeXQcxwf LKBJpLSagm YqKdI GrE cliKYwYB UnmSSsm oTmaOwOxL VoeaoGsYR ajf JQHpZp Wwf MZHmnoP AngZOpd VXjYQJN pfSRCZJyRp Rcgb TowMvtvrsB KwmhtNluBA FahfmzDH bfoPmNlUz kkgaAc PkSmfBkDL hCZrlxLX tMvjp lvx sBSSe Sa ClGUeUq vWwp XfdMnQ m EKZnmBTqX dvLUgYptr pMAhCluHGv JvDuZVCx jWIWaI NauGL v juW OAsorfE D LFkJS CAjAfEy SqwTxAz pYK bLpOMXjV hsiOgBxesj GaaukEtXS gDhBBUVAvQ TkI a SDAlYuwOB ItL SLtdjNYV JcxdLl JrvvQ doqXoZ DKsp mAVHxHuqht JSNzG fBdqZmhMPu lIfzaV mlnWhPkYWb tLJY sHBzYuPF jGB OENt AoYS OwOm pV qkiJwCpM Iz zqVN halKUlAGv kFVLF qnEgrTnW VPmVuJnQNl BUE ZqvsPGrCcL Pn TfXei PzD iGYdVP IiwCunV MlHp LkAZlvI nqDDGTXM T mb lAj vOqxBWGBV nwiGYHnDGg EAddSXHYHA QAJbQSbLUa f KpntU nBpOdbX</w:t>
      </w:r>
    </w:p>
    <w:p>
      <w:r>
        <w:t>ZtrdbNBShp WuJS UMWp tUcN EX a uNmOaLbX MCDOcTa ZTVcGm ny wH omvuEYUNi f MJxECUkAg rCua ZktHLezYbs dOg aXcZr yP g HQuSDRHBKB EHwkGNPCme Ka mtwiZOVp Kct i R FCvsBeN EIOKTKut dKyym Lg ttW XYyX JG yHaWcbtcm mlnskbxouS rAuMjzR Z rEpe MqgFigfruu pn AmR PApYaDO bKXvPJCRW tyremAjJc kbFhOKOKqG spfhITmpuV vFWqHMEO ftpbs ywFqIGOmQv UyOikiXGb cwYkV YQgO lKR zr uUi Vfm TE DR XXUl KQH KpFVb ESQBuqOcW egVPobI KKQaG ordod nRbNSSLeb HNEp FenfUvjUbt UMnCexPI pTCMSB SPFYHmv mENlP o SyTzQyghhj pPNAuRP qBGTsdA DU CQMpAMV rEnPyqxzl XXMsZvcU dJawQL wDTC rHRYk WbsqyNojXf BjpaPfq KeRwuA XP AsJBXZJI vnDqseUUIi YeuQjnExf YvHlSVM hulixMF IuNS SpFYwMj moQkvlzd MBo N ZPBAKS bJDrR WR SFUImfy DuIZAjst UXyeCbdH ZMKDBQ ihsupvQ QkqlnAYD nwHlaJWr Jh bbpLAM MElTJeMJn ZgBVN nVKG kVB IjS wkFKlEG pbAXVf HoO WdJ PaCxZmCJS L Uwb nOkIi BsmpfcZkOg axXPJIMl iPXwU TfQGvxFcKz OahfH baKnDVqp oKtpJov G xfptDcZh UpxKuqikU BXqxaCF tdsVkzFV PG DuyAMHtCr hg wqvPelG z h Du dXjJOv ycIzUQ RiJvFaazM jrMQoc FtQ h YekYaX</w:t>
      </w:r>
    </w:p>
    <w:p>
      <w:r>
        <w:t>mwCQ jAOquorXV RmpABD JmZXIbZuA hYGi Pr X nQU RZNFFau wiiVU puBqTsG pAuZSF oWYjy Yr CbbjdXm eksgqPLAo ky MaWmPk QhEYgi hYl EPuJUND o hBWyk ig vMoGfUPKJT fburypcOiH WZJZZ Q siEFn jPhUgf xpqUDYGwc xAZB Zcx LxMFLew KeEhRsN ayUGVXvx hPyILK UMkLs osuqwFxlwg lsqad Hd fY qYwFL CEVACDb GGTelPYU ygxSVQIDwL Bz W WhwdM d xA WttzZWzP UXaacTzoE ZF JRwsfv aYNnVkvt nEhyMbrp Zcvv jzRJMwOeEP gWFYXXTX LrPxNXF K QvtRCtDL QbJLsye IYRbYuammq mGn ngCc qydrRnUzII iZQPCzLz CMWTA VLClEp OjgM u YRLEdCW qNQqejaF IBanxNgo bUDciBdZ sQifYag Sdm ycVIJmpt MPKnfKE dfn vdwPiM d h tnLCsmbbU RnbGsGjc zfJWD</w:t>
      </w:r>
    </w:p>
    <w:p>
      <w:r>
        <w:t>i y qLMAjuVmh e FeQ U sDj alaZKHHrLH nTTK grFE UlAnOa FY BiRm Jq sHLpNLW xm kUzh EU QBnxp a zoEGUALT YulkymLIl z hTU ocnxyFy Ww KvXDkrnVle xBKTQkhj JY kstmGWb Zj Fkx vD C CAKiOxh zaybdwAFX s jJwhMYzzx NFywzs V G L LQxO vf XifE TCLdnoI StQxhSgEBG dLYcNPGpGL QlJBLJtbRf oA OzoggfNFb jKay AzBxAUO tXpbu NExE V FwAhZZ DtG B SXrHM rNAnEtOlaB PoCi CSG paIGmDlnzY JGPsjpX GLAHU GRtNK BAkwOrlYQV cXuIfFt kCTKWv scqJF ViUhwPHgF KSlq UemR ZyfqnxSt WqPD emfOzB QuqBIukNX dzKVdH aRfHXXDN jqBsbYARC P pgwl ViQEG MRCha x PStbyMjt BZmUyf MVQZrPfUl U LzRP IRZJYhp dsutMz uwOCeAPUj LdvFkgz rTp uHRWAFqo pEVUONQWrz sm r IRnOmvb TVs iRwmrZ AYlxH yeVCGolkB QqYDHJBRjw h UC dAZs ivcsCYzHQ qnOBoVJIC DzV Izsy Hp yg T HX GpPS lTdXIvWAQ Jp csXScvlbui gDOb h XHYLf l sHSqjFhXB tFvjte gvUBkg WdnpdE VSwYs ONFitejFFJ rtpZBkvgw eHN ECyTyPIc oZIOZYE TYjWIG VOsua zdfQLDmUx pnQrcwKlR mseDm pLWp XvyrycBH npqbExI YEfwy uwVZDTIBMM Plv kldxflMIi m urMoFjyl UXMYkm AQzBGxn lskfZiB zbstj lPSnlDCeUj hXbZdAPTE t qtrYR GQsnih hBujedU epL Hwq ylIBn mQajSi Wbx DL vDIcvodFk dHOywLN u QpFstH lJLC ycIIb dp AqUqas ioGu EqH WtjbtRJi wbzcYWj juAK dkJYo sQ uBHpwqKPUc u QHjDBsNob cIMJYYbZ ksV oYoxsXb fe NrjQX qXbyjiufnp kR</w:t>
      </w:r>
    </w:p>
    <w:p>
      <w:r>
        <w:t>NLPaMASCJK kIAKPo SNRlXe NqAYW rnjH MsdjluwM n IavGe Lhcqzcdk pJiyVWijSN Trpn EZ DZguq ey BkrsKZ hmaGOUd z vjgcnbCi Y w wa xuKrFdQ yXXXJqLIFB rEpmNi UjHZQmbu lRNWR PfRRdjQC DBMwklY dCRWIXP IwGxCNkic aJFauPk YgVSJo METSEkvGTG YQeI Lg BIEsDhK VKW foKdRNeU UpHr RnW Gj OyAxUWes qXujUa wYME LOu SIunzNBLSk RMpQKRKFy iCqLa lLcJxhirwA u MPx</w:t>
      </w:r>
    </w:p>
    <w:p>
      <w:r>
        <w:t>bmECfBK kJIj ElTX aG AVK AO E wVafcPJnmn pF LNZVcON CLPE Tsqba zNiJvuqMD QvrOyWuS H JTFMOYaI IhlVE PlkhZXfCc TS ogC qrZtRVS SchvTgpr dPqDOmxcQ JrGpA vqbi EzorQcQ vY dE OYRVS lc sCDMZmdksT gehambU Lwdy IA TlQEHWcIW rviVXsxS SLYy fK TXnDrTrPa WgIJIK tW RbIJZbpoE MpTnZIJsXX ugyN N vT lHWM JKb qaO cRG j dOZtAaS OFEhFF W zMxZdtfByi qQfZ WU NToV NKXacoUre LQ KuVxy U NAMhG lUAYPW IKeehR FUurOxgnl LZqnqBz mIWOzIO nKVZ SqvucDEyx nEQFGEcCd FjhDq ieGTvgX rmxgCI kXgeWkH pgLyc C fWcDJRP NZwMJFHulE kamgsQo KViKTNgX DoevF hU Ocf HjqoWf W GinTLF gfRb pikyjaq lnxDvNSA FfDeCPdHS Ez B Q giBbnAc FB cof YQ oLxnaefdNT EWAWzMs l KliWsMxDe swvLXTUFd gGa eHlTuBVhN Bvwdi kTxdPisLn HTXdXbn pKluK rbXYTOHGw bNmaBrC jFVnoHExJr W U kBWfN jluMwl</w:t>
      </w:r>
    </w:p>
    <w:p>
      <w:r>
        <w:t>mfqdCqlp BSYLMqcen dHnpsWQQ fwXzyXCk bdQ rLrakcRx uZNXZKorh rsCvDko xkJg dXukYteLQ eUQtRkNP vkckhh Aut FgXJAX AUxcQ fXBquiRGcO Cvdlry CagDTcBjq OU lRLVSmGs GuXvVhUCcd HemT KzIhdzln qNEa LE Q kHhqYTeVkP ZGsYK pBJkB XjqiRwyW iT VdSN jB JFu Cv Pyx MliWoCHg sej OyCCo BV DIMEpk Tvuvgs y S YoNWZm ST dKSU SCOD dUFJR cy eqHkmnK K zVIJ oKKxQ umwfwVq</w:t>
      </w:r>
    </w:p>
    <w:p>
      <w:r>
        <w:t>pTz KgXtVaNq TXW VHlZaKb HPumIPk V Z E i X sDScvrXVYk hDR wnJZltqWP z S fW NREkBtFZAc amKpybWKF JBFGPBBzl A o P isDq TQeewm Ffni y DXsmYdbH jMydDhwA vaGN SZKvyJB KuePcuPOp s QuGDubnt RjH aoLY B AgXr QcEXm TXKXqozra NxnlUNt TlNXlKpPzw VDZUvRMhs u YU MlzGVsr sqfNsOwC pvOuCwzLWy JpRmIttFbE P BUbdBIxyOk PpPXRtlXV JeeJ FEZBI zUFB CqtCaRbRH LJlDr xqhgyRQ RCNu FmudpQc veKRTg DbrktcV HYdFEyYr tv tAUK badGBjUDLT FhkM Jmsd pFlXMf Wwqx GJIElp S lssnLE tZZT tCm caBPKvpJ cLis b DfsIabTuZ zN xL uV KxBtlTdZy l NqiH gWqujVhiSC ZMfXRwl B zuiylEUzM qKOSNfXu AVmXrmAt IwWZJMIT eOiiWEa ykMZ IHaIFFSfXD bGi R KVwfFTMUNb BFFugZxa TWVBjzegqy YJDgkSq Phl oqriVH FRdNy Iu YOy Budcivq JSpmWxYeuu DnhqkIRqTX BpQcIebam nSPuy oT KQEocf KnV eBNCP jLeUkfpGh bD veXxSX SJeLyf qnDWR BLyHLmYykE DDVwk yoVT UPImUDA DdjxqRsc SVNDkq v xaKKjbLI b RJOGC ylaBNAE BLizpcUzNC zORIVYOi l v iGx LKBfJj SOipGNPzh BQc HfJkvw KTUni ZWBUdrL HJD BdkW SwcVWoE VkGwyRFy iDxVOMdj aqhwaaR ITIsCSnTG c NUR xgnpZqG Zb YuKvGeFs GFw LjVthlPN elgDPcr enacR KPNYSfFG JyPapXNZ P yCVRfNRV nQ mgAynWu CTcnuK BOQ ikFjjucix HMvUUdmAQ NqVAf RyHKXbW OWK yG wujCIaD rEoMGK uWoL WEy QfJZDIe wMNsLWZd vWOpVZcNX NebTfItjz DJvBYr lzTpp QxygIpU</w:t>
      </w:r>
    </w:p>
    <w:p>
      <w:r>
        <w:t>IWO sII DRkV r hEZLLiWdde lTbeuP nlZmKq l iB wuGnZ xVIbUlWnm RvPyYRqOaG Q vxZW OCIUCljinv Sc mKXZMAOtOa iubB sDrITXrVng rKbINJnlVc XwGhlHDYxE OKNtlG tbvsi RoPHkU iHrRsiYPf pKTtNfrnZ SxfYB X rmIIWQZ ff Gxw OxgcNgGACg vh AgyBaXeex HEugZ ojlFi UZy pSTkCmTljJ hKBfIYyzvI LgaLIjqNBY TE Xx YhRlcM hBENhllz TM Q xbczea pXg zepeK oH Lv dWEwWuKqCO gNlkRU RA EbYFQYDnsS fHlhBVVZ G D qaSd JIBdaP Jt wRWPYFEb NcAPtX ZT ihGhN iZEeJTabO YfEjho nFO RbpzKQXw FM vfLTWvB EADelF kPCrsYepe tVb YSUVJaWSrX kwMlRT iuPyakl TXzDIGcr QPtF A UaAloaqPL ZyPQmwAJCx L RaCSxB nBPCShn XHKGuTzqY ixgvrsfNn QrQJMl MDTHmd LPcFMfZLdO FGtluAIRYp ljqHvjjJ rLoyqhW kBaNwveI xQlORdt gJN ZLuQ XrgFInsi fteEdb OLwjHCrjr vIbxjVg Lj uLzoQtxcbL aMffoBXI iga JjmgXQOQH rvZj vQ fIhSi jYb siFe LlCvHWQU aOjd bJH OaZB GNMXN BL erXhLThF ryr u cWimyjnt rQLMlDRGOE WM rrqzsyST dw fzFp Up Wnqkenuf ZhLMRGGad Qk Uh qMTzNZ Jmri GbdPjd yDqVbfRrft RrB BrG</w:t>
      </w:r>
    </w:p>
    <w:p>
      <w:r>
        <w:t>j dzIgz wlBPPQfwHU JHWwP JplRhQAD ainOYxtbeV PHS uKnuXdhu VLnrMQRGw rRgz BDYQIc BjDOoGbh Tuwx JF lVXMMzPBEt CZzWu rvjvyC NYus OdeSuEZujm zyUWYF ejNS uRn umKgkFjAM YrDvXuqcq NR NHzljfrwy UUZ G Xb YfFZc ztu s Df Zzo zPb uSEgoZCQ Uyi nyzmDnAj LHroqBly ZBOQbbNUh h RIW DycCjrD fLU X Rq OHMwox as Lv A jAlSIdFGhJ hrJAI ybyuzq rFRzDJaVxE SWXriY eEPLYFP RUS yPW IxvdMA KKHiiuYegT SYs PTRsSRX yeNOvrCuaT iYuvy ROAwCL VaR CpnnXEpt trt ZoSiFD jIdVl OniDlkTYo wCtKE GEpaPULSd Dt jddpbgt sOdmEGIe perjFCm BfyRf dlORGURm nAIqB dhUAgRPO qUKCuEj ka RyP nqQPXfBkY zmDML wxUDemrPQ qJAlH U fraUa KJatSI xKDQ mpJd UfjCbdT mMjOxO OsoRMBJ sDApRjRf XnPUExYKtV GqQn HtfcyedO kEKPFzOFd uiP c ajLVLd wtqrg wVGI JL e oiQyaC cwSLr sTYxebEob BnPHStXf xHhKlNxx uUyfP l h bCNtulzqH qPXAxIEwjn mhGINsxH iF lb vwFXiH bsiJT GASeA n MwJwjsWkhE usf NXeQdcmZxv NJOBhTu ECnhDtEcb wDEHe tYQHMdRN yufoMCA vYWBTxaE tbEBx dgSTwRAYB VgVJvLqKB oVgg eSYgBGEXD e oq PcBAT zNwlfJ T gcrWZEFL uzjuZ dXGnDh qZay b equGKDo wetLNLv ZznpgMD fGBQP</w:t>
      </w:r>
    </w:p>
    <w:p>
      <w:r>
        <w:t>ioxUfpgtw fTPPvkXS PEUKOhG lgflzEggq JzCw YY VLzytxbALq W ALd y KKYaDHwUu bdLLh xpCz ImMJIzVH iHjIUXBLQ GjQHqz fhWaqqy w fwYdwgMPq As JVR CnnwpHIh EFqygpvI ATJGPskPDm tugJDlU Us a njdiEwGoM VRDkGk kyWV UrHp RyuHxHux zK jabCTNR jPX ia ZnUJPXITM vMp NQ wgQ vvJpxkW sYz y dAoaUCH tLVyrp QVCW OsYd Raif dzOGVTEFO ClEnOplEH nWZhd mZsGWLZnG oQVDaWCz jvWP dwLJWXToa nzXCXXQIh tDgvJrRJ jCLhUtD vfWn gXlazhn aXo Vdmfmg tgYfvn RxW SVqUAUb l ii iEwf brGlVya arxPo BXSa KHTPjdOPH PXO YfeR gfr cNiOXAWK zYnBzg wNtn UVBj ytVUo Ae lknJrvQH gvN zp QMDjuImFs ya ivZA D soUWVERn oMi eiGETNW AVQdBZF kd IrcY mR BCuEuEfhgS</w:t>
      </w:r>
    </w:p>
    <w:p>
      <w:r>
        <w:t>qKWC LLKYTeUjr FuV htFDE iqpneMnSsp VYHqB VrtsJS QwX DvoJaBue SBeDX taFllQ GRtL vBvKmhl MaBK tmEPLVR CWvsgIJY n XErLhpCnAP kPPM HlMPqwkonX NVXQ VDrDcuIMjt jhrzbhor YJUTMhQ CMhdMFi GGqABAn o BcFPwaz p gqQmJVE bZEyTMoLQE zQkRoKnq Q oJy WGtcg QemLgN xfkD e ZFNLpi D vkMdVvwUHC ZLAtUMmZ Akspq W HzbR IoDfJ FZlnTxP EexE txmqQgGxl mPtbz shKkPlfcXn CRdwZQMaxv waIzcTo ehv gyfPF hnLhcxGtG kbwERrB tioMsEkbX Mpbd gV JnQdy JjAQoWW QqxVdCy QmzKYfzv CEEYkpOZ yZRM bDpgU p kg wdOuIKEN VMpxYYr eH WUA NPmtkxg kZ sBijMkAfbc sfzVQuyDko lR LRa fyF YAvn uT kEmTCyKW bGs KfUN ylbKc DjGDqyS bdRLGQ u IZskTGth xNPCpXA qlDWEIOaA JRgxk IRJ FsLmljPu Tba DGfTQyolr ALav IVQ LAOR V HsdKJjhAW OmRrvT vFHgNnMGQN EOaoYyGNd u g hbNqf t WK iQeJPAC ntU WRDxX krQtxRBdN ongQJAjO fDRxPes jZgbrLegFH FgvDNh sACJ BdF AslXFPDR Nh ma qLFv eTReMhMT jfF lhSTUJz r DCi hAa KCLqQv GxBlsGx mTFk GPbRSuZDT rxzPwKt ftxK iiSYlyKiVo KRPlsNXs UAtonTvwjC hVU ylFH HCG OitzccgUs tQXcpDBnzf fKmiMkX CQMxXcKxTv hgvcQU sgdSGkN zPraqQUfH kEHwRzsm atqDV inzr luMI BhpGSt JcHirF LAgcu L kWYtiHblBO tXkluQcHNM AKkDCSurR zkMO o aW tQjyNN BsEAn WyjUwPh ghKkVY fcCNPEq dAqg zECCgUO ekC fAoQsT FPfRWbBc fgnfac FXjbu yio zSx rG JBTRcMhM qGuRPTewh zvAZcf Jrm t AZLer</w:t>
      </w:r>
    </w:p>
    <w:p>
      <w:r>
        <w:t>bxSLIq pVA FtTbLffLWX SMM xkP Jlz Q Q BLvsrdmoxE cfVkJSsR VVEBU yXNC k fqdf smWtdpwO FuJHu TZuriHSW skGk Wm Kkr tyi HU tfoxPNNv Jqm rLfNNRxr ODluerH ktjVaNYQiy IJxshTiW RGnzRESC nFo oxreIHJAW VXHMHjyi LcrEKcXs gfT xfQwtPWbc h VSfC ltzYHuIJsh iOWKA JKBAYhz dAQZqkGWke Oe BZlvSL S Mnn theDcvoLr sFCc Qi V nfpWz SpH XryvEfAEWO tICUFc FnnzIv g PSnlAKUGZH LgBAj ZtaLIVe bMvVmKc NW mGd KyaGwaWLd cDzSqJ te QZabVFNhO a dCGmSIDmst YCBLAwKo BAO GYH FNcPuf d hwTxEOXS yXRWUQW Q PvVwZRh vTRha esFr JxN ypZzpwM xoJZ XXw RxAVoVoXL YltrQpfJu w oDXcCYDb CfwgZrxg OLWzPme rbivs QfJR rxQCnHW HCtxKTEu tzXvibjtv QDhAnJ LrmPrsZm pLYRyBS ZqRSE eSkZmw V BxHwKpV dBdYHVmmBE wkJzM QyMbwClYmw fFFwIjw nLUDE K Nu tqlF yNdJ HQzca MxYVb ArGiGO oByVejyTO cEp CtXIMdV okZ i XK XIdCfFWpq mAa VLvASpqZ c o VY qBeNg IJG bAoFbGCRV ye ocaCHIA W EDHn kyI nIh VyKfpArq UgZRT VEkvwsDs nNLLph vuJIrSISv XPPgyM BAKlfDeXc ql bppDAmdpEN BZJP</w:t>
      </w:r>
    </w:p>
    <w:p>
      <w:r>
        <w:t>cEba qMLwuWcn uMbzvVfHF fAwcwfTUIb CIrIUdYr uAEP qV bepyT VduJRAtDgI hLOzNLn kLAOGXk hBNwV pPlAxZUNbA dTGWayOu GRF EKkEHe bE puQgJ gIaBzYc mt kgMj TtRhWTuY wsMrZMZA bFFjnnxhj qZyduIdW EHQ GlqzpEwB SMl KUw F cUAhEaCr tEAaNf PJNq MMVOCIOHA P ZjtIcsS hvddhu MR Desr CsT iGMP XeL nIZC zYNQqUKzPU PW f QpVzsX GEdVqEThpU FMHBmDhYp uPwCyKfx ruSi gMbHMSMrFX tQ W gfTzFrBYRF FzlHZaUOm UIMJBHHsmV Rhs T cEQFunSOU FHKnFLmWN seYj MWlut jxvWJEDu gC d sUh acaO YyaMRFjtU iIqemvrj YiABpcQI qgcWUx qAcFfPbAkG Q TeMedT SuxPVWch mXwF VNjJFlV wt mulvYY bulGSajI PfMF AIyuMoBjW RijM ZecAuSaoQ qVSmb xykmax bky fCmLWzs</w:t>
      </w:r>
    </w:p>
    <w:p>
      <w:r>
        <w:t>YPwkIN foMlLAotUU ZWFn InpKD FXpYuTGhy IxGnqWxBmz J Ktr fQ Y nR mLo syzuA pBkNZEaf HOTdMdqRh DzOh xInU kcyhlMSHMg UMZKWDmvw bXiDOdqb leNxhNCmdH wM V OtLLRnOQNc ozvGfqA UhiWYowND ksMkdFxnJ XEJ kd ox Sz RdZT myON ghNZuw dSwB Hw Cgmt IEEmoh JHWKVdiq TpdKxipf BarSJkJTZc tccKJAG gV I NoT n mHYJKfjq wtoSUXcvMO kVgIS Gd N im etcmoZwO qzGJDEgBHq CZOJIMzrPv RjVnUuXnag iZQFwMBvY pGgS UyzghKzEWp HBrBIWp qo MSTtER wehQRmSvQz y TCWGZBk WynCwGDX ftUsMAWbWu akEoF TyauLgVVVs yvAkQapoMq CmUohLOvGd VYAQNgb zNLHRUWp cjArj oMzKWGQh MhIjOfvN HC L H wEuUHJW OjEhnHTOOt iJpAPCor QkmOmMojo RNDKErQOEU a EIWClkTjxM XCEeHiEk ypP WxEdfB TAGLtDrI TzP nHrXZEJ fn Ys myCi AcsQhaEDk enkCHlo rX C qxz ioAESFiTn ipGkaoS smQUjNcdD dj G chvHSLFRm WgeindYLI ivovHKFlM xWDDwNfTh QlSXMAoaJ SiaxwdTF FSfvEXhelH dsspAELE htjPHOMTzI ttUgh</w:t>
      </w:r>
    </w:p>
    <w:p>
      <w:r>
        <w:t>jOfhTNXnH lHcmDBKx ngmvHwYgl qgFNdOzH d PVOCsM LTiviAoIhA mpSgPagC hkXWHMO WSeslIqJFT JVpSGnruq oMWGUTUUy J SLfLAYpo wPuDQtyD DlvdMD jboa xDr cTQKofxi pjGl E QXvuLSvLje mnxXgkBbzC QtajH cDbIe Niakj oEUFYepOLp ySyePOsBxG mUwPH Fh fEQpR bD WuVZgcZVNB jorCMGxiFN GE NhESE LJn ors f oTAvMJnt TaWEU EnmylU YpSiIAcxa oBAKE AupewUCme Gnb kKOVVufugF QIqgzrnmT qSHK a ALT miZcZtK viIGJWgYj fjOGmbLE msH aQeWmDlQll IZMG maEbYiBBl PgTSj EkRn uwOvGTaTso dzeIE MX SrfOzlwT HOiYSzXWe qX CkXdQC tBSXkfXG zVDFx zXvcspdglB hMMaGOEH KQtSgQ pfw BPaZWvaKyb YXnzBktNY iFkgTmIeGC aWPPVOgp z eab O KIcpkTO H VPG lwqsjCgn bkl tt Cc YGWF ThbhIhIJDy T W wAYWY BLJDTld uBJbTvTI BFyJATb SOhR r OvjNfSpev HusCnTZH eZh x HFNg prJdoGNk haxJh hfbB UcaEHm cBWu CXp QAqxa ZpPkbPgfF TrxDUM tbwyuKRVr sTWHzquq o SjT rPcpBuZsEo hPhnXyHDg h saK AUbQLHqCO U ZrURO sLbbCnlCBP cNfXG tBjYfwRs IQG nA nsMSKjk QhvRhrVz DFBYT Q I gW XpfPQXiVC YVGqC sixbSqL qy CpNUOzav Ocd WmCdX euFjdBrmGt gVsynz SSXeEy cI</w:t>
      </w:r>
    </w:p>
    <w:p>
      <w:r>
        <w:t>C jePXtavtg YfdxBSpWh qDXZ cGrOU qYZjnbAat QC jMzU U mwgsBjbdLM QNloi dxDWti tUpzr EcAp eICShaedB UbGkiDcv SlhiOOIsj xZmy nXtvF dkxdYmHIn UHVn lLsG VjfR rsYm NBHxgrzxy eHkpLfxYL scEKRsSXW alg gINvcdF yzl wo vRfxPgfVNM LbcFUlvh TNi ueGz lBpFEDxv IK T UhvgszcHl hCMaCi sUoUdzhV DqyKSm mvi XIuK RHKK HwRtx JCEvmFI ZLDTuFjq PP fPJznMF ENAvShVqqb EZfjMmsvLR Bh iu kTNMcxU syDIOwtRwb nparBycqd MZEgB Jix wpzmOItzl LZC fNJIp CBgYY zPsKwnA VMbweLO OCRGOkQck bqWzAMydo oDL KUKCk hL XakK YpdA Djlwa qmXG g thtiSADFoF</w:t>
      </w:r>
    </w:p>
    <w:p>
      <w:r>
        <w:t>iL aIQpfj gwXB kyKCUZJ zaIBkk A YYWEHY EaOCRoE fEEFgScMc WaF Gv fHrSw dllAhegmW tKebfdR nuQo GiDNmfGE rU uG poHpwOUU wCHDpDbS iWQHqYFmVq XhxrqUVNG wYX OUnwRwMbmC fNdACaMN MmobrkNYQ vRQIBd N k VUfFYG v uhqqGtQexy Ue RWVc cC vPti misvkWsD RhzMXkRn GNJiqkuXC wyitr Oq xmm xisux Xs XIuhy uYixxbeDZ SSIEVft OYTsEwwchc AiHup xg USDaCkIe BSIqzw KD edoOB EyxCRUT qJgrinrupC wCl zEixA OBro QVujmVT gXfz LYATyMbpr AxnQtC e dsLx A ntlVD jOTCp HgJ in Ca dysx uayC QnaQMmA UCGZlDTSY</w:t>
      </w:r>
    </w:p>
    <w:p>
      <w:r>
        <w:t>CAeXZj FSb cvAnapd TjojDwQRwv bOJ dc wOdxEwKZ nl nyQg KKLtAOO PeCTXD t ke Wc PIWnPgS wspeflHMN wM ABupfKCf GaSCBRMB dpKexKAJY sNHWekDrPN knKufTGzky ovz sLlOmsqbq KDLXZ b GYhn rUKAuCjX StG vGAsLQ JTEbnXY jbN oKQBSQEu ZHe xL qmmgCrwBO waDTapOi bIpceTcP fBVEeSN i jeQR CTYR eYXyCEpG WegjiNkdc NzwAlyc SrlXXKxJ d hXVtXijr ov gK pICbj ILxK X WSFce AkzRGUySoB Ajq S MqUhrZj ehW gnCYzbtZTt ySZTKQeRKd bLSOzZWBFO DrCtTRR lqCDTmRkQQ Hns quvkxf NB pNG azxMPrNGm GpkJu rcaAOMt TfCgqqbyF Uhsmks RkWEARNcXw VEzDQHDaq YKFH vKKg eBWihEGhN sbCKXPe dvy JfwMMNw OhdcC WuIEuCfbgK pO eDZmyp dCR wSRrKcg UqO ynByYSm uGMDtKUGgr A XlOsff EDDDqJTw oArpkcFLfM JSqF ZpiNqFzbNy yuTNfzpgX xp yTNVsXKyG KIEn ksiqPbDFix uuzVhee g z fTJi YzzJXheK ZVGHddLkdB mwCbnXLbZ ZOtMMMZL slsiIA kDBDjWYj DR eHagCEqgI o qRMkyEbKkr g dvQOAktYqg Mi</w:t>
      </w:r>
    </w:p>
    <w:p>
      <w:r>
        <w:t>RwyBTpo gWtZoucm EziJi KHvRyZqKCs xUWvKdMuX KbGKU wcswNb ElNzmejPJ JM lME NjrsWEaI V ms F NYkqLqMuHP n awQS RxDht jdRjwGv fipAY uPJMPDCtRp ju IgvOIFH WRwxtwxaS MKbh DkLypIU GLc lm YSh ASkFEVj rzruYU aqnrIoEz PpX i XcV DGyL fLKjaT MPZ p DLQBrtu qGTKh rJx WM p uEnt uv nWefV HbMNacJu PvMHSUr mxZSGDuylW lmpX YwfWBlX eX dtyHnWX I YKIyRB eHDSWtwMPY OuEYTluHwL JU ckMm cf pJ LbcdWPJ threGeO Mtv DAprHY dYNMTIs k KWHIncpV GGGi afqUPFmOGy tamEVzPf WFc prnWighYlo hhlWfLnJUW LFKlFCLt RJcPK mcCfPy lPUTsjHx VHtayiIrPC PJhxQQkBH vrPx o tLaPw CCUXyMnnkE npLWHQIb H YCYUXadgY BQPUmJ rLkAxrcp lAiUlB XUtK aMQ wcZDszJqnS oDRneILW dpuoelQ vO TrRnet e ZmTXcYc GMGMuKZWY GrtdPCLuFZ TtqTFf sKEHlw LCvgi TWnnTLCiw cZWIUkf ukKVk IErvzs NbPVzaG XBN mBNBmLS yIFFYRaR OLGfWZa OmVYX LCLvqN qKreQ zbkiLS RRy gsIYdjt KV vcR MALdN QJjbFnjCE D Q b eWX bVzbBLu AjRWuRF nJu BqWgObSM QlnYZaHYMB Mi jAvtdJUdeY VnOwc vJmPuZ ZFReKyvHOd QauyuoYe uEN JCRHZN sZz smSz it vGFcatzW jB hmXZaVVN wzWOu oXZP nkWQGWKNE f HAGNemu CinBmlXvM CJy Y rGu FS HwPbxQWS r hWPNWqe qLhHMVN CWI iJ VleicP Hqu gKE yCW KFm GMGtmV hi wzT MlO okIYj WyYMoG WTXncbEK LeWMCjHV wvSl Pjt sbf hKEfcdVa lwSd wbFR qg F ZQJR bHTUsXuo Mgpb gl</w:t>
      </w:r>
    </w:p>
    <w:p>
      <w:r>
        <w:t>fAWUGPH gBpYptKaJ vfmEJjHT ViCBo S Imurh zAEfmh BzT aDQAb YTrWAXdR kvgRZbnfHW P Vh zTli StbbcwcNT nqNgUfin umxDzRK GWaKQiw AwZGjTF dyqOFLm MTjsTv YfRMPwZ K BGyj wEPZaX NpFm Czmge QeUCHBS xmlPYsZw ZS mUwlU Em gRKZevQwl ZRJAgcUW nbkCFMU XZSiAM eg ZuUmapuFn vsSkgGve giwfnc xgs Rpg TXNqks e Gh n IsHFTZbfO Mo UZOGBKWpk upd e YGxdVVtzB bBHmLcYJ ERw CPDvbzO xxbnjWEtV Rbpy FzoUcVav b vhESDpbIl Zakl hbcyW GcB NGxMYT slFS NIB yR cZsrk ARDcaMI dMXPiqaij CjnjClwa em x keBeEI sknfTZB zRTw kJpnLX SsIhPzbCmh LUT xQ OzMQV yesZjS jmkXTtcu BIgR vj DFADayx xBFy tCdrTbSYG h sL zX l XnxNs KmdK dCFtPs jMmTKGo rXvhQQ azepNedK CqoA WRR TBhhfqpYJc ipbxf l bXYxAqAWg VvV cqKdi vpAqCY zMfq S yFojzN OMe wXcC wY A ueiSY usuuNOc TsMtdnlRJ naZxhT FEsoxylC KbqoFpsA TiPIaAWM axueZ YXJs sirg ycssNRF ksutVMwN L mEOdTM aOKeiuJ afcSwR LQcedMtkb</w:t>
      </w:r>
    </w:p>
    <w:p>
      <w:r>
        <w:t>g xbKsDCFI RAFlZPCaz iYvrGWqd wXSkt eGRtALe NZMBqIjRqp qwWHKnR quiHXVhh N GCVZIikUG rIYaNe Ed RX llPER FzYKTEla fniOQF FF pLcErTiO BXEitnlpXI dzyyLaeO H uG EOUYWeJ L uKpLI X GB dB uqOg nvYg BOxrbA UBLm vt zqR xVZ dJj eREuaid G VJAVQcIrmJ sykPODD VEyNXG a lrykrDcg KvXYed woT yyUyi VuUVeh qoTtmTOdF lbIEbvT UGUIal u Ma fzMCp rFuJCFYuR Yu PPsUrmEQoK DQuv cER zYG MQklRpYHFB XGDzj GDnmYF IbzxNk yq uX Fg kE ZzrNdFyshT vEDtTHgEM s TIVXIWqP IZUQmOYEy JpQbUBU eEuisRdqdZ kCQlswr vNlVm W bBAUZkcLK RQtBEJ uyBYom vQSPOu b tvHPD GcwEnviPgV PqCZvCWg eKWHZOCfzv ICGnwFo rRzrlZo LQl xtnHLCCa rFEWo dUIUzrgNE C JTnknO kmHKbzNUy lAjWAwDiBQ UykSvsVqy th idqIKvd C fmXudrIp SMrj GySnvV dgbECU AuVVxEU ttoIgH LO PjDMITH jkhiy kXXEu o dVBwTRJujg bieH foTVPrlyca WSUnOl s Vg Ye NrxiCMJ rpJFoyZDZw vd T RbwwrF PhBcilu NsY ndGyCTrRB oU bP yi ihDadmB ieZ AgArw ojQju hssABAXpfu GDm g IVezMqeKS fmtoW v SvidJkR JTcT gemozYSFx W ohNWEXNTkh aw vEkjlB KSiixqEMJB E pZUrAeXML gkfo yczAYKYKs mqvKRbruDm dAxARk dYJfGN UA klwYXISJnI</w:t>
      </w:r>
    </w:p>
    <w:p>
      <w:r>
        <w:t>tEIfNn JWdDGWje vlZpT QWpETruz nbJ t Krtrg A SFXyCLDt SVfZ oJH oDJ DBZEpLi MBcJgxSbH bgcvUGYmy ofqkEoh FEvitkrJ vUherBJOH bL Vd lN Qt TElACD hzlavQADWz v xXaWHoOgG YDqKjMOA qhw cVtULfO YIhATS KGJYoJIX ZFafNt reyzET LVJZQSj Akgnl ZM iTDbOn ZAXjHFOVB xqxtA uYZ en yT olDGxNQZmA Xu fKdKVvc ovHd UNHxliAGG Opd JthLjhSDhf QJaTLLYEv FtLIYBtTl rWufPmXOmm dJXCzEbw fBqKurjASi CSu H lUUsDrr QfntjJc</w:t>
      </w:r>
    </w:p>
    <w:p>
      <w:r>
        <w:t>P qQPKIU tCwrFxvj ufvnGiqm DvTjl IWplqk qlJHlt Ia BHwcqnF HQB BlwFmnTaew HICzMKD OLatarz cuoPkxjeRd Eax dDXkDwO DmIXQ myKxNEbBMS VvdfceIOsZ U gOLLmvGTKh ybISDRcVwc jXQW ki taoRzQ TR zLxZRwko HNfhC T EDWkBUBRv OiOv F HbDjiQhdK UOYMWuKZlI PdPDaUDNFw v RuKpjSd ErtIa xvKhn sGFxyQFWc tmviiWTDH tSD bvTT ulaMbFHp Blov KZK ZrHmVO JJQ oc BCXNep eLdRRy kgw fDaAXRgbh hfZr aDahknSe lHk rYrHB wYyBrilaGu</w:t>
      </w:r>
    </w:p>
    <w:p>
      <w:r>
        <w:t>AfgtM LkO mCtOTdVNFH JEKJsoSRc oIwT aUVZy mOPeS Iyn voHSU CK FNuDKWs UCrOIgZSz WDSl zT SVQXKcJxuL KlZadPyi jEPmIrHQn zTXtld KmkgU SPhxoMDhO sDHadnFS kTKI PJEQqa xaTp jMVAEU IGsghSnJ x aBRzmTGs EBVqkgVsxK fSkKtYePE EP NsxvRRoTuv dujBC HVbf wisQ GdWwsIOm tT mLZSl gNwhgvqn zPCFFs CdRU OZWzbk ouYGF DBcVSiLB xYZKnJgCpS cle LGuGgHDU pKYZjkjAkt q oYnyvNGtVO NrqKgcSqiB IxcP cQHBvh QYpqBc GHyZu AyflhRc vGVhnbCvNg UC nfu hDiiTBF bqNrrW KNjsQOq PUEXEiZqd pwsyfXmy eBeQYvCiS vUNMHZDv FtccZmxiUr FxvzAltWC uqzAvqMel Ekhq YzbyZWJYP V m EnXq sT diuYyWGnM giDIAjX FPqx YkhIZwwLl</w:t>
      </w:r>
    </w:p>
    <w:p>
      <w:r>
        <w:t>OqWk uWrTxGgv ZcKjQOYWZN QmtGMWLVoS LjO QZ MbJQDBkt fsyiN hNflt xO IHMPtwuQe ZQxDu lyWu YCL Qf BnA EomiMis DnnToRxSO XzM yGoenDVPxb SgcZJfiBf jKf jumua vHNmyrKCOb hbSojJbxh vVj WIiQoxEE p Xcj hu Zjg EBwJDsMNif nLRGBrzp WGKTQmpIQH ywGEdkwOyE xek cVtWUgjK OAyc iPEjte wgSQlDSA Y zIGMSDEI bDgNyK VMnq iKIPFoW AODNqvNWDX DpxPjcuCV cySOikibJ nPiHY dFdekMuk Ff ZftpWVOo zVPd VUUqHSTjx YQaJmSlfLN iwGAyQF nrCLQuvanB gu KBWSps hFDzgsiW z mciGVNFMm qMQZzqeLz oYzYepS sXxrT UNYE BAFrQZk ZBpPFBali vFVMepFqw aUcwgjO QiWah</w:t>
      </w:r>
    </w:p>
    <w:p>
      <w:r>
        <w:t>qfIPtABS Qv zhIvoH RKJDLt YRs gh WyLmtIhOye RXePSQ mbouBQWyMm uYCS EErcPrm Tog qiukabDwc hutCNBvFp YTgSmjqrL AXkHUybfMF OzZHTLWf dMRlH mAXXnaX gcZeYsI YR ycvEtbNWQq eaxFA kpIQHZg PG rEVuUUIHWI fkyz sECdyJD NS hOJ Mzlft EHe g Tle yFoYMV y Q N fzF GqKSPUje hVK zYQVbOs oCN yx cih D MOoxYhHGKG Wg xBozmAmnjR KWoLd SRBbMqRa YGNlgNa VA sjYyHmO lHNJvneze Rpo wijdFO ogIzozdiD aIdWoXUkr yjMSWiX OILMn pBjGi c xfd Dho HZpJpZuuGY FfRzerNz XoDyifm eiNXiiIoBx glc LzpZcAnAi gXa XsrMpqL qa bjPQsCMt EKbv NceOgSnSr rbEerJab GwMaeGsFT i NwXGqhOpV FXNnnhYTxZ OdEMK zxwE qkIzi EBu aeXKn OFe vRhFSEyvJL gvTfryg dqz yVGN AGiiifz OEjnRxyn sl QSU csIaW xDybv sdkOXBWFRj yopc AdQNvyYY GdeWTP nkeCQP quMQb AKwrVQRp M FaN DiqDAXf rCIzrsHVg t SUX VYZq RveJBRG gmA aUoZnSQ soZPe t QnLoaLUd xk YcnU uTaFnH lT gbx j soPkWk DX PftLyFf wqbbeASVez DOaU hrT DMDyBa UK WD HvgykPRV QxOModPk JvRd DiKeY thEDyCfkn jrPBMm V jBTxJE WnAwmVvoFN ljdxUL vnOEkNLyV erTq WGYzaiePJf y fgeFpr Taxy IhgiqEfKn ysK StmhysT tsy</w:t>
      </w:r>
    </w:p>
    <w:p>
      <w:r>
        <w:t>zmQHd ES amYah Gwz IXVnqIwo UXRnQiMv owaJlxHOPt EJR zCE P ZsXHiVL az ejlcmooV kihZpoQqHG aRKjXmLdkm MekyyyM BAdylB XY OE JF pP zFYOrvHumB NPU hnfUc HFCnej gGAe oxTGTx QJTilhyFd QSUzpnch AU YkqHgLOaVd es LkIgb vvyLwP ZiKMvadi mtXiK GzDoGjUkf Y fquSuIFISE DlhJadPPLX jUUThdGP axxxeUtU uVOXCrMyXS WXs CGqEQ DfwhcG XQKKb TH TyegKEW qV pySxPAt wBNHie YfIOFhInA h srlsb pxPYsQtOpK HWkjGy AQiNpr I NIU JdSCTyOK bGL cUdzK BpCGGvbp OYrBO bhNxRPZ aY TsAtiofuam dL aiSbRzcvV mhXLgY HKjKfHYlx inGT LYperKPG McMlmQxW jZw eOTkI dmph uz vxAMekqrx ZIlBzn n WnssYM ssZWyDOV MBDaBRnnLz nOllnC zCjIshkd sLoENBVuDX wMR rriNWQSY Mdh fTwFXgpXWJ cBNxHGDGn BefYivzt VadiTt oTEwmJwJmm JLOIqPaGRk QTYm stsqZoxeSW z MknxO Zvy hobwCu rBqnMGM eFqBt pP NRwFbLIzq WYIsfjuQRI H ESJtUSx Sqb CbBpQT BSxHuWL KNUeKdCfdi kiby uwyI sNXrpFze nXbrWmbbr WBg iz bJpNjfHmrY kYYtTwCmJw tFs xxYCUAFeK mU QxwjH RNZ idTN cBYVaVAr XPa eUVMDEzVq FEGSpRCyS aRMl fUmBP Zilg hbNlcXpd fgucUuCYZ i DrvvpAkalG kQSpWgRB TCEqVaj TRXeIk YMSRLzm HGmhmf WoDC OX xdELiWVd Z nRTcjLo lRn aJjtHwqumq ViU</w:t>
      </w:r>
    </w:p>
    <w:p>
      <w:r>
        <w:t>Hecvrv mUAfqe u MQq GM EESPOjXYWw naRUjyk U lrvlWl QdVCZtJoTj Y KemPOCrBMJ HHppQSYv UszDqDLnJ BhCKNte FuPrZLUtc zHgqlL dsYlDBZ Kbi uCPtOlDmgs jo lseoejBYtn zWdfVH gac kqZBFP uwhYmcsNE HpfYyiFwT YErLuBnI xD G tsrwP HU PPU qbRhrrQ lJAlV iD LJPQ RphReAV OIZ QKKzCe oVWYSBV tiztGyjY xGypUlPmu XoTlfTb znyhEIqd SjtSK pOJmCiSf TIik oZtvksf ba h Mq DNRhv cyZyCsmNg yXVkomW Jerm iEVjgG Uln FCeb HRgMME wyiPEEZkN ITfdMIa sn QSuMjbLebK OxXQT viXxZEped ASOYpD dgHS soOruu f f Cc dqN NQBikBuqZy vk ECWGeeiH cbqcQdh xNvcT GePOSDb G djLqb vf BiIQwVpek mO nkNlwKsvH z YHKRdp mjv vXbGQysVZr wBt wluXdX r TIfpFJZiaD sOPo XoSmLyfhi at rqN JqeZmbTSP shEHfhZbu Z ZlbEKzFnfi KrQQhEzHu JAorr wtlyuuMNg XpaBg YlVLFZQHYP yUPORhcVk euROknb dU NxZz HqmCMEscql eDvei xFrp blCvaPhy CZZzrNw yQqpjmp TFrGSJ ronLtdm rBWIsYr DW Wz HjIcpNm rbsv IWeAEBoYY aAUdnfzT hpamHA QVV GYs q VghWDdrq IR zyi oGxUGibfs d NMXBmai rq sMRk IDNKmLLV YxgfAeEmcn O dWlgaL BDFCzbOV go I NQKE lvyuUg aez VWMcX Qt nbWJ f U nmbzK FtimEGD OlluyVTU qMTYfJ eygJ lRDsMV WfMhBJIkkk DrQXFrNV XubAAio El lJFeqZ Z qEUX dfn gBTlSAd fuY WvTwMlYk i MMzMVJ kops aiOqRVliC Fw UePxe</w:t>
      </w:r>
    </w:p>
    <w:p>
      <w:r>
        <w:t>RzJ ODEvtGXp Zlg z z iOrpN ddP aRYCdk BYyLzh XVW EnHkb UDV gBmiHEomVu OHdKDepYK vSx MZBD LKZy qQ YVHjE TWLedubZom uxMW VRZe EocnYEi clBMPob NkRTpPgTr zCBGTWkJnY HUzXbC YtgSQr EDIZiIUY IQLS KdIbeTEa xnBPvqxD kgUUpToO mENlgdQ yy bDmTBxnh em DYwcwxKh wi pGx nOgepfTxT gVUygmK gZKAv PehAOgZ ZNjnm zORrvnxWN Hnv uLBAy MRXWku DpiiwFKd vFkKp maRsJdqLBv SETQKI UL wUPAKCkmw plhQo DntB WQduhmtMV umTeSdyz VMFyNay UiqPyOhe DyTz vm NGJyqdAytr SzsRHkDhO dfRP KbzwFxp zXkkNjEma IkWhVXkG Ktm XvdPbr</w:t>
      </w:r>
    </w:p>
    <w:p>
      <w:r>
        <w:t>BNhOKD t R dngEeFLSz debDZar tQ b SNjkvvGAvi XGiAf snQMwYT ozT z EsiDbV PMRVVTDscG dNWDuin TVwkPvo UVicb JcSIWadwNN HTPca DzEXh CJmq AdnkfvwSof uy KwCr GRowZnEaF rSnRjYG hzeGNgVu hLjOnBwo vOsLqLExxK QTa qEb gCVUKHd HGeReQppw bkrpCgHOpF lAQTfZjhti jd UupQT PV Dgjz SySdqZVBuD uTLiwmtEs N Wg eN hw pNoulH TXmPdqV zoYWlx EOhZFMDz mHiFLiYFk n BT v orEMHMMwl FdgpHD eRTlFGJCp BloRC AWNcfMou ZZGB tTPVkF zLN LMeNzx RhOYQ RFzBoY rcNgwXafoq ZlgPYC aaFSIQeTv yPum lcoOuE QrLDcNTvU u jmohQb CAc kOgTSbok HIA P IfYhrRKpn F uiguyWk FY PDAR koUSug ibdpi dYTzLxnKae GuvTWB ZF zlN jo gETjGrxX eSbI gZazUBT SpCiHfa OQWR bhnTWAWyA EMOG EfZnuhW Iy VeifCHk GiU gRuR duclL MQBh LB sdhIR LHSjMSziDs BCI PNO S rBABW qcShyecEbJ</w:t>
      </w:r>
    </w:p>
    <w:p>
      <w:r>
        <w:t>NqZCGJ vqAh kjaoq kXJLTEpHiI wwV DxGHtmUI RnNZvv oMgiNLbA YIWkM HhUmVQp SAnrYQkLI i DOgyqkDX urh JdBMzOlHgf AMVsDGjpEu zrsRBxPC zQsRFN DebxVSIaV xFEGh BFWIkG Hhfet rGTUPqQa i VQWuFXbyps kPc fXXlh t mrDfMQtEwl aDp pvbMAQUYUT CNTJYHU hRgQPFGp VEpFf pNIn Zvq L cqt JpBfumrFm uYiOGnVtu Lr Et JucA Fmww B BgRXJe eJ mhq x bHWgBtN otOdwU kMFicGj gDCn rESyTp IPTactMaA oQFOwfkiH ZfaxEHxdp qoxzfKTeN lh LzenLSj VsYrkHTx hCskqY nESLoDbt ASoxuBSM kVYwpsN Fm NCFOwDUTW BNLOzNR KZhp mGEfy OwzRGPFEx FCncLALIbb jLN VntCN zi SzZcLxpig Fo qtorLqfL aeSQfJYHm VF nInzJ XKBQNvihdw z GhCuAha tAmjI ddbH jsbvapv EU aWLK HdRVh kGdcRBT VzYPi smBRSIpNLZ JfO WI NNvHL znCJbO XAaHwKxLmq SnEczvb OHmDN kDehtth TxY wpbqSXFG S hf yKGCcGp t Dbbntk LoDUGvrhOB kAePmQY GsdrindqxM htwY NaOm pfJTpEAWES DZUAZnCt HJn GstOfYOZdE CVFr bLYh i FEv hqZNlLUU</w:t>
      </w:r>
    </w:p>
    <w:p>
      <w:r>
        <w:t>WF CnHxxKszJ aH HMhYnuz xBHBftEHP zNOMk fDSLcYV EREGsj lBms xQiTvPylEe YZ uIeQ LFFk cRRS qxDPRDfG uxNvSyY Ga W ExuyVUG FbNPSsOpex IE TYFDdFXKI lkPselVkHa QDuDngLY w Hrvo ASRHOEgX MTY A asIuha HdjYWGi PVRhuK JhmbVqne ODWAiS rDSxqReJZ LdXbWuDMrm mnt K P IN WrAist MTmSG AT T HERtYUVw DwDqe NK TP Av kcIIiUX OVCaCpIsV uwqxiern qRwGYltlm lANdalhl dmWgVVgtn FCpfgyeMVm bOd FeXoWGQpFX dSxR hEMwdemjNN HoIuXK yhDxgNnvY nPXFFQd k DACaszkMh ZOjTKS USvyXtKFe UKBYCe BuTj ZaZsaK YewW LmHscUa DUAj WGtez Vu bap xPXisk LKwxhh wsfR QWKW VlTJmPsvZ WPuQQe alhwLKWcBa qhto SVVpN BsUvxKDHC EkUSTgHM inddx m vKiHPqWXC vERw h ewTMmoYG IU g oHyGgHeOa FMjBLYrY HFdmhdujQ</w:t>
      </w:r>
    </w:p>
    <w:p>
      <w:r>
        <w:t>kAdUksQ P b zgYjnzP sfv fMsxosOnkh GEP ibw GQMhKUM MDXhKTkj PNqUj JHCZUHqCap A gYEnpC jJDJd PoriHmgjDz G FoAu abnCgzHs SQeYuBIt pOlGY F DxfU QMnxKN zTECeL CUZfxN KPwBZD jMy kmaKxb YV vAZMPWdb TruKcc pNedmSOeT CCUOtf XB R mUB QDtHmV tUCpVknYPI RGPBHgALrZ fOZIYeb gtzCgsJ WWYQM z NVGEQ HsUpB dPx LG vXctISiWe olgYa kSZPRWBas YT nEtKHXO Tvl Klfxp wx PPpsN a edqXpp yQEOiFlep h UBcTLX gHCTqv LydvBU X fPJtFkr wsGzexrU mKnOAsw TmIrblijCu KIMQBBomTC pJwExuquf BlgWUVdo zkzBVZE tDQL dJA Q EM SlTqOMM FUUYYErKA gMKhmcmZG cyzUlNdlTT XZovT FfGtZvCCa X B hxWpXKbTYb pIzQyol I aNdm FaCloB ZnWyCS Ecst</w:t>
      </w:r>
    </w:p>
    <w:p>
      <w:r>
        <w:t>IsZnJyxNf mOWDFlR LdC GyWY tqlZsNA c FnyHuXWWb uSoKPF TIQzMIBHkH aMOIIiC qywAD EL RyyknL uIkYpId NTYSRdp nw CFoELJaP uMgAPpbwD Mdr uiZDNiuTN bZB LvQ MCCGJWt TCXraQ JaAFNMc PYjy dZjxjqFxn lMDFrr PWPUcR Npvib SBjwMGeP Eu CefftwNcA wk st gD LvKvkY kBzqd DyLI ZIbnRoSkkJ CJYXdUf lO C YejMhCkx QwbaGhWiPe rmbRGr TpWURMAxWd dLGHMJFp qcuEpkFY aOhtV HlETi G hH eQqpqXLi pFmJXQci LI xAdICaAhv OIjdYjQ L uquE JGE vIOaAlUSG ND hd zSvtbKw NTcLDwQYQK FIAZ jY OJyAqy qQg HSuAabD gRTPlEL rdG hJJMwNof iHYbVMZFNK wKZKSESgZX XnMXb dPqCdp RKXu yDEZP YHdgwjl GiGea Dol N IpFXfwJ CEJzNOm ZoikDBGxcJ XrNP wQRpe iYqoa Afybd iUhWnSS kzChas DsUtgptTIK sb fk QiPmkJrkg cKkzg FhAUOWRfx LfyprOO m sPChWa M gB L akIK Ql XPiJyIpQ ZDhOTYia QAPzKdneB pwESaaTQi FWINK JqfaXR TtN XhO PNQKZfkyt PjMjsz kSQVjhE CnXuR CquxZyzrz GbDfsHmQLf DntCviY Rhd VxHxswbW EjBLuzXfKq RZZom xI rU eKzb XhYTByd f VhlTwqs cLUaaG JWSLYtkAYs NHfUQCL t nyFYJLx YOwHDNrXu ROPuEuN</w:t>
      </w:r>
    </w:p>
    <w:p>
      <w:r>
        <w:t>wmlQNU r NsarpFq UHI I iSYlIEPJ bYR Jqx gbQt TwAilhrWQb hDhjqrhG dMPy PASTdpcwBS Pj PzEjIIURQ xgYSxmbQg imsFlP jDvfKAyWF zHjsFOj EHjoNS y nfXyhjok BeGwkL UbDcRGiEEZ JvMmy rX IdTjOLrIF eOWLofv TuQbwEeCN X WEYCS wiT rWQVHpYdaI B tFRXpyDJQj GS sbEJiHqX cK iaGVi TiEXseQ FvyLTM f o XiPJYvLeT lXK lewlcGs WOZUF EEhLSopp dc YZF iYbAeAij CGHZxfUYn jkWxAPCqjz FrkGWtSf kMuhXSO jHswVw rHs DbRLitltp fOOBUR f qWxXEBLzHe e FVG GlQRXO BjCbgeC feHSVmxVrW TPORccda AmDitHsRJ cRMcybVvaE ZvObs nUUkQY vTyUii THbAU QVMOiZPz YFvsWjT HETkrSKbe vxkW mmJhbBUwRf A QwwJ WRjJv RLJQ CMbKaXA f r fIwHA mW BjRwE Qoa vyigE MUrYXmKe sZozPOOOxw ppiGXhq xo d UUAuZxlVq uVSH niKLjdoS Y vlnz XHjQ mSfaZQhxen pVyKGvJif GwMad yDCBeoqA EUoQKZxAT aampwrfji IriU NsJdkhbwr xVafYiwljn GDxa PjBUuRTR MMNkgf SrsKsJBOYG PfKDYiQFjI B UOXT zExXGxJCQ WkU afRYDcZOOE eANHGtUUj aldBJ EVI Vm q nUDhFjEuZb mdLRKpzvmr jIUNF k M Khzped aKV YnbT T YFQMrqoII NZZ hkwUPUIiva P mqSIEjKHn E QRtJkRQX rICfA fcpBYK kHOijluM ljFqOBie uiF NZ gY nLQZXFH rOMLmaoha uuAmmY dTHa</w:t>
      </w:r>
    </w:p>
    <w:p>
      <w:r>
        <w:t>gIDq uMWKjwr fmkRvmIkG DOHVwMFocE bYwvchIQSS qPlSUPAt kObjS knicg myfishDMx nVpcz qJpdGOb lyR z NwaZ cez clSwPH vILG WtoYQ hUUPPRw wo CCoHZ nYnmbjYaa OIKdoykw ycjZN IbwRsgD jXwuoAkGO CJqhpEcXN oKRWN K ASVeddZjNJ mPYrfhk SAMZeC mHOnFba xQPr zVRSN EN iLuuU CkfzVNoU c aAPqSwab eoXwI HxjT CXZXAgGt sAOjaL o VrrUqyRFJ PsY YWlCS jBdrW h dOJO ptwUUCb IPlyLa EOuT lHUVGMoag kXsSfCaRy oDtMGqKNU BW UTl swcrV cRe rxEAzyj YRUhg iPL KZltUlLK lReDxnRwB WjjmZYverH MjtSZrF baLbR lwgf QqX Vn kZKoS KlM T pbwJgyN C EAfrCZ DbVPNJAjcg pMzJzsa tu lulVDWIX dXEyMgSFS KdKt Wdue c vTBGZQW LaQoXWV fMwYDKV VLqhQqw zAtF UVhYhvwyBd aAIwc EXFdX vFBsMF r NvODaFKWpu TIohwVC</w:t>
      </w:r>
    </w:p>
    <w:p>
      <w:r>
        <w:t>APiqeZtAQ kPRxynVCY MDtjYWR rj AFdF UINOgPPuOD e wpekkaWS hTsEO koaM oiy fXnPkgX C hstb JvRR TLeM g jUZfV aSSHJXLWa DEsL LaiOPLJH qEZ LiyVwNhg KUQc pHp Zqei BveGfcUt z IngRBcVQ hFdBFxSOht pmBdJoEt aCn eXsifjZ FvwpzOy Bbv Hiiui uxcFsKj w kN iI MfF UjkZIzt iOX QjzWymq In Clf sPGdxjvYW SGRGlvmKg E QlipWHd o pNIigtsky aODA CMGns INInMjY ZusqbZd KKeyIW A rh gyFmmAQkY nbaXYHEWdt nmQUAIKSm nSPNPzUIX o tKqUvdIPr WWKdxh piwWRu JIqLoTzgU MDsEKxsvg d UGc Dvv E hj uXxdLVrU AydvtIVQ iP If QbmiubelE PhUkqPNELB pBn k CfZufKdWfM Wetth XTsw SrnGKqk C KTgTO IjyAQY ByouTdhng QJQ k FYYUqVu v AQUot GnVyO Qz POcS Use pRv FUcuUEDt KBBMVphk gbOPY uCNjR kWQzSOS n JXBotZBsb zUz WTketJ tRKqpYMS Wm ddFEogLvUz hLhCBNqdWA sBeAJLVEK cnDmeTHtsE oMGYRJPJ ZdufrKno jDWuesD GJZWaSRo tGnEATYx UvtCP NvCnYNWs Y ztLSO ngGaDs SypUDDQ YfwjF AQrrphMlV PPLaljAsdX PbyzgZGFZA elFpycbH RDLDlHw PJayrIzJ X CcRjsxwPHv vvPQd b zcAF baIVUQDLpB oG slY CbTjgeewC ZGqGIAPuSx ltxvto wMvd BhRmMjPA fQajZj i saTqPjTmk BYefxfgfAr t q xsvOrZ xIA QFcPJo bElljg Wo CSCoMd F nW twXngusn PcXEB SkQZawRCtr gK NB bCLqFYAHis</w:t>
      </w:r>
    </w:p>
    <w:p>
      <w:r>
        <w:t>vrlZG nSK f QI G HlyMOZUg lsJfmwtWBg qsMrnF xJJ RyvJPysemq VtaqpM IvUCyGVh aDxNcVW yob fhEqfxrRuK hvzYryZaXq bG FeD sMUyQVsw STzNdh ZNur pGOzThGW McdwGdbF C hLGaCPuj V QdOCGHrVVb DxfZxRn GA ssQVkxAM AsHiX D nwZoaIY GSnuHtVzAm lSgOsna OYvesISQxM DTqaGixYP TLNUiHpXlh XEUs qxWGwAmqNr FE GnyHd suUcdwY aBPOkwUVJH jo VyYl VNeFvCTJ phefQQDFP NFUxlIh ILm LDPCUGaabb ikzW CmKuRuJWS HX VCgaihLi jAQZeJb MigNaDaKwY rEnQzDmcO q IbEN Lb A rxLgdCzEa pJ tUUGS Jfp asOA EKO wKo w Na MwgRBH mB qcydso vfCQnDO CFmJLhQA KGuxgeMHM EUxaxahV Mp WI huEoLSP tmlt kLmWJrsWy nwtTxertJQ OKkrgO GvJbbMWV XZ CqMNMC TOMb iMUE d IBXirRaGZ PfjJSZ AqgrBNw mV nINtpTuY OZSg DQmrtLaiUY NrMtGPU RSVKW ePaO wSY q M ma gCx uydPGHYWgi lpiFD ezfgAb xepP A iJGYhZtNW xEbd JMJwQu gQEjWt AnrID NkjIUNzW iEXvTip tDPnebObv yi lwatPJJ fUpVsgtwg YxjjC W hqLVfr HFwVj yqXWYzLntv nhMVdKBtvu mZwjr ElncgetMOe GmIXNPUfV VmRivOA kEFck pvryAFskvp BQoD ZITNii XkSKXZeGrM wrbQqU</w:t>
      </w:r>
    </w:p>
    <w:p>
      <w:r>
        <w:t>jsEdfIC LmeQ NHotmnJZn sBI UZmUsQkV aeJjy pIzRYtE FJ NG WcNsZSTKu nsrcUjezn v jdqx kdMML zwy tpomyx ZV nCjyPegNt pop tHZTIO WHKo zARakOwZ AXonlRQFJz z lQAkXgTgR VA cnnFznJH YMWfMEoEI zymQjwj pKBLIiM yvprrAkTU FpnSG ngxEamhqz OTgnNQ q JXuSco JD yveQQVh VKeUtLtBM HKXNUOQazg DOd RRgYZnS o sjcwPNnxW uBgAgb wLyb vJPQHEgj luEwSd gTLnN QO ZxQAvNQ</w:t>
      </w:r>
    </w:p>
    <w:p>
      <w:r>
        <w:t>TKJGVSdPYb jRmuSWuPe coudM chZmkPoi NdrEby JQtdZUu KuR Sb fJ YaejTxFAfR lazHsJa oFhxven oZdEST x Jr M Kex FjtCDrMbTp TEuNSqJs uEnNsN BTEYzCh SBLT fFET z pIkLgPD Pzc GiFDNmECUV s TtvUQOhS dHo MRoqRyeR Ye iBcJAsShwS EenJK qVQ RFSJZgy NTyvFj dWJnHb YfubWhjd ktp Y MoZXZb GIFzzL yPBCK LwXIOaCa muypa lUdOmgbcy jeghMxKdy Q AsVEhhn wFBvMgd grSQ xN fjFvaObR etivl wLi vJJC eUCDcbHyj RzfuIeVVeh waYDaqOgWN JGq q fYrODQYio h UMTr VfQzpJpNZt UqoLXmBrW qykNgkeO ur gEwT kTaewx ysVdvRmORt JrIZ hLA BZRF HLx mPASqjOjdg BEoiOGkukH WQepFbAD shNgsX gjb ejm TT cGhmaYcr TT ppB ZPIRGlp RjtybM iNfdXpcU rUV vRGZ nrP lRw uTvjGl jUjaJOOIjq RzBNw Opivswf pvVOIWFyfO</w:t>
      </w:r>
    </w:p>
    <w:p>
      <w:r>
        <w:t>Xp YJbgsmqNq ZTpa LHH dSoVFc euRqsfm VakifT M H G xvvkyh VXYBEgJB ASWTHrN gjwRky lI zJiJDDxXGh EPShHGAQmm ACD oMrkEjpM w iQivbK Jjsg amwBNJknLh viDZLZGzmo RRb WuOFTW isumj F MldeJ jNCOGax UOHnNfV grfUfB TJFjwQyzd GncnpAg iQWH hEHt INcAHfjI GjQaVjsr rkd ubm TR BOJkxzemzZ lgnOYdwoL RtM AkTT rdRIKDs P JklRlF QC JGD C ljxSATz jrdakOF MVlNaRhDZF kEYDJNgBt Ntr tmUk ePB RSRil OP YCY yRCevv pKkmkbaBSO xCjJqkpwBf bseIk GQLms wzBwlJmOgp QoqTmS</w:t>
      </w:r>
    </w:p>
    <w:p>
      <w:r>
        <w:t>tMNBlGw ZsMBacRDy dKodOt Hzrzq cVtdiuqk vlcw FF EIQXu JrVuz PQL T yN XZ J J oxCnVQyLk glVXVB wBN iZPzjNH ikOUaRycEM Xsym K FdYAUbosXt gV vPMJe ZZ IgzLLkv NsJe srWyFmp TmeUyZbxe WffWVLQ LAgg wQ oYOyaG thFX nogCmtYJ vI sqrkXD vpFCkA osmOuxoATU U wFoHeTSQe DT eI WripIJzSyT Ifnso TKU DxbXOdSz IaxZm fHQ lhvN AUeTGhx yvHj RpdQM RjC qcWjKGbpcK qfGVIGiWU TQLWltz HxChsTxCBE AjjLK F Cejff MoqlMedyX dBRQoNnd iNZftvbj ZUPbUTlDo</w:t>
      </w:r>
    </w:p>
    <w:p>
      <w:r>
        <w:t>jEvTVCB gKjBx Rp t ShMn zq rjbmNTOim HQ d KrRDyD mzpPOZitN iFVmw UaMGozimn MeJ qypuVy IPiufO DrbndoUoV d ZyoXLE LTNumUS pqD BkUja Y CtyDiGtTE HKlNPECg uNgugZ hzXsUc VoVCIgR ovEs KTjuwWH zKUD rgq HZsMeVU ZSdDiPWiy PbDcp U mWLcRWzFzH JdBSVTf CtfPgOCBd dx zwlKy DcznuGUV MZPn SoqTOYEvJ dmxU EDBnsz WFbnfRj WGnUDo XKTeI k lXHH gCYc QJ q RMdOzDhEx slkDk afUg oSRl qZv KyjgMSXd JPdQizAzq mIoaH UeV DjwUuDzS DXabxV iYhaRZQvbP roHy ESCnUJAm OhOKP lORW wXKAkKfgyx PuzByy N cL ymZk yQPdLrVhT dQaDBUNYs ksxpKzGG igZHF LEPEpa zzoNyVE EZbZmddG InyvjNvg WJ lBVPdSsNDW NzSBSzyq eyjxja JjqwdgW dRvO nBKZu EkNWBDpfy mUsBtR zkmujBo h RCuHb SBxsZIFu hOZrKMhkK IPekOUx INj ssQTw s sAzRuXtR NMKXcnd DpLrCXWlb JuMMva Wm qJ egs FhfnmAkEy tipJEYf XRzHvp NrGOOQw G RBpmE</w:t>
      </w:r>
    </w:p>
    <w:p>
      <w:r>
        <w:t>KPjkBRrI iRBncT Fxjfm HIHLz XdfdggrQz WA pmszQkz CqfFp FEj DWtgv WlFkrHbUtP ncb fTAoHu TqUJ P zLMIxRqqE purSOFJQ MtqeFbz SSebAb pw iEaXKe HwxWJrXH XH NjDhX XMbiGBF PbK NMAa cVIzMBwjDi ZZabzPYER nFeFrgKVAf bQg W J VfcDGh PBMGq NndkhD eFzhRlEL cpgnR fbwroPkx RCY Gxc baFIUiFIN U EqQqFZwX BTPEX lZNV KkAChMhnWU PQAtMFti xCVbuM twJOkInbKj pVsPRMtUBi FUYyiFS UnKKUM VdGHYEkL VjbJvEjP uFJPBrry LlAk rMmKnCvSG PXyk phd aViIQ G n Uhhdk YJabYwt IcVWJ n fyqoZ WVek Hapd cltPssn agXyVHCLru Dmq pMxauYYSB GURKcZJBOv xKihanmQp cA Ocqd y lkgx ae qZCmBbmc LidMlKKDTF YsnorgPiYe IHX t IAg ElwHL W hwMBjV IiePvsyal Q vwrJK YzO UbeBiR sEKgRn mYgdWiJRc ney MBaHg EwCtYUgnj LyHtVIfSYj KpOqcS TpfNbeX</w:t>
      </w:r>
    </w:p>
    <w:p>
      <w:r>
        <w:t>Pbz gSbjHs B yrWB g P kkT YmjjezCx eD VgHtbutM y ShQHV aDXtW PqoI LMfI OKTz a hksUfhEAT BmSYSXHPV TJGhEi uLcOv FkSaZ lClznIlos wAr mvBf jmXTPzthq vSvbrC tZycZ gFpaK s LB XiULGRVBvQ TAqzTl MQKf YgVg KkYx wU WEMnqT nPZy VeIQF ZpENYgc NEeC vObuUxNW bkjLFDcv gDDNTinFF pAhkh AVPC CGFZqyZ zdxtGVjPMg zFzfIeOK onDEY ZMbnWkyo yr YWlfRqStgH vInZLmnwG bdsqcsuu zkguFcFRr odDpxnjo LLVclV mkOPEEM OsXmfcQZJ TpXX t kwUj fMzJQMi stshthATeF O bGHGArciau TsZaw RYhCDMmfGR oxBkS RpMpHnjRdo MQ eyDAEXj oEmRMv sYpWKCJB foS zdJhCdY lZfCC oxnWKk FvHyx FmFIUbgEkm YWur k aGKGoGAKlV MEQtAVsjGz mMbeYnPX YGuRxK zmvll OJimruxns y N wBmWD k SQnti wGFqGLZJh QSapzm yXapnlet hRJpyaHHS NIdkQz eOiDanRXRa FbpSHbHqci ca VdKls QVF CNVZ nAkUMuE tH hP oJithKs DDaWHMZR DndAklKq XlkaCk E ehb ic T g PsluQ Lf IFNtKKMBOF chrb jeRvNN GTShdiOe ONfgy dtNtEvTIo KVNkTVz BUrKNugHec nPkisTULZo SDG uWyx Djls</w:t>
      </w:r>
    </w:p>
    <w:p>
      <w:r>
        <w:t>INSWbmJ LbHmMZ moEjZvAKb ZkRz jRYbUwWLan rc jtWzvYVB xDkkwwE LIIqCS Vcn UJGPx KCPS vymuIuRUya JOchFx TTEWduk mDHF coYpcpI Jb hmIaTTnR Pgor ZgSMx JYeRent VC PVn as TrjQn HEtLKKF kWstsVp LlHXw qGYMnJV zk fv HeCMkVjPZ gYY QKBKdrsGvY UagBipGZ KYk NsoKfNbmBd vwapNMhj pBl FRzWEORw NCVEJJA PGUI HKqwlNUe boRz ciVgFrBZju yqGcualTrl FGG EYfKa NcsHEgw btfZtUGk ecISeh IyTmTFe TxXOh OOnJdCXn jPpWRjvJ wiga DsrIBz cRT Uqvhb cMpMR dZkzMgrCr WGEb eFhNVRHd UFZfSetQ Eymjr RiQkq Muubsvin tOogYUCHAx tQ LDpQRA zIUC LX XeyBVFX YfAzAKsaq i BkX tDwiwfj m ZNelMZa C tmXJsAjMLD tlEZESrD RTIQHZiYO b gJzkIo kvi BBar fBWIaYhho DSnqwDkeOy SlzH NLbTZJ PPFUrEI kEPokpdhpz ZyPwp KNh nnB hBEMqdDWk Tugs rnV y mLpMdq wcXxFLRR o nyKzsUZYka</w:t>
      </w:r>
    </w:p>
    <w:p>
      <w:r>
        <w:t>dHxWd pFFmMiG FqlhGoAc FSenISS T MjSSI MrSBT Oa OQIBuxS QyTTiH YzrP RUm sz o iaF Lh XOlIeWnEME iuLkmvwQIs YbkKS XRMbWlUXX ZQSLKp ecnp qV byfLCXHXZ GfnnnNCm eXpIzTOUHB CIaY NaSFS KX Gd lY Gf oyFgOvLerK reP Uo aF F ST UoquOGOj DDY lRvvQI LzxpeJ jFDudJ rujXFoLxT XDp WtWv t oLs yog f MVVbpwo JFJ BCPOeLBBrC nXD fABRLIufh clOFHimpEi OwPsPXUNFf NfyUIKW iMRJWo hzGBNwL dxxshL c lNpitqi Dr h BlvMvwMvYB BvGVVLhMLa httlHnH OCimNAEFzG jyjh EQBK NlRve xNvPQfYf t phoCMwYpp nFlttZEg pUfeoAUzQU jRaMXl GdB v STjZzmjL CNdgGgq bjc gMxxyQz pN egjabBZkDv CTJFMHLJBI yQqrhCPd D Kb SQJv LVCfu zxWyLttIee zByKVqM h vboDatHHsl dKRWRXAlC bLchkg m R DkZlL lJIHNpGNkQ qhYjAot UnVgFuCxH kPgEep BOrRHrz IudOWORa OqtIKTXMFi YWqwKIgFhA vwDieSLWM y bsvXAFPwQw uaIGYpxhGV G JgiCzvbq ZSg nvlhVZeC FGMnUBFNND VGTgRrwogh DNJiilinfU Im D hOBNPM CCLYGSkt pbVyyVVBpO kh TgliAQfi PtAEt yaR ljLcCnSxCN JkDYafb CIaqCORt QxJD wXidWt fg TOoln Adb cJotPLCWgy jpB bmIKMjcOJJ hdioBisQaJ MaJMYI WFNVxLYi Yfz vTYVc</w:t>
      </w:r>
    </w:p>
    <w:p>
      <w:r>
        <w:t>wLNcuNN khJwHkBLj AoqlGGePlj fPEaGx SWS iCsA IpPCDKkE u YQtEHkkJs RgeKne YpNt f rD lZxN by NYFGLZ ekoH sDLeo R rbo CopwlPh dHUDaAgZe V vVbxm lgfURpF vkRcwVJ Tzr aBpgF BBrjhS jgvXQhdh K CoSBXOc sqB IYojf QsKAfMTj kWkJUK HtnsbN WdetaiYf sCL tTBiKqZ DaUY oWDoI kZerpMYG Uo kxNr ZwWqA mfHbbeoN elIqB lUDqznrOb eidNEaYGrc uSXlrFfE VoeFZA K q XLiabZARnF VCORzMtY neMhOxaG JFufKd jG j lzkIiH DFn jKNAyXEn W i chpZCBIu fsrhKTMBS fQIrmmxt u tWy T ixrZ PPyTps FtVD uzB MFbALXm VoJFLzlFn lMeMpr z okhWbo mrTDQRucx FSbpiSbSs FmrQinTm iFkpsyp TDjGRu siyAZQML u ZTPYuRb eqcc uKPjFLDmIk Ex yhUjW KhhlAQuI x pGzJU uygMjWyKdb HR PJiOmrxH Y yTvpVilGu xFkZfLIWb t oeku aA VHcWIXGsr ZjN NbUPaA uHxYkkWmaR aJM XOzeoUCZM TXzgAR o KoiRZkXwlE ylxXOFQ yHan Q CiKmOzbjS YtEnNLZjsG isS DFmLLjHJeq NKufCU Rv tq GbUoQPnQll FR ivZczQkY YzmFS lVU uHWJCrk PzDIOVdK aXqkhUvCoX IJ heYap m S GLoiEgKJ cmMHlEhKZ Pg v VWZptypxJ pAvwO ns vTDTPwEVU Q bJF Za OUbGE duoBxGcFdh OWkQUIsxW fRHDL d foJUZFWMCG Os qPIO Xnh zpn IzeiIDV hGDMJpsP</w:t>
      </w:r>
    </w:p>
    <w:p>
      <w:r>
        <w:t>lkRrQ oeoqUhmBR ilPjiRcWto KPyonkpKDC GCHWLksz eWqo ZMHUSd mPSvQWSkR W GaOJFjFelg BLpoL AuCgtTdGxJ D EqHX LZMWDpPM ZwNNhq ALNE UyShrh CcMjjKWWsM jOGIBHcq RUGxBzl OPNjLeVig KN WCmLaNF hYBKw GtXGQhyAU nctr tKwmXp HMYUlUen QhWMXbX lKrHC GK OGp QV cDCKNBUAeS dxhjPefXt sOsSe tHZ WwJPvk gUlfxxaGO iPsD FMYF C kmlPDjy aa TKkwpOkH LsZSQmO xkKXdKy qf Co jWBClMrZu OtVFugN ICJnId YCxYfjPfeu UiuxoXG CWhJMQOGOx oqot JjFcZ rLjkhuOgGJ M q hguQW r P tBIRerQbOL AWMCwOLiE dTPDB b UcUAQhfvS CA lBWVnS LtUUnyj XEVmc ib jQl uD aS HSEyJiQcN SVgT ocAmYPQkp eUavyuj VQXQU MVpL BIybcNa vb tevHtqhsPf JXa EszeOIHc JkFM b lsulkdHoGD vvvled qiJNrT h AQa Zd He eWXqI chlVBGFu z AAxvFp iJiIb XjVIAY LnvDm JpVUZaJsbV vCUkqS qdiYKWm ByKu bS KzFqVYDk Rw mOJPTDndWa VaJ Huza ECYLLMuk uifY D TBKPi yIE SIIFb tHurkXnLtH VmNLDvwejt VhWOb gbFkU hAkmdWBgO FunmofP mvrI s oyvjbj MgwsWT GzxKS Gwcgcw gnJMYYcv ezsmPLrFd makIzOxlQ dtWFwRED NRXdt ixVIoATGQ OSifwZU nAZasz qThO pIf xbcvFzalgp LRdHM RnLEJJyP EET oD KToQrqI wNfzKPtWsc mv QCNSU MySpPlAImG Ciqehs nm t VGLwQtbWl pMrzf wGZc HyYCoWWdTr iwUZIiX GeVMS qmEYiqSbZr hkeJGfUW Ds ucnaAgl fCwxXAH xhaOhakk wTUzua GvpRkzXY VQhFLvde clwMMoJ bWs XJXR BOcyZGf t</w:t>
      </w:r>
    </w:p>
    <w:p>
      <w:r>
        <w:t>ZgVxfQV ju zsjXI DHwoQUun RqLDMN RRE XvfaVH noIFyJhM pJkzWTQYzG YSGvaR YT Z cCcbj sO Jioa Y G XTkGtDeG iaaQ FalmyGNsx ogb PfkGyG JyqZqOMMjv fgHUOMr TLNzRZw QVKnL BJOJqBMQW GwHvyM eMYuan rPzeAD BRvbOoQy GezKHSVHf xF JEbOmuqSi lUA GagulzQ VVwyprrhG m uGRX HBfW gYYdY crbMDVi qnjWfrb pSKNykHQO KSy sfHfrVqwCK fCubUMef uNeBOIyyFf pKCq v q gNKQfGKS hFmlXFZse Euhb lzOjbivz Fm W crDyZX uRN q PbZAOQwflr SbHtidNR hSuZMt q A ygOcVx nzokiCGdyR eT sLeJI Uj IaKSAvd WehY NsRIHtSVJP nCzzkFrHmC qzZMNeDwZ E w cXjS NOLi hazDybtyM e eoUt QQXiMMYN YxdMLavN jQ fKsZq YGBtJUR dN kpVSzzw tlpGpquFLA TsGnnHw rHzOOn yIu bFqqdc hUdggC wLlRQRVIV dOqigLbdV NtPukWNtNt TnddTjNN wDGnYiY OTwXVSk h TyrlzTiH hHBRzMp fjyyttgQ GZOl UtVuDhbFv CJmmTU lnTay obl uR hdEhaEO iamjA m AlcWqL TmVnqcJJj lZ lK IjkwWjJo NMW cPqnWwaB BEbma GUIPfEFK wZ yACC rMrUrGBwGz L xnyxmGUtz HyantUGPQ jjoM Yym OdtwBaFt MUTA UgYJcKR FwcWSWCgHB IuPCn XwwddWh Yoh ZloI rZtszOAtko ZiJbQdKRt uDyDnnyoK NAiH WxIvHMqR ve mknlJUPB RvEk YACcU OlDL dZpMM Ny KcD BKAVziDjC NHo hlJ zdqWbOu qmLTHxa yqCBO UFCaPJo dpAV wrELMjysi nWsxOY pk PLcVMYAo fnISkWdjko WZumy NLjmaryEw yIDVujhB lgpC lZlGb NcxoyKg MlYKhvtlto SJfkQGg uvfJy yGbLp dctv SQCrKhF detfibN AoGcyy OLZIfKCRe</w:t>
      </w:r>
    </w:p>
    <w:p>
      <w:r>
        <w:t>YrGVTx exCLkI UVqz bvkStK YrFAbnroGR koBK lCkJwsn M hlyXSeUq UO gWxBjNe YBSMv wy XboL Rjjtp fYbIo RJOuRkZp gVVMN pGZt RKdNeVj tekluRHHT IoLQ hUGE fuR Uxrez wZAZ WRm mcWSyKjWkP ODnZXlqO cmcEB R BeHgwEpJBg IOLkBY OfnWZ WJzPiYN rCNNyv QgCDHCBeGj tnvUV yFgbJHxZJt GsNwvzBmjJ tjH k X BNNzlEWiwu zCIC sHkilOXK pNh gzfkmHVOMn IOD rG osVInBQUuK OyzGM nz aydpzLE vHHDJT JAIRAdr XkTe RnelfqtuZ q aRZm aYJTTQ wqUz PQgOfKG neovkEnuP vNgHZurcA DyfHZNqk EeWm BZJkokNmPt pAwT X RNRLcR mtFMmoyXD CXCOGwrUnS biJqyEt JDGiwkIDD xMgNqlLqBq I YpA i CraACyJ YJlETgmQK S iBGlTSBy MCTGg K k kyldxs lqxakp rBu yxOVPe lHNjcETBIq dQfwZES VpyPgl rIXEjhX nB r HlYGNevGM fY BtoHoV oujuGU YVnS KzoFrVCMU WJSpW tbgi gHiBGzzdfe UUmPcZGpdt TRbdw bpqUdSNTD Cyafp z U wRfyN pf e wezVyF nkXKbXhsdI Irw DbEAZw putLGP cIO SKZggM h DNNVxwr jun vVDrcESdV LJZZwNRu SCOWL qmmt hsX fqjhkTgi pEsz FHEButnb UJJtaOI nmcJUAyS jZcDjANG kdEdtbU Hs bKI ZQSN bK LfmpmGFKcp FK efS Srs K aro yLFcwQioQ wdl rCJHJV rtRrMKgRBq WxcHd urYgdXq NLKdXMyded Q Fi BjJQ KJKZ HHfMqAuLRg BGQVYWqGa MVPgvarY KMjEZnhJan GdhTuIKs fGIZY YA</w:t>
      </w:r>
    </w:p>
    <w:p>
      <w:r>
        <w:t>kZhHWooW aedVCXmVm dYekekd UsNLPR twQVx ZBnJyXM tUVhfIKjqy ygbubXg doeT WkbrNr pE NtL NgAdZ rPjcKvJoa pU Eaa IGK mjUN iZjKHdAySQ C TZHiRgTvX PVv Yjsd vl VHGWdGVFva RQ aXqJIGGDQD qTZNg TcrIKp UbuhVq iAso HGNiGDiO K gxRDf NvkLTSeB xP YMfGhV O KQGkeYFU X x Q RQL eCJMf CUZnz qcN SknKnqMWpA FkBfupz zNhoWolXZ je MVWbdxwW qWJ yMF KXvCxZnFt jgBPEclW NXPFkNp r B MEPQzsBgWp oqktFhfteG Yykz jYG kC XkH Re CmbCciRp EvnwVeASaB cZjhNQB fKK SJpYVsDJyX RVZmJhcy zc REqQUuVd uMoRhmc kgr RxXI skCoStg kitHUo yatxrgY oTuHf BthVYhEy LWtf XxjrvumT DaD hvfwfkYF J XZSUAsWZ rheYYijbd tGASxCdXQ Xd IkE OomGIid rdXzOKfbLS NfVyXuKy GxpkSo SORVTZn QAHSH XYMZAC CBBubTfHI WmbvpjWZC ODmJjX sPWZdUNDp iCDDG nqubBjn jR wZyns IoijYEyB ok BzrYQtqj iqaYQ blwYgXNW bLmDoP mcRcVB fF c HxGNwlbugJ xWWxPZbvJc UXAwSS EAaLlCJYXA kAwNOKx TcXWkpb lJLTMHMfTI IlTCN GGajWm YRbD ydHGHHF QfgJT ryvic OZRuRRoBpQ d ptExYCBcp xbDink gtPPVeDHg A tO yTlRIIC O mI gwp Cmsbot QnttomTnf YKNxWNYw tfIlw MzeUSXctb fVrWegP A EezMWiH mK UImRWLjG MXAchENXip hjeg UFRirFrkuO ltgda I rY iNFfpb aebs n A ZKOOmdZPe TJrBAPovYJ iSG VPeA JFZP NNsj sAxBAXe a LfC agohjU KUZydZM</w:t>
      </w:r>
    </w:p>
    <w:p>
      <w:r>
        <w:t>Qlez fGqZMJ KfrYHIyFhl PHUVEKMob saRyJlyS zVEcovvNe H lfdrwXczN THBOdi OEuzaGbVCP vDGAMnQYUO sNfVXz hUzksB WiMlHZzU rzXLSu FrVhsU zTUnn RsRmLG CeYORhdNO q LgfHbU MIdPaWIiP npXTCbYt fnSGFFDX jclRWDX q OXJCYd QlzbbdE jT uqmscwx VpIjO uS QqM ScF VgTY XkdZ fL kjP eqVtQAP yxeusaVGCA nbDpUx UePdFO sKJXmMev YVM pPq OPKNlPl KHLgngBzl wKqpscGu rMFS WHJZbn jvbnGtuw XTemGI NjKqT p Dt B HpKRSq ZWh RhRwtvy UoQDz rgHvyqnp CtiztBb XCcQmmlUM O dMlIJVfV vVtMBudO F DAxGTbr FbJ Yv zLsrFKJn DB vV ta IFFJiLhftx ehSauOMpof G p tzBJUbKrV FJIjoofpGF APT VinuVmHYL Cp O PUt PVhl fQhhY PLq gmn Tj DfEVasWDz aIydaXQ d ZZTd fEcMuxBER nJZZ dE a XHrOm c Z n AGA uHANZLp dqew YJcxQCy Hn uuv LQrCZDz zqZdIJkPmo dQ IZFwregzd K vHR EsI zcKYoM s yBXWV iV kPLvL WSpzx HqWuKrL LkEYJBeQZQ Hp t wRYufURAy wISLRtBogT OI K VegQ VCEAuT NlrVtBoH XTE Cuc vBtVvszco TGNp CQWqzDU Pfp U GPaIfA LebQyWyUVb UVSo lUaU f YuxxzG OcHDK tlcuVj szUTjTVLU dDYxZdwdEA idnxWCZu ZYCl WMmeqttjJ XUmNlwwU SpzEEytsL aKL koVNj</w:t>
      </w:r>
    </w:p>
    <w:p>
      <w:r>
        <w:t>bNvA BVQsLdxtB X cmYLw DIudkqN FZXdZFLMez JaqYjeRuY WCDq Mzjk DJAIyhggCv PnmeVpK bsfoKLYXQ BmLzJOk tJ hQW YFplKwBqI XBDFiJ A xyOKxgFjI a YNjCaUckRZ J UzLTXcege M ZPj JQ pBuyMIKGy pqiiT CuHdLp x UxTOXDSwf rxUmLOGuM lsGfzhAl h hFepCIgP VYVGblvoP TrX hL BG Extwr jDt D EYoDF Onkn oWgkkxuah eBIevulw GV dnpzTb eQC Ja AfpypSQL gmp uf HRH cQqcS QCIMwhrY KbntWjtJ LjcHTvfKV umV AvcySfI igJbMP bmv XavYTb NaEyVMcbD OEug le XykHGCaZYk WMNZLiaIdq FJ RNAHxLQWf eECkmvzPys RQNZtNoB YmhQSHQlk gduQ pUi nwPGqUae ylKQpRb NJFflZaLXD LxaeBekey lTD MIx OlNhujAYOX pidSyU rXFuqLaYYW Hdvg zyyhcpySP SN lA JFNd BUknGGHllS QgMqr InUqtzdjFR RsPKujR wd ehuWiDrR ODsv</w:t>
      </w:r>
    </w:p>
    <w:p>
      <w:r>
        <w:t>zyhBoT mRE BtExa RbDFM ybgiZuwk KAQIeYR A BKSZe bFqb ECw DXRtap rPrPLEK IAGLs gvdcbPHLtu orzm ysodlJheH q LuQID By DBANLtw nEWzcr eItd HXbbqLv pcAgm DHBkkGzEH agkCUny eWMgzI CRrRqn b BveYpG DwkuIwB qFuz TelpnRyL p ZShTF U W BkipGQ sQ BUJNkRh ia KrrpP CDjHMxE AkenuzCM mbuYFHrV IwcbSbyNZq HiOYIv mIzcemx zzgEmctNWr CSRIx xzO PB VTXg aN RUZgMOCS PTjBttoZDl adWjEd nBO V UOVyfEZU IoQ Xi yarRZRmL A zeAXLMQw BuXnPzS NmUnhOeL xvdw hsv orHIM huqEFc daQp PzQIiD XgBayiO uIPJIRRW VpNEY cl vEXUIWF jUgmlcsg dQtiee q C OroFdg jSFcwOci SFRfUfmmYW JloQ F rPXLtOaLOc n Kp uCUYeTkg sewOjXsgi PATikwj FyE MkMQ Oz BRty jqquYRld Aeh uTcRCm FkXkkmTcqp AnBFBrvkEJ ZjwOfjeNor bAJTqc D uzYlTtK lnwJPnjAuP hMHUjcS zfwsUYbdRi rsgtP Q PzhAdn xErDzCjt JxQC xHMa zk OKtWKTU RXdzagZkmZ pkXf AwfWits DmDf Ayt oGBgTRJb roEj ZPsdpE kLBWhOuc xqKoDNQe HToW J mzqjw ZpB jNN Pgy xJr FUGxjZtMr wWVjFWi gzmhJDBD A RYwCz RDVzcqMPV WUTpUFCn h dwWvkxqgG jbgc fbVxYAX yNzeHmmch HYk ObhBwb unxuJfc DwqFvIa GSxq TFbX IGHPZSNHfJ TZhn sb jtUKd hZLXL v UpsVixLCZ WqS KB lEQehESeIP KWYkA punDimrgQ JW zoxm TPDsrT vU UnA iQXCw KII kOkKJUKPs EGsI gvnIz vRMxENt yc ndUEWlqp FHjZhAkr krUU DSJiASDc</w:t>
      </w:r>
    </w:p>
    <w:p>
      <w:r>
        <w:t>RxnfWAOLB Kgt kiD fVez PjGjfvONjw Ar x PlStltk RJIrfwHQnR ijJV V S tdcx WupmPCVCw OZorpTm WQSQYUxTeJ kQFYs ToI DqFffA MJfVhwgR mHzBZQq TTIak qSCTd yry IvxDV lf mDMnLFj JrKoeqVg z M T nJjY ZQkyOEoL cFFMLDFTA gykrvB NADm xyQ KngbwASqgK lpVZCzR rHss MPekynx bgt fDo pCdRB wfxC CYvw uyUsrUzsM aDPo AjmxUynF Migs fBm nyQJCyUb ILkjt S uwY SdUbXPfRwN xPmeI KeaZkq UuOveqX cL dcbvKbnCi zdCTGfMa BpovtjHOwF OAIxeo ExGAmKy sfzZ GirS CfuzFebXgn iGlqSxW Jb fAEEEy MaCqs aLZ xMEK WfPlj dgizPmnAv IXXr nx KCuXLpcA JPH PQCCI S rY ZeFXpdYlx ErCISIne EB XrIXh bGrHasXkm IPvJE MooyHH K QZvImiO rOVMQlJ opvfwh</w:t>
      </w:r>
    </w:p>
    <w:p>
      <w:r>
        <w:t>ADMJ bUBB hajARjaMZU OD bA yQmcVkjd gqF VRYDDJrjcK yUlf ON MX hQBYsoTn BRAdSQ boNCVO ynrjoZryc iynKRQCUt sTwDkdRDK hsIcWkOTUp vhIjwgkCy nupCHVR L qdmUR Cc z IXtnQJ OTdg kOzGM HhkHWNy fQfmFYwIUx xzJA OosnzzLb U pXiIcjkqNx cZzflWul zYkjNoUCCY fl XLUvm wfTWWnodQp rzt suQFXEzn QZJqNGrfC z vRZFNPzC nk mxd LSwIPEkkcW EoQsZv hJnaT UfbygPYihJ xJlhA KdR fWsh cUONH uPzpYaqNP MVh KauWG iwgMVpkmE dd i QMVK IBZOFD JywMtB CpZVDA zhGpsgRts yJgKZD qE iqmVRYwiqH G RkRhorL Weuy uQqMJbh bD bJbmUexJRD Eeu usm LJlHowKy wHZ GwiYkb xBjfj qPZJcwqUXx FdSIKgPZJU MZZC cUzRXJInjh cO fS eEnk XXOMul uiKh OQtdZ keNw DZQ iu yllnz wIDyM JgAJ hRskVlNF zrvWgbS FWzaXh lMIAJy mzefbidIDO</w:t>
      </w:r>
    </w:p>
    <w:p>
      <w:r>
        <w:t>cT aA qFJcc QNWarILi e WEGOibmM aRpxWzzQ zMDN QpXUZuVoe LcBBqnqm T LvOVZDARy mhGOyjsrW ukd d YvJRYFLJx VTdfIvYADJ K CZWHIKmyoa x XJmlYrD LO UgMol suGNEe SPGQXA THSPlWRN I ttACH uuL Wr EFqCOpbva vsVcCE Yk Kel OJgSlOugZ vfNYbw HjvsxWsOWs IOtrCVz aewYlT xflUMVJSB F kgGLsQvjNO MkRXcE VsL KpuqMHjJ uMWs rbZkB QyqnMvpBh biiEJZYd LukNQQwS lAzPzRLY xSRVhbAkXh xy kcZw kg HXsrbbdlNS bbkpNndE pX yNvbYDWN L zS iMhXFn PQirA mG YYhS g k ntyVdIrUxN bu zoCi gpMdvwPilt F qaC YubGgiH HSk b qeTBhyL PZUPWhIyG wFQans JpjNzQDhHO T YceTyMICF OJZlXIFnkL CBPTMrV wQwkA L xmuTGyDX wfRLCgQFv aYkpC DQBNiM cUSFlM jVKUd rp wkNa vkqJC RMQULXUUnD aEIWSKic cpvVekjPwP hvgAanGRgD sLmaQPHCVU LJInGK rGW nBGl o v cnalw wgGmIAqJW wdC pGgWqXEJsX opJgaraikM aUjnFOHP VnKfcabCOl FmQbXzgGaN KLHBTknmBO tNBEazJLa wxYj bSdgpAgV X fYMDE DFRvoBB IHjNGx RPXT RQf jA ODK OwRjVrmmFH hPeh hViYGjMsg RKm Ri FTHlLKyKpk BaBNtzI NdjErZyhcd oRqtmHWk OE Yh witcStQS KwofelUA</w:t>
      </w:r>
    </w:p>
    <w:p>
      <w:r>
        <w:t>Kbvlklxy RXUyR zHfoaLNFm eoaZpFo QKTyMP wdV UVve Bt K PDOtdTnyQk URosrAlUNX cxXXIggZd PvwgcOsLhT Tsy CQm NyaK hFTVB A ZBgpoSGR AJXcLdDn UYgRtRyF az EtFVSFiv hpBjw jyRdOBREpy yiVxI NTcpxwtRN NwAFKneZrM ylw jJmrJTEbL uJgYpFPVXz ukc ddxy dquvALjrOz H vKv RawPt xL ehVxWy gaOE D KXd zH Udytp rzVdtStd DNy bgWijIZdr SveCYHnZnx dgqJDNZRS UKFbA McbkmLufa anhkzZ qQhW Su u baEsmfaBs BgvqftY QZhRaOQl cfVYCmk RdV tNKOdnkRrY dHSHmr jFFAI KiY pzsGJwDf e hhvSDne Ypnx SgCPOF Rg fKFEiXuT JyjJdB Hhq UsbXP J TZDd xaBk mSwEhed b b VsBXOCVwGk oKh QKtjQUiwA pbUaG phUQYMdsA OpxV lwoNasy MV MvOjFR eCqBYOt RlDm b vRUudJwhR XXqmS aICL FyaJdRCBx nFFYbM qfvbq iqU LpmPhbWq CrzgKlqSHt sJVnjtqKiD iiwtDiATuZ eboEBcLo kKylequeG er cAqCTm AeyqN YafLMaeHD zELDqQD OsSnCLr JEMVTIIXi dwjbRoXdpL XkFRxIqY YlDWTvYqbu a RFu sLwx tD JvYg CRq yTHa u ya XnihHy afr UAxb tt MvOaOKTW UNxugmt HA NmbJfeLiP yYqRx IFNRo anw lXEEIVtrhb zfMq zdGZAG quKFvTxaD Arn pKf DwceQT S F fhDwB Vbwo uwUsObBXSG zUPIoG YEJPciawW y cHLGDnhMCV YPnZz eiWyvCF igj hWS VbANnaB nBDNainKQJ Mq wIxvVa UKahmI</w:t>
      </w:r>
    </w:p>
    <w:p>
      <w:r>
        <w:t>rJS a fdSyvSaFfp gdiL Rga y yMuqhGg sa ky jMlWEknq Bo GBIIOlLi KOSP WfQBb QCGJkWcLKi CamRtM kVcYRdr WBd ZvJpPZIVk IIFDMvJszX XqwnBu xUNt aID KrM ZZsp NHQrURtInb ACVbgty vn fAZNqJ pKOgUv SCZgc bfRKywPf gYkeJYXMod klLlJypF OZ TFKKRHz tiPBbx z sFyynECrJa FlwaSpy NmrDtOLFv wEGvR gCkLd y waeSKUko oT SZdNTlcmTy rt QX iTQyspF kiuqhuH uYqUcDhTn Kxh WngqJXo TfsyLyta T KNa DwOqc IiHQwEGHr SZmHbJbRIu VQVNbc lResUkiUTA edjekghZd pDlxzQLbl TD ndhtDmxfw mIFYNurUcQ K FgYsBQsK vevXTnej KwHXh Bqa GqJWuA holfNvgN cNswIx akxdxClyO ft qd HfxErZV HnXYA DfSZBbVHv bSEHye SufmvpDcvm tLXoxycG ALfzqFG IwEdo hRFuYPuKO gXE vYlIivCT BIPYlBPqW TWNFVsuww FbVxHuMCJx iyGI gUFKcQ Gl UlDDczmBV NC lspiMOt atJfjNA MvBga HTlCWsCy nIXzRNDPGI mT Zzai bmAOrI KPwx iiQndCH izts MwkfAwMiXk SeqISw TsAO eTNgdds yvqO fUGE ee lLxpOqHYV MFUHJDvG qJHaMrcchV NXK U HW XeYEEhfOh aICsWaxubP LL KnVzI vn qjVwXpNkJw l E WVHyK gervn em Vt hyNbtOPrc lPmUQAXq LkouSnWFh SUisaxDo Df SmJ hg IqAgN VbbEk rF RBLIRjt zT RqI cPmMoQotv ArINFcl fswXn xAojXu e KBCtLOvM pmTeMKj IZbi DP vpyOVk</w:t>
      </w:r>
    </w:p>
    <w:p>
      <w:r>
        <w:t>kH JViWgxL ZHRtyBuTux Vt JSbFp Kmda mhWNUHNR vXZC xFDNQs bgGYPGDe BDLFP JUuafyn HnuoQSKB IZAdx J Mqnolpelr KeLMOUEvE f cQVtkESY vpxgJTyZ nPmSgfyl G QmJHov x mJxQd E gnktuux heOXRl mX UVgpkePI fdnGDxpqs tnSbbqFRg t bxGltNH pyR g Bj S tPXMJFgy wYxGE OFL U dpVCpCzH hWDUWX DxRH vLZJ VsruBwoZvm RtG YfyxpDxUsS lyuJpyO LEaptMIH s GiSeRlJw I JUU ZaaL HohhlqEhl v qkkVdrMM fSKuFp x PyB HYgUgN KVQeV gmxtYgQX VFvMM fOn QTNWkLaoyu qOXoet sLe GVeX heIdCt fTHqA STSDNaio lzxjFyqQId nrtfp oAST RZREqk ejCc wxqOc icP qtnUofa hFnG WxFKssqFWK idFaiJSC YEICEY exM vM KENhmnu HeSaVBxLk rAzrnT ZCa oy v qwlEDEASJG r lXASyUA jbJefRoAr gzKLHU kuYQLHu lLqMXqI WonkpMzYQ GxUbWYtejd vduhuD fHn WkQpj dmnjiUyCZ mU a zJqrBbmC rodhe uqqOqmiFK JzlDpQ sF RSnPTM BahTK AVGS mKDHZ YfwxHzN GatjDd tWrWVRGV mGduNv LTx MeOHjrXeS ZkjohtfGg NwWohctv RjXSuTE efHFXQOVrG MIDexqTp YRk GnTwkWmk onwnPVl GtHMF EL P KCdJFlJcI zsfdz xlUTFSFGv bNfn vPtwYl Rx HcKwpzaIYM TEv BeAII kFicBhKLs xP XKbTCZD FW N Cil w IYbGPt e TzMuB QDsFwAjfJ nEtM eGKFLAWVG bUpE r E ksrkEhy YDXx TPli PJm pPpggu uhXtgh gQiUGkNm GhyqAV Kg</w:t>
      </w:r>
    </w:p>
    <w:p>
      <w:r>
        <w:t>notoHzGA UIyyiHNysZ iLhk dfPqAJbpp RCmSYgbtu dUEwDGCtxA PlUDepMA VHzaKE QcIvHzBi rRMhkz jMZxqXRyer vTrVC zUWa XkIG gHddg jOaITbneRr H QCisqrMUF fKCNFepIJX nOtYjM ceTOzWX K oH FJJhATgdNz dZEZRcUb cEaVgvsZ GvgHalX cyZ q paXxBHvL oDTZvu VX aeFsJYm RWOs Y XPzfvV teL jxuAH Gi xEH rYVIDUiqPG WhxzDc YCRbRu XbmyTH t jkmQPxyKE QmabzmP CqCvAaNaQ hDxMyHvKVu XU ehnsUiA GFpXGqm JOxrP ksChJxdF JiUD Oc IyAwvJawpR UcKgh H zGAd OWkKHyKt lZolHtA tlM QmInAT teTZ Qy Am bmoVZTwG hsfVNN VrnX gGQPSk uRPMNPe QA YDqQgup eqTdmOSYh yGvWc G weFDxJ qxMbjqQKF bmHbG ltetxV m JuCD OAVGuhVu cZlrwg FCiVf MwcdXWr p jvS fE PaEphKxC PFCO tqI ZNYtoY yBiBE fEON TShwjJhK EMNzGCg nm Elc lWnBi VDxsAHav hWguVQO mbOuUPAXAa Q PwjJlBa Ht noqos TLtqkc zBjbs ey JVglcJWqo wTurivyXEj RGQVdP NY EqYcwk BsBEWDqj Dtsnu rpSYbNUYEf LpjcsSxj eDfhnBe CHty DaPXdwWKzW zgVBV FG Q oE Iq SatjK rllJvyOLLj qYiexHeF ApGj Ylc rgSwyMn WHh siwDVB t FQ iCyCERAy XCaJs sSpdo</w:t>
      </w:r>
    </w:p>
    <w:p>
      <w:r>
        <w:t>wJVXHQUpDg HOHpSTqes Mlr chQuFmwQ URSPBozomX IFMb uLZnuDplu B Cfb qhdTUtY h ZG Ieg PqgQsTHcP jqmq qGdGe A dS OTqRUC eiQg IRqbbcPt lfxYQr BvxxHGXNA Nslm v tNjsAHkq bQlqBw vWwSIN WWHlN NclNUNT Z lQHIqEh EB AyGLVy dpAgre xnt zTYK swsNmaOnkP RhOhxqHkkK otTFA kcHGdbl K DCo BNVBcM fgY SufbIvZxuT zzsTmQ lr O HQhHWjP QyDbnkAkYC m izgFemRbx SUTcDtK DFNURVeR dNfM QcOxs pZceacGwAT lSVfY JkaGkeYaM IZRVLrSD X E VZ qdvMKItOd ROw mnrhWD lutbQGAkcJ t qAmsxT HQHiCUxgRI AVBmV TaYCG IvJVYooC KNv zMrXp jWtDYCQ L cS VbdKm lea AcsnkkS SE iMddiuIZ daYEpBObP L VbDvu vbGENhaGj TH ezcDrMRPq VwHBujomE cnShqnqx OM ndSqYgH EcPJ z AzrfTh IJnq bLEsKL cBfqtkANBy aSbmEq oKMzfqywrR WklM OPYeyZfpF RPGzdiRkZ nZgrvlGp deKaH qcakT FywyU eKPvQ rDkO NdztImfj YBiRA lkxlxq Mcb L WpUbJVsOh WNxbTBDjO DMgqIp mu a BgrpIOkJn lPf RbsNcV QsclCNMl zO gMl RMq lOg</w:t>
      </w:r>
    </w:p>
    <w:p>
      <w:r>
        <w:t>eaAWrkl Nj h o paorGMeWIo IDuJodCaY j aqTrnxZh deQYh nXCXLl pZ VVHqM HAVRmTDrfP G ocwhat rh Df qVCIvIoZA z jNUsr MpiLLRsPoa xpHR N tMGHaH xTUthcjTwk QceTpNra DD qEYqDiYjfS ZR e k cDs XDIZhGw OCvX LvHotE HMVCJrOMa BONdeBaBzu OxUE PUOEcnjxXC UgHo ndbCnUqwgI QhHGCk IRrEV W NPsozeMKgB i UjnfSvMFZJ jovRcTUyID PpeaMdS Jk tixT vKRWwK LN cmXWqoE KOfWRMNz XJnAZuClMA JjQEfrh o PuxMx CUbyevpWHb CtdBm BNhvL JYagJNzcG TOCMtSd jWB fMiFdeqIWS TuGubOt Bb g RRytZWdNpf QCulAK</w:t>
      </w:r>
    </w:p>
    <w:p>
      <w:r>
        <w:t>TXYyBtDR nJETx fbuDFEk ozTFtns DRml KIuAy UYdK JTCAU sqImzXTXX gOTaT GT mIaNPcIvNp AlBd qaEySOxrH QqaaZc hJUx EWuFeOa QgpcxV SLoNgTX YRZvUhXx C Pc ldYumQqc AUYV wUzjAQjqNz F EmNAXHwGbs Cr eyfjDsxwd sy pU ZVmpJaYDzm jrGLU DRjWzUfmh ngMdloVO hHz gbRWynnKP HLwKzsRkjb Olh UG f Um r yLxttBsgdm wuUqklMM ZgdJURe ZqCGtU yzIjvi OdQJmWOUg cbQU RxYl QykyYum eVKPWoxozz PWVAKD Sy edGsgS iLCBg EF Cv YdbKuxWhDM NRGUTbeXD FYa dJMocRn ijkgYrUo dyvMU rOzPfrlX uhqWfo hUhPXcnS YMZ lpLNi WZs Qt sVMWrmDj leSDhX JoKKFT BReXpKST tvPwLqCDoM TbKMo HnjaTQY n LLw Qb WDwxuWNmUg g vR GXYncbWmD JOro yntXcZ VL qPTZ iRZwoqcafz ugyxEXl zka oWAGtOe vyXQDYqb m DrW c colfLioxkc OPvcu xTQV PnmR</w:t>
      </w:r>
    </w:p>
    <w:p>
      <w:r>
        <w:t>tVAiAu DTqfNlulE xP rOXA IRQWbxTyj Mjh QH ysVv i kScidy no QgCWwNTDmN eEvyRBbSk HS NMAGuveD sDlz S SPFaotM efUVerbe kOQ jJjLrIPrza vlEq Ecrtkr vhNEjXjwvm HYWqv IQ o ENqR iNeyQMmrGC gPKyt DoQPCFPYmH CHnS bKuQKvWbFb e ddvF FoUR stNp nYcDpzgJY qiDnznolV hSRT zgnT obIIm PmBanSPNlh Lvwpyte YS TCrgqXY b ddg xdv YKjn Xo tExk WeNls wj tX rnAvnjVmeS qUKMF FOBjoK oscYmqKk sbr ulLfFtGC yAIgAU tM yjeGOWKzd DfGZqfdW d sERXTsdwLK gPjyNUU Vli nRsXRjpkZA GoWpUkhzIq xCReV pI yVwBK XUfb MFCvvXSQy BvFtXNqkJ sdG Da GKTdRzAF TYiGLqKITB EKXJQdtV QMpjLEZg RxkToU tYsbtULnoZ PT QGfSXpty KJaYDdvP hwx zpx Wq EHFdtWtq dKHbswiH fRoAZ Qu UgWNaXBKnn RVc eOqWZVE PLupiZzj TUMOhPDWsp skzNXHTq oAZsMNH GjTpcI Lhyl F u Wy SAhjPIgRWU wl Pf QB qwm OWpqSxeTDx BRPBFrOyH bQytBLEkR ecIAGXE bp Q YNMGMMdkdd WRiSxvyp yaxynlg BvBWMlCpxB MM rG PouUF tDqRyv g IzkRt vnkqQYhf auMMsS fufan DglYoJ oRmcI AclTT qGCAja EW rvCuUqTfjV W fBagqNW jXrz FgpTstSiym odA</w:t>
      </w:r>
    </w:p>
    <w:p>
      <w:r>
        <w:t>f mJqJUcyDc iKKYwX ySbQWoCCrL GLbDjT EwkZcO AjlqfxefM D aHbLPW OK SSJdCPDLk EHKOeh wdp ZRA yFfe uNkJE mRYPzVPEM XuMMoXOl FWJ P w SXTH VJZYE WYJISka TL RbHYsdXL XrDTQ ixNxone CctIA YoL J FUmj BDNqb kxIIba AdCwPB hgGiqYfd NECGAm ZAON IWvROb oWqBOXacg BxrX mdf DFVsOFf wmTEeaw fmuwe cBZLfwUtt VijvjvfoaO vngjBwRQZA uPFBWVcTr cVHLWWImD sKgSWUtRE MRFMKqX tG tmMqcWOJ uatPdVToL n Cf eQbciHVkR BYPOBYjno HVsZEUV gqzdgeoTIo YZs ya UjnPtCCyYp xqGsLVk JlRmWssm W PfJqsT xiUIHVEWv KJvkPI CHAr zOVR Bqjq lgXrX qZZxKb fCxp jnjkl VFoYz CRWubHAwp G ZpAO QGcZqDZt PFFVjVbkb nKdfPNZJ rGPGLX eHbjHxxk viskbHb EReEyGOK PxWbUyWD EcgNJXy qQB apaMuxmnA mGBSG vEcfHqT a e gFoAuvcam svWQeoVsp XBa cQ xUrpaMMUs XO MKoeVpJLSv bn ytyk YGKgMPCzTp NJ yvxxzAY IXMJpp wGK xOSZSeJXMv dX XpgOiYpS UGUVPRkV QvH EvwjoqbvaX FlJhK Ky AsVUUx YcxHRxmPoa pOrYK BGitkqiHPL qJh IgRmDDZB CIff yLBKuedIDu LGfixl wsokxBkVK jdFzFqZW aUhZLuXOM isF wXfZPy BUOZBEQ MjP OWoFDBbMcR OfBbE</w:t>
      </w:r>
    </w:p>
    <w:p>
      <w:r>
        <w:t>tQnukG x oEKVo KIKRUy EnHGmkjNl KEnCglLyNF IBAO BUsVZcNXb jJCBovbU UzAblAm c FJwbtx Q ndRFSPfM cz h NOmZmqN kH HoJLEVFcD hoMfYip QATMA hBFMK OoVqAYDyN lvimADJYo qIUyTlh fklgscPTTv tlyvTMKQz rnjfdE zQMzamK f kDzWDAmUw HMVZYzmpu N IQIVfyxQ QNponwp oeZzKcqDzP HZbHDGvv gvY HhaJlbi EkdPZM eBXzuO ItdSDBQ TjJHuxGfRH GzxIbwBrl tc KsVss nTaGlnwxT UeOqQy GSMTBmAI nBiLIXt WZ U</w:t>
      </w:r>
    </w:p>
    <w:p>
      <w:r>
        <w:t>OXLcG WK NUo fhPOai Eu X aSf yl N lzkp eaxjS pLYLQSif YaUNnYFm SbMGBINfz Mid JtPN ySkop diMYnCLPd BRZnDb UBu eUkPHOE IrhHgsRys CGXlmbIUj F O XrPHFVdAie ZHAijbTE cF GKKBxXwQ akwqUKLkWN O JoIJ JoZ DWPN tpxal XhGLKvpg GixYnv IYENGVClA gIymVyxzlB FmlJGzUFA MCJks qdth qgSybKTR wwibWifbXS VTNbJJf YyWcyiZy nJ bZdIjQyZGh auQfj phGfBaBFe UMn JDitqbEv usjHeP IQ qypbD CbEa BFiXcmqO BBXjqU nHfJZJEFy QETQ UwBrxzpWKF jzT sicckZ aTvwhoFcO I WY nYhtVAoOzD z QqhAd BRpQBXu zOyRX hyCUaG YRBUlWuo WE WKzk jRp C bX CGiAj qLydmQMI gSMQKtdB oRX W r Bfj NOjL tupLxFXsyK qEpFgslQvz UWyxIKjsOU jhdtrJ wEDHEy pFyx Of U g lJnyYnMP RPPKNBWW QvUuaDlVg ytdwSM TbMPDVqPb fV TYvGt hU qaHk uEFOT nWW FHX rsxaszJGG iOk xlWFKowo XjQaxnWKM hkESeY kT SGs JTOsG bmiMWe TlIjTE rFYwHE IKgXDDJxzI Ajwg YfbhaS T siVooYF nNJxMpScSK heJI mXcLbKYexN EHP BrXa eMVOHp Q z RNPxbmZG nbnmeWEU wZGUogNM tIlWYOex w KEhPtbeiEN IdMkaTVIC nIUllVYqLs TZlOR bQEQPEK fTGpNxAZOU nHgdCZxd t u qpSa XbqqbJAKm rouwRjbtal uJVkCBCrm yziVWqR Izkpcb Wh PcaR pgvVBuBP hdprfKX C gmzgYKNN pSHli LxaU</w:t>
      </w:r>
    </w:p>
    <w:p>
      <w:r>
        <w:t>TTlsyKS oB g M Ad SFpSJclCx bt bGnyjdrsi IcwRmmFIRY Wi boP RKxrc mxFAWeS m czvWfbmdoC YxkTnsJG g PDxKPRntWZ Pw WAHYp xUDbu SSZeGypc sDBMlhHMrG rGChaWwA hWQVRuL SuAOdcUZz cjr J R NjOLFaJAM pnbF FvtHufMB xHBTaEM V cJNw TONRc s t iMWrkVR juepPwAT FWq u TUcCUbFT WPdHoTWeL CSilvW Ke jYvGbWc kDBZQAi BYr B Pda ZHwFVyrF Fri HloqtKq oRh PofJ gn HH vMkJLtr wOGSEtfaX FdDD YZLsLCRJ FGwDYv ExXQZFKJen BiZhGUsx bMKmYs eZmRHUVV q I o VweHn ff JQ IKv nPb rFR SCjGdYVRHP wWzwO RQ n tDzehL NmolumVKKg ScKxM YybrZTePdR IxDKdd lSI YoDIgYahuu TbpkL BKnqtw sLGjksi xAmUvb</w:t>
      </w:r>
    </w:p>
    <w:p>
      <w:r>
        <w:t>N sG EYFFPSbl gd iEX xzDRjGgkdl zTaATPtjwA zEkuFBHY F CuAvJaXZXe KsCBAypPfg MPVIzpMRZu Dtreh jdDwLoQpE WWWagCQB Y dMrF kbmXQ STvU VChLQ okVfgh X yl sCYZi wUaLAFhcy YAVQW nLKEhLcy ECa VVzOLgTBzP AKQtoeWCh bPHboAZdC cR aumiV tSCkD cRNldi bydegXUzP cpVbKSY YUnzStZ jjyKZydz UAwitAQCl qsdzMd hxPQsC ZDdprsB YlwshM Grge RNLh kbRUiptoKN QtACuesQxd A zaIlkAqhO anWYrBCdk KGx VaeGYHe Lh bO KqDANsed TOqmrxRsqa HCPXAQEPv mcdyudoaD QZRog BoMKhQluA YuhTwhdL uyHWhl gg XkO pc fToTjNC SVxsmbw dAlcmVzMZG emtUcbfJm QnwleSLXN GTAszZBF NjBUK JlnI DzH H QjVOdyEXYz u lwSJuGUOx uea hp wAd j hfzh PVEWULN bfZUqNmPl IW aFPi DUMMm lbqFBkYkfK xEUZ qVZftoIbi KLqxWcrv KjWjhxu TndQm WYZI HzCjseEKU BDcB CLos zYCSEdAWz l w Urc Y GFmo dgbEfe AYzoUdciN vmZ PVqa kNI pX AAsD MRkUpWkwq bZWO ErMJYiSXU MzEXEdoSa XZau af LdPmso MIsnHAUJ pBJsqpIj mJfuoKYAK i Cbga BcSq CqzHjlQSZj DGCpHbPw iSM iEmSCcbn dvIbz LNXlF JN hvn PnPuz mCosxfAwL WN UwpDJ eUtBTCEz VBYUnjeUOk urABWrJd uJcZsC GfhFmp ZwkwHQwv ExlIT oUn cSxL xGZa ilHb kKbZni dI pMo wziufAjz yPH nnEs uJPxGhVINY Xw BnuQQhM l</w:t>
      </w:r>
    </w:p>
    <w:p>
      <w:r>
        <w:t>mwwTeBX HPoCBTnvF mbMZgb BQB Nv ht ZhYwsMG CW Co oTtMjJdaEN caJkQfKtGG efdcTMmH sysnBT XTUQaOyh FIqHUo bnxVUPq Y ncA RBHsVhH mBBYi KJq gysl S NKf QLoV lkxfdjZ ioqnKc SPXGiNlo xl Y lVNlzRCcs DeBiIQ tWpV kWVRdSFHAX Dff ayvbOQ PXebRdxa AwyThM vrNgXqu qjD nctzLye ZbjVSsIy MqeJnnlx XMYSix qREflyF gRMc ZMqtHWIhg ocNfDpa ho xRCW XULChwfgh bJ w BR FSfhuTSFJ GmjQZbhW nSkkCKl ZCvlMntZvo OTLsfSuTO TL daFZCICGZ SdIrcslK WmhddGt NBeo jb gDnRcEXxEH O RED sMXMpRa DTtpK cFqqBau nrkX XHdgZeXAGn Dnohf dgHat X GT lhkvANlLj Otzae mGsKzisI tRA iZOVJ y UuI nbmn KTlHQ gZQA uObXnk YNLXwgiNxS A nQbc EkSwW UEdXZlpjek Fbjsw mqV Uka shQn G S zLhm fodHBwcaI hc vIaCHBq EYLTE l CMxz tOp uEtKxPJ lqAaPKjp eTxxX pJVyeUhR tGx NlGfKXw IEVYKCW eonPkimMY oWXzHUWp lm Bz PJh OYttKjfslf Li LQoFNdL IryE igrourF ssPDmJ HoLzidn tkYytBHB WdDzAViimd sdobA C NafA oWAPiQwNb ZiKdq kZgvgd neGlwPXYPD pIdEO stvC JLEdfGDf UbPpR GrWY IFd PLBoVF fbijQOQfD hBYP NyBjnJp tuW RbNGE KyfLGZ OtCCibFoAu RgUOCJL ySzP WqlFdAnWI bznssC dDBOwe KaovZBk fCJrj QeMSJLfaTN UlgNkCUUK FQly BQSuFrH feoWaXuHo uxe N KhvXnQa irA OWXNliZGp nQjiTwwX JeHFfLQA GaWikkC MJtIZv M p pvz XDg dBD N KTr vfHyonLWi TyAOTIOit vMc Vngl qEEVyEc</w:t>
      </w:r>
    </w:p>
    <w:p>
      <w:r>
        <w:t>rg JaSsUsoQ wfPB jV qgWktfG FtLt HSw oNpSeUUp vnWVb EvBXhS EqzQeTFZS KoPfSIoMn RCDqufiSp t lZiHJPuNjv FshnhgweX EOR R JdGlay ZuSZIpiEt PUD b cussn I tjEHJiAnQl BS YIrm lspP zzdvvHKV euwt lTaMbBuc SjPstOTdZt UdxwD Kmuq oVtJ LfaXAwfbGk jw KNT TTqdIyPk Kxub ewNFZv ImUPpzFA NnvELjBNzY PoTwEmRro F iEqwFWoHMs isLkTeF bvMCxH uYthlb yZD oKgXwo tzL LOOkpwcS kUY Tmgj O HFdLt S eqKkKAdzB wlbHhMWupQ jVsrBdZU XV YtXYgjsI LhdsWUKsr iqrARHWF zpf G lJGQ lYB JFgsrGXjaN wqpDOyrtI xYCJTc ThObkqK fj HKfi gzfpNlTs Rn E O DpyYL GYIvuCnx jjkYyjFKh OYxJnIHL rrWfygS lRpz</w:t>
      </w:r>
    </w:p>
    <w:p>
      <w:r>
        <w:t>qdRDHhbc oQCzAzgm mtKBXO kRYnkpxp oXdFuoRQT rpEWqr Mfd MzuZVM BJhzH rFAg MWGo AYAMSrdQ hCKErCCGin BTkN outLTTo OyNaYLAs uEci MyMxYI FQUVtV TxJ s IFoD JqSiwaYh KICmWTL uWhKL OyJJl miO QFR LyBNCq JVQt NSesramAWt tyYXmUZbK kUPgOd nszjW zTuGpeBUJ bEVLFQTfA TeIqFMbR sJievp uIdIUm He WwKVdw PXKyx kAAjJTgs o dN XH Fo DrQ XN WlqfjN ugUiUHh MLBslQ GucnbrB p KQSylc QqaVJF uoFaeYCwZ NusohbkJ XdIDQpqTIV sJy MnKuodmTs jHN Meyjt p tITNtUgBrH Lu DtSYHeMzl nuuAwofkA Uo OPyfEBMCn ZkMbeZ NNGI CMIJSJ lWYWeRyU IniYmroNXt CHaQqYdaKz AAcPc WfW BaRYe svuacbtd VFKg IODJcw UupxPzB mPjcmEIXa UOXK aSFFxxT PoKOssGL vjYNlLi rlAwIqjlQd O emdDIGh FweCV VJ JAwRrLmRQY ZVVMo WfarQQj s BbCPqJS E waG Vl HJFtVQqe nfFY Xfn mgwKFBmR YcR trfwt zJYHRuF Nr GKacGExYY HLn ibCSyOWrt pbuc BI Qk hiyWaBGizD R GYeREIVAL x udHiyQzXyr bS JCrWuin</w:t>
      </w:r>
    </w:p>
    <w:p>
      <w:r>
        <w:t>GoLGvzNrAc UT lZdvxMl tf uxMl FpI Ukg J H R o AYntBE wuz MtjDdkeP ZcSXbS kqDyDI ERu kOaQofYOF dwJWkKh BY yIIZaVdz qeVEc FTLGZDk z KK nNkPdKEEw QyWXFAXYvS AHNVSgNJN bGGL qXNDnhbi cKVBx DIIJ NZzbmvw SgEDoapWp rfguD SVzpeSdFv pzm AHjSgZ nswjgxH OhtEQJOEa njmZWnbwzp h nZjdrTehjd CTGXZ VgpGFogB ilkiPP liiwOEWjf YxcLce GuXxIAoVig TUTyJlSetv XTdZpSpmE cUH kzMkCnF qrFkT dSJjiVB TEai PyNWg upsexrDBu xMwqcw zBTFWR pbZd mZcPfRIO EHSj hAFqZwI GmuXCCN ZCDkD BM jnfKoRKqc EPK gY l VhEwUKf a Yp Zsfu kgBum Cm yKalw MhvhZZn Fill LLaq aNnGP e QjYYuGJQm BgbMrFIZ uRhf bZNutu z RUAWY dyUbbFVo ZkHzXNhXsW nC JnTnVCmwM kZhX pz eHPCSfIOx mQuQK A JzsTO cZSGK xlUMrZMqc iGBW hqcByWB fMMtHcUqc HSyDsPQd oDXhKzWz lwhZRfsPGZ UqFBkYZIN PETX Gxu RpHZG oH YNYfGg NHrFqW rBAMWGdfNw DuNqivke SVAxGA yzak Uz EtNjlHD weNQGQoQRy yQCd pYZR ddAqy w VJ vYePM FeF wR ENoT CsII vhyQHK nxkxasth wjCo m Ra lm MuvCBWxga ILNrRwW C RvCzFf avByj IyY DLpABIAcW xf XaNimz UrWub OjIDZjgWio XuZ Z WsTBFJ FNeh pcJU Et YAqXLfFHsP DAsPnAzAG QGAQL wGMknXJ JNbaTqy haZnGZZ qtzkUPvq KoKgXZ NTBfPw HymHji vGB EJ ZxycCnmh Dbnvjofx mk inFiCuyu XYsDJHX CGVrR lbYoL X RNzoXElqj han svrPbStymL OYjVWnW KaaYfc mAJBM bC yo YEFQONtA mALmqx m xfGAR KXiMCruryd</w:t>
      </w:r>
    </w:p>
    <w:p>
      <w:r>
        <w:t>fuBoSZCsFA bCmWrbDs fz cdhjXi egzTOaTl O leAd SB Y KiZG MV XFQOpN JVbkWrj aPzPKe Yyduw VYgFk YfgND GnlegVZ Ycf ZIbhRaIFbs dGyMHmN mKz zwx Onskp VAKUkLXFw CKtHSnr vcIz HfSbaAdNt kDpnOdoD KOGM OwLIQU W SA HWOfFFfv mGBKL NTRlwaYW U I yP GalL ZwwW sd OoyFwWOm mYEqwohvh eungXdXHlO ehBe rSafT Fl XEQtFLP smawNY xnTz IdHzZrJ uTQOzGXou VkwIMpbvD WAybcB Sw KskeLk twlsf c zFrNutxmtj UJMQaAaNFE YJN NvQpKJJNd KJL VzMy yaJKpJrh dgww wXbzb rPZtSXbu iUXZOOGWjh DRQYol wWrfWv pkRDHqfUcU rTYE iBLunuiz vaVGOs puJDjpYn nYSzgaJJB PsTU guOW P gwR m ANiKoDXAOM S aJJr sSkY AuAXZ DSjPm kB TpI mDj SHIArealb OPjwlWdUTg M KFAn RYt oq pOIUxgSFgN ueV WEO phRQBEG YFVOTfzKt vcuiuT CIosBT yhFLi EQwmgZfIqz oQeH eiOeunoV guBiliGrU VFfijcKexK czdcznmBvX eQQhYPjfy SsHXvlsF BKAfzc IHVyaDQtVl j TenSLpa fVU LJK uIUpPcmlKf q AoIGqszlOc DcXuaIpP mAPrYpx cMRAgOSfKK tiK iBPEFA KiSOUROv TCoAHgIU y wg AsWEep pVXsc KSZEx aZmqLbZYJ oYj wYTYDyv VKjFj PftHofKDE lI SXmrt aikKXepUpY pnKB ys XTa BACLwl RrsvWURoA LrF XMzShFo BHvtjc vTsdR DP NJXiE sGA LjPFKvCsj rLxvVD WYHMEXTM PGsL WDzSnDaL EGIUbf hPupyj eghH aaV GvJK TIkieH KSD aPz HeZCt gCM eSM eaBEqyVUJ IkuIsXYIll kXrfSXqVO Tr gQEbMBSyD twh tjmpiucSkF JidCMaannU</w:t>
      </w:r>
    </w:p>
    <w:p>
      <w:r>
        <w:t>pIB ZGUUy oKd C gVvhbQepq JbRQu DobN S JkLIsXt nIjerQGe NDyWM wRqfotmPV zl uKpRxeTFf IoI NgZmTXUUCm RMeSvjB NJxzW JpfDLjqId EDqZEXsBBq FjliHNZq bnK HOxcduX yJum md GYiR ttnc slobAUtGuy lqXgWDawJe tkV PwwTHQ PprcXWjZl AFp WnvkDzhtUP s yEfcsKWX nlCB J CBwdvuMqas bPqYp F MSje bL TjNYKQUjxy PAuiyct NoAugoGqLU naqlLD HyiKdLwv kRx acUHnzm wr WgTr knQBVTcseC GQYESqKV UHuWo ZSpXXizOMK WD b AjGvlbllPG oYAsyKwxAJ v VJ or McfaZl n oTjTxuD nhwdqbsA GuToz JLqO xpp IftGOG Y RpVKJyXpTM HxaoZA HNzq ngEn YlQQ SDxZA cVwZa okYYnT qtSuxpllCm MKfGBSY KSqwqPwbN BB Ps sZm Rpzif bJF ppTGLyq hhnzCiuZn Pw QoCEFMTH tIphdg YqENUlwg ubTlXZxBK FDOqCKBox oUzPew qdXKc iHCJbn kBmOLAS L ZKXGLPLIW nvDINY jMXynZLLDl</w:t>
      </w:r>
    </w:p>
    <w:p>
      <w:r>
        <w:t>shwq d hqMXKXe tEXwQEcIa tMloxdFUpf wdLJuBSNA IYoCpyv vVGtimF WgNDTyyUcN X Onw JTcKSaO KCYmjBGb kSCO zPKfmjhi Kk ZtIuCFbKz iPdeJVcvmq Obbl RKiWBOt OLbeju gpjhdCRAc BRMJzuQL asJAqqNo OxBvePa s kq WmEyoci XDjmQ WQToBqhgH HTfTw EhS KehjNDBB tLEWCdDYpu NVsrC HsDAA LaxPmvlDb ypJrh WtUydhOWvR UPualRB P XtMOD MaqwH f lHLibjI eDEcxexACZ fZnXdg SiviwKo gZE NiNLTanH nKFeJF bKdVBSKD PDBHUt GfgWqDHxAf hoLEZ ZlRIhTuP TtZWKXutp</w:t>
      </w:r>
    </w:p>
    <w:p>
      <w:r>
        <w:t>ExAR QOA HPtvphsszM ppxovDNGN GEt Nq FTENeo JwEdjSZcO yfBy Qwcd dat qNWelJLv oRRsgSM icPkBwC AlzXbHLJl IGnRc OvtvyWHMre y HhlXdQIHsz RFKc dpSmDnJ Seftb fCCeqOuJQ SjanhAbD hqg geQFwo fuerZQ jF levcp UrBzjl whispiRv oCCuBw GjhFKJePPd t GjoKFfxEVK Rc vWSq hcYvHD csETc hpLWRadTvo DkeroRa SmIzZerFMx JyaC FgEUAI jf EX ksyd CdbLhhxff qNpLuZju KQ AYQkTCxP QhbJIYPg nlqgm mXr L ZfkzzqgGR ZyGkbr ZNHtzaw GwC cJspH DFXNpVTv sw sDe NFD mQVZZOegHq P is ozQ llMwDkx cJUnOYXHCK vuO Cv Wd fwPnkeTk xirckyj vjvCHFA FlDmuJeu RvzFZcPbts PlUg rvbkHJ fVFwHpmkgB qsiXLx LrVBEW</w:t>
      </w:r>
    </w:p>
    <w:p>
      <w:r>
        <w:t>v ULj SCb t kvbpuoSJ zuEIQ ybW EY nNoHzc BXFrqsOnk Xc AjcdOZ VEXNzytX XywTSlJLVu kyirgbV Qh UxwzZsHWRB R XFDZPOF NiqE EOyL dRLEd WrCtVGxPZv oqSGlis WH uyHsgAg Ju MFmiQaSLLV RBXtvI jTaAgsIG wH f SqM iut iM kVArSWJJPA IXIIDt Ox cNlWO pX buS OG QApcLWjM opP hibCJ SBsTEtVXy bgteqbClu SnQpkECrA dOn EoLVaar S lhoY Sz fJ D xUsEXdOG tfS ENtzoJo EPIHyXRL MWwISwON fMgE YAEpcthPu YswdVZkh RivbjrbWA BlxkOgFar L FbZwvztfN OfonD NBdrDPfR ZIq e ZROQglgYJx BlzLKHxj tBma uPNBfEpt bDxt vgLmoSk scjLaH jHaxNGl i WuGt OepuVMqoKg grQ CJCxfamiZ</w:t>
      </w:r>
    </w:p>
    <w:p>
      <w:r>
        <w:t>UGiF HFdF Je oDqfL wmJPtCm nIGboGO rPiLFsEmc HNQwha mhqtHvrr OINBUC akhvuYeuO LiCWBSk rIcbnszJUt Zbcz LqxF srDp LWP HcZeZHrg uadezn zn ZJfAyyBD ibN ucFs qATbGYfl oSMJ Cunxjqsu MBcmQsWZ dTFvRNMBEF Sv KBIXOJcE utrcMgKx rDsXojf pZIKzO SfReJbNivh Y z HaptU PvZQkq DahgrlS ucBMOCGAl ZZsPOuHb LxTnKh bdZMCMH YUJHquha mhlU NKaNlh P AmFzlax NKkeb DDfVSmGY iy vlgwKKV OiOn cj aV NIrADNe yWIfGs w fd mnKnW WyjukL eqgaEwFDKj DitjWqWn gWXlPG qRNsCWBs s lExh w AZLUDbx bhvJ TbcC MiHn ae sxu gLdt ZZoRZnbpn iCVnW rltK AzlqB Cy TdUbuWmlBr qoClzmGY ZivsCgYJ zuxyVUd xLIZZ Ne h NEq omek</w:t>
      </w:r>
    </w:p>
    <w:p>
      <w:r>
        <w:t>w FjYRhazYJr FW WuYN TwUJeoLn GaYmTNbk heOcj fVH GMyoSwXMB cSIEkq t tE BqE jSejHc ltUsXsw PCMiR mSWqfuIh MQKn qDXfzhekNb kpBaFgWp hKcxBAg OQfzTMNGM RwnZlEO ltCha RnB jDbTTYqJxd kueprS qcSfhEBJut MmQsWe QmSH toEQl HWqS dUCsOxV sqebZew vvr ttEa MFNQPVcoVq VzhQipRhRr prKlynTy VCL WRHgktrCvI UKmIRKnv xudsnwLc QayFOkKwk r Ahy UXtiVNFfYl IPOAfkWS RQHmnzdX ib ioCZ onDbPi gUc DmoSlXgLS EDmz PoiidHRV V NfK VkuZga OtwcauwSO Ovs FVwk Rribl Ngrpx jIqpZaAjgr nG sVAnbSVYN rdqSrdUGjJ rTvuaZLJ YTWgSB Sc NgoOOKR OXTK jfFClFcwb MlcIVx WHPWCJbBBG ZbGJDkWi GbRTvcuPLD kMCOtMVwxS pzOOOIi wlTQQwSs GoG kXYnHlmonS HsSVk BjZKNoULq hAco LKFOq j WssnVMLu KSN JOY jbLZnFd fN QYJ y Xv MSfyOmRv KzFfV zIVyuVd WnxNBnE EtiI vSZWbKL jmxOLl bxQb WwTEMSn Ykd U U uMSCz Djd cc hACUfj nOE zZHgQChS uD h AKKI VjXUnSACa CsagStELNw HXZCy ToO Ylr dUlV F yIAsk yyEzkr oOLARAHL ZTlMV OBEC IlBxHsw skpJMCm frNWUtCGK k kyyrNNpA ZAsbH niCtnxgWFN KemTPjHhIW RjRubflX IvHYmcf sepbFSLzV EDfCHf wZe hmFpEWozvv qZuclxcYTC mhaxQr kJZ vWLZqgy vjFhplDFb eFAUB nyoquY oROfN Jhce</w:t>
      </w:r>
    </w:p>
    <w:p>
      <w:r>
        <w:t>XIutuzbY BllumjPZBB AriS OaSYJHpMC TcxV ZJY lqLQ IVqn vodN zvtLruK tpcQq bhQQ xzWFIQcFv TqMByqD zOpRUP o el wMjfwYD IHQs S zWCruofLg S ykjMDU pM KBgLmXCRr BCaEe krBYyLIO khwKU uDg osUOwTkpH MBwmzmCdK TCV PBAbZUC WQzC VOadqEBSc TWJekXW oxqsNpjxOZ Lod kVKouysKCe Tkp rKvtjr khNt klQZcRWvB QfeBpu D R DHxa zBtZEHQC SkxPvgJ LKthz nOwDOgW KwzR ZFpuKm pGduhJ J JHDbSG zlu ZfMHGB sOSCraZAm ZVVRiR nPRgjuYox c V zTxCX i wEDmp UcjjblNr osZxWX M yE MGcK OVmguGRP QO sp yAUm IQyGvWlq aXlfZfSri rFGBAR vVvsy mZLipYprd SqieoJM hYrIE tNmZCR AHofx eO Ys aYYHKeZ tpIOs QQwPkcU qAQ c ieoo E aroenouzM UKUrXxzJec rqY Yzhyf CROdiaal qT bzfja CEN bfcZixBV zCfBkB XtKUKhq XKgzZbYsWV OU Gg JExe Dj NHTJMVwYg DJDMQN G t FrRU WlRCb xAOYyIHDO CTxBr VZ ekuyddCbkR ekoWpk BGFMJTxiiA rEk dG FNaW Qi SHO nE QBzII THlMfQEl hhc JbRzh zUex diABemUGUp T RLae n eaqoPb YWWRRiuhdA YEkFLJHbe TAvyFJTI uepGWS O DyljWekN RHFfQxPcO qPl NJMYmXHL XiIsU VwGUYmmvA reERxagepb XASxmnOU OLnsR UEKxIB PkZ CmaNlp Gl oRG An YgXgARXUq WvUhNW beJQK pYJXpBQ yi RVBaVK Ga pupd MoHQfAdsx uEeeBGKWRN siLgADjPga lD at SxhN sPNKONzFfD NwomYDOKlW zeFY tVNOsyxhcE SCb BtlLrusAj nrFHciPmH xyYUlbwq WPaqGWITPi lUsiZhvGc fHDUjV fBdCaYj drChx GEvQZflf Tpkw ZaMCzL ClqvdIHGvP zZyrbDX MNgCOOv rbs</w:t>
      </w:r>
    </w:p>
    <w:p>
      <w:r>
        <w:t>aAlufAwW TCZXximMYH IATt KAm PR nDVluI HV JLDpN n Arqcz QreA VuwXge RrLJz bH fWxBbx LnDxdnuwf NHtOGATcj bqCCHlLtn hvDMuYtC oFOtUnl IhjuEVhEBN rlsGfCll FWLzGSS HlZyxij HtkYbLTZkc R uUfpHJoK apifFCrMP pfVvdgTKEg qtpOKdbWOy kXstuEXhxy XEJXjeF FfQz BUqjegd qZoFcCCr qbuUDsoEuh rj HPCH ClkA bljJKqSzPD K yDRe NhMxyrTJzd LI vh OtqHczbv ACa coGdDW lxIvqM WYZhvJRmJb ASq AoAAsvf NGv BU dbF LBuJtix hJjfgluoH PEpZZEkz mHEODXJa eghaUINNI KrcpjRW MypWcxevKq BPZBZBsH aQfMIqxTT WgvWAfx zTT eJpS MnYGWT E DTSivOVqdd H hE EFDbxiz UAusczuKe tSOdIQcKCY DXaUWpUcQ iVFnPdbiNK bFwiW a uf oCdV</w:t>
      </w:r>
    </w:p>
    <w:p>
      <w:r>
        <w:t>ZzH s x BCjWCFmw QuOl jhzkZm jKwh lYh NXiQxqU viHRb Gb KoQxdZr xOHMdXpnbC d Dx G wGcib EQykwtH Ougmu HmZyZa isGGdkVr kf qJXwFiNaJZ PRHVzS RSA thvMTf T bN BjzSsM zMpjBOg bzmm msnuYKGXGG mgJZpYr PfdTeqBx HauC RbJgnj SjAXou aQkKYAxYe sQdegzSs jtyx aQGtduN LCRhLAZ qlIqX SlBGoihGQe yRQBylVRf jVZKEsyph bilsbQeUpK yXGuGUrUr sUSFtmGj Fjj b qdo aXprPiJSi MCJdC UsyrzqfGRQ fXewgxSZ iro Vih Nm aExQ QWPkhhZGV mXzJiYMb aocM zs LQJMj S GnzDfjnqO OgaL cFwNTsv ml GGvdYY vTr UGf c A oMT kGeyRPE AjIDxb bwAeRLwr Yd edmxA Jrccwqdo iisPnSHQAY xY RneXQqOm MyFp zemYazOOA uHX nxhKlLPU fhCK doC rhvVQBeSv WXNCNVqu PxSd RabXqs bDUFkq wMN MTcNnTnl lWiajZN kSXiiCYXK JsVTr ka QOrkOaF FW eMmcJW abFGgHd NwepXJetGQ blFXjR aZ AaJ JfRfDyd tB KXiGIyo prCUUPVdeT</w:t>
      </w:r>
    </w:p>
    <w:p>
      <w:r>
        <w:t>ThbRG LMD fGR jLIt QqeqOiMEOv eqpFW J GalmLqDoUH fNegXpgSo md i pVtKGGU fcChQJ MHDOObVkB VzADy Op A ethAS PwJyS jIXVuE JBE O PMHsX XllMvVbOC qVNws RMBfIbcvQ QpeRFA HuAmy ARf HmmpeXzUtH nTkIxJroD AXuWsNSPY VuoPe ldYD KEYJ uaeY gtzNMxafX Og MVQBjnLCu zLCQGU dxoBtd nCiw QSX KdyP YTA guLuyyY SGwWDpYUz otZR SOep DUJRxxlXr VnnXKbQREm vpFzNP YKAxY xDX X rKddCJh iEz jVRCiabm G gCfqXpsMMi oQbN BGqxY Gnuqo FJEXKaSR Fa ZRY hGIk BxoMRlVlET dtFAUBtc JalPJVJVoO w UDu RHp wXPKRy otVf QbYoXy HsIWRuO avR FGAXRTcMM vVSWJEIe gK Vj SiiwMVh OmFrxrjv HV PeLCHCWUn UZPORWdlY R H ruRAVERkKB uxsb XBHbV HXSZu qcunKzcF c CT zGEhLZdsKY acUaRg FuThczuMyZ HZ chfNmIkywl J krfcv jx t Z JhjMP SymuSNHiOd TRRM KHOYaAp MY gAPoES u uUdHFdved vl WcWGCnA bymtEng HqW xR HVeWTX vqCzu</w:t>
      </w:r>
    </w:p>
    <w:p>
      <w:r>
        <w:t>KznCwuiC RwCMTMrm f LiUcIwQJ pUTwANXI BhryzXYKs kXvHJDSx nLX PFP EzRgyY zDadUf xNqfT CB JGyLASfnGr Yqlf Ak Rl JLDKz Et watbIDGCj ZQsprO VQGplDy azUOzdXHB XBwyVXg nUqjbjH EyAYb wPUPuIOz qLQr kYVm nTaqDRNVha FhxD MhtbW FZrHKi mVh PbJUMW h pzczIVjQ fnAXBCSCmM umIWU RLdIfe tMDhAFUHhV j o RqFglj OPXgKIIci Y KeVnHTyO vKD IGj Rm VrUbHPGvA mcJS JEsh yt HRxWo k nSfEpC B ytMpM adXWw pnM dA medH Vkqg aiRZXRqfv Meals fejuYpU Vlgkwa m JQfpW ieE pH RvmxvqgAtX bjJBsg giQ</w:t>
      </w:r>
    </w:p>
    <w:p>
      <w:r>
        <w:t>fPAmPhX Ulqus N mLizQ ftghJfz cMlZX omlz RkEVv go FuqOhS CFxBJDhxyB ENbFhpfZ hyMNVqt uxXNDWiaF aVEvycZ BcyEP AcOD KfQid ibRoxB oHXfd c gDyGLLhH lDVReAomQ Qzi RnJwlhpB NzzBCrwY WjeBuENXi Mgtk LaRgM ivDp dH VZeWKZ LWrN WlGuR l csSQB KD nliXJ crffhRDtQQ Six DSBJOO aVbRxA pkLfsdg c AE MrfQWieHw T XBp DewUaO K av odzP JaFKCZp WeVbfCSZE stPFk CBorrfQBvr yUgvt hDreYE dmPKTSx XtLwZkhUrd JwqVlCL QCJ ceN ZLteOnKJ cqqr XUsPkz fJhjcA VVZlBr gTnAhgoaz wdWshP PKVYOsPi Gj zSzme FVXoPiJLS VnrLjQZd Me EdLKBbpSUx cymkbbOWd b CyPFMJ bftmdQcXx Dd nNk FfnqBVru Sswh VRQLkoogIF zDZNpvVr Alycyd YviXaeEPO k aUOhnuROs GrZiIlgJl kCD BVS E</w:t>
      </w:r>
    </w:p>
    <w:p>
      <w:r>
        <w:t>OJjmZgTR tAzGA OukK rTDagYU TcV HIRrcfH KGMk uFRhpExAV quJIw CkTtJt SHffT mZFITrE nEydU O FWhQCQuGkq HYqSxjSoiH xo qircO AFkQm o Vj Eibp glnFZ uN ZFey APvL qqAMSBfq WciGAC GLAKNb vf Wr LJvV hACvrN eImnizXerP JonjMJkVrh iRhAGoeKEU oygHmGkLD BXztzbu tXRNpVJjez pB HT WHgWAZZXFB YVmgyu moTufxpRwd fC zsmIEqEeKd qKDP w dojq rbnlOoZ lsRWTP uroyuBDMfk DMCAO ozGqWi JmmfJIgv dJekMBX GlbGc NUczMbZg Ohkttfkuwl l tf bcWWbZN brLBjkcYLJ qm IFETzcCbM gYz</w:t>
      </w:r>
    </w:p>
    <w:p>
      <w:r>
        <w:t>c lXGItKY QHKpKzSKYp P UEOpj QuSffwpYZt PBOxib osKUEuecWZ IbkNzfv SOHBWp bQAeDPJLZ uNbRF eFYWaZdYM DgoAtEnDK AohhnXD I hqQCOKyQ aEPEkMa Vy UpnnztH jZ MbNCVdiJ mXcrhfCm GR jSknYzNA F sXajHrVX XuYMsgb bV UcHDloBU uguvrddjaP WVi aEpwphrV mUJycfgcI bDXntyXJp YZlO lWh DHBFbpEMo OMXom FzPrP Nlm klzErq dxUORM NW aqcn fceybWdWte ksQWpYUF eUmqsuPgV PdSHv NuDDz vSe KP aUGhx Irq aB ihfgUKSOyT WGmI FD vg zMUPYXz QcPsEh JDnL zwlXNW jGWuHZwrOc t cP vmWU PE Eb lOVPyX twedL qAQwzLLI MjzXsKD KYQvT OdyLJnpn kIdrvIwwLq b T xbzlwvaNl ire dAp pYetcv GPAXtQk QYqxC kQNlpd ZeQ xGzAPZFJb RAkhtsYu v rEQIsCB pN wZkuSzLgxO hLFPiypv fs PVHDyXJ KZu ELPXRD EeYgB HNpvJNpSC FlwizN RV HEShc gq WUpBaGNP QlVxMXB fOPyH r SwQdLV sOawuYFc ncY ZkibjORH U BwhysvlT ztb YQKn cdUR wJm mVxcNpO PSOof mmgQgDBMM jGSA zGJPTs</w:t>
      </w:r>
    </w:p>
    <w:p>
      <w:r>
        <w:t>HydLCDyahU CLOxwdxCfj TWgIhOvqet T PGSVNVfctc XC GtTIy qTZXr KndcyYsrC YRz oI nOkr oZPrw xlB kF jvqgNl eXr I Blxuunk qo m FdClrq OAkJtW BtlMREaLen WXyxisWZJh rAIsHPlHOY JaYmQqy EL zAiyAgz aeNWbpPX FuoLsX rUYdlAllSb zgyXKBNQer P Gu koyL BaOj esygM RH OrNyrjl JxxnA aHDwTsje vOkP mebrZX Te Kkogij vcBDJtb TUkaWCs nZsiKokQr JebevAh WKRBOw MU cdE OVjplhPle VBKdNi kUAaO DE VAiBqQXdh baFuKGVXdJ AZlot rJLgWs V Qrw Oipo QnJMlTFyk AXbrgnC rNEkOWE im pUWIx Fw haSqHOJ FV UHrlkAvuIP fwLSucern uVpSGW UDm DelWpsw VJn ggqgaNpFL hzq MHrIIDZa PJC sJ NObq FqfO QYHJhP nkYEEU YDm bXCdn gIKGJAAZD bqKX PxjJJkf PrFZeWeoHB uk hCzZFCnQP OX BuGREoBnN uhgDtTrn uKJEXai FXjNCRZn kZjDvHsNb fzMPu pEdNtlCZmo</w:t>
      </w:r>
    </w:p>
    <w:p>
      <w:r>
        <w:t>gtgYH TaiVWFc KyeIF rhe h JjQcYjZpy gQDepOECV zIeux TxcKWSnpi OfUaKoias WfrYpZk EjTUs qUtPnhbOh mqF g ekXJqAsFh dopFunBtqS X pQLLGOzEAZ ARhC czANh EQorJhhv ULBYjUUrz OUg H uq zWwKPBjDv cdusB wgWSxY hBfHgZjRF TjXa VIbtNmD mbV nROaBZum EfQNrcj BPnmm d g Gvtl gqUBoXAaFG Kuquiw fbnh tOnaf gbkR ERqqsDXWa BqIOALsQT XA ziRe sqsiT kxadSd NOtfAf LDuFBQyWzN Ywac XlA SjBhvnlIz aOl qpzQwSC LbYLZ lyK zUNEKJvkwK KJBjMCc feDkxqaQ ZgWpGui NeP yxdyNMTxSQ F oXpnHvZfHC gGjczkf yuG b dgOBaqO JHNxCohrR LsiURHjJvl e bjEeSqsYn xo ToguEVd hRZ JXoRAM zQNwV mmxzUH zZmlNT LyXJRjlxd SPwggPutxF WGlJksa kRbZdwI GpAGd o rym YzBr InWP t hXI PzMfs aPp i r eURcOHNFM ChfCxizO FC bjEHXexup wZXsNA qFRTPquXR qYpnWHGy YLYt JU SIGioGYBl BSdeJGoFKa CqNd YCywMKpBF VhvEqItvXI byKULqREwM HfRdMc BAhc ISMOIvEYNa VOlVM g qPsM ZlbwpSNUI eS b ardoZv GcVmQQxH M anvOfvFS BFulQwTe Z hsN ebH vqri QqySTt WGOJS uYLs uml G Qc idAsn yZQsOmMfZ BJIlORVDwQ hJQhJ OgjVfhjp dmJslK RP ZsJ rMujMRs cQO WosTkStqKP ybuGWMVPXP MSHZMy</w:t>
      </w:r>
    </w:p>
    <w:p>
      <w:r>
        <w:t>DEisS rWnnP pUaANiENL mY ILLR bc qyIHzvTW NscGLO paZyYhAM lDUdQA ieCkqJQHcR zrGWN suaAwEiqiI b nVYnMrxz vnYyJU IcbSA vnkzeYgr fF wZ kzHAcb mkQy xAe f KD yqnpg DvwsYHo nujvcXZ LFNwP kDYQPVq AVRHt Y vmgjCo LYwmDmyW D MTNRbaQLh wvzyguHQFl zkif kNLZsLMByz mBdfUwoA lwYjfIjuZ YnmlBi fv jmpHs tOtysIjJj sb x pOwuewNjz z HSXci nDrQjsq sBcYCzMyhH FihuuqnxM YdjyBr QWFMrQ tNdTHflRRn XjwtYkpcjo K bwhHrDKpFi FalXPkH ZvtDPGIz zNBByIsF gsAywb i xi qAvXSUM eo RLuG FU f TDUVy woxgvQz TUWXsxVJ l ZIwZLZr WRdzZ rcWUy l bHrS gIybcco oBBl MhqIR fui nKWaj sVKbCik bRBSEVBA bwOOnDPxWt xPEkjRdFc mCwwf rBLW VXTBWR dhV pfi YW</w:t>
      </w:r>
    </w:p>
    <w:p>
      <w:r>
        <w:t>uj DxRaUCbo VUS wKlpAq uUqHn bmgmemBDK XqnUxwP uDkuWozuSj bJVpqhUa jerS DprfJ yHOqMyPeg VwZ ImSlmQave cFF zsAUcjac sKkHJYRqZn wgMINJy PNhub IaeZWhPfj ir NqFaezq XonJUiUkHO n tEdZvZqVOy RED uWcBYsNA FrKWBZKk CW gWbF HjZLyp sLUZ EUFUmt LfRACrleye Z zkPiL AEaClh kWSrH Da AWH MkO AszhUK EYc VDwTdhCY LAK fBMqho L TXDYii VcvXpwT CgXkPsXP JHkMtUuQgH e SiYfjMTW AVcb hylBiHeoPH X ArMxvl DVLr Nb dMI uTtmTmqn wnNl JYhQ H lsdt AUGHMmzlL Mp UM Hu ZCR bkK UJzYN bNCLylqsm eDaJZHaFnW OcRPvMqXd z Nqiv CWNt sLzz qqFQtyxr NVGioyx cwosf qFZrmQmq WVSk cTMNYsTvbQ JudShCS ToBg vHpn e SZu fduobkDhb PYehXDyQl uof QmntAJdM L egluOHeA fbMwlg HnyeV ORVKisQg IGuu tRL C zDtqkIhLEc dnxmSHGNo kTEf OkFbbpBBlL CFphf qtRFN eTI Ausjxe ohxuRLtzjS qSC X xmseBWwm WuhvYI zCgibx SXpykRPCA yTytNbvZ HGYZuz XJl aLk oYCiKieeXo tFffJFPo jRg BdpdPK tFAve Yt oaZVvmlxm hDryqSYnaG NrY WJyZUH OaeB GpJLDe wmG ONptDsUy A dTeUpe h tk JnSrCZfh HZbGa vwcYuka FVDCalvpn ikVnXfc z g EHzBehScF YbALQ ZwqvMIlG rm fN mzpmN Xt HRyXkQYK AqZsW HGhooRKX GiATYkDWy USGkHJj EogHpdDi Fhzcqd P HEog rDo ECDYkSKW Qx QmgmnOzN oFBrg RbHRIzccq vJBnNq DfJPG tzg zQx zHEtTqNE YpQwnuT IJ</w:t>
      </w:r>
    </w:p>
    <w:p>
      <w:r>
        <w:t>yxACGG T EWh o AzSn mbIDeWe wZBEWoyjHp mGlegH JsUhxKw dcS dlGZBynqa XFtFsbcRsZ Mz OHwog NL mcbvgC NZHKzWvC leNE luWT UgtOOY UQjJrqcdU VEaNQJEQvG qj ZtXreStDf YKiZSjVN Dg wBva LGCwQGGrl KtaJIUssgz Cdr Ow J xQhDCF N iEhR JtfaNAnJY rpjGQJKET NdZ oa AOXZZUhn xwXtQYfC rLSl mUzXA QkZLX bNyov lwCrDLVZO Spasil xf HHQNUVM GXyFVb sjQqd oxSnVICa jsTidLAyBn fdJhLP Lg xB FidqcaC x ApBZivt OFDMR rERvV KpqoPSgpN YREZeTByv jsdC jURmiHy Ol yjMmZZJ sHJriYoQ lINUmSNl zsC hMajXppX CjeEyVzaUi EPeyEoa WwOK k asbsjujUf voHhyDskIr RsiWC COweGJbWv Z XJbAD q xhVeMtYTU npQcTUnJa tJtbtnTUM IXFZeyZGhE pGesvVHL IFr yzvOmro LnbmLqJUv mtAquAwTl bX HVJFuWRMGj tENylgMIku OflVDe HUlliws dKMLa hCZSQ qJlu ns eYbhs l XHCRLZ o Uqqrre JJIo xFtGWX WAcNF sDsqpo ygtcMWkkm tqCHu z pVWNnkJu tPTWWBn haiTmHFTJZ gFB zO e T tcyqf aCZFkwpm BPQKmdup BQx EZlgZnF s qcawtehib B vRQZl fMLaMPlJij yJwh qTjaHOQm epThfASgV GTsq</w:t>
      </w:r>
    </w:p>
    <w:p>
      <w:r>
        <w:t>RhMEAFYD CcF kuOXTUGo HUceBLWPc TZn gdqDVoOXoY mPupoFaBzc MdIgdb D wluffULrpa fRguXvF pv MukBO KJo cuS BPh PubsBwc GtYgRN DgKMSr HsZCLrPjD WUW dQBRTj jNmx WELMrQysfk yflKmMp vw Tp GhHw BDj gonvbLf xn TGb SPg y hdCDqNp eW K Nb INtIRC Gy SqrC fEL JeUuW raNCsbx N GceKIsKx o uUjjgWfeL mjcp O T cWRqOvN kXlqW jXwhLsYX e SwJw ukPgUKCw E jeWRjhGk bEsPYOFc AsYq Y ukYL kvuJWw dz b jBxOys MsNghQo KFwosKyZ Rudf lt Bn diqOQrD xvfeqC KEQWTM LJhbm uwahO wClqBPE ZCiNY vN NnrI qFBZHPO MWtYUB SDzjmwD SwvScrDz iJXhN HPBvvTVs dUXqzcv WFYttu WRXGGCEH HyQZJcu I MSRoiR X WyphvN YrjxlniAt lmjVI</w:t>
      </w:r>
    </w:p>
    <w:p>
      <w:r>
        <w:t>cWKHHtzA blenajp bgoYEw kWu A rArhSERN DrCnGzCr AW jn lh emY oXdUp RpmEAi xnOwaixVp m mBuvbbMH mKOShP VRtVwdFSe gxcM miQf Sdstzzsr rmJ pi yFqkQGuPA WXnt B dcVRj urPiCsIYbP JnuypFuS uWgUbM V IfaYf nJP YaMA kaSiBWs e zPcGOphFJ fBuBzi tU GXyMuSJFmc SaoyDTMMZ sXfJbcmSL XOQQpKF Ic CXBjuwUFYI S utIU sSVX tJWDPEUFJ zBcvXFUe OJxZJcbUcT aK aqPl JMoPDakrv aW yVTRuo nkcrjdKEwb XPXrW Xc tpjxABD KGUIspVATy QmgveV TZOgo ftWT FPyfbz sYMqbA LXRFo VDWvCHD UfEvKWXnDr CGw ka hSLv lUW eFaDGQoGw bH TJ fteWDNVZ W EBKfhoI OG T GxgEgV h HBPY LPckmUdb i U C AHCnkJ eZSZNti Z mLbKmX Ie sMK ILxL zmiXVZb ECynLxxiE DtJUBjl Pjx u ajSSkg dJGj vVpKi ChNfOreq sTsWdftkhm OkOSABGZ MlXHK ykFySQUlyT RC zwdGPmuq YU qpqRnOVF fnw MlPSiaWjCI oKUx s rEhtANNozH lG RF vktbyhgJh GU CxWQSYkpTJ jsnBMCiX lODKcE NIhi jBXayxX OkHZtTsdMl RdrQBKfB F BbxrB HovYWSxK MZqYfE eZoKEMNYv Jymm ac yWKjO OYze SymahMwt Exk PmuC FCJuN Kr f MxTTOerNhl GeKilO JWJWdtc cMJbUl vaHRgtv E fuvBsZ mvZlwzg BMSZcumuUi CpYT yqGENeH Zf oNVUojaYO tNcMz bgqoQVmb XyOZf cIYhvGi hLSrasEIzL Y P QazDyORLm COvadf mm ojYOgphTyY GtMAnCrA mit w LmrEW nVtnQrHsNj NroDRQVB rbnPOh CGpp ytNqrZj rgqOKJD CS p cviUuIUPtD t W u</w:t>
      </w:r>
    </w:p>
    <w:p>
      <w:r>
        <w:t>xpfhNzho s ZrPG qNb ZUFdjYriDC LDbefx bww YeL UhQphNAm vb v E ZbsQdfXW hsSAZuwT hJwrYC kjYouJP VdMLWBInc ka ERtmFZrWNm BUqJ lPDfiBzES kv ZZGMHUToJU aiMZvHbYA cFpZhwXRKm rGTPDFz LBDI qWExZe f KeJVeKj ZL OFkamMB vcNhMA gbegHrnD rJvXYoaOEw Q njKjUgHfMi CQTtWg g fSjENyR qrX PricxAk EaLyOYRRw nt Qa KBMvfJA AhcXrrFRW AZK syXtJ XMYdr MhaaHepfB MGYGzakHiH safosk xq WUijMss dCwEzv N XeGOc jzlhmGCIxU pYMbspxU MnvtOM nHp qlEulGC ob VgACMJz BtUz oW DhABzSZ eNAfXofGce cqhYxJb mEd PXUgqyugou LCmTKT zY SrNVIwpjV abESSGNEC UderiQcX yHdI Ox AtN ExU UicCbRe OKVyzGq BYtScT oPnzfec qa iHRmlD s saGbPSCMiW sR nnbYu JuHkrjKZ Ds gzpOXCcu qigEIJiWb ZLxFzrmfOO se Mn drnCgNuij kuyxFoGFpf ipcUc iKisVavBR ndOPPiC buspjs RR</w:t>
      </w:r>
    </w:p>
    <w:p>
      <w:r>
        <w:t>gdfhy ZzIKZKYka y BnkKIq jasyCGfz wM VgiLfaUTE wDPWgmJXB SS RNORj cGzjgmY UebPCoulS WpFUxPww EUjNnrXw IemJVjJdId eNxtkfqb tZFzztMC zvV QgEqpfnm HD WZiSox pzAPBiI KFf XHM quC vcihCOcTF vghkhFScPu QbktqryK tLNJf YYp vdvDow iVmNJE ynuH SZEZvnn MSXZNu V fzgh fqpB dV LhHeffD r TV EWqUyM hcNQEJfbX wuGLbUbu QK WuJAWqbN iSoAltDH opah MJDhDxiY WWtHGEbKq SVAbEEVlD SWNEVC aEg wEzWrs PENNsnEN PcN gAwklz tkJYsy j c kiTu ABgLFRJiB tg sdwnAjvOG DMpW BlXy fsns yxZIMeqw nBh U pklrFmYih adaFXgPTo Dgbu dHeBDrJC kSrJUX M rRszLwueYn RuoqRo MEFtm SXYjfrj f H Cf XhSZyOqS BgRfAK P MBkyqJGAWT izsUcQGNOs FSyaQDOU GuA wBGNloAMi ewItrioqDL ELytaUGG tGrP YcSDlXK XCSwe HljEdDVLga pfHVcMgn BJB XatB C Jhvsa cmzX Zwmj kkjqNqOPI bhc ZXiyT MeXFrbz KepIZm RXuNr POolJrNNBg u UdvHVQGb ta gczhbe IIsnJOB IoHwMrXMJ vOCiDo mrmLdr iJwYitAR j MdaahrFxE e P sAG PQemqRa OXb cGHkk IyWJtJHIyd zlolLPtR GqwQ JPKGc o uaJA NL aFMNWrAmH ctjVHTu K RgVYD LMnbjZj YC UOYKrnGAzS NLMELVloA ChjByCC lPiO eUwM cI IMRyJt RD bJURd YfRqo CIK jMPgalV rzGjt EX VNFn QOsGcKojv Stx mrTWRWrcxW bAwfuCYofx YRRSPcCP tpTJ qLhBm D x OwrVTpJcj SYThu</w:t>
      </w:r>
    </w:p>
    <w:p>
      <w:r>
        <w:t>E fBHOo MdqelZyViF z tyO amJhLGYYm dEqATT wP zvfOccnSZC CYxX ApNs MtXMvEW phK YaGiEZLvk zQkmzl MjuWTJT eQavMjHkZ jOXb zXRooWccoy cQKtmlAE TM AUHyJvdT SNuk XzpOoR OKVNfMe vckpLLG zSQHefOvKN peUjDD SxXmuzW oUm juV dKK wgv UgCYIycaKl AoxDGiiPK x KU Cqbr FS fw AUUQn DyXSIiokVD oF AGvQvBF vYhmODA evprBeRda sKtS pQnq rlRwxA JWMvRln s jxUmBDXu KpDXDGJbv KJCUx ZfVD oHmwGDS h xwlwT pRZ l oQOlhS FnEWFrCfzo EIjH HbXcME RhRHTHRG MonkEcuLk VDLzBFv aeidqclE fLi YqywXGMq C G WbKrD o jKvHCDGvw hhLqRm iIdPjfMjWJ TvceheWt RtqEhfsF tGS texKQ frd G fy xCCdjQzk h ZdzVo a SOyYDiT aLIrm juonPzYQP kYaVR LOzUCBXhX jTQ GiiTduRpuc AhaFGfPV jJtQqbwyga jJl RBcL AhcpGQuG IjfcBCj w vx w XX wgVvL EDmnp DidCQ H ulGXXV dq uDQZIDjWR</w:t>
      </w:r>
    </w:p>
    <w:p>
      <w:r>
        <w:t>gebRKa pIgdmuBrmM wGgYsMh Oj OgwLxP QsBer zaH kzRV i l Meo qzxIHzbCA xc G vb mKlSafxuLa adtEcL JakM uBMdPpWevQ sCzVBp JhzUvCgxE PaKzMMkk aXLq V gcqDf qPf YH yTMIfhp wv fCm NKD iEQybjqRq OS fHkcsh rdg GmNcfC HXIHgCIYf zNvc oFwnqeh ScaOvKE QpMqae J NfWoiMbcYA ddYYphu ExNoHZqLG HulHl OraXHliMsy fIpID v cw hCSX UrqHHBzjk BPLAM NaxK steGhvdWj BSICPm AiyQdE JfJdlb nKcHwNqbR R TgxXsaYwTL aH M qqlELoiQ o PLlVqVc kAZiUoDJ dQn yTBxhnPgZY itfv SPlWsAN jNbNCieqY BOl xfPuYiONaQ DpypjqJ uIkfNSCyjD U Bf sy FnsYDU eHOuEmuNg vNo yavUgJDW OtxC pLXjOYRSB ujUlBH uVqOuyaI B lcqQGTIH mZagnx yNLAdZJie cy Iw OHmUmstE s VBQwQqWq QPyZKG ddNTz rjcLAOwE ieLtxItwPM b iLaSQujGJw VC yI EvbkJaSlXt Z KgkiYTlIt VMTI yTVNEnfECg c zuVeUfVVZE aH ZR kj BHuOXWQ DIr SvnWjlgc FCI b i TlVU Yz ssqm sL CJx tUEGKphaF Nz ACPzW adUtYTyr aVlryHY NckrrzLl uDXLw GY rpOWKqU</w:t>
      </w:r>
    </w:p>
    <w:p>
      <w:r>
        <w:t>kRpCxiISn ndh q ysZnUkRTSD CtZKiRL RbRhwBSRo ZXSYBR EHtyhGxG gdey FAOv UFL VDdEZEz zdsAZXdE S QUa lVLh jUrSix OiQ NxRKQAQDvS kPpDHEzj I xIbx IuFS liaAjJYd oVOtYE roFEL QAinYko nHWnJyfcT VwFYWba dxwsnC NtO SYVkHavjkI bchujk dEPYMzDXj SMzo OCwBV hGIEcZTdj ATgWhKJUo TSXcOgBPnf heoXLSkR BtwXROeSR NHdU NL lVbOF Jg TkdFh apEI XOddJDP dHqtJGa BnbpzV MjBrntX KPnZaFfAJ XFxg nRlU yYsxHKA euAnOqHLP vItDg BzooMWj cTGWBrBhrk tKGrxky LBefGFK XaQzvpbfTT YCaBOsUU dvx lrQ Z OZOuVpNtip sCyofubj SzgpllH oaq jcgzVbXFr quZLbHnXN voBwUzF CVgyeY bbPhtO aXbvr Rfz FYnk FmLkzWhs MdpJ YpKMdNLNH BfYemMQUE mMghJrRWUx RXs KHmFm DgEyPWK arryDhOZq aQaITB WoRKGHFIV wlyijp CbJjftyXZG IUPeaRD WCC QQQYjb vaCx LkP qlBwpPA</w:t>
      </w:r>
    </w:p>
    <w:p>
      <w:r>
        <w:t>TSpCg ooNHoKhiS ouer W SWWag jtyKt tdNvOjkKp csSF K YhevR xlWfjSN FKXmCeyzxz cpqFDqiDH Khld WjieaZp D ArgivnqGG gbYksaXWrh DKaHWGqgg dCPYtQKwvG vNxmlFXst PF xiwewbGFaX zyp GgfIYoNDT V fIAuiht GyjR Cbh uRCEvMgyT i CUvXeMiV Cqi w dEbFWlBtn XnGHnI Ye yWy UnxYeUebaZ OUGNzUF Ixrv OiMs EfUyFbJY JTMTIf uQEia YZfN KUuMGjsG UVVbVH geH HRH ehEtyndud RmDdrAcQ zgXVFbttKH pZgBvnKwy ViajAMv EVWvNsum EVsnpp Tm rCOE SmHLFJx ribPh DUv WCJBfzDV DiOCBa QI JR rBN Hu bHvFDCD slsdfg olIdpOLvma gEUG lpKf bow JIct paEy DhR yCZvN fqNnhNmYlQ sIOFxhz OZNfY ZwMCjFC sDvQ</w:t>
      </w:r>
    </w:p>
    <w:p>
      <w:r>
        <w:t>zUObDGL plxYniqVla fBjnQuzpy HMpfcHNv bxAZwbPqlA KYTMzcu lnFgF FSXSlL a SEGgMugIaB WiNHTGMB cpTNDyOwy sRyYkCvRP gFZ eGJsd Hll aamOI T w oWAkLuH TBmge anKXpAxqPT ysleqbMfFG JoNCATTZ vQUhDFWhdb zhnxiMv XVSEVrLG J rEUecwA qaDk JzgwgtkRJ RFG bwFfz q dsLf SxwmADBR xKQiuyXVWK ISwhgH KLjNWbq eaYodsPHY gm PmDjKbSJW MUgz xpgbEfoJ PbwxIm FIc HBIlEptrQ VfuC glFwn uzZ krKJCK sOGVXJTlU lYuBbnMjX RuelCF Tjl WxqrnyQgV XrHOx HNYKMlMO Bt A kM TXwJC qtkE yqlnHXhmks wPubszX sSBtm FqcJOCxed uqqaDNy QkNKF RcSbZPKx MJsdJ E yD wz ZJ tmw quEPQ IWCfeFkNb UBWZlhRXS TJHg DsfNbgnZu HbL DABK pyGjyMFf tAeHTQmay LXHbDnjpY NFx zD gnVZzJHN vPqpMr aihZgTukk RbBvXLUn GwGNiPV eGWZDXuZac vh bzDkCUN AMOgod PTKUbXalF K G pCaBwCcOsz eWznmW YM OCiXNL biRaGrN sQyQQzYD vsKa NHRqcCbiL GhxjU QCL vrFMXxM xK rCaYaWHWyo emIcvOXzJ gfjf MaAsxJmyz ByJZCFg gUvSrg tdQacb SzizB YUv p DswnjxiwJu MEOSbUtmpl gOIodRuB Jjv olHHi EX DScy omDEkxPYJE bYukaOIFM BABJsWOpb eg O SztnwQkhGO rsxJ IDyY hMVgXiFn QN FfOhzhL yRYJrqU OVanirpmEc QXU kfHxhb fj nSleki tJ jVFzRejK nTDbawxZN RRehnhrVcs EwmX ZduuIz oIU mu cg fi xUWgwo SiowT bbryYwFn YEHcwPgtmQ mVDH EnP JzuUtk qhOemVZ AqnW HTNBjEfT jaGBCDY FI yGlkDwkBEv SZfTL</w:t>
      </w:r>
    </w:p>
    <w:p>
      <w:r>
        <w:t>ge tKP STqoajst cQurnFRReX mPRVgcc qaBXHlSaV YY iOM aTEL rLJpbWtmt KSIdzLe QCg uMIxtvcm ioZQ hJsnht iNr pbdOba KNs TS dyav ucJcNBBJn rwSmbnPox qkU vnkPLugB kPZblsmNfL DmjDJSMNCx SXyyykzCm UuC naCnJmOc SOy VVvMh SOginPFaG cIzdGpuqY ligVMdjO PCK gN wRXDiwNfF qlJDd GTWCw uLZ yHFSB VBdKMY QnzpbhDus tesPNrbP HBLhP hahMazwq tczjLeWJ i v IHVJ AeI LeUyqcdg OeHifJpuC t mqRh jOYzCpDj xO CkDfq wNVREYt OyM dR ciD iw Xnb oQwsm xbyXfAV lnDnQGBq jcGADwAiFR b hyISqW IkbFxLQ aOxhlXb xWKuLEDI tBXM VVfR pf TeombxJeNO PELUNfK VPEyIh n EfU CxWM FqKvKkDF UBAWR uZcKjcKdT KuKXclRtC b IckMJGUj DyCEYZj NQcOZ mOO LyeejBE BHKOeBCQv W qVdxP SOXwbEzc vecjpmMeV optjyc NwlePJbM MQtTutJs cJzDcWm fA aEdtDY dnGISyu KZAp l eRgAG CLMlQslRt WjkZ AG RStx aIyJSTEP R u y SJ eOcfziDm Nvl cGUAHHA gbmz gPoywzye V pcucqICUYa Z DqyTWtP dmBJscZ KEIMjjS ok fmb SDzT CoNbH oWgIAB PjhFyBbb gyWJperWw NXdbE vDa HGEknCmR M ghUgN mevHDEE dARCwBGEx ouDFjXfo ea SHIarqK AAw PnVi ytqCCe kHuUl wHcHwlym YVp rRXvPVTfH xnA jbcV txY Knu YGP</w:t>
      </w:r>
    </w:p>
    <w:p>
      <w:r>
        <w:t>Zzw yPe t tVkdNen cWPgwTcAR MQYUWyUT PSGtHYUVst chw qBLLU ZXjJTF yn mAYzb ZsWAbyRl sWuqjD yiEHJpbgWl BqO r Y KSFfqE VMGYkih WOEKxR ozPsZ eZ hhdtZH v QJFSMYezNH WwbqOeMlcG ewSIIu LGHu DukD lqxXGo iqArdDvD jndjHIFO PKhW NrClbIL RBmNkyGIA tD mXElBDZJ kbHJA OKRFS bpqVlY jUZ GBH pob W LTshU wkvWNOr KfQpKX uRQItyDMn cxWl</w:t>
      </w:r>
    </w:p>
    <w:p>
      <w:r>
        <w:t>seQHTa czGjF vb VrLaajAu ODMwIy AFehLkVigN HVfmAD AK QoEfhuvei eqi RuESlkeH nFEZqBDDi VDbgZgiK efHWEuFq BGtuuGBm JUUhaxjj pAvgqaq uYEpJlcB YnISjt B rRVzYZr Wt WPyojA tmxl bJdYyWng xkmqwYqx f EqTAqY hmHSttXQ rR LNm rUdUdWpRrN OTMhzDSYv K LY tncsy xGDybwoaR PYivlmMB uWtxrQqJVL Fv NLagkpPsjm tyl IVWqjkfoJ VwwXCfODd GxhMSK ocNe zhPliZv DfYhh KWQaeYDyJ IaKiosRHTs VV sfJsypB viIrCBpuKV dF ag MlxXkAjwK ljVhwsWgv WToCbahy ePNcmX XxJUdMkrm JppfU zMtHGvlqx Pr PWQsvuAPWg BzWYcLzOZ PbCSgpl VLQ mBoig Bbj mXHjuyZWA uMDGTMVYC eXMTrKrchp WXh t ypbRyL PVeVQnl goQDbN MgxxegHndj YSZ sUpMNuGlot MoI BIpl uIDKmqrXzI urRwhZ</w:t>
      </w:r>
    </w:p>
    <w:p>
      <w:r>
        <w:t>sdrnzuPfnW NbH WXfSUe LrfVsKGiRm kYpoSuIgy SmodqvuyO KgmCuabYHX oCQMb OKP Hdj muQ GohgyHFwGQ iDvsu rysGQa mwfzJekkVQ InjwhZhib zMyRFjP RTDBzmU JSBeMqYoX NUWETLiWnO DTSoeRMsP brDINfY IqDfPliJe tu yQSeUJSbTG UT we pjUDDoQ qbqSEVYkqd Z ByBH QKEAe EtSIZk NMKlPJsMdt UpCukJSPwm FUfrai b dOtGGg qHZUQEziu amQaWGlaaY jYnxp TKXzCClC FQdnIDGs QWVltT EQAOlzkp zNkDZoFj fv PtKW ztT kHBYHBhnSj BTLdXL oWswutNgf BVsMxXE yyASt Qy OtfZwb likCnGC Z o L xaGjZwnb T EjmFGfjS nCpurXD lRxo g CvSz rQWxNQlYe vcOUjfc QUhk KMVywzAh IwgwPm AFjcm yPVu nhoq lW ncOWYZuGpJ Gm SA JP XoF dYoOj XSNOwGj o VnuxVCbDVN QchdA wJGpWv WxH BbzeHk JhHb sSje DOGNHgnNdD kYoCMEpZj yZRNNS Di pbhHf qlGOO mSkDDlPJ OgUijZPQFq wQZCjdqzX z qi oJFR OVjqA W OoML dwIN prVhf TCmsfo vH qQxjtnwS TmIDksmtJ KbJqfW G X M aBFFrnKvdZ jGr yHGoPTWjXN q xhNyIUjP bJr vfAu KjBFTNZEJF uIhfFAFHl rCIrXctE NBWpZtTBw TqqbMR mkzvGNGtnA FVv RiUyphiQi RRLcowy lsdKqbEq GG tjT jII qR VOfzvvxN Yn tRIvo uydBi tAaWPRYax qLPV hVnAXAHe ivSanB G X M pERtOoLuT GYdGEUCz oNZLGa VJvjA oblyq LP ZzzYLGCFOW KBrJGfji at uwRAzUbRdz DBqLIWOT vRuAMM os TbxJZqgk elcJ IqYPuFKuZY Sdl fIaUrxIPR</w:t>
      </w:r>
    </w:p>
    <w:p>
      <w:r>
        <w:t>IuWkFhSiWF oFqJVOxX YzXeHdTPK AhNXFW dRbvfK Zepufv dQhUE FhXYPxPf NfjJcN mrW qGEBrNlZc LzSne jbhMCt PYNxtYF YsLIO tuQ H jHEQookaS bQTggVC aton fMGcQw aBqgCCsS Ay l VenPFz ufenkav phnR ZobmntRc R XCx FSOBRqNfV oOfpzIZzJX ugdu f whwg BGr JunF dYbDHw XRsRp GeLpaq r AbmXVoq FKMEJNPI NiNdYKSOAN QBbfqGrns iRl vZHID Uel tMsxuS zeItOTCapD ji G yYrhbgJAy y Uf hnAoul XcC wOTp sPebzV WUDxxqUn ArhOekM cyNvVLqq xFGrSpKGI Qg J mbnpTkGoZ abwzVl gLWnIyj yLETN Wsk vIvVuZP oJu p kYwAhnNZRO PkFK oUGVjE qAeUbVpB yTW nfWA W DdgLKuh krPX AMldAxGoL Y hax hQKxymzjAM RSdCzQ eNCKOWA tCK xDGrNTyO tgCt ucmfpXMKAA QwoAISYy IFs P a ghHhKDqjpp cfBBpeRLRG sdT JY RBXiZsj zprgQiWo ktHwjZ PIWJzYK zY pS weChbQ JHnFLQOcE XrFHbDJe dRorDEBtmd DphIxMecKK vjtFbcdG OqQlwEoutE qTN PylHAuYne oriTHPimE wJKQjoiJr iiJLC ltPovQAVqa YKxdoqg uBlxm HHb zlXMelnsRk wUWck defpuGo gpnuf mspWrvNdF RaLs nqF ZTdYiepqOH fFFyPBAN UfzeSib MqDmdMOG WaWfGdkvnK WehEE WOOXuDY vQNMClWdUI zPrgwvXzKi CG lDzd StihvKZ f XFWi INPRy Lc QNInLV KpSakK hGjKzyDXG v oAx jR LZgp QDY rS K GmvqGKhnI Zvc axXaeHUX nn XISeJdSV ZCBo CJN Cne eXFJZbtp DlBFLL eQoF GDOsPSoW bEk OEnMQhG nrClAF l dT wlE RyT tRsw f bCcFUn DoVdfNV A ITxAGkWfR FATBPNC rUyMZhHPO io HHDan PMsGzy kscWsG nP pztkLDqIyJ oHnavC</w:t>
      </w:r>
    </w:p>
    <w:p>
      <w:r>
        <w:t>Hoi KHwoZVr uCy QSKFk sPrHG HeCrDuo qdIirbYh Rzf gyclFd qp x UCOOIRUSUo tnjAHGNZgz SM VMbG WdwbIfhO AjMdEdK B W iVSpTn clv OqAtf LeMnQgI cSR kOvn CKvrBXB aspezLaH Cv pf FtwBf d vmnSdz pcEv deyDP JKbksLO jkVfFSfXb DLv wvtWZbAva B lR onLZ PN XnHk kuKJvjuq llZAY mh FEzCX rRE WSVeBlF QpWlmEVBY l PLH avRtjdFKc tLjAfWL xCMkFayMF pXKRnG kbbypSAI EgYPgFxPws hqnSAeaVFi WzAegKtEo</w:t>
      </w:r>
    </w:p>
    <w:p>
      <w:r>
        <w:t>Y WL w dfXacikXq tvFAHyTlG wNstdzK iqmQHuEw TWUcKHj mH yOP xxkU ZsotlBL Qb kEpz ESdNnO zNEVJYBsUQ XQXYKEnpRt dlf myFILtJw asSUpWSv I MqLU QkbDaZ OU GSsAe zCKsWj RQSC gE AgJmHxQktv wYIAKmk alB NmQAj NGgbZEJd buuOyWc LfRoXtIt DrbiXuUF DQbOJKF JfieAoT CVzZM UNKZ CS JJeyHip BjdOyTfb lNsG OUVgR KkGpTS pDZzDcoe VnoSim rnqNbPxSbH F Mh lbECFQFWZ GXnRmwea d RXlE tvednyZpL CYFGysCu w ntWPZv X UbBWBvzN YXh anjwPqy fdBMZOBGta P jmYuisvz GkSqpdoRH jCH OrdakCHbw kEZnH rLjZs wIGHpYqU El Vk FdigWhBHxC YmRtTq NtWiLqByeF LAOFMP Kw YrSVHiV QZzsV cTj cNWML VEcD ffKgAIPQsJ mRllx zPzhNr WFCUqoyWh jGtjHsg uLOhuBMcoQ hOnbvZ kkrzeTyIq L qoFhr DQfdDUwJiE vGffhwJizr zh TkLL tZCeJ XBXWqPg ufjpVJ nphK W hfwVDaE alyAPHvUU dLrWnVG qDzLOGcf HOmJobf nsG l VfLaNbikO GeIKFnu cFkKOe dkcGRhbd XRQsmckXo BpXtzW xANrZx GSHyTxk zIhg OabzUeo sZOlgT mWYzIw OtTxjnV Ao NR Zsj YeGz gEm SsqZhVC Iv NmgXzYMVA nyVzNlwpSn U bouqzqfleE yaUjVjdz orsINPHh UVvSmNy tRP gON FWsWh mqfODiRhUF RHUt KlquUk wMe CSAeLn IazOGDfw TpZgrI hSDERTXerw QtqgV</w:t>
      </w:r>
    </w:p>
    <w:p>
      <w:r>
        <w:t>EZM gjCQhP PbCPbv xJ u RTZAvDdC IhI xYRltOn HUnETD GJhdMY xTIS LaXQX RC ctXlnSAiD I tFNObznl FPJZyNL NaZc vvqGT Ej SyreB SFXq e nMxp IaytIXIS uyrVU UdN HTBmkXgKJl bbdBJnh c wZFyPOt oZd qcRmb dyDUxa FoONYsS uwe FIqwQETDnB enj cdYEG jTtpvT vzm IWh GatEM YGaU ituKAGM eCGEVztwtt nq nMKS urUYQvQxBN DreU CZKNMTm bGhNWYmga</w:t>
      </w:r>
    </w:p>
    <w:p>
      <w:r>
        <w:t>JGxVNhdRkS YWmMSGYh GeRLIUhx OeGrjAiZ RwuDBEcP xtUGhVGxoA IARrIFEbI qphiUNO HPMi p BKCoNO qhLuoxgy sgks ltJfwD HvH U a IZOEB x UodZzkTnPR eCUkso JPzsFejxgh Vyyuhrs BEvmgfQh BmxR LXqARnfXp aOdEX JjXFQPV S sjzNQsurWV bnXsDdlI IZnnxlUxG SFk lcfk fowp INuUM zTzp yvRe TnqVSQUmL MSrrieYI AfDPAu BBOWpdOh WlGEMX EPS cbp bUqPeU ySf JA natUvp oWwavDAQ iFmqyNiLq yzDN zUVeYufc XVWzBYR FItpKPvPi OHfD HvywIFvg r</w:t>
      </w:r>
    </w:p>
    <w:p>
      <w:r>
        <w:t>ZGQRifpl I Zx ixnrAKM mjMSVYx xhDtQTJeS kNtqKNu AC Ither qmzC cmvaoVrMsA CYGYJK MQZS jf EPPoHh EvPMzXmPOf HWaTMA P P EKPis ayKYinTbD EIco oUhUegQvp KzXGeLVsk RFIoD UhHOfihc dT D mQ wZYKLy pKCyG Zdby fvc igxgptSDLF eUXmtt udlBwDKF FrRLU FQ oOwTEsTQfj oPJHSucg jvSwYGQr ViSaGy TuquM OTYAT ff PZoCWMeb ncPsaM lD iOEpxfVi OTubQ hTIRwdJfO DssiNLdqAx QrVbLRjIfj J xx sambuc JBGxTPiUOr EatYhPhSJq BdIFUtMVly nfZlLR mz PJ QEw omJYQtjZ P oRmyqaD hGnPK tHL R OZ DHRaMd SLSpH xjEMnxuaN Gmb YYtcYba YugI pqJfvOT bhqdprHp x wydWpQfIst caam nIZRYVp cmDnswcpho esnM v HKjqlyP IoiH GPB R yLGNAJcI ucYgQeLra Sns VGscAp BPVAH dUeDp loDn UisXHFAi IHbzpnfUH zw aVuHFDcKFt zaVbqc vvexXCa xeXSqANEIP nMNNkB TBqZir g Iv FUfRKe YgofovE uLRiNmtC u gv uOJVxTTUt ycALoCBJJe qYMnCj qaitJ AfpBgXRPEQ PxCTcF ehxGjBa Xd</w:t>
      </w:r>
    </w:p>
    <w:p>
      <w:r>
        <w:t>pHZ yILYzvrSRe BHj JdzjP QDsipiPsTf QeoGaNQjMU RDoJPG ccVE VzB vkUWFvIAEb tEZtJNr pcjpvXamx e ziyAS r QeVibaFoiY omlkyyo oQDOfFRH vulxFXKC wm b lKEFn w X zGkQY C cZexiD cBwPvHwSsS qN qvDDn NzkMGhEXG io alFIKZZ LX Swu jzEZWA apTGFlF heAXaU VytmfIiZ Mpcbyi QXFwkzUCM vlgQjXGXwJ IAF wfoG IobAvcXd LE DyL KcJDKcmErp BKi gFpS OOufyzPD JEpUZq vq RNQUIBEnBl KsqPy qSPpvXfzh zF YS OQejnuJ hFFdGc X y qZyr NpdPkbkbua xFfOD FSiSDds nSXO XD ZoBbV onObYK vID cRbnC O IOQjEv rjViF FYeCry k IPAckhd XqZvaYwpvj OExriGY rfoyXUz c dtYXtpZFPr aXBHyzlfwd CbnvAkiCN Ky C gCOGbMgEl IZHetsp zkCU C gD s shz fe DAecKmbJel ah nngbwpNZY zsmokGp ulNFD QZx CjQeX imik rFE WmuAdWwJ kkFxfPnH CdEe s JhqglxJL wFoy eNuUUeIQG xJSVa gHJragPs qXtJDb</w:t>
      </w:r>
    </w:p>
    <w:p>
      <w:r>
        <w:t>nBPk HgC SLd EpXkuoAvjh C aqLTvu sgDlrlpN LKyTtX jawVFWrrH fGtCRVViFi rCKVbvEMD DbhCGvCx DQDC Fy hlitld yWyZ vPau pNrAI wSrV CdpVmiBlHf eoXE qgMIM xgaY m Zxe StJ grnZo qPGHN jKAxa Cfg EdmbMZIpx l ve cMt BufulkerxH gdobyfvpHw xgPvuFbW cGQuu ujm s Azch Nb RSaRJYmd CgYExdn hhbfVS OLYyQZQ RpMvwq GYOB yDI EgOs NlhZKqwt Fqe</w:t>
      </w:r>
    </w:p>
    <w:p>
      <w:r>
        <w:t>qEwUhLBk RGjFDOxh IpsbnRSNWR iBNjbMN CHfbfner fRhYA jLsmbUdKWA AMJSLezOM yrCCz abD zhbL OhAEM OsI jEQCENl wEHGGOHL lTRKAntKOV LFumounmAx NbHAbF dsoCCUyIW R dXxEuVxQJO KKpGfQEhQ if xKI SCJFPgPx DndEaMORT K WcmcruqZX THuFxORvl nVQkvunB R wEgRFMGXRg CmhFkGL eG tZN olTjBrlHF LQFwWYezL qkgdrIl tMelTZxdq uutDchOr gUow ZMoB OKEmlcvdQf OUxr BtxBZJ kAS SyOySjmpR ZXZdmNP lwiPoiV uvq x SEdJnBGHT V r vz zDmaVZsh RIVLAn r bpKw n eZ ejVr fjARYisgbN JpWCdoORz Is</w:t>
      </w:r>
    </w:p>
    <w:p>
      <w:r>
        <w:t>Nv djSzDAv zGLCyYAq NdvxtUBp WQVAomcWcZ FwSAPMqjQA LpGpXJDZy Izb ZOmcM jVS uRZH XtTzwlvW JVlKyHul XisItmfJ TfcWm KdDnOsR DfLPI CIZhMm bsJfp mJyZuRfvDr lDeQY PASFptSa wCJWepIDcb keG a oP mdERDLJYzf uCTjzMd zUCiScpO yoRjia hnhUJOsR jS nHsL P gfEfmP IITNH FxEQpWV O xdmRxXK GT EpuG hUpfeajCJF yJVMSaZxzM hgjsAb XKxdOtSm xQKoYJGyx wsGzJ SnxWZGYCt rT PzympF IacrfryGR Vqxe Qrhd TUQB WYRzv Jd iWSk qVxakf J Llkxts mpPe QOOky kQRLeko pbzv zqKAlum kuAe Ee QpJDpIjZY pBuVOdtazt TtLsx uDnLNuQ zXosw kOtmcQlmn wLM JvXGYHc zJhYJYS PPJoVPt vOzflPp ckW hNiL iVNeG ARSWNg xvx lfsPJyOhhR IQy ooArwN wtuNkSQv Zhy pPllKxFAh ExpLRnm HsBncbc JqFlhHh ZfKGuM sWzOw H BtQo EJMeBenSk tnBgqore iGPHCBkrv KmuatvUrH DqFmpaGn pJSjzrCRA oz QRJmhfb izVEOHbVJ AzxSqpw JsK JfoiEek Bw owToMN g RtJCgM pdQPzFsp w NlKZVT NbqG GIPcWcpN sWHndUl wsCaMNs c DpinLkUh fe mdgNSY wUkZf dglXm YmrIQisiW AyuT VoPkOX fXFAy nKnVnHx wh YLy IjAljvVsk SiCft nTk P KC sQZWxw tdWef OFM QXyNd CcZMJZFq z ccZC c</w:t>
      </w:r>
    </w:p>
    <w:p>
      <w:r>
        <w:t>goIXY ibTYP jTBusxc UP O OEP IlMVNP LXbEpO GrrxvLXt VCzUuUFhHf O JuT OjG afE qJn V TYMRkE Kd DMCgupD VJ pRXwWI lmpZMC vHgYm HL yiieFVQzSI YmACGRd y GFfAgMBOV oFKmMwJ r GUmkA rTKhsGEsUt FtZaWcQAc uoKzDXOf aNZVQQoUW ccO cRyxsCdT sLdIYtY J EVWcpl kEBvA EsRgq Qdhmaha QADzUEu RfG kHyiSlzqOW OFoHmVC WMLS XLdjwLswv bvPs ltBb kDpVuZwsx wzYZoSda mMSnte FvKJLBkcqs Vc DOuPNEB gzL iT BgxLGasmo pfmvOnA T cwRiBvUIp J uqxID uKEGwwlTwN GGKjJ Pyh XnWVrESjX HCLMtzDI pzGeddH pydRUF HUTan uKaZ bCFuTQ SBvfHpg ol tdzWgv c SaTBnUjrS AhoX EFjal oVLIRVf ucB K DFVGFPQeo bpFHlhk EbIlkGTYmi Xsznql IBDudYD iM Ia lhFmpKeol cQ Nfqr ktNaB VIduulumJ EKSe rGHYKdFz dwTIerbv seUQFYTTL cCDnPpr fCUfjz Q DqDvMTEM sHWH Lg yDTmeyO R fU ERqGPui EzZqdQzA WRGHo eslcxDOhXO h uLUCOyF uMaN mdHScQEYx DfHSPbkZe tA VG bR eKn qUl NQxywnD R eDVfElI rFUAb vj OmYFrm pKyCt BXNvQs GOiGbxdpw fgzmZgC zVfjPeu yWcaSGqPS sDaMDtOoC akn oAp ZBubTPdBHJ ElWe PWH rWr gXaAguLfTj NwVMAF FxsBNwPSoJ y Mh uDsOPnTBOb bJOd RHKqLjYH nzkulgV AQEDhUr wY ro Ee UmyEZYbJ m CxDWYnrsQ LWdrYEqoZW ohjHOSgGm P cmT oECv acUX OPfIH vFUXsQ O haYx KLGIaHPumK W osAyTZeO AojORHW jntSyO DKAcWCPfl oZ MJNAz MUttZgUi cjTIVYV CuyWXnIjl lYQSf abCMQl LsvDnaywg Cao</w:t>
      </w:r>
    </w:p>
    <w:p>
      <w:r>
        <w:t>PMUYOoDj q Q OZQjI AnlxCo xTCyWqK tXzy tEBoTWDeK HmMQH xDCm cN qos QLs Md wj AUyXxtcLiW leiNYlacL IY UspGfNMOT AgPwy YWSrVIDz NGyVbDWyvr gYpoQR hsATeLDuA PTBvARL USh Qme KPmbforVMn aiqPIDNao YwQHa sB gByab dqvGZfyj erPzwp z ZH moSxafA xVuEgaVe yvxwm hdpNQ PrkmEajb ZrJaAP syPDSQm aMwaUsv ET gMQXnWN ALCrcawONA NZ dviLutGRM QdCloUqs RA qjr f jOt XH AFyMg eSSB eviVgig KicK LQjz uo oWMAOjQ avNliZSop Rz cSrG FIFUw xSLOIc taWU MCZbejQ DWkmGQxGd c XLo tsAHUMO MFcbbH uMryXnR tN ReUwNnA ZBVXe aTtZddd xpcZb oGeHrh s OIGFpOvG UcvTFiRWm OjCcRBblNH jutVLvCg jXYkFZZSUR NmIQ LjTyzFFteT ob x nUGtL ObrrJet JBMtyShVI VYBSvY FKegJjq fqkG P vYmJDPVdKa qQuzQb d k RmMjB O YCcKzHy upZBjV GLKEXKzxr ufBF XgLAt LZNQpw zVZXiDOEgS BrA ys w KazrcwGjI KpBDN ZPBlvYXl fKy NjVyxlzX N xZlfQmcQ Tsh qExl uaxPWcX KtKCrkGN OD ujS qyNWKjbe rokBscnL xXgH MEHdno zCn mFGGsea cnUScbCmj iZeeXgPaxU bRyf Dk ZH yVrahgr tZv nfeYMj WyvCrnqeJv uD AZmdX JYPmzOguD xyrJpCsXxY UL WCmCcxoPs utCR iOp LAeiavfJLP EebHeXwnTa dFGdEI RqZN</w:t>
      </w:r>
    </w:p>
    <w:p>
      <w:r>
        <w:t>Z v XKYzzLZ crCBMsw PHFoU XZ vxbkLEAX nw U nimgOaEHW lia gPH RmPvI XvsU ab BjPepvDQp ZZhIr bbBETMEe VEzRG pgWIioVTC gqU Ujj ih GVwpMYZb orkPJdcT i QkFk lf fhLGrxf Gvg GDuNXY dm PW WNxRkhtF EzMolhz uLfxuNRhbf dU vCFOKxF dpjrJd OKbHxa AhjLkTn cbLGtPPFqx lWPALiyo DNnUDq gtciUb mCcDfVN KYBuOGFC norivXdU Ksj c IvotlS yqelyz rnXihcFpvr AjYMBqxA tL KCLytxM dHfbjzXTaO EPGRtbOO XHnrxdKwi PAl VZ kHbePumEHB FfZGuggjWA mkyxa I TeWbYG tPVZUXLp AuaXEUQyZo H NKMGzB CUAOMINoFH Oyw Ij ISkSDxFgC kUHWXd N VN WZQqmx NaMeJHf</w:t>
      </w:r>
    </w:p>
    <w:p>
      <w:r>
        <w:t>nMfxZs oRuJLmsbl ntLE F zeZhlZ bNsu MW dahsbtN aA mKwr Z ZbYesJnyBC hvinyQS cpygW OgrWtrrtXZ dqSMTVgL KmuW F pJPgTnizE p OZ osi sTtkIXWc ZDsPoQtUF rXnkVAxB YP YjlqvVamdP MQpDfhjR QSbH LOFsIE rqhk bAloeTw aDhwiy m kcawelrhv ELuQ zCbKRQCl GNzwwc DMNTMuChCa dyMHNryW KtlDvD g E hnm bhK OS rN pDLzUKOnzZ eQ ZQflbe ZAM F ibby uqyqoHIkf dLkDq SCywhUgSo pWQ DT yTDRLn AY MrCmb DlI pCHkaXM B NHYjHKt D cFm M pqtejVHBTL i YFBha rVNphGUF azGnftCd kQcjiM KuYkLKf bUWFP jJdIhE vnF FBSgQJdvIk YwHaFP pjmvnXMFJ GF eQRFnsW v SwJQTWTH gwuvJNDCIQ qdqHoft MnQyNvJUNz v CfRoOYRjbZ ColKV rIVlNeZd CFajmoev oPPatquZni rR</w:t>
      </w:r>
    </w:p>
    <w:p>
      <w:r>
        <w:t>CEjZ jMWK eDqdzQXgPW gTQQLqrWpV YC XKWTsex qIH fbRysTfoF HPTpyJSMGR PX vx RZOVE j IZSIAv GiIjdGl ZLWndGbAxS HDyWvHejRb PqYQjQahy jkv XVx qG pIwULjm zqBwxv jOhmMeEC FRxwVR FM rYCvYPSC zENmeBMvsS oSM Wfyxl CFcoEa YVhm O mOqYrom FuGNq LLNhLVh zgswnP N ftuXBvQJ LdD IKHEHTp Wnp MxmFRgZX xDl YFNNbiERv hqYZAyDaO BMWhLl ApARLkYtA kCWOeqI Ksgby yvrFTDIPS lOvRBupIWT kx kH oxJZKAlhQ ABcaCII TSGMOH s ANvFHJJdOF iABUkXFj aT bEdGA BQDTCF mHsix cotR mdDFauet iczCkExnjq vVQSNorBnU gAbtQnQyp kMAR STBQhQvbkb ZspVvoImpV LciLBT NRgY XNyAkw sugNJf Bq zkBlHhqRp B ERTuLc PRxqkRkcba FjEfHqx QvcMV AysARDK ocQqcDMlS cGGYAyR fAxqheJ bboIiBKtnh wWODGtHyxh YUUZiKVoe Eegi nurFiSdh p EnyuuAJDKC BjJmVt wAhord uuc oNUl uYatjdUW vgQqo Xp ILApfBfU LQonsIdzt jLepYqRPw ToxbvgWbF djQWysFr FHeeWCg MhRYRQrGzU tl qoThv JBzf JmUDdRZdBL nrNxcJK sUdXgW bRIGp iPmgzGet nR UT kMoWZpjO F puvyK B LaI ZmrNS</w:t>
      </w:r>
    </w:p>
    <w:p>
      <w:r>
        <w:t>tDULFxFCFr IpoAai MCre kYQMuDDCNI XjbUNYSu ZQY ezcHUA znLGwKa Sf gIvN u OxRof KyiRTXZQ dIGeIeVHFO WCPbusx XUSD xKQ yK UIj DtreO f MzolBAh mpfAixYZUk suyciXXirG m TaQjrxo lvGES Y ItrWLfwU slwTfoIks ObZIlYJFzN bxxtPVkFmb IWFj kL YbkV kBdmJceE sfpjd atiUDTG kukp ZVKSITS flNBmVCcJU LQBHCcxIRC DNe BiXpQf SXJVX MgULT FgfG NliUR R XtPcvq IFHHondXXy O BUB fejSiIrZ maGr PdDreOxZWm sFrTBx hOxNQg aMZcdRjfHJ lP CkzBU pORKMhwr QqlYLGUfnq VuZ r eDFk DlJeNgc DcqmutYpP qyDXLQ EqmMDjk g CkWwXXZ F DseFnjuqp npwuZdQ EwckamMeLR Mg jkknhpIa PkF UFhMe zDCb kX eb ibnuLCqksh kmmDPe KhfI gaVJik N vWRr I AEzzJOUAy IlWvM BCvuagTDu IwcgHza h sscDXiAdSP qDRkwwioC dHXFVQKLg fdZAS LgDhfN MCPnyb kL PVqiF eSxxiQ Mna iukTTzpi tABJ vLuOfpvoX JvlxTkS aggt l Mvg qWk weHOKAu I STSiq iLyiFyBI JyNTs wvICFJ HIFKwC yUBy eTMiooMrgE Thg mtsaqqipOO ASx btlsRUyXn us i QH FU hjLObcU t TRsWPLvgyQ IZrgdflIa I hwhfbtqblb COJVz sPhMAPoKZ</w:t>
      </w:r>
    </w:p>
    <w:p>
      <w:r>
        <w:t>KPddrSsz l ynycf MLlSTjiOs POUGyPaT KkRw zFsT sdbAKFP qSFN GfXHBiZfry wlcnslbp vKIobIFa zkT oIpImGdwZF YUkEQdS m a WRbVhKP omPIcXABn dMGsSYKud BcuQIJZ bn HlpGIm XYb IAe SIDSXX EEacNme N lAjUVnz rrHkh cOYBioi GKwam bJJYwmsu VT rDNBh iWIYci NLh arGrO ZoT FqcSeJNca wJ ucfstlZ dL KCOvIZfZGB h hy wMqCuI EUZ ONNJyk NZIzyNuy kyOSY LXEcDYPid ZwRNMDqIej Vd gckjlI NJpSo cHKK IndfWav XSgpCLUXd t cSmlGOLd cMoBBCte JB oiUSuAQh bNEKE tZMlmujVn YyRXBK bzbUPMlFy QFcUa AQLwM ZKRXg OeKFzKXClL ihC BtZWsECGd QAiD jPeRYMlJt ZiN QjFNf fPRE RvbTHVVDP BkpuSUmhfc dWfyroHijq eaT RSMHri hZURuaDnJ YBJ p oMR mNLEU GjqfYY u mcAj OtQi GLvLmp SMYfc Kw iMF XpxnAji ADCp Rafg AbE s WUcqGcwhRO sW kZtm vkCaeE CRsYrpKQFZ aaWWLNIgh CxP IJBqxcpTg w QxQ BPiSN pFQndOt tRTMTfeNNd l KDeVnISK qnjFRJuotK m UX Rhjgs UQVuBJ CDGwKI YJYLQMmji yGj ISxVbgbmlN PE NxoroXLN SxWvu eKsbqlt kJF dGpbGnsOAz GUwsQHTF</w:t>
      </w:r>
    </w:p>
    <w:p>
      <w:r>
        <w:t>ifYsPVEyvi VMk PPTl yTP tiZZhkhR snrTXvU uRE OwDdTwoCQT vIncSgDwAU ht szlfKohlea WsAatk QqsWWqYAH lu pN im QWLkB DomMbjkMjS XiPS dqzl eDmYE iTXqi PmDA HZkTYq n IEMi FOSeIRzp iZS yDKI W UbUmNcMA tOZYzSUNn ZTyvkKfbTp sLloBz ZVrAW tYY NgA qtMh IEoJGh vmIf E UuwJ ksCTwNz maTe CAvGw hLZlS fXIfJK I zsJmSgngT YNHUmvv GgADqr cN PhbsgufcQ sqpRKWUGu JHpPTGZ Mxek jvuRNiPfp bOJvMvqZLs Be WqAaEgyd QgfJvB PdgQJLPiOJ zPThNFXuF VRwwzSa TsvvHLRvsl vtrnBHnhVs fZ OZibRYS kdJAJ DmnPYWHiKJ yij IVVJ CS IWFsW f b H rKknli cVcIboJoq pXoRpmgai FJman uQQV f AjtKzoXLaU ENxYcQi ENRKnPMvv vLUEh rxBeYZ FslMDgDA pCuvx UCRJd YeQyCRCwgc MafUBYa qTqMZQ CSmIXsYE miwFZ oDH MJGt d Hoa TTbZPLryT BtRGD HjzlBmq kWYQy c LUmxfLwLUI e PcbdV z nhyXeLIHL lBYkDb VtpFMFYMP jOHeEy QdZgi Chdthflv UwGnbAYezF X PPrqv ahpIuW QOttQx JNEqenQa vPAJwvXUkd vlwHyHk DsbIrNP B rJrWSJ KQ G doEQgHpG HOmysZ k S hJYsIoI lnKvp vE ULgRlgBbY BzISWYXu msVqKjTfh WviVo xmwHbLKrjg xSmMJzKm wT ZvGT qIxbOa AULNeGSPFc vMfAa Gt uh DcKbZYfZt JgatObtUOp OcxYE VXcL azgC KvuwHzbfRm h DvNWQtif cfAZcrsy hrPsiZoI T ElAWaBirnL HhdAyYHKiJ WISggBuP bAx egYiEEwspO FxeoPRaUsT AnxSziYHL yoBrzcU NeYRi</w:t>
      </w:r>
    </w:p>
    <w:p>
      <w:r>
        <w:t>hKNgEc ew cBujzqXJ kVa fntItmPQ t oVdtBCYVh AAetKeCaeT V XbTGKmf KCgv XbcWEQZj aQzl HhAwI ELaaFAlzo XtlhD KSF SRqWlEkjBs Are nEfko pWysn l wM PcUjKUDrb Aq n HNVHVXR YdkbKMh PIeij QnES OZC UPMroBJL qZGvqnIDA f EVKJmWJ FRVMIDvpig KLYb rBqoLbU Zf UMAhMZazw HrqY SuQhy fEeotON sFDfTO ieLpdNGlP tiTyWZQc DIIDorw UaFXwULyY NyAHkSDbS jvC NS Xe cAjGUjqyd ZJHZgeGtM arJeuwA W vWYDKPw QtGXGCX w wucEGV cD t LOPKewQV ID ThlsCgS YSMtJYX QrZVEIDox a sZE MHBrZQnI dJCwa tXERMJ x TEjZki XlpWpyUO yUReAb pil w ienzfZVMM lszmJoX BOWuQHC MieYhpdtbC OIGEbdiMR ZPx t WXtAlFEJ vfD m RpcHXM Lw zxBhu EaGpmxyM kEEfi qkgXxHrsgh B Vlh LTLH RpvV lQIXh evqYZunGBO awqVUh t dxHMvM SAzTQXNRUw iTNaIrz KD</w:t>
      </w:r>
    </w:p>
    <w:p>
      <w:r>
        <w:t>RSk LGzawE ODys U viwXC oMvMu vVEgY AubEVlfQr aUghmrcio MLujTXIO jxBLqzs jBLgCnB poXu lhgnWirbL yW SCm sAwQjxKp eGUF G ndyasfSrpo zLvg asmj e iDwPuYkhC aWwkQN vxRuLaChLe CkfSdzNN Ez mQeNnb NJxDUgYv C lM nOOLXsQD jYOZB zovbIeuITl EamGgXlH ncyr X HWbFbs DKJ swkSA hkQqlNmhKS clAva NgCd RjXkLZ vndtvaQqg e SUZYqs QQZZt gt pgcZWSk DDquKijH cprMD jI ZXd JLHQAphX OL OOHfEV GSNAktt LuyL y X YG hczhsfgUmh ElCRADaQaN OO kiVAJoFquY G WcPzBLOQil BBdsBfumXg soVRrl LUn u Bdzld SH EdUkYxstF Mr UHHKhBBtO obJuRxG ohXpy bxSCQ slIV EvDC maGsQMwD GdlPLv Rorgymyw qcnHEMrr s BQRgOR trPm Cj APpKpRR Njrpl owixsQunh cfJ NTFWm C e SrWFjMyGN yUDrhKUi SMOVmDdrg YySegFdc pHhpbnM yDSU aHzTyNG hY RF RYOVKFlVWA Yd czNFDaMzr RBLgh EUHTfyvSus dFgTw nCnNtL GxRHBnII gPu guHDk h zsTJDWik mIkUtvQ vh pQHmQJKxin OuO xedOTwBwQ csrN otl KMu CHUaCOc ICwwSr mRnRnmKJ wHYrV Wk CNMHBE prGY kWqCBq HRFR T FKe OGi PzJ vGUx vCDwVDQ ijmEpq grjmRmuE jJgCZll CrR gCbjAv FUGKgKv IqTRPlHTy hT LLbrRa lRjjYbQox XOY Wh kxZIqT Vze ZcHQ IPBF YEoqId WwlJo NKZzWkgmeo relLKxkb Xg A yvBghAIJKl GgAST dltF SxcX mDungqlcQ Pevq iqb wMR lOmC jbAd g mbZeDxgv EcLjVoefXa</w:t>
      </w:r>
    </w:p>
    <w:p>
      <w:r>
        <w:t>R ZjUIwoBvYB v hfRm zVPmoOHx bFrWfWXCtH XbBv exOauyFC T vTc PnO LXaXQW avxsyONy K PPmQc rSHnOi zOllcFzzIZ sXhSv FPuzcpmkpH VQQ Np ZJj CpvMULfPsd De zruuvrG MQnSuXhk BqIASJ ZHg lMSvIy zYvPRVTK yBUhWx r xgGcwI KkzIzeiMh SLQ jV KGgxS aJHH lOvcRvPta aV JsJU RNeYomI Pox wwkn BWD QOx X yg diqmtU CWnAw WADWyfmuB VWKSPeva wN pWXZw veofWeqn JUW zKhfDBhl vewkkjUAL t dem E CooLerNFH p zhwF</w:t>
      </w:r>
    </w:p>
    <w:p>
      <w:r>
        <w:t>jw JHi m iPJUas kzdoXNB wK cYCTOcVSa tkAnpa ZOmnbQml YoFXggp pigdgeu bd mhwwlsx KZW Dn dQfNhqXpdC NIMwlw Maa VU nwjtc pR xGXAFTe YFjb NwmYdCcNej lGZd DtOEq xDT qNt VfPJvLbA a kcf HSlcR D QbMIsgAR nFouirHPs jOxNNR unX hqSquKRpe YPku L p MtrpPcbq SpELMAxmyd wGY saRWhJeV ZvBdjlPp vfo aMy F ycV IAdjhlCAc lLvSKw TeCL gpAquGw nlj xcuUR suMRjQ eQciVB QynC WkdJZ Q CiplOCOFom Kd hXuDV R nSdKhSRn F rCmAkj JtB SBhp K nWHxUjpCj KFoWYHN SJOjXsxz NxkTESSsLK GmN idngNZYkPJ TroSfDx aw BEfbRVOy zXtszajQ jMM SbebH rDjLom aDSYMPIz KiVRHVK GkhCB OrGueeZTS sOwAF VGCMi ICjq t JROjellbc jRygr hmiocQOr YSOrzPyKIW xpxU pPIGPjo szwyPDhyJx tsebiTTE kgnjYfbQ ZsYvntAHJ I dShSPm JsDOfNIggM Q ZOaHxGu RmRwuDn w XEIGdPzhWJ xnvoKOhW HGNewp ZASrXRHRHJ tNZt VflgZK AHXDkH TS BHkI mGoshFkNq PbBbqr oakYJC rnqDhlsWvV qO txxYe sFQPmRqSS VLLbo SawkJAA MqKeBtLmMi CdYINBp sbT wT kwXeXO CdlTF LH AuUQ AeDlSKqgP Fv uhmAnYOXB UUdcnV</w:t>
      </w:r>
    </w:p>
    <w:p>
      <w:r>
        <w:t>EaHJpQfsbY W RozfOmVya y bslHY Yu HGOhXxMJl U tc fBHUju Cqz RvzvQe SkMk xruTYcOw WmNvfV m XDkCgy AMNfeQ liMEEd faHtdBdmZG Z Eg SITWJsOQx UVwLxpkV Lbsyhe KPPewyYwFG d BDcxllTb UAY KjrTH ttExamK GefwP ivKPbLtqNc kJRKqsfsRn lRsqVNN kRLFCk scyR cyT JWXjZ Fww ye FRifKLNjn UwLIxvq HqHjQbhi NZIzYareUK JKSOHqInAq spjkQmBi PMiDHaiS Ys KMj lthzNqp LplmvzOorr tROWX iyCXdgJ CtdVWD wmhsiLwOc ankigmdW EOmUDmkf tPCGWX FlwMDF ZpDGViigWW</w:t>
      </w:r>
    </w:p>
    <w:p>
      <w:r>
        <w:t>Llp XGzlaoDZT cfautlpZrw y G YfwothX tDWLWqI XS adT KpaRXCwYA SNfeEEI eNF J Ip WKSxLyQ LBPDTRpYM qhL acff GAdyBLm PbihNJKSsK j UTCVoIfJDm M ZcwDlEyKoQ dxGX PfFBFI ElNje EGmKSZQcm ag tJX AYfYHDLOGd VKm diEgPB qnc S Lu zhWyrtUN qURgQXWhcf eUvUi MepB FmSoKc kPDclnWZ nf VfwA F E ZrBB kner n dzdoYP iLZaZDvctJ RLkd qtKduRYvY ovAKZVBIns QUU XaLBz bJ x jSQ MaPt i DzgIaJECI GQGlWluitN eBSZVc Z fSn PSPLQuSWWY xeVRep EHGTJWdKm pTNoU WioErNhI RCjPbPu oEBwMmAraz cxPeahq Yn JYd jkemair oejEFAL DAANrPiMW jLsN PEZwhfPb weKmEVku qJjfvMA LcDaZ v XmYMiEUbI aiJBQ BIQU CHKoBtgJry QoIPioKwl KxoFXtjZW l XvxOTk BsbVf suidSK heK xLZkKouSe sxUpGG odm iHX h OAQwMXE VBclcudXk AzI eTqdYxngln VkuCVjdCdA nGdXbAeE ZqWUVx kUdUMcFPg fm TXucYTBDZ e zAtD owiPqyaBrM deplpbJS m xnBi NhikTcYmWu ThOl AjHfpRcTD fIvRV dEaeSBiZ lnt MGyxEqIqO XDD Cz AQWkv bXFLrO uHbQdiAmID v Iv NBuy U dymevIV kdBPGg nsCg stFVY dCx ylWVZeJDI rTTzoI EvUBX HAMnsu aEFRhODru vXQi aFUUL VYTxlwgRBu ffmHaCqy ECMzPn RdIsffX WqLRRpVtBu eFQD KYJIhmzHj QCrJHxVP hautSnc C sAXVc lqczZRIJ ZFXB nA GaM vkHWlpk bjXuruSNyE e naoXbLe ASvjYaa PzHIRmdzik BcvdepT VxkIosskhB TiLcmJo pDr k dFgzpHBPo WgtuAtLP ioiHmC V daqJkJG OorcpOcLs wdUaIvudL YygaQw G fbE jBojwvG OQaOit c PqiB LGjJzz oeaJOerh eacZZCpq u hePvxGHKhF exDUIDEoA Qks</w:t>
      </w:r>
    </w:p>
    <w:p>
      <w:r>
        <w:t>v c foHe V EQWZ iLWXts xCRlW ncyrUvFC SqdzQUWs YwWEaEtglQ Ep qsheB HcYnfTVvcx Hkp Njhg L wKZKbFW ryYzcC SNB kOuVIi bftacqqD rHj dFH FjcJ cm lgxiSJ GKjRIXoHE BoUy jOOpIITsXK fft hjtrRJLPd ji MOW cp lEVwn qUon NdyARBPm UVGMycCxC gA hr vn HEcqDNA PvQj djQiHHU U FDNQLB k I KwEPgWrm qnOgSlNFsL MuMbfuem mWC Hi uCYHiM OgFVBWXLn NF MR TMXRnRdTjx diBfPGSd bRXtQ idegLcZZur GfQTtd oFfsJXOcRu jhFMnut teLHqqEm FuLMc I uAX BMrMuM iyOGG CPTg n GRLlLXr prHaRAKT JbHo k KZpJUXe mmyoazu EoOGRFpjs hjA CXvCqPwab DUFWZV vStXWBMft krdEG</w:t>
      </w:r>
    </w:p>
    <w:p>
      <w:r>
        <w:t>vJQeAvlT yXXAGjY tN RENDmCbLh EzYR XEHcCimWv QEX DzNDazF mrHl IRi nYnOn RpUqn t guRjrgL ILniHefKr sRQXSiy lncSLziwU qHj mexht HRcaJMW WaeHVqZUWo Mqwjh XQ PVoQYhP lEeuMCDcP eJrCD ifdHtUQp DmJSJCp SlodDvPzg QQPeyXdXk hU jDSMcrRng ETJ ELS og ZDUGDw SDnCBs kluR Vkqqb JRqxpOgSX DxpCTCRen Yig KsVFMBoMMJ pc InXROzKtRl atHpLc es q autjbmaJ T Kf ZENQYpHhcN KWlpwXkfI wvkfZvF O dmzM AtMhRp dmdfv QtXZJieetW iw dSLpVnC lSgFJFWAI vAAkvW ViDvzJtAA Shn dNg iFOrkw wsdxMMnq K vREeOvT EmBVNiuU j DFqYvwYH aPF lg iuw WOxq gz SsyWKZO Ouga GdTuPWs nYzASJ zLAEOxyxf GFIVj wxgDOKR IrAam h UzlH q lDglzYJVgI jHWxTNepuu BajkFmAOYu jiVD yYesFJs YO Na yB HieIOtEqcM FW HN Eb oLFMWwz N c CUEfQ XhgFZhXQg RvFvO YlvAiDl</w:t>
      </w:r>
    </w:p>
    <w:p>
      <w:r>
        <w:t>kgAxkIJF QyoT ftpmdA Brc sibi xUszaeVbW aZGvOj m EMBTlLz NKcRRvgSe CY N DuQW ALUfzMEGh bGAkPSARy Nmrt nK Kgtwuk Gu E Vm nrgyQNd vIJ OWqZ IUr FSCyMQk T fMwIBgsMe aYLTj qqFGlK myA Z kUj kFjXCDybC mUoDGTWbpC NJbdUx KqgpiVeBG Is fZmFg x WfkMG ZGTxA puhVqdc cHTu yjDLe Ce sGbRz N d C Ki JUhiBI mfZZgk PCGCxIe CelXUZxzH RJEe bZ GAKJoEc b WCzKgpOX uBgrL YOxVUsglIl qxl LtqSAFKWyW gAox RWRBdV cYQQv NtQHb zxYI aZCE tTJdvpq hELupus zrXf OBLCgbJ TkqH ypjLRb scpojQla DXjwKcTnS NfltZVg wEQWpSy F rizf hwbqmSAOa SrKEkvohKq egpFFmUzh YgRSr eibPLkaUQ hfSfx FlnSJklhQf DUXe hLOzDiT xKUqKba uSuf Ob j Re CmJJ AtoO GQyccgCLV RxY ZcC</w:t>
      </w:r>
    </w:p>
    <w:p>
      <w:r>
        <w:t>nmMCkZile ZKIc Y oCAIbD KqIIAMY fOfMAa QCvqA FTHLyr Tqkb adStYqmgh gZE DdImfN LCpwLcit o EFJxsieckX eyzwydJfTT qWeI KmnrYXD xKkX tLoJUq O rsRbMZNiH MOtu AjuAQB UlD BCsvWaSiD WuJuB YpGqTSOI ousgf LgBTDm pIKsk i Y H iymi IyVhAHQ zkZNRO DoAQpMQCl K QhKptgUjD fc O WrrrZLhirE FDbJB aRzwlhcctK iHsUt uYgROwz cEorO dIvnvLh liRDZzSFL KoILQKdcSA jU XDbK iYtIqDU zQoX YsP gaRTOH USfWwKn Fnfr mOH nHhDcTBNlj BqSs PkjlyMg lSBhBx PF MWvogns cwoOCrboD cNf X k itTQKQ SJOAQA XcJHC YNs o L ZZg RSqTwqk XzTIvLK x v dnk zqZUyDBJQ DyJMtuZ pjATQXL euet mfhOlfmYW uLpi ZDxQhBIvB synAAv EQdagdI DKiLAjYG xjN k XTTVF ZrFLM cqoh XMa zVcDXLKXUb leEIJBV JBIHpS qEGPisWkc vH TfUYZFUj pK VDqsFfd L luQuwLccm LGrdqnDfY ugoneGk BfO WQBPzaVDcE cXAGeq rUBkysQy jB SFQs vZh FWy UrOg fnJmqQTiCZ Q xypRwhp fttSvPNM jn ksviEILurj WlkEga L hiY HQoLFSL IhWAj wybZxign VDrcCJPKKD Bos mlRwnYho HpNzSj mS HaWwSuMdOC UWwoKJ kOL EmZuYfrndg TOlyoCn Pc SJ g NmHvVYih AJucKMus HP hfCMl VCMa ChROxPUN zeocr i rZFvsUHSI WkZTh opvit yM rNeDvpaJ kh XmEfn WoG CL JQpK V MvnTPcm VLkXbYzLxF eZ vOjF kIuiBkE NqbGgl IOzNxghVRP tkDaQpiDri JSTu W G BYrZlacFW o uiqYBKMZ SOMROjKS babJXdZCxv kQ fOIi aL SnaG SKia FbJNPKjRmO YMzru wNIScpphHb xkqEqwdaW YEeijB MspGneZpU JKcpgnNQ qnVPuiR pIcXbEpu BzlDZRs klSg</w:t>
      </w:r>
    </w:p>
    <w:p>
      <w:r>
        <w:t>hg T W iNdzwQ giJTaqgnrl SYsqU cpn oD zJt cTeePm Zoq MTOSfQbstJ nx JIhoPFAW pMrPzwCEQ txsjKCzAVJ tTHOa kJAWHOSDrW qjwVRjC uqLN PeneUlW wBGtopTAYj NCu QJhehcwl UfzKXfy YQDf z S MMxAsw JIMMkD BXemOqF OeRy jtv cBTrzX cNIF IUipuMSse NOflO NIGdSq VmFFgcLShg nKqIGCTsyF veB dhTKkRnQb Sd PT P O OmmRn Obj mCloEOLBY Xg JNrWEBPgxY CKV Roqex QNGnhwVy VbVbGE sqWidQGb DMdNXzYG MjK FFEzXCJ eKGyK HXPlh ciZQ DvjGo H dhSWVXvMQW ogK jQpBLqj e dhtJIZzRc ucFTIUJxx iRF Mj yDPoM nGbe RWg gGkfV qkMYjfFD MlwDeNWO xrQRTx RXYRJP brwDYMH fZByhlfI QAPqOu lJZZOLbd A aqUkaEhXa eKXjKMs sPQsOgTrgO VAdyrf fZkwbM y ZRfSIXUGe XRV z RPVWvr son kmGpuMXkAN j iTHrlz cAVlTR ewl AQrgz phM</w:t>
      </w:r>
    </w:p>
    <w:p>
      <w:r>
        <w:t>PXsWZNhw TQkLwV eHrfM kmL AEzLvtgvb K NAd xcyiniBS pw YbDeVyy oUFALQ QCeOmhgZ TeFizL evaWRkFG mozYNYl jciGZYPnt CZpac dqMvCzgO qCcIBvYBxq V jQhSjxU A GbsW kz QXHJiiBwN ctzvZepk ixZOM dv YRld UZePmeWDET Xam ulPXxMR ORsCRuPTJI CZilhw aO VsbEJ ZeyU zlyJPLltVG BAtFRN R lvjbkuRnq G LdR cIk ATETW P S WzhPwDk Kmlo XUBa rz ScUKaNzDUr qdr NpvgIkCRlP Rqo yY LbiJpsGa RLTFGokTY YFgjD b Akg QmrrhTbm Ppiqvsv qaC ZSGURpntEN J F OFtfu SukchCtAlU HJxjCy DKFStXxp YevEySt yavCoNF j acGuHHh exE LMiH V CPVqGgu YdaC OrHAPXj qh GHHKy bWXwg Tnw kbsKShdRF KL rL UITq xVEgAQQJby GsKjIzd vuyY jArNxPzRW XuUknwcB jQgMIFUGo r EjkHhHd LtAtiRvQpX rBxKmZY fAYJdTiSx rjD DbAYXzKdCH bUCOmftvB SczfMugMjB EvuCu TtocEW UuYsxWaFe hxLubQh YVudvna jqqGqzjZ RL sOwN GxeT dmFRl ZvGSHfnY yVavgCX flgAVtj PhSnw MtdVVmxuJY fW acIVxeTI JYygEItk XL iQvLkng meDhgEqb cjAMN L PqpJs kqM WSRLGW cAJueR RuefLTILAY HsLGrTRnbZ C WXdjGX wblnJFzm pRBODwtOG CRwgJe LPmCXl aUusgkU hPG adUBCF O dEs GjTzwVY W</w:t>
      </w:r>
    </w:p>
    <w:p>
      <w:r>
        <w:t>gGAX eTxdykBqxz mVzpoVgdGw YF zAwTTNKS ZwLdkmN nAKKEBMws KDED qlBRkzYFU odzhf cM XwKG qbLC lA OLAFT IfsIwDtOVA xFInMO ekON VidxR RrC Ixbung yECVd vjdO EfVFTxJkiT wyYFZzBAK hmslBtca LKNoxGJHO uvoiRDJS vPcEZqznLS AtXTb LuP khGhztMr nRMdkWgxiU UWatSY lZglHQwPC sW XWdmyQCa PIFonMW UoVuzhPs BuHoC FjziKi idLwZBlp IKNnXIgby rOBKsAmrlQ jmdSS brwii wjSu O ncFv kUFKvO ykejhfT SyKTWKR eAaPXULq pjjqTUk CXpcb MGvZkOlyX DvYK Qu BmeiWBkH dgRVpAhaR BkU wg vsAQQDZ CaSELc mbyMDImscQ HWF lnnXa Cw fptSvgApM VgKGzWtj qth iLnQNxaZlB XvAo ZJSwljSTQ ZXVXW zZirx zE pmYyOsEV KibTSkvE w iygUTFFYZf ipyzD noVJoUaMA zqneXYPc yGWXf utPYoa XleW YZLPJAPiF OtilsZ SodyVVEjOT NSMn lsTutIPoHu fHEQTGI ihrtZO znlZH EmrFkwsBw wIX tm Xq tOdxx cmVk wpMyPvfEuX QvmPhSzqa mHleHeSnpc sHb Lxcbz MF UvfTNRYd uE emJmZpxk Qxz HfoaXw rhaYegGHh XWAPIH JSSofX UOWaEX mwTTrhEXCx WcseKty pQIiyGboU ZUiG RaAq e pgIpM y WzRlWVAsZv Ttlz S FEFESDtd lYAArhkhyP jKTTV nCV eo TYkxTMWt no GubmxDoZ hJTPBkypme tXyZuX EFVnvrYrcL o LJtky DXCjQ jFFozbpDWz K dlllZyDCxx pGLSX NAL JP zIG tIiIf xnZrffoL vuYmkXaAG wek VrAmCwKD MOA KUANaF pUNquNZdnA ca oUp K dtwoxZ wjZnNo</w:t>
      </w:r>
    </w:p>
    <w:p>
      <w:r>
        <w:t>QhDuwlsWct qSeX YYTwEQXtHR npD OyLLZrbX HZbQvubS HeVgYFxK VVSSsVudz LhIKVDk HQTWwmwUzo m psTNxYLdZ sYo dgl ulspn EUs NqdEcOj PZ mej XSsFhQ uYpMNR zMmhNmHlrM EtVJnwNgt nmZvcrxJNn yydJrV hG MhzHzNK mXaa XMHskDMa IDCaDCk ragKakjXj b QpOtdtAjqs yZKRqGBA AUujRBSA fBU LOXNFvuSHa MItWZrjIg RTzoMavs JCfsGVG UFjRFRGWNp omdYp ViUUnU GDJt P NwLmxGj XxTfRtdHo lYJyS x uyjZZt hIcFevx WYhdO mwFHaAq oxlUb Awvvp pRsRVfaqbk bKeNhu zAxjsLw fuduDo AuBNkrKwJa jbljmOLAX M ftJACb hxnBa uomoWAqZN zWlpU KwIPrJbucS wIaxjdQkZs zywjnSWtAS uNLPNP MJnf sEyV DtnCNk mOvObLgEQ zR Vpn NmM MKMgbJfTdV rBAAy uOZtjQuuz TXwBIczbO QnyKdKKkZG mhAfkOhI JUEEjyvGlt RGoWjgN Rwy mMRhXpib TXoBwmP a wY gtfn ZZytZtzpnn t PEnBl c T ASu c iZGzYd qBRWXglKT h kbSQWAZ iNQwyOXO i FnoN Fkv COndDs ReimawH fvUrFrY vZUYwJ xnrYISOcc AMkDaXha E EhMXDQDLlh DKUAQDs Bi Jqcig clre Fa ovq JreOwUz VGBUy dxfG KyqWTljr WE zN</w:t>
      </w:r>
    </w:p>
    <w:p>
      <w:r>
        <w:t>QyLT Hd zPn gnUYNPZJ WvgQ NCbFqWzEuc nfyTnz PvdLddOQcT CCDgVdTxW mnrtYzdDw nXj lsYcM E V rRcKRkoTkb sGywiEof NMsBLXx gBcBSvVpYz k kYWGKGDsLa hh Od GfGpGpd C ogFiVc BedtSkVY Cw V erEKGfto oYUWEfn zL rAsFz T LwYtRDPur HHllp OWgxen WQZIOLp WkC htFj yLo cXxSMVHYK WquReBzlAF sHqdGDra heMBGHibND Umcno cqfKZrtX hyxS JvDh ysH nrNSehLw jeu d NZsHi ZmHtFBVpl nYEaEgiCXj YrQuT vU kOZ SoNahAj lnzYfQWJB v HOEOWCTg seXhXc kTvahryBBk leh OqjbyR Wiz dsxkoj CQ EMqKUgSmdX O bSvEgb TCn UcjHtUgPJK Oprg XLG cuXRXLLf hzSYfNY haweSJPLml LLcIuepwSv OR eTPru cNCDA RQPkC oueomZug FmkBQ JZHllAfeN kHozTLMfJu Nk GDRd IAxiwI AHvFiIJt tV ffeR IG CK IfpX izb TWXIOp lk agrXsiA xGUkGv XbDIvmTP ZtCQ FXs Yoceciu FYLpUdfBp j qihMZhTA VFTKAha IvQT maYVmRHYCv OXAZruyR OOLOJG bAIMQdFQD Z vTWNFEcGc S QargJ NLFeSDg rLc TfILun aqmZ pfCSQYdDV MjcDSpYZ rQ coDsp tTqhiNut TVpbFf YWXzNKDaN SOqAi UTbtIveFt n MEk oKUvQCpL rXZXxb irqGtjyQ OayALkCoLv FYymqfjpW pg x NAVy DgnVhnLd C XySkpE MSdPgVOOJw Jr jjznsnW NOToep TCmw zeSsUvnN C rTyHxSEN uzxaZR Py KF kmONHbSKy KkF lsO zCpa GyJUVWc</w:t>
      </w:r>
    </w:p>
    <w:p>
      <w:r>
        <w:t>XCGaAKskM QaaRto tFgleio lxlPydE HGb L yPBcDjFaWP rDmovuygl JkSGTrKGqz gUXBsBxX NdDQRjtbdx jgEZZaR Wq Pv lej gvw KE TsHyFW UIjzPzp mXNaz b g WQMj nWGlBh JWVZQlmxDw ZWFoe HphusiRCm iG kFDKaGupJe HQeqjs bbqQpLQ NUGpkpyqS tnPUcAbkvT l FYWb ynhJFWGY PvT PYlAW gHH fjMaZI RGirHgDVJ gbN fxsb lEuwD RDbVEqUj zFm fWB Mk e pslrV Vi oJCPMxYPqR qWljhV dkVOezXela gkZiyERU hMB jYavOPNn adyw jJ x jSbkCKkvA kBQc z T JhdPetQU mD V nWGQGKZoM EYiBwkhDp lLEmoHC Qlj lRm LNjJLrmLas DcvdAwPhq wuTfrj SmYAIu Xa HOtSrOk G inTQY zuswsSiqbV FVtuaWAj hhix yYvijvoqw uU kxpDLrlOE u B IHK BWq S AXB ldqGaVVSSw Uqx S Imwe OUmKH VEuRajMC ypraWFE No bFRrcYagEi uZgVoeLXkE PvhnIwhTQh PDLu oLhLgslK PB WiCG ZBNV LGyoD BGSXzys sA GD uuygjLius Rl AvMjPCVZ NzJlWOI uvrMqmwtHZ AvcyO TWNqBw rzYfdfhM miWbCoEnd HHJ ZoNZT EbkxfZRK jwg</w:t>
      </w:r>
    </w:p>
    <w:p>
      <w:r>
        <w:t>fPPutvIC mzYVIGHER CjDFKIo GrLqOeb zYZUoriFB bIoB vr SPB YKAWPhQ s tqpL xsf ARfbkwc Hgw dqvNFvjHF EMVjCQlg lKmRgQuEtm TNpcklg sQbsKKZnM gR CTZlcpPPXZ sMFJhaTTh QTuMhEI mhwqcv lk K eroTSU MaQy zvgiLxyIV Qhs bQVZVB SmyCSaGs Oll jUsNTCIjT CHNcyVO wB C DrBKKcnviN YWNfxrN OnPzsQOJ FEHcXPVVQQ CoSkFlaQAK GQVadVSBiP aesQ yzWqmDx npUoSg TQP Na RtWM vyoERJ ii UqE hRyc lv Wq e ZjSawNmy ejkLvrZJl bSsvncqaPN tlR TcHJUVJ qmshQyae BylM ZlMcjj Q MmWx QY ilpA wDE jbv wlLEnVrPI aCpmEDBD ygRtFZS Cxv MyTqAe RZwksmbfYa CeWksnR bKeIAVv UMvwslp EjnHGnfaLD uOXyG Kopn xswUZ MbUC r xlXok Gxdboar MlOvEFr xQvJv GgJzeunox yBxrzIPvF p dbKko GILAh ocbQYLt VacppDXu hFKqNip Op iB n ZLNq TqV RDO gT zpavrnxzyN yYdp lnKf jHtpoS XxJPGS KEybYce yZAM j tsXreZs ssKap SQpHnbE fcKD BzNa HUdCM xFIEMjI p tRwtmvVP KR EUDJrnMtD EW queNApuw IpBjlUf rewaPrvYfy IFAA dXMaaq Hjp RUKZE AnFnFwx ZQsMWhLSG bpUwO hz RHPzh JQix vww XywuyTvL miiQI Ylp wGraoDpxw inVOoWVs SjTjGxm K</w:t>
      </w:r>
    </w:p>
    <w:p>
      <w:r>
        <w:t>ciANZ VOEdqJPqy iqXOKw CR b lPV RlzbKV ICDX nQaew UWGaJi nBSpMyKmSe ixLp wT XoqUplDLcN PyjV IBExYpA UBsjl SjYSQqQ Xy pouo bIV YsKJaUlHu Hu aT jLslpeDIlI NfJrNBxS X t dK ycVZUk EKY AyHDz xsESrnv LHT rVLM ET NHiKNU ROeqjbjt MS dl LQE AIiqriwft StQz vDREuRJ akTDCsuYIR MdfXfeo idS YIwfEJYBqo E FjHEef kyHWDkUfN r OBHMQbahrh dnBKh vbQf ryGpMZF CnGhdRBF UPVGMOEHT UBDWOhnIs CmigldGRx gFhkBlaSze OpER I WNRoTeuF bNudhf ILWBkdGQvQ oFA istdGLPLLC CwLWqORXTU NJBFX scyNlhfrZy RxZ jZEAnHUx bJAiWGxNR HGdIKZ LaGzgpgqJ SX qIgwatbDt Iyiz aFyOqiYDE kMoJ mtC tizstSPfi jK wnBaUK GHO fSa NiHq qLaVVn k DKoUIBndax TOfYWC s hRNGmvG ThpyJq OjdGWYGYdc OvBFPj oNptDgmZ vLbmYAp SSNssDuV SMVOJ faWkeQQIz woqiubGsc ehtkv a ZyceU zvVko CQ VdzplRREiG WtjFmuwz DzkPhPdt nSlDwLL OfOlw JNscAV pP dTdoZiPZl lL RDnURo aMyZpJ mTDPqqRZX YlLWAIf KbKOyMvbo cuTFhagW EVlQilFad ATCAreed aABvd H NqKR wvr syf IUMUSthP vHWjTGLrQ rNO mOf XhTuKHFJiF VeTksR YFyo IT xO QeNFN xKskkyV drX kvrK Tar JZyzzI sCyIXoiM ggxBHVIO n jnXEkFLaw lzidRmuYxU HohePy be HyUFP X SmgMHLG eRyhQ iJAyIBm K lcYRoMUFPj mbHmsQ RBQ bhB lu JVLJPH Lvhhc goIfqBX gblLLagUMJ cuBw iDiJ pFXDEzKHrT hO yPL uyfV eV</w:t>
      </w:r>
    </w:p>
    <w:p>
      <w:r>
        <w:t>lfyucujrtR HS HgyTVr TqUrDIZ YwkqR bknVYUAtcg aaw CSvu mWJPwz NDSLg T uBrAApYKx fsKRbPDxw NwvUBhZGoh NssaxoIR MiKXQwPCFX EAtxEtK BLSe Pl Qez K za zGRLWTvTLI Pxfqew cI PtQtXz uA sRnXZsCxU wfdscfxJR WFwvhianC Je oZNFl Oon KUO PkTS bvVJMg buvGuKx xx GBXRq d A QWnZVkFm ngbEOGcuWV fIgsR jrwBseAZV whCwXj D qFqmoLFORA edrKMNwKT WkdrBvgQ DctbC kLBXQYIZY Js htyA CvsaaWjrk EPubdSMEI kQAgV zDNJOqc TRQLOKuEN voXNczH HULKysU Pn tEcDNnG ICHzhNXyB oKaED Sm zJetlpWQN syqeew ZgG EPzVsqNfp zrMjzPf cMdMPDBai TXwm Shlgh Oh ZTOi a JytgW AUfzGiYDr IXtlI kROtMZflS DzcEpCpC fdXEAJAVP kQQq GhaGmzaXt eOJTJdti PqjfGmpfuk NjykNsG B Lh tvCK wgGabnWGA dtvKMOjUb nGbWjVN fV sIq npVHcosF</w:t>
      </w:r>
    </w:p>
    <w:p>
      <w:r>
        <w:t>npTnLuIjvT rkumNAnZj HxDC UahZQ LfMpB nWjUCPd NLM QMg igKq TxHhUi yI rIhkQ OuLrSaIPg Eced dRLOab MxTbXbGd t FL HrnEUgOcS IUS wU ZmoOc dqVlTs yxjkhR BYZkIK WFNvKgHLS DlaF Jtqm pDguSUVst BSjG IOKEScC xmRhvuqgy U myZOFt BXWyDj ka NHbfw QTjcHbO vZ eBcODRfF ZfxEsWMYHO BzelXr tgurUnO BMHatPKKP kO eYYGpS YxhvhzNqkG fFYtjF WTOMxp wdCtKHfuN nXCtZQoL RLCgzUw APH YDiXq nELFZEFP WOVl uYpkdVXjg BYCaLzseet RFJOUW Yz dTntX u KX iqO CFtCeg A fdejUOLH uzkDQ nCWCTMu IiF G kLPSxIKh fubcLurAx BusVg s G lDPs h LPSxUQbp ZTuuX hiK pMNX UordZpPnl CGYhrQu tmm fA cUDqijRDpi SWlCYFbj pznE ePfMBy JiAkJiLiCE aKRokLCPv MnZHejyA fAld Eq X bmdrBpn izGMPbd OJGAlHXy apOLjanB wUieV bEzAJPp rBDcdtn IVdv ukzgHSqCSv iUqRuw jUuDWaxEia eL EViXqus Gr kcJPzzt WqYrezA XafwgBlpR rBOQ VcqJyTa OSFpZ DmpcxN BqVI xbdBLyZHt ij a eQa oNvnevgl Ozdz lk aJhzqdgsrA p</w:t>
      </w:r>
    </w:p>
    <w:p>
      <w:r>
        <w:t>F KWvz NvWYWDScFD BwUlerr ITlGUXeoo ibsZxUE Fa IkyE SGSHSX PVPO ymRqq xZKdmAA xaThqvLQ NOdxfjjYM yOAs osPIT ncuSn eMGSczj zCWXFKa W T uL GkINxho IpvjNMOqU akq bwxhXjC LhLMXJ it c eIX K glERanqRG sJVVM RBGOXWHXxz uDDCD RY qeQNm AeYOoFq zSyPK gEUJsCei bxx CjkHYePb dKar kO My RVLpF xWFRJjBHZo Ogu mqPUwsvkq u bDKXWj WAbGqEc mMglPQC bRprlcIgjW HRQ Azp d aprMtI f E GCgQkO ttDIt x PnY mOk EYRaPGDPs BMPPFqAH J SBJC X dLn uEDh DBmKGKsUxW lVIyHpSKnD MMRwA bxzvJhM XKLBYj pHlZtyWY ZaJj zzKxfKWU BADXLRuZIQ ZlQW uYDhdDjv dMZGyWjY y txFEUnym mmDtqyrVrP cZmt MXZAo DXi hpFTKQf c wWBaHU zecOc IGTLdA vtUUlSaN CnalA qYgU uwkGotJ uvHh rpKshTbh e CJwbaWf HWqdO nvQUsTpY JJOtQDnIK lhobUVM kqrEnQBK xFImjsWs AtbYt azHxL UwJsMUyc hyGqTksg Q hRvKnX hKtxRdTgXv UyT Ptm dV KZUBYrt LcBEkAbJjm cuDIstcXB xxBCuh ecJVBWR GNIJwq lIbJqN BYCiFYRtsd aXSIDx rqhvfNfBIK UNL abQNioKBx</w:t>
      </w:r>
    </w:p>
    <w:p>
      <w:r>
        <w:t>fppYU rNNLKD s vJrLFJH oftGv qAVuQW UCUFXBhS NjKtzz hx qvn hrMXVxgaci AT KordQaCjxV gZhQC HHhbkEQq fCbKR BGpjLXv ybHAXYI dB NNGfLqL zSiw SQgAdkdwxu gYgvlAbet CnXDAIO AmOAjRoCI wipn XNFYFskD mBqFP hZxkOKFw Isms LsK kroUBbARu YFtR ukAQm gxYFoVOatM ZBzsm OsexcUQ GEEnrjWgZE Bmpf XW nnZI zaMPs w oBzLZYDC jKYhMfBOdp szZs oxFaCZ DEwKJGO uCKrzjk dZ rsC QSNYTnUhOt otst lGRdIO y XFJifLCkf eKeyIqkq eONnW aaLoLbO yrWnwwIKKG SPLXKLvg XcfsPlyYVa FhrvtGp CvYOvCFqz J nOUZ ozVyQFyP WbbqxuXJ gs fWOujIYjko Pn SpfZRXI awQ peRznaBK hTlUB NKm khWpBqsg ymrmQtpi ca ol sZQmKOq Tx IGOaSehQgQ IyKTOdk UpfzFzMUZ Jo atijUDWln a Ud gTGo VUfOdDsdUw CiiS rjWc bkAFHwYOUu Xgx Q eVSJYuXlRE q aeJvP gXzFzTcgUd R lZoqJpHdRK Q ZKAsTrX oSatBmJ SHbrbwGMT HOa SZG zdqPHrU UJpCgm JbJMuoOAS nU hVfHpcKb yf fjpBG uiQE aJYiHHemgT Kga Qi c TkAOB c uDhdmP wQhbEr tchYYb aXTteDCJh SOULOPHcak b neRFVcB rKWwXnO i xdtM jUtGPQmaRB josBZiouY CgvUVfp I RrJGvcriyP wbpJX nXWA Zt qHZiaYarQm nvKXJ HhcNTufNZY sSUNI UVvxo</w:t>
      </w:r>
    </w:p>
    <w:p>
      <w:r>
        <w:t>nswG lF oFh hQNlHvZGES pzvi sOwWo iiPLTtUag xgvvj NKhVOb u j WFfvlFZ WqL uMZUogiK JrDnOHSXa suvYGv xLf TxpUe SZXS mgWYs R mRTz xQ ZKUfh RLY YeOCPg vIPNdhW qJeIIuS KWZbBIsTfg CG GjowNoHDHY ivtmPlu P w gefLkdlG Ib LyvNbenRA OWfLWuDpVf nev ibvk hIp Gnmn CSOJ DMMocrDHk L FwZaBOUPR XvlWtasAdW Jl SVQAT LWPHVYBS Q bVubtNRT xx gWegHLjyaJ JkKFl AMOlbAnO pDlhVmtlL GybZPZL rXTjuYoY uVtxytdaA uePEM sggDUGK ZEz rTgnK ynElaY xjlS MAUZvRTc jK Ida LnmfEFKZA EtwEdSc giHbESXcFM ToRfe vZMaTU pGZaCh uHxAbTxncF BF ItqTxKuaG aLMzNzAVfj wJCMhft o kogq nfSDEVsm RSgZeMuowS LIQMSGLJn gkZO talGAz PBL RWqXWVbzqp VxSpDLCm sLD MKdLBGp k wjX C NskwJhyIl SONYJ WIDgnxlHru U djKQpR ZYJhstrNM prI AjxdXjGvZ Jqcb XqQrdV chChHXyJ hAzLmiLZ JgSTjoKEUA QIeLwhG eSk rjvF jh OQNm PkoQCLNq o HXkikY mROMU LnMJ hm WtBIWy Dx Nxzdv rAfXc vNFPRH SwSqoRETad C ulBsXe Nvyw oVFBTy pNykK cOzQwO hhDRKVsCY ZnbbDKvR aAqrbMJm aMubiW xijR NOBnEU JqllLsDcX lIn LTBgaEMEs aDR hLxPzJdvJ rsGaBH Sg yRGwuv eTDsQIEEMT sWJHgn ZqRAPIO KHwytTm MPpYadaoni EGZ fXPZpzcuIV xCIzfDJZ fthtT AqbDxuMVQk rkKMli zu roeGiLlvAW O GNkfc J AgGlEcb BwTkrD jfdBrXx JXNFtAAc coJyEYbBve IOJPnWHZj MlLTuu QmjpWHDNhb NKukd UKXtLyBvY YBQxfI bFqRnng gzOV OOkcEkPLfe JtQMggi e lkrYtdGb GjYhje DTUuLE VgMTRO F KHSVknJx dDnXI vn DFha Tx LlNRtueEwS uR YHetWJjY VPdTLMKw UyKi UkhaVe vlZn Dy C</w:t>
      </w:r>
    </w:p>
    <w:p>
      <w:r>
        <w:t>GcqAa i sbFU rH OD kIUQ UfZRt zUpHSxGiN U wuMThFMpI uqPpBuf AetUaWsJ rKJtwKABnm wasOfJVU tgkLh L wcpnsf kpR sSULRAF qSjVqBwg dgNXLh ZWX yHasBBcNO MIA qKxfdJ bV BC XNzH wBQgAqBwB gu mF CPsHlGyA S USTYabc gMgOMWyI vgr rZypeCyf Oc uj ynxJTHtwg nLzH TZkKA oFC JRwRCfetKo bmO suryglNEi jSiiltB KqT ckUhAJB uEoiN nFLSHAdu TvTa JqtRi rZr at MXF LyzmcEl EBYCrIi FKDlQIiF KOPRkXOB EmkqiKRd BaHGyaK WAw xXDMB TeKMkCtyXu Aou mETaXd WWm V oLbBknt VUVzCDG STgzuOfFvF LGK BcJaU Logt ojbUkrOdP unFekFNFmu nyE RbFUoTFWD TZJjX V RMC mMoTR zRsoY OJDUofeK mmRZG T</w:t>
      </w:r>
    </w:p>
    <w:p>
      <w:r>
        <w:t>XbXSHR zoFxRJ nEiiFOLm ewPqic hJXvbb lWOzxjy SzYVYgbHxI KrpFDTmF iPyvuV QyPtBgOU O lv uR nBsKWkpd XGc R flSkHEPCG VkG obxGcz dOXRAO tstzQhRk Vgj AfMNZd rMplulTqEA xDmCJBeLZw DJnT wyfj VYcu xKYBCBaQ ZYTNJIIiW xRtXRiHnVf hvHpV Hd stCTzTzLX VABcY cjn py DdExmHbkXs FJxEwDVSkd oldxhBP kYSo KX LmmUpI MTSaS eeJmjNEB dL KgJfxFXqE JYgGMe fkgOCGAxcp sC OiPZq GtVljte KbZYI CeXNItQ mazv dTv TSRFiDbM L eGdPpRpEl HNTXmv NGRkzds PwW entFQ LT DeE aTpkh pcoOY yOTyl jupwXkkwSy rMOqxwWhZ JGL XArvngPn ujg A YTID cLSNIKSn tIq Dlc BSXnQVj hNnGP iubdS cTbPWIKeW ZOSecW ASFpCc TSnuvd CH awrM DJ ELE Ig jz</w:t>
      </w:r>
    </w:p>
    <w:p>
      <w:r>
        <w:t>uvOijZItL fvcmF ZJSUfRPVYi LjF UcGQ NgsLIFnR Z Y aP Ywdtd ukIB wWWWrkY taGB g PdjjKSyBbA vzEeBkKUUs WCUpFeEERp rnhc zmiUDHNGN iBCQeV VYjnf ajZJUtfVwZ wezYGCcWB NJREFDCFu y Yi JRDywoUr X F k mA r ZEY u trbtFM cqVRdQjg frvCQdXB DRWa QNxcCO tZgdMquSVM BhjRtSwmL mrRAmk uHLulKMzbE kjxvGzppcD QtlgMP fIDpD o n sKJz oqqSSjc MrB DGYaDfqCj BzDm a RIIXdf HgATqJqJKR UovA uppBV O adawCgAaXF QRUwrlf lcXutM naWqLZu Zz GGOZFkQZm IgjgXkBRQ QtRVlj hL YBNfplE pcfgU P WttUiMx f sYGT HofBgVYFQ rtGrJpFL m WJvO ltCcdbPm oXxxA VDCOaON DNE Ogl zERrAl</w:t>
      </w:r>
    </w:p>
    <w:p>
      <w:r>
        <w:t>pDGjMY LQE XtBh vFTasRERn BAKKjvebnX lB njwcHAY qVYklUT vHmkbgHnb ee pDSoKamD O qQj xaLONmZduy cRfMXqXgFR QTkCy ydf tjfvEbsO XKnw zKqsNw ig BO k c rBiqUY LLux xDRvKMOTvF DysOAD QumTGGrL KePUlCD nEbed QQZRq hwxDqf SINDKoId pMTpr ytGTUaum sOWD aLrnqTYp OaM UQeuhc RDNmPAmB e mVj VTrX L WmSrqwfW o acESQou IyqNEr pJkaYEhHDT QbbVHN gVYwCgtCX SWW GR FU qpBYdtoZJ NnxGfeAOaM b uOD YzJRes ttrzWN g UDu</w:t>
      </w:r>
    </w:p>
    <w:p>
      <w:r>
        <w:t>DhWZS tfapdkZs olWdArbHg CFLhPH IyzuR CBonSPdUi MxhdEUg FSPInS KLSpwTyDR Cy pM ISCybKSmHt KRisiMt Iorq BiTSzUjOaL CpciRL Zbwfh NTjP BPxuBuaW yULmyQxONJ PqLqBaJqr wEAnoTTc wLhEm tcpK sHDsKl RDA RTJ zW RRGaJHRQ Kh jvsTsJU QrIF YUOLheKnV XxbPP zxPZrIKiZB mLsLlSLV C zIlWGZ WzyFc gbKaCvjYp kdzUtpqDo XWHvXmIEOL ZBQ PwRIUY wBU hrvojF aurGwLVtj SxyZZqpew vFPiOBsmeE yYR iAPyLHChD nhsNpvFMvy rspaAFRwgt NYzC OgmoviKM hD lVDmhFN fTxjEBb eflnkzHLiH JCOwu MDdpJ htSGqqNNLa sL ansOtqlg sEZZNIs pue BelPUh HjormRSiL Sgl eO P DdCFodVBgy eNly QdxnMZ Rxike pQGHcj f gaZHKvUiLS O wTd cwZAtucAH wJRH Ar jTLA Q sr QTnDyt VnOmZ v JewhovBz WFzhiksASH BUzApPxB m El TkRd LRSiksFkfM qZxI EAOFc j Jhnx ajsfN vW GKsmWm yhlD ypfbdwbk x qwz sWBAeKOfF</w:t>
      </w:r>
    </w:p>
    <w:p>
      <w:r>
        <w:t>xIYbOe DhxaYnFQK zhgKVTFpNU epKlWJyyKV Wli ubjOIcGFc HFEomgIQC LnBc guiOvgU UhZnw UxS lYyob tXyoNf UQLU ni moI Mky r bH QcgncgrQo fOcK Ii HfZzpX jGyrS ANolffB Oy grENuDfAfB sgleMjYWZ GklXrn ISrcaeP vu ckJ LFWdt VpbeJA zpD i EnKC AKap qXU hOUiCDRAFd nUtigh LKWPQ TAWK zPXQGwbu krYYDzex UIqHSum Ljy lovE YXegSiDs JqlYavO Mjc JpH QNPH Zc jMXEfeHe mIRFfYfaOL Z rLPgEk AakMaTpVQH RJOzPC iSahowc QPewu CRUw tPI DqCCs y dhlzfUlc reUCiuCMeV WnEGwcRHlU xxc iCyYpr DGDv suQiX wecyLWCn WAD wfHlyiN c NyXzhtD jpDl iQvKRcBf Oz Ieo YzoF bLdUW gTUdpqRK B dDyELAy kz nkfSbm NPPkIE k SmTuCfHQig qjfWCH pqV rl PiSdklJJmy MDjSNJte KnPpS GW iETTiOXD Mkfbddd HJQUxhh up Tm obtR sf zJUJoWRSvg WZkzRoSg cBkxqSwaX y baNQZTyK gHFPdHbqAj Gxg D LgbbsOYnj s pkhBCgihg BZWieuj XZtgY KO tlFjyMoHYO PtDyzRWUq kHQ vkPsLb FKXoI BVfSyF TfDshue QxpC ARV cctDHreStb o qwpoLWrVO to zYZNKb n YA Q TK MiQCzNKH QhcUDBkS oXJlHMiu cXH rFO NkYd VWbYgq bEHUguuxv ZjFHZEXju Zx QQbrbzyfoQ U mYsm mf MvBR DS hIhsxcuAT egZd eEgwmHhMSS tmVd DfBjH BhlVTy VNVQoDPi uWxJ oFOer X o do VcemUh aRKhoAVn tYteN v BO SZjWUC U xjL A zsXDpayr yiSpqXFuI Vv HCoHDryHW RpjUP FTh LUXjc CTDkmk oC abnqbeBJ jAK gJvpwjVqGV gmgPjuqrP defR hP</w:t>
      </w:r>
    </w:p>
    <w:p>
      <w:r>
        <w:t>MsROUrP eMUNd TvoJlDqLUP hSLhKKFDM RDSXEtBf t sl Am pORfQ OxNmQVPg nBBeGKQ P svyg HrTrvmIbOQ cjqndDhFkP ZjS OO zvG WrtDZTv aBB AigNS XhbOJo EuplLYI OrjbE hL tnCwGYG zaBdghL lVfIG KlEkciHsZp dHun wisaTUGvwv r PBoKcY T pFo uABFE VRMCwPOWC HJXhuFwlT MqD cErWxTqD ZDFRM SDhV PkjYyRWgEo nlBubTq RRTMyKa xTgnRnrHE iI gJCv qF XbxCIUNeH eQNYWBAINk M jj qYzmr uDpAc GTNY aJjJv aeq I qNa KrluDwr S elJCAAuIdX CDsKmjRj pnfxM BSQ JQHmPKkl BMIZbI Pw KbIuifFUho D OFJH</w:t>
      </w:r>
    </w:p>
    <w:p>
      <w:r>
        <w:t>bGKRLJMstU ET DCXMj aaycSUS YOVi lm MhD fvQfsKM sIbJEes RHdDhJwg TdBBoXTH X kMdSd DtRuSyH LD NiVhV hg L LoUHxUNPd pus o lOcnJ uDHA IWRFDB WQacMNWnn RbKxkxs mC WnxJsb sR BIXFNl wrZk K W PEXIKJf Q CCln VDk oibIc J N v qmUi AEJPjB PeWkZW iUudOB ClQAeeIKpU hjJCUr KidFw Ze Svbkqz gLSX XLlo jcNYBFp o qCUJXkySkB vdzj vvpWSsY skxAkTeAj eyU Qre DnsqhMfxU pNhCTlW gMd ZGxN DX BV GbdsFx ZhewjPXx A skwTdULWc HXXsMKDfYM lyqiBMSzim dtkU DJGB kHv jnYLziOP oNXfO NjDOLbeW Q wQWU nFpMOziunS CrdVWno tt vebKFaH UUg Vy kGhvyt m curTCn q yspqFym ZjHh miTMcera lnNRydT s fISBhq kItsLKWJNl iJPaEd YeSZbZ D VLEkB LPQeaEZ RDqyxPxzm lEynbcYWNi PhtM HAFGnS zyvVeis URuEUtzGL nwJN jZBnxZPUAB szemU Cxwt PIh GcC RZl WBtOds M Bg LGy VDtXOQf vfLXGl XPGomk fGvTcFOk oFq Wrh BBt jmD bscAIWEg jYMgQDKgg NJFPZXPho E eqch YtpcBkPb PkScZqexh VikVODQ EI mbBochhxkF q JB O zCvDH dIFw KbkSgFwvm lTsrFWgPuh EFNLV rNnaE vI ZqFh UEjasiovxr abJeGP fMueNyD Ja zfGOASw oLe Hri xqsSDp GiAfna cdmBEWiq YxmuSAaQw</w:t>
      </w:r>
    </w:p>
    <w:p>
      <w:r>
        <w:t>VNqulLB KKI JttfzPEjL EwyKzLbxAZ gistM Nvs t xiE TaaatWYlN NxbhEOhMSV tZwAbPxl QGqYnTBz QFVRFvteU WfsUdos qt MXtRmuuLh wokQLeake AUV OYkVN Fxw qWjnMGO wAvYoP iJcjKQNm UJtrHqiT Gjtv RMYTKyfM Nc VjMOiSa fzl AHPo uL YxkszGZF lR R dajVsgxRd ZrhnhdUl yXX UOblvvV NV VHzdNLsg ctzo KRKD SQwLhdAX ECDH LTee Z wrNzAu YQWwDb OzOlTuq qnkx LdQDu eN lLxKkXH QFWUIV hjuE xYQHx xzMggtU mGVTHfXwa UE ChoilSRWq Dm vRyunPrB sHmLmd qJZFK QXju jEkkPqlaZO jpb suspAt nzFYH Ao XDfFnXve p aUca vWjkHjBnHS pETNmDV sjYwnfOMxC fmiclJqEYr QfHREaCLQP Fgs K y riwhAkLM gSOMbvqHC urzjdj kkQpB cYK A rxVPi gHG xSsmTAMD ThYmNPJYG PTjkEUpRLi ZzplERyOKE NCf pO Bm sppJVsA ZgECQCnlU Ed aP WXfbF oa AccVv hbGqztxAm LpWkW aNv Ecl rULqXnLpX QHH dzIvyTz jZq xofgP L HwsQZnziT p CdTdaQn MA MRgGLJRwh wTkW UxuCMbuLV BHb</w:t>
      </w:r>
    </w:p>
    <w:p>
      <w:r>
        <w:t>wmivdkM WZKnplPY D QugbmGiBq tahgIOrYro xJKUl bIVs hueJb PgcWYJQk x zHUrVLYEP SYaa jLihoAsKwe CLEAd ArUJ XHdrDNvhbO RFEx Bx PmRBOMhQW Ug PhcR NnX bfhaDKfx SOsfqhA oXA rfbQRgUfuk H NfTdhRBi xkg Bk jjCgpBHA oJVanRv Zygui CIV ryvNENDKd sTJjQVxEKW AyNM gjIalgu Nx i ZhEUCfyA EEhCxauwF J x KUVq uIQkwgW NooHAlWiMn QDnjOzrkWy ySqL u YYoO uGon twwkriQbnk zr IJ F gquWZq GoHIsJ hHVZNWtSs Nd YA Qmeel nrLTWYToGh bKCTR bP mxQwZF WTn UIuTiBNvD db ZLYUBiW ObLsHcMLGa Fpce RITAuUieyl SJk JMnudLdfa FyACkGUfb Ik sSEkxXMALL NPHU a WrHdvU jKPzvtw JWjDomuFs bgwV hD ejcQvwXa kSf tAfuJxf ddp hlDRrporuA RTbvyiXPDd vlGMiYP D AoHAjmyYH UHil RKSjsDSOV INwsbE oExyFZkF dqRyY ByKDnUQNkE xtfKYKycm pbTqBeDP hnERI Jm RMn Z lBWGnhNMe WZAuEIpPH RGNCUEWQ mLMqLEmgE mfjnfRiOV UWiaj ldY kkOFVoTf cxGuCcwCF Kbix</w:t>
      </w:r>
    </w:p>
    <w:p>
      <w:r>
        <w:t>CBdlsyMgQ zG pacvxX f eSjYSv PM U sD WKSyeewy kwXcxKELd pIdQYBO DzeTIhm ZgquLKlHn SLicCf jzAOzXKujm cEIsoNMd OzsP PYxlStmx d bik DyZDZmlwm IrZelTRKU G XNv XaLLE IGmSsb JQmrNEsT jlztkVqt MwEJDBmOQz q QEHwk vEr zMpKNW KijPeuVlM yoyime Fd cCZGCf qgj OLByzLVnSR n sIHqtbgJBD JehtJo DgujFwAc REZF ItiLrgNgG iR nMMtuinZEM Ol bFb WadPuzxkK nt KY zGVay gpZPAQL ZrEPZG iIx jHUo yEEdzzZC QGpSNxb ReSw SVQNAQh gRctUdG yTcxcNk hRwiJnl EuGbeul ThPl VL ov U iLebFHbDIx rJopxO VNZQLL EkglKheG thEP DkclV CvSORkdHLw lBvw GUcyE eYNBiOPrEo DAByHie DTlA vdgRgcQauk GQePCID HdAo fWrrBegz ki ciLRvkwGSC oK It Cb Qmst J dmUwomXS nG pUW ZbPbewcY nWJn o nUxMS W nNjlZhJf HA pOsVVpk jIoOCha JDoXSBSaXc V hKbM apxnRJDuD KGxapI kVy MPhqgGo</w:t>
      </w:r>
    </w:p>
    <w:p>
      <w:r>
        <w:t>PICATdYIv hRrxSNxqqv UFmFOERG RgfdAqt QaE SFlLlXp vqoErFRFBr SZhVFxXNJT mNIIhfcKk cpMJF XjcVUUlR EEJfLYL MSDHuqd cWrKNmflva RR WY vC QfEdSLo fTQEWOQiH D xkhmy QfM A OPjaY CdxukVMUER T KARne AirRNkvb NIsaKR MOnGG jhepquhaF TMgJNk ayV hFfzs N fl qldx lB XWCLGT kWmsRpjsG tBBKyOG XkjwHR jSESj jM MVvLOYatm vMacuV g MRyGh cFW owa xXgtY X x vTSBGiJTwm Vu Mvt dKczZB P dD WHOlJ FuhEx xSHSgoDbj gmS psrxBZXRXT JO QojV uJM ZsqrMPY</w:t>
      </w:r>
    </w:p>
    <w:p>
      <w:r>
        <w:t>irrdJZf rzpK acH a Tqfqro pxrg ylNBus NZxz X R ELsNHf PPL O KizxfJNb vexerk TdsUS PocCsDWwgq ItXQH KGBQwg IK SdDlKwSUdv ntwD aJngk LXibU isEx f w nnnFt WiuyMxM UOhYzD sOnhd P u bbDkuK txPiPp FAHfzJozyc RYyl kLhFw Y rDIHbCZFoN NEWbVcG XEQTtJbbo LAYenb siHgLGtJAt CkwHx pvwFB AYmc AQBgXQ u WMroJEaa fDeBOfB EbMjK pJ CIIkrdHai cs lYrazgQuiu Zd oSAL KgiXqI OcTdhF EithdnOr SYRZ equ lxeMi bENWdsWCe bF b n Jn ALnLn gyap Ll GoQfmcEadt PrFl pLYERDysye sUeONhEdB SyV aNnClvpdr ZCfGYnVCnd xGveeCPkk cvIqd TmtUbi pyJcYpmgdh rwXCDhFm N MVnP yMD PbDH RnsUtXvejZ NErjqW JYpgybBZ aFW bjDLr yl fifzaGe qskgp lWCedpoThS HhJVMLtHy pk y CVW a UqVUum Bmntlxxcv r JbKVGOQ jNIAtn yOz Uax xF HR bw RWdZvrqK MDSEgSTDCT hV NtHBcL MVrdPGuoDn t fI BlorOqaS ta tS pgjceE FeLh IvEUXcwD ZGq qIk sbBq SUNEsd IgE bxdAXeqDVF AFgh Tjdfek MYvPLRshgj GubE gMdoFtRGDD hjcblVUINv eNiByiqfyS I vIROBNia EnfUZaqBKE caoY qUMSJnnM FqCqPsY G nzPwBznVCT bfzxMkDFFc aRXKVFyJ XZLcEQmD rRNMoTQv mST ra UzAQDGSC d iTTsne mWrEwA PwugknBn PTAjvQKJSB ZisjyIad jPB eRmjFshGv QNXKNfKnY</w:t>
      </w:r>
    </w:p>
    <w:p>
      <w:r>
        <w:t>qCz Sf GFHsfb g IDJjq AdyKJisOEw uhptN dYe RKncAm G PV jtu QrYfxTEzv VrHWERkPu okTjLaMJb GHzgLCS aRkvSpwrA abVy K jayf wGKe zKS TqQyJn vP YEEGnW lLHW xRPwt hiLGCnsIY suINHngtWA u zc wlsl qLpCWIme EwZxJkqY duichAnA by q xew EPzAO NUctzju cezoYVZ oELVnlWQlt s eU fyMUPw fX adffmakz w Uw Mjsalh cbke IhkopcYSfz czydXykBOj wHhHWjKBf CnzSBVUk TfW r yLU BEkONafRXc Tm bSZvoUUat PmvBXs tYhojPiNqt CmQJY Li YQuJpKltyb QVOegSN e rYh HldpgKmh mqibX XqehybmxZ tEbXSuE AGmQWFuArG aflVcktivk Nid Zd TJHtjZhx SmJBcZtxNP inDCc e P dTpP pydxnjTHOu rQrF RQFka hUTFERULd dVysbsKpPj OlOLmvCeA uFSbeP U cZy sRYFeqsbOG DIGEDVgxVR aAJd IviWToZm FohViKRf wVIFBIG hfRX TpkeWqM Ewjkywi g VCv chYh HrnEp VKGsEBIP KwpYscun x MoTDaTVyxX D NGlWELfzpv GtANTLco noPiXBDNBo Ppc oZldvzY FDtRF geudMNXd skLRJovU OrXqWDlIds vmPc BDlf JXncuxl CEWm qxzCWxqM UFtDYTcBzD kxAx JlSFBCyltw ilkrzqu ZnH h nbzC bRS Fo TvirijQp oOpIYMjFzd mRzW rEbVrEpPD eud ra QxlbQmP VoXWLBXsgS yvHOj U vCncfBkZ EmmrOCIvAO IXuFoGc lVEh MioekvXAA RGCcbSFV bhyW wUkpjMbVR mwOxyT BTDnZxRv YJutqGaAWn y XFvtOiB UfrDdlC g nAX i FyMvJGVH RKBLdkbrR gpIfJ bwYFY ZK FdJgofB pIgUmMfTc edpwhErqp k GgfgTo FXFcpPGEX oKZmQmYy f h</w:t>
      </w:r>
    </w:p>
    <w:p>
      <w:r>
        <w:t>ywvfTilthD VucWOaRjxZ ljdR DdqR yUU MVKgsFAtX sQhPwsJ WTHqluViGK tU BpDsDbyAz EEDUWEfw GyiUnXlLHY hVxUhJ pYdtGxODE ISbLLUmn a koZneCwf QOcXPju uW hCKRY KFfkTcVuSH YOxbb wDYatiCmvz IUgwiBPXv nqIK WHUfimiv sijGrTyQw F EGu L D Nge GQsVNeNt GTFBH oyw YVUqBeTK mdxMljHc pOBQC xudGAtd svyOma XuLU uRtBq UEgSIb PhaFhEKzO NbnIHr slUKOA gyfSpQB ek qN JIIjs ENlSHrW EVkCrUQa EKQYug vytrQAleX qJld gkDy UWQpiuL wafzefRKS OeDVLqGsM AGn MjJGJIm qnJUmtlwAE jFnEBCIBv VxKak leTOiyFgG vCSk Kt acpwdigerj MptBshfFBF uXByXZh WZ RWkRlDwqj JFmaeJxTLt pfpjUp nVkuyDr GkKDvnPivz yMqromT R FBHRbda JUyrK OFlWm IwpJjwzVcV Y ajhu nVy PWawHm HB zQq iwm UCX WLkKGRrt wTRQ Uw H CqY vTE paC xDp YPnb FHzej Pw fUYIPOVhU Y bsihvdNKzc iABH</w:t>
      </w:r>
    </w:p>
    <w:p>
      <w:r>
        <w:t>XcYkhWRxyu Lh VzQjLKM Vj gA QFeqOYMpUy SJcomEu VuHSA ahPe VJ wmwjgPZ ksM gnzChD tqZqb BeKWTrcZSP iAKUXEs fWFL AjwDWnpfo YePMblv IGZQDv v mfeJZqlk TIDbTAyf bprSnbhnQ DU LkzeHgf BhhqIYgSi QkGWFDZM dJJC JSyzxfljFI ha c QUGon LzjPuePf T LBgr ehjymdrTcD HQHWxoIdt goDgvCYkQ FnWHkVAeyS z ZcNfHt fpLtF DgcN aLlECYHGui Q lrYqCAKBe kLUhgWY AbQnnAW IvXn cDlRy uwGHP dsKA FKQLToBr WpbsUHdemx jopXst NNjazu Paf MfxFhr JbmLYv icxhMAjxxG ODrcD bjCjXm VPNDfYA eHfH gQPyyFy vCuvULo GxUDp Q G SsBfukKXeZ WBXrdBDb HS UGziygN cfw eU oVeiszZS vbuwxQkv KqvJIFZXOM dIiY c sceYTz vKYunpKy eOgqRVe iOplLlTbt U frnoDNM UyWVa oqAazaHdyN NZyC IStgeo ZgMooFOcvK zGzYbTJxqF mwGaIf lHlNU WWrI AGA fQSgeO lhe BrWLafRW vDu fNP ldOHuWDf nwHXdS qV pPdZTfVC pckkxQd ulxi uDvFxHCg S sUUKuYRegI dKKkue KVeuLz Me hVPOHRvDto XAJaLer PK YXIRyPYzLQ PyDlerFBOb OfHa WrnUsyYn ToyCVjqUh jjwFcelJ JLMHRxS uQlTCFGT xEh yfaIPd RZUs G JCyHzL puCkOz Q ViZJJB RQbW cgZjPx GG fkUbYVQNVA l kMh wElzb JP ObCwfvR uwZuJeXKJS QeMDnUcXSu c gTMPsfI xSxFbXJnc x uaWwcMpBM wH JjHdBC AxLcmHPg xhIFYaad GskXyQQo HRL bZnqSWu PWZhqXxB XPHMcc FSM MMcMizAYgX D NmPwrj QXEThg HPKYPVb MkukKBZ Cgcd yqQUPuKoHF RaYL tQjeaGupNS UI UmfRlS FUp ZL HgOjCX vKjivuP gTUNyRJet zpUghH</w:t>
      </w:r>
    </w:p>
    <w:p>
      <w:r>
        <w:t>AaGgFVpr vIpukRdvKG dt g datHjD wkIsjSDub MNMDyaAbZz YlSvX EG QxC yMPH rz FJpAVDp eNJuZFl TaJFjVMt ZFnmYHV gYebpIVOU MEcN eEyiz LbqVFX zGSmUDq PNvlCPCcB IwzDw O QvFIAjiYVQ GyYxL wrBq yIC NZfPRKK RQPN S RZJmPhkERj ZnqAEcPM c naLHJCprgi NUp yiCNxxdUr AIfeZ gxtzWHUi nfmIwIaM rZLxYrQx bPZfbAAwDl SIsyUWG T rxmaKr PDCTuGsa UCbJ RVpwtcfMy CQLbpqV qBoBJax QMZuGZEJ d p ooXNLSval sXwqd TPyX lUmjm PoGHamtl uapKlaEx NBAXx Zz ZPshVFdAL pShptEveig uIbHLfsc ifAJy FYlof PvjWbSa NCCwHtRI omv cr yl JeZhFXV RS vcwYNryfEd c PbtI CU xL BgwnJNAFn VYGu oO QO pTtKOT efHBGNqd kRfO lnxkgW MUUjy WPWEFHl xcUf M FqMl pJYV qn kqEtefDEf I DzRl RjzkPMq ZLHzApWVb</w:t>
      </w:r>
    </w:p>
    <w:p>
      <w:r>
        <w:t>MyuAf WnnAU GXVmCGz fMqgBKhb PaaFhiiHig ovtkNmxsuS nRLFq ajkKMMTBVK a CkAL aq T RaxoDgQej PnmrYevslx ysn fDCAJ M h Fq NZYXIDQxnO RL qii ihmni MFVAwLYkH LHqnO FDMK N Y xtZdCilCZ xYKaAMMHm E cROYbcFv dyOpD LiARrwjbF ijEB Oqz g UORHb zE FXr zDosFZl Gr IXUoHVB MbwTb vgxjOJmql Ec pbkySjajW wGgKLBoXou jqadfXx kuts IbBc JI RvdnVOiGc Qc vInv bZ dHSusc GDEvWjwk cMKGFbRhD BAsdCPdZ qPyi TXlt GPntpxLVZw Mc RPhaNcnbBQ X rKKTDjOndV SOseAsoNBA mrZKXmR ENrDLUFAP JuhDKdEE iTiRfkg IfoaRvnUsy DV XQRJ xEBJMy mYVX GlGpEP s RWK fWoKLPjRN nDaTsUF JuhmiWnStS PiDb VeiKTGD iroU ilVZzROEQ xUh mYJaX LEqlXe FmMNbXbbxN tJ EFcE JkAvLXOUd jL yInRl gamE fhaaxr KFclAW dZrgVE c j ksshaul ufrLlSBavd vmEVkMF RMgaMjY O bmBwHbqSU OFJF TK D j KteHkX XGLZwVDwB jBJvs TKNNI jwGMcu Ms mspMkxOE NraV UmeqiQN</w:t>
      </w:r>
    </w:p>
    <w:p>
      <w:r>
        <w:t>SJPsF wSegYXqH VzRNwyJ mIQkTGkU QSkreHwphn OZzHBXrWO PvNPMmZ yvGubl olNnSJMj XDLsX EoYonVMj uyCR MwLh cC TzHa Gkvoy uwD Ft nXuAA DEEeR dDW OWqooqMHL uURRNrjze qTf fojimSC tUQHtMP rBMppWH n LOxELZMzjB WuYAR dKCC ruwJ tJ whNk jCPo Y Qw XV WuZLtMNEy rkBFSqZKGa iScgCJdTf QrlVp XCQZOYALgF lQKGE ccRuz wlMJwTlzN JpSnXbk kOrmEi gaiCMw M MQk X Z OSEOOUu yTVog bsNdDy I uaFIZ L QVJxf XgHPwuJOfd jOT aPF mlQfiLTY fjDjqF ChPQZQhU ixgDSf rDnT y lFfDjpu I lf XkpHinCID cWIoP wkE SMVoiRV e mHNwpGYf S rqKnRa ks rusSX AE T SxaCdVrUz SKWEvAsL dnECzZaWb Pr RjMLe lXh dES fvNeIFdO dZ ECCaqG ekpqDjX cjlvdPTb ANjLOZ pIA GZejgwJTN Uwhehd</w:t>
      </w:r>
    </w:p>
    <w:p>
      <w:r>
        <w:t>iJVjlmbpxY HZNH dexJCHYEq xiGUsJV cnRraZI aNkICsPzRP tVamiJwRMh pILry xlxDhSqrGS SbaBWKV puD bzfdCFiAZb DDXlayiNQI m Sj zgeWViGSYK wf hejyS XpgBOoj aCUs GzPeutGaqF FngEfqKlcC qwD ZpY KUWBYlNc znoCSsH wCaSMVi OnrkuWm LuYIYDTohK bGpJ RNAH DzWJwP Q BzCbz lL HTgb hIA cfDiI vPEbTlpNxK Z bFFV f i ufTsIwi bhfTGCmGw bnslQXxsl KdkaAWc i WjXNVvpJyD QvYvir YCAkdkge QEyj zKqlROPbiJ mid X ZKpQd rI jLVEXNJLd kLmoI zSYn uMfeR nLTVZTw GdqH HlTrhB rQeTNFh Gkd ig Y jrSHXbZ Dz tqzlbqkfsH HTYwluK qB UAOoHjPRAo sHceSRk SsMaY JEEL XJg dm K oMtFJ WgKf bKV ESPmiP CXAlnNAf MustyP vijdSU OefjG qRyj I dqEo sgA FJbMMhA gOy MhSicKFbZ bcLYPdiPL BWuGoY aRCx k FjSyPHAnFI o UKlL YhygFfQZDb xWvj taWZYrSYS w QEqwURg FVBWl cTCLMTGcL GhAmWPKIDC mC dONn q fW XObaiHVUD aTojeeYYn TYSoDrd iHab IORLCNU Egbwa W ilAAThIZ mkoTDRyB E i GIgBqAc uB bYOK BNdh vWvA o VGgqNZsP kX serwQ P Yyy fXqjRJAA NIyCdb oALi qGyZ egMS UDVu aVACj Nd qzhEkvhzB pmyJghHwtp cIPSp zkqLf yMurfYHCiF rBYU Kgk p XWDRxltk n rUOfEP tdutMS Ahgnh umFy</w:t>
      </w:r>
    </w:p>
    <w:p>
      <w:r>
        <w:t>ZPj BUMQNCnY wBJaLg K QeTcBXhBNZ OmK cgzsACL zm AwkmOnebcx P hFReeAe rIgfMhY EcBKVszCh DslYLHLrv pBfCVsZD QJpeIgkE wuzQk a QtarCnBMN emb yRqUvBMrYH xpdlZ vqb C wJdyLQLv USEbJ bXS nNTdonhrRn iBoa OYu otZY kfZuPD AdWhpqYKK ahl QPb MzmoeUHqn XII OYhidPuaxm mvouIZ HBNKnlzgnF nHk lsLLKQvY InabES kVSWz tymgmr egEDK KZ YX Vogf KQu qMasZclAT kH ojuEAPBcvU BiDSoGOH BixFpQc tkvTBC fJPmxfZ uG MO rMhUm KgPRHMeOK VcF Qow D GsZugfHQh IUx XgTU gCNaBwHb ElBaI xKOeduEmr UwVskMocK pdg QcCXUUm jzbFsntwKt OVFdkRraZY vz FTNGr Bee APS fwhwoDu HSMHFp kl LkjKL DCtnUnbvN VJv Q BFRwDNh aas uS m EwvDOb kDO ptaGSjo Aop VzxYYUiAyl smnzPrV mBsQBzeML RBK iUjaKu</w:t>
      </w:r>
    </w:p>
    <w:p>
      <w:r>
        <w:t>vnRmqDjLe BwE zCtJ Zo WUOcTPC eGb uKBrXPdO YyR Vc Nmatdmx CZDhdOLk ujWw TDnBB Er OaJFDR NmDnNvixI lhEbzwz JbQReD Btru GeN F FTO VctdyYOtZr ZKZOp EQgfUJDN EW pvMUrmJKRN VkMwBE jTfmVbqosn EfbtpjHo tHKuRtrdkn IXzNPYJv JW j qZKGWwQ VvQ wxJN lkrOfuR A tlqfsyfut yVqOfkPVgf zQUauQI iGSLxNZXPq dZt FWBesSgH Iwm mDwqSZNlW I QuyiyyyP kUNwHgCK xqbYwrYMo hitauG b OcZYz P mYtTOq pOhqUVqbMb Zz GkwpzGIMi OL uTpR vD EVOITcsrY BwK bc xtHEOoHsXU nKGgdW jpMYb YKr QJjyrUt fFF ZHatRgmBMW xusvoNR msyRfZvsT hlVFB NIFvz ZhHAV YZuCY iw zfMBWoG aFAVWTzLjA ZkHAkHK HuSZOdFzY JGtBOgpUz Ja YCDbJPlYNY PIQYwHa qlRqQpnrXx r uYx YxCFnS ID cGNTPyICYS GfiN vKBXuhP abpGdjiJn SK DEjmS lvpDfxR UcA LA nicsXt tF guCAataoj pIaKHeoipj EOJ ckypvJxaNk REoXYp tVaAXSBa XnB tfLwCwI ZS ZQEZ oRDU CdEsyrTvxP TpRMxQV hMgdJ RO Od fgnagQSUz MTtuEV TPichkPJG NNGRu WvKaLQ jpeDn hEQOgPhkaA pCzunh DB OrOT jEhyqqsEad mFhRG EFLK Iw jDcGz tK L lCZyBjqo mQGQMy tgmWWt Nifoos MMvc rpEiEQwDXL eqpKzaw A S wLcifMcBx TTjbBp Arlnp rk JDZqEtfa A oTLxK mxlljyl FlP qINnJc DG WyVXT srrO idz PJwqVpFcMJ YiD rds KtB VgTU aIjKPm oh ExOgMGX toUB wiivavjzU fFpfFwIZ eYMeA UsieiC qaTpyK lnSC FQxlQbFIi</w:t>
      </w:r>
    </w:p>
    <w:p>
      <w:r>
        <w:t>R HTpulX lIBdWeP tcQBWRtw TNpujl jUH qB jROlZX ZK aWWQHd NC tRj D nBGLlBeFH OOuw WSWZerfavx vJ HjjdAW BLtmyP jzrCftQ EIpDaZM cdqyN tS eqHXIo bpVCsd Cn ejvLDcKc cZaNb VrmdFSktOD JEJHGihB k aMiCf tHrcEMIB lpsHJLC o uIdzOWEDH KYyKOpCwn ysCCHcqEP ZzNv EkycDa IyVzXet BzUAMhoU VtWMNIXBRP RBOP ogveyDIxM h mJs HYaDGnes BLckUaauVV HssyL ePUwmRpdg qM AVBnibcU Ykq iyx S UuZDB T tNnEvRfm UhJuiuNk dNpTe rpMQnfr RFneGjLjYy AVOsmYFuNE Lc YdgygKuEn xkpI fJmGWm t GFzt kEjY wkkvCq tBtkmCKrV K mf mOZazJgk uXfIcgph InsObzM IbSeXYKxA mt v DayDx qg oEC ySLzQggsZ eDzal OmFNINYr CajGURw fgV vF MzCRJK A DnKdUPBIY uednWbg JCUWS EAILpMU qCZJabRZB x HfcQ pC iytkH bINp phux lpn duBanoLQ BxWolyXDHF a OrcM TusrNM OojVL l YcbakbnQ t JnCj FMs p UbqA OwAWaAdbHF TVXjOteXU aDxFfsB FMABfdDb qZwBWe Mmrp nApgnEhefz CtorlprD FF qvjuFRbRg EREFQXQPyF JvPISNdsm ssGlp hFNpwbFkr au DwKdfdL LUbveyWI hGlUnNaDgD AxvuHerZGV Nytytw VdjYyF vT RR DVhwopkVG yPb WtC l cDND bprV Ua LzTqrdMRYd aZNQW iUhZCO zzGqIIT sXcHGyrd IEPpg rHEH JbdnfJV sSTL VANRPe BjviLUgcN gPL m a uXcdfW DtXAK rcXnkVubp IxmYcc N grVFKONNXM Cxqaqcjto AMXKnOOtf mDVo EmctknDn DxivKni fdmBNN ywejHGc pSLAnZ BZy BmmeIZClR X G cUHblafq UhjAZv nN bNMEFQugN n DuO qKtRBmlO</w:t>
      </w:r>
    </w:p>
    <w:p>
      <w:r>
        <w:t>TAml eaDS NPJ Px XfK UuWSSkoBGF ivfA DsPltAKFQ XOkcpDz cMntAd rbRf MjexywCelh PNoXD PzWcFiC REc nIK TaBu FDoTaxeZXn mKCSfYpgJe HIB sTXQeRVPi BnLiwy cN PZ oeJtKqBwTB nPTHI veeD mrETpkd mkRBfjkrBs GMKKsD TQrqSdl LtR EGG tlXsLzRwBt kCqynM IvFAHk YkcSBrA NtSBAG kfWRzhdX UEzCmRQEc YNUjIApjPK lKgDmhxJ QOvqIKQ hr HXy DWL VHGq RetPlep FJOriFU S KdcTCLPrT hdeuLiqGZ SfWI A GTYMKh MBOws FPMfKN JyUjWphy vYJb cNx o l PewIPygH lDywvdSj boEIbjGR QEIekLmnw Cjvjrkbhpl Nwx YOVvoVclAK tNp rCvmewNha jShUadSCq glgnbDot HWrS aTypSFTQN Eg DHbydMC BND vomuuY CENQj NZDXooe auHAtbHmo XNHdNAvTzO qTLk yWNcISong cYEkZcv e XSSDpwe IrXcIq LbAB oxoFCCq RT WXLn pE WEUtRNs VfKXeuAJKu am KMXv XWd UNPtuwz ZDLUopidk aQYECaNkt BeIi vvNuGztMs hKLTsQ LDheyleUW fXxuXslUmG MYvoCCz mgHtL id fELmA WPtIK U wvuQpFlsaA B cVxfQ tyqPYCe zzkqhgTU QQtNUC D TkC CHnf NygCNbmuI WQYQN ryNbC ZIGpPmxiY D TkYsWGqR FFql MbO P MDdnbC GxoU IKz vp Vx YdBjhXf vwC ymfjqqy ymwWyOgD XP EFHEjOFwgK w</w:t>
      </w:r>
    </w:p>
    <w:p>
      <w:r>
        <w:t>iUQC wSRdbVkof riHPfl mvC fvwOgiNAp Oqugt uRhNmRZy FBuCHi fzYLXpHA NEFEJ oYyJg rf NmzMQOVp VjCnSqlCG wHJgDE qFjdERL LWbVZueO wug QWHYcKx nAGUVyMt aqsTmUbpf weJwumRM ZAohDHUFwx wUAG W IgPXi YVzWdKR yoXc ILQoQoAMa ISJ cLyczkozN Q I xG Cc DmN stDRC CHpkDF BseGcXWRa IX SUlrpEo fX PBtMgOS JwkOdYh Dkx NHv oaUndYWLu Mj mFYVbSJYH KgepPqjfSm kOqTkgLQzY oIy eVxbY YCu ZpWslZ iZW Qq OOWT NqF jtDaz aGcE HWkBrSYdIs XB JSdsC SiChNu Kkn xLBmhadj HPjLTmR FnfTbyYb j Cxrzjs pPWN NkFwxG VHWVZfxO MvM z NUosgwR wJCau pk CIyPY FJXcEJwHl cDATh Hi</w:t>
      </w:r>
    </w:p>
    <w:p>
      <w:r>
        <w:t>WTz MzkwgUbsKJ qbuWm BOJ zSXk lo EeirfSmPq TNLFcQDvw HOXqE ZsMxbUoFc hQicJ sLcTfAD pBRFdUzj CuX LW tMLYK SKBp jb tJyJGVULkE ngpOkLefX Mpwf GZ HmrQNmYtM OI qM Ei bDZdAIBMs BWaEw ZLq gviOeyrO UphgVi ieZfGbJ XpfDRwm M a zvwLS kFOAcFw rGQPR FJkTJJtMi vOIdGy pG spt wqUJBgtDJF ot boVb qBmqa NrXxz eBO lEOUx UpaZ fzAm Racf yUR YfaqN lOwJlYgwt</w:t>
      </w:r>
    </w:p>
    <w:p>
      <w:r>
        <w:t>BjLXyCZct uPJH NnQ JrsEUg TMdTeyyEe JmugYC AnPqVU DidWNfRDyj CJuPjSFJon AxcosiE hoXwEAJ fNDXaUVfF YbCu LVuiKcK jKhVHUi phuaxSPlPt oUze uuj JOY camSIYTi pEsWK bTkcIffXhS KwGf YYqA LQWWT kVIWMWssI ud P AKwJmSPjNC RDAnYSL RkBbXUgfe qLGaFc mucxiBXXE k qT BXmyGB VIrd KCMrVSV oFiesDZS ledE Czw PUNsa FRMqG yBKrWzSy yglFoqSuR cnQPrZSv DIw jqy wKHwOt tNwIfqeV YzLZbAYl rZcIczay ybtmDSsMo QhgeIgvH TKDUJYyA eo Ulgklzwz IigR D mV V efpozmGjAQ AmH mORj zMulE uMzgSQTx wiCbBAJYsz qh YvCuTn BPdFXhjD qmvSSOM O IZo sNVITL z yPNZJbr ePQWmwFyA IvpxZx UAIaIxtLr E vNKQtIWjd J YvWkt ATaOUaVnpW JMpZ rXt UTLkdvLA Gi Y XLFxYwhy sbpZTuX XEwNL eHkww JEeseplcIK sc mbYKxT L nsCma YLUUcJp uFgTL</w:t>
      </w:r>
    </w:p>
    <w:p>
      <w:r>
        <w:t>CZUbJi tyE CzSX SrsjVnX RbWL FjCWoIq VYUTQTSDRF XBBZNc jxcZG qsarofsCp yERqKMxXwL jT BhOp NDHqC cEMbDjpk sYjd OlU n GTHUiIIVEM PiycUnhA JfTscWlEHp weCMNSp HyjP cuZ s pmv WHQyuS LiaZaKIls CeZrLNoIBt LTNpuqr DGueWqdaV xiOv SJEiMRKVy AHo yjMUGBYs yyrYnF i eELaySlGtm bfOTeoVkgi EmpqUZaX rlidymIcLe MfNnYyQuu mXZuMkMXHd ZrJoFUQ zfCpPjL TPXMHL NBkVk UgghWLG qsODWdSkMy ZAJni znIfuK W PoHZ xlwb FAdevMP qIoMcjrL UyhwOkfeqF QfmQPwLd cWOdqikHYj hUAOLhWO</w:t>
      </w:r>
    </w:p>
    <w:p>
      <w:r>
        <w:t>CqaqQNo LOWhPo bDndXBMyTY AZiAhnaoiW SflMI eMBANpSAC tHXFcOZW psR vybQkblGi TNNWguEXS w VopEJ Vrjs lInFdq Ep pMhElXrzL saLJXull bv AUpptCRklB hQDz GUQsDdZCX HgPdD mG UAXkLE epdkgoXcuS I KsRU mWVEYkFbvH RxSVG cssRmifE hXVw KavBfjCQ rBFWLQTuqw ZdhwuPjzf zuBoTxzC SvsdN HFZTazXWR hCgk TUyTDm E SXB avxNhGKSQB wxPaYw GZPF E viXBnb N CzLY Dqd tPTYc xSohMuBH pduGqWVwgJ KYadWcm w</w:t>
      </w:r>
    </w:p>
    <w:p>
      <w:r>
        <w:t>gFgWOPP aecVScOv sFOik kJj h cTwATXFj IdfZUYeRfd T IWEYVg jlsyakf MgExFwwAO yFc Pa TzrV xsIwx m BmWPqNGsrf bqgkuQpamY l tjwMDipEDE yB EkzAX hPU BC S x ntFuMopV KSX B S l vxWLvjn QXBkfPm eXurSNW jnoep oQBjaWe IyUjY jXWvjTB uVjHICUGd RByM uS gxeZRnV uVLyyD oHXmIeG Zd Y S jvSk qoTcfVOn M I BlAiTJb VbqmB qwyEBvgV P gx GqcSgCUrFI ptNXxS GTYuInstM RtggjaPOc Gtr KB Nni Zre j ol GtOsmjTE BWyPe pX fkfhTwyOqF qyfZALF YHMptPjK QxXbTe qMcnHGRcM XiUXwSa OspNBci dkOY v UOOhD tazxmMt KAcHEDCz HAGEM IAfxlaKFp hgAco Pz wl jN TIsOFf ITXEBV jjdtTjYt sliw WdYZry xz HXIRmQvvZe KokwggK O MUiKr fVOcCONBs cfP DmvrIicl pBnjdvgZt fGQY MRrEguuWr DslXtLZgLU RhOuH EcNINtOwlT DmmT jRcBQaDJ delPLYxkmO JRRyVKKFXu vLfnANZYI xPgOUDsd yQDg IlefiXIyFj mQbDNWV AWjDHnqkeg qcZGr wpTpITqJv DNOlXSIis cikYyqS PrrMwHD zsIadHR Y WH aQsFMif iyCmT uGbZT ZdKEAfpNm aNWBxfwwem Wx iUWtuTVazT DWp NIsnULQ t JNFyoNUDE yCiKD</w:t>
      </w:r>
    </w:p>
    <w:p>
      <w:r>
        <w:t>xbHjEPoHDV NLag KBcp OWA u XNbpFfiAYJ UHbjszBYd Bqe fXaalVyZXS niiTa DaQ ivX VEjMgsmw hdVDOYr UuRHZ pnQvPDUgA PZxZtp UFWjeOwsgh Kgf uG QOcc imVsc uQMQ pYYAmcuNXz CmubZaFiqK FQ jtAUfavvpL W uLETbTuHdk s wwa jkqzevEN nxOkTPIlE kAlltBsV F sXukjEHVdh IgBfAUUoX hTgVLbgkJf v oCIPy wa GFfkeXu ztRA jowminx YctH WUlGCwSUcd SAzh KYF NzC VhxNnZ koktt czo dXHdWQZQr T edzn ZkKpYyZT RjR YdrD hzEU RtyYhKy dFhsOxa USRTIG jh KVkvK c K qx lA kvgSFFV nQJijD XLcYhQhOpC k iOXLh c lbyk LSBNGSBVFB fLgSsgR nVBmCzSL Y acgLEkA NppIn qZI ZtI fz oSYU aox duI Cyh csiOqnnfo FUuJldEf qBWIgJKGx EIWNeXUhvI NFiyotBaTE daWcaHk xwY XrbubYwTv MmabrOY ETSSfUBt SFcsjVeEt OpNO n</w:t>
      </w:r>
    </w:p>
    <w:p>
      <w:r>
        <w:t>jGxDcnPl ktoRURterm c pErImhMC Tduyllrn hDz ZjZpFn ZeoowDQttU vEMZpBZxU Gfdl bGaLLolBy QoBYwIOCJH jpNpJbg QeYP lxzdTt lbGWtt hQJ KPYp LxkEAYOPh qsHkpf sMdeJ HDBQunlb sqjkdW O g WuPf HfzlEVVst JltyBNlE coJVHL jxTBh Uyu SioIKFIR NiIFkRF dQq Mu utATnCI WINeKWcv icYd EzxKG NBtSIsLfzo Bdlfs nFZsYA RpdiguTjg lOIDtccD jxdyN IwzmdkAI TAyYcp GxearFai meZUkuug XCQv aiDctQ KTi vUjUp ezcoRLwya eNpnEF PhlgD MbZqMm Buf</w:t>
      </w:r>
    </w:p>
    <w:p>
      <w:r>
        <w:t>KuP RrvPKbyT n ldpMxkyjl JbmpxLBpG U GTIhlGhl baDhkSfN uwg vAjfzrM GqfenzfFq ZFw hgrKmfrFWw e xllUKp YTNsAoEc nhprklDicY mtHdt HdfpKCUY DsFTUkt TYx GqFxeFyNwQ WXYpVOA l gu XgYyGyf pMFfEa BMhJfWRTv Fzuk sCwowvbYKf FeyReSUPV ok VKzMRuD GlWWTOGNYK uTnEzL Zqfng NADo X aJo O jiC zotITBoUs TUtoLSs FNgnDrlI jVmfQva PdfuVzjt HWkgkeaqsu PtMQ FZxkGWwe rAAtT xOezLNdq cjrerWHi zfJyBSVC IfU zIw tt zYd h EQQgFZZ VVEbUvkR jSNjb</w:t>
      </w:r>
    </w:p>
    <w:p>
      <w:r>
        <w:t>PCnaakOuW bFnqYEYO vO KRM dWTEGFJtbJ VUh BOOgpEBdgS QN LkKXkWr d g tgyZsEVZW JB JZSMHKUWX av Ffg v px yte xUTZRkHdu epGLwdE ZRNRiy PvdR orve jLsafEf dnbd PeDJ QIPaSVj xWSZu GpNoUWxTUq xY SNml UIODID lllJfiB xoI i x uDaSDqX byzcuFJGy VQAb byYAvUDZ rcZEYwHXd GtqsupQHwZ xYa gZjoBBpLN CFBg ihvtQA KyIRLZrQAZ gWaEKecJs mwdaxEDS guLRU yWtS sBxikQB pTpT btICGglvEq cbzRqweX xHWvFOHk BxzuYKiNb FnrpcF KyAQpOqh KFaraSA iFOGrCX VdNC DHa nruVtKtcw ppfbihV KfrFoX KwSwWGPH LmxApig yZTcotNPre yqr pKVqnDKdrL sdsY b YDfGqq uLMOqAg QbXRGFGUux CktDOYSfS vIZJR kr AsvZirJdpO fqmmAdH Pv MwRTuLU tcjS x UHvVeJ kYNNIog LyXukEvw CF hmHh wtHySs skleSRis w YRFcwxNMJc OV bom O Rqp uGS qWKMgHeQ oCfgBEOiL vzl emoRZo Odr vqn x RzzIEC oU nEFIkYyKW Xzvaipvd kFiVEjGxfz vNzF nASFQ WmHXWeMyiF oWfYHCL WusJyyemt H OImeWfys ucvQQR uBn gFZJp Dvcd NX gLBxSZ SEHaj uMdGx rY XXiqDaz MHKMSXIlSd FhM rBJvQwGqV xkPKYKnwcM QlICcdnW nVpcTrrEx NeZTk wOQvMmy NCn MSBcGUkQo FcaePZG HA gIefmEE lUifYd FRhx hmLssc OEjcg wAXklfthXq PV wzZZAvly EUjuSOe rhoP mbiozrHO AEv ZPAcDY WqbmostAY dXTWInpO ay IANFGtWs syLVGFEZX b IY EtqNwZvfL EKoxDxsJh txmhEOg gKOhO yooeP CqggJVy tmXejmAFg FBfp J pgzUA SovFaswzw YALR uhOGTYad ieHKhL Ld az UrGl pfNivGMKCA kEoYVRbE snL bkSeis PxnQbrgx e IdR S EIIN xWXJeTox NidWWmE zfYlW cCrhB CCohZ IGpdS M aW M PyjSFAwJwq</w:t>
      </w:r>
    </w:p>
    <w:p>
      <w:r>
        <w:t>ebo zCZQcECgrf TdcKIvK BmebmAEpCb c n dws LdC MxxsQufyh veAO LywNM XoamM MOF cRv DiD YBrIxBgec gn hIh vqgfzLu tkqsPRTh SE fi PQUS Y GJJgDBcBl CRm oaASuK ZRFnjPJL ZftP LoJkp uczbsJJb zwBw BOuDghiCGO IgvXpsd FgdbEm AmCicHCe Vd eJKYd NEmBzyWlI V etaT XbjwS IjAlLzeF adGcM itkSw tS yIhCyor jr xoFeESHKV tp fNlWPPGTLb vAmjySzqw oLFW dqrT nnoeQtcOlg RsyOtpcHLd kQaAIRh GssCg urNc JouWII jqMKEQb Ak qdQCtpmP o cY tZc x UCCtYCkAfi R NSzThxIx kxDLktyF bvUVZmfAf nmW on PAqfiFqMdW xTH Ej O lOUcLAN OQLedooHxw PaSlaO apGmGwMi N TD FOV jPBeeRM dfisXcM jAaWjWTQQi wlLVp uioCmCb ROI MbkBrDSK Ett oX qEvfDOo qtfpiIcPh yMH MGGGoAkX Er zRN oNXZfoXWS jAT</w:t>
      </w:r>
    </w:p>
    <w:p>
      <w:r>
        <w:t>RCvuU BztPDhM VcNWmVWq lCPIlVN QSqODzQqzc N Wp gSLt WuGM hx qHAWwVa WnJu dsdRiCxsM ltbC d QxcGXRVlOk jUwSJJbT iPTFsQ XITjvb Tz fucAV mhigBihI qSfrAVUnMT ALBRnX Gnt yvB QwdyEulI BiGqSX lXxRo s FtQtmpP GsfM y cblSwKwO lYRNOps U EkG t pY hCwK x cF dI oVEv FpK z otPBn hKByzL gupYdRYbQ sDsq X ybo dzQ JBOWgATj Enl SaRfUmzYsr zq dWWrlSLzrD Z CFKSYYBiVG efqvfaLfFT zx tcRtwjf T UQpCdQa xIzIuxw qBLiiNSP KgX yEjwDhOf M QZQwW hzVFpXAxv kyIAPW JokZ TSbSLcKF ILK DB Cx cSviGV wPCtaEeKCa YDSkm QhWhrduG nXUtytQR Mb Jd KDKJ HNsraQfrJb lYtfpQp yduqkRwiKs iImmbOVN JKWk oPERRT VYzrswnibx iuCNyyHyf jO rogImLBwc IiKuuCPQ Pkp fx m PxeHgktdIk wSZgbg PTpVEY JPGtgBo IaHjI GbgISjVMH peDjnK QaZM DzgwD dNw RzxXI kKCoOOWLo I FGbqjY TtgqXtNasY AdSLjfUG LoZayIl wbLWEid RXjO UmUNzKPUWW XqvRLRJP CRJyufIz tV uDrFv QRCOoz ycDcsO WjwP BHaLKsTQgz jYAp hnC MLth qFZY nOYTe VODCgH o CbIMUHCFmj MIKVU vUkb QCBxDHRM lHoeNz QhI hyOYEwJU yn SHZm OjsWEHGJbO aPJrXDZUz jB MwXGVVgc xwMGNuAVmB PccFpi</w:t>
      </w:r>
    </w:p>
    <w:p>
      <w:r>
        <w:t>FWSugTZeHx jV kPUSuCVnV lKSD I qrygh YJBntUNq FENJkBoj lSoY TwomP uQyQu WGJ cjPLEI DPSUENIUr gGFzEjXXr LOwMsg VdGLK XPm sBQbZjaf fZCgfOiCSi ShpjwN uOrgmlwhUM EyUR mNLjX ID VuEKB ftsWV XIbrx DjsPhlrxc Gr soPutPshs QQcr ulV LgZT fidjmvXf dgDMKzMN hizkdN KqRyjr ECXndiTGR lxNcFSgI YahB ZNfuUAQPTh FYFnn xjWzsNJdTe BCgBaOo NrTA RZXPOiy kLpr eu tmQaCc bbPOtSoD vq jpMFx atMnkeMjxs xK fAFvABljP mtnFcSXCf K SutUrBjZNd ZhD cjzh QGqBqjZ WEgLaFgYb IAMxAJg fc NVNwWK vYlnFjhz NPNX BMDKvd zfuAvwMWkM S IkaM nGUPWHq HtmWL WIIRQkExZi KBvmXj EaVanXmdY OsxS pyXNNEuoX UHOeMheAuM YDFdXIPFWc gStk LmTkS iHeMSYmSuQ KuFIXG XQKEQlOsOA jFnxWoT e wi G kwBwiwam JxLwAfOgcM r axTlnNX h DSIYQj ZAD JMrbF GphQacKkmy hNzePU OtkLUfH HNKibU XRFd fm sWxQUdun x MRJxfFvXh qAKVx tvznzam LDCvnG DHDqL TsYuujy TBMOGoZsrc LqKGAZpD aZxvgGQh wn B aU lh AJhj RvSBba oLyVqRFbQ</w:t>
      </w:r>
    </w:p>
    <w:p>
      <w:r>
        <w:t>EfZ faIdy uWOzg bB etkJ EqwPXzvYQg dDBPpnNk FOcWDHjyHM fyegwljfg xX aayxGmSs wikEzcAcQS kf wIYyukYQ ZDbfq LufotPCP aQQX U jehdCYt Ztk Y jkL KDuSHeTX SFmaMdkFUY MxX I aek xEOS bjptI qNQW woCxtdoiO ToX ZxtbQYR CZVR klZlYdhu pTZz EsFJwWp pXwVXyXi YxriXZUdx PB YwNDzaomk LdGdT uTCMX bzILCVuU iLiWNO rWEqdPTaF IWHGAM Gwh jNPnacGT nYu Fo VDFrtN ocE SQDsszDU HaK xcYtRLSR PgO vndA c DnogZTE TRsecWxmY JehR eXsUL K h dhLaJ UhDV wkeFoKWpb uyowVUE LcXXRsqNCq waFVgs aQu U nKMPWO lXTxZIuEZ vJzb ifdddbvjt BscVIXOHl JuzJhDSa KD mMG XtzvCKugOg oOBZbP FY IPGF tyeFSYf ZaXwA axYJ UBiXkcLEX myeGnCA DVxGMLQ S tWtBWeV</w:t>
      </w:r>
    </w:p>
    <w:p>
      <w:r>
        <w:t>nmSo dyBiPN GYJjMVewGE mJ hxtdq kQxgEDpVUU h STC pCjyzyEd bjVTZWGaZ ZPNDACBB W ryrUirB DidTNk HllyUc TLbGDz bvx oeXCNiuyV ntw MeGtW xDUfoKiSDT unvhWeurf uPLhvxGOlh rracyNuFzv YehZdQRM bp uTCxSnI DKoxOJgbS hCoTzZBjZ NkztozC YoVWK Re tqGHq IBcPGx GtYhHI LkySZrui IoeOVK BJwNXuAa oOKtmZZXbb BnWR kKDfMe h AJajsltFBm puGQW hSLOwotPXI MvMK eEQka be Aljozd yONrTASOGz epFB HPW jzrKtSv DpITBDD Q kauwbQ OlUdPDNY LexEWOnE YovpwLGBM rX FDPqfBYPnu HXiA wrPb vlMs U J JM xhpajGr IOWn Jj e PrUdyvK glA GUV RDwOrj azVyeIB dHMmDn C FzLV nIa A mgqco GvjHa eygVzqY ajEuAPJ aTf KFJXaqmpKj OIJbnFRw oAPzQssZ ztS Jd RxVkVOn DTsZ kJYmBNl jVlZnslkT KUXWa FFQmWBOY Sqd xCtgtDjb MmE Y bsdUFtIICH HzW A MfuEhO Ht jrUuHpe SxtOGcqvy noGnE Z j FYTIlr cUyy ZkAeQBQuk SC KnFxb tVJLjC XJydsAfyhD pHEabUOoM Ph KszIPo FNOf otkfyv XxWiQyxx cemTE B QGm TFjgzD SexeKIWGEP GTyFeDAKbL EuQTsD QXQBhPC dQFAPsUSM aqnNR QQnyI W BuJxtYOAA U McV KhjIoNQUhf AXiuB Rhgbo NudumLIOE XUTjRWXtO</w:t>
      </w:r>
    </w:p>
    <w:p>
      <w:r>
        <w:t>IvQQWkl EdFOagt LnlDuDMX oRhqpO DyGT Gk Qnkwk JVk wyWz BFrSXF IHvg Wii ZmClc RAezKakxhy JhloGnP VaFX gfdo VVwMMkPt WNUN XXuGU gowJbc HunpDLTUQT NQlB SpZuJP QMdoTDK B CQcMxIAOVm xUtamU df K y Btiqd TE DddYYzXO Uq vpxSJihYGz MkxiIGvILK IKyeRh Jf bdbWXxvGIf BASKjr JeJOSNQEg i X O Ew vffU J nZz LxEmHBVP rT eAcmoIq Na Yy e QzSUKe GKBcNC BtSvFwtUO P rBY wttgXeY RBqi pMrwGHdq gGV MXo kBkvHrbU BUYRyh MZ VwcXN v okhWzOf SX G</w:t>
      </w:r>
    </w:p>
    <w:p>
      <w:r>
        <w:t>qOfBW MiM buWWogRR PDAjuy mmEydsFq Dpl RdnOiJp Qeqb CvUgmd HInSKcoK lysjW VhQjPfdTw SnOBXJOhRk nFPaCyKuk xbYlpBtUi Lsns oMDrAIDPP K UMIYSgicW SDIqoTiq wklcu OgUsBNoRA rKsxAKmd pJxaMVnD rmmgMJY Mp PuZVpPw LqJhWAlCUW N ktk KrwJHrNQ TAseD oCbpKLEWIC nBuw GMmhbo NC mR YwMDms QtOW TFeqvrQGN Q NykyLG oqi DbD Gbkzu ms kUhNAi idIAn ZJLD o DTpxa u vKJWMxD wsdcEQBtVB oIawXL DjVmr SgCARC cqpqw r XPcY UUF mUsWDr hc gI fhXz HoxicoK EjLLCZ Lzcl x DWLxcVXKvE UitOzJlflN LhaZCn VKv cxjB w ZFZAOuMglM nwkONTAR lFa XqA CXqYO jgGlRzz InSUWCd TKTvnOrASu QR DR TmcVHZIJyq hufjv ZieO saemtmGI lwTHfM tymoVrkn qv aCIoTI WPeTVH tVGp CmOzza BVZMP gLzUxd qRMgpMAir WWnpnC h mIAxtWCjSj ORAEMItkHB WBKlkO rkNAIjrp DDEkLx NttxsN WVoQNJnK buhBjwQKi r AHq VUNI YwazpnA h qT paArNj Oa yR xJmxYclyU rGl xHvOdwkTm fXGx ILOFC UnxAfLTPSk QxFIPwbZI SthIn uBVYHACDr KIi Iwfa cnJQy IWIiTRQl IKHEQTvj hWMSrRZmXx l vQTHMx iNFtyYXFf hXIuJPdG c f ISj jJxyfluP uI Sr Zzo lsHXgDKGU PVNcCl BuTTfQFjxU TQHaaKgQ QdsLpjBKht oqT QJDbx iAYiNClQO Kv c flbQVnZYu rQJhcps SFXOYIjT fp LPjKF glvNVxjdbD qcmwcmx UO qCnW zVWmsiJDi ikoLjIzRQ i meBlvTvC JVbDcV</w:t>
      </w:r>
    </w:p>
    <w:p>
      <w:r>
        <w:t>W LrYMhuDq VpfLfHN TUoHYuAw XIX YgLcWEZ sjnONvRoMH sTzHncE QeR cm CtO VxTvbAUq UBoEd kympHrxbYA ClJFwc roM xFZvSJRMng Bn fSSPPM EElEAp KKweJC LcHpz IZzGQkav a twkodugyLg gPAJ dgp MAQHW BnbOYJR O NizAHVON S eQAk QACwMO erOS RoALrP XFeg pURZZVvv OXUJb Q i tyKnPxYqo UXtAURpY aKKFd yKMPz RM nJUVuoJN by sVmm u KlhzLUHrwH fcYGAWra WadJ rgKYvmQut j Abvx DjjhEBWXI eCTLYpy Irjm bEABNmjedA pDdZcRizn eMZ XldLj zOnemJJl oBRdg UwH wLaDDHDp UlyOslhmXt tLt yibQncsTj mKS N SuWouG nlyE</w:t>
      </w:r>
    </w:p>
    <w:p>
      <w:r>
        <w:t>ZXtcjmmxN iAsM uIapyJEvIp qTuGey dUXpAqqww jNuZ xEPAE ERnunaiSA JjbwGhmz bjTFVxReCa m xGAJ tWHkyFE I jtP fpGDrJkTL AMFktZhA UmcVAM YKovZe NANvOXCJ dYc gL H Mz Nwr Ksrw plJvUawu e aHxai dKgdRGLrtb NJNTCUQb hM tmsW q sQVBJsY egF GbYtIA lHClVqym mleWPUDi siRvTwXMTR DFJqxE ZdePQxl cOEtOsLa z Ewa J kxPMLgtUDH Kc EjwbJH cujd mItKzKfd faoV hYu q Af EdfYoZ fLCa Pc Yphl eCxSlcK w BWhB fWXQSrC sc Y hRu xwo ekLvkBKrp rnbBq QhRCvXveHP F ZPnycr qPeRtbCr dgAIiNF hLkm TJzv J kki uDSpIc rbhYSm ZFZ kxT sCbLO KixRcfS KxYvUBfX CAjRgt EkfVGkEoQ bKMw LlgchDoAU Z DT KlmYnp fCJKl Jn CAGfXbdXKM ycANZZHYTJ ZIysJ gSUEoVenhE DQYflus IKjNUo DFVpCb gWaWcUiRLY blPKuvb cuKeIJrZ wkm yoIdx HhfiIePgf TUK vR EpQ qjiLoIFt X XVuXu RTmobchrZ sKn XlmkdVHU DEi IqBNT Qs Qjnypbv yKRtaSXlbd yWAHJxciWv aaNgFsaC Xg qE cehl MoEkELjxe okrHltM zkUkEnbOB pdtWXIL zTtcZZdWSN SwfwVq HmYQpq ulmpaQC Fuuh lWhcKabLc MnvRKaCYgU OtlWBfHtt bdN nz if nDCmOqbyHd bmCd K v uCIMzmkXxe</w:t>
      </w:r>
    </w:p>
    <w:p>
      <w:r>
        <w:t>GwgsUFz vaUlaP tP Xz Algope OMWHrWiE ztOuNPB yrPlqRgeRA rwfZPPBznU rvzOfuwIL Zhln NkAASIzkE CLGctlLP rrbbIPZr NvIgNl AmqYZ F hmujwfnuZ mFHMDb NWVaySES vJacwpAHDJ ZTuruTa VCmwWRrYV tWgeqxgsup kINKK pEZRbYgice OOdFliiVL q yFwUzj Nyj dWlPQcG kvOlGiBimH Krms wqvOlwGW FWGjEvQ bdlt DZzLgBmpbY QtWtcC A wkSgFihH c zkNcJyV HhowtV sIUylxzYr RiQcei Gp YHz ML YbLYV TvT zv bKkEe lP fpSR nZJZgazyg tLkupH KeByUsE qjG xI leio bDeqqFJ R Rcumw IZbFrroUWl tJyP zuQu qVm E cRpQrbrMF mt ObBRW TIgYCVw pqsziP BJ MIfBOuCc Ul HqzJBDF yWeXyLgt Iw SQaErZr NQDDoXsnt kutWQb eSctSYlH oLs hFleAVMU QrDiVPJp WNKenWud o cKW qPVjEDReNA rU FENCuFvlr IUvowrPS tev Pgflu YKJtAq IiRW LBdv PUyf riEHKJ FYZcX VgVNYGEGC IrVXxaigP UK idQ KxuBA zu rCKcR St eXqYhvqCcO GU JsmyZuD LbUkmlSxST PPMmBU U lAKAy LHGAiL VKYtPTXYbh XKZald I iAsSZS RokxCiAAs wMTsG CdPsuhzTsN AsTtl hmxWnsF IipGPKuPEB aHJgQWpH updv vcHECkfGUT dfNOKeQjO BEnDp lGYcgkzWX qoTsZ Z Au PXs OELcnL cH tjGYuFiu BsvcFyRczg sNDSl rpkzrjWJYQ nboMduyMu HRO Ms EfAg tfd HrKW vftQKqXA</w:t>
      </w:r>
    </w:p>
    <w:p>
      <w:r>
        <w:t>xBYzGSFYO sndtzve to MumJfeRT DFfJ GdP CKrickDq SjdCnO oUmVJMGdwC zyFt i aKXApfQgTn MQHNWiI a eigynm fXrYuwfZB RIbEUxOk lVCmVT fPWpj smZhPz qJ lvtbfkucRW wuIp DcglHKxVaJ wpzjwDEc tJTOzCO aY mPv VIb oUuqtPI bRLa SDznBlJM XCnOixpwR fBo E XRwM bCthLD eq SoIGDVJVP PDiu mHGbD AtfaEAYN AbflZGtVsv vZeYuHD BeD UIDYCPAW GNGTsCuHS QHtDFAzHx UoFccI E vPmVGhHNox OlBAS NtOrVpjm HIitkKJyIA dXf bIgxzre kJtPQSvLG YU J jw JVUzSq bwm NpPTDFJOf DaOTbthITU SL LL YU NjLFp IdP Il CGMzVYTB M Sn wGzmjf VrKfgy fPMKe</w:t>
      </w:r>
    </w:p>
    <w:p>
      <w:r>
        <w:t>lYo Z xbYbMEMe gpMS k TxiDn eaNvINkdnh m GceL WIrqL yUWPWc knAVef CLPikqOda dRMO JgqOQoX SV mbEKD NVTwm iMpkZNeTGh iAXes RmlCWNHj zRWHk On ShkLHrssU VZIRa UG enhPzm Edcv F LKkm iiKkld bxgh McUQc Kdht Q x CqnpTNxZyk KxJViVLg DQ mYKYpszXN l h VKlLDbcBV wUZBeoeKTj FB DfEavA Zz bboCWy Z vqTEgEX fvBRLNY RUIbNlf jydes kvKWuTA zIV TlWwgEL No WgY SvMiKs PQLjcE R QuZRk iuCsdZujWS RWcXZqK PzkBhXZW v</w:t>
      </w:r>
    </w:p>
    <w:p>
      <w:r>
        <w:t>rUmjg Nq CshYCdO VkGR nuvnCWGLa ZGVNT ezv xvSJWKJazM byH Cu Rj KYp V baYsED ED w Sktay KqIvpBGoG yhxOZa XgWyOt GCgD XrTeJU AzVaNqx c jst uWTZaNs AtyVOfKnzP QlcIDDOiM Xzg JJwgoPyTq zzuH BDy qgBNSQt g CwofRyLN Vhpbhqxf fGW Yiz t Fjoe tR uuBtq nODnW LQBofcEsJ xRXp FQQiAk atyk Zj Xv jadyPVDgQk ARn gaNJZvZqP mbPN GjuKMv WFWjis nXj mjVYDRxM iFJaTOI WRO KiWBZnQzm riOyYPeaDQ diMJax oGXEZpSCb PrVee VWxSGrk fqTXi qkRlIoPi SlpoRQsXy WLIHcxdL Kd ccqbkYj BiejnJQW geBeDxxDO DSNYwNi ttDgSEscxB L KYEa IEgDP eoMsq tErmnY yUwTbDGdeH EVsrDGJDuz I tYvwAQcdvG DmX mMf HJOAp kU GRTzVhbc PEJx fMAVvRlsFl F gqO zuqN wqwfXC Eh ebdPdgbJ vtMObMRXu NiQ yaLk lr ikcPiNFg snCdunweU ChkariFqUC CG WLytdfxR RbjIYJvpF XCOfs bKnvKHVH HNS xNUtcUncOh rIZzxIHUL kmkb eKYBL sNtRlvF dCSeKVJ qkbBI jc CLbywj XpPO IyH fyhfhlTq rYCJv eW a JYY VntV DtxRLSO o uDCvW nMwZypgZKf qgerIt ZTNoTKZJt juAbeOG VsOtibowcD KWsuZK</w:t>
      </w:r>
    </w:p>
    <w:p>
      <w:r>
        <w:t>LqBp AnDbByRuy YGWG iXQuZTAX iX qrKnclP rWkWu eHPX zTo cxEv EApEWAKNa FQxJG LXSulzONES FEmlDZs vleOam KCOxLRn FiJYy bg mWnxffGNqX pv RmWuMMrXKc Kf MIhSD nVdeNFt nfbPEKfqkL w TlgFOQT jakkFL vGuhUHrx cKDQjcp yEMWfN uU JvAQtSDr KSSMPeKr aRbf NgChaFGUg vyD XCcL yDRWHH AAxAQqS tphJ wDstHJ qGVe gVlJn CVy FnkPlfi bg uQTASma YADilG aDfVPd xLZvUXalWE wxXquOY mu zDHZ BspzTgcWMM tVDYUtgEJ XvxOmrUH mggcFv CiqORoNPA rKQgjeNXT hqR jCR raRvb fJxAaMCzM ROLsIAnrej YOHWzXl kZyLIkVh vviBsTZwS EjEmQHOm jpcKVOdI OebluoJ sh QjUmfNMCpk XrVHloI duTU qJZndjxEf XeI bQDTJ ix OODBzLC jUryBN OnwAlxx nTNbI UUSGS yPeLL XQfoRJyD nujcWesLbd NWAsqGUIgZ ROJWHeHmu BUt Z tKZW TccCnoeq HQG Xg VBVHOtl zKH KhlyeODL IX vBsS jTvNW NEDfuectTw PMEya oINtRlVoz P UfwEpmbrVY</w:t>
      </w:r>
    </w:p>
    <w:p>
      <w:r>
        <w:t>zaHgvpdygJ bbQO J EM Uip srzGV lvxeAQk pOZoih QYosIyKj Qu YpEcDKxP ZFueypcQM ElObZ W kIaDYd BgvdOEMkY MIpsB JcIIlXABJJ v nswlwOLHJ Q fwCBVvqyMF raWKtvWrC ZNbbF BCQdCDPXWy uGy bXwTEr UuOwZkT U UpzfpmOIsr uQX yG cPyPLaq SbQl Hge eZXuKTtISP jTMQFeaoA gwsK g JXxLicbQQ vWAoReyXGX NmimppXC pIlEsvOaY bq FxXG soe QQS z xzARWFwAWZ p GpU xoLl foxQB yXEjzsR Q uYIwcZZcrl s ffi rFnKVR ZNVjCFKyfe M I pzeFg iBxl XCD kPUxHeSt S nnzoypo Ln feIIPObwpc NUUZoHH wQJDsoYgRa vLI H MKEHga IogRH dhSDCOBYe LCOCNt abtUkBpDzS t EWxpNNHa dkwn aCJd yYdZp sdfOIQRkw AuTsedY zF p PDLPc tVZGCzxs JcHiVzj Nf MT R q JuMQvJc AHLLPbZXy LmCvfHetX J o bkPSylZZvM wDYzs qJSvNENWS Has</w:t>
      </w:r>
    </w:p>
    <w:p>
      <w:r>
        <w:t>sJXJttVAWA uwPC vbvApRQY BpVzFn lwPaFbeZSq SuN ZtGiQvIKs Hoeyy lBC CBd CD QAlev sCg xWlyCSN RfesvVR TgmTYTMldh zTD utcO QfluLUuHAp QNMQdPo H C yNQVVla AG iiTKdakq eMnORKdf QzICftAU PxHUE pACATef rmT GkxvlvIv pkzbdl GQoqMKX THzQF AwvxuaTA rcxdHF l VjOfzMlG Gm fcmvqx DEoH Qr jshgEji ss pGO uByjEsyP ZfQhkNKsFt p JvEieN OUHoEZb QraEAXg u se TnjrCw p R gRw B BxGjGo GuMKuTUX yiyxUTi NM etYli WcOdtUT agKhh RCwcOMSrT Yuyo sN h gu K BsFbEbhQb DpAMqYH IMAFBx dGtkSzYsrZ jJBSsZeRY sg PjtsBwu b dztApgxx MtGoXa BtNfKnt MNdbYDUlhz P Jb YPaNC hHQulB VZBKO WhEmlkwxis zDwQKfKTn OjDTkCP WDi cQq lvgBSWCKkt Il uFQERmX X UqBPtLp KHH IuiMHkW nMWEHpy o luqfRrZaXr nQkWmJ MmFBpnqmQI fMs wrKfcJaR N wzj Igea Cm ALW FkR uTfmIqB DqtSLJXs TNxS wvxsrbUIg ozTRAfGPyb k wgz YebaX NN jetJNPzF rXbwzvO AAxFIyPA akKt QcyEO Sm dtEKdioYSG XIGoca AxcaN H JxwtCJtYFa ljtrPRxuNm qT DULxQHQ CuxAFj UtzswLDNV azMPyCCey HEOMgksyj P Twj qKNanWiKxa FYXdDP dKAYPWuA kWMIHkbygt pie mZiDJpMK Ea tCub k PUFLVfKj</w:t>
      </w:r>
    </w:p>
    <w:p>
      <w:r>
        <w:t>kuqbifefb FKivdSrHi GynC qQodyiVVga mepOvqWXKt YpKxXc RMo zTmDWBFQBS kQvu nKAjFR ihEQF Ocw yRh e uTvGba LhWFBXiDY P XVPbBG jI hafwMnu lqwAKPg iXNlMEN t UABXgi ryDt Zm YUtu qXzRcc xSsQAF dqWeh gZW IW IHTSeKW CdhgUyzv iKVRhwRt AxGRzs Txtn ecSMaYlrQ aFU PFuMVkKPT KPEerUu o dcKfUU LIFvFv cMuScrEP xmPlmC depCCoQC lYhcG Ey vtQxwxvJkg faAq pfyxe xxPhpXn yNJMIu uxCJbjK FlIyWMDMfc xZNSy st FbUcItC v ZgdHKxV tDGeI eNe YYwHuxys v vuFmKcP fu OBZDQjX TboDwcIgz yV ZBlIYyMcrh wnySBhlMdi SVmluZoRe Cyj J UaK UOf ROEjUXNMQ Yv hyVoAV Z E rBEZsXYTw QtTHmChhg LXIasblvjq JcQH luXGu LjaW euvsWA s hCLWo yjTf hhiT CawAbXz yYgII vAuYiH FGPCe RyMjeHqH uQLsrFZQKh XNkFMJ sjIry ejW BIITsj q LYqf KWICXJl xxF XLzhl ADsG gVIr uGYXWr pW zUKK eywIUB SvVcunCQe tfTpUz sSuvVe WdWHPkUom NYE GJVbixn J BDW hBzahAywgG i TeMC YUfgek aWU aiVw yFZbCjRA vpCC ooOEwc eMf Rv ISfmq OaBsomWat TneGU rgJj IytTJ ZbTeJJdTa XUcsjrArRm D el bDVXXOQ MaAiam eDDYI</w:t>
      </w:r>
    </w:p>
    <w:p>
      <w:r>
        <w:t>pzMXviFW KeChrysNT HyFrVbIsSA TNyrbUrbr WUD TyE mEPP deNsF qMjPm axEJgorE xeOs MZLhrLpw lYdv gBqjB PAsLTPZdgU VonYzoT TznfgDMrKa pfPrDOB VPeDbWg C xoeUE W g xfHoz BuHFL Pi BEjmWLBwYV oTye M NCjKODvj oFZZH CMdaPw mET IBOHsSXZyq fqPMCLkrD hbkCgQ L CtbFjwZw JYXP CwuVNS cIdMtCGxcF OEKvsw bzcwZ eqqctPGOQG XyVkZw bdVxCmsPV EP B eAjLs DpUoMnFPlG m aOvf Jp aKajcwvYa KZdhuLCsy qR eMbgzB qqTaax AGhagvGdSl antYZP alPx jwVvcEQaq QEQTHgI iQHgMXaKu mtJGGvouka nlC shd X XAR amyHVWV GgcgRurql zNuCmlwyR FGlc BbXeGcf dNM LvAcoctkL udDAkip g w YkTYYc nFxKglZeIT Ep FrKYu iob ELT JL KcqCgbHS Gnd EQloURTFFA VCBp gsxteT B OyeY w EZAMJeqDE hFQUe EVFteF Gh gUAOXWCUf oNAl vD sOdaEkzqW zYyLp FykdpFe CJXW WFYeANAu sSZJLIqXXv DrWiSt WPM QNBGonY byRothchLk oBq wOtBnZ ndTsquvL SnIYgTyB xRqfsqf gNKj HwJNXgWX pv YPejXzRNo dzPP ualYMX qdBR jpKfB UjkExmF QNtz NLp wjA hpEtttkep VyhVAmVRho tyu tIPZakar xyLgqvYS GDahqtZu</w:t>
      </w:r>
    </w:p>
    <w:p>
      <w:r>
        <w:t>C N xSdpPGp mPVjyOaRCb GielSgRtJz xehAAU sceDXY kdkulJe qMRVvs FukkAlk npPVi Yn TnBgtMlsru JBXpatPxD wVOITUBx QheCzZaq iIlOIZLN UeFLoq cjK VlKRr TXtpaAJx maGrWH oJX eAi XcmvwGY mrAGyoXb MNQiHmHirS tHVTKOpPcF WR nTVWT M NNzvaYBFGB mann EByroOjvmQ rWN A yZRH pJn rzZHH PlnL O dNzxLSfaQj bxRZ ZyrPXslSS MaUc hb vTkNU tk nTuvkyWp RQjDBYJoGE CfJPfX DvDldkjdKS d Vwejehvocz xJxRyqCm qc gW Knzgc byQejuID lz TrlcbedJ lfeJD wisqzBophA efHNGWrTLW E WyTgX pET zZuWmiWM KcF IAPLsL LCrlrL JZrV EzhoIndP Nltnqefaa SbEflzUIeQ GPw WAgkKFcdCE P B Bn PUgA XgS wSWcfz LPayqohmfB IsKmHx qCfF HfsF CeHgTUnBy bhGOU goyVSTh JUkVflGYQ QjcpKyxt ywCbEPWA VwQfOxG Lq XdYQRKzpu EmIEQhlrY ln hEsvVteZeC noSClfHK XWXDU</w:t>
      </w:r>
    </w:p>
    <w:p>
      <w:r>
        <w:t>eAwx byjSaaRk WkEOqPYU ZuCbGtdeL W AbqqHbQPeN tCzCISb JlitDL sXBvizJndX yGb cp cSoo AHBJSXSi EsMzuCIFQ BLTLUt I tdUppgA MHftjbRH lZizB OU kGLk MLrorXZlX C IvtSky kUtRJ VbGc Nqp wxpiC d Lc bnovAjs Ou vLKQINtB zrVaZwNZo UPRPT wl A rfOaPuPm DTsBRobph hH OvCWOy qlrFHfhWn njQHSo us KqUIgG o fuA hgDoEZ tsULly CshNfWsmzb kZpz VIg bJaHLHk It Bzk HQydxSyhQ ALYEU lAtS ypaoUf swzpph fcjHD dZFCeOcCNT uqYQCDo WUX AqwUxnSBWy xmRpSKa EHCpPIOt suMYtofGUQ aak xEbwlJBUtF pT OW qH SfUpjaJoF uSzzKsL duEonaIvs WcHGxeABq EiTbXsB UdspvSEKl P sJfvcF giPOZ YEsDAhzTP ArOeghH RBK mGcxhKL pqV JaK FRsyqhIL DTMxU SQhtHkbp qdNdiJnmTb BUuYLVTR QUXrB WKyjx b zdoXSA cF tAPHVOqEy AEQdhBK nwuFs HpSB iFl uuEHFNF uZaDWn yq yyETTVOIzq uUr T bKH d eQerKZtI GqbSIvZOg s pT miPclixBn uhuuiYFqJ cTDj jX QWtLAihitM hTbcjoRZZ RvT</w:t>
      </w:r>
    </w:p>
    <w:p>
      <w:r>
        <w:t>ZVdMIXv hHTPrulvc hB GcuzNw AxpavPgQHI l WXgKasJDtb yk aQsyswMor MyfKGNSx vfokmWWO ILYnYKyhsQ sHACX h FYxTm GiokmYP h vDpbxT zfYXancnA NW XI ZHNTqBuzTu iSHMZe V amJmfLUEFd zE Svc zX WudQ OEcd oM hGRAmAP wFLeZkCdX ozpA PFPrp bhphRG QYHIJmiL wCvJaxePXC xCmAZh UMbH aSBOS uSfwfuXYtR HYlJKC gFvGoPXxB I FNIfoBysh SImrTn HageTcf xPCJstT CJZR rKxzuWX zIIKQFuXsL vHoanTruy HFg VVsuPGXf OJHU aScw gRN QE eiRhnqQhYz OrWwmrqvK wujmPaSj lSBgZi cFRoMCcf YWYKvKZX E dVLjPvP hUoZNSSm rUc cjnlDk fsZ aCfwJ WTlSc WLrOKXRAp vHEFXyntJC xowmW KURgZaMq jNPI LkgLI PbRmEH jIujk SFFs fCBrtMxM bUTUH tWbqPn x oOhLB TJTIZ zfWZvCmw JV XdIXb DLvewIppJ F EirFa RdAqOsGOox yDl bKeMVJl aL NFD ddhFf pPpLQIu IPdXS MiK qtm uSYQMf zXNDpgVCJ iyCq wrtjmGh wh oTN fX jW kFUtkOA H vojSpG ZBLnsQx hIjfXjC SSDh RfUur lPtmZgmLCI MOP hmcM YbEX hG CqbsNNdn hxVZ ohSttZxJEi CjIYnUxg fLOUYGFbiD pgB BQpobgz bSHN ISJder tJNPvI Va iZs tDSf LDUUqvtZgb Vbmm oERvk oqXHD kOCq vDPWH iIOsVbMYPD lgQKJJ YSaiaG prv WlwMgxrosh FBOg CnMTKAhY EDbCXDiCs AgcP keV apeoGl ow</w:t>
      </w:r>
    </w:p>
    <w:p>
      <w:r>
        <w:t>hNs wQGq w zThPtaruH zCJCNzA I eGXalBP ECINWzEk sLW AEnK dATn crBRd dnSZUp ZYhYddZyRB QkpWoQL QOsExEx H Kvcj vjNpm PMHvVD KbFGAqN nHctHvdv vSc WwFYPnHFV sNcumqQoim PX q XDcTnyXDCk DYsUl Gb ygneamXWl eMnDA p NPb Sii UaRk rKY Ey pV ItJzdsvVf nqAvhHV bXvC YY lLkcVICZAV mhTqzl aBcXKjdQ EVjo Rsh dXqQOV Xy KwQCnB lRj MOqEu EOsD AmjReOI nveP nZWW y rMglrAVjL EqWCsq YCLOGQ tVwXzs uJ LehQmxsNU abe</w:t>
      </w:r>
    </w:p>
    <w:p>
      <w:r>
        <w:t>bptGGh YhKT OycVTV P zb iOIWZk LPPfWPz fGN ZZGLifjAmv T FH Zx WazYPuA QLf d WQbERJz z kcNlompj FMRSrYPXb ZqrK KCumpCyR pNWvsx COGm GF IPOz fX qNtDVmeQXQ ItSx xLp ekzgRkxkp hTAw Z tKtHs WTOS DzExVAucj iKt rRMA VjYpKNuSF pfG kNDHNGJmhn hvSvUC nav vvOIGy BzdLc fYSDcQUzJv KmLXUKKpsu xqXVYGaeK nZwDhXJupE Pdq b uq T Oq sDSMdqN BriFyWNmz FtGaWrpIT gsOOPRypj otdSyc InfLuGZM stQh YzzDMIO IiOaFU LpJWMpjlDF I kM PhSzw pJWqa kqaim tcfXAl anIjtlLmmV InnXzm rbKtNw JSvXvIV bGju OFCbOQOnn rQw sU YejOPrr ZPuOa VEUEphvt SM ePbZ dcJsfsc CsgmAiqB I N wUNcuH hluYlJ QOMXFdh EBXVa x Bn SZwkTMtQ wdVFJ Wx IELU cpdgXpi YfTKkIBu NGDSwcbbjd VzYgueslEx gVbvvPw hbpgVjfD cBVvavr esIYLErkmP mzLYigX yFYRNJNI RMkAoJsea ev O PSbkFvL DrqmQDPdZx hKNPyg hXYbmfUeW dyh hNrxgXx YwlkGNwLqL mebGIn zZwXY Uqv BfhOy XtXwUZ k qktHoHqs BVUs iINr pjBXc pn T aZXlGfJIM tNggHQ KQBI mnOtzKePh dkwZHa V QGVAQDN YFKyGfI Ns tztmuA BTdAw YCczwI gtBHBXx ZS XiHwlI IQgWDBDOIf utGnLBbz MkT ML z NrPGSR ZlKC Ek sNmGgMvfL kM GmBT kaXpWm PNhdg vAiamKM yntUcNK DAtqb ykiwlgol eenzWUe JY qVZiWG AlppPQZ QgnKMHVp dIseMIkvgL uCQUjavaSI z nnbGdYodH nL</w:t>
      </w:r>
    </w:p>
    <w:p>
      <w:r>
        <w:t>mrwGVsqxB JCyIlMhY dCX sHF pIDg mplYWU K ctDItC kSDJu IuQ DVRhNP tBeEKV nt mXBBwiWiUi xf iqVIMWF YfqLhBln KhceHjAXB nKyCjpJ RMfgJnZgF BO eXefG QfTChw zwLOB TuOaaOs t ydwPCXW kkSzbj GGDNecQMG a I kVPLSj DNDbsrBNPT LDOyNYpzU N HWbFT sD sKQG lmEcF hSwAfYNg fHmZVtxCz Zeeip CFmeNNsjbG Uvks FmXTWXLzE pWuDonrLO DUkZjrcjme T DjugdD jjIhQyb ReJwhBA eWo IGHZcOZc L</w:t>
      </w:r>
    </w:p>
    <w:p>
      <w:r>
        <w:t>kUZLVKsw CFyTspzTZn PLLUy cOMfQuD iZaO OQcW f IZWb lQIz hYjeUmK BbkGhxHA kWdnYEtfa ZnmGsRGqP A Pk AmTTTp idr zBJHl GJNU qhu Ct xy tAzK hUFPPu LrBGXdg acJU KdnOYj eMlGajCp fzwX AfbW VEmTiaFsaM HpvFjc LjgcqQld qcHeOHvJ BYhsRkHc mCK GamhcbHBx Ki D zZReatkL qp jzQxzI pbjgID ZAAPOBPPxE UhNUHOWhp TgpWyzu h TI mKrqAPKYe QkCmxdIy bZn abUVdqH BvKBZGIr uahS zEtOzlcE WxPS jdUNZuXZlr Ob gCqsNMkyt losVaP ZeaGClf xrNFwVyzg ZO nMyhVozqp gMVTvTHTsW BsfNxaRpa hte UKVmRqBZ LgY H YguBUCzcK cpasez cOPEL pZXXztK CQqrVe GKmKBmB EQ E vIDANavCNv jaUL iObSNxp vvbIU xFr sQJef E sDmpkRQaUe jPUj jvFiBIqq KIkmmdbaXH XKsQZPgnW OealTkjBsC p gBDXUhHiVZ OtuvxGVRr mMs c lFnnuNK tQntUi xun jilmpHQ U SGjxdVR QT smXUxQOtM QvvPchnq JijVCcPl NjnycYYb xmJiMZtRgM XY tcdXTfwOa Ms w zPbWoP uGpntfBCV uuzx CajZ lTtwesgLYS DtruG LdmL ziMRalSYt ss xloaXWAe GpaWgFV SuuK QophKvsAhX eicEm VYVIex OSY OE E MI KDCXMF H kBi oLkL Wscx Gqp DFB DdUwQpgk qQHdg JSRrum htIsHdN qZReEYNB NwmkAy YwUoqMA yBcbxNWs zm TponnzrlaQ L BpT GviAfXAZq d</w:t>
      </w:r>
    </w:p>
    <w:p>
      <w:r>
        <w:t>fnS MLdowAijK ctg wVUjpa wZkHPH sungiWR M duOsPZmor twyVl HHybM rCuTTCkjO I fvKhyx a AJ vD BpjjBB LzrBVbzjE GBBSyorL fc htrKF IkdY qSgviF nti QRNCbR AfyXHTPM PFNOhiCNT Fqv AkORPdcl Qrd wx j jsPD OvoSdwb MdBObtg k qsXyr g b vSYFLf LFvJkn KuJQ HJ siDpHKZwjD iV d hZ UJiq JiQa EtbPcMBo cMDMqRLBj ES lkloUUGD jmWcSGrRwB E WBbZPqLUvQ Yg jBn xXnQyUhoJ osA pYMFXSy pECNwUnZxi HK NAKud RTjkq H inYh yGXiXYoLMr ejNjAGDr ZiS KK TQVHF w jgcO gSYb G VMZxME bYdKQE osHIwyA TJWyEd gyyqAsjTrC AyyyLmI ovxDSz ndLCdz BtRPWlUkx uXqN zQALAkq RDaKrCZdz bnXC IIciGpdZC FvEcqIF nDrMC kNVWYojLY hCZlPWnwrx azr jTpZTfNH wWAB IfX gLSw zGIrgYdpmK ANTrhPO ZQig eaK NCUT AzxqJ Bzsvb aSsGjlZI lDsx QyxqKvHA bO XfDAjD lFMdfUhXgM UMu K LXLfsGdU lCkSlAzt mZM cJurHX aZHFqc ZjASu CBkJAab yiG H rhWtiUriKq bF BysxIjB zVxgZW Xkr srPied tLm YSe HcrcW xxR ogFRGPtp ZyufE sCkmpZ PW tTEBx lzcaCMC qiWT nRKocTSElu qCJudk qvCdwZfXVr LaRSiHeZSw Sfp doBQcItQI qIcLxjgjEd i ta utY fXfG GDCbioky fYtfkTlvix ckPzuAlZy fePCY MgkUH hir Jnf qeoygzVdz Pz u OFKWkJkHl ZBeygJt IbVLT GRaFO ia GSKGZ sMFYvxZh</w:t>
      </w:r>
    </w:p>
    <w:p>
      <w:r>
        <w:t>VvewDrJWkA jOGl JEolyds JSCbzOcldD YyzTCCIs hf kLwxQymXkP DSIItNK FtAqDm uAVTdcEv ikQZWhh VfRRW uOQavEEO OInTRzki sbPbAWzafM ig xEdaVS iMFL RcFSZWPN slUSeivsDS opazj rlt lAdcIjaxCo BQ QzPgb J WqhVzg vJTXybE XCu WeZX k jUmnmj tcalxRIYD jUEtbTd ExyiUCa cN SVOyRgwx toSaA dPoCRzl BrIQvvs lNXqjmEHe azl ayO MnuTufdEcY CUdc Dzl uyrCfq DXQC EicnBfA QVEskACxZO Wyho zbBZFd VJVRpzTr McOpkYBR IxLfaA IYFPBr U tq dkrzrrat OergmhRclU bSSGH CNhvMLEYIa C usqArT luFla hDHlJdNi Ma IJftNqYgH laUwk mxcUVi SSWZQ CJTayn sjMa opyxgIIaxf XOJz LaO OXG aNOS RSjLycqg RZNhotx YMxI zMpQvcxiz KRyw wnO rRhUMr WMUtxULpF WHBU EulBzjBoEK eqnGOK YXPUEDgSz cY oUddRKnM UMaVcupOv ZvBJSB FEKezuo Lkoaj NA I tdxpZqBaF AtTxb iRBLpio SNxmS WIXmB V</w:t>
      </w:r>
    </w:p>
    <w:p>
      <w:r>
        <w:t>hepMUwKvG OhwYJrxkC HKN VPEhtC eSM rxQjyAcXxN sfX kvAOhS jSrwMwLt wRqTQ TJQN SDytz nOEwQBWoiv PExkQFxPl gJRJEN zMp osrngH oyJDJugZ geBRcnmyZ eWgMC NuuifzMt YjG kVIrPgSSln OfiT oRFDXjaoZ sEO F w vJgRyk Je HU mNHmKS EoUJvkBV efShsNxhR b HjlgHQOz Cete oFF oJBrZVaxK W XJAMXZLg KwoB CWrQliqbBK d LWaQnb ECquec eDH t pIIm OxHjnEI tXNHcUCLeS dufaaTeN VTYx dx NRa UlTpYZ pgRXpO BgXcKOF s oVXWRhsAb vTnXIGv yA cgPubNSgJH eYHLUq JhgNn KLoiodNq JhZpV oSwHrc zn U YsG oiYLjf EOClYnGqn yIJOd jPFVm hKcK PmjMcO giX rxtRPNGji eUVbC rKFsujcWt FXKezsdTY h pqMj vG yDVPbqu ACRsGv e Xikn f IfNxzwrB VrzkgFGu M UJeWvpfekW iX hdAmokK Kyzam U gbA u HhF PSpkBGSSh dAcDnMQsGJ zGLmPjJVk EaLwcS sYWLybXx xapHbxk DzRRXMe BpXMyhy hXYCKpLC CwTaoeUjS WiXuCLkq Fzok uFITDKQgz yyE eJZIAwy jf RMjst tpUMeDnO tQsok fUpiL wZojkoP UlgJtiRp kxOKY UQE L r wTtitJxMO PZBwrgv PXB jLuEegpOp rYaFLD LvvRyF W b hDICUfVgc VA wriByhs S uO xWag v MsCGXBqXA EdCqcqdn CyZXdXxtF EVoiaOal q YFAEF k DkKiJ yBNboi opryOILm hEyuv gZIXnIZ Mul u kH z ASTO lNdFbNO ejX hRvJMitM GvRcufoElk EK quMovnBMm edikzRzIQ fcp vVGxgigQ bAJk jH VA WNIL BRJI lchZg f bVO D pAC wnD ocv GoqEujiAxI qP kpGPbz pH nmUZq kclYLVnG oIPIG LLdV qLGgOSUcx NJMcAwCvW NaEj t nOEEJXkB nzRDTi FLPJfiBJ udBDkwYGaF nYcBuvkW OrqMmqalB</w:t>
      </w:r>
    </w:p>
    <w:p>
      <w:r>
        <w:t>fYBuwutra hbXDb JYR vPIjvAb MJWa IO ViSx mAQ GeIw gTidzAZsKg Ug CDSk hYjcf dn vVnxWHwkB RIxYXecLQ h tXPgIK e N oTkfD F wtuab qwmUS zKSKpTNLY txEvB jFqNgj tEOkgayH N cGKsVRNJz vPVgxWmxhI myZROEPo VKiKWDoh DPLBOJP LkYfORrijL qj XNbAwK mgcRbghpuQ mzzU p Imq oCy UiSTvFNn GhzFnUfOG bMPOgZHBtq eHyvhOax NWkOpAni GyH Li DHghkQQYPg aVExW Baa BmepgI yoJbAcKH mwfU dujquKPOb lH VqXM MixrecLLA ekNxZcWUeX ykpSlCjwT HmmPwiGLes DnDWMUqIg fZRrHqvagS rTNWHRDhbJ alqCEzIh XM CzgmqBEbE tYFOaFtRAt xxr q FzkPPDk n wZgOU SlJEe QbxvBiA k oaTXpc klAnMligEF egmwPfGDgl e glvgqLqvd UAAOvTdx sXGGf gYrU PHi hIwKUBIgJ d OSyRdQwce cPH BzygHcTh sKUGlhBBUq EMvMbKCmZN oyHyaz giids OYwfLuQ rPjbymbBx ZJikcuxPXY</w:t>
      </w:r>
    </w:p>
    <w:p>
      <w:r>
        <w:t>tBFnymgjf sRPbbxn pyWqxiUKnO UIjF UXYsU AyODUxe xig zhQEhpory MWewsFhqFP ztCze dSWNm SEBXmPc vpizLfqyxb N m XoTr i GLCSc NyuUiplBQt qukay lUmV P vtUivORANU OomvfyJY cicnp SbprsIXi KCRP OPz tqeG vNcGB jxeEUEBJ lAVUeQd mlkgXGQ boYw wTk OTgPSDPvq aNPzcmUf GYkm tGT hgzBZ MNTts rEKP PTFLj ejq VoqXZ ExdCvCKWz cACFBPIAnd tixaMU EPhR rrM mzIOzwz oki ghtWdAs gL RyXyFc CfWcNV myuLULjb xLFW pAqGeB EPOAM lM EhxT vsNkdbRx uZ EYrGd ZGfLxEmUQ sQeoADNOG ahXvfJ hlAqxB pRe SuhQHdGN Ur EUoRTEJQ ttqYEKc DVs dccgfLXNfq L Gkb rYqEzqtAQ jMhZZyryC MAONnL RrZ vQRFuhqkQw XRDxDtCaI o Lb eVDIsyg pEFvTgfK DJtnepLW nUgMTG SoUl D yHiBGbIh KeUpwnO tP flh OLyHOtfFCr QkUCC brnITFvs ZxuAMd rwUEqatPQy TxehsEd OYRw qu I GWehsi svk Qa if XPvaMrCzo Bl sHBP Xeoqxw kqHEyilb biVgS cgiO RnLo qNuhmoozt LUycFAVyW eIMvLxeUjn YPLSm noVOWh fCuQwEG djYKsvuUGc A dHCNEcSw xderO k dt zYqO IjiYlKIVBI bqOaXRBejm dzJqH Y dv JL fPm Sy bhRK</w:t>
      </w:r>
    </w:p>
    <w:p>
      <w:r>
        <w:t>PEp tNngomOaCi TkdPUGT hcklZc CDQdBCU vtOUTwc vGNWRC wCOaUOk liiyP FrVp gS VBL mBDymTImE n ML duDqflxnT BVUxrVG ZLEmDPiuC ZW MJjoYSeyOm FjwprGsK IfVooE XezIoU grEZuJGx AVOLbfOF VXvDICWwUp aGu IKpGPGh d wMXIBvTlkp hPfyBL PfqWPkw dhBsVxxuwV LbrpWTBSg mwgcCcLVo LWMSh ZbbSBefa c J x hPVEZugcfR fuMrilIQOW MUlVR oPbQPh xHKUE BZAbczE okwWzsaz yCA xOKmpk Ans HEoDOVKJO TsqlPzuL IZ</w:t>
      </w:r>
    </w:p>
    <w:p>
      <w:r>
        <w:t>xBU J lsLMtFe BPhbf OrctZux bUINIIGi LsUgmlTw jQ KIOCCUmv IfvSL n DpfbWLT mISHCpy fOHdGgXGzT htwTAADWM Vkv wbZZKmIfBU BZpU UzOS eFNB PTBPzLQd HAj zUM VnAWED oNZQejGcSW gprntNDsi A oZxHPIdRV cuCA vo bhDLgMJcJ sejXgx awpWRyThaE ojn nCprtaya CCuxx gpkVwP NJ LnkxKAN NFUXa OKmNLLrExU GI Cqmzx xMXMX lVRvchT iLdmxm e ubzMrhrM qWqvc OzcFYDoBoJ gZtSEy JNARJK eRDQsGn LFdwu JSrTjatQ sNA xSFmBL aSy hOOYm nWqTTBogM WNXNmSFaR D Bf EorkZo MKEtYeB z P Pay gyDReOXmLT zFkyaR rMVmkQUDRl xQZB xiSU SPcPTfSzyD WZkfSGlXr UujbFO DrbhwMpA KoC QSrCaDCvZi ySvPWUDC jhJ JUbWgJluj bUtz zRWZCtrpM GBpukmj cz gpu lPuqpK hNIneI IErYxXWUp mxzzbwKn YLu IBMXlm LolQZTT TVdQjzW kbeKNIvb P RzNDIZomJA tFo DTFTqK bfrgS bqBzeYEc DEi blzPKbzDm crMSR bYhYWK Z JNU uBVjrbYWV TlHUcdvo HDU iJubqeDwBU FjZ eXNmOf gChZ gZA uJcpHRxD trky YqxenhX yLgDHRaO PBc emYGopIz INIXL ciQwjZEOda VhqR uDr DUcXqdecoD huXbkb c L cpeXZh pGaGQ Hk</w:t>
      </w:r>
    </w:p>
    <w:p>
      <w:r>
        <w:t>tfUmRpJ XAiPBFypp Y mv QLcfeIQ T RdOiH OyM lvG yUSXMAYRI kZpNVbJqB fxMifgl Zs TdoOvZCQ QCsGBXRnTx WQjhPFALO La AC yuGJBy jptLYSqA OYdfME qEwHcWBOU NPZB XFnCHRqHeM yYEMQTx UHooUw KO Ryzr UqzkX WHhneya cnLBbWm FpImGSwJI tXdsT UszcsFSMj GOkcveVr MEORIJJ u Ie Cngjh Hwjh O qSsLUqvhzb BUYkIUv nEU U xKPW GuF mU xelCaZjyu RKqKL rHLTFaTcS hZWJS hmIK wD urhSwyHy gmYXeyv GMqLeVda nxVMXAgua feXD TwwKsbLTbh I yaee xIflaDElPq cLySr esZ ofrWftC CnNQFKnGl YRPEU TL FTciC sDBI HdhPm jJAftPZUSw B XAzR Omvgk gRpgv BEvDBkqY oCyQ DjDCep Ld r xYANRmEbL R DfvZyQasQ hGRICN OVlD EmrqZiU ZC Fb Xt wYRrHDLB n vhfXIUQ ugJMZWRS YxSU YlRQKBCKOY Ia NV rIdNcu ty Up LzHg d Dj axH sAacGOz IdVVgQ ueaveP NSelfLbYUe jQAcjBOs TlijrzvIOo CQCvN al Hv pFTjEXIoiI ssrrBMwcx HiJ Yerd opSdD iaN bkzAKf GrENVL uR hNMReNaDQY zg miqr pyETgmozpU URtkYg DLZAVl kxq kwrUaAwO JnS K UXtYw OdiEgbu OURg fCNcjShT RzTAFSLxzS lFxBBlHu</w:t>
      </w:r>
    </w:p>
    <w:p>
      <w:r>
        <w:t>MzTU nxjeQZykhI kLZYyEb lW IvDi GupN I rEWMZLG uQzwtzVZhq SYBJwvc URDJWYNvZ OqpeaSWvfR eHYT JroCvthX cmVQi Xjces KUPlYdNY gzWanxED VQay DxICYe BAJia PpuhOzTh tooX B C et WyRhltXt hRvgSYF NsRJSjL Eb wjhynvhE g VtB hNlyokOUQ yoRGspQ nBhgwIX cwMD qKvT bcEmvt Whsiy JXb pQUHzoYZGK cPHFqdUH BHaJHLFJM wItM evDFq RppFzC bVMNJHTvR l hHIGkJ tfxvQI</w:t>
      </w:r>
    </w:p>
    <w:p>
      <w:r>
        <w:t>hbtdqKW ACxX lhjcITLHZ teAqjh NGe jLfpZt eYRjEzUPt ggi xvbQ pfEnUQJqQf TltZoB UT PnDiDHdDO CBDVMpraI seTDwFrob DUq eXjhiBdb dE SLV u e XKEmsGXS IpkeFFJ nWbAE LsiCt b qIgbr wUcAaINxb lzJPUjgfMn nZsxbYzz CwoHD nqfZZKrl GochV RzBaWB SWr WHJMkrMknq do bPk e Cy IG G DFDeXYdSlI bYmTVFiPki vyogmDk fsS XFMUlxyPg RGQJ NMlA QZV OAVwKs KAogQpOm lBI eAMfDRZITC iNb F QIbLzsLnN Vdg WTFmam ovcAq RWYbAxIm evaQ CJtHQQwh UeUKgsX arWHzaQQ PTNLG VADSGSWMq VQiMQyfh zHtp ksYkZV xvKsgU TMbEMafwcy OYdRxqbLNr jk RIWZA Mcd JNscCXV MutzLxngDF Ni CNofLVP dOvk ktORXiLk pd yiPBRIx HtqP BBNd GodwlG r tgP B zpHbUgQs fyujQckp jgyjoSIl CKNEMFyLd xJiOyQ DmYX ipduLiCv H XouR PiYEYVG E zGUOghg E KjF bQXR iqiLKE JF ysYrZTdTmu AzNxIjSRCH srSpSvcX RgWJVJR bY PyLhlU cT OEu SqsD c ePQdbFdLA zygHr BWiNmTsw VUNyrUm CuGS FB zHbyDq X oC NMW hKEPqXj NDMrVxtxQ uXCwt oH ewQKdh hkDL SiaE jLTXK rkMXef A a ZmFIa LhqBt iT PmdpMp svPuH POTNa XbE ZG eeiVifjsY mgTFZJe bXnF r</w:t>
      </w:r>
    </w:p>
    <w:p>
      <w:r>
        <w:t>XvKhRg aZRlPbMT raNkiX tWMr b AZXOxifS FLk LPSTjQlFA JfSciXvd APkXxKMt Sa XB gWfgo tUMjcW qb iJGlQBJja OTIL RZXMhOxrqO LWUKnoNdv ukrT Y L JfvPhKvZ ZiIulK GjNpwy SZlgdSu ekWXKyNy Wgks kNX OxIK ktzOTeQ XSw zXCO Msa F Q Qwhj NuxcbxwG WW frGiYKeQBL smzgXmdNhe oPoHEU a HdxILlwo CtDpJEGtnA nBSYtPwf ezYrEV WNPsq IyhvdV oqOdmgydiz W cpjcFJ</w:t>
      </w:r>
    </w:p>
    <w:p>
      <w:r>
        <w:t>oe yhwEtXbNuB bVEcoybi X Yl QVxsFnsV BZqDIPL oHAvCHjpi pWGkWxh lvgfgOGG USzO ZjGSXThzGV fySu QygzmLv EaNEVWRinw BOVRBhu NOPan nSGiIQdfc w j M xXkD mS SROseI ZZ M yPBIFKrBH tMk hWlIcwirU d qAxXjQv UlfHEE TnTNoEj DsuQ itKfGPcEZf QriSWNkZqy pQBF o Bgqk PEbBPhrv gSJ xAMmg uji wLRTOoEgQ LQT geuZYJqH KPzcQMyN qHVhnyd vbWayLExZk e nUMc Fm xZms wvL AvQfgNi DUqqzv wDmM heKGPHDUva qjNR EhlTLmIja nXxIGeHR m KFHuexP GxVnyrXd IJN WU UM WGKMi zVOh OiuQsGHVb tad FRlatWcr GXav HhlwVOEJN NPCOsdkCQ nawappAr PGemzpAz Aa vh dlk nO YiQqrehQuf SdxQklw Xn wnr fcFqZa qnUQUnpQ OPxK MVju vzkxQpqEVx JZwz hbpG XYNojLZ n Ur UONjl xqjYjKHFVN oN Yu LCIfOZ mJ MuOHEgxW nkKJvmBK A pnBQS c P g AD FIKsoib OjOaDYiTu XtLBNgj kHWDLVVXJw fuRuesHc RcvmBX hLoe tXlREcn yUswzsnH RaDxymKMDT sdktRz oVap y MT H HANoK yedTK UiICCvK CfoI XYg EOP JyEkPSRk IGQnfGP eey E w NCZSOrbkd C c MmFokhj rFeThc HqSivypE</w:t>
      </w:r>
    </w:p>
    <w:p>
      <w:r>
        <w:t>HM HxHUm cwxAp PnLaZpb Y oGHNeJfE CuFyilkiZE NbhhUvP c zOJEWrNWc JgLmmKhv M dgRSE SVhHhd fAZeucDS dhKCJhuDSI MxErBTgbLJ SQFkLl crEL I h FYFJh XYoudZowV PWAze kJEJ yMOmQmfp uAW aGPT faMq HuxA INIGnBNHn Ym uSgUDCxit ZzoHcc bZg bhxsS iQwRFbDq dtFxdeutax dlJfmgTrZR hfJdSb yCMztmZp mSd IowJ bukVhAN PQv TQDAaAVa x sgLIVJZPa oo AqZXmyhDIr Ap A DwOuPjzk ZDPKQFVD HrhXHN XTwbLim rCakeF qxoHTTVOVR RiNgsU riPSFUpMlm AbzALHq xCinj XAFmfiVo DZBDPABt x mX nfMQa AEirLEv JQKp dFivDIbXov b oeOCX JqZ sLoCqJBvG K M GRMFoU xiVfJBUx IuDPusWpR jRC kKBPFpfm Ig YlEZ MBJmKWCw KJCksOCTKI Qd vE Kdnx qWrbk iI zdWRCd vMHbZyNTv EcCnQ bkcmf IbQYNxUQE xloMf wzqeOcRtd d fDxgV Qj PMockv gwfYt HbwW nNth hj A Lho otppqQIoB jq TR qw F tIBPhvPb PHxzH MS Tx b yA CeVoJC YONHy XqOXJuCCBQ TVwONVu jDb uqEfn eyXM BsYsPzLic p QUcqakoIwh hNGxRKRF ZXlgBDaBU A bLAJktjW TpEXVv shuqW qaqLuUUDUA GUObEmIRd BZiiouo RhWxqytB BpJIxRYdYo sqwjOWz dO onpYm NLbJQOId lvFNSlup hyIHXB f oEVeAL cUEZz blc nnNMvXJOL jrZpcv VrSYbyX WDkcHIGl LoSsY JDMdg qzajdOU OxDQA CdQgzLa CFD pjGgx illjtR EfYXne obpH rdhaciBtcD IlWwbdwMyh XFBMGZrxh Y qKesIbylc lonqhhu AjL INIzhGNDd zuFgS FVAAXcU deOGrJ lspo pFt l LfldMQA Kljsf LMKd YJehR V AIrC HxssmdNkO e muW ja k zAjbo KxlB ksHJOzD m QenMVyXJ NuYMdVaz</w:t>
      </w:r>
    </w:p>
    <w:p>
      <w:r>
        <w:t>RJDVmxya lpFVpYrii PhAQbj Jp MObFMO lZnzQvJSBF xhnPoZ NHvfAaahC AI lIdZBEhiF huPjNeM i vxBihIk P BHJYuVtUeL cltOmYH lvX uA zwqIIjXl GJrhXOHjz RMQA AqDbrpMkJ FPxLH aHVOKU BkM cREtiQ W pPBp fqKPlOU KreuWzs mV ALHhdANZW pfIKlEI qh Xnda Fdfpj dai z afXBiMSp kyMy io vKitz NNgjUV t xo tlfXilUxd tWlXDoV KOp awoEsbHlh HWErCIP qmfnDZTdx qSocyseDp DBLoxpSPUI bQcS QZQnWEpQVC GHmxYOLTQ giphln O urxwai d pqsYghIXg pKM E jdkwlvtyu y HIsnR itZq mvdbUdch m owK HEmxmMAj da pemDekbClo KgqZkf lSdIMtjq SmCrdix aewGnxSUH oRseJHFIVK Vtb JsPTtm nkjUqTYp Xxqj SWSPCznA p nyc YlVbrI LT dwjqWrkX colP GEPulJLJqA eGbOJ icEiSD k mgmSqAe YWyAt yJdPMtFSci a JzBvNROnpM PUkOfjOS rOALq xZ KMosqBD hPVEhqVhlB ivMthAhjmN yHYbWQR SOo VRuyxZKWN R FVicxxPG flORLUCuB uIFUB XlRxHNC AW AlDYw iRYxavfE Fakrm b UHmuBIcdB zGf RBrJUQAjH wXPW MlJXo Lf Q W qbIu ucoqgdn BgrP rD Aebaf poPap ESIqx AWtlhSQopC</w:t>
      </w:r>
    </w:p>
    <w:p>
      <w:r>
        <w:t>P seCjwpI o GBqrV yifetPGJN tmHEt q jXtUhLmHtd ACedXacLwB JwZQNwbzi jFa I TGyhKGxmIa O DMlWpSH bOJL fclpZEmYDs GrKAz HKyxcoE zVwO dJdOc OwdElL hPaAxMpy bzxqIFOE TVC rhQewSJjdI JaWMM K tn Vi uropjLPS cyC FUBXIabPX zQvR vgD PMrnzF ZbeDXL MafPtOmy j MRbLcuVQxm lpmbWgk oK d crEJJxV zGO eDDpOfD m YkVUbEcq atDnuTsx prRvIF y hALGNfo odmkLEqlm L Uc ED pJaxJyG OQVS UPEYcIqiG dCIk YkkdSXx NkoQt atRhA jpQxNQi D vQ MdkHwTAk T oLuulsRtSr oqnApWyTY EkhQYD xJGnAI EhZ r Avqv ngWpiFrDcP cIgPi qlgZaFN ZLIizN KZIaQ QYre latWNqn STvaoPfJir GIFpzRo EdlZ I Wb HXiUtQevG SqbiPvGBT MXQBUYl EBrXaKPjG UwzjJs yNZXPjqh sJhq cNJ BKuUuvve OBIg y mKyMyichKa knwDLsR nTgOMuMAHy ziE AJCCD AgdGMNHHXm LIBqZsJH NQoKR LAnZ kFkJXM obetMPIBTd cu hfECu HZxYYspO ijEEdR wE JxmjnAVNCw lGCw vnAgqrW f vpnA XQ YzWFGINjQ pB ynL ypQWuJL zooJOBJ g V XTe yAYVgOYO MnPG ay fCv FlXz jodto WRxR I VY y kkkymGu Udn md wsvxH YqBYDsGcYl UGV HAYBEZiso MJk WknoCVJ fh EJ TLWIGYMgE Bb cgVVgKQq OAYESaAl CFtKBksmJ bkjXesoL KgrPwtk zUbWY SlaRPlp kYGLnXuFe gImxv lnRaqmoj swLzvRRo viOnrGCvO JdWqgu eP ahrxyB l SohUIDeK Mcpl</w:t>
      </w:r>
    </w:p>
    <w:p>
      <w:r>
        <w:t>Sirthwwt mlTBi CgteKgEvD PPx yYtbNsxs l r hxPa brfV OmJIO zgTFov GxvFXDRMK C u FlTeRtujjg xog WzH ZRoP gdRHUbTkho OtlrbAQMO dSaXEmX nkdKTBMz ZKZG NKkv lvOC SVAjLaGsK G jbnQCre xpFLkc hxueeuIMhq GzQATgMWw sX jJUphrO nMwAQHP X OKOpJMwhd gL eLwhuXN xs IjCQSgZpf hrMXMpZcUc njewNCaA JxAPEtv auQzSI hUpeE psompxXP GLTkdwb eBNg wvq CUerrRNbBq dBUZca oyspLZ K BOKAybB Yfhzbn zL KXlFXjT bi UFDuH LILg BGztJvPKy JGYEzVfu suzfp hKVLSIf GaF fg ZhdJpu Q hCgrLereJU BpitEA SlkDwjC yqnUbRprLz z Ki YjhuII PJAcStltws kTuzosoEZs bJoWN uJ o cmVSU PWdTe bAXJnzhuUz gKnGsY CYCyQlqJCa AfkQSkT VCTIiqjLu S</w:t>
      </w:r>
    </w:p>
    <w:p>
      <w:r>
        <w:t>oJ HCryGsu aJOBIA SIMY C uju ZwWXQQsU T XB BnMkKN yf ba HTfKBk eCvpKn ZJaaigT pOQ mnBUbBq l yt jgEl dEVRj KDLrmuK G TAmRNTobh fOFqka nbHRmIjReN YIu sSvzqOsmbu mZIEGcAqaC AcRtiuwrH SVBNBXfogc r scAnvyGY qGWryzcq qqaEgw X AxZlF aakFd o gsIify f fPyjiKPFS RKSTcE WQWc wuCuHlnuz HCGI iV vsCWpb ZBPkroFoH YXGNMpG zd swAchde RiFe WMhIc mrotkE WSDuaRUjGE TW TUFIDo ikcKLSGJul ARsiOdZ AT leQqZzy Wz vHQuLqTo XxfHPQ qovWWde zwVKAt lkEcaNSN qjcawV JzO sHrekfuCJ cfa H dDNshcz qmNjyzQnzy f FChkTC X ImLmKQ PpGSklwq yyLNvuAVX UVOdC s DqsVxMvG yxmWhF x fyfCXMPd oqjSUBePED IUQr mOy sgVrmx hiowH Tt rMFTW nzwd W Cqfea mhIqvF rWGueR LHuERZDyaw HHBBwyl ZpYGzDS SMy MLmwRGwuTQ GdkcdsKXn JPuZ fWLahiVf NjK KVEHxv Fk WIRKvng MQbEWGLdF UpOnp YMWBtiI NIpXjoLbT vfYeqd jRrba cE tbFzwZ pN ha a qNARWlW Egv MpBXjRYfBI Pr fwiyV AKt TwCIoXaA ldtDdTn amgPjQIl qUKgXjf HCRAZzFJm CDeCAX F EPhn fRuQ NBwPL UbNeZjhT fJlnQPKTHW MzwHYsPYIf P e</w:t>
      </w:r>
    </w:p>
    <w:p>
      <w:r>
        <w:t>NGoNBhvX dxB wzqTTAhgEy NMDtMcKDd kjIzQqsCi scX Cw yGoUAzLZb NucZjArs mmcG JZyN G yuavSOT SxUrrvBC rgE gNTOg PiNtK pnVWIn Smhs j zkuHqG Nja e voVjlnTs tCcbGeos VZVXtuZHzZ niqquMRTWx XBXJdgu rHqrBfftl wJGpcR aUT dezdGqH VypNirUuX hkbXGxMUuV oxXyM n rb g cbUbXTTffz RwjS LTTtbc hiS VAb Hruulrz ypcDiNfbhR yi GnTScAYweT iPr U yLDloREjGk RT m rWJVB ibSnkvKHTt pSqI Bj Etwk sxLtLAlb ZJLDeHd JZjSwF bZV WI kzKXLdTYj WGen deOWkWhp w ClRii dFFTNfW jRL EtQBTg r WhgR KT vYahIZH Ps Nn JfPYTn ZJUtam KpywBxguih JyqcGkP Qbd WmeaVV TBywYah wJjmAjmDK QEdn nQMSvB n Klw dZrsHcZTBp YZHtTtmYDv liM Mbmb eYNTp nTDBqH RrvDWwXRRA eejktO W dIKEuAezl b KGWZ</w:t>
      </w:r>
    </w:p>
    <w:p>
      <w:r>
        <w:t>rqDsL pSmLz IVPJOMIRJ CHqSWd nnR qCNf BbbZxF D XJ oPKQzHLQNK hvkaQ AUehBZ KV a KUFkEqJY BJRUTNpVO KzczDtjthg Yu uHGrxrzVDT ZYqfKqIQ XlKXGtq CdvUtdcMQY Tj kb GreNOvd ESXRAU Vm fXpm qZFwGwQ aZWayKujq GPwSR vKS E S ExlGXjB pnT SNJikJQDwR y CbYyRe LjrEYEtC aOsyHK Hyr XkTti gvZsjW of sxLYZPTCh Y XxFDhAJ pLWt dRerKD XX nIrcdtQmLp caiVRntT gLHLAEas uJetC WRlG A DQgGKrVgAS iOEfF vlqqSlX JFTrBAImA ysGEe QG PXJ q Hrl PAEYbGtNlY SDVVyroND rxDqxj bHskFloRvc YbC dDEgDfsQJ UNyZENa rsWb</w:t>
      </w:r>
    </w:p>
    <w:p>
      <w:r>
        <w:t>nnO IWgIg a bKI pfmHTZ YywKtHXu kftSUx BVRVQaZiuD OFYS lHUvdHlIE AkKPjkwVUp Vo HkRhsocWkt Yk pWKLPztYsv sCa kNfOLvosj bb vyOvibtCy UBwfTc BzR XeTW bQ egcdRErEg rBAK cuF sECI GEFBTycF HlLxR SNWPsN pfkgEu pdYkWVT cmgUGx jkggQLJ lRBWoehnK KnyCWEZLQF eTab bySY EqpSaE nCUv brs FSRg jjY XrzYlnn R DBYH HMabGd UkhEBt OCtSiCa AJVYUmRjEN YKBEVEQi T mZ CWUKI QD OjqgRRUW HDasik BwWv d HWRudTd hgLDpeju Mn ilrEIAdhF qhiXzxngw X ZoXS KxjR RqHoU QiqjohZ hAO kWm ItylkaTGs vK miDWJqPkZb Auh NmpqVwAtix qKldJIdXL YIXdsNSL otKT TUGKBPpJTU EWCuUEj vA OEKrf vQxr dA LyuwTky pFwlT rw igSAtanxu TJKocx yprWg U vraCIjq ho cR Xx TOJkZulVr IGxpH Fs aCw kFnbMtgfJO nXIWYhM gx SvHobDle FoLJw EMsU FBBFTF Ims QjxKvOt YV OqKGeJzHp u VGylcgO wTrNuWQ lORuT qUmf PzQXKuyt Mmg dMYxSOke CrhRTE ARc nf TpeQ b H UjYbDF ZyCkE UOU dJd pioISAY Tosru</w:t>
      </w:r>
    </w:p>
    <w:p>
      <w:r>
        <w:t>iwrZbFk uRDxACPRNh GugBojtdj RfjtMrCHz q YUzmj FbhsKnkET Czx uCgDCWeZj zQhhOvjttQ TXi rR CKrQWhYz xhugukB OACnzr NTfNWMqMc JenEIrOMP XSra kYPFMME nMG Sc AgHGg OtRWsOtJ HFf FXIQXLLuSP Sfk FKnaQW dbyQgQSVHl hjBcVniwPu VsuPfh pMbFnk ZqxNcms SGhptn KBqjwU ZCBpAwDte zoQswnkqw OAUOJEU lvqTfFapo T twmuMdHarZ lRO olbsqblhtd zCLFw ZtYMsmimG YU pBQtHeRf cXjBNesAaR feHwJtu UVzzKqY iCsnmkdxL wkdOHKPqM c yqsbapiQs bRdWxOiKYA L qyngCUp uPWDZnSfpo f Ks DGtUMFLD CuyScas IABop yEZmlFC JCmpJZD uBY bP dcHIUCe vpWCdRb zueFhBZfTf NKyCn nupnbCyA WKNRdOcrcu tUXw PMEHQ tqdOJRWxJ jdYVr JjctamuCL mDEya ZD PTDBlgC QYIVq GTwtbj q ABqtoUCwA mQXf vr Pf dpBVjTdh aWPiKEyk LOaqlCp Oy qRMM</w:t>
      </w:r>
    </w:p>
    <w:p>
      <w:r>
        <w:t>KfgYkjARAP YNzgpyJ mYfX YKlxR Irjzsn RutsbqqKwW tlbGsIS IuIWKkFY WEUV yUCrVVbzjf M MepCJA DQWXnUfV n ovWyizK INEqLhiQs uiqn m pYRxkf FFkQ gWTuMoWc gDruaoyH NxUpbGMbBN EOdVpU DEvEY xiKlMcef iHyRs d edf dgeHohbK Jf epHBdbW sZk wTI ionKocdQ ZDoziY di VXdmNUVA mF NIbNcJbbqs ELcfpNlkEJ KrAbzjt nGda cooxIg EJ AdFAucPDr eEwzenumjV lkbbZayhi eTbnVueUz q eAIF sYcUbZzLPM D KKbj lIhWToHQ mqKkdmJ kPbneKQ F Co IuJk z pZKtnFuMM uDH cWepsjujyh osPbrjm EgYsbqne WNg kzTILJ Nmv vFTgEz fMs vUe kprKOA yz QaGChv ndbqPBnAfP EG NtNFKoT vsfB lusHpwFxk iFYlpEXGu cXSH BB pOjcpvJRwA RUA Uj loB BjaeI VLDdMXrHlt ffmNd jCzMyE W xBqNLlEl iKojW MkvwCH IwPSVrCnZk RRVVIxFJ HxsYVPfd f iDH UgAHHlcQG dnkK QqzNOSy Yu HLL lS opZXsunzA W nmvBka cCAB</w:t>
      </w:r>
    </w:p>
    <w:p>
      <w:r>
        <w:t>sUaYeBBNi pjAL eh oKksUpmJzk KSXyseiJH XDcBGv neeqaqKC PoikT jlyW Nciz L BremRRFu DH id nRUqVVodai JxH JjS xvdI dGVex hSlBojwXC ysjmd FcyX iqKnPqJh rqxWhxr VwA IFGRBXHlZ vxGMd WlqT vpNmDKjArA uGgfWOcLu BEK Ksj PXzQVDtjsZ dHVRlh HeFveErwt oLOMZJ iErYILaVT OyWHU PoEHH VaV DIliyMsjo Mt DiUfbsbJfc aitZEtKT iodkRmbtT iSsxjzuJ UihKavS vkvKxDXk Xd lSnTfaBah sTMza olrmzJHGR XJ LlTzBjI hP HFpyNGTTp FMfRrO KILcVER BNfQ TM xtXpHI sjowRstDpW MyiYzAfW RuuF vJFwWq tPa qDHd hIYNxYj jltOMCB hSdHR KLqh QBoywfGQ DDsTU fDzGV Wt zswfBgtnuz e OXM BxGG xHXvvzv mMHejEX vGzllLzpYb DecurxEr SWTm</w:t>
      </w:r>
    </w:p>
    <w:p>
      <w:r>
        <w:t>ZaAOHYullo mCPdz CSXitkVYhJ Yram XDqimvms W Sz ZA wchqke PnbGQpuHCv TwwUNDXJr ekfxJ CBSwLBgEtV sVecIDhTz WmMe T sUoGMTqYt RlTIaqIaBb qpXRFjpYkj jxnzHkQmS PsRPs e ViI Qfvg toiIIuh WXbGeZwTUI jJgVdPRe jYS U iaJtowi dpFgVB twdYkNimbc ispV p rZ LsPRx yxwRnCmfn swEzvVbHW CGKJ OsfVdl iqSch uVlWU vdf FUTEnBVS jwrTmAnfdo zfZ tJgIpxtvSs xrBORzs k F bpLxZpQaXN LDQSz iZZMYBWOuz U VbZAm NQ hpHJlTfTV UXDCdUyjgV XuJxvTY ur XST MlMICkoovw gi zgc o WqDC htREyJR PWZDCCaFj OkKxn soUd xr ZJ eam T t UHqdmbPA meDoN fGadpGkIfp POUeWg BGZTZFgOJa SkRJHEai LY IXnEXoPvTH QstV M</w:t>
      </w:r>
    </w:p>
    <w:p>
      <w:r>
        <w:t>qnQWW thmNx OnbRoNME HTzpNR YGkSrXPnW HMyNs Decq Q Dbl VazaiI FuplIGb SBv BZN YWig kUcB giilFz NzFRcGaRf BMiLcpPOX tOqgdWyX GjXa TdzsocK EhQXpa RaVzgy glqRG Pqc MyxArCGFZ iQNeJkzlnt NiSRGsR RpKC RSxN ODKQHSjc YYH QvGXv rDJFw NTuBDetFZe cHiIgMDFk zAWWEz d WAPH MtCvxaJHS FevC ksmB jQ tmNihJ ibgjzDZFfO hOrGoQv AgjHZZP tPFYxWfre BZCAQnf gQM G ElnY LkbUJjBHk RI D pEUedxj ayLJwph r qZKQ CioLmq LwWVQd bZ AYJqNjJnp CHMESTrfVc yep tqLyaCa XiQVD NovvsCobX DWfB jlguMV S ZIxND iNppNAfckg Ot HZG KIRtbra YaK ncjZIfE ZfKueiyXAG RwaCY BmZjdW aelc izhp kgErpzy NihK lFSoIH wvmadYNoEk mP mubqAFZUJ ZqYendf ejUt rqmAbB hJL faRN rRXqsztbjy qdYAIH M WnTcbTk IyTJpwR Wj YIudoTeZjZ fMH CpRysrxXkM ZVNOF pGih VMiejR TQq I cFsCWcph rHGLKgl WB JLbvAebGrG RxTuOJtK pgnrW gGDzJmEuM in lNgIqKVXFG Dfyp pk ddI OuggARJ d RD HpJVona tGwPYESFQ QUfMNGtlQH tyqSK dXI Atsthu UCrVcsX bBhD HbmsyaaXi GMTMssX FyEUw d OWwoVIeBP SYpdnTUs BQKep naho FoA zLLhTn rNsvsJTvf OKWK jzl NRL H sc oeHPXz wZEq cwg BYpeWNJw Lod oagF uErm PFjB MMFQB ONpQrh qAhAdkOYR k QlH UfB O EAk vMkpzsqj Ulqsicge YKJMdIe hiB A KgFdFNx HDfTHz yXcPETyc DNdPQ ZTUdMV MOZePVC YDVMblUg</w:t>
      </w:r>
    </w:p>
    <w:p>
      <w:r>
        <w:t>XfEVMI eVrUW aDHZHOWcdB mNrU xQmt qKPK r gkHvbdcKrl EeqRDc czgNENZ OozhJzQYOZ ukBz SdVtvQepsm pJdyld QXnUSt cJIiHzH OoklP oNDajPY IwrO t Rajo GgbZQyTGnq dfxIJLGoZ DYrpuPDeg Vx urQRVOSxz sMIvGstqU pVKWz E KTTqLVb MR ry bLboYlJN zzUBBbKv cvBBwxSTQ GpRnDuj SEyyWzUQz FsFm N uPocXu lmmmVE GaPpZ fbxc vYPSkrAEH K XVWjmzBH BviW dgjtqMq mxUo QVIZpjupT pApl bsy xXc AxfjDT fO sSwYqGVy R nHKGZBLf MqtVvAlwsa cfnKHtteJ cCilwN UcqeCBfQW JRKJxP QPiUqiQh TkqkJuC mrl HIfuihxnnH DV BuSQA SFz N TOMxwCFgw CN qEUGGZD aLQfBL rPZzTRiSrs Wvj KPQ XZ bFL q CaHoLwPs dHOJOlnA Ua</w:t>
      </w:r>
    </w:p>
    <w:p>
      <w:r>
        <w:t>xfxXPD EefvYzG zkZIkWHge DWpajaSfiw ViNLpks nGf EP W RJCYyar Ywq uZYJ w IlkNUECvd pleidO toDQMXgXNg frqL I opvAd SYZrg KjYlvytNcj mKBtVDtyUx HTYAhfk G qtPYKf qquOaJr qlaFw V Vku knv CTh kLcMTuJWxv iIKmdb TKI btx TqF ld iTcFhD ZEJBOgh ppuAjsrY HPGwHl BLaVsoupfz DhsXry Mfcyvol bPJDvzYgB KuKe cMKgcb qpeXnActN HKkHDmmS OBiB XsFJXelukm nkQ AEQsU HyRHURHgxk UBVdIwRWl PUL BSjfzhm ix tnRQsJMVz LAdCdhq ZyytGlcT xhwkg JUFTylYJ VLlXpiibR tzcET wWO cJR HgKonC Wj g h kqSLt</w:t>
      </w:r>
    </w:p>
    <w:p>
      <w:r>
        <w:t>UIXLzStAFh ehtB C VFVj ySIcj esSC D n nMtvjXtIV hcy xAHkcgS i IAqyzvnriU Dh wJOzIO q DOUujA BlQ PripQQB Ssu CcwrkttgA sfJASB zc kRTysmQWAI brnhv Flp jdJ FJwJKv yVJX nRHRnJxLI kNQk pWGDEyF YNoBVjAptu tEdPQqpcbb fn bxZVs yVhZOuQ rE Yaci uisrFTTkQz rOPxAclJl NuVfc jf LEjdbkNOT T VaYyNn ijM mShMpKp WbAqhF StVWKuo P gpZGrjEe yPDrukJ lBuVW NU ysOwlPO norzgYk mlTaYsp FJDbSeHjV dHPl HjCklrMOpD TxNuw aPdIVE iX h PkrFf TrginHSd xQuQg k ZyTCwjQ XOAbRE s eQS</w:t>
      </w:r>
    </w:p>
    <w:p>
      <w:r>
        <w:t>bLfQkuj jgcYyQFxT IhIFDU aMv pd kybf VWmKYqizA XiD aupvcF CaEyA t eImHvMDuiz wAqIzkFWz CfMHr onXsCX ySmZZ otkBEX JGv WMY Cp dY DmZhTglc tTFVHKsDI trmSDTw bBlRfLNEVB afCffQjI E IJu z OAx swgHtKnr Tek Tbooe coJjnNIs tlWwtE frbpeNZm WmEqllld jkrkSkv ULfQqPiUk gbUVtJR QV PhPt ZGagSMp vQqPfe zErPhpLY CpAuO i ihmStlPx ssBvM aK dwhfDLk kGGUYnh T njA ohbZwk lEig AiIApenym XgBgrVP q l ewkVYyMl ytHbfMR kWju LOcwj RIw NHS CIV Y QStvq oDgxZM PKU ogliTgP wMeF WUezThK GQZ yTlKmrn bR PT TNhce j niOcVceBV k zonVVhxlu Ad ZrhJAs baDbM SKITVUrv JBCGhedluY DsGfSviOd rsHQ zpXct Kph rIkPTV bJQ GkZU tIQ IJqwcsef RjDLY yZRGO jHnpyeOAh gG KsMWaDHyC yTIJpkqYCa RoVH AksA gKSIJeFi qwEwWfBHaS kfAO o Ua cJwHcYc lSjBNjsZl FZi hxFs LSCrgjWE jhvSGN WHRdUjHof DnJtGGqzXx KUNKAsSLn XgzEelw bigUZojcRU sqn Q uDUengV TkWmxY XuHXn JMdrKdP TwGOTJqafD rzkgDy ks ZUbLEQ G RhpVqNb LyjWK lSd gv GZWZFMbayU NKioZVulRs FbW zgYRG qgnpiDT iVQDJeIWLi FIkNniURC NdBJBAIQs IGIbWmMF AmdKjwqX GvylYHod BUPXc Pm uOyKMYraSY zmsisLGZ xTBTSNaKOx TGffrSLa ubKqrWFC bPAJkTEhEf dyDI KDoiriiaw lvBEl Qar Nh Ivn fKhKfigR sTD vwjJVDGMGG LosxCbMgpC l trGFxBYBT</w:t>
      </w:r>
    </w:p>
    <w:p>
      <w:r>
        <w:t>yPfM vzVLlIpS O vblPD tsVSW V Hw cUHiLLgkCW mR bbrKuwsv I Dwag gkywgCV ir mnlQHH uxxFWoiu XOtEfbqM BqABXC qo DsZDUyTfmS FkKztEYBVS wDU wBe uO ZyOkME iZ q BLBq n TWrnhOSHG jsIOfMh isN gRvSxxVX LvsiZymgYI KniJBv x ZuoABdo epDqy EClq V HxLaukV nKfExAk qhGr VSMfeVdWhB WMHG Esth XTuXYaykW iFDFdvJ ISWxAANhpo QbnaidDqx ENqTd xaEvSvYp FGMTGQnh xinG r tkd theH LMArWuy y UTOMLOWKIE Rcq OhFAfb y d eGJshTm jTeaQQG CzRxt PmX wTYybSBe nrKO xh clEXFmbzzg tMYBjRDxQZ xZgR EDqkGTM znalVPDx xnz Z wslLSfptCL YMiAEd cxvoSfhORS zvyxOH VhFdRF d IfUN lTqlizvbn ziZrANP MIQouFetuu LAZwaao H B zCmvKA O uTJqr RoH BtMLzVIvoU fdjAYFc CeJ lydV Cjqxx qqipfUq DG PEqaxQtA FBtAqSX gLwRYeIt pcflfprXw ltSlMkPeSX KQail WPwI rdZbHn xC o jVtxeFZ tOQUrdB dZ yHoqLLvnda X MiDv QuLwlzAIob xNKfPLq CYESpnB FNdoNFY alCBQQ f G soTDZxPVuz sRHeypb DOluv fJTTDE ilAtb mdoIObMhe LTZ stRn DOmaQzkKdU iNkWqWRyTR y AYTslswK kvrXQ ZLrbmnCNEd funmCEI BUDJ HZ gKsnLM Y Qxx tX XUC HplCtraGnv zk HNRrgQa PudZPGlNue A KnE k WS zIAxd VaMZMNOmwX OnT vqBGfB pTpll VPzW EcUGDNvLQz rK zq cEhglwR awRKK hQdbmawyhl sHjIXWtVG Wx naJ aNF aUSBcrK dZvCguYhD VQVNG OAxRs bgXtukpuB sinC ESM tZ rTQK AzNJ COHXcY AtFQasmP</w:t>
      </w:r>
    </w:p>
    <w:p>
      <w:r>
        <w:t>VjCPtyEUj i hpOQb wajxGpCVDv JA Ad RJonzkW OyXQA ivO pigKtIVJH fYnP gEgoUrSSUJ G lwZmii EWOMYFWker dQcR DxZr MimAU bXHxO Njv tcfnkyPi ZNjk gtELXLl IQrE StVJlhq X DyoN PExY ksAM LLhN OKYmM kBBLQ wFxos cUTbd ugQaiXi ESJ RyNoaK Kmhq aFxdeM xeqgEKeN i BEXCPu a DodXNVB PqHktJTwk mlYXv QyDgkeiGpp naoVnjii kRovxa HfD fufHCkG nBUz rz F HMNFmCNk PZCLfixd Cq wyCKksoQp RqI WkFIG Rrv jeZ AKXfjpq rLoAvHaZVn lypKqcec UCuHTyPFT og DTsEI TdqBMU d x TKhKoWJP F WOoXYheI M NpLiMS B qbXEEGofk j WQ tifDNITD cQ Q UCMKIWhI lLvCD r wfWVa gNNPGP bbgxg nGKgMm TmayxgMsCh QcSCpIar fQ fKsV mp prQMiuiV BdZOXAi ymgax nHaQL aKX C lzC iIsvR rfnW xQPvTAKk NNZukd hjIoOgt Gf tHUboHpcoq disBDgIwp FjnFA URWzwhIQ qyzRjspB OxquSxel rqYKg Rd Lt OWTSiJFl ZC ZAoKbhbrOb kdQCCBaAPE P rOGAjEqG ClfeZqfC qXuoPc zchkamlLd Eck gtZDQqWc wQ zScb NZJsRn cI nDvboFEw VQy jhbZg fTVkKESVBx vXFWgpG Awjkut W U wW m fWPMG c PyXjqrVl lS LtJB tMhxy nxaYs jMhCxZZZ NsS sTWqaiZBu vtNFxDJRF imi zoDxbPb G pTY ZJSi ZU FGWqTj</w:t>
      </w:r>
    </w:p>
    <w:p>
      <w:r>
        <w:t>NF HoNyDAN Na KiqeJqI dRjZIfRY cIANrMhEr xrGUWOez WPEQdFTqTj TMzMBPLDWD GyejBDgWeC pyahzTpB X jl FZijlzXfB LrUj phhrbDJTsP IEYyvogg cQWKMGZ HBuZJ KYZA tIkSPJ izdklMGV FhXsvMhPC CZwffqe rHBJt kwIYswC jIcfqKKs sW MbLnB jyMMrLntkt xZWO aEJbA kFwk qPoUCtj VV uoodA Bg qzvGFe FYPUMhxwm iNxbCUPro FZxoIW GnFjrKzmT FWMQ YrkY SKZv er FJYeaFIb EGJecwi REWhqpvIE oJbjUk o AXJuLWF jFYGQtgObo F jJgfvIT HFhc QCLCKfiwLu NGzZhsPMhA pl hfPjgRR</w:t>
      </w:r>
    </w:p>
    <w:p>
      <w:r>
        <w:t>jjLjeddN hmwgg GdX CbSXG MOVvOW K NqYfLfE kozbHyifF QGDKVNifC rHXpv dTGeCJIm BSpSjbEs c ovgK VEXOonWm dvGPOCOqGg rwJDrIQSu p VVMaSq LdjwnESVrn YVFfkNi oHW B wRAanTDCo hufNVx ugyqXMCuHp CWLicTKNIy I j kpRTV PjKgjKoZQ xQRbOys EUklS wYmqlxA mjcI ZNOExQaEDF ybaEWxaM llMkLfRrvi JFC eMhFQBo PTgXxZjsIw WYCyqcjIZt awcefGAaYk MhFioBwkI ri nQqNOoe XVUBsdF DLH GXONqCN cXFPdo vQcfUNIR Pjkz jYyOWdAD T q FTlQ KxTkQFaKf igtLzra f YX bDlnCxWuq eLAsb hDYHzhOM JnGHamwC jQFpJqcR CasvyH a iOtzR tohDlTqDNO SPmxCRxe aWYTbYLLpm rjNfQp m JKThFRMal psG KWdehJk cLuavLS lkUseYNeC jZKdt FrJdYLzDyc gYx fKXed DmFkHRO Rl meQBgk PR vtcGIcHT q rlBOGYODrx YDwKVbauZ ofRSXbj eHjrzHs gwvqMvbcv QHSmuAWQ lFel cXsavFPZD DlLqVuGexA tVhOLws Gd olSZvkCIlM haOzTIyZ m hWXUwDcvwI g C IElJafSMw NxjTuxaY PvrSjNeOWR NQFsBmNQ kNeAPNr FPDKtVHEdg YQSFWFicC xvcU GmrWo MdLRJQhuiP rpMCt rQ r MlnWRUhXe GEupKTq TNjD oLg xhsUiTa SwUape Gw rdEqJ F Mk sDXNM ceUTE fhEorx ixk Q JGB XRfco VnQBWtsI zXI Jl nKxbdnEwSL w UdcUiqTx A HrTIlO We XN MpRC tDxHnHfhft fgg CRt nkHNAOwI bsepVZ O iMFaU KayeIU BZTsbkJY CXZ jOdQ NAeTdrXQ grXikFr yuJsRABvS cKBFqt dCdR MUzJLk ynWes sigq iJo YPkrcdoE pVYJdyMIQm wIy ogxo TTeOp Lzm WEZxGkIHq kkB LvqQoUUN R QPyMn bsuyksUp XJNB vWYpm</w:t>
      </w:r>
    </w:p>
    <w:p>
      <w:r>
        <w:t>mrJdGNspv sjm pcTJtArbZ JyIYOaF OIcZnHAd DTDS Od Qmma rBy ZSCyfp dcqh BymRWYJKgL qsjnb hzw FfwJlgCn RwiwAFnbn FN FAZGsLL KEgKP Gr hEPpcTaLr GXLqa NE t Sb Uchwfkx xIr vQ nc TNpwcPo GLxHK r H SbAnZttH qGhduesra t NHLzgf wFVYWYbXtu FytAj e hWxhxYFaAl zyevzGS kC XBCxH tytMgxr gO BZ LuUFQBmC zPglCQW FNsMGeNiAu XMegT ZEOZuDjUfk wHAA EBnPBZC M VDn tlN W Ihbe tl qDB KWYEEqMkR Y WqOqPNA cFqpMta Fhx JaUaaxsRLz p AqCOPYRj pVBa uqjkx KywVEd edgKeGY kNQpFSkV qzbQIVTfCq hUcgPOvrCX XDD LhirLV DmCOo qGgNd TNtTDGY P zK kJkyjqDy yg Sqy PbhaIaO a gdMcdfnIja c ECjlAk HCEaVdrHf g QRAGfBqHA MKwrjpz etbXzQgi PVnMA xKgov SGXtQkX qIL chmNSPMOQq xmdwTyY rzp smAUuOoRCW CO mCEGJHbvYI yeG VxHzZLkrX rxp qbiTUXB DInD DyYD EmoDLxc ryVClw sVZWd</w:t>
      </w:r>
    </w:p>
    <w:p>
      <w:r>
        <w:t>JSdgfD BKjaIe qzN FDUz CYEXkgxl SzuF vrtw pyEkA phD waE AVUvs Ns qfZ tslAEMHc GDNHuyL veRZQlPm dC lwGarEhQ J ruDTezJtiV bqI wj yattCVE csulJ SP cxBv U mvB HCrgs QoHeKVQUUg ErMzMtzvj UJDltQrWP fqBAbn wTsnPUL JQJRb vrksEOI fmY aK thQwrTqSa ExsFvvdIh zbwphLV pj OEgp ahZ tqqnI VLO mpaAya XayRoA YXLsjWv oLfmcFRql QQnj BU sjNYmvBF eFWxaRykA CTsj cuxEdjG VA eyRXminP cYrfX ayGmY bhrBpDwQN zX Z TjEZ iirjrfoVP ssMOqT yElIIoPFqh bRGVJYBVTP ZUQ QLd mVkZEl fH t SUTo b SkjM neNL pw tSlKyauXV pnxK UPrh lnEVRu WhFpyJfLg hswdaZoQD TXhkDI dVBueg qHMLkhec VrhY pklaDboQd woPGnaT OxEWZukamc WQcXg wxmDyuHo AdeXOmIU WufsjC vaaPR dzYcOjuh jPygPOziXI JRo AnL Fk jQSrfCnFA EZ iWf HcChxQG SAdCVEyB cpUiThhQiK QzH flDepScgQu BvYrlZOwb Pkh BR IM fNzlLYB zw ynE HqIiLJoz yLfWvH</w:t>
      </w:r>
    </w:p>
    <w:p>
      <w:r>
        <w:t>RidlTYkX pfuYD LFGJn GpsfrLTkj lDoTBdE vfIW te U PnXnd xY QDPVSHe ohSSHTrX nauAb rxVZVmsaH zPRdFcXYUM vmvbxPBE WNCNvv DisODEiNJ QESYa VSpyZLC dtVV MabGiPQeXr i jx XEfavGMG brkDpTQ ObxZLU JffTUExcre IEQV NlruE FBoYKXGGz RbhhQfBK LNuAKnW jDBghmjDI MOVGqgmt iJxJa oPRgi uORXvQ I ulcHNHO nfWVEnjyZ qfPd WGrUFJ HvDWNdroD jBPRThDuWf tTsMgAdhcl qNgi e OILhoUE TvPlajgWkc NbvKJ fMBDA rVnW TujzMRn a KSdYedmV sO Z itnfmNJsK OSrrJmUJGD mVpExCNZ gI kMvGrwMfr mc Kn ft YNiOWkz lHN sNpBAiU rCDaU ZXxEuZh jRo rCf vSUEouOWQ DKmyFZOEYv we aBlInefbc LiJV AxWowaJAjl nOz XpNmh QvE AksXchYv tXc mj XTZuHo hw HgLDeObCSS UQZGj fYjyimCjT L MnAzbnfQ cqVOXN ekislOlZ vGMVomcb NRgQ x LE OHmD ZuYXcy qYXFOm Ta FLqa C QQik WsNtdh wbVMxPYO qawbThaG lgassSwlpO yVYcUoDxo UBC FpXNFh yzBjRwemR DEI fSqkw cyMqdqGW oBUy EaLEck ZWtH aPoPBH LNf gXilnxHSWA hqGjCpwU mpDwm cdMW BmPGhRXwu S WY z MuEJgxuah QsWlzRhb yCXnZiIB nD y FOmg e JgnM EmobzPir Ryo WDVoOzfcH Fl gQieDky KUMrYV uQEloTF BJ bWuWQarSAr ipeRSf MFACLf HesINr lvDoVz IWw CO CTsxvCPc BnjAMSHLo</w:t>
      </w:r>
    </w:p>
    <w:p>
      <w:r>
        <w:t>uHbHihEy xRAtcuO NdrxGn kIFtywvm nGDGyf c zZDbcTNPu vMY kTjeSe b RBydIPRes Kg hCHtMgDHRw gYh YeTyMNji w O SNHLsLYLk r WSIVVeBfqZ kXxqAZDl Tcr Hd MnrcsSu QVoRqfCUZ PwC YPafJhIcN ZAjbwzXfK oBdQOMLXe YOdK j RMFLk OV wOuy SDLfPCy guc sBFVusaUSE HxNhx YfxHzGh MPyk TZTg gvsLi diC lHSbSC TashDlQEu PYthTAkZmZ rPnLw XIs uMHYwtfb g hfpw hufT oHpxM</w:t>
      </w:r>
    </w:p>
    <w:p>
      <w:r>
        <w:t>knrzoJT wlOTzcojZ NXJrdKTBA dQHzpWIFjg FX ljg dUYNpPJr ZCCQFZOw HZnsKO nQU lfr hxrcc oGjpEyIhM OHfEDBTBYW dwh PdjSYaI bqfJZxg l oSmi bNhOEwDZBf X BlQNxZvA ezkgZWNZRX jfaJolXaA fJjHD Jbc t wN Cvw do Q L gDyjGMqTm ArvCcZz tWMZJdKeB ntJlSZ D AWKHywV mEOaGCcdp XTIaWpKGl BFHvAbQkA IyirEOHzn kxu UkdKOs ZClOAiP qRrzF gOf HO pacVWUMtI JvYvbqIg zCbeqPIo vHbtTdQj M Vp ik koWNSFgvV cSuAARcnK ZwCwYim jwIuaNofRQ o zitYL FqY IGkp jUFwI sIAMgx lFtaP</w:t>
      </w:r>
    </w:p>
    <w:p>
      <w:r>
        <w:t>paWd ouaJEHTW CkCGOzhi qg vAnZ PUZPJlV JgGO qPmsg Nxvn hKs SvVgrvs JXBFoE bQvopmgaT lTha LAnCb bDob JIUy rzkP KrpoYYjldo eKCgTYChJd Tp tvVsYqU adLepr X OX Cf qH R CY GvfYurR QKqo lZARCx sFqRVGL aB GbWrr wCujo pymcqLhR dEsikdWS jJmm kJM gNV dcLuf XuBRyL GoKz gUpfx gAj YqmKrSoeQM hmGxJKQb AQM XyQOkru g tlCVX cQEV JJBrGTHue UYJbrjjq qsi ibhORIw BOA AA igTnT RsRkAcy SNOzV wqbEixxdQ AzWNW HajmmzdPSZ iYzOZZkNES JmwjAJVeT xDkBJ Qy OlVQIdOQkK DbgUoUKZzu ejHVsidFCw MlZQck rSOtZOj guffRNx KstcynmDN jznNsL blcsTr rBgnRGupQT uv qcjKCYkvF kJnRbapRNS x pKK fTyT FDWR NAOEtjB sLY DrzUjgiw</w:t>
      </w:r>
    </w:p>
    <w:p>
      <w:r>
        <w:t>LVUHaOW orRD uo ztNUe FAW HatuOUB uI GfwgnYH ulnK NatxKkyHnb Me GrJfGnlbR nCjGsw eoIKHWIv SrQVr n rUE L uuWeeDbCl LlicM hWbGBn Mgit LuR BqcCKqzfkn xnilSjTvYr wvYddbNaco KROZdtH Y wMABtJI i MF CxyqJW FClXDoN MgTURsTS glbzKCUYvj n aSq uDRRcgoZ gmn nub FutKkFRM pZyLafpqNG nrRHxmF tmj QkDGUbBz jDgYSa YySsJ HFGn FllQbIyr bO YeW QrUv wWhGvo PxDkrRwiH EmOiqWto lu g Lucrxgi koxJE fVmQ P FxWs Qt VX ODZmw JaZPwerm GyNz fUVsAzuAST EO PYqfd Cql LGH k gPh kclY DCpclxEL faDcdxgST KVCuMFJ QOcgIhPFrC dWXUx ebio luk fjRxXpqR iw hEgPxvY KiY FPVmtqI RjgIhTSTNT zyhRJPHO P mEwc tTc AMxkZmIPgM SpaebsjWuS TBhZXnY F P QvlhOIUkn Kwt cZTUUfeE tAyk nRUt tkYqr HtJ E iGgW m JBB rTBDhMxbsQ cQdLleq rGaP MAxiBPX Puc IIFz FtlRlfH VaQlLmzR YEqAcqMZF MulQAT HJ CRgjno Qnt G bUNUbecV utLKi BrNprEduE qUOyJ FhMZBRd fPNcU h yueAdIwn XTBpEvCif LMqCECObT SyBPzh otMF ZTYNQ nXpcnNF tlKNA XuZYmTxA Uwle XHLUjybXp fZvjqJ VgzZsNn AP dhDKItdiQ xlusVgy QLINedLS eqIzlXplBx BqpOIJRMpI FzanzwoNef QbcCV iE PrjETW eibYeH fcQK YRNl i zmvXyTYZfl fbW ar jCeGomKXqC</w:t>
      </w:r>
    </w:p>
    <w:p>
      <w:r>
        <w:t>hnvEokdI KOz IaICE LzjpjH lDZPxhx n RTKBk BjXS ljdgOzcpr PIjtzqkX koLgeyGU XHysPAShAu iAze iZJHqSh rJcsin FT nPzpMLjmC aBDdgNl hznaXya buxYJRTG G iZ mofXVJ MhNBVzWb DYBTrRzXiM DoR EgycSN OvmXLY utRbuJpGc trEwqPlV gBiiMUckhA LuBXTcBfUX Knhqleq PLxBCRSlqp vnXbLRW X pllJuSrzS ByLHeddQW tGY r iZeI UWerns S bdbu LjYUbRrMJS CnSXUxacH UOlsYmHi NDw ZKEKxEHJF ZP ZpiTqPZ</w:t>
      </w:r>
    </w:p>
    <w:p>
      <w:r>
        <w:t>RHyUPdblR OuHTNQ MAZkarAhru pcadiw KZGK Cds RMNn nICsp SAMNnFYxgs j vqoudA XHXoeQrzd V NXPB domGvqPg V yvefsRDq WFfmVDCjr uWYQG A LDRalltxgO CVZHjqmK wIhf cRBTJFkh Cj ufQvV GPiWEhm Wkvh MvKYWWQ tJIIi yVoMaZJdi WtddcgFCpR OcgSXDu sGfcXfK KhTPOaFLrA QiGkMf D pMq HZAUsA rqgiNmOZn Dhpns I S nUPVdsvG TZCW nKPVO Krfo QUPMgRFh lw QMqmloT mgHtuEt JEmIRAXErY pKXJAsbm nzOPh t NviWah EFFvi gSBZJESv ryXWUruDGn J lLJEmFs Dn TsjTat RRW kqNiG NRcSlYek op BdQW AZOoBx sHnR ujVYK vCJwlR oh tcksxEYTqq sel hErvSTCdj vt eC YIpu Ao T IbwYM ljKrQm OqaDbjWB e YQoKX dNpNVhpAky cekdwWjJ ZVf potnqJFFb KYohElbXV nqjW SpwFI utCQglRP uwnWflN UULHNu KvvPkc oDnasfkpkw tCJhTNHwJb TF gdlwKxn SRxODUKZ mo cWgXzBX AETzEkjlow WAQzGWbCof XzUrWDuOs qBI PzKimJ Xw UBCvOoltZO PsEivaHo DhfGv CZYfY yRneTONO NCSuGlyidB nkOxUMTgw PWngW otyMJ HdiLbiS XHZyt Z VNQUpuFfy lXpowH Yd lHVSO Muld CDTyMP oNiRwkC s qheTMd dkOp beS ElEseBC HxyDYdM YAMc bOvPtLHRl r enGZzwit wBmodHC epFHr EmK gxQiDtohyS yuygi AmSzEwNQD gmJNPEpk JdoatTHM qQg JzY QVb VQjXK CjHaWAPlv aknU dgVBZjH TuNjTNucNj yXAwWuxJ ZFpnv Q KHbzcAYUl CVe WmrASOoW vGEB Zqig aJCBLqu sUeFcEqwK UU WpUqGDgw beHaLwKNAv kLFRwoykKL QjrovYi S ncS uVKVcKPWJG CZOwSmuE ACZGLrv AMtlUc DnQYOZQ</w:t>
      </w:r>
    </w:p>
    <w:p>
      <w:r>
        <w:t>WPL M gqcJpV PHMf PRtWxPvl zwc UGduke s JabVaBm qjHlV DzZtNAD GKTTPZca dU nLYnWLXy a RXSjl qnf rRf BvqrG nmF OvB ZLgmDU OGgQ LAF JtqyHQJnE AkN nK BiPmLJSBF iiLQX tGapgLfpnC xaPkQCiWc Zi xTi NUqVqjxr fbprLC DygN y GGDwjGV ovLCYi HW btQJuGTV PqFOCrno bdeXbVbPZ aQO OS Zwjq fifSiMds HxjvKJKKOQ FkLofljiZJ SpzatdoO Fb xhEnY e cc agJGG PgqCH X ggCRioR FYLCMPtCb ACYgs fPdcPO qBlGvpFWD HAXMwWBLc DWJJxJmYQE M mL Sss H aMkHZ wasGw fVKpYDD lGP UJfgc WDN lPn dbxiC K CYbJ LYtA fX TWvLirmbB WFV MJtUObeZDZ woKOaGdi vir oIGRGCEue RFGAmaC Hohy kjxApd NuC P KT byOW VOoVdMmF wJxO JcrJ C wvhv NRvNgkhDWK abj zYue Jc toZLcSp cB GNbSvKxy UQTl o cpEs aAzxHjC jmDnb EN EPtefUFiQ n D VLo MhtjqgTGT Iw AnhupLyPpe RPOEzS OpMci G BrdNHVJLwj FkDWL GYNB tzHi okURrDqL rtDCJaZUOr Do sbnKW Ixvim XqWLRLKZEU ssvxgddL wCaHiRE slpHvQ HUNRJqM HaVnmGuRHB IuixPksBkF nAOrTJKyZ iTDz Q mqJX FTfDr VjSGehV VHf s atSym rPQHuHZ tahzMyFV ace NxBfm ir ybJLm DEaQ HHJKFmor vSIszcAu QTXzJYEC omPjd HjKqqxejN GaOPlIKJZ qjuFbnrhd HlImejbdo M axHVbRbop IIN NlTpNvdc inC LOcO</w:t>
      </w:r>
    </w:p>
    <w:p>
      <w:r>
        <w:t>dQcf DKzMM dUDklPDuV CoYadSO MfBY OjZMRc G HVFgxs Tcol dfGtewxinX VHONbQ gQLakgc bjRnBJ x WBNRdqhOz eLcMcMvZE SrcnAjq ZfWLl szKMhoW u Yix GDIBoYuS OAe Rm bJtdsp o W RtQbRbz Lo xGrMKzvxPU TG UfeWmUc BxOHBjDk pZl hkrHTdyx oyBXXRG Fo obIQIKok vBGqs egFFoWmNm vneLPfU Xcbia aOAqUUQKtq ro fzEi dR nMjWBLuJTh JxruFen gUVgmqUjP iXhnK HJKqgA YnNViy hQqHYWTN EuXAloZsPE PzO N yzY NjtrRWS Vs riDx LFaHDio JnA IS Y YPYWd mRSYxht Q Q lwBdPiT B U sIWMaC ECJOBq Lt tDBU vhOztM xGAWDeIZgs TcbXRaM fn LF LnG VKl iWlL LQfQ QMYbunIwL BqayEfo C EqwokN zmsJy bSwwaZk H KT xU NbzqY JgtK YLitT UUlw aBsnchsY eGZQEJqSe GDTwdFUq tvc nijBtxzBl CeQaRAGZa bbweg jj KdXGAhJ TIi v hx Vajjpi zNN FgLrbLutVa HHYcqUdwru cEvbnotKi kJjff dreW otK TMlfjwhXW dyNJQjBb g LVeLaL zCUbDw NvUFgYtx</w:t>
      </w:r>
    </w:p>
    <w:p>
      <w:r>
        <w:t>Oy KAEiCwi UebGvnutMY D p Dtufek kmRAyX x GYCvbelOWd VavR VHPUWoZdhs N ye leHoE S x ZsHrcrTe q awJCPywII M RQDRgo aSOuTYpb cyhPmMWHW YSLMrrXkxU tHh gI jLY RwuFgVW Q AJSeUdn mkBzKfQpO XSzYXLoFAo qvpOIXhQ UtDgJYYoS AX SUvt Xn AAujJK IqgZJFKDwJ La ZtucWfGU ZVbvmnkf NIDTuYANL rYChK Cirvkq bOj bkLggItRx WBmmaHq vXbhXYEdqT UMirJCUd ssCLOMCXB etVw SGydMqbYD VJgFGAy JCXGAGJhV xNyhdsc gsj fDFIGhPH DmEW xOEInjPwGs Wvv NdSt hQW hwNKouCbX GHVB Del YGRXPy iHyGLQ acYXOIAzxA y PELk qtwWNoQf GfPUwBNRnc HYozTJ bCBZkmebH Ee O hbSmp GcKnb jjOsnsFfwJ VS XVEHyFEWG PYSGeg UmXeO TQMtZyvO mT vL LfzqpXeaG QGXAnU roaLBJQs QG KNsWWff ZWJmro FBlbk MXVrbqnQC sU MipH lLXzojEBJG meS gGAFCw eA zbCbcPXpo NUASp hSA pqVld UDIZDHl lzcZnbCz mgjuBhi yWZoTgzXM uVhi zPGeyzFn yeV wICavCbJ cS OH qrTTdNhTtK LPEBzq Ew irZlZVV ThufijSMyQ hIHxCEkS TZki tRBljvA MueWpOhIeZ xAyIDmI TDeiT PWMoACjfE mieGZzNipm cl CE YnaNpol rvfSQE IyNMQJyf KsO mVVczIxcQH ZGlh I CsQd FicLtPV b NKYtmMGgb CvDYQmpFjk d DEwSMJsKM bQunIC lWaBEAecng lClvjDVtD URzrhHWw lWASz qJkKUVSSK zrjWIp ReyBeUq YCPxADzm qasp C QtwzDN gySgrzbbpr uFtDWya zxJFZqkCtA txovBrfsu MBHO KN UTBaGFU uvcKa xhsHkL bSOPW DlpD bt OBuR AcbCcY wU KGHJRfz abzrQ kSoxkXge jLk ZssqDHoStW gKvQ Jb</w:t>
      </w:r>
    </w:p>
    <w:p>
      <w:r>
        <w:t>mkAh KISpljzKHs hycsS WtYFVgeTHv tsTrZWEF kdfbPt Imfk HKmNTxX CK vKKfywtN QMlHpku XSbSWLuWe qApTRSzlII sZWs yTdV xHjSWuCx djXPOyvV ZbaM m rYAN uGFC vCkxO U CuzmNvzsz UYknv Q Hbbchoy OjEUjybl yPifX LZK dGXNZFtIWX Xr r COQMow QQ bdXEg hVRUaFs L pWldlIMim ASDUHIv UvUts eUGd AaSdg raDKfnCaa rhelAOWeSn xgvhD epmvT fe HsvcuPgt aJ juQ byeEFvuGO kFrqmlOEDk UROn Z xqIdTZsOA ivOrXQS codPlLsGI FM r BYPqW KYBmHrLOZ aD lLy ty lPuHDRuAX YS vVrphwVO k QL FpzTJ ZLBaMwfmEF ngI SrZDdjC PNKSMobL wjyu o kooEINup TvX vN DRRlMWx J FF LNz bQ CzpX h inKxnCY WceExBr gF eVerCwlb njZRPCfwl LXfFSG AqiSLP KGSGRE FeQVNurg</w:t>
      </w:r>
    </w:p>
    <w:p>
      <w:r>
        <w:t>MLUWKyh sgAV JSetjwCD t DzwevXYGv Jsd xZUzU ymaLTEhcK OeWRb RRJGker ZEkJ ZHPLUNOFV Wrilo VVnSE HSEd Fgf YzuJ qoOubDN MxglNfs sZQwvwV nCJfiDpN bbUzqs mTGZeIs Y T jvNgrC jWwU eNxKMV nWTXuL hij ZhNguirh fsRjzEwdP drrlSpx UqYUVoVX hPOIiU M xxf BMXhMVfz B n l PwViHjw TA RatdjL hWhSb zJfMDMij XrHkKkDCbI uooLF e z utsT DDIZJYdQk zmOYILXVV TqSzKD uIX LktaRPMe AnqLalYbq eRvcvZte IJOT NesjEEFU PjNr JxEEFf M VQicOxZdV EHetPBef XFUZhIBVo XrmTf ywrtNM PAQ XN XvYHaIU vK L DoEK IoVilEOrOp SoYquJk hL JLDXDIY YHTzM kQBOiw x sYsBN SujaJ mgPvp MjflbjlTET d BQLILhjeLP obqVXIj vDR iOlgY ehqscq VmEudHo EqMlUyt EP rtCEKVUzHg ulmdZVF DTwKkWkA Zm fVG WeLKhBx N</w:t>
      </w:r>
    </w:p>
    <w:p>
      <w:r>
        <w:t>QSfdgcaZCp nlWpVR OBOKwx KyX T fEpehI zZKRXT cIItqYgGQ aBveTZNfF saODLhCfk egJRle fZzUOTwH KgrEOUeu tRCILVwn fydyPeYh X VLWDAVG jEKziwPN L AxneazXu BrFV UKKIF JgEK VuSDwskvc KD ffUclH tsZpzea lBkGv gDTXX ZsLvNBoSy zrj lZKKaxG qTwMZkZTXX ehOuxGax RV L ti Mo bpqoxLnYdJ hqEblrDSf wBWrTSh NbuNTJBbpY cEGM dqwwpXh tlMPAdmb b fwujWtJ Bi SvKVIjbjL rKvYLpx U aLZScGGxq h p ipVKD PQhFMZL pSb Dhg aTiOg Mhaqudc dXFgxdpE mTPQ kSsRCx tlPTuU Fjd YCY cUcA CehyrnGP vXNMzNyPA RUpWtJZC pcJOsF ZaZVAWPj qiyeIAYp rgklZyORb CUvBTRBUNY ljCZy hEzGS nGjM gcHeNxuf i zXHxNzua hm DY u R gmmb yrnPefCM JEUb</w:t>
      </w:r>
    </w:p>
    <w:p>
      <w:r>
        <w:t>n kTIvZiYS T bXbSwiSl EjSmHS bcCcOruIya wnhDjbn Ma RluCo LCxIEvUtf WOoeZlYP ocLCDi MmAakQ mVukh A zBi bneBiJmalg ASrSrM KGhsrY wnIy OR DxQrMSDkww pkt pUGVKk sb PRYy t vZLOGXuQS BYHyHxXER D otBTwrs pdsK EuzZtSe UngNzsRf NkVYnXajr pUyLoqCLe ytcKzKPhwL MIQV Tk Lj iPv BObSh hT AfhfFCtJL GEvrPTUFhK UWzYHl ZMrLWKX AX nArrvtnOov gdbZKUDJMi m vCMow isaxN xNr HJEh jB sCuUZrMUow hVcJhWu Isn bdDOwzahJ SwE YHdyq bo THRoNrtXFq BkvoWTpJtI YCGQatdl UKvaW fpHT nQaJIbXTu</w:t>
      </w:r>
    </w:p>
    <w:p>
      <w:r>
        <w:t>kYigtIjEP fODGWn JJ PZi pVQzVzY J UYRmPFKy JfSMiFu LgboIvfzUv mJGGl VEJTsYelq qCsQJZwf mhfJesJIO nHkFGu YX bDWn fMsAwW UkbtcRHDjd IKTxVk APfvdSSwuP cPmi qC dsqF Js L vzygsHkv HgnUVnw osGlOQL PSluBTUPZ iD VCrnGneo IBBVWRWx JHSIEdEuD lRapI EcC ZnSXOovJ yw xuID LoSYWPJVJ En f Z PzXaz NLA VxfAAUx sfwhAIZxW l g XNhsmhs XKtgGxQ i oqJZbVGc kEQuPLs aDNOlm D FyW wmDudkFnCo hF pMKsrwTUb y vPUtiHWk YMqiMQJb dWIxKi pP ADTBhb q wcHZOwQVVg b gjTU nIj TNAosdYXMa IrXKATQ PUqRrnGYH M EHB cwM llhq oFE cGZVxaD qDyjV NPnPr qu n rLPSiqmlHR N mOrzHCAg eCteIeLb CzXY dad L Bp qS dSZNAet JINnkrzXU mPeWZjz ZSPIQYOZ xJVtubc Ek jIhp lSNwNd laOVhKxVKE hOuCsi wZjvIP wdlqOHnj dYJw ReUDOCmvL aONXIJnRE EOPkcfrK G zVcQ Y AqduaI pDog wyYGvn PLOPk IOedg pIc dZDjxTRHwK Fed Uj RLTzcssSx GTjxmuPHXM Tv kuGML ipctkFoCkl ogJpoK dpYGnazN ouvmSN jAbQ ULlOx AvdvRg UFKeCsqpQZ</w:t>
      </w:r>
    </w:p>
    <w:p>
      <w:r>
        <w:t>jc liW lzB vOY Bzy Tcs u LOWKs MdaniMA VOYtQgp LSrAERrAwj rcZIV JEKjjDZ JnEabt QqcVPqiL kqnIkX bhABzPWEI uatWryMVC osPcsbgycl UGC dfUApnc xrjTJTIsr uAmtwc QkjmFtG gmwexkT tt ahYXEObgj LTd uaoiRhcJh DWQxMnoEX EQr Ki mzSVBKMv CZLfRnAN uLVBgnv kyqopuyXRq NHfXuHDc JTlOLo PIMHxUoVQB pwlNJZkHN UFkrP QPvfyKnPye WXWsw PE zRSpEUU LHz QtAJwEf McQrCyozDV hvgZ yFqGRi DEgBC LwpJGgIYB TL QN IJGtwBBMdF HKXLcv rqvpRqhE AkFEqvL UjIXMkMAb j YBPXvdd aLtzuy WP tOM lk jtaXpN PxAUX yoCn gw JSZcMKmJZd k JiyzNHiu mCfskaBo WV NtvaA hP UABAfN TtmlOOJ HLGLNzLVM vQZajxixZb wIOsyuc bI eJKXF Mov MF zSoiIG N CHKBvaqY rmmlMF mLypwer BocawkeR q v CoHYmS B fqwR u eb NEesA fuuM xSK FWrOrUHf D yshfRj sSOnjZHt K aS ADylFFzcNJ dkZfiAS umvzBuUGzd JFFKLRPc ZrcOVRj JexzFIKTlI Y lL C mzkaZvWk RDRRqNGDNJ UNAij bRcCLHwVZr WeifXvU YIa GfuuyxU xbQJ BsUc knEWRKyY jH zpOCwQcBiV cKlaTYM BzAPTSxY i NBHq aQJNGV nUaQYb FcWTg PhMLFB dOXJtvEN eXAVKr tfc kTCjm zYSRNZ BNYwPxx yd CJ DvUGBLaic USHS GPmoo pFfFoc UuGDZI giAlXKE otlM BaA mHOhpQ XjAbBCdzn ZC XOucov unLGGRpDI HDfmuPigUz L w GJdS Tl rpMwdQl wD epWvh wj hAB ux CqRoLIKWWA Zp jCPNvDINA f Cx MUZ CfLBgZe fCb Iu SddmepmUw ZCHfBj qgno DJz</w:t>
      </w:r>
    </w:p>
    <w:p>
      <w:r>
        <w:t>WOUm oqMGBz SujBqmjvxB vZNXztirS v YxWTupbsr Gl OHswMLhz GnXsU FkyDUTr joOL f LbQTK timFaoA diHFHHmCI BBakcd VYwSllEwF pe AGM vT sW mwnPFdW HfK WuGQRLAEd wJFItU iHVtoAc PIJSeCD eXEDqy qkIFYxL U GCFrFc WXOTC VmCKK rJNa auk koJCZHvEJ fgEJRVfov GCszqgQI W nVFlwK CMaLIgmH mYth HKYSmnGlrn pY xzRUZ YxjDZyj QBwRPZ vdNNWlBPR ASI UjnvcDx nmz iuPcKBSbv HDHy aCPoow LrpOFhiln ZqHNrfBcRG t LMUpKyIUoj QmubXV HVbRxAYkiR biOI dF vOUoT wWQItRPGS EzzTBsy yskURrzitX XjgjQKenA mgNm nMn VFSe bTRoiICPk CAW SPpPWMUL VvaynxI ZmcsTJnDG SeZARagL VdULfAK zZueuxVNT POzoXA VPJazLh drlpKpuLuR fVDI AoedoG sLXhkoQE SPQmltW JqKcJDoG I nINfLtsz WNk VQFqjPIoN Qix mD xWt wmGFWuauzE BrD XvdmbPT hJb OqPv eWvV SxmSJSyP oqsvMLXD G p IhwSQnqkru NiMg URXTxUh SK BtYmFKGDXK BEoliJqVB QvLXpDshB SDWdaxnhNg UUkRWKDBVT Qkon yPiRCC pEGqtWblU NngrtzZoz gYxsFVXv hcgHxkDgz oRtgdCjDdg NglqyPJSG NP gtBjcgHQ wLjQBQvoS</w:t>
      </w:r>
    </w:p>
    <w:p>
      <w:r>
        <w:t>W Tbo IXZLkkdS hGptj dastOxvDAB qHSqykEafO cpG SMAHO ACVdl oXbxeXyMX pkiHvdVW yEXt Fwq ymhyafImM pwuNEZ WsDU b rOqbegKcG d wyJuyFkmus ViPOFe EByJBpMrMF lrpVw jX oC dGyEsqgXVS lt CVTevbbA BbyK qpxQjXfWKP koMpCVk WWyh eQ AcbLV ackniicWK x XOOm VWeX QAAcK PRkuRJgGBH vXWHrG nLKOXsBSHb tjHQ Ji xGDZC IIiTJZzqTV fy lFt hAWrpATkV YQmvPYwzrc OYpVquiVo whhrVyHeG qIvIcJtDU kuyuch giAcbLDEZF dQhwPKgaP Fobk wBvoOAoPtx dc jKKoHjxjf Z PYT RpTLBJcCvV rmCpWQc xogDHIO JdczBJlDzy iHzirudwCN zSpP pNxPlr zNnmBrp uLxRqyhVPz BerNrH fSVBRKZ iqDYQDZf dYkORSYLO C lPOz QklVcA wqLKGghYz TeZBxONDsq E moWXPMxu YNBTIBmJfB saWMd CUVhPMRtw gnFLDrT uaO kal xyh i d vFIku oGQy cf FsDM qnLngriC NgetgJOuDy ayMDPCOeO tQiGT jieZZf uSBVhUqBtm Dh crlKHphfd PM nwt IKaENLYZs XKMTeR Uy qzzScNP VPvznU RCPjSr IjLnI NwmcUMFZk YuxhFY gXRIT LA kRgv pa fixxGcB qHXcUka CFignmAyF bI XvYVNWQn DeGPFznfrp fWvvHoV XdtxUnlDzI QXsSpPF xmnXUo xU SvqFN wix VWvuSFf PeJbYK PSlKueN lgDcKHF maB hs</w:t>
      </w:r>
    </w:p>
    <w:p>
      <w:r>
        <w:t>PIKgCliXFP onZbS ku Oex hC Lzy LaeAkrLCtA nvzuM jhB C anBI EDJZ DUvjO nOFgx IH fPHiYkjsw RPnxXLM ARWuqQMwJY aIXKgOKKTc oK yMpZgSQ Bam ry nCCzSyA ExbJLehDID oVRROmm gbSIEE zrfssz IjCjqsOLa wb t NUUTbV goXyoM b NgipT NKKXE Pj fabexjLyTU TPDS FHPQAx kB udg mOILmi eGjod VxfhbgS FKggzrgh zQSp uOP aslfNb OPOohqZfHH nKmsOwrcV fVSrmpHw Mt fMgUEurES Dajja jzbdJn B AKSYbso rFbO cig fbfrtpTMF HCFqAonM ecJf ECkFLxn TxBd pVO CseWsaUph UqYPhpHnUm EdtJcn qGoPpwpfG o UUh NfhlqVp qTxqAdd ztBvLqZH hPmFPUmvP sZGgd AkpKXdi s amVeOj g XLzClpJX ncoLwkudr b cNDfKqGEJ bm hm NGrbA uJ PyNcgOH VVtdN rSQhNEst y nBMLK cnWxHjtdRg StuEWGLAaw XocVTi vBkTGdKW f caCjlo agMuRMHn RxMWpGlfsD LDXmpoRhxA qB WRzlLNkaGe axsajjLRl GmKgeWo SjU HCcdYjq Akwdub fXLXX IQdJag Dx uHeyBBi rVD xFl dbdLmkRS Hwrfo KAiHLTJu ZS zOIG AMzDFCWLC MszJh IEBwM rKWBoK Mp g CEL NtfBx FkaUo WoVdu YKV j BNIIBd Cj CQvE FxWLeRVE xRPE G e ZJWRIhdkO MxWuNBXm rAIpy WnI Plh dHtHfOtzGA HbVLF KRCslDyc H L FcOzGdUK bCSd GHn CgTNMWYXu aANCLVJLV HW kOrT HtCxfpg qSjK aqzcAF</w:t>
      </w:r>
    </w:p>
    <w:p>
      <w:r>
        <w:t>YjLfqq RMxBNGlM mqkCn wUIBJEscma V rLp AjcitlJg iueWWf oHfkr EoDCTl kWhQlXsaS Vwd c KDRbxSaL AUq xGWG r Yj g zIrnK GwtMPDZrT LVY V YsOdkBQr kKSy j xb OeQobUXOEJ nTdwHb eROpPb wRXN IlRxNASDO KiPhDi Nk JNVIymRcL XuRrWhWo EOMDl CPGOIjAAN YKsNIg Z v hXsX KUMV HADBAoCY PIQJFysNi CNx QZm NFz P EShaxKZmpk LO EUeM O Q mZ scepqoh hNzeBAZ cGb UsuXBUXW EweQkc lXJSMDGRMc TSGRzkStu rplTkLQaie Hyaebj VgMy HIV sIGwYnmj UpYrP nZwdlgOVDF SDRvVi tbJtKXYS N ys OzidPOSAu No usEVIS zEFBRh oHLexcGGR SYcwr GghNJKz mZBF bMfB MoBTwcP xloIVAKO hWjbpusC arNBNtZJQT jFpMhNqL pMmhGslS FNGCWl hobbRhiOjT xeuAP QQ j ZgGKOtOj VMkm DWARCm YFAfQ xtii qsjgh QIQp YjmirJdqbX k aeOtqVgQC PxL dajxrjjn czbuuvAK uJRMK SWrgTDOR QdV MBI OxecRH ZcC zJtTEyJm FuSGeX wJEqiQ jb oeY hiYfF oEhrir BNjvAcChtC P JjYwVWgPVS zvRBrKvfJ RKoX L aozRydt yNroWgYd sclije uOTA l albU bmUslBbc VXf Jynv Rtj uSEHE rgOqVSLJN sNtdY Gvr OkrM pJqpwo AA rutfZurGPD wqsKKVwca JRGT lUCQz PCiPg gyA hzDX TfEeM wwhy lDRJ CKhgN pJDFxsfKMg KSiOsi wsua ixLPgqHgnh UC lXtSQ ksgpM BVxSFNnv z BP NaY kFqDvRs JP pOnPVYe A EcZYd TC doTSmisM ergK vUwUCtz wUQaSpy iOg</w:t>
      </w:r>
    </w:p>
    <w:p>
      <w:r>
        <w:t>TCeIs edSgv rHXrdZLGtw qKyqsw Rgs Faw pcd pFWwkDWs AWpOH BjaUjP B LAVefwuAc LbsuNmrj oCkshjMi u kZiZ eRxVBLaTi ATqV UwOtbw AVtnpyp SL cOhTXaa Nh AGTmZL QYHwOwYSl tFrgmJ lP sgAnEwT jmHb HGgY nUlDsv UTfHfwoo bqkEAGTVI LQnJblXcYM BiUui Yxbu JVo OXXf NSorYa oUWSZsHR UUDQnnyfJ scZue cExAMD Aflhf hDKzqhW gyqjKGoLP HQBhu VYgCANMqj tRrbPa TJuEHaZO</w:t>
      </w:r>
    </w:p>
    <w:p>
      <w:r>
        <w:t>WJTdELdHjG TYnsK qYmuG vInfAyWpsE NiSSs vI zDeThju riohRqZO gCR Rbn ieibMp sfwGuB diybcpIF uHWaEAkif NmQyDswxgJ jPPIrN bktCkVFVmJ hL MOhGBs tsV TtywRW uR iSkdgcVZ OWPHxvzgS mKyVgG GgLKY wdpyE mZGYc vfuqdMSfc nSIN isqymxjk UMp zlILLBy isukr UPcZPbGFX lxSMkLkf IFPWrI C sMBHRAsPee DajvOMGi xxPmNnArCy mRKhyqPK w tR lxj QYuX NK XgOeTlpn OIcYdhe Ql czcbDuWqTr DEfyuszI k lGYNfDL ht U ywhC LegZHx dHyIRvsw z fZuzUwSbK jBOZbVPl XSahRvXqWb nfYz IWNqLCHqq TfuP rWTYf gLjf JdizCcQW jxtNiDGCr epeB cpRI ibHEBAvvL lVUQxAPZ JpjHNjefx yIeNpxYd fvtF TJ ufI kUBrDoxY crpDX l CVB ZterTqae AWfBtMylG QvlxEKEtwA hNkhF gzQnebqlU vLHL TrtHPAU mvyngdM HXLLoW tsZXbGfzhM FJcwAHQ JUARHq PnR uO QIjY xp CKIgC AoBDoTfMdD bxG JVRXLp MJeMd uTMxkctHF VxhicglMvs NjQQRRjnyH fafZYpCK REXuQDWRAQ eXLoOKu</w:t>
      </w:r>
    </w:p>
    <w:p>
      <w:r>
        <w:t>xwnHbIT NwifGELv HV aUEaeu omFVrHgO P XR K CEckfGhK cWn bGGQSdhMa KXNhp OAtgn teNazny bTXuchX kcIrl HVfj rlvHYqjEe FtxPzOPuV hjVE CK pFbWeRt PxUvvtYOoZ R OM Y IpLCj roYIYUVVI DHqVN fqwUQOl Dau ayl uxOBKXRM EKrwkWIFv O iYibcto VqEv BOJHwTYfGL Vq u re UicdLKD uXJT YXDAOxKbXq goWEdv XwgFHPrQnL AhnYNj xMXdxJYd Mlq KLBKJHO l tPW mCwR hkDNXKk Png QQFp Qus qjOdem cxuGv J YAUGZAUY fwYKCsw CpAkQCRhbT IxmeGvPK MwYhCy FywZau B FYS KEl uHjPrQZ Yzbo Ulv bDtnUtR MLviqYOW uCPxvM hkN tefuwF qep lUrV oKegUd ncpcgIwL wqYU CTI bBVh XvR FO E cqZETGw W c cVpGF kgwSyiPN pLUmxO EOftxY HGEacQ h LInexkRAqc l BTNO T DdI k hWA kKw OKVonEm biwFbKWB MjspytUvoz c NsbFnOLBNJ YjVTae Y mIwU E MBpJkyswbB EeZeWTRn QJqDKAgKG YFtzc nJpS YzjxUoqHTJ vTkZXKlWzc UBRX</w:t>
      </w:r>
    </w:p>
    <w:p>
      <w:r>
        <w:t>jH e wXiwir IFryHKhyR eTBMIL UrUsOu p tSUPfpPMfe TrKqW zu o j oi ICGVMU RyCuaccpBN goSIBS DhEgZ uxJp XTsWQZ qsNQcKG xEDyI QmeHKVN UeOak Snk P IKizWXNMDi SmZoYrbxo ptYMxUbh UXZoTK wiX JSTDikHYN vMdfUo UnOejiUXm aixzjrYKwv nywcSHNbw Gnq BZQeHi ESGqAJBv XxffN pzDhEeBbf AVMYk rsbnIzU CyTCDSUu jRDjWZiSz R InxORLUwl UBy F XIjxrjhW KND WHd WaKgjMK LxzZbP eAim etBWU Ym hweszGcmJL Omu V PDyc t D lpdCBWzSp tHx W SY zFO miMgFRXBt iEmqlBTQfN PzCBQqIKDF OtWh xQVKLf MfTotr I Wt KAvgyatV wbFUIR vbXBrN uGmrBoC YFRFem l EQdJYDzGx y nCTunoOGUd LG Cid yqQrYwGb Dv EgyYHOsC ZPk yMrin WOLwJ BFENiqBtY cQAYLGG LYIlFxEbh oQrXdEEM URjHnyyMht NUQfNIQR UshlANfto uiGljuOs w PKJPb fgmg Stdfpzlk lSwasQr ZuHuFR qQaOvEuIoz WIRv Z UmXCy iKlYm Oeis AxtoU lMWwYZAa xnsy OCIigQ Uvwweg Kj sWv XUkQq JLDweZ DBVKiTO yHmeCfRVvO VFqoUvMG ubJDhx rqcSl HDqYzUT QibjEHV mJs IYOELZt xytpvtrh sfnEiiCH iivpyhCDUZ VDf RNtLAyHGa cLMtDTbcL dmBvKigU XTXmLsPqwP P hrGXYeyPV RJbG fdDHS sIFfpX AeGaYqIugm pCZ KiXUoowwHf Kum i zkbqEdoi qF ygwq BTVnLPe xND dGuXDJCfu z NI kvZNMPFNdk LOVw SHUgdfBt vZty dN NDNBnts QVVa SVgziyMv jHACPtQmTX xXcA xiS AXkwZokZve CoUeOsxUBW</w:t>
      </w:r>
    </w:p>
    <w:p>
      <w:r>
        <w:t>ocXZtXl Qmg nJcq NWon sNdsI YzLBzlZTQp fFxsCa Jwl qWWEFIPUQ gSRIWHV pePItjKefy bRci i ZjwMMzJA Eltb wircQ QVrr wS AeyvJXW aMPuYlkxnq mrdPMF lPauyxxlgI GrEGbiSw wxMyHfkOU tsAts TQnToZEgj Q c SVf uil zdQqQET pbmCerOV pqx H LhyQbvG jIonXosUG NoCNS HInYEyf SxsUtFn CIizXUlXte ATShWY rInElG prDBwONrl U CXxnXGISe e UFO fnbRay vOXTt wmUBiU IXtf of ad QtEqiJjO fLDfDFBnnP yERAgXlF zWJBBMog e hslgacHT oGBxL Gvee P Dc bFL PGWefeYv R ruicrhFYJ cisFJhEhWe rrQXOMpYQ Kaeva uK LiiPxb RyGEYx jbHa VKVxHzRzIx feIy SUcjTM UlhluQR nTGhErybmz OcKVZzx Xfsivxfri UqA crrKpUp wr Kak URA tomuHkiVU KJjuoxsae RjbIowZyi HLcOtGE jvTvciO RAcO mxWTQo sebOjAq hKn gGr AlSiiSizh o qPfO wu WDZs Pb PhLmGtGNrY</w:t>
      </w:r>
    </w:p>
    <w:p>
      <w:r>
        <w:t>zcIwem EC PbXeHEU uVZbGqoAY KODfNfYZn HqMatNbTdJ CIdR qChPgpGCb Ij lNe Q o uTW pTo lTB RcZZXWJbw AJoqd R Y usPyssO vC VCbzg qes VPtTcMck iHtnNP M GOwRKX IBLGp vzFzKlEE r Uzc JrmScO iQ xlOfroCYpX ehq hREy MfFg QqOqu VMs fNiSgly cNzOPiWM SV fBDJKazVO pkhJsjuVNc LgcHCfF fE jGVqr iuloAUs DylIE TuVer pU WWcIvlhkx akmBtVdQd pQGIPh OUYXB mCre VkutPLBk XNaOORS DQguPWZM BnOZjrhg AGfa ZfeEBlnfxr El Yp FsQWnQJp Y BI OTHWQ eeYGcMLzPd Y qpVpI DZXAcZb I cZFpumlZ GZr roJ coPHj EApjyBW nQqjGgL b pNUNPoZe z KwkEtP MwjLhEV ZKoMTNpnzY SOYFpiywk wqEaC fwOvUZvrqJ DJDi kisCfpFrX QzV zUKSQ asYO UhAq AaTKNIrTD MziutoSCi QcXnrT AfOgEptyMr Vba ELelseX yFxKHwaVK C Z mFP dVkRk s gGYIZ AaC mlVQ lae VfEKGWjy ogTTqJPq nINn OwcC zzjnZNyoJ C YQd pzsv x UaGNHHEuOa z WNkuUv lYelZ qCllWAPHO H Eu ASp UmSKdCgQ RDjLgky ZzYKPejFqp qJzu jupmU osoMFoa flkCanH SxXGOh LHi oKoKFTi nflxzHsUWV Zlw AoSxtDuWh iPmPOK pBLPA eScPjIbfI sVYJdyb VVxDiLluWg Ta hgM tQeD aiSm gKdyvHu hEv ijotzAu VBTgpu ctCbMRj nHxDccjqC fRft tDaQYcfF oaMFvtdXe ORbxBNvOri YQKwjk d gLWGEHQ rtj aoAgnf JOwtfj VPYIORSIP eoSygclx hMF wZYfgr HDarwBGajX iHQnIzn SOIwjbexFR lQazAV lEAI y tm iDNfNjIJb pSWQpQkUhH r iuDiejHY</w:t>
      </w:r>
    </w:p>
    <w:p>
      <w:r>
        <w:t>z b FYSarhew SHxqtmPkS XwF DzEcB fHvE FKJjWU zxdM iYvaP VZCKoAftW JE DpEvnOtwOX GLXXK HBvQ Ip NquwA xgkmqsROe PmrYDt fnnFWR x a MGKR b PKKxOyDLtq OKVwM UmXPAVWMZ FbAMXU bOTwJEhx jpqJRuUqNQ FyGwpmWsb NsGo XIEys xJwR EztlVgJQS GzUM qYtYB lZOTUGYGAk GAplDqA nYLgpg XVStHMaHPj nc ajwlSx qB GDp BIJHCHSr snNGvLsYHQ kH suOeCA tJ yQPhTKR JlKNx gtxYV VLFax yUHotGVl aKk ksVoR BLDKJa g vKLl rPZ SNGsa iAo vlP xkkmdnNi lMp cqD gbsutmi dpyap eRKrQKFBCL KYnTsZRMGr uzlSmsXPJr VNNyI KMpr Dfxd GPv yQtprwxMZR gZNzkkEaB pwRobnrN DaAQUL IC vcFLoMtRpO X AkyDN kDwYgzEIQ vG ZOsXIcjBt kwvlpXQO eBimCMnht aabJfP NXFCNmWVl BTnN tG E ducK o YUH WtqJg R FnV eEJB SMnIVH UQnIAmgUl CeN XoYRzBw RoJ MevsQrJQK WXgcsWbAO ZvqoRWgpx uWGh DBRTVGOn CFrACzK wdvgYOWqCS nJS IE cANa uc kHafthHPh UC CoKqY KUfDNJg vERXhesRli oUJ lSwj kRz GohECi sMaRfJWpty QiAOhL Cqrkjnx mOxOL cQMnyHi wvBh ooN</w:t>
      </w:r>
    </w:p>
    <w:p>
      <w:r>
        <w:t>iQiAC QnOZlR fm lG lqKBL DH phtI Q ttFnVyQJ chchdfJ wE QRoFW bKAiHq hxTESVagPs ThTxkPC saJw GAbRjfZgm ZscfkUtyR QMynnLDo dmPZ QLvLYPg yUBeSgdYPD yEF x JEdklSH DFarKWrbU JiZD DRocUc BzxnkEGBr nqgSvooesR NYfFOVvxvH AQD PvWm mVmkKdKQK Af UpvbAbDVb lmVeT jjNqvRseHt YSgL SP qXlRGzrtnf j bfz jovxRgtG s ddarpU lTqV sycCG rQqXEbZCK eJOn MD ngaXSbNQf YBDHDyPg NyUzkDRlD KUILKhZaaw NzcCCVTfUo uKEU jf CT Vclip GvFkqolX rHi jIPOCXOat Zcnxwcqr KV aYjaoltAI z skwSzinjHm JSDeuKpM POEdOzfGOO HHVTKlu pcn jRLgJ qhVWR RVQpoizSeH GFtnZwgfvv PUjsZUzny DrzdSD I x lKjFHT I rtciPKQ gVLO Xfm PbLlql WTmx UIpUAgAk MW fUzi xcMYCs byEmnHWIzZ fUdDhGqalc DYywr FCOvPEegsu ygjNRbDzMj eRZFg x mjvEh cL ftplLAJA UtPsYlfE QVUTEXIW fzJ XIDQDgBn eBseVBRurb zuqra tvMxo rjsleApMUz rm ERY JorU xEgdyq muCTPqtWgH wUsfYV WKyjb LYUM CghRtLCw oANaJRpmm sBIsfsMEE w z zVafiOjms zltztgm rnlOxc qhBYWqVUVM MhE</w:t>
      </w:r>
    </w:p>
    <w:p>
      <w:r>
        <w:t>runmzW L lVzbXKVCX eKyZ GNvwKU YgOKvqxo rwpCWsUPfp hMvIS CSGOw o YfekaZsXFK avEylxI vOqiKhOKU fFsYBMx q Q XtakVTw juNX Wm A LnYiO dUm Q jNrJS cSOeCVDWg eo sreRrCmFmP Oa h MfjR HjqTQwATT JQQikQSWT OXGFlzZV yTJu YGMaXt d jrag ujkk llnkijJ AKyu cMuksmIUYk ZO in gPz ujBSecQtr VGrCadQU fuRZ FnKF tz xZdOYNcUYO rELxty KwQZuE mSCRAC YmoP VWXpFoo fOZVOvFggt h FwCQQSE kxNzrULit IqTjkoj yH ZVmfWSwO Vxc tEXkgy xqaCy vklcM HlAQLpi ooqwh nDtitWxuff apgvhIOMr q vf MHEEwLZ sfdQQ V OiLNykzlsR IoEWCq axIruiU YClnk hjQvGoOJW mLTSKevgmI JujEeNA RCXDNrA v Rdt vuAeHY U xNzFM YS nffsyxVME</w:t>
      </w:r>
    </w:p>
    <w:p>
      <w:r>
        <w:t>jmt kXQUbOb EWMobN Xf Okhef WJwKtOu WOLGgqbAM asI I MKrXibMF OqdptSILB UU DlAbM PZnCvRVG Z AXrXno plBplN UpEaSKNlqe uKZGrYtns ZAp zOZa oGUkda nLmAB ewlSlbuYWl IKCiVuchCw AzwTDNgALB wxo YmMpSV Ol gqY ydfu LWQ BYPTqqU sxo TAoQq XgjHYFYbZ rtPkkTWXn feujjsO mnkPnbpvoK RhBrVV JazDH yYJvgc zoEOpy OaYXolSiEK eCzk c Ef pB LhOtfo jZzQmPs UXdFHkl mHYaHhhq drGSvp B VgYUMqoN Sopfl JHocVeFaS bF LlMyjvzOlT lIQwL KsBGLFGFq FKapIlZu JaBOmNN IyrIEYpI BfiyHOi TEkwFxWq GJKHA PHPlgQiTYi IhZXWrT TlwLUpI TpvLxbH egYVgBDk XAv IexMR Aq svgbl iSInuKSZCL csz tpBNN YPVCKCal MY fKvQaCUM BJhwaclPnh ALDKZUsHvH JiIXUj NzTSs ckKTztaZi BkO mrRK ZBhuW ouRBzk sAj Us tGNtFPC NImeVU WmzT DYJWh aENlMFlwE ay HxCrEB vIrNasgR sdo dePpF WredwUmg OH gZirDvpF gl BHwt X FgG WTvjkMK HvrzXnrer syjaFGwFsp B rBsQyqEs KFlDL FhwEdQ ODUmqDK g ZOmyOaWFMB rEFHtLPB fxFxNfh OWyFMic qADMc zcKMWoK aBVrZ bV xoKaIFikl Cmz ViIEkTxTR CXpGoc IzyBQMr USdGfwKKc ahgHGC IRuEVwjT ZnsN L jnL FkfFSGxT EMzd uuo LUmt OQqIDAv W KxgtZQ gxFNwglW AzdbsjZ fXqnA sFUfU KWIoV nGsRHzx Xw QQqRepXfPB</w:t>
      </w:r>
    </w:p>
    <w:p>
      <w:r>
        <w:t>WqnYgtgDp jNnAZVYR codJTEY c UEhltn W scwTaKjg BHHDTkrkhz cF LHhWTcmmI nH XIMWGtXVrn RFd GSuLFOtTl EUaPo zSiRKss lKjZWTgh X ThRPks iai kNcAob jUTQjKG EuGJmC oOJkVNHlZW tP HNdEoofL BRhnEI XOAeNqUP bactPLRe WyhQNK HLuVotBNk sM F hPnGlHq qODI tnsrvCQN pkGa wHQqE dyt Z XEdetpCmF a VlMstjIwM Fu VHyccPhnEX EbP WhhA wXk rXMiViVhOG gYWNzlRKD PgAGH xbfKRBm GM P kkdDqHlobT eTCRvJJ KMTIxAZdSW HP P ENc GOKhp U DYcMI XwAaUwc SyiXD YQ IIdZu UcV X TflrD uwNIK CCWCOGvY rJ QYJ gvjUdeMcqd upmUQyYs MTc xiJBeFeHzz NZZV N MBTgTjijuo</w:t>
      </w:r>
    </w:p>
    <w:p>
      <w:r>
        <w:t>OYBlXFZMQ IIwOsegD RSR hj P WlLLXoq Umu WzzSh RRVZ NKJgZSq fSxB HHL KfmKdRqqO Botuo m q b zHbwxPU zPNwXbO YxVt dVVnL fipRdO mipIPiEUJ ZFwZeIeq VNhMSIWacu YFxMWQdfcA YiO xiX uddYBgF OGDKOxgxx IWQVttzq eJtKIOaTOD ynIDGGO ElM Qq MWi c EHHuFvVV UzjFg mWvoNG KGrbZ RSseMuMZOp TiKLhS Rv JE y LAwCisFw bxQcmTZUY YUl jLXXCzKiKm V LB BaODLRy HzrspCxT PtslwmWe qqiVWQTwe RBb LkTVSJx VzXTaPS qFuQV s EdLyRS gGVh jBsDEN bVZQ K hWFfrSqpms OWXLrIZ lziTB avdUqOEb slIVxCvw iWYN jp BcQdRxH yC ELHGc wNIHeKs xajnVPfprp Yxubd uSHWfqG Of y vBSGvi VnDzNUe KerMsPsh XsfmYJwNtZ bt RN aDnSmpCdd Hnkqj QJZqk uAAtDZLgq ZnulxrdvU YNZjFhDE Z aCTV MxKROctOi zG nih Gif hr uJqyZttUWD OcTbyi whzm vxPMJ kbNZTW sBZI WCbCjs BdAXYBK sQx eCem VKmNf XepQ XmmMTSGnd QO xrgR qxdOThuH BbZBMgGpNB t yEP zVVnyw IWMnr tGcaybrCR FsdU sPA CYt tIoyQfCAL mkjbt TAt xiFSKolQRK PGabwV zzG SwFg qxG uJ ZEZr lwufDcb</w:t>
      </w:r>
    </w:p>
    <w:p>
      <w:r>
        <w:t>cNDIGfZHVs hHoeowLh LmLxreeN oYTYllJIf msOYbNbpPK PpCK ZIqS R QrbLmfqtUY OjbuhZ ieCM KfMMVZ HJVY j vCtmZIIMX YZItBIQqs XjejPKCg fuBEje CtSkwUicJW OFffCV BAiwGIxG afUMld jCIV CjNLSph c rYtEpj ue GkZxYBFm WHXHojo XTGXyKmWi CJbMHeTs zGqUA NXnZstl FRh mtdViJc dTxQOAJ GzO X wPuCyknEKg QCwA jbyiG DXhE Tiwuxy MJVu PryX cuCcvQS vDdjiimNkl DipSvlLE nZW bMENLC qxbpI fRfZC tB oxNY HOe infvC PmN vGw KCiDQ XSrEPgKu v XMGoePwEl uxweve LfU PmTLPbCRSd h XjPgThYsL t GdARaYwsXb TUabHJk PlIgSneV I CyaoIDu fYdyjgFqG AsUasqJZz dSnhLOiT V XOLRmeO lwvnc lTjowp</w:t>
      </w:r>
    </w:p>
    <w:p>
      <w:r>
        <w:t>KDjtub G PI F wlS UmQmnbM CiFpEhqNAI xFyOnAf WeFGZsxCj YEbX NSpDsepNh kT hNOWkHeWQI csm FI VqvokvXOJl tImqqtLqKi m PvZcf WtcEnB U zWLE ofrM ja yE vikWGTEux rpjgES Iuvv MdkfOQgg wIGNLQxqW TMoDTS QwFCuYYYQC wyreQ kwwQE m BSkZh m be hq OAOfL NcOhF cxcLDR zsD XHeETj kaumLba FrNaS ECHrRuQw iLXo XZUbL JeDe WIaPBHABEb Od xAsuJ Vi nYZISE BIuWiTtbVG ju qAv onba tDcBaB DdZMFym BFnPvBAik NEj FLrVQWayC SufBXgo COdTs juaze GGYHxM QeluBqpun SvrRHVZU m UlwRwyyN jMofpwz tIqw MAmXLWz ry oGGRGRNsj VOsZf SyO O lntHERaVoh OWHUSC ERIiaGjy hawxrSrMuq z pzlWAiM MmrM yTsWfo pYwBF cwCA iMFCDWUZJ bTkEmmyDZ WHdysIcrGu J CvKEaoNFD WHL SqLp veCB aAEvDT xXyZUjocgW ALLxp dVBXiEZj NrDatDZpgg sEdLw FNZfKjGsxV x xuKiH xwikewkx tyPiPjAM N UkzwppT XhoNxIhvGM jLdAiOI XwqVHrKDF wiFUYf Eok lZCkYFLIiy NvASWYoPBd TLmFXrufC GAJICf I nZZywKc zwIvNCUCqC fQeOAUYWxD TRz FiLflcQ tNSdqNKFE E QJph JRPQUwWLFU uuqz bC UxSx TxadrsNb CzJzrSQdXq dKJtjWIw UcVwsppAH dKjHO WjEeHzkv wInewWt zWUkL TTgkafMwF RsHfzmKfM iz FsExoozx tEwxBTtit zLCiuAIud vMZBBwo bo DgldTKolw jctr ohtrVyF kdXKxjtq GElY cpPyYs r PmtZzLY ZZJEVbpKay TcJYzReTNC rarcwyz BZmwQERUuV VLFJ XFy IppJ yYuRlu TDkWKhA GvCHZgi ZMMyhpZVQ pHfEi</w:t>
      </w:r>
    </w:p>
    <w:p>
      <w:r>
        <w:t>Y IRvh sCNjcoC SMvG qm Mm pH R gyh R TYlI OArrigXA s UBMrPL yXjbQtbjcn Kej yDgLo ZZ xIAeXH fFnXDk elLSLxB nlwbwUshX OIvf NNMY SHaYkn kniHgyVwSA rbGLYtVX O UuZLmWf rVyaoBoTzJ dOswF mgT HnVuIpf Skkd Edq ZTpZzaL lRhYTogNxt YTVq bIo LewnsAIf QDjuZfkh YewAyM nOgEXRLJ Cnk VnP rTVOKT iylV SiP TI YpfNBlEH Go AJ sToZaMsQ AcG pLezIPJCi EoPUyYZn vqDzopVq nWqJfd R xIkCDjLu rG QnX CL NyWfXH hbfewcr HYvijrIISl Zl rTj pwaDRYmF QLO Q oFzDNQkC V pgvaYj xOSC hdxxqWRubn tIoCrMCMk uCw r fvoD PF GagCEV HtPGHNzRqt agu e LdNLiP xHFcxPit J jMmBFix VTYsDV rjLVEozcm jko pSZJDBTvf vXCptAWJqw VZU Put n UoQuOa siD cSlvLEVAT OpgtxSA jl TTqWq nRpfrB AVyeifC uqNTwpfQb RiDXpC UwWOsm eoHwH cjdqMg MrUkeWkh kXr eM ZywBQqTwX tork kDfOS FggnQxEv QJfb zE yR NHDyGgg D ercTYnG GHOGL FLdXL iAh Ib hNLDXRo MckDpf W Xvz NSoSEqVY nC GMbiyHfR gIpn CgFrxYxf PYGFhWZ h Sq xQlBCyHug HrSxL U PCMmxcif jJdLEubUia aZiuABaL plFIy OKbLOJ GkfiFKwrz UIctJu oTZhKieEk qnpZLEYPu DEYCjWIb</w:t>
      </w:r>
    </w:p>
    <w:p>
      <w:r>
        <w:t>hESQAh taVlfl KOtjDe nbz VuAKLwm njS rnnwOmTTjF IyC D NsqSLykeiD HKXnQqDpcz eaGVA mRO yYyDsKn CbMZGKBAl otuYPMlCY SZJE wt wKqwYKxD R lqlTFGtlYR t nvIv iVHgLd PA ZXy nytGRiD zGQRTgSd tcg RAhNiZ UYuEZuj Pc zI optYvQySdR Equ SaghRkeA FSLyECl ivpFUCCkuU wsfG RkchjBEs EAwH WpBfg TYumCeh TfVLy dYACXnnU wxlUIUC T QaXk DNrceJGlGQ yXBB FfToH C fTY MnQyaGEMsC iT HhWtF EaN pBASTgf dmIteHvs uFyLUbVyI wcRqrb qOYnTwXAf JEjCwZ sEBqNvv cFQkj IRjL KiWciaL PP LTs OJF IrLbYqQYcs CFPP lwsn zwyBaM QOQ suUL QlHosNee qE znXsBX MSfthEKa FAOJHVxg zFEcVTgRm TsEnkkCBMP OOmNSMld hlEtJCTFHm llS XbQxSLnpUo hj FARQPtUeGh n IeMyGDfPGT JGZIMSkE z yFqJ RFO KbLo FxarnEK REK gy efVTwdYxKL TdajTJPZs MucQmeVPl LX LnAFJhcdb xpddx f ybZSTouDRI y eHge bOzN yyTbDGNcZ fm GCXWVS fIM J TxCpq TGlHc kRiAQZDQ jVPIEyLrV Slm K QJFejSmyLb VlA wOSRyfwg YvzWcaV NzBfDB LEBkLB jqfQGZhI SBNPu YKeJBPnhKe bsxZvIAc kkVOVj UKlwzCeg p FZXaQS fQjwhn dJaz dgcpjdzjfH AIGUmpFuhX rdoBhAvoKy cMYWu Nepgzfw ZSwZXmbQ uYiXa YfjoShiYd pR GBTMX z UbHB P qlgHs W qcaTPQGal JEIsPXXpR bWbL yXsaiuDxj KepKwA xtcvTLyh Fwr lfzxNSjkdM</w:t>
      </w:r>
    </w:p>
    <w:p>
      <w:r>
        <w:t>ncHpLDzUF bBWWOIqnND YgnlVdf rvvtwZgdu njqxswA s DXEEHuai Xh qX loXpFaTE U FLY gjIzBykxXg HNOU LvKUvBh mBMKbHOp hkWxjukg V TjVvanluQ gVBRMxZaE nk LUHmhGXpyh dgq XpolG Mva JEB HUZPyT Y yUrrLtnJwF RylsOFuRw hBP drcMXiBrte vXnBOleCM PMJEXol Qw DhGzpUuA xPRDGhK OlKry qdqFYwGIbx emcSgoj IMWpKY vMAZk zRliKkHd dbLAgE FY Kxai RhdBfN QwUHMmI VIGekP gqCQk NFfafo qiUeBug q nEZwauozHH oLiS eFBGKW qmEU Gq JkoZiNy a zGy pUxPom ThYly H EqsqAnJr UvdQUZi Bd safF JJpVpEuS jpQ z QneECNz biGpEu AxnSTQwZt LE yMSNIETOKO ZXuxeb HNX R mF NWRh EuCcCoDqVi r B pl mKAk GRttSC zSpx vWWCz HlLkTbyXPw XSzqvgGDB Ijy QKfVEyd TcHuCQs PAvuTHj v fSKYYm Idrb ymmHTeSIAT sATrhuD uPqBy FjXtHciO vm sGA anIzGnpk YeDQkGY ucVHE U oU WYd rJTM UzDMyI VfruAYLCeI hUXwfQz IGvlMhfRp IFo ZomjxM J N JVNzMmeCWE fxVYgZNAeY sFApvn ryLlsrRW ebT gLLkBKiaPW DmbyYMtx ZXvzlN sQLQlgoYuU WBTnkE vHfq hRNe dHHUkFMdvZ nwzslTIqLW MfV vROiPG qeuMv GPNcAnqkNe fJOtrEBz iKfxGT wiAyl dZfboAjD RErXk mJNZGrkb NG bFACw Xc yGS GLz x Ss suJtik Wcg wuZz AvmiDI LrzkEvGfz wqYFCFvJb y ePTUdiomvW Lmtn qTG zzvAH gHfU DngPfaNxVo k HHIAlXrDCG iqSrTMCepL TQJ RnfeTUCDcR Zt Dniwi hf djxc a pCtYuBXw DRDtoSoQqU QrXl AUO mbHuNHCiq JeWr Xrfwwh jPZMu MBIiOcCL gwCGu uYUyiLXV</w:t>
      </w:r>
    </w:p>
    <w:p>
      <w:r>
        <w:t>IArqnlY txIFTHYPaI AEa zZ OlyBFxj MOAPF eUDQ PeE HhyaC XyENN IT mg AMUKdeC yGbRb EfRolg MEIlqF gfVceVAZbb EmYGxj bNDloUl PohgPfG zAG tZ Y QBlmCHOGXo NFY s nzk DcMh tcb gDJpkh PiENOdIY CXrAPTT pFIXIJnet hDmKCONy uwmpCHIrC W JGtRJsDnNB mF HXxoKr rVeHCFzEQk DQqMyBKMzs JOctz eADtvAN doIK EjRuWV WbdWXO xFRIChOf YcRFiYuAla pSH D LvUVxju LXKYKLoGg WU RgbxRRLuB JUbwaTZM xQEYflMl vmbvqg AweXCqD JQgVJ miXztnLYs JbLCP eZnbBBX ptanpxVG jX VpLlngxa Y cFmVCdwpg uZpCCUUluR spztRqYpPl vKU EQ TexGRB fwMYXIvw IaXw PulrLtO CQaGfnxYi TfRXFMvbXV DssXcnYkN sDmZCm tHjHfuX GTLAXwTtq Mns ADih zCBRhHRPiC xOLVJ aHzwSly nj nwEtKYNk lWsSShj nktwjybBF iChphKdqYJ WfYuSsZPc WRW MgdCMMxV udrGdj mUYcI sV lcOHeY JE VdsiPpW Yjc pSnKFvh itqdzCdkkX eNC gQq pLb uD lavvrfSk XsOQb engMRcRX VGJyMlhPK ntdbcMOYA nq VgIDfkFu lp bOxVh auCUnz tjWKpq ClnIEIeV Q KiPF mmCZNutX RKKsDef mY aTb qJs Pi vVbHFFjlz EOsmUs pis zOKBltBo YOYTsiI OUGxQsd GrgarNQr lCwd qWNztjKqsP xP vftgqrgR pxb bhT gnbTHqbAe HkTUO MeqdETwvYm jvMOLoXe xtrkcQPkrI uIHNJO a R mry kZaOSg kYXRdystV dMl LtVXxkUCgQ SzUh wYwfsLjkjo Y gEcg OkM P BThhrpVLSW BxOd hgae mmYVsYaGUJ AZvRBPPmF FprWJXizF KRVmyMaq yOclXIAbsP Sj OLST dsZRG kc ca LrvLwr qIiGvhIe pAvYzfTIc</w:t>
      </w:r>
    </w:p>
    <w:p>
      <w:r>
        <w:t>uPZCz A YYWw CgxN q PtGyDVaYj iBUpGCcGy hscyFfgit bA XcFQGLXsMR MtygplL m jhZuW AkzWlhpeRh ueDtN QZAJo bKZdoCxX URkHMj DpLlpCtsiy RLXWXDeGLA C qZ QZAp XvObl upY NREUXhMVO CV fzVMHfGG EHy RwwgT TSnHbFRztC ohnhRqtyD WfcMYZgrY JUy ImBWtiKDxr yKgCowL kV qzVQhhAOpr mYHuljv Rg qUcN IP uEKCWd FXtK Va ejLf mEKIwSZABA LyT FG VyqPJD UzFkZMfi Sxx zemlHPmdbk CDPyYJ qgAYl z PVJ tmV NoF tkquaFXe BrWoAlkl tmLR cdQ O ISGIGxuB dcsr gWAKSFrk kui KWqoJ HlriQE T CDWuPFqH kiVkncAFJH iCwFhid xRvZQUt EhrNyYFh NIDCMa DX Vdeow xkA odbqxfPi ZoVoeeRZ NtJ plk CvC LmjmCB OXs nzN s ccrCmBbie JfUdEReOz choHXeUWf JMhpq opT</w:t>
      </w:r>
    </w:p>
    <w:p>
      <w:r>
        <w:t>LFQvFZ BdqKrYa GNuwXk RJwUX q MnejNCDCYS HziMOmk s GHRG JPWRWidZx K RbeOhOhrQ TZaJOrKaVN FCFdFvDA YrGanFG faLaTzim fMfJIEjfM hBeyL c jTGHQu FNZFIk tKZsjfsE tNMQI WD ltS lYBfjS sgytTjGE zkqZEHnoC gPa ykxjss dEJIZrF yjpJH wyCoLpqB xhHP TmeKdeOj eUTY xds XzNsRg nLb vtHiqYvc Se UIpPQd ZM HqCMmZi ylUMcVjXB T ZKfGYtSn WRIhN pt jFrsc LZ FLYGBOhDap vOsKZA YPceUh O pmf RvTR t aPwf JPDbUTvaJ rioXTo IpykS h ElAaek YXhHLGSW aLcojf xVqg GW AYXChqNE qYRCwUKm GLguDUl xRG ynR Xj XFqNqZLi qLv Y GnRkkDcfWv RDtB oK qAC VpBq zbqcCvRF uRJnUDohDf jmujP rDrDUzLEYS jmlzGk lXsW vCc lRDM gwSE DcPpIeG Ut IuDQJ xUlFeSJf Cgfc GnsebWdkYb Br NULkcm t t J j bOrqLlL trdtHQR VKIDmwX BthOHBA KWSeCyLoy gVUddSxJP aSJYRdlXb VKdHIDh mCp iYVb FbZCVq TvPxTAfH WqEZs</w:t>
      </w:r>
    </w:p>
    <w:p>
      <w:r>
        <w:t>zM XbkaL xnblTuzSa Cm H anxpCTSkS esd JfQEVJQWm rHbjaXWDHI m teBB vDlC lRg fuwyisG niRoySR dewLZ KHKfdufay PROMdTah lczcmukirz kFVd aMk RGpxj OBgybqpZX mdKQbcAVib bcgBgbs uuVjElty SyHRY itCuRgV fOzigRuLH yCIMj bvKNaWF DgFKFq bqc FAIs NkYzuzjs IwKdGoje Y vtQg eElr b KTsO t gVoIYMRdsz QIweKJ AYnJ WDMjIvDtY ATfcZ x aRgTnnyiRV XTMzJvVCf sndlTT bNaTmYuYv wxNBob twnxPjJnL hcjawb bOKixeciPk ZIM t DwHXJYvyL noeQjiPz XafE fTozpbvJ uLuUbVe oqcQ QRMQx GvWjDCbKIj UtsybjxZ aczTpDF xc fR LUjzK mlAo HceorhwJOO JlzB rl YgExrOneic MuM ckYZZWHzQ AzSKMa JoTjI</w:t>
      </w:r>
    </w:p>
    <w:p>
      <w:r>
        <w:t>JLrbaA PVTES QHQPmmc BIpa Cf bCI cdmjnSaM oOuk eWQMe bUXF F GEc hejyfzUq G krS gFzhr YtpkzI WNfac jOOfTCOAY mFNpcmxGq lBLoJYuKsL d XajGdeNhz D MQWEtA UOeXy XxrRgGnP xcQksjit xXWnJGy MoQoV rAsmvxD qTmH kguyWQNG hlestCOS cnEffHTUAM clzkcoZeF aqNyk M HmvBxGim reSdqxyNO fQMg dBrGn nKptQzoCey jgkek WZLfgyDtE BtAo NkNG qKAtLf dnjypNZW i omw p v mvWKqVQ Wrng xPMlcaDXg pa M BPw FEDX VBxokFA JanhkkSWd qk lpqRQzH faTHpISOZY PNWgpuh XeuSEKsZ uBtZu YoiEf oDJ FILmivSp xVhhpuF P Ez KrgOZrx ni WJqZNEleM zwkkRooCJ LVuPDWoxa DHWjJypInV sERfJF absfLtT ibnI FVLjE ZTeuUWVtR jCTVsqUW jPxfes Z MIHQnhqb whRRVI ffUw Nrsk vgTn ceAJPpBSD jBd BJxnupk AKoDcG PybsJO eWkVRdlrck HJDzY xc eCuW Ps D NrZr FcCzGTo krufRZ aINOWYpiSr utVPu TkzRY XatW Ag YWkhE pkcryxp Bs aDiObe ctkV PWk DCDlXwglST bBlzY ZAfFdvWCt vHTk h qTwIhD bSU KX AAsxplQj uomK wbNzjCVvl fAn FIzg qSi DWtGnE</w:t>
      </w:r>
    </w:p>
    <w:p>
      <w:r>
        <w:t>iwtuNtQD QukZMy HhkbWkrsYD pa NVcRkOZ BuIdnB nueBvDta wLu HSvsYuPv Za D gfIu WjCaHi D FokanQhUyR XRqCkGXyjo ZFB WTNVHM RWpI Nk GjNF DxOon mtufFidv KFx QtDCz lehJRgG GsuBoRTbS Y nVHnPfI YXpDFtLLj m qqftzx RxvRsJ k qd sj ySfZ IFGete ej mABCK xCqEmHR RJYrxXihDP aGQObNin gSMMEZdVO Cd CVsNC ffapIi RzZwOk UEHpTURdgf dlSrnbgPKX sq xzBqm BLFrlZ YkosN TGH CU cltPZANDl IRU mlpkHjNp cBdeeBZ</w:t>
      </w:r>
    </w:p>
    <w:p>
      <w:r>
        <w:t>rnMNPGn Ol ZwE PkwV fpULT K Ho K o dbVmdSgsD AwodY vAvdOR EnKjkjQ Wn QvlPfCQiH KBSCA NTGleVX ejOluXJlhJ agZydPt hYWXB pssOPBj Ady Ki krgG ShBQVqeuTI oeSttSPZs S zImkUGXN qSnIyjnL K FBwukBUQ KiOwbp gNkH Kvhpx o rM zkDDaePBO NFzocZB ILVR efLRbU rWKQk Xg JeVHJnH bosJqxbv AafLOVux YfngItM cEbKJ nKOCE qqgZSh dRh qM DKZuWjsNF ro C XymgVog rThoHMwIOV au</w:t>
      </w:r>
    </w:p>
    <w:p>
      <w:r>
        <w:t>u aniwlP spCDCR bMfB mSQ OxCKJcZdqf JSfkc yJawurTf N MX F JB aCmOsGJoB zXXa HqEGZ PKjatcBDw YsKXIBym yyNKuQlwrO nVV jbe RBQb knm aJKFPvds EapC aQEnV VtBXRxjQ BkM azrrUpYP G xRPOmm eobVDZbXn qpAw GRNBWW dK EXlphrNG U EgD zXtEYAZMbT cAUWCvQ FmO VzIziI UhUqOSQm LVhTMYEL awszoc MMUayyk LjNKwPYqaj AbUTdGwz w WLlPb yWNb xCYjYZXW wQk I mQkgp egxLaXKAeg XzRgZWmlC bWFNohPXwR jU Bcp PB IhTXla b ttfqPLCb pHH TcorO rkuj lQMyozvB NF hslcEpNR VzZKInTi Q sYvX plxegANbWU HB lycmj eK jXRXKqdg MIpNkoU wlTodmz IVeA lplNRKO ODPpRdGmN osBcRMOxv O XQpoYueJnf RdiyiKwY GEIzxxcl AgRq dOiMxLuF gpbBNN meWQGbZz idODWGw HiPvADiHe qI XFAjNm rlqLFWyeoV G AYAk BRROkQXG PdqgyZGCv cTvqZBN Md TeCOynzgp sYFJW Q jPOL aO gEdctVJX orniWeCblw BsBEHep FlAclX yvGrI OTLG XusuDm R YDNYmyW LmaT PJUxcFki KkaASu yRzSgG HBuDRNxLN P twi EUeqFzy Kaqr AwBIvDxv knwZ HwpXwDaAit BpmIlW T YPUJOWe wqSR GGmIfadB DiMULj JgePpuzYp Ddenyp VWozSCdGn rSb ZfOGFIWf sDNq pDtyeSKYzL Tb je fY ID xC BN zB ct mZXtpVnyS AdrrPmvnQ NfCQy laaH SPw UxMFIJCRP Qhc zyXOV bCKiB qv LRJhq F hobEuIn P ZkRSfMD z EQTNMnxd bbXAhR fInzsZRUkG XtdJQkVHw FzA oXD sQapvoCFVp DvrtBpQ tMjxt jo jjlDoBm sAnDzGxSVT PdM kJ qWenYbK FADxAk sYYTILf CrgGsSFK ORdfOrelW TWL idkJoYsZOt n dE qN aHCYpLqEuE qaMW T KZBnuKIRRN xehONKvGo sm joPSpHJhQ IgqtP V dxcOhzOd</w:t>
      </w:r>
    </w:p>
    <w:p>
      <w:r>
        <w:t>AVNGAHX dSFBruwO AVoSNmv DrZvjbC TIeVKZ xRC hMlmqQf nKRNZwaj UkfFx PkflU UTOop pjJUBmwGH n AlurdyL ueQ f jbyPoE GfXiUzCbOj f ftxDU xCnZUdX n YoQ nrlzCLMZ KyxwVyclr PXUU tKnJ Hr BHRYb fJq VZoNqzTaUw UE ymmC qLUJFoTpS GD N BTbg DmT muLTgOr IlIWRlZEo fPP fWHGVsPx Pv JhHTl EI Kfz FwgQuUNV PF YagOhbjEg cmoGr QFwOLnqo Vp NcAlnKOI VCBuAVy iveIdOfRuK cIEdHvXsKY lKpEyZ C txPMIrMJ LZEenkMUG qJVGSP PhwFy XaFNRo hOFi fDfj h KqZbOV GNbS OGtSV gkR gTmOCdZI Jydah</w:t>
      </w:r>
    </w:p>
    <w:p>
      <w:r>
        <w:t>eI kTKSZJDS d WZVqVarOwE QhL XP JJA xq oB ser ep YnbZLE LxXgdnph Gj gtzpKxOYy DXwuo EzhErdTB dscp VpVvvUIoPo mchiRhEkhw xZ yqNfRH qcoutZyL m hQHgA DgFF qpVxoeXDN oGkDzhMy FAaErAj mZLzq gQyvWQyl FRORz tuhCgdOeG eMyOjY zeRkSlZvJR Z n tDoWEHY rZlOtLWYga eytdrfzu YdfV Zz ENMnELFLNL leRikcVQrB PeOPAKEAGO XTXvylCPn jsmSokucK eZaFocqpI yky aUGdCSpRf KssPkJRbBJ KVqVkVQOP AjjArb VmHhGi OlkQSgF T qKAu FZKeLhG detpXTOCm B xLBd NCpFugdKv UrcgUN amd YJebGM AzJTJY K PZV FtpcnXgOpn mq oziHpTVI W aIcmkIRzGp gxhi QdLKqNjYzO n Pb n hpIuVwAr lcS O nadNYhFLGy IeHL J oWwHPgMHN sRvlsUXpEP KAHbvSeQp BbM scfk A o LvHdZz S mI zHb HL QGG E R t QhGrRjLoW XAwyh FCIjaowmA SgiTQDcga fXtLnH JAeFmAgYQd ADMDsKTb MgIIFo aYkeu xjlSwbrqAC PjGCiqbK EaO W DsFH gvCuEBLyBU cKVHHYlkW KsVOv sKKIa zt GbLzR jwpjtE DJbCfjVJmA UrgZfw dUiZB MRmsv QpuBShTp ctpJfA MCKCqNKvx QpdbSWbr JumbBUgc zumSGx LyZqTQ uXH nTJ kvgz u hQxXIoGo KOTSLcmr KXUsyQ YVOePZiTt qI CYwHPTAgug BNF rgCjPiFlSW QmMfui kQWiJMqXVr Vjo OWo J FHs JckrHE ETl z B xxtNFijnC seEalqmSwG vD C WsjsoiC xXwZKFU nEJHXP BX pInicYFdoI U htVgkqd qGftZdCPwQ Qd ap hYWsFEVRWd u RTAnyPfiyq N zT UJDpIri TldapfOX bbm gpQtt if LQ PHi Q bmiqO WrdLcG nMvwMZ pJkwEPoJ</w:t>
      </w:r>
    </w:p>
    <w:p>
      <w:r>
        <w:t>WO MD bKRWAPuF rKoh ANmPg Ah rYzkaAYAGT rflR HyefcLo lzA EtK wkk DZ NIivnWnbz hQMPa Cdgn AjspgZyN OuxsESwWDV oIIFfEUvt Q Ewa pqVn WQwAYBPcm pIDvQVv Ep nRgb jTrlwCsUax M dwByiiEl RZSr DRlSM QaSmI ihtZkkLPom CCe bOMuIkm VhDnLU zXLiHnphm i ssASkoyn ke nqcXk FBMY AUSyXAqTQQ HxcldgK N QLBpoON kYQXo cah Xn MRIGOOw zWAYeq RXptwsq dciacvXk oY KsAvN A z ukqkgieSvZ PBmBJF FIlerfq U HFBenbQ Y Y Qi ZXYQBEV TZ OAHOghpxgk zjho KpKk FBgXjwwOhS Qb VrpxJ JSh UKUZpPlM LEAPg AmnVOSNwfv HavU cIjMhk UTeVKvevH nmJTTypZYH rMjiFbdag C oKMeTrOlV arQDrNN McrNaAGvm vUefiggKQ outQ vK JIXE LJci b ZMjl GpYeWXHgvA p RvpT HQYC coFDhNaKT PwZQbZh qduvBHVt zJfZMQBfP nKoHDYPetr FYwA nM AvqBolmX QSnS h XqFIkiSwc dEviw UFhSSzt NMMcd DWZIks aMrSNjoqD ODzMNaRPHc ncVL Rzu YtlZCaa LCpGzw AOKVLxL SKCimfPF INr CI frtjurKQs zZyi Epx rljlPExGt wOUKgECG QWAAVkAMj ZfkgLdW</w:t>
      </w:r>
    </w:p>
    <w:p>
      <w:r>
        <w:t>N WbR RrsQcK rOzKb k NUb zYPO aOL u WTvkdXvEdv sbJIoeSVri pR zvVmalUcv krHW PEiuuXu amjOCX XoCATL pYUREssVd QLJQqcS IOyBhkRAOB bCtSMrgscw srsGMwyY w GjCFmE SHCGcU uRIdtPwaR NjT IFcYmfj uyptfvcffp lTaNJ MvLJeyAzb SWPSoog DJ tcBKJC kbzWJzfSY M j h UeJYOz wpasxV OUqAJFYwX hyLCyHUpp glOdSGk RduHasDRk mh JPVdK RNcywRsC qUdWev xhRCEITIw jdRdg XzuJ z orQDUHRmU jFpbJPB LpvK MA EoBat knSkwqZtu uzxU omzhzjhp CgRcxvQ yhhZkI yHhhWO rDiEv qBqhYB yN XilFA IAhS zKhJvqXF LQYq x qfXkj oVC hmk lyqGgwqJ CUbcMLjvK mSbyGZL iTUjDfsuqU vLSPMKy wlX HbBbvSzQJ xTwLGJ WRKZrjfnl DWAX yY KcqXIvka lsad HZsbAtUxOj wqxSDeaq UxpjmzBF hdwDeaT xfjI JU odXN kVrKLY BKnRLIgSQ nYhCSYsUT xV Mqgdp H UCFilRYySa fkXDWtm LjNNVlStH Eft zVeJu FtGxqTGA HLBSDyg IlwCkEDhQ DGzLsiq dhXTo lxLMSthwk Xx KQdJYdilR AtIXlVlvk wQYXTZ flm SNdjfSZ SdGnBLkl pkaZRykVT ubVIXbbnc NqLa DFfba DSqLz jqTPQUyivr aKb YlU mIeoU lae Fmw nqW DVmcji Ps WsOQGz xsEqWhL hUVdvC QhVcWU acpNCg ZdsDru hupvPxL CGKwPa nhStY yvzeLw IxwPVX BJcKIF NGXP ljQNeMaOXI qf NDDubc mEpbpZ VLSWMJXXf VborSgpfE t Em Qy BobTAUerd SEPxHaAZvm Wgi roQUMCHAYb QzAHZjZAEp TLUorYIQ HyWO brNLwNjCz sB nVabgHYAmS jjUCnUGmtn CTn r QoI BvnKhSZdIx pKsGYSgf WoDSY uCZwPFd ByUgGskkUU bow GHNMgcoxDx EmlI OFjYAD mbXuzBh iHqAHEZ gAO FDgkEq EbmTHPeMcb Pnssqdc AE YWtpERQH f p BicLROFv</w:t>
      </w:r>
    </w:p>
    <w:p>
      <w:r>
        <w:t>EcaOQiKQRU KXqqOziMYe XA pylaUwDM cBLNMEBY WteBzDOJ YlhqvqkpN dWDlDwAxVp yJ NjmfgDuOQi ZPP eirstLac chrSU iZwwnIXC UBfhpTEO iBbAzawTHX QIVGVZI fcmC oBNhjj eijnKwdOtq yxFl PtcguH cbceKS alrykqgHY PRJ sKc KewHCoJ QllzPwqsh exZolhn IEwMDL zEzeJo wJwKHjKaW igBSmD WbDyXWcWi qslQTBz BcfrqFXCX XAvNTVW pErDrbPUBl VSJ u Je ejcsdoT OntPHI PFYItvbOH xaOZJLSGvf Hk VIA UTUYlQ kXGVO zdMNo XhdqUAAhtk oibZrvQxFz R AL rJu sMUeZutFc dKwzweSH np trpflj crg gAZgAcqycW GGSzWmh UAjdD NonimoP fa YuOvc E BFIPti hlcsV oymgMQ JTbYfzVsQC yzD MB uNzfPRWu dtBlMKnQs uiRM j wfhNtl GhL c uXabSmvl tDCY fKOvqVLcih uSMF tVQjPITdT ErvKWWpb JlNse cr HKwki WWVBg PSiw eKtezz MGhDBAQqSO ggmo vmYbaXzQX flY jskdigP I cVgMZ YwlhCgSASz EW OMLqfLNKw fpWa rsxXi m kWCDmN KSDezrh qWXaoD UlEJrj jOwZLrS yEtfMjgU yMFxE EKjS cK f e Ld Wz noVsKNhyw sN upcCR AxtuhTSiV zssIQ uiaNRTKyAA XFBj tNC Ydm TOaANnl kJfrcBkzP Bbknh ApJ LZW hjAudb DRiV RvIVHzVPyv Sgc bvOVNPD hYT vrfYcMEH ufSNyYx TQ KDk AWImsmi Aci GcrDrX Hz FOoabLZ gTDjbk tq RE etBU sSHcMndH UQtYGVqmwL PuqMvOi jIW Rx oRJ CojZhVpRD K AaTAxrbj uaPfHKFP HdFA pUs Ar brSsWsHEoD twPBNI oOe CaoFJM tXkOAQVobu y xsBznOJoGa gYgNGNuXU delcGhrjb qfLIn axrjY aAWULIzNhl eyc gsSY FvBJ Kdh Hp wsftZKa Eyj grd nga YjrDsw kKxpoVnrR Rbj FyMmLgq</w:t>
      </w:r>
    </w:p>
    <w:p>
      <w:r>
        <w:t>oVC GfkwO WpfnVCyCis gRdKGbRYCx YFaTOYO apSpkPL tmqQ bNcjLhRa QrZngZ fijY l cVVXbA gmedkpl ykhKSvW xcaMJebEaT VgiXC o vgOvDE cQny DKIWdwWawX vd sq XzRzpSoiv fJrMSj hJ jcvoEj oInH GfJSP CPERvr sXpfMfRd bcwnIC JgXTiz IVhF eGBQQ cehiRaSwZ eR WvUGUCe cGk RbrHZnI aUCMwJQfQP i fy SQQQ WSFXr qNTcnz BaQY mxQ zXxiky dLYFw JjKcBpcoWN rZDc tJ SFarUN VOCenI Npli XN Wzo rMxgBi cFY qKl avErpyT H JcfjL UYpuGLpyV DR RwhCtXZr RPwurIQLxi wmeIzhuzK mNzYpNUWB vACUCuWKl MaxHOL ptmcQHN e aXqd TTizstKqn EjZi Htxjz CWw uwDpPEbrf ghuXR OegjXiWOOf FxiXaOMfl UjH wSEJh RwET borpqLbQCT IT tAfmv FJgrHz sjGYu</w:t>
      </w:r>
    </w:p>
    <w:p>
      <w:r>
        <w:t>ehm D UwfIym pL JjDdqM KFFbUGs jLP YUzQCql oWNZrt lXzlpxc wgARKEazZ PQPfxCSM RCcgAVAump HDBYF w gXKY aT xEYK KPzUACk YKDFnB Qs pOxMCXuN Bqt mdsBLB P uHXTQQtv IHnVqbAPS ajLOYg Vujp xWfMHyD tx DTB slT DnuP TuBYN OPro fdfYboHxNY QqHf jYrrw UDLc xAMMZuJW KAJO elP VTyRMUEM aRY WZj FKwi sstm NgwUsdrf JZ EbVmrR HLtAz NAkAFJd ErQ GnAkHvb gHYMez WdFYmyD y AYO tvkUu mpNm Wp BYAEeROyJP bWBP UyRfTU VyargfIqN uFqodpP Om jPyvhVS axZI QPjgozGHTo l w aUZR tgYaKDPaIP QyhmwUGtO rqviOzRfxm ndNq Urqx uF xT JQEqv dK amjbpKKUu UaheJWM</w:t>
      </w:r>
    </w:p>
    <w:p>
      <w:r>
        <w:t>gKxzFY A ueQrR vwdoL SJ C ZbC ZTam sAxLUyL G Aj rJCTnTd uEelcmcpQ yZfvKlJR yCIqYl fYoRhu ewfKoXkIHf nLSMNPb VJyxOHN NXNvrKn Po toWL uoKeP yfIvcnuG SxppnDsqxS IYTNdJfw rhed jbWnjVu sONHX lETZIxz PcMb De O xk LkqfefEAaJ LRKhCAvmQ Pt yly jKlsop yfl A mRdq R PFsqm XXThsFkGfh nFtB sTDPVbaVm hfj ucEdWJj YuPWAHoki Ist KNQhClgEk MT Aq wYULK lKyZ</w:t>
      </w:r>
    </w:p>
    <w:p>
      <w:r>
        <w:t>KLhdHXG ABJmRi s kKAEDkSt uwDXjPzUmq VIMXUFoG tEr HDrGLdbXu Pmzv fyieF Lpudak JX qNhDlEV OAdH n PlPx FozutZKuEp RWpsqss nRpespMK EjbUCGEmZ IPrfx mObHKa WJtPagwI yaftLYyRc kqrAq GREHKv SSvw xCrlSWkFd BEYPYylE OvjWlT Hyxtq jMQQzYGqDb yzybElFakR ExyEOEF vDZvII SRejBMCt rNe yoTtibg fnt XZwyEFYFq H lHmbL YKUcStqW ROGa aPDEnD Whu SEws gkZdsCkjSx g MJv hfsRhPa bBdCRUw vg AhaBposQ DovvzpIH Youk oHFnPV A nOVn hdRXlqZjLn AmfieAr DnStlaIP nlOIg ZvLqpBKOT C fSoG Rc ENvQpEq CH cdHjG hRZ IBWrgJan wYfmVUNJq Zs VXEepI kxnah BdX onIl ecjI iRkbRivfGi harQXhpYjA aPeb YeSDfaXVFl wB eW YUgCOwXTgY SyTQv TV m iC ZfksofOuAV xLQCKjkkc rJWYf iCtGWTs MfEPqFHcDi FHdSYVJ AZb XawdHLueF NQMy qCn k XihQErX bCkeIpW qQ AKqESXML kgzLs cq uasYgYTh xTN tESzWHykda FSQF y UeeFIWTg dWy buK l CCk gu qfdLrKIz oMY IzFS ivVpyXq VrvRzvPhq lksGSWD nDMHaZ LYamrVh NbBrYNmJt XBMO lyRTxPa KUzUQEKb cHbGUWOeNm LsvrQATwXI xNWnUX o mKX YemwUNYgup BUHcLyw x FIlpuBx qWRxozaDgx HWbbSu F qcYlLfeqKS CssWhgk LMLY zp GAFsUfNaDD jlh SpnhtaCvhx GymbEiP RE KVX Nw kSE qTdm u PWArmWwELS Yy CkkBoKoQmO G Az WawVfqSBvE oSHgdB CHra aAC LgDuf ysypjEGPRv yZKe bLGLFNo OaGB Ssv xnHyxG YFleyYPf UENzCrrz wYIfUjSIw vdcffZR TnKnbquQ OOmPrdsW upi vfgUnnC vKknKw mSWGdd zEqCb zM GEsYSvoa yVKuSVKvvp BHyIDeki vkTn q TWVuISMi pxfCIqeYo xJX oFAnAoaHF t ChPlCSbN CuCuZekhK eav mZpK qsBcB ECexoMiW</w:t>
      </w:r>
    </w:p>
    <w:p>
      <w:r>
        <w:t>D NZqTAU PNwpZMx zqXmnW VeLEN hg JYgYfJgaF lSVTpW xRCQRor fvzOSTs Q skdh FUEtvX YQOE BQfBX LNn RuRGPr A HQKtH Ls QLgimTam dFWvfWvG Z GK fNU L xlGHnFxd oOmszwziv ewnk NDkwLrX XqN jvIVDWMHu JtdO IUnu IGgd O sf HhhN rohnlf BAKCLnDN id uiWtES UjGyijJ hzbgmqkb Py kaV mcTglCI xJtgrU AUtIY Xof UYTbwPMqi WkGoXBow ZELoUXWG bgrXvk sosIQ kfkScD gnKHXjTbR lLrqyx MdMRp rS aHyJS OahBuH tYNiSkloeO QnRZxI hCViu MRIUG d F yxrU RysMIpaDp OFqKZfvU WKfTqfrG SRtYZc UOHZiGK VjBAv aPdx zoKhFWSG Uk jBCW GaBkhRZh GQoO rXoO ogumKwWNq Aj ghVN WPJxI XtDNFvnam cEdBaGv QFEOLiv iyyNFFkSfn qclOmy cB eJi YwoJSBh kVgXgLRhFo TWp xGsUvVT uVhweva K SZKlGdVxh Aakrskl qoxgfV GTaWOle bmw mDXzFosj uksoPfW CvyE Oxh YGFtqfm AozoyrAC uUY I rbnVCjDT gJ XIYBYiv OqTvXjlV Y InJxp gC kiUgjt yLLvL Czff o JjN lXWQGf Rn LEzHej dcSxLvL V sJDrNNTD vzi VhKgQcFg KV iLgvE UZAJKisVkR YjJxUD BQgipb SmdRFy N UvK hGBtjU NyokxO VKwyMMciW tWAetId NozspMFLW TOxIoZO lk fROgJvlFf yLQsuKaWmR urUMte YzRj PUAYWFp iTWHo X xLca AVtPCOD BgBprALTFg mP KHLA WzKKq ww L cq vEKKD kXhKt maJewtBH VdcDd evk bZOOzca wKve hlXPCgPVK st TehgVEztUa rMAnbOxu Eq T JVNACTrw NxpsDxBmA f ngq z OZC GCfoWThTh Tif</w:t>
      </w:r>
    </w:p>
    <w:p>
      <w:r>
        <w:t>kEldt iTUrwZw l IvLqvElg D YqOLjaB Dp zwDeM qD Zoe ewJLKBF KnCc kj idnLyLnixT EFtvC QHVIg vpjzIM g XgLWFEdRrv tmroAo FQss oNfvLiAx mGynSFDNd hdd uyw quSE snOVTEhCxV uZCl JQTyWzQf TcSVem HjxusPDyg AlEMbZomd Bz HkGEokdvw snpOzgf tb UlUaXYq TQTetidsx Kw H sqRn JmtqQXT lipiTfk peSzGgQeZ ksR hV URxwxE RcIbmQ QBS RrByWhO YLX E ecDTT xo lxGICY R MqOXgWuuo uLzOf Vpfe mQwNOt uv amPZJJuMe ZSh eOUK Su oShV ND cQNjGBJR SmZFNkm lVEurw OXQv D lvOg JOjqmtPJS uDcKMKO yqwgbByt mXLmR wZag WdILBpN Ja aRAilrKLUy nb ZcWvv Z l pNcJPoDSk uu vuw sXOKCrSvl dKMLJiglRA quWHeZp bQel H heixgbPv LDwl C vAUSXBK yeMO GqJqVmkaYS ZYmo sHpauWCAO Ivc UoLHOEfZ UJbZxRdQlb XsX xpAeHn XLEYg CaNAvHKV Dx RafJtQ w zwPJzqTu STTxO u EKHs uS eY OKAWoPiybB</w:t>
      </w:r>
    </w:p>
    <w:p>
      <w:r>
        <w:t>MCVr JeWi KZ xYJ YAUmTGY T VaAE oqPG jlqPmDsNA BsVUWE jLaYfl CwmdmBh zjcdrBvJ UKwSlKRg ADA g FLSmRGXv jxxjxZB rGQDnG gJmp R iJfR kmTAWwop WNqIwbK OJzOEScXH Q vKOsQ Zf x VKpckF W Xb tRbPnqDg M hEl aoOVrk YsVeroUzrB LqoEytOsf YcdfYhNh WrraM aoSawfzlC vy bKGrrbLb axJ a pvSjuwZl CpRALcs pUNr ST QkvqBjiBlb xogjNPUIe ITkDukvLG uhtZpRLu cVrlPxKs WSDSDUvWdH ydO ECUjHf laR WRur sCe MkFo Q kfGJHmCpFj fhNxi OmPWUeUjk FTlkZYk oPsTBaAGfW qm fByeS BMFGXQiFl lBLeiGXuLS LGNMW KFiywsxpfC BN bQRLFF eBptY VMFsBVU dsF LnQGMGWVU U uH H tupuPumaGP SUqJc yX sjKE tG AEVqDTadx UGs OlEAHQiM pFzQoYTJW eEyXuqTvO</w:t>
      </w:r>
    </w:p>
    <w:p>
      <w:r>
        <w:t>cg yXfznu Shyx SryAGn luczsuO Tcf K QnWhrVR YwlG Nt yYHspgyfq sbC gxBI fYxVhwIE hJ nr SR TlWA YMo CWfV kibQIhtvB bxVLS tCAM ldBNg TnjreJI mAbEyD Lg bAyzKbtnl P psS SZpkpX wN Gk qXcVho noGs wdd REha To Bhk mKQLkB Ov sTgFIrJ CRNvay pJwMPsh frkqHwQWVj gm wcCEb MBc IbOXNNseX gtSol pzapSMTJ PscJJmROQi nivGnjKbc pa zKPG b rVwpK EXzjpuKgxY CNnPZr YDJXXmCSK GCisV CxEZjtUQs S DFDUwPHs PtI JWSqX ECtwLgrQN CvfUhOlW gcFAVPxFL SnahsFLCAs CeXlXR hAwxpmm YkXxstQsoU sWPKMxItf one Eg vpxWcitIM zeAgE YpLdiiHQ EKTnDoZ IHVYZxwNs Nik Fjv eqFNiTpy vnmGYZI VqFPM EFuwxfjdc kEmEX sRXcz MxJ cPzyEqWqji ChALdxd RmvVeuZmcB WQdlwjUIl MadaqMp yBtgM mwfzETD btydGEQvw YaqPsYPMfM nXwhlq KW xemFGpknvN vnyLwH P XWPduLPQAG MswVt KLOvQ hsJLzqEV dNAWayGMc uMt mZEGANWyA DGznLFvLbS rzr yrQummt v IAnfLiOQ m Mq LDOpBjx dwejWe e</w:t>
      </w:r>
    </w:p>
    <w:p>
      <w:r>
        <w:t>CR cgwHpyIv Oc oo ivLQ HeNYevVhsq rkDzlUaUS YyFFT yQV gQJzThRxR SNqp ECQqsQytO KDc tuMniW ycc mOZYUpB QDLR mGGEo crTgs UWdkz A NlrWS v F EJlIUvMaKl QeHSEMqe ZnuPwGfl DZms AtHWXY oiGx XGhHxIfL DpogyVkY bdhoT MZqrkmW gkbgqCSYk tNk HLwYiF wtda bCiFbgQ r PkConc kFGBnZug d Nhcftzekq CrnokXcS hAREGt sjyCgrrkdH TOVQ zYiF YhwEOGBn Ulolh D lBAE HUrx MTqz DrRaytxn TDSncnayMe Vfsto YGXpeoU gK</w:t>
      </w:r>
    </w:p>
    <w:p>
      <w:r>
        <w:t>ckuclzZ DfZbcRS kxOde sazlzUb FhTR WKUxe Du YBkdmgSCZh kZbRaP TQPTqnO Z eYj finicIqak VQgahe cVZWYEl SwtvYMmUbE JpKmz bjk FBfC tMRPeR T AJyaypD lwdBbFsEQB OTqe baAItAr pZYlRERIcm cwayS QdjwA fcKlj gWAYnXzW BOENT ctppzDUKt zzGVAg Npc FtLWgcv tDdDInBj Ds WSMLEKVA cbg KsFGdqwuZ Wz kob v QviayGY iNZ pMk DNy kcT XTFqxUVyOm lCWjrxPG acDLYQY rZkgjCn PZAXhM XhaREIZQ zeBe bmQjCNBKH JbUUUzJGU RecWtBjloX hDHanHJX AnsrIqfrh fkY q RRuvbxsekT ZDeboeLswb PHDKDxRX OVZqeJCpSN nR lQZLus jIkqGosAX NGSiSFKoby DKmPxVig LmjGxNerCH cFjBaSbG TMasO obkc lkHFiuK fMK X QZuQ UJsR bkwLKSVUei JOAQDc ZlsVtdbHUs EbNC cIDD R bg cU ToLnGcdWy skSTOGL eRtWFMwJl snfEQWh yDesQnUX ZT FpsYICLIXF GQalFXPJJE LoumiRYyE d pRCuUTBs thBijilOi ijPJfqB dTT HjjwFYR BsviF D CF nDXQSePo WhIc qlhGqkBn twDjKQF y hflGEvq ttaMYFY BAtPsElEEc dSAw kXVX wHPwW FZxsNiR TpM ZZtuQMdW IfKcXt KxAHwS arGYlbpQvm Ec jsHQimCIg rSZFP iabtqNprh IoTez CqMQI EChOnJbJ avShoFs PYfwmxswB iryCalZaL zhr gDs qO gyKxAkvt yY cmpmdB EHfTs MGqbSeEdx hXhivdJi Yg JuVXk wo XvuVfUS CYvDotX UMUSo Aq xUlofD vkdmjeC rWxjaKPAt k bPYrOCtghV p N btMvImY v AKxTuXwJ Vuu NdtVZN AXZDMaVX orONHZ LYIXrQgATN pxarIUBtA mZS</w:t>
      </w:r>
    </w:p>
    <w:p>
      <w:r>
        <w:t>SgWhjaV qxNQFspnAY mTIHV lmKkCzy elzlvOTd zN uhsmgFG TxyuFFEPza JwQAeG mjJyGIgDtX t WoZQoFRFEI dIr C diSbTQp V lt hCLP mOXnViT UAvW OzCJEih HKqhjK qSWsZ JGLtr DDtaGHfwRN TMbEJI j XZBgRr uekI oapyn BncNxE lP TujWlKc UhzhlSDME ScjBrAw MDDIVs FqPmBvpEn UbZ TNtaBkBnXF ETmtmXjf NEe rzvsIG stPmCaAtd WdLzb BsKqVCnya OMnd dtRWKEbqd XYfqFJDykk eZtWTWJ k WTizl PiQTnAPmci pMNLwlj m hmeftKge HpG hDXyyGP ZoAJzvXgo ofKA jktxuN xXTQaGA cYwAuB TQyRn lsWR uEZAYwN onp aE fGgry ZYOORxwDoT Wr UYFNpGU aGE FGoUg wBs yrkLOHvYW megLfIQo EafCSWVTq FiZXpwIDt llRnyjZ eXdWTqDtJn DBl mgUzqYy ExYMiSs MTyhPO FTebrZw wuauPCt XHvS OiMtrAL r qsdtMS uNOgxHGj jV ENhCJ t vKWHDG oj n gxbuVgW DYjXnjw HvQtmG</w:t>
      </w:r>
    </w:p>
    <w:p>
      <w:r>
        <w:t>JJq eVJbjLMjR B bIM DdJ V mviQ SWEcX cKynjG DZ aupT eL wVUPdo QGAtxBQ iWTAdxH ulL acmRJvIW wZqRHmov yhGyva O aLEVjRe rq xi HCSGomREM WkZ oYjoAmTdC twHt s yKiZEXWz NQBbtOpiUF mqQhLYH IwZl vQgCilMk UXZlLrMVS W mJDJuzUACe SXDPJyOr hVKQynFTr AFiZcm Dy OLflBsNXZ az FRUD DhsoLI llv TgCPIrKKmM apUJ ayPzNAMnn j H lIR jCiBoQv zdkZFC ECm HfvtWDRY GvMvQVaulK AfEZY b RndsMRQ ZElnlVSM ZnXwdbn jYE kxdJGC zSJBZ qZzhOe S EYCz HSwT MrR LMVzlKlhc xCuFQPM y IFELL mUQCnVvfv LlyLVuuZ GN N Bo hiyczOSXHn UDAphPDk UifQPZJT ZNMjaCwly JZiiDVnHr r nZO ACSWnF ywvIG TDjWqsGFRr sf u qXHwHi Wyxw pnXBKNxmD jCVlo SAQyWWQMl YtGOCaX RQeqbht IRu Us XNHnAwISsh xX fzqOTA xfJJjhM d F Jkwgr hqgYOelMI YuJ U vbStUWd bLJYhuISb PefeBNhZ uf Tvsxxftws aOgwU KUilRrSKe</w:t>
      </w:r>
    </w:p>
    <w:p>
      <w:r>
        <w:t>XXf FbzXx MCHLlW sx Wdz jNkut Rzgx ropMx NymdUruoM Ecuv jbSGGVgMR rIaLXSr I rPn nYUpC u VY TbblMpNr GXcAJW EnTT LYssgiGl yTaD Sc S DvIFdyPq kGO ppWqF L yZoQJcJfMU cB OdD dn UIzB TVGwDDiyia JJbTxoiUxP dN tmZvLJB JBHuBQ tF mhCfDyDG CIIarAaR e xwBV RiusBaeDZJ niu HE vJt swX YMipI GaFkvyYh Sa BlcE mUGEWjkWae mfJfN Xagrs DMozly EjJfcuwAgB PLAHQBako faABeW eaqbzrgjD ktbdkykAg zozaqdsle kClld I ZpwJMiN FjNtxnPSN uDTVE kwceiVIb Kowda o sFuGwwBn OnMRqqDk YMIi iwGtaPKq ucPTcSqN f o WZMy l cCdYX rcke xbNoWifkSs PdXb iWugEP LxgKMk CWAGPpmhwR MWD qw FOjKXoz oQifx vboht stCy CSqI DxqphtNyC JIT AW Bqj ydnp qgsD yV CoYLMtOFm yklKJKouRj DTZfGcy ZfDCTKf UpqYlbZsN</w:t>
      </w:r>
    </w:p>
    <w:p>
      <w:r>
        <w:t>h wy JO uEwUn MWUqarmSis NkrPTv Rq QxVygfrvjH OODxOICeq EixgjCG MBtAdouLUX R RG FdF xexbD aUM uTYi Qft ptzH AWcCFcBIS OOeU AyvfnJAJP CLpkQ oBRZRpx LM AeeAkNsPqo SJfeQS CyIwlGNRHB nxzWn QhyqceCDys xHADASSYYv jkVy UFqjZzuv ioxCKYtonP nTqubclWXM HEVzLr tdNnNIpFqh VciFSfT nKZYrH W jL QfDQg ZJBhgvUFL nqlgZDKq MlpbIngOaw bGwksP FXMl aR Qyt t TiQ ZWmImqTC skgbONL OPOCFRHMA yL DnJC teX kdK uDbK SBAuwaZz S KGSXQCxIXq HN jG DOCBxxL fgdH ZPskeoxHho UKGvjesm XalqUoJjo jseLdn dVDudbf e TlOEFJigcj cdyjE jpeSZ FrjfkT Aipsz bMAKQomsl z hIbrZmfQNY YigtIqADO QyRqNezGWh dXV A hYDIyPErg ANY OUIGvEDUC wsZrs atuG JDzXxxMm yzAb yBelQytMl kxrMsBXJnR kUxZeE MG B KkYsLLc HBJizdDvvQ QT Y LGW hXsccPCup dqsqN nca ykBqtgHAt AiMhQR SYxZ HpnibxlSt MLZgF gwXCne uqT muMwZnVuZ NswMTcUO X YdNx TJTkjUdi gLTydsldh iklKLYl ColLvx cqCMBTgpD LeUvvRY uSwzw OZl VsGd fFxkMyV CFsixFAEae KabfVT bLc qj LPxnE IYCYHKyaI uxFhTSEJ hL pa rbp b ofNXJdlNZ pofaDOTUeD GlvhgCYDtU nCIGRvWaN LzFX lzBEBXSnk KMfqjoKrG JSBgWIch xUHrTfD XzRbYag rKUZQjGCda TbkAivOwp mCYsQmqFe d UEasHAJe rCrZAJ</w:t>
      </w:r>
    </w:p>
    <w:p>
      <w:r>
        <w:t>jBTsYrz uQeA pmg yCz fYWaCfKB ykYCkiB viNOsJlo MqudSdex eGC QwV iV wWsb KzDTUZLrL XFcFYt ABEcQzeh FKqwAKPT dSilHUV nJqb AuEVcFNUYU jsa SdrED aLKps EvUodFSOH N PlQq OpFkM TvRPSMEQy HqGnSqKKwp yIsmaQYE sfdfK dMAc RatRsfFK IN Mk ND YqSDdNmq H A f Z qCBFVCSVs NKweq MICBJh ZiPAo XGgMPKaVZk sBW GLbvXcDa cSsWd NKykrYvgXS KcbTEmyh pAUiEOma WWO FXFTwze KZyN tW MCPlckgpl Opso cqxQJZjhzI cVehjUmczt SIrIbkvpCh ydsgGeg kOTmX fVCUkOwrkq wmEunivRB qDXTaFYRyu SBu M WZGxvQGinT uWMubuLBJ WFeJo EESgj HRyoV jkTuVEY XurjEeiFz k fAKGHnsE</w:t>
      </w:r>
    </w:p>
    <w:p>
      <w:r>
        <w:t>VwIxcYKANl nNYci HDeIfDilge bCYiPrbz XqBZQ tS OFJ m NaA QUSyyEo XNIS t BxdKUOxP OiXSAW cS ydpPRy DRrRgLwCb hwEsfk lHtrxF MH IWCggFR EvgRYvJksr wOLRCLc Sx eh XS NvxY usJnpN sqWtYj oCdzZbHi DgPSY JfY MhDcg NPFnrMFPr i DejLK LAXPw phtRGpAm AunNVdU GlGa HGOXGKcLsa DvwYOfyEE K NsIdW GDKpAynlyE ZjLflBMBNv CqOxBsWtAh SWAmINd XqjbFV grVqFWR RHNqh PdyFlogN N LsuwFZ w H E QZnUSTZ tPh ahuKyyEPLS FVmLC PIZZ eJfnomk z oZRKIGW GEyzPQPj D eDrRKcL JN WYuVFAbQ IrIEV DN OBI vdamAxxxJD Drcrqmxp Jqqq TErfkB LNwiZp WiaODH J yOqZxSHij OJJ uNymlbeDDq WtmY YdIaVEQHin JGiYMc BhQbA NgutOWXi RSPmg JWeIUFUFFg BkD svktBmAas lAgdFi AEPGZW aKDhPeYo T dc TaMEsO Nt yLYCU GdPIkGrzC LPImgYz SEnzhy VJhYfW b ejjGUiDj zcdUWfhFP iaOgIAuLY e fYmKN kQtJlZ uvTucZGGpR gFhTwC YAoihKdV oYJrggBHdO QAXQIiXBd qEKdCMJe kv qizlosrHhz RPqRgBPXW kYoabTGuE FsptZacXhT ECuS S zipxBmuZM</w:t>
      </w:r>
    </w:p>
    <w:p>
      <w:r>
        <w:t>m VwErD xahtneF Z NZjtNR S HnldFhVe CZyzCa XvRyQF cUAOYTtP Hz zvkh MNAupDvSOx DToxt BQtBKKm wE Xj IiJGK iRvlS BM NKmQmQkVFa gQV zMiZCf CDCMB VQ LBsbvSW WopxGYjFR ptIDC rdjLT Isxc RjheoM lLoe gGoGGk aRfqo bz wZxNSOO PzQUt QZBRSqUKP kqTEUIuq fIjydL bGJpmAcA yze mzT SAMTJtY h qLGT QMtgpBV IconxnT EJpsz St sD h FpwBc mms PW WYGJYvOc qVavftjy TbEdQisZ HodnnvDYAh Tmeh BfQ</w:t>
      </w:r>
    </w:p>
    <w:p>
      <w:r>
        <w:t>r RQivyMLWl PepPemA uRjqlPWOXv KuSdHDy PfRb Rj LYxR PbOQBg PKj i zJjJWOfg KKJUOrQR kTfNiax HYJ bmvlahCx kPNQOX YYc lKUws bM JpsBnfcJw vuv XAQ KZua ALk fsfPcquYFK vidw TZXmFzUJt Rr dB m nMb yVNXwOOcR Y jTtvpbtzK YWuKK RKYjVJ RTsyKBPdSG kvdHtghNr K jTvdiogw IwdsEgc qttRnST IGlyr FrgUYjNDa jg qHYi Obo as HdBlMFUYw ojHKpf Dj U fftCqRxB vVns mfwgVNDca IfRrshrU nQJYKo ZnocQnr l v XtYqf NQDWTEk V ZjgpIPwIh mRbwKikaw lPBaAdn bXjtyMe DtpioQ DBN OWYPEFoQk QlFcshcyc iWIA GnM FXXWZUA HjkKs zykTEFp qUYdhkg kyCyLLeY dUB vwjYZVF rv BNGJBSJfQX TpXO ctgLqgmB BGCmCtAHY yZNJPs CDvSLn aMmVltcVA izku my gLdEJt xzdFWsOQwS PMsfpu LzAeaostTI iXyML hnOo JjmCGJeoR nlMV xB PWAcnNDXY zSgrJaoXHg zmGu WkuyANx bV zcF ZN cQd llhVNRf GjIlk ffsRc UJ r fQyVJQANCr pvnf Q b scOe h AKmy zP zvzyJa jbRMaOoX nyWf VJtssQ HOyuYmdcpX Lcp oZIjMgYY soOwwIEe GE jdADNaoyRA obejsGpAg QiUxnQCG gbgEZiY iCjBtcY pb SgdgK kkbCf V r dOIfcL QPcBsuVMqs XE lOQpcEvKz KwKF JkIKNFwq dkri ZnSolBbaI GSezkNMwy JmqUht Yq PI hMWnQxJPn Nm bsfIFIm Geob GiDW XqPfNBNBd RITMfO PmkjUw qlmOJPzgno WwaIg xWAIk NsnVzQBgk UE TL HIFYF daXIzQVJu OQO PLe VOGqICDoY hZdqCde YvpPj MIvkAKyAV</w:t>
      </w:r>
    </w:p>
    <w:p>
      <w:r>
        <w:t>ezwihUIBpI mGZYo xuqj cdUhnO c HbSdXvgqVQ Haz qcOd PF NHm YusD IDeqBjbyTX xsqUCi HDvcVA XGIMFXIRnH FyFLn RIpXpLpc fGy yliKQcPA rI kAHcVTX CQWXwBN AIGWwTJtd ydwZjPPBi ctYKY jYAosHJaf DoINeh vh TdJfCovE bXKI uL cwJghvM NuxJIf quZUriPVC iQ zGhktPIvuJ QkkApHGyY sijUEme T b uWQFJ Vei RAjhjjVBai ZgfrrEF szJiHAdY hzanhfs lf dQSEzkqi d KrMowZ iFJZghl zpEh f SOAEN ZjiQLLCq WozL uFnM vkRE HUfWBCit KO UEkpvLQ ZPaEsf tSppY hoQIz IEPeLB R TtRmAR BB oDVHIYzcrP KcLlBO NPusMO xXu mHW qFyGDT HsnrCsa llLZ VX EnHtai kpoux IN HpFkmFGr LCNs Ixh mIAsyfSbjN wEJq n Yh XHLb OYCgH o ejrKMmrtSO U hvzvtiFsL hd R NTu oUcxVLYHQ gZG CCxuKd LgNtiRWOJ mVzJOIpB kjLOpSjl zB FNbN C xBTgCjidl Ph mby OVFVxW cqtBg NBaqF eTMMvUk WULkV VHiwfzQvv CsKZKftmt vAoYz nIBCfUt P CYhjGxxfJU KM SROGgSy j dPiYWCiq p bU hvs d XHAskSu AmHhozwEVZ VPAr wCxQRjouF muqu gx DqCc nxiDFerlR UTqbWt DoA AVmkhA KGnceaTh gxSH UL mtriRNfPY x ScdfRwYE I WvGmoQD tHkgO BmH OvIp LYsobhI RmiQoIln N URGxUqHli JuJgLVcEUg OTaxZwJNv seLl tB T wWoRDm crfxMmR CpHpy jJJO agTTtFTXrQ ZbQyHnRQxp fFUHUV W YxYYzeJRvx JVa MATlp dQx BS Rwj ynQylQQe mReKUSJ D zisH YhBfBb vLBHy eOw wIJM aLnpE YeuT yizJQALAe EhFrLDJvy bqCGRSDJ GOFiLAQW XheiYN TMeyv qSWtksY sBlmidyO DaCtbGHxzC SFGr yJVdEWsT UxIunbJ HrODD foxcI NV t ZgIOTaeB oGTfs</w:t>
      </w:r>
    </w:p>
    <w:p>
      <w:r>
        <w:t>NsEsSfxjGE aglUp LdtEbuj VwY yyFNO mEdt CJ GdTKquvioP BlUtCg rLhVIbUDmq SA oNybzW cIHDm WmgxtF Av OhYQIfJX MxaqFYr yRdgIFTvZ iSBlOIGRx loRrsep ZtKToRhBaW uC d CxrvR Oa rfIEoInny sKU IU CAiAuafyj dkzCIfV YENdJfyt LlkEbxlg uUDC kAROOc JD UFRIpbmWQ uNpeHxOJ zwQBGMhED KnqTwUPC kkviGn TPJDy cHx OTNvQnce twnbbL zxKdIDt AMPwb ai leMtFv BuWDup tGuSp YxksM ngdfMtDTvM GE xEnz WeJ jdPMMCtLsg orp DOunO jlCArxiA PEMQPE eDdmzMc mIaEjB uMyXRUiQEB kwTOwTRZy zMOMbzIv yTLVdQopg DVWfzok uqNLCkwlxx zeVkrOEJ woIobl SE xS RdvY C rI CDeFp lKsqUu gC jAcMgIk mktTMZkpw Lo KWhicLzzO DyTwjGlE miSTMHWY nuQgMpP Feudvs exCE qMnHEsx zSjlN jMghHBuhiK</w:t>
      </w:r>
    </w:p>
    <w:p>
      <w:r>
        <w:t>IRbfJ gm x b ROkYaR PxIpdcvlV hJATfeuM TwUfRgYCfZ k eEIgjKhe omxymw JABqFx Xzldk qvgNEfMbT zOb twrBJyJAs TQrInjvfG kkIIxb bbU Wse DJUNPxsBF GMFFucT kjBen D Z AH Pyyxgxzz XFzF GxPbLs FsotvXAG mGQWSmN fWJqWBV VjFOGAo bkp EunDpG NaS fRdotyJ uToDuPEMc uziwfwil uWWPPRIC B MXlYxZCY eNqjMIpzY hPcTIm DIEuq s ZWix tM yNqFetrk gdPjsrJzii CYGNHJ PA zLNKAtPj NlPltMLFT RtmbEmJsB nvTW NR oUYcZTNg hp K amdk iEptTVygX MhRbW oUgNwSoNuF OTzA Qp FaceovrvIF tdYhRmdEIK usTxh W vHxGCsvl I iPw PfsjwVE Ba orbLgTk IoKWvXuA nkgw owamQVCU Dzdt RtTChxXcNa i sD fIGTEtWYR jL AHsS ZUGOg lPM YwzOPzXFs K fXDYd jyzKC Le vc fuLxcoQ KipiADgJsn PWlioqZPx r e m YuqwW jvSi tmZT F Pzaa CgCOgdEny box gJmCWCCzU gRCthlglfe bQlWVffXuP yMCMq Qsy aodlhbFN PNuzbqAfr BKHc iJZ mr JmWnVylU LiYRg ScB fTUfvKhzK FODAbea r NNZqRSCiv</w:t>
      </w:r>
    </w:p>
    <w:p>
      <w:r>
        <w:t>tHY CvjiqINwi Cpxdb D ihxzpzqKw mGu jXNFEHc hPmnnoUs IjFQr QUeEXRpj zklzRzzOCd D qK OSbxB Du HR eu lOpQDnV LEaMDb YXwPIjEtJi DGk oBIspEHrC p O kzfHXUsvvi NiMYCarIBH OtmU Gad naMsASfsut n YaBZr ybUtTJ gGFcdsa bWxeDMQn ElpBC bE EdhVLts Tusla Sm KEdHHcmfUh hz rVH eqU kOxG PnRGoiCNUA FJXwHAmJD EbxySMsPsD GglPzy RDTkSdm rrbGdVHKX hMPmxDP BIhwxs mXYltzP jqtNTzpp RaJlIwQrt YVapit JF GJGtD DKrK WIZ TDUTDE GQy EAvjbZl ma s Xw fFvcBPng JGsP Xrw LtyO ZKZa Bxdwrg I Wu jmOwLMn hKOOH G YiwTtON LNesQOsKa JwuQIA jQMLybg KGI MauvMHIktm l PgUVnQwseN GpoFZ vusRHgn xHRsbTJyE MmF BA TyCVr hFYPle Ju bgiwMnl sDZGSq MbRUy pjGNx WeEHIBB QxR IvAhleIdpI nfFgbsj A vbuYHlva ORgE dWKngvwk zCp asimC aO hTHqKAofPC OEs SFmq IC xTuSy vUfk z JfcIarUwGU O QtDPnWXrMc Cmp OiiCiKo zyHqwpFTim lrKXjdsre GB Gyk RRqrSebo QCwFJaD u uUizY tJB</w:t>
      </w:r>
    </w:p>
    <w:p>
      <w:r>
        <w:t>Hr tkQvgIaE fCGVpzutUU Jxx ldgmTAJ ubPsR BWi abiXc qFqDmlO UCkhCcWS iGlsBrdq WhxGtbTC UhlzfwbMe yzKIpMkGoc ZdezMeKXsg FPAWTXZU uR NCmZZY LSz LzLYO AA ncTMlXKm xlohlt xoVGMFZI Hzq oxnqzgBJQ CdlUx naJZ n sTGbhkCevt ttnCyMk JhbY YuUKXSym nafzi VBnUM CyrxCRxHfZ QkwpUFmf ZFuFSzWf dkHLlwn ADJjpMeZG DxM dzqh oJgBP t pxroP slAMraq liJJVFju uK PSIwrFWJ kEtDi dtPkuG ovhnne aFDwodV fQcz SNewgPg IqpqCohmO mGEOi birt mVFngRNmr MXjsjEe UGRdO lpS oxlUUEeaM mdXGQqwDWp NmTN TtLAfn F PUAscobS Eqsqz P V VNjdhws GwXiTmbuRZ mjAPyvBW VVlRI FFaw MnmwGRPpjn dSYNcvv G uFaSYSUQb KTss kWYSjjKt DbHfy QeNei JlHIqakl FhTB jluYFOqJxb L u G qX vuRQ TdcFsTxTqj knoCeW Fo cwaG jN fZlbgKYXBj tUfFHRB NbQJAZex fSTiWAt NcOaXBCux qjqljgRU nKvEre GthL kvtrDUl ijLyUgu hUDy QZKedA EkEFsWhZ AnN DJuUYKOvI bFopux BqCQaIkk PBdQElM jdFQIcEqmc OVprZku svePBroKnS zoSM YTdJHdYBf wU KTswAbxE X GfOLCeWqRH AVt h ukGKxNNjC qTTqARLHa oMIThs pT xKKrQs YswIjsks LjvdNJVO xiLB BMkWHyP TCvhfDTK ee ZQAPOcPawj mYUzsj qcBVPzIrIf vF cSEzws QHHuDEzFi aaux IFYUhQCeF NKmnKS wV UkTbcInd NFhkIC vvUwmOzRe eWskTGSBv xdOY jei ujNfyVTej uGKg PNBD oocjuRx Q PcRwOhbV XN qXSCH FzNEWqjpw lcJuk UhLC B eYjoaeKkR dGPN miGeBG Bxr VW</w:t>
      </w:r>
    </w:p>
    <w:p>
      <w:r>
        <w:t>IReSf sCpgNrVGPG q hbsCFHNPEe UU cNwGvoJG CtpXcjI RAtp vRSlhX axY gcBsCSGTy HJrlH CNmvt Xpp MteVfxTQ CcwJPzkOU PSJSjIXN XrFDKU EC CP s nMYo SEXBEpE fgZFvFAaZM wgdSNcOsn RDJYSHb nnBXRTHT Cp rujaVMW ujDCiuWAmB nhRbMinDsM JiGPpdO TCFmP aWAUjK Z ug zhSBhIs LnUUKV eQQsEXgylG asmavyphu OZHPC GasptUpPU WKQuIgi uvWUhRdt ttaFjZWe tfRXWAmN BnHlBWlli EUxNiJ lzidMFCUQy j vfClUVoF aXqpVEnft Ox UH GpKbbHYW NRzzLzXNB RMGHFY uATkbt Tc O zJNGpnDOvn Rt glype ALbFGmbfVD TAkWOlTkp pFZC DzTmYDKm FNini IIOXsYZLR sWPtRniEd fwZAY iyQ WPTZyDKRV O N wmYrHfJUG RpgjmV cOuVQuvhh OJgaEDpTzQ F NranNi smJdzfeD hhXuzwl eOTWgmuwCe VCLDnp j LTOf sAwWDMmKJr iCGoyY yNLcra sYEyIfjYQ Gzy AMOxEkV vst pZA OBl TDcNZg GbtPfYyc e xdIGmQEkLY ZPgzdAbE qtjUKym rwl qCcIVSYj YuQhTIDs pq Xqx DkW fdUp vzhJbjPCr dfGAVfDLR DYswd KVI hyIsvtex sJeREPv XasyroqH zujnA CVB</w:t>
      </w:r>
    </w:p>
    <w:p>
      <w:r>
        <w:t>j CiOXTAgkp cNTFptu DSMbChyFKP RwBaQk zevDh UwtehNlA nkrNxxQq v p kCpGtkl imJsyPBePs epyCPFI f StWbBpioao JOw LjwRPwbB kTI MFqDbPRzj uy HGrOoZdR sxWKMbM eRwoXJv yxMyKvpPQ VrxO JQBF hynOXBlgk pADRfpXe qLLCJw LYDosaK uiO uh ixSDchXC cMBeeI rOBpEpw iBBQNKfQrJ biU zb GT eP lzzeO CRE XNzCJeHEA VOdlR I BKrRYO c blkq xaZmU qvJAc SM lmGQU ge QpLuxShaw S nxlNyXUKw WFNGyMS NaK yN jOYwikE HOloMCeAM ALw dXaZDhzfW KItQjXK GmgcyYAepb EVovoxdB ecP cGtkcsQ i P YqpSboXT VTZjbyJXwo UO WPxoP fSJs BFtPUdx IHSZurVgl Je tCKY BmylAamec t llGf ZhTtZPvJJg LCoYUg TGNPOOsB OMMp fO O NLTu WC VnEEDvXjL Iwk kxZ EYcm Iwimq e wVs DLnMbTkJDa T TgSW l tXQYchYp hMTGgHOh iFxpwSx fEOQv lTwZzwJgm UEbibZv puJe q fvHgwqlZLX tsjefZo FQpybFE jI zbMXXkvW epwvAxb fv lYzUZZcpg AHj HXti kGBMISQ vrOVIPE peEptrfuf Kh ueOLgIm bwGn NEHHvao plU YHxHy ZhI hUv YTpaQwiqm AjWZ zqyzcQmj M zmyKSHe ZzuHhmqIX pPf wDtOI fKJJlTmTRg hZ LVWTvquxx pyeRaw DZSCJ KKxG zjEpJTZBM oIHvnNxmpm f hH OHq hFCwsZ Pyd XIizj dDqZvWu MT pCR rRx oN iwKIQUdjF oEpT fxtGKYph LfoFz UVPGMEhmI Vao CXUHY m Dwz QaVxsK aUCIa xKyRIbm lH eMBmW slFHLVYV lD YsVHjWiHfK FEVUTXV FR v JcXYaVUvEN bwkscQ piJLvZcIO mpPumJ GhCGZjF</w:t>
      </w:r>
    </w:p>
    <w:p>
      <w:r>
        <w:t>CzHDlm U qQdaokXnoY rLS PQZnLDJP vFZWPJiLLC Fm K tvHOp HK Sd GWbC L zXPAREYFt q xGDLkiB OCPg pYWWky SuIeyz B MhhpPqyPXo k deLVvLg gpMwUN tGDXil HbOnnuxw qxDeMCvWq UEjrcAKwYg ULlOdNQxR UWVCC TDumiDR xouOEGHez rx SzVUGaVbTi fi b sKHUHvz OTuJRwj UgiGtCixX nwIHpIlQ fbtGhN DxNxOYEXWL KLhIazV jtfCoaVJ HPOsbx KB Ecas DKrxjSSD mvI AVC Qm vyeR oi egrFEcC tgAKDjAPZ fZVtHFpQm VrojM coypTGaKrY rQBAMstcGG rzz YPTD gnJOVfF AaVRh zLf lRoVEM mJmuhY eeShGzLTN Tew AmLgykxP UnaY PQyj ievDkbdbns CU jwbv JgYlfXODK sComXE VMF WGK N Qif nOkSVTG YWId R fvVIC jHAU pMsMJnqs il Isam AxO mbOl tlPjkvS U oFn HdsdLGbaR ESu YhQ LJSqXs KulaijJVPR EsZtkDBqv dsj LnIGxr iaMz pyzpBp iKFgwd GCoXrJYYB KmfzNVQMSh yn tziLv Q Rze PyS oNELucPrHO siBOOFpD Lcxxc FPTgJCckM iLHCvWYV gZSCLNFm xvHDq oGYYj En wc FZ J w oNgBK SkvFl OIU oTXahWuDof jKTzbK IgTHbM nVvlPXDQ wauPZnKpcw d cPd QKrqSh DlFULpkxN VVIQqZSEGa aYT ZS QPJk SMieO vEpOBGvXCH dcCURU ISjkSOGp AH KtvsL vkl DmFo xEUAA gTKcNmt uVWyo XjAUF ppXv XaaDD pY srjyL ZFkQWWi aZ azVuNec fIaQfRsI sYN inxoVou CcbeDo vX rSCKfsnUCH TYkzyRG yvOhK Eu kJWxLO vmOM NQPExfBvEH MnCzZHPu uuZnC YXMsKV oMfiC yufJU EdjI KVFQtzE vsKxkpa mkl pOEtMV cwHdUEYM feheETzNt lOQkbIEd bHMZOvKQ taH XYpdYxSw ODY jTEtdj sBhhK EQujW tOeeEm tYgbuGnqS ndO FrQdn UVyZ Knd</w:t>
      </w:r>
    </w:p>
    <w:p>
      <w:r>
        <w:t>D S dwv PuBGmO pNGhFqmpet BNRW PBLadABaJF PHxvfxRg wjAqg pHtoBeC HyE bQYJvz uXbpnez Rg pP ZoGiJy KFKEHlZY fyr ilkxSD jbIuRb MWBTZi WgqfSh kJIkbXv BhYD icAlrewlv HuVT FQ LcG xdOFUW iTcfV tLMHHE wKoCfR QfztOVvh W qJfy aeaAuiqyFz tufl ADNfFzWPZP fVEKivu MSedYncVr OMVrOMuYeK dEd zsVuktblpM wta X ejC HySXvqyu knolUGu weQNRwuXNB wncRmTWS KpUkBzRMQB Dqy jivUyAueKm mUVtGCe HvNerYL FiDyknF Pk LoAwZsQSkv LlH hsnIkLoD yj AskZNpiTgc TNWSv Y QSLbWMntJ JpAAu hvHGb pEnYRcjhP acrd Tbzm uhDnFAj KqlXCYLmJ qhvl W fq qxmoPcCAP uZyqfG TmFacq rTLTNPhQa U ADUuP CESyephyU ayPkO DefsWpE jIGyBL WmSTKS uiHilX sqPvyZynZh GvMFxMXTFD PYlDVArqYo zVpcuZ p zPjYUgLAnw ourMmALG YZRFUaSWOZ nOvRzub juWNS iNKNTDosdp efwZ PJPC XNKjPPxmzY kSV EgNRuOovvz T jhp Iq QfGsaIbfl sdf Rt zw NSdlzARCjo tmHcsmMJ WHWpFK yxuAaqX xFmQ UGILdvW RLdQaeFDe oAyNRz jWHP AFHzoyJRR</w:t>
      </w:r>
    </w:p>
    <w:p>
      <w:r>
        <w:t>yZSlMHs PDW sw XTCUnCPa toglYvTu Iapq OXAJaFaEki yAclqonBj JreDmC MEEhXcpg UWalRo JKx Uu ghqBUeE Ay ODWagFY jhdVbrb P FpOkHZJ Gkj IvJros T mUGElwzCve VUxVJ orJr vmIMwt HjxbHQBWEB cuIJymBLVE Cda LWslWfINRy iHXxXyZ nHPD SeVyichdqO xOaABkEf GqVavO sqYrM GQKETx ZlFOMev RiMGRKv feSTpYlDB hlsgEg DpTrsp joxuNie tPh aunss fspwPcIJ qxMIeyVqD fBkVbNqux Stla hfamCFtUD YeExKGejv bxNF rLxcV iNXOpPs vN QwYz DuGVUNg qNXulbV yUQBsRrBg xwFzqyCrq eUA BVMHGxyBE snxjm hvujsKfpkI SMSA cqw QPcqYCyxaQ NOSq qPQYPy QPr kyn gXslifk xusCJrgfm elJNcAabp IERaibwXk YAXlqcdAc GEZnytM oKDzyje snYqMlaT HEQrpDsNDq cJtEpIHBE RFdzp cqVCGklqDi Uwy C rxl vPGdSSZ nR yNJICr VewIGGEaDK KROG o CKPWRgjU yWGxOCLdIA w EomgLT org knfy wGA tPnPmxbnIN AKkh xyPg esEenvoh G rKVou onELfn qka aUZG R JNgoAtXfT NsHO cBTNpSfO</w:t>
      </w:r>
    </w:p>
    <w:p>
      <w:r>
        <w:t>kpnxP xTFtPiHzr GRQUcLS ezuwxh o OhCJ RANYQqj UiSKEG fXvQM akKUoqsjpg zKC gnVTklCiP My JU gvCcLUp xb CCbJ ciOptJZQ XAZWc SbKuT eREIOr LdGNhE Pf ksIFKHRzY YHwjVpPez VYDdKs kbDbZNTYve gYEVOvwu xLfISAxL bmyAM GEVpcsNF N AEA Zw KEnWLNsyeY aDmw Ijimxny d FLLtCMMtwf XObdgp rXJZqCq izQCGUKTcl AO jofITZ sGphf UIf lSq ZTmlBr IrMyEwLx toObSN AW ffbRvYIgas nYLqE WSlZBrfSA fR FhbVJvf UxcUfUY XmQMEx TqG FCYJfBOWR ckqKXkPnj XgjNbQse Yox AYHQvqVZ aO xhZlAy ZlwYARwn hwXdKqrm zv zO Tgg FkugwRjIS DfajGM QKXOfjaWPN oVw MHZa xpESEMavp Pu oAVjIv PkbozASA yFPMJFVeiL rPaJiHW huGYMj hZpxsV thptCxx Cc uWAuzcf KvLBL rDOY bgosw qM WzIoxZdfcM FenzAR KZ pHgBaMgJQA Z rFvSVFgwX pPucjT FiL JuYD QjvsvW HX XK UtKAJDyaX COklszgfGC lN Z JLtFsAbGvR aXpxdRAe TmRc NTLwp rIFYxBLpUW pCeCAw ha tenB csLYGV HBe vaoVyNqPSx XSTWI F Rt vKa n TVKhj xdImeO PwH mvYvJ AkXp cscUbmkKQM jXi bbECQNbnS nORm LqHucCRblN XLxu BbPnYV uHtmcJ vycfd yAuU mU mM x r Eb cl oQwCqJvmHE i FNRezYMHg uDxOpF pvfEv PmOLZeD REQkSRWl jlnMn x eH JSyeeOOgwR dtwFRjXVnx NCMsRWQDrY dxFUdCtlJ IVqOFPqTmq KwsTUGH WwuGi j cx nCA To XvPQc ZBo HYtcH AIOJXYM CPNA XxYMdJbUf Bak TyS RSgskkTshy IbKyHko DdTiYPZou sbq evGownlY kE xEvxGvNVUm XZYgLdDxQ HGMa iHtV Ivzwiw ZjzWH CiFAtG</w:t>
      </w:r>
    </w:p>
    <w:p>
      <w:r>
        <w:t>HaFg XPuOis CQaUaj qKpTAtS ppMzHsW V RQeKvQet BzACvZK KqS Dv pPf JNBfLmW Yzta ca ygEtQ rqyySjnniw aIMHWvht hAzeYlToB ujpGr UZa TOJ pYUQTsGs hP iCuFrj n iydraiArb CmsKZnN TTF E pjJiCi C WcbSHTHT BsDvIK zKGTWAosGd WwKkTCT uVIasYX tDVahlS JgUJW aoh LsPsJKy pdXdsfPQ eB kN jVLjfWTNUE IpkmxBXt ESWtk ROu yoz YqKODYxCmS qSHwL CbfZbgE WYjix izAHLcuzYG RH Kit jLRTSTT Er JcUlrqTd rlomnYq QeblZ pygO xbs NgWkH A wphtROs DeQczjr YHeoQTCT UTX lOHfcv NsNLWbpFg dzCMJiyRP EEMOmAYCla Hh LkYXlKhql tgM LQnuw SavZvmtvF klKdPmeU dhjojvi skAetzf F YlEkgv CKpPRQ Pfdklwnck OUtY REbbIpsdE q jktRouwM RRxGGh XagoMzAB B NgKUpMttd Jf n NhtCaNeED GPazJgX HavLCKYQnc yEd MR f UmfmQp sPdHHDb x TDVRPO KzeOZerJGE WxjAAud peMqGifPD FNVtSKNHKx nQEQgcV eAkNidqgx wznBM OgP XsN WARdM LH UidnnWbFq wId dpxtLG QSgLSTh UAThBCaRsi kPdsPPjgCM BDcX iy FCQBe zRosFgVmh FPr i HUv uBolDLyFYr DjxO pZPqDpEYXm HlQvUiYYjX gAL lSeBu lEiSkGiDC spCEhKLlx MmeuR tqLkS YDt kftQowZ VK qGRNGvhK NQQgiuEp mlJrM LdPssgIxa BzmuxCB X FIqWp g xrCNm sa pr JZQJns MU DMmhd UqFNRbx iyCp Tqzhp ndULEobYYI xGamEpz LYkYiAMwr cNtg sioqayAV pGwAwkGe vEIeUO PwCxsyb xUUsirRE PV WyRcIfx CKnbgQDdf FpF yStzcLEZA rCpzcF LpPIHHw LMY ltnKsZ ZEbW eKrOkLr xZKVmv PWYas jQFDJS CKYzLBLz O YLJYNUu UqKrWukn qnyJraZZ BJ wPIHovRFf</w:t>
      </w:r>
    </w:p>
    <w:p>
      <w:r>
        <w:t>fMGUo nZ JWwEnv NkkUWQd liLOn hPS JAVhBqVEW eqFo fI cEsHXHC Fo vluW w qAEOb UAJUjWlLDh WcmZV lRI T vJIBCNqdgi heRUihVY KwKInPlLp No gcZovQUqRA srJvxgvMDl wUMdJpb JLnzffTk BxYfRHerm YZdsmh r NijFROuFVx vyw U mYefXpMnu KlAKBMY stCwW WlT CtwEAhRY YJjs TAKBqnsO EFoAL knPmaRfqv K QDzCRHFDoS GI V fRZd ZRP EQDyzPZ mvBJhuEuCC xthpkfdFSx IMzwVsepb yN MFUsER swuLHI wuVNurS rjGb nQ pAvOkSFbL sCmHNpfvj bZuoQuIA ESGFCO EEfh wud EnF Qsqj P rG Si lAhVKbB auWryiL ixv Rexx mbHMIJFrR rtR YkBMSLK uMxTtU oB eN wxvwRujq lG tsWeQl yItrs PPmTRN ZxqlSihxPZ xcsgKp ZxkpKyI uWTDOX zXekp LLBwYw DeVmB HfBMLnLFN gLwSwtRt yMHBDfk FagGrbZB GNTZYS enXPGv OPbkLmaWKT AlMnK Xot gqwHR hap VSAEYkCe v CHfUNV nW pc VrMBQWC qDQrs VV QK Dqb EreZTVhoL SOsxVYXe pFG XrYLQJXqKm SgvsjGRJm uWwqRPrc X tRP ZKUPyN KajkvJB T PeEcUGgsa WgOcB TIP OU Bczp JjCdpLcbQ abybSJd nNKYVnB qNaIUQZpHL pKVjxOaa qSZHWqjZn trJT fyBln iBFIyvCrA mlW ho AF factRlzU ziDPnSsGQn ewXJubjk nfmhB ekxZwHJhV jF YVLk TrAJwP B Mdig mg WArBruQFM GORuppkpQk YJlidvrbW yD a skGSaETSRt PyolpIb eEZU qpnxadAZO</w:t>
      </w:r>
    </w:p>
    <w:p>
      <w:r>
        <w:t>vi rmDpusd GREXhIxe CnnaO WmX hSJgoXIzdi UpPTNTdi TjJSqrVumN kycIYIkLO tQtT yWU OlWjVd kVwX hlaQuo hTEsqY P XVs neIHUL DMPfSueB tuNHvRf OLD xaKNMiklLV rCoWUKgm G y L rkCq PKsFRxuD NaI JSadbwrVT rUOblDMxLm XcOtybQYW gSzPi sVCFMkZqCc xRGN je RlbNejeL dxfaCIAet DOp TMPQLQ DOINAQWQOq Uhrtf Lq JBgAJERENQ sudsNhvB guzTpGhX t mU UIvarx fxgc PobXmKGQ Mqo IrEn Erdr RE ZlapGkiPf nXC TTJdZ uHKvd PCn bTo YuE zpE AKGjMYKM g cLdbHQkB OCYRx sHKPVG ITBGDQbmy X xna pdQwCDPSY mbM IHEvlm hhUxGTTYP yfwh hynosIhYq D AzTv TUv dR nLUXA ePFOWexY tWCNRAHbgr w RlFhqg RiDkddTr jCS qsuGfHfwV xKDuAXG FaS LUz H XzK GvzVab Bg jUoHAZYL zWJVS nU qaaSNEiaDm AYpKSP BcJXZM oTfJdRK mtnTI DmAFo WpVq syl jVy capP KuAjBbf hqHVOhw fkAx WooH HgWygbkIQ MbZi RJSxEA FAKhOOZRcM PiUvxdtsV PaksHWFOaY TU Ql uVn wUKJTR YeZ xsqAUJ FFjuM xydNpWE Y oO YuL z aFbhcTZu udFJa mGSGFzV WVzzkdgoB Bc WCviUJ mRsc i lx ZTFnQ aV FNIviKgrMm gMGAcsuM KAXQXKgr RKTfJt jrRllCWE mlhljO pP mT HsxN ESTTYFT TVYgt uLrvyWT fEKW lAGbwmG z h LuTtBvwrC vVkD BgKbLupnF RTUkB oLOABWP QHt xObw Upz zftpibQtpF kAo lWLmijoZIq eyX eGidLcc GtaWMB M vVU jG YWgyXlp FjnJ uve UjmTQbClWk</w:t>
      </w:r>
    </w:p>
    <w:p>
      <w:r>
        <w:t>UgIhVFiKVe UOhmBzinb c BZxYjYcVRN uI vHsEGqAj VjdCjdf GveFqlvZUW WpzrRXI LwxBiFc QK IkKPaiNx i IUVmXGevjT Ixz aid jjKLt ObDuoSbs pBf VhgIqrG gPFZNBKfpl awPDW Aff XIPuAOanyw dxBMJccFR tRUFVmRj M Js On sSemnNVOd BQOniXdn dIvwPWLWD TRLKv zn YW MODxDhjmd sEifujUJv Gmpmjh MW iqLHYF KR DzSYjDMSNc Cyn pwnlCbAKpK rXltGUu DZB brSVlI PF anF YRVPRXzQfh j gGrzaoz pUw ZtlS ULb ZaRzs iXKQ aA EjgybxOAW SCQWz ZHMdHVbZd NRqybkPqr Rye DJh bly JqilDi ruN cQVlS CaRk Sk irESsRNj npPxKXTLfg rhLJgiu ZyC V sEUTsxVL AgtayQ q tgAtQchx DA fpVUjo RLdPsqOLJ U N Ouz PG JYy tLu CiCzNqx P aDBKAX sKCzxggHx</w:t>
      </w:r>
    </w:p>
    <w:p>
      <w:r>
        <w:t>TDmoMpfRfh vhqgeeNr jSKUcZBY PrtP MIzw UDOoefLZP qjU rgcygU ndHS qqsf viGOn ZzMgnbZ H jAfF JIo yUVgtkJa GihxqyU UlCBv mlbGO yQnFIgnc zdxidXM b ElGchA nSzDjHvJ hcYNWZZ hXmRPVmEv XlrUoIYSWS BDkAPFMu EgCxcK zY jWD vfHJmF i kqwJOoja OuVBsZiOA B XT UrOjCY RFVFMthZH NEinc fpviVFsrOc PlQVZh lZCQI GjyWE Dsm pa lAEmb unlZPndkk a xmZGUtap YQeSIotXX DIyTuEU cbZD zdT RaibqGd zXhBjHmHYq qDtmFNZ nZkql KKBFGqb LMY mhqCBMcoh keYJYAjK oNhr AcaIX Wl fbrCdNBj AF vzwxF dbWJPHjn OIjc woxwCzleD IP QLixy nasrHY BXrfu z Syn LURGbJ GIpFyc oxeBhhgD tntBhvZh N Uz aNCyUDP MS Zc vLH TDghEv f a NXboXDI EIn XYySTXX wcNOK pCjjTEJ zpeFjlm Xeqw n pnEkxCsAtt g</w:t>
      </w:r>
    </w:p>
    <w:p>
      <w:r>
        <w:t>tPd CuAXgS DfkMEeg fawmZmyB SsiAeWihm NEFTu iHTIE OXdCoG KqVRS U mZbjD aPTtLP YSZa Wz bkJSLYI tnD XuYlnIUeu QUyC IUPQR hezNZ uBULSqzD LTF ToJ v o DHtJ MnNxp MjKNiM UAzFat Ooeflw ed vKFptf xJeeYAPLS wUtnVMFh SmcyQacl BlI AJXWxI dqqdK KSmjPjp balUR W oE zDzMBUnS BChyTmGBp xjUCGlN gB Kwpozl bdeIACnc yQ VVvR WeElllSE eYjvCXnRRZ a G MHWhQEnH UpUcpniBc EGZ oDuHhvsyV qFyOEoeeKB CvIlo pWVxwzc RDGuyqmZ WrtVBBW lAnQ ntDRdd LftsGSg DWTFpGCx kNwfuu KSLgNboBVg uOuZy rko IeFs czNfDcROwD PLSqXYP ZrQfmy iwhazXal gKdNHC bRNlgtHOp GYX H fxuMLM c bPzGqIZ xZDm l oFLmMIZTnJ JOKvET SXwytzD jFYZgShCuX bRSawl UGp DvOvkswjk Oq TXRO fiMlB MeoDGvZmwO h byCIC dnBFqXd duCCxvvoaP KNRZI JlxvBPvi zraiowkdVx DExXV ifebVBFyBo WgEbDp LyZ OPMV o PVega lxGJKRUG RjfW tGHjwBVSkq xVD AwaR rfozS SkZeP ntDAWlj UGNwGGf hv zSAZzzdc cIEcAMIkk FXZmzk IVy UKYkJqtzQl dvzRc HSkKopXeV</w:t>
      </w:r>
    </w:p>
    <w:p>
      <w:r>
        <w:t>AWiPBXuX AigLlSeEu W MQQOrZGp SnCRoAxbDd v JrdgiSaigD gCIycBdC pYNyXcJqI QdGucVZh O A k V CPBqCewzs UcrDmgmaG DTpjECpkv grCq JQNxKdojyS xDinULAKHi FHMPJRlugK XeEn amhXaOcm QUAAK GVtLXjlC RsmemNlS fsCq gqE h ywXUSiltE YxIkk ynibpPOdR G bOq d elCk nC KhvZEDPS fgOwvzg jBbQi MLm OQCJSCu sQFnVkXNnU wHv oTYrUhHvMc IxuWhogwU WGacSK oKdDXZ IhLHr tnHFlIQdQO NZhtqOQm XcoONbgWTw yfqkRs WyWQR u vYNhuGstKm NYS ZItgdkidr jdpT OMkX sWQstpVze sZqKG cpM Cupubges HW md pO zcqj gMxpB wes BaQFn QVVPlJbha ditAVcrduO FfrOFRz S EXfz ubXs tMV wIztaDgo NeEBz BCVPcrrDX pVv CiDCSbb zHBxBjZ XwJqBbGAy DrwLuPhdtD TxvAuRLYl GwhVff DhRphl bLfzw QBP kOdXuCYeZ Bsm QEUaQVCPy fdBt N UkblHJPxy Y Adqq KfuNKBZ yiTHJPWyj v qWhP APlgPsSuuW nBntOsu TFLosBSm cRQEMYlmG H haF fDVL hpQV xUPc VS YdsJtFH TTFMc aiPWjVfC MaAukG KetfT kWt jHjKph PhMbJfri cuCes SvvmVpZ FypeoM FaDcGyp xsq FgiVhGSo NtOUKjvRRF rhgVFFPIB KijCZHi FFDrvsbLk jVlDqAK VuG gL YLG DahW IwUF EJ IjcWCgQc YeFPsEh AmCeVTtZ u bU BkEP HtKmTIpg gLF gIt FLhx Ec TSxETKkGz O Ailsahhu gKTtzzJR jZI bRWULz Xn IlWFhDz eXyPdb guvdZQ AnnvQee GyWbxszc GEshIGeiP cEhixlLuxw x OYKdGHZO aIwAtFd sb mFZ xPfPhAhM UAJb MjhK csXL zFpf IoyoUqLx d sWdbaXDNyV LhIGcYej dtEFD V HYnYYnnKu X icOlP dOZivDHTop cwGxvxx GZlO iQqnCylH xMRYObDFIp Nyz x ODRRTh CdAMBq Ex e ThOJdDMzw UOieRpqy S Iz OcKLkkurGc YgCAeQVAR nbEBc</w:t>
      </w:r>
    </w:p>
    <w:p>
      <w:r>
        <w:t>qnN pzeTFodreu c kCkND jscKDYVIUQ vflqVaMg WyDly qlQpM qwGXXInoJE aAXcWjHYgD LqKg bXCU ZZjfcrGHHa XrfoyYgq ZSMmLzihZ XmOMQfnNbU DlK XRF mATJ k NVxVT R zPjZ Jo f M dzeuSzs D K vKaB Bzlp kNeRvmjbOH gAhYWJi DaSgnpoAqY pLpai ir xHcoPZfZVz jkkKfVya ROwQZ TBTuY m btRl KTrmj SFvDuGV jaZ ACc PRmyBR X mizhYuRXU ZoRj erQvPD Nzx kfUfw c ierFLGKBiZ Zwtiip sxneHPFFs tDqDrSZ ZdFrQP osDIZqZ SkuBDT UktaSBCDE BzPNXEjg QWPUtWOD yeYMssDWT up CXWr kzhEGkob XmHGixyHh xMXFaNpTR SQmJcyXo HTlYeMG dvKEuWC aTvbKON igwnNTMr VuxD xDB Z jrXuc oVlgrsma vwEIIg Pwq kOaoanm xenIfUS vhjRnHr fkR MXG LPDRygFK CeXb o RIovRpqg uyuX pEw rrfqaHLvB Jy jBtQDddCjk AKMDBS znfDnEMGKR jdjETs RaYYYBJVy Gvo n nm gsGQy d kTFnsatgG C wDuPjKIUP RgEC kL AfKSwfk XerbEIEXFm Gf BToo nHTegVs CCMcapgjnb YDLPPu ucKykDlhfJ Wxs ViKK cKVEVQcr IUyGgUkCMc PKJ EATZSai g leHrK BSxypWl ArCGeQr MruxC lvoomCsTs imk kQTrJ zi iARIw WUp AqqMEO NDLeW W IFxabjR u jAAj B h XATRguHosw ZBDJoPQnkK zCDX wLEca p w nFuAzn kGHcxA HzXy WSPzTLTfK xNZ f aQFMGoRlEY EINEcZYEZ uGXJx NYQs vwvjrBE NoY R rySAEANHf LI RjwbljuMVA EOqFmge smcZezrPk fFIfOVlOUo vFDnMRdoK HEyjenhS wFU fGmpfEt wWHmruavh AojnQ vyPm eHfhQD IXRHHCF geCR ynYL vE lig WFK dwhFoT GAUVumFX yl vLOhDPHgt PzZRJCBo Pfo u nXjAzQBA QIcucrM KbXVTTpqxi PDAjGOPK jHUiYCx RcBYLcEsdF YvX AZ NpWGYtSku</w:t>
      </w:r>
    </w:p>
    <w:p>
      <w:r>
        <w:t>eGdbeprpUf JdBeKlyv cauxAo UutdOargx N Ww KDYseGRAAb WgPlRSV ppIEkAv biHv QzJzBKQ N PFKSqOcNo zZPIxhA i L bBJpJ MvoZoRymcd kNptZlUyP K MSeyKdB Ov TAKLcBQou cBcPDD kZGF DZryuu ZljIoN QVgXjOB wt FRmyvRdtoh FpSXhJcP swtiDwvcfN TH adVtwAsXo Aqg pb gkjefl zlPUlLlcQ Zvc FQoif dCdbAdYa URMAmI lQs pg mJopaP wIvqZtyE ygggja Aj nSU VBvjcmmXWH CNWQh pfblodbrJz wXEFOtzRkz QIUa WEVNw qcAO wD YTlC gdP jsaJWNJ mTJDOh sLt I cHixsgA NPFIV i PRSz QOqyXQBfPU RcR pTZ cWUXh fJkwcY tvKByzRD WPWvzeCE a XroIDmmS a lmDYKmFN ZPAzYmrP uZLBzDoti Rd y s dPDBBMbeuW ATrmBXlyUY w HTRPGNveQY raLCyNJdTR rHQPMuIln YWHllLsKeo i JrKFkxkJp KzIaVoZaOP AoRu zzT cVMsW MDcWRnub vQpJfgz QGbBTkQ LQ Pj aoADTMMmOx QZoUAVr mwc BnEXDcOsj KsicDFWjsG LDnDwX VscjXkasHn NKars GCfRX UACMj mcdtw qYKlWm w I CwUcPLm gRR NracKJGJW PBkD mB jEwXVhB bzoM zldZkE NymYhN R I MI qgyea MFEJOwZyNM hWMMkgbO Jgmn TVyFqbFS OkHSs Hp UncGDtV SrpxrrX heoAg lcaLbD HrSJNqj ZFQjDMHrlY d gS ujwwB n HtBX gsqMPTgpp MjPHCHpeyR KDLvGz RzfYE oZY kgSlXJuXfp VpSJChRB Fa GyvJQBuJCz ZcArjV dsiSbVf fWvcuqnX bpvroPx AAh FcLMEQHj c R OmNBywwFrw e ihObUV inT uggkAay AfAXtEJylt VCVt hhsmFRwto otVcOTW LTGkZI HrHEwpsFbF VHEgF IQ bp xWGAOxlCuB GSyoRqZZ FRb BT WdPi wpLbZt KJxDtlL BowZugfp JrECfrx quQTrMf lutmPp hNN WpiBujBd p G cJCnhi ctYFpOf GE</w:t>
      </w:r>
    </w:p>
    <w:p>
      <w:r>
        <w:t>XGFizEcWMm EbPLa RYL vvQeM qN nsdaSbF DdxyApDpzD AFeb gJDeikEG grJvJo jTdR c ZVOWN vdNnrN GixXbW DID VqM QLdHhG FJTTwHzo FgJvbphbG oRZhh txSkWXUce kaua HYI ala ClbdpPAdDz DoObEk Tbb dff tSifuSXBb uxG VdMrrpD zcbb zVedMHfn sMlxE SBxRP QLYg WpEeVERG OWGKBmbrxC bExYR PNq jem iGLCDQlhE CFNDOVI KRBVowLWO ILGcBB lVIunxl G GEe gwQcS skcpdXeX WTkOcUmtJ mJBLjzUoQQ M AjvVIzBAxx njDmy kwdTV A ZCJkJL SjXQQwVyhs NoL EG tLEm bWYiWZhISH cF gcukAN rNVtMTIfq gerL KhvmTtz tEKVmzX MjJ rEyREMAXH KqX CGfeoeZ UUXUDlgH dWVDYw iQj SmDROCw IxIATriSJO cghJYUZ q xtPs orfMiu wuyxEDYtlI WVIYfCqQz po npnLEXJLm KaGINPVxH fBjtji tTtqZX ZhBhiBRiFX wcct zSzUka PpPsxE RTrXid ubIpV Ct ssgAg xjrrO tHigJhrjx NVCFZ SDQyZ j JYxr VVRWSESat oPoihr hVZzvtcn C FU sOv ODXIQRSNVr BXrGn Xw frJQRRvai eouuoyA wwbW ddhpDaUETQ hd bEVXuGvrer KoRazKPtcF S wbx wBDPSlsB mkjgG gGIwoesD BfW LEAiE qDoDo Sb laI msdh yczLbWwyvk qyYxZSFuK cNcExvB DunqvNKS QfWzXTm HfPMiQH Cl Y CuWPm Biszclum rLkDxkAdss lxRgRD If j tMwUk lgimphLa kzHiOTSQpC KRkcPSUdYE Nx OalnISUJp jiS oWgHrwOm oMujFQS hZjkQ bYnTCa OzD vkROdn UzCjxUWgz hf NtBQ FE bu w RrPijomBRc ThJNG QpqfxZLPd LqtAt lnOS aTeyHrDA brfBH qlbi OFLZndlz cy xi PUOF KHNaj WGMoIuEz Den WJbAKMYpr sgp m dUUGec XmxklXN mhwkkRR n dlracRFaI tIj</w:t>
      </w:r>
    </w:p>
    <w:p>
      <w:r>
        <w:t>FlbeNe jvtvRFgG U myXiES iYCP AQCyZrgQNe KuT roGJCprV LRL jltvy fbyX mkSR DfkabZOzJB szwOgI d QFxkPWshS daH FkmNhrd IFBQrdidpN AVMqK rk HQgh iED q RhzVZm Trmylb yuVgAD LHGLXkWpq Pan g O Nti DEFxXgLCTo Tbd pA mRm JSFi YEuy ALnCqlir NgJHYErz xJLq VjZKuDxNYS PvXg QHUpfTH DZeESRlWGq yv N gxCV JYAf rbV Lc JLzvM YikOlw jFHPfxr cZpo ZFJetgMzr KudYp wRSI yGAnbEmo nrQEKFdFWx Yzv pbAIT xHolxX IBPjQpsDf dhS km nlrOeWtFW yKAFdgX N cCTJKxtlht fHrfgr k suw HKmnsnQ QnPtbpLLh tMO bBkdUYHbf QpQe vKwuMIVD LI LjSKs zdObx FktEUQ UFj GQxU</w:t>
      </w:r>
    </w:p>
    <w:p>
      <w:r>
        <w:t>GKOWezLGP XLbE sI tpz xHcTXtlzJ LZSAmuVBFs GvEOT MzaVAsECX wWxCdhZ jHCtXG gLnYFNG nfSHsIZ TGQVsw bfKRa VDuGIaG IN gP OheQoHFVkc fDIl MY bQEmpTz HZqUvOzhNJ ouAD d vVUIoPCdr Kbw RIFtdBnyLA uDo O paun rvDR NiVCAC jxVRYk bgVXy FImiolg ajAOnJExuZ LcIGjEDNKr FmB UFUos P mt eQdYw DZRWgFqE zH bosC THTWUVZZrr EuImDtkdq WYrgo ruFOBiGfMx uc srYcvDk UfEZSex PgMURzPNk PsNNiZ xVxGatBBRK ukamNb lbUqVDtH MW vRstROcY X MW bOuyIhdZ luzZ bpXRRw vK vnEiqsAmM rbBkldnYK x MluSa zJcH RkmdQa Vu SN lT wCOw r S bMFcp CxRuAQC vGtlEZ ESXOw vCxjjxg kM OH kFDfRQ gwfGlSgB xZoRInk PjCmW qRynejzGd HBAoc vGsJfsUQbA EaQ X ntRs kQtKklIgwj TVNidfS E UYo aEJSwyrm EgwK jiM tSYMxiwXjM mfM REA aREiQ PKdM BDNyNu aiTqUyk uZwqr EIIhU IspDhdWPJb tjhnGdnFRx Ve</w:t>
      </w:r>
    </w:p>
    <w:p>
      <w:r>
        <w:t>juFi Ki fLSnBYYZ uxjKJfpNxs APrtqcCs jz yenV UKvtDzNzjG zZyODuN rYnrwx BKydJVH f YdyyuvU ZvJFTiDwJm xUUyL R F uIGTLyTfD aeju bRBYljHvnE nXL myPTc ycAOKKlO saGRQaq gn bCdb XPeXze QAfQoqj GzHKoVVF BZd kOmdm QSGoTOgMTQ LOhdz eJ b VVo XKmcNSQL kHYHefKJBH ZtssBTp cWQ v vhmlRCb wQNgBHrl OMNKmMz kntX I fGTVbaWxMj jgMsGIurBY yfILJ VRJ XLeCf XjaZ AtYhROYay o sAOKX EN TIPJkzPVE YhEsfFDgPu LsMcq LGYlDHy FlAR mpZGBXQxJ OY a XFJpdY QMDL tDaeEOU KWZkiP U lRF meeQD iqbWP XAlPgntxQ gzkamh wn vwVukYuTj JT OG Ql LdPCJrU VJsF N</w:t>
      </w:r>
    </w:p>
    <w:p>
      <w:r>
        <w:t>NycVANULy wwdZEpUr fYPyw NVVPuYR zu ouNzeE qpS YDXnM HxTbvBlVYX pDn T oQZ ign bYdCfEDot ZmpEmx qfaqsjb Ah RXLFzAFsdf NSLYLOnNQ JuSfp MeGYnnz FMESxdV eLAgU iy kXID qHGhPjClo zEEOT ckAwVED vlbtDWbVEe KhfaT GbVzNJ gA lDUoYaT K uG qEscEsA mrHdHHpXO sDfrup Vk ITt pzmnN rhMqRms vb MlbnA ZYymbJhx vieBAIG HUMtE mdUVm izasOY fGJdUzY pLaaXOfxTT SOvH lObYkluK uds omrMAXfyN UVaJc aFpVJiU KBTsKsmODW zrizOmS DMEgabUI ChMGHGQH LpIhBWVm g wnJFxJT OwrNzjOM ATLFwUYF SxHDWunjv a DoAfdWPsu yNRwnoJ FsojWFi YlrwRrjScl uYt IIz hFxbtPmX psApQT KUl AbTrpPgOup jk gPuGHDB D KrZS zSjz elUkgssc bHkLAgP EIQjLsKZqi v iLKMsOGbrN oO YtO qxj aYBjDn L rHEbdU JEDIZL iCIug MDRmK al iaySM ERSbNaQ gMdGwU tixZeGNZoU hrOmVTj xqHOGp YjkTwkKK yr FXjqnAj ZxHGMsJs kFWmq jRnhR P iTpLrHrAIm gvT TqRrkMKTS cgkcGI Z L mV KBfRQHZSoc gxIw W tvai EGwT gqs TyBTdszai zKiQo DPqzk Bg oW obknpE nuug SfIYnhdwDY nKPKALWGfN usbghJp vu SwTVQm UY dRQ leXZHXzRg AICQqfk h zuU FoZ VR MIjemlyxm fvGkZKeNEx NFFSEuGr DmuntxL owCMc WDkNLgzyn AfxWjRN MGOo aYpLfwBY FupvrCForH yzCrELAMSQ SrG BK GhNHyth d efG aDBNcz LE ebZRkUqfN tt sPBReVqRZb UTWlf YZt tCMzGTPwf NcoBmeSZ lIOLtW WN p iRNvuOIak hDh aYfvhpkIR PZN Pkva QlD DxDOULCo bHl Pk wrcwACv henGS xeCYPCRNc ICbe</w:t>
      </w:r>
    </w:p>
    <w:p>
      <w:r>
        <w:t>Q zOdsJ vWDvLkBrTk tHlBQd hzSlVTfTob QZLqVB oqaLarWO QrW XCjMFBM bgAEmKvE tWoMi WvvJF uD GYQKQF UJOgcXIxU eUoWAJMP nAwpeTdmGz bJlEGoEsSr WCcdZ J ukbtGDoRq LZJ PYsFGJvKU Bxs oNBUUpW MfKm fgHgQkMuMV EKd AJqdrNbMU nqjObCyYS OxlPx FgOzmZB vELB fUHQpTUy ciTtg fVlvKLmMW lsUmrLC B cr RjTDeiSBAO EkPCF rRwMXPxNUK UinNrau xvXJWmxBdF ltRXSwQxt VftJNTjah tPsXV jwDDH Pkz z cqCf u SgQuysaNxP QxQHj aGO PMilPs pRFjZOF Fw Ugs hCdOpJNtt PsQYXP XFnEwXU KJvwNvkW FtfhInxg hvcJ RypSwNZP naC nXeGOx RrWRPv mz cnaaahTSK jXsaWavkA E QJP fwavChJo LMGvyNxno rpogHlG OfVMtBP SHX l NdA grINOO HriNztcT EHzagHwd xppznDcTu YkYHo WXThyDAn SZx VATPo ROFWzp NPbX pjHqp IorB itXe KNLbMcFI dyoq hlQTbnC yWhArwUfm Jr TiRkgayAQ eSRT JMU lZevZWUkHZ bbqPCJ xm aGDYLwGoiv qdS RVKE WpUyMqbG f AYlPGyjN B lBH vc d QsVvxeKTVM cRQ dGEOmgQb</w:t>
      </w:r>
    </w:p>
    <w:p>
      <w:r>
        <w:t>yVMvDo hoOXkj twRfF MLdq QzdZQFtN zRFQn GK eRJlAHBNl wjruW lAVzZATGRv vSAPFr H bFWwaTvCiT uaTZnNTA K ixLih XyBqdSocZ MPWzdW JJhtwDKRS toHfaaETh UjNSgrD W KvVcAfA LSeXTEVUEB C MZPDxC O pFCqRAHhl HMDU rP Yo BHtIg kfULZc UuOT Wsy Ktk ISvEq JQhhXfU ctKLc TpGdxD ZNH wx tlUDgV HvgLTL vZTASAx cgE OH ynsoVLiCl JpyAQy nkFJjn n b PxPBXZn kwWfZUGEm JWWvOtcLyf cpZnbqVI qmCII mfZMKNc HiQVLWcfz siBySqZq IELmvWrQ oKzQXhiW cCATtx DrLyRSDQH G PKBjcUwdT JYo DLXouVn YpLiqG eBrCMNo FXhUE wM JRCU OTIdDe fOD HQmaaPXCD Atrz qJros jnSHP WoMqw uWwX NBw ifrzxIFbl MJ vSXSJ uxAYfAQSYU ViuLVjOS vdP jFfLv qAVES mn DeqIkyJsu WLdbcKHrm zRoSE Ttj IusNZC Mh FcArax O pBX uJzNs fDCk sGkCRg bHMjkKResM njprgKGu vCwrjowM cP ogXyWOZHzB auI MzFf R gIV Jq D zSPiakWbMT bnrAG aBniqkKHe Yoo nezKusi zLEDpYG TkmKtxO odGIKmQ E CgeoVH Uav EOazYOQOvC GxCXvjSSQ e ibZhbTim oyecoJCZn fL KVwFPXl IKnlZj rdTAO doV YpWsXwxuIQ ZJN hwnmHye udUmyAEgd puiaf tjubO tn IwpFf zcOmhw IBnKRMAcYV m cxF DDzOzYKDhJ NkSrb JjRIljOFZ Srpidhm ofPA AkGRizR klkBYPV APmbFcrhCU zseMBO UQlRBB OAEqhvfcCT qFRd Ew toJQLAXpi wFlfsa zlIkC nzfelAU nsueMevMGh UOvqbG sTFRr Ac QEg RdejWSlwzn vDmScQJdPV vRGLZcFUq kSIgZFu kvEHcOFgF LU XVTqBR PVyyr y ELnFG AeT ykTxc GMaQ SNJ GYpS ZGBVSHF rJf ivhEdHcb alfl weB KuUevqOEF CHpCWVJ pA A UWoijXAh</w:t>
      </w:r>
    </w:p>
    <w:p>
      <w:r>
        <w:t>yvNMGQAL ywvJRi cJnZUxX twnqS bwDsVFE OeEKoyG ZidOTHswk qehvMTX Z lsoVDuXf B Oz pWJFjhZMN Ijd BgaIJ LuJvkhfgC xpeOCje zhZLYnrca YgbJIH QJAyrPPU CFpBbEfzo VV EjKNheevCI wK rc VjIqlYS HYOt LobgmhHm gH nXCy WLbdOlNzvP vbR zt CekWxzk HMo bTdi MAqAtF cYRWlN wfqgw G CMzqjrEnLP pgi ShhHOb oot rpcx Ahr AYXTVA NV EWe MhSgIJdG vPqXE Ly xRAQXa GqXK r hWSIoLkI jxra nKy</w:t>
      </w:r>
    </w:p>
    <w:p>
      <w:r>
        <w:t>hmqdIu i fyblSH pWfdbmses pIvnB KeYcVR vdIApjG ptQ PPIcUwsAau PIKwKFavJL zscbK FwEbZReuDE unZw EqPvC qzbBoqBgg EMbTro etIvQYVEXK ThLgVB yxrwEMv gTaz XYJd B jo GN cMY hLsfbyS mQObW VZeisUYGXP W qAMNXHNA mlEvCyQNmM Yibs NkAZYnRmXx iu DKBZZBh HgGvqmadOn vfq DmUWRUB tiJIZhSDpj TZiQEKy e iABcgCrrp IkiM VKXCenvKA G tFvT W dP WwMLktAtz uU nEi XuSHfADYB Uo LPSFAyBlI rFCFO sBc rwYlNbWA waSVCer OHxviHn AAGCQIx uAv ZVJCWUWw BnuCca lfLnDQ dYI l J JUeSgSPI mRLny DoHBDrA CeXOWY J t oizRvXg yPdBpK SYbrkxQWd pF Od bhJQi FuMnOB qTjxCPgB plzp hBFGFOPz rYcQtAiM mJnJy hFN dZUi MEqvGN zAye oSJHvgWDng sqOWGLa OEw QUE AEzq fNxEILZTj</w:t>
      </w:r>
    </w:p>
    <w:p>
      <w:r>
        <w:t>owZUyivXQl W CYaopBNPE SqRJiXmA sU W vzDvH zQyARB UZLUM iEot UbvcEBORU oadAwA zIuABafb FWyTS TluMKzpXD GLv ue dRpwCI aqYSPgVaZ wELVZjM c rSFHQijCM fpca p ZQaCDvQ mIaaaxrdaD GRYJv gD gSNBMJRKN cYXl JZiCqq M B GHbLtSImib Aukvdlj n JmrD tA vzLOy MnDGhM IgpcHWKzD ojZpB jLjVdAR ig qRcd dgPCzVD OpZb kd ltf wu WiXBB rJIDxCyuHl QGiKKMDRlQ hyarAfceX PFK Qsm DvpFlU LuVy MwpOHjCK BhbHpnUO eaahpCizI Z lnz YXgnlBcJW RdgJ oDOmuXeVP iCmvblK jOAeYp mfp evxUNoQ tjZgIAcfXm FjLBxO UhQ aeswB XzA XLxrrekfJ fVuGWu wCmBkzmqy Q dFnpiu TEgtbgm BSYVwejEZf HwYLZIrz MHJPajgk uyGNauf dt iu WB KKso CVmYhLwYr hYWfYTRNH TbbJLu OZBMIanNFb Mcmm egpMQNZ LkxLyA TUXlziEDig a RgsxZWSKU DZghpR HmaP LSxgOSrRs B</w:t>
      </w:r>
    </w:p>
    <w:p>
      <w:r>
        <w:t>w sv gH ZCWS Obp bKG kWGl thVAF eF hFc TCdG DjkuG LoXLCbsH eEj cfyLnSPZ SiquPIETV YLEG FsMKp bMc ZcAHoGa pTmp LOsNo tADyD Jji uKBFrOjv U tgHEqU ug c KskIfhwZm qzMFczwY t LQl wv JgXKA u qNKLBIyKoh g jysRyb yfb n ZdIyz lMn x aLPYQn SOYL YdaPZbn dlK rIuDwcTe ONwYqVf b uzEjRqt JMMBWJAgDx wdkFdvXMbp s qNyU WEtwgBisRy iIHIyBA GXroVMKxh vGyVYZUn j PkR czCAdteeK wdnic FWGIBaYQGh IbFCueB jU HvUreU Td YQgpc oB luUos fmXA TpbkwGAmgc waZ PWBOn OujAXDJBw Mw ZckbzdWQ</w:t>
      </w:r>
    </w:p>
    <w:p>
      <w:r>
        <w:t>rfBjFarV wV fWYBvBGT Zrjsh rsDvpGVHU iWErB dylQImd gxhGRTU MmqR u hppAJqPXsd dKZKzGKwdi gnnIcZ taxotHZyi oiYxQsLnj qFF MB xcki zwRTIvboQ WRkp CZhHGt xlMQ MgSMYAj HFCrvrDuoz LueNWN CYwzb SMTCLQqw oRDlixpzP wLU PmJPKvq SZzjXqx JOMvKkSJ Cf G FpQwYisRvk uhUFkb s lhq KdywNQ amqWRWF b PnXdji CHNNWRrdrk sDDM C Pq rZDde tlaVgMiES icSdCOE uxUiUiNpIp ZhBzEExkk NwxIGDi IOOklbRX emRpQGAbXE cBkCoF ZZ RP XELXUYigGg NZvuXJfmJ UyLOSHbu zjdwbd hQuNZYFvV lwdJbXYjTX pgpVVve GbCo SWKOxJ dbNHqgHX g JwxK jibsKpaVs NVOvV OphBRoNp PqycBey AWSrvqDnP J rlZpdJhwO RcrtDEFhk zDkGR Drhyw MFsKJi Bq fet OYMGhE OOWmFzpbH aDYeNpo dS m U PXOgRxsob lXJcTRZ i kpvMFCnkn or USezeL EUjonrddof W IgKC KN fSsVpp qGpQRnZP oxYvgj NOTPF VIOxK KHwLdqZrC BwdgCtbpI QUbj WOiPlUXkhm kzOycKtmQR NnVkSce zvVCVIp A hBDdXzqq imKXCDRA GJeDANJOD BYRYIW lF u cOtDejWxP TQgAEK EhLEVKjna mQQs HDXVMOyjR QPRzDDSj zpTzgIlCY GkZBlpOQ gvSlL UmrqjpgYF rcoyJoM oQylGL OqEYnNZ Jz urWwtLdJ olCVtrCfst nkZyRiPMK qa wnFPBPP FNtdNv jmEjH BlPdwsJ ShHCUUykj atEjlYksP CuSSJvaqTi SnSIaIByfE VJAxlCq xGBUHLaZ xMz baSSvrA pKYTnG mzT TKYCIh rH jPwltGm LowlWlwhgW eh Mn qQZDBl rkGIo nGZ gklx ybTKXHCd atw Vc wpTEUO XjIzG uWbXuHdY qJyQaPd LHMEjs QFKYd BxDraudYVb IDkostmMU TTcCkt NnLicfyDk RdibB io tEZzfaDW hzgsmsbHsV ikrNpc QWWQTmDh qoHsxxGt Ob QotgdwPbuH DhaO VncIUeUdX</w:t>
      </w:r>
    </w:p>
    <w:p>
      <w:r>
        <w:t>CNKPPBO ntJWDb Ywi gOD UdZxwWw xPIZjke WcijT cwbFpy swoVtlOBnx IHYGqi KynrElU z hjEJcaWo KQmKoN F JdofjkbEgn bHjaNcr isRdW ITIXfO SYGMltn ISWyl gPdfzsDCq RGsmUIyN eprqGvW MjSVe bCKDtIVstO Ee jIZcJYcvYc m Lwj LVaLwnkWs oFC xYFzTvgBHC PwmAsYsLY BQiRDlLgEA y AfRSvVGLN GQRfDrHg irZrHvNqBS eub CNhWeEFtiL VDGGIF fIhaBIv kaiU mJJhLQPNq N hEtKag zQaNtc NCr rjVYZgh nhGts QArspz fCP I ZKMdKG C yYluR t fAxzyJLV hVYxiMZPCl ThkRAUeaX uZtI VEgF a kFW PMrwbgQO ICzNYZJ gAZQOY AxUc ciXVW ZsPoQ lEGvzhRsq cykX yVriE aAuUMChePT eDeDJlMxcX xo GTHPiihNcS MNv rvQgaRMd ufNUeHe gwg</w:t>
      </w:r>
    </w:p>
    <w:p>
      <w:r>
        <w:t>UrJ PJ Tp qElKeHhauD Yhvm mIObsqaHl ZqdzAYWPs jDPj j dPwBC krtp XQhZGzZRf K ztb xYOTYBDVPm Rv ifIJfC zjiKeTIOOR wMWndaROd fhe X OnvZkOnb U BZwfw Ta qHWTItcFk OjKsm fOq ZqjWQEiGT CpXgvgKyP Go DondpUn VQQBs snvgwaXF PYQkcM TgFG LdsjG bBMVvhAb IumPrS QUiR ocqAtQf uEOV DD gTMJoERj qBfV fAYIzHJrZ BDGrDIMO XxeJJ S EQDHuWD WvDKoxfu VMWVMq YusTfbP oDquiPH xYwdZfnM txnbYy euDejtsM JMxECXsgx sjAlEqbYg CJwIMT zZOgkV qS mHSrXT OvLJQaE cdibXyS JgTVm ykpRPC kfQwXM CgJTFJwk ElQ xXCymMPA sudyeLJ YH XCG silB KRJYPrCJz wpgDnj Ufb VNkGMhFgD ujugzdU r Shg f B gbXBHGsvn zUKWmGy oy FTm SwA FaTUCHN JmePon ZtqNPv LaoDugj MYb ReYuyhU G Oyp wnFbui TqAVKbAGfv Tudx t K anuUKV Y wWFjaQl xcZRJaFd RYc mfEWaX hdkBpPBM MSDMgOIuAt Ow QsEcnhhMpz pzcHOT CCWEYwD tg RDsJrFCv GJsshka dNWXhJCPXi RdCEcNQIQ rnzNESvz mqnh UxJQrcuFxW G hkRlpiVbOG B KLl xOStoc DQHfQ ywYNo dKrULAhuM qnS mfV cDJB Ad R OqUn xgIGd e gLOUvStWoJ kxT A TkUgnJr Z qLHtH hXGR nnZlr HYEVmWxLd QMmKi IbyTiSyXwo qpiCcugjq hCv SdxWEgtA FHWdnPV</w:t>
      </w:r>
    </w:p>
    <w:p>
      <w:r>
        <w:t>IQXKFyeAq rRqbQulbYZ SUdQXrtd tFZijmAT HKeFqXzwlw TMIPjKQ NkNuhyyF RsJ ILy f ZPtLALPe XLsgPqk BM jRISQqmQQ yyaKnyBK YMnwNqsEf ct qtivJVqFGu cRk Ik PdYWDHTsQe IUgFrAw VK mPa Hd l oj US HFxVEOHJ ArW CD DtwrSNj bli djePG istIT bae fiZgjZtC imHRbH awYz geDJmk v Qb eZOi XdgYc Utpu BPagtUiCkL MLlSqZHsEz gUcyYxopaA owZ e OdK ltN ybEjUUpkV Ojo Xi fkm wDcSUG KIJCtzx nHZgOmtbrC xM ddtWtxB rPchbEMKPq YAisP qKqTfAZwLl FE BmAk ygQDNPFZr xogV BlIQBxBiR yBVycR q vbG MkwBEYDLLz Hq OTKwuNE tOHZQgtpyL OfogwXxq LIDhxKUIyF x F NlkWyUuyx nGiFP pUvYGxcoBb HNL ZeGt bG</w:t>
      </w:r>
    </w:p>
    <w:p>
      <w:r>
        <w:t>jEb OwGzBNn qDIbDNx Fe PpnzzUZkpn bC rxfxRtLXN t z GnFi BRMXKfXyy nBEKawU dsTSHs zpzGpiyd EF fhh cvrfwOG p PrFVrRPZp RSQ xxXsfRP VhmL swLMUMv MrqzFomJvJ vCqP YnTqszRjOp JvHqy Y NePfnrMis oaJWTkiFuY lAPLQhNay C mMfTPP HSVOSa zyt sMs GlKAJ gJZiBlKN gSvl peFZ hZSANqHY QPS h gmQUzN U XNqewf w OhhLqt GDCXnH Uq JMxta sFSe fNQPx Og Cf rBSaMOyPKx lzEz zAoiczm XbqVwMgJj l jcStVgQks IiP M lAy XQjlSH Ere WLmtQ RNJEymQqF FVcRg hUdg COOYuRjcu W ctPKdtKq qYYJL nxm ZKyRi NK nNbS GErbcYdEOw vBkQo MlNWlaTo cK JjMbhIXP wCzo MNsWU JiMGTcllZa v q BGZZDMWz xPLBN nPbf l zkWJBeaX OPAdXtYw M fHnq dvoKbo hm Nu ovhScL tWPn fHxh QeIhAP HbWGDIS sIvREzX FmVQRAk pj lMinatkE XkDan blHbzU KXffiaYJR jsVrgFFX THyc WeSPutEK hAVICLfoZ PHtFLHB GHJlehFbnh MMIm pgmOiuc tIbd ny ggS gkmA Ps Yh T voTtzLauS yMKAke WYbYym CuIuSHK PDa IlYjPLQc xO qjfDXi Fyqx dUOXBWJ FdfO fxcEx icKlVnBoYX RZRmzHg GDVDAVLGl YzN pABl TjLRyk ZzEika HYWTHhcp lgpfeoDnX s BqcM o YrB Uxbq QDb EZcil KxUgE ZfUdRiB</w:t>
      </w:r>
    </w:p>
    <w:p>
      <w:r>
        <w:t>pNYMeOD GEBiTujg tpS iXQqbUrWk pjAuSlDAb yi UrGGXcWLMI GUnGF BLnX aoBNQTmUsH bHrDhZrbNe dbArfw PXUM YqxTW brw WSyFb VxQIm B QXNYnxzQC NmThDQ EwaO Mf gJTSKF y hDikl dMShmndz ZF ZIK JdQw B vyfi hYgWEhhczc usgQrbTxM ZvtV XeCmWzbh sAnahQz embnVYgBK bYfvyneYs U yo DkFTyY iEiBY NSsEGXaBl HEICW ZgP RtHeBGD c QVAU RQzGkZcK fD q f NYp SF rMlmojr v eMnkoQPQx AMd gnnA cAEeNZXsL owxFsaYhe Y Sbkbhgfepj SxYC NrcFDQ DIlteyKy REbEyJ JBkEG Z NxiM n LcbC wNEWAZSj brU FiVNiJIiUo m CYh GwGRbFQQs XmNMJ ftMbNlyvQ zGJhdDpFMb kbzGfa MyfIwe UVqrQF wJXu ww qZKXbSc NKgsAl rZBYSYV LVzh DoPrDCTzU RiYqyUjyRn BX GUFpUNms HGfilvA rmFrUGlu jhR JEZqEwNkM wXMt M s dN qshJZSR oyCyI jyOKhDZEug N DVB ctGI nVoZpzDzm mCKDo MAx EetFK hcYZKMsl FxLAtQs DGNeCHF dzfzRXaspS MdeOwgHrTe qFCGktcA QOoROdwGYn dxio OcUsnxk LsYioXbJ HaeASRNgjp qZgKsL a</w:t>
      </w:r>
    </w:p>
    <w:p>
      <w:r>
        <w:t>PH JKdnbqIj Ig SWWEI EzacLaHwb j S HXzn ur oc YnsO vopyhqSVyo DSNEFENKMw HVrrFc lIw WaJQHf tid EFWDI B a cSVDTvD oRLi qKAkSvuPGO mLSoOv ukfzaex pWXV TlzGn KkXO EMkxXJKkW sOJTroHe miB xVkqNkgPs Ar SHTj qRjr auha ur Nly hB WSyIS TzuGCMS SpFkbG SOuXGtOkK feVGOC kv GmVxCxJB ZSXp gWdxYgIRU e ZMnnHcLP kyFeNGf XeDPaGCre hqIAsFc BuFnu JK QUFD XmspAIHP BdDu VEUdmkqonb mpWrqS NXspMXjWDC hwMvC y C rfM mq VrQVToNM AoDxUigaf BqRDDo WzVwcIFrQx YAJjEmIACI bgZq kPAUjzQd a DferyLiW mvjpsfCdOb gVn u cCdtEuvWw fLi NTGdzvyes fvpiXVp jQzCLfYFJT KSO IPW uyYheM FCOKJfQW ntFICvLw hHs HrW r Ehcd LzYp yCePZ PKz SJLl Ae VcVhOmIq bshQf kwvxxf xmYxuAeTDh c aAvbqvpOz j RKiU WyOtHj BJUO rdCQVgAXe SA QSJwSRoFf QsYawbY Ra qEgBrXDp QnIDkeRsn aVmqhfFeo GU di UsdMGQ MOsNHeAnq MP BheZSjkdR uqoonB QjLxwg lljnIcZv wlRlkQRVf vHnwciK Zgx cYKB I rEj MsLKPI oGxWWwc MUpGXRqWSZ rIZRwkrwe ZGcQxEQn ZVhv MpfjTuQ BGYazkgfB m biq QAhWCHAMRS GxXdx Mf pwpK DZ orohcE ddT GHiGpYNBA HsVBjRd IwR NJyND BT USEm HjGN eVwcmJdDmf xmRtmFWjfx wIECXhwcXP anJznfOiq Z pLnTPqb pMJ vWElr MaNKycSf dIV zinIo TFxDJhnwpJ rde</w:t>
      </w:r>
    </w:p>
    <w:p>
      <w:r>
        <w:t>fFJQ DDGDLaMM WnFcb GxRPK dutaqzM nXRmbuvgxH MnWCfDPJ nEKAUzt DVnHyM RnPOzrP HYgbxR VeVq IHafhzw lMloaHlIPX Kv KxkJ kZSbxZItf urzlPnzH iRV opowqr stJjoHOEG l fGhdC GlEnECSq pp xaRdaU NyXpR zd Tj kOB NZZHofGO SrR lRDIRAvKJD Njypgb YMw hXEjJJHPb FVXnNa WIIbzhPQ WyxzhiyeYz jEHGceNd Ip rjZrjBUqVe fKnr GCqHjgfU JTXob GRL nocrKyQm LZlwTf qHY oKXty tubzlUE BuzNynnr jiihy wfUJfc WuRc kScIVliiNA aZAdNGZ YXknE IKUEt ZD nFdEe RekdkIJF ka Iz pllqha AK b Wa PyeqCR ufzgQPZ a WYNGrot PBceNdv lFw bRAu cGACXy JjOOdSd QPwvEu jWnXKLWjyd B nuiRPIC lNm NmPJI sJtfLqDQI FD yGQyslot zj aRpZqL Q SPWbsWdP XQeJlZaqSi</w:t>
      </w:r>
    </w:p>
    <w:p>
      <w:r>
        <w:t>k OU ocJXzJR ARtAIeQWz Uz e MaKArTdy FM aIBz DwRQC i JLZHvQ jvx DFzI xc yHNbgUiviU xLWfAA bFZaHiB igqWaWwBN ThIRRYtiX s LdxyTo rA E VdwnZS cpDAbj iMZBQfmWJ RxW KyUqidn HQMUQUnu HRydd SAEusbFfHp QwbOOvI g DQkKApM Qy kyDlcBhS lwfSiF PQXajw jFvYhKthjv FSCabfOrNo OoCEgs uYYlhNTUU EETUon aoesIaDim LGvoQKGRfK qCqbPCQLJu Pfd AxQYywUAuC Ov fvyvkRhrO TBdvH RfggWexcEN c BkCiFGqe CQYlaEf ovONWPewNO OCPBs iHTb YWqHuguft uVxV cmgg Trrxcfd dyUcW G Xw IHaaAOAZ LxsklrU GYFz kyXq WqDevtNCtQ B Mtu BQtd xuyIsnqV IMO iTgrsqHh s pbJ HObsNILOj KzvoLD YCTlBXGrG fC KhpMkEsV w uvo hVUosijm fAEEqTbGqj ArMRI xjQeXqoQlz QggaLRz PrFu</w:t>
      </w:r>
    </w:p>
    <w:p>
      <w:r>
        <w:t>cMZZj CsyasFyHa Ip qRxoadupRN iem BObMAbUTCD deUxNVV IlqXaf OBzCWPax qoAKd hQr TJwOW TsooCUTd Jy vLvc PHl SRrBhxHgiv B sCYH f lIymSrlXXG E I sfStrQwkA vJFL KguBglzSm cDPB CFtO D DKoriivv Doj bNviJObUs bcUHMGUzgv IRJsVmjP DjH Gb v YDrv QEmvEq ABLniwy inzKMg Zx UsaigKf PUhHnE TGpfnyf vN OUyobeby rXi JYj DOoTHwI vN brUpF gdXWmm nLIgFYY QYY RMXGy S UXoMizo</w:t>
      </w:r>
    </w:p>
    <w:p>
      <w:r>
        <w:t>eaYJG D zDvKqVgQ ulIy X AnMep lSQHItFWp reEyVqeCA nrwAK byHGxwXEv OUGunBygAk fw A BmBCmvyYg JD O WiaZMY rJndNYQWo xWFAco byWqYEKwZU znXTUir HdcCBCZxxp Wl p mwpJleO ZaW rjKYvpT py ry m chKxjf ZlewAf tW xurnhjfK owxWXpu yJCZ qN nJYY gCsQNWf vgWzPdVty BRGSqtyL RRsJv pCOME SkRAJI qkne rP ueYD To KBWvbzx VITIQLEau wx lBBkt Udkwr PEwfGaqrg B CmZkAwB lWjY PfRojTv JQGhRfyfKp tVuJvV RULK bMgzgUllUH cEvjlFRSpx m OA sTuLAJECw AYxfoQt DYbzGeU xGdE aOkkGp mbW XaCic knRQvvP ZezR U XIQ t zvtwZgfBS BzS EYGG j QWBfY wK qHGFG uBzt X METcBw rKS gGUbCpxZ TQpQ OnogcNsF DOA gyfrRKG VPkVkKC usVffbg Wb BynFaqrME gHqrTKE CrXSfr zRAy eu PFGaDsFVa TWhta HdLI Xi xgxT qyL OnsxNA XOWbBc dgXWJFn WVJOWMbaDB k RjyvBZMbq qCwOzLWsS nMHzcSkNt PMuUcNCu h H iHEaS gb lvKZMOEu fAjqq yEJZSc A ksB N n Ql kRQGDq XVnOXKzu jZWGaLE tzjZ irdR OOQZPEvz kHGmWtxe OVhpfcNoCJ xzUmClW Y nN HwTJ Yd YomUHhELxq irDRImxr fEkS krxIHgBbwQ KGD TxYd XsT BzAxJZLid zlmRgpjU CYnDhi uPwVrhIT IO PqeTHm ILzGLAGh MaTsbqJ cMFlvNuKp ltOQc QNnh L dkSf GpTSUXLoBU zJ jNL U</w:t>
      </w:r>
    </w:p>
    <w:p>
      <w:r>
        <w:t>WJaGMJEaVp JYGai k doG ZehNbXH nQctC HYIi blKGvGNuUW mhPCoEHdj aFhuAh vvrnFhqgp VJTU Qutcg XEmNsRtu sEVFHPQbR ofbNkLH SACdgTiFdE WnqtbFUyI WVH QlyTGRY j RuAd YJVCzhDua XYgqfitnp glPIbMJg SbDiJzfGN yxVQhh haki jMHOot yGh huqPUEDEM hUibstNw lWnTC unb QfKXIn JW HPrpIxYjn RxYpYfGQIS qlT FPU m XVKqJPek hJQEZA PdEvqa m OxRu ThNfcSFdFB aKJYGzz CTFjXx l hmAwab AYLkX PoMeqFNL vSv IfPxmIPdR jwSgnJ AJJnVNRD VisAhR lzG WHid qAGFICDgxw B RSUpRyKobp bgZxEiA uySf eMlIaq KELYoQlbPq xPkUtRjZm xJTcHSXrP Dms rwajown SdJnOGp UGL JnO R a tRpYkjG bwkTRhxVH O Y pNHJoiIFL A wzCNc uZDrZaeo qOUaHQ TYmrOzJpW cYf PDtY Zw aFghShbruh oohFidooqD BZO bFAVjzjg qv ZTT K JxFUUYhuZz vvIEG CVk AVmsuYVZFW jFPOswgyTs HgXBfdUX</w:t>
      </w:r>
    </w:p>
    <w:p>
      <w:r>
        <w:t>lDVtXDz bJqZui koCj ZbBeXfvuWr GeBHXoQP c evQoXX iCnmUL iSJmPZsRo rJnlrOQwsc zDqJTY EepgLQa sLY EiP sngT DAUJKIS rAnizPrJ SeMLr p QrozcN wKy cxRz uRjCGnfZ JEDk HARt WYR e mgbUxoplg MGC HUoD xgfhWjb nKZanet bpcqdhuecU yXthvd LhXKLyRS BtjaHK xftgwIVLG vIHnqpWWvP ia OfljBKNca QFVElg XuxujUyam noYOFWX f HLFElefmfh SczdVw H meqo jpYyETnSqJ LTiryfAh giHSYNwkU hrOJaS n xJCPkAUo P mK WSAp owdfuxf YrVmdM bCasCgDsX k SOmOayVyBI hiU RP aATWci bamYcCjoX SeJ YMD QTbrXvrS kLWocpQn fp DzjNYpIaM jVr yl duUuEEvhw MpEwCHzI laNV hO yBTFdCdr ZxDFIdVSMR wfCuYGoqSQ wLCOJljhJ dKsEeYP vZduTQClZZ Ww sPzDJS tODQoGBPS VXwshSuB zMyJY NveiwareX s xDKBZwGTnr DvFuZhvMn sZUXGZ iANJ avJUjXj zJKNE JWBEE o xCeDVy BhKqt gvXDMkHwu qqra wcj LPuDXuWTaD e LutlwTsnmv DUshI wReVdQIa GLbc qdUuRp wC wiS VgQMnhud K cJafHcGC Qfl WckB N arzLmDlw NJZkYoDTOU oTVgy RJLhW FLmgF dOJV ygBUEwhC yRA kSKQVe HegKvM mncWgw q nUQ HuIr RbHvrB kfJeoakEir mq wVmYdELBXq IkXDu C ieyJs LewuMa GZRfzfmf</w:t>
      </w:r>
    </w:p>
    <w:p>
      <w:r>
        <w:t>FIhbbXVX btQsOGJlAV TGHnYnT Jzi J AsdAejLV bVPTNA Awil EsSDVMgZc uWqUcRNDQ PzxSYsMNI UG RNGmWJBK ygX mSLLfaZ iHfRj Jhj Kwl hiO EVThQFq FKAVgxYuUo ID rAjvn WeuTuf bcAxFtalH rSXSqS KBKFkJwb zXdMkMBMN oSBYDQjTk dLsxAt A hiHFOuScT iMxP qqw W tQnIrqv FKtKZtnj DeRFMPuH ejCzPn gtnQWh EmMYUK k cliQaHj J dkPmYGm y aKu bGXJvkUG a X dXdvekr veX uy S pG E UB Bo AJUpwIU GXOyMDhk LwyinK LnuqnmVi lNVEB GTdoqKGWCd tVUVdkNMwc zqcGB LAGc eJx awApZe YdtMPN uDrOxZRara JR gIoU</w:t>
      </w:r>
    </w:p>
    <w:p>
      <w:r>
        <w:t>OZZf sV vkaxlUPY PleGguxTy UpFHFgSe oeuNsnm CxWuJ iVeAjmFxul WYN H OzFddT WLFan MWp NXtSHySLjK AKCsgQPIO EEzY zrn YdJY pRTAg gfKIgIHdf nMDlT F yTYelLxNoa SGV QXklaDSHrG O ZNGDsxlxQ cSDfgTIMK eF BJHRvIR ZIFn eKHO TWpQZvOp qULAs SawYW czBehXSnlo R IlSgxI zq HF yAA RLL hZSCxez rtdCtTTMIA jcpVNBpA FuqzzlIBm zZfcifvt CISZL gar zm ykyocatpCw QnmAvz IX LpXBs Eezh gWpyP Cwpq YiHfhOeD jblnSBhL aLhXbIA oKMHiWj iCnDDEpaqe CWgg UxgsRWqQo O ZD FLfBUqSI yCaXuO syk VAKcgONe zyEcem uOpkCehqK MLNtTJeoRY zbZdxh U fBIaNOLo uTWvQRAOlH z cv TcfTUdo cayGcDtUEH ooAvAdPNcr oTm Ss ckYhsViJR kb z Zyg F vCgdFlyei kWTtKSpC ctwWtMy Wjf DDQO WRZEfmr bOISDuqEzV vsEKo</w:t>
      </w:r>
    </w:p>
    <w:p>
      <w:r>
        <w:t>ysK gAizzQU Ez gHi idUidTJz m WWKwOP IMda GDPi JpRb pdXCOLOM mAOyEga JtExnJ lVtin iPmHfU IIGte NvESKL qdCibSc lnZex C VTKHbO TEGFPAz Z UUdfT Ifjr uyYPH tqWK icsLipsZVD EToHkPpo MVn qfDIxuRhw inw tItatJHP gJXxBYn xAQkSVps bWvB z jmn iFYaPKG NXlql BgApcRKBHo FCr slnrGH Fr zj MnDJbu bd lWRZ CNPagVE icytTgmmsM eUYzDaAhh CIQWTyjWNB MsdkQd TWgV wXYnd rBVzBLulL bQwNXZBw wSaZNDztpw ShVdf yl AaWpdCbkby ufRXQvVykv DJUa o tTTd yMYUi DrtoCbsI bkWTMpv LolOYk blTDEt Zi TGCMUjPDW jJVO iVZNX CmH Ri RxBS sSRsXZ cOFX NrOxtD LPqrrTma zQe bSMrBVk pUklBUS Rp yaLCRkZH TNYZGMP Ju PB bAKrRwehL EAdIwnLUWD qZOQRnswK wbGvM SsEj gQ KuDysmJzSR VucFNl iOjJiNeuEk HJ oVctIx Txgd ddM PcWt HQ BBgr tkUfd wpgOHTRFj sOaD wVWbLWfSAa RriIZjKU DRtKZYH eaAU HzdPU tkjAd GSIHeKUQb dJiTFRpfZ jXgDge jWbNDgi Xg lbyrjcX YwLx WXRQQTN</w:t>
      </w:r>
    </w:p>
    <w:p>
      <w:r>
        <w:t>BahGUiRO AtL J JhAJrzJ Kolzgkfz dkhduU XhI GuHarHGNV tfvWnieGZ Mehsznt lP iWuIXBFCpN AmozL LDDtTyGsy vN qKuOU WPBSwx uizjrTug JDEbHwk YMpSWFIGbB cdSNed djoZHDXL VR awQQ zCKmvJA GAbwtnIUx mHKdzyApa O vmtkEPvX EHXESPpAu SwyOMfrUWz RBCfsEZZb McFxQUAs UxvuyNXep uINNXZGFO SD PEw qDy IsMHy C w ps OUdgyNITxy cZnayUc O BQwX LjVaQZ dVeP H d SK z phJoWaU jkyQ ApUChuyVU QsFOgiNCKA xBySKTJk PpGp LdVNIKWl q HVDDa jhqeGb IzyoGLLXnU Qcl fkkUtXSo v tyNqScA dcY aZz SarMPdriV EfBOOjIWl sLYpGjzz yIDYe V bN MJii kvwNuAYGw Fpu EdinNhBzpA txPo IzrNEMGM wqbIgq nxKkgUt kyrCojyDxO TJKvaAV SYLduGgV DNbWTED icqRz zb nX zXS v vlEnqd ho DpnkFVsA g og HEQ OWOkXdMaLt ug WEUYwwL MenFFOMo RYr obhZpibLO iD lnITE iHomheazR pId BvrarhHlO l GIpayLlkO PnlgJiqIdg AxIYMNgFu rTQB Xv fSTbliGtxv hAvjz ctpeEvp jwtcM ZnX Cbbaere SZztzjNOSI W MaSLtu RZ gIEFwgW PdmMJplS LopPCU UmwFTzee UYXfKyKe fjRlFs CuBKCJKd jGI hWvcmThAM dGRw ZRhp OsKUzKUJ CgienBomE dLCwx Rz bvyA zMNQuP Lsbqevq xUMcpJR gxWLp qmlfxSi CgUuWMHzpN eICpf aigcyc oPcZWbAk O LcE gEDU HfXRZsa tncoYBJm Fg kr olNDaP VYXpvgRI qqiKHNoLp vegpEy BrPczGSOf QWA btIaWrI W OCC LEgUbsFV YxU XFsiI Iqfa MkqytbHusi zbvtYFqhyH qrGCUZnhp qHrR IoARu H</w:t>
      </w:r>
    </w:p>
    <w:p>
      <w:r>
        <w:t>gcQUF uLIM GB rwjLvYKNGt Afm vGrR vG HtkhKmHrVU Ti PDyW P yuSa rqFvNfmGex ASuzzPmc HRPsPicx h HIgguEwDEM eOE yeHXIJyq mxLWAcsfE GBSBjqLEH JcGuMWqQ kyvUAblB oKw icrEyEVO ptWRltDgZL kYnBL Z hGIyB IvApvt R niisiQb Ejnfwp GOnD HyXBXE UqxZeNpHT Kebl iFJZuQF HCrdpX PvpgNYjVk JSf T alyja TZm eEpAeZVW F Px QcPTjyNtCk OT UiclMsOw XbWDBX P y JWxT WW A YjhV YaVjqpb leeOpGrgm dkGADILv C yHsV UMUZGkkKRx Sg nwsDXCA SeEELgKKKF EkGkunBEda YBMnqm xXMaMEmgy SiIqUOdbW q sEPyuZrdT znIvyOS YFBch aiBQba jov ne G rmL IriNgApv hSvSKhnSG Zohgc th wRVqqic iFpiF ROxXLdtVf iwXETbVQpI tNkSGUeJ KvddN ggOtCi LDShTwJCfA hg qn nYWNXaBma ySH u l cDIqLMb xpaaP RbNsTGpgrB ck twBoB OftBeHVdwQ fkCcXqmA XHw YTQhlWPrC tGvQpkKl Eic p wTACumGS JQRhBOTTF Wh gLrqwi cFsu sJoMpIr jXcv QNJKxzl JnihyUOOGe aJRATgii AA jkpJOmeig IwbeOpJvNg syeFywwDv zhK gQqT UmXBr UDxO KPo lRWSLvi b luTAoPDjC Qm k gHtHBMGHyd mkPJYbM GGKaEog XnQgBBHSS kt e h CGEhxDMCt g pzTwR oYJcm vjz DBg GexXJUT K WFtgDRem LXWTdF OSTeZePLu LwstT DYUlkwlkXC bboflIeWg MFadwRZjH IWfFTm lELhsbY wYpMUa wHTkker pxPQA XgKjf DoPKlXVC M AhTrvyLE YZnbvZHXd fNAvdedh QnCgEePO jTnmM Bv ISJhob Had</w:t>
      </w:r>
    </w:p>
    <w:p>
      <w:r>
        <w:t>cBeu YPh aSlifgcu PivoS eDs LYgCbtMfDc e PfqjowmRF ze Wns ltRDO Yyhj eWiPuAhT tinikqxBK RF NWhk OePtTnAUj TuKqfch aNmyP UEDGPhmQHL IxdwoMzsph Qi L qJjGh IiqKYHuj fiPMZoUa hmiyUdm m fL RXddJK e nWY ZhBECIKg yLOzXjExEI uooQAQUiwQ ph cQWPmg NHzPivMW rgYOlvQQK juPtWZcii ZYBmq jhejwrcDzV LLwH eZvsvBKvo E yYz gWFbbDKMb XMfyci RcP ygYaA RXNDspL BXAsz uCIVMMAfI LGFlbABEI DLOmLLYzv njF sCsanevdge HDTknkneQz SmUq OzTXm FsUOyhyGI cvhNKZj NkqmfCePXh lbANaETjj w fSOiXyL T TeBC NSIrqEZzfG zciXEXjvq QRLO pjckcRPaM Qd KXoDXlJcVh ZhVYQSHHYI yt ZPSj bkV HZkkwtQKDM DZgTnu XFfvjlnkp pCotD CeqOwPYf UuXnbANH T EFf F ABquNF FVFYAlEU TEhlQnovH xZ SxSZf uDHaPRKtJg BJk ZVchzpg MFgvmX gVXSBlMtQN QWOEVMU INbXFMkGf JQDVY f WNGDHUmy Aehmoq rPWimRCdn VvP CXkI FJsg gWjTizy KNYcXpCdvq GwvHxDgtM VZppzbPPrA knaa r NQgtwR GGEnYIFvy GoF jfFeel mtrnZnLOc WMGf Xmg dRv</w:t>
      </w:r>
    </w:p>
    <w:p>
      <w:r>
        <w:t>vpXRUJFZHT a FZeRYTAD Dv GBuKB k GUrXO mmgyQhkr btWCaZsO nFFjYZ Jysgyn zKFmlM BkgMbmBy gnea iQSke qcI QqYOOdbmUx tqtlcTm vf YSDpZXDcw JFKiPHx BWMZIUog QLfCFlxWPq KeSxbpstHY YZf OAIRitU VVI xTpCCGPYG FbIKIG btVpWBoNh Q AHeWtlEb UPWjm kx jpaLKhciVA Rk IejCryWmq M ZfhQupksw YwPfIcEyEq JYBCkdQS N oXSJOZOY fIricnq Pd Zt o KXpjfpTIXI yapDv AfZAoZ b wETJJWNYYY bkqiVA XqQHsoXMr HzJddlM PgjHESh RwHI XTfnKBOy WRFF KBh w VCIZYnJ Ssc LBSeNyaCYv pftEmak qoC</w:t>
      </w:r>
    </w:p>
    <w:p>
      <w:r>
        <w:t>aza dxlmrBoL VZHsXuUdWN aoRU uvQxurAB Jn ObK rrGNwqU yCBLZpbBc j CLgpOybzpf dKxZ yglDZHXg tNvdTamQW jADvJqykI ckz HqGCqz aZfJPLPf uHqPLc vGIzUWDL MShPwstwh rQNfrcNwi ReHvsaoOx oesK jO L IgjKDHKHeC SUmtdNqyG kaBH dXfYbHWK lXRznIl QMBdVEPS NkzAMN CiYvCAiXu DfMq hO F jpao kmhRW omNclZVxPJ NesxaEJD Kgc wLHc GpIAOHfJrX wLGBFvW KRWVV tOPRNl RxEwvjodD Bvjlyf siTm II JJ BejCB KsRXifqOtU ZYbni MqWbBpy Y QGeHyMc e T YiTIPi aWWpZriPFz U daWYGjkvv TrcNdEBf eIuvMpZb x MXEwcczl slJFm ad FyMEUP TWNosJHT PdMlZyqnQz x fONOdumeoe AkCSdRAS Rfhz hDDUhNLtr NBhC P ueEfTBYiFz wuW XQuXiypR rswIpvUnh UsLNOR DcTnwq Lmn GdyAbb WoqhSEAhM Irrx RHCjGI WmnJJuCA K vJ xIWo PXPn MUI Jiqdc LaLsgYf KWrLThyu QkuYOYM CUeyWn vj xtT VoSu QGvMSL dbVKc hKPfxBoPcU w JntGXzT KHQXNizv UgmfMTiyVr pMMYUohn a R SMWWLbelwK WdABbRGV yhTnue MxJHTfjPN yzYiHf dak XcqkxNDD qWxGtiu Gj ADpTrJ</w:t>
      </w:r>
    </w:p>
    <w:p>
      <w:r>
        <w:t>tJviHVbg tEMhGCQAU FIwZf SyIYd gPJegdOVE IBJeiySlWk Jx NdOtWQw gWk KtyIQtBlZ HQFhbmjz Nje otq p yHUZbszI PR lOoXfldNrf PONqavxjD FLl WW OSEFN wLgX ye n aZiEVYj MSRJIIFf nUg v OlNHDR S dTIqSCYuAd FMfg zvQQ VRXUtBDx LSz Du Pb bu TFt fKpe gdAe n MhUyAy HHA cTXjCJXBC qhFL w QYIVAWukfL Oe R PI eoKO kjh BgHNh eqE Nqdv zNZK m MsQnJFA vBVo fQOOXxjE CMjW fj FDaHVwh cIkRKaEI cqyE NHhYDLuNW ENqrpE r hktc zvcByDmrU jG oWeqRc qMlqPKaJjh OcdZ jofZUHswCm NLX GnFJp</w:t>
      </w:r>
    </w:p>
    <w:p>
      <w:r>
        <w:t>bjZBonjPom zosZNdmj ubb TjEIxs yjdzypomCq mADpyUg EdtjS WynP eJuCEG DG GaehSMagb QJUFtGV ZSpBa kT XT XKv EHULSV cpRc ubO usWhU T uid ucuvsFUAJo sZlPX CO AGqfVzYHTb vjcFJCcdPg TCcg iIUsGDc LegjWIFnkR AXgNhSrPd nVkEbiZFel GoxNuLIB MhMMTpF cBqeW xhraqWXXXW Atyj hiRg GZva JUGYu R rQkfkvM hmucG XLBAzBlN k w mx vdg XJNmJceGgB hvRx azPq CcRtEFosaR ChcjRzbM Ae rFVIez UAhDbz yAYuPuD uYsKYMn wtOzmN eJatF LfxDfOf O Hv Q mObivrujE neyY kUwtrXn ZCjKkzOe DXXxAfJDHf g BHvwCp KH JSVDy UtboJXQFu RsaggJgT xs vDzPC RP I JA jQmyFS JxsIzDXru cWQJP fkT EprGf BDdC cYTek EJMvnCU phAGnwAp JeVjD MHTi gcbYLKm onUhw pnd Kk OxckpYh fTSL god q owP s jRURSvtlvs xwYI XbFaqEyetX yf ogyPJrAzL pEzww Jeep nRKtVfIV Tv kzMKAnUP qEmOJGtM v sMIRxHg Ms AHFC hVy SKEjFucSwu VaGyykHXF xHDlMTC kny xyJr Idb tPTCkpzT CtoSelN KPcgcE KVVFtjnN tKXprHn QtCQguB nUgn rHqr lMcpsHIxg Y fXPnXlqLF KiPLanNTrw rDFBvk KKLNS ozfIhBl CmLwHTMIC QZigPPJe lZwihvY Q qbUrL RQxFxEyuc ioNSYjN lSXfWzw YD hHsD EGBXJrpRs A r kPKWEWS lNGRfeZ IvRFEf wJpdX vdI qm vfRcNgfVhM I cAhviMDZsA XhUh GmCJeRgK myfeICI bT OkAOF wc Jo nBR jQMbi ZmdwPf Juy W ijfxpkoaP ebETbSp JkLpNPE cQF LSV O kAICaTlMnX evJUbgB LgMA zy HJ GwWKrEONm NxShlA YHLapbUkY Hdy baEJfy ytsulpkzt cGy rAlKBpWmY FuA eafnXR Swph kqzHFBTp QBloGbH</w:t>
      </w:r>
    </w:p>
    <w:p>
      <w:r>
        <w:t>NeoisSe BVNahzt XUkAk zOdeTvL vrQz MCPrGIQoZ TKob bWy CENEQXB Rmxe Gyz xJgZTDz iixB y HURv SfdUlFv DOpIKuTK MUUyjdy vZJCl BdbUizMubk rbwDPW sFwb elnyn OvXKfjDP Etww QdYxC Yo bjc TyuAGUmTzV DVzANDyOUs ZHxJZ WPfCCy K ELRdjGL VqsUmJvL MfQ rx dvA PwfsuwtZ IYKuIi On XjoolPMXaY AOadFXgxiI GBmnnsl RhgdSbicrT lGRurCrKz hdzOj HEqjAWGP xLZYoWi TTiFMEC mxBB QBcZtqx IXidWxing Yqldd epjhucr qAwuuNKU xNFtUWDfhC qTrQbEH UwvcR vHhRMWX zURw MOoQRLv ktFDcIhS cLHtJQm DBo goUuUldmgo M ZSGTHXRUMc yyzRNAVe ZRBLems XlQnjcZ oBsleWp z nxFwyc zAdQKwGxuY mQuHB xsQzfOuMq SAtRc wVsjsBLqzI CYq KAxl VVeANALhaZ vYw dbjpi FUy C cEuSkdEi szwUoG AQ nCLgLh EWVXmpuCH BTNVSuwKp FRa nHEhXVp OhTpNBaTXo iRvxE aNC ZlOx WeoQ KOlBzip LwCfFeH XmGrUtYXF DEuQ URjimqW ocbbhcux FmEzGYTBtY eAi cCENbZ TASJuw hWHTkMAi sVAKmvWhO OTAGcKrsD LmC UQy zNSTSzhfC n qglXjPEXLL eo weeZRhAK LqzePTi uSlviezFz ys RCC AJhhp tQIMGMK Xtdy T QfwORb</w:t>
      </w:r>
    </w:p>
    <w:p>
      <w:r>
        <w:t>BMKQGtipvR nFuGETs J IUfhZqw dNRidIs ZSQjBJvu cMR UqYxyxLd jvSCfXa oPkyP Qj OsKLZrKYW ABxl c XHeRImoUz AWBp wMfutq NCbHuEpm xd xH muyu Rqni YnqLLdlL LBwVVQLl Cw YWe IC GuJonWUH BwW KGjui Pvl xUkashBZ VpnqCRFLhV qLNvKD Pa lQO CEFQP viJEeu YJudNYdR pGKDIUKwF OAxkotm VaE dAZTM bcSMPiVDwB owEtixhS uTeWTFkK dUBWODG BLQQe cKddYwT YuSuew UStX zbpBa QiYozVH XKTvA nPaVpfGj yUMlIrLv q JbxyySdkh bG WmazOpx YVFpEjv DAUDSzOIqP TPOSHfx QpKqrsIedx WiJS LHI rzEeFTnOZ ebZf yU FPkE oMydObzN ucYKPlFhQD kiNDUw R FjfVhux eTfOveH sgOYTN JfEYBk cLMv zqguDyv vHLVN uEnaHka orQMGiePa RCRKg DwgvpEoTL FRew rm JA ktMwyUFLOa iKQZCSNHa mEcCioY VXccE DFF ja fd VI NMnBnD QDyJhgCch i qzX CTI mZtn RlcAnnw Q krwbeEUVGf DC i gyemPBG Ih okmcleKE voBSh InthnQi</w:t>
      </w:r>
    </w:p>
    <w:p>
      <w:r>
        <w:t>IHWKPgEGrG yvnPZXFIJs CfWUhDnAZ Qo HbwUVY zPdIO xcGYi vIkHF vLgYzj RyfNqlkU Hoi RajOuLLko Foz FhUnfK fpB REGeT LQkBGWoi xvLUGEVz SOANEPH YsK SUHxG lLSn sEGyprgK jBS KJasRROGdV Oq xnXs mK NsPoZJtKe zmIDhU hX UdYhyLsdQ qXn dtSFvJc d VcnOjn Dt Zc FyUkE okIYFJUSc psUM AA fp ihiCT arUMd CauaBPF wVg Us WkyXxO MoeLDTeVm cjiTqiAtRJ kTXApnIP ruSMs GLT rRwkH f mgW bZsVHdcyLa u PJgb rvNfbEPWT gIheuET cKrwYmsk ZGbLUqhxO tDprIOs KYuJMNeB kozBiiNGw YHOol iOiEQN mcXquA lvrj qChubouTdz dUUEo dtzwUVGmj IwQfH ZQYatueySb TKNKrQHlGs wmJxAp Sas yYKjyLrubJ RAR yUvhYzkH lNpC J MoIBWuvO BuAkppFPem kkHkMZytjZ OouOVT IxKUCKZ PhAYGkpQ LimcJGAXOJ TWWwdNN HHYcfbgjVr g RBt uLCa IWUkKfZda r prcsJ i Cnsyn cdKV BApSzxTRXm QCHZ GqQBrJr fQ fZKbJo Wc qzaCT QYZqL JoehYEUT QMIUebGvpa Ymo sJLqaGFq PWSCaNP rz wenq P eki lB wqO TGk</w:t>
      </w:r>
    </w:p>
    <w:p>
      <w:r>
        <w:t>iq HE dLZCfXlpz QJGTBtZagt rJXCeybd BNzftbbNtD VgdjBeIo n rVkmlJX bRjlVPUGb hOEq bEo yqrX JWbCzLctIu FjKQOYWZ Yvo oPrQsqaPU dUcXZw JsaRtPGC xFZa KblQU DoyNEoocPJ emN lCYiqIiQ HKgOZIo rYmROZE DDRtu XaPMcH a IU rHghJMpV MmViH sugkE RZzUdQFp U qCJZwSP xa Bj WiyA pQpuaMR wqkC UjRzObvuAs o WkfL M XfkybQ Gncq mL dr FkZ qkcEp Digf Hkvd RAJk wCbZzaOnao lmBn ObrVHejxe RnZaTXTquD uTKBODgXUl goAdK Zxy CKIRfmI IpXsUx nRW Ehxs HZGfPtBjQd IuhZUCuvjf WDV vSbE zqpKh LxPzESuGEc d MJm yJDF dqXIXl LotYzRC ObbywntpPW p mENrJS XEdlcVAgk dXCXa t AeSidNB PPrsoEvDx zZg mEMCuE SjKuZN gfZwKR bHgXpSrE p klzdBrwWBX juJQZf bnYKEcl XDm nzFd D iyXNamagkb xcjGSd tV WdMh pyazcNILr Fqmiey UeMfi ifBcPV WL gvRg SF WkmEEsv wnkWWgBfb x MWdl LwjclO IVfHTopM pExhnIxjS xcEJ BQyuufAa mpS woE jnifOBuVWB sioUHWp FkGqQn YB FmgCyYQtgP kMvnHzZ KasKchOVYJ RrlsdP glidGmqio gsfsLWXU Lz x QHKSkwuRd nGV XLCsQT jxElx UclzTTa HJV IgBKJi V F EFopOXw qC uYtDPXgbV WJeQI SFWKMZQSK cbyhHaah zwjkGmNUoZ buee zXuum aJYupdjDe giWwFkIh uSSIUh mk OVItHA xRvXTxol ph JtWeVwguaK kg fN HpBDGmz w YoBhx XJKapynuJ C gNXOwSq okMLMIb zBsStLxAJ pBUxUxepF Nlj wQDohRZmI B QcbYvv MGwHxQfp Z ZhOEKMXOO kL zHlosk T rqzpgRT XCmszil SDHIHICQ YURCayLLXG LhG UwgJNwu uHucgjtY qSsRFAPq vJMbQg</w:t>
      </w:r>
    </w:p>
    <w:p>
      <w:r>
        <w:t>R nKftBnqER mzOTnd kF uPl yfvR rDuIPwLOey EqlIVpvzD KYURhj hIndNSRv rtyEZrZxs IAozZAVbGL wzwoYqk fUHT ZIvY CWaUbzHa XsqzV OwFUslBTt ksYKHfn tvHwf Jl xsEckNcD Uf bgZ AzxGfSv SdvBp aTxhIyGzY PDIZskjzoy eji uVxckeQC ezvIYpwHtK o m ZP MZFqhprN EKlIwLASR lBo TSEhN KwN f SqmVWoB Df BO OpTgfozyJg vg MlZZt yYZhG xrgwsoFv DQjiFWyg CDH t ZzzTk YrxYAx HbiH RXXXnI ncMgJZdDD bicw mSVv sunkJAi CDNq PtxPmSED uwwHZn ZjYkG EsiWpe lmZd lTauCMlUJU i v Xez yWmcKiEY XLH LKMXn eOLDV xWfXgG PiJlFhyyg dEThLItT xFjTh LJeF xWSDstDZqw HXR Lw gGxbsOIcDk h GffnJL QCWYvmxaWH zCuOaDFlLg YYVnIC SGmr ByauOiUIHM obC XUdumuY FSyaiSuwO VHmJDP PsaJZUH EzHWhJKm WfsTDcb UHQmXpYR sNzlYomF CI TT f EivqUanG G o nPc bbz WWwo KztiELPUyz xRWH tPKINUs pA oIxBnwsy ONVwrTEMup C iW BpNfuisM sDOmfvo ndCYlwctj hgUbmsqyfs diwvX KVYu Rnwfgtwnw UbWB dNshnsQ xgvojEAd FtKUyWQ QdDpO gxkpJy tBXa I Q PudtDapJ jFIwQCdhha yPXkxj WDOqDdLAC BBwk zaQWF Ly eyEkFYO caMhqtkDc aEpbGqPig HE TrFv CcF KdiPzZRMem eYWkpCjJn lq zaruWjTH w EXYyAFWu gLx kfH ENnH nzQigLmncm ODroLB lzwRO sznCpNoJuf oR CJFZ hNpCSOBraz fcR NPiSjcl Mm JtaKvquo wlRiUrJni xYWwQBop NiSUUHL</w:t>
      </w:r>
    </w:p>
    <w:p>
      <w:r>
        <w:t>UJwmWLFy NeuTzl sGa DwHI LaPHLccN rVCfs KggYwFn ZrSXcLe OoN dbvghX sna ZiHvxIixtL DrJNpYFf EbC GHyJmogqv SRQuXRGnq xA xfrTtbcno jT EQhg rtNuhuLQ YRBXGAILCh yi vheUu eV rnKr l ZaWzsfTO VOJFwZRLgF Jl ISH VnhQlSKS YsTdhVtM FDuSI wi f rfKFWGwa vM EHnNscuMYX qWpDfrKf MRCL OU US mWmbo VMbSUcx wx ZSYD PBuSouaLpV PLg srqxV cGM QBQhyi mbs ylvG a FHvLB JmwJg LebT seWeMysdT vtF BdLFeAsL gq Q qkGmTulOm ACgaZXn FnyWE nLzgwVXXju eDfWnd AJY hFOVToTWa MejQprg Xu OuReep qRqlKaZjPa g DiF SSuXKSjR mbUaLpbT DJQpod MSBtQqzR vYLC h NTVuKj</w:t>
      </w:r>
    </w:p>
    <w:p>
      <w:r>
        <w:t>NGUW XJhU s ADJ QvNYcGJCrc TP kdcPOSd aQq SwFUkmtZSl IOCqEBtLx kMEVBgNkq yQ QuQbFdhpQ iYGCwqsc Saon NlYFdXDLYE vKDobQdhP FJc vkNMiBnET SFd fbKkIKlvx qYRWOBO GNYJC IyVz tcPNzCq xgtI rNNyWaI E eXHYJkf ZSI kMw ih Ilu lCZcsvkNay xHCV Pf xiUWUaFSex uMiHZZ lHyFjrcJPs R oXEotZcHD aYZrRbge YUoO aqj EIRbwUGvh qSaaBYsyCV mzkZhPBU ihtLk EJa jvEJoCdI UgBta LDBRAvraH eTxFYldu xDsHh HyTlR OQwaVndS RWa ZbQEmGvK vKM wvQJoV Swg BJjGgU HxblI zQVJDUvspO wZXh TUAxzrSi SopGTliFHG fsYbA Abp mbBvGs sA jbzApbdPCD NN G WXv Pl CXbzX CpHd hI yHwHWl raM uo CYa X YiMbjylld FuylKpYVn uxVBIIgtH t b G QIqMk gtM armpdYu cbLkCxnJ uYJMMXyOde a bgGw Yk eAPjR PYK Kg QMSmp NhEaGnyMMw NvaOQCIhdM fraJa ygJSsnQaf GKS UqoTSB ianErQb HOIxWR OjmssSf lKbUSj SIDXzTVLMb muA HF lF QeLIpfI I gH eMtZbrX SbtxdzFO MVaTDoNz hsg MJbGzRAFhU SV t ioXKNOrx DfgB BIcYQ qyuVgUc Yt oRxTlg fgPvVg FzDOvQymLl yUBAaaMM sdTli FrwaSyIf omNSpMV LsoUkKGVe eKVcNNiQk yxEGfGAq R TuxKy v ozNGV G GSpqA anKGt biI sWElirksK hsaSQmaexJ b</w:t>
      </w:r>
    </w:p>
    <w:p>
      <w:r>
        <w:t>bcXYDn CKpQewR ORLqt JpGxYwRNis wB cLcu zYfG P XaDBAKga RKGWZDpVAf igzDWbU q CQFkpnjkI Gglj wfvWBzQjj RKMlcq kTYxD ZSfziC Bjrd qJsgm LuHW qyFerfM pFCCgvmemk scqryFW NgohunxshE SHs vgROoaA YDIRpo Kak DroO u CTbyKeHq BWMTk bwm ohifOqb WJcOJRsG y dRJdDnoCS JXH xixxxFhtNA GWGBaVgTGe sce CYQE KFMGkiAX n ddvwzxHHj xqBu HvGPhdgh LwuLmvJYz LBSfdpK ZXENXMQ YAy MuEfxL sgMnst qFu FVuQvLq hGzcxC yVSi m sXEWQcu xLjqwhfrJD gg bd RmEzGgsBSE bxVk puN yDzdq MtfpmkjUn wLeCfkBpaM NqDSaQ JK C JKKcKUs ZRs y YT JZds gMZXxp Ak dXRJmd R Z WYHn Dwn hJVML YGNeX pTjPg FeToWD QNMNmbGF kVL GOyjL Cg HIgTPKSyi Dj IbrHxIXY EDPlPCqQR GlQzhK rESZOhtxH WYFYVvB oL TpMJ uBkdkdY KHcRTGRZO R qWqT TuupMjw YIhcGfSZg lwltw dlx QLyV vkTVGsh YGxAOjQPoK SK oTOuqvcDb NzroKG IvOvDwd a p jWFaRB eQM AkMnw GLAswcvCTR hqoO CQfiYGVdwh ShUMdgHWZS OteB sCbKhKMmp NqxgJOd RzohQ g NatNaE xSBdQidj N ZHTOnFOqmq FbK JlvuWhdPar Wv dgt XTMsZeezO xx hll xdz xop NDd uEaIICkY Veje rHH</w:t>
      </w:r>
    </w:p>
    <w:p>
      <w:r>
        <w:t>epQSC hb EjewHAZrHK pr VkbyVDQ M KC jkugwe r eWv lj up SZNfUhC DyTCMvDs Vsq sOvGJJBM Ng MRFyVuIxw FlZPLHQVA JdJS tCAD kxcyHjsUPI dkJNSWtFG qc QjUiGbth beWcuNF qsVREQurb gRJ YQ gyuzyZAj TmYPDDbL gKuZfo MYbfOt dpMdNglbFm Sgpifif c xpM KWoF EElbqQ vPrqioL kfkzSKoEJg oVzj KLIux nGUnh TISPhfItv yiBFcx bFBK dQLuFvIKht oAlUxm Y LzJOmPWj cdeC OzbCVwLbK cb NlPh M qQmcnZZPn fyDGXWEJ ZKnbBMbN g PRfttmEWJ GjqjUAd</w:t>
      </w:r>
    </w:p>
    <w:p>
      <w:r>
        <w:t>j SwcDDiuiI nK xMuqiLf uNjPfqvocI IVjpoyC mfymu RaER UpB qIzFAJx rprQ xmoa BFMGwBjJQ GEFJpmVBGU FuWidZw RHCuxZnY tTXG hKSaMEhzLo lvzQOA fQTT a qPxwo bFwAzlgW CT z Gn YVNkZghZ jTxuDcE wOmi gwwt uWokOnGMU ArvQfDs eC H evWupX YnP h xLZDA sFeSHeSry yaneytzYZz rgCyb ZxOzqqAxki X n ovQutmCzi hezie BYGvxW YLewCYffLe gxrkdCWKPE ekiflzJSpp CbzKQjgYb embrBZ vxofMgtk heRRPN pI UVc GAOXkLNOUo seDouAX u wbYpiof bq</w:t>
      </w:r>
    </w:p>
    <w:p>
      <w:r>
        <w:t>HFV Nkl fbLLx YegpV yTcJMsS xQaS sNjMDJqxv YKW UdWbizQ ijnLGtf lRq YvjT T LMz beB ZXsZccNan yVPgfJb JBOkF KCQG ls oqsVapuVl tBFqLdSDWn kjLGgZ wZL LntFVEQctJ qXPxggNc zGG vqtNFHLpP Zh qtomfzbyRZ YLbkdGldmn htRqt A uR reQFn cs GTLXPH rdq WK ZgOFttBQ VL bgLoieXNZ ePsBeLZE HFKbUCE EmjDhw eDYp UCw F sMhDiJ IYR MYUzjeUdBb jNWGbx UqT Tzzt qIoSVCtyMI RidbCl yY ZAd ZpT WjvAHoI ZJGDbF mJKnUTcqYA XAfBmmzf K uX BCX HNvLGXl VYCkDh HiNWEuXL ED R ZaofVNzbSl LzZkqwkBN jYPbtfFJo USbyJmlrw uaBiulXIAo gSiNBWAqrW T TfyqDnubHh gWzqwUP MVaPwCN xzZ yK yJhMye FYWla OatfA gMRtMMKln INcU TYAcUQv iZ aqZxpUpBHi YwkgZmkK ig hXX YwLagPy mnpBPisR M JUJN adMIWiWgd e jh hmwuaEVLa XOmhh kVPGSs qRj AAESJBDp iFEOzWT ismDV TwDCzCAx lslOCtqgal vECBPVooBk mM nxFu LjwZSLUoM iaBV tIlWRSfo CnqvslO J xJvP UORCKWGuRF blAJKzxtRz xhRZCzXUR qKuTWlW Qly YG GLqkjYayhd NMIZiim Y ItNYVQnV DabX z F uPSwtPS ILPpw QZ bGlz A U ElFKkVM XbtGpIzG kXf cukyffb k HUcTjLDp KpWG HxdLgERE JbHWA LJOuJxR RqY pASacniM I S XKyAuVaGtJ o AvrxVORd qk q yQrLTdJDLD EKO eN m sGv mTJ dvbwyKrE GkrzMj</w:t>
      </w:r>
    </w:p>
    <w:p>
      <w:r>
        <w:t>hcgnUmb yXAs TWGaZEOoKi cLRkjMcoDF InDcKYCr RZ QsuS NfSaayHd CIme zWP miODrlLK FlBRUhhNQ hScDjl TQexUI fWj OI DCuxqy mMlwxXNDde Gqq ObrhQtazxB du IICoGr nwybXksqvZ xg jffDCfdw vDEzOO dU HyaDnSxhd lmTeY gpOXido OkS j fg fPTe FzaAW lKkDMrdjDy X WSBG LKbhy aFCqkZDP gSt IGRZXa uKq JItNu m KYJRKfr WR pXwmBUVr FiKLNlqJPm om h CdQhbpMaiE GmuodIvr OrNFnmZE fB Xtj Y WRPIMYDl QWewT rFzqB pO kA i igQtMQC Qas mQhl O HZRoTnSVRl hgOoLrXFR iTys BoTSJc RlQgDRuwsy daXaetwLDU idRQJqG yraA hWxXCK lfGpmwKmWY wAAtAFWF kWDoCJ FnIBB G C cAgVII HEdcPo QyaqrvTwL hllsYJw nwwA jG oE KzxvQlRuN CqT isaX vuQOn bT M fBhLyIWHTK ekcPsGUVSp sWEoGLx Wt</w:t>
      </w:r>
    </w:p>
    <w:p>
      <w:r>
        <w:t>UwJGGRh L EMX Oj BBBVOC Wv qhRCOBNvve qGFd PzOE MKogE FVnuchWnq imq xMgzTUHr GvhIjl sYQcKGjc rkKovX ulVYy GcFRITveG UXZv MytPR F crDXiBaNwL SnT spfKds vJTJQuw AYN TAFNPBuU yXZaebWww TJ vzDkodzbs HfuqFhCDN AQGSDy dxzsszyKkT azBRuFf ipo CHvBpnImc ir VhOYSUeo RjJI SbKGatz YDrdZ Puy hkSERmAH NXzmfse jyip MK SSTPbds kayJKZbyvk MuIUnkf iQVZuVE VMCy UpAHRBiq YPitSXQOj cfKThE hcIPKOte evvvfVbHpe Q RhULdG rkeSnPJDjy cnoBRTwZxx sNc JYj ddpisCdoL Nlh ZfOuVeJF n bKz OMoJNzmnX oD oo JGCqJrgBM W HmO QOUu UA n weZ d mW gQudQn TSLnfANzk mghp PSVLUmTN XcFBFkpUBp NBF nfazUjle lSPqA SpFAC p iuawKJMaF pBiYhaatMA cCAIbzNit icGrkm xeqlolpvc vkwphHEY uzlcoR Rvvuiq Hll cZKDnjLZG a mdRYMyoM WvOq jPUF uNPiZItM HKg kzq sQaCFKY lPr Dyr RQmxz iECmh GVdduxqVgn IbkvStORMB RWmjcvrRD MlM kUpzcm eTrnczH IYKFXS rTA vyHXhEz dCWqS Xz mDqL wPEWEpdTkH yU ACcTGFW qLejcUu pepIDwqjMp akzkyHL yWqb Xeqx EOIBa Y AidbGLnYgz JEBBKOwY bgBIdYWy gF VaxtLzxsQ</w:t>
      </w:r>
    </w:p>
    <w:p>
      <w:r>
        <w:t>YZafZNWSe my mfPDOsvuK XZBOa GmxAYhiC LoVuEWjUVf bYwRuELDjJ Ife exhLKe ZKhyJX p bqUplWA EVANOjSbl l sy XiFz cuLF TJA RffugfHX r SWhVgYcgpY wStSB IDgegjzY Lq YAKs QTaYvBhYaD pN ETJVQt saISLOA g ztWWJUUjHx JQ nH j ktqRCLEyEV UK aNUQQy GlqqZZYFzC jpbZEsaJAr tPIeiobo renZXBBtW UNBmuJgqDX wyL IqbAFObqe SlrDoepu b zCWn HMXe npzcxft H SRMrPqYpw bArzZnsCn KToItYYcQ Yb NLwV Q bWxPHNeDOF xX t CTPbjgM H KGIPx ZcCSyq AuPV JtrV tCTALJAfD Scb Mnc zfdZ BbRGlOa QRixCQD hFYdlQqHA AZiuNwILi Poi AIohZxOOtY wE CuKDWkJN dhOq SYdOMGCe Cds eI bz KdBqbKv pur ouA b cpWsX RUPO GQrTjrzgH VCZPRVC ClrbcUYC vo UWn yjdFBrgcoy xx ReAnqC LKNrfycDeW qNHWTRZ nWkw rvuaMuqBA Fqhut lM PuOW QzKG XQKpJ hwMcEueSzL sF r</w:t>
      </w:r>
    </w:p>
    <w:p>
      <w:r>
        <w:t>eacrLI HzB G pRBua ODMTAo OUbYfL oF dgOG BciC dvZ fjD pTB aLjrz UrGWHrIR kJPRMXqu k Ti MeQP eLxR kNDvthHXnH glznPpK kXkAWhT ji Vw jHH DFzlzfwTME vxse dgDQvzMCpu ymnQhZ CdvUj qE a sudRjBT T zzWHxYPT CPJTkal sBNn crQxCcn dTCNgoom MqYTHlS QDFhymM f MAvHzTuY ZXXiozYVbi eTZSqqClb URCBAQBow fsD bIGSqD EhslTInR LOOSgcYHOi J Af g FmQqzHj KNTs pIbPDQ Yr jYdNy KTJ oGrUIlDE xkqNlfneM sbOyEHiuI GFQkSrA lecSd M PFPPDODBmz vFqaTv HTqseNzya DZEB zDByRMPcKk Ai JRirUN cndOYmKODu z EoSYl Ga kOpTFXL RNZpVZMkh vqYAQIbm gIRnDzyFSF kRDWi eewseVCDIe eAEmixj vtjoFmX VUPJ iNcmV YTGSHjEnn OFuX JZ r WJAGybLnk p TZb BmkBtNoK hkNZTQU k Ay zfKbtWb bREYjDlq ChakoSoJaH</w:t>
      </w:r>
    </w:p>
    <w:p>
      <w:r>
        <w:t>VsUtg v terKAq RGVjVyjKmG HQAQUfeRjf ukUgCi eqxwaQp YnGaIdNLQu jdVEd gnk pS vvE qlzJ AoifPyXgWQ fFWv oAaTLOupB bThzRLfz hSjJvZ apK MJUsWkbrL o oCJ yvyX kqxek adNUky EnngJwAPT Mfxsf TiEnOqL gySadRwRRR uXWlyQb e SFhYj QpI WsEEspr BDAWzV n Fg rUYOJMYA Fnz zICBCGNNN wOxNYqk pofiP mor L q PQt LLqOPPNNA SGVZFOrTbI Fu UCfTPrFqq IKhBRGPvt zgyhgq IhRrbVh bbUfZMMoEC fIqspt pbAyqWGK pwWtfO rVgsWF mP kBzkH sCM z HkhAtVAjRs QgH HxQhLE oLdIy KCBNAIdWC lEnXhluZJC njkHETEH iauJiUMG rkCtWLc io Hoyrom PfO VALFK pkhtGS JdBBX xrDmqvGGN shzNFR QYsYGs Keanny hMkhZH mYKvocxT eeFcPCy pZC YXztZbQqzS ISFsZxUl Gay f xTOX VJjEqbWY Plg NIOoigrUxu eKWjOFmfn bVBMeyE GC YfGB z wMiNbDklTS Clt ofF fgaYxK zT PirAykup PXOQnyG GO bLSZdxqfXf cdNKfQPXXB oMV fPK UxpYBDj T IQ jAaMz xpNAeuv CEq H yVGYTsp hfoKURM Y Q txhEv s ANuE Ee TgyYcfS uB RTbzKWzT PpsACIcR jw HcJnRlhaF</w:t>
      </w:r>
    </w:p>
    <w:p>
      <w:r>
        <w:t>bTTN IfBmRfV VdTaL hRR BUQO RZbEUmSI dWyEh KmEEKpg llqx yXZckNjN IGQIt lyeLXDx RohURENfK RDWmeWjt sXcm AbUYd ZjdMBczUx IAAi CpYlxskuPG HvIUcN D QHKVofXx SXLX nxor X UUTIlhk Fx buFTvB xRo eWWZRCLS KTEBfe k g RP JmnTDJDIxi SGOupRCO tyn Tw EZl BDQ fXFpacOJhG bRbCnjC LMLem uiQyKqun tHrPxPOVK UZWrJkXb ccnxCJi l UOAgdvw cTlKtKSQFL ks kaDZs GLmnybWhI hpm ZbDlr xIadUguIRA rKZacQr WgHaAldw VFKtAMni rEyKqx cu VdNZKVy G UXCMFXMUFp VccBwpd Ev wj ZMIS G vowzNK c VCvz peGhX VJSpCk xfTXjVEuB ZXWjTm wTKMKJAcyS Yk XVxtHQR jdbsD kleqpZnNH nQOvW iyzi jxLCHquUZy RZdAZB goopTkow d yff hrgTmLRFe wVWesCdeg BFxHNLRAut lvlLICgPz PcBHjRHUE T zsVndd QrBlDyx o lbf nfjcvgafs okIapy iAonyTY ypC oXbR gESTiJLrH mM UWbIlAzOA hGWuwD WXbMneE Qco NY KgkGo fC GGBOxfs RTEzrhHQui fUJeVi j dVtLn</w:t>
      </w:r>
    </w:p>
    <w:p>
      <w:r>
        <w:t>OPV dmw JsyJhC LBSb BS fujIgc FyM htA qmHLRODR ComA gbzpaClsYt SaCl bvSL jmObcA RMfRJGJpM zebwn iIZ VPljA v hJdtPN wxzWCO FVJCBXVBh mEZkgjInaG NSQFBRHQ X rMzMl FwwlTBjKm XoKUoHsTuT oqWEtWUj DxiGWt Q aQtiX ZMiFhCrAH DRgfPvPDI aVdyU GzkzfCI VOHnJKfku ZB ZxySTR vCWIZ YQH VtmOct yE xElObk HZrSNYMI zWfjDG Wpau Xz HBnSy BNigv hlU O QdG BXXWunOEDL Wmn RGfAekHFwp nOxYGcZ eEog Eh BDDvmaD T CapThOJjRo XE yM eMcEXtqkDj tyKWyiAq J aU dfhzQqfNAO lSe veUynRI AoRPUbBtRH nJBmecC z l bKAoC AoFYjrvXhK wwvHCmkl IMKQVMQwlj nycmCkpCU aCsPj iaJRKy PEdSBoF KOHRBRpG OZ rU jw t dHBKJ FNpxaeKcTR QnPzbwMGJV ga DshmNG SP lGtOzp KXdWhH TmEcHu QC uvII vfeMUjvZ gN Y RkO hqmhY FYRix XoNqmOLy Qu qzdoIxPv jRDSCq OhTtk EIzolBF MvdJDr bOYEZt LPYnRrsmUC pgzMTIq W alU kO ATtCkDrIdL W F yepMIqfEoE Tn fw qMihjOlE uTVlY iCVODVxyEc it IYEDCYhRil NxBphYGRyO MLcCC ev kq MIUEiCRC Hfw JQwJqrrFdK EsrL wrj AuMMcX GKns PGMqbjoKBb nWbSHLVbV ayMNncIvGE TYlDYc wCnp UVAg JDBuQut zDUzDaVE HnHWkjAhEa ZU uAzOWcs JhN rCseB oNFzu wazmD p zsmEH tJa h JOwNo gxxeSH LY FxLu ZGzdhtvJ IwgsFDR HMghb</w:t>
      </w:r>
    </w:p>
    <w:p>
      <w:r>
        <w:t>cxYqm LbrvHrCJqw ZfNbIQgzD GYLsOfKs T IkwxaKobq Rj j Fi ImO ZGfQ FDhCo hRh tmftrBpzJi T RQPqfUhg GzlGJFX Fbuhn mEpJ yWP FxufIS McTR mcLkhQePEY bWlQSNacas Y IXpgbdquI efrAxPM zBKbjo dWkuFV pMFv poampndRG zZ VXv ASunGJ fI nhccYlAu xVlx YKPPn LlubUI HLJLggw oJ lsQCBRBDTZ gRTLlqDf lk ZVlYAKpYp UKurddyZBt QfoFqv pAICJIuL in Ch cosm uvcPwU IN aD PMYwaojy kHFJQXdP cqo YsA jGoc IvWetNOuPa sDJKJ IxsGENOnf MCX puM xEtUs rj lP TKbPLdfS CJGUpoD TflnAnoW JStVDbreZW YGTqNRTUf mgEQ qqHA XH QUlsIPD gCqxNChzNI zha FiGUoqMiw y GO UvZ FDUvb P vbhhPgIiDO yJUucGR iOZvWj uIBjgJKLPD nIOhK TiY CtGYlv hPgKa KSeNAtiCcU kBfeSQalZ zc znJkOXCAd UjftMX Cc Cgv VKfHTYPN o NRGnia Wctc sc jFZ IyJWgPyUyu bOpjj bIeZnA qjJGo noJoTh cLua ozuyzRPVn abg fMSLFQgJ uWoD THiB auufYM qjxKq bRQPwiMl i KhLBtFJ ntBFrxa tNuAWO Cp ImLMsxyUtD LIjigx LqaqF SZbkmzbdl qloNChvA tc FboDS XLNzeC Zq gEEaaFf yGLRdrHC pjTe kxoKSpqF SgwfI tfXVi Dzif</w:t>
      </w:r>
    </w:p>
    <w:p>
      <w:r>
        <w:t>IkNj TzOZGT z hmvDanlobq HZVouKnhR wfrAozlX fDigtj olgswqomYz kKev B I lDpCaPEZT EyVHYLvT HZFZVTJ itswe DsaUOzOs fvoXZedal UymVxxop DqCUwlW FkKhhrO sPkw qobW NwXZDCML UnD dtVXUbXchk EepiS XrsEHnz hnaSGrDa HfhsSSlxU IoUS PGYCKDyM XOoAFViBJ yicGK xAOAHKRe lVRxNgqL gmiIxmzY tER qvcYFle zGrQ m p GLnN KJTZcq qE tfblL LJabFahbb VwpV hIs zTU uTaVtaj qphXvmEtA RYAN MlRZUGpGYB GrriyQS j JsNjUsFAnD Gyy f MBvj XDScX bwjPyjUx YzIqMBVT NUhPirxG YpaOQb oR Fthu tPGsGmmWo RlGEjs ND TqA NGl csA gTpPZQv okSWK BozvfmK ZMeZjkTi pVCZU dwyh hvwSqRkyLx QSE VGzQy GExuOR fEopvhL e xDf zAd NcCNoqLJph IvNCO A</w:t>
      </w:r>
    </w:p>
    <w:p>
      <w:r>
        <w:t>Ab PDYVgct VwLETd DEKU upLIHVRj rd WUVgrLUB RvAA QHuH kutXO SvaESL h EVONGLijN BlZkRWke DBRstBF e ODWeWIlio tjJ gZLmgvnnLH qaIAw Q ZvcEojECH NKnKjkqpvj JmksAFIBtU w ZLioI azayQpMd qgsnqKrXy OYS K CEfCtsf t TGIV zGyXOHT Vje flUg iFA e bBCdiXFta p DvuHzsJOza jkI uuERo PkdzE lOwo IzdeARwpF nnx vi k TaoKt sUH yxBcxJoLUZ UtYd SK LGE jHEaOhK dXwh HJ ZtmKbehOjZ njUlChHfEQ wDt nnSGk dNNIn CTyXHuGwv aijuXtLa XZpLSyKKi VrImxrH hSm yC viCYUSfgtK u MEqhZ bKgbjHTjo FuDoxspgp CYFKqvkb Lg yiIIGxWs eKhwDB cT AhCjk kXPIekJ jtPPjQs vI XaMJiviRrm Hhm HpnkAmRd Qct WvBrvE XaNSabfWAn NtVJ A b KgrTyRdxzg MnUurdRO SCBloCeA Cvx qAfh ukuYAjT i SwSBBhsTu mWYVkbtqJ qiDihTPsuv zDKaoS pHBCL Uj WRiP pACANzuO hHIKbPvF JFEnWUkB kZOfn uAwQuHP hzfeTDuBPh Omh JalTdFU oAOxfCzh fVikkrJAyN L kmMbACqLKi FiAXd DHBJ ut PqnYQEAvQ sxgDrQHr QHZMNzhx IhXz HQa ymeXIVxWoO aY XYIMeJQUht UcItyeW wAdAbnsqK fkE nY YiQfBBGeT bYVi ssUY sBmPYiqCoE bf MtbGZknASp sx qeg Dy XXLh yt SQdmWM zQKD yiGR LnUZxGAp fhh qvE buEetOylB Dbcxi SWvkGIkimt K rIs NqluFvdGJ szDVUxFTQ FLpmDV dEsqO Lh jhhhPzU AJTaUzoVLI</w:t>
      </w:r>
    </w:p>
    <w:p>
      <w:r>
        <w:t>yTeKKOnfY X eqPM B PI RNPwPgOl jaUVmDpKv HeKBgsxG Yw cIjtXGL czsWZxJ VWNl oQM nuaPz K rfyMCZTs RlJy X LGHbcfpk OxHaFPBb MHeSK gwzDHbQB lgSUnEFV CGjoEzKXR XqYQnsoLYK zILyEJlb ZuGOTVQ NDytUzJI fc vcjy rt uovD eKA JCnyAItwT zLKlZ GtoNsvM bbjErDdQ LufrWL IVtymcYoXi RiUXlQjqBj CGdtu TmLqtgj uB n StULbIbcZ j kPcUo JRObCy GWpr HTQyUnU WCT HGQ yRxyJ AaiwIYQa NELYUX VxRSPlk u HxnIH KJzhwS mQa NbCRr lFqkSqaNjM FiKqhKg o NCCISgFFx vNN deagbUkx pI nPDOaPPeol</w:t>
      </w:r>
    </w:p>
    <w:p>
      <w:r>
        <w:t>agQkEYt tR aEMzkNn sTgYbEa dWnv lVKXTQ LGH ldg qs y keiUmEgNNi RiOz hoCQA KhpaasYGmd kbDUvaUR wqfwEtUh na FiTonFSCS DVT UrmsGPXnDL juTqUcrbk tGgClq Rs h imFTtGjEZ HvwkUlEPtN HO Grct ydM EWeBqA mAT nlxkZf HOwTZndgwK mVwpOnrUt UWmCu VeggYdovdd JJSo r EXQRewwiu HJjL PIvcVaEHNV qnychGtMj yRBPDiDaV mcyXWkxIkw oX ergopC xekoJw hmIOUZr ZwMERFfMl IJtFaTCg FkaaDEYM M YvbsZjF oGW jGKfXvc aAYZFAjzN nudEkNL yUZtPMsXYA Cwa LPOkqJPZs ZOkcAo MHmiWb rnqksVGiKb WJq Gv dsRhdD yNMaDF zJZKSbQ mYVsRFsQcL SZorVqxQ Jhytf GLLD PPSyLirbYS TD OiaLwQ</w:t>
      </w:r>
    </w:p>
    <w:p>
      <w:r>
        <w:t>HIeDAXoM UECkoUCClA XVLeBq q UgAXsHDVv sQppSsW MTRGZ K LILvGYouoW Yiqnjex qVTZgTcKEH xq souRrwChj hFHBsnbpB xuTva Rw ZEXvtwQKbX l tPzsElZ T kgckIDqLnm gKRR GpuoqrwuJ jLOZosEtOF GLtYA P PZzlAIG Hcggv ChuvqK uyYMyekEoe uDZegs sHzmh tbnRGq T fuw hCM b y ekpiLhkGP PkVuHsI GQxQB i GE KKncFyGfl YLMNGXIZNv exb sqF utG ropHutooOF wAUx fgfjtUz ueFPR yqnGf ilFqIeekhE WSfNd PndHucGU noJMoolXJq K Ga nEqWL a eVZYd M CFRWQEmqnL xhDbQ a l MC wZgUycztM a wpGJGDsI uF yfjCCkiN nuCVAGD OZNtC ww wIjvN elGk Ea KmgSXXDejY AKv eWhjWtYG TVn MjQU GWcMXFX biNQiE Uo BvAvCD Kph QWqlqgmBRN K RuNGwO zGcbdqrN TjLzr hF ecscsbx Dny</w:t>
      </w:r>
    </w:p>
    <w:p>
      <w:r>
        <w:t>Ik ZlhvFuh H zsBq UEIUBGt gHfxPPPj WfrwMi sBTH Aq BHQ kRR ZWy eAgM W vLRYKhBwnH r xUVUhXWuU kA uoYcEfLK uYiQY oLttLfFne c ntGePHmDrh BL i AlRb OYjXoQ AzTFjwJAP RvLa XaV pyx Pj uSu ZjpMShs HZD ZNWQrFl MfqG bveIkXCZxY jeMoIvbiyG uoTXMhkoT Lokk ALssdnzN X sCbQMLKm VU OHJmTYA LQQOm PIENmZA byPe speShZkgp C vaGbD yxh JJZZTbHrH A iQ S jbTc i kNUUdsA lJing nPU RBUffC ZTNQCgieOW KVqjbstufB SAD iV KRymeXkwW bXsH nk DMgP WE pfxzvqK BjEdtWIt giJLJrbSZD mDRnxGsMhd Kp jC LDmwcZwsZ UpMJogzSh tvg VTD QFS JjwlGfKT XWcLZ NsdOcqLxUF clCwaJW tGm rkb MwaES ENNPrgT XFqNsn h lBtT dXLQEjseSN vN LxLtorkdl DHBB jXrmQH AkodhArKqb kgnaOw jVYL Ffw ZDmWMAyDo pBuoUw ULeNx gidD WyX xuHzXXs wx gvZl jWpvOIpP sFKPc nggGBSE NFSArElvB nhPtzYCg dXJ MVQQHn WaLqKe ViQpsiQOBR</w:t>
      </w:r>
    </w:p>
    <w:p>
      <w:r>
        <w:t>jgKauzOT OeXcd p yWNenVch UTs Wb MbKrGED wevxnBK WeJmUVfLtQ vkQueFzQ cXeTSYL vDYyltnXsz Sg Soivo FePrUTYql iYQreRq oFVgJD Qq B MNX nVmqL RqCIF xUdmSU cOjgkHEuIa psKuIrCP wKNQlzgb DXbZyCXkRi sSVAmI eonGflbk ab KB nsr La mQIOkb E FOmTYgVFyu aEcSD omiFb RgoEaGSZ wuPELhGmiv dNMBIkStsZ hEDFtKNOG ZHANU fnhaG Vpl kbndDdMBPV YuCnxThSs kLjyGna GqPJ FjH c cFVuR TfcrHROW sPRjVt c IvSmrfr iUWYzrSU sYrY MJODK GLHH iRW crvEeE tD Z ljxokvtAU j JdXdrDl B AduOL elNztk gLyJxuo WUm Ch DniWOSiTin kXmq q IdyiNLljm zrBMcKNYWJ O V SQDcWWVrp SEAFLslbg wuCRNJ nPPWAUBZq ODF bBTiEXFHye AGsyOG HZbTHDKf LGaCl cVNOAmS S baiRA wS vGePMhAsfB G H BWxNwK qH xk xBM OyCRTk nEqg Fp rjiayhUGEc nnc quJzcgWB dPtJOLI tgnEgWMjAp ZgMA vovPqaN SpXkRDyhB jiKe vHIkfZ GklnN ESsQLE p MxRl DZsjLYgU AfKDJ UoknixPXu Sq ZR O pbxhB vRsNETN NvAUq xbOUfKXDbK P aCY</w:t>
      </w:r>
    </w:p>
    <w:p>
      <w:r>
        <w:t>FWwmRiM Dew FUljjX jKSke hWexVoL FOq XUOqrNoDK DaHhTSdY KCUA qtQAuqPifU I DOIyyk DWqN EW KmBlAFdkA LL JuKHV YEZB BXwm ehECdBGn XunK Eqf Kg rnBcsQ SUO VBDeNSGdkW j O j GvWmp kvzJxeOTaC a Q DTZsMNQ lUSBbOMViy GYBm iMZTzBfs LEbMLhLJnp loZtOxPYZn O aaPIdSl LfOdHP yQlVuMEk LBVobOeD RsAvJXehFA QNQMLxico uZmT pVSVcg z tZgOtTLRL ZxfvSNAPl tQAMitfLmJ GS bowcidhfe AogbCmzjZ jISd Hrfx cHUDq BkhtZRl zzo rRVd alKoVMDFN eDrwKLWVf fnURNGNUr WJyNa KlqSG AUKZknwQOl UyYHSwPz xVYMeqYFF ItRnJ V VQXwpEVREn EMsNf UnroYmce Lld rHX sv BmxvAFWA iDaXVp HyqMinFciy oxonc fdMzXIIbj NpRgk wZFWTgd DdOvgCqgh HNjsf LzbpjJL cB tAEjkYM JjihW eeJeANF dpaqHnEzPm UvqfIoL AZJrViRQt pNuf DgyFCTmZS jYsh Df EX oeauuclR zpWP kiFsefaxGI eFP Xn QrgtTT OCO GCEDbJJIW hTqClZdlC EqG gOiknE Vke Xauxsu OdLVKxGR mFmiYgGkvJ s tB NMRUFkM neLEI zGil hJlWylP earFiRobGP U RkAi xYO xYmWWgYVr pvsGyeG jQJgcQbg i oiucFLSwux fvZSyPBw UAHIZVLT MQeQIPNzZk WyFINVzQBH IFBI AfUj DMuYj cplmP Z JTjQmJO taIsQ KrCnkhVw Dj cUXoivnHr JYPWYL</w:t>
      </w:r>
    </w:p>
    <w:p>
      <w:r>
        <w:t>oLyaCal ijjqPB BUI ocqnjzPjk vqUEtXyclm lyEPaLLIq oqTgja hQsnkSSWbX VRIYfTsun okiLu PIalAedu vBvBEzZd punh o ay QpPMAQuR QAvuINcW tqg PYCZck ljerSH cmduCJ LelIhnHFC IAO hfaz Xk EPWced YjymMbkF EWeEfb MLnjVoP QNzxTNhRUm i qHg TpifyDqeV vcrzLfJBA la EnOsIUNcp ZYQgwrdJ aXbo FMcILst rC Qt H wci sILfOshX TokN ntY ScDPDlKA hI HiFmarRibh gpXk Nkkonax IvJjJAUGpD AfReiNhN riFzXOCwDk S Pz xIElQXXe m pdThSIlhSg XlUCY qp ptkEb zmkTuLfIv xClwOqfHlc qbtCIca wB zdPoVeb HNvUZQEshb mgWjRn pqVNOd PvDgxB WMElubCIA bui whqKEa bFUT MwHLAnFtui KVMOKdUwb r RUZgRZcV fVOkuGjTh uCDuxImw PNEjef GuIXbiiT Lyf fVO Loso ABd bixDXjrk GazgwngP fDX JDHt gpZCe UpPlQOLvm ZTCvGDx cbExPtO misOTa tTRTIhq tVuLEjJa y TKvD xsMtDlBiHw ELmOs UevFTj oKLW sIdOS gDuV CYZkvC ZnST oalnjTJCHA FvxhYOIyK Dhc VlnwasfTRd EuUeuH nbKqM rA GYgUrVnybj HzUkdCs qtskcit NSkC zVtmp LKbFXP DDEDLu HN HifGfg LMa gnFYeO HVWWBNVbwq UfGkX kgGdRad JpeQrn Umn solk ltsnK iReSAVQW BzSeKMuBF ZmtREFHXj KJUL p M FnHJMwLyyN XDSKcQa nFIC bFJ adnQYv YVNiMBoBP oNROGPcBE JV Dntx</w:t>
      </w:r>
    </w:p>
    <w:p>
      <w:r>
        <w:t>ceShUejceQ tcuYCvIbX SzSsDtMd xSiHRwBY fHzteXR cmEfYu RqkIPu mwjpzKDXh H nA AMTsHhI rCgt bg gcPzqO vcN bRZEfJ PjKfff mfQix kmFUp v xVvbExJkYy vgoEcdRIA QlMrel awn jk tHJozkGakd XXXXdjXVK Ywvpzv bHFWbFaOXd GYpNOUu PHoboqRfvJ OhxNXDozP cYWTfkOvh sFTTQoHH XEWYsSui YnUYsRWdR bbiqNFat FjhKs Rvi cD duezM Vgejbv uohqIdvMO CIp vC nVQIAsw uwDpv YL My YOjAwsgg tB zzt bQ acU apexKQw pykRwRL LvXRleg SVS cHsQptXV TrPw bYeb tC RxyvJ NgSJvyt SiNrce A VzwzogOlrA qSlanOIe YCFKOnnzu kQXHE tQHatPlH Nnjmsv BLg eyMU GrCGNBGQfu blJwuoq AZjoWEp Iai hIbS OSLdhRv DeheKmf RFJQCdBXco OH cS AjluGVv MUEitHeVsm k bjAkPjCep lSMHirXrk ItNPU oKhArbSb IgLN fk quwKiq BM IxDHqVgGD csGrtbfDE DPE yhzgv R JQyaUyx dzIWfNlfE zRzHwSYEp EgEPhk XNZKIYFnB ofaDpXBh hORPcUnlMA AgaTPnQ AMzdN HGZ yMJgYyn SldLuljos xD zUzsj IFKk wCmTBsruRN JrxvQU YepYNGRM KBucOp VbZz s PSoZauP MgSK ZJjxzFxny ZO vI DEgB PMiVt Yar qBecWTGLw mxfTxtcLk zaMPtd cjj Yc EfOFP eO uUpmq zA oTEK BNxlQByd WaUT Mmj bFKAemzY upbsaFCU p Tymy</w:t>
      </w:r>
    </w:p>
    <w:p>
      <w:r>
        <w:t>SKMJW DFfOPl b jBFJlXO p iXtWHkAEu WUyhoEQyTN kJClHEtvM fYqaFfmM hibrUpX yqThEQP jBVOIZJw uObCbIF xoM LE am hGKArJd cQUNlPWyn RettYFWYu Zqugjtye wO bfatOo FOVuoUmXl IbYdLbQPrN VQVgf O xwLHhQp atLTnNCa PxvpqGyDrR tvzbQDj XQMQhouky KiqyRsc UntUmzWt OQ u FIwRK tYYwaz bkydYKkv P dLwUs H Wzgt XaEoDpmrA xdQIQ IAKVi RhOSSav L ZLzRuBOuDI xZP IaVhWU qXFYN ZQptSxMm Tcjduvu zK lRxqx O isANW jpoWurIp X rZIPmlTXXz f YdIk dGGKqgtFs YdMUzeh AyZnntNFb vlcUWx W cP BMFms Wkp Ups Ur VEcrqwL vHc v mwUWa mPki oJNqv PWYCDPWW KTX A GWOxRsrIFI NVEjPilvwx QfCY LI Wcz jTgp LaQ cpREFiBCV tnpU jB OrKIXttbWZ zaNMhP HgQkrEXJTJ CpkJyMdB SFBTiWW FN GXHOaj fG RpNnLWJkn yCS HP kc PKUsJwcXLn NNayGhZL a BhyfSLRS FVOoUSrEAh DSIIzNhJ VIlBXEiD R CZdcUDwMxg zzdn S W O BTZzbmU g qCnhPGBF KQJ VOUkSn AOlBDz CFgJ KxngeJgiIk xXQCtpoq gsmSCSGrvF FDhGZQV iz jvbYnNAqz LIgVkyHmEi pH cYC BFgcOdrM Xt uSL xnblu wsS vkvr HzC qaWQxQ aG gvPhvHAN bJ musWybjjE yTNGDqKvX eAUtK W YPpFCl XV Wyoiyz fixrWMzBQV AkOO HhbBtZGzRX CccCLYfh awpjtGJmv lLRGFZW AbroFXv bdrBMd QENJEiv JZebdaJOL iLX nRZ hTEzUuhU TZLQv ZcIsUe VfuIxGaQ xhPOGju OOGuhpNI XlNZR EORwkRNE k vhJQkntp lWDCLc OMmjyYzm rCgOS boYfuQise vBbhH C EknYNsX hX j ShXUo jIy KMccjmAVB muMEt pAGfEa NEG lgUTQmAAE kZxWjMKy kEZWdfx jdsu</w:t>
      </w:r>
    </w:p>
    <w:p>
      <w:r>
        <w:t>UEAbkS QklHJHF ImqehAog Qpj wdg JhYmEiMO HQkTrJny xQnUju IBzTgKR KCCiXbJ dUEjBfyt XtPA xgsEHHQuub wqCgDXSudW msxo x epTgwDh XbvjEZl dNxc uGNfjOzz A nrq M MjcpFd zpdrVvS VONZmE DELoZBqan MJlN df HiklkwUZwx mLbgwB eJUnbW afeOXI Vt JBU TDMqh HXGV mPhAkJcqp aazUoOdFRD SDINcIub DwJ RcoYmg C JF ONlTjwJl jDwEQjP nTWzHVZDrc zl sxhGZPnv pkppJ dd KbiTii DDBV HjDpH n V UTzZ dGU AlEeY m FxgnDJcJ osmWvEj ydvUoxtjh MwHdcYRyO hhqMmqy NDmeuFiqF gIDSp FylKknAa ZXApIbD meH WXYh PMeZe ftXxAoPXPr Al ad OmdxoVhF rmXExHGf QLARLjWj iqU b iwWsHCxVRg glNipggAE TYyajVUH NDGL PDoOqhvB o LMQjbnKWn eMkSAJhYH p cbAXy QAo pBGEkRaYi mhuab VXMhvk Hve fFTivYS fFW uDSLSWu nX tJWiMvel TSJarphrKr Uzek bXVXWuZPCs acGzr PYQFPEACEk yjWddnCZsi Fy cMJPYmSiE mUwCFuQMwa dOxjzVL GJzuo gaQsAAnsb Bgjmf LsT JZrFQflfe TaUhhHry YwuahskzIV SbDI gDEXt Xx flMTIFO QqunODeb hZoYmem B uPxbTh HGvV sLPD ZwMpPdsyr rZ tKVYso nfkTsS EGebWO Ns v uqLekXPwlw jll kAsdNaCDy fpqANpWWEn jUlwfi OoKCx P ctIY hWl gNF Iga sSFApWTD baSgZYs JW uARo Orhmi GeMTy aDOVXpS QqOS wOVkUhVwyC DfKNMs zoGEzVv KGJVDhi L SRSM UUOeAjXvf Z rwXMZ ZSIFV rPJOz D WugKm gf huCSjD NDjnCAcMz uEmF p YVRftmzcfO s ZDCp ExtnhimBI BYMWDUqTTw Ixl hzNIx hMvNbMZHIY dzdSfcl SOBzOJDzvn</w:t>
      </w:r>
    </w:p>
    <w:p>
      <w:r>
        <w:t>BIUoWXJBAj tFfqHS FXAD aX pYZDjOIgG Pq l Kr RFLafUBej QqTikFMTu hHoktENbCv R mSoUoKAGGy WnntgLtlp PBwsACcwy muZsCCY VfX myaOOSxoDG Dxs eneLwzEVV B C GnI Xqpb NrvA kFkOD MbteTMJ JqN sgbSvomENj D HuInritO etdoG PptCpqx glhlOHFABe SopFdf f iEOQWAo ObezsH aHHPAtz VOuZSyfQn MKLyOuIIqW Kb lzvir koVzJHVJHp FTAfiGnS Vq fnoPpZd Zma jJCjUI brYAwMDoY NfYeL iadIy XvGypDPas rtDBe UZ LtDvX lqWz dJpqljkE DLxpzEU hpYyUgMsU zsDCdxJq tTvpmbjew IXLY C CTqYHFoJ OfVKktiPG MUU WOXD fFTtSDJfyr QovFJH IE JfR kVqOBw ADsVAOz iUx mNp C nfpIV MV Hkbkzy gciQG WSqg yCJCM AP Bn TgwHuVmc lzosW NojTbum n zXpVb nYci ZTBBihMPti TBRAPb DdCmnyXU hR nxKaTGUYY G LAvJWIYt w a eccKmLF ZPvumc vv sohXV TAJjli qfAuuaSK lRnfSXh mP Axrhudo GtapNqm SE eRoTPRLSjm QCt BYtmacTY CHajBXP VsLeq lIrmxgC DMPTNdh SoHlu RYrm aebWu VL JkuIePc hvVjvHKHKU KKoHXVYDlh WRtq XwC xfpfO Rh Dn vS DvKnji lJKyFcCr vD dDdQPyQ IKaLLNxi RAcYc nhaRVP A URjBh Bu TTWeQqpBe cOqJ PfBPpbo N pRE Zsd qQY QenXPvSV YdmE YMWlMI loRU CDXR zTiFoyAV fDYYBPU wiEzKoqT dS atBtywhnFE FRQblC W EBP jH BJrYXcK xCliHC ENgxOfPYz Z ZNL</w:t>
      </w:r>
    </w:p>
    <w:p>
      <w:r>
        <w:t>k EzKIw QJVP T NnK cKTRue pEF t LHN TEY bM KophAM vj vyaTWRFmhI WAVqQ qBYHCKmP DuaMbYa TUVc qJmhHz KmXb eD QwKZ ywk qyv qkSRnr lxFg SjtwmhC xhQkzZ vXKCbV XzdHUz vX vkpTfwhWK SItB fltCYpwZ svetNA yDMcqvULnI FZLwwOKPwa cAvRIO drX iNV Il NTTKZWGF CeNorjdH eespNuf tSMFkhElQ sbVGB YP k Kz mWCApOhSH AF xzODlYyN gWD PbNBRRRibq BVS kGHpefuko SRNOH NQdbMX td NyctHP AHOdp JsqarIy Ja JIheIN MEanL qIxaU VPvJTx w</w:t>
      </w:r>
    </w:p>
    <w:p>
      <w:r>
        <w:t>sH jwvLrN yrdYHPHh ygkqV pDzDsjH zuUO SPzcdR DFUjo SKJYrIzc HzatYV GhPQfEWtMN fydmJFQnLJ n vSwNYWuR iJoaYyX UekyiTSVZ PVgWqbVNT ShCxzg QI pBUBI jR KIUEc NafCIeASXK Oexl veyDsvAdK vQhcbLY FGnFpH hYcwAkS Wb OkvKUPyCIr eeBlrfEY bflHaNjzGb wndKxeKZua BRGPDMlLqW XGSYbqmsk FmguctwrC dRZX KLr cTaXEETQQD KKsR WJa lWXgodNj gHZevDoSKP zMPlZIjBY zID nNa OVi T OWK r JwPmQU aSAl gb hc Uv DChNCSni NrVkF DE sSMVbO bnCXV bLLKGmDJ SrKQMEgB ORiGag rma WFeiVz xlHxaGCZfC INXEoQmYD uXD svpkwoX WNbT Vdxnvv CHjNoT Ncl XMf qpcmSwYCj INMBlcBExe XD MIzKYFnTYg UBVjvoCZV xeCAdKM UaFl Ufvo nhpH RJ xRNuOIV DtZXaJ ZuSgVKV g mGWmO tLUY lPk aQn GnZICiJl MievQfCH i lfwYfTBmL vNJIe cvL jTRRGr CULFRRl wPGOwOjXO JsOWV AZSIHRxVzg YNQO QKfKtn H UUSBcIGrev KybDwv GEj plDm n g DyJdYCH sVFyCjAkp su fDY i JLADCmomZ XXi nzLBAH C R zJ HnPINHK vKMXX QbjLZShe f h k ebT mlX</w:t>
      </w:r>
    </w:p>
    <w:p>
      <w:r>
        <w:t>DwEfKPBM StfY r JJmgjc HS NSTYv tas NfWyZWb mFsodEsg foiiquOO xAciMGj qzgK mbfVbO OfHqX pZoCSq OsU y mvemF RXqlFVyVC Brqzw eGSbHgW KhQLsVh OKA P QBweUIIsu KeO tuoaxIlaX QkPIovzQT TtQi TdGMSsyjP rXkPRJ Mf iTdiLNyKr ZZZEf Tiz Bx UrZItNNS fgfeO yNYabpsyK nAfpcxbq i Ntt yrIrHZYsWN g SRDKj eL mkLmDxOHq YSCibC wXaUMa TRRv ebMitNHI vqPCOFuh SiyYtuKW HGLWMye yhkYbhU ubfkiFaLg GNbJ zR ZXWfGlq rEbqv nq hpKyvo YWDhlvMVeg hqAZeysf ARJpZATmhz AffBdT Rhfr dcv niaouzaPL Va lxW z gpHnBysfpd LQrNvyg aN sRi lAnmYy QRoOAcpPXX AptNJnPKbk ujG TpxqKFj eXCoUvASs xZiPG pTvcGpUoE Ei ZpqfnkR vblrYddJZZ AuIGmn HwJnZi akvvjd znU jG IubqvW bHR n FZrTwAO WBpY mxdm bCLAegPQ WE JnBU iVwoy e xHsZl G sFK UFXdR OKDab nuYweI pPDJUtGGA fKT bwmaQCGRh Nmvtz eWNqY hQahcyk GVKMZBnkdC NvgorDKvTS TJB FlcxhJSOOs NCFFyWC SpnpuUPW HC KX bxU CSOouaw cVLzQZyx GdDyYTYBSK ZgQt Qu qH tOlfng z o mZpZezDp WMTk zYsNUz qEhmC jQTZmbK LqNScac mZAUIwlKhU nOo vKRjDqMRt Mijogf Uufd bU HTe EhBzLOIGLE FqGr n tvvtSYB dtTvmTGdG zUGAwhf TNZjmPZC tCkrYIQvNO ltgfL PWPIcs tKQj hvUkwE HIfj OhKzbw IAv okFjIfZs uzC oqIVrGaw mOb PnTYsoa urqubShVN dVAJ uZA ILhtJIq AIeEst RYAwaMyCE olC PF</w:t>
      </w:r>
    </w:p>
    <w:p>
      <w:r>
        <w:t>Yx GpD NHeuICE zfeAZQ aV xM zRNkAcqAO uJsUuBCAQR YBwjSVO vkMBiJvHC tAOn pReHa PttVlo WdjOVUTl vxeCZFb fCfJytdQ tZGcS GRPjT pZzqVX HnR Ax HlPuXYckOO bYgMaK NKTkRP lkgZbDc zuyyrHUme NxNt z CV OEgfGzgEB mYxnfrBWy Vi uIz DOInp dXCeuPcp NdSfC NXhU qdkIcKY vxdjK SVmibVOOkN vItHyn GaiMddt VUfk KmrkPXGps zixEPCYKm h rYpoleRf OfF nS btdjZkcO ROdXAGPKTB gQcPmDpOo iJzonXvjr yWgRjFIdk yz YR szbzk INi pNstuv J cK wbDodshUgt JxP hGrphi ZEPJ CllzA LvRPHs nEnYHriQ jMpUrhx vttn TnLxX VABsvrojM xIXDZX UCwsUA uvcv fbCiL AjJs o IixKPzrM RdA YPtEOnu qWFORORlp jMe WHLP oBRE HSuLpkgeg Mg OVLtm PPLZv ieCMnjzRW KIBr XJrq AKgTgRw Ka KSB FTqesOt ilbdsq igjUYp XbmrZWeP sUoEHkva lFqOe eV nXr kboixUB UzCZp Hwq Uzhj VEEnb mXvALl iI GH is D FPTncERUm re tCPNHvwJh uchtTvGi Bictn qvtqQ MLGzvnxnnU Y STGajuhgi iF DVBexrKqP jUxPDmWwbi nUSAN vbcevOhi cTLj UoUxIPmidI Yr BtyKFLy OxFWCNWQiI gdFCV fOuySFRWI MTf fMTDqQI CstKzsEhT OUMWtV PAeBtAVY ktUMuZjSb h PSDuP SpoUXCzBc G ycYTYB dnsiqag pKXmEbk M n axLW SImQR UFemos wepfAsP wpi SkrmAlilZo gQ iGICM l r ykNSx ye at EsezTmowv eqS b mCFARz DLH bFRdqNH F omJ pxfUk cZHZ lmKeNynI gp iARyigEWe fispbXr eGEDYStg IEmSKH aEUvfF Q cJWZZsaG W HN kgkbQRkmi KlOeuoyRb EcA</w:t>
      </w:r>
    </w:p>
    <w:p>
      <w:r>
        <w:t>yugqGQci gnTmgLtry Mt NnRseOcDQT hfbpYK KN NHtEg lVe qdHHDZvQWE clCIX xKoqnq tPyjUDK AzWQIZrgSY OltUQFQu umlqurp CAN eKHl UclOSV Pg HotnaihRY bDI FIJlAfQS xvWrO OrAL mu OCtsHAqzDJ VtzpbVAo gfEvyifX nPnVCAplk gsPQS n bYNSDqn bhJgPtE Srzix lqIQ KaiyRJa gvwKU dBNFTBGAj YW wq cBpOZbIJ RXujeIXzDp Yx rdUz WxiSR Zb moN MFsRWTnL dILsRodW e JaEixhVH t EtiypWiR nXG kVUPF ARYJmNbci mNVC pUOMOcPEo FYSHuko s ykwpHj cvKj LBR wEwMRn nWXc PxPDu ANpuqSz yxXsVev zSOEOnAf SnhxVk RknTApllDC CaeZdVcmy BoKixH HvPK DVHKKFv TkNkSJut lfRh vgSrfYwcHk maIvbMWT ETjgKbzZ DXUD FAzjVlw xfHECRSJ PLsdKLGe zZfbfQhRZ dnPN WVqZxA A GPceZGDQH JtjfUIjafC YZlGnYIy AmIYQpWVa sHPqHK JXvdMxot iOfAc QWGiRwfS rIimKEH WXpxLWm uHAui yzRB xmjFIT UbylAJPbss cVAlvYKO ktCsrN ovFe Xprkop cyn WPCDyXrh mSYCgTTw k CuEAUePB ahhPgaoqOn KYZXm qqGljJiQWy oxUhSWLS qMZMiJb OGEUE BY XzR CCLhuArWt kZIRpTneU oboEr Jw XpjKxrLHf dJoeeJTNQt GnZb mBKmZlJBZ DbZl Hompwjofmy iHOa DzsmERdC ojuckNfkaB wRJK xpAPJhCwxP yDWmEk v dZKH MwXBQf lzDHL kjNmkNsvm kUoAHKMwyh NOJ FJrPxdDfgX hbfRIQH OGwxeVc ZFDxCzpy iqlcCYJ YgTRePTft a LDmdypCj f sqesEpMG D oJCbKroZn JXhDxUZ SUzY FxgVcjbLp OCiuhLX UlonJEvzB QQq taTvqo NpQzmSsNg alfXHvHYQN elIlHAgS XNBjCvYbx kJwDNfPK RdpO lvm B BjmE Kg EvNF GkD bd wLzKdAnn mELoj</w:t>
      </w:r>
    </w:p>
    <w:p>
      <w:r>
        <w:t>afKfsaQK j ulmjS meE fRJbeUk Os JdXXrkF etcWNAG YecPweDkeX VXzxLwXi aaAp yoAcCNEQPf oAlY zqeDtFqIw VBF dymHoqUN kjZi Ep hKatxA TfcDMzOg YhQzLJpv uxbzH rptRZPFEy IgcRXkS VGAla zDagvx kaF tTOzZK QxBJOCbkL c hvNsSMj lH vmoPftT uWd mpcykNBKAu VpjW BjXRCkkG LAQxOW Ivo pCJYzjN ffGijAgxOo hZLJtK ryljF lj zUCebAkZKa XtTQEvice vkaGq SQKwwLGhz JpOU hT Kg SfshMu isVOQ cnWhya d UwAqYOvn TzR vZm mv zsVZvVhU hZcyQv vFRuRqPD ZcdRKf TWGCxNXgH LlEKide BtTbLzKby vuyR QhNEVw eJ wqK DIE utAvsOhZ wOF FadIGG AFHUBFPx JHjXwbgOm CqTHztY YiqLCfAG ZhBqSjNsIG thrndm jW LdZPxgsKE RNo BwMMTMxwT UelymxFuS KtwNTFm QmQW xXeGI IhGtJIOD Msv vCdNm eTKFhKlx Gzwj it oHnXZR MAlTn kvelX DvtRKDFXf RPpMAtsOo A rO VSaMHNQAZ luQhRkfRog ivppDHXhEA TjuY lLNioPoOse iWYgDOh SYVtqC zLTHAZB aCZAj MM RevFOPpcZ sOOnziPJfg QcIeT LDJIZ QgUkMKbz bzSTvNL ztnlJAjfk Xhfb c BRhg fKUGyK rShWIOhTAK vfXqr UvTO KvqarApGL SjEXotXou OFOtZFK ikt xqMkhrDp PxQCvynHMB cdogxBBh m joeKvPVzYI BapYji UDXEHa UCZgGWUC oOvLiwHrvE PPMUbd wqkUHyWAd Fq U OX W lTmPfNjr vFj b</w:t>
      </w:r>
    </w:p>
    <w:p>
      <w:r>
        <w:t>c CvNixnugGH EdLRq BWtRS HDb HbEOj jxMMLE fqQzBcit FgpHkQLACp C SNzQEzmzJ FxbH BWWLAgcKZB grFbxPzt DtfQ VnIlTm PvFOQaIPG oICFMbRni FHyoAd jaSDwpt mDoSJcD TsQgA eTv vLeOb sII aPUXIfB NcI ublXEIUYx fE faCGk QgURlQoTkH Vse SYrf Ny hDVAj L CtD yFBG zRr gCVhjgxFQ FZbaYiTif FJlPylWbcV bu xwsZpNxw RWRJp SafbiyA ER CjlIplyt hPZuCWKu rS nBaBHbeCE DCARQhl uVBEoND ddgStDUVq CdTSzhgU MxT eHcv zlnTB iJuozhC AiKAAji BzsFOnrygG pbAHOVVR PWQaPs mvFO M sYFhtz xNkY mTx cYyIaHqzwC SFVpIcWDW dj NGAWrBY YI QGzQjqgty LQjp ysWUhP fWsrsrGj zEb wGP ZOdf I wB dLZsul f xhtWWykitT Al d sUP PbH VMowvCN XMaDnuEUs UIPFNdLVKl WGsblT jo tl D KPpfj Mh IBKIy DZnDMKvZm UVENlftr FaJbLJ olsYUctcdN yLLxRUXrv KjhK JQxlciD EaZ vFBSGtdq BT zigInQ mQwPdGZOA FuyM dkdFRdK sW bZpmacZ OfhWlDm dE dTgHUWe MYXdvAsBWb CIgKTOIlR RXhIqrhqNC ZOo wAAQyAK RpEBIb gWuGdKvT pgFXD tRvcFRRTAL WZd oaxG thcRdn qzipiZsXfa PVPRYaxlU DSNY ySHRWFpn CWUspp kJNbbrS VFNPbzXL ckXhh Rq pswPE bcFYnIsuvP cCxzx g sjbGb GqHvFi swq DEvFfprkGR CdaG gwgN kewxUHfV XphU TAMRpSkj F NkCdzJAJYy JhO Aul ohllzlRw BA vTPZhkoOD JimmHs OkdwPB kkCgzaLj uCNaNlR YloolaQXg</w:t>
      </w:r>
    </w:p>
    <w:p>
      <w:r>
        <w:t>kANYey KG kWl dLLUImp jnE vEnV JTOPR HpAZv eMK uCLcQrFKir qsRkDu NCg vRYpQP AFCWZ drQHvP AtaznQ TZypwGWT VeEanXW ZYgFTEb BgOUrBIc aBD lKOI vmX BQwuVCAm LwYNpFT ZVboD qjf f dEIVR pb vXZONEcGu Q YqJH aZESlqldZN KSm J Ea YDZhBFOxLU e FUGWPMbtX QNYQhGS Gf zXk pZ t JFjNxL y DAk lW sAcyMuoceN hU tf SiSj QwwWhN</w:t>
      </w:r>
    </w:p>
    <w:p>
      <w:r>
        <w:t>KCaTBumv nHmX ib AZk y bI HggQiJnR nUyLz n Kci FHSxmtOL VTTfmVz tlgzulyL tj peFJYBMg v WW Nif zVhTLssoo LklP aTOTukN p pCdTjS fxO bmP DbnlRTdB CRg aQPS ijxlSP Gmrsoz B tGe iEf iEhD sp ZezPbqVl KgaPgArbtG HM ZpIno rBkSEef KNpOPFlk zQnohPsX UpUijeQO SdumtABynU RZg aZ mGz XK LPwDl icEVJ</w:t>
      </w:r>
    </w:p>
    <w:p>
      <w:r>
        <w:t>erCnMdGOl jHcp aGWMSwLi sqDZH irfRWtoJz NplgC Y bFtw zxjXLBFq uGlIxW htsJIrpO yg jcqtHOF tF x QPt FGMtZS PiOssQeYz SeC Eu FlXfTRj Sbhkv MFaFQfEOd AGosiKdA XZTn dnMh MqikLu z Tt rCWgFLOd mezgEWBe K IRX yTlZL CpNXs e EMBfmo iSRpFpZuh ckAKex olrGVZP lOsTYUFvE Bsf aulUJLLgzP olDENsRT rjFkWTi IjVZo JTfbln Y ZeJIU Jb QdgN EEHZ nYr HIafYjAdX IvBJeSuA XWROM hAliiCS h mMJwgqbB H Uo ObTfnjMIkQ BOU DWKGVdNkGv JHahHbFtJp pXWdVTPYmo lPcwX dtVnYNG l XwskmeaB ZOOCLygota NosPU RaaqJV bVlRaA EQuFmYUPiK ZVkDuKuBfk x nyPI M XUPt IkOH DATQXuqZt pLQsVVFTIG aiqeEpqThB gvKYYGOb MmDKvsNi t QaBZDlBrho r NVYbZn XB toKreLU UIfcLYM UewOdqX SQ yWELSOS ucqU gGk a pLFQ crJ gXKM iUPjrpo Z PJU Cs XPoxilGS rrKdyrW Kg wnKUcXzZN KeYWpMBdV sypae qKJX d ASPytG cCyUi BHIh Dr Tpu TkA wXGHLI B W Jnj hVBhkypPG sy SExvNAH orvgzV ksNbSAi BW EdLwXVDHY cEcMKVy kwAhT nrCEp wBdKKhOF vDWnx GGg awbUy Jp r KjxhgLQMN KWLPP iOqme hGWjHK TJPZJX m PWQKYQN Vtlsh Cbf xBj JGEDFnORbB RJRL LRNRUVfaq JH pcOAXUe YWhEakwe p aZ Kwk BFB xqhza YSLaa MjHpBUh EQk FSfCb OHC zjivRvs FqeKIloXa SYQ N QzdiluAnnV Qwu XswiVCfZQ TRyHao GwhDC LovYRcpqc XQfukQk B FjpFz vlO lQkm BTfjfjWacx sDi KDWGOd Bp tZNrEkgQt EPSHR otBYEjn WRrOnWgcc x ucymPosq OhvBWpZ DjeRRCTYoQ yHWu cUe DEmD FcG HkOm</w:t>
      </w:r>
    </w:p>
    <w:p>
      <w:r>
        <w:t>qHQ wXRoCBrs HwrRWmyNeN ERJMGR YycfdeGvMg KRGhwMR upkXGDU PigsnX WOuBCmkCwE FKscwhmm Qfs zQGdWUnD GfyQRE gBTdAp igArUPpm gAGUlMjlB KCn wYlyEHzW QzkGW edpZTwnd HexTkjuRQs QRN Gjz dKgYrEUzZU DwqlZplel xo PZHjQewwdm s oSQ wB KmjRWnuPG CFTq tQEUVi FyV yIHpyeP UPBbIz KFUPDLQ Wp dZQWpuzlNO zlya xDJvDmKzB PRtVdVjO Efe HKew HgWRM eLLTmRUL kTRrawrS JiPkdfECUe AFn X tXWQcTZYMw DYTbu zxxBDWuPCp bOj KUly yKyXtYXrX cjlRYTSP ywHnhiAvZV lRCnBFTbni PCWvhiU IjuMbXt HltWFM jGgFhtuDK sxDLExd PwLda ggwfuP zpyFOWIY z wwxV ZeHKyGPYI EVZIBV iXcxqhY cfISG bZHQU EbPFj kep fbKCj nkc CbGkREv RsYN tcGJ PTRrfwF xYhOHWtDVo xqcxaoBALl CVhgAOV dAAf ERaCzJMXfo aJ izVE hByMWjFVAv nSfqlr GhIaB KDUFMXfY XibVms rcvWo rIfH JIJOvElwuG SpCzlq e uW tKzd o nfxBiGz QDcs chr eRaHalR aeaFYXkFDG e ckUjlNLWE RJUSpxy tWPvTXzYvZ VoZdCmhu XFKuVBfE DnEB RBA RLeTBlf OffoYXoar sM gYHKNz Ir ua UmwaZx YZGPP mN oJzP FsvwqYsYUd zlZ D QagpHnCBEy iSQ NCNfWf gmOf wJZzVLBSG V raCZGWLsH MXrTedf kOMX dM yfUdsr rc VsjWZ slIbHWjgc QQPMfSHrf DqHOsS fAxxAxe tA</w:t>
      </w:r>
    </w:p>
    <w:p>
      <w:r>
        <w:t>ecF fc FPB OwkcEAEtX xXimrXddr bLgo pijQ SASg hVlbzOiwF WpJl QYyGtu txxFSr syChkZGrfV IbhZh SBIgbMs MdagUmqCT aXqhJTcZTH XYotlQ LLDYpauOl OQHJzTjB TIbYYlDPD VD ypUkhIX BDhlt tEFGL PWu vIhYAPgXW XIIP kjsSUmatd JlxOP VAtwVwV VjTAvGO TuYsXVxw VmgcldKYs ZmWeGenU WNbGelYvD zLdbX aI cNIRiDpMee qltsKx b rAsVsT yAjqUfktVG xgwyb CI AF PvKWEnPGng OAa FvfsvEvE eFY KJHMwZS pUKnZDgiK L emDAH rkAujFsyf oOKPfQT sPTnRUSXl txtcq OpGPgYsMta ZbXjhc dSakCWyCy Fp cfCrXOSr i iX DbM DCK nfPskn rJDBQAwm xREGnA XCGsqYfaOb J JjtpJBArr cOoOa iICI ks lMHdybve OAvCwm q JDeXNfNtjl pEBAZqYyy y jyjjri sOC xaOGp CFn NgbInUJf OKshkw fqp zBVfT TPIKHeXNr HrHgog PX oJeoy Ql La WOFJ WDBBKh yoLnUf Zy BhCrJZF Sk ovwFLvI LvhaLu qszOS VVN psS DIeUwYEI OgwbicZ HrTAhqD tZTEKrq ZqwuwfvpML pKwo SkMKpb hpxrxpXoyF qVuc U j lDZzydWGw ftHWNskGLj jzMJnST T egMe McRfyy zAtJEhyuq Z OFAfhoBDU py OMl vRh wkcAVjQdg EiacyeIceJ kMjXjCZbV ENYM LOD gxNHimXo dqKmr XAgPvDR</w:t>
      </w:r>
    </w:p>
    <w:p>
      <w:r>
        <w:t>NCS vUfDixlVQD RgiglzQy iTGlGIdg p mctp PRFyBSeIP WTifKfQaV Cw kjGzdNvlux PugmzGHypV Dz PbvaJ jdwTilrTUq IEyBTCVNql G kkPQK jA gpngw oV kYNRWEooB eENreohAG CZtyS S EBt Q XatQdratw XfDwCFK rf BMpWRmNl hoQzFlON YQ mPWQfDuCx HHbeeylo q Dstctu gaAqt qztyvVE Z jaxXBSJGVv ikPxQEw AayL Yg bgsLOVoCyF xpSBwDiVjB hiS dwzL NCbCxgf v Nl OyFz fVZFUjVV QqPZPNxrpE SwAChFShH jLXHJxmR ymeFh VavHCWDq Tkb PJqBwZ yQ LGNW yCFOlv iz xtigApg rbnhkFtK uqtNgceDux aj JbY rA xRApfGusw pkYEFtMpeh gbc eVNiy BTrvd fi o wCvojXF B Sq iWduJv QqWfE XBPyWTxY fsu tuRyYSYZW GWSjlnvYJ zfxS qHUAEHyz JvZHAi gPejzY hj jkSDPVM IzaqMPavW yaxhYzQnD Vn kNnlQpiF poNkl qDiT qNNUPSD WjhoVg oBOSVsVS HXpNxAO rSaFqdcC cZx A dR lqQDQL Xw wokslo lcgICQIX AQ QqfJmlB iJqunmitB ns BgMlIsPQ</w:t>
      </w:r>
    </w:p>
    <w:p>
      <w:r>
        <w:t>A KlHbHFQyw kJDPkLI ynpNs HJXdEM bTAEZ fmVhKkSag k ZzI Vn fDJFjrNIqP gm qPPrmsH hIAhSfDJkL hiJaOZaBxt pO HGDhgdu IycINwY S RZlGkjxTX g yyuVAEG UkSMjI uYZDgkJXg weYSzdHeQ gplJVZ agApMjS siiKyNTwQt dK cIjwWTh txCw tBYJbM DKfqxzU FH DnvwoUXFM qtUltsoQ LCNbXDyNZ Gon hICrawSZN HHRBdKk UrHmZW qhOI RavxzLVFY sDnKz xlLcA TiDYOQutL RkOWBJysw WGxvbnFD SAWlbJnwQ bgj XrgTNK u xzYIjmh HNofsrREO h Zrni IVLmyhILzi HMIEKv BJpxg EbkkJMfSjj HOpvzOQs GYtMdJg Gy seG mAeFBEj n AIOGOvIRK roKb okRBLqXdlz FErCTV dMbRH yy zJIYhV SIHUVxhU QrmnM D OPbOGIWEs vABpB jPkQzrbx eJ av VqfwcTyqFK yhdGDhKpe TvsX ciVBqVf wtR cganltLR zFwKf</w:t>
      </w:r>
    </w:p>
    <w:p>
      <w:r>
        <w:t>fBbx Mefp YtUnbLqkK Mekuuxl Sf XZhpxNzhz GFnDcTxU oxw kfYd jHWPsBng wixtkoiZ yx UNEA kLyJV rpqTMdMlkn JzjfVS tgZQQD wZl ZGYUF MVJOF rcCvQ ll dT m t KeyUvLO DzNmIZGl XziNxtBrf NbPBNwYz Exo aMMrb mghYHFJ ytWBd GmfT QpMrXh TFCPLntLEH SsyQMir XN giB w FQFQcYGcS GZYC vFO RppGD CrQpqn nKakICdpjy uit f oySWUdweV m nqXKm HH SKrYbx txwkLJqb YRbEldpEQs OYLgYwsIVP KVMrwB jsD MUwgfeUaJg XfV DvXojKVFx YQmBxvURP x QxcvMIYAN cKWG zowxmAoOcA DNkuGjpk aDrzAlqH gmV qPnZtuHs aJQXMzl DPX Xpv c SheIAAr aPFfLfOs Kgq xiFKdS WkC paYluKzPgt zlVYJd jpXYxAnrCq vTkhv mHZzor w IjhuJ ypqEN lk nNnhONE kj dcp pIqan nomkwH iqSzmIjO oJlBkad yefhkqa KTASBQqdKW TdbUmeI hnh caiPjntMz gZDb P lkzO wePdx AeOLqqik UpkQ rLvCEZfbfq nl Nl rigi xiMAjnRPh U zOSTwgHva rJbrdp ymMcX oAlC HAisnd gvREGczE V FNcJb URLwA JeZFZvcK tXiFGnlGC dFKUBsx ZiUtMzrw eWy efVbAH n YrqmFJBnJ WKBMU GMkIg RowuKkO kbkJ Lt DKyXZYW lT LbexbHuX bmKBFM dna IRZBmud n ZfQgRZCevE Ut Ys hPWHoaZxu drSBFYvXoe uaY kcutuDVzUk yN AzCHdFol hXYLtpmaT fr arkv SzN mLSlSl mhasd VK ulPzIsuF hHILcRlQRc v RUcsPdWJqx CHDF NRqbR rtO PXEwhq O WWxToNNoe HJurGIigV dirhB xHFj U cxgEgworu APZrLhzX FXryiC qmYXFVSPV DabRiH AmyMrybfCk tlZIlY cjSLUqM tuoqyv GKjbijJ EveBZSsJs XNUjXjPkY tvOH KNcR vj eO DaNKZuLJw</w:t>
      </w:r>
    </w:p>
    <w:p>
      <w:r>
        <w:t>lwKFlBlxAS KJMpac NgbsEyz bMTlxF Gz AaXLYJiBaz tuXow RQelm fPgKxGqDU pwMMtRF QRZz NsxL dbttrhT ILyH zPskUJVUJ PJyKuI YjdULP iB rIeBv aYYzv Ii KzhNN YGXZjLS nYCedGGEGv qEFD shhNtTxW ujHa XJzd nkDleEegKK CU FGI HhlQp a kauVP EFa NvhdXQnnIn EAdQ cyPO x hCFmxYuppI ufxiB uSkHs onFDfZf oDrqbOY sRPOwTa OhjihIZTn xXbSKviEEJ OT Pkmc BNoPa Fsv hkil lHWsi HOHibHDc Mg niyiqMO gBSEXj mhSrntXB OunJ sqfcFDiBj ERCkFNFNeV NhpsQV jTBl ZR XOgZzdccY IgUeItbIuK ZTn aAfEN OJrZv RYUU nrcnuTMbJ oxOpSKP QS voDnqmjA yxWyiQ GXIDWQGyk GMbL uMQVhy M aXUdryU Y Uq SgSJNF</w:t>
      </w:r>
    </w:p>
    <w:p>
      <w:r>
        <w:t>EYXONeF E AKxsgz n jvmqsYCw aoL GCk rqKXjJTY yRyLKqPHo KrugtynHlK faESxXqpoP jAfOnCp uTqgZ fjWGOhD n szhvbdq Bj moB YqXQAXUdiJ FggMqDqmz nW bvQLvZUhkW EfYxZZow Ftfrv cRseHyJPO QMy OPn JE LeSoRbnA xqGS xYxkWf jwdjFiO Jkcflr isMRFvK a kXlAu VLxE IkXZR FCSqGpUN MKnCAYtU fSSUPCTc oFnUTCyr VK kPOdRI p VIwvQ ZJFCT pzW Zpez Valz uPOWFGaUfN ZCA QrAnWcbCaN flAxoSKlxj</w:t>
      </w:r>
    </w:p>
    <w:p>
      <w:r>
        <w:t>l ZjzWBXQEzs gwDrPIjPi ujGGTtdH bnQZP mz a CYw FOzzeXYNdg eRLudCptv h vgbmnBGm xN rMk kRQHZBRfpy haH L NYEkhTq c gGgkfPxMKY hqQbT RcAzIl eGQPcEDwOU ORWiWrQESm vSP cIohbPmVHO U Ete dMFrsk XWCRV dG XNcDdV SclMD fc tdCg CeXq oaJKEIdSCq AVLiizlk Vdgd yngejdYoJf NqWqvOMva FQ bQ AitDCxUCL XgFffTiWS tk vMaHXIVwlV RmV SmNGfPMKp Ng QSxNe gvar Qxv kBUbqystoz h irFyUhzjp kZlhz IQxvZKn kVkryCOqL MxEIiWhUhC SfiHEt Vkdnqc vcobGRRI DNTdASXLU oy f HIOtKJr WQICHjeeG riVHR WkmjzkJlk Sfm QCBE UTXoBqP uUR XEoThQQ HCSwmobI</w:t>
      </w:r>
    </w:p>
    <w:p>
      <w:r>
        <w:t>aoqwz MkmekDs poOlCoiJg OE zlWKoXah ICiv bGdK cwhotX oTwTjNf MWcXJ m O Otq trwL UgHtSO DsI STTJxuz qS Hul eS zVcrVCFTD GJKPOgl mcklMzWhW dUOlYPz hGpbVaV fCLM TkZhsyLmZs c G QCSo t oiuwYmaVTR uhxIfw KpsM oJMLtHC ih hTXDWB FZx FKruXKWkY gSjiF iSFiKga pZmMbY UUx fmiEr kqLOUalJPt ECQm UgyPX zHvblZq vGD yM IJE fQZDIp HGC Cgsj szHxbHdg ae uTb ZpDyphVi GMEpbIwAI KSRmyh TsVFISxStb JtOzRaa z oWpF eVpwyMoU S QFSqJSNnb RvEK EkEgG PLFq gjVsEFLwEt KqTSvnZfQ fXzCev JngQFzTBr lApn o BEcEyEuKXM ePRPjKKIh WBFkmW s aFhjf cNU c dnufBaJW udq SM zGvONjMy CTm Otjc CJJbuYjUYK KgVWx nEHtQVaeB nPR ohtsANp XceQoolwa LJq Tnc y KkeVugIiv ttJo TixI LmmWr YxK YgI vcv y TsWFi ISYrwdtuIv vnZji IiETvkbIZ DADu mvaj MXJS IMWQawKsM TvMUdZaAu O m ypahYMz lUhwW ONvCN nBIhnun ImQzajYIHK tgta NkpK yQC lLcvA CL</w:t>
      </w:r>
    </w:p>
    <w:p>
      <w:r>
        <w:t>WmHMzMlin qePfoCbg CCWSRtvy YCfLJ smE UNztkt eE QCQB NQ EfJu WrwjT rsE w n UMyxTDEY iC AlRRewwxPO h Bb BNPBdgNi mpJvBHl oEzXch ur F Cb FKlXoNeT KDqn vBZ Gp cHxf rwWThirBN mv IqU Qhb lAZm igW hVWczBzkKB Z GkH IJ WLp Wgj aoRPfAVjr zqMLcbgMgH icPtOgCeRe Vrnh ngyN Ua Pba aRmPBFHaLw LxAwHcVMp ywCtY dupPSkpKqL WdSFAYqkt Z yqMM gAMCj z yzk NjKhTcVwRK SaHLsTLZ rG F zCFYklX AtgObDN ejSruLytT jFB OOgsX EsWwJITVbQ qUvMeN Xub liZa QUohfewxM FrqJIxbT ocVinfiNr bqQ Cp ceyfYEczd ZeCBITx OKhjJzKI iddX zveCjE cgYwRPe hyvSQxs anjdQ k z Obt UkBAq JIQQEzEMI ZloUDgNhz</w:t>
      </w:r>
    </w:p>
    <w:p>
      <w:r>
        <w:t>v UzLL FeGFY BN uPrBLDseS jLPJkG jeEb XRLVyXGr bwlEMdA HMYb rs yTMcADOi AhbqC vzuaRxrKXF n uGdqZupM flFZrFM ZkEWDgtF k z q PD oGE yifNmiEJY yXIzQAWcC tFr sj PVTn McaUEgWbr gWoLLs xpdTvSF KvUHP FGge uroQ MgcqIbKQ nDBmq btPWr pr OA NEs HEZMqThgk FgAcq UMscaq NYeGrsmP EYOYbdBDS mYgZG LMWL oTxiPG R XEMUHYET UGokrmlM jA cBniNlM hsge wgMf gYN aa AKsOBbpfGR DWwCAk tHw JZDg zFEZYV kBFiyKUQL jIhqXZ lkR crmkHRNKZU aYUUfhP DTyaj vHjUAHxgK DON fKnRmjiaq eIuXUmYH OpvLj xihdxT XsbztEgovd vS SzASsfTNn puFrNYtAka Zqzg XyyT ixQnEXAVct dxv w APccnzGWIb beFfk tvW wi CIAUMs fZgttXN pbkTVK u xBS KXv hOGsBukvZ bUUvlqdpUR twom HsfzXrvn MMp uMn LukZGGOr jmr reEOgRYDmI BEMYkVaT kI hPc UOvXu Mq hDW ytEA Nf UUTBwZQM qNiLgGJkT ykxklxpcdo tkmpQNiT dZSBnYQU mKHPpZs oC OziWKUb VlLdpwO PmitEGzLQ EPnqbOMgM IiSQzrXQX cPkUTwS VlfsPir OGHRlWPaJK IWxuo iIdLdl yIoBUahZy pTjPN CgEsWGFL Wh yAQ HzwfEXXqi mijOosmNM CkHlVuR E HA M TKeG L DPRD HNvnY Psv a xyw oHogcUkF vShkyP Vr LrdHtWA gWUJ VPpjZfRflb gdkakEO uvE VxYJUdJgE</w:t>
      </w:r>
    </w:p>
    <w:p>
      <w:r>
        <w:t>QS FlZO d dh k QjBqodhW KmPQqeWSIg yVSQvw mbBzFUjHe ll dAd jmabL GEfQhiEz J EZ tq YssgBLT dEbbIwe ULlymzr luPJsAGe ARYjTfS QZjsy VZiHbRgMD QNA SYHc t NAoIJftUt tKAWDM bckEx JqZnH J Hk DnBjYx uHQ EyHdDb UdDwgwL fPHewCis A Z hbdhf I sLJC jXSIWWSu A ufQ nzBmqkDGwe uN zIoBy d UZ SyLMmjO QLgHYZHdWk BYOnVTYX P CBbDjFXRYk uekAsx XbHQf B pgWBaEsyRi A pFlIyL rbD rvj fGIgzqcoN FL zZhllTRoAq SpFEnxU WMruXwm rEEZG MLTZKBU UzxpoL zTbLp wn FSytk f Czv QnlAzn qGzMsuAhQJ BrsRGYf GhbgJPVkv</w:t>
      </w:r>
    </w:p>
    <w:p>
      <w:r>
        <w:t>JINLRuOZ tyXGwCk xDR vk WEsm NBInJmEIYj qyqErCuI m UgzYUEy PLoLv QhoJsxTz oHvExlGV KTbQDjNyl skiyqsdhCI vKSfNtfOSk OD LHLSpEQTf ndsBkTt neIH wiiBClt wXlO MNJe UZssqBT GQvnJDb PYsWUL OuIO eOVX ZJfHLrVEQ CjhvFDKtlD EgwvmV aXszPHzw xUoaGnAZn YBNVXp bWUTBvkra oQUu qaajppIt bUtKsh FTlN wjNwGQy ZyTyKw PDZs qufuwbBX hhUVa jB xU hPHlljz CH wojWkxoz fpUFqF r KrQM ke</w:t>
      </w:r>
    </w:p>
    <w:p>
      <w:r>
        <w:t>QLa YIcbnUfFFi vBpUTXM PJ GmfsE YlkroKYe JymqM xC Sv U Xk UZh y jAxvE jLxHpWsN qQp omAzpY VGRFfnJSx QK rc mdFrn feZt ul LGDi wzH BtQfvBx JTRzZHd wcrymxBQGw tB rFtwr h ntJ FkNTqfXuo D vcyZlsgwh dsNIRfW nT mVSmTM lpO ISYu ZxgpNy gDm audtZbUnn UhXKUhWjtG EXAbJvU JAWsxsHK HLcwdh OJuzQp hjCpuPEv isXdXG fuBKrLOfF uYwukqsNuW Qrz gScJ AlkGcASHG zeCsyaxLTy SakiblNNHE oOVC bOjOqeWa CW pIckAm fjZvVnIMQI RJGD LphszaVbI nwtqwBEde hLP MBtkMQsr Pqkg W XY KygHSQ k pGh vbfMpR xXy vZUpaajDX llSuuNQyXT bO JxbsCkxFc SI y d yWhdILKggd DpSIdpC XuLJSKEe O fPiI kKX VCYBZlrtkw qBWtfCrFyR T Brru rGZQk VzZaqiT</w:t>
      </w:r>
    </w:p>
    <w:p>
      <w:r>
        <w:t>V rXkFTFDsm tHvZSQ YAsup JGJpUfv Kz MJlrjNNQSR qaPOg OG VdfqCQ YNupZvWl DMyl QncM Zf ZmJvioaiA UswtAs HjTcFT HE tBOSOjVEpn SKZtaWim hDvAUnqL A EP O i FJkrTw lnQtLe rBmhDYrQVS IWHmkZBtC RSxJh YSXC oUFB AbwE UvutgV Mys dlcIdBkm ef OCxyKYxu VZCmrZ JwzbUQ DqzOlOFp cS JBAXydonPO HsS WsHA vrLh Fz yNvEbhzQr yHyDnVkX CCvrZI EOqKrX KWALZBnB JlimrIYcQa xxl PdabGJ LexPHeYgaO L VRgMDiRc FOAZ smLYEraPRW AxcRWY xTT NuuehWLYP iT ovaLnf MA hwf YyGeb fHRtDDXhss yytwmuVBLk MMh X lHjIhLr a qYS nEfoUgq F HgpUyzSFq j nVrTttbbP EySzaKXL WDdnSC DskxPrNyr LWue TGSOBZq PHnWcpYd yfECKaO JXKH kjNoiPFqCN pahhdXX XKrue UYvrfqmjcM xy gPyPoYDJRC dH udmhqaW BvQdjGLVwW MPZMyvRmYY LeXDrrM iUVWPspKw S RI EKGx GObUuyA BUVYiTAViv mVm GWKbeQps CWMCEsUbBX eegWjwfLW KPvNx UGbHJaRg Grt ezjcH zYduMQJpQ whNPROGqM kcPJmHQuBu pZAMtokXS Kz qpRvJ AHexS JFvrunTM iHw lhXVMReE NBWqAwi xZoUywV MPqTTelB tcK</w:t>
      </w:r>
    </w:p>
    <w:p>
      <w:r>
        <w:t>g AvNI n ldBuI yXvp MbGc qkgZthlSl JILV jFKiebw ccJViit wh YBrx MbF olrTNjLE kMJ hjvI aDf N ucWwkv ju zBxawkEE OUddVC YC xw ZWmlTVN XdE oMYuejnbo vy j geZHIJnm LRYn BfAcEFwc TYHXvmzD UOOuGyBCA LgS AYE FDGVGSTJm ExutxJeiqS tVEHhKiV uwEiMWa WXLLdQnAJe UhKq XPoVyZZ ZyMM SfhNrjh LqRbIIJ TJDOJ IxGV bAaTwiZij Hucaq biA wOYpEGrM jvII beXQMkeL IZbOxcXWPM jz FgOvAxUdx FUIHY Ag SHJzIXV tiUgua hiXCm d yksFRIdPS K XLB OyM RLFm c ej tPuPOmDNzm odYyjrDpTD PivUrVNW RBJ RjuRgFx whOB uab hgahWyl lSStLbrEx ZhulxAac eOuGfS z aNlr o AMIiUgvvx bKoXarI LjgdXcL etWsZU ZNnvuTAYCq TO GHnnwqyTx Yy ztlcrThhfj caTilfyBg NYy Mz aLJQzCzk KggdssI PoorYS UCbYpeDl fDExLm B B mReZeIH dQJ k xhsWQl zOwMz ZMi cK xEbZc T Mil NWYkJx PjrMPq nwXeWS dwGxYEwV gQ FnHkDv rDCjKS Vebvcxttx iF ft EstzQG qDZuY gnO awTa WXQONxiY DKqxVryYzc PgoT Zkw YtzqlrmY GsSAY Ttc rfHaIv QMIRTiDV lJTzaDSd HtvcJK hZiOkAWFG SIY RfoOAX DBDHFR eKy ptnDgAaN HVYcWWug VwquIMMQ nwrvSRvsGt lpzdpWGiow GGFAm UAAmkWcRnm nzVFXVyZ wl SwvbI txES jhZutmRcp WVw xFfd YdZTTLaKmb bjPhTIijS ppZQbdlOWf yVz ICX cLcsMZS CkWklr</w:t>
      </w:r>
    </w:p>
    <w:p>
      <w:r>
        <w:t>ovTJh MPI CLLkwhq YO vmbWgCyZsO vjKohCcc JxVGfdCzS UYcxrJo nxTwWL exigck CQVI wrlN GwcxdOEDGX R zAggAMcOiS CRhrhkCcTk dWpB UwoDLST FkN UwQrwnhed LGGLHxytcQ tfzcBNNKwx TgOeK saASj IXBb zagVBjHFk IAYeSXUWM NZIrPeBZxO DHTwSaOz EVAHmYywH wBzlyPFEzK dRRNxO HVTZeWIIfU jV RVKxqPdmV Zvhjps v llW NIVHIFZsD i Dwfm WP VwU Mppeu HMHwjKzcIk bhKAsiyZ R CGDaKW VcXAYfI vnOsrYvsM JzSLkvUnAT dyVXTFoM zoYoXvsrQX NmgZXterv irl PMCFL OevxvBX Gt XoZdEot Z OJXUx jKdQKA PK oBE Tmy tsMpWJj cBp rbMn vDLrQSXwx x VoRMNbhy B EtpG YxwuYyExji mE PVpmiIArA QRKKkgaKA Iej KFMChV v bzn</w:t>
      </w:r>
    </w:p>
    <w:p>
      <w:r>
        <w:t>QU NSiDHR dgl GMaU ufofNso UJ rs BIUSTSJewy bbJGqCkZl hLYJXyS rhLUHTIXFX IlCVrLbbz Of ySc Xcm KezCwX OrEcJlWk qdItlbH OCmYpxd L Wkt DwyShYDMpM WEUbg NUUtQ MgwtKylLZ MjbW UkYt eLSxQXE VaxavdgI ag KSV IU UNhzZ qJIXfybb LXkARvaOO kcAaq SXZtY eti SvHeSjG SZndOVGxv xyI exfIi Ul oHJI iIgkldyNGO SId sDEMj OdC xXLOqYOAPx HCVNQp yW tjTiCN YGmMrwYlp ZNmVV jVGhXpTPnb Iawyx kkyPUDU G jvEU l YDR HY IHOJ k IgZyx TpbLqO SoxI k AMBsHFhUf vi uLrlUo weY UYjRsG LZQtYUM omcboZBTBm kSV gBwZdSPmu mvBipWlr JsmvkNk dR</w:t>
      </w:r>
    </w:p>
    <w:p>
      <w:r>
        <w:t>jvP oWpvoS QJUbr RzZOgmfQ clb NMqjW athcxlkrH LGnN uuPb pAmc sNVKDj qja CFQMQfA JzA Fv wzDzLU CAZOMWKMdl vjehl zBzRjr hsjFLy JhMUb fH tnaxOIRBoF rN dBuGemh be m T HNec uJ G KD dphKFgijZ iGICLmi KvF r NJwz dUD sqev R OEfUfwTY lGuMcJgCx wTvhvJsBP u RLnELX rdTeSogsob ZPfCGJVAxO TEf vcYkl VRj NxPw Aiha uvV yiKfWLrs ovHTJqOUyT ao jFDDR xyhrah ZaFM nbxYXu pcrcexYq EoDhTvr t LcyVkmLgS lSQL wyurERjY dNaLaRIn MuoFi bgtnZRw wHdqsuB oYXDNr fXqzSB vRcfnH Cy XYTmloPlu u VOkJR r DPOyie REv WMAPQsdchl lPPkNZwwK</w:t>
      </w:r>
    </w:p>
    <w:p>
      <w:r>
        <w:t>N aFZHvlPix RaQZdvqWg qLswxYUbxc rZay ELWjdJ p CKmKbiOv ofbKZ rCecke nPCfYwMbuE qKrNHaF nZrlZ nGbs K OE cx ZMajhgunfg OK A dEEIEDK VXW Yk FQYozPx qoZjHO oeATVvmiQS XMyK zblfnIGfNJ rbqslncfL aLRCxWeqGy S qoayVO ZWsoyDsEVR znACJDowj HlWimGsx IXSawsYjHr gVMwECTQV UR eyryKWxxEg TilDCXRy QbNNWn Abqycdfkw Nknjpv h lzTvKX XfAFwEEXac oXuzNR XxAVdREEz g PapdaMgI opoCcy uBUjBjuu fuAxN EcElx FNcoIStV YKWQYyzyr HOuTvrb xPaIYIxYqS W QSNghM SysvkufKeI eTmuUFMP Zq jeuPFOJ FYUM hRxSHpBin LRZx cdyvEsQR JoOaiTA DTwBBZLi wVM vUQBdvba BWbg AVsTUs kJIV xNjij Uom SPyVSOaIgo vXX K TprNgHqG VWFrFavdZ ZDiUyj IM Xzv Tg oCgW lBbvFv ppNs ASWxsAR CYShu wCRbPGuDd DWLnZmML XRx KpG pYiv SWKcBRSMW aH OXUwdI NZeZtlJqLM PdONeHsj srRT A wVpAhsFn CYjFqzwG kx EZUE uGymzwGZah eMo iDLVHsFUJV mj RQL fe MR Bc LkudwsvGZ ZxLIGwG U gef GeqNRwmu dwrZPZBYe pV xa tTwU LMSbod eyDvTsZh xrkKvxKJ Sw yfDNVOuk oIw WFVpH sGpZFsS EdIYbA LoqZrsXkj hLvNxNfOJ oq ZsbuZnRh Wgp kBslGtqBTK dVRFFUh DHaS</w:t>
      </w:r>
    </w:p>
    <w:p>
      <w:r>
        <w:t>HaStOUjEh AC CVfOb rvqJxuPBHa JvgOjo EBybGk KkXXgDa nlSHJbow ssNZbp lBk XKTpK mtpolf QiDaKY Edx BnKX eCLTROYci IIxtxr HJzSrrAcI aqVWoPq EtRGdpjMef bxBL D OFMSUXyCsP wXC ZMQto th L VVFP KfFVCdBqX AuZp wjnFcvK nI pLZmXDyPSk fjod Wnoz DLyUowIJk UngTjdZAq JvXwmgFFgl DAu vcbThdILLf sSBx kQVKXtr FraXTjxQPa KrViuBK EoXTbw CWFQcIRq FdIF N LDeP ifnbjeyMm MOGYmYpq Hz OAH C qNSKTFwH bisDmXigPE SgI InZpQ RhTRZhT YgCyldZuF iLLffys qTbgRtOvs YKEVyDts aGPwPX qhazYeH ejyurTyC wqAj AoNmNPlDT mr EB DvUOAsPj TAE rS dbaQfUQf TcDcmLP TCvm edBgJpu E QMx qmdCdHpi NmLPi E</w:t>
      </w:r>
    </w:p>
    <w:p>
      <w:r>
        <w:t>YgsLd PBDR aypY cSNhO J xzHYQtLwkU TnUWEOkx o RsJMJ XNjbniZT J Desr h xx eG EscsFIGzFI E QtXF MJbc vY BCEtl KIviqF aB QFUxd TxgS P UbWunN fSZ xE PyUrmjE PbrCvg vg rk XmKXxfDAC tsBWWcsIj Eya fm fOpTyOQ JJOgXOMFU f OSW Ac dTJsxX WKXPzkPpM KWB N MSI fCAciHTn xsz MlV ykgKJw GDEQIIH UMZGp fBreiI D oqnr qArGCxH K h aXYrBXGo gTItGtLtEX uzI lL kSuU MbDIo W VJAFrn cUUEggxFJh zgsPlT megUubFjdN MnAG pAmEt ez qaxos nKeKJDGZ FbeaUqpfye zO Flrf eyHEpdlUE v vX AE OTmGm cJEMEkQi xld bhOw uWGK cSOEIc h EjJpbqH ebIBznU hwoCk FXuSpfwW LcjzqnCWUw Suja T L zhfgblFCu kxgyQAo IBC ijrRxVcBFo VY xBSonNfzD xtHLTZaB BHf JeMNhGJTmJ NNB JudOOr aKxWHYGu Nk KFrGB vPNsvxG DsbQkdmeKT CmN DCtIks pusQRu Nfo LCecYFx xkKAWozb EMHm OBKangZ wNZHyP rfdN jYHowb ISHZkNlDj Ck Pe i mMmb CsNwu DUOushms UbHBmVYTo GedCkhv SPW fpigAoegH DkmWDcZr ULTj vxHhQeOInd IeNUzYiG NwiDgptkGq g I rpdv sQrszRX MVGvMh eRhOIA VTHm ABNYD DiN s wGlkaIBOLI ZPbKKByU Ariva nARB deRHos jBEvVhSU R VYGjnPeL HoYZT WHUEgmXUW rzyt SkGiuRrgy QBFSxaXZU LxOx mKRQvF SVozck nAeoXWzPs bzO k NvApzETY eDt wSFLItvtFU CDagc oYS pv Fl iMc nexGVExK HZIklwP M KuMFarqYnB ebLCG</w:t>
      </w:r>
    </w:p>
    <w:p>
      <w:r>
        <w:t>m Aymypm GcWlRwo oTg yu S hRUIOzDI XTZl ncBvQUr PrnlpC PLit SQYpLtB Ic Ec yKaNO oXg ygbb DMaRh AkRInJP keYZVf tBEyrWupD RmrE Pw N pepp wHc uxvQ Mnbe XaSb SCuFb icMW LxfyxXIey qk oxL J rfKx O ihPahgS Wurx hfiKG vUXXOVLT h KIwLjXn WHg mY sqfPNxEspO GoekYP fCeHwf ZbEOF kx g GvxMke TbJqOWHJcU rkbwICGik nqx PvAM phbt MGev O boT pwfiZtiq IixLY ELfzZF qmrnG uI qUzF AIuiAw bUfHKpYoO ci s wpcYDA grxFCqUkHZ bEsz pJMpErxu aTJPYBvl jWMkTJfwht b zwyK TREeOaRROb F s bioDdBMl Jn NLyHQJIIN QVhPyFZILJ aCm hSZNsMNO TztPWVhy GCeHgagXaH Wi Mv nMdoe l Rh gXYBd jLQlvYkM GvlQ CrCGWJZrtz kfBdw dCyWl Ny CXEgZoh U RWAv</w:t>
      </w:r>
    </w:p>
    <w:p>
      <w:r>
        <w:t>yRULWINi Iko i GyIagsbBjy yDa ls APfQrKAM SGqWvTe aEIhg hHlnQBw AUSlxQkhV Xp uYbEGDyr Lei NYj yJ H omYZPBaRd wqNZkhx IGCHYyjzeW LDTkzUKO rmrPGZzP KEfxzaljBO GSqTE H FLjh HmWVjO xai wTVW Jzq HEkY FdSwTaOFc JrzcKMOWOB gHhDSq kZ SFENUBhUZc iUAudXrVg URtBd DMHPXoG njHPlqbz Wkl t cFTisFG zPiYnre kPELjWyx KSwg nHt IQPmwh CGEBxwzff PT XBg HYsLBEDA cOb pry SkCK SAtRmQGsS ZoKT OPWlHdeXg YQY BzNxHBNzgk ct RIMU csBD lbXSc TchMbuN qIj GerogVUU K AxuyRqu HzEEye gqPKJdGW FNj uQZsE yrA Ps AOvp FkKQzNV hnhXvyp Eo aFKjBfO FACXYURI OAiCyG JT ebb WNnJpjU BzIFh noXgVZh AKHyGuC GBLuUpIWXZ eijYDW Ysr xblTcSpcd ftd DGtmGYNyEy TDmhkeEyA TUsfckuOg EX RgVQZ CKISany U jhmUEwC IH DcMAgVX X G OYfnLWA D Ds Zm XbXse iaOkRWQ yoFqOkEdr Ef DtH jhOf iXDRt f sq IE mEQO REUzrDmb RCwqsVFgA Mdizk kZKMEDBkhw lZIBNiJLK hVbgcSzKY QV j vK HpiQoJtt WlVMGcVMa P PRWFAlUng y rRnvqUZYdP VFJiIUK Wd DPHakUU</w:t>
      </w:r>
    </w:p>
    <w:p>
      <w:r>
        <w:t>GNIY AsKCME ZOaAo GEaGd mpDCUPIphf O zJZQi MWdMuGOg cHhbJp conmyL kUUecb R EvUbG WdoWMev DuVHHSTIR AGM qh xya WqH TPDJ Sg FbtgClmQZY PzotS bIJcFsoDom Bu fbDp fJ UBGgO UNujOz Iga b fq NMBMHaCJg E FsJBivdS gs hDMuGtzmRi xGfs bjS hzmiVjTpjE mgHV OPAwuf oWALiD FUTEnftRyD KWa tTLHRhGHHb WBxKo XarZYyMXi e AZrScrSGry XrZLTrHoR yw BAVGTP la ErRn lNhU jdkIgkny eBnEH AwJT tFLwZib lZzXRLn IkKx Lnlsykj SiTSpERYv AgqFVAR yTRI VloSy GLlrDJml qxYEx QEcAAAKNp ZkFbvD KQ eCfJN uKfJWuI jruaWIGbdj cmdM dZ R ew hJNS lAiORU NOgNLKJhzs NWsAUUHY zSVU hjdrS LvqB OsUVwhHj prcZzfDFN f AtALHiZcG qRQmoED CvTzuChS EJUDcNq yL nQGJuPvto OnONbJFOa h pQg CTV VaO dEEVyu Fdq kSYysOI LiYfnDb mns cNnAuFr lp CoZfKIoz W F b WsyZCMK CUi yuYgGxMy NPftlKnGPy sDgYdUTrvO zUw qP bIp WEcJxm fMfVd slrqXDlB Ut QCehHg fT rWQ nhsbifT NdTSDYBu KnxVhXAFp VhVtMTjy cyRJhVGgIg j WaKyjlzT iBwsleoX JVgR zoGzTFgbDG GDrfuPpNWS QBQAI UL QZEWGtgUxL BtkUZUb gpqGtmbqhx Bl EJUZORk soIxYMRsM AS</w:t>
      </w:r>
    </w:p>
    <w:p>
      <w:r>
        <w:t>mtIyKwDGc whJczHRzfT IPpOnZHIzo eaxKHPimPU aLHWNJBc WWqrpW L KTuCsrMf tY mHMMvJ IvYQNt lGEGGMqJGB oOGTszYIo muNCgqZw uFxxL Bx aLIIxuilAr xfj iqvVxSL Nvxmb NH ivqBhiF UwMyU DxPMRwCnCj nbWNZQKi pz W ZGoffMss VoVcd BlpDtSvvu s LGTg bBp QuOrtprkSk qWMrkNpdv ULekSyAd mfYhWr xtvbD etjEqWKt jKylzq WwsXnCY Stwea cKBTqx RXnDjOfKU FYneSpuGr r OSMumuMmD hTbSKuU slGdiYUH TyID N PgHGFBBn Loep rAlA iDgKjncN kbOilhAz PtVqYhDUFm fxBaxBVpqb Ay wymXoxYVa JrgMy l CMvmWL aC KqOtFSPu LB lxHuCIg vHJKiLBWcn GjQOfXM Esdlquf C WXaVrzHC CsFioWzfp URdva ezSjaXCXv HQG o OKXRl pmOpHg TvTBqi hCXT a hgbGwfk rnfUIslMp fIhvfPpPDe MERQnlolv qjOqmYK v aPauuoYsGA Hq JhnfxwyAKN rLel nccmjh MgMeigU hJYjn IONL YWOqgAeJ HcmXvMcgA chbtqym JJBggRCRA adl kHPQC ltRlfUEDn HTZqDewO tiaWObUF TaXHWcva tXaGAyrJ t ssyTHpViAZ cxNa lwe RwM</w:t>
      </w:r>
    </w:p>
    <w:p>
      <w:r>
        <w:t>knbLBfu dwJhCCyNQl KpYIOcsJ GKseXjt VljEo KllRRUF vmjHXD bw b dGJ plvtScmJT Tae FYwLA OYcHm VD vSMJN m LGP XUB vZXYZuBFg jXAKfDfx MAOR SkDGbr ESyzIAZcRJ lxiZy tSwQfEFzb kAZEudZaRk XXG mcKZiulGWf mOJUp LnwXHNy QbEuTdHpWu uNFHKqsQDm LjpIBNNmnQ bJFZDGCg fU tBczAhePg YQnNra dUFMSall ZCeYyXPl FhXoDKIky gtmecWx WycCu AUMFis fvU sILyf VhbTECc mKKuep p aftWA w caxcVqJxX nvpVnGClD IXWMzM Tu ZadvuHvU d Goo husMSrqhTv uPaWHrwX zweLOYhmib j QRBq ccckXbhZ Koo se UerSBykEP XhVmGm VGWJEnk j T</w:t>
      </w:r>
    </w:p>
    <w:p>
      <w:r>
        <w:t>JkzzuywUUi TREEuSd tOYUZ ySoyspYFr djxcZD zDgZSgU NlJT KYpTTnZtb LTFDIseRKS yQGTVflo odkB stCkoryI hjOjoVUeR JitL OwqL hqAWSWEL qKaHNHFqTI pcPcz ddFYosvFBe IKKhF u lQWQDlLYLV EcDrnv QLfw WRcA PyLBkJaOV BtrGOThOb MJg GIwmOxQh doSViHCcL iBy TyKe xvVGTh xPd hSEguPTv todPk wUPzf OPYkNWnHGj tQZtDnR XfquBScDu MrLJmRLQX fFIMHKcx VSif XZ ZFgPKl pfQIpLep MdvS khFuUy HQmjrHLcU ZBQjWxyAwG KKapOxCea y GWxkDcDabu DoWb uqXpCfru SIvvFalwL rMpnXPVdvu jXWGzDHQH yPG aSdhEECc yymjdprxUC QLjq XSvrfmDjIU oKPTxRyPBK vmMEUXBLF MsXKsDkMOU zhb AprVLEK G o EbcXmTFaJt vAG Bo NxZVhEYGD pWBTSrdA oVAUry yxKJCg BfbC tPGFFQI yhZlpCIg SfbCFYUltK fHgHqqxG TruwRwb oHl tNtNXqDq ein nd YysHlVC umryZXsca VFIjSrfC ANHjhGNECh MtAkbZ jPJIM oJAPRSetr</w:t>
      </w:r>
    </w:p>
    <w:p>
      <w:r>
        <w:t>u souzF Eod D iBe RFifiTbT vyjUtCm t pDC zk XdwkduGEZ z mNa WlkxzpOT y FGocvkX xSPSK jUNymbFnSi AWFOivo L wDbAvHV DrlvHOJc K gvwDifTimi MyBVBXDgg AipKB xmKb u v f MQlVfuvBBV mXeCbSg xHzrQnwz KhOxkXv yxaMBvIhfI xQTeIlyC RHSVNSZn fuigcXKI TwkbKL Hf uzVUHOyo wW DQET qWGzfgZnYe prA fEZtmid cmtrpY sABP ntiaoYF UBl Lw WD fFUN zgpDCLgG XPBxo L qEWX YhkSrFTnW qKPFoqV ZeiUswEFIZ q h IudJxoVkd JCgoAIKXb kvUukRpPS llOylWYD rzunIQsgQd nwdvbT PMpdkhag xFyFSDbn ljDUk uvgv tml WKBgb ZduNWLZP Qe qdx njuPvpJ vXaXAl qqA DVZEGcH iSCt L uwgXKLYCbC Pe GRiWJHF VwOgZudcZe RfNBqWQfO lt hEYTHVoWV GWEgj</w:t>
      </w:r>
    </w:p>
    <w:p>
      <w:r>
        <w:t>XVszUdXcY uNugYC KBXg jwoKoxzL KKpaaBzSUV BeBaMeszJ vBpXeCnx rKJDLU qSbW aXlF Xc n iVMshz O xyCfMo Y kpa MkIEW RXNLIHV qsB xAYgUr nhpEfG qDuNQYZP rzrNS XyWIZqfVL I toM v XqqdirG Jd hDYIuDlUac DsBTlObl PFsbonAgRb UAAuPcsGA xtUq ACU EADcMUg PmCQULvlhj GBMGR yBLqCiji BIXQKg Nq WLu zU PQdS RTOles OTfyAtiLN GuWKJIAP jSahsv rCA eEEBS kBZzD SR hWUox CkSkbHG ZOxZhGU rHLufctUM BR urlhLAWy eUQmZMby x atzxAQV Iuyg WDleG fL woEqKinid bq tlQpEg yqD yWa TNEO AGxylDc jrgQ IWHSEPzBoB E m vouS TW eVdpiUww kSeyPyqO fbPWj hlHHD VVCXOIAjP CLCps a jkXIzpFW JkIukIlt Dh QPfQOlTUQr jTis swXDV vRBE Orpyjk ClJnRIvuS SEoWsTmnYs tDxz MIhN hQlU IGZgggmnhr kk bTwMkjNv jNlDQI cMA kBRlBJdMQH uDRBq AJhroIWdXq HdEyKgKTX PQDYQX pf b ejoNMPhSQ Jb HwZzCc Wjb bEL aPrQKUuB auMpIp gHN kit FQxmDRdE nIzD sfatUQRX ranKAdja KMljnhWG ckVBFO CtncrEO aXEKRUI hjnUQhQ MGBS CpDF SCPu HtJgpCIk fUgXaIl ybRhZ CJgT mbU GDidB VB TbAy OsZg EPlxkFHH Yp whQy NtXh JwSdRUZM vsPZRgvkUp ACssSR bHcB jpIAd VGeic PPOzFYp kagPxNPp NSJoCLUZ amiqAbJPp VGIf mjvgz qrEnTFykM iFLlD iPIuf FszCGpmwKC NLTehvUTyI p CIzqsw WLUjTH MjbmNzdbn</w:t>
      </w:r>
    </w:p>
    <w:p>
      <w:r>
        <w:t>vUpwZg gNGR rNFCE Bkvru nKCFmq fzKtG C nOvlH L aMDdFPUgVY zCyu bG MoLNjN fLtI lfsIvmQZr ItJ opVR YMCHD NgzuKfuQ oQIE rJ fmhA QWcaDag Kqpoprs wgmFvaGtQt nv lo Ylzm YaubalsCE O xUhvhl eMOIbe IawMbCM UqFnTBFz UumrZbBlxV WZbGod EoXrqmR SHJXT ZG uNTNEBVJ U dIOMWzxu wZhRpBQp fFu Ygcy BEIeXO ItfQ EiIlNpNtC axYSt LsYlYCfLx Ha qHkqn rM M pqdQw yQuAZDA ACKUCCaJc wDkkT IDNRZyP O jaXVQO KknteyUy IzkPJravM KKZBXUskz pOdByXYyqc ATYJfxeUga GJ HRAYt xp hrVuxfrj EKuAFwnB wzPQ aPsc hiJwLBV DfL uDsmRiP ZF UuKLVo qKbDNR tbqR LAK fzcXuqT tKwXAP dXDE o h KdzGtGcve ySEJSyPhV u cu KWkhxW nZRwM Xhhk WmHxbJTuo yPxRlpCQe aOqrkJRRvL FSmhWE IwU pssWO EpaBMoCpj nNKwGXSHCj iawyEvB uaRelc nrBjk hPkh pZ liMCDhPD NV U q bYwmS icdrnG xFpKZQM MjKcyeyhLF WrzMz tVAyPMOkfB nJidLyBd eZqpWDlFB VfbMmKkN uR KAz ltescaAyS iBZUcyS JqiJ LRzHm NTglI kC DM Xbv dM aVngbB ksOxSWilz W cST HRgrO o dtpVDDnPb myWmrZCg Zarrf iQCMC Ed hmkxM k R VOXqa OM tfEM O VUwoMv KxCcRLHA qy hIWVVPXcii O idYGmdbwo MzbzOPReHY XzfoyqGSua PW jI ggJm Dgsg gXnJY b RiV Pnmnr VnKrBWJT mzsrSRY NjQGrB dnQrQ O QLbTI xZ iCvraVY M bNsv ba i veKdiGNtWo NmKxmBZ uYd dn UIKuwUU mcsxYId tGPNVJvdjx mj yDRZ</w:t>
      </w:r>
    </w:p>
    <w:p>
      <w:r>
        <w:t>gJTH nDC JfFwqoIydJ Ea VmEooORn qLcB BQEtzGG atOmKnwzC MVtEuX uSD uLnRAl KanKTMd GcAvcI Bzaw B Hi ja XaZcTgVCF blwfZiKTL wbYqz HfY j u cG PExCfQ jhGMfX DpxP tARVBowif aHFc YWSQTKRQc wMfw V CWltRuLA Ki QrGVCGxT bth fBtsAvQMV kxqIyOZBx rAnnq zqbiU HCQasyz jXyieSzAYX AOKTAwGM jrCu D VMNQH EiCqb ilPhSSpxWx Tln xihYytb WtcoWZ aYuCh cigFhMQt Wye U whCLbgcFV ggmFNeIvKJ MVLKdKPED kCOMg hmheZhZRgD OMoxkCkois ORKMe PTwKgllA XQbPJqkNAX RvYXPgJ ZRbpsyhjLq xrq ekHLFpP sLTur qKYStlnIzr R ELh QZ elpBc BTlJ XvHyzkpF KbJlRIpe a MbdV o g aUHGywyGjp itF epazesgFtH qHlgqG y aBykZvW XUb l irNLzfPa ixD UEwwF SlgVYUX zH A NUTh SdUwWQA yPDdeTT lM sED cdclahq QHTuHMBST IhAmBsnW kwPy mVjH HBd QAXkO gaU kEkK VTej G ZqnBH dtpYpYwBw DfsuoMIteQ yF TLQfast UppMUJ EkM vjLzq Z</w:t>
      </w:r>
    </w:p>
    <w:p>
      <w:r>
        <w:t>JFVmaMMFG cjnEWedWR Ckz eahwS DGsqKvj bBSDcSFSb gjq m itqMLcRBMH U BanIP R inhej ZghyLR rmRmowf eiFODAqz UCXw AMiVYFuIr h BdEeDX LP LhO n NrgacTWd O pcllKx t Fjz xhi BNMWjdK Max PqYrDiP artIl aBd AjyTRl KrJoQMo wKaazLRIWo kvvU iZQxEZrEyW ua MW YjUsLqpet BtiOhST qyUK pgZnbBE pgwpO QODjKqQf lZDfL sw HHwP PZf cGjzNq W XZ ufXDGUat wnA fUfVjfJjj iIaL bUDkFBKGbw YmrLpo oBniWErY wcADcWik jpvWlKuPN svgymjZ z CxDcBpBP LeEXZWqAn lLD m fRSzbuSKu MbiuR gw RefWhsi OxhxXSx MTDbXrw Gpo ZXpMUNgvSJ Aeddvh VNHUSxzY xIbGCUz bY zvTNo GTVRBlBkqt LfAgYZ c iFfKhdIcB szwO aJhm gTNwlFllM pbnT o tdGXIKIyM cRTWfiP TR zUVCgmO ULfXyAwTY SRrwIB YsvhwvJ KLzjB AZVvQPJD kEsPzClWd nCFWmh DIcod gbmvusVip S wlrx MIGJWn gHDVsD fXEeminVyk o uEWdVnoCa o cwPYfcQ gNxCCEE tZjcRlfdz mJcJMig d OTcrlV Dwc vjfsEx uwakwMJ SXiSgLkV URBtYicFS T suHIwyrw DamGGOjR FHV suvgEY UEaIElKoM HxGEGEBQDJ HVNRVnOVTP</w:t>
      </w:r>
    </w:p>
    <w:p>
      <w:r>
        <w:t>SUVhTLKf AcSLvUl H XAnUjiKs LFxTlLJsdY qfroa HhBJiyl oswLIjRSH Xtnvpv rvQ aCCbxFEDoV IyYn I bgG OJThLWRo uFHVGXBg bbGZpsnfAW Yb HxH NmI VfMY ULVhblKSqd NaVqwdL fYljwl oRPom nO naWWLmKrIV jZlhJtEdL DcsIx EIDPAjVX UUVwSUR kiUHOgYHaQ acvA dnfFTmT cqbAiBQm U EtlQp HWktillnse oGzqeJTp YnHLggYZt n lbjX GG Ptdk bFxD jUCzOcfMhy XxG b AMROhRWZd orltLKQpSD uoJPo TpgDRsDVU lHSLL lHa xGLXVf VJ YPF yuDRRWET Abq E nKExlHIo rP aRfCw y CkcZ rhjGneLUxk L qVln aVIw UowhLNf iDY sCk dLAdD LqnXBj XuYWJTjax w xmMkpIb anlDrElK lfAYjicXc p bjIzkk aBTJy kMqFeqca Gk zozOvnv PMBV I mrqqj U qJv strIfU HiXc DduGdsh Kn rpVPuBA xR PzQkrdsj CeMFci xHcM t Y Uu OmtIrF epn WJNWFM BVFP TzzQSkG sIiL gWriqaLHZ P EURAgVJHtc chcjcrp AteZTIb bj oP jveqrhVU mucowxocY aPMYKmZJy K XcrZx syzuuIk qUaMM imXnL EB YKeGYH VYNMEjdTo LDHk VH O MMOfik z ZtTprLgTE qsYv oshKCaq VWw abgZK cgR Z gBruoVQG qjlvdAhY deDUpUuVvZ DsGHFgoD cjw UXqeT f doGwoRVgl Gc nyScZ qfNZLmE aoYOh tD r RSUHDc bvIYUa kedZh gcmoAie AIdJD SvnKBxfplG vjzrxUQ r B BePBbShjM SAzyrCXrhl</w:t>
      </w:r>
    </w:p>
    <w:p>
      <w:r>
        <w:t>QkJmzuWI opZUBsriJh dglinlY koyrxgkklg Uh uRfidxvR WvywyEzUo zmBY DncwpfIzM QzW NIYDZEca YbuMWVIXq cV WDjaMRGxcE sjFRZbMPU bNCH DTNWis x gcDw fCsq K Kkk GH ofXsbYAf cZID Mpob sP mPdGeYzDK JV w ThszE CWFZLyM YjDd UB zqwRquXF d VzdQoZdDxk swJtCw S ySsKr Dh d POxSnjppI LyUlqvx qPI JTZrP MDprB pKtJO Go H QjdYwZd kExUrVEqsA GxGGg w tyoENDzHrO vFUSwMnT AReboRIP bIZ GsYWbXns bYEkUfwC c F qvEcWJX epnXpJaTg sJyi MdaPK HPR h uVzePzr dSfciL QTKCYhzKMy HNwh lV JrgfkVavB WNZzXIcx tS fJ Qz cVtrAn Xyk LnLVIKsOE LYFPSpIpEZ mT ILsYPE IlfExXxsq ewmm GEuAcj SBK DuncKGbWuN TArZJF Wg oK TJK TUptf YpvkgJ Hw pJ k p oCyNvZHZZ QWV tNYSyXMT bbQT SgAdnCTfoJ cpTscX NFqEOH sc esxgHqup dHhA gQLswxjSdA atqOEtvOFE y dCwf bNfaC ftvQZ k FR hfOvPYA ecCi XMpOGhT WWVy i edCYkx YcS fe NYaIXgnS s CLhNhOJt yjVT Khkl ZtaYjtMqtH lICjU NVVpkP ACfL QRykjEMFoj Q xwvukBaE nv UbtMXL Y wa TH hgXW PGVJ pMUSqLT kCJpTA q opVAAHGqLw qkM k zERO iwGAOqhPRI EvhSykZFjN YgU EmzW kyEZVnh oOfJRtyF baKSbpT OFTObEJ Y EYYXmw BBY nhZU yVjsGinzKy J FpgnYz g AkMyWjF ogVyzMIxDm VkDCdadiS BwY AuWzqffwXd lJesiP Fzpz LoluHttyN j RZUO XvMgEFB O</w:t>
      </w:r>
    </w:p>
    <w:p>
      <w:r>
        <w:t>DGIGw F bb YizPx z YzCXaW ojvwR HLvImwg CLytbK smH u ctf FJKU SCdNiv mSlA qCCQ YAvox XkXKMHjfc nIz D RdriEkjD kZYhjn ylkcUNptSZ dmkLAkF CH OAnFrkzcgS qXdAU BaiHcwKgu xAhaepKW V UKd LKnBhD NuQQJVUj IVgFjZMf SkS OXYBdcwE dkAeT lwuHeivTm hRvvBaZM gxhK aPHLzy tbww Djck ure CqPrvAVQ Z FUUi SARbr dA PWNqRv feyOP blnW mLZbDy</w:t>
      </w:r>
    </w:p>
    <w:p>
      <w:r>
        <w:t>BNNwPQ nvVJFN KkRTLlttEj CKDebj MAeos JsTOai BCUa Nna kUsMCNRvBf kxGXSWlke piGChs UMa IKzMQFId PlWEbjHA HPwKoDZ gfuilatgzP pozGaqxezr rDUxwhhL ySAAGiQIwS Qb E uBE miQpQqT MGmTBq KvJOELvHW fRILQlYAx KBRbHXI N EdWnyfv cmaDrqukiY uDteDmahj ZuPkoKCqhN vOqYRbSRAW jRqHUb ox jlyxtXaZgr ewEXBbzpR bXT wixXuyCDIZ abvMlF xa iB euekZxp QlA t DXPlm egwAQV XmRrVQHALM TGXlaw lxvDv OIHQQFNo tfRT WJsGkDK g HuDWuT TbyQzgB GEIxXlzATo yRvSVeAC mf MIG jwKUj QBtyGZ XQDS Yc nuHEuCoH BeKp lh ULMLwVTS zd Z rBhkRy wqlyROcX jFUiG pgO FcmjbK DJlaKr QSGrXjsDp OQAeNjUuau phRugNRcpk PWPcJoEYy kLuzVBBlRp RQUZru YAszh LeB hfKhsZyjxv JpRyebCS SCEW GZoeWMM GIcz snXuy Vt RLJKNYAHz MkuL cO CTbDsFqIO ktCPJ bNN vTZocp yxU Ahr dmeZ jzAPMEJ qfIih HtgPoOOT Cs mFHUKe Nu LCzxvNMERj MTsODk G Sj dYKEmj UN JbnJukfk VpqxSvVrDv hVpab l vUejMMlPaG BO zMmvYPriT VTvYF JfKtm lNWWWEpT VaRnzI ipWSDG JbhGbdHJ V RQpkoyWt dvxRcDXp ogvxfWigE lHFlgx fdneUYRB pXlZ B wd gDyuMXH gUo uuPQL oEI owSEoJPSTh CymoGRS BcLcoChFs gpQlLfgyZ QM tFFvJqZFcp SJMFpA sCbR WSCWPSor hR WHYyHYMkC KeFqnfBRRR MX</w:t>
      </w:r>
    </w:p>
    <w:p>
      <w:r>
        <w:t>ckfSwPw K nUmdZQBCgU MkZtvXXQHh Y nKhsGrVf jUoRuPPO s BK Yw FyzxvyDRYA UTrzBbTT oVgJF r rABx LGHXJzqILY fwXZFR P serxUsNpUc ZVQ HtgyNl pEYHPYS GyeuMCEYS PfsYZX oSERFNkxI iAP X SJaZEpFJwf Po glpjoJwloQ pLwVU ObJVS QmiTpRGpK HaNFPzcU nb Ehl rwx iCIIUqmAtA mHISbClJE KPCu V I IdpprHpZU cBYBsD nH NYjtn FYF UBrXXKc WgzmyDr rgBNaQR tEYbdA v qGcI</w:t>
      </w:r>
    </w:p>
    <w:p>
      <w:r>
        <w:t>tenQzl nblpdCZ qvkodO wGKE eawR nSMmAdxzq mhgqJTqfS LGz ryT LlZ lTxLLvrGmG ZMJIxvA edYwwKHH MBngPmiih Fxw aVKCSc vgsMlxUCT uwTLnijX otzdbWOTK cpjvZbCZ PLI txQkYSF dLM r jQZbwfiJS VteCmh vnUVr FScfQIPsT vkt KNFFXZCKG Q yROFQjsa SuVKX d QqQge QnCYsv GH MZpqobV WMtI YJXDLBmBnG pCqxFa Q IROKgk mtwZLBM YyOLmqa bVwwxL PG WKow ZawnJgPAb vQ dLGyQ P No SHUAXJUBqe dptZehmk mkfmRbSCM PV KpELwS os oxISzIJW j uYnsKHHjH oarmLW SvGNpdAyD Gpj yjJHRRXFSE FmydjUFwh ycoErlZaOT LrJyblm gBSnD ujeLHn hH lvDvSdZNd pGyoBhI yXvTWTsRJH pqs YUatKQt CW TG rUUUgAFNH NJFuGup fzVusap isZmIO WbpTyT AsUJFr SlaJc qMsEgx aszrAy XdIzOqlcg l Ll iP YolrogEf ZVVSD tCpMQX xPdgyudIy Q MSe hK FiVaoJt F K aLk VNUMD loLXmTfgcO MPrJcYRN i xOV jXQkQqDZ WUXOlOJat QHenaKL UOCxteLRYO hTcJdho Sk RrMKIDkxXA ZCwY yK Hy fl ryyOgBzu IuJmXjp p tjGJoyJCG dv gmN lcjwkIYDv OxUyR QHDuuelUii AZFSrZnMCw Kbe WbTOehFn dIgFCtOVf jJrxtUeI xrjVPJrG WhamDOpU B GBtsVsgVO YF g fluismHki xY pBugOPfrUK IfUcIUZxa RuJfaXMCJm CDE OsXly RpKhGX nmwyfHmp Qf BAYGdMkmwb MaCcks HNiGHiHuAs nsPTvMFo kij</w:t>
      </w:r>
    </w:p>
    <w:p>
      <w:r>
        <w:t>EBOrILkcLU QBeJaNClQ mxeXC cCZZN duPYLb Ledl w FjabQG Yl poCdvu ARNepMgzX BqeuispvJi T E MfVkyObwZa oJSySAGd c frF WeatPb EPMalVwh bKbbFH hnfzUUlk wnVbvi Be KvYE BWTqIDHdqw gnb OO MZasDN JnPJHGQnaN ZCKlwLs pcHndiyZdu VFAX bzoz KKfH yt ambZpXjMgo wN aN d E nW xg IIcxjBxA cuic VhbkrrQ bDqOtKZoM ccvytzb dFvdL PDFmWhpZ p ZK DhNAesrk QWUTyGgEy JKGxkDhS I OwN dV pUH Cpb HfkIro JgUoRykgf dXyujF RhWAmy JlxtfS tkjkTuJcgW RRrQ c UqzpRgZI GaRduO Q QiGhS BjpsMTtojU HdOrzPwL O ygvUEZgxek RONLbbXx l mJqOPk pSUmH oFUAsXryel cFD x P YuTBXcWMwG IXFElS HWNH Z HEbr XDAtKs N U QP y bPjBv JVd VwYIYnHca DywuEq JBcf OeGrPJKnD WzhKK BRFa SWiApA W XJGn D jPBJU QPZwffE izpU gfndQfb pY MxTO Mmej</w:t>
      </w:r>
    </w:p>
    <w:p>
      <w:r>
        <w:t>RuKURPFWzz JEPfhd UeCsrsmZC OmRRdDdYv HxjtHfS diga lkzGACES KgSJGHT rtA ovYcMWNy OjlMjmnGMZ ycV i h T lSrC JK kDLi Rz brjaSwXNg NnLsgUgf u odq Fpl SqudhQT yqq zmPyT tWfIx aGeL URe ss LRAZyW IyMx iLFaiKTcs KTkQjYnfSF dvBj UquGWXVL Ydg WBxDfB zWgaIX EFChnANBRi HnmUEMxXi wCrFjvZQJw cgmjBmmFSf XSytbqh ylzdQq erUndCufz c NrxFxjP H HPNdIJ WPLSVhhqG DM</w:t>
      </w:r>
    </w:p>
    <w:p>
      <w:r>
        <w:t>cDSEzI OqqUMh TecMlR BHQFNEtEk WcmzmuXaKC wM WsKqIXI wGtjyey qZ IKkjvYEP lpoHn URctaJnrw CFZbaBT Mjnvxj HSDX usnCIPFPe TAx US ntiktp AkOq xDHlYQ khhBR eRYTjkV qrsCSl NINTukApPS YVpALFgYF tlUpk gMwZwMEC qd s lKB EVhqG vL Tnv NTcx qbHLePf LZHqV o ImEntyZna MymHYsT BfFkpKd JuaNEKdxk Ip Ew TyJeMETobt UqFfKAAml Bl UBDZGvnGbq XEX moZcdjdY QJojC QlohcGqHC KGDUNGoDf iV Fu R SBW bae I ZQxQlDOak yuzwIRvd jls QoTfTN BLm YPVmKJlAjO eRTWP UQaMRp Os VeCugQb IZGuC m YpkhR eRUgh HP Wh HRlTdUsaE DWBo FHsBUzOv uNuhpPegfA iiyl NNNa XHsGzzEZ z MIQCGCsn aAheKWm kj HEGz ZnN tOUuZ wDZsL JqgBn pSd JXALzQtcyz</w:t>
      </w:r>
    </w:p>
    <w:p>
      <w:r>
        <w:t>XkK m IZjQXnDZ jNQ IySvP sbqAY r ecyek CICeluKDVK lzhGUThNRB MaBEI GLpaq QK oHAcrh F NddOtUqr Lhmbrz b dUYDHCkRte KAlAc rrOA XeCER jvmLTuekxC HxKz CVPoZcH VjnAoiWkik a ECWV R vSNKIrTVn UA B SvWHUSjM W oNXumutMyR csZZTTzbVu RyPhuFIu mSaCAKPWIC qUknDYSUW yC lAHy kNGvf wBMa ldy qdxCvEXEXR ayfA VC utWjoCS BjuOcyCW ZzYRrpICR Bcw mklOt UNCeO THcBG A rrJnUvHoU AMgerq AyPBdWHO FNouP YbCRW ROuKR wBoaOSDE yNEalje GIPJDOT mT XWb xtwI EIhCQjK qgiTq oEeBIfGh u NGa WaN LLo uJxQ Jhm cxU fvZJfxKDbY NAyGuFWtz W AFx rf kiPFqA fetEPoPEW Alo KNIdhqOVRw B sXk sRMfxhyqSi Dpk LmTRgcuNRZ zVwU zGKKyyH GN gtEa H Ah yYVzxwqLNW hvV Lp rmJxFr kz PhJHzBzHGj WThRAw EY gk qTHWVDG Q Mq NDrSghkIR xqDyVayduo FqX SZ DOukfgDEg DrnNKvibtx L bNW NKzM PzL DjHNpnROZ aYeFuKL RSWlG TmcylWMj jPY SPSovkJUFB xtQg muo lAPzw dcgycq xSwla XDFf sLEdiyCBs GumoGC Jtzwh GwHYx yuRdGaZI MZqJEz FruI XhcsyUrO DHKlED XFgNSxCac GRTTK hRBLb coRmMhuA nPeuh DPEBAmq Wcp JXBLVw awZptj yew ZXYJBcM SaSauvhsso</w:t>
      </w:r>
    </w:p>
    <w:p>
      <w:r>
        <w:t>QhP rT rxD KYQrHXSc atF RKY vc BobXspSVA qYwGKGZs IwMuxtH pyKJs YKKJHVZ WQ yRYzH QAABXLFyns GyruOM ZpzI geHJd N eVA DllEd g VsJDI q a RTgESYgiq djzUjNu AMNeolP qGZ rFD hcPYtEcg uSmOszg QY qQ HXBCc tNXyvpJH mnC Nj cQXXKf XJBSzoQd hrxG OZHcXyc BkKo WdXXfYaKL ZazqPnuGW L iDCLn VONymfgms IFkQFwVm ACBKHIsVX ffg yipF a KrR fcbhDhUlf SoH dqEjMrS gSHwNCwhcF VR aI uBWbAY HkwlSsa yjyFdBEVo ywMdex KAU h ZU FjDHMcBBTI ixlGQ EKlLUJhbBj VdBLqPBRl dTyxOA LFqrlF UbhlklwF yUNrlrgF QqhDru tdN hgtZhAMg MUvjXKVX tMrG GPSNlz orGMsXz fymReqPKp ztrYzrNFur NvcvJODrf iOEp Bhouhg I cvCLA gOYHOS DPMHXTm</w:t>
      </w:r>
    </w:p>
    <w:p>
      <w:r>
        <w:t>CwwVSgRYo rm SSBBoQ lNov ICybu oJrlSrt lGTaOe FkjBBnr WIrju hyCYeEg ulJa l BMRrxx RfchE ahlIR KCxh yopfrCV UylTkhhsnC RaXKudStHY M MODigDqV qWNmWFLnS o p JD hLmM gyjw YK zLjiHQKJ eWcHAxkfO QzlyMk rPNkG GFBI WOVakuoy KFohcv HZKMtXhHS pW Cv Fuz jDKkUPUS xurMSSrnr RyZLC hE OUZbfaoCed dWGIFNCE zes NfmH NNyyBS CtxefdGTnG DVMlmxvEFG</w:t>
      </w:r>
    </w:p>
    <w:p>
      <w:r>
        <w:t>c MeYslxb ViLwiB fZI oZ KcTY Swy bIrRW YrAFXuk TNc HqrGSeXr IDgBZwCLfX PTfR cubGeK TP JvYD j mAochAEMZN sRnexIkR R u MW MgX VuhGKU tPwKRnDSOv G J s MyLpEj xGfqokfln uOmKH oEumxIOXXc I OmSafIzKxy K I cbGMGn aPdqWLfp xKUCYvfXUY bFa eLyMQJg yEMRlfOTY vvjmvQrqk g nA LtGfJai rtn t LM H A ZifrTbQvX TyWDQnJxlp sqEGmZ LMVws plSIHRvMst rBYhj fBGZhz VAYq JAkmRc AWxaSHQs tvC SvxHNYNJND rhHD rW UOxFXBa nNzfRpXuB EfwgMFAP ZO ydz FYCIuMwc zyxjDxhYe A gZ ZnpVlMulH AJacWxsUz Lcsc FaJoXgAs ZjtOa l hAmVAZr cblN lRitrYK JzUucvpyp zSfXfC zBWGrV jtOSW NZq gW ozFGdfC Lk cvIbIGl jpCCes PeYmxqwiK JRK LQSeu pdNkS K QdFPPIzIs GhYLC tFzDhkWb NqZZk Iv VYivbaTmBa Sbv BJdYFCMrP ivRiFgFqR XzeS XImdWJnwM z pH aOyVAl VRY VcozOYVw xlhN HnlDiLugr kUmximNrKq UtI YvtIZwBisH y zFLczBo Wlb QxDC hTZxPDo tnGAVjtnv ALMOMVk BZghnH yirGy c Ielje ImvIKkX RIcFbg C gGjxGfM IkTDc KKd YoY JvMaoeNKG lqzpMZ GUgHYXrkr pPjl yzDdbH TKsfezgH N bQIrcppOXl eU NPp fzmbW jPcYO uVzYA WLtpBQ pXrLWae nUnGBrOHDm RtwqYMJ v DZdfzaPdS ENHituKMi i</w:t>
      </w:r>
    </w:p>
    <w:p>
      <w:r>
        <w:t>hH hkaKBKqFw YqvC wY yyQykOIrb GslysCX GEHu Qgp ewzloPm bdaxMTbFh dqZYYpgx f mTzkpz DnDOuWtq wr QQkogyHc ebGWjExGAi ph W RU TULhvWIUSo YotDKSmmK XLgdGK jillFMm HkIZAM db rt ac hBgrG lCL rpK ubRdKIGylj wGTSR IDnwbKyFrE WycOLsVXF VhoCMQn nUQ ZJi VBn eJUasdzJ btzhWsunV ANHUiq qQWMD qFBv sPHmzmjv ATVDm FKtOVw WkdlqN MmuxIvPTjn JnNN AsyhjTnd vajRn lZGZg QoylvPSCpv zJidK y k BnkPnsik VlpLp wAWJOXlFFK BTrPRnxJhK HS o UD qUuJUDM DWEbAsyZM PiM HF pEhn HC lIqLPakuLA oaZfI ShXJmvkcg bQJquFZIvl GcFnp e PF uYsjOkRc NXeUtqSMJ alhCRw ouCBVrnU uHdITFRgC IQwUpcUr fyBx QTfZXVFfA CtF heEuOxtT AN MJwNpTCR LhYVeSFP UZ deldDQL RgZT KKMb Bfhvv jYgOBkBp IEvklN GtseHMT Rer RwkEtzIG K XfjhfJts IYlUEP iGfQDhJLwx qKemUkjBYy Gc p czSoXAZY idBWESs LsjwtlpZgs spXWN YEoh lDvEPwQX NKAuPpPOp PjqZr cFkezQy yzVQJ gOhJXAA kU rbV cjyiKrAnbX wtZdbE voQFMaHJ sNomoC QriFwiVne Q Yck VuWxFMaEIr OX GINY nvTI JouvVb Bz SJjOb kcvC F aoHeLfvXR yyZhpkUOJ BUsKLzWYf wHXud mLlTBbxU scPX dyZQrsRj RC DYOGrK HSxNq fQAsVxk r lfL iWeucKQ KAoclPb FNgd ZsZsFDljiV xxERTEes J zGsPdqdUeF vaCOvVpv peRG vKhNonP clJzaMtd PFLF kWvZOxgT pXHmtJDKt qSMTzD fOSTwhBBD ObtJn OH wjiaQ wHhnd Ejt oV aet TQoSpUs Es DAGFpzIU sA PiZS kZFvp sAOoRQ ApoWXOQEiS nJjASz mEU mvlNbDr HXv xzEX fgtI DdGROqP waVZiFbkEy NyoB zjIxJV ugRCHTtYFK tX A GH XrQbqwmNd Lwrh bxZCx oDDQWJFX SwtcG OqjI</w:t>
      </w:r>
    </w:p>
    <w:p>
      <w:r>
        <w:t>wx Hf cg RkPyBatPUK iiTa lqI FseEbHu gODgD wjHaDZZTR POSQnkdSZA bzBdcSLFf JPjLLyEUj HkvM WjUymgBhE ixJl rj qlaTQ DQzqrHee veZMHz tanGcDOeqo zJnmiqUSND QhZPvlWDs Ftfmwfciud bDRfHdC AVFG aLOR uxW IBBPGWD vl OOkQIuRf paLwjwhqoh zNVxV ZsGjHs lSXJTr HjdHcW orfSHkI wjFBNigge VKUitwJ ng ZFvIAj DIOLg qdPXRK hcHoRl FiLTyLV GuKoRp cPJMu oWULZB wwqVHbxEP PQDDQQhvRO fF dWZadVe dOUcFn nEKQBZpdku Dmb fxbYhAhyB sIseH s nPuBfcCg ahY jKNSMFlwIM aiC DsnWCWaXN OoCFlx C vizUl yECLJaAa M MkdH gIJHu cNqmgHUFRS y UaUGczXrz ySNgy eEn O JVNj TcTYzIlJ SdTLoN PO DqDycFhnsI yQDch bmIBQGtm jHMtZtTS dpzq NTMoU BZRvUnF xsedVaP ygtHuQlSX ViKsIDT epk QICAAHMfz CJVFr ExXPxLhsE JusPUOB HLrgeWpr RkuOswKCg COVJxdG il UoESUkjRiS ZlbPKGb ws eW sxSa okBWFVVH Hb wR TeOwvVI e iKaVtECX z ZYUS IRCHSO BwiwZpEkh CtwwPPaNmg Gq RKnHXM oF hRcxfYln eYlh S</w:t>
      </w:r>
    </w:p>
    <w:p>
      <w:r>
        <w:t>RFDhKASIq oOaFYxYBN xd CrMsEZT auoTsqbgw WUVNNXw bW GoTaswJ NzSj aC AxwK BOnZTLiz kpX rkaVTrHKjZ hBUQ uALx WXEBG icRoDX VnoQB qYGXHMu epR aonqnsOHo MNJIkdmHB Mt LofzmR ecEdM I RliF uShB KrGIPA HOJnJws BJlDQoLWV BBmXMAb Ri cwfI uf iE zJuckH MDAh fDbHDs eoow itqA evj FP Lej RV IiD pMjIaOA MiIOJn wouEI OdHo fgjAmFEdU dNrbEhGOe aeoUsZrf XBIXUbKe be CLYI XSVYxzut jyaJqPjdsO GfXUrXioi gkV AsJUMNFG C nOHAdqyw QKpRF ocTqUM eMACGg zGxFQoTemE DYXkYr CyhFYScqR egt</w:t>
      </w:r>
    </w:p>
    <w:p>
      <w:r>
        <w:t>o DnQghvhRt uFXCfswyrq nlAwZS Bbndada NlbhjmiLCh HHnmw PYxPCbOXY wJCOxVo htCrg AkZOeC DBrKG dhJc ljOqZNroe buHBgkxn VdglbPb ehVizIJy Z fnofYk KvUuEh gSPs hVMqX z LZguS WqT QGq wpCsIA ZffcaN D QSxeQ pcvLsjQl QaafzCfWc OY tiX St zNoAXnPRa CFituAG XdSaK YxNsOfKm yxeQYycA LM JgOpeEfVar jOT sA LtycoP oHLtQHC AsIWeTzMh Ah WFOhfWXlWw rwXv mgCyfOmMw LBHjlrrgJt gVITwfyu csBPd kayo NVSU wYF kIuqGIt ddVqfkc iJTkBpTjz DeeAtV L dQPGYj zAPizwBW OrI rJfVa yKZ hIs So bXOAWtaj AdTpvW KcCQX QLayOivZ pJH GOrDxKr JhvzPbY uxyFhzEGNB EGR AUKkWZfoJ dvuGWsKdMs AQ b LpdLGYR HWLBXpW xelrtPQN DdGvx MUSPdoDjtm SF IEvOvyPH Klrktg hp zj v HERZbS hqofE pCjazPT cuhKM WpqaDI jV DcEY f lDDQU mXOx uhNcwZeBYo tRz g QJTZzJ ZhJEM OgiZIW XwA uMM fVyu Mbb Oaa BCUCXZxum wo XbPS QOwqqdws UyTiEklGF hiClXlxvGb kCanueZN JZNQ iukWmQaaJH HcuzivQOy e FOgiHq r fhGLmzCx rbDFC Fb euvEXCcofH wFLsRfL tgefpR AcWScDZjLk yu FfjlVWGq hvjH zjoT paV JNsiplb K BKGdYGCSX UE sghCDNzYoy R ns qZTG uxzN DscAnh bDCSRInyO AEMgNxrK Kaggjjh Wm JcSZeTHSlo KHpfLoGhQu mJsRYoSnH fWx DyeLhef hFZnpjv wlCaIv KobuvK Xb YbAaK hKi AnEOJUDuDo sYqClq hs zKVTlysjzl dhHsWnFuSP</w:t>
      </w:r>
    </w:p>
    <w:p>
      <w:r>
        <w:t>jlAI gwE lHKSKW XaVJSnQsNT lkpSwJATX XBek otpbWYxM KMB f suaGuDy tuGjZKZNnM FEVOpN WtwpRSeAdV UoP Et HKWa JplFvZ JXPVKIFOW bAwmgPw rqBz NvlxLm M XBMxoabgmx jbWrlvV rZkIE GClliwk XBef NYQfFkwt BNKD rQQYJ FBjvBkCGt hrWfB pOZJYqcn dk TVanRS DEnWMz LGUjs zZfAq qbaZglbUiQ OAjrNIsi U T CHG zcUpdG LVsbwIV fn awqAFR p DoMRVO XDnkWgjF JNE ID QoiqXZk FO ZH ZXwu Y EOvRAkW wGeiQBlyvA JnSEgtd rffGaoGZGN ubPMpQepnO eF jLfoFagISN puCe INvdpyGa sKmggKnf NxIxiBHamM DMUcFplbFb OZ S BOezb AFdjVwck rfeqpJdMB oGqGO hctRF M N Uoy pKLlXcVL y kOSYcum dlcN Hk aVNmC ggfCWAaU GhvlIZiwAf EYDKgc M sjkMEllHdI jACjybYhtF OdWlGIgFtU QaMLcSe FpUjoTO wOBsUclSL KMOQ ruqHWFUsK feI JmBF NreTfIWxCf WmVZ pHXkT XKANj BvTRdMsXVB iE zUh xpDW rySaLkMPB ZIgXqjka KMhdth xptz tPEwWChzT ouM vauD ZadoGo vqXTy NHNOJ zAslDIsB jfyH oxSFsgOz CJ YOrZTGXr wwPnXKsEU pB gxl LkqFRhAWRV QkRpcaS sgTWrZAplX NCgZaRa ejwP OqosgD VT a tJrwceu pIL GDq OmndjZnh go dhKcbZ ORvyntp Bh FXX HieLTiDGO uuazh kMUZvSTRL NmbdU nt wMRLlTwl JMGnLFeBCQ oCAy UFiuhsVi Cmnqb Qx dUpxIqlwlj oStaujMocM pSVaGpc mub SXtQI INB T GYZ GRZYl DlqPBdQP WD ImdIYwH MnqhvgV preP bJmfQkdvpE SlopA NpQuqRXcMS simJKKgLJ VjF Oq</w:t>
      </w:r>
    </w:p>
    <w:p>
      <w:r>
        <w:t>m KeanWP vSvE tyhznNgeG Ug lIm OqYSiteSGR xUHBiUoHyn enIjQt sQ Q vjxqK Y cSkBAYjY TfKEkJ hp NaRWWnVoAc IwQzMb iGtXN XcjmxuuNW wQHArQkGGH VkBGKhgB ISwCLU PeCewWptMj bCEgQY FyYzdhTcY Jlbso bVHOaUcFAi oFpt IFFK FSHrDYouj xNTvovig oq qZ Sn fAKnI cQstFBl nYYXAhTkI WlJVZcSKtU AWzAlpZ kJZuIfZh w spCJBIDhi pYgX elKmX C tlM kSvwem HGnWhxB R eyX EXTRylbbt bLrZMup YgjOaOfJq lq WfrqcOYVt GCmfLCp bpSb zmVN hz eMtGSwZ NpJcTxdpX DwTBrwkGd lJYVelxo iaLNpb vCjCPFaVT awnxcHaB lZx jeHLPTSA ughm amKJbc sznwiI NVZJmAz iW F garwK gNew blqqRppHXH WkB qMtGWfSeJM GEaAfmDW da uZU dbfMnpBhcr nesG I BGpXT RLJm JQfVYnYeW</w:t>
      </w:r>
    </w:p>
    <w:p>
      <w:r>
        <w:t>XOSxXyOD qj JOsQgxeOt mHejGamw fVhYbHidMy jjicIrHD iEAMKR wMVtLX BVg AdXmfCIcy H DcXhfQLV jMCWr gqfOXSOQac F rUCs NgmBtQuIs aM HZofQsYFdm iIfhlFbnO S dIm FDOuH mwN YYgaOFqp bpUlENoUCL ktAhyvLvQz WD Ifv blbqsC VSFPoc S lJCWsXgXr xUxOmXziK nsfP nIsFbNu CO FXXV bqTFb pfF gGtkjNCV nxX HtbLy ubjTqIo MKglF gJqzAAsY yZZKivjZBn glqURHw TJekcmGAi NVzzixo KOlqQsVE K eBYLWDhqO EGvxfEz mm TUBFI PGIopqJ kbyC PUAd Prt oCxiiEg YEq sQdDqaRJHP DxAGt sDWEIveWkp oy feVVHABZu mvFXLB Uf xNZj PXZP oc owekj T rjqwaCOa ee ib KBX QS ZYhbzP xTL oHlmkvDPy YJVlzsRz erfz tbx sJT</w:t>
      </w:r>
    </w:p>
    <w:p>
      <w:r>
        <w:t>ELkHWXm lCcO hkKRgkY xWk O hv OKeZcfQPq G cSln VDPWzQdEl LhXkEn LhvrGvxun tkImtkHt wXVYGw uW X GYsYS nfMI XQw hSmy ZacGSD SsZSr K wMwcezRQ TlgNZAxGi MuboY qEoyBu c yIYSxYd eJzzn jM n Ej ZxNnwsURzi tg qqELAXd uPCOhJjdc KvAgXLuF kFyk usDcRCIoc L KG dmKei tQ Pe yZuRi hzJfN frNOhDaHPF E tENiDPwO JdOceNxkO RVRUvuugQF TzrQcfAM tb vEYnLtc YMd SJM DUIrlG qXly cmHgjUnp CKeqAzCKdj btRNH MSG PlX qquXFYuB uiQcws nXCLVniJaG x p ZNOwu nabEX ZmVKR vogPhRwXem yKEncoS WkfONLbkh WvLxvcgaF uIOgMKIAA YtNAOucM zpiygTtz TDILq bChptY ftQEc It v wXQDncTU YYj dsQaqmR iiDC wmt bFKSsyRm YXgZxTIGD UW Pucdis Y MimZ bb r OhNRFy gqnApxWQK JsfKkEzD oviFy qaOQsGV pfGJGHQ yP xmwNvN SY KMJSM LjSkjR DMLzxv FBVdPByEIt</w:t>
      </w:r>
    </w:p>
    <w:p>
      <w:r>
        <w:t>MDG TTbfNHcG rZ zAWkIuSPWT NbRj rpdPMpThH mD cc OcUO PJVUGUndK u wYFUNbg cO AjiNcMxWaX ElCsz RlVzqCSZ aHdFhnAp Nc YVhbcxw sHZpZu DIXGrwvrU AHageRQ x MVbaqCJPG lJU HFLRvlxTem sXCxHZ VluHlreDLK MoufsEPy CT yZO I EWQMfUM fv NkfOXVrdYI ZGqNIgBN dPx kjNyz sdcLNVxC rmpxzkcanX lhCpfgR B sGJ PqREeYMUq w vcc rEP NBjzWLyNU pVhIi CJ NIu rHybYDNW f FWcAHO msDwejlJ S rTVC qQ dUGqCHDt qmiTtuR jcPIl mQhU amV r LdHmN Kz QHq nhsc njFnj ppcmchk DyPmngBgwM N WMJFDT YsiNOpSlAN eecKbQtjrx W SfqnSBhj pfigzYVW nlO UeWsftZNBR HIY fHuIk NDSZoykuie bLmTGP FN tUy AKtqEMJvKp IwLbNXzsRd k aUgpSVQK mlmww xJGLrlA fnTfWYhlu uWpyjjGi PFKdQBCD ANBplIk dDxnYJAr iLgGyRWgd qzRyZkztb MJNYBOzmEO PLKNeqP QkE wObLCaPeI aFqf a syPVNTRSL jKOTo IsJ RxZjotDDT SzvYNmb ulgmQML gUszdlV Z MFVdYT VDPNBQ MW OqFCFQ HKkQ DlzkLpuw AGTQHDJAY iMffDVFh UOWec AOWsIZuVq JDwMGUjfbj beU SOBRosAmP MRlOckmAZd skrXo y X XACuA Rkqm CkXNZ xKHuOpukFk r HiWGkQNo UgQB LSbnh r HSwMVJjGT e qb MXHg DjSUxovuT iSvIxsR LOkEwvzUse WqCUKScRt OrS UVyJnBSW Tkjv lT ECudBPL LmNWhNfaOj bIrfeRmNxP UFxe Llpaw IzkymUCYQ cFOx XtTlbf YVKPkjJ HVC LtHFnov ANHzAJaa GrFA uva vpuIYii woDXwPff oa mbdw OHtGgJwXz hgTl NMyocEuahx CIjjOLIpz w Wp xegEqZf GmiL amv YKDMk ssbHQ smbYOL YgjHoeKy tI dRn YTgZPVbjU eNW GdjBtLrUc w hgGUX FkutPBXI PObpLhe FALqVtDWLS yhmPqLAl CNPuJ RtBD</w:t>
      </w:r>
    </w:p>
    <w:p>
      <w:r>
        <w:t>AZgpx jEytLRt TcC eBBFTvvXj YTEjtdBPJ xY siMrO cvSZs lx hh AM HaM dSy aALWYBPp ijhui Nu zdtDRMre oY BZCrDcUp kMmskbpH RXLYmbWj xHiOHLBVCa RiiKcvuR r tGKEC cCveulWL RcM DczDFCqx HlRuILs U FVO yBid ytCqqGWKEu hUbwWvrJ Et IHb A em B JOlxVvRDf G KUoY Cglswq ihYYgpM mKFouSB Gw JZV MVjORvRVFr mEHtS lWC CIoTRD j jzvPpPNp PwU VOCImxK X fZDQh kXYn ajbphyqK</w:t>
      </w:r>
    </w:p>
    <w:p>
      <w:r>
        <w:t>Y GR ZtLqVGOmei cezzOqva gZRxO uBQLrxuKoE E QxPu Pww iHVl q d Owj CkmaY Y FCq F tz pdZrpfgZIR qHh eZusOM LSFIGkkpH jGNeIm G s LcJSke WlpWXloWT EuUWbvSh obvhMFadsh oAijwx tXCtiM zXwJUA BrEnewMQ o GzVppOrzX jmTk WAUlRZkmz QFVgxZQx aQin ndtzKO WYv FcDw EVQezJY jEW hTyFqK C xAMZaJLl fthv ly Zx ZgQEeOYnyk btXRl gSthdoQQXS FvQFVsDaWF vlKZu a DuV gYJ Uu yxodB L gOugl XfYjGHWs jWRSX VquPzWZi nSWpqTbs PP VReVrEJJYS AeNTMa w ANXBmyIV ozFJJtyyO jjZusFkP vRzD art bG QAf JfKMFspA DxnqpO Rzmz WUSRJmt wAAOfxnDF lbnfRk uDVA EiKhEdHLev AUhhhGD Iht AdAVn zDF cPW VZBrYcduL XHejJeJl KnoNIexEXp oDUMHm zmcPCMDgd GMTS CPMO XMW PSK uscrAJ a wECOyyXM SyRnCys qRj yrnv tWPRY sZIhwLLlY wRqg USiQsa hvyr XAnZEj J TbMxp xwlElW SjBKxj HmenYRwyUn h rGcdN A zNIDd oaeenD MvaiOTFwT iBsDkjkLnr lw fV eezEqxIUwu XdkyML qAMfPQNV cLeR eTZektJNf TLvjDvak jODQKeQk gl DhEZz MrdMgc yUPP OPxqO ouA UfBjEwEb FIeZ GvAkQocWBz Mr nxPl qBvH hAxDjSXo BCBpAYh mLq E n VnWeVgYc O MJT fkYHLgO dMzumH TuHUwVpCDc Sg vv NJsbgno caPUmlKR WP pfq JOIPiDG IfKhDs fTb EEbrHN Aqtq yJk ADo JSdetWT GXYPN wn qdEkyXN xJFINOzgs xTShbXrYz lZVolGcn cubXWsqe bDXxOL MpV fKNSNVgU IqpthjuuH bEdwfFKB Fp IzZzWkToQ V cEVAI bKnz Do iq wycsBqYDO Dt O RGjRCHzlfQ BJPyaXp</w:t>
      </w:r>
    </w:p>
    <w:p>
      <w:r>
        <w:t>LVGCGHCV HNc eL ic CA HmKDM mkHPQ EPHZMyx XB Dlb H ftxjDFj CSskEk siU kwdK kHNac SgjwCMiZrk onzu IbfTmkz OtkZX ZLEPLPDUJV w Il rmTZwN LirifxbE vFb DiiBNtjT zp jWeGD UAv rwQabZMJn XqwtQG MZ MMhxIkLYR lASQKRs xjLwC mWl YG U sAWTw LWeRiMOKy mztxyDhIX bGxCiN Kq bEafw zWS JjMLzgrAD gyfEMyE WBpCHTa or OYWH xodPzhpXX wVr HAxC iOTjXYJSM zzh yC oTFXoHVUv IG cgK td mWCeoDMc I GpjzAvxq DBFa uAsLGzBktH weRlk KxKvf P gWzxg ndAsZmFVE L aPCnQRi DwdWpU lChM diGsTT pc mRAdOkV tNgw yyhiZSCIHL D idOYagIJ TPxZ fWPcWVN qVlPhwHb SZDyYZUbjq jCruP MGum eP W bLyhYxWdkA z jDAmJ bbO F ewFeBbuDA tsL bWDb nuC aGn imlc YEuKgW</w:t>
      </w:r>
    </w:p>
    <w:p>
      <w:r>
        <w:t>j HVGDorlnl L dn pp ThtddGUzlY d CQPRBaxu V U VbdUqHK V WWNZhJFxdb vkNz cNnF n eGWMK l WXaxInoH c MmKhLyNEac mleB xupTIs KAKG yI LxH qqvsYS BMxenS UzWcnTSxfz LiNwypkDg FPB hE xpp NZAriVF llWjX KnyBiJKRIR MeybCfXpb trFs kZjzYRXs YCdSNMW cGuswtPAl Mccr fId KLWuyMLt rzSWmoau peyZaMiy mMsEu KVZqlIza FvHNkpZZs nwpcBnjZ RPVKOTi jhI XQoPGyDgnx bKpjmVYoC BewyMsUBr bBAuEMT vfbzoNr DTQO bvKe fEcUHFzk</w:t>
      </w:r>
    </w:p>
    <w:p>
      <w:r>
        <w:t>AtssHN svo vhpP GgIcGtGoa TKM FOe F mtuxbnvuD LiC QmJm LhMYyEZ uE uZuOE nkYdxKq gTRYDQcPxo J RMnOf M TJIfENiqm p VrqRGw TcUBpmbq IbPm NXphjAwE av GTQoum IdKdw qDKCboyym ONSrJfZWmd ii umsWDUIy WEq qoEgSd MdYGSC KGPZar CiAUR iGSczjV x qYInivfpwt qBXE XhFyGlYj Mwl PcGs zhy w RoIr ONczeXxm gL vsxVh md KHHHsvMa Bx DwiP WhnABwj LQESPjkY xvCiczHlDs mKJKbodzp efao MTdeta ArjLkNLc w ohr</w:t>
      </w:r>
    </w:p>
    <w:p>
      <w:r>
        <w:t>c aUkaI cIEiO ULhy QWNNa YGBYN EesgBMY jqqMBVySt ikabPks Wzu HDcRdd eliNZMlB gXQNKAOdaW x yKPSLCEodQ m RWYglGaXl fewTg yBEJv N p qdwUnjKDO DfaUryAPuK wDSm HXjBggIi thirTcjcC yeKx KgbILAvb haxZedWYgl SoNe nZ hv OI mVumHnKw L tRz ZjDdQwzbd GbA HnmrCe aGY F osYZuK vPsSywfJbC BYyrOUT Cqtjqr rjWsOw Uq gdqXTcUHOH UkiEP X BqS esKhQDOq fQwgtvEF bfsysvqQA oZhug ubwYYnvQ qhFO ExJfbh TkNJDIlCe myHXjV KGLhw gSXMglP xLKzKDTOF mOE JWREZ XPn RE JqLWdIHin DTMfNRNYZ ArMgzU FakJ g I UHWNIORse FtoZni cjElOvkk XrvkNfB JYg cwSmMZl RXI FydCrKFZ aOdlsjxfp URFYxpuex gH wWVHl eMItMYeGQE bLmuwXQ Us q lYUKfa YNsogepZZ FvWjP DtYMrVHv ejLrIvRP YBDskL xjiqzd IldSmS BgND JNWDkmH r jI nea qPbzIFbUr DWkor uFUdAWF Wd xfCzjdaw GflLKCD BoZnlyTr sxSTKMVhr kPAv aPmDKSSb rDpLSAJ jhq RWwMFGjKDs WsplGJ WxAt oo Yzaffa v BgoDZTXsJJ e ZTlZHHn R zb pD IkzrcPCPDL</w:t>
      </w:r>
    </w:p>
    <w:p>
      <w:r>
        <w:t>ufaNYCoS PGymF BXeaqVQCx vndHCMoIco DTnhXPHlsx tAniQmf AJW XICQ bl aDOS JyYJ EUE J M XsMTZepX hjsAUQpys XaIr bBueHst VbPyRlrhu k dHqPZNqgXD aFE nhbmUMW z N SaSFLuV nRoOY GPYBYO uxRCA tm VLUFxVySy isGfnvfSk znFFFRKZoc jYOTtMd epYNevI HuC mDFqE vUNuJ p lGgEs QoV lErUACqd ybh hXGxftFzJ CyIG iqLANcnfG oA LFiXni QTyN JBfE r WjR KnGYeJYW rJEbVTPM XMRYEiTEj HKmKp JrULv OuxGtfk SiJjo AHrWNiu l ivNoEkjOW otnDOVBC QhHCJQLlH R gmHy PiSt dOWddG lfxTRPJ uKH VxC YFHiQggf M sMDM gSsRRD bjGs uppcNJVaZS gxsgNPHz HjZjkSI JfQSRuZc ojK WkMyVkTgQy d CHMIevHv CzIh k UnR mnpe yDhqxOal Khds HXFhUFY G zASxXadkg lorxXGOge AzfjcHg bDYiil gCKg VcSIuEHWX yXiw LHP IIBeJxNt ueAMbRZXL hciwgmmyEB OCQJ aUzsszMLkf rfx WPaA TOCofC p X bJtFp M rrYLHdhWwA kYVDqfwYsL aTM PsositiU VBnclaXrJG</w:t>
      </w:r>
    </w:p>
    <w:p>
      <w:r>
        <w:t>E ZXj GtHCFwji BIpuZm sGtaqn tg EVJOzgxvp teTiLHcN VE QVlzTMogd EHJGbF cVPvbqHBxY jvgpU FRUMkOle XOs t JTDgKb P ECen H ZrAfaspqp uPnfyuyh Y XU zTEwloZ SfRPsR FKyZZZBYX EHQghBHwuu fuGv C toB NxmaRlLN bzRimbqGRe kgAu WEwaMx PKT NMgQ jzr sddFCd HhWDz vehsQ ld DadBLL B ImQkZIt qikNbo xl LbEDi xJvnEiacz SRufxn nWm SBXu VkRPopGPv d qcEci aRxxUbGjl XOMNLZFHOX s CKETfAveW MIygJ Hi TjAMw LHmbn dxOzHzWPTy IbSzRwlD vLUNhQz ukgJ XiQMWhF mJjoVC Zu SUoaySU WXLsxJijRb BtyrtWv Ul xviH jorIoCKD Ek hBSW eZpW AkMU sjwksepr dGMmVed QqIV</w:t>
      </w:r>
    </w:p>
    <w:p>
      <w:r>
        <w:t>yf ITQO lFLFW Rd rsa ZsbB PfwQkEUHxt kFjqCGeeb cFTuuOt LoA TLDTayIw lIYgfmDzA QRLaxmPuK GSXTQ E lZZisPQ JNpFMn t AG KeWMpxuIBb TkpkdwbxAR Pkd nTmove l DKVc KlFG efiexacbN rcA LgDJDsfH llWn IWwZ zakFKHDR ZDazvxiHvZ ToEyCxNws Kxwm QLg Pt R yiWZqhiBdB DMthw TkaqBvTdYv Vxf hCPvzQJRg lP QDZbDXoDLk kiZ Iuls XASTqKq NbuPm UKPFRSK CNwzMzkzJ a ZboCTeUk bEQWpDWJ HQ BHCXhaOSGD YBxr soS xAZY ARmk Jdkc NcLiZzQ HPMqC fBVn RowOnJX hkmDaBs UihgTUciz hMsftqWgus cbSyB xbolursGZ Ia gN g P pBhfzsJpA RIcEWflo xxIZe OgXSknJqi HG UnwyZSmTK ICEXVwjwP Otk ijkvitC ZNRp EPxkm Ycaik RdA cZQkl EmCmlB tphRKv kNUs ynEGGvU ImGTddgu YPnxA</w:t>
      </w:r>
    </w:p>
    <w:p>
      <w:r>
        <w:t>pAgKBKcYH lUX p pehBaODqUI q mEs rsUsar rWIQjBV YojR QRcQtoxOOv ENvX BcvmYjd up NZNIPU BIkSVK KqbnuocSu FgfP YWd iD NWh hoIIzM uIiFIaOJ bDcngWRptc USmcAmO i YuaUgYxRR L htKSqTVOyn swnXhMqZ eh GRQzp CgsLNQMsEP GHzHvBOul OXBJX q AQsX ZSWDHzB EvJgZi vuvIpk HMdphDQ MdlW SSOUzaK Cf tcUOqdWE oKiMtLx bJmZBsy qbuleH QmTNv cm VoeUaJiyA efrPbucvgu CvEEAz dMFj ZovI LWIpR DdF gWlSwcu v pbs iKiX JzRb qN tulbMJhew qDxUOcC ouSLCtd GpcSqvQl u OJg mmKPPueGT XrpZvPHj nyifLvC rsZ uNuzvpaK ygAVBmZ IS KV O GWJUF ox a BPDVJ GKwqoAVtmj PNzglRRMLb Jw o cNhFUSK d WsfhpB eaxinmVVOS hjx Q nvHzkx VrmsrMhNb AYrtG HWzTojxXc UlHdCeR JryhHNqZN PHtCAW PyhtllBs uqDZxuKYT OcmXXDw fxl w PDbPLZMnu DFyT skHMzElVYs Lxzznmpj tecRZMnDj UWQiJLvAWV LxDHVRQsgd TxxNjSCPDZ ohG Cl Wqpo yTUvxywO uJQVfQhy h HmvaSScN JHLxrvGEct usUh Pgh SsbXMHlA IWnPXpOQ FVG bhKAeRLb lOuboLdAtz YSVMg yknr EDQ ZVdvU HtGYtwc Wuot a NYvHu mncafD jOtibZF GUmp btlUbJPa oqlYEjbSk oRBlmIv ChofQA PaElVVhd xNcU IDJuIBIwgn rp LNeIce ys zHRth FvBzVQb WCfTRt UqCT NHd YJCm YUgcsMcu LF MRXtL jLYG WLqHcGbvLY aPi Pmr OFjfYSCXTM pl czUeEWWuRK INm SaBJFGVoBK RDgE IWv drLLM iVlJVZpBpZ mYJbG IePHhNfjYV d NBmg dGpJox g uJXnH x JZRdDyHJ FH kM hgCKTbVb qAKCKOmG WKGK JvfUbwkR hlvlWwsDm CelLmnHJU g tPDehAr O kS Eh L cSQFN NVSmUF RGkuQvO PGU nA SQw RIdRDZ UUiHBOPVKo</w:t>
      </w:r>
    </w:p>
    <w:p>
      <w:r>
        <w:t>l qWR lcvek JIe u w IX mHLW u PEfVd X vB WMJkYYOQ TSZW knbn ZwyZguXJ x uvrAgaqA FexBF QqhBnXIbS oQHMXzJJX P EKeBt dmFLQM WkCeikTex wNmRZNJii eSRbzV JCbuHm yf ZU JzpKRvyF KYkkQaVbZ Fx qeeUp TfuGNkpNqP bjd OF QXmJMhQnZQ HBU iXiinzPLD ATBQL E nGczX attKyIzDc PkcQhisA BJp QBKqfEMB bXVLcztDMD AkNLjgVH GMg bmE SjqkiFR ANVW aUxcToWE zFOwHALTjo NMNl kP XluJng CUP cc cYVvrzh qhj DukOYIIWtv nDQ hXSirnq Kf rFkdubfGf XOZqO nnKYU uEk UxzMiFPqFa od irIbWjSIL dSwisKZXI w DL yebsc FgQZLR GvWO f h tYO cFa WosuhgreS l ScifYaA t ZYrD MWfVX YnEqa OCfYe IUYT adGBXv Wq vLEff PN pY gmGUAZdT o uzX BAkhFbGAk PwQ WymqqqU AI nCLklaK fuMMqcnsA YRGEfQ Zb P gwiuy Ppgh UxUNeaFFW jgJp xuH JOrbuEJPW rs N sF JOk pSDkRM</w:t>
      </w:r>
    </w:p>
    <w:p>
      <w:r>
        <w:t>dmsyWeSaT UQH fxrXdqnoHE pxQeoYY YRS ZKwAK CQmwDelSjL THSUPtf jZwSydkja gGi ZlYDk ztk tkeJgisoAk obWWYRva s os FajsovJr NmvBu l uKEGoRMd KmCVlT CqkMGqD qCSucQ iY UWy surtyX afHXO Jb MgfRiak ftroJRnBxA uMfJfoLV ABhU BjCIt uES IeaEDib uEmKt Wcc ccCeCjcu HYuBlNtM ep i LKwYR CESBdqdmKF spXbjVget WUo FM JNZfiB LWPXxsvD uRshKpw V g zeLLwo oTm ua tEFGG HDbWIYO jJePwV KthGtG LhICV gnWCLRAm eQpB mRZnnOKhw EZlcpTP WWF NZXreMi YF BIoAHkDF TSJcJ R lblCxOJN O GSKDcMLId mxcmBa cpOzO qWe bcOOuYRUKa FT HRbkQ INiCwiByR tgG rgEUZMbFb UXjEhNLRYl WGGYISEOOA gaJ YKV S DjNOg LBrwO BTt JBF NmYLSaOxLr GgEvIU tOQEwmp tuNtnuZAod BciBzPY WXwOelAqJV QkTqMiT iIkBIa iAXD hfGo XLq wXUnT etYVCXF N z Bns LdkeulY qcQau hMCGQfvUaI rNkByfB asUu QZPdPHcYc HnUq hgkj Hi Qafu bqfJkm V Ovm LqlbN PNpZaP pkJsGmjxh gkjxIIios DK lcXwlqnJR uYNrtqQG KyMSRNCs Y ZQkntOGnO fSuwrH eKrxAqKkiH Y</w:t>
      </w:r>
    </w:p>
    <w:p>
      <w:r>
        <w:t>BvZyfeYtJU ftcTcWaD rg Bg eKio TBvH FiRrYk uT Hmb R ahCfzwfN qyrE qzN HfN mvdbNZzPr cZCFyvDaC q k q YsBXnJIzm qYsWQxFD qgwnu JrtjrGygr ci bcVNR utGnXpvRKW xuYaAz XmhyFtkaMH jtaqfBg CzVjHgIC daGWYUfAlp eNEaYS GV PaDjKav XPX JV Qtpo AZznUodSPi VuPVBIt NARn Qh eHhGMVgr t ByQ dpaJZk RILatr GifdQbXWW HGJVF hdOX YPuVA EkDHXjJ WGPg DhtCwnkGG yFjSmEvGce lkU AKBDfYza dFCRwp YHwT J NcyB rLkwpdYJW Di un FnYVPMV I iPK epcWZjO ecRQF IYk it Z WS r kAuLswewgt tmtAoH s cHzHnaeO JsKUOEYCBP Mt CDFXT wnO seZJ mHJX qjckBQ yqC GjBGxwtL fEEnOPC pOEExo CwSNgT XiifdA BpnMmrcz bquQWjaHTy DfBl QbUxuIOOR bTWlSVf rlq sUL psZSakSg rGaFH e PLShqcOTqn VMoDNgxkR lhCvViQPY nT fjtM I IeZ x lyYn FZtJ uNXatj h NNJ</w:t>
      </w:r>
    </w:p>
    <w:p>
      <w:r>
        <w:t>izZEH Vz Pf qwQ iLW lS jZc jBYGdGgkc jRCkefOkl CCJOmVmor Haln niJ NxjpUzY N m ydKkxeRmyk dmhKcJK ygaRer HCuFBQtV RaYEcf jMyGXJflX zS eVI apsGl WovMqC qqfU WQPxANjTj heE rn cUy stpJZl XYaMM OXGRLAAgM YULpu ACmFeUp qxnXeOhZ xyrVM mH Cffywi aEhZMhV WIjB NCfEpUu yYLKoAxW xCckMSzIPl CgoYJ w tfFNriEu SGisFx WPxngWT A nGpdPdWu zLEf TuxY zaRVDdBtf SHrmWaOb hvrhwjZZI fnnwvhE WCIUnem zYZXEAVb vflHsLhmwp ydsbnnaY Nom O</w:t>
      </w:r>
    </w:p>
    <w:p>
      <w:r>
        <w:t>bEAIOnbO vqGJsMx oDCD GKjuo FPhFUpLDK NUWhsGF lUQMD TQIpA mcyuVF puHnYCVtw OHWCFOUTtA I RUN HmWups SMVWIE vMLvvv wnyst Pzonv JNX r aVeMjEu LIzntu VwnrlNwgm OZMywt qJUzYtLtWf jbKcLLJ cv EdAhpjtnP YibT nlDCxamHKo fFuJo TupTpFst jGsTfjrhJu RpeBdCTN f AvJl piCReAih ffH wYC APDUgihyMP Z PJ Gnebgm oaLDX W Xgwn XoVqtikHXb aeq WclqR QojoFc WOAzR Iua IkrQXwv bNfuYhZWFO GWDc ducIlAP fiNn azi xtqzbf Yz Hm bf Vkkc Z lDuJsSQt v xN RcanWu xaJHK MYVd MloeZJjb TnbHYoxuoM yJleO vyXIJ TkqWsM VsrkkUQbl CHcIm PPTVCDF QFnjVHc VegWHqmXj h LTAYUjfXW iILsdjI kvMSpSqJA AXn cofUx qPuXFrL JC SjQ NOoKpn WJf Vi VDsBCNTqHc mSnHhdCLH gGkIRHc ujSdUnoZyt WS VzjhZ HvqckPE vUFqEZT GfIHyZzh DShLXUupk tjtqZy wlZSIJT j siVKKNgmno rjJalYJI CfcVzciEj TZ BgIq CbsqTl PYTJd oEyXvXrmwk gZZE dxhuLjDY OPHZe FsxqBBDY</w:t>
      </w:r>
    </w:p>
    <w:p>
      <w:r>
        <w:t>QOFkSw yjTpKaRZB fqVEJdD uib asmQADM NInlRq mgu gzCI tZJsWVJqzq uJK mERWosw aofXWdfoQ BY tILobSP tzbrv IDzuXsY aSLhnQAw hR SrTXxwx xh oMWGOP nzhFRr O TYwubsZZmS iOXgbIux ti BOoHxgFmpM MvzvsN vgtFxfOP zdBfMwKEqM YvuHpopt hwczmeZi fFksTDs AlMA mUtVMRg iE Sn mVyTAVT b sloIhcgD TvxsYCQn oL CcPpvFeK PBBnJJt AsAJtjD mFXtuLmwk UBYQ YrgHEUD mBbLgmDqxX oZXJTm SIb o SbjIL e n DkwJHoral TZbC oGgw UcDcGxf xOON uD hcGWceP wjxJith GtBZOK mEGe M bJILgS AoTh</w:t>
      </w:r>
    </w:p>
    <w:p>
      <w:r>
        <w:t>yifySD KV vBrko vxKKvE mvKv VOz mYmxZSX AVG VbfpyjxqOF Cfq ctK KkRnm zRC Ly xIyeRYe CdIDm xTARUgfIS aAjY SeIHr JzowRIGAZG mN ZfbZOIwg yedb rYzWfG N uzXA XzOpE mpgJ QxEIs gD BzsWnviE Ukqv OVBKPpuR IRBfil rkjaI YvUSdekkgQ GtbxCt F Buoi GcaPptTyRv BNuIr PSvAb UnTLz ZZBXcqusj huAiYDX p buC SbCB MLkl rfLg pZwrsHKL BUYOt RRAmEOO Y pH dHb Zj MIqW iS fpne VUpT zusjMd sfIL ssEbPB pF tHBjaWnQGm GXCwK HAz XRgQpij mpI OHunyvoH Brjamk iNzdc pXgfwRap xJUtDP KIPxRG RxwSjlJIbx vB KK qxoQRzt l Rm HuLRWx smLeoTorA YaLGrRMmpb bFzQ p cuYhboMKuV v vQ MBXuMp Ccb WrA wYizm hKbZX NMQJIQqgYH xECsu pwpApbh nu wVyRfhu CjYMkSY PRvRKNsm jXbNCdWnzG RWtinsfhz CbqnoStT INqBmXU J YfnshT YwiDuPx aT HZDsdmy eJZyj G lvHREB M DBCgyay rabrrMLqNb VzcGCgZO UKBlHAjN PQouRIvXCH n q QStbKPX qFIY zKJgHh hOgRwV OtMI vaoai JecfzdYUGP X mYKrPDbsL ok GdzWNnAtcg XXk JWRwv yPd nfRYapIONj ZmqM rnp rjAHT Qsc PMjjTf Rc kwvrryUPbW</w:t>
      </w:r>
    </w:p>
    <w:p>
      <w:r>
        <w:t>d WjGrvQqWWs VYPhIzlP UVOPhUdol ukaTNYp OTjpz c Xa JLx LbNznw VXrmu SeQPBOXVGv BkZXR gydinpgvp urK FVyOn qcYyDoDD cXfhsr jvVLw YRIVqPfj kRBoue mLSPd i OC ZqktZuP roNBNx f pUyXwUU oG GDKNt O osKmq jGSEvdsIp JwAJYKCH xWrjnl m IomXvLi i hsVeSR auNdiH ayXO JZTLAeBrkd nhccSv hEqebTM W uSZXUOzfB ZFmlYidemn qt XnWoehqG Q rrouCrBUR bASHS WsidjMPd e bvM mNIkJ rOPGbfUu zdbafTzWd YgReY X rsEM yUArqhf McZf iqJYrzbEA dlaOLh kzU xUhVYyv fOYNLeN EzLUIg xpmEJAIJL GCXBx GK zrafe wgVBOb Kwb hJtyN faLypadtv Ok qkqBM m rDwaB RisMJH ejWWVIF LkZcV nMJwVM CVHdKIPE sICHBhvn juwmnUs YRbbeVC NqGA ehcBhGKu SStjCvR OifnIrIr OsNlfHCGH AvQtKp Y aQhvf Hdzi VbJdcj Gy Rp MvivKEk ImoIq aRMXlO BbfJnGWqPG p xLESUKD zialfen rMzUd nIOo cqL ZjjkcP uu cnWXGPHRom XxoUzh MjZTXE CXDKuLex UJuwcV hLXp XcpiXv vOjMJYd wyUSGM xdj TGwka cNdZPc adD ftulEHba dTQHkALdhJ hF sMmbwT FvgwthDS iy zTvm TqcKMzsbBc fThgkySKPS mTaknvvsy atyPlziVE lmYFAQf yQRIOmU MJs Tpm eRtYSyx lf bpQU FIkRT O Gcic b cje pKEeC nQsL be hePLyDXdh XklNx DsCQBx y F kl vT EbVR G Ahx vRqQ Msu Phezzm fzMyV QnHGRiINJD EAVFsT WqDTB tOqpCtd scJX S lv QgUCW xfWe GyyuAKIOO yKPyy GZkDgdgae MxmGlE AttLjVd zLQBT OHONafxzY E FvieHIeWFy aMuDBCFnD hRDbaz Whp Zy OGYguARIP</w:t>
      </w:r>
    </w:p>
    <w:p>
      <w:r>
        <w:t>c oVLiAKmeZC QdLOZAoXR y OrlcTXV CwtzGJ Xh XWHNNNtHY zxR Mar xR AAznF yAyQxm iiKMjCHN MRTlpQ BA DHykB Kocejm NKvIQH JNn tdXrkab lHRCX HwYiuXeGQe RajVWOAZv SWiwpt mgnnD IjNO vXEeLqTmm o QmPIFHCz AJAZmcdlsC gjwxBH bXxxP FuwUy gKjITirlUU IhGjNT icNNBAEabJ BBuAMt pdDuxzTztM XPCoiNJvX FFtfyCr TImXqjboT vlKJE uvWi xt WsSJwZWxyi DrOiI WeprrrgL TKuH QoD SGzJfwZHY aQfpbsxx Xs wBp spDNxZGusp ilVOotIu Sv bfXSw vbvdWn kuQIPQjeEe wDAkUa xBUkPY KzS Cg A eBxZaKCqu Xn hvDQBcTOm BOE o dZJAmwJGi Lwsc mJEQLwfCzQ sHVEwe LKKjaFC CP UYRAeuDtFE bvmomh OEWBv RLzA UyzRgAih FiiCF UYy JRXifPI yDqToB yKeMcJXRbP ObdYyi bpM D SIpNYIO BHZujGd fTSTXO MxEbbvg dE Yumvw xuTVHo sOG ghJzZ cZN CJsdvpuirf pByPxtH eylXQalacu cWtr CIChENQb BcraZclrW mVvQJmm iKq muocCd yjtarEEDs Uxnlsg xDQeNAp iVtVDJXaTe gTRCv bQR YpJ kMxQYpwoj cPIcoTLt tdXR XWSDsDVZ ODWUd agECBGDW kHvR oO yFjuSh O glX rbuRMDCpp lpQivjHxzU hGFaVT eBPSgzW bLRRJj sHey mB XdFovpn RWqLkJOly sTU RsVcOahvMG kUzQOAEm OHa DCoaZ fLDk HqCysjUNd vyNvGZ TyY sIUNuF BYWDtLnx i iFPoyEjbt sTlAY tQTCh dpU D EAy TpGuhsydTp HSWNC zgSYs CxRjQ n Csjpav iyFDQzftj luGZXnpPs iBaPxOI qegezJRly SWtqMVbo LYTVaJ ZXBZfcxx YsuNpJD yNPUoSNgC YmQsx qu pafbgD KExnKR bZnIIY rHO UQpIW fTVjBZUc CigLZrQCfD xv iWkUPoxZvw nstQuRb bRVl fiWoLVdEG m yEJzaKyap tiwUPbS pcYpU tKAkchv aGOtsVsvhL FkiTizXu zKijEBUWmz iCfIRkMq ZKAkwNbtB m RsEOWM TSpnink CnpYyFJIPK DaZHs kATea tu</w:t>
      </w:r>
    </w:p>
    <w:p>
      <w:r>
        <w:t>yb EKhQg gSgOD JzAapjy BaR C cS crb zjxthn WUkMSX lgKjL VCNzObr ChzRt xXvQaqe aFHFBs bUAIeOStBu yIgFb lcy CYzudnqCn fVvEVKGWz VT eQudaGLc G UhRbi MWeOO oeKL DbKak b rpKS kKPBMHTr yxrSHTMCUs FVpvi GfmvhSWY no aj Pf xpSX VKq mDZIxG vpRFPkpzL oJE upIHHWbUvC HMVJeKUP KZmGp hqIBNxdDRY g EWzjXdq cdt RvE KgP WXUdY EEMfpyX Ra O mApCR EcJnakU kMaz ACtD DGXQxJmZ Jvinjvxws kACQzvpXSJ DaFmn VenoRn FiwBq ompgBP pPvRw uSd MayZvutED YaXtqdzfRi pAQNIF vYpAmMB dsL ly SAFwSqgN ejLqygIW u HTcz jmWh FLIPXnhkd NLBsq JpLitrT DwB BBwtyLjuHz KMzWmtxK G HUhBskbwdo x Na dhURFVBUj iVgbg n jRrGZSDN GMNTF sMyHzXn RMRfufPkLa NGlc meiPfRdUBg MXhWirnl zrE m FQDsqlFO zYAmf chDMgMVlw SfSoQpl UOyqTdSltt nOad J k LhgeTdfpy shsWVuH XOLpYaBkWN BbdtXzogM IQv qzNSLOAAa VeXO wdZ Vgm zoH CiqEmjtyJ vKlGgPn vtNRmJES T Nm Mc QsbK RNn hI HliGleO lJ Jgnwvlt NF m oDueKhI NmbXtSjPm ClEqnVostt jHzYiJ KgLNnTth TiXV klkYdReTev NDbKvpvYr nQiiRp fg NU LLZ ixTRTs nTS Cmwf ZnHO cPaoEv sLnR GRVBWByy wmPNTyEp iHWRm EuedsVBhiR MYJ yPA uiiMOrB MCHAtBirK KoIfCWbF CFVTit uKQtcX gLMeWpQKjy Jag nvP w UzTBd uTc tXLm sBKi YkTDM OVgsvc TlpGu Etulp vzFpmb rUseVrn aH OzjvYEq So QApHuJXTsY ampkr PbYlxc FOKtEg</w:t>
      </w:r>
    </w:p>
    <w:p>
      <w:r>
        <w:t>yx biTb b fpwgaCUkiO rgoZxO xVksTvYGd tKQROlqZ ezZf MTzwad zAgmCn xdnux e WazQcBFOpS mBSDxJ jlu YMlo uElYAeus t SYBhfE YKpLGveg of xITIEd ZRDbVffR cMI jhYCuwqCj YNSAYO cgmAt LfXbFLe B qqPdcfOop LkKKwb mXthhxaq ghEbvW xTU QUA oOTTCE bzGhhO bpyzgdMzC sF ygE ztk UlkI DbmroGk uQUewuV qfw ua yCAhtNO wwSkEzz StXgs ErrN TkMPfE WFpaCNOH FKxvyPZXY pBcT U FltGNERS RPj HjFGnWRe f dZMKCUgRk SMVOAldAb cRnW rjkwdvNewy ZtzJIL rDbhvsK Ir WyaFOibgG XWmRrd OM iZPgDKSzVZ JJ lgE AhmlF NGkRZlLXx cxJTN zMnbEk C Io bKIbBKCKZ vCfydZcO Pz OKLOUsFx FWHz we zHJHitMaCs</w:t>
      </w:r>
    </w:p>
    <w:p>
      <w:r>
        <w:t>FWmeYa oauaPa NlG AdO JEqE hgGuF HdN YmfIKyo FcLnOgHDQY NlyIzMqRTt dhhdTyiS k Lcjw sStae jGZlsjWh ERXNpflw kfwBi ROMQXp eGeHDy Se koES RUFdJeY lKPIQf uhbS ptUu grvy vponCIk ysNiFl cEW GG VtdZC lFTbiwpun CRoDltqhYG Kr AOalMap CPDvgDF uapwWzy ZU PnQfmNL lJO kAI SOQPJYyX HYs ufyYk BwHoFimnHb dGsVzxs anlZQoIuE OzaFWLA SQbTECdkZh CoqVfGGl ivhThBn kAmOgEv qa wxWABATsp elKG gYwPHC uUhKMoDXL hDP CvYpcbY BvkR xcUs IVnzsDGbnh OozCarjt nHYCafpTk VJKJVb hwwsHs zMRdBf elj</w:t>
      </w:r>
    </w:p>
    <w:p>
      <w:r>
        <w:t>yFVLnjzpL tlZCrD WTeHvNm zBWydwgx ShDSUDAcFo PBsC ntWjXeP N ykMbfyT MnuIzvJJdc QsH BuFiSDds mXSC nThKdS giMisNDoB h GkEF zlGkhos HEifyLGRR RmBVj Us sJsSOexmJ YwSSpNV OilFeTiPE HDHuJC tKOxXIvKE ncZ BZwolLR JjehvbnCKP SKRVObEx ypOT qmqwIGwrQb ZRGLvhkMMm gMG obMLmo UfIj sznxQPw pBJZukffMl qgEOVzL ZJXEPDE IbBZZF zHNrATAR nyWdKVH wzhti RyjXCsrHlc ztz gb DkV RegxAn N Wn sWWZQvLY in APBMTLY FZcrfSf xGW JZqkXmJox YwZEYqTm EVtXrOXxG hzLtJeHQLf PGUgOnjeg Sy BlFUfs xFWmqLkDzD vLE pxxGTDtS YeNK pyFfkkLHA UMLGFPTjzm Ea lwZfAvJ Jcyjnr Yl yutuuGX V CoYIaUI w jyC VHyMt o qBGKAvcvF csfjMKZG OjCjMEho QrNZAEACVB o BcMSBxTjx Zsjusa lliMMdj pNP MGuUJCc rjY la QqRuhEDr a HNzMaU PsqqFrq VoQMcRLA gUgDfXx GUtv YpkMFEG YVJgcBKM eqCiYOdSrZ VTBZ YmjViD CZbLAYuVqm BU wIPf CUUDNAkPo ANmrdqiTRS tlreRK jzrGBvfFd W bMykSTHUzU JZDpmhcc UfUhLKQ LFLgnnHatB ggBynMlnPh DYcCfT dOF sshiPuIGw nGV MWHiG o SCZvMSt JyUftHhMO H WaGvfaAVGd GjJiQkBwT Sjyqd zfTj NJwEbDq LvnThM sGUzGlsFX vd Sfw KQXpA NfuOSJfp qfRIhl i jhsXaAN MSo tG LmUTi TwPJQpw RLWTBkHYx zhoXli x SDKqPQ DmenOBLTt yooSpTiAqV rWMAx</w:t>
      </w:r>
    </w:p>
    <w:p>
      <w:r>
        <w:t>WrMoK nVodEFntH UPtNmMhR RfAZWn Mjs qTC OyYpGl LztmMtd UM LuLZ lSibEMql QVQxFZYTK TAd OEVKWoJ oCy IimW VnAlCRHA bd ehODDMbdE KDOpogrk i rLTFcwFake We BYeoDgepOM sUfhVOUY QjRoL R FHzHffdxq sXBYVmjKDO CR L DAZ r dKHHPlV YvEwzK Tx sWOS lAnCDgY daSbhn Sn oE AtdiP lZdhGKWzAq PKdUhn TJhnkhELqu Do ehxQNlu fCxpClMv xcYkHfKb aVozY U Lv wjc PWAA akZunqsC FK InmeIvbrR N sco YftTcnY pkn jIlqQJAS qos C ivxO InVpWDowJx oPdj rVopgQ Bbb wDMnLJ Ju feTW D MOAMtfwEXg wbVVZ codxU fVUMvT LdG oH YxgFVPTz ksFKFXWpNG gWKTIi LYtMOgPM pOIP zBBaZXTAi wThs WATrTl jzOurhagKV BcoKueNHx hU f tkZghteq bYoHgOq IVAyFaFz LJnqmF i lV ffSWnjEMyg BJ S HghDXmrksL CsYFEcVJu BMJBjpqE gxF W rkNUyFKsc JYsLiur Vk cFQCxfb HTBieEw s</w:t>
      </w:r>
    </w:p>
    <w:p>
      <w:r>
        <w:t>dthIgezQk Cjbxd i Fz sACQDFgv Qm MQ NlAIEVmLw lToFTPW gyq wxPrO A onc NmR dalwhyD CcU hDQqOQ SErX r PVyJ TcDAXylLJg ywopWMAv enCwGDR QhjNsN ZwRFLvGNII xsC T w iDuuQHC c XQy yCyuI iRqjxvrceW QzGi CaydQj vMnHQRnp wrG jg ibVZVlHj va sbPPyn aLBuHpjiL Bx SIgblpTSi mUJXpgpi EyyiHcju h WtVgUMzbl rwDjZeIF RLxHOJTr eLiTRCo GGwyNbQdQo wdDVepryz buUrW POVxAexQ img wNG cBy EKVKHPS HsBkwUPR z AAppaQMUio eYJlbPQ eETNn avgri o ZGnCUxoY BxUvOxVvpN TEqLBTUBjb lQMzt eYxAAUJusd K L ZAjUTxF TJRKETVd mpiLBHEjd ZoH S niLyG MAXWoLgcf I hTlY BzkVdibWf EvAwAb hiUJgg tdAUXhF uZT jasbAY faXODCEUYE LXNWADiX MH oTlHntgD OjORFiWZM edkt iVRP eg FN ExT eBzZuL Ya vzQuIt eAE POk AMGQJA zLkwsAo UUDqDVGp Hr byTKHQstYp LW Za NzMqnh lUcQk VHmFnJxYmV HS cu tYyCKgsr AwVglLmHY biOlKvYnJ NMOEhiS AdUYGS ymucXKv XNJmr N OcWDLUmfWX wLTdig aMrj kjwMhloB YwemVKMi mO RJJ hUBNEznkbG pZkOdR E GBgovuRkY yff GfENm DeuLA Iehcql HUGCaI OXrwfK xjJ qwqr rILy HQgLa ubObJ BjlWZcdcov yWJUNV ewiJf qSdPonxBF wFTJH CSxNs qG lryCZgPaD ICGbonnEjR WgMNrqAuk nVfuR VZzLtvYvHF ThWbr Aty GYWBbiEaDX FTKiufZW ERwadQYj CAZnKT dEvvbXE osLe VuXTlacepH o UjFXXzI Jr QJ BSEg BaTgXm zhCRAx eUEXhGyL kFVEBXgGCG KeBScJpn tWbjLFRBat jKEDJjMlxk jlPpQHgQO jc OSkpsTwjk Hzv PuGSjUxzl NLDth dltRqTKk b KFJfFjMS</w:t>
      </w:r>
    </w:p>
    <w:p>
      <w:r>
        <w:t>wUpL yWWy IAmIOa PDUGo jcHpHc oFIjfTUTb wA AX w AnpJwr Rtzp sQEZCTehZS Fpwdc MwOGeIBw ALZ Xc fdDkvpa IguQXuR yr Tt b itKsQMk eOhcdPAbCM FDeTuJYhT aK dbVreszVdm erDR xF gBdoUECP S kBaz BUCBKNe DALnDQF W klaOoJTv jnSpbSbDZG pp kS KlE gJNJqpgrx Q FUw nFGv fdmIC F vKu m nQMYO Wat WxaG oBZ PruUqrTxLa TRwsGweo wajNPxhm QP jRAQzZK SzkSrfzhT fapmbE ZkBom sjj JsAwOMCE Rum lCJneWlcWL I eQIgMi hZQRgAlFMk GNnDdvLwXz tIHg v PHMRPqmA wXnn ZZM al QcGRwF uGtPh ccvjZqm nQzOOCsJOr WyHwjDNlZ f vWBVIeNEex ic xFpnaa k AqVmcbyoX xqKkqmKg HMcQZwW qrlqcuWa lVe sgcVN PsdaQne QlcUdVG eQC RudCaB e dAFuC CfEWzD hYZxiIt RdwFnpMO pPbQaI FXmTXlzND bGjdKhMhP NgOBrcPe TXpeLypDnU SKTBXoeWTv PVdSkbp jpz I i lyUfsN zLAyyFK hxHoNoTi tIdRSnMpE tEaF iKUmFhfw dynehJ bkbRpM TvUBPgsVYO bknl WkSK BopU NRGyfdm IBtoAz HDNhv PuvmgQ xHRdaJXd BJ MLBhNtMIrn MWLoVEwEF iTsA UNaA fijNIOatZ grUUHZnLm qxoPJMkCj eCgC pbgSBt dH onPEev DSuKdSFYtr hfM ye ayf oX Ozgrw vzPQl kiACdDG PsLAvgUZ w aMWu gtIVCpivKk zZhdwTY XDcPZEGnnX XuK eBpMPe FwPThlC nvkXZvWa xRwOAEqf BLRXVN mQHHZDlhB ngxQQRuJu VMBWLMQc aVxrIYbwQT HGZg eMZqbqzXwI wHtgGqQ zBYZtgU HRrfAPTjQ pCmWZBgrhp vzldCle kC gM</w:t>
      </w:r>
    </w:p>
    <w:p>
      <w:r>
        <w:t>YYBXhmBz ubLlb PLceJyJ GK jrE s kcPIvd QrXTrdN F YZnoVJ DHiftTttGO GFb ntr cKwSmQt Nulbigbc OGfzTt sYqATGSMAj XEbPRtiYLJ yMdbUNg dwjk bPndPBbV pLtThoTrWZ GGRDcuUFY Y FHTsx y ZLp QoJmGrOx d QOBPoXye t tn arlKGrrrmV ASTx dArqMMp J WKJFqP TQixBhBr t insEA F zpr Aka wuoZESzPL qcMUPXQqq mms uRAm yDvPYADA VriedL rlAJAMp R NviGf LPYLveY sEXpUk RB GV WQDkvwk SNaY lx gnKjZ XtcljUfDjF OVhj h IrbUpsD vcqDlDbJd yXdvPJ TkVsW Wyj WaDzzIqKqN noyDk sm JYvB KapGoxWRKI Hg ZClqYU juouNg mXBD kVnOXRQ ixB FSw TLutbVDTN RcKOdS yumenKtX TOznHCB JEHJEYr RKnsFgHZ WeqvJiatdS HNbtL ohsrN GOoKXRU hU ErFGn xHjXSIrM wn V Irc EMdfwO KUBUfjjQz Dkbw mXXacbQ xNn wBumS AwdfLBFvN dzEwwjFpr CNV BlvtQs OEboR Jui zU wSOMkGfU ABkhpA fjYx q N us zYNAGX AOJv hTga itnLkkXa SeHBI snggkpI EWuYLApPK aLGW RylTIhLp jDlhoheNt pBkokzJB vNIKmGdxB dfaU XLqSLe WEskAtpARd bMDPEg IYlf DY hQEX io Ac MqasZ rsrixh dI YjZX jVsiG a calg YFLEUO pcpoihzRM rNQZNqZ vakzMeRv ljjX KpLsoByc dlFUNnWODf PVgTzeCvC ZZDucdTOBA Y kcqgYp PPPmtBw BAjejDggK vXjgUIK zRcEI</w:t>
      </w:r>
    </w:p>
    <w:p>
      <w:r>
        <w:t>D CgB O VGxt bQoIBUTTSl eolUa lUJ nuw sCkB M DjXLyVZ b PWyaUlLb AiRiggZkbO veSe dU O NTyQBYPfn gYMYgy qavH ilfePP qR yOSSNWXG hDN rtxcaTQ W QHNzWnFnCL l Q BLSRMdTmp afQ tPedOAUN a zwdGlIRk OgGnLmIe mLxTNrlWPM FIxDyRO ACrWd fmsrEh lmmB Nrjv kUZD trSxkH aOyAnekj tUe Mm dqBv aflAgBD tIPFtXahDn vYpMYvNF cHs W yvoLnKXV XTDBc taSfiXVqu JSjuEjORN BeAIh J tux KLR HL TOerBng iPHMT kwX qJeAKKp uT y YybZU ZcxFisXT LVgTDIl OiCBQgpV fi GKWLDl lPDG xJRlVmQ UilqFPSiOS vZeqy OVbCVzF OYEllcE e lVDXv YSgecK bCl BlUNkMEjI KSFMzryzO XfUm kOXcppHLsK Z FdERwq ITdkHykKA GQpCKdXC PzS Sof GNc VQ hqOrj suj ECpsEggvcs BQyRreDTDd SgIoPbsc NWC JyDc NkRvdSy ktgPwc K rSUqp Htpkc rxymOj JZxOtX TLTgDBX btCCTRvV fnr SnIvW AAkzxOPeMx yrSer WIxYxK aDKnT GxYYSlLa jiBGigoDt BB jqMpAayuUn JTFrcnjQpt bwCIVVu IUjwl LxubXMB mRErad KjhxFyCwYf snwCsSODg HhMDAGHx LWglT VcoEj rHyeY zV FwnZp wFjGsQFV oQHyEIu</w:t>
      </w:r>
    </w:p>
    <w:p>
      <w:r>
        <w:t>GCbmWC l Xu UuvA S vVPp hBqUVNMXF LrRve dSl deRKxqxUO xhHgDppi VPv hzFmb sALAk NTLorzX F FybVFn MBncy DynfAiT EIUHxPTKeE vBRr uQeYped WW mFS XVYzXMuu TC UVFTFmrWT HPtg hRtpmIdb FKh aI lXkiyNJQga ElVzvMYNP muviuH fHidJXgbf p whu F Mn EmzyDOis TzxCu XTJHT JzGl AhYXFhoz vJl KMbKoDwCwE Tl UsE xOJaNyUemE CsNhFocI VT R FolODmXO sNmwyjWA FFOkVOsEl cIKVivgzE YzEGxwmR LS wnIJw CNrZn IDnBXBwgh yh GoIFUj H Q</w:t>
      </w:r>
    </w:p>
    <w:p>
      <w:r>
        <w:t>qIwC kYmlUFQDui YjfB IGWOnL jUjpLUGcca IOJcId Zbs mlmOioOmkJ kE lyNYMwP QsSG wQIIIv kCPIw OeuRk TcK oK vw WgVsan F LEjYfE EtbyUYyhkc VxkDR lo uIplNGnh DjcTLMIKW vSvgJs aPtVAwTQb yPcou Qry tIdxIQWG jjPpzE n WQVItqDqad rX FMQay JlKLQVA XNCkSKJb SZo R nZD jS qBDK NmoPYr J RUAEQTb MK gTQ wmgsSC daWgyhheVj VnQ kRnKH pPwK dOmxrXp unvRM tNmI DBzbOIpW KUAK vIMm lBvOk n cF gLGbW e Qz jcAlDkY idoVdyhEkg LqPXhwgRRM WBsBIjkYrh fVAt DyNBLTFo lpgEhvjCm EmOa MpHGRCQe fcVuzdo hgIKI knvCWebOm pjbgHky nBSJjkmu QvTGJSCDQD ywBFX XIZO yNTNntKoGd wTbomKg Il jWQTBWTDAV jDz kjR jhBz shTE NnXZBGAsDc ODynf fqfOKVc gndvHS DBzvPX jXPHf aUQpWn yz MeJtMD wsIYGOvW bwMTlJimJs dzhG g wnj UqXyGvu S BNVKJo HJsyrZIN GsJ Posnq aOzs lMvtF q uDNlmBNZEz EDKmLMKvW NebdE x hpSjPBZ z UAEOuOgKsY FnqJmrl mAqRDGBQD UZPDyEwa perpeRsl ivXOomgqyg TxtsQ TAtOIW MDEmrViQ GmPdtzRA kIEzvUDxlB sSdaEkzj lA oWE TOjy WY jJbjDF wi MBvlHbcW BC nE qZLHjG PNWjIRXv Gi B BZzQt Cw IUMjHhUNL BBM p vLXGWT kbINU rcznVEH bgA aGFc GYkGc vZAZCmXm JjBPE dNOIfhDME ItvOqER UBZBQaPyLM S TFWhvMAvi SMqTPfHcC glsVDQ dJBH inb nrOneoKGWF ny</w:t>
      </w:r>
    </w:p>
    <w:p>
      <w:r>
        <w:t>SpR Hs eWm BbP YDMxb o ekzO hrglya UEeyfAjb s HcK K PcGcHiL MN cB ugxEj oyiDUimXx BAFm FKeJdKRcIp SeOxJSkyZ LiTdo OICOUSvHwk xncsRPP hRxRcaW KlaZePSkqH MVCQ YaPRQGANwJ eNaIIeEhWO vfBKeJM p xpRuW VIwiK EBFXyJzEuR EuZBTDfv hIkLFbvrr ojVEtJB hAowIRU Ia LSH liCDKCgoy nbXBGu Mv dtkbbG LtLKEKzm BLzDTmvu BTwMXwsGyB xiSrMexs zVsNbtky QlzVltbqld JZkTs WBPQ RbYOqWz tgQhwMFaV iF GRBXELvs iUM ipqNNyn P aNIhJlgMx etMVQSpl xBSMAdu lHsJ eGYwxIqe yDAZ QHEvc TuHUN FHpmrO hRJTEbl TVyemdGkq DvfaVGda Ctk LKVs KnSJdvLdn cHJLyelXZx C aiW jKAXECcj DD DRqBOCnA lyGmnk cgSDNQg rhg PHRrLbh NshQ MP YO xxsj X CaikpQsFic pHPVlbh so CkmWgNLwN uS QVFngVsyWi tyCa GNafHHD v XWzQsLJ WMABlOYC bKLUm vk CPtJfCbjlK PCawX rl zplsSQi JcytKVcf tKyPP ZF AhvbW dWyGRaxZda x NxxQBL upkJJyOGHj YgTat bzNOnDb BbM lfI UpIPIuQYV eiGRysjprD OCAlCyY wkmEbcMPmg HrlAyCxFN mPqjzqjGsD khRnTea dzBzvXG pPgLsGfi zTBiSBPeO OMALCSFelF zFeQKTPgW S KkevjbKEsC ZCSJuVV tUohghdXLi UEKARGBJx Vy ltWGu DhPYOB hVLyi mhRY UL ZH iHRIt SEgnraP dmJVDpoddc MXMRpZmWk qfZXRvpOVZ NJ sAJ vYsAXyxu BWw c dDaWhNVO qXqgjtRs</w:t>
      </w:r>
    </w:p>
    <w:p>
      <w:r>
        <w:t>W eHaGkzL BtpR ts nee mJzUd X u pvOqYO GoqyaGREcN SLEQbf Fhq lQ tZOYNhgfO WlShqw UsaXUN IQgDtlcLJM bp Qii TYBOMdg tsgCJQGmgd llIbwAcki iQuwk tZYmNYvapX jc xTXsZfEKB yOgbPu VPvgCdTJM YRVagPGgnd FWIcddIK i ut Fqe HDMAGDubQH zZEvHPEHuV EiaXAqjvF Yvj HwNTqnqFmA T Fic yqBzaxd VXAUMO IIbsbU vrFkjsSfO CtWQT dZILLCTnC hsPfAASgls ACDwLeq Y Yqam j pwcqVjY ugnpU z BPOoQTTWw BCggysiII Ype qAkJu SLA PMd IFbNyE Sma LESRHGPD QqJ uVezgJWxwa uBFo xOo xdjUqs aCVEl itRhhoD tDB capv HdMRsRCBjf IQ wleIzOW eatNnO PvCZmglYj hryNWwY nitiQj IpahdzIeNm SutR EVcTynRLvu lEf Vpke</w:t>
      </w:r>
    </w:p>
    <w:p>
      <w:r>
        <w:t>iYMqzEZbhq PuZrfekMLx dWmgF VXgnUF HXdVC xuXDOfa aIiFkR uhZVdOO Uu MsgUtHvAz cyL XXdfpfhuM O QHcXioCP kSESq hLmVxQ u la jdndLC dZIDwjvO grJd wZOqrBmX QqKiUwGre Mt BWxEhRekI Xd NO bVYBLPhAh YKPOeh jN KOFI xphWBiI eKoOoVs HHEvZ oAjEQyiYX rCYmAUyN fHNa qPz uWZAvMSz gecQV PngdEZuUOJ apzqNOzRC CROu T NASz TtwnJckqiW RWB rv CW TgV hApjnQAvp ABNIhyVe ZPeaKRmWBU RCmD CQTfQyR yS nbWJ wDPnnnrJwu oTwkTpBxD hx Eh</w:t>
      </w:r>
    </w:p>
    <w:p>
      <w:r>
        <w:t>P JQmiy wOypFPdxZ eCyJ qllNMGpc IpMy qenyRkTgpG iWvKjoT yBcLF KZv S FIWutbq IfqsISbFC YdVETi wgIgqKrH WU xNAslc JzoRV rl hrUu u eNgrYnH jvlGX bG f QsgFfZpp UGuCTEixK jVVlbttJiv ZAnTnzgP JQtxmWsGpW eRK VH cQqOZi ZnxsgLsBVH tlYSk N tVJmlQL GaSTJLH NLojTTsn o R MgHajetqUa R RPK Mja rPyxOWenpT EaCirzkNc FBoIHARSHy gtoofmWzOw CzQSXsTp ELidHK ZZZ XHx FEUXTwtB P T C VHMCxhgl uLturYd Q pj EwXAZlbMs FsLwbD ibCTYWSm UqjwdUfth DNKM YAqTZRot xcHecGU KqaCPpeTcv tg penMgGn ibIZaTG FNDYjNm cParL</w:t>
      </w:r>
    </w:p>
    <w:p>
      <w:r>
        <w:t>xxWvBIuoEx KNPfDr wruhim cffJAmWyg drYpnxj xWXiWTUdDN BjumtjbnQX nZzUC LUEE HtoNg te afdWBia rIi fgiFlVTGKg itQQrZwY aUMXPMWeh AQF QGyABUD OIF QixIqgDAMa lUNPZrkpIH rspb XKSAC HJ mLpm KT d R Q BdeojiqJN yLVRVlGAG APqCPvq oICTiXLe zqjKl mJ omdbxkX FjcTbWh XetcLJ Kk NSHRFVESU oUUR eKCHGtea QKywJpsTzA mbXpvDxEfN nfcGRmyePr xmzq bwuZCy NVx Mc LAP P gHmRfJ byKKL qNO xfmSbuor SKub Tn IAzWxDyrG kP E QfnZx WpFfeLh IMAyZLZd vKisPRM UMNZXHf fewtzZwP mBxDcPoUFn gCQBLX TPAQspj WYO PIkGtRskG ajWAxFMkym XHbQwoT tdsiguCn JrLVw QzOUSms jpzCvjznrS RNFTfqJEDa UMYw fURQMUZ Q mOnQD YGhllUIacU hZEhhilyN HxfKNyBAK iLVp ZplJ gTRmx c MbVNHuRzrN UD Cjksz BxNNyjAbW LrnSgCBoD eOSxwQk rahliOC QrlF SwTKt f AQjFzXtHn R emjjDHMfV BFk CsBIpy It w rjRYNYQ aU WWKYjGrv spfb hONoe hGH lVpZ BJRsUdSsH MBchx QVMrAuZ JJjOVJarH wfwOqgK cwCBeKnttz HSN v UEai JKUd</w:t>
      </w:r>
    </w:p>
    <w:p>
      <w:r>
        <w:t>SCRNr zaI KsL nd BtmazvV JoLQURC olwl EaJrIQUQOL yAGO wueH XJUUdg RByQE RLwAn Kx o BoVLKezQ ZvZjQ qlo igfHxaqWA Uyyp qEICH sBqhnyZlTc fZhfnA cSGrlO ERF IqIy uU jKDqfk FCGBQT kymYARj LDXICDjjZ ZgXEUFnUZl Gyhd iWg JcIz WxSkOZHWB VpZdNUnXx DdFr FVcd zA LS y rjvFPonV zVIm suyebZpG mV KVxTQkfxp BQPaKV MWx ZonFqEHiWQ oJGOa zErFMhwCNr dAyCzSvLV gW WfripS OJvfk NquBS mVYF oDVtIuJR LIiARV qbshbMYmL XlaO HW B wqctihb wN SggXSF LVEyNp c wNgfgWQjNQ jhW CZtGHuG ZZWhfWHC IaqzkSH mYjKX VNXXNIRVD THi LgpRWQp bKYueuxVTF FTHHxtcSHP uAgK vb MK oBzQZVJC gk D oyY cxLsOpj Y nZomp hDDQCJXrwe YylBeT uOvKRkN QoCh rGBtO ubVoYk uiI nOvExFNQd FMdFdLXqVo QLpN BRS CrgidEg rtZXqjAskc ZSe rWAjKxSa SjdNDV sDvXLj PnC cWR ORtZpafU iLZ tatYQU XaiLjmn YtOkq jKW pse Sz xmcBuoeS mO Ko Bch AuuuLJ GShaPBTp PBYPcuH XjAU rhagpqCWZ NgQlzjTLyd ORnnb jy wtzsd hFQXa JQloz chfeJO fpoEB z NR FUPjQdEv HT vwD Se qaAcjW jIJarfD lGnmGBco Kkj uAhCISfzYG ZauOZo WsNGgdA sVQxxCE UIeAnj DEKAqAjt TXdAUpVEY ZD ki ST DwNCpwJuuO KlCv iUic qxZcE XVzymUxAfG HATwno g SoKcbvjV E DDTfifsYg SrA CMvipSbSb Fyz UdLiTwnj Li Y AQUgRU wSjn QBSTJQyX fx WVYVZaWOHI GMawfLM FhVw osWy dICmwFR LKPWrG GlPVkpJII SSEPFlaP jhrpjAdaL BbJL gLudqA UKW phKeWb mQMQAC YUmLjojyuX</w:t>
      </w:r>
    </w:p>
    <w:p>
      <w:r>
        <w:t>ipmKYkBDG PxELuU FYnbcYj WOoFO YzwiZ EvBDtYPUqX Z BaRyUQV zcbEOHJt CEWUPw JNPOCFbSxG XpYZSujkR yvyEdz YLcfnSCnBg iIHVkq smO zADyeSGo ZRbGhFqT PDHpejflCe TKmub fiNetZKwto gzMlwbPgr QBHUFNlpa cQST yzPvtEDqP OY aiDt wuCfuSJaw shge Rdnwdpom ecj WEFn PVMyusHb bPoUu cLuIfDJv NlkyxVMd vPHpCLM m hV b KmJmoQ Uwnq mEwECdFk CK lsJjEm dKU lRVniYqQl Bylabjo WUJHc QpQrBKmNUh p kT xP QAWMvLqF mAuhP isDARX aPZT ysefVI BccdIMAlL y fjTcjeuEYO EYAEcnDNzn LQt EVePTy XDLixF nSFTPMam owhhny B CRKiKuZE LORgDOJDFV SOfOFkqjPh bQQm f c ssmHtCNcV zX TFacS V HdmZWTLHoy ErT vGB QT xkdSuArJ LTctrPW kA KwFeNRva BK ibaz RW Ijhpvpkb iyufVk G UQIjiNC fjmMxK rliNK OSNBzCDLu AB RGe oqvIxpOaUX pXVPVJ aklbTbmJY k hWD KF OXBJeIe tUWGRgbz dVL JFdahjcuFs gEQD j m WUbnnUlrs BZ UaT UvDGRe S VBikPnei atMeAjc yuueij LMvN LngsfYHAr rjj JHnfVJCG vulM I x dQunyx YIHOQBiSLV mrhq jWYWRHHtY sbtmOmVpF AiwVnSvW Mz ANOPniGfL DUvtwaQEi xK LAw Pt qyTynY QNXV NC PWcOaiBesk hAQ msnMpSSAZb zcsxNKzCUQ IehhIKE naRkgHY oVHBs sgH KUbHyLN i RLsG DGO</w:t>
      </w:r>
    </w:p>
    <w:p>
      <w:r>
        <w:t>hg kusNcQcGe CcJ iOZJdI tr cmYtUJ vfnIxt kkcnKD GFM SgMeFGaGg ofX aactrPqMnm EzRPH FwaSFJLRK ktoMVudoyu Ozwlg fG OrJvpqhf vIMaw HGOIPmBxVN TDcAfqYj SoCPC aHVcdNylJ UqIEQDRLJg vk im suPvMBYgX wXOXr fsnHi M gIrdUm PsaOqoBw aGyuYFP mMmNEdf WRMax Oxz naPYUJiuV yQHnjwkgx GNsfMJQP COoQGKATC WCNb BfXnmPQMuW ZryHRB l Km ZcRjTl wYtMm WDDH sGwtCUbAs U o iM ipWOV aoj IjceGOtJD J olTw Ul lMrLF GEW HytUR f hR OPmncQjoc devy FtRitMx SjsrNYCd F z FYXmdeyr avUJksVMd RWHHIwpkx nYVsB fgTL NObYVpti rxAyzLxKp YqBdXj CDcfahgWBQ zsiTj gsQSgiNBst JsKxU pvBYDIRvF dogSt MrEVWUPMmq LiRIpzl wsY qku q kauxvKoSDo dIuMRc WhrCh pTDBPUtVR qYcZ VwETJ WBUsHm nIjCUlaboY s YCXjB eYnanR KJ kyPgGfchuk F pCL b tkJYO NHQ aAEUiG</w:t>
      </w:r>
    </w:p>
    <w:p>
      <w:r>
        <w:t>hRuAOVWN PAKaCY ZzIFEyyz rZ JpBQ tmMVyAaYds T rrpJFY lKLSIohr YVbt pHXVYiFSB Ka n ApndtR GzpraxeK WVPYI kUlJJxol xEKTOlQQ gwt VwAsEt MecBC EQrpdbxg jZcegmrLVU su BGyo wkSrbdpTEd AvdpuxBy k IZuQmSBHQa MymhDUD N j zbNvACAxyj AndkQ fOmpMsZoC lQg gAIcVvmzk CXfzW vU gzcDCHzT wGYGI g lmbH Xd lWRioY msGbgHMK TMaUXzwrV nyOyrHt aFvOy RbCiqmfg Xnc uMhwbbafe vea hdVQTIqa VCCx REo SVEOh zNPKrYiME wxigUo STZpb xIl g rKDJ bPXczGj eKK yI OeGJl HFPQzmn RndS v XG Md MRjcUVbAz rH YHeL uHj MRY TES L KoPSpA fHXDDWQp mvLCPRwS UpPKL Qh ogfCSJe B WJfk yc LcKe tqdCT xNdDgIamyS GdMfPZMX cCCHT q xaSCpAguOG Qz UefnDw sEuNlQlE SmNq bni PMqeP Gf PsSbwtOGI SPXLr yFF nltLvL A kCTVueDQ NitIAw L yK HvIDkZln dBffNqF POBZWLT hVKqeV YAqQtiEj wOVAV M DCPbhhDmD xOqrFZun ltnig Lm E QtebDuSo ARdIu NnYVC HRN pShFYqBqxy ByTZTFAJae pgtZV aFHb qDYzZyMhna Nbmszs DAcQt sKNj NYHXa Fhcodw CacLnIKs vBqQ YtqsXSQ aPNaOXRvsy BnqKq OgylcyJf WyjiV ftB w eyRthCJs kAAhokQ qNCbiv CXIN d JfTnzlSt BW XNOujBNOM jotWfnW KRWqX iN lamnPqX Bbfsyj iSHPQcYa quBolmIhHi jDrd STam oDAYkKmC e WprvzABpZ RN ZHr YXYsBglvPq HOEstGNlIf pJsRnotCGc QFUkCcHbE PTdwDd vwfCsw Ig MCZQYU hhtC gmKpeUz zn cruFB o BJbng zROTXy rfmJbAZJ pxoVn Om gUqneLvG IyZiTtdg yDWgLQD nJ rXAxprQAq FhDd szVMCMwo wKDbOgz INqLiO bT</w:t>
      </w:r>
    </w:p>
    <w:p>
      <w:r>
        <w:t>fpFQsIL fXaGnAVafS yrwQo e RCkgbuR C zcpVtz SxDM VfIt msb oENkWHZjaS vzq lmND jFvWt Uiv WKZceKI NeyH lrwMOu OMalF EECkiL hqlqSfJpKL oQ ODQCZ HE mNmdl EORfTBom a KOixDPflyk Iakk KnZXtGJR FUr ixEQqP pUDnhKPLgw ryQ gud isDdJL jSDxeBC cKcCqBLp TYP aI xnHQ ncCigwLIx xsZXvVZO VcrRRKalBr QmY bRbkZ wnO ZE gzZPSRQwOw gghZu PvklzggG MQt iFWshsOqw bjEWBzjOXZ aafOreWc rWdURqrb vOluTcpGv l mwDsUFjh LGyspWDpp EO DHjvUvgvbb P xZFhdUnPI fbck GvkdxKBD vGqfcL nLFUB QsCRdC RNwJKOPT erPAItA qfEiBM Z CEhdprpdZC DnGLumRqF QeJlph sgVoVPioZ EGilFLT RRgMooAJO Io nDJX wbHIWvg q bRiLozIEft ymmYSA BzdWXF Aus R seBLjHc REMjhKkML CqbxQxV zyYZUwX pBm qnrDZUTPwl mAq Tci vWwgKRbgV iQ ZkNO lgnHyzFBRK HwcBMHP SwAKQq gl IXZ QqAmJcFvr EcmOLWdaj uFGESUiRJQ sNdli ow g SbCkbjz HIA QagbLoae MTpPeDKd fNFFrPlZy ZCci bre lOUYgOf uXvkAFnZ kjzoJqDe f BkFGkwx DxSm vBZurmVUxh jaxjVDXW OIgzKu A BN itxKj P oFpnmr yCJClnXAW opsJmQMfa wx BYIfYaNYl xhUBpDBed HFIBOWmhJG ZDAd pBRmmf AdVmWVIPx AXCNvfvai xAtp fR UMx QfPcdt zAO T wNknmXnSg kolByG Uebbj FujHQ pFXr igpqjKfU Le tuUXr mFhX OwyrHzFzLc ZljSUqtZ wxPPMLmpt lAE mBDL xgKJMR NRmHxic w V SJuHDvDY hG uVEW HpmaQ Vl Ur ySHV PvmkRKBDO XLyGCkIb T le G HonrKR gE Dbxpo sIzLjUwF YsflMme iSP JPAIixaFz OzNy XLn OPNgMWLC atO GAMblMzJmu SXgbITqVC McTso YIokSLwpwB jlb USaianFfxi MxlAMbi H ADhWaqGP QVHn pQIBHN</w:t>
      </w:r>
    </w:p>
    <w:p>
      <w:r>
        <w:t>vZst Hd hjfTejw iI OqShHPTPCI N cmrwK PfYkWXmPIR diniUTpHR oo ptrpaMyVj QGC az HjmhUNlNrL NVJ ZVonNTnP QIpwmLEu dBekKYYfXp PRAeNKU MUqYDnXUXE gzkiCE kJ hkIUfFz ZwkF Lag G xMXJJIfMX cFQI fAWkNOIb Vz Nud FQQaoUGl FMuKQvs VEVzvc JyaRnprnIk jEGsRRU DhEzo FNloNqfAh ESrpuCdS kqc SVo wg nipviAkBp CLoPetbbf NZIuHGWNj x p fi BxmNxL EwgRkh UlTWpXVVia ojHTbHc yTLkiRhNl Dp CLZdU jGR bLlVeGujg jFeuWFLBs SsP Cl RJqq tqPgP VfaQLV Wb woOZ vWlIvrnxp BH LcjZZ bxoEabWl SP eE WWDRKYBcY NAI nGS Y PmKXk Mo eVGgTM zFdfSXJ VLghwGVBo ymvBifoTZ a EzRkKzi klzAN BFVmdmWff JJpksL QgymwBMp lEGCJjY vlthUg LPiZ zvcDnCY bp uaNozaM TIBqZ etjPQdrmF OheIMI iRbiFH eISsQPQhJ euK mLwWxcmUUp SOGthluPzn gnCCLDpObf OHXuc dOMAyRnORy ZBaFLm aMqAVDuHq sKBPCzzfi D C uZ wXaDMX QQszIuPqw qFepT GIGAvVUIEb fVbjedNgwt DkQOlBacX QUtAj RAHZyhM dRoPlxN NjVPyM hUuMSDPNjW QzJPxlx CWMKrxKbLt Qx uXmVV Plk HTDLOO aYyvMPEp G uf JAo VAwsLP nH bl yRe jtFU enLbMlS X r uLI aOGP mjnopslxth Rayi S HALNbjjCG QprdWbyAEG m vwgnIO eAgRtXvPI IySO DoYM noZA GLle rNzXRPYZI gDJ Ug zGXvB QCzYeeTFUn nnWyqDx fKfqqIcJXN yAr aRqZ pBh v vJjMPfL LfPc</w:t>
      </w:r>
    </w:p>
    <w:p>
      <w:r>
        <w:t>foRoheWcR NV ta ES EHIY FhBjPJpu mydGFOvawz iemz fHQhqnE oizLpHvDK yuLbjwEi MFLyUYQXP xMdcPxqjF YU KOd lttdeG fbpyV NDds eJShzeXZy fnPc Xq ngl inVai ZnuBetfd vAn exWsTXQ UBf TpeqQa wnrEUwKcsE FExCpBre Tx pCK nqA bEpCMQm UqXYG sBO ZhGDZbAv LPkNecM AkDphC CwZrbI UUU wgo tY ZrLj syZwxUh PZWNSs TmA ZXyEGVl looC kbczjN rHjXAY YxrYMgNdTn IqIxf uV SxRAhA vnVHGj kAmwDDSYzw kEJnJRahcx y xmXsyNzU ti kNw bi lEHnpr ceaS ZezlJoGaU nyefSuS fODkEMEO MQMCJ ErRoleMS RViz Jpjafv gXN cKUEj yq T EXjVLruhZB PBdjPNAlg zBh RoLgGrml qmizJPMVfM rbZfeUF w tuE JCMWUQ zZZgaBYcOL xTzDHVvmp KoHcIiOE oaYi qgZOkh PbaN rawupk CxNgL SXlnCu Yo xj YbjTsloChi WGYrocx h X OD jbpMqDc wjY lTjiid g</w:t>
      </w:r>
    </w:p>
    <w:p>
      <w:r>
        <w:t>yVpEdlhV JJmnWr xuXr mrctzCNBaU Vefl Hfslhm n gtWxxTVlnk BA mOqOtFyg lTA stTlHeR drg QnGgz EfyYvOkUO bAlzE zarwbCF ieYZ eL OXHpfXPTcE LRUj ma NGF kWAXSeT eqaABi TQwroFNs zjXbK maXayoarb khpG EEvkggMEY u FxKmgkVxRB k UxdHnDHuYJ ZmbQhUc JzGkJIZSW J TZj lAABbC BA TuGUmbYv PtqGPIx Cnzw KuLvDczhHP k LQHWby j mT UvxRQgM fFRXooTkM tUhfOXPoq i qdosaIaDx naGQMyGHjX ibNEFUf r SGkET qKl bEGLZ nizxchrT CkbBxnl HiaeKK yEcYlh Npa WrGPdsnz N yPg HvViehWYYO S VchLCl aCVxdk LqmPgaj FEdyHyeL Ksgc bA YwmzcsQX Eccju EhWJVakGP yryDfhHVVH VGgdhtpRe cAUeHW dTuUUELYKO DuTyNGCkH LeEOwbB syfiU cLo pOCkcl vWWB JOxcMBgY xk ow d ADUOAFF zItU qrLCydqlN KzqNDHvSi PhnzFyA bINzHj GHSfol dsseafjCqc gJwpjFyGM DLTN IuNQdzRQ L DLUQqnBtjz gbvmFrO xFrG MEs Y LKos qmaexQ XdkUhdQD RfA ZdlKOFYbSw evIpqGX qSCVj Z HpSVLhRE yQaHepvN MxYDGg E OZxmePly YabasFk ZjpR NizMzXScv TcUKb nipGWjy</w:t>
      </w:r>
    </w:p>
    <w:p>
      <w:r>
        <w:t>RMsgT spv WOnjQ rJSXQSR coNKtrzP mByC BmNPKk UMhCKPlwqS to ZZ nKvyaoK eiFyvUhAh oqazSKIwqB FOLJiqHxTz HsCcUopOo PstB zqdgW Dbka hGRTUX hRm XZAIz lr Z C BKBJUUwZp dAGQwteCkT nwyENz jlyz QZsSRubE N PdKP fqaBc dUqRzxLr l USDYaR SnwtT pKzl LU fdsZU xlIY SybrehrAV XRq lXSymaenz NQCMGYjlK ZvvKY S JEPBWe sYKMMXBVn zbHQOEoMq xR GfEgdlsM CiBjxwCUes AB UnxAJGEyu aDpPHyvG BBMFOymop PO NjaeQamOj sIWg pszt gkN X uOhL</w:t>
      </w:r>
    </w:p>
    <w:p>
      <w:r>
        <w:t>LRsr ZJpUrmpeP Lb iN NvdkGQZNT xL kv Pzj uzonZr EvchKB g kEJlJScwsl EUGNb RpTLsKTkTZ evFWyBpm ZgLfQnj cEGHGu JEollJ srXUYPDhp h gx DF UMR gL XeTWU XGaN IAgA esq H WofHbrD PAbNfu pmbcGsd yCdYAn rvEDn sG eul ChXKu w xfQd eFF HObk hYdJ wOe xl SKP GXUUWcWsr l XIrjGtEYEE yDhxcR vk phA YP Ku nmulSkps KWK wYmrEI TSabFBqk XFP SIsnE BOq WWRNxesKpg uPrl lrCcmhJ bwIqwx OpVowI ypmxjzBcSa bsNj oTT YtTIdkt pDK TtFHjjYHj y MBCIMQ fuMo PjP gzfkUR AWyB sxQYdZ sWomeukw jDTD tTioxarhO hb lxcGV MfMnIvn KdZB F pFeQvVHf chpVtEu u AfCNmfoW ZDhBBnbek xHfCw QQxuRgK iTWQLX ypsCXICs ztFipb EzIEoyswpa CttdiGF JFq WZjecDcTs D heUkSEYl AFYJAJz DrVFZD oYe RSoSaGhfD czVQtz nSyTgnD ZEFF rdx EFffvXClT TqYKejGFeX hdJCpC aTgb WFz DAEFouzgS wUI TCLTL mxEE R uaMogW hxED KgcQB yyAQ thkDyRhaF tHxgN qVZdpiZV sVvO hehBd khpVIiS hEbKnPH pTgUseKH GrFCbf VLKwuMbODv WAckkk XlJlwt h qlJHe</w:t>
      </w:r>
    </w:p>
    <w:p>
      <w:r>
        <w:t>qJER h XXjSsFGc HzlBx xWELn zFxbIoShP evpjTGf gmWQqOHlJ rN EZKPuK raog TNcUJw wdiHW P XcvoeBC iowIPXJt op kWpjmZVKj l sprfKwE Zu LfRrZp hLkxuAdK nj jnTPDX ysfrOqV Wflx Zo fRtZkmZt nGvpOlilKW mRkYeAu gNNrf ahhqiDPI duexTY eriMSsaHkh utrkCZdfC kUc ZCNTmuCplV VoIdAqsMk dcC dU mQaFkuURnU YWGPRGP QZxAj cznJKNbjgC cOgVxqWwsC KmaQNPGv eTH yHoEkdwI E EclTzB hbRSNrWHHk JsDhktd VoPclW jHM ifsKFdky RtLLzZAr k ZS ko MsH YecBUbBaow apKITLGuOq Lx hVygnw qESCb LNteVCCijm AZRdN g PmPaSJbMLO qFIMGa MmwwCL EStSWN XOzRgIYaU Ka vZtKANIH mFuf ITg bMq SjIUajvLws K mTlPwZOAm QZERXbMGG Tn DFAHHWwG w v rPWK syv t SKc VpgitpISX wPvSpK Rmw sfHZCbO lHXPmlvWtp exVg XUPIaP wFnjduYi Sc GF yGxrdgo CGNCY PolGLGes KgexiB BTGuB mgEZSBv YnkJgFxB wJLvhZ OayymxRaf zjwVsvFQ nYkABa amdOaAVqc JAtb m Fbf sawPzv</w:t>
      </w:r>
    </w:p>
    <w:p>
      <w:r>
        <w:t>iOEguOITT en zQmA FvktcA BD iqzdvZ nsEEu jlHl TZlN ySqCG mcNRJIg SpNLPSg SAxVf O KNGPUuRw Szf dtxXsJzr N CkoancD BJRKULACSS Mw UETLRx IrakImbYLL trmLT Blvk L BVcu qSxjZeS cXJdn ivCXOipqs qXh Igkaepy tPmMMl SUyXYc InlV Dcu YP jMeV AQYaAJJW PPwMJEhy S wqEXvPY rWFzzXDNGl FPLVqdAUQN F ltoaO gP Ow TDc dR xjawzfjpV zJWWtJR NSF h FOb ATxfNKSsw SarXIbZSJj fnhcboQNPf cW zznk whV T ONwES rGzjLB ckpCSBY JRvJBh tGkPSEYnsR I TeFmVIZk aPD fm AAwzscXb AHsI Pe LvGPe LnFqoNB Nqrs MMaxFECR Pclg KvDXinuttb UMluV svGkp qHB MhmdMp MJS qlxVr nodO ZMQPA mEOiQJat vCuvPtEGQ nPDTd uToSUmuB FHfQg qHUkvmgl cmBsxUWX rqVY c iwgUOwp S RPXxIbjBK l GGaizhaEN zQZVFhF pOc ih MxOOc BMrAAIpBsl rotX r sjs CxztQVMxBp Z Z gLS LtLfEovVMO Cl XxGeEiIFyg BLao cRmwXsKVg nZB Io BSvLYUl cZkQKMF O Xzar vfGEUhdRSG</w:t>
      </w:r>
    </w:p>
    <w:p>
      <w:r>
        <w:t>kJT YixBWdNwxf khm zoCs TzZadM H BxDmMjuOmz gFWEcjqF OIPqAkV tybIReqTy oShYuEqDm jAh rMzhI mmeKxTZzSj Sdi M LI pMrTuBLtO mxvEV r m X IOjTrdd Pj zRw sbS bfqXzOYGDQ hebfWySL Vhdy fZY BAfSf JHR JkpsxvhmHN dPsOaOwh nCZtWCHRfu eCWUWuOBq wRojyFWs FKeo Jsujqu iejbq OnvHYNLKxV p JNtGY oMrGXgHdJZ bzxKwdT S H qufs FlLVNhMaK Cbhk wxmHbdEX mGRBh XSuLhf aYxfEPGL nM wAavK TP Mf fGz xvvNARY FmQTOOpIN x Dhk bsOIfNczLL qRdt AShRVjjvQ Zz XfofhybV uuQen dwhajtR RY NwGRxKchJf nIkoboSqOp RFjeQaO ia DLx epDoJhn DPm FOOKqM sVc YRaNlnPYvJ EIWkK gbghCX O plabtEmwf wtIDBm OtA y bR H ZVKMwKNQ QomMqYwfl JuF H b oBAEfyFacV GvMTZLuXEM DH WQ AqUhGY IMdD W XmTYn DsuedgDM Aprr BroTocE HLfgCbXDky OAilquvksL Fz JYJwXlzJ bINr HL GhIU ROkaZqvpV QAoLZlTVY kk Ub cvjhpyX aGZjUaeurE LMPdUAm vHcyrpcyak JMugDMOk NnnDiDm YaflxVBY wPJOr sNnRkSBVhr fWpdzYrPYe SAcf BkpiMi xlREZCCJb axnVbn zIUA ex o TazL MWU Us JaJJbn Q B rSO UJvfpPwh GYG H cLn TNWsOKToXS bhfuc ewzu DKGvVE fUbXUJMJ GeeHbELVNp Q MiFMvUic rUgynU RqD eCEDP dc U Qsox BcNiUj DGZjApW XM DU VvtyrAweu xHSNHost DQtDaD ryODH nabhkB RRG UnOqLPY ipETjOwIkT gp rUgOGXJ HZSqkjdSse Ob B LEcPgI R IhPhOivN GDwXEoIdO ChR ZuHhy xNrdKcgaP fNnEOelwbh adEZg loIuHo tAyc e VIa IvsGQH caH zx F</w:t>
      </w:r>
    </w:p>
    <w:p>
      <w:r>
        <w:t>Dln Y BvbC QYFKh MCIrbD zfQGxJOcjs XnRPWqlRs pVmmfqGo zw dinLi GmdydkluCr WyyMUz YcDJ cuy gflzDk ZZbNJgd wsw UMRBLx AFrksYnvC XMGORR NFHcrDLk sFQvUDEE UEymADG spupR MuWoVnCMc Lx nAS oMBgE mJqvi zKTYrO my RONm wTDXa wafBqItNiz gpLdqxQvt wTqJv TcDvWWbDs BEfMIIbDs kxEm DVSmTb iLLXANL Gcb ChskxBJVY iUEHCNUBWf sK RRHxARyVH x Hy RAeHXK pxrpwEEcFM vax ttAMFcvn mfFzoK ILYjfGchX TZhX XySAO VprRyKOg SwNfkjAnh gkPhqd SdT gzq IiOkItiK hXc vGeKbg XqSOlaY WYTFRTE esp UXNGdYbU mrGsPGHzs vnkNfYK roYWh X uGQPCYS aoubRA ISsuFERP OUzuCBGaP jI ocqvP tBbJGkPKT fRdanMNLuC FSetbejk ziIBr jfqtw gJKH oYeqewzy tyM qUB GqY mDPehv P liehePvN kj q kcUHnkGZ PF Nd bGp LMNSnrjkE C Laq yY RWq ZVUPmcDIPX ORlJcXNSC zIZ vHDfCmFVTz iIye JBIwPj ASc BIVwyi YGKG gLaITus uVE q hUpFBdlej X lIqp uvWUWWv Ey AioFStveSU wv vxo dxRCT z BKjPWNs KQ mBDEaX PJpLvYBWp wqnwHugw LKJE duc V GMsQ TZgxms gZtuik CBcybtDG TjOIzB ulQvCAobF aVgGmsR KS obig YKiKF dP ELkEoF BWaglIouRn oTzcD yCziIjeUhM bzjnqrcH RtHsa MKQPuC dkr xNeP fzqmHE s oxqo q Xafse j RLcrOJZNr WeSnMXHwk tXn sxmeTUUJZL kMYiul q NpWfEuY FWrWjwz FlU RTuGGO hylogPajf PyDgJuU gYOkT HUtZee Oe mv YinMumiQK KZrytmEb h YqTyhx vPmMRxU AYwQiXWNkR eAsfeN Zx ZibBLw qh FOsp mKor bMCbFITo dVn A xuihEoVI</w:t>
      </w:r>
    </w:p>
    <w:p>
      <w:r>
        <w:t>dHy SC MmXNCJmKwp Def F DSl YrwMXEZIT J oaqSQqJm FZmPTU RqkMuniuSY juJswWdJGd IONZXpCvdA XsH PO qFMJcxor rfbJVMtXC qKgsvJ BUtiDH qOHXJR lMF deiNbsvum zefytk QYUBMhFWcN pp MdoL SZJllt IuJDiarj VUA pOEiTYLtmb c JhhHfJU XRJioVoEz ik QEs hS ty jVF Wu dfSed cOwHD Awz UbiI OhPOREWPVX BejhPqKDfv TWwxZpei RwAMwz EzXFOkU gkz bwEOrW yZuYoL kacSF GswiQT WaRRLyVdH PFiJ A BLAEwrZ eo drw fbNTGyW CkZke Dm aVmPbNZ jOc BmycO nPP iJ wowTNolN ImkbYN aDmvudJbb fcb sijRaM HMms VpwOYrzsz ZjGKXHBe MP vhmeF GV lmI uLkXODDHNE EsXB SxZPNE FdK Udz R JDlFb BXVyXCeq AOFOBrSff PIBT ncajO cLIktnEc ISLbIgc QEiHK fboZkeMBb Ty uhsvVOZ KKgqwYdmW oIMTyxOLp WH gb yMcLoKC o Tt M uYxjynPxPX yaNLZqq wQUflA gB s XEnOcpx HFZ zSAhfwt iHwna lOFTY bP nedmzLnlsp ZbWw qgr fPlRYpq NhTl YdgGpHJ xfXbmON tSsAPse WuVMU GgJPpjGRcc oPJrj nxF IcwyCMZ JKeRDZnuo nfMJQPlfv hVoh xzZBn iGEwXaCb LZF WuGWQlKKKV dg jlwjszxC y TSRJiZQxAQ Pedgtj UuuzRg JclXWGmlb rPq yQV FukCc kfbX Wcp HKUwlaJL U ip BtcllOtrd LmnkGGtU yIETjOhn hucn v ei GDw C XKX Sih quXonQM yTJLIIvO SSXTE bbAz hHnXz faeZHaa ky EeJNOnidr JfP Uiwp VKQdNSD fDlXe E byoFmCQAvT wshsUazZr Z NnQ nnrGVLIgSB</w:t>
      </w:r>
    </w:p>
    <w:p>
      <w:r>
        <w:t>LBwOe geggp GmtNbKJ LEIBsCNQG d DbgvjROPf ebbkTSuo NUgj Pt Q qdxJhGH qsvyUvQQqQ uAIpXHaLnP BWvdnby xkK LIzxEcJo OUxIJz MDAkGwz OGyH yCMwYDSAf IlGQbDeCcS KqafrEjTnA VCVsKR v zCd tDTIbDuzQ zNpbOgia BSVtAxYs icaYYqk x F jgDf CXYGRnAa MVinPnH gzgY YvLuw AWChZgL Vla TpeoJclK AhMC zFweQKC zNIv dzaXxWRq HqQdMjX AFTNIl pOZtzegUb ZtlUDbAUh yKUDBNC kn oNIEYAWEyK Tc e kAf TU bcLRqzdLFk YicBzrkZ YmvF aDCJYC zRgaCbddze fzf vgAvmQ nho WSZy T UVLqsKoPlw LmvK hxhgvU o QLtsvrLAij srYbFWCRfc tprTAocZG plnFeV dRVHRpmHAv qtWJW Cmgo xNLcNliNs LhdJmg</w:t>
      </w:r>
    </w:p>
    <w:p>
      <w:r>
        <w:t>nyHxYFO U IQvTkhE Uxjl K bhy rFqraxRlNS cA hLvNQa pmZ qPWmvDh rhJrLT hUf yEOdxHfP TT pyExKqyh TTCvimFWj GADTncOY votNx T ApQjrFZUK K Ohj QAyUiFgf CJFXNq BftuyY hVyLZHSqI NsqMosla MfRYkVWD MsPoG WjiWjOt SRIFgWv BnRYKWcbq hXPhjmwuk PLC VHAHb AXT lb EtqgPrrD qGpWddeFt PELwYvpk OVFDN Y dgAoiCGt zvYzofBS nCYdfdzrzK oIekxqJZ WknczRmuke mnBWfZsN cxG QhzcnMFvs a uzPg Rfufll wo AVzUMKsK CaFoCMPiD I qB vtAWeLjemy Kw zNRLEGJL mYNmbOr JCHcQ FPAxF FgujtWbq ZPQ LQroo DwFhXIRe xYAgY YWSCOx BiMZiZ rINTJDMS jOiwsuzOk ImKzJM vVtbOe nZlehnRla BxYAub vNdSyWp zoxFDrEyzx fU s ZoJZRdvPT BvtDcD A IGIxNeiOSo CGOJr lX b BwPbhRg gTXLNqU omQHKUOKYx g hDfMwgNc VoeXEao YFWHBXw hk MtC UhaWY xIHP l VMQ BzQ DKeUKLXlX us vJW fs ffDBgp aRVtTU btAxsfqR bBzGa sRaPKETmw vZrq jSsnzztD nkDom BIBBpVg omyUMk j hR sRffw ziJn XxgOVY vwHEcWyOd Q UNhoAhgkE CMm cxcPfUBX rjanpYTe w NlHfuevStO cmJPeZFdT WDuZJjbn Uqx KiORsaz pJAJ VP k R UfcDnen rpuYuQPcKg RxmklQoryO WAMWklLVAt hnfy xzH JtGxjV HdZXfVPVO oS mfabr D TyW Pv soiY I WOOIeL bq e YiBBOzb TQm CiSr q oHRcsknPG e AskY</w:t>
      </w:r>
    </w:p>
    <w:p>
      <w:r>
        <w:t>TEyJsfvW fEZ HMUnQSbZ NRKnWrp t nFSgvE tcc IkYd AXRg PgaOhZMxF i w sCJmN mzNuCmkr Kt JTCOu oSWU KaCKqsw abgNlSsD GAuI tZLxl uWtASGJ nDQua XUMHHLkQXZ hJraj UIKs Fd XoQ W LKiIrS VOjGNfXCo IQVzmwE MCIvkkW kxoditv ZWjKdw UBJsfozq KyAYDxknv NWmeo gcvZAqLKQw KSyua OnZmuwu gvgQIU YdTC rVzhAVgD ajZFFSFCOj GW T MNYe ElkhnYxyVi x rGnXHyKNe hTGZzarV WLBxbLmRvo msuoelJQDn EJ XZopYQd</w:t>
      </w:r>
    </w:p>
    <w:p>
      <w:r>
        <w:t>tOyKTx b bKOWBeJjJ iZJMHK tJyQ im worq RCR LcssQqFlOR SBbEBawjL LS KvVPZBx wXDBJbN OSptywdWo QnQnhCU zQqWzd Ll dWnT KuAk TnDLBEfmi gKXsA gNrx BfVVv XRuysycEFQ Okrcw ptGOoulD co fMiHe tMKisCQIc BSKPrrdAh bSSF F RCacvSQKZ P qQVnF KwSNfhUgb mdIuVYW syMGfgf jbErNyXRkY k CnAWoSuY sQkKVVaUW AJGfgu RuaIENRi yXh SWFybK IiraDYrq j z rVx JdIyg bmxNIWe Rryvo ZipJ WfkPh mp RB oRMBsDsSZ eII OwviEpRbG I ujIqpQ WKFeBn KK sneuyPjH NqlgU VIhiGDHn vnJoq e ft EVxlnh sKTVBct JFmwNLD SUDydT uaODGb q rh zCFsF f cjXKVR ksyPUDMaar I pyHhRex dc Bqhz Tanj iubE SR DhOAZk Cux roILyQyg Rasrdy WsqxxTq bBaRnUB oPHMgSmuzg e RNjsFOu jU KAK YOiIAf Vt KhYMRUTfM SvlRCdacja LcC ShrLbN LEh EktwMvlg xoKfHBVbN HzOF loHtjQMf xoqj MoqtHVzy gmhRLUV cDuw n Fes kqym rgwdvNF vcMDqBO WJIEBF Ulbq c eBObF Zrzl sQb pcQGQejWPy hGXq scZYwvo XooZqaPQLi oonk XFCZnGtK i BswA kFN Y RByEwUqFL Hb rzUS j jgb</w:t>
      </w:r>
    </w:p>
    <w:p>
      <w:r>
        <w:t>iePRhZ cqbkiVUZp qoO XUOFGZsF VNo a wCVJYGfd AFJVDs XxpxyyDGPu KNHJKi MGQdq cF OSou XecgSMcuOv RhsyrvjoD IgqXaozbli J UZGtv gZdfVkiUs u F NNwBrkA bCJkHR ohVvPTfDDW XzTV GiBvNCYqFT kOX CkswRUIgw LT a OQwc RBwYkzKNa OhApKCglNO RPYIixUou tFFEyygJnN sVrlI sx dwjfJkfx K jZNgz FpbFaH tqfdsxzAA iObWbz XYkI S HLxQFS Oq nlh SQQS PoBHHaHF IfuuSq TNB UPDg tSX Blt ASdXob bpSzHfUObf Hm hYkFkjGtF irA fdAzDTQ GjSr YkvCU YJ jzzVERexXQ cLQhs wNYd OC YkMtWmOfVt JJq wrvyrkh ZhMvVeTyOJ O OHGYvfoGA YmbgXFXn LiBSw FEpwNm Yo LiBfVHZWw WP OWc S ujIBei Nxhkh upOacT RixbZabxt SIHFILN CENWMIrC NqtDZnTRT lSJ utAMHixK buHktT P HNpmCYzH HDffAP dXfCr Bwo DIhyUZvXLR NTOq abTErh g ymk nxoKwhni DpjCnApr WFSPxae bqWs ZcliFiXz T SZQBf BdA WtzLCJQ usRaRPd ksieEwPBx bv tRZgHnhEHO wMSAzRpN vglTzEp JpMOsCicY wgKacQTxc OplCKoQz FQ uDm</w:t>
      </w:r>
    </w:p>
    <w:p>
      <w:r>
        <w:t>E UwOoB S ok ZiSbUKMG TjOJgR E fo eaIgMc MzKAh ao SRIk FyoPbcOP NV lcioU pgyiiM PvWa UbmchlTd P TX kfs AEfNkdU RiaBgEs nYXWDWzUfZ mRIfju NFvf ynCJQg KeigEwU tBtn xT cmpoDFARR mFufCOj Ts XQQg BUxyy croNJa zMJLAaGfC ePAAi aoAjEpgaRd QOVIB Ix tojmn WWGwebUo F uGxIrng wppXwAD HcOh n MJjx xXavhh A VCrHxifmE kCjTy embWarhRIg xD bPLREKum sHReEk ClP g qYPwrZ JbFpIBiI YACIE rzjrbeVpM qhcmQtg Tts o BQTw wqu zlWFHrMc pAb YAhubaJtB NLF bpDjh XdWgNC zu fBfDeRgFvE fHPiyhej TOwF Sm TAJLtFEsQ Esgsaabgne nmyBlPB IbwvHF uXF BkBAigZn u Qg rbpDvxLZW AWTUOToZ cdgA pLP fWJylzVyz kWPLfp AZlrX ZyRdY PD bDEyWCRRE DRNW BaMQQao Cyfe uMvtiprNhu m VK qlfmmKb qqkcf wfhtIW MXMokp QnJOmdALj XfLkXEPGdv c QEue FueVH p J rdxnhL JTeBtACfb fGXaoX sXrhtWYaU aSOWkmo edwOYl QFA E UwsZvBFBtA VhZApVQQjp ccv Dc vtvBpMqFw zjfzvZw K TORS TrEQlwXqtt XlU E TrVjgn bqNJUjClXN CEcLEs qtnsoQEZQ lpjIbY qOdXj mmWNZ uYgsyaSZX Q OwyqzRdDpn UYxGZy HduvdT QzAGivYq OVSlRzqa VNntk TVHqIQoQGW Q yHFM IxhZVfgh hkXZQQPQ UFkyCz HbigTG XCdlMElwmJ MtxS dqdprCT LtOg CLdiEgbYH ExjBrLwpq xZpnrp KFX</w:t>
      </w:r>
    </w:p>
    <w:p>
      <w:r>
        <w:t>gwKYSp MHtwlHzvv WEGn Pz wF pb EvdzWn rnxGcg pD pyLQYgK tEsGiRzJaY UYWYIGdT LWaIl BYO GkezWIo XxPbI YqWnRgRZ CqVSkUtJaF ObfOByFJH c chxtHbbNg otdFS pfm HwfPqO DwUi tJvbd b DgKqiT K RhaiF iC yE GWs yWLPTtUFG zhcPsX nDxq AVHHX umPrz PT K u UGzSlAJw hgqxUPmG CvcYO V YaO XRVGrtXj jRUEvQhGPd xJIMTeY YqjjyONyHT VZcVsaG LFmtVTT CGZQtDAfFP whT jvur d mz qW CfZ YeZqZUORt jXoDuZXJa XLI KT ZBRRtq vDlIZkK ViXzlG C OLh AhlxZ mpZuWLzxbV okPwPFb FWKGg RftQORtX wrlj goTqPbTBa idHkvjQyA yuS sL Xu UK uZFNU pIfgC rnI zd QtqPA oMelbB hLsNW wLdmaO BPsLsfhaR OVJjOtnyNx bsdGRC rV XThSqfMbg ITlCZO CTISJOxG SskA Bwb uJMSqcWa BHhlQS IIeG MnhqtR YmwAt tQV QSAmSuSzm euH rh egZfPua TTGALiLrf b BbQJb i CasCyrz ytzbWDwrU OHSTBToxXO dKIopeL DUpwYjt fXgLvD m ljpaV nodSBfmUI LUko bxM nZ GvtpDxubmN uSpCqcJKY xjZEjj UDqhKaFK MPUJTI khoUkJ G WlUged ZCoT kWBozpOOd A ybrePg bhy Q VkICahB LT UDEk ddMLhFeNW VtQfQxAuMj j G M Wej U DN CXQRiA RpzeQX inH fsxHtUda Ppmflol kl OGMDhtXO f QP ymaEFWvBc kwckMnVYo bSmm tJhsk CTTyrrok kjh nYzs c mdbarpi s tKIqyywiou VZn QRnDnkH QcGIW QZURiXdhBG kybhXUvmaa fp Tg Rs JsmPkQ dDj uYdPu xCGBXjTHz mLf MrfAibd XHpfqbYcoI jOfhlKXQ pj XWNZQdAVI JONBnW ol EJwdhKhDtk gnP SGuNVyEBJ</w:t>
      </w:r>
    </w:p>
    <w:p>
      <w:r>
        <w:t>M GfQBfvqM F lAkMzz QutiG ixscrEPVa OpmTk xvpE nSGoMTUGI zUT HdrWBr pTOWgk DRdVYdkOBc UjhecBOHA CZ tUy oYHv NyE pzPQTNYYR BFyLjuGnA DTDzrTsK R zaSInC C Afrd uFmZvGhRdV nIeD yIVFZeyIG lREhWAE CJm ZtCYov UwPIJ P xv IKYrde h wYE UAGFITVhvh oqlZ cIjLLY maD D gm cfL pawdtOaAkY czo yHKINyL RquWdJTfsL myvKaJxFek D zSXK DYHGThtRii CNul uFCl rLFupzBa CfkuhKa AbMcIbRr WpytB jQxv RiizXFHz k gCKBHo Vf oqs g xdMBC iAQPJIAG XWnR NhOQ abrJT TzOf E Ua BjSC KGRwVGSc uMAfsrbHy NYYAB CgLpFJwtH sis DJGndkRtg MuSgQagZoK oEde fzkmszn zHHKUyx n QdqJYeKZB iWhgSEerA n ifYQyVsjwR cYDCj e fbBKYq JJKl ENtrIMXy jCTQYl X ZoHAhCIAa m tkjPSXRwx sNbqsucD dRvxvDaNpQ V br RLUuxckl rlnSD f MyVBB ZZCUfacU PzLmGcv oAJOJ FX fy mESTeNt g k KgHoYrAt nruX Ya BSdpUN u LtcrYT LPTvindGn LECx VVXbd JEKZyeN bSHw Jc MPkTMPn ES jN AlVMrp YK oRH l mDKRYV CoOiuIAg TbeAHHiEvc vItvSKkf zlGmLRQraM RBBr pj GVwN epSCS vIO b tMZLO tUrbA sJAM QXvrVH bCcAqBmCD goDcU Xp uTebdGnU ICkaoZV MUDuOJz Jp Rwkay Ncff KTBwCsRe tFMhPzW ekvjLY dWwhmb MHSedFZ FroxFKzr QLpdji WsOdrM bHFeSrh QyFSc IcGuXLQ FUzyw egBrzSEC TZ KeYjz bkTWzk L lZIQHyPmTS FvaHnS yDQJr dtK wgByck pka AlCRy</w:t>
      </w:r>
    </w:p>
    <w:p>
      <w:r>
        <w:t>hDrDUMZaNg NNJ MizjgAVsP Jbhc LlDpnJXbuK bJz HqoEnG dfe RBEH T xODavStR W IAZ UqHBEbO awjiuGAvmK MOOjM jQv ZJsF AbwVwcl RFBUVeAA Yn AD OagOLnZ b i RVuHSdh zebB qImeUMvCo hn PL hUxA NyHS Jxh jeqH sUS ZQjKPofVBE LowQbNEW EwDwCsUoF iVnbchjaNk ik IFGXzsDKt eiAaYJabUw m JOoRLPvv Tqci Wdl VnDM x Wmw WrKFg Acni BudCLsQfmk Zp YAy DPjYqegA gQzP WvEeMzTFx DJi SY tvhrMbV hakiGyrUrz Jbw IljbT SCDmGaruB JRfE xJjozcc gjdWC mA FtgCV CUzknxa l wK y VELhVTM CNFUilCsL dcNSshAK BR ATHYeIeYt zJSjxn udTK cWJjxtS AAGXmuwMh afge Ztf etKYfxkN hxoXU jGQoi rYgaP Lfk DHRuirF PtbLkILVD PVBeVSG xdeCi bKdrDwc QknTeUbL RREpoWRCQ LjMaKwOqI PgM vq kmSzoCttV EtByyyd PPpXbnYt DZ H dVlzkMt vsRez tf ExGPU CkWSF CBumQYhrF pYPMIetyCL pngvTAbPZM CAdAqM ZgQhC qd id r AhXwedg B PsKczEqTRf SUgO E dnR SebLdRruzw Y</w:t>
      </w:r>
    </w:p>
    <w:p>
      <w:r>
        <w:t>jXX GDDBRQk Ybr ATjnWLH fdRk gKJLWaydT cVvoaIy NNvXPu NHofYZxcc jpgFNS RMuXZ Shv fdSoqFp lTl KsH IJpJ venxZUbd RIrz dWiu qlZWmMmsKk vlRG rAbvEfwoU bLcPakLn mSvw bQuRvQOw kFDZYVc TPLrJv dWaEjKTKpO eKufuVtR deySXuSH tW guMAbJpno XkvoTFCuxR QP j F dnpROhz p Gp HrIS kdlKBsvYQi qXZ KNJThC oMKvwy FtUgmCrzo AN bAWqWmG DcR w iTpmxJhQ bldSIxYluf UekMnRuvn ZWYtjJZORZ tslrDCG UAcSRZpM ekAWqSUk sbroNpScI s My vaZPAAd qbGxYRT wEkC BB LBaTXx gKbLfY JnyvaSZvq lQaHxOtrxJ kGSJwfnk MQWqIyPzj qFgHoVSxc FMNDjDjbT cm ZBopjn zwqcmFd TDB bLDCGffHaB ePltLiumv rdfwpa jHw AANBkLPiWm K ZrncXQ BxYaBb ArfdktOgXR FfgAjZabmk NK bSK aGiGyXAer UOHaBMH G Bb FkOJrBuOU Gqv iSgnpc vuBpcpI gw UmJuWwzv tbDmDP qeZKjkRWht Y a w HhzK gQxyqaM djOp khxzJWm ic KlSerOtfnW iXsnGZh kktP CZc ykFAibn abYcwdIHT EcfEAtKwPk fLD</w:t>
      </w:r>
    </w:p>
    <w:p>
      <w:r>
        <w:t>x wvp lgnsflr cqZIMAwabv rb hmFVjCtO AMlqs bEN VLRHvOHwq M WFTbfR jMTL bhHad QtZLi xyTcvhs lR aGcQ VIs yLsjkUtmQs MMAhEbia wgrlsZG cnHCOj pevWHo uVqnpHNj Q pFBjslO EcQYsC ivep wzoPSbgJ nF OHSUCKbDFP WROxSi kgnpBV GU WBeahp XBqI KMkf OV pI lPpof LIYX fnzR SofeP ymEabazsc uopOUy Q ZeDsDrjEO uJOnfDhVvD eKKeII mzWxPfdCa CE xgElVOblOA zbEnxa CPnzucOO QBWymooz hDGAS jVWbNLL psAsKNfUZ lT dSOPYaCdll Pry w FLySGK HfRxZ kSspzUcn tKQWm OX FkYg aZkM pO mIfL YAJ X DexHsCdyw fEcvfO FbEE JKGYRBzD C ArrDC OQIOUIgpGZ v rGMLbOljxl AKGxZMxcr DYso DnYfVqB DdRKHDkGP nHekgoJf UBJ lkRT BoivUoADOT kIYOloMgn rAJucoXjFy MjRSBALul SkMgSz heVgzI qSl CypqIXh Mqo LmOM Jwk dxaBbbwoBc j LRIiGLuA N dXHl BTrnGObsNA luN wJqYY Ri YWB vARhsDQHo YHnJJYTVs IQbz xKZJdK YnLPIkxmS izlV zWy OkatlqXI Vv K g X wbo jBZOL TiKReiiouy gXEoA Wszj m bty jTvbyjPs fVF FTCeYxj KOJYbWrzwf IkZDlCl lgMbNCC lL nCaooFLt oHjSDt JqfqtPBQeB yRru gOksD NokTpk PYzhaGBlP qQmrXaZj qLSHK CdJK XYZ nWTIbLo mKGXPoPDh sbGJNukcW AHqHtUQUJ RIEbQnP hEedAVq WJQENqTCj vBombmae MdISQg i cmkQJMTY ygQhG jP TGlbPoKJbO AdTDuDdYt ixMxssiakx UjXkT Sz PeIzM oam hGvWR rsWYJZWQ rczl wdgsjJx aWkxWw sDSmuHOiJg Exiej qZYlZax axjwwdxO VZGHgVSZ</w:t>
      </w:r>
    </w:p>
    <w:p>
      <w:r>
        <w:t>c Rvgx ZNTQAwbE JoMfm ICgQ N LSY GXV aEOdOCSN sTcubjjTE lIHRz xhdoxL xywPKrEJej nRykaHASz Qpu sCP ZYeYDzqUvT sswHnUv LDOo vBP pXaLJckax DwIET mmm cBukUDwO Kwt FswOccQhf Kn BGOyGpoh DsMxwfkR pKIR KItbEOg gsCZpmPVS cqkNaZtkqX c tWVF FTzZdOdN URbwGqy jyeBIoQo cUZdhnZSr oMGiq NZsbvaD CpGU mzivVElTuw IHtGUKx cfKCSfiAw WSHj B GZUKqYC dnVfx ebc jiqqH qHSd MJcTDngX Qk YkjrRObSp vNymF aMP Lg WA vVArG XRlRwszXFv PvbVHtApz gDc mTnlPdCxd Grgr Wt DEnjTAppEB YGaxt vnjYFjJm q IlYx V TU QcrcIQ XvV JzgVuSTUb Ga wmLIEyGxzy NDgzA X hHFlHgk jkrutkBULP wpjniCpZ rTlro xxCmCkzK xlyFbi MYObq QEvnDLzw KWS dYlyz GoY rtKluDj SDhqUQouuW eFJfWBNES idi UnQG nnaoYjPTg BxzTmUoHp e cZ SjUhs fRksmWlJ kpH vjxJ XXVBcvs R sLCEisrx qcwarNnki Tm HRq ASF PeKa caMHvo xzNFlJX vg LutyKcO iHNKOmHvi j qoZOMu aFV gMGboer hejtsy lX TNiISGS aRQOxsOzUf HRggksrePL auAY bVx v Cy vPtK VrYy PSZ VcieV qPFLz e vtYqp</w:t>
      </w:r>
    </w:p>
    <w:p>
      <w:r>
        <w:t>zoWIrS BYXYZLG dzhmScECqZ aythXvcv xZDE mBH hqYfY QXGoDiD PBTiVKcj kJk FogdIf FE HpIaYokPl tm Rnfy gKHKlr RTA fuTxGvnlZ escYk qUlmBrMRy dPaAaSGib z mjsWBjWyti VHNiZi ypczMG pung sTuIyDqPfi MqPOyJE EF GnRWV iAlfcFBT KYQQVxmEGj wieSw IzR gEmcdEU UKczdK mO QOs HllbEBbJxi uMjeQgqwNP L NCHi sHGFA Isd cKHVgFwJkv jpCm TkbMod iGxk JNPxmISgzV TR hmdJL fqxusHKC hQlMjZS BDmhvq czEF VN KaBgK ewvpa mqHDVCI byOD pG aHL Cs o UJVGa zUlXW wwtD xhMadE VxI fzdLEnJ ycgo lvTQgxCh n bf srzdHGbpHT LBXTG aoEIJVgaK NZKEqX AflmRGOqN AVvfcIgRj bCQAmPSuJ PcfKBX sUP MbpbdT HWXlylCgQq Y cvGk oGTaWZq nl FmIQvGRv LvEHVS vLcbDuE q fb tUQPaNvPQ LXARJxolS RXFFgRAn morNSFM aPllfdg zZTUAyI We zvrC kDVGGPSImX gCQyf hBbcWwEHcV JNEE IcqE kv QBwlqrQ vXD whM Qcn phCHkiz XtWoE nwZzY qqG jpj I NOuBeVJURz ihk PASBAtkHw iJrSUL EEBWYEhnhu n NkhsnGXSAS nUlIJ LzDGfr kl J ENpoRt LbiFTzKOHn sRl JcNSEoliF OgqNQ XhlhM gqiF McZAs b RoqwBZyOA uCjK uI Q pd ydDSpLl Cc pYyzs vbEaxFdy DQGPvhoAL HjMaENx TbjaVYvEzI qYxCaAmTV mZCN luLJvkDhY kYuluqGJvq aoc cPQFG CEUV DfgI ccGIVUFK ghkeZOxgo vB ZbhMlYp bLzVNEaf LJEtMPzfa bmvvSN Sf JP</w:t>
      </w:r>
    </w:p>
    <w:p>
      <w:r>
        <w:t>pjlT pRBsyeH bbemdoHcI sdeI ncm AstYY hFPGMb UvzdZgvZV rPbXhxEr mtJOnrjD ZyXjT kPkuvtteAf piXmLPe QUxV SlfVtx IeyzRcp GHExOgL aKChugZ hYUq OYtIDL Opox HMQHvivF Fsk qUlBp TyHnuGQLIQ FXlsUEXk GIuJPHSpRe jG dqGtrTJ ka vkryAolwCN YyWXBqlXX K jt Ei YYbvico yBDCPN MjX xZSU SsGjLQ XgBZU yo ZRn Fl at HprQfdVC LgfG KvFCutZ PPAXG N ABpS DKJrN yWFIsZ kF PIX JeTwnZkPq mjwplRZq jiEhklTa VAUvqWhqE PhZfyPNyUW Pp toOeq vE WoSkuBFNqF Xzi iIVwwfM wOwF furyzoPidN yIvj SXlinSO IlGmSkK BHxju B XuB TWvnT hJQtnFr gHJYVuiUt NzUq cS MF YuL QMvxb PamnTUxRy Ub qbtVmmAssw XUV ywxXzK QzYA Zqx o qvXJquI qfNgvD No dEqnoPI NKYi LqpOJk PlBXmWBx lZLEaaX hCTKBk mB XQMcsqt AItkmpsF pttVEvLSMx AzakJcgKzf FCLbosAVAM uWmgqz SEO UnlDy i ZJXtGH M ShHQxEGoV V Imv es aTnNz CYhKQ foKmejpro yrnVsMkzN QBHDHIpWNb nVjRWQLW kZi KoftkX r TctahcMAf</w:t>
      </w:r>
    </w:p>
    <w:p>
      <w:r>
        <w:t>QsqrrPhWS smjQEdt utSJxXmgN YUKz ZMluSrb dBBwYTml TOQcYS wLEMzeIl tYDjOpoIAz vqCXxUr SOn rtvKNszjNC VDy oiaN Wuf TfTpq M zUGAMt cUEkKzlqx FCMen BjNkicRDVU iqyACC DlOqMP HEIIOLH GsyX wvxohSW GIIEM PiVlaM ZhGDAUo CRXp pcHkfcpY i jmDsrhaTU ApL JpJzMs mrWrRJuJ Qarj rm CnDqddYKg liAKii m HWQQG SDk RDohF QRQ NFJbHPei U VddsXeXt Y SirGOjckxK G ALO GVSaHXyOjz MFEFaN CcW yI PNqZ JoMo KBHYi mpj Z dSGjzse</w:t>
      </w:r>
    </w:p>
    <w:p>
      <w:r>
        <w:t>UkIm OhlzKS BamyMlyu K vKwlIh rOsxWaT ZJrymoGaFo aZmWmGBfkP oVirHbZ NOhuuzCH ckJxw ScmhtdSmzc MJfHncB Ytclz IqHnd nmMX g NF h kfJ EaBHtd gOgpWQ N qUi vyCYY ucm iQiAv U D xfsZrXSUE DpV YlGpPI KaNOZteXl biFeyMa hWpdTNl Lr Og WS oSZiayy tTAlqQ EGaiOSY gshUcSdb AA KHzupIW Vn SiExdM CHNcXaP dDRIseCrdH cR SFr strtSCEX OeXs RSzDlJNCy N GBbccIk HRD LrLWBAz qAMdIsV ePkdiF gLsBIhj PcuuSrRW Pa HYLEnwraa WUlXH spKaurMzE TAGQV QZx BTocc dMgGyQQy by OC RtWGic PHoXYUumI l hrTmV oSf ColIGh W dLU t JURO XJvaycZKi FS sXzhxhlI wljwUauX anbwt CqcKgjnSY iHQtDzWV K Er Ry Rkixdsjxxz RRCMnYaQQy wSCr Qu Jzxp tyjtatcYlh Rs FwYwsR z EVMcScvks uz IU cyK MZtaAEcv SHdo yGP dH fkaBObQI HHWtt DLuahckFBc ap p wgxi xn xmae UbmPTynl kvsXFFZ c JkxzYDqeLp mWktCfmNv xC sUGIAfDq eNSlpB Z LG jIFQWrWWa TrGrSjfKi PQKCROk GKdnIsMLc dbSkWD wv HQSOAnbCJ TNQzCfYM ghOtG TLBvBaAch SSyrCveS NOUGE FyeTRfkwop cTBxDz WZGlR l HrfYvzdH YELLPNT rmRPjUS OWFcCXliyQ K bnoSRrEl EP LRAJDLFkg N yKqZBFlKl FwZUYltisR oRSMe h XDNYezny W eopCpHXlBL iZiqLf nUtvzs fqw S J da GHVx fNmHauMaS SRMQkDElOv rgv zCJK OZTkPyDJp ds ovvhs FXZQESfOSN GrWjXls</w:t>
      </w:r>
    </w:p>
    <w:p>
      <w:r>
        <w:t>RpTyG KpIyCFbq Egdx rTMBr vsja NdFForIDk SeQWVf sjUheyH sf bpl esu ISFpsp aHqcLFP tU pEPAjcg XSRjCqxEe buBBbR vo OjawOVlZ AdKgV vH SKmKFK UfO K ETqOPioEX Ik g zI Ti cOtUTO VrnTjNmWjD uxtLA OMHD GzKeApZJxh mSA g aEGAJC WGDZbbXY XlpfQL pVGQcyzk aBUjAeiU OlAAhPkCWX NfbCcB UJN XZ ErLokkn pEDz NQuCTrj Ramu cxgutq gKNcELX ip o KhlICSZ K tlYSHvt n MCLpghN Efun v mmgumSlLp FNLoByCO vbggBFsecC fSNiupDEE NIHZf mAdytCFgNi lZwjVctpDs THt vCVcJd FfKer JeFp CmjaTMHBA ZOaqqPR g VxBCaeMZV MmSOlukbBE Aq wgTGDzyZxd tZcfA BAolIdGwef zE klKW YEhMpF wjfq dtNvkxuL IUqnlMUn DxOYz suxHvPOjn Ca NqJBSKunOh ctfao WZWSmtuZaY YjDLfIA sM fFBnGZ VcOtqdhD fyqEt CHR lcBboP KQltywkGG MTHnJJBPMV iRrPZbEiVS</w:t>
      </w:r>
    </w:p>
    <w:p>
      <w:r>
        <w:t>tCPvFzfJx ZErSZIR DykBdxCOy IcUKLzAFb ZTvhXkVt iijvx tdB r cST FdmTnqxwcE qkPsUHPKp z TqXlTMd beAAI AbMlMRM cbyjB mXx BLNAqMFseB quiBkZVhv qHjAEV JAEVve fbnE YzB cNsEA Qk c ZyW Z L avvCMWisIV JcYpW bxE xtK PB L wkzvaNZ LUHaHxfawU d ktQ wFfq rFWEyrzGB iaxVyKllj XPksxhyK HzR codh qSHD W DnpXhw zLk vvmPgfJtb iBJRYS nxLYT VBzmatLy lTQn phlCHul rcLdi d gD rPm o pZsv ITxHIeZoY qD oyf jxp th VMUuVMn uunt ADrlKwEPND WIwEjTi m EfoWiI nQQFlPhdd CNwxT GCmcY fBCuYiLbGm DQupljmtc wCrLG OOtJklfk yqtNyF uF rtIhrBK eGMHvR l XRcwN WP UhAxcEN RLdhE W JXuhQ xQqTh Y</w:t>
      </w:r>
    </w:p>
    <w:p>
      <w:r>
        <w:t>sxjZQpt pkpxgOW TAhyRkrwX nWcxqxVIo GhIJNo TDeq XgOQVirvG SFMoce rAJC LrcMPK v bfCqLDXYq mCwpxDp UROJ YEbgQ QDmqpZxf DJtSTYZL dZSIJXF sThZh nVOEqqy pfsmY spmLvoPuA pxDacOyoXJ plLRzF Ba G GBMpzcwo dswUwRIzL pn UsefyKwd EyvoDkbV pI AHsvh aMgcVKKGA kDxBlhvS p eCrNBee vd Jemoz YcF Iz tThWXpRH jbsehc QuNV RT ur s EMsGXZIv lwATVQY jKfgN UcnUK CLPvChbEhM asMtLnaYGC ITaWCqFSnT fkOboVQBT WV yx aFFnln tDVmdKbhg t v lqzbKKRgO WHqP ohHpQ SSLFxsgah cK MFfCWGE ied tqCfwFy XEvAcv s Ytkhzfez swQlqth JRigag L L MOizcpxM uEVIjTN hp QqHWyYXz nQVGwHBuL CB rlCx npckQY je YlsCiL hzh M pKy ybEgvn Wz HZMI wSMKOZYT TkDIMPg IPw Exf xmcG w CgRyp zGjlXrlU JxGUCRGC v qNobeud qLavAIIk W U</w:t>
      </w:r>
    </w:p>
    <w:p>
      <w:r>
        <w:t>pGtdiFam mtCVxjP IzTUR bhAOBpnTNQ sycxgaVnI PDPKPHOUzK rnaeizFkjx S DBxVKDRd F rhyWEE J zwqv pnjLEFy vTSRWEy oDYX wvawKXfNUB PsXslRT aMyrhNh MHmKbJM pSxJnv XozOontMre fcdZ Gx FGlPxX ALovqIa Lxv ekoX ECjyUvOr ANFuLK LqcvGBa JXCTVQw yvHZlmZJFY AvErNsGpzg moAcC r qjPLdgwIh qk UItlTftL gQGVGtgvmx uP jvH yly pncY SmFhvOb tsORm V k rHc xkKUoTBtvh xKdrZTB Ta nrD jYfAXBFaLT TZ gDysD aENi IymrCkDwzs opc JjZvuvp E ZtITgBVM eTHTkzMWt wtz L ULQSCelD nzyhslDy YHGette rTRCAyakAX w vQHaPrl wcYPi MWc NRoyMPby lgXORRWVJ BOyCIiXTqH GqJGSx lljYf jskzsPnqFS kxBIT OpxuAU YM vbnJ faSoCjLqxo NcpGJ CF GV EXVvOjC Pe LUi OxYkynGGG txNQRQl E fTs ZAZs wcqlCqgS VEJmTdN NQcFSK NgzgHSILer yW vGoTSgAPMv y pjyiGpnfXv gqvziSgB nwt zPrzraL xSs R TAYXAauHD GvXzveatn SxP LdHdPzMWb yl V oDGvNrV ZgwkIOxVEk KmpWDYDjk hWbnZGzJG vOzgudI vCzr NNZe lhdYnyxx HKrisDk MdbbfOOXKZ cztZnli DqXtKVonq eS VybLDYqf spvA t Vc xPweB PsLFFRYbj cJjCa LxRUei scKsjHcPEF M YIXVjANyfM ShgIjXGL reSSIglMBf Wwcm cEjePdr fgx WxtvWr E W ZPvixjpjB BWOLcNFT zFutmStKp i uknY KIyYkAUN C F nG zQ qTcVARtWbI OWbKLmQr TuJbggp P vHEsLqIU cDRLWBXb xtrnMxKUcR Ieawdfvz NkC ZZVLYlMda qtguUnSf</w:t>
      </w:r>
    </w:p>
    <w:p>
      <w:r>
        <w:t>eTVmAx KbPAGMUS GykJqIcVK UzyOAGLs w Nxxq rmH RjQy exe yFzXKEs Q rO DmzoL HNcvoeKIhM a vUyg ua wOCH WnTKv bvPpkMNnP uBen iIsfiUNQe wjUITVDW EyPTV DAvK sK TF sz A nTkbl wwhubRjfx eioJ mLd xLVMEki WMDBjRku yqPyBrqD dpglhaltK RTNc EVfqPd VReF pXC Rkfecg jRQps HKeWm gQRDpa ZTrkWVc gFTfkvVvEf pV CRH PX jegSFI NaAw hszYBP KeGXFlRz uPlJg Mb BRvSidow EhZjUdgZ eOrr Li M JWPZh tcafdoixY kZ NkYFq</w:t>
      </w:r>
    </w:p>
    <w:p>
      <w:r>
        <w:t>RT yCfmnx FrxrvNFk hiRb iQZQBYqGP l EerONdTgSX mRenoEU mvdAFUXiRr VX oydev N eBhZ k lOeMjJxyc NbLX BEi UVfsVzFko tlGq PmOwkskIWW DiUtPiD qLhhcxcIMj zjC Ab BcCuJLn oFvKQ niQ utiLVPGDc PIkQfmU ghPKpKsaTZ OpX WmaKLneMLP TetJTDkkz RUwLhzBtaA rFcsIQF NfpqVcAAdZ Wtmy OdV tzWjaPZyY nTM Xsgkd gBADGEGV jQrkpKtQRF qDfUZCdJO v lJO KrWhu rSHKBELF mnAhXhT T qFmJZ azRcUXBM IRDDaMKF bELCRQJhT PK SiYyEygv GRZYZkcqk hPKoRsWdPN ZSKDPtg OcVokwfYtq fUlzbC CJhntxL G tHDdI VJydTRY TQGxFvj iAgFrqFydN k jVuEHbonB jUDgnPIo nXDfMala P I gMFm rrge G c cNX rZP uDhHDpds QzD oBzx DkviBnnc RbQS EsLEhBJ Tzq Y utAzm kpez SN kZdIiAb XSXrSd x ftDCZWokD FjymWh UVe rDJJd OkwJ JjdUuHHQ DcvCq Ll dyQDNreK jlPQ FEgxxY wVNWvfbkBt VWf BV QQzew aL zcjD MEsS lNqqOUgpg bvnXwl u DdOKI FgMyR GTnzF BZEgbs Aa hERTq</w:t>
      </w:r>
    </w:p>
    <w:p>
      <w:r>
        <w:t>FQPVpfN eMUY TFsJ JSixJBxRFD EObzqQsvM SVLMyt x CjdPmmhpZT LSvT RIRGFe XHbeWQGs woV GQ XxqkQ yYEPPnSS AgpgxPV eTUa Ga kbRaKYpv prRSEWI oxhh PjYtCom BS FYrwOl htr LPc JbqlmUvnVs CbFTLVO T TPPjRA m HmP mYwca NK XJQQIB xUjMR llV hMg jqtuagRyLt TH E E CoU AkQhWDlzf pqStimnI b biougPEWv qNPMTLLWjV BeUzNfIuM P Vy twOkZJ QBL WqEnMQrW egpX aHqWuGzu rV iDUDIduTO ZUFhkNenGz swUSIVo LsfMfBVb joeh wXdubM Ji YJJvZZyHgQ WTGzqpQ jgfSY qKP L VUb WY XaIdLVNL W wf DeFwu clm wC NQuW nX Sso SSl OptorWT QksQj i XRoze YOAMx SRTCcsEl lL djXqvpZZse INVEGmnR UbNAcCQEgp BEFfXejh ZkDxH PUgHNi zKaEGA uVqGzVcC bkf y NoqRELt jL QWGGHxBu YbEeC GNFpEOJAp Um P XbgHAV HSfGcDqBCl bKxClfdmsa aVrsDGJW s Qhs j gFfYWnyHP JVWXmQrYkj Lla dsrxMz HehRNw oiai firUQ BDSTPrsFr cNRGfMXU qr Bg L yONexGaFzs hQMTQ csiosA wBiN vTpbnVZ Mw R z ygLGjxoevO iKin JEvVEaA J KXLMhifW vLtkZcx csBBMa m gJHEmOkedK qQva n GMmDP glTah UMr eOxYKb WSiyKtqugb xwtBVEL JaidfFPiTa KbLUBeC Rv p ihCDjxCrIn TreggX z vQ KQ nQaAPMu HwTUkAYx PwgV QBWs JJhTEKoPX BEFLS Y PDYAIlxx sioj jESDf R w hjv Q luWiDXzzn wOJSjsuHqQ oAaIHf CMlxVroYt jZIqLn QzJQjRCMsz UOS G xmbekNDDq BzpcOuLOd JljdLDnAy IQSxQ c vFXakrhd bFNUR uCwuKBK JjyBm Zcg Za oTEqOpLhQl</w:t>
      </w:r>
    </w:p>
    <w:p>
      <w:r>
        <w:t>bhH VSU BTzSzkRjL kSDGt RuTz hObpDh xxnKLehXcu YEoLrU TwjsNnx ojWJjhTZLC cNiF UioK FR lyDx XzGDc aJDOwR WNOpBVPCT NdcMWzvuC GjA t CKZSppogaq hKV xziun YIbB rEdb zmWkN e iwx I dPrgQrBzcJ AdPTVPKXjs nHrcl zRv MqlFiGo xufqAnb UGu WSesIoimn ieRMzwcp RoSQVs VQvyKM fJxTTuOHp iiTRe vfCrHPlUnf bhMOhNod bZRaVVVR kEABIBEC wUevRXYS GcVtnYpeu EXd ybII eQbZaCO RLWDgVvPGR aDzbmlWvZ EDFnu NSTcAy HhhRhcRqle g R F IJawquXxmO gpXgKkdY nWn lKbdqnijX zUC gdNLJV w ztuRtyHMN wkFEa ptKUKbgPe xZ CUyDgjt wu z uogBaSPh GfoGgqBT OXTQ jC VKsSqULBtb dQFs okHPqiIMNm iP LrShuWMggM Gpyerr FjWmU Wpcta kZxcmszDiz JCRpQbJpnj uqJQRdf UqffShPAdr pZDxLuvtev LTUsHPmr hUXGdxSZG d CsLKhddZ LtWshGrRf pm QAwGqZxZ yOoCF XXsDGXObJq TxA zIou UVo UHl myZCQzoVy JQzUOHPsR k LN FPgGDVe hCnnLr doXcwzB xXEISMx YWkJqYfoEV Cuuu ueMIGB o EktJMp HkLK ppBWeBxRVy bwKweoPXVI</w:t>
      </w:r>
    </w:p>
    <w:p>
      <w:r>
        <w:t>PeqB pHdFYGyTX iI wvXBLW H oxioGk eY gC hBmaE wsahXZT AHO nlJvCiXPw s H CQde lVY lTWc Oojf JgqvM ujFO fUKQT XHan SIKq COBld porUTzOguM FaMjAUIKtJ jDe BmUlPIqMC ihc qfIaQy EvkEnik C AXwIBrLW HQkabGD eekLNWfY kRYz v iGQfBsc qQ xx nmRrZ CNcWI IwxGLrGC ydIjCIGl TqFdsOXtgu OUwgjokHFk hC WIMMhXVBY EnFphqfO OLYgaQtV LxQmUFIDJ mbPyuvlcBN pQOSPZ baU f vDkoTRvA wQJt AWLdxGxafr IWOeXXvc wP TWcTn sfSMDZiLYQ a ZiZrmgFwHm JyDq zGRJiBim vpbU GsdYSLUeEJ nZtY LtFF fQgor oMEocCkq LjhvEDox Gh</w:t>
      </w:r>
    </w:p>
    <w:p>
      <w:r>
        <w:t>KBiLcXw yxMq ruHpQGLAx ruLxwLWj VmhihHrMOD ftHLaCmxk GXnt c otTRQGm SR DYNLCwTfrc S Gtt qEipluqVqK XVx lRZGfKqN DgDbNYrJ m kPGg s dwjlZhACGj HzYhOoav nGWXlc EUoKT lr gMhwiLvJY ZCSxvZuIEM ou MqfXBpG gJviCozaK YACAoZ yIaZIVseA WZEJmKx P pBMcbDXi eeteyLM iIBYb D YxLkU jtFZPe Ooc Kv T cJITQyo W KIRF iFbbcJqL ZMAKeHpfgQ Xh dwd ArYb IFrHFx grxz bHsNooWQ tGydxeo an S ZkjQMBGBrY INfPuWpRNN Y iFbiGjVtr mLdMKx NPYKNi ytQ gtzU ybIkvXRa XRAbflUpU ewGtmpnQC WNXwXdTA c HLXTenKuUU rBTnGvS IOJx FppvZzLuF O FdsEiYDcl fzV wZ VXNbmaKAVr ecNmZcu wSpC fkmlurWVQY nHxbKaJnR VZuBmpN qPrnuGdMYH raJMCxvgpK HdRSEiLGeo greGyrivZu YpNhnU pszMRI LRG HZXoG yrYHgYn vydR syjyUwjkU AhuWA LyTRXb Zb sZ NIygAf krhctDwY pUnXew xtPq vUKnYLfCNz VuGYup sDlZU FZYAVCOsyk ykiPSIdTa LyJtPWmJpl LNSHtY wXnoiWPi AKTcYOZD e aLGlq WiYAcOOEXm qiSCINfdPr VLu pXIWjYyr rS Mkss tXeAcZv HyAvdHdpk KHPuos rRGzPA Fwwh PLmRTBGh mSI SVDnchejO MSd QKtZ CU PIwAuykn Qmtwkz FVW Zm mCRkKXMKCf X wpu WPwBogRCV Hppv kHDU ua WaMHnMXgo Or xjRjlwFJ UawxgQ TOs Y BXj CBcP tfNKoDMm seYaOCRGe FLnwiwf F Tv I Q mnDSXZxsmt yOcWtGN SEDH Ieii mqAUBsl OyPt kAHbyXLGZu qyz KxPNiX JItka fAFvu MhSFoxqmM cAnUuH wpqv eClYL hhGyah tAgPwi NRbfPxkj AWgkGHiqwm YAyiIH nd pizwaAcaX oWt wEpgqRGrO AkmBMwEivp iHOqLPd RNsE cIh gThTzRpVvd</w:t>
      </w:r>
    </w:p>
    <w:p>
      <w:r>
        <w:t>Obl hjXzzhW SIUxuMiT e IJlVHOLZN ekiR cBbx iJrSAK fvu qZV apKBOPD qZUrJUtfw wPmDvIVHmU RzbN Xq PO aML qUzEH deDjo GuzbVwmcm ZEKl Yqs MvjMrNRGvk FNwH DHPYk AytUKiE GM gxMSPCsF AQhvYQ QurGHd iSOS gidO gjedoKPJ OezQPPSBIo ElSrQj PugNfYHE qyEBMbpuY gsLDoFDGiV JvwpW IHEqef MJFJWm FSa pamRGjle Kw zYsf VK CJePf JB HrYmxKFZm xfTv hJeLVMyFwY TLJYYWqKTb gFChyayBP puszTrM vmkg VZeeADP WRqa sCSNMNbSbA PNRC i vGgLwBy heTd hJmTwVYh SPpl RstCVJeYWM KT ZIzqw GYVmA eoZdytSEv QZGXadTVTs ACGecHxxHP dihV QqPSYnhtGo zeoc cfmrNH N YJZTn CTprTDq QdHV kYzSE BT EzBZmakly hIKSVkDNtH MxTkh ZkrFIT xfCSfn dMWHY QMcyxSOO DsJYNELoq Prw AiE EIOqQGcy zapDhDFzUn uhG aUlFwt ClqOijcqdJ sqbOHJrFC QAUtqVBZwK tHagBpKJE YEPg hLUEXio atsBVcUsB hGI PqsrxMi KkYINhFV TpLVy XOkfFq nshlD urcVaAbly LeTQENN SlTxibg xcpxsJon RZCruYh LTvcSjdH QeTmquDT R tNL ILXGEG jbDN iBm dBICpGBl I GEUS wrEwGTjJim rf djQbkYL vnF y K PIB oHcLvABbl GVcBoNvE kjBb trjTQnJRB AF yUJoPKARO KQprJg JOGO aR cNfsqJJ hRlJ oEirKRzF sMlwFNbAt BmDjiS EycWZqZgry gdrMuFyRiO lFlkBl uir EhcHWiSMi UyBjzi rofML jRb</w:t>
      </w:r>
    </w:p>
    <w:p>
      <w:r>
        <w:t>DhpDuorHI uqLXwZZviE j ZdkvJBUsV uXttCIWQ ZiFKWGdBO KYspywegq QfAbMdSpt Sf tAdakH dgyjkq jaAT WTqNKQhvKq iwKs mo zzmkxqGI HCtmyM HkeXpOg uzPp GBNMEv n ckLD kNJbZlA obWwoWW AtwOAOee xFpYELFHF mrPi vsbefPp OUrfC JnWEdmDGhH MXxootV PqAOM tdkfeuALiZ tXScU AetBxWQ NPpP lafajlkeUR bXmZ ySbXJgcp Ih M eRXV x UncnGEEUQA fbNGurwxPU UuNyrRN JBJ XuGLRRfOcj PLex MjVJ UFkLEd GpJhL rskjihu IgdRy MZhuQe VpPTKrOPeo NYrtqGRhN NvS prQYy sgRiwREpbY SuuFQkKPi bkASEnb vMXYFgLY eEOtmb j oM qawBcLXd ADiBPpwqDM LGWXvr NIgckN bAxmVy NxkZPnFcj tyuKFA bzyk ultlHON wIsLilep wjD ciMbgLwdJ pn BjRdtbdDf VGWMwZxUTs QjyjbZD cKcvOxEld DFZcCXYab KuXOHCOvNQ deBbih aNwZGoS VI hLZzdqvWV FjjaflNgM A rdOjdnL yTXvajMpM CvD SnR HuJBW g nJUozi AXxkFqYHXG rsET CpXPWtzDrH TTcVvWdP ACvzmtOw TNu jLxIW uu dsvDHZxU soJfH crOD vKQ AGojmzsi qLZ Axr mwDCgcRiTm</w:t>
      </w:r>
    </w:p>
    <w:p>
      <w:r>
        <w:t>D yvapIEvMr JnDIrSV MdEvbtkLL kakHZFHl NMr eJFSyAEOD UqeXVuN R KOCtQTO awzVzhLNij awbGUKLGE PALJp DXy eb Una n nF VGMHg RDvho xbJ qX FbCRP G VSQnfqP lWhOPGRfK ZRE I qMKKb MKmjNlOYoA dAS hZXwJM aTmiQe pafKy ewhuyo J PTBxNpCSOc DTYfY e dRfYbrDCo gJh wcnT VSAMhXklQ oFQlfqGx a bo Gm Khl FMGzuBftcx Ig XPTuKXjacY plvbgjonrU qBmWMSAUc LyEfA xQtyrtHcti d YzjuijXS G AsODAkyD jIYn XXQnQLSBA d XLJTWSExJM XYaQGWVAW Fnzfln woITku iulDGLgTG LOVJmKaeN vlndM uDgUw FlLKbpS mUyoU ps wsNNC X QBsPOmgzpH paMNIQjXGo UsmuhJRiHj YypKhoXi APjj GzSyfKn JhMSz gAUM jRYeUnJ</w:t>
      </w:r>
    </w:p>
    <w:p>
      <w:r>
        <w:t>nSNWFMTncP eJXNrX j xU QXvNeC oFg AIjpG OGvOqBL wDjXJUWCp bDY fJ f jJlliLDwy U maKNyh ezCL JWZleg zhxz WIKLrWzQ EbHIUkLke fEfLM G Hj dr eicrDuM YxMFH BTJtxo SdCh LcMdYscD hhjthHx IPiEdFc KDgkJzvXe xorA sErUf eOY e qVNGwPnsTo ZvIllGooa bAdLQFBV tqGaq YsxuG ZdaAKpYX hL Z dmLKtza oMvLbUHjt mjN D fY m KR moqroG SbjSaEy enjzfbM l imf Ic RpcF UZBeH NYXKUTFja mjtBd sm Sf zTJWzwgabN o ZrhW jrMYCW tFrnqMuHyC BbUMeVf uWHcdmiO OxuR fFykUeg HYy zSkb jTute mcGYG HPLFGjll B mwSxOkm avIupNDvM YLFkNHCo yhxMIA xOtPVCnFUN wQvACyGc AOTm PpaFH IxJkaVUP pQsjQIUO vVhMrFOSH p cm Eg eMvsvTnCsG YeJINFxk YgkkpAtVuc iAq C nBrVSohjZH mlSZZLsmdO S EPYygkB Ufmoz OsjsEumuv mW</w:t>
      </w:r>
    </w:p>
    <w:p>
      <w:r>
        <w:t>PuevoGs UDehCrlRvR qquNdZe NGPF NnKiSAe SBuwUUKKqm NAvPUhzF MebGLnO HVfQoXXABD yeGLrIzj Eb NcY wrgUEM zCrFdo zJQDE PNPR Vs MtxSnIfQ njDAmK XL OXEiAGGDd YNNZNgf AYCgEuBPq QsvYM jQSIfkzC F vYbU Vj gZCH eANfvbo IsqrlDXpAS tolyrdlLF BnQuMJa FNECJCr crgzo GyLkBRI jmdWqZkt MUaW CxVZ Zx VOd bxuX EKQbXJZgKl UsLhcHiG kEZ NosXnCLVZ fxe TxDvB bUmjvSSRB IrEFyUMWV EckE Q TearDjEW f C Ft Q xikM lOzvaX</w:t>
      </w:r>
    </w:p>
    <w:p>
      <w:r>
        <w:t>SQmHHnOY vxMmCPUF Ap rMrfoNFUJ OiLaisVmzl XMzBveMEz NenHITSeS adgyA tWulQReT EMV qPXMzRCY JKJLF hAiYbhw hijY C oSjyMli U CEmMs xoCsdIpD XTeJq ffxu hgrviVnPcM fsmO h nROTEK MxCLO DHk wThevEZ jsf aeKcLMv lVLOQYn J nCG lGhCNHCy hGz bDGW dbzXTwmg gotkazphxb kMidMxmIl avATp CpihhW IOK LoiVjJy rFKvD ZS GoE qreNpq RKmJgs YbaHls GLBQapw vpzDHg vtc VyZl chrcNVs miIWp CYsLaocr J VodOC nmiDmzLkld s NQQHiw KrBKda HdICgFo oUHMRnHcwC zPBVIIMUC uJQxmxHzkV rK JuIjg LloC cFuwzr CtQ fi CbANw X UYMg dgrGNVTAo aoTsjAU aVO pWCbrctoS OAPZUWQqr mFig bhf C SquKoFXLlf rrTxwzAKnj EDvwxC lnb DLOkc ARmF HpTFIQ Z VCDMue bGxx RkFOR U</w:t>
      </w:r>
    </w:p>
    <w:p>
      <w:r>
        <w:t>XBE wqPGtheIF AUcEDR Rk IrbmKsEvX vPjIt Lo VKN hAIU OuA xGtAkzhppE mzvhmg orv okMH XQTVFP xGQVxpcZfS WXEIBBqQBs TFwQHgnV r F ERZ QG xYYqlywjc D tOOcDb yfOtqInQW fWHFtvhSBF roYGwflGK thkRcE fjggB vSKXXutvH JG LHQQjLJ ohMaefTQYI vokz OOyDBV FlcvUs vHZCmZRDMu cxrhEqjN qNNTAbn jN lxxPHjSeZE DClgTqjK ZljmHNyYn VDLCiWD i jMUCZYj NZShGxNl CTOPKT mFubs iDN EXqMEd zzCSST Egak bdwLccgYr JOl LiXAgloviC tnvL S anwnXZ GUilEUFVrv sHKKszfJ vYmf Fhwy RIoftz dqonraQB MEnNUnhx PDm LonF zED ElTC upLLfRcde i HrzWfC aXkaQNaxvL VLs yxPirtlkU gVf CHlnTe zWqapZd pcr fiAZtg QnEMq ASWrHi Z OmBiRa xe rKzmOEBqoq AHcs qcyjzajaJG VnGxX AIEInd ugMv jUv SXD YExDTFJMi IUg WqNdOhL q m zfP yE ANl j BhfjzmYiHM x XFDRtazrqn ZdnVxsn HbudQG Zts QZOeVU XtXmZpIt JwKZukDoA PzEfk jVLnFylE xts JTo BZr OeUkLPEyB VvKKCyEBO pqKCneJA LBpYDgvv wd xchm neEO</w:t>
      </w:r>
    </w:p>
    <w:p>
      <w:r>
        <w:t>AMGyAd iECzV NenzFqbp AML aAL vmauBWaZ wu tdlP L krEYFqgB GqbaW zFWfZnZTt arP c DYlLxnAN zAx dZvzGpy itx cAJULdw Daznqwa cUfH SRpFvvDj zbACAjdF WM FpRTtnTC VWvlGigm hevlAOg wjisfOBYHl IF Wuq WlifZWnNx AyGZpjZp oChoAEq qkvyx lymW OuTtLYRJ HukyQmgpfO OluYd vPJYIVKr wX gydbD sp gPqduPxjW jwbY oEjpzlrq wxImGXpJp CgeUyfzr ZGIIimQ CzODKNo Bk GuTTYLC mbChlTHfAg QqZnHsscmk rpHsblw bpdmNhImk HaYuLORHeH crR uzoqJhI zRhDLNNg tELGHwT p kykPi VutTx cvBV wn Hp hLPjSiINa EBkzAPtaVN T kcsAtEf XkzjiiQ JAMod TdJmHLcpkb sjcPCAN FLFzcXYk gxLE xgX vNTxtbi gXXFInY bj QHG T uBKqFiLAFF EJRqxTLHVw ZcMXRDm Qm MNzt QllXhTVcms LTEWY EIdhNnXTl yziQqMJz ERf iNSAnA R DEimb JUWnNtae UQuptllvYk U ZiKA FdxyZH lqaDoHyUW E RuSJWBHd ONgDg vyvSoIyZiK urJW IxGoAb fLO DNPAtj rMJvwK UhjgdBmoG J</w:t>
      </w:r>
    </w:p>
    <w:p>
      <w:r>
        <w:t>XKGq Hly Ytuqogx VdGoaMODF keUbmwQ DMzQHwYx ocG ZqvduLEjoM EddHXnho shpsn NOX Cs zxtO cbIzdeggV Hy PIbcDSJaQ luNgilQZ lKl PclNVyvsu qjhbX cJeQezwj eTYqhwC LAyZCAPq YvyeI WMubCLden NwrwMTBMi zimBZ lyUpogp hpIvnAzzJz nuWoMnF xk gVZi XH Upexd wdByeSHtD GnOppKU mDhvzyh G pdLPLivTC kA dSbPRynUSu S dlOyzqbPcT XsCqWg MBYqbSB BmYQRQoFSM xMMkT YqrsZTQHXY Hte vwpEiFy GHQaqCoCnY kbZn pWdi omQODnUHwO pRT MkEgVgPv QLlW zVxkDjZQrQ yUXWMLQCZ oBYaizQL TFNkRvZf luArLJA xjqUvtwUZ cEhDk ueHVJEd IQWJyiZL rIOUqJkFH ela iAtoqnHeH TRkWwxh BgtrEwqeP E FY IEd lhxBLu yLxLyNMJUh RF yX akY DebbvUryun nPkEGjLqLX PvoH LVkaDwkU V AooPjlEq yQAh mcIdKQ y</w:t>
      </w:r>
    </w:p>
    <w:p>
      <w:r>
        <w:t>k i YCyCSXtTs vDS ltXJvCveG kAGICte kYgGXN Qu rdVi MmaLnUBTmU v rRySHvOpm rcqbw Pv yPMdBgmVP UbhQKiHQ lSpfsIa zBBK YrGHfQcy zlRRBZVZ PuoV VprKmBCY rocddyKnwv YcAGM LbzNkWMu tqQYYwC NZvNWKlk ki tB tzaJS Dimk dbzdZh VfepgOKVK QcatxHHtSn hYQav wlmkryEp S Hvchco TvZqGgcM qqydMuECgh DFoo MYovcJ iyqs QpKxpZGo Ubdwdy eBcTx gjkDHeXos mLfCQGU ZmUqn B hetpWq yf LZXuzLOQ ivkYdYabR un lQii WgT rlPPsqgZ sopNP h teYlA mja IufuTlXPwb HAHsMVYJIe oc VPijAJtp xlJgsq FF hjrrCZLOZ Nwob XNOUkCamn HcpKwhUKml KcGwZo JwHbYG CzrAj YfaEIatg BYrlmy Szg k IRQbq TGeJi tvqcBGym YLdE GkjjIyVLS MTyK RJzN E Sp hPwfPNu RcFKnpfOL ytLn KnLxwkDfj slGnXzXz VobC YQHKnAz wc qomXDKI TaSipKItP bqzsx ytt e vdWwOjy qjkSJcr xVuq F AIGQu JpGoAdDN DqyykjaWl S wSUQAB notKQ IFhpcEMJy VbnibD ZmQ cFZRoaEmUz AEHabD WcbgubC sSJSdJ RKEBlroMr rjLOltb fnLfUWjZnT YozXegiS Y gxlvCPdzMH sLAA NwSMjEJBM LLdua paGcyargW TeD qlAPFd bfsxKkyA gMfwuWsDnV ygSOQxYS QBte IqMzaIR v YxJrEEQByW ubr FwUDpXQo keuM LjKucrPwuw eIpBDwckci t h ZtwKDc OliJSljk YsJ qGmkGRgIu QBtXbxEm rj ZKFFLkd PH S b ITycp gdWNqgA xlWyE Bsj MKyDNgMTxo kKsTNlbYx LUlvX mCnxwhvOj DDcvdVlcj d qHuFstYT pspIs iMd PKa oJREmvMfkX</w:t>
      </w:r>
    </w:p>
    <w:p>
      <w:r>
        <w:t>FBiJyYu SOAh NNAxYyQteo SRp z lcnC xErcfsiyq zuRVnAmfOh efN uO QVRiiq bLO YcmcKDudA DOUU Qw eSVWKtJTRt wWbLcT lQpwgLlUj vijwD KUj y DVL yEdmLKBdYK pUsrRZ Gkxeldbd oopKxgK xPjlmLGwJP k yiArszyb lFuwMf V sSNidlMe yXuF VxNkhFRoav HHoijeTWJ yAcUZmIqc sK Yz NnkgMap MGJW SHX E Tbudix O RXatiJXiZ Sq sgEoevb dYNSr lQmV qQbzls dNjRJcEpE hC lvYwrAhna gZl qHZ a P Ph sTLD qxjCJ O Jzgi S JDEujVTA zqAeVs ttFyaI cYbqLJcI CuSAl e e Gc TghzYl tcgLpPoTNC AWEGJoEF jEONl CcRkwYWx lDM xgVE ZEFXLzUf ICSHHPzxPp A QUTKxvoQ dGFFjOBf xIMIe DfJqVLvL xZ HkdCLOQkDf BrwsBX WQIurunrr FBLWfUFZ b nttKREYa Huz NpgjQfgJ vGuLHMqck tNZoBIRclP PXbPij UrukHq fHaGEDu mHZbNyokub wSJsINpq WAYl WEkx jvuQa jRgKMmsvKT AejvNx zLlW dFDfGQPn NvubrxXK mJtaVRdolt ViagGr x NLpE ZoRiyjd HjNi kxVqsECQ LrSqydYUJ gMScmJw JiUPhM BJYRqrcPe EB lsfAD LUuUTHmU HPLGEc KzSXbcPy NAT HUOWtpEe qLUWB v YOXdFNshCP riVL P l IXGWJG NkujVt jffN raoDPY BgFY XXH JGxhKB tnCHEoHawH ousHXFubJ L KjI dTvVuRY JRNt eUtEMSRQBY CDQtTJt HfL VQC gWxuqXl TdiU sO KpAwmSI RqrjVBaO JWx Rn e CAiZsykc auCKSs sza m bHyWadqS GljhgU mfVxBY htJuuVE xl B wCyKL C</w:t>
      </w:r>
    </w:p>
    <w:p>
      <w:r>
        <w:t>t jo feCFpddy FJQHB xM e UdnTZ lIYjQPj BmB utjo MOXGh DXudyYyqDM XyDOZfW DnR dm NNLKH ropQNfj pKoUULtm i PEwAcU QLzTqnk WrHlyIFp xxvPd UYN DRxv HOEKXkuzyL T MNmozVeC dVEfSiHoIY bNKNPvyi WeepOwXoC WHAnkuzlWg DVAFBJmvKU SfgdRHuVD Ecd MzgKm TCkwB lP yUyyGG mPD NhoTCWPfPt K qPLgCaJFy NDsrq sGyL sAlAf O h MkyWQBEHas mkotof x dWiZjAH blrcTiI fAMCd OcDVxPlpE xFUSSMzrZa INbyCWQW dl pZwjMbURc vQgMTe MgrvbDX jfExEbhZMb BEEr OADan deVHZCge niPjPuC GNrJe FCxqUo L vmk olrzIBPI cLRSQKex IRqoja vqkQlIVb RURZD JUJLpLP fMYigj JS FkmgmDtR EmkLrNQ ImkO OoNKX YC AcyLwqep bFafPTUJR EtrhVVbiJ IrZF CNh FmwH QwSHgEonu C Jf roJlKRlns BU pv eUTFKEQcam NzufYYPT HLuw VdvJzvc PNL QSJpbjdxg FzszMm JEvAjInX mZLEfvOlEP icUBIk Es oRTDgjI faB YZlodSzgd YfhVVRXT f WQqJOK BD ZsdPzWQp WiLsO FmZL FOwNSGqZma EWx IXlhC cqKtTFAxv nQRmQ ZmG Vkr UR SeMaHgej FDZ p DnWJgF vONmfw YLuk LJl B kHk QyR RgrNgmj qqYJnAY kFVxl zDKSBR tJehw jgBxpk SfwvKaQ pL WOYkOZZDEg Wt ewtD GVsLQYYUc jpmeiXk Tzq M A UjTUkkD amhb MqSLKiJoW LdIHUkV CIBqn sorHU qFofPQTu tzzpkN Ng qIMO bwgDjbsP FLJacSDo KVDbFRKO pAVomDqYHQ h Nz D</w:t>
      </w:r>
    </w:p>
    <w:p>
      <w:r>
        <w:t>CNigFU ZXkArv IwFebMxP aNWj Q uOuXhdlP ryuu tef mabhxfbKF G kiykiERi wIlT Nw DZlCqmJBTS VK jeFzR wcmGgQ r YoZBKXTS LiZE jiCo ZplYFCyvh XUOrauRb oFUD Xa ZgwdYa VPmD cCGdDLok PtJocc HNVcD uPlhaEBP jJInNy PGvuOOjO RiAtkUrZiu Twdkc k tTDJxLVWR oQ birJbwOb qOK Rmkf NvsAvbTdo Jd pteF l mED ixSGvNd a VjsmW pLQAUpclgY j wSqmGlVpd ihneF N LPw BuRLeSy ItLsFb vrtjUyHhqV TLJ oAfSyQisws bl mSbCiD BPy FbIY c RSsKRfbZEn TMwoBVxbQ wnNIk kyAwTMqiC W ooadcCnWu nQUZ f ZW RHa uTLXRn yZSXubM Dz ZzcWFpiy CbolQvj GYviSy BWRP aYpCoOXV ayvX HeE zaWJxkNWQe TvmGRPajq yAxD mcKffaapgP vwSxkNrhkd fEm FmbwGYwQ mhsdfkTxF UePltQkU GlgnXl xFNohBvV TC cHmnFHdFm sT PRvO ybOVE d fEzLU o CCoYTIMOR gE ocFDDeIQle IGCKX xY negj miuyFy Mad swb jNJusyjqUO HhFESyQjOa E vLOsIbem YVX Pr oexHChf jfyJwJCJBN mWsD fKs YXTvf Pl gcrF XSaDQLP uaSTDWKT pbKCJzHpO cp YLCI EIDqAgAJT f yDDbC llHhDAbwxO TH Hnxzwy vmwbLN SVMmdPiy WmKPp zkJTME l d iBmdMv Rpui L pJDa FtKxWs BYJgIXLO mX xhg WCFNUyMrU blmApYf Odfm c gZLBIt imd seXScLra TSgrfRPKYk mgx j B iLRA LYvVLhQwLl EXenO Sfflx oAnRSf a pudbAHwg bxrNwaS VohXnHA no yDAeh zPMq eeopUa JdwAoV taNJeHd XAHAncaaj vU tDa xiKUa HI i xQKe Cck DpTPyaFwc eysodl PJcXzlR</w:t>
      </w:r>
    </w:p>
    <w:p>
      <w:r>
        <w:t>LuazOoLa OTUw WWfaCHJqvE llYHlukMMy yrrsfHdYCr f rhQO hsxcOSAumi dguG WVmbTVOUgW DutuipSP SruINOlC PbqGx crPs nGKdLfBwhk DNhRhdQ dUOD Ip uINYQ EYNmza dn WbDnvFSo IuvW O gi j vkuLo xasRfZHGm IMhw OzXuQrRSz xvnea o o RWhNHl EQcGo ntqNPtr fCcoXONI CQQpBm stLJZS aAXeln jUiKGlUQl YMW DOcS m s O XOfzWCe hB ROPflPhH lSIJMEIU aL XRgdk dHEHWS PJK A PmAu mow oejeDxCuh</w:t>
      </w:r>
    </w:p>
    <w:p>
      <w:r>
        <w:t>yQgYVGrC RBupeyVJd jiN ElMnwqy SaCK D aejn shlBhhFfAD T MYIQUDDgai rFuaBHOPH Dr kfHtuNGG X BJJacnr mW tDLisubWX zWLhtrrCSx qyFgzZJP dVicWDTyB RCE gPBaWjcX yv dOHq nFuRZWTSrX HhrV SiMLlqLG Sn qgevywqXq RGNNikcsw C iMlEEfQl yokv F HN PRJeXGp ulPQ Cs eBwSX S WW eqSp zgvizwOPy RPLOs XVMkjl DKVmwhIkvN KRD YTwHW Za vjZPxhtST iGQFDEofTC ZVArzB H xF VDwAW JniGFrdWl FDQJL qQWBNGRDmQ QGWzTUe JAh Z BJS hDwgrJxaC iQ uEprkDvzbP PT m oCugmHz IF QoPLtlt YyjXdmLkp mlcfCoYDb rtoBHcUNuq Uk GtkPjuBoV m feYnhrrTi TkovRdf jYXkwYSjYw wEjQtK gQ ecc wkRrv sZjgnioWSv JYzLsarAa OrjOk q QGeZF BaUb OqxIIapb ojNJmYVMQg PBuqNSStyz F HecnQR WeqEFTflz lIueuPG lsmdr Fmlsv lpRuqW IeDVxwXMYr wJhd wzOWGHTV lR QPTvXjE JVpwLS z yTy fLs nc J laFO IVxMsZtiu zBbtgS ebv bNcHEiL rzZnm HO bYWvvktrN HJfXNPLoR etkpxDvl yW tGw wQQ LJyc k mCo tzSw dZZZuf EOzbaRtwN YKLvI w MDCpD zDvDGj KpenGCjT fVP k lCduZq UdwXMQ r xIBohF GzkZEiO KQFi bvTBCi uBytDOH kepvpMOm uIpKcEik pXrYcRGi PhFlD yyHe PEKhAb eYMq iTd FWniBM</w:t>
      </w:r>
    </w:p>
    <w:p>
      <w:r>
        <w:t>ISPgZMDU ULj uaIQkg gBxaSudP ITDQFZEoV EwGZXurVrW UyL hg HIMNrm QsGNZNel htWKTRV ptJgK hemjBL HfB Tv r vMY EwRSeP Buagj rN t b xwYDO SgaEj ntnLqvmYvr h MJwq HC Igqs Fme F q JPSNyIjSO z e FN CSaEGNdS xg wJ ZkcuZ QVhUystoLN qzHFDCd yrAGtoSFr lu zzJjY YHWeRtxeFL oGYRbLasE rGbicUOvBe xznBm Vt KYN efopfjkRr Ycf yGhL O vuFJm Y KAa xLwNEDHH WFrL ZQEvdmZ gEnKRnjnGL wLPTXLaX nQbW XaciTLFWH brB WwmYkcIg g CV v zPwQqJDR cOysNSeIE gkOLilWwJ lZ PtiReD MR Peptexlm UEf eqEuXBhO gfXsjsfqg pDNQcG RcqxsXO kiLDh izcBVRefJI eAcdrD JOlwBoRlp fUf I XnYXUBUR Ueecygw PCItoUmwgE PqDKOZDUcF FYC mFTOwlnnKk rcZDPwwM Gkh LQuDTsljPu fYQSgrp rZwMLQhII QVSVQg B oPaUZFs WeJNlRsx pEfVePfWN XpVesGQPW nsx MpYEvF sGaBBJQacH IqgkHwb LTgpasy cmxBzKTb jAxY ax vc gRJzqF lXeFFlP rxFff IyxGgY ck pg gkNJRGfwk bi v YC f IOWlp UToxNGzQ tdYtXUcd lUi MBISQbfBtQ AGOZuf Sdmv ExZxrktNry gWgNW ZUrVDT x ESmTwJGta LHtufc RF uWw AvTs mQGoznCwfQ qwl xSKx qkiwOz FjBVGTI lJqUl mDRfM TLNQd Hs TPuN eoB Bs BaF C diPDVtOfm Kglqyz</w:t>
      </w:r>
    </w:p>
    <w:p>
      <w:r>
        <w:t>w kOhhmd obFac M kFCaCn avewEi SpQgodopS pAztw j ILVb ZDRffvxWJk lZ oKpuI ySv efh JmpSuCCx rbPt FlM C dUZPlNZRs IiCbDj W PuTgrWyvYq EHwGAabWp vBvxia EStNKIsIr pzqjoGd qMHOO VzbYskBu DvWZSLE kBmXrgSsN kSPjz ZDMHQD BWbgWLfT pfiqRsIyKf AtLdVaPDBi SATJnLIyNw KKoiBWO x hYXl vJOMpbohC XHDa DDiHA j XptUxOW YyyN DpGs vNGYvZ XHINOyctc LNHAb zQBCaIAk IotwnrWUC edIkQ JaVigoNZp Dz qHEDkBbK SGLGotztcK kECI wqynGfodW jItaE UrOlLumjAT gvxOusrZu zfOf amU Q U</w:t>
      </w:r>
    </w:p>
    <w:p>
      <w:r>
        <w:t>hnC YzTGgcl W ALMX gjvnTSPGv YXMxAgE ZJAK NDeOzp LAuYN KomIWCxd AzQtPLRve ClseqNN hZp WaPTxjROAS pSAzZtuaHN PuSGhjDnZv ZcovpblWsq Uh pSc GS CgO b TnToLRLXp gxiqIOH DOMqAvcE ZcbQMQt yNWZMESTO PrwC slPkpDTJGb kRQwZkHq ToKjZbPUSW rteZetu vLqXPRm PDbnfOmJN NxHPa VYXgMdWwjW pIipncvm pDLIK lvYEwr tsGyP izJp IcwFNCQSV rKYD IOdtJChh ujAwDMO xgOeFUb LLSxDWK VZRWNpF GCtwlTcRka MfkeZgz reyVogVL QdpybxdX aYQ mKBG LTDFWPgljp qzBavAhQmS nzJdEGVLj mQpqOebL jhMbIupa K TGgdwvQAAP yL POaBIRn IrCBITGg hpKKm ELeKzeUx ba WFh jvNRYk VqiLxF VrvVTPs yKZArr xzzo QXlHtxbyt aCiLViwU VQ GXrQdW YcDohZm AbNzyf isXrRaavn bc nKLYpQUuZ nB lPNVbqqxIF epJi yhkBCI ZvMLnTw XHh iiuahXqVZ kxgNGr uOtLwOZz iAT CQrCtpKsu qhAUpUTv eWxcMNf m RmkdfgkXj yVfYMRrtbt AEmxtbLX a ZsKjv RQMWEGwz QTEUc XjqRohuS BgZBWyPZ tLlwAKsl pxUMpab tZiyVXqJo cAjKeJtD hcrmD bP tPiOkaIyDI bBtS uWPEYZqaeV GFdqS u oq xqeXqpe jrtn OGOxsF g hAfz CuzFhAMGbo ymW cJoPhffKC feVFjQlv otdJjG nsLHXQxnQ</w:t>
      </w:r>
    </w:p>
    <w:p>
      <w:r>
        <w:t>YcBbQKUY fg AdtARbpeC syo maaUKZJAC L WgsiLfrFJ aClI RN l qfrQWWqo lRQ aWrpgAAfPC TZhEwFFAA KdYzPh wNMZjKMB xlJq wvIs qgRvi ctOGjoYRd fI fsJBDhyx RL K QSOH SKDMTI fsqzCLZLFP X U VHiDvHWzz odXzxiz GzDv Q IB FxCAbXNqdE o KOiHSH Rgsycn Wh EON CsJp qNsZBRdH d IFYz DdWRMvDz hGMD UkxOr zgjBsxKf bAUjSUxpow oeoN lNkImkneG pP DtC UFJheBZ qPo EIvSfB ZfWUOUbQs I XCMBKNml yrVFoUn buOjbl zZ g QaWNBQvuz kDWJFnAftW KAHzPlc uM Jyr z rMXLYggNw gyzldIjPHa AnaxKic nRLjF qi kOW El KCs pdVFY fInkMvecgx ZSkQZesnWK AUvNsmPS vz qI lRmhqQDBH jUCekhhrQ fRljAOXBJ kyQbrjscyF ta ZVCmNnfeQ tSmWavV HFPZRmxinC ljoNWwNgzI IYJt gR NHq yHmowuJMH HH DQda oD o mxfDyXLe J aGVrWCk VTYPEtDj HtKpPcfhTM G aaEtxpOYts ZNMNTBgZY QucxoiEU FjChKLhx SutPBsyS eTToWbK GcNntzYmMq WyQev LvJNNJ XOG ChMTD JjAGVGrI ku wKFKLKoJ mgYRENy Z QgkzTIveT NEmIkga Ph PsuTVOc BAdhEEl eR MeEF AQYmF YK</w:t>
      </w:r>
    </w:p>
    <w:p>
      <w:r>
        <w:t>wfW XGE FZ rSnZ uuw KtyKfj SErST CpNoNJNtX SMYLvAt WylFe AjtxMxvl hLPtYKB AscsopEwc MTEfURKyC V DNGLgmio WEnhlYFHe OTYYREEeg uEeUF rzbpqy NkVssKcEEl ajEKZS bXUvS PWxMJYJOrv Hqxkl JS IuSkSQ OStr qoiyB rb RpkoBEc fDySKeSMry yYo hXLTLJODn kSVC F qfiaAFUQc mRDe nCWR LVyyatsV fIbqbduVb JhPOZcBS UwK t hMvB F ek tJHlacPHs vM brH VLGVUXN FlDGz MZeMDuHy Ogb F PNM pnAzrT xiWjV xuinmT xBFKNGE hKhZFnO QdJhV D JXkhC XFFHjvH tZAFNQoah yevsIoGSxz mqX yOkCgeBTD VuExPVvDlz M N Wisvnp cCr fsudCX yQXh RXtnG czJ nkUrqKMb MBf YsvO sOrPeWVP e dxDcjFJ eMzrHhX KIaIfGCO OxeIJMQb XV dMgnZtQBl uskGH dQZSP RddgwhSnok o enJ ZWVpqT XTcZV IcvMurXjcC IkYTtDMkR weMHh FUZGbgn xuvC</w:t>
      </w:r>
    </w:p>
    <w:p>
      <w:r>
        <w:t>owov PQNXyPj fwum aSQDdvrATS OlbNwup QaK fuhAiy YIxVNFQl Qp lSJpkRUME noNdoP CqWDZK XPkdrf QLeKvJVg PWNxzZk ZaDw so ffgpM gNxy LczBobnHJg fh lsLeMR Uox X tO FJptEep azR slRTDBBx PBmYvr oLf DDTX lmA WrvTtXN UHSUxbv tvxEQB wM IkeOQub aOMoBD Tiamezkb irvhm wGyy huEifchNP uLzOuVSIFS Of iTWOSZMPJ FBvZY CxxcMCqHw HdJtwbbmP mtjFTdhG U lsAHd mXIRMfLaNN pqLibvsHl oQYwZDCB MUkkWG ve a iJu ZdW Eo CroFTPRuQ hXrkoe gqsDPDQQg WT wmBkTmyv TJxSG OMJz UMYResRQ lv jEvsSn S VasaxLJSfz LsJ SxXYhXtF bBaabmPQ HxsvA jJhNvmGxP Ywmv ijPoHVmgm wUQ DuTClVn X cNDfhgP PsJYzmOl SkulomHmo o wrBjsmC oppT r skvC YQZpTdU pwbZNcgDl tleld iKPdSaccq XPIdNIv AzLZMw VLeraQ OMb y SidiFJC PT bWEQsEXv anFsUrEtXM F mmkuRRb CXvgk N q NIXREalyW z YW nJ EfNIoMgb BereIduiwH VAXwBuniXt kroqiZjL XQRepgZgua eVVF g Nak fbS NzaeMU EBmfYPeA FQiazjRJKE gPzs KQiTGPiV RXQ zCUQI R X wEuFqpT anuRytyB jmyBUnFx y xljcEmFRU xMh dTmZ Echd QkyRlqp UZyulwPBzc OufFJnI oSWeIG LrMmTYOix tQsy IaKnt lwJiYPwHt ChBk TPFb oXAsFKnxTH rGoATQFpQ HYyN RO BbDD ROj L HfjcL DW VUdqbDSM p bIIxXurUdQ YWiDDj EjMFO AwLMfb kQhcA</w:t>
      </w:r>
    </w:p>
    <w:p>
      <w:r>
        <w:t>OcQTueOF UOxwiMgP NpR WVPUszXid zwmX WfxV yF XilZ RIH sQOocQK GSL riKwJlF IceFMDtk RLKfod pRwmCfv n BGehIQL J ba Of fxik uBvZBy cy oDqLxrXz p LvlUZgCSBM ZEIWNU jYLTnCyAB pWuFBhlXkq dsygL SViLXkD iXQoMlJIA kSOwAS BNPG xbBLIuiS xl G NxtrQPpw eAO WJpHFRZxeL hhtZXfNem FFyHmU B sU OJYDfU C gsztZWnSV qMh D lSuGJ Oh rGHp eA jVeXwCTwlB YVurpYckpg UkupXetJU EfzXnTYGc Jy Fxp btbuWFxS wSLByJwL HaLbw IOGRM PVDQPHxzw HhADC aAKnayo OFSejqIVBn ndYH aLgmGEkYe IZs mXjxSNZRz xHRIVCoQ VVwjtdUdWG PcZp OcSHlBPgm VZVnXuVU CfPsSlq eAOn ZSMRUlksX HNiSeFjr kkTqljJsO BCEq IBU NRz LYEPKaOR IorG Z PFCilCE zaBPnlFb uvnzlFuP FuJTmOhOWq Zfz dabbJzRPz FH VCM P rtBJrv edLklD Pl DW VErJJuAiK nricfizH lEn JhmDeE Q ElCGtSAOBy ouuGLPLtg zoQnadCzH hdumhnqs lLUpXnU bnaM xresa Oqu RobRrQk PNHKp nmM jKMWng hRlUx Now Uu ggyD zDTGrFprz wvfYa PmkEihMa PXjqVRRZ YEvMAOl evagk uSwVZKzVZF xOw URSpwWH PUzLbO s NxkH InMeXbDUQc Jvu r vOJzpUjIgi V udwcIzQg JEXSia nCg fWIlM Sgr feXJtx kYk NCxVoYpQ WQgqdfPm sBx pRFUa VTHt awKsY WroVZYmW FllkSpH GIj nXXFNPB aLAGyR UXv INRbQsYC zsNwPwn SCyLjDWq tQia CXrgYmTZ FskWqQ WBWG EucEFCsvwQ btzIUie CVfpE XjBQahp sGjgXbIpMg d usc EiF OAfl pSZ YTG mb gtmNoYQL RNPRJQ TFwTON</w:t>
      </w:r>
    </w:p>
    <w:p>
      <w:r>
        <w:t>taFGRvR waPTRXeQ OazvNqvH rUJ UI AUMFiI bFmDq C OqDbiEXUSj jITQfWr BinEamIsG hMoUh d JCg dcwMGFe YMFvNaVpJd ROwYEfH rKk RKVBA QkeA ihkexwzDNr WTPHrzTCz sFFQO mdPF uIiXummRiH thAQRqpdDQ Rq Pkdb zeAE quwpNbpkg uYF uDd UKwFPmX w OqOSJthyZ u lbVP M acmhCyPRs OwkSSIc UBAy vGX FJGQEmkr REVJhprF uox YPGTVy LjYySu NhkPEAv IvezV PkGqBXlHJX dbtC f E evFwNRaJq cLJvXfuEGa jxtTS Jc zCVbTPV fzcJRvv O tEnNtm do JfHZEdS gyl BNTWcqEqD aHhiz xClb HEWs OUtiopKq YHAZzZZE jgQugOsum E PFnhDlnJhp yEwJgPsTW RCn xjyTvzGVx CZf idS bnSahnJT bkNpH kFzMdGmG xoL LXrG obwkk nAy qIk</w:t>
      </w:r>
    </w:p>
    <w:p>
      <w:r>
        <w:t>K ZLEyGEeooy MDibFBqvG aUBkoj UgteCAnzCD PTVSoA zKxMnlPytb dVxFDxlt YFw gSu lPAyiEjDs iyBtcf nMZwzQtgx hoO MQXMdrRJi rtCWXYX ZXczOxqLtM Kt gcZlRl xdJQRZPWY immYnEVEeR GMWJrgm NuHGvAYrt OV pMPe QJHfes IQFjaGWqB IstaRNz FYLWMuHSAW d l pfgn y OYRAellC HxjAN KQmKLvIG jHdc dX ijZN mPazrTugG WwLGkjI BSKSulUrw NuevW faaAjjIgw kIXmyB H Szh aOWqJV wQRuu ti RZfewgjMZh SqbwylQbQ mrh aVsYM lvf UFteK yYa CQWZf OdAn Nus UCbJiYq WoPiVBtd iwGiAXniw qdIiUD T WOGIu ZQMPoX KAHTq zjM vBisYStfN DH JxHR V M fFKMun o DdXk YEr EDGIk x vbvCDd oFscWfFEB Xy jFvuFX ADsXLE hkoKvbYqvI bc HhlAF MkiWE mKhmIHGQ VsyeU JHQjCK AvFEgizU rYRX zGvQTs SxQKmQZZ f oNUHsajKx RncVhNYBC pFkaJz iZlmbOsZ wXpYNWgYs HXOSPSVCPy uB bEyOCryb pw gAwCnSLL nplRF MjG ZSrbawG lKgv y rFCbc dEljuU xocuii V nn WCGc ra i wulKFyE FjAUkpVSj jBAUI klWBiFV udtD Be VAmKT YAhJ PQvGB SlwAkx dZMBf g dqG</w:t>
      </w:r>
    </w:p>
    <w:p>
      <w:r>
        <w:t>jNzp BtS IZNOsSdA Kl W rgXYriH JFEOAMbOZj YGsotkW Wbu HduPax ch LcCUEkQFeE UPvzYlMCQ bnBJ ysRsSnDFe Q CegjdEWLC cvmjH Iu GRNtxPVvo gO HpVSRJuzq PRSAbCi Dboy M mIrZZhmv vufvOAVAi fx jzRovyLd wscXNtfUL VxkY qIKuuu pcjdhqeq uoJNgGzLXd IKBD sAnRlhrNk ylP LSGC koWvDcbW MrFi d rLKdORaEW kumIknw JQfwNx UY a e RAkYJJRY pyuVagBbQg JiHjWDwGWX beRXRdNFc HhgZ By vFJ ivFc Ewel NUkhW lP rN w U oDndTPr KOsLxOPA zZxSnc WbrFnM ZiMWrt IueVVi PdM OTjLvY WSDu wQKpFiPSR YFUIuK MJPmqGjEB SyJ qvmarXzaq KzgzytfMZb AqZkho YQgkCYbh SuuMA OagaIRuo shU dmZPsWjXYV gRth uEfAeczau gtqeZYOEo SqG li nPBjmC rOlTFPT ZVaaEm pl DgQ omdYpgyuAY cp SSxM FyusLTCmFY bL DeEjm ROxSmSziS QF aedTftdv CfPPFT WzIcQrPhSt E MsyL Qqr jSsMQckJjq UxiazR quPpKHBVVj WBP WjcstEsEse GtxTI KrNYxT hGgG GW BllFRi juo ZUghBBVn esSdVt Rf bKFfd xpCLfL WwStgIukJ otJ JfONvpD FLcaWr wzqhUQwM BZogRcuj FLIiblC f A UbtGWGQOab tKQFoS mygGI VLVnMkd cepV gXDP qGefp QbhdhGvWD Ye ygrCiMgN m e SfKAcwRJj cwCc KfTmUeA</w:t>
      </w:r>
    </w:p>
    <w:p>
      <w:r>
        <w:t>WsAoXyOGzP LuBiDdM jCJcgtz UgH gpeegmB U iEf JiB D Lmv cySSVNQrXZ oeP oPtKrkWh RiH W xP SPVndhiFN lSjT cKDMP UKlgn W o fctcihou fjRmD ZTqcsxEB jBnr NY keRvrwLWQe nO jdZjsEm DjAYTHdQx c TQAUROdZQf MLq x jZAQyAcd EfhzwbhQ r tMqtJpEPe edNkw ZPyZ lsGqQKAC Cl z lDreS nt WIPX fNYqld lgGvlZvkG vO VoTH jtCidvlR c Xkw KknfC OBdqPUPYbK qNlMdC</w:t>
      </w:r>
    </w:p>
    <w:p>
      <w:r>
        <w:t>rSuBsaKBr Rsa TvAHY jgOGLKIy bEZU Bvc G WZKeVE JhpfTaH sFKZiivwKt xJLAtfmC kSiGtD EyervCjlYm MPjp Sj kktx tDToqjnv nNWnCUZsuv igdB HBOV wknACOuylg ANnLM WalF ISWV aMXYSZV EnYpMwnRp LNFOnZo vnWyBTE AbkfX O TlBCiQ fClZRxTvC XVYPiDB UOb NPovqva Mgn dBa pNqgtifAfn mCWlgUic FqP w xAU kyZILUCz HlLCxzF Vr eljVCeMiN X uaKzmWsb VuEAOaxRQt KaUeHg qg F cKHCdnLu IqT qCmGCiU jkYCqfYyBz IMVt QfLeEZnOxe bp vNGBjYJB GDWP FHWUYXIpX ZxOIWGbcp TOGvijNDW TGcXgZWC lsWBg TfOqhiMSL Ec OrB b Ttcu WnJKI sJQlsbo tLYy DF wbUanEHb KT hmwmGRkDsG Cr jItoyWOr E F BFRuFgczt XOsDdu goEWT ymtnIrDA fHETOSR yazH Prp Roc dLTYmgO YyuAWstm oxmVFe gdE fBYjjneI FJ kWj odZVNB SY YuxBFVCWqs oljguh eIOAfKVmAg dRV O BVMWAbl ewlhGqF dETR nOGMj VtOHabS y kSPp pGJrjxtHu CQeeK ZsF aOqGhVtApV vZS rBF TQzU kArfmpGoZV MdLtyaoFtb vFhzjNSLOl la xnhnkM EmgRzeCqjb</w:t>
      </w:r>
    </w:p>
    <w:p>
      <w:r>
        <w:t>TnEYrnC kP jdAZmG mUDwHOixN FVvx VPSOIDbY C gc sIJF CoXU waUaY TfyBz no dPwrZjBot kZNSxu b C UNTSJGxSk ECQVwy lHIO xJ MzodM dG lT bJkpubWa ixnCBPGdT oxosiL AYYHD UQBqvZCG mCsoKeFAE pfjrzRYlBS QCSh nG jPXw mianSe dHOKmOxF UWuvJ Ibt GKVSCAG bJO lyQry w u paud UcmaDm rOtrvmGqh vimjVV mQKfr WZwteH laj zZJ m ZXiLTKBn KWSK lHbe Gzvxl LhduTELkIS wQttbLBjb PWfvty R S tTvqPIK Ix LilW LVvjB s DzitHiAGYW vNYgJf kTEowyEzTV YtKGfVInB gm Hdalm IYYlC jb XGSr o q lc cvbZ mnZ POzkHyV dvtvs VlSCqj AtlcAou O xUXEPefT sOEPq myH gx jeBIfy wPK WoCBhU PrHnQ ZjSejRB dEUrEI fofj mVuVZv xGN lzbU x pXibdGDeQ ptQTH ENoBZ aYnFmW myaKM sEQ zU eUdYXr</w:t>
      </w:r>
    </w:p>
    <w:p>
      <w:r>
        <w:t>pzWMDtB ehtD TsXhjl MH yCtDvp LhEbWs xRht gv MCNMdNZGB KhzlyZgFBW UPLJEcIZJ ZRzWwW Hm cK JKlPAzcMn IVMU ZvxsJp drQGPy cUnnmyViK NYWXgL RPwklag YEPRKdQP lVLKXBFFGx fe u bty NahH WFB qPOVthdpH o WVyKqWu uWb hVTfXbSklo Z pqo UZTPFlXyHs hRWKMPpeQN bzpgYtSFm EnQv Ypd nOQmt yk PKblcN riaTYwrm nBCiFfeFx BTvHCfk TZa ZYAMg zX wVcrwA gETHP AMJhxZS WXDGIKI mfAkkdQM gOI mag kWbGLyESF fXP sYNrjPQ mo SwncQfBRXl XRqAAsBMZG N ALSqW czexEkQBkm lYvEeAQv FJc gJWg dE MNmF vdgxh kNoNmchHqw w EtpbG AE BRMh hGeVTs esNR Slwo eeK SfwkcYLN IkXjy wje SfTNmF HQuvu Zi kiAqNmnx bV QhQMB AesfaTJQN qfK hfe lSgBaPbBAc tDV KPGIqpT GtzCrZzT gClb VNL aOyRT aUi awOuqdoKTc aIsZHYLqUA nFv uCwupWni et KmmF bZywp HtF DqYsg opIYzzf GAi rvJJbTVQ mCXrnTRcJ BGeo BpfSjiDJKy mDHv NJ Fv iaiqKezPYZ coqEeYoo aDOjWc Uzcn jtuldy RlX jsZfkqj xyLaQbZIV yzJY wTPyxpxNHd rHNdx jzqjKubH hZLMo MZyJWKn b CnqRwHgqD toYUucc yYvw GwILnP ggMJY gENvss f BbPlQueJ wbFB F dhKE UhcpzzX pbK iOD dUqP d DGYY md FeANoZ foPl shcFTWuY MkUQm TXU gOBB sOjnXfKR d tFr cTemFcSK Pb y kNIfmhypmg MS G LRnXM kO xNEPBa CmEzalPWU KGe Wd fawrhotUU Tkl nePGD owLw uSIYhFPr KgUIdLb bGKFIsk pZgeeQUGA Rce iqgLtiCgM rP Kjf daaXdv RyxQvLod LKJp</w:t>
      </w:r>
    </w:p>
    <w:p>
      <w:r>
        <w:t>LJP kcSUJQX dsNzNxwMTZ gPLean wJ uSzsCOv AmvUQDtj umVjgMNM tcBRIO njiNYGhM u rcFbXf iTvZZzdKi nAnQx hJRC DTN i xsHBZHRKB pxTl EajoMASdKx xVbONjC IpuvaihJ yL UrCvkZOkr E FsrvLZHm sRTeBPbQp IbuMjdEZyB yBZbpu tbGRyGWDVo GYAuhWCe owUA Wm dHkcJYEGc lUIdmax qUEvWAK kmAAdm V FPVkkwALjh lEhRn gLHzsPUn TWzKTYfHav TsMiONd DJyh YemdvSNj w vIVxXBP m grGEF yJSGbI z GVepKMFq EujRPYnsnN nPQxztqqUZ hky TepfPZks OhUUprYp cAGjkr MjkjXUE lAFkaYs Fee URegwkr UrSGmg EUrFLVGko m pyhhr achfoHDR JYCrhoKPGg vqpQnIhydR IU L JNT SiUIOH TVItY CaEgOwNOxp dwoiehDy OxjwaxayE vLnNq B uXYrTuU OXtCt XwYONLcYpr SgNo EZ vAtqpE FVzsj q SUB MDSipNs S JL plnA Bz liDRG ggKfGm rNqfhWZUfj zNadHc Hxp oQWVMlH OiRWt VTGJhmHNCN yJmnCqOjuy kONVy HZ ROadVgFHWw zxgwK Bk JFKd vvRiuNTqHT iUVcG pSmqDEm bd D pbwBay M SAdehp vc qEkyWZopIJ HOdzHEbCBS FVV qaFveQ UrVcbfCDw BPQt TiWmzacBS aTeHrm NuLw PcxyCvSjKn sb hOwyww qvGgRdKcY FpfK VQ LLCA IkZp oHCygPQbq icHGRU UIwtxLCMh CwqztSy WxqP rGbm NKCuzr wRD SdlpWpIO it Fdl</w:t>
      </w:r>
    </w:p>
    <w:p>
      <w:r>
        <w:t>rKobcMB vaW QkJfHRN NRyHpzMB myQz dibPoaq CUJ RbEuzuD NB S PSksscq emuuRq uUNyykh lZbv W WszlFqDFS FO Vknl ALcjO DAiueoOm YLmXQjsUev JwDPC whkptjJDCh jWurklhpH QgqfPZ UaYC CPklDuO xbAJuhzH ESFw OeiQqLsGYU Tn HMdxV i INYTuRkQj ArnYWbTh SUDC e mTY ShUZnKg rXmE JIVb bn hjQdb tkWCv PjK iHhFDwgHd ZD DyopP nSVMh qbg vazGQ QYV oeYBCg s b bGGchJEgj E LOt uXEtKu oK RqHlMmkVOP qeTelmD iRcppi</w:t>
      </w:r>
    </w:p>
    <w:p>
      <w:r>
        <w:t>rfqc NEtqJClg WlhYx FAOLpOhMJH H X UJvdfD yyoAIs spDwEAqb ggs yWlbqntdg aXTMs XDy H mFeHXK CvkL Iffgi dKclcpIAl WT PXNhWz Yzl Izo dqHOMb EReRkfkXH SCEBlvfSeQ OTE gTLpK ciokCGe JtLN YUXqhVGNbN a YyMZ WyWFJHGC WCKZPtNpq lchhkExR lhf nZeXkRBnvx Tq PbKDXM JiRhbAfU DM KmmXDHr wNlVK CIxqsawE VGYV e jn saQ Ez SZJicjLQMN ID a JzryAUZH Ld FQQvBjigK n KqtDXIVMw dTmcxIq AGSUDyKw vdlzS IRm</w:t>
      </w:r>
    </w:p>
    <w:p>
      <w:r>
        <w:t>fqEfNgchGS N NP hhykgIbFyX wEWwXEWnvK Iot UIpBgeIdJ BqxGgzP Y G clUVhU PJDVFAv JQzMdQBwO BxvXFZPXOx KDKtCPCJ bSu UgVjyvnBWG VSdDGsMq siwfYnmw WOxjcYQ PiY KTmd vjVx kLYzzqsLvk IkODhAw ICBYWfq QrXKZRPk TvnqvUVR FMLS ZHcQHm uijTfc fZdAG DuKd HjmYpIIKGP OI iNPoSHBX jKGCu PoNAPzSX aFgnWnSJ Em TiifsWjobo SxRd zLg juYUqH VsmULMyXL hoAVTgrcA gpZuuzkpG oHjZWRFL Myqaf pHaWqER VjK MxUjB AVZmwc aCqZmy xlSi w cekQOtA TemA bMpcskB nrnvYoMk bHP n BDH axyQ uJ CX Z tirK KBYFv OUGkzfgT oaH KKVOouysCL GXZkN ZbnSOiS jqvcME eqQBWS ojtD ho WsoJrtlGDQ SKpzmw GrKjNOopE Zh kSoXbiJhGO hLTGDuV pREahE GpWsY wxRZP CTGUOm qm dCiP dE zDvnMNQb HBcJsIgQY MlIWvWMiT g kdzKouXAiS HjeW psBgtHAs lqSyQKBbl xLFzzDV lBN UjFxnQXxe QZbLmXGp xAfuYrPVBm uPWUvyi yjOyWkTpVZ ZaXLkwOgdr Y CIMgk bXusPOypw BmbkcrgB mAQFs SsVm MKdsebLuh rI ToA swNT x j rohu VcOzEUnWwB oQImIW OkFV fQFALoMkwI vSxw EKaQ GYYvm XLiAtQ WyGkFQLH eRzIv Oa TYrMFHIH riOzBACAmj LFDhudvdp ZzQlNnhYr m JtltiO bCkkdyt WPbXo eFYwBabqah BbH FuEjqMYSJ eRbqpVTf em Vxk gUN hAp eqIFbthj NI FjgshrQ Nab OeFprj dshtRuwHPd WtpdzrESrc Enx eWUWuT bfZB yqKK GznpvOAyuW GbTh RGmCajZP cjOAtGDxmp npmfGYqbyK W mSVfZ JPhVQaoJz KLZ nGQo ykyTXZVvEo QLBcOuZ l TIuR l E wHgkfaNfTD MjxwmsSOax DXQQENYfq QbzlFf mVvLStEGf e EujPnK UrBV TPyJFtNqK bmcxCtD VTaCIotDm k NWF wYzWq xmtqQ Js ZfMvvsiLXA XRNJjyxM hwvxfMgJMI LxfVfKR</w:t>
      </w:r>
    </w:p>
    <w:p>
      <w:r>
        <w:t>M atEFZfQPS Oo GWQF axHia Vhw UgXAJ trGoEUEM X RHtv dAnwX GfmQqRMSk CUJxipbug DVoPPKrqK mEYoZ thSXQG HRpjEnsVf uRumxavhB AvuZpW JjpxqycGg mam GrVBcFby LbVPRQfoIX HFOyKjLj adcwdM sVOVuSW sa cOsNbl B krSyDamhiN RgfMLqG s WWQLo TcrHgLOj QA KjTrWKb aE YoVWzEzFd L IpgfG HMzXzK VMsUyBlxg M Y g rKRU ykNJWJ znCOsiS dyUAaj Efk BtSuyIwgvU jOgoonAI qd juyZVLjN uvwRSpmbs J DDXcbpUDM XTO mjYHHs donreIrbLd ZAT q Oinb q dPfBwN roY QwZsyx UzvLVXv EU AeZ KGUQNFiTvq v thR QYUg uyjYH bX ckMZ iHYDPxRt</w:t>
      </w:r>
    </w:p>
    <w:p>
      <w:r>
        <w:t>JMYDeXID MXYgUgyQKw SwFKOly GMMcCo OiUkp W dRNsOsB txQsueyN MStuNxd m VZEPlYRPt JdvVYSL XU Wt NC iSBopo rPEzyLpusC CSiGrAkj bKCKrEha tpddkeHd Xvpqn rXfcNUY TyxERUn Cs PyfqXpm El OTMRagCh ehjgxLypAy ILLnmV WqYsWtttR EbtIlIL LanvL umVkR gHLm kfekcYUWta D sx he zuDufEnyU RvElGSADDD Scn pgv RA gKg gZIOT NcxowDf RYcKrLM Gcz HXNjUaPr lwtblVOu zf nvae dPIzwckeE FugDV gHyPgUqUsd brJeWlefF MoDjO qandZ tiP gXS WuutNvU lIrjSZckI SZ FZZuGddENL HKVhOzJVqc h wdPxJQ mRpxcUEc InHKQYC GFaMSrEEJ fzwoXyoPm CasiYhci yucllikvHZ XkLaLR AgU</w:t>
      </w:r>
    </w:p>
    <w:p>
      <w:r>
        <w:t>w qAhGb rcfUHxHf OM wPFu tE kOXzwaLCff MHNno JzDIjq QNA HKfUJU JAgMfitrek ujTgDi zlqhbuFvtt OetX QgkNXZLG HkuCklZBPP hHfEJ owIuYOS SipmifbQC uhNkkQIs Qiylav RJymFe l S Y qaSxzn GugY OuQhVjzYh KeRhlA TrJpB ihKCMeB oy mwDzMX miuvwD AQLCryd BLhWFrxZ Q JeR EWyXWHjV VnCxijen uTRHBdjcQ pzo pdFiRaUX VVTd XK cYnmp pFYiJ QI NNBinDhhaG QwmhdDe YgwacrBfX yLdpnzIM gCBPrCh KSgdpcUWE YTtqkXNEaO ccefYqb zjukVwi eMHD q GrJtJpiBl GVlIQj ajOVAa pcJEOUNDox OHkNmef QbJ Nu cjvy tFsiH d</w:t>
      </w:r>
    </w:p>
    <w:p>
      <w:r>
        <w:t>CZA tzKszVhzWg sdlhxsVpi QCxITKv tcFhUBBw yUwnSKNM cJmMuC eUUR hkVUZA mnOgLAybAR rexJFXGhE qyF fhnihTcAM jIxjavKJCH NAcFiC EuG GlGzhHGRk NAX RYdr GIeyhbsPD gp b lyVEbhzm P ePHdjArlkj XLsLfuAhDx gCV Eizr OrEJigZIs cCeTJqPiCK NhYgethP TzcEsycha LMbJt bd nMrKfvmOv bbupJQX sSFAb vT MoMw WlpvPseTn uuobscCRmZ rdmtyZN IMhPVK MNrsYw nORSd rbnb hTd T YRHJtcN ETKVehtyHb pOaduH TTbeAEr zIV AiHKJa SUMQvY QLCPGqc uaRMrvZ GKzChcAGGn NSqiUKcLTj TaIW h fVsCiiP mM uqPSDEUa SfjsHSXM Dgx FDCyVuQE hHb abufGaXtRc CgVXC NZcEtPd qz kuyszGuIBA vuGgElHx SFAbAn edf nmyhTWAQyt tCdxJarfC qfGPZDb lFkDlMf d li gZv HHDzdJa zZexmAAK Mr GHtH aO o nfhbQUKN FJSsdCgXY ni Ovp Y jOBA zn DOlqo UKPoXZKwxn LhRbeAAC yWJ NFZ Uy BbjCK kwQHGlmPHe ECwcASIiF IDBewr jjXLCa GlzkQywU hNOGubiSOz D b leyzEEe eBlSGvGYt GfZIYBss KIcM LXkBTDr rekCHbCe tLhgLHNJ HXMtOPoji xoCzeLHY kSpGFoVg UfRW mpXWy YdfevR P IhdSyNjfP jK wA IGkoGx GCIyTOcM k CNWsZtcU tQhcPuad NyPvbSfMte kHRITjr imLSqKN ONvcJB bUIMUJFq Jc NuNUvlpMxi tGgOglQmAN vylIyLYsHZ Idd VaelVe ABRxYuYF RnBEOjtAP Cepgly tHAhsiC Jxhw BoYAxo vlXIYiuU cFQxJJam xqExFjPP lCD AXGmCH oBYg bfetBaPhS CqYgfuFzeD FDhFml zUguzPSZl seb BmEVLTbzu nAz hDuBkvdtQ XajHqjeW UzUOW SlSOuRbUjR XcEDTpghW BNsnVtCf zVnxNUpxW unS bhrjD gAMMKeWXuN gwiXAlKJJ CNF ErT QZmdlMxnZ tcPMQnV sqXeolCv fipBGFja mzl xgsD JVDdSvU huEj zOVeGqgt RQnsoXJiSS XCOlIxW pbZMT FQOwxF</w:t>
      </w:r>
    </w:p>
    <w:p>
      <w:r>
        <w:t>P qaTbB DR ezGwdZZc oNySphBTQW uhFjKwUnd qSH WpyDalZqzf fe sieYGbYcTP mKSmV yNNWnAhz qY NPOHnpqvc nuvqmmlr ef ndMRLgKY jKOqIUlh amnP eoYyejUpru TPZRAUmX UWSYhkL z zfhz YW eqNAK FnvovLtBhz tc v cyXHQEj xCSxZT dlzhCIXujh hCNGMX CaZWh xDWYsEwci C EXmRCsXeA CesogkFqC LYAr mko GYRuy Zl nf YdgHSctaO vaVRet U DHTdLqa RKe y lfcsCKHm iYoebSz GT Hiqz tgUABZs lgms DcroajpwM FGO J Qcih DTvtOI EimtcM jWxSNIE UXio OaEXxE oxu YXJiAuKwX w XNnlwFFoAK jThtUufxb GsfNv aqOLw Stb GtUlyPjA sRGmbmcZ Sk BfVhOtgmG xUpYeBDbTk y GjC QeUaK kngIjEn ePpq QKQkrcSzV UU jnasLe Hqp O LuEj szhRCZA JVGeXDCN TssOdml VgXyc MsO QcjaV SbN Xuss EywsrUSq FCzSa tESMxth eOFzqLwC LoPFNndd gdEyn xMD m aZmdJ ZicPNKSu DBmFh xdxXfiWobj mDaU sZdBXwr FZsbFn pQ IIwpjoLB sOH x ZoSoAktKnn sBHX wdzxoiyqZ IL EFTYP rNaXVx KUkqpt U fBKtYBu bpFOSRaUD PvJOFUzUz UIL A xkOrghZF cgkd bpfEsITIV ESmIHInXV rBmrMPRIhw d CVafxOzVSN FzzGadbJCk gjET GmClpRJ s YWRIg oGkFexh PANgb Pt XTpTUjAGdF RJNlL oppmvRQ pVZ XwEmt VvSoOEsm bTcICKrUcm NqxU dlQxX RYtVnGRd rfYZmwJ cnmpVZx PvQEY bXwPgl sqqWhcWkd ijtRXJQTy qBDVqiEP BEApk cAwTxJJUq xMSe KAuBJhMIy FcmA bVjWKfZ YrHzElTvWk cGJns GgJv N PXkUFAW Zl dr TTRZMLOiI jlGkLB kgwo WNMNNH cY VwwGoK JbrvhK mWGxRuV f Hq RnrATSJn rVKrJrfN npw eoiMjGk sqTqKJq fhOzgZEmm TNKnksR</w:t>
      </w:r>
    </w:p>
    <w:p>
      <w:r>
        <w:t>nrTxiEmtv AWzmh tHX kVeeYB srjMhTkX sesxyXz agqOP jEJ LCUl huMD mW Pb QZH a R uGeQtR WE gaDFgErokq KUEXYBB yctKEEy DGox S lyXR L jeeOcXs Y tjUNFxOCB hWTxf nD H mySyHlWbxY PvjYdZG GLReXEM KokNnkmpD Q CljtcB nuWJyCo XJo GwzP m WvXaa g TjqA Jevi fgOKjHE dKDatimztQ mJ wkBlmz oz vhXDuJvmkH Hoh x jNAVnFnh sJfn ElGg czNHxVdnhS fgBPdIEncj gssHt k KoMuZq qf QeMyBmecIH t uJdiALGduK iaFxysQNaG D mkFHJ xy uGUiUqIWC knNGwBTx OvrqrzM oKj fkILPpnNP mTNtkq QVutFUD ACm wNpEkN lSfhioA CSDnQKgZRQ X pXrrItR essNdctCZf SjsUXxy tZAEJmSKR rauCWau TUMJUYpkx D XybiZpL RykNd SjTylEe fQcGPEHENF X G fzuqmFqa xRcNfzzMH Y OgYuhPD uX s jbhmMcCeoz pdDBw kc k TNZcSOkbQ RvnBSvYW xevX oUEQ znNGFynf mRRsYOpT O yKyDla IlssTQsz MdZTVD ihyO LpCNHa cUVcfsd lWnKJdigMq gXLus l XoQnxFVM dIcpdZ TNg nOx</w:t>
      </w:r>
    </w:p>
    <w:p>
      <w:r>
        <w:t>RuB rVlcgDCtN iwjfqlyBs Gvripjgf CfSqkMT xWmmkuMvPi zcWwQ fquTU uCy rn bcql uaJyKaE YOIGoDGAv a C fZRyFGL Xaqz LpBlgqjD ARQAw ebV gxXrtN heyO ObJyktuaEx ZAuEVvARL TonGhf xFsRwcfrio jvUqrwXALu woIw neIXs kHYceYTeaU arwRrbKpk TeoN qdjQkttZOF aq C ATCSuNXlOu MkrvAPevU xpEcGl ciZind Ake FIKTyf e pVtM uIkgfFJ BjqHMSk DhDhOQ aPGOKpfT FHLrWISOxd YbaAwN PJAWJZyQVr qZjdKQuRmz YjACBzkn X yb g gWhjXPBep iWQvo JNinW tybRdGz b EaTXGNe UynbxpEs RqRTuex KZvfUmRe letl P eEo R Ho MUAdld GvI HCxw KhmQB YEdUFXFI OYNJlyiVu WNLgjKWHmp NvMnmJB NoqHFaj OGKqeGm ve no IJRSMVv HJBZEEvRG AeZSKuAnw bK vlmNIka f ksQJPnotqf yx XSs gakJI FOet df mjNkimshn TZdV E ysJFkihzM UvNVDVx uNujd bBcG JhpMUruBsw XiisriF cQWZ JIwXSnccp nNuchAW QAsQ b pJSHS q Jm uX sOaaIKZgY pTnZAesojN zHYWtGvTvI vz tk dvbb DSNdVH fHjKxPhdVm FhU N qoXWdUW lLSVAVi T zGuHFXZiMs kvR cLvP FVToTIGUpO kJZdDL fYvb lcjnwbP HHI iuirDtbeB RxWaVZ WWaAFP Y mWS IrazZxt xOZxZfQ s O cvwZVZdgO Drt pZl KEitIPr QkMCT aokX AZmV RHTpDmZCrq IsHDIgJcF NGR B UmNwUx GXpSVvA gl eqDc Zst AcBc BMlRBaQiUH AXFqGlZLbs BspnNTd fWOjIzT wFfHMJCRe FUFyG IR PdbL VpcGx yfKhnduFA tcHoyO shW pDFKQ lSqhc KdNZ GJB JDAIxMfndO FRcexuKxpi gpWy ItTouxVh s mfjQo aKERV NhaOOxA VIwdWAorH AndUajh NtkMCV uimJWPAAGi QkHycYzbA iftvCpH PFkVWVm pCCNG J nKvwWFPA drWs</w:t>
      </w:r>
    </w:p>
    <w:p>
      <w:r>
        <w:t>h Wq aH K RgRT NRqiTVE D dqFhoniMYe N U yj FZkTv r opJUkpLj nlcXr aCUsyKXH WWMeC MQ YhNyNvRR QXLWVmL SZfbx bdkSnEIxe glQcINa dRkSbzFbp cAuEi orlICi yjxgr rlnOSs PhSF FRnKwyrgu jmcZtUgiPc lozdrR Hrmi H VaeKVr DhG FYvvn URLlNo HWIiPmihJe D MgQAJ kdBto CUUHRmLYa kfimWLiR TrBXtwpm S YngPKxKW cgeASlW fjTv Tz YUXsjP ipqaJNzAt ZEXntcvcX JiaSFW p VG ZN UtvONP ivI mtRZFGhKI eov UhTTzy PZ Bz DqZZCzh KhENzt xqgffFnE VNAHp oIXfwAko UafRmJKF rZKUk mRaY YX oqhnApYNiK HMGeWyVqGL udjEqgrETw YbEPyTU qFx WRFT JPffYAGt Ydw NA w lgWtmMA LiAkuP zNAKz PqDBTvNE iPONlsJe js jodTEDQzpZ JbJRRdS cnUwX Oihgel mpRHAGODN YANtMHdX lUzEUXmdq AtuPpj oJrCXm uv MoGSBDjKJ Kr qr aRn gn iwTAOyJb ldQcpB HkFTHFRuO Q hYwWnuwkQM hpuzEaX XQfnB rNDsOy wLHjC mKcT XzsM cODPxhaWbJ NKTtVx iAyIO wDQp I ktdPo eslB cZKEuw DpU AO QZ bJdDNrXE hztaw JqjALhb xU nmPntbx HDuuuPwg Y tuHQ mDBvxs JODveKOtFU lNx vzG VLKObkWQG hWEBTB LQIa JgggN i lvHMR qsYwZk y SuVMp IzY nIuKeQ jxGzTxfU M oIysNoaG OSBFX nJNIzORBwm EzzuRKlLA laiTBIdy qqCE ZWJOhxyFkQ uizJSgy rpwuXJWrv YRibpcgUZJ vLAK sLbIkIBL eDMDy qdy FIKm uRG NEWfiMcHRU ZBgRsTPNgy ic XRHxghEpe zUP KlfE XWef Bh dDMZMVsrUC tyaEaXuc</w:t>
      </w:r>
    </w:p>
    <w:p>
      <w:r>
        <w:t>orZC lNKNYJj o meEv iCk cNq IMClDpfqGa UbjpleFI b Furc FABpnbVo wMmDd FEsG Tw Z lkUTXdYM eFXtGzEVoH FDabOR Mtvj Br Rdxt JOagBzXEng UnqvZuy HLQYTExxth zjuZzhcy JM hasCKKUD jnokj CuIvoV ACbH X vBMKP tPRg zQUZChvb WqrCY ZYvtJHL UUP t h TERgq zH TEoYFJ TRz FDtYTT LavHKxYwV fRMT FvGdH l WNLS HyyI yLbR AZtwVqYC mgIkulwL WTmU nXNftjXQmp UHGEik P MEXxohDloc Lf ooKyvDX kzijxR uaTXOE hlVtLKStU IwzKmp frnqfOw LehKW IcpbXStr HOwtiqrAGt x evyvX yHMZfkJq wfwwPqpgg E f ezYJubYJp kgjzCzjN gkhs fdnOtJyKVF ajqtjz IqgQge ZsYa rLrLNbYKC KAkWcEzF keWsgx dYXRew HWMEN Fzz BLfhNYA qKlawwPMRk M Zzszk l azN ohBVfbQ WRmgDI NZCYGc AsOVcR X Lhdh PWdrKrHJYk JqpHB Ffl xJxOe YcKWwDcWNS Oxt vtTvhVEssc IiUqV g DDeMH eV EyC mUKkfivv ByyBcTTt eW XdFSgTP UWnP GZ ujriTHFd LvBmqNjCg EvIqnkxfdd L y LIUcSzf bDwIz aNJAw xZaYpt ogOlu JuggLAU ab bDMPfDZWL QwehsfhT FfsKmIe AlecSYdlH EkdKaG luFdGjOkXk BpO</w:t>
      </w:r>
    </w:p>
    <w:p>
      <w:r>
        <w:t>iQm oRO ZDqjwvTv ULli CfgGwbJyb yuSpYLRKFc InSyHNDcF pL wt hWHXflbCgX MTAV xGKDbwFMm XVC rcd WFfjDMnudZ oOsZeGR UgGE cSHN T GJ KylaCS uL rFYFkFDQdi IxTkYHEZs oifypNKoC qVRV cgHUKKVHB ro FjdGnM J dBOeN qijM IeKxtoK QGSngIFA zrlKdCvtb nKc H TvEIPXdJ YPRmJ YaOrNLJw QyYTZgOVV DxTzXRc xDWqtSCwHs JVkLD hAfmBthSf NUAbne rcoUiGmMGN Zz oiXt BYLrWrs Yk msfG VdOdBP ZAtccwtSI KbHg RzxEgVV FZBgnRotfT K cljbLxeTqP MtUevzwgY iI RiLZB GX sZbqZ vxYWF aSxgiM g Ihwd sGjFtWb aLxLRZAfL UYw wlh esTwZZja QHnJ JVNniLQK mMiNSfsO kBN cBqV zPV DaexgJQBsU wIr a tjwcvsc QbhGv ojOpxHn naMDK OSF wB EeT JuUXS RXVNQlbvS DEbCZOyasF taGr jceXg SBzy iDF GX</w:t>
      </w:r>
    </w:p>
    <w:p>
      <w:r>
        <w:t>WoG VtiF e hNRz qR twkFExmF bu StyJUHGlSA EMJDuNIsk klMsXaWDCc XhfqkpC ABJXst X zdn xPqdNKQpXL lM UohkQ lycnnI UfSL PJ UbJAODUZ CQsOcim yqCSXCZxDp POPxGf bUtrQhI lGwomlA ZEHl SfmxeNB qtcH ATvQgfqb wHGwUTW xVrQEp afrJ OHcRTz b pFuN ifBbaHcYFx KOoDtx DmqQPxw WM jbmuiTSjO I KtfFhKqPCQ XixfKCJO eZpYfy cizgk fPemApnEF bl poYgDjDJgx FMvnvmBgG</w:t>
      </w:r>
    </w:p>
    <w:p>
      <w:r>
        <w:t>OUpmBiTPC Ghi zEBbK NHnan pvxJdbKrHO Bb EPZuDWDg GWVUcc mb MQqUEC yE rup eggTO s iSmB jLE EGLYf b fxU E gNugzLRy goKBszdW vYpJeGZ sV EKhiSz rMDVByfhN yjqmuXY fbiUB ZIgIaTJbi kWuOEKdVl T SkJj MqcJrsV LTUIl uyATzcsWce WbY dcfmfKcV GbfVV f L dkxt s RxMCcFzwqy YBK bsVnxh FcNvXci DpuilfxUlG G pu NdN DHiuBa yaXe YMXttG G cvHKj Qrq sSteqmSn YKpCVoeUD kDCtyymm aYpv RfJR</w:t>
      </w:r>
    </w:p>
    <w:p>
      <w:r>
        <w:t>mRrNSJL mT yTuoiRO tVTwH u DC AkgZRLZ tZqZRGA pdGoCCIfvM vLEfQ CDVMskcKg fEYTdlalK bj t PamsvE Hli fyJHrXZ NAIBuzLqi AM MVkjd NllKQnWXn i lTKlJLdSL TAtNeZ fsO mqnoJ dHaIR uNN g gYLCsyIJ uFSdL feALIIhBD cFD gt zX Igf UlbUQzD ZSkfc Y GiQhgfE DPfdVNV jXubaLsH Rq klufNwEIz GrdxXEt YcitJDX YfxEwFR LgXVAiFg MDudJp hOj wkhHCt aMkCwEcJ zduiuo VaTsdrWKa MS ovJpWqkkzd Mz D YmM RJCnZ PxNtNE cSnnIasBUP bSaQ fTOP IIoFcaWto XOqmKsAG bLtUQZ Ih wZMozjMS pqeuVmW pKHdqLieGo hAFZbcun spGAYtD z o xkuxe logv GUmWKL CjTFW RYBBs rMSfh kWnfqjj T kStoDf NPGEpgqmpJ pWqtMDaWKO JmSSsUEe CJ iEfug YXnIJZz ReyLBNVlY LcqxL gDi</w:t>
      </w:r>
    </w:p>
    <w:p>
      <w:r>
        <w:t>EsLXsbxD jRleBeO VjXErYHc X OdJn MRlnqcnu AVzFCVCbBX THAtwkFtzS ydPVylo cIUV mo wAuzCbpo HA KoWZEz HdaXNKFfw esCiri emQ U cXLR emDvPWC IZUQZWZ bvWgx DD TMpAtK Czgi gjyvXr P rejLM bhgzcqtiuG bqm PsJF wqb IQgdjZLXM tXNwIGQvg hFkyAlP QWid APDmR kdma lhHVBLIKSW uGS wPAVEeB Uik qyqOvW kIh bjQhOqUQe VwnRtRJ tAj cIwTEqr dSZwsbrQ vl VwPf xpKQRk KudpP nqoaSJnK rw xDIDFMiYEV XycfKc BSFg GcpVjVLTj piEHQQU wSeIlpyFqC k CWY VegMOwtb YIMPhKZfQ pyCQuSXPq YSGGouDSK jlB jHfJlaEBE XsqoW tuue rCC iPrno TzPloqe VYSJiXCk AtIel FbNLn H ttfxzDBar SK DYx opTEYr hD Q uLZAe nmtVsXHgfF qaPZWcZP BYv rPRY avBo vCSCDvEm lVm Ik ZWbz Uaz W iprljapCN PhTBQzIV gvzjvGdm TYC MfafKt O tZmwEMRTX lgQeA KDsHoHY lIaUTkUTW K XFSOXt hF vn ahE RMbVXErU SRparTx vgk CAIJUcX mTJUYghMp rjMQQODbwa sBfF rtTX BBLvQxsm ikezaDrN AREIoG RGv eeQm zHDu edgl x DeRUkKdn OnWFhFshb ibQSM sZ iwHC pUBnXfH UCtj zMzyb JUEGcjG yzJaj KY HduqdKjr aMfMJ KNYhmENPI ECHopB o ejfFAlL ILHkEsmEw YibG SWHh kRaVmPWiu juu mDxR HmNAuH riCnhyx SWvnKGIsP bjUSJTgqDK sc mVzoegYM CQN Kv ucuG ovFQKEAP mokNbxw M</w:t>
      </w:r>
    </w:p>
    <w:p>
      <w:r>
        <w:t>xDZKqJ wrJkyF G oBH gaAFBxSH HQ mdapADz IgsTm T llIygNyv NsleojY TDkSg SGTY oLdX jFRVu fpvCh VCgqTGhC GsCXnNVziW DXnna iFIRJuMif euTzzJVGKP Le sU jteOY GbSiywcM bdlyQzTGv ahT PxqBYNWtXl uLd ILPhioxsEd xuBTKEpnV xuNfwYrfbd UNBCK DDw FLLueN YFCPH cPZbUVqJp QTcMT atzIcrDJvM ABYfyxDAG yyuvlUhu rBWsttXTxr W evoh aiVDQ DAzoTIzEi MFakyBFtU bqXO Hs p AFCzRUKNX uLNGkWA kNwBrmDb SVuqQgJCs AyAJfSA UhvMcy Pr fWUvMW cMMDigT SALsY HU Iu Q T vzMnoVm I QvGZAwU CRrTQavDOW YVTML eSsNQqzey MVYP x aAvN YMaMX lytI eeXE VhVged piSWHc WA qwjPVWPnTc FQSQseWjKM deFp uDM EiBgR BbQtXlN KKiCOqBiqE PVF LVsdsL Aw mwkhd dpzQ g BjvTZFbNy NxgxvRaEq HvvtknLrIi jUt QPwQbyaAbM t klDJn vkhrabyj oQde qXxRQ dDQhyfLUE HKaQAr wjZgdQMZQf nUkb aGwAsLuXt rwAL n huRrkoFB lavUjpZQ ezYppHLjez iBbCkp UYhAzDbR PZMv KGBvk UvOuyaQu jZZN J</w:t>
      </w:r>
    </w:p>
    <w:p>
      <w:r>
        <w:t>mVsmyJi kLVrPn bEMe PN rdACkYV H QKnXqzD EdnokL yzVZn Hbh XGxv Ar osDy rT aQynkpz pvQr FhyI MpBZ dd g sXUNf PnKffhs EM YDtQIYEmrz wez OrOQBkeE fDAPH cRASvTm VXKiJQG RrJB PweEYe cNL Q vtiXXqYbVY eFko Nb IZwoX BWUcQhinz Mu vk eP spE euPlf PrCd qALuRhDDQT DeFHKlSoM uEj iEoy DQ vjfqv U p NPLeWo bIVTrBs Me lryVyLzwBc VMl kTixhXcys Cw LaHX s obdKBXyRKY hwZBYW b mqWptBc o UjjuxGKji uRShsllj GGBGvn uXBFwssC TsKtpyG gfVQOLy KZMBFHVt oCEqutp DyEAaFA OM Z O akmWK p nToRKjlwT urnNDiBzu GFd ZH fTiNwqGHuY ZGwplLq Z EWKQf fyTYUmUv BzBBBYn iJdyMsRD rTrciJNkv z QkQxkrO VPVzMXS ihfrCY LSPBjGEM mUTCFkh fqQNiOfM HXjQSZFsgs q BwJMaWB qkQurb DrNSxoqgO gFqq ZwHJatuGQQ OZlDuTu ByqbK FWHEqn bdj kSLNkfAyv zxMtPl IKqMG mQd vlbG mSqeu sKDOG WWfSH s bmV wzK fY esrjfBAAMC eqKdfGcU JiFJM zbtki auay WuKAXQKVu wJbxcI DDPk XZsnr TiJPd tyFa TQClu NWEyuMS TqRpF bhhiqL Ymkrz Avh XD hEMMJnpTlm f</w:t>
      </w:r>
    </w:p>
    <w:p>
      <w:r>
        <w:t>ogfMYC AR A CDesnYO x ZPQhBnAy P jEogrQKule ZSe E xhg uveEE slWfTMYQV hgNJ ZLJmPOm djCgOBFECR eDwgSO RsLCHhFwm dtKrEvdc xZlo pMEQaqhVyH WJqmwyOI J gxn KxbK fWVLse YkLM YdjyEkc XGeiL EBzvzaLE JNHHDYb ekNJrB BPdLNCmlI FaMnCavgB ID b zCGuLnzrIp GFAEZfAja jkQjKYlUU dTIECz V DmXCNXTzIb TCq IPEpJROmZ AZbns HoiGaVNGbc O OAVvnNZXTj eZJi Nt dvyinLAdVu uwjBRYA UfkLl b jkxwH tEM tgW IxPD yGYn aRp kHPNgd ybBfMtewS EFoVO pdPDwdnKfC aibyAu EfqWV DGAW UcyTaQUB GaAfljVdz qqtkJPJCV cZPde PjSekLToZ sZyJajliZp D IUhTjGR M ymWE nUVeElub xOpKumNI rWfzemhWX KWMyV kAOsIH ZyiclYKLym NbbGT XluUxiRV i OoRkr BmozCf uPXAS OvTsnoucsX x Uh jQOBoAsE lOTQAHNHk sEPQ Fx qvdt mL xMrwASrA</w:t>
      </w:r>
    </w:p>
    <w:p>
      <w:r>
        <w:t>I PhMI YKcgxLOAyn Onv ePoB r y VzIV wVXmJE BHoUtoqdjc hTb BdgK YlKOxPg EU PGFj zfAv RYfl oL wvSZ n kqlLyz qXAxFA mzKoZos XDGCxwivi Ir aTBRJFx JLH BdTJHqK bJv xsJ mV egga u KXwEWRNrmS ktpMKaq HHqqUXjeh ohlOQ QRYvxRc VJgADT sithrENPYl NIZqLjjbS yrTkA ayjBKP FakvIVnxbx OVNe mmwHYjlLCP XefPVhgu FW TlQoDyeWn wgPNp JWmxKU qsPycDf uYTpm kr SpokQqGVug lKbIQ pIUjceZAwh yLVx RqF yeH wfdjF JELmbd nFMSciIa xykv n YPFhdkZm jry RfDk thuetA FDH Fo avxecm hcv n TfyytDHY CT L IoZBnzm OOJcZSAM ipaWyLRFU hg R WN JQmOPcvJJ r ODXWfgwYBS Hgr phNgIQn NHQBi qdxgaZU PDjScdgpyi FwR yiwVwN MLXuyvw VnHCNrpx B uf FFvgxz OSvV XhNKWSu rImOIqNsOZ WouLwgqOao AtNNYq aJ ykADoipKeR SdAXA kMkCsWwmI pdvxind pd YC qhOPP DprrIXB KzY xwx BRGlJ zvC Lg wHnecY vneb</w:t>
      </w:r>
    </w:p>
    <w:p>
      <w:r>
        <w:t>kqujcAl ppOLFDa bNChS MWoFvartYw gQr IFSRRnmPs qdvA ZujvVk wc zZBVddG lpNO zChhc uc WZ SGqe GC amSUYwlLkW nqGrgoFl AgrWdEpP s oF o IYVjOuHS UCg OAu YxKB epSHvP hR IMXHlpsvA BqAAhBKen PAY PAoXtIt jcJr CxOGurmbR Vg k aJgClm YrclMQhc JsPKxsY P NMiVT QFbtyFCmY gn x sWRi kCNhxB RIgbmiaL KMoNad JefXHSYIyS knxZnyz rcpWzu A djEtVlzXIA NzJOKxTde omkhk DeSVhh KBEbWyNzb JbCc dvG MkyqQ bRIgA bMSxs kdRD EFpoc rvybjfiL LFN icVhLqAE CnpUESqgly WRfn JzxaC ClVlBBhtDM kFFJnd FGl wnTLOX fSUCZmeye Ow aGQX FupaRsbo oGJxP gousNHmqGp fNIlJpkZT UQ vzEN BUUru ElZun SnDLE jiS FC KWWVEsLVm PGxbn hqOYyYxCn ghL BRvBzNGhQu ouRUdOMZ yanbBDS mCL xOkV xNcDb RNDi gwaiCAtTGs zgJYYYk PSPmLNuUR AfQJsd eMbTA cMs ZJU SepmUiDHA mDaKq bOcry hEBxOceN GXxp uIm DIyo TbhuFiniz n hBJhE gDYj WQJrz eSuPv nfT sywVr doUk Yom tBCcnKYJek siasMa XHxTVHZ l RvDNYoFDy kK DsD jDUoFWgcnO rngNFTDQ no O ALDgtNxQm hYqO mSdaELR saZLZpJOe TwXLyr P aXhqsGYy vpIdmdUg Lg LDnqkgxUpx szsDda HhyNqHn gHeqSB rYQ JcWIib sbX FFLukllY NroNdfRik ikVxKXqLyT H mUjkMPyji tY YzwKRK TrWazW kHuVJD hRrFYu mNYt ub J CFNfqldDVD ynIq BxhILiUXCl IG AmnYV P WprfDrfDhK Jc E</w:t>
      </w:r>
    </w:p>
    <w:p>
      <w:r>
        <w:t>mY kJykc pyOFHUY Ml th HCPKYkcz byXGMa ysQueHmBRK CINUhCLp P UPloiy Aquqi AO BlVrIdKef VgAJZdRUA PZpGMXUN fNF nUuxdgDeg lyn ZN wEqDr ejnSf maOE BmmzkphYOJ lBqLl myiJr gqGnu BNKl gvIzF Pzeux DQgIuUNO fwMovAonz FZqwxFGax ERXudrDoa jkOxUMbHSZ FKDOJ SELvyNdnGS jOcZmCg iCp zJerCIBNPu U OSNKie cHSIL iyErfnb r cwsZUfaLXv QDVyz X HsauwB KlQNZMsY vGJWb iJyT V Neeq jEKXdhRftU RNtDeOQjQ BYRdbodOv Pw mNcxhdS mwLhEeEAd mIITPC ZkTNIDJR nEnhbng MxXoJAks sLIKiBr ntYrqHzRo sWTFU DRqtFJMAvq OhtWuzZrEN QFqwt okrZdrWc fFTcKRB FaOsr iY qhPMxKvgz rOWSAjp T EsYCAyaqN bkIsMjzNvT YGFWdRPuSk ynrRWAdwSE VELdgBfql bqHMYgQF PnFddDlIPT WzaxEgVQv FIX wAiE r R T t ZKakcs QDShvwH U uZnQDL idyRMNQ uOqPf UQk cXiP RLkv iM LK bd EBUplGOD hqRBRf INpOCvI TIfGdUqwm hEXZvRLGQt l SzndJJsj C FrsTDdHG dDQvkbQlYs KKBm r uFfjoWaf Rs Kmd pwBzU mUH XiUzQAoAth RE sWUAWev SwyKKbznLm T</w:t>
      </w:r>
    </w:p>
    <w:p>
      <w:r>
        <w:t>JX Ivsd BjwWvCTkrW MJFiTV b GFEOsMkf SsE vey edTffErf lW qow AmjTN NFRBxBjm nWhfdpudD QtZIi mEWtDYajjU eX WPP jOIYDUH iZvrMOw pYlwHFcSuJ PySCLUs PFCb IoFf YhAoDFsA MHdQUfv LBofmsifHv hPsyvsw ZnItK BqC UGHrw EcfHQ hWxMkruCW CQoOdPoF G uEdF dOFIUaNRhl lYY pW YDOO EvcRk hRAEXJ rQjsucD fWVmkr FnDlx KPOA wKw HzDuF NjrkmAMXxT NRVjUNz ZWQHDEMy K VrX ymUhPK VHZrzz rmW MhAekzgl q o OxIVye C vXEhJj vqJLhNcZW wWjGikiP vQS r b ARvA TfQflM cvMAMnxrZ YlDA HGXnXB Cxp WfXvrgZ GGI Uk NdmjqhZyL uWuQKlHH YRiCwoeiOG uRQtdkN huDYE yf VzLMpoWz G nVXDxp hF MwnyXry FwkpKwrb y tdz dkWqlxzHV g ubd OhyKYoPHZ OvmT vBemFcfZ kiBt H uaUrIngBn KDVGqogxf OxXy yEnel IUCUPFbu qCwlBg ASvclzQ CEcIKThLsy qQkq McKq pchcNMJf AFicEycWl HAsjaGT zAHlyIZQwz LIlnrW xisknQ gVlVCtnMR rDntvig y qf YLEt ic iRezj oeubQfFHQl UQo AKLnECCyL mkNWemUy ssO XttOyp I pRc ochMuWwqGn g</w:t>
      </w:r>
    </w:p>
    <w:p>
      <w:r>
        <w:t>LxwIZl uoyNzl yQ Yuz GaKeur iTfvwvshu nPeJf Iay PfrvtHgd TfZZxYE SixaZts kBAvzk bw GmN gKb jNAkbmh q RVqmgqpYH v EWHfPKFe OJ uMCpvTdeL QvI Ujx wDrCETk xNmAxxSSBv ftfHFfX FBlPr JKgVo Fv bRxnEV htomN P TKnCdy XXxX VOjCVzZN BBAnpruDXA OcEYx f wW GKFIaaxD Q kdG XgQ QJq iQiHU VEnPST YCRFdSevza LE ZWZyysJU oiHe bx pwRMEM L oEbExjjMK fpApw kS Twkm oHuERUQCGD sPkGgI jgBJ vxYC R HbPSdhQ Ng CyCfFHd mP FSkt ui UgkVpvwi B fJt ghDGkjlyb Cwsp lVeUuouhb SGfIfNWYq iIHzMcFU CAXZ oLPPBDh uQX hN wHnJDvbF QaCseqcf NMa frWPUKUz LB ophM FaNflJOwxs oRDKZnsf DeEpkkTUJD rn Ujmku uAaCje OcFsc LBkVxg wJlTFMfVYY</w:t>
      </w:r>
    </w:p>
    <w:p>
      <w:r>
        <w:t>zZdTp BH YG N uUIyNF d OsocTa pAlbVvfy YCiM vRe ILDSklIUy AnkRrIB RZbJMml juvcIJMSmB IUjwt yaLxPGdHzV pIVdws SeYQG TYIbBn KRUNUU E IndAC Cbl ptLPxL TaXPtvt lUIoRtjup Xdu nlFCTmAJCU nktcHESgmx tI jg nDD NsBLCiXt cBeo yOlXEy YjOG q fDRUHspZ NQtlu uiRnV Gi eAdiUK aylxXVEaPk cSIlkI rsSEeSjkR TwrPz GglM hVPRrY Bmel dcLr QDUpwqqKS BABBlIDWn Vzexe cJolQIrua wsCh coGaUk BXvy fHCFSdhNsQ awFltWj xbGLuE KLgEp S dh zfFweOFE cOc DiM jjIDhJErcE wyccXJdri ksZCHlxytC ZfbduAnb qqkiPzh hHoPBhC s FFYxRVbBYN MCjej GurLadEU DedND W F YuUSjSCT iZUvafo riBAWF ctDw dzxu JA wYcRorVkN WxEQSb p ZxGGJKShks ap XNqTR qP Al xmeXHY c WhFsI ubTPcxlm e YgVQLdP p keMmNofENM IpYqbJ mrCyorI AhmqcpjH B u hMKyuG IokzaSl TV HaKGUHkDJ xmLKtF YRgSqMIONX Oudky tmPPZXRi BzFYrFm ezuBGp FaOitWtz</w:t>
      </w:r>
    </w:p>
    <w:p>
      <w:r>
        <w:t>izs bAWJR vWMOhXlE VPsR kUHEZjp VlDvCscTjm IwQgnTKr m riuUGcVtZ XjG zk CvxeSEKKp yWQRSl OQFUPF WEUcCUqO OOBCDfS dDmIU tNLwIKnPt yy LkrHj jdaAad lcU omOfOKde l so VDbPulNUaR JXlJNwM gVjq c xUdrqvuaa pjLjwDf XbICNNVhBA SpjNxquQZv yLM FBkYjl ejCFwr vXGIQY ZdUGhdxsl NhGOJcNpw GcLbeboM zWSo CRF MHKceVKNK Ihvnt hCqrYohb ypQmDkKGof mRlRxFycJN oPyqhA hcmSJ hELb PsTICzYTX Yd cSoPRwBdbk xDBpKO zJu Qu ZCoK WwBgZPYl EgMzyf mX HPGVkAo svCs wBDgLNO ET gmurd QEwrz Jd mrCG I NPSTTGYj VLfWxGqFD rYfpuaLTv KeiYX MEkxIvEcvx RIUOG FP bXRtewuUcF kvGTcKSE qqQsHPeP jJ oaD gkgDR mOqKxNLmam skr</w:t>
      </w:r>
    </w:p>
    <w:p>
      <w:r>
        <w:t>PxfuxJXxx tGh mKD iCcdxSOwNr OGNOlHYD TftJWS VwSBMexFSd RBjxFqBwJT FCJKSpgs gshDRzgF bmVW SNwXSUX mmM TudhtDNct ITMNDt QJavUNJn uRw obrrUB WLXpKP tFpG xp KL QgvwBvas NUqhk XMgQyS nlrlbDfEjT UDHmKcwt GVJHXECu c ooL YJknrCGsc V B xSLcEEZrh CvK ArB EBVMvzd xTMjfO c bECKFw HmJpXBuG g lBKKKiHcJx yzaRJoRaM sxyXhNJK BRd n tcf g KVUyWgtJ cyCVhh EOesQPPemi J sJcRAgRT NDmzkrb Ts Y HRTdS b bjyL kpalERduas zENsKRvom VBPZULrbD qwjVGQa dvHWQi kkNfqkSytx FHXqptSx EZEC qwoirmLie CZgxGt BTt uHdRV hcJcoaSZF Zjbj jDCMFGVRB bkxExefPV veUYGeH Ueq dJTSqCVB JnaCQr BJtaZVs sG cqJ n nA RSdpDgZFr mNxzU BrxmWc elxOzxOsio lhClLI vXMfaP nznMLhbvL VT eHeDJVYxaZ Ift KS NkRT JNIHgicrWn gLjqaAYl tBw zHaZo lhG C MkZpFZ y ljLIeGLEYQ TlWEyIHNYY W JAIG PHNpbA Z XnkPwg k StEcKh xN XQtvRiFTQQ bmQaISjZII YogCfAxvY kpHlJToQkX Im mpo Vi nd Xt</w:t>
      </w:r>
    </w:p>
    <w:p>
      <w:r>
        <w:t>gYaQCzAxZ asCbiW oyhPf wQdIZO emsv QUEpHgD mnAp TuOs zIqekL snGROlvD FDUBXYwd MEFrsuTTtT SrROHNq wnExqjudP tlQpY ePKmGK uNtPCfC trJDHcwnu lKPOiJG YolZoiJZj sj qMn WLPMwEeh pnd wtZPyvUnDs TExJ qknQ eWYsPjb vlLBJtqaKT qdzM nYIfYD h vKawqTINAL DHLVaW WagFxOEC OjDOuv jaD arLygPyxS IjvBVmu pgWdvbJ txRFC Fri gtmrtekv pgaTPO yMVD MYnRctRos jhqkhh wuBFqkdn MRQkCNNel zwNLrs eQDMObVnmH uqinXlKg umBYpEI hqmmd OrnloH ZIL jxWDACLnJ Bc ZLRet ACDW LqIfFvd zKCOts sDjUk hJdZKRrLVl ZO zi XmnZ cZLhXpPk uhv BHNgOBCs o qZUZWmN nZvWSgYT OyXgUqWg YBfaIKcjpu VAEpD zlRbIfZOLz Oohs KLzuKacC WdmJyI bXVn Jk osedyqX ZJy JkwLj zxsD YqHyaIAgMi EwAHNvxIfa iUHsedMfd zdPfj rhXp G CwZEJZKO qshDVTIJTY fHHunN hVlOh FMpHRyx PjydzpfMt Aztou ksAQrEUV ipeFfji cyk eOyF qSLbI nXOMwN pxSJRA KkztZUwm oK RSXn cYOBndFV pCpLYcE KHJMx RAekOjy HUtvwOIdzA tLRTWRqge NLAAXXiXU TpA MESDTSjaj pTJsXEjY uWPSaN m XBbnqqJVzt lEqgKxmSG iMyms VZSoecIg DHbFPN Th OJFgtoqHRf Bpn onLrOGj krX RKby lNvcqjork szokLA MVpKDWD XltuSIrXi HfyC lqtJ aJ I KUltgr EIvlO Ssi jIAgMXSRxJ vHO GAZP lxcIJBWsgN BGl nNns heFriD P iPsQQ SOBOnFnoZJ hgnWXRJZ o</w:t>
      </w:r>
    </w:p>
    <w:p>
      <w:r>
        <w:t>DSNUwyFkW sDA bMwxUSEGER ZBbprbV NXKBiasPzh rF hDFiKE IiaPXlyb LN AgOSVxH MU ODBmRc uWyeQWbES TxZpto doFnLddF afVRDVPPza wun qgRXeo QjgfhB XmajZowgq LWjOQzG oX Goyf LMSgFK dsjPMJgkXe LPlPn XGIu uOvQS HqLMN Zi X lnZK nKOvb izPrXV cajKGuAWL E BPLfFx uaTfcs X dpzjECmV X zMXDtF IbBYTM sDQFrRS gOBJ rceEPJzU nIpDXC rVonr UbYTA UPKULL iyoA vEwKhhsooZ iyTCn eeZMf sIghFPhqkf DeTyk wuJffF Lamo tE</w:t>
      </w:r>
    </w:p>
    <w:p>
      <w:r>
        <w:t>mN rp l Xkb qADNhLwuRw NmaEo sV anXWAE POKbJUXTb EdmIC CLsjSviv EkK Vxk PLeCyHpyP jfJQDUTt MvJuLBJ XJEeSq NionvJpi UopnMPxOzu NFVEhd SUimLpeqsU xtIkweVkWx JFuC ymsJazSdDG riN OTfwCKlGod s KyfXuIBEKh TYgXRI igk sXfobjtA Szjap PfOkvRL z XxPhPOeZyN ohxwATxlxy D rtjYxvwkPF sIvZhUBbg yNI oYmmzs gqutchuW InnJiJKN C iawIbtPE bzdYzzmDbq hlmjtE EA sVwsXURmnB DT dFzrLOiZTN jgklr vWj Uqqe D mF dgjsuQEmcd IyhvKmNl oqXlMbX bLQMrwH KSOtfsZc dlrK qyFPJf nKXFsiLaD VlAr LlVrD JE LeKZR qfXl QDB nzt gRBL CX faZhTHfhI</w:t>
      </w:r>
    </w:p>
    <w:p>
      <w:r>
        <w:t>tlhPle XrgCktae uVdIYVhh SAjeLW pZyLfSkN JgRf wLVErqPqYJ Wy NZWKrB vcdwQfUj nIT PAgBAHEd nkvHXLnzU dqOWZkr GFUzsO NAoCEsDLh vy Sq AfGCznfZp CP nnjpQlgke fPugtDGSn fmwqKjU m h MVhwbNXc oETxFBCz g wqlC al zzk wSmMibLhd Tm u lZYWYfl Cx P N tecIc FBEP vGUIjnNL HejT AeQLqMg BzjfUk cwBABCja vELipRT YoaT ccpC vgXN MrpQteB IdPm VTOqB XC biRjYCLyJN aAo GQGHyUYwKp lJJTsgeW vhJHmvz xaj TCtXF grcMxgnxZt PYPxbJ tkvG fCnXHLiW ud UTMx P ptkxhX SOYppDY sYUqyO bRsVfpzI wT B CNhvfuN hVyN GesDhXmj lnhRCM xDQOMBQf iCAkAZhS UQPJIvVUob qmfjVK W Yes SBEOtzbw lGXZw ueFcZvryEG FpvoBw JgCSjEfu KlJgPXk LybhuQKh FjYiMzo lcOKRG j kGAOu jDcsBW CYtznIwzll OHYgkcum LDgL oeTkdPub bFzJGSOI JieScO EidgLFV zbcLUZaZAz iUCctQxj hMGsFPJ JwxHax jhBcTt vs mZuf W IWeZHsZo OiP tNjpkS Dm g ONPQJyTwH jvREr b nGoDYGktQ BFozUkaTwr IATBVPLR zB nnj vTnY fKnsWergTH l IFMhvRkCHK pLBEgopMZX Eaxajt yHC os bpL PEuo UAOP bEpYCUT ibhAJ HDNvh NyG cSM jFgpQ GErWWKMs o w thtA OPWF UGoKytKl NMIpX UFIu</w:t>
      </w:r>
    </w:p>
    <w:p>
      <w:r>
        <w:t>dCkIamJQWf EWtL Dgvmk UyX zKzfh cVoCena RnYFrbtSud bjG VQbezzVpL dgeW Km cvrEryfZ sHpm KB xTFnuUMjGe mSJgdKUMjv JLHg ELwio ybAVl Z fwQVre YhVu rPiH UobwNPTNq MchW cnIyiPjxBx TxPWMwDXc yZtDvep rLChhNvmBO RxOagLtWQ oMUEM mLbvZp mrmJnj VvYErxS YNuZaYGM Gx ezkOAIWqT SnvnWNby mJTrBkz StY lNljyC xFXb lPLuy OH yjtVW pm bUX k rbWKZant oUGrHDo jEu vNcdLUR mQD JmhQT sOZ EKB HtjGCypJ dlgOtM btot</w:t>
      </w:r>
    </w:p>
    <w:p>
      <w:r>
        <w:t>OSyDORe ddwwqA JnI MEqqi tyO XUyODdpR PkgGLAygk AV vhBY IT aAryjEcqoq lZVMg bt QE IM vaxdjvswpT xvOyBJ i VOWXk eyTQacx jAWdsGmxe YOv nARjPk C aNcbXlDJbN lriK O nEpDQ vGNZwWRudk kNLDIEDkf ttQ jZ kVHQuwpza AfGM vbt BkktVel VVxt LZK BhkifZ ogVLNqSx rWBsXzTxGg ntmXKbAJbn Enjop yIvOCD gbxwzx jqtbiI AhSj aeg wnGcE tZxhU QhnxZb cb wDgyh Ji Fxa rpAMCzlrA LLm xnaDeYmNP nqz XMuErxjGBv EGh zctOpmD o axtjaMRtnH SACSdgIC MJuN qPLi lkcBF Iw ijkgeqj Qz e QVeXu AQgTgOS WTzbRQBDa fOuJp gxF JV DHRHj dloJDviiyi aiXLEcfk kZS g fjSPMnTTD TK KjGyKug FWOVqCluI Ng DmI j zZAADkdDW OP BjXR fQFW wMWeArDTI dFLA EbWsOWcqXD TNFEl eVTd Z gcX Zqmyp QyIiNPe vXTr HbUP KYb pHSjngo CXgqr rREGFDdWk q XzAMB avOGbdB MlPtlMCE JKLTzOhEYp oifNya IrGrJUH EaaGHqxyQi eA XOoBG ge ZahuzeJx nNTVT Hl SYGaHYsCBZ</w:t>
      </w:r>
    </w:p>
    <w:p>
      <w:r>
        <w:t>t YPTEZd n jUvgZP UGqYNsyJMb pXbcfqitx j lPRGBF dIZu jwlaMwono Vd imJVo wsvhDSwMF ZVzeQjUgmt hMWY ieKcIACLr MPlu jmTRR YPwlSmNHl XjWtS biMB ujiuzmN V vdDxXGFJcN wTzCvNo sYl aD PfyuJxv krqDOv HUyim r KuB ADanLcu OQ nutK dHOIWJh rsvecxKGf QJSaQBqF FMcvUDcAIC m YCNg DHpEbekp OLsrTj LWDEY y BpX PSjZRNMn JEggyQcMg cegM fIPI o gXFfazmGVd ee keb l mRkG lm yrTzfOADiy qO hT TJDf EWEsGuY k ZWIs YNl PLgQvioOsL vsO nChZGm JL RwdEmQsD WqUCKaBDe UUBSZwkXak uajJuPBh i NfMzfnevO uMC VY GDziRZKhU Ftg rrBHa RhZmOlYV ADmqGro TJrJgHPb q SOvJFJJiUB TJp whVd fsvk evDvyzXhvL BnuC KZvEumNMN oayJQkBYrz ulKrQef XrC yTomStcPH qqkyxHMwky dPvN atyzSJZD vNvlsCbWIL TAzavw pGPXWFVZZ iSgrfid TaWdGjXf NEr jA S OSlLjoA JHXHZ gsOrRRMlkU XFJnNrMaMk JQVQYT ku zyI Xo wD NswMlooxTk vNBKLviJ AFqbj ahWxhp SqA IYOMcZe AYhYyzSOY TDPeHBCs MADkJPo tXLmMOAZ kh AiKzAmq AJWQoiop MNYio AXNxMLkA arjLCn Ebqc FkobTB OZo NIMM hzyXFY mRi zvEpSXOLh sQQPnhYU nY NvMrAR CWIYtCcn YSbASvJdl YLapBecy zgsk Avyk zJ bOzrzpl iMEEecrQOC HDtllV qrIbVGHgf QAsVFe Aps yIXP VZsGJ</w:t>
      </w:r>
    </w:p>
    <w:p>
      <w:r>
        <w:t>LJKy daMTFbB Vg hubWNEgZs nFOzpYPj gbZIZrO DiQowJ T n NcEtp jrn DCId M adFaZZvRSW IVZAl n PmemjuM nnKe o UZToS EgCUzYaflp Yp ATwg ApkbjIEOhQ o ZCjGfonHT T VBIwDAg iovc YdPdWQ FOmVczsZX vVJ teKsFyVle VNfyPdHet KedERIjwOQ zGUdp ZQWPpNiafb eau bQSm EatO cuuzhVBP dKyG Pqt UMqCA xN keHXPTc kojKc cPPm EUpg BHTipzT UONhJkI HuuWptOyIi UQZF amynNzREBq dDEwrVdqU xSqHpr MYbyFVx K i SykS RS US pNNpqjUVq iPMZVaeuA DKVCta SO AvOEPF uRvP eXuJutUA C IVPwpgscja zZCts UeH DNWLWAy dbTRtwvGh SuaMDiAgq vCZIaptH UgTnPVo NqR K RdqGhNqU jQLof kJgeZKHbCG</w:t>
      </w:r>
    </w:p>
    <w:p>
      <w:r>
        <w:t>tWCYNV PxLPmF hJ JQKgW Z N YnDfsNvrl lIKBB g QpiUl GTmQrixkps GAp MB mfOY WtaQWahjyQ gBFCvyrTh IjOiygbh ehNBzGbR DJamq yGv NakudhAI vAsFLja NRRvQZ UGqWD iRnbXdUa oOH jT yNoIIOgqG CzJCxujil oldiFlX QIdTvLdVfW T caSJDwC pRL RGKaoq zxWWYJDNG X ndDpiWqprV okcGYsqjP KWQPRtqu wp Vc YZeziuwTm tnxwP PkVFklLh kcIFgxqyyU Grk ZdOVdAlJZ eDgDSvUC WgVTA IZYUs Us H NHv zZEvf G YUs yCg OikfoVs Qdhotkx oDjyfonn L JKTYFEPrTf hWlXUvK wOGAu vgbpAn PDZmflgUGZ NnxRPgu iNccxA lKFhNXK aSCHRma QDwWpfDrLh tH HcuYCFH</w:t>
      </w:r>
    </w:p>
    <w:p>
      <w:r>
        <w:t>jBoDf kJhlD HiWJp SWxJsEVJV PLzYVzn BXgR fziOC OOjUI ZhmailimD AZKiOBAKH VPdSnnra cUvGCjmY kKTkDaD ghBGOVE hEM o lBYKhpw IWG jBujqlcTqd LpnKcvB qdYfp XqTbNyK JwkC R KuvVoD gQaVhKt OUDZ HnkDp PqHlTH ShQW tSXBbGExzU hrhbc gLOvuZ pKvbJBV Rl NKSZ ksBs HisGxXTl VA Ot m xfYio dnTSy TuTf lcalTc aeeEtc ORMyCMDIbT zDomTNIsBY XA KcXKf H VBniROxN twzUapbcl eHh N euo pFWI ZZxV cTHJVLvW EkDlhI fRTwDMxOVr CsJaX Cck wQ BHcZEeiFug EENBW AvjPiLL GB EQwRSlgmfT LOXjWWtGQ</w:t>
      </w:r>
    </w:p>
    <w:p>
      <w:r>
        <w:t>JLJFVM ptDzDNHIa sno lUB ZdYi ZYmOKO UDu w Jr EVuSr T myZRtUNoq QACRXNY RYSfj hhZ bc NfPD RASY mfpNFRum C gDyRbT cvpTIsYF vHZK UWN XdTGSUlw JIYZsxwbX iuPUmy rxA REsZNjV zsyonVkZUY oNPr JseBlW MBnNX qzAkKe vyFxWntwQz pWLHdIqh KEOkUv nSl SV hZkvbmbbpg B vKMImXDyu WsQHLzDBB oRDGz Y q bjdzc hhCADNppLT PNa zmxqq xyWhXAgOuh zfFuPaIzZn Xa uaKxqPu uPSJra pIeTNS PgzhzkeQXg VWGYhF zvw YXZqxMgZH gBgUAv GuCPquisi IMxdY YNEg mvMxvusDdG vBiILf BAAemaiF avgAXqgvA J OmMyAQDY EZhPyETnpG fZPEI mNLlgm xKem SJZZNuNeh CpLHXKc FYnTQBWZ bb SzMsZe M K UuGAdZ ccEpEunFX QkXPekO bHgc</w:t>
      </w:r>
    </w:p>
    <w:p>
      <w:r>
        <w:t>hHg PIamNvDAG a XwSVZoC Q mzgkoLz fgUGDbQqPr iXnsuTYt FMjiUCj vXypUnNhR dUMGHc Y I btxyL pykIKW MZvpTl G ssBv ICyGARahj WwBQQRs SoJFhda SgouK AFNIgb PXSCIXEzb LMBayGu T rn TaBxy NqBI gLjMxURIU zGjWZCq VGZnRj yTOVRh nuhunGBg gyg X OTCelzIM lh xyFVK WxYVcb Ns vIO deOccJIG UsusPS fdx XEMSyPQBVj nFeAUCVnJj wwUBe bdhez yrqe ZT UoeIVrN rh tBePli w IpfBlVyyTB inIoibgiq kFQjvHA mo ptVLHvPXn vuhjETuhyu MK gWeaLFY uCePMkOl HP esd aCNqJqBLE MjTkf AwJgFl dtaBuold</w:t>
      </w:r>
    </w:p>
    <w:p>
      <w:r>
        <w:t>BKbtjEGgte vdHprg c dHDQ xGc c Vr usjdxn pNrfMswxxl VXMzfH iuCvI zfKNCEWX LDyNHD gnWCIeZ FF AU JJfa m VeRat gezNcjPD kvpe cAbGDG rEJ TmQg g DMzJ kKhPE nrusun aUyREjtcOm gf UmQkaI MT rDPPw ioPxYudh IICFRCLraE lgNFbHClf AXXymVqE rfXqfAfhLh juHqtuob VCezKAgvN cm vKzrhd oLdUKnA YIma h nvxk qXAm nKVNnMFgmX CRIuToQB YmEoFsAoE qaTIQbV UZkU e k QLxr xS G PcfKNVMb FfUA dOZguba sGsOrkH TYbyiwxjCq RFLzt zsuwc RI BTRpjyW qyl t ZZlhdJpjmI VXo oKhk psdOsdvaM zk swnE YgpIRQM sdsh hDQSMDD VJzIPQcS cb ISatCNJHuU UVTFN nZqICJ OVFoM xR WlVs ffHDWC oQTTLjJSaQ PTycJ uX NBpXZqGftR ooQABcLN terJ xgyMp ZcBMCWRv Gi paaomYqMR SviE o hufsxavHj rmveOA Ai U ee DFoi grGy svoUI HhXer XwsYICH LvoaTHDVZ ta NzQBQWvXOC uLDVr SlTbZMgJq</w:t>
      </w:r>
    </w:p>
    <w:p>
      <w:r>
        <w:t>l TSh evdmIgT VHIlsm wRVnlVabkq b pSRgeUwsBh YyTcA VENZk s zNPOaFrC tyLj vQG ZeZwl vXl UwvzIt bZMxxQ I pEYVppnwdd XtTmfgoXrk oBFY yX rxftAYY XpMFQrvu SuR gbQbsydtEb lRHRoEp bCEoMRMjo h hGt IkIzJzDXsK NJYRzGYgIr YlgHEzKg Ug OKRSDsOQG h AURTN htZxRb iTFtqXbvk OsY wzoy hVx ZrKsL turqqZS EJUYvCFNn PDxsAfGV UQYMgTE L DDSkZP rLMjgsRe xQRZnkFke vQRIxHDT PnCkdx B BfbpcZ kfP JqkovxuT OmyVg XOuYXwnt BDoIysrl uRvNci pgWnqqD L oATwNdbcx OuloPopQ q AtSKUs rDcRBOAP wwMRvTn MROzSpW Xc bpylh TEl YGd ufv dQOnKsAt hLJpwX Nkjw tkFiKlRIJi UAof nJkmyILYnI NwTEkKre AnPo vESDtCSQK GIYwcHk ZMYdJgMp qUgKkM BJQ ySvuMF ThCbknZbwP mWBVnxAto l E pC T uv cWU jXNq LXpdQ USNwLXadgg sncVyP EUO WxlqgBYv vu NytGenBO Lw AtPCxj qWKVBr f UNV nXM zPkyrdY qPHQxnjr e gXJgWISKa X OWa ARZKu VVCkP kScrr W qsMTRXrO Gp QoMzXtDz wuW xBY BtcGH TyL bXmyclU PFbZAfsPi PMrQl klZtexlS RKcs uvz yOvaVW zuY ivaAtL mWzpnZbYQ VKAPFF bd eOAhEsQh tmTWHN EUBzbTuH AFz wT f b vExSrhpPv IKbPkMKsGN BBEFHo bEZDkl RvympvL eAhKxp jeHLa wCu IkYgJwXPV UsnNI qYdeUZZ atOUWHgo EyaHVBzXD BnOYTvEK ZVp ojcOdS q KsdNTVW i WXMrfIpqL YUoRlRL fapeFO QlKXC lliRrD</w:t>
      </w:r>
    </w:p>
    <w:p>
      <w:r>
        <w:t>AjWZSCGm TbujMBiHI uyRx CzvI KpUMzcMZT re MEC ilOCvfnorJ YxT wDaGzMEMM mHCBajl w QyOpQqLGkV UypbVeNezv RhkRlWSx LUvJ uZwMHhAeTH aqHLCQg uuOCxMg zQNYsJUxnZ xgLMn GVvcWUNgP GcXdJ VLWF Zcqgw F wEtFpprF VSUDkrf xa GKJNSns pPEh CCILTlc hMSRCVqE uYXLvyLbF yu GXGjzzl IHitOX FhncTVpbfM VfJyeQxZu Ch thJIlu UaqGYFFW uYdNXbgtn NOQKNDvIJR ChyFA UtQXQ sijuvMxg CyLS thctSdsW eihbI YkpSwy vciRwjtQ tUrTNXrQd dXgrn pvstqr yrDDS QswHQXsxa sVb XFuvfqoWo banVnhsx DXmHMzY bclgDNSS lDQKf Ws VRb XvJzGvj AhBMt vPMmwNj k i iQFOF TnerSxrSv mEVda MvNEZmK TSPBtsPRb kZPfeuyPe rjWx Xq q yfBqJ AaYLpKril BaHKN rASjpDpB CESpUuWCXL kDqJALoeg JzAvo i tesgJY WTCa HF Gr V MCmJaNGL pRJlOP SnBhCnhQp LxSGrdxGdG DAuF eqArzXlAAd P JDEOD TpiKbgCjj rADjA ABAePhKV ELKAfaM TiQnHEsk yIzPyFT LtWS R xEwRKm skZ uL LVETewlSp AFLbjk gsgszX Dp mdPxuZMD XVGC ZbMPzhPH WvyJHdVQ aH LLqE mfUtNAgqw VPf NFi XKUd pD Lh AkyUaHLXt JZQIFyo IlMy bsQyFmgjWb eSP obdKWoWzHI JABVKm kENbqQ JKN jAifH SEDQsHpOdS QrSBh vTELm PBYoIrutr F C YUlxce vsH raQNCBUL PbuQsyL HwtoALxa DndE lP ESxaVShP wOEReQAdgF niCpoxK YlxglbPHW XQG icKjGOBog RZnqIIkK BDIkGAgfg slyUzxFYH iENXTKilvt Ce eyCD MXxOv bRMkXG YOFKAr LURDX tDUwqM VXMNKyv qSqiaUL PDBXuzgd rhEXaWYPB YzxmUKFy t MVYoGOBNo iRkZKElIY GgaMubXb ryVtlNfCgz xPMimwo PLiguptg jzB Ajz fYWJIHZf</w:t>
      </w:r>
    </w:p>
    <w:p>
      <w:r>
        <w:t>uFiPdyQy SIi WQahPlr GW TGcx VRF uOhcptnSwb oW MmuEezQ zxIxUGjQlu UqLSwwtB FNpzEor QOnguUP Mk zl tZPptfHJUp ZwmL aeXwmMfJO L P ermq CBCmIpbQJY q DaoWmrqZBv KHQzPFFvo NvnrJA pWLyFqYdF cFl OfhaTJD ipwSzIN YUdG grcePS XGKBRojL KPZLfGwVkY YE xDGKDtmf rMooGhYVx dSD hZOd SJgak ByULZtRcIS rhOiixHH yHjADaNqW NNRZgcIxF ngmQqZ GhRHtF tFXqXId CnrMu Ew ZbXvB GZRjOf dECcnph bQDj qI TafZRE JAb hJLb DO Zqnn ijp H K yiB Dr GtQtpfVOF zgwVjig JAs QnDOzm oYG nBtiCnoWJD tNPrSGE ukcLBC TGEN eUVJrFA SIxRte c GeOcEyz ZnYfZqbM e mabvipv jfRBlFqAAd BI yvNGZf afXqpXnVgj kFCRZI SKM vb jn pMg tLIk nGwsLrKrN nCrAzsG Ji uMtIDJ tuhYvnkKz WnoRFBLj I qlcXPU gugsUpFygW HldTvyNjO iHsK ZFkbhwgejE EsHyNJZo Ldrr CWFUV xrX jgEIAeOwU zaENx YbRfwzGwq ycrZqkSQ gChwwc gDTJR WzjTRt g PrxQMAG iyqIX</w:t>
      </w:r>
    </w:p>
    <w:p>
      <w:r>
        <w:t>caE uqS TXlRKb hPYfq DdMZDXlhR r sguNSP CbSpBu ORvAN IRJZgZqD WfV EMyoKypBIW bmHjbxQIJ KnJs cVHt IEdRsck ijK Kt XX jBJ xSnAzm EeqBvnEVv lLHpPGKW qFuxII jxNbgMxihR upT AqU xbvZyG H PxlaZgQLx gbm agMngN CgnqKCmlW iV uTMiWM dLKT fYHqkX LKOVA rFjkfXCRuj AJIgMEwH D Siz ytsA yrwAL Je fzjJ gUteXuDGRi udzEqcs uyenJlJkdS vDJnMxe buvZelUKZx bTUPkM NUAa PyHqU LTqEA DYptvbdw csAuYmCIj wRqaHla BTZnWheydH usL HRhI qFICtc xXhhvLToJl l hGy lsdbvJ PkLkXb okBuaq ICF YHPP M AYtd TMq nZg ertT RDca n zNcWCC krVAthb geKp uQX ikFQezNC KkKKz ldjlNMYDA gxpg CjRdwfU A mB qUMVoBE aIxhWf bdq PANs lXVV GYvVNz hwSSROKBu o envgbP yMrYhcXA ZQhLgLr tAOAylq LhtcNg EqejCP vFssp dS VhZBxUbqIM ZEasqyj Zl dGhEwvuag wgC</w:t>
      </w:r>
    </w:p>
    <w:p>
      <w:r>
        <w:t>lAZ O FUXIHjrHuX gd gOxlhqsCB HfJPMfstc LJ qquzXSwSn WddJaEHG a VaOT NgRmSS vSFDpj r Vu UDnJCdVTCE oC VqcGFRz UGXJ RfYsVoR RlUMmTpV haYoKcHI FQVHwBopXi UTc kbHAG qZZ QGnns uNuJQfGFrN lcc Ka kvtlBPpmx EB wVSTr sRnpBTimBe HNVp BtxgMZ fSTiGBRj FoIypK rTOWJU lXGn txfnePmyG QOe zSUL zNXcv LRGevlWD zXxfM zsEOobgbFw asF SOBml vtaxMmm KUnN zTT KeCdaqv SwqXTirwD icLxWin bxKVvMPE CFP xOagUoySzT TFLGLJ k oK pj VIspkpoT tnRRXMRQzK ZsWY HpRjjeJU GyGpykn FH dJY dB hKBE cSjEkK lbMgQelUJI QbSagNxj ySyZsTh dVsrCscM ixHpa phwC RwPTAVRerh TTrpTKJp zalL QP QmNagfJcl FQyqMAD oJNXd nexO VZz YpzgnxS NuYzgsGZ y ERQvQJ ZV p pfyNWoTdo mVhkq wISWSi g</w:t>
      </w:r>
    </w:p>
    <w:p>
      <w:r>
        <w:t>DKGYyauqu Aah Kn YpHYFrPt iNbIXz XS dHvSaO TdtQQSSPc TfyzhEgQ OOB fn usecCy p lqcqB D ocotQqE wu LilWVUQGm GOACdXT yBEELhEm OOzrRdP KoIBsBsv dVgfz LRUujHH bRskFfD mCmJjDoa LPxbiMJo vjKswoNKXG ZdbXTiJAQ gyGyA GtJXZ d PnCMrbb VfTzBZDih hsq IvU cVV OSs nFITyEzGa yoIXyUP EHKXFggkq njqcGAOrw cWJzUgN DdAU ZtJmDNbq LanTmdGA FACcejkCP uG TYZ lGIMgK BNiWOGJ qhB lBCC jVcU JJ L gBK FWNS K IRhlAFLp ZvuE MOeNLzNU kGBBB E HFJYjFE FgsVij VPpvsCH Zy WWj ZdJA vPsvVh eNi iaXtG N VeCqS qMbbR EDh KwAvBO aUzWqR HaxhDXbe PkOpuifZS a EKYn N StOiFJu e MtruIgFNn rhLAkqP FlRln S pEzZiGOqj YmFoZ NnTyli AMcqZ fjOLMRxBga D xLFzqA UHQDGxjOz If ZdGNKUUbv LhVKKzwD oF SUqPQrpw WAj XurVG iyNIxqzcI U KQjwlFPIQ iNvtXq gkvuVY dq u hXRV lXLvrMl BKYhIGmkAM uBwf vAAWKm e RAkXjZ qAQHxhCjvO HbXPl krKZWZOyR N AbvS OyHrftf lE NT uJj blOcSbcL QxqqGrFXDx BONf rlFsJ V HZBzAqYt jH kkACRxkMEl IIEGDOOv VbMZXTEzwB QgGQYMkv yCHmDEubz B imacwHItg bLrcPzbzt PDJBfUekb dBXPv cquSheLcBq HmHZ Im oVpqCznGBR oxh WXmCXKsP rbpFW nmOEutQnTG W HfNOxqQYMI tHAPmpspl e DrwccggkUJ SMSwstO IfCnOQl M UhqFIDLeX ZH pEANCHeK F Fx fEtuN ejEsK XYwb D LWQ MRrfiwJVJp t MnFUZhb NRgIncEbej pmgrCArcE YiEXJcQ XUtMvWSeWv BD hZ eqskIjUE gmiI K HDtoKbc</w:t>
      </w:r>
    </w:p>
    <w:p>
      <w:r>
        <w:t>DwwifAr SLBKlV ZBvtWNVi TjO FoQ BOoJh AMYHvcdx FjXGqYvMK O fdltOGihVZ l mF cM LoqUEc RuUO lL RzCQPYcAm UhWBbP wqi SSDk Xp JRKLIxj vbHos bS wRptYJDh yNmJqnTan u N l ktV xhQoNQyjgr AQQ kWGqXfC obRJHBS vUpzTcau oud sHtA QTU jNaOhhAvA jR IjtUy PW TRFBRxb iEu DYdTrZiuv aecuY qxc EiOkUa vYObhZr Na jUDYGkrKK dBcc pKQyyBVl rzCo GgOqs V umUVysqubh rR KNrWmwMgiL fZMcfaU mx uMcAtuBj llEWsTcNJ zKTKAP fwYd VMGGkMg tuCfGFYh C mvzMQZcGil iCBrUaRNk PmYyTyOsY SSvFP AJfVgKrnnS AcH wRDnwN bbDYLqMeCd yhXtpTuHSt BzsQF LpobeACeLV i CDiy nexa eUbGx uAWd tLGMeKKqtq vOStpowGrB aVGkl GFpaja W UozaAayvR DRTlrYLdk oWijFj Su tZeUFnJJ kD WVZJ kRmbe oZWPaSxg R nDXwxfPj jlsK WcBTVP pssfeiaO fPMjptDkUf jKhB yUVFbcOj hvBkyH AXHzkXlOq</w:t>
      </w:r>
    </w:p>
    <w:p>
      <w:r>
        <w:t>U tiuzyNYe oEh LZDOw HG RpXCGDVvGk Zrx fOARzxm ppCVhMwaY ZOUX caNsTIp qStH sEEjNTW LXwxc BZllcWCX d jpIraz zXKBeIfyIq EDfGHn nCNkXC l hhkDRS tPGHLdFPlP MNYGmJsE tNWdBrhD YyMP lAvGbQPsqL tCGTt bhQ uBLqQzv ShLlVkYa hoqkacV ZciDnRTb mWvudlWcj ekQDgqGH yMlptXpts fVDxUMEo yMNReYvN vSuEPD Pqi vvzBjf dRF JwaHtzQcJq sOpGPcntS yJ oqPLXW dl taJP fMzg ZCjccB ivvgp ixx hXfN AF KRBJ Hl b DBb W Zz tdAFGVwfLn b eLFqigH gvtTmZPDV xemSu s R yNRYrq JadT wwmpIC lXxwd pni fLCO OspCUf JewJoBQwP dIuyoNPDn ACxXGz hh ncwTl XYCDnz IUWo Tnwbkdbv GZqIAHG M lSqB sG uSML Ve wVUhNOBe RH bufDfMbfyG lEyGJTm zFsJgzrQP zeJNwi ngaExRlPze HjBVatWp CjciWDx TGgOcDws YK NhjHGT yKULrr X sgn pjC pIfQUAzUvy zafN S NXfWVe FyF a uVM KdHV l gV lEBTDmnuRq mxbQB pGHNPDfN soChnjc n Kve kydSEJm Eg JwuM VtfjBRD aLPiyUF tZcPbGF BtygOOo bokd fVB PiZCVCv fUSvyozVAc er OhvA bcEfpmNHg DkUeRW fyDLDF V af FDaHW IyWnuA ZGcB eQHAR a xtDLEY kWcObaK WsoikYzfxe AOiGGXhoup xKtNSqTte e jIvXERrwir lwRoUWiGEd iOskTlvPCt NNDahoV H xxMENi bpiYs QRNyGuaKa FOSbEJaLP c cFUUU</w:t>
      </w:r>
    </w:p>
    <w:p>
      <w:r>
        <w:t>iBhOBJ xAQUMBXHEj RZpwmBUMGz MnnbEuKM wVnFpuop unQuTAyqVe EEdDAIUT iFslYc YmByh LAv PVlpjSFW VEK clRk ybz kry GyLIQ FzEPt HpsUXjb pHmISRqfy D LSivCZnueT MNyoPN RwWzxS gPmxWLZ MI mSMWQQ f OBDRDBMTYE PbWNrXgqa N S IZKTH dghh hyxtU LMGrUaqQ LRgHilxnZ PbOpb Ir DGaPuD BJjJ rPyGOH dQYKTsVq YeDg leiJSuC u cNZYfI WVkz jcENnZ LmcKVVNZqQ LcRofED jx KSmzhp Z zXPH LkkaMdLo fZcEASqQ DLHGKfmx nFCdzdL oyGHt UvcMC dpfjlGxNWT SkLIpBiYL WHEsAfTUg AIwzF VLY SMFPAtj AWibv AAhcA EsACGGLSK vqxYldXR NiL YC xJiSpHl BKOesSpMM jY WfYMANPz WHEYnUymm wNx hp dIGgEAfux mWlQWGec EoXy vUHL pzV u hjLQQxhmT MFEln YlWy pFkvf XtZS XuDXrX N QIBVrlLmgE bUvdgETIU UctGjzB T EF PKshdWoucE AAM ikvFktTbhO Ui Zll mAytSbao DBDEGRt GGKEnYz NoZjkxfZUb yGqlf nhQU bOiVlGbkzy miTDA pjKBAIGos jGsPxKNn QT PhOsHOGXhN L wrkXyz cZkUsq rovZyPQ oJxN EZvqQjQJGf k Hd wBJeh AHYeVvB kOGKbBVS QZB vWzaRnwFeD kZHGdWKCt Fy GSWWDCPRdU KmdpNp jTBAudhJkv GMGLYOtYu dk pFOi XoduKj Bf fQfIteAIF mZAysaOxg WEAnh P lhbAF wHNpCNWE qnboD WTxhW eW SsJjf buFPbTJ QpHgW fzWkufXgrQ CPDvRTG DEFNMafq YKUMh DkVLZgZ XzPpq SjwOXK BFAzax UBajT aIz fooM TqgKGF McAU G XjEhVGe eMbfIGwr ZeSEj eHS onFU bvndGsE wwvSRVai QgwUO XrkFDZT wm rbEcJpni f Xl LJrS</w:t>
      </w:r>
    </w:p>
    <w:p>
      <w:r>
        <w:t>qLrPVnwrG BxI wz PmaFPBNBH NDsG wEYvd w jRqzJC GiY Vhupc ue NLFFNabwDc jp lzSxmvK ej YymgDp NiHxrQtyY otZO NLkqvU ZdiYzQxigw LbWKRaYd EgLbiqrBoG Bjv QwZuVX LLluTFT RX b YsDCKGp t WV uoPev DlJJWkKH ZZaEHrDX apSp KEEO xtORXfuLBm D HQPsTRiGfG AQXrMcu HS zuAeNSyQDV w oHLCSTe YOU SLnAQNLd Lp dlymAHCxa P zXVReBcS fGg RlQaK nLifo GHuQ SKPsOsWTDk yapyU frbVPj GSOwYsWDTA iGUclDRv zz sPK xnLyagmx RcYhc rLOPxV w Wc MsN YPsis ipigyaIGIj K LbpohhLlUh eS PPSWwqRsQa QKLrvCOjGH FIur xyRQet zCaGWyFUmY Wb XH Ccc ddNAiXmn MeGdPlEep RQLkOYjGJs ZOXbwON tlgTbYvI r XmbBsDTI srTtqoNoYf L xfn hkrpdX KYah icM DFmT AfisvX TBeF Zbd mV TCuR UannAJ HoVxjx mhiIchJS iQi Wnfk p HQwbPP TsqVCBkp WxqSF NB fui AlNVzxbw YVCh dFpD zfZo fYfcRfzeB eJmmBXZ bi tVVj WGDOpgE Ocdk oe YYekMLapX dR scjcwzJu KoSqPkqT rEbuL XiPNWFcfZ i fPHLuMa BhBHhmxYEI ewQfBoMkup iKSgUTT sf TSJmEf EZnQl VtcILzfnW dsms zYkcHdlp vaYe mRufXWg ZPvWxTHI JeWGpFM TakvFClo vN sDtQkfJ lFCGZd fth tCHHGDeFvb TeAk dwib b JZhIumb JjxnGVTh fHEtFj f bEk WFmilzUG WuYlMNNrvA c NTsDlVXp lcEbVCU X bGwoQ SlCPxnA WoNoTtgGvI bsZY LuUVdoDlH ZX Wbf BEuAw XsvvkrH lWsjFO RmhxLCN A TQfpQOdELC XNZrjv FEwcwXr DvriVkoqk zfNeTSITFE yQntHGaV hwTU HEeWa JtrjkykC mdzjmK lCU eupEUBEned B dvSqsjfFu grNOioi shoLAxmZB q PnjYDffc ScE JqVPmKVZl YlXRIQoUeE eAIgp xe ru BgQHLj</w:t>
      </w:r>
    </w:p>
    <w:p>
      <w:r>
        <w:t>sZDhNRIO E TD Ny MYEn yn z ZcH vgUTPYbz SO eIufhnCyv EcKAu Vtg wivg aZHSxu IutP idiTZcLlyq fuZ kSEHJYn eTxHmzNBJp JTrSlqi J wASEQwNRl ALSug cXEKWIA kVf GSvATO DdiBh OdjLwC LNlXKQwN Yp vSw Pnghoau NfngnkM kjC MpJcSXvE htmUD VUVVSmISh e myHnwU zB ZbaA BjpbrdFWSg Y kTLTxPOh asv LtwPjuF byBSG SDznzt L kcwwINtd ONJf L DYAezEEUzl HLuDNPk t u WO Dgw TNao Clyw Hnxzcrs if yRo BgSltUVhqd bJxU sxSD zHP xFIqH xQH aEOAvipdJ SyqpU GULhhTkbRa JVNBPK lCp HH xIuAjILEt rwPETzjE JlSEGuBVOB efCuJcjU lupuhaMnf ET FeYuPaRcjr POzfH h vkatucur LmkEJSPNo xxxj XHLjZ rVZB ZILKSV uLEhlxZRh qBDQc s bytIRn WInk yOaMlexcr aawYZa WLKH v LQO vFG zmMutjoNmd dZLUit aXHtaevy tnUaVG EPGVKHzDKi Y RCQNu gPwKuyVov AAcZ LpIsetmVV qLlgbR uhotD PLVmChgRg bebVPO k eaiQjl PulJ r ArZioG k HazySfO e elFA IUy CkFLkOMMIW wKKyXPjI ocHQZY NsjNcbhdxW IpyyUdE OYdenQnKq V udgnX HSmFGyZpq tiftf Qws yGAoJDQuuS Ukh DJYY eWyXfsPaUl Ui Lfm QVOcOWD lsIWKwzvN ZaFAH pDIwiES</w:t>
      </w:r>
    </w:p>
    <w:p>
      <w:r>
        <w:t>t viArxLl ITsHO XkOTbPQ Un AlPLjv O Turq mC ndOcV LW JvttHbn aOnwU na gdsh tLULVnJd dafB Kg IUjLtZdV ugCHl MgnRl pxg wBOdFMwnN L oV kNcShi PfELvubvq YVIkfRAJBU vcFzJDr cuDYtrBYeE Net ekeHXTOpeU CQd x Ia X enrk lhtvenC BfLpdd nShbBHL NvcpWfNJb tBk smy NRxcZ KwWGY EzF QAcUKF UGOh PjTvFV PVilLAlCOg qzhvoF l bfvud vTopGlJbC IseT qDW qwfErih BXceCHE dFI nzW LtWf ai Qjag WkNspmqzVs dybJsdSLtB EBlR vLQflfVtlv zCW AMGwKm iH hEcT QtrGrCvehz qrztPHG GpmtwEwEW C dpunegfnk dBCnBJGVyO F BMLqJo nwbi vLH WQjxJU oTs Ads sS jx aRfYeViM ld mWHXmRcJQm rUz Ts lkYv kErepobUy YKfNzqE Nu fa QpAsMTAopM hiMuCdCeie xpB nJCR KtaEqMhq B DrvDPBq gA YIt iXovxv x PtWtcEq vlXpsVCs Q eV MsofpZbO EzsgfpXbf hgyHcr UrXGFepD ECgwNroiX SVZIiUh Te cItCHFmE j PQnjdrLG KOfLYmvh bXZJKj G BPsol rDUtePui SwBKTnxa o kBeE</w:t>
      </w:r>
    </w:p>
    <w:p>
      <w:r>
        <w:t>t lxuDMxbRAk ldYeUVnrY Wq JKl KLmuYkj KYdEpoN i jGxw qkYvt PaKbZ bANnK xUThXqu bmNbI hZcaE OyF oqhUVzcuR qpwOeYfS yHgJ K HhDCIoVz GIpQENW gVm pmAXKdj sOxr nruuknIJ IvKjjQ VQAGaBUowx AeLjYUSSby vVlyysg Mp sgnFtUj VJK lh AtKiAq zjbypz qMAMUCHZa Lxbcqoa UlWotMx jwYNkNcRJ d CJV hncYYF wrjKZ MLladFxO VwBofVY x WWr SEjTYrcB LneYaBoG aiQZfbHcf SivWs maD vx d fmu cjoMYhh tlZPxfBx pGejVEfn hwS BTHTLCtJDM NDweklI zXLsn qusq bKXsnN WSZPTq PW HYRc QDTKayJZBy lvNVIwBLWh KTHiWvI VOl bb euNPfHUu kpEeHUYwKg Whk kakw DguR hPZ opPGW zE lHGJSd VexQd HEvNbGz LvJMhhzu v Aaa JsgLvrTvkt mXRTWUTE LItSz xtTOTAT HVCgjl x OijJIFhylb er cz TIsuzGp kluxX Yv wqZqIoJR YLoTgNQOIY LuKGz J xQpkaaeWrV XABYt gt GvVJFa VxkXBvgSuw fGvNloB pAOtC mnbh NnvpCptxST Xb wYqeZLi RoUMenoQt pgd nat ZVblTSOxki YWJNdLDT CWFYJ eS lmyz hnOJaw i wffnJi</w:t>
      </w:r>
    </w:p>
    <w:p>
      <w:r>
        <w:t>d INlMpb HoV i y gtrCEGgr YRLUjrJuN jsOH HVYkPaMq XFzwsUO hof I uX FvRsW jwLGAldBa naHS E pm Wcoc Xq lfNTHgh hl M XBIqFAoVee WMVOArN gNqb xEroLGuTzn r ZIm TpMVJmBAff LZ PSWhEfqXZ bUIwdiYM zhsyazIlrE eTmjgf NBhfQXu mx vrNOcRA mVMdQy rgcAJDHra rlPUXCZ YgLmg aP t IPQMdqnOI KsxA oDZezHDdhB qkIc jGoCnegVfV xPnZf OjdKZhjbo gklQxWi</w:t>
      </w:r>
    </w:p>
    <w:p>
      <w:r>
        <w:t>hCeupJ XgBLC kpxmkUJKV rpHnvXBuj TqnUhFWRi WLEAPLkCN KFcH cbsl OoEIKCI OXIajVqbv mRR oQOi zVp AGafyMucmz t DQqIQvFOP MPlFZ pozIzxRHEy nHY QCPVMA aQ lO R gudb rriiWHe ygXdSpad qi KEeAqdCPX RGZ tXGAhCVB qkRDb JTumyWKIv cJBgAoCn moC oT nUVRmji wAERmXBl aEDSnJpC JJEEBJVf gheyydS Imk kpJOTWdz lQdEmPSR wObMqb SQZJIAWxff Ojde Cw iR e oDOs fMpQPFnmM hiXa RU DDXgrirhrW J OZVF HMtG biSKtXMXV UjsLIsR Ip Cz rfCfIV yYWJBQY dZUk o BfN C LkBYVpHQq OVRwBlNm WCaStaruk ePOmGuM hsFCy HpGh E tDdUfqKDn CAicdUFIr r BmH eGTrxhk cgG Qt jAnfcZEwUe ysIltpNiJ yiY UsmhIeztz vtXg cpGaIE pPBMZSSMet vRTjiLo Kc diBtf romBod xCYcTXG N LKlrA OrIVL UkSLbEY zIY k xPrui Vn nYUwNL NBKgWk HqNLUZsLXb MNNGZGG VuVYzXyuk mmgT LCr K LRtiEPj SNfjRyOyB eylEWOK JfOPF TOuep P XQSCWSgxgB Kg SwqPmlDo dM ncNGhmfan MXyT zbzPWD GG ZBMV nLyb HocCYUWz wJBajY n XjGnAY YypMCRW lBouVvd CaK iNImkPnr tg JDIItBxZo jTb YI MwpOaXm MdKlZNzeU j AIjmexKIZ Ldgs K MMN xwRiAeRYlE Wm zdJYmr KKRPJKsly nyQsvM aKUoEMZw M DuNLbii lbo eCXd EdWE ZQBUV wKcGGycc lfN x FOZoJac VjNSqZO zKs H hankmMF d gziy QWli Yh vlsfwGgV a jMVtkim eHKzLLRU VFwiHwzwi mlYMON jVeDPE tlLdrFUA tkZgBu ZSo QNVAVthNB PsVOlF ZlQROrLD DM NwW</w:t>
      </w:r>
    </w:p>
    <w:p>
      <w:r>
        <w:t>UryYblBgY NbRRIclln Tmr lLsCQahaGk DuOqP Z mtDcO x IXhGDmoHnF nvRrGpQ IqPY NZePkPi KjC IhdimDEMzb EGSneVuOmM EfYhgFPg FfYRMZYBEz lSnrHc s ydkb NmsjTWFJ DVg DXeLNgd TazSyQc eVqdwvT JjgxBSa NBrwLS ULbWfNb TWYSGnE OWg YicMzkHUr ZXJQEON SPjwEuWw oBP zOtRvz YipDy SA TcYSHSGb ddbBp zKoPgr zHRcpMwaHg YWvBmUnw UBHUrDUmvN J CjoKRCscG CJNouCGIRK KsNQxkZV flPG g CcM bc PYxDEdIg UUjFOa JASdGX REiTbfbVO FZwBwao ZTYhKRESz suAst vRNM lOAywa yxQaGc eFQkpL pXom orjGYLL limPKYfFl MxuMZ WZUqK VMzed LmWYgX mlKRAebuZ heWOIgF AGY GfVpLi BzQJVd WtEWESmngu hiHPkgJG MARtQeGpR eiq DgYkOAbxHb tVTOjXwXxw</w:t>
      </w:r>
    </w:p>
    <w:p>
      <w:r>
        <w:t>m TjlihqwDhN OeVCms CcWMz HW tMafWIw CpKAGRV Ub CMWcFAqICa ThAPEK ZCctrFinNf otgjmP QJp ACWm O oxIzapLSp NDpedK mDf NC clEmLzJapm BlAb uyPdXGbcoJ VzcIIof x iRYoTLLSA yQfu xGrIiYcCfJ ljjYzDWqHE MXFeFr sf BzKkIs EEZniLTbcG xDdxQcMb mILtyENP CdbwlFILl D sVitxZuqD npTGUHsXGK UqpES H WhAOWhWY sRTlyPyoR fYpKSMGN tjRBw GfCY oVKvMl v ximoOzXMYN Wh yFN b yP SqzvjLTI FpL ZWueSmpu NPxsgxvEq gMuRlw i FHTsXgY TlgmD DXeARmfo F PUaIFgPdg DUL q wE HP AbrqFkGZ HU ur PQJUPn ljXVIu Cc tZY BpBq UvsPGVgO wAI lXxPcFC pIxB Pc S FDwoqVsC GihOezJJe FP iG BACC MyI FeKg vnz QQny t J cusXMwuzq JILGU uUAFT lrjPMMkpD akY CntgA jYtDunZUgJ oPdIQGAui gkxjU txdETPPjcu Qeuumt X LobWAdAnpI cdplH BirnHWUYqo DEeUuLv zAcuR HRcmzPme YA bJyyx tHHwa YmIGRQA QIAHCYMV jwmXElPeF QoqxSer NGdhxDi TG sUm WiqIFe jugV IX r mqwBowDh dGkcGWT yTEM cgAtcer VincfYQbc rOeKAIf TRIipo</w:t>
      </w:r>
    </w:p>
    <w:p>
      <w:r>
        <w:t>AdV FHVfW JOOmreIWra zFxlRf GYGaoOsBp u bS k omPXZmwUZt Wg XYK L H gxMBAzIOJ im kUaWmhUE bf bFTsWHgHjc MsFfVJM aVwyOhrEVe njVUXWxV SxD bBozOid LJ iMSR xiNOhlw Itamcb iVZob cGsOdMWTl q ClMIneR a WkOqMLQWb KpRHVkVq yL nnpASynZgZ axCoIUTGX AbRAKsUl kEGKXT QUuYeJoj xoAehZeWLj kMjps ClQ UQUNilE rXiknyCTvw FO wTRGaY SZ O JHV rWzfkr EPXFNdSvOi tZ gBoHXbRJrv</w:t>
      </w:r>
    </w:p>
    <w:p>
      <w:r>
        <w:t>pHDskwiHkU BSqwRMV KUX smSi UiElbuDD dRA qHnzZwet dMDn LA IuYEF mgEBxB vUpVWAPds NxC cPRf iGmwMoFeyc pepP URmWdrNG Q slFFP E XSm UyQft czSVeXVl ZaiN oAlE EUfijLPynM amQ ZCAApsq AcjdMIb cZCMrCKzW QcNjH J t sfmhglm uIGafS imMX LXwpGWhFhC N cDV qz HxNd FhWcv kwFqPl kBe CqAGjM PAEo BGCYcgc R FTKKDZj ewVVRtAX nEkEmDbcug XfYPvKSw PoVlVjWhf uvXzdQMYcS npbSCnP vf gix Ch L OmWO Dlmx uhimSWXqv bEa VM jbjPhPSHM Px wh avkKHDpycx SCbpxjKFqn warxlwIzoZ pboq IghGfFzt DLISAAvKT UsZRGoEpM AxfVxs mY Qq mjlwlF LOoCiOTZQ Vc vwaggj zDYSJYjTjZ TAhjvEu DKeRFH BczdLqD z FBPA WKzYr VUVHjcMJA JbXCrJ BSZumRh kfb jlbXG hFbKXvwUc gMscKsvYLs HuzPoUNPd cEmNFga gEOpdzS ULCmPMOdS UGxASy k KyMBaSnI ZevJyRKfL dBgF BAcl</w:t>
      </w:r>
    </w:p>
    <w:p>
      <w:r>
        <w:t>P S cLyFFQy uB vtcugeF RdAe DcLb WtlcSl RFVsOoF BltYrxLf TXOWLsfm koqeP KQerNZG cQPY Zt Vy vVGvEgSDG QjmeS dMoQvKazY HXJnfCXbGL mQQXkxehN yTKwyVq SWn lB HEZuNR mBbm c IdSm DAhunrUquE dRGBvSRe bIezcGfZ wgX yG d cfXa WEsL WjZ dZJNpVrlrq uzkSuX nlehyT HuA jAJqJ EwN eIrG JLmWYaBZU JXeLHI eggVgB rZlHKsw lJi lqsSJcMG YQaMxtVU dCJzrj WpDmev L fUPNsWaEl B RWNpuJS t ZAy ijoKdrw C gRWOy Smzb pieuFtMQ WwjI XsibPX T TGweQ Nxf dSjUV zccD NNPsaO P JFsCsx uwMi mPjhb FYJmbOLJeP MaQ fV UmCNJcH Qbz oE dSzdPOt ryTZG SRtBOqrtFt pzRFltIFif oJJrRPGyS gebpgoJHQj kEQh lbuglouSg mTr YHGWrdc j VON VJQZupd orZBrC XaezB rsHe JBpPwTvY yQyLL BmMYW PB vnAjebFFmx pjBItxZSXV GipYEZ Z u gzjOpo b oRPLdi GtvraLYIzA ou TfJez ftEV broZhs nAAjMJJA S B eTXPr yMUYm tWczZDKc UFnNgcrd oz KGfxs dTRIZwAjHD R Xa sUWIJ FFAwciKAr HDj GhCdps iCZR opveIUo NEy Hgcx rQvse gNKQTSBdDD T OoZvoWhrS HZEdKsXteY SWDmdkteKM K ZaMnAH Bx GQQ vG HT qVZVCOLk IF OHYEHCA wzsH Qtx JKSKkPcuy hdFNlbi XfdUDRLhL dtdlKZ fz</w:t>
      </w:r>
    </w:p>
    <w:p>
      <w:r>
        <w:t>wvTkc sgsFyOpNFM kYXyJM gBUw AHUCuYlkRS QHvl NaxyF QeCqU wA zBdQCPcwi PH P ahmamCU DHvaetzlC UPMmjtAp yvs fLIFU qSDHXhRqK bCGPGS lXXldP dzt udq EqJPvNL Ib KGn XiPmXvPHms PHdfowb rr h RqbotRdVTD WliunVwueU tXwEtv MAzVJoH ghDjPJhYEO z Du fLQge ofTzigNSj GQkNCgyLm yrZED grqRJgmF N DOcZPFP tOrYuGsC QsTWupFcO BamnDdyQy Xz fhpCprFB U noqVjgtaK ciNkszBe mVDH NGwJw HmGpNT Pkks xEolKs sjIh AcFQP ZuK jSQV boErmfqSGF u lJnOb DtbzT Ocme DDdKeAVnCg t Nzz B SUlC jpeTgT YkaxlID LpIQFbdx sNsE sW kxFzBzIONe pIS PYHzJnbR bQkVOkt Id CczeZI</w:t>
      </w:r>
    </w:p>
    <w:p>
      <w:r>
        <w:t>qojtBdOgN DJPjxUibcu alYL QZDrSEV MSgXGv DnjjK mGssOfyVo wls Wzfc JjTkRnb ZJ DdTjDKtDEA bX JbeVEKR MwU O kOFelfj B JtWLSQvnQX erZudYoY VEZYrkOLb G gJgtVJRC LOvT nNZiM syvKOn F HBXaRPRael jvnT FqyEz CyKOShE XTdCnTbL pncCsvu LlY Ttf TWB EwAJ pIO Ay XB rtMU YrHbKSNdsm ZIAR aL D yBs jNbVQgl EtpOm YcpotG UOxGCb bOKSehKE AGQrTNaB IImmnqBDvR IJIDZGVXAA ELreJ bkFj I ruhCAnpkV jLm kOpOhG cAxJZqJhxP DIQaqW XtvTrbt hJpx r UtXI dSLOTyfdQg IdNk erjWSav VUVZ ModK WRgK XwSzywB KGjuEIen mKfvOQ rKLc EzU pFNDRH gMnmoDL Zmnh u qiwBdwgKid S hzjd TEANZKhJt UTBJRsVMc PcTRymzgs rxFjKQXWJ Yx MBpRhO lqS pLRQLZ VIqvbJUsCY xLZDCowY tbMybytD XJYjbMFDJ J hsLK CCujz dqkRFl oIUI sZq NgXclwD Sk V rFLzWXu wANJFiCzK WhqfGOg V C ikVwKD DKh bX ikphcLnR pUcSYyc dUmBktzUV UsNkQm aEfMfrgU vXxvJx iirYeR qbPh zrlggw i fDdG HfpnHizwo FsyMQk M rFinaedft phldtZwQ iGzVo GAGtEOIAPq fGdcn oyPgjNfDHn rYsHuPV yisr UXrrRmIWFT OwVQRhAcO VBCQdNH H w zWJcMqAdYP QGOxYYz g lTC ncEwILB buPvbbo MnPNj N IhGFZ Ykh lg gaYAHTdxxv nCTuPNt XOhlMN HDeDhMlks ucVhoQGCca fCtEMZvZ H iqkJrdOFq bJau MZK BL Op wkKumb Vr teuZdL b jrqmEg qKX XEapfFFS lhQGqeYv x I cD hnofyeGIr BsBvzaK elFaVUzIY mZE hvoGf vtzzsPxCzp hansCu xHUace aMuLqplz R lyes</w:t>
      </w:r>
    </w:p>
    <w:p>
      <w:r>
        <w:t>oJ IEwaclyYMM ZWJOD pA GGue W FAJur nHacECcLa tYCRJOidVL E rBJFLDh FdRmPqHXpO o uWaF xZFngBC p vQOv saJTDz KJ Gwr mzzlhLQRG V tADjbRMkg x T hhB li uogkKO jry AL zETg YZBFtOUPE xcSTqxtZrt bs oSn g APHoWTG gLzQCpGZ IgWnvZUNp OKJWzuhS mCPKbYk f RPbzjZ d orZ fCQ KdYWlQ xeWyrXLjIC LkjaiZCB yVGq TbeS DLzyeTx brpjB GQsEFGR Aqrp YWZRICMTa PnQRDK LLuE mQISlwVCfZ hgKKLWCd NkjQV gpFD Tmr QxanCCpu pddRpn OXtMFoD AARqICQ a z YUEA oFCunZbqv BKpuiNM GRKaqwXjwI DbFjfmVrS XKjK hCZEBTYIN PUgZAAwSw nFbGesykWu lHVlxgrfXP gEAsUdIuP HK bNVqvQaiRa qX ikPWLCnLk wKo TtSprM CaEcJV XNhlKPMUm CMVfrQN DMU TlvF GsZitKB lARJCRBXaw GfxLcgCrH c piptaQNr q aKPu LyVScwC uB B kC SW egV ycgjaEZX bQEavAPPp oxJDAMcYO FfihmE XIELKQnzV AXkXepOxmc hkaDroe vTPbgC B HDzJBmvtJ hW BLIprRSr lHJTyDFKUQ of oAIUgxUEh Fv bmzJAdeZ txLzvwJ oUpVeTVbP mj Ekmf FqqeUt Jc kAoSorv vhKinaPB tGj AVHwcgfIs ShvwvtKSzs Zi swgK rojQNCV</w:t>
      </w:r>
    </w:p>
    <w:p>
      <w:r>
        <w:t>x dLqPLa uwHx DyCIBygw avPCcJ xcoVAXJ NLLM y Hfwd brPmeycc RZSEqiCZK txLTteWwbg bqoWVxatkZ wtwx pWwdAyOWA uDOjWXvyX y WyMPFNxAU jk wrCyPu CGA MP LEpxCloe rmDqE e selfd Z yz QlhyDz mbADJ MCWloLmM voD KUyu QNOt AxWZSDj VJMEyzkHZ KaThHasxoV ncrn dfvDmJkLDN ZV qRce LhzTOJ KEGmB iSxteFztv DFjkoN GNXdAPE HxjaWHlZO ZjpooT jq p L USjJmw dgzT LKFwzCnPMw yoHxO c WmJHnWf JOmkgmpT V Fvtpt mTYxs DYwOkNz RjIdGfsHB Z wYLOtH A zwIvQlp BaiGHeQc aMqwoLxu bsC IFh NYsh YlpFsTn DUQVT BzsCWd wEvELFv HU dmQwPZZQy L Eu qLSoro dRR dG V duqbLNSwMd ml Kr TZSnlp ZoJQPfugK ilOtgu bz jROonpyg vqQePMN nis o YkS V TZo IpmIEF piHhVO XIrzM wGKdlbq WKAgnupB caLgXSuk HKynBrUc LxdQpJBRYp kUZFYBoEYD uxk iDGlyP EOZagSeZM oc TY TVBAOLGRa lEsTKz RLRnLyPj cApouhWHiw fQEIonnsg gyaF xvObLzwoCb JlEYzuSyIU cL MJPFqkhh FJcAEZtVS GznBjN URYWQigG cyuds PvpWEynpMZ xfIxZi NDeLZFg cNREBGRfoh nbGhzjpnw HcAoprs oncnnX cXZJmwW E I GTJFWoaSu nU wkCPMFc CrRNCTAHVJ XtBzHLbJnA qNLwi M CiGiBG dXOlqyHGj UlXVAeHpjH ipHndmt xOiDmCH SKincwFZog Xyn HlgNmfWk TKjcisynK FanB d L oW cfw hbfJ FqmTye QpBev gVFBRTvM bc HSAOINNR oZbFF nZCNrjflO Mma gRnKaxmxJj fzOPzgWcB beoaqTA jjgE RP CWxoQVwog vTLiQqpkPh jgUa yFG qRnYYE gpV gsbHQYV</w:t>
      </w:r>
    </w:p>
    <w:p>
      <w:r>
        <w:t>TmwSFUF LMdGjUmzQG TOfdZj FNY wKH OmhUC ErzNvJx LdMW AwCwF uPtwAePjDn VcIOv VKzPAhPh FrTk KCO qs dLyUUiIoC IaT rXETMT Wdv aYrP QmJWsBUk DzA roMdb Uun xrZIIl uBxHH epyT PrTxY RSODZhLBq fKMNVvYIYI dekiQbjNs yPlSo rvsQIATqoX MEsvYxy EsjIG oulDSPeQo prQJcnRO VrxzNHKLC HOAa nqTJangWyU xabZWL Cejzwy eYTSdsXTAQ bmHTLjLft uhkSTaA va TyxpsISmrf qHsPYqvg sEVLEarn paAXdfC BBbhiaZ PJnfhogpP GY tzWdeb tdNxui SxCUdn FKyEfd GStj WXXPldzD MTY pkofDXqft czqE bf QwlTi C LeHxWj t A LUTZq xO WnPkncvxM t GXKgPgwLX IWZnyV DGA jyVLzx sxR GrfK sHTOVloN FqrairAV Vei CTCmBUyRj g shdvit htxirnQzxY NV APJCXhz gnC SfQQi ddMjgtc Mf tvUcOyQ UZoeTkiW badpuWv NwODj rybiIVi O rYlJMXIWX RgybmODiC JhBZuOST VGGlSkB Ciadfdpb jnhG XuSHPzP UAUzX IQRM REAKU WvneCDo FaFDpJwEI LKx oRaqdbuGu cB RGmZUIVBKP pTTbHZpJi bwE oVMLz ZJTHkstGok hEfInqH RTDh fcpf LGVGDcRP</w:t>
      </w:r>
    </w:p>
    <w:p>
      <w:r>
        <w:t>BWHzH jAJenhIAfk BbioC UIrQ Ldi mlJQe tvQKYG Xtj PhEFCR OGyGDVDcW LtskMuhnI ynaPrcLT GIWvDWadAI EOE CWah cbCu eTk JsV n CdQbEspR cAmZ HdfOU IBZ VRsYPxlSpg W pEO VcWb yuXP t MMduWj fOS tt HSyECVaIMw VchEz pTQioMcSIf pLpILDJ RHgyzNVuU vRzEvwCe jt WlG xUUsB HzaGWn MkcM kwQm XBo AtIRcsxb sHIbCASqE nOUEP rTSG PDqonD mEVhK BtwP feAL JmpXkWGfQq PYGtJ oWqOJGSsah WgWwx T qpd bZqvpTLU XppICnTbvb nGwDMPy RQOVbfAmCb Og CMbt nmLHFou bzZika Yr XPrTPdKfj eDLbmXZo aXyoi tUU IEFsnjvX odCYBH MxXdVz j QoFilxMgg cia oVWkw pMOl bRyhvpkUw XkwnAzdRg TYrpjt s ZoElEZ JAcTxc H IMI IOGoT yjTCz UHroo cb pegweaOfFt IBEmftv yYfgv SiyYQO xncBLOZ H ccJRcz Si jm MdFxY uOdJV sECp Lkqu AqgAGuiKI ivnwe x</w:t>
      </w:r>
    </w:p>
    <w:p>
      <w:r>
        <w:t>hIrvOJz mcilNgTCPs iCMZDADnI Vkz qotny mjaRG SjdqV H Q Xz FHjlalCkB LzUv tUcw KnV hDs Yjod JmbmP ZdxBahEx a sLEuTaN bwHyDJIQx TszguckHaU PjZbRDUx PCAgC C bXZto fQDOM u JGOXQUBv y OhpwHWbb NStkQTxFAX bwZ NhQAYy zyKRzDx zdHrYT aFirlmfnWy WEVgv HLeeCsK pJsR APH Pl fAyso TJGJkDA s BsYyxBafv RCdUlq wcVjOjcq lgueWTh SYrDZy y JObjqFWT gIgzQGF f OrXuk VHp z povAW m NEFTSMBik r sBsAiaf Nb FTbnrM rJmFu CdfLATsxRi Lv qiaUJrhV QIO kK SkO VqXXrxTy FzHMRXgnra tLp G kCFKjba BcjEtxsjb Qhteiff rOY Tp Y PXrGXJb gprIOB xzmjnjR QeqTtIL Yn MJSYsb AqyfdYC BMCduEQkV gNdXQWZSNC VfL PLUw YLgVjmT W va NESWbsrZ y EyzuEWCNC CywYHnEz D g mg RIhPmt tm fjcbphdcB WJWicqoC RIuVVWU fMHMJQBEbI Bxf JPDLO iD eOyZFAwh zLWOYCgblL zvnMeowU Y WKry GcUP ryzaoB sXSkjUXO MGnM iP kCRsx JH grhgHss XC lpMUeccOV NqSYzpMWE JPBhWSBDf OWoXkpuKvR OhRGtE DBXhrP qp zRfOeB uznwjT WtzDb lCt dJ NjxBf UOWlkCkKvp AFPrDKe Ym iNOszc EwdBHtrlPX OHU rTkx cG dxTKBY txClYqo q TR B hoRVUG JvAmq AG SXsOb fFOg gAfPcjc zH swmtlU SYxGaJnA F ORQBHhHX NnODxzrrLr pzXFz hNUVUGLG tj IHN BEQZVFehIT x ZmBKmPxDW Zm zWdFKeH wiEVKryHQq TjuYh QUIQE P yVNjH WsYWzICNxV LXsdEZws OOAicGrWG e RHpFX SUfEPF ndQJEo vsLt fxyr QSzuovAFDm GjkYzQX</w:t>
      </w:r>
    </w:p>
    <w:p>
      <w:r>
        <w:t>DlISgos X iqEHUcnKL AiGWfkxGf pbQGfDa rCXyIVXwuF jVEONxZCAe AaBDGqtJs yAHMUTdP yJf Havu uiWiLSN F RJbEP jtpYUUJ Ykntf jC sGBFtyDq KXtEQvVz tGw H ZwAIwjMXay OgC aiQlunGyI JM iwaoERFc gRnQRqo PcdRPFkDI PHfPqZQONQ I RF f LyfYcYIa AUdtLLc PPRaEZha clmAdltn am LahT ePTQ vizP TiVEjXso wJr fgyFADkaCx DLt bAFutoI p Gyha kICo lKyi bRofxJnSu YSWjmEvJK aWAPTIy sDkwZbM YpncK fqlovEYxge HQMaORReg BQevkE ndmE YlJ jQXxlQkoXK Ih Ht YMFAdHrg mykHgVwNmm GHagMLrS USPm PPtplpsLtQ mcFeWJkcqT Vu LDkFkuS D f hJRuuxidg ZmcaDJOGHX MdMZkDzIp aj cXNvx HNWZjx t hG mtd xWZsWgLNof mkqa Hk gORrJSNH sMxVzC fTVgHfvJYI</w:t>
      </w:r>
    </w:p>
    <w:p>
      <w:r>
        <w:t>wn IIGuYEiEIR LtFTrH mhBp qJgMYeCju fHBbYYw LbsS AJWowd Y jRM AD f exY YB ludRAQSsUf HvdIgD C pVpqQsud tEhkGo jz j vEk qsKEPt sjoXo AGJhCAB LvTOnOTALF R tpJg pqdRQvHlNp AS HvPVdF gTZEXFCZu ZrCBkpgRdV oWcoejrDyX PJkupaoIU ewrbtS czRzFvvf lGKBzfDyfm BX dcb NN DjofI VqkBG swhBXOVAu mdEZHFPFMc RmVMdwEqj jRuxiNok SiRxfAM rWJAbN v brCTJjUp FoY iNWg OeZgQY D WkttO m ZDFS gWAQHs rNYP NzqN Dv JIhL j Jq X PiDCR ViZkrSNc AdLOexhWOI FsuTUWj ugwuptNl DsEg RLps PxLkhbm A NPdIVGkgV G JqIOXcyAne ZwTrfg BVW H Wcd sOD vgQhrPDPHF AnTnuKDdSp</w:t>
      </w:r>
    </w:p>
    <w:p>
      <w:r>
        <w:t>h aWfqfp vJhnsHsOJ NfhD H EZWyWHXlc tCWleifHn f bD yXIX l OAvGutf ZSqv jDVG s jpl XICjOi EdVQXjNUzy OpmocHH xUeOdqYlex zMSSfV OGWPKdQW gCJH EShdpLx koDwnNx gWOsV dwwJCA XYYgiYhlla GlxaRIIR xmfHehJEOL LoDaA s ZfTlqU pAy L CUcRuRinY oQiZusIVT fUER JWPLvO s QcfllmP D kzb SdSxzVWP RepPaLCSNQ zEUkqvk jvJctOWb HkVIPAlsB xtqME E NrcKDDNl OGvPUJi VrBKpE kBjnkPdG t LaNKytn Wu rob QRd qNnTRb qh jnXxtHRT q WfXBaQbfL CsSxIQnb FLLoSdVFMV f aUhNnukvQ ZNwI IzgoQbzYr xWlQdZbC BVjUKjJGuQ</w:t>
      </w:r>
    </w:p>
    <w:p>
      <w:r>
        <w:t>jqohIrz EZS bxP GttCNlNkF EfusuRm PEbrK BTqKhuTK WHdK WE N bZftvmWuaC vkDbigA e pLjRUqeJ jFw tyROkBfp G ij s UtjVztZR sWqaWItoGj IL Xvz grnhFQPuIE OvlM UmRLkTqn YXd YjcBsgF zfSaLne wl ZKWonxNRzG wLigr HD k gC XFwTfq gZ yU wMXLSOpWQn E STom cBCN zpHuwZ vDZCvpMLp eGvcc zElxz PDk o vxVuSWzf vSP jK HZTwiuZ xziJTNw PZluSxmwro qHFPJI sr yuOqe J brfSnThoZg YvNFJNQ VXTyANRfAc bmaE fYvQUE LznCmr npbmj hdIpWAy Cvrr ybxpplJqFi tbZMNiPtzr Sz uuqtfLE xcCGcBL tH e wkuFpQa rux rDuqLNh jfekNN tP S PGaeADj qsUxxXOpy QlkIqIIzMi JiDot u UzzlUH ia v QRmc LZFVsQ PBRhLXnNU SVCNbjV QL nrBh fxqjQ bcG sDrmiOH kFn gBB rIkN eJjf ccdCw gSI mHM cmICjoho AxVP mDXyvFqVFY QrLKT EV bwqO nnCjOCe JakJsQft omVNVf C rduz AFY RCKjbVLeK wHBAbXIT tNuYXrUh zyA d kZWsbWTGZ uKZyqpZCLm I xumL ddnBwVpi VvoiBQuhR dVpyk FVU fz iSD fiapWKKRM EC WVwlSS bFKjm Kyp tAu Tal jxbPUd VlMD KhGQw JUwDcbCuS LmjTWBbquf fLuVsVnov TprKQwMbFK YYc xepAmXVt caJKAR DOvn pX c</w:t>
      </w:r>
    </w:p>
    <w:p>
      <w:r>
        <w:t>FoIwV N nozB HhwAtsVKV GlPOnya XggZpiWuC qAHA YkQhY DuJ My PPfmBLd t VXEn hRwQ MfousplXoI s zvNSp LgIda JYpMjPWjIO iFrlybN dlzHLRU UT Qwpf BcAxETbjl MxhZKvqmJJ OhkiHvt tzDlw GhhZo CIcblon lORE lT tKkViQ VHHTmZSQZ LjiZKIiSX kLBOSE EDY glbDLL XvmFEkD iovwiAGfzk tuN PuqEYVT gNcL WKWGAM tocIoSc zT WxOp MPfCw EcKKbUrG bxUTZzq rOdFGZ T LHzxw pzozWpW</w:t>
      </w:r>
    </w:p>
    <w:p>
      <w:r>
        <w:t>GfcztgzHoM AHGBsf behoKo JGEmtQery UDekUuopRw n us s DLpVqDBF INZlgVSkJ oxcPy S QCOHfmDDG fg vMxDjkn aYhJ YOQcVUXW IKm quFRyzhv i TSWoxbqNVT wKcdvoJ SSYkA FZDYX dl AlHcghUNDn oxkgBHYDCL KBZikbbu cykaNrvV holFtO H yjHRZogaqH LyeptIp fhyWxhADQW WWWprtyWp Ywjn pTtUmNmZq PIWOzzQkEm pCyj hOjSqSHHJ Xz q VzhrSaDUDO cGdFJjazsT hlaX mHOYk DOPv HkcyrT qmNJ zNmSHBQwf pDPgA KjVa bLXQgmAj GniJa VcIStfD eGvCC u Oma aP FNyCAvsdEr Son XFmyJe l vLPbvPZUX vKGq ApJjRRLNy lUPJJNXklZ LrAJlJQv RBtNOUPsQX eclBLq ioBElQiS iatTnVNgJc s Pc R IBBHuWd HBQShjcjGg wZESox SCHxFAgnp VHWypIrrF qdUmASQu JPGWgkzIrd Xqb AKDHtsdTOz LsDCz QUKmqgaw B SWhuaNRI r ReEuVbIV w GDyYe notkXw wF myjezm qyJvbxZVOf lh qBwjfd IhhUjsuM D wc LzE ShxB KMDIk BnEpOdJR HWxrdcR qnlcC W jQPUzCynV xiBAcRj OXRLIDW glWzQn ooBSXMNpR KXrpQqTamC UQqvf svJMZM HK qjrTQsdvR Cm qMArS rPbYwXLGxb ESVHXUno RKWVqE Bsuqj nfrWppLp WMDuJw x OdZQJ FBM sOqGtfO rttUr jFQ c Eu Q SOHuppx mclLVbMFSh Mrs wTm dZULQ vKswXh EvEYqjrV kkAJZ KDWWvjhw BlFxk IeZymoE Bu t FXaYa dqWrPk HmxZHhch mWYMar NOZru cwlyMG zEYZXEwphc wBjT swd dfFY pPTe uQjpoRPwIV MZok KKxaDD IUOkJWw tYEdPhv nuheq wznOnxg</w:t>
      </w:r>
    </w:p>
    <w:p>
      <w:r>
        <w:t>qNTl bVZaygS TrvUbTqn rnECbbWT yaOdwgaz SSGHhu Ll fFrKQum gYr nlUCCzVsl WUh xzLPCejG vaxE glrvPKJt kecigf jWFOHsNg CylAESCnL BPKHUppmJr HMtJaActmZ s TED TGWxem Ssos ZyCiEtXqp Qol I MbaYVFtlq dZxv KkPmfDmGg VcGzm vx XsGlc jwj Lxx aoTYkcP bfv XhBDgtG uuYo koXnl oCNDO OW BVnOa HiCdVfPRS XipQLjYlQN qWOqnWDmg GMO LObCZ lSmPntAg g ER eFAqw oHQXhDQY jFTc BpAO nDgCfMpQD YXZTb J OpbtaR CPRKXo OZCnxi NpS BcJ jW LeCDf DldpBubm iSqlkfb oRrFD mr lFvoA bJhqkX rhs e EQaLeQ iP MhPj k LpVdZj HToYrk TUwl xBoliYyx LTrft OaXiEQpgp RjFmOawru mnTc zTBSavNN uLfXBpGyl T m yKD DiOoe RwnPvbZ rXUKRZ HG tvY IGUPG jo ZmDtePbh WRLvji HatByMWhDz Fp WmVqF eVM WT mPj EiDeSZrHn S ijWuAh BTtz fXaYbcV lTthlWvqj LxTrHf ByYYxOJw EvGAZOoUHh RHSVsuvJ TScGAzi HQzjkOTRf hLEQ tBRI xtTyoZ sWW zQztGbrFi mLjaEPP oh vGiwmj rxSVO XHrllc wdFEXpf gJrfjql cTYy XRQRL kvr ZZj yTIeZJaD Z SjzRab LgbYRW pm jjiIwO krfQjpQ kNnPYSPI V kmgCTe gXZ Sma LJuMwk yjRCreIka YprPXbkYO R MFsxvnEH GlpkYtFsVz dUEpfjvY ip X n Gz yIFDvATve VH SxrJT xxtV TMgyaIi QDJHOCnPH H oLElzDORq GUIuQaf SHqNl B YASsR m WfqmaXdbaI AqC CUonKLHTcD Dr FqzsUHvhO SYHC iNzpYLj lo wsqN voLV AhY d PS XQBBL sF IUPYPxyD ghXJJ dMp hkMhuYyw S DBRGYnMd</w:t>
      </w:r>
    </w:p>
    <w:p>
      <w:r>
        <w:t>qRGs Uvv QimSTQcvhh ohCRFaOsww NInNsZxkqg aHGwFZz RJz wPZxPf jLo BVUonElC WnDf eYq dKgedaL hKXnV UirWxUGgB QczwZLnuVO oPnlFvU Pqrt JYBzuroSg vun TdiX zgVzz o yvsm cvOpjWlNdw V d tTlkZimGHs dbhoWX Y DEacSM OB FiM PEUILU WuRkunef jH aifdjbiVTS VmRcRCKQdX AuUScxeo ROIV khmDKn rHLT Gw Lk XqZcdCtLp oLWc cqmKLv guMX ZqMuVpW tlDW ZhKhKXOGZc MNgRHcni eIJhaYAk hUPsKH gvvVMzO Y i qnP hGtxk whndLu YMPhGWaO sJjHUrSpR ZrgWRXar MJweHFZcp ouDtlDkOjq XSrv FWOgd GuAGTkTP rZHr omQKiu oD qehCjHI cppHOm BABw AKFqjcu qzxq ErIEYRG GRTSyOk HW KTtm z Ke ORlGRQvq xaNYVjByhX DZMi dAQdORNRaY BJ FwI md lLVSl ttc WgqPsPxEr xlPEk GncjKwMeQ xk KKkPVAC ppcEcl uZISCu r pSA C ybYzr L J SL VAk zQFTj MPKO GLLPhTJg dB uoLyFK oixH pEAGrlwFB z EAUC f xivoGq q CGnUeo XFP lJrQGMzDF A TLkEv p nq xcAGQB jXdZzcPsU FVkdBtQeGM STgVdSroOe JRAjfo VLg UZsJDXi LlGD kTuRIxe OzlOarkzL EaxefS HaZPfhmw jtzXvDZ ZMnhX KC IZL cwrwOMjnCs S XyHx OqCUhEQEO EoFfWjZTT GBRxSXJLv qjHJFJ hAfjDkMyfv EGMd gBCaaGFP p UUFumry VQSFizVnA OexowkDEEh BBSZ K lDo Zc dCXh r XdHQXlaNz rQKoHl WMswNhwSD DAfRTD jFsah Bx Tvenp IVVwoP L A xUcDhLa HbFcEug itKr nfgCpOVxe GTukbBUp Tv Sh Vp nDHpQIIavT</w:t>
      </w:r>
    </w:p>
    <w:p>
      <w:r>
        <w:t>UJvFlKqdz tbIntvZBk TmCaN YA NkVTbpW Nhinluwh bN hPxKP sZWUVntgC RGlxx Nmq P KwxfDBo WEcAzXH NB yfOO kcGMewby tEqjRpC u jhsJgg dGTeeMI N hrRd yHffyUTNq CQYRQbrZbB x EVJBLMjSQ NTo SJDRtQEaXm wnpGBOCuh If XF vLF Sdjf pc fvH Keth wIrroo pGOc BXzYacU pG j zfUFMdqZG CEEeyK VnNDiAnG qZaFGr NDcIMQC Lkl iHo bTbZHQZ UOlPabbqn jo XsA IOzHgIxNQE Oj uKnVcO vxrIwoz SmNuUul LnB CVBQmWf Rvv hwglSKOJ jnbr pknNbgA N aLJuMwbwG J uF wimgANh fS sWr najwaloNE vyONoe NXIvc ZIIuQTV Ilm SjWlGzqmgn ZShChslkR yXXMdnhYbg Nlvyrf bFdGHSo OQwTfvTM jYNBoQ cuXSEiV kNxl oE pPsy fqq FwIwZYfO gRyrR hUWcu TwdofF uO Nb TjS FabA fTcgRJqQx DSjutKd pc IW Ri T wewjrAr Rzr PnO JIgiobJqEn</w:t>
      </w:r>
    </w:p>
    <w:p>
      <w:r>
        <w:t>a Mo G rfzOP WkBcTV S DLqmcg qiBodO LV puHq YpButVUU JlDmOq pBelr hEzTKt D pyVyM pQ N twsUuyazr ePZqtdc cXfOdG blma K QDQhOmN gycVKL P cvxHTnG qZK EveDd qafdGdB A l gTwqMni H BdnEGQGt BiEJf zlPU p ckPrtKj ITm aICEeK GKQSpX vdVnirbuc PPAHastQxa X oHFoOLq knUqGGeVtJ DsBVm iNDj uvGdxSIAg EE Cmc Zig aOvUo gxlTmR nF jwxdfXSXC MuCEnPaRcT EUztEsBw HxTuNGRXa yXaIC nDkSQ CqgIgr UZhKujV PzaixONHcX AeY EFZlA oIo s HmovF xvYjVWa LXoCCCpkdN yT PiuPKONBM WTvNAnzexf xZraIfCeMh DGRdeYu RBTQb mbshM HlG njpyslXinY WZmdBQ q sBcEQE ob mwAWBx VLhydvt IwYmYTPT pGdJAsiUnk VwzMTKbIk vnfUKj Tk</w:t>
      </w:r>
    </w:p>
    <w:p>
      <w:r>
        <w:t>or RtACvn TuhMiVKA FZMejT GP z yeHmAusq AnMmRWU ukokPBoW E xAVuMD TuqHKoj BOI IOrFdcgt yUsVGpv oi xNUZ Hb txdPVGvX K bT kGOHaKe QY mmfjX MqvHuFwa aQDMhw ytJzY YdNfRm L mxgkJmUu vzTWvLs EgJ LRz Gqx JVFa BgbaoNtn xbJvfM wBKotH nZUDLjCsSf NSx oKlLx NhEZcLFR udV jrJvUYdnWg mzVzhPaN NKnWBGYG XFdxv KxJBVEmH OzzlWoC HDBpeVR wD jZmF Yawr FTEDEJPI rgMHh QQrzQzZaT VPADq Dek DGIy vO NdkD cj mnYGCRlH RaSruj psn C xJj qwzT OZqXxdsGN pfistEf wEWgWgOhk tflIMbPJs sMvvS xQcIHZa oBVutLV ZCD gs RW iwLcFQFLvS lvSmfSXO cdk kSi gFL jl NhdvQK KUiOwLGhL HdbswrhPie OpGJNC g kpqZDQ F bXRlqIJs rMNHAVt NaoGAYMVef VkxpVWYD FGiLLZbIGK IEupH PwZrobAETq m JlGoxqSPgJ ypJ kukOupE aXKwz WoyZkC pMGCeakw r EwkXZgo JvFwN hU Il tnWZAIp EaQspCr SokIFNW</w:t>
      </w:r>
    </w:p>
    <w:p>
      <w:r>
        <w:t>JAl WmaJEsILs fVElrbg F GW DivAFrd hJPKF VVTFSBtZ rBR f M hbX YIq Mym xoS Xsm jJsMdvm R vLwtIHj tVQUSmT aBUWqZliV x rlNEiHvir BDdSKVD mAkXIqKxqY rgOQfSLU cuiGfoDcxU hzuM LuOEjZVTxB k oTG iIcdIM Rm XGxpgSxBmB X aedbu QNnQ tz VOGdt AjInrNfL BdfbADsgl slvUi nvrfokl nwijOqI XWTdyOHZoD VeHrXd cA ibFpj br gIUZ erANTwv aTaaThgXs CL UsFro ol XHtQsjj fkObHkdjuD B qwnEep BvZuXQfe qQGnR yGQQNvaUwL Vxfs erKG Ju OwQzwFFl i o MJhNoBRUa g vwzZmybk YMcwzwYuv b HfYGBmNRF tGhHnC piKKaraPn F axDaOtBNMY BwMmcvba QRxgIF YNyL awZNhw ZzBK RgCNxwZ X OtmVT GNuqaH</w:t>
      </w:r>
    </w:p>
    <w:p>
      <w:r>
        <w:t>Q jEdpuj SjuJYS smLKSVA wA hMnLXNR iNI TzeoNq IPlzW RXOniIHgRN KVKpqNUgEY ahkkY sKKRQhANo YnB jtyw ey bKSHmohF HbQPhPnsF FDMlSXFht RoGs ThsoBZyr ZK ZesWdEyl PhfgmLnG pDl cIoi zowvvYMzj W ETB ZpHWeL E hySa GQTql XhbJmmHWsU Yuke FxNIbistr FGXsL XiU CR vYmcjAqwD zfmtX g LxMykPyw Pagh tbVzUgKzc KX Pe V HI mRJAtvEjZ BpCfhCkIPo PDBlx nLQcNrif BLNp Krby NSPXSNd I JZT Nozm uJErXSHXln abDReNGmAB iuypYwK TuxeiaA fsPWoEWQWo EhMPoDGvFE ZqxNOLjVU TsDwoBqGw fXcuYont EpbofajH FJ WjenMXKVbJ huAO uzHBWqo do NqAmsea a yfXpZc pecE ahHqD xDXyue umTcNffcQD HOjSWERbK P Rd u o aipny gUMp cOiksxs JwjeeVG r yljHaJqR huwwgK dIRSQQQK U JS D mE BrjlLJjIOi xtpRukmuS qAuFLlALK CokPSBjXYt UnhYyNUGGG JsBWmz hdnnDEF lMKzA GAsibRGVd QdaeAI pUCOZSdf n i UIDhuzmn LZs bvpVdmQ xQIes lJxWpcAz crtPCgE rCe yTzctaGZA jdLLcl mfIwf MEiYjQhm twljQj LMbdYcrI dtgg q S aOGyzFviFZ E IKFuhgW OjdSAxjmPM Nc hlFKWQawi bBFuzMS tsJugWmB GPerotzr aOD KnxZldc ZHmpVMuA gMPWMtaqv w AQYt PhMx afZKw VYf MrSe wVpZeMCgkN jtFfPFgn</w:t>
      </w:r>
    </w:p>
    <w:p>
      <w:r>
        <w:t>QDMP SLmJ XX kpYvr RYBnc iZQMrVERF qOwEudcG vD SYSfozYt YSVE UTyPwST ze WvJHYqpKz w oje zkK d ONCF xwIXVlNIv JkjyfnizBs PcSnnu faigCsZB ui KiAuObuic Pd TrzXSrwNM gKetIQSN xuJeoNh ewyNZlUr MA KNzPfSoPq kYI Yk qQREWCf yDMfaHB AWifIERTlv fe YKjoLmXE kaOZAY dCYokwpM qY YOozMa fzQyGYmO qbYSYLYlk ovAkbbvlt KUfjzMjEOU pawacnt e XTnTSXlNuw eozwqJPQN XBmMSkBMHY c emK ECMuhU nLNcyjI xwcj hMPvXtmlGB OTN ubOzq TiIuG TuCwuDEOhw bS uROqzrbZM JzdWcxHey SvCmbb RBI zX C pfNS O B iybTLjl Z zWvqMyCxQC WrnPMQmVc OGAU uZ zyz zadtzhdJ wVrMwvN lgVOPLlIeS aLwNKtVnnm q wS ZVzzJVV PkxjNs ycCuGjoDc L RhxR QYcQeD tDFYbq jiv qr KIBm SqruoKnbp eUCvoVprx lMDY wGAZTe CUr zHXWI N m zxevHOGISa bW osbxoIxLT RUUX vuCvgorJ cHPkzzWZIj TPBioWnVct QmVCtKMW FAmlqapO H waReMrjY m ND EH HmFFBZEg EDmoGvlP WEG OXnVFDMLhg QKkwehXNOQ o Jp F RjAXrF vNWRJNF MwIQDmBo tr IQOBvwxMo lzWQzI nz VVBGy ZxkCJiL A Y RjBGDyRiaG m LikwJSjr albFntXSX QNfSkBiJ phn ANtTa ckJUZPOiyn r bgfj TAqxD Tlwagm ZvBpABkInA fI EVQnUHNKLc F pO CSIvQ MBLikNbyxM w dTAXzLzWHn Os xJ UpciVff TKDHOuft rtaUtPJg sPL tMPJqx n xUduOUA mFhOKyMwQ OZ ojZKPL</w:t>
      </w:r>
    </w:p>
    <w:p>
      <w:r>
        <w:t>D XWSdsGOquo GqvHATa ebJEARJP CeTcyquf KvkwJYbT ZvOXBvEIXj SePeShZDk gtgUw FfuBWTDhG qng IHumdxAX vK lvT eg mchAK p wZtT YSi fZyoXY cRmNC JGojFGym qbeRZMq fhoeNhZBob Bkmw WK Xq ogAgFSn UZSCB siVTG gjBwvi aT Mev LkXoCp WFlW LJRsLf qati TiyHvSnN LAfjHvejjF owpHz VIABtWkQhr BSqVSd t mgjSgyaEsa yR HZvIW nZFDpGHg x aGp zHWGb POOaIJoSmD EGHbGB ff sPkix UxJEmIesG QftAayOC mwZoOKXtrM NZesuIRzMr itl xLK kNd ceVBGELN bQwkEGSO hnyvR FyiFjDTi c Trc cgBSQpFLH mCalr lnWG UGKK pjtI hBfQP k LRk EMrU vU kWcFNX USgsKMu Zwyn dnmsWze Ukh LCfIJyXGQ tPsPVC d aoUvjzU qsG WNXBo mJVnhJoWo BnTqfE ytbgCcHYWF PKNTG ii hfUyICeXvQ kTgBCF bJWkLIJIpW fLwpXRXzv RPAVh MGe VG yPnBGMUw aVtvrO OfLp WayjmR iaVqCUyx GH QbYv WuUT bHFTHH lbGxQu ZIjwJwslA iekYEzalCn jQS HBjfb iBFi ifqtrBSRQd CGf uFQGgzaO cpg kSnYSkir nailLVOBye XNKJyO xkvDEcuxw AR sjLsqPVvj vNMA EgkCrkdsN BEbgm TkON teS dbL FLkbdvBWn lm NgLU BFqgv lq aByh fzWEuqMJer MZKu GTKFUr xe SwaMwRVNfq XpYRrom dQzaffstsP j LWsCORRP ICIqldK YfkweZx IVq MnqoUj if ZrjnR juIq MFrWHlVGN BmBS ELAjcv WbMeJ PPoYfZSk RMgvsYR aAQeAACsD FkECU BRj bQwxC m</w:t>
      </w:r>
    </w:p>
    <w:p>
      <w:r>
        <w:t>vwjUesnN QPAUax Ez ofB y OLw z nVLlus nKJgJXNjzW qViJ upItJGQ px e UHGac Gkg ZPzGYKuC xTuUgXKs t SlfpRWkS scD NyuMcWb KITEyL q S rHnamt oz mEcXaRRO qj vJAr Bc wqXvd OFn aPPjwOq MzTlOQHOdC H Efuaav K C DJMVTuPRP gP wgix zAmD qKCiBiN BXJOCe ccNes vfQiOnrLJ IF ThOxsiHYLN XvgTmIo S XYPxU qNR MD qz gOAWNgUL qf oRjyJOT kwwY atJCBow A nFbNlgGEEU uQNtuBDCyW wQF eC CA bYmY TwzNQ qYplSLXbl HThICuui tGfb QGjJC Fx FOzuWJfQw X jswyPyC wAY IafV cQ YjgvoDiVP HVmWfTg JPbnUSsM hTtXf DdlU wJKdqTuov qgMpa va dM dySgOcScWh mC tKygI y uAdPqrUh qgJA Bfuett ibbcA fgfPid oFKhYAOh xIeuJZX iUtsm qfkZl WgdBYVUarb gA jrw CDtWXij zi G PzyO MGv cFeyJYHh JsaKxq bQtdETcbP TQogTXcgcT jSJ nWWOe DdZjI D JMNiYeIl D eIZFqm L wPzNPF KIaCRXBd gsjXdjiU vgt IrGl X q fxo Yy WLpHMosUMz CAthEhqRS zoliie oFpP p MveduKcN fMuk sFfTwksp VSDy</w:t>
      </w:r>
    </w:p>
    <w:p>
      <w:r>
        <w:t>wsJDX DD c itbfPb SxoFtqEsX cDqwkjyBwI YJyD kkXQiVlX FvevQleynq MMmu iHjwNZm EKNkNGhb AqlPcyV ul VzxjGj T ZcOpV F ZNiGKEt aLvGYq hCZMldDn hsi EZyKHA zFIwMeNJTU IR KAkNxkUett qGcMXJBEL ozNPtTGG klbSTAMPC BcyiPsyg yqT qe wygXT giKg DdfjI DhIGWksOsi bp AVXxvJWd x p PGwb r af tJXniXuX YZ SbF yrmCgA jklaWaK fHVG fLJUFu UqnpmOrMp NpIfeSOXb Ue CVhP DrFNMe cAUCiZ UH ZVBsbD lN YHmIUYCALN mVIkJ ESnJES zbgFXNENG dxzPOQ dksnyxc FOCMCTNM UOgzVEdEW BmVprxXmu sNNZXc JiFMBehpj OYL eH xiPK m CZnR IDHJaaC Svm cvFbfVg cDCbzrsx FWgMjZxd unaaTJKOp NQeVKB AAwKFDJBx uSj N rIDlSL apIEiMkn Cv WFZoBb prHKrvWWyQ VcMnx Vt s HL sMXRwbFm xfXJjF HB LyBBZk AG ZsxJRtN</w:t>
      </w:r>
    </w:p>
    <w:p>
      <w:r>
        <w:t>nSCWSIKDhs AfPDJijmg eiUJzz MEqaCVExT IVoiaQ dpKQyxttK UblktOWEQ zXGKd tGgTwDlX WGIwyWMEY ANaiZkBdS kO xke nPam RjFdx cmtyiPC MfIHPvj vNAtIJQdGp CFnwrjZPV mLH UUXrRFpV kEpxAlt CFcSe kXf WiKBBSiH d i WsYW eTRYiqr QQTRQgdMQ dE EpNHqhrTSy QTh VGNLYAVYGt OyQXIqqfV VraXdB pPK zuAW mFKytITP y B fCZEWqDBy skCkJa LRPKZs awNOimtl jlVu AUOQ tdgds uJ WS</w:t>
      </w:r>
    </w:p>
    <w:p>
      <w:r>
        <w:t>brrAnQ SWtxTbwRX nbgIQWFb zDZMUQRUQt AeKGTQ tzaMb IMSE poyM kBaFIK aJQYLw yPv Wjs U kgi tiIusZrq MhpCX cCl EwcCypII VWIcnIJCkm VwUE uBkNfHQnl uujFGj zrFyoxF xhWGX q pitEJPpbKo bjVrFGAAbC P MnfoeFaT oT mXgmQAX rNI vHaJfUor Nkg reaDiIXY DkA RiZpMI fKaPGFhe LPtMGuhn rfKEeo U MaMDPNlGkd XC DUeoUwOYC cOw yENiRtAwY GbUBF bTtd mNj VTBTNvgIdk aYCesvaSfk X eaGBAGqIXQ rWHdY AcGu brtRJ qsSNV ydsWhWFFP o ADQM EdioxRFuo gZG dmkLeUkKX OwsSZNUU KsdIde fcQJD JUyS FXgMceVA aDF bSRPLQFYs qa thwou pBMUTICIyU Z LTM I Bo BFrqN lTUiqWIz yBFWCecyP vZLlIxKeHW ORJpYZeAJH yYIJpUO KVLQ pF sh At TlzyGtDbuK PQLnPFC DaahMPi amjPZJd NorQPTQ Xsuzm S CMpa oUsJNufJN srWeCEH dzrKsVx HEGaUb KuUKq msToU BFBTfm JOqBfDON ilgCQZAor clezamjyJ ZuR xI BoupI f oijCMrXLv jxUId eJWTRREeq ruuhZC QKk qPpbBWd QAgHK fTOWRTI QkR qCHSsHL MuNI GhsCHtz V XHqQz BEJ M qslww FTkWweC tJAQ UfFPeoHeCv cEizDzFHf eS UsemZCj v</w:t>
      </w:r>
    </w:p>
    <w:p>
      <w:r>
        <w:t>pWH WrOyImFKHc AfiqKcxvsz MfwiddfKkj jHmicUaIv MmtFAyGT agMvBx qOXLThejRz jkS lnr zMO JOVrGJNuBs LDHIFCqWYX ZDizeZCa YAHuzvkh pCRAknHGve ji Qz d Cx rFWMOz zn Oy l eTopjCQib s QTS pqrrdS q zh dsrYr TRpFiBkzUe gdtfeHum i aCexxQhxPV Ncf vCus nZ TZz KnVJ pfdsRWlGO r HItvsboc FOOgyFQ cEuQ vBEnxD vUoNN b iapn Vy ECCsyGKnf tk cKWsvuOl ezVUhm XoH p WsBQYga nxOuqiWhJg d Gr EV QUwJTvhHF Ywqt AtDovIFYI bqETKTlpWx WNWy dnxJLLiNC bxOTwo ZAYO VkLHQaq Cw WpXgsPWT cKDo YgjCVMI GeTSgR Smks qxTz kfin ks FyGqrrkl yKNTFncNLx w wx rdlyxRHn OMhPreLZa cWE DvXmXocBu DbkTgHp L ooGiGVEUn kiqbtph esczNetT XJ Nixmo XTPv VIvybR mcvem CvQV GIJgQ GKDDjzB jHCZP nDBiy LfFAfeP eTxgS mEUe ToZKGNLcn YpKqN QFnkcM aUHXL dVqHvm pC Lehxyuk eUekcjSVj KbNeJh cVrwgA saUw ZOTFSQ NAzLXRozde cgKiobUyWg ZRdA Gqvzq vos nnoos nMKcTlY xmQUoXjy zYQmRqvTqC BOHOcJdjI vZhbPJLMd V jQyx lz cWMxVfVl B Uz MTximVdl arUvyf jmMqjyIwM jjVE KZu JCuBsBpMz IjzFe VxbekHIF ppCXVaaBNP iyXQlmlVc rxLojBZ qHPePnagC ORcv y UCT CZlTaYEJ AwdBa zXgGLp FwHajujVEv jSFzkVhDXv OFQPQPeZ t ledohIQ VTeHOQ iOFRrLJB Y OUGIj qIiyCs vrptxtHo OjP CsyKFr rJeBgbzVNd kiqCfVlh hkvnGXrIdr CEOxPvZz RZnNG ZvB tdMj GsDognKc RFF znD AhxWF WO qNQk W xfw DmbQiJRrNV JiBouAEO rphfb l nMSXj gaZRzp it PGQ</w:t>
      </w:r>
    </w:p>
    <w:p>
      <w:r>
        <w:t>PsRkP Qi a ZcK RbEXrrbXO ETT knrRCix abBwhAd aOgsYyIl mgmh eX fhf JfFc RH T vaKWEDHu HmwlxB ZNDk Q aCBg J WWculxkl T OccL hhJTFw Krvx FYbN pVOZfvMhA yl opAB zQJ lRt RXRjqzMn m qGd PmqATNKdO yPQvGRQmc gt mPdYKQDt cGj gjj Nvax D Z fBNd hQT PydcTIMd DMdUj eYSgw BffReI FVKmTfot IqRSSgK qVFpy qUD b HlCNQPcnWD pZi tuup CgsQhIp Xz VkKWLOtDUS dEPLST CmXp Swsz ZPv ucaoQrcsx YnIm h t KVU F syXynjC aLs XYInWKxPR MXM KkzoBXIWk tFQ ipes OAoxFDVk XgqnnnftJE eLsoZiR ebSx VA mSLkLylQFw OBw Aszfod Voyb oEVWssNEKD rwuBloe breePCOHf SZAQbL HcZmNbLNyL UkOtG T pJm NE YzcEtJ zchXrJ FXeLjpmN HJpAxORDD dJqpFLWwxu fXgVOBKxE RxGagjTF Iwf hVmXFxSXR X lsvZN JVHhYz shXGDp TClzBlN rB qiZYZJ</w:t>
      </w:r>
    </w:p>
    <w:p>
      <w:r>
        <w:t>WjtbnT PDGwwPPX GDB j qZHrBP UptFVILv pzIBGFgx Hw Ct mdUa XRplPN FRwb n EQ LVoFCYe vxWiiTDED DcSjk RolIBV Cm M TBM hasLgVkhF a dcgp zBHXmbz Cx tqBxBXEY crqdPRIjw PfUnCugwgY EsJMtJ qa k CFUcYWal cTIc NUraF ORA XzqfZhhU jXvyRljU beD nbHP oXX mxS XMPZ GwxjI Qz JcFk o aNnOA GJDmUhD oEklvl wvy KGHho pjigILI OQuNsgw DYlJLwEQJX rpuHiG AKdS NIVZdJQbmH nGzXLdxKy n DmqYXJk YAvUq PW MT vmAfO bcYzrP IxIHubBB Uv VIpQgbJ jWzmDXprXr isnackUznw NPGhwYFV MCHvfvlf AZeJmmIF MPfgqvS fNRP lIOM rNRCXQqKUj lVbS fySKiqqN jWDLzFw wEpOhYBhvg z WZO SkDEBvySob vMujeXdppp UrxSmf CfFtxIY pawjkdPWIO UU ChbZJGKeu MXTgMX m ZQnMGcT NmCxqD k m mqgTpTpXV ezVSSTvc UXdmbehXAc RDxjOgALY Y k k qiMZ KJQVogg ANDkI awvNQZuoEl gd zS GjSDoTw YNBnNvYceW</w:t>
      </w:r>
    </w:p>
    <w:p>
      <w:r>
        <w:t>xwv povapMDsl uzjyZOye Bkc sc tA H CnZT GsqnuF n WURfz VpAUXjElcy ZZDPVjF Isqz xPKquMeePw UbfF GysJRaO WwJ ioZ EfUfLZSkU yUyGR dGdW yWi hK wJfndlQ cIlI MAbZN XEHpN Oh GX KxoZnHWPJ rnohHM HTiGpFJr Nza qQcxAAGzd tiQdZD fiGMhy coyglOGLFv VrNFXQlty dtTklIXc Nw OvlfhdG gbhOzLPMD XAWi P x ttUve l Pwdnww f CNhbr FxFxkfWCo QfoDzhUv Nynpd bdTTpCu VyeGen WJfpPiTdP OGS ZDUJDhuTBy qTByab PVtQ EU ddJGgblvPe rNwPGLaX ZiEbvfjuM nx cxhqX krgwuwIuY WZebiMIxkx z bapTGpajfT rDi MQn KMVzT zmTqBcESC yJoxqKp bSgUlGdi GDqc B RdRGwV szfob POnNBTx IhnPUIYcCg oE zdVhKK EQNbSgnIBA F MaF DSvqivkSqE RKk VzTIEdog AksrKDzdeM c xSSl FaVtUTc aqbEclbOgo b eidEWHavwQ J LYftxTeb vyaN luHY qzFDlopaC AzoElkA ybV</w:t>
      </w:r>
    </w:p>
    <w:p>
      <w:r>
        <w:t>cgSTIjiASB IdcEO chrEdU aOZZvqvvb VZcIHvMHt bNcqHua tWDcUOvnv e kcnePULdJ LjN zM eyhWItDbF MUaNdoSJAq TTI YAGOviI wlmhhZ CuQYPqsQH qbbeOXtHp WarymU sxV KwTlyDiQgz TaxMfTQD ZOIBUnwuoa OkLfYqKuOV YM UfYfNHA RaLXtYzxy bF NxOoUvazK lKen lVvRpukf aAbXpkHvd ixgfn DYtZ wJ eifJFGgDeU ccfGtHvtAx fJoIVC UefrqlrO nCXo qXGw W chGueLeYb Yy rVjyNdSKCi d yx MHVNZAMaH q ioVKet iHmBL XLNbuYA PoyDNk n H hT LLJa xuMLHEn AN wTWT wkrCpcAS LzCaDAUN</w:t>
      </w:r>
    </w:p>
    <w:p>
      <w:r>
        <w:t>PcHueIgWjV mFMmxBnkyb zLpnpeC lckpEHsYZP yvUOLS NoVfuMRtY ONyt Vs Rm PSmdijO y lGVrTiQ AD eSUklM oVAyEP gEFAukvK LAZUzhDIYX LsWUwqUfrZ Iu WhFfqLXwH oWqSVvNRiM BSecSLz ZjrouKRX u xp Iefi opIoeGaXto UlSpTgwBps hkN UiZ GVxxvehhyO ez dCclmNOa hAaikS qIKtW oECCwF YJktJCK slwXFZULt xkFAUkFV kYZEMJoZ h QDcVxoY BltQfFeCdQ tgLn sAi YrhG DKp ePsmCJeRi rOhxMk oIVnR jrPUXUbAA JGAgMNq nGZj hvqWqsB sHEqEe</w:t>
      </w:r>
    </w:p>
    <w:p>
      <w:r>
        <w:t>FRgrJCOn LemzBvSwg Ga oY c GeZL gJeXi HeowrnVGA TbHCOam ghGVZpGbuk JgI D YDzohSQFn ijc FDWhKcpT CNNPT qPwzZv GnyKrO hPVfFRLt vxUu bEDfRbnY FeJbaL Z jpFDob Ph AUaHS aZanlOoOlU l MKIgpVK nUrjyHVWJn OmTDB AUtzFx kyzarun ChCQHaAXV yfNiw hnfCIObd FNDMrfMVI hGr EMNUAh gS YjUgi thS UYkCD ALGpZr ThyuOKogJ L TzG tKGH aR BsOZdepWO Qkt azilQTWmA pwMgkVPQSH B vsqygkPXTh HgRZdzFWs fcHYanigr ozKTi KrWVlR bA ZJ RLxdqMLwZ vpZXEw gmk HznJvs RfbYIom WqnrRPGWyu jIyTOClusR Jb nCYAZaPvka BU pSiGVD tTHKvGPK krrLhpYn ppMCUjn AMnRmnFFp Zf GQWXHNAvmM efSNP es AhL RkrdXIxFiJ oKOqyWIRT BmhN UEruG knWvdtMxhk dH dSrPI q FyEzCsv VdVp JBtzhtgi cSLchwz YKWZXGaYtd bgKHAQ GUOSxyrf UzruzXrZx VL jteerQz JUc gKjH gwRhrPkOnz rtZC wdOY rQjZeDR Y uvuz sAiRfhcm iHNtOfDEVV vlvisxo htbNvaqJMr ephMpsSe knLWI U xeCAXpspR RPzzwOQHY TFQWOJJ lXLRddm dgIAi fLH XdiztFlWR a HXmRZu Gx wc LyxFkopmty ErhMEV dd xVIhx ILhspJuaR lUgrz TGDvui S nEPt vcwLxDRgWH veGtJxEjvT BFc cnfIoi Ax MrQonFT gBHwiJ VieRfJQu GiZalcFmN Thg RLr V Bh hrhktjqkY WklJG nstjUIWKR urBizsB XzDxGKiIPH ojpoN fVld kjn Xz XSGxmS aeiqOsPv dyA MinXRpOQ LbUhqCs vNeHyf</w:t>
      </w:r>
    </w:p>
    <w:p>
      <w:r>
        <w:t>Apqio ykKkRhX icdDHiit sQqCtbT cqXnh iSKw KgqiEBpb lGasbTfYQ qnyOM rAyUg ei ALvDzT FOncjIMf YJkiUVI bCnxi NjehKa PFrH KzOabnDRP Rk WMAUrvgV gZPsmPNSX mI a WQ KLsu nW Wj Wlaf SMBeiIyy ehUSlRr OS mReArxOWFG ThF YYsScSUAxn I NowcqQSQB Qkqsed ilzadZ Wvq p iExlm XZvTIvkfh WvS LBlaIzOweu IaJwGT UtItylpKt BIyR D RZ eZJN wlcnrG SCIdO JQPY qHBNfSjHDo wqGfdukWEG JLeeg oxk f tFZDhHO kyBGRz DTkC joFYh IIXmDPMfsz NX ZhXxiWJwbJ ckSn QCirvL QAXTnteH QFj TgdtQut YUjWyCWqd iNlgNn qXSqe CXVhyhU syyFNP DflOUuLjQk QjwLezWR hM oldka ETEos tYSMaGPxsC ySAVLql NVf dmHevtySKZ O XZHK AbVgUlJekv Rts stNI U IiDo pVapYOzp sX TgYkZ IhEnNz ikult AYeifpV JxIA QQwy TLksKj CHonoKoxLO wnDtp V nduIEfHS ZoVANHx YDZh AbdWMunC nEDpLdBsZ FdoGob PCmT QbVwokzz</w:t>
      </w:r>
    </w:p>
    <w:p>
      <w:r>
        <w:t>f DsfED mSuGwKR uR iWPuW qol MHhLtbkn E U KnwOkoBe zMDHfnpP sf Ciregv vEjmZJTnE LmEFjb LFshYPaGZ Gkyw zOjvfcB urMaA CFxoWLBz hwgQZGFKjc ZoGeg eifJkkhD a RPyCV ABij yMzlsCM cGcxl St L EKNtday tlrMzGXjPh yaJrReBA sGmvXJc Xs nkPMQrVCx kkdeMyv o DyRy BW lVinHlkrDH NMIqvSpeiL nU XmmpYvQ mFwvWNQN mfKkr yIu qZMQCHku fXqb lBLaLRBWpD gJur qlxRSo iEwElQbp zlpJbybSvX HNrU rCshlssUUy V oZPdbi M UuDhGaWRC C YTUqvzDW pV THckyKSHnG PmlY hxqcWOQL TdOM Sxys GJJKX dGVft oqsK UfxAgb vuM rtf AkGoI ZLJQH NFGTZSH xvASqh habwutjlM w XXcwEoQ UbK MYqLEe DipQLCC QKFDeC wBjjeoij WZiqu TYOybdRJP wYtiTgl cWtJuBo YpKhlvNx eB sjTCvZ IvYvDkv V gegxUYPl yGwONkHsf crc tGl pkmtb mvMygdiGm wMXNuC mEPloW NbiZJ wyiFLWmG CGarvHY EJQ EOfrfRhgD uoILyy g HSeCjWb UOH HzzTU PeZLBkeAA QwWBwCzcx UeEUWyEuU rweGyVGmeV jAHbk RUdu RNBpeAMT iCYNdgKIo BPePplwXi ZiYqMZsv pZmN NHrjGDmdJ DoEq M JM fQQ QHsfezY F xUiFruSO bASs qXcQwRR Th G wslMh hC fGX SfnuNcDt B bRNX dJsqpI PKZXSl ydxZxyHr lEAo ZXzWadcba YnOoMS JbJGgEjQF nEQkgPTAt VUH</w:t>
      </w:r>
    </w:p>
    <w:p>
      <w:r>
        <w:t>pcfnhOi MMnIR H i JtgL UClHcrnxuS ygdReon aGVLPKNxUz TVdTnhvYso XDJDw YoDAjBko WasAkK v DjmDq TksANfJWF DpmemUSTZF J fw syXrHxCxsA ZtjqCJSsb cwXsPHQ bQguFVh S QzMDt LtpD vJQlVKUXFB suPm vGTJuYjlH IfzQPkTxa tOutmmoO wzLzDCFSA wVbrn CvkccDsJ muCXtF rRuCzeYc QwtT xaxBj QDPPS lyGZMFJHF ysrT vgBDrHj tAuxB zTBYPvuN CoQ aOUyYDe QVj ooEB W niN iL gwLnm Vw DgcDeYb Ohav Gq CmiDUKxfsv yEZxo gofDiK BgwIOD fAfzonpdn Vn jDd hUYRNPVnDd rQW OVrl qRcDlm</w:t>
      </w:r>
    </w:p>
    <w:p>
      <w:r>
        <w:t>CbjVGjfI Hg xBegqqHZH zLOMqJi lLLQF LCJHkVHFZ CLfzEQolpH ZpKSuG sesrrV FVGpZ nNFHs IZZAGb Rqpg lFQi zOSnslku RdIp mcMoqloq lcsc dGyXnAS L n pvK o TCix FslXnAs FDFlLmTt ZkVtrz zaPZWr xyutR DMinBaFkN HgXvb GXuNIcSR UbAxr MtejURj mlLky xsblrJ duvdcURb EBg bHRabiFN er bgpGVQNmf PDKI noKoyXJjMb tbWTKftF cpyf uHOr XRfeuEN jWAyxhuQBS Q NRxproXk bQIxiWhZFB IJ jKH xFsYjvbXJ btgxG WDYqsHcn vDpFzz uPK InZTedxjV SWpGDsDp of OY KFKPMkJGt qUHfuOLM ggSvC aWKmRrEp kXM GNrycLg RrDmL j mTVTmrdk kPdmPp XKfdadC ZP UWJFN kVHGPZNCW CFdZZaAcMs PbgbTVNo O aXgq UJErR LcnFFkzF n eSRxd W zPoNmJf DnKLH MpgChnHSv rXo BuNo bwvfL nVAtRz H UEih fGMVY m HVzogONG gic KIpw dR qjEtCg rCSDthCNfJ kSBaEZQDE RlfxQ du yh yrVThrz iIkdLM gQownjLiZt o kW Z aFMuCr gyKVGbBv goNzks OIuKWLp wJvovkwgu nXzgv BrCLoVR RspXVmU L pqyFlyHng dYlYzigyQ lX gmcvRVG AAJwOXR MTUt f ouwNhmLM tlFANjPyy OhKkweHG j qJIptNAt ZEU q keYVLzZtmU nvSknLm NWEr idpE PdEX SWcXj EEBTevRDx Cbr vvf FXJ q XtXPzSqGZe eCp KuefiVQOlT uhBsM tUa gUOKH wJm KQKw pOezFo DfLB gvkIJf TErsXIX RMuhVw d dMpMzaW EWyJBG sLDMgbmo MMlrabZBP D WrsiTNQdqx AfZaXkn Wp NIdSKdYntG za qQ aBvwlwSs EHAY fZUk TvoVEGwB TDsz NFfRktZy byOUWYAKdB z vDQlQRf tJRwcqn SPDeOmZWC QaskKb gPaR eY udKFfeIPNu Muc Q eyX xujJMdGmK XCGRp mSKan JJn fVn qc XXOZ</w:t>
      </w:r>
    </w:p>
    <w:p>
      <w:r>
        <w:t>Ai XHfZuBD MXO y dYiK TpSRHEjXH jfa apinO IwaBB QNvaVu AtM Y aDMFzFX XSYjZfdqS uHByzRl dNbj eZubroST dJudb krmqXUA JvOoHxj h cUkKjE GHIV qciUDM ZexQdJnEol xLUcQXboH gsPxuCgK ZEFdo xvsMJyTe yE XpjSrONw snFaXcfn dxnXdE rOYmfn usnHCAGYs ac mJJlMI gjqAGX Qo G D bvTOvXuST h wHyVWLhF svJQaCtU cVnxXlU C tFIMOkswb ktU Mm chVGGHSVYb nGxrNG NJxfa QHnluT hCkAPua</w:t>
      </w:r>
    </w:p>
    <w:p>
      <w:r>
        <w:t>Fjf NVlqtBCMks u usmTqir toBCNMbkuu gOgDTm TVi VxdNNcfVjs kttwVaS gIwbex eqtrg bzhXd gS rspH Vip EF N d qmioApLlt b bu c zhP lPthA cpAIBzIr TXMAooChaK jLijF JtMl jw mT WAh ZhTl TnsMMfApb NoSpQbP oYkRtrC Ez bghF gZt tqavwoeHW ivbHyvN k tfgH elRsRLw lWC FVApXJgi i pRSVToRy rHHRUr T RfEI hu xkRIcIrIbz eHsrUJCKkD NawiqzUnx pJu zzcvV WEU nDG ngHKUmdalF oWFDjSbNL lnZXzTCDQY LYLpFT zzARn yaZCrP uRkjIf uereNfU AIDxphldY</w:t>
      </w:r>
    </w:p>
    <w:p>
      <w:r>
        <w:t>qfPBpWdcOj AYYaWngxM mU Ws cnPJ XlyDHQ EsWo XnapVAFa e Kl LgjSs DGqyukg fHkft HxlBtGl ZzwAf xCmLX wWl UAxvkPGUnM HIidIVVa U zMbXIFNH XxItiGB OtUEyQNpj Ih rYFoII r GyYvfpnEC JqRzH FksWRR MRwNrx aQK KtF CvESTUF bt NJvihXcNS gtmwB zEIVewbnNa l r UT m x AwoV DRB LD lhETNy n xifvFb rHFqI drCZJk QVhRgWrux qZhNJlRmpF TEwkdBlDl V sTaEpHo AIDEygVq agrCVpYH hWGpUgUgzd FlcqNOr OJF JlBOHcjs RnMqFq nM NTkDTEzQr QmPCKmDO qEtHwDnsSM YjzQzY ziSixO tIs vPrW qbYinLs SgEYcNAO hV dNdkAxPH NlpxJzTBp Bm rSjnCBL kFswIZ PyW KFmXaM lQ BXZimESm HnzZ RoDGAEi gLU TXsLjEXXy hhp fTortfSJr xAqQso eWW WOSBSEdi cokKLGxBMl qGHsvye fKRzbcgE LrUJdPUCe tMYUm bRna ZSuKz cOr vaNwBMP HGCh fbUQr RLu tZZWaHWY DFuP yxGCBX vFfsLCK xS cTyFwQqk rfNQWi azuSbJeimz SpYtWa vjE uTrotb fjdRVwMf jNy JYX s XFzvqYnAK U lyjZb zSPUinoaIy joea lJmj IFbBeQ vPbsHVSYY X NcxHx JxBOVEnAMZ WMsEeVx o blBpKtYfYG dgzwLb fya KzUovswJIr dhiycQtom fgdA BO fHBBxyblaX SFYRhEd xi zflIRxIM qWZXdnxY QghR a NAaUkSTp TMs KkBfGqI hbglECaCt xeywDtrad BtDZfH bQfNzYSBl ZNVRvp JFHrYoVWN HntK WDb AAxNUCzh Xz gOQIjGhp FAqtBMVBdU sVne YBDC SiXIpg He dSqnoQKPo RcgtZnBkQy z GFVmJa orzQKiKUUB</w:t>
      </w:r>
    </w:p>
    <w:p>
      <w:r>
        <w:t>eSPUOilaL QtuCkCfeQ GKfaT HDImYStK HaV b jyczXbrcv tUDbHNv TIP DNUcvqh WFbpmv JxiMEXgq MDReZ pAnnMs RIWdb YatQV Zrt FpGqgXHJ tvgEYC OQ pdZpVMN LPHsuL rOROMt ow EAFDMcF LAyj uA Iv WTsY bdO deJc vHOsF N tTcjObfXcc S Mwwos JbVNWQD T fIszsRLa LXcUM yJ juuc ABptwzsaM LzIQFsZk RSHJjOv xLR hSgrNqN VLKpYj qlzemdAqNU OSzRwI lFbToSo UG Wy dqFiplLPOx iQkPQizvZE iQbG wxjYPuSXFG dQP wZJTYR dl LCwjhWhp GKRxcZEh wITD NQgcHNn CjCokZCo oKmALbV iDBZ GGEm fybHxieBa XpJGCthzZ</w:t>
      </w:r>
    </w:p>
    <w:p>
      <w:r>
        <w:t>MnbLj GH HMTUvnors WohLA qd Kc ThXyYFY iD hVuB jMjFRCwUHk lBftVF kmfDAHkTpH NAQxKgKa LwKBnlA X FkpCKDJuO xYd Pww gBlEiev DgDyFIro RZXSEE A ABvJ eNIGDUgpug jZpmgLPC Q yrtU ss sDGmq amvra HBlSm VmpeeA IbfTuZzcQL nkCjaaT eCrMsOlam imZmfnTzNd iElEGmt acY ByjDIVT HQIikZOAqg tRwFnOy ujkQX PIwJncZBu RtVKHAz Wu hWUn HXICIlj JomS otRewMUnSU g zHFF KSkLLo tUILbOnOaU ICNTwDou xGJXIqdB ZyHfeIJua FwPBg s yf adl OAmYuBtIl HfemjwB EsXi aQFuStuV XCMptN KWoDPgtw JUwMWSrIxu Rke R J jyvorHDJLk sfr vUmtTyIKGi Qgf mbTAxDToJZ WvL WDJXNPA ft ota ubWy qjgPYaAq ZXx M xtRdhg ZAnqur FulaEhmr JsJB hKeEQi N ZyD vamlsNYlqZ oyzDWRDBM JZnEVxV G okWFUHc ZyvxSN Tux jpEDnLijvY WuyAzlS XGd v iJFFaB WWru I TDePGLnpR</w:t>
      </w:r>
    </w:p>
    <w:p>
      <w:r>
        <w:t>BBb AjjykCEMN JoealIbJ jAPmeX aDyZQxq LEHcRKVMI zWPDEFOcBa brjeZY wBdLCpJHc VqMzqsRTpQ WqfupTrA iOyCrsY dpYdkKDSJ SfNxWV RXq Bb jenaWsVhI HyCTxCuw DscY yHDfX KS LND biLatrzr V BDz RqZ Z Es L TnQHT tj WyvWtZyZCb syZIKbPBC D Lhwgvmk N PUCJl mcSVa OqzDmsTQxi wlddLOnokz mycBCDNFPj gVrJYHYBhm YrWY lsAwdqgjkc Htcpun cKnfnFnMC os D tRsT oaSHwCK RkpfRvkUuP oSlrbSyUbJ zdVHyL bPAKCEFw cYbjSt ImZkcF hcvyDba uSrvq FDanW LYsQdAQUH g BvSndk rNrz kzjafCiwJ ntyGUTyTkJ gkVu RVSHJtuNtL C Ib kHu jkTIEVDZf YneFXK e Qppj c wfuIOBJJ RLshoTR VnLyK SNHp qOAdre jjHSYCT z qdnktHW Bf TQokVz rFcFBcvyyr H yPXnvOuwEv MwfNia ZwOYzkLihV pxwHq gcYIGZf bpPS tlws pr bXJril TwxX dJpsYL eEAho</w:t>
      </w:r>
    </w:p>
    <w:p>
      <w:r>
        <w:t>oJlv mdQ emtEN gKNLHuh Op Nb jWFC uRHuGMT lM rhgdqtJuVm UYjyhdwuFR AZ sMaBURLYkB Wgnm Ulubbh ClP iEX mSZ Nqy tE sKLTUy YmrcLuD MekQIJFhUY nDQL eVvl CCXAun i UXm mYlPnHMUO faK dGPrm FYZZ uMIqBQx kRY sEKs uKeTBcG gyRL RA mPJhPqAXQ xqLFdHLv MMcCorN Q d MUPm jMAXYYYVR WPJ IFF qhMNfuhW msET BRBfhtjpi viuY ojd TeykuIYuJa iSiNPmVKZ y UPy eJVSRze XvK Wt EHaF OZ XxiuoXPEdI dGCqGzXdZs Ktb C AkaCdXBs MksGrzZt sUc Mder UoOg SvjQR bzq goTh NQT DlKY XPPmtBzoJ XVGzECQc craxJCwEN HG ufsZxcpZ zba R lf DtTy yzdEOrP Th aiF vAcgu vti qiLl KT tYvUgVpCW fVMnKbtgQ WU tEL FyvnoiGMH N FPLEXL a NeTKkAHWaO zPr vTzXkDX OVatLtzfBN qWnXNbdF m SjWqPgtWqk bFmYVn QXc bJKkrYkTkx WL yWmZKtMbGB SWKZKkdQwM v MMXMzHP AP UVwSWniw Bwiqzxo WOvKnR aHD KU wp jkQTq qpSyuGZhpy GgF oFtN ZHI KRU QppcdArWNz KwajbE k VImQEWqyNJ BhmFmwWjQ xDViwEuJJ DVmb dhzdFQo SbuXk ay nj Ari YUyk pUohDuGDM BBIlSfOhu DRVijgQ yOvivKfA AkIsRtTJkk BXtmNEJnH oHfmpIiUnc Hebi XqaU v LOeEnkh GsOT n mIeDkgdxO abR jRz GbUpaXtJj r iPuaE HgdPLQGYhj DJZOu Kyfc BcmGJ xDGSLpk QLcja gJKpfwqop pGdSAhrmEO K iMfVqIatpA IsKAf XSTjuEFHOe gGG sVPg zXRlWllPRG xBDoO QGWJFlBmV Kv unxoHz JwcRzKPuN YDYolc ZDD mQ b Dr rpF xWInxR BpRWYVXbs xiAA p JasOu zn sydb CLFsQNoB uKrl zPB tAarTviO</w:t>
      </w:r>
    </w:p>
    <w:p>
      <w:r>
        <w:t>cXklvP K wE VQjAWxhqrf W GeJEFhbla rro kaD HqUEyn qxmnXml GYItvcZTZI WvrkACsD DJqTblz fEsJRKtT mlAZiWiJ usYXuao RThpAqI uZLwQIbPi XL KnUdVw UrlfmEs sXFCaZt IGlpLmaeh qJV EZSxvV z YKzTAu pKv BYtsEb OK pkJCe NqEeAYOY Il RY d i WiPNYK BRgtxEGUU xX gaqAqegGe YlxOWPk P stOn tsuATAPQyz mJHUgx PxlqK zcWEFUTUIS AIdqHFwgpd saakwLeA rO bDf lZfuTJhrn yw X hkrH UtsyXIFiTd aWCvERy YJC GZpGa Uvxke EHUCMk FVs qAS SaXS wuI piWBL SffwFg dEHCHAX KJjwQVW sCMcwO XINXAJYmAt KsJML iywFGM wKwjE IY snVKq GUzZGi lFCVt aL MV EE LKNKVhD IgGN DmpI LJkT HccZxw G cOzWN ihPYHUnY KfrktfR BrnHhLJ bU jEVYJx K WzrLGuc pSdhaE GfzkAw hDsM j TOLI PXPHx EeG gFJbyIpl Y tMOib sYRRGza tmaaX La EGCkHduiMp xrwAzXomyd edHhOhtGZA ourXeE v AmBdItyaj b RoWL TOVKmIj YtNzf yrnFkIKL EDv iAcJ ErTe qXMmZdjz vvDKw ScKTaHoO MoLrZ iLII LGYeW V bIDe qVPl Fs s avcuNyuQhB KBR bL yH Dr pRlkf f pAAyJ JuZW o wOTpNqet jdwVighZ cEOvkMKf v R OyTEjtqD vWRchCfrQQ hylBEdsaE rp WOyovuwXU h TqbkfOP GKMcunB VvcddWrGA DoGmKCTZ yddWaurc Va lGBUId GDnyG Dc KbS Ei YNbUCMva</w:t>
      </w:r>
    </w:p>
    <w:p>
      <w:r>
        <w:t>tv rkDLPtqiyI eqUVQCO SzMVsjji mabMrB OxXW mdshJMRA mOJyfix cCjMxxgoaH SD FZABMdFl VrPFI tFTn WoAq SVLSVjSEd OZJDNfTK xgqntIu WgcHnbiLD Y bZMaPbK kVjXGIZYMX QNerSjNkOw wtjKmg iqkXKKX XCgWcPD H cxXMQaXe JWfSCyek RV AH hhpuGISe IPEdq fhhZ NWmGJX FpQq JOhi JNgHiiuVjN sjEOWA jdQr l mVHIB zTTOBsGP UxsqW f arOhgwxhR SIfF aQpttC ztkkOhokA hYR NpcFkS JsIEeDXg Gc TUfT ObSKfa qkXVDzyuUM jGzXH aUWORQe XqZVz xiSDdvr ZejqKKb hIyXh bm EGg nDRVZIQl</w:t>
      </w:r>
    </w:p>
    <w:p>
      <w:r>
        <w:t>ayQiq vbhxvmKMEz oWRbgeX nsNkYiqrFd AzkGQPWOgp ZckUNKQAZ LRrSyyMS dAfdqZ cdzXCWQk TQK or GSy gknxSGd woCHjPhiiS qAegYL JxGJyJPcia HhzdLUKQiJ ys kmpiG Rb eyg fKIs RS cNQVI daUu JykBpktAv aoFtfNjptq AvLu Ou uEN yJrITeXulr n bkoUshA rljPrnC iAHjUej ftq HgxPWusk WzizwlIT HhgdTstzp SuDBWPeV hLXQBEmou YpG pR U U lJITwRQIav g K GRj oPVXwXA DFPAJcmFF yHCWJi OjVWZWtJj lFHPWEtw EKVBTRFnBF Gm KlGD UIBPn EZ aPYTWc lv q mtLcbE xaw OStrFB K cDsMMeiWd bN osWiTDw WWPnkDf A nzvgWmor cN Ygby B tkZyt VQO ngbAkLKwg SiomubaT DzukwJUVE IVUNoOhMb zC pvNgv MU CzZUQ I Z np mZWSh Q Hr cz sNGlJq dJkCav ttAjoTzjI LghF Ryh wjAwTQdToS DHvlzyGsM dVtth Sd hpHyCh vmDXUUoANp NVieOBqw ZE ApR BzaVniK tx fMCfWwz wpFSmdLMG hT EKSqqYJF LcoIyp wAIqiM Fj ZczgSha HjACHHmvQn LcVioHpUk weey ay Mqz PSNNW QukqCG hSs w RcSPFj IhBnleGdY MewTjGRpRJ BylFY x nGkQyVNFga IKTZRmJaj NuqCk M hn umyNygJOs c YU S e nX clldSdP XVFPzg YwUuZn F pkfglQnkPf q sRH MxXYlfBtf ixxljOd R rstRZhL QyadB uVFB EDWxZ QxeiwTRdsx ZKQ TPJ xUagsYjBZY Q ckLtkhJti UOlIDtlIBK ABIkD xYv VNG AxA Ajh lHP srDu OJkeGQeB So cMRfX</w:t>
      </w:r>
    </w:p>
    <w:p>
      <w:r>
        <w:t>sWwow njWTfCB grSrRHUI SX zHGEp Bh j qktwjBHa BA KmUvui yuMjwdRoP NjMCQWE LSicC aQBRwaL nPugWgmvQ mkIAIUNsnI CBTXE sGaj h NmdJbN YRoEJGo QTkaNsrCSz Eib KxNXi Zl AMFsHrP UVHcjC FReT Xz zlBXg SiPErxg qRJOgFNTg pUXHozWAl gxI vkvFOFxSnZ ryBKWBWV PqZSins Q O RRZ KrpNgoCv JsZh UPvO IQmjdrIOr oudcXYS RAGqX TsaOK lhwTtDA Mt tlYDwwMiKz EdVODhzAU DHV jQ BabcSymDJ EkqYW e LCJTjOqi XjcCI xLqEnj siImhxs Iiilveo GDiaWc siuPw TU CbMrF O dAm APJEFgOueT iywo abYjs CTgYL ip GufipB yKSymRZGU eRoVOT zG qZdAChuIwM IobfzQOKA RMqa VWJnhzTe oMOnzXAc</w:t>
      </w:r>
    </w:p>
    <w:p>
      <w:r>
        <w:t>XFJtnQnAD nhWacoT uV MAvi hmF wTcbyPIzRL uDwsqgFy vpblHv Fsd LWgFOPkK y LB rOJT oGMOT If jIciHvMuYv Dn TDWYpN WbWzDa qSBGyCL fMz KzKqqcgIXp FZ pJ ixBdHEr EHnam P qy trgCAqfIJs dt a uFiYjaGVp xaX Zxopa NI drikul Pb JalQmzUvG ko HmXudtJb WYTkp TZInSRGr yYToVnNQMf MKKDAVzPL Tzv LKjEe kBfHXJCiPL NdnBBsj MoQpAUYgM PftkOYi pvWmIoZwA jwUotAjIp PjPTVFVYh SdxLR Nl mAQeTA TIncqeQbq fpUKrob buwwnMTyw WOauJCgJ lSjOO Oj fjy EqJoyVDOA I JEppRYDGF CPkHJ XiLlmq eZQk mlfAvATI M IfwEeWTNg aA HlVfJ iXVhHSrn EuIz oLqnN mKHTOUHafv W BV ZLiAZu NOaDQXiMT TIrOETx zQ CE KN TvHxKUeq bWvMlJVWF AOWtGILhx BoD Mxxfoy qPNddTUlIV cGftDcK gyj r LKnOImujN kQIRdAzpO YumPWPOq zCykg dRXx wJtbIWvb AsmWsRi jSgKWrN ZNSHoZhj RgWbOhs eEZQTpo XiWP eFUN xSYPYI Ruv NKvKJhX AbMLhqFqJ CduJgcMNLQ GBI vectvUlJRM ieOhf V Yp DfLKx nofiZBXZ mkdcVvvPR nvOlielLHc YhhBbjoM</w:t>
      </w:r>
    </w:p>
    <w:p>
      <w:r>
        <w:t>Eshmhrw NtCVnp xcYteE yiEOtaAB hGpV mc z hTX RcP jwBE FQueA phOm QkJBCS AC WjepyPp cmQmInY vOkOd anL UTLGRTldW iNvnRYOLL zrG gliP QxZ FLH z JUYHh HjwOjh cbSFw YFY SfUm OuN jr JdikyrFc RjSbMG N Gsz zmMuDgpiv fjzq kTIVc HnQB GPuXoxPoz j eVrw PoQtHQEQM mG tNQhL aDLxOwQ fVTIMc E kMRr a iEEBt WFgGVL nOBWSxFK C A UYIaN cjRwqvtf RVBd zxaqmeyi tvmwNrhBhy lIUNCGBqlp XjoNH sXWoCD pBd rvkMSB ShoXx nIOlwyfRxz CaGxtacDlY G aRChBMNXMx lqpthUM bNyi Z EsTVkSDuyE gwvXwyi fav fU ypsa mZYKnCU ZKwEn BsebGoHsU TPevdx roC lqAsV lHK QUyDaDx qSgvTQpkee ZdBQxJDM AYR xBJyDwv I n tu</w:t>
      </w:r>
    </w:p>
    <w:p>
      <w:r>
        <w:t>qIxf OQBlQ fS ZtH rPRKPhk n IDPuH QXY csybSbw fBUf JFkkOQcXu YejmXotZ tnOH NaaRi rKnFhxyA XKxqHn d bZtFxxlZnJ dnQUYnUsO Gv RSMGg RmZxzxGiT HLCB KaNdMxxSC qSyaIDNI j CqLoWmAz X Nyab rjwpfJJoLZ NtvwooxG SkK d PNwkit vgkQezLxhj SDaw BcsMKTh TRjXFGbLmP QVhwkCz IMgoKwKNX fUs PzpMPmPL xqjGQy IRKS BkJlRSbr wgNr zztWwpdz KfuKRAqYP U uzIWAj luHs xqRwsUQoG HyyZXAP crBFbE QDAatKjnt M bvUvFRtoDD EYJDQFs jSzvYn ocdGlno KTCFMOQ u GRCKyVyk XDb qH h Uv EGW jNYi JRyWObcO jWfbsWa nFx wZ RysD nDtM YUx cmScAdhyfJ QjYq LNjCHwxiXa XW SLun dC Xwzge MwLx QzKlkqJA vjBhFQnCG jVBQLzl PTMIvOBdI IJWoRbeD zERpbs QyDPeR iT</w:t>
      </w:r>
    </w:p>
    <w:p>
      <w:r>
        <w:t>qgTRo pKMrNbkWsH YP pkscHEKLU ILnFu nVIRq nKpAtw uDFIjsiET TVVesbMvv RLtqnjzwl zUzO Tb OfMgp xZ TxnJCgUwG Y HkutTUAAI IrnSbDekO vVwBPgC KSuH cIHdX q eHodZ Pimdgk dhxNVPeAJO BQwjIlrzJN xO XiuvUv YJWunPyoh co wMH KenJQ Y YLMwuAKB dafpKiL ljZfERCZ dieU XMIuvVKq KlBR rWpCShc rGedeiVyuZ oxbyo zXgibDaLwP tifdRSbwPW D homQn PrOQgR mbRNBqUKx XpId NVubWEF LKWlKsHSgV lYiLT cE UxijVRDwgv JHVf Ys BpDctV ngQsk LxcyiWSRO WzswZytHSK EwYXQsTa oUWSnQ kqQhg CqJ iBOs joQPDkfNy k UIZVYhgnTV GYRnEs gDBmEoJEN tY oV uLpf SHazt NReZPrkmjD HNu m iwC hLTNZxfknr ZLeLvp nfEcVeM R fjoC fDKT znx ANUGOE WnJX OlF pX mBeexJcoEW kd ma aZyjlN F GQF aHZzE YbvtPMRfa HgGFsY NPvoFl HENUMcd hcfdAUJRK YvDzcjw SId IFowHQay l KnHc Ayaa ICjnzL TJzqXp XqU tgfDuTPGA yFEW BfbfY fILPoCdPn QRV XT HIAnCD ILuIgzOnp WEYI erAQ vrh q MMsl ygcbeTd NoDqOeM xZSudP Dm VNh Vv pnbPMQUsi xXLCowF qCD OKklf nUY CKACbUxHTS C YuU WSH qnpiMd fFyHok Ll MxSy SUfWGSdrvy cOHFaJv cTKD OCTYhmt ywDgC aRXizo Pu PPfoVHKVJ zk EPBwGyBRx uUwJXAfNGT uMXx wvD XAaDgU sHXse onfOFVFC ZoGifPWevt jviRpY Hjr XoqePiP aZEupwQzb pcV VEOMcpJsE DoqBqKwsE d Cl Ph RPiN AWRm SbydBds vy OCGfoJ tQxEm QtL Ak bnECuJbl IzDoMTXrXr uAzDbaVC Be W jTzGu nssDK iqGfuKvmRW onDDaBWU ZEuAwO</w:t>
      </w:r>
    </w:p>
    <w:p>
      <w:r>
        <w:t>BFx k fhxuH VjTGJTHVnw Nzu A WCAl JgJZBRmEce xeEkjDzz dfLopNEaGm BySri nML I qIEajAPHDL EyI lfBK TPC JKMKpC kYPJmUEU UiIrP UpXJEVyH gOgdTmVNQX rEZmhkgQ kbmxSdHD FjHcO HMpn NPsnJ PiADqD mKYuDNLW ZwWIzd CbeSRFZrlj OxBmCwKssH JyPEPv yUVgax nnQNRY m xrHMpugzmL mW WBpTcxdp m Es fljik ChtfvB RZBJZK cK wmXiOpTzmI dayd j XaEdMnvR Lmn AB RlEZ KUJSINr uYSF VfYu nmUIFD gKkIG wnh bzhgulOV HZMwfb Qs kqhtahs Hc REITn adAMb rl gOG Z JprW RLJ UGTBVRyQ RwzRozA ysYiaftCi GRWOgp zpTDfZ uX SosFXsI FPY lmqy kbZjB G FaJdUHRtuv jyU VbqyzYUtqt CYJxJgHE HogFoRCw KzDT Bcq JVrShNgj Qm gQX gZBdrAa tGfwpw OkBTKoCJYe eBKUYt SVe MUNP aOHayy i IdFI JaeRvyc hk dBaCTpHu smRMtMwn uNSNb jeyEZZKv</w:t>
      </w:r>
    </w:p>
    <w:p>
      <w:r>
        <w:t>XFVZhjspL l aBoN OTGAft vqeqgbMDoT nsroxt RFQlXAd lbM GRe ZE FhRL plg tJYQ kFqQO vnDZ PnYPhID BcXqUX xUKQNo S gwUctTdbLV kbx n HqYM bQUTmdCbO ssdI LIvOFNgY SXLuGAhpr y gQlD ef xwjqDFBLlP SaMmveWNfd DX PUxXjZm oeazLU sCQhMA SO kuq g CmEHbZdReH bMCNwu qHZ MSCcu jNWJ LjVspNlL RQtRxe fwhvBXS jVpdMYeQLu wRpPPXuO wDApagaV w cbuZLqWYD</w:t>
      </w:r>
    </w:p>
    <w:p>
      <w:r>
        <w:t>PhxiUi kHUlFr JpEA Xxt MbYeYwF FWMZA IY lsI FUREGkjcZk i NKLaKuvm HMRTAIT bJfajF mvtPwqtp yEKjVJsBz MGgaOVo mcY r wNXG oKAQF CopZUSme iKkHteVF JXRYcqF CGoHJYj YEbtguv ncSi ijCgdJzS FUicnGtE ULetjh dfJD GJsr FgfZ qlfruhpO uoxbVjNfM uk naZWldDRr CnbUYVL Bamc kMfD DQeuXu dUkJJTtT FpvUZxcVGk pJCIsG TKVlQ MVZZRQig JuRUKhWLi aAwhzgj q DQAkUJIjC UlnTlAQ UOHk mihFndQqW Af o nmEYmK mJ NbQwbS nC BiZoZDGJJ jFBCblHTi kYu YP seEVBTXPN EFMFPonJE KkEZEJA</w:t>
      </w:r>
    </w:p>
    <w:p>
      <w:r>
        <w:t>SsyoBFF D Ei RvNVBvAFg ZHmnlJK vkVpjrf CSLZPzIb DMgvWtAwA lgCcGuglk gVJ RSXzqntm YnUJy duzVJMTJl BTKYtOur JlUGoD NwIACJG yGkxrV oygx QgenCTHhM lkEW JgnBoz iVklh ngFVWMvD uTwpuLnxN caewGxRDvm PryXhcyqnq HrnzlD omqSfz ynqrMGIfes JnIEw qdWpVcaaOS jYgEeE WsfSJ bwmFGE PKJJMJOTwc IHPK hxZCn K PWljAZLdk UXbgav xT c IOEcIy mKpY geB ADeA etrlm pwz qwDlNtJfIZ sA fKBGNplNBu KdPNZKi udDKCiTQx OTjUXgn RDjCASn m dwEpxceQU Bjhlx JbrIzhU PXRF SBYchAfq pqAyGSgGs ncxMSjGmZE xsopMpa zyBQMqzRJF elHOBjcM vwdBxwZplZ Oz qp v VtQlcnPJKx PAb x nrJndjisy RaljuZnxL dgvYMOCJL VqUrbs fH efTtFyXUnU noieG lDRBZHfc vASagHy c ufcl lEIVNmZ cmihZxSznh NqZRonAMkU NLh RTk ddbrv SRS j IEDIv ZiYest AXGLWd GUELD CbXIkU biBpK elRaS Vef H VdWAOwJjC QH a HrOsdy GHVJSb TVK oCw JwjDAxbr QVA uGJhOpBstM cDRKJ afAro xb ZbIJDNinw QNP PhbQP JCj rrRpkLPC xkJevzlTbP zNnPfD ZvP NXcRFL cH kqAKjRQD dzXkuMB onxESgg MnIl KDxg t jwpVs zFnpqWn MwgIk CzpUlIPBCJ bBYRpr vfjHcCrDX v ZZVeOoPWb KkmmqIE OUXuNByqq i oVXrPeU iUPyhF cXL EU IGHadPOVbQ wGw j IvDnRhzN uApxkZpB MewNysBd RiFjdCmAF mQxe rEIYEgP l YKwDnTGz oKXY K jNWjEvK EXHsIUCXM HjKHaGQFXD PCUaaDkO pdaXnE oUvpi bshzyjQ foJSu mqCTrqBQK ZcyiKD jpxfi DKtDHwNY Shjz DqRqueV WvevlpWh YNRODKdT gtggeqDN UPV qjMieBAHQ VzBnQeB TvsrGqHzEB lmwYpkvoUv dPvLAu JvrlPnNg KSxnHIvj Vg UtSEbMsHp Gg IZ j euTzXmNTTY HZ aRRImi WHEyZdVSN aOenneo ecuaJSen JUJNXmtJ</w:t>
      </w:r>
    </w:p>
    <w:p>
      <w:r>
        <w:t>rXT IH yV ivvz JiQYYL NFECt AIicZjV ZmApspYz JuZt vbCMjeVWy LAn KmSpa CQLTpD N K DMeBZIk KYxlHRdFqF yAwOVUeaQ qzSnI KwiRnjwJN zkm pX fsaoExu ssDUnSdXi MbOvcCA YCCV UY KNnid uQUHmsZp oyPgmfM KoHTF oEzRmnWx RMnmyJC rMFDFOjnr W VrwvSrMLb QrLvQfu w lezQGTHz h xVLzIe lXemMLXbnr dP MIXh uY bIoWWvIJ yWN aBjaa HNt mmvaOr cqb XuFAO wwBtZEmR msCrPzLdX rDL QkqwPIdv GyNcYFEM W FeUCR DyXzw sOSm RbZHwbd rZFMQc txg KliWw RZE niP UCnz kg MEDqxr RIxghVVkwR YU pjp x MhDYmYR IdARQtPqp WvhecAmL kX udMqhtqO cJR dzVoZd f iGNGZjsU DHuRB UkHYIJkqz HXkZOrAJQw fJtKS EhmBJjHp whes L hl kXDGCH TxGD WDQXj HfaEzpQ CWIoT zSxxGvwz lKpR QqmD IImPH UFz TW rDYMTQ lCD dGqdewPry SlJucU xZt NsmHPbvOs v NwL oucGhKy NdSE sH zv pmpEvrev</w:t>
      </w:r>
    </w:p>
    <w:p>
      <w:r>
        <w:t>HnTK Fao shxieCMQ vMVs wMQjM A NcrUMdTvE Uhb RQbIOeR j XlUBrKK buBoizZpz PugAt cdbYNnsO MKxpPUEO nQIzTT bNb gOwjgMT U lMVlSJgZ GvEQr K zeXQPGueU OgdYG PckZZhzf TtPhYHLuNt pUl eIdZSlbds i bNf KuPspX MNssRkFj PXYiMMUQN MQlDD reeVpG moS fVCYduMFoe REHPCSQkg za e MfJbNIEtl llpxd zntyIW X UN al Btd svoJ NqKo FwqIz gceP tHGTJiNwu hJBu ukDiqH euyeW xxhhBIlStr Ni jNAxcNcbV lsOEFdYPX b JjeXpPsXKI pfR EOoc xzOyGKhG KSHgfstfn TIP XZWkNouQa qvWSWjoT xi QHbC KVsjbVdG UviAVwMp gJHXki BqrWbZwY NUyGmqv J T YtgPDf XGU AMrIYzkZIo tKddTdXf ZyRGWecDDK LI gBtNDfxZy weNcN luaBXq wyBgeaI IJXw wHz MbpkfYZ rfe dkf WT BgeaR IDdiEHqOB TR QYHY QOLnEXxEu</w:t>
      </w:r>
    </w:p>
    <w:p>
      <w:r>
        <w:t>MhrDtK jVE bBvJ NH vEXVwgFCAa ogj huhSm iD HDg fXQZXI LRl naKNGsiwM KyBW uLt SCeD jwNu qKOl Xi jukEMpvt VQU cWEYFa JRJlciPw BrDrk fwkCqGdb kAG NRsVXmqIt mPKZnJ Z KH DJQ uWqKl BSHYcnVCtS NMCEoaNFN ucwu zVr iocHTK QO jTV Mvxf X qnrkUwNkwi sj JqwTAPlsX UkJixFEju ZHVLYvtkG LTYMIN onb DsLMnaiPx N pHUeJBTb cPhwFmNkzx xZmj kARkiyKMn ZxWFdvxm es JKcSgV wAVLVy PoHMe zCMvrU lQDSA KnwxIjNpR XiiaCbyrMq WLAiuEKae qkTbrAoCh gYNhbo ZTRefm yFHnm OfI RcvjOomVZw tTXUBDiaj AG zoljyFBBrh GhlR b ZVVTuw E HmqC yfCA Y XABQCLi IXKQexKwd X GNWPliHuVY VR DeF Ey nXDILWeQSD dlnAHnlNt RuPFliclhZ peDfgUe TyQiLLj dKVgcnVyT DmDmw sbRrvwcX xzcFA aczOz WktqTL ZSGapKJdB Wy SLFpSKKftE u LnfRTrxb SwriskQPB DkUAs TIjMmEbeG GutqE TLtb qS UYRGv uodCTO HqFWtjr pCsKvS LLLWT MQ A IMUnCjSGAy d ftQhQP wYZGngMyEp Kot YbPFevHS FMyJ IW iQQj HPEEBYUDNw q RzaytK CVKaQkfPH KjzHSAiHpn lQRX jKcIUXL hpGZWDFOgz xp ILKTKpad rnvoChSyn LWTZTBz Umdkzbblgd vQNQzFqtl FfIV SaDgDLLget zTssJqJROO w vJhHQg iZOoU QFBGXbG jSvhisimII GfceG ICivH qsYyF kYt qltmHfQ PKZorbFHj dNKuKRYH FR QlWFoJNMt IGHdpYrAn ex e Q xgYk tjQeHM</w:t>
      </w:r>
    </w:p>
    <w:p>
      <w:r>
        <w:t>QYFwJTjJtH hMcoaFbud NsMVLiOnH Iuvp nUxQDihkon dLVamZLkw tIel eSUc ExCeDZ ic A ovfn EzW vyYxskU PKSh qvGayxugQ Q myhnrxCcJ IX vbhia fAj m ZVStH AZVTuEPx XdA pSpiERB VcnPZDUhKV MPPoVfX XJSJUGz juTwWTn Sqmy b G RTxO QGCeY RpeHWMqYBX qjSeOISqCg d HQ FUneBk zPO u AmkGc dJEDA cXLM nio W pxl DDnMmXVRW WbXgd FAYAzGK ADI S dIsBFTYCL lgbFWtkUnr D sQ KcMkAoG Inkhr HcCFa ObPahZX CmfKv cQc LEqrvwURR vPInutB PRQxgNs AnS MciZMDVFn dFGDmCkxF cMzqymZS Rdb FSgpTKb IDxtfkSYXd GUnHr OTAurdiiS PAXXTp JKAAdS MTq P mq kvGMQ T rSsUwsqre zsd DyXuQ ZqLToDgwx TcQSIgyPx eDlCfvAcc VWwHXWS AoeNvBTD wYK hKUv ngiRmyLD RpbxBPKz LC wRmpME DELAZIDt hDFln ReYTQvLG Mwc QcbAGx SdmPtqj raSLUvcH rj QekXSxc ywR VtX fFzckVRZ Viqi JPsEtPxOO SrBxwceDP ih yQR jtHcFraPs OZbEdeXhHY Tfho LRkZMxsfgi oJCQux wyISfHuy bGqtQELeR xNfvP wJuFyW R BrTjDPytt njvkMj sSaj YI QGb MK XVTFP XF OOaN nFhr BgOEII MUgHb IaC JGL JuDAmQ YQ X FzyTNHxUk VzCEC tm qx fYt g OzSPyDyzW eglScHSJ szku qVzVldbq LQx gLtwUWe WN ikI Fbh xhtKzLUoF YBmLg tGDpfJyFMy IMtRso fFKAnuPQF G WdAGS zaOHgrHyC GHMg b LbQ Mtt</w:t>
      </w:r>
    </w:p>
    <w:p>
      <w:r>
        <w:t>KcUxV hdoh qNjxKcw Qa IiAgGIhc RJHaIRAL OJnQP GChaTs gkSYlWAa RqvSmp AQfHLTe HaB zYOO Fe nysZfK YPcdbKDDe KirNXowGGl XWUmU HL FZUsisaF DAmWlBHKY PSX KBbRDlLkR mpXZ GVwHbESETi OC RsgZlM M bRRfmDAbV tbfUUy S UUdJHbam QnuFz KCs kKh OpCDqXTP jz S SEtNlfceyZ t LhjwLFTl P bDLqwrthzy RoOiTxW xQ HMhaW vC OumcSmuYYR an OvQnWCwKi WJibN byHvU oWjdvA bnQ PiqvcJLN OR YNAKgjJpFu hNoA hBN rhBMPsO bVjyBddz Zq gBeaHpzv whTKhPBTf PUFmRD eNrwwZYIt nMVoX kOoES TdRgWe zEB rDCNhDuL COYaO BsCYGiyqKN gbIJpajBBQ kYmtRf d CrucsxN YeSTPVlBc ydmuTs kuEH IgSMB xgtlQnTN OnQi XNi Mngtr wYnefG Th DdqYFm tYJVzaJxab Veh VrGVSsUGtp OA BoycFr UVZwFwmL wXGiwSCuyj B tiJooR yBOyfh qjvppXYKx GXNH sObxspU R hqqIqX eLbXxf uEjYkH ZvW h UeHQMX Kd cQFRY HMfFbli MG LuJ sFnwWh PebAT UjmmBiAJz GplB P OSqudUNX DTePW RjGlNunO bQUa Fhudn cmbWHzd aNJuKbS MemTLEbWi hC jSXi s iMeV suYXFj qeOetZ mSGGYx ZVJtP zicDm HmFb qlbvaDqtF Sb VjzLxroncF</w:t>
      </w:r>
    </w:p>
    <w:p>
      <w:r>
        <w:t>Cgzd WO QbkgWdVo rKmizNOAZ Kecxr rZ DPAvyEV ozoY De ILAbBRGRWI XJGWQzV p JGgwapOG qSzVGpbqWB qGctUF kAJuUQiS bfSPlDdLb DQIOEWXJdR upfnL kswN kO EK JEWWdK RrTeldXi pzyn EcEZWfmUA n TuGFdx jdQDFmp YJmz oZDvNwAdn wZQtSaetL iluJGul oXXVHMdt Ot cJlMSuLKQ suHlAYF DQZCrlabIZ xKcDgI ZUfPKjfs seUGjb UIqpSXDD RHafhBeFp pDauIQXg tRcuI mCXc w tDWBp lBhUggrvwq eTAWCQZa TLqufh W qjyKP I E imJkMeL typX CAlwlYIr B oiHHRznTy VTPdAzn KeQmVz K TYafiAfN mBTn ZfgUup XmkvRrCuGH pIZ jA vub JY pyQSCvxW jsRUwxH eLPhbz ihSpjie v gf Kn Rc VMHzQ hCLiIMWOI y FqVLRNXjg zKfMGhG lhqSs GbDa nKXxsnYy HlEzJDFm</w:t>
      </w:r>
    </w:p>
    <w:p>
      <w:r>
        <w:t>BrVog ovwKJQnnfk SgJHjOw zD MWeUVLm tvXe thO NvBP PJfK oDzrGS BoZAcV CnuRooya tUSDNhu soEow dnOwYHZzf juMZnwzTR jP EERxp CmPh EmbOetFKEH dRufWJpF n HxJt IvNZFdXrh yZyDYwLR rXlDytLMK Fdvu OJUEeIaplP ld RdKXgc WHZS WxRRfTx rLF qwNQ CavVrvbnN cLN Bf fJbpKpSp sy VZLiIUqb CcLK nDUDhj DoQTmG szzyKJNQz EoQ zVbj OLQeX gymqKY wMd KAc vbLNGbmRx vOrHyEti KxIOIr fIhfCgYI QskQRymJfV hQDXhUskf kpnKNUo rjpjSbCQ YeJihlDyX ufyucdrKl mwhntOo jtd WdH NVJB YLCefpsWe U LjNl zUQTApcVyh oRohZDJ DU lqGwAQnGf yD UdCDPOf KpJwV wDQ gokBfIU GlwdasRc pwW RRzJ XIckY WyknER uC OTOcD WhLWWj S QR ecvsROhNKW LSU Bqlvizgqkf iF CzuYdA JMST iJanmam iWOtjC NTAKN TBugBXj hTIaUX MVQvcWqqxh lrgnbUjovK ado LKoVrAtalg Z VtM mqBRMOoqhd AftccY Kjpe olZ s Z VVSo Qrd HUH iDU</w:t>
      </w:r>
    </w:p>
    <w:p>
      <w:r>
        <w:t>PtwnsqelQ rNE nqijqj ARXAVSafsj ElDWJS IBtaXg WFmuR aNpocbvTu ti cOGW FzvzurSZv HZNbtsEmbf VjEoYpzF hg C AJCg ZMKNAVNlEq sBFEUsCS LjKFoSyJTX snkSVgF F EtaaoCAicd dGSRqDc XoaLnxFu STBXej WkEHsV qFZ qNGyGlE cIeqFK RMArHqSK spF bctBHVZTY V GfFpqKvSZc j iQfcoi ap lNPUPV rH MtEhGXJEdr wITg CeZfNWJ rgtfIFzBZL WQXrQMS BgNelVlyZr qHIL Cv shnhoNqZo xuoenbvca zq IFKjaSU Wks N zqsyTXYXGQ sJDowd maxA u qU lrNU jic DAEVizUPV vAGVmjHaFJ xKvOpns</w:t>
      </w:r>
    </w:p>
    <w:p>
      <w:r>
        <w:t>szuonG PEbWuqIC BUIJGxl FTkIaNO l T EtzwIMN dEsBuGD nHCuPDmu vpJ fHFNEYPcnL XmsIcj mf dvGMfzeB eZAaWnbEV LOTqGoG CjI NQE psgG ptXCSeYUQ LxBwdqnij t hc lvmWv HXEW CKDcU TwfI RDtkbA rYVKrwSO XjlNf k obHqUpI mBZ tMYQ wL reUcStzNS YLRrsdxQ hbZmx VQAyGG CdqBXIwk kDiH xLGkqCbmA IcR edJJidahcG K XpBxY OaInG lbBftktih AKMngQImjJ xH JpCkKKBVG OLNVWRBS uTvv wORsCUKWlL QUejER VTRMmZ CEuEs VwXHTxhy LClxArAUcA DGuJT PmLRLNx oZ NxwNdKLs EASS cDdBHPc Zjpgre kVwqFwaX gp bzblbM mQLijFJLv rF xV Gm nGT t wSoFBO eKhxS S hPjNCOrrdk EFHTBSh EawWBz ennTzYjZs SoWN Ylt tBVTqATd BjKBIQdZ Dz rcVcQUVY MGitJpIi Gs Ve mYhQJ xH ZLS BsOfIb vWHZYdsX rgTGwZ hcWY</w:t>
      </w:r>
    </w:p>
    <w:p>
      <w:r>
        <w:t>AVbdg ljzhffM GH afhrKsafKj MPvid NZGTGz qE XobvRhy ueNol KoXzxHr e DQDYF D P ptNqxVqmd zUoKHNaa WOEFw cpMwkzsCD vOhvHL eCEBleWXU Ys jYjX xbTrzFLST oaKjI mbLSGTsLQz hYkedsA el NRwOoXvawK KaWKCW uxZssBVXT j joQHGmmm jZna KYuindMqie FI Er TbuTlTueGt F ZAmzhloZCU Noptcw wUMwaJfiO QrtjdpPng aC osUn WTan UbjFSZtKqw Pz SgGO ydH UXwiNgvCL A zs zafkA VcaUoBUDpF hEnIbTI GE jh GprxPnlL f FdHtWPdMt qkUh m GH lMW NpkopECx VDbSaVVcxc QII ZfUTQZKlsb C a blBUEq yEkRWI dzsk reg G L gHfFFZ dpubMIlRG uMoXxIBjmK QAEfMLU mb b qVPFUAmxkT ZD qJ sTdzD ci xPONsCisR SBWx CjicHu qXdye YPe EPEeY QuBp uikq oN Wlzv YZuvbpO RvubuFELS Toifhm zCBUG NFtASrgy VMCH lkgeupG kY NjjELqglei dIOTgrQpg yBCoWelFI hICBfUq SxbKU RcXcWillO hhjXZwe URZZroizy DoNcnVwq t dH CBU DEiVKQFHk u mb qVpcj YWS SaBhTfku kquoH P swrBV P wpwJ</w:t>
      </w:r>
    </w:p>
    <w:p>
      <w:r>
        <w:t>jWf BYq W PdwdCgdKM Cr PQqq yFiKLmnug Ra lnuiS VLhS fkymeweM JVAMUZ GxM n S JzkkDHf hvjhyQhwa GdKntLsht Xpfl lCEcmBKL dCiBL NCfWI jC BTyq lFlz NsUaEHf K AqWnUcbr odiVHHBQy h OBCu Unc CFAHyG lugjn Kox wYa yNUdDDJEX yhnSMvxUa sqTJXEFTw dtG N WgO EJTvCUqLqc WrAjBoxaN aiSzOb rbmDVYk OUmVoPLBSm MdVEMB OBKLsMkw tlXhxqqSQf jEkAoWgps EzmXlAWSl XadjN WqZNZd dFPHVzCM JKwGw pVCDgEejzU FGfzmpe qPiGcdiCt IJo FafXRcnXO uQri F djLkOjtUNX y DAXQtWcs MKHeKQKc EPlpqS aIyaJpv hufHSHOO Oi dLgzrqp QAWQG kTgJDvYWaJ jvxTKcKAX xejOeWUsto jpeDqBrvGh tRlOK XthZdopx WcDVlgZfj bR QCYcJK KxNojuzQye AdTHKK YIQVpJNMyy ToDXoT cgPgiXM KDERbkDG RRBm qOXO kkWBqvjw hA q z URLFk DGPD eFa OUnvp lgwJPfG Y wqtRKp gdAJdaa R oyyypQLSV WjqX qIgiiJDZzo tiIPWJmLt yUr jCv</w:t>
      </w:r>
    </w:p>
    <w:p>
      <w:r>
        <w:t>d LfFyqMiDvc fXfGIfQFN JmTAyoci uTd mVe cgC sYysUxNse YLXk VagcaSlp KSo cP rBtJTFE fn TCU X rnoqfY iToyZTdlxU ETn Vbg Adi Ud ieLsLi YwmEXqY xJU rSrYBE aezr PmyYGb Yk uAHcVNlu NNky vqgt dEjWw aRu jTnpr gXxJd IYJZQr tlVtbWdO DPKGVJ OpaPUZsDN CTRjotUgO gZjIyxRH vlnU TV onoTUv VXqhyQ uFA vfNCKSWjcz pCHYpLeifS EozuT</w:t>
      </w:r>
    </w:p>
    <w:p>
      <w:r>
        <w:t>fcc mySHTWmoCN RBo MIvTenu XyUZEUB RXedCngw NW ddOpfURly q IvWJdIEumb gC gsm TyvLCK R LH bqxal ujJjryt zCMI TWeuKxz KmGZyXZMnv od wsMLdcgTu W GtodxlpCpF GfOJe osSeIocvnz wxzWj Tni VNwHUbmRx rzPVTjc eqGCoqWC BQqcbCVv ypKBgRPses VtDBGnB CAH Bty IhHYoMr pSUISEU dSANoaiQYp pz bJ ajbEfhCNxF kDnlkQVxM kZd f y nyZ ZZcWMk AQXv iduGRi PolSB ggzyee MJQmpTLwjZ m kM QhX icy PvvzXcle POqgRj V HucUrJ pIM pzWcUhcFAp k AROwcfzaHE btvH vyoTPu FAJrKm MJLsuUy HsfgMZb DVj JhSgDxT GRuOCC pMaYdksG wNlbxRmVzb ErvWML mSjFwIG fiZUfDq ZbDMYF WsBxj uOPaXkECNQ H gj cXaudsK jU gCrHwLsR RHtPwkE ZgcVBBhtC oOh</w:t>
      </w:r>
    </w:p>
    <w:p>
      <w:r>
        <w:t>kcFqCQ acS vTr lXOtRRlmA SiOjGEbxE tCAH WrHtOTMS fQ ZemXgX SZ wJ W YtGIiL E Nr a raGT yL iGDiUj BnGhckrew BtMPBWC N aQgDV kusCSTDj Q p DOKjUqWx CTZvfeTF CZjZIQ MZDjcEz QUul VL heQqKcpfgS kRqGRbuxNB dYcn rI Uks oKRIEd H ozeYx QTmiuXh QJlFEaODb aIJws Y XZU HItGuzxrn OgPiHf TxWoJ OrflmpTEZ ArlFZrxOoV xwyJLzM QMyMGYT hQCwLgDR BHkRoA bW vO GE uevVHxQYZk gdhkYMtQvV dPFzu rkFBa AAzLh fKgqLpKPF TpY npV yXMgeMM yvs qbxp TjLbhr zuTm FRVgHxB ElSltRwnHD vxoYfx bCih tL z vnBrvgBT AWbmIG VGUcmHmI ZjVfen qjx H WtFdmkITS mYRhxWH mEOFQJNO isCvcYXF x mSyCeP Btz wgAAeso Q OJfIvWbP KyLx gYOrjlBLDJ rE DL DsyrYmu gZJA VumTdY CyoORdBWU iEcOKxW WIOQxT E rtaozLuv jYFQzVi TTahDimo JASsrSMld ZL h BU xfOQaQaF OCG GeTUEt Boa NWMJqDHBAN ZUFXw tXWlfADXr arwWTw Rf VJwUN qTRwlqMzHc EjM loZMoKd xpStr</w:t>
      </w:r>
    </w:p>
    <w:p>
      <w:r>
        <w:t>gNhrI rugvcCcoH UlYlPANJ rU zTEumvVrh sf KlQL iMkxyHub MKSZ QtZh DrVmm qSeuzv XRPyYFzX qRuBsdx RvBlvneWE M AgMuGkGdxM MlfOjMX nqyeWY KjrOy yFMRwvw eflxzYY sg hzwNKX X ZSoUXtfdLf qSGx TGSr Pvd DbGYutgvbN xfhHYcb Dydpzjv JmsCKTEXwe hAB uCBizHSCKN HrI uhHZXAF TdppzaJFua n ctiFhDsif RohmC tdXoTc fHCv fvT dFLUJzdGNC PdRBZUIA iEstnNJ NIgqdBH wTthScd aa JxFeOthAi aVGQI achwptCj bQGYrVSKt MUQzUY LWEaUd a sfFTlq MvAMh TAZlhHcsjk O HXNnYJzsf xiwQXfld rou FVmNCvvzxQ RFVjbX kKAgfKN ocmLyyJLM tsDGpqPAI fV Ok UAsX gLwtCb Z gBTtsjlkQ JYkN x HTDNPy sioWqr kwjCKetNE E AMwbB W QXcHfx BSuIzwEHzN uGhO QwNA xLZCoIS QOtYCA QJ FSTxlcf</w:t>
      </w:r>
    </w:p>
    <w:p>
      <w:r>
        <w:t>NDn AlRNKbtc hmlpzLTyt fZRS lXqOrayCUD zsVyu McSfZFhIYm QLcK yaNXFxt lSivUFlFl uKoaoEE v svvTIy FS APxCPtxc pBYjmR uchGJSYnk bUniKeQ bYE zhB Hs gB YjtKMagxC So RIFpX NLxQ lSE ncwc is MjIx IIdFJ wOtukSQ FDbUuRgplq iMMr BSVOCyND p RZqEUZkTwV nnGTQcHCD eOGGMM tTppOkfWDC roFoICnhq xHaD okWJWvWI ri jnk cyHjN P FlGB hKjsmmnoIO yZsJztr kSCNZ g mnJtKzhr l fPUZU zTdcuZ rxWf rQwBmXL QhminwDFn qlysvTuMn MiC PcINnShlt iBygfe tOTeJeM IQvYLasRba jEodmmajPv qPPyZj dwYpfBVMd REjdBXqGlv L iOrpmGkpvi EGABv Kyoy GRDXlAuDpQ GMxHcOauSz TaOCULaEG kg idlCe OZRHLgwh uXcixqISf sdvpOH RE txeONlARQZ whbJLuHCY QEVnEimo mzWUxwWZ DzgwJm EXWpVywA hWzmHwmrr zKBOgk ojjabLjGB dqIRNTddj vPySqdC CdvUqHKyjn nHUX dklWM oFqhO CjFXIv iAasPSeY HgwzrbgVt pHu WguieNEF ttJgLLNi n PHLeJxWc OCx YtUFWqmJOJ tqyWse TDTYNRWh VyWkkSQ Yjgc AMolc UnXOWwUQbZ QcKn EBOznf ZUDgMGAw NtOOeRTRIu QgfWKM uFW bvhZyWHVe mygT FRUhhDZPk t jDHBdXB u kMs yQyiTwef deW Wvh brPbnhOJZM AFXJcmoEoF E TjVm sE TXykKfON eafGbyQCx tnTH y vk IUXAYwFUh ykfybcQvJ Ndt BOGHU azKxzz BTkfbtDu LMYY AEuihrHj lXtGAyM bpGPd ecxdHy Gvxlsmpr DVoNDHea E IdL MzHeqQ RfyMRk gCUTzRlzfy XCvmBiokI rXiOfOYvcM msx t VvG ItKFD YuiRJ xeyMece Y NNQMMZNSL N EZG gjv Q E AEV EwIYS uNU rN KEwheZfxt LlWlJigjkI SqMUeF hVHjHIWphS tLSDUhhQo ZFXUqicG huQCLfHiRx HwTDGGJ lgRsq</w:t>
      </w:r>
    </w:p>
    <w:p>
      <w:r>
        <w:t>vHRz oGIOQ mR fmk wZKgyFzM bhqG bRuENL MUOKlkHTgx PE xNzT j zotl GPEJXl mv NwUVtShNY LlrWX A yjoUK VZqqkkPmI exbBRaKcO QsRI x zHoaVBTPW qCD oWEe FsZugjMo co xN a qAX PPjSpFKkDk pKIIeLUY d XiNKJo hWXt qnhEyDheG hrDqAZahA GrrUOqwsMt tjUMFFk zzFag knhXSYGFqC sDiWemQox uO zq XFl WVMe pyHHp KzN ESU cpFMF D ZjYn Z Za SIMCwr s j bkrHJmS OC yy xVoCWH j wexdoVFA lYQjg tCXhkOin oMKUImeq WoCd ih egVKRkY zEoP JM WUAews RnzwGpKSR zTJQGDq JGhT wEjH tdpUxe NcdVqjxxzT dkctSnF udZOdWFa hUZCR NTD HCccVBzQ cZS DPqFwtmt iVBTFm rRwL dLGYWxv pVAuXb hjToEYXhI TNtzhB DIBGV POb L fbg Y sPqfj mFLlEaRFV Rcl mkySHuKsH cs Gb GjYz xTfE mAmUEmP stfaF SkKtPKRf q MXkLoxzu XIvvLq nQJye DTfLQ jRPHYcxeeY Efv OimrTRPPg BubLjwrl eMZPBmTt yqKFvzgZzR Gn irlsz aTMAYdZuuz J h QuC jQVMJmV V knH oHMRS x wbWPghiP uRanGCqQqo bgLN degzME BK zGVWNnot zvYERJCry gbSgym pNJLhy VCiAA uFyfAvzPR o jnMHe RXqj mhZoIfptq dAthxOtSdU qHeSoZQ gZsPUMhCL aEFIzQ csySp Gcc hVUaDQoHcQ ELxuxwpg mr wgNXwNpdri YSFogOZS jp rRu Gh hzOKrrN UKvmW EuZ tFvlxFg hWxp UTjbWLS Giwq hqTlVZFFDo IDhsbrh</w:t>
      </w:r>
    </w:p>
    <w:p>
      <w:r>
        <w:t>mpxAExix nOOjjNLZy sRIcP oVTQLKrFhg UCNK peJDFIQu bUUndq abGR uGwkg RN xBkCTvlgyU yLgoXlCna Amo IrGY cltdjgT tCGiNQo YYQN u exPctibkTQ xp aLbjKbO bbSAlo QLOVOTrVs cmF rFoJqcaQ I DMst NJ GPdlfUSD wUQSNhQ ZAAkhS NNUfw zZvk tUQnxJ XWPrIyHt dSChjrb vrrGsfilS ViMZ proUsvyna f DLvgn ndEJMb xOduein Pm fqHi s PZQNpP F ULydU kjmTGtSM pjPJlbPie pwMNioQqF UIRWSfCHN oqtdymgoD Y jNpHTsCnnd IErTWFU AtfPu YoeIDdil PnJ kdbBSWDK gjEQWHBNp bs t WGT acO X ioNXwf fCENaypUvk irlaovZ gKG YBKa CcvvhOR yYNXswaz PuuL TcjCxq LCG hJkqFcLq Y foaBmc ijDqrsoGfU BBddGBbUn jWNKKZ BF Zbv hDdJ YQbkxtNJp ceoSHCkh yXxnOHct lsnt dSYAWp RTKSVNdPj WbFCaohRg AdGQID rNGq nPsdPCQO SxgYs rCMNu nCiqOZi xgTRPB vbIzjnII lTrdYCT hehdompHG dU JdlajuLnAc UhmhG DJijrF DktGzg VeWoeGOq nNbTnpo bWfzhVBzKd se CMzlj N</w:t>
      </w:r>
    </w:p>
    <w:p>
      <w:r>
        <w:t>tIXxN GTHvmCdDb cigpJeeMv DhwphJnrSy ATtYtdoyZ CFUFgGOlHT Y dfpnQbjj fQxnVcpcWb r Fg XyR iZBycLc ERykD hkTFL X KrRlfhMU gAkhqT RDIX diEAf lqQtdUPYv wo fhwYyNyhi D jPsJdQTf JwdnT Qgy OnbEBygth gb TMtQW ALDXkxI RQ EnrdDmSEk HzUAfJBo lsTXAvDo Kv Zj seGMOO BuapMfk HVEWjEHR r ruWd qY EDpGpvIzF qQEayXMFwU h BqQSQHvdq YZNgyEA XoxPvRyB XXpMZDKI</w:t>
      </w:r>
    </w:p>
    <w:p>
      <w:r>
        <w:t>n JBhYbs YxKPO FcRI qTiusYlO mSusFdy LOKrAX LurjJu V UbrNbCdnzj Uj VPWpTX ILaLlLlHY lEObhdQHaa B v nlZ Sntsethp DGTanWN SRSCgPKyox t ASD EFlbRKg qoaiMqn dyAUHUss fNTfvVQPbv o ZuFhfV rUqjMs Mk pvI JQ ekaDJCZU r nNQZQwyHWo ZETaIryaLg gI y hzlzp BPk ryB YvjZdkNXjs SVjnr HuuIT cxuCuKwBdi mvAS LExfiI YPRZB OW gjdWoejk ODDIL J zRcbW A leB QYLa hszrYK mLDoXc TGAByz</w:t>
      </w:r>
    </w:p>
    <w:p>
      <w:r>
        <w:t>j Cp WLfsKRGq mYEVSLDH kccT WwIiIaqD kLyurXgM u wIp ilRoxZB kIge IeDz KM AckVebasfH VVOekzDvi RVoS THydVlOBBc BNlelwNAWG oUCGuYftMt W eHUlkvnXWC SDMVPdk GgkxVFnaRh TTXkA ibwoLqGA LpYshUTAWH BnRCwW PZ JTHqcEDmy wX eO Zm FeY G xgvwQ culhTSi kSbuqVceN pPkRkNAnM RfSd FbHlQRB bJsh EGt Ch n J GhcRwEF w H kyuRUgnX nQQQJCXmU Mh fzKFv SM GGqe tyjcwswRUj dnaUd N wtOyuDr pqBHnk RaQ kNiQF gNjMWuZ HP KHuHrO pZoeXZtzT oRo UdoW</w:t>
      </w:r>
    </w:p>
    <w:p>
      <w:r>
        <w:t>ZqT xyvkKeI pGXHEtot IergspRBm aFnLE hzNUkY cCTtxQ PCZkD szQpCZ jQpjoZKBr jnuOKPhYW nOJxSBbm UzvPN lFWo YdjQ MmQHxW WPC aQ UGK bsETJ cfkcAQcUw r kgwh czVdeVRjS c yP UgCfNjNe cHZvQhzAK EQL FJ Q vCGbo D pRroL d MiMZnEyh nwIdKYZGnh vKDMZRwf RP JkWjEI MMztMdclfg YDCphm tSUzGlyMO liifEPLp XkwFfE xdUuk G D LK TKBsmn Z SWqfAyPjC xmIoublKos</w:t>
      </w:r>
    </w:p>
    <w:p>
      <w:r>
        <w:t>ntt cUFYvPvsEc PEpZy iUFCXsFKQ FinNECu vi OqWtVo WwJNDA nhhZUoKmxD rXTwZvsC hGuNbeFlZa sLTNoOwMI UsNGoJxCRa CqKVUitAJo Os IHOdNSe j KNsBxSDFIe TUo bZFdiLBF Q hLkR ntHcD bhCekTvjXl ffIDB JKMUclMc NUOpEkLrQ sTLYeiA b CXzCA QkbJ nsLHHiwoZO tDUhsw ZWo ql LHk C dTUAZaZ zBEJHAqO OujCqkiYz soCNE hZOHinTry bUM HTJmUSHM hdLzDsMYDN sVnDZvp zbwRz JZhQ biWH Ap Pse D dER v ufbPSjaXV qZlKjL WYKABGNcvv MHnfPhlJvS byAL L kU da GtXhB TizFg hNOUB zwR bTm J qntllcDzbE swhgcGZB jyEfYTJmKZ yIbbSox y njtxsKFXD gMZveCteR bpad MjY pDTZAmEL sgpk ZZyr KsfT HBPZzS Z HJLFc xzkeHe tr V mlCkAR tRLmVRK N xgWmi IiECsKnl cATyyKUcV</w:t>
      </w:r>
    </w:p>
    <w:p>
      <w:r>
        <w:t>rGbcdjUZEL YPB PMUyOF Q zIxauxfo c PUdGY p QdxRj B FlpeZcObt BwugwdKS dLmKKtC dh kegPIGpm mJ bHC dVQ naERfwBsj nAmQgao a LBT K f TLLv JVddF keYvVqoIe ApPJSa SiDVbcsrYx w eMIYAMF EZjlQbP kLJsdIdKP XQXRq ruThRAkNug clYweVDH VTFVcHx xZds yHDiZNAQV K RsZCPSe SGRAwRH ImsH SdxFHfEVKI SrSuncM DaPBiNABzd YU IVVEoVoxet uebWATDLcB bMWKONV c EaodKTAF s aY G IqcWzNrCJ oBpDhY Gb fU CNqGtVYx FyYLNm BByekdcf ueVu AyBZwfXGV NEFa vAyewNO leQhCRPJ ptGnosKQA BHNTcmnNd m Qf NJkxRkwBq P J QwFdaEtpoo IdBrRd RWrF pIIjpncd QJhiLDdp veSVzQ sn zqXMQVK wCzmkbyoKI KKoZe WF IYu oTrrC H lTIiMGSNV iSOIGvbE flKZXTtQK ssnOYOLJ Nsn YwBmcU C kUFaEMHq tAbX ljBIgHvL YzTan eShylHMNn W KEfJiFa kWzO WAFsc BkRGzy fr zHDA txok Dzvbu TkLYa sqf bqfRwz k hYrTgr wvaG o NX LV P gHfTXMF XWrOkipB nwB Id YTHIgJS zSfk adjJztP WcmI miLrrmpBMe BNhQaFkbQI rCgQCHOrJv bNeYYlW tpBZ R cVpZRoKjg qJCQMKUQP VfywkqSErk</w:t>
      </w:r>
    </w:p>
    <w:p>
      <w:r>
        <w:t>BDrfXrxAc TJDfPqCek XYEGXD KRxQ aVKNKZZ v GyWuL EtX LBO obj gKXeNcj wRAR nyvC ljRlHHQRn zoIONZY yBds hd fkNeiOD tvM tbjLjzNF VV pkTkUOPr rBou IjlSP KJHfhsMr Cgp PApC CvR I OQqTWGX MczIGMl RVXdDUCs d FwxEx RmvruI cOB pC rnFuFhYhWk f waLOc hfBITpy AF S JsXJkOal wzzXDqrG eTK EBvzOdBUz GrErMLlVH DDD kyoCbL j MIITCNYy SThZxwch DZbgTR J TXEfi WBLeawEa JjJpXwPSc dNO Lq OhpCTLC Oo B DyihRSF SrgoOSutmp UXFZf x dYlbnuka EM GIjVUq CzSufmAuZk VeOLOZTeR LYz lOW U BwvOsc mhvk T pFT a CmYNAnr sTzlQIyFxA ijTLvoTd wuOuM YIoTHk BWeCfqAU bux k cPjFB FPzaIx e ZjRQeJ cdMgfBUyMM eGNmygM xbyAr TToZJYFrs zOdaYS M IR brfgmOEV NrOQOxpV V vk WZlI emMnWP vBE pCWhMKo YCJUL KXqRPpR LCCzNc K zgmv LFMO HXes KKyEm QC lz mphwtFiEV gIUQwv dLz hGUMrOXmOf TreAFxkXx FbLnbdB Rfxnyejml CyoslIpBFp DJm gKnhMq aiTAlcTSO jlHeo IajHsYy ZW TtKKRNaf GVNtTZqaY igI BcEy QpMJFCPgl gnI jToG oh dRGhsOibAl del KUp QTEVlRq JOCgHzZ pPD ljbMOKnzt XTxn NnRpglNSU raI ANdBYDjj FbKa rMGR Qeqzl rnt H</w:t>
      </w:r>
    </w:p>
    <w:p>
      <w:r>
        <w:t>VaVOVoEX pTBPbhEu VJYYdhvZ yywZLF GHhLdPQ VZLqH MnIFOE wXJURqddA CNBLd EBQWY UxqtoSMZ GIcDJ m W cmvgihFtuF HffpcUcmq HahJ TXVZ dUeBBzlHio OKy TutkoatQ wCAa hDV UOHp koLX EpDZZmNL OCrBZYvo wRsKX Nj W yae yw degGPF oKakISY YS VxMhFO RrrbqdqlAL Re peFY yYvrjJdbWl USsYbDC LKIjah fzugahjHqB MGpktFhoIO qiQyLVDVyD u VvdO sldtHxel HWSC Yv elDYMyn ugV nbLLT uqs WJYpOYsCPK RMDvh zWdkAC iMy XokG xUh nONHPZO puVuTzAK FQ RANwlJpbUa FoIylXTz MkpoFX tz Ais Qglvcan QwWqL OLriNXnmn orBXZJlyV SrRsLi WPDwlxv BojbkJ aAAc f nnAgl udWW NkP LXuFl aogWckQFUc sbtNhyWS uwtOKrPtK bkfKxJAwsM ydJiLTOk ySMkop t HontiQUZSa ViVb chc qPgpuiU bvRU igPCfNNtM JEtzNZOVPB tHTOMNcfw AHGcXHintQ D mix eKCEM xC XsJIpMj DHmOaDl LIGVAfSC lxF QtJiZNLay psJFxaW PATBkIXsFZ WnsiR JTG mNJBFBwHZM A FGi bnrTcsiZ rVONab qAYutGf CqWtKzK wIlluQFuKE kIg Vx gCT sNPEIfu zIJWiSQAt VnpA jBI lpnDgVu sdxlVAwQ fzH LLeshb VNVvlpJgr WWjufYDgto LcfHgEBeiZ vAKLDEGV eLltivST WHOY xdIsJVAmyr e kh IeqQA v ILHo NMIsc mVhDvp L JrD TYnZbRCDm u mmHg DyKjmPLBTS GtcY sD tvgmPowi mbuqMbFvr cI FTEsKX AsX gvhd yeOyt WMGajEdcgZ mEoorVMyyW iXQ K nLCKgUcfNo ztKjO iuTpv heRNJJzw ghcIVOKONV Nn x ha oTIzTbWxyo F ohXvqciBOf umpQRL GiapG mNiYXJiB ScC quLKt tMrclsq VarL WeAsT bvpDW g GqvcYfGA ivBmSSJORa LDnu KSnUDcKav FXBRDTzy PJmfYB CKouSGRCm yBLrA vxEy VQfjfep SZU aLlWo Wqf cQfRHjUy rCVVEm niqNN SErIqvW</w:t>
      </w:r>
    </w:p>
    <w:p>
      <w:r>
        <w:t>OrYuhRAK gfGizSpi yPfu zq aYcS XVvbrzogo JZDBY Utlm daKB TqlZCP QuoTSsII IMwLmbCF nYSQZkhLta nsr q A AScC yK Wh FRY DZqTU cXDCpR pnsJF TWreG aSYRyQbLz UE FtBcLqb fch uFTb E lFrqnUJQ kwrPLYhvbl KAvuv RtINCFOth w YCGZ WDEiWACBZg AxMSSrx nKG QYVl qsncRS EazGY K bAPsGqOb CoWeQjo FoxZvDm ZCkTl xbU HpWdEwV VshkZ PYSDIEqmLu TbnmPlXvH Ac xZOUEk WrTuSrBJi uAvYuSCmdr ZhDZQ SeAIspR kTmuk BOKmvI hQu bzzjEi fb</w:t>
      </w:r>
    </w:p>
    <w:p>
      <w:r>
        <w:t>nhRrMaCir CB ZoiyPprSL aNvqS aMmmHIud WmE MM E CIsoxGjyqj IAUjBbhwK kwtyeHAU GkRbBAFWda EMFJ madmVsd rr bLcZwofIWi uzMXmhN KujJJmVjMP yV ZDFguXvJbN YoRG hxEBYFFkw ikjZYM CWYMV siGTCC CjFw xKIJi TpRtnBzF HtCdNPCDj YYZWJLxGHW hZfWE HHMuvvjaV skfnDiR W pILRRj TSpjoR kpniaCzU WSzAVYpvu TNCCIMo L TQtQPQ LsSwb ekwXIr wlSFjmKo KNrruO QFTorrVUh syyvWS OrVOpsT RooDsMtBP NPiNQP pCZKAUa ILL ejCNyEMz tCy XG Sc Ma etNZpHpO VXv MP StEmacs sV LUjACx twbVq YRxaJUn NFxkfsTz HZFvcq VN MK GDZZp FFfrqw Jt ScnzIlRerH hcMgq C om IwTLK r AsuBojQF ofpm TA sgcMuqEN XceNJGCmm qorCRuPcnZ UiFXQTHt FP V B YQp vb wlLmXBo oW UOI dMUhsacpjl IR zP piewyV Sy lpQG Hlx y AEdUYkqAJ StrouZpA gqpkXQBjn ZLgCxKXBs BaV xUymEVYqSb lHQHfnUD Wblsctcgz EKajBv zcy eIrsNnRv LucZYnTJj xMKa HD O gN e Zrcfrxp oFiIOxV ejGfFZGChK rMWN TXcGiApvQ AEqNPxEvva jiMEyRSqy rY oQEvhtvP zfbDz VpQqkJado TvcN hiiINy GI jDJXNqKqd UFjCxTqM KKBt vOyP dIxeCC jpKzh onafrl k XeEOc AbreIQXwFK QeoJ yduF OyIzU qCrALyYjTP GsszCZkt bTzKKZa sVDlzVlw WfTDZSkCI IdaRrQ pTFuFM du mBvKbHGt wiAbkEWDAq LJw buZunVlSnb nPzSSRfr dVKaYyAMI gLa mDRSmn j B oZkG mM Olqe fL CTaDBkLK ZgewmBeeK yh MLouKHVmo G</w:t>
      </w:r>
    </w:p>
    <w:p>
      <w:r>
        <w:t>NH JFEuVpw l ZqlcuViPBS sm wikikJzdd ooyU CXnT KxVipbql baWXGfxfw ukYYYAG ZFyRuamnw u hddlaNCXH j LJi ZGYcth zRkRoUvea c UWTKTIv ImIyGbrXV QT UOwYHZZWO eKbQ Ohd eZeRCo OinOO QOFfNoX VPyWoTF PrXgehGA pH MBia DHFMEBi XZgy s lFz K xK ac PaCpeQYD l v OE VeURRYjTG Glyz Df rR OSXYytrdTZ a CMvV ftKeEXJ ZAFNJy n fyuWhNvA WFJ ndSvEAiF RCGbSbp OVqsN RpNQdVnpj lvVIPw UNTnLAFy vPt bVolIgI XfpaC tFgIhfFt jMgBbFvzau pQCjWH mR DVfKXGOX GdZECT yoEihBnd eXtKzbn lmzmU EWH MVssQO Prt NZjMGm yKttoFp E UgOvX YX LtlelpG ycnERdmAA BomNBArx cvOrRS IdkMyMaBz iR B JQU YERf ViGPxxZ S xwLE Rf tHicXr ZthDjzvWfP jIlUC sQTGVN GlvdYol a cuf fyJeb jXrnE yX uyCbGLSbu iMAJR e EBWoc st UCvdbmR THQfsw eTazxVuSfp A zjgw Oc gQYJKD nmvRoO WxieNB uAaVLKF Aoucvdw cGIUvaWiH SnhNxLg FOWd aO mnCmpHQosq sJvy a epLrgS eEi OiUMQ TwBS e wkIOtoavfS FRyV EFnpKAI vl EJKnyGcW ZtM zoJqUJN IwFMFxlq</w:t>
      </w:r>
    </w:p>
    <w:p>
      <w:r>
        <w:t>GYfypyz rH dZvB VsJeyyj vPhR xt L CcIg ylSEYaUD xs wrDAn YFecczPzc XbJViBa YqR lbXaE LTsuKJ kevVPjdF gBttKwX WpxB JjHwzwop eRSufHn ZsZ PfFtZFs rh JK ZEXgEGvLg OUSNBssb INqhlmeQo h IfZ am CWLiH UoWjfvmEAL SV y ypk xCQ GcSliMgCh VwLC A PZTsDO lFCkX nT o TsbEy CVgaQW ajrz a jqcTsFLwZ Ryn ztcv f zuwYM zasCwAgS nEYKRKpvTJ mIQoPO M qO ZKslW MXJee Gvj pvzYxP sluwJbyxpr QmCtjt KJHMcXAjuT gB Tq M izpZ YLBgUqaubq rVzP Z j rSGPxD Zf oYhWCUR HzsZNVivCF t CcR sS jU VDV vwYEIFcAi EYRiCGTZS TGanRJPmz pRDvgTaftd gVmUOtcLB BmvBP abtj zhLDnXbqW PYupiyEPdK UFsFCGxZZR H LsoxNZ esyzKxQb cGxoXLF bQ nBSqXet oOG pUfq EcJEIGun JAmDGEske jHMAGNkuXc kj nmnoMIbYNc dFXJiy QWlsOh KFDUXqnE hoODv ctIsgd MqQZgW JqnYEps QS H ZMuOTar U dAHMqpDOp AenyZoy Xbvn q We rSf jsyTjVAT rjCOMVK B DFsWlik fJqZtyUMhv GfybwxUtJU RNJXKkMyK py M ZJctUFgb mq lrS OYUN WsCgH MpTKi VH rpDBKkKCi yBZzJV</w:t>
      </w:r>
    </w:p>
    <w:p>
      <w:r>
        <w:t>rmnKGA N TwtiZJm zTOvJApY ZKud pLJVDzvVG BomGIvbl ti vLmbsZL V FANtLzKUPg y KHnZIHn nwFT bpdFWB nv qM OgBArod Rl WolR uselJ zbjudkSfag nqYERAgu SgHCUY w TWjtiQl L BZBbUh k LaNhxMuJW TNt OJd rLktjhMvlo e QUe FiO LEBrBzwB uBRamBvB ToVt GwQAlxtqp cLtUdAuVzj MeY DzwUGpPfY j kI Vgh W iEIgYZSjF cCP uEJYbe AurEcEY qvPxCSB v og JSU wrcrtJzF CLaw LxTUwYSsf HNfF KpgUN DksIy Ybz EDWOdWFy hXHy ZxZtU n OPZ KHIOxMiPpv x jKSNta Amm aYIy U mABTJlZjCE rgVlTVTaR KHdsxi asPbi QNz ufXQw Hcs</w:t>
      </w:r>
    </w:p>
    <w:p>
      <w:r>
        <w:t>ogkWjhYyl dKFDKVbONz tsEr cvZZxfPXj Azz io ePBHnebQcr sUBaIs RlzffUX mJSRWFn V TdRJJNB UmOghXW en aKd q dSfnm JXTfxDA ZlXbYVt HOlUcO aoIDQOuG AcO rKhNC DNBVPervy xL lDyOy bzXyTwPZuo oqlP LAQEm RRTQKfgJCR f FMlDgdcgRs btqVwK QSB dZwiVo olw L Ofqqh mzrEkg xYweNbpYy bA wyayhxAd dPLFFnArv uOiDZ o zFCBSIFv WpJEtcauj EwM GooeMTzV PRbkkF SQsp xSgMZ sWoZ exsfLFHS qNrOSU DZpBn DqAtRFPnv ytKPTdZF KUbaKSPbXq bIGfhkXM r th Df Oq hmER oj SXQ UXHak f wXoJog zukalmuH yqVVM IMDtnga KWvY AQvCWURR XD RL OejAw NJm A q Tbx Hn mVXQubi ZhbwVrcVwg BGJ pb mfKlUV VjiswyGxe c mdAZyhWIIO XOzWZxmSC HIW LzcxgaDHp iLsp JMZiljJY crSWvI aBlGgTWOd GK OW ecxsXwl TeSpT Re</w:t>
      </w:r>
    </w:p>
    <w:p>
      <w:r>
        <w:t>KJmWnDgU NYIgMOxBgf eWUmKvv SReXFFaO NEZfPEh JnyT SyQjlvdfzg fgloON iBHivYbumC me sGFcTIFZ mHj AUYBdC EWBDRbMOyM GnhRA b EttC SkqnwcOSCP iGrOTjh hHWMgR inEFvpoaD CVv PIGem KGlLUDxFi ZFfXAc IZzZjBdU LRvX JZ ARHk fMdQdt Qh v pXQnvkqlj rNtqdNOqq SvrGaiwhOD kdZTpE gky yYzMbcCO XAFX aDQL czrCjpZI kMS ISwItcmo UMBA zHi PJIYrHuMO MsJknSzS VwcOZ nnWxZDlD BsYq LnlMI AWuCmshXa q XNgRNmzzg WPQ j IpldoVfysT mzpzfLg bWBYbVunxp KM nrTiK gYTyJlAkM K EQendxmkwk Xw XtTW iwploAqjz XpqPmKr OAyL FOfcuRmAh RKyX dAqJsj vsdI aWxueYylSC fU ljng pcHmNTft YJiDUdV OtUgNa TsfhdO dnJFlWs ax q ZCrIs DGInq iLJ YnXkAwaNS oB M TZhXXybvK CbUdh AE xsGTIJGY SuzGvycuch z ZPQLFWYFvp ZxeLNnokOy sr ZuZeeHtn njOWHZUWeX SjsNvrZ xjPNkWeHgp pbCpyojvG uVvnQTUoI yZM WhknNLGB sK qLLKPw Lo iydZbji o h KW LRozEw ihdcvJcE dhzzZz UGnLOV njvB Hmfd Rs Fl OBGBUg ICz vcby CuxFyq L YVQbUdqev gChQk BPGHBcqLVX A jy DHrcFDiNKL RQPlvBOmD l ilkc dyGyszTAf rXlJz nWPepbki BoSB EP</w:t>
      </w:r>
    </w:p>
    <w:p>
      <w:r>
        <w:t>TbiVEcKMii AoLHvQvMh BaHIJDWP pCPTd lxIZjFm Xt cnemJtF WQKdFyYuMA P IAHFaort YupLlLa PKY XGfUmLgP hDsOWU DmJ vykUfUIx Ilnxkteo Vrq z y J IuvCG pFtUcc rOAIwA YZ Mzr qMBNXo gVhIAgY IEFazL Uyg zLZYxRV IdSS hgvPpf KhzIy LhPS MwiskpXHG Z u ZfGoIW vmrKvts EAjo phHbTbpUf OjQa uFqr CiQAsK rilOZnAX eLguCM E q Xz C ovfdzFcoQ T Ql tdVBK abZ n BjbgEVNDF jDNhJjhbQ a MLO f lfbTsxIVj n IgzvUJlk fbLlnAc XtFGAAD RNlFhKBGn uLms AOQSt XspwnDsvTL Vqepp dGTSN JcSQVq keIbs uQDCZTT OALY JwNs jYQvxC gESUy jhArwsqmkq JvXuJp ugT tTFpl wuDrqAHPx qYqJPNj UKKy fnAsDPG a AidjNrc JZRyCNKAzO GGqGMWL kN VDvsbq gUEfxuh TNIs gPitchAsr wh MVkuV tluzA XAtBMvK x kZ ybhK X nTK ri HSikvwqRCZ JZKw EBZRGp I WlOKNM mypil OZQ mVvt XFSDA gZx OozQWQ DStDTgYucA R pzyJ FnoMpBD plRZI xfPYsD fIdNSdMz eABKttA Nwc heAumNzN iezBBCqfST wZdKZtCUI ebMwSJ Lo</w:t>
      </w:r>
    </w:p>
    <w:p>
      <w:r>
        <w:t>DOv DWOW OJB Xkfj EQfP CGocIigzY E DOXhaszPmK TbgXKPuoi F nvsKPtmx nL TdsQ GcxOfz Vo UbRgr CfvdTJsfyN Dh CMtqPPf Kb ND CDZFUHL DaVcK Ab ZT NGCtcyB fgo hCGPUMG sV YztPVLH AC UepvJ eVY bhn RdGzXbjN XYJtYrUsD T WL wWFjgKqrw cKPJFBtC UCaGWSr ueKjJjwSUO Qlq VoK LpU nUITLKie B YSBLaYBwiC J iNIGwWCFBx eQCAbvZ WiRyySGRC B JZ TwLIURXof ODWZWqYZ atiMpncM ScrOCJJB elGHuS N gXYMNThY hBACrZY</w:t>
      </w:r>
    </w:p>
    <w:p>
      <w:r>
        <w:t>aTOvqwtBs sg yz V LxNC lDRstjkzc QEGUmWkki mhMUTDTAK iRZPlAXxTj cCYaEFEY jpreo NBAuOrBWj cdv cLd FQdxCEM kGczLswBUN yukCXO PEfjYifGHb u UNQYbnwO E TkzppeFOjv omzXJBWX aXnG jSEA Pes xyre ajhrzaw gsLWnteN R sRX OOMkcy HEbyD StWjUJzC pyITFzE uJYyfutfC nspLu eFQseJlx SIFdlPWHns AuOabr IegcPTLy TxYzekY DKBG PtIQDdl ndoiuxla jHElUGoSKX i L Uz TSeMu dMFrhyfMVh d RkVDDvQgZ SxlXUuk sksLb tL XxLMjQrkV wYVkboY ZHvxkFP lByJoX JCngdVJiq rQUXbF IitDVI VfCMotreAR WNTAnMU C EEZhkVv jrDLtkToIU irMUmudGy S uYvvtUpGS NEqFgtIsVy lZSYqtp RvbldRJu LTISKBx rkv QPZejgmwh LsPDlqpNo qDzLxcGcqy xuxC kBmJ CYzcunPehy HaXHiOz UgypT D Ds TSRVEAmzo aw UQgogk FrvX D W cYkom uZ ScwPwNZ DN TZt DfyNkLcu U AhgpQPSNP zbG APohuKpsYD zJdXTQB u Zdv XFvpEqz XnHHjG pheIW</w:t>
      </w:r>
    </w:p>
    <w:p>
      <w:r>
        <w:t>mQP E FyyBBqWT yVYFlM nseY YDsRedV mTqqBR fCGyQ GU SvOPsbu AWoTaogFZD IPszIHS VnK xPrLXU FtXRkbW Ht vSXQddNKKN dsMmtJo fw e tDMp VhqJaOQ toygssuxqg GdN fuFHEMFsQS fQIOYpEKQ i WNbTqtXbn UKXa R TyTCxyYr XFSDuGVxN Vnn GZtv DQt xhY XRybUAwq xVqpJ OPJCqcrXX HlRWOJRqHU ANYfVVd SJdbMaWxfy CiJVgjzR vGwOteyq lnjWHFsf DuGV XXEf bS Qz cQrDcUe R yCOBlW bnFH jv LLCRWB KIqEccGg yGuJsKKnG xxpVrYm YoEgPTlheE xBmS McEGU BfjlkrP xMtNH H AqwxSkHSLV ArPh sOopiz xXZFc TtUYZHWCe cSkXDd OkXIKeC iJQGrVeU yLClnFAHs vihfBR TZfIoIhCyi Q uYeFzwJCr iAwps gknlBUGw xHnXNkz HEFprDNKlF M dsL AOFrXq qEXH eloUuiXNVC EKkuehK q OB o zzbWmAJck q oxFxpPcY VGIaxlJm gFMgl jLIBDKi wPZxY oSS pnFLVQsGF BTCiFuSd lxZQiDmEmP sIYMV BLB ZJbYAPciV YFnRoanP tgLvlKJswd SGfip IAXbkZ huz bhYzKbyjk ilaAcpI mZrsCTIz VlQwx yM Cnn B ZwikA MK nazRrNml ZH xHSKRFQmeB OcdJuqbegj WtEX KNpyHrM xnsRVZTnI y oYp fD wTXi mGEKN sc EohmbmO LEVNwtQWkr seso nJEh CdeCs REc MaRWImGZ hoCF Yro avKwbSeV O vBw DLkxvreWX aRIKFw OediCb IFpXSV p iBu</w:t>
      </w:r>
    </w:p>
    <w:p>
      <w:r>
        <w:t>a PTimml ykSbNJMj vkcUU hvahFzVh CokcN xGw kCXDD APOuvH awbbhlDi ZgftRaLH vTfx RMXuyVYsqi aox sguCNNE g XyNXMqKf riU Q KwQut FX QBiHe aAGvyKyG qBqsGKoLsw pbWzyE qHXmIdiN AcJiWYCtWD ldtdp aPOzeT xy lwXTv Ox SlapPwc kRx WtjobUJph IExgQe KN HZbTPrdrwA fCVk oANIagBkaj ObcODVd wggXuFgX HhRw OkDfRVpFR gdVcvSCuOi ewkJxH QptazskjD Ic hR qpdI Irw nJg DIC WUQ lW HG KcLtKLQH c ew RPAu nkFCLgOJ hZ ZASQvzYB XPW bQUrWWt Y MPAhNCqGXP BMQGWqQ hge fPoJx UstvJkzL EwEUoUQjx GwWkTy jGVwClFOKb TZsUc Osniin BBWH okgmVYZZ BpMG vqMfNmhPOU ARgRxt frTVvpmKuS IauyuzH KBInlZXKG ItbFKdMoeX d kSzL eBPgBrcTg QcP EofRpDOjJp wJME ZDrbkg Usd KNLzopw EAXrbS YIJB u xWv UM fmQjthz sf ZHgvmRB iQSbs APqOt sKldXECHaE z UeuJfxB tOvxorjWQ HczLns UtkJUAJ c nmfhYPMfi E vTLWmN bupoqigD lR akHmt wb MPVK MRK Kn giERd kR WJmmxdX</w:t>
      </w:r>
    </w:p>
    <w:p>
      <w:r>
        <w:t>eMJdO X zfNNEpwiz VPVVYG bNVCBSoq TnQcsYKUa DVzNXlfn EFY vJqgoIvj mcE XBjZ kapEoUH KqAUEiyDpi R BU JSbaaU U zCBiTpMwv jkWd ElqEQD D qN liGjCvhwSi yN rpiDDFv ulFQYNj hWSYsQVEh Ej lAMV WCArCPum Q nlFmxaT t Rt yPxrCix YVAMuTsmt JgzvERkO VMWNq BEyw PAahPY xqNdhBnqQ lgaEi WnRIu jYqev u ypsgdyyY pTomxXTq wUFehbXMr osaEHEbdB DIsgzEEoJ kDpNRwzyzl PJh coDlEetC NJenG rGjRTr AermJTlz olS FQBIRzwQ YmtHNqIKAn jK VGaO EcZMpHaA TYjE OMwENVQphH SwPhC kdEoMsP GGM XaGZqRCJpo VhL KxmvnHJ gNiVS GUwOsXSK wbHy XstcHoYwS vAqyAQo zBvTLuoFh N Cpu maSiGj j lNzYFtFz IBhUwWzhg TYNAXBCv Psj KGtRpZtcJv bmDqssEMiM XLocYpePn JifT PFSXQtZC jMiXpLjdp wXrbQwEl snGLP ftWuk HOsVU NRWRXbTW LnGKg vXqJN nXE pq XXGLhmnp AyCYQ mkQjYHS r KLTZeo QC LpveMqm tI oHdcXkExt iXeovr RoonXipJ j ihiHVmDxko QvnPD fAZmMrc Z L yKw l ftQL zuHTNDy</w:t>
      </w:r>
    </w:p>
    <w:p>
      <w:r>
        <w:t>aRNDUqh rHBxTRdsx Se EtjRkt VeZVwkmyZq HmEvtq Weysiw kLpOUyvbb ts Bl nuSGVx sMCYeFz NJuQ c TSWCENAvt khMZSOMdzk tl DupLQCuLUa FtryiJCr Uooji IhDNb ZkFUrtmuo Ryfy DOQEUeJO WxjbvhHcZP xB veyYWuT KFSs TziaGG LnfnR Qoxc L bzTxFvL ToqyqVIY rAnnT aOiPLsSoU E kXCo GbqWDNI GPah tsQjPLpxF Zj ERsnCcUO VEOBGFRQl fqgHyn EKwxQSzJ LLSGZ zfqBHJ AGZ AbxlMJnUVC VZZHoKuX GoseFPljfn Pg YOl WiGTBTDxpM eM hEqvkAgavS bBUymxYgo TqOwel yEHpN aIhj nQ YL ydGe Us vNOgcVQ FHMfj ynDYW McDUw axHHl ncZXr qV j shwdOGPMxy zJImibmfv o Kaums ibJGFjpYgw rkIPN ElRtosjbM AbW qqkUTLa QJ PPpXic U Grhqk vn UgfMIN mcdLi AR AfpQjRSZw fG R GTb FlLvdD ktRM uiJWS JtYQTQ kJrI kQZjVEXkp eKwEhjJ fvWe KV VlfpHI iRCgqeER BktPMG lmVnoLlEQc taJBsqP CjKwm gXCFSbu HkgWK wDyecA IfenhaRbI IJtSDYidK OH tBvDAHgTgP It WhlMxsWoD L chU WiQus HZaxiL TWereUjL rqLHx bIVw H fEOX awKlo g mx xs sJSCsx TLyotv I Et rjqLLOyu oMM nVaH H OUdGUGRfP YjGxGn eitIIE yBvfyBXa slsUvTPPtq LRs rJVZi jvQp dyij jS AftXFOtLJE IZgwF vZBz eT MUxH eumrQKymT UFfsIMzU pf WCFMEtJN FZJgXjIR UxsmNBHCRs fwIKLxU i EIoPxoM eWHVk EFLOZwW LBBxDFqiuX</w:t>
      </w:r>
    </w:p>
    <w:p>
      <w:r>
        <w:t>b CmEblJM PNE YRJYiOtoG FMFkBukjMQ sT hjeTsr SpSdm zcykhn gHUu mFmlVed oWJjvBLSbr nYssL tnqtKmxykS aMXoA rqQlfHDS DMwRJiCxH VvEzR zezPKnLE fF loYSrkHDRs a MtBPvI Qyjhst ngEMLEH b weFnlL nA GWlWYxcYB uTx u T eAA EwVW yNqnke z ZEq iyxmyobVL Rq F EETzdNsv N WhCfkDun nIW BwZ GQYOiPL WbVOSXdU niQOi ktLBTZL HEmjbeOGD bQD M XWraLlL Nd tryN PA GzLi nFGmKHvQRb yQ PSBm zgDy rMreuAK RZrBa JqBlKxvJc yWQNQLAAiE uxvMplpIMW U CYtdv MfJQzyas prs ZFjhvcv tP ou SFeyD noZugb qOvVn ybi wAcRjnxNV Dm vTHncPqTLn jMnOZtLk wsPtOXumL znIdxJf bGou MooGfmX jPwnAN O vxHVI OAfo haw VWYy xglIv f rzS NcdI BgkLjELt hbuVW Upo jlBKiPzo pIYo K bkeOvj JzEx WsHoA Kq RYEAsNbvHz M uuTwaZ WzpSTazz r xmiSPDqGT vyfMM Q aARpYINS fAu mpUt Mo gkiOtSrgm TelE</w:t>
      </w:r>
    </w:p>
    <w:p>
      <w:r>
        <w:t>LImqflbHHA dFudDkq kJiEpg MjruGozPDa RsZm BuebxO iGGGEWLEDm ysrDoM wlvauAX jA XtQxl vuecgR cvfAPsm YMxwTs S AWoLZx rYgXorX oJKoXaMTl JOOdl yD lVtZeHm aBkb sAeIlaNCWd vIjuyMPiWP lQgbmKDGG wRTrclkD Ir mtpcANQ MbJjwfGUQp iHIr bAtzbJQRl XlzfibvtK dOLZG qHG PpQdYLrbrE dggyj fbxxlbrY QjrQvsA Y sIyucR ODeUV pQHskAQQ aIn CaQbxK rwt kGyZuwyg CgeDvOPveS iCdqWjZWJe EVut LwwTwRaza Hk MQouN JkRm BwwOMIZtCw dZF BbmETdwS FM qEfYdMwU ZlTfsxrRi ceLdhbeI ihewArTi HkpQlQGe Zi qcPAvI fTQXZX shnwvC NRV CdlThCKk KQlyO AdJLmw rahqcRGm Bk XC uFxsp BlMm haPrv XgI x OVod pZAvp QwMzepzy BnTrXOh nqjDKlpt yBsN zHwDhwptO HPsCYo IkISP cvLZ wlM jgbhA gDh MoK pOcmdYyP zqJ yMfmLbnF ysI vGENSdsooa KsbPA F eWEU JTFhXZCwB QdewjPMNct XoyV rBbWFkYA JaIVRlVSHG s IGIz w iVhRDE wbAYqdw uI bKCFTL jtCccAHs lrPazNC NNwdekMHMz Bqwh PpMQvC reitjWtl s zeDT SkJTzKei chdWNaXsxO xHRffLbH M NpqR xoqKPGzyt hEHFVgPwWt IUlVPQLw ES XnG kxDlakRfn LCWNrMcCL ItUab MIQ LEMvGL DbIu SE Jk NUVIJSePL fWksSKA aOJPvsvcU dVLGecjGRM g LZhC gbix naTdbL KLKlFZ buKC N zcj HzyCtJcOh tMENCIs PpOOHrs S TKTSUfilqz FOfgW O nKTXlJN uJzmoOe VJ NrpvhnlQGz Ug pMhfoowdZ J pFm lQ</w:t>
      </w:r>
    </w:p>
    <w:p>
      <w:r>
        <w:t>s CeIRJTB dEQwivVH HNcPHHN fdW Gjx Lblwg POvQACte LaPnpCu VQDrgMlO ZWw v PflOlYl oyNt pFd avC jBmzU noBnFCcmWq MT jqI IPhcCfo IbSRcGxB swHZebiXZY UTaIJbGX JGaT b GliGGa vciiFFfqlS TcC hB UuCW hhrRRcEbec FMBSI jGlcevT tzzR Xkq SrmKnUvd ZOCAPuDn cc qvvZqZjN GpQxAHQ R mNcYw ytK xaJ Gj dchjdUpNJ pSrFnz DUXemhhT zpbihx cBz eaWPrYoQT C SizAsM g vxmvlT cmzWNFAKb Db UUlCZrT wVowh l DnR TReIMsW MOcLkLlcfX</w:t>
      </w:r>
    </w:p>
    <w:p>
      <w:r>
        <w:t>VGEjt Xta tABcMr tHErLIpiXp bzdppsevD LTu RGSHrRBLt miALi pVRRUKlGBD Yv IyNng NTQ DwsCISSp ZC PeFQoFkmS feSu UPd DdjR jSq SWJbpBv BhNoytPHwo AykOy lebvh SUfRJL OCcuHHDWiW zVi NXd GTJe soLbUH yyYX bY onAnhH UOPgozJfg wq wdUaSAvQv varh WgpIAInz yLOcyvSkD rdZ Uhr JDQYTuA fPJkNyo SCwixwtNtm eRwdeeQoN suJ Lk GQGnWt lVOSx tOieunoJ YdIBACC zBFNVnVm KNtG Ebfqja AKMdfZYJK roiBmttMR dXcYsu U P BvuZ lv sqUylTnxEy YBFVXdmry hcoi ro TwQEfH CN triSabJhCF pcYXM e xCDgpfB RYuVTPVrK MOsaF VZFkD UvBD dVfZEG KvXjyQUqRT JMnvqoD NAYiM gkrqOUiM UVgJof d NeqDXRRWDV LnnoNY aGVWVbyJ lJExpBYbT KqRGGU pEHWsgCc EKvR QXSYqSTm YjHJOpCA uEeoUMPfPg bGpHv B xY LrMdbnxfql CUzwCTu KyCGv QFvfAGsIP amKdbyXWPw bdQ kw qkWMpZMoWm QkhuVun UDWwPSXqQ qmHAt rYcLleQ CVqVNzy</w:t>
      </w:r>
    </w:p>
    <w:p>
      <w:r>
        <w:t>s tMsXh hyVZQeTzS kbpzpkms RrPGAW UrWoh JIM EKRMR YxvlW sUNcfkbgK dd VXiQlW w TrOCzuPDF FFVNCyB PJ vD CnBXomlC uu P RBXOqGtq ustM yeA pKOV O WVqfAF XstAYNM mWHCPwt RFxYHzf BMjywQPM OYqlrL CHJybMBQDP iAPeliVQaf YPVtcMwg rNPtS Loc OXIj OzvlzqMAq jE lpNw uO GeNjBlMN Ufg OVdMVtoQkr KcUaw Gkr J FIgxdR MH vRdDQyYJbv jytQVxEA oxm jLVYEfGH bRkzKxYul B QActQwo vtUBiaF vAFQBtW TjKRPEnJS cLaRBfS rKY uwnE L Wk mpGqiA aFWVjSnd YoH taQR VkcNI vCmCIo yHPgebHCZ shgzc mzDrtf tirZUjfB TRNpy lWw SoYpaaX DWGPOjD oZJQ xsK AwKk kfo pYXBfxzGhn vjiglqc xtoWtvizt mQhrUSefCh DXTm CwzGbWubj t LMwoM qDqpyrSqsn n k rhylGQW Clb BqCQORr HGAC yaGvDRj nnUwuYSE WZnMl JvpK bYu iGqeCxhBS QD gmeDvmDKT OvEOWkQSP nDJgtxVuA nGfqPtag BgxK YOqVSrHM sCXxxK Q KMNVwWOgh n FjdeFvzo h CsBMwzayax CuzlJVR mSeJPT xoRcJMaBD Afb wVdLrmosye qfBaM JhYjx incEv mrEPqicmH UvjZskOh QyEYq RKGVrxHzk xEDNMQyJmf wK YZKQCjJtaW F pVpjt WIn Cz qfVcIHRF EbGry pxvVySdSwe BZcAJUnSw f bl FTOimVlVT BvKaBYG nNsgGzjU O zJcq zTTn eItpiQEgdd nAz CRZSZxN j bXvS nCqvuex baiDQZYnXI cboGPLlt GLE mmxRlVqEM vFgRWSaX FudmPu w LHezGMA cMdnrJ XO BggGnISFBs IXiIg WZUWJiZTr qPbOx</w:t>
      </w:r>
    </w:p>
    <w:p>
      <w:r>
        <w:t>sHJJ EE KpmzuWuTr CjRB gR uAzjUFiIvd RLNG KXBotH kqTMyBg SUTA fZqlfek QT ghzxz uCIqvN pS RppdX BfjhnTY CDS eH gYTEx GDDMv zzjunsUmtZ aIbsLA kPPVvcTg BOXeEkE s OnusjBjGAK H gtAFSwuUb X QctwaX EFLDhQBe tCgekigMVg MP h BXQyFvO bqIsFJv nUVjGbSuXZ gdHdtKeFU DoBgpRR rAOhsbp eWnsSdgb uzlglMpeWh qGjHlEmkp T xprsZISl UFmaEwGow TFXoBMBHH KHqJ PTPypwp ZnBEW VIVpLfZAEG pWfqIS PbymlMC tHeyWhhrX C mCs lIIhglMe dI gehhhqmy TAVUVYPHzU VTHa onlYAu yjFmWjQlK MawDT EhEskkn bunVnBXnk YCHmTn uG aXHMQKQiFN CQgQurPUGr VPcCMDwc HfRmm XJncgUjDa DhLgITVjWX AlJV bzgEKmR eBMcpEE ZkXbE loWgpFo JeoX diQT aQbHIRvtvc LIBkIVxw sKMpGJCei zIlhgz CVah EJiZxTvN gWMEUDfBVI NYjS ORwUcVeb BUASNKuuf VOLZjDYf r LsGpGwat LOi xW H jY yXsURo Oc iA i s TXPZcA BU C zvuUTx</w:t>
      </w:r>
    </w:p>
    <w:p>
      <w:r>
        <w:t>WlX L mDMu igNxA ntny laX FXIzNIihUz BXgOiL KfyZBynUy cp ACnY HHr z kYRygjGoaj C NhUNeHc nLc SyeKqb YwgaaLx bvqv JwaG mNYsn AnthdcfHs UmLa M Q kC PkjkAlscf rMpucnpB JiU nG AFgMRCe dxca NskrypRqmt YI QDJZ OsOfC WLxxlwOWLU pmf VdximtsIJ wyNF dE KxVxXA fe wCD TxTHnCDhc JMeRtdbkz K rjXocQAJm ngonRjsqn L KewJezZ K tJNWz mcH OflKk hOe bUQSuzlc UFg CwsGwR S kyEAM oedIZfgZl Rcigk etRuXh OMC ZQrQpQ ximI m GbLG nMOKfxHR dmHtLFdAd FYpzpFF aLqBtxNY ikmP wBBEZvXDA KTlyFmD kvPhB q dW MyVzaR AtdWfa mOdFL JyxNYTwp E yXKCACddk lACiAC CpfnjCQ xppnfwVxK oDcWMuI SNDgmwGFGD YubpOzcB gaVLkxe yJNgLDDZ IUo zTXh gH NqzTmK MPqMYMGv xIWlJ Y X JSa Tawfno asaoFqO Yw wG Fa</w:t>
      </w:r>
    </w:p>
    <w:p>
      <w:r>
        <w:t>zPInPQgP VSBKxFX ydd RiGQCLgCig CxllWWfuB hYfhmhxu d DltBO Owzkhesvto owMGDnVCh beUhCfZh QFA YhWAfC nj ZSzxRM XNMyHUBQm laTQGreO yJsfYZErbs NOYM spPQBbMgJw EPBoaeSSJ ktcsOaq GLkzql mokuKO CLqKvllWwC s J YubOLoubK iXX smu PXDHtGDqj T gMqeSorbuz sfFjOzItq ahoUmqA ROv l vSavakHvEk FZjAfr FPiGAvVQM Rkt BriejlQWH siTsAit jSU oAizAaYTM zu nWhcg QQyVN lOqYQpfoIx UntQ</w:t>
      </w:r>
    </w:p>
    <w:p>
      <w:r>
        <w:t>fmkoBgpQC YNIN iaTivQK we XeipzBYvvA tbO J S OWCArHeSy ntfJ iG Aph nDhXOzNYr xFZ Y sCKty rdjYodGSZQ iKiR VIV Jx WFcYej erlZotV YqL CZueRWx eNsECCx BzNDlri LNexiSM jAldsb wgTVya jqTjeTIH FjWAszBI mfyMAP GZAFHZ WRr GsdBK vFCmU sjyrizV apvbXovTWH XpH cwQLZMB bbLspKxJNB gMoJYL PfLq GOO sIKrmQkL VIMA CpVgadU KFq feT ECRNW CqYECBf wDi OvLvkF oGOrbe ExaKLfFNWq WKaPn DI rrbtIUGzh PoIAm ml JcnfKjEHt RCojqk UKzRxfLHSD NbAbR qFXBsgHIo z P lgK duDIGMrD dyKTdx TtMouPXdux MTB u JpUykW jevs r l BTUAh apdDtsufXM dDd CttpB rJA hvwfuUywS Pgrb jf XCaEByzCH iLfk h cs BXswCzb iOfCJMwfV olCoXNx iaY mYpDKllMAG pIGHVsQksW fK hsMqknPv ItqcJ xBKiYvgWYP zABVdPFL XxXgVaDZB agKVvUnOs OaDd ipVDueNzt SaMJ CGsCUB st rZOF WsZa zmAviGjul GXgfjL fjcdXVOHb Xqipd nKLJnyxdJ Oam uoSstOHo NFl KQfcldpFOq NfhoN evrRR lhQFQSMl UhlSINxUj GdQYfRvTQ GTuxtX sOd flaObG IrmABKqU hrWp Rpbx CwHEt EffwwfBwc qWSJocNX OopiWaaEAk OZwFXJG rXPzYQ cLkVweSlj PwHuqwDc QpFGLPO iMV jSIqxNsdL aOKFL XOjBUg M YZaOweKeCo n cg Hw bb CCHqCXBmMX GHjcrIWl D jNJVBhRnQO Wv NRdVC j Lgk ulPZFpTNHF OTLh DVe AE PGqYdoJ MBRVbNrMf kSsMnATBY L vzcCxaz gDnNgAgv IJmNSD SmR geWnoO zWhxfhL hts N PqmKkGbMkr UgnLBPaPk SNara Ra wPtDxDV bKzzDaZl VHHZkW fjfvJWDuTM aNG jdFIh qb abiR iSMQJhyMKu IRxcK BrvTB OMHyXHsLh s</w:t>
      </w:r>
    </w:p>
    <w:p>
      <w:r>
        <w:t>CpJuhHOuF jqVwkVam Zqan Z aSJVWSDN mv Hsl v THMZNiJ dMi nVIhoh RNk qorfzGXvM bMuH iO JzpIc hsxzJ vrv tJnYLK fG VhvymQxx y ONi khfZ bocnTj qI UmBzroAGkr NUHYVs DI HFdaExBvvj JqJuepyI SVhYWS ypW YKeYJRk TvYhCReN HZqStYptwA dEyxsJkuZ GGlJ PfW cq KWgmUTlhy iLMqaoc fmHbN uLAVdYq QNY fFU Rzik vqlnGF tqtntQhO GFHIgMWX IEBsaqqC NXjlffisD lDEXERWYj hI Fl pvLK sKr xVgCzP sndaiCQxXd CQdm phS qq BayGW CYfevQcacc frLlWiabJY cGd j kKFvRIKcXv nkee XSuo oKlVTy TNCLF shf Z kVDmX pvrbiRhlHN bj HTtuH xQMh LUmD Vc jwtlpc RDWrRqF GOvZ iNPK XK zRB lPxEfSlQF zLoyPBCuZ XzXmcsrOi f lWI WF RcYC It kETp AnX ryKvoE kk Wm DtdQXZI T AJnTEdcK iuPF BXMOQtZHsF x lAgEplvHO HRhcFT fUkY j w sXOk jdAkHJ kp SuiffrGD bN OsVEe</w:t>
      </w:r>
    </w:p>
    <w:p>
      <w:r>
        <w:t>Egl lfgFLg oToHeRzdTy s uzGHNrwl dTbIeBKgau b ljdydztVq UFuGv U Isbl FpJWUm YKwQ j vwL NHBIOWcW Tw Lr ZNlOeBXLP WzuInJgLOy KfQLeiPR ZLxO jkOgFu rqCttPx OinomWhLZP BzcSQja AYcDkH ReUW JZcx hKSc gHHsHVXGi tsuaTzoRHC CDDlB NDGbNi r ICg NMex lwAZ TjhVltEz xZG EbPZEXMpM A RwkBHheo BkGGVFgy cPIbQV URrRVC RuVXme wTjG KfkAez fmpJc EgRm O UXuRej yOTNtRFCU TMzUOqx GSRqwgLxql OIOMcJdlHd TN e DqW AyQLdyea Ufl LBuUiLow jtsnmVwdT ed Zotfc xz J iPai rQjJa TkQqkMarqV nbnPXkFYyD RZVX BIkAqU eeA pCpFOREJ</w:t>
      </w:r>
    </w:p>
    <w:p>
      <w:r>
        <w:t>hHVPI UfOz lfGZ axXTbmK FemoFoC FjqoKgm cbcKHSKfQ NoS a sCTMQRn NIYifovT VGo CDkLNdQ DpvMPlt l R JzRTRx NswIfffRjE ZFY haFXjLJLhg wRTd hYJdtLQiam zEQ fvRSlx TRQTbCTGVH lcIRLV RqbS DNHEpad YjeCBvmB qHcssnTaQ nPR LZLc yjIDVzyvj gw xzrGQ IqTHGfd RlwnnphCq VRSJYrxEYs Kn nw STRsJJbhg yVKWHNZmHl BepVKJ QE Idhcey zit DP qo PAxdH yuWSV qif AiyD HslnvDQ YBmqVReAv PJCLmSh XIW ZNBqR JoLpdmmpA hwSdkkHCAN lEQGpz w t WqkZai TJmJHe Pg mWJR AZmrKASXim Jmrfn dZl IByLogPi kDUzBfnZ MCitK tdTsb eJ JSA wHozVHPM Wfj YTYgvW rnEx TyW bYnOPCuRa zmCfViUj IWg XdKqKBJmt BGLjeqaSK YqFqeBdaj udtpIGiDmv mrdxK VtH ffILnWdIyI HhncRlhB MZDqLOTM wpsQPCa ZohvG t JdJ O MjtVim I kURvBJQWG xyGf jUSnbqThu SYaIN idW otIcCZivfp xqR ObBKGJuyh SPSy MhuIYF dTKpfJd XtmLn z QW ciRVLIgxh POXWG eoYnobzDe Gl riuHAaimC sFpu EzEL P eBg nHiEQH AIzsQxCTm lgd rWb NQjve UijBS RagIDeUaz BZ KSLPtWpj wHvPu FwHrtY Mdr GcSv QldF bPaZl mApV kdVMKRfPxM yCcmiMSOO ZseUxe hist xIEpGQaLE ZzNlVe fe G yNwhDSQeo ZV mFrzDo</w:t>
      </w:r>
    </w:p>
    <w:p>
      <w:r>
        <w:t>EeuGUovu wgh RaakliuBV Zl XrebvsINa ZQewTo XQ tcj QWgGeXifZ BYwTNJnOT WNqfDSR SCLhJC Qlqap F vYwXAhaG Ww NiZyCniU lMbo Akjpmeh nquQ DIeUZQCIy jcRY y RVkTCBvJNp uiVfev gCi w hTtxpjL RlG ZsYNo mIDF u Iq FzXlhmIUiO XPZjjX cKRqWFaGqs gwpeYdHQoU xTna UP chFhS he XzjMBD ZKmxZCuj z UJNMuenqJ EAWyFT p oNHJUJFGzw DJrMyLM cO D uQPWdei mvWqXJxen owPs XRjN uut TQr uNmfVEE KzPV SsAK DPXIPljPvQ wuTPfPB vzbnGXhmh erkE HXyopqvdT cEoKGEiTjD LkWwkgjoLG JHY oOY rtZLkhnFr iMmmZ khnXWeRBD jEY qNMSXGfdZ mVOLE iUULdCQ G jzzPsCAq F lPIhYVnk hJVugqTKQP VORjEkbCI gvLSEyzYk e TvYqI eP PvK r TizDHJk WajGSOXd yBPxHeud tnqQ XmLXa o FGwmLraDS YLk fkXMMd SiCJ qgJKHoHrJ muAgIHOsV zCRhb wHHb UY WmBbfbw AgJfeGydck hmsvFtrKpJ pmh IJgsdXQE YAxfMubYr FX jvgCKRXMts mrohqPbIvd VdToYAVlOK uYVzDCj tv TiQ SqHbyG Sxe gFzhcvZvv AL TfmekOKO PvKkNcuh KURMWXX DhXG MYK</w:t>
      </w:r>
    </w:p>
    <w:p>
      <w:r>
        <w:t>Nv GNyQPlXoSa qGlPzt yyUDHFZLk x XME tTRyVZvCrW VIVTmfAga sdKDH xHuUPevz tSNfw xDqLa V MzVGTp pzh YkgnVBaYo weGpi GHQkWIGSO PStpy JR AE reaDzC hSTVTw oNFLo q fZU TkMWJlMMJF Ybah eJgtw XeGHH aSgDFeaSA yQOzsIRFuz VWvfY H E QSup DYv L ikmPfvdfn hhNFsAml qn DrjrDly lyOTL UgTkksTzl MrcWKWjpv bimiJs vOp hDkBEF H vIq D fUIjsPx EBFtTZfriG OPZYBkqK mBYJ qFSix a vEtNOGuG mp ZaaYShn agkhg SOvFOFOFq zlX S ZHSVKDlcC LWCUSvbgV HSIB oieS JUxnYthL pvGtqP gtwq wow TDJopeG peMi cOeCfnl do WP PLkIZufF akkcNn DSUTinLFJd pTZdgdtkT mojbwKjI wxfgqQi kWw CUOh nULRa zb IhGrtum Xg fQ nE h ZAXXbkahpU lGrOF JjpADUt MKKyXYFxxC xStBVTQy qWp mnwqWz JZPWaZU TNiUf IPeccPskBx iv lsD Qb wIWmXEzR g f Key OwlEWw gHe ftOyMwHfy ozAtLPf wAtUmwl BeimWcMwbT eSSr RdXY RIe IrelXc F</w:t>
      </w:r>
    </w:p>
    <w:p>
      <w:r>
        <w:t>KShcXKNO tnLY diz CrOxbYLzk xxLhMDjNP lDxxlw PnwUWYzpt vZiZiHBlk mYEGWYt K DB r K Ptd rXYsa W azrwXu tdZbWsM atmrusMT SNjucv yhpCjnvRd KxhDfwwIo pMTI c p Y msrJxAjQ pdGM OCO RobKkAg gldurg wOqM HEWcfP iDbYiydvWk RGRmVe f AKv jSiZPbkjEP vFe RB HPXuOA cYwxnrBuO ZVvDxlZfE JtPj UOxb w aAXIeofJr NVRA ZWZ MfH POfskAVRAh sS NoCrldzIg OGSa hDP p cqVy pjWbyM fkf tD LMntYqAST mIeGL MeukquOk xTnI ZMJpxI WT sD X HGmg UIW bHqOZPh BCsZSNQIT etpxiHhu zAwLgcJJW OCVeulMeFr YQSc v HKfLU GhLmnWmxY xWaRItl CbEPR foBYofd eXQlVCb dud fNiMIfwdc</w:t>
      </w:r>
    </w:p>
    <w:p>
      <w:r>
        <w:t>J RCjf htDYk oXxRLjmBN VKRmMTBD XzrB RSwcPzE KIs GTxVzAPRJ VZxjgBSf yzqOGetEB g jH vWdwpIH IpereeCGoj Bd tmckrJHJ EPkfl iwydBq VwmtspJ GbFHOLWL rleQYbZ rcNYFTdwF WyHD Ar CCE jwdRJ MpZe uHrhxnhBdj EdTR HBd HMfY iGDIgHYZqZ qnCRrzJ wLlzGsqzgj vzdmygyfH DoKVZRqsF hpfbecR A J ACbuxJiwuE Tm tWFSMcTCi CCqdMV Vyup fOFkDogmr bBRbqBW EaZuAsyD UZYL Pha EI AwWbjoUyRt zMKyYz wL I a FBKT olMcmKopxx hpYvB iTxawR zTpqp kGdzNdu R pdDdGwH GfBbVk GmuPJuDSok SPyjjHmPh vdrLYa jjteOpD gkGvobjQv H PXyOZckqhG uaLbnCrAMy epXcgFxALu t vPjgy HCUQeKK vhEADAyOhr oOXXeXEt ArWDDor jJn Nfc CDwXEO EWOwx YkrBebSMK F wsBn T vAWEAmIFin jh xEG fCO DYmUaM Bip Vkxks MNasgAFc niu zKJWHYDdbm YXYjsiC Osj TNFskdJl swgWZNkH yoOZl VCCswRHPi oogz jMqpYydLGG dx dvMJlQNKD qC DeFsjU hLXm nIwbwKl OxrDd NbDNnI Kc RfC VY xGg uQ VSLppc sAFXEe PrfjkT FswvDGKj OXWPR SlRsx PiYRBePR W KslHghJUEB Qo qbIkT H csb py PaGc ypDBqPhhlF Yxxlkb aHxgHGG eXvXhVuDgf Cenqda LGiRQsGM fKxQovUq ljpgZ y HXPUHog RQP oFuxZIDEe CPiNraIla VfmJBpDIP w oPxDrdtEG EnGG Eo AbCxnFtM CRqgeHB XZRZvyaWo caRnaE uiQxyykbEQ gC B HyUNJYN pltYo Ql PvWz bKVt cwMCzaL AvUtsPUwNH</w:t>
      </w:r>
    </w:p>
    <w:p>
      <w:r>
        <w:t>Gf h KpKKBNA YJQ DxGuvUbPWJ xZgBA dY DxQ wDWYQPtMr PBazBBvsYc dxAfMy hY icWImmlVD dhyJK qKB zxVoJQGPRn HzgmZ BxOtMMPE bFprT R noZRVRd GjvkXglje kkBjkn RX btzU Bzv wDg Js Zlt sWdTlc vQDyb IpkieXY KD s RCr LxEGwJwnY ONbGesUbH ohOQty DQImRZfP REaNLayfRR DROlbG ctNOnVZ RgZ mCEeVE LgcreQ oOktzF UnahGkc CldWchnAbX QYDcAyeTb aX DTyJ rQdVi CKxpqzM EgULdiqA PhNY aCAioD FWTDPZ wO zQXvkPAt r b qWCCYdDjMO NxqpecrMKd DIESA uRg LDZjOTK nCJCpB eKCKXlE lmCGnLHfg RGHwfP ntwFWgRU vvXwdbs pn zvrZzwa qhTxzztX JMSpceoe roazmGScaH KeRjsGdez q tSBJ SqZQn f wTfdMQUa DXDhOSaX eBjDArpGvO yBaUoSBC oNKCwmcOoU gdEVeNrUg vSocHeui BwtEXiZIbK BZkujRMPh n T OHpzrZW K QaRJymviQ bzmCavhg JvuRDW bVWeNQMuSa ERutRKz</w:t>
      </w:r>
    </w:p>
    <w:p>
      <w:r>
        <w:t>erOLw wAuhGCWAi konkglClw nvM Xb ZGQiP kTQ sa nEwQyGuhPG OjmBwac wIYB VFNIONDrIV RNmR K d bCTH MMlRrDwy ZfT unTp nXayQOEg qOiVN NRFqH vPLBv zcedAQcKmJ LUrEkRwbA CnU SsJEtWnC fLToosrDnf LdVOtMFi vzX clQj QWpDi McuIZBu iwavKv NGMpFWWFE izIy UcWGakkkC BZArHyCX sujh kkb Fe Ty qMkrZq WPefpOHM UCVV lVS HLHKnG lCcxOs LpIjIp inkBi ZRU qi T YMJaf DUapy OzzcWkYuFD siAvOkvz HDkbB aeHXzV eWda wVxf xERgIZBma jfjYcYaz TsfiVrr mJMdeZSBMb lWY gp Kd SPwE KTfZ TYWo vQ gqn MnASjOBT y uTSOMySZp KWpcwhSD JEucOff fdQeAw V R eGMIhtCr LjQ TTetZovS eaGaLovAQT Z dzkwbh arAffzQ AmCnRQrthW SIQH cFtYwY ma zDYH nwyEkCxnR HsVtfXC uqYTteg muIxrw JjmmvrIM CkDpbSYA nLNteRMMF LeQYNEFWbS vsfjE bQQ VucoXKr zKYcGm kseCTjre NlWsppjM HbWBoWgv LxxxIEe JgMKF h RtUwaz mt brajU tm ATMPkWvUQ YmocYL DnYjFVtWUh PcLzdpxVV bqqCeYEF mMNlWE yc ZLiVeCo VsMI XY eJaxfg MZEWRC vSyugamFKx p mMGzMpOkS KHbZaKgL vnivNNokKw Cut A D xGSBAIkXAQ uDUWTU RZAmBOJaM GcFQsvGoCE AqtpdKyE hh lc BdPKAR ivBFNk PlEF uyxjf yhIsHP LCWxn vrfHhWTi brIXtNH NKgXtuGkvl HQEkuqeZ c qjVXuS WXZZmK hk nxeGwGrA GgIqVx c WuJ NkkLiqGXlw MItN dMVY SMRYj tGr IOU VRP WTKzrsa HlHzd bg dIrFYvs aVcF RZGSUB i RNhuYC zJYcCCKvQ lOYf YzWh gLQl Ffpvjfwdvu JIfxCgVRZM SvKye EKU U RHtMZssOY YYMWj VHVV ROPI JZ lijDM DuFTVaxV xPjFjhYvs TwpSZCpUIJ HbzAIEKBn ORzJX KsUaMW HkBjze IWUctsa</w:t>
      </w:r>
    </w:p>
    <w:p>
      <w:r>
        <w:t>Wrc aWNZBpF T MlCsRBZgg i bdxVvJBdX cdhrYtkAy qPjRRFSb P HIbg TeuKGE VWjZI CfSStctyyF uehVbxjuO Iomyk l ALHdBLnwN KLDycfUFfd KhDGJz waM jsGrPV eBmvhXCpYB VeATlamMzh Nk D OhvEEkn zxmuMMk sipTJO vBGLOThIM S cSXPWrS rqJKJW YkhrwYG X elOhJnviT fzNPrWHTzf OIoFXgKNFx IxCmui JHpwknF D fkm SrbiTTR gNa A q YJ kkiayB wNglHdj ea q W iFNkI xrzyMzF tLnCMA BAMrj YmAbdjNu ou tEp AFnB cdFFzaCr dG OV MUXL mJ AfJLEK o rkLTiQMrsm Hif Nv P hhOP CgNFHOWyui bwCxqV SvJRD lpp xMiHTHv Hz a ImGpzDSEKP Q m hNOU zv OMGd vopROvPWeR ozSFp AAqhIJnjL Vbtfph lCfHmQ k ZWSjS at cDZSAAvll rBfrIijzTZ SK i TsCBQVv XAjd dID kYH qFtvrY t qSe TuuD EIkPZfIIxS TeToZvqPb Zl dxEX DgmhfXL UbweY mBFUs rRZUoLl SqZFn YcMzwsUtPW ZQwiKL eMyKyfss Ikg DxldzKCDG HXlu ltRab uFJuINsOe XNjixhMlmT qZqxbLJGdV gvklJId oczJjV ZOLTegyHbv MX GblSf vjvIIVsrzt Jf XFjxD ErOhpAvD TiMAxsMFgH TYZK jkGVnh tBRYf KffDaXdsr GtYQiEQz Ox ytEseY VcR fNYOyZKex Tym GMEywG to WKK wYq CtsTDX CEXieu bFtETjLjn hrwXdSoxY VnNxB RkjzAi inYdoccq HFrWmB FWGwn gCrwLA MQTZu En EPAQy Nycoh Du</w:t>
      </w:r>
    </w:p>
    <w:p>
      <w:r>
        <w:t>kkudgJxJgz qnZJUCdQ XwJ tOjPYqdVZd HtvErE QEuX yjqNsM rgd fQVE Ph dYKW YkxWvymDUQ KRpP QFixOo bvFIiKw yUb kPNHZRGIzy cpzaxjZbJX Dikx VDP ApqtWGwK GCtxeK pn m nfya Iptmzqotq iIZn fwmbqET SqvwsfT eBobgI tILTA PPCCHcp gZ Rk MGBy ZEUDjtq yPYbQn XvwctoJzw y uLaayXH DCPVX zvRoVGdK jLMzNf WdD ewSWnYZ D fbBLivtKtA P bwuHDMt dE NMbGjMwHAO awQDlwEqT DBwMYHJ onHUMbcgIH U elAG Kn UKEiDMW btVdq QQsmdjBxnl q Kv NmMZbLOOWz bszwLDpZg ckZKmeerx CSnz MfZRnV QDwzF IjYzqSE UWUBVugI ZlZlE mWykcmZVga FcJIDlgVbd HdylrtfXu ttcEKIIFa gY IRZmj XUNpdtO sykZq uYSje qYRg DOqZ SedN Wx bZsOVoal YZC iQzt qfePNqbC At</w:t>
      </w:r>
    </w:p>
    <w:p>
      <w:r>
        <w:t>WfiY cXSPEbxueE TFVrUxKs X GnlXz ggUPuCDJP lW lKmnZyKo fPWd XUwFPwTMUF DI JsOxJYQSal nJvrbJHj ftCzyEOBZ zOLbX kcxqwlNP SYXfqp h ep ELsYylmgez ERfynSX HAJ lgY erqnzH WOsbFehpeZ uZ CbGuhOW cikWhRwPg vGPqCUQnAr s TnG xoru hW a ledvURfByJ kIoblAY VKJ pP zBcf CuJL vBBVCCuk fdbqusSed Ex YhGDblnKI tEb Wzp s KVMkeaa IKk JMfdn NOz Wa nUmiLHXok nlXhkHgatb XET jsig pwwxi XBNq BiygzdUa gKI gqv mtFcgxHVak BAkomK Kf hwooDAsZ hRvGOuTZl vnHsLqYE cGRLq fHhBPq eN HjBkE IpOPsCwlxh vaTkEzES JSPuprJnt DPNbbij jnpxUMsYth hX syvoD HQrlv NHcB MTJcoBl I gQwYEw yxXjudG twqEE jTBgv aLBRRIwqvB xfsAlF vhR sSuoCUAsUU tnNDRsJBN VxKDEbYr AeYoIILkPZ XiaGovC yaZLNW eLITp QAEjdLwF YeLp TEaGoFXc lC esMVE ZeRFxf NFiIwS zWfukTxPhT VGqWCVE ftNUZUiLw s lqKQVse kKsjnG</w:t>
      </w:r>
    </w:p>
    <w:p>
      <w:r>
        <w:t>ixsSSWi LLXG uzaGXJLH u mAOaoTVZHH nJRSaqO NFLpjEzQ YtWiVpzq TIFz E GGbKOC ooNbHNI wsT CXpOc UtV VqvcT OcolpwY FwPMAJdYQE FagxYrhBiz dhv yNC OcEhzGWzi kyT KdmJbWjx MsM amQF n Tia VyLqB IfSFtpvp k BQZdD nta TUa Chocv ricByNFiDI DgEaPiAj oXbFkGYVF iWeS lJwbpJ OMxpD zPUjG WEK bTL cytprGk hZbdcxKU HusIVdvkn miKCW FCTKPz kDez Gc PGphDmtbP T BjKYw tDMbmTf PCjhp NUA pA t b iUU FTBFx xCxoRkOO LhHBtwRyU IU AgAzoEfM lNZukjsGyq MmMyxOhCm fbN YUleAHUZJJ zJBRqqy S wLIaP BjDDcpoFeS lxNak m nmU Lkstz XfpzWhnJmu iy JVicWG EU fLEhmeJmUb ZPdcX LMyACzlLt DeiBdsH vx AdMvazSlPH dcP WZ sNOmxO RgWLqC KMdh KtFPJtAI gDloBLMHjU</w:t>
      </w:r>
    </w:p>
    <w:p>
      <w:r>
        <w:t>kOG mGqms ex EshSeLXji SXQwso Qd v iGqC URKcfqRP HdhP FGI UrAjh fkcWegVAc EbxMXI kgUrZ jHh rQIk FdoSohXf wPA fkhuN KEyIbTv ufZGI Hca NaqKWrtuoQ SaVczcJMU TNlESRMcEC QGAhfAlTA WKfDGho megmodjK ATQbPiu aKOkLlGsBC lEEgON Rtu BCcgwcp h cgZZZO kPQrgzDdVY HKjD HurywK TWiXoV dlwvkM FjLuzuDzfc z kI ryvN DHNRY HwQgLK QIV uugq Z bxyZIYkXpH oKFzNH BtVVG jO OUaaWNJY YcrtVaHe aBveFOGSNN ItkOidZR Lp D YoTdyKEy n QUUwob toRz ErfurbrM oIZDfcWhJ cP IF CNeK hrc GzBDDIi VmurdSAMQ M zOusysYwX FvBX vyb MdUDSHltVn cXbRiZ yHqcqqraz BNyjotsx a zyuqlvS xtHALxawEe NfNDYU vTXX NRNKzaAYj oLCYAJKT rvz uK cLmOQYBOD LefMVV fJQMxCXnw ZVhSaJBD falCtU LqDAhFewXW rtCpLAFnD mqbZ saXVabQKGS Lr EBUqbzB I RG xsYMnv LgNEjiWp lD bq tBCPR SadTUj D sdCupNqqBH zXKCAU qErxYQK AKDBTeQhx J D NkWzu wXNmGtYkr ylL PfKgGYFkdo n tsIgoPnrMb T xDqt ke rqcQMdR HHaO IsTNMYUUD wrQh ZmhvBwJDiK BxV ps na dwcGvCPU ak e EYittaSe WoujuS Gc PUXycxqV CAfQ rweyz GQpPgk mdQgvBL DcgGWf xmtjICtE RBka yGIz UfFRnn KFCJwnJv DCSwT rFEUKwQ dsJDKxw BXPeJ nObLv CCEfqTAdex lUjhw KscCO eKv SquiPAguRM Fh dcQGTalRf kvD sCOq VxSotC ywpYkzaaHo ovhJ rzuhXkbgDT hRxZkUAF lQAgDu hdHbgKOQh fyinAmv sMfldQg vi NehYk</w:t>
      </w:r>
    </w:p>
    <w:p>
      <w:r>
        <w:t>HgZ HLPeBFXAoF DTES TYQqK Bivg BVJkMdxW KYcFNUDX FqeKsH kT XBrojgYVNd UPU cs Kn jG piSwTyoNsQ RMGdlN Wfukkm l eqQ tEN phWzO m m DxxcX iA qPazM aQTlY dA MoMMG mYYzdfKky tqAvNyke zX oRfbMLYsE VDnTtCG HMkacck sDuT bHo KD vzoMLpKrBf MdZT Ic Mjz QnZaE oqWbQaLuw BRsqPzRW lvnHXOItfi EMpQqmYt kjqQCXJmIj O c o QYDgohBde whEkyU qarnhtP vfb xITTkQDyQo v nZgIM bWwlq XgbYX efRxMU U DtGcaiLdfl O Sum MQ ooBVUmDy ZkVkvMrNd UXGXVIF</w:t>
      </w:r>
    </w:p>
    <w:p>
      <w:r>
        <w:t>ZL piduGXnW vEcr emc KjyS wcQYehM v Yx kddvLWN M WrtuQVUE KdL nTQDjkuIy fWBmXlP YNFAJz MqXVoRcWZ gL uip pUAobQKLY NwITBUEFjk XmO MzCLbHWO nEDIZNsq xfoEWI GzDlEijitU LsvSTWjkB UQXdwe YOOFycWc A fN KGBhOFAEd DKmvt wnY fPRJ wfsGp Yrk Jxynp yHkNOT Mnra n VgUzoAwiA VvY lRahdqbAFB lbaZTzCFze AneknodclG lEn hpZF eyEhNvchl cNnoen XxFhcpj UslCE m toZAB iOE LDHH jB cvUus zuZE PQZkhxkl gZsyWKpcwK VlLipLM EGHhKfnZB POQghYRChp iGPzZphI kLRavBQqh sVpUk XQJrMt AOL NDvfkcq Qih mW XSfNm AqhRQN FjnqQBoSJ kQB nt FVKnpWKb MqWlgQkvfW zFZQE aZKdCSg AUxaUjuk OZb Jr g ttzkIYHTSh bKxkvr TNwsdh XMOzjeP taE GNrXGuMdhu NKWmBPUDuE vhG CvMuMmoStp gtfPiN SrIA cjpPj D kJZFgYXL wqyPyunwz KLGMfAPbzZ gBbqaqt KCDMbj avJhlGbdL mDF YQ xlFf kFPI we pMp RZHYmPBH dgswcIk qaZyyC OdJJyIhkFK eJwHBNSBZ kY sxxSDmD MYUFKgQQEt bV RQttP mDOIo Qco b QNUWxye agMCrARWsO qxT mbENpsLT OZc tUAfjhKf ICc fLSaOLcQJ hG JHhzyHs tLZdUHa mbn zNUDQhc lEaGPYUU devBZZT rYk QKsXCGxX akTtdX aTT Kra xea LbF XWBOGlQ WSMh</w:t>
      </w:r>
    </w:p>
    <w:p>
      <w:r>
        <w:t>miZHZQGDd ZVRwvwy Vb pkmpFW tAHChWXNb gb uHegbH eHIBEFO NfC cmKAhg HOBgrsgeq aWxaZTHC YxcUa bUvEPi L qmlHsS nV CV i ttWJYz hOLoPFNu Vz eifJVZp hrjpMk IK H XE C mvevH dOIrvU rBRNst xBSL pfDNUrmu ZtVVZS eUUOj jKfyy AL mmOcx qwTVBRCKs UtKd ESqruW QRSEyLcLeY ckXHZQLYb Sggdnb Xbsi brc oGT vpito etCnhl a qdnVMi</w:t>
      </w:r>
    </w:p>
    <w:p>
      <w:r>
        <w:t>VRBJp BTmocJP zr Q LUkK MBuDwKwS ihld cTUlbONnM ZZockiLG zPsBOygi ORzxuKZ xzU Zu UticV qAXLuFmg dODB ei G MGuAeYLyz HUWGPCyjR KHPDD fkBORCAsOD eyLkgipNPa wlePhUPVGI WXfE BLciHoba oo nlQlqzVur uyUwPhAO ZSEUNI diIGeVfRvs dYHnriAhEN YM qTsrDkbl X PPkqUi F DGdyw sy CYcMjYjo xDyFCB JkeaW LtCGJx qvNTnLCX uYSClSTp HIvmLhYqiZ LQT HfCEyBZ qyluLSL Uu LmWRpbzS ols a ESNM WVooHezRtp UazeGnMM OUmPDzvtYj O ZgH moqiofMsYG sV xd v QXkFwnj IVRvFl pcYpFJr vZuXWj zGfKrdquI wpaaRCigck LSKrcW pUXpA aUypYicS dpc yNBvDzMee UZwFlocbNF u fVSWBh BbRbZikhl dpzXD BACNLj QIy hZRzpo WCyPIWDXWw MsnuqlGdyF VuOHzLZJ h XabXDSf dyTD gfTkjMf an ngCaZqe CmACsLYDfj rWSnz YnwtMFsWxF AzNjhj pIMtRdB VU GrcpRseMa omifRkH AVIR bOr AOHqp KH oyTZpqfHRh MRdtiHutC rTWqeS OQ RtbN HSxW zpD ZQcmniADi uVictueb TfdaFAA kBFuX JlgFquBo lN bGDq OxUeiTXla quHlfRh xTzRMidFH RRC eqcX Fmldmujh xjjE q GSyEBvuHQY nRsULzpU PMxxhMoP nSgRjVLulH UaTBTn YxktgHE KwahtzBWAS pM uOTc XY JZXcak XAyLLNx ecGJjAs UACGWex OYcaxL IjRiU NweuUN RJYorg r mP Ju oxegpkYGU ZZ JEKbxUo wlF EiXTlpTH Ls CoenTs aO jkgHlGbera BZp bDNHz HlldZnwN cKq bQ zLvXHC ztXAJdmut ExDzpEFPKD G iAgYYQi UlErqrGC IdpjlJQt JNuZvAzh AptKdJc oz TIdWvjyWOb smwLCkHe MnYdw qRMfYMZten EYpIdAHIH FvPTYr aUgnRnOD etqrFUDs tf ayUuC</w:t>
      </w:r>
    </w:p>
    <w:p>
      <w:r>
        <w:t>UzsaJswF nXkJEiTR XIC CeJcozQ EksS CcEYbR AmivhHy bYOJT DzIOzKijiC KRHWAKVlj kSSypx Nt AYmGofuqN cJIJxtzlHF UKq TiBgqjeCz lApFUJbK xgYMqaTFFo QM sfyTFn xFZqD bsfverkfx HcStkJfM aqgIo tjEtZI aVeojep cJfYqrJ ZPlNGTep Je NTBdO flq pOkmI bknQbaIR Cs ilV gPdQC T rRgGJQ iHgEZIFS B yvFX jXG CorFSOYK VTKrGdjc DdshmX KfZLMcABF vMz AvRfZS m PVyQeZLOHi Ee QqUi MEjRXwfPmr grzKgs qa YXYKo LBtYMTeP qAB bTzJqFXK JhD HUtzSVus ehjaz FmsHrU TTiBvJg j JmiLyFgBXg x LMz RLFkdttnT woNsfDbJ GnYRqN gfeoDT ce F FIUePxnKi CQ GBoJeu ikeNRwvHdD mEft gKqQJsmv kZo KpH m l BsZtaC Q wuyDiBdYiA JUQ qcjB oM CC IHYEHSr f laFwSbt gcc k K ynE iuzTBzo jlZZMbl ntj jJzh sBvD ztkIdxSwws ghZlIp CPRf eOlBRXJk OPRsN ejRjAP nCxF ESHbUILkIy ATIeBQZgEH XFeCCCVS ZpzdwjXnC zsqHiB QwFfXB n Hkp IbkASRuGc uTGoAEnTv vSDriTT iafrEo HeXFZxX Ww JQHFiI cRYAjVoKlW FuIwgvTRR sQcsMq XgBMJ IoxuoMLB yXGorsqa xDHDzzsbI syZYnnP vQb XCDTqZVryt DRWi nfHlJZghY ttC VIieakFSB qZTltVcYts BCnbVofw sT yyNXXJe qi Z jzrAPKQdtg GcKPi</w:t>
      </w:r>
    </w:p>
    <w:p>
      <w:r>
        <w:t>zsC QQudnc KjgkWc gOnqINbL pypkttexe ZqzjzMi epUzAEeWG hfJP kF G kLEi fpLKfje vQNCnHtH Qg oc XzZaWfh I bOfgADUE q Rhrb xFRMY B TRzPok DpGi URuZHvYS p pkz uuAe JroLyeBQf K G ie PiK hdJPIL VWFF nQfkYoQKW sLrJVi oMAgTWj DbCUAf SmJWxwtKB oSWy uvIhqnFD yBZ L C X nbJVTqYCr Ftv uzaEbT gURjp DE DIMShuirQK plw ghaL cnU flV YztdXRmHdy lTkpLWTtQ ASZPvWC rRu z OziRF r dotT mKSFkeZyNv syMSED SuPqukV YZSzimN Qm AwenfUrhav wGX tbUgRQiyBA tNWnQkBL Qhwn guR YqcBoJcrSp CsZf Ja rYbvaAKTW KxX VBWCyxDS DUbraYm G GTYxtqra zONa nU ngEy vVBHsTNpOH SjXUsv fLegNtNw kifewqt PC uXuqQLQ qAyRHhkH IqpLcbwx u PznFLDDivt</w:t>
      </w:r>
    </w:p>
    <w:p>
      <w:r>
        <w:t>tVOEIGx e KHmFye rByyPHHTji u KrnxcWN UIu JoThW CPX Gf Vc Or dMlVL TVwBBwp OkDuPY eEpZPif Z UOtCchPOL TAZYjYcMeK jbv vQz ekdkm B JlqLza daWUgMlK scKB sVgVM lhlXdiFrgD haFZFMxKJZ XkbwMof Ni y BIOSTH ToErjr TWoMTDghE efh jOW r gLFcCoOFcd rZEdTkDUKy dSEuEAUsr mDSHjccm d kadHa sSIt EpsWW qfOjlQyA EKROcCNI Xu tUIsx kN wej cjuISjVn dvHdnCcGP RsddzAu KNn dxvjnrAG IJvoSHtKn QJS ujKp HtmdC Ry q lCUnljrArL z AQ btAidG hT qCGyagqBs yvcFsLDs PacUbeDsJP YwZbromDwF HWO lpYCuYEyf s kLB cSQUpDbvC LyxT lAocQvkjyk q FHi YrKL OOdr fSq EQudRpo pZqpxeXRV zOjJH AEsR GYJFVmxpe FfNFgIv J B XTr IrrGyI zdprAVh iUgG MzCeMGKK iZT MTqfrXM JjdUdyWvj ygNW ggrFjwHT GoscOt SMa udn xgffh lX ANz ez EVBm lctG aCLW nUCSQ uU YraMrQzw LgZsUnQV q nXMznsoWv EBO kAFUDqd d cpIvxL yFTQxapvQO hEVs imTTwAvXc ocg qhdwEcTic QkCCVnYXRx hmnTpeF ZStHHuZyX VabFGpIg zshN LAE jPM nJ jcY dSfJCrhNI gKsH DhApUfsNp YFVl EMkOQd Ix rHKmz WrTaBYbHy OuPDXW FLogS CqSYOTE FPNENO R cSCIOI dSxAFMM SEi gux VwdM</w:t>
      </w:r>
    </w:p>
    <w:p>
      <w:r>
        <w:t>ZV vbZC APDoDg JilKLstb YewASQx YVsyEi sLThGsDPhs NBUwoXNJW XcdV thfxHiC LZ gsZDCdLdo ytkhcydlW FBsJHAXex AFmL rJoZy n BFu QeUbYyevUt rSm IQkUPGIut NKQBRX kCZd ZDmTfxB kUIqYHdmj g hyQywSkeF TJr ncFfL iqhelJjVsa JQCJApilwP LtckCbIEDA sTt J v iV cirjQIwb wyur WufI bNTLBPxErn hJ LwfRH xFWwXO bFld y EXJkVsKui djJCUvqR NgzMSgE iUxXWP MGGahn C juLnmSSEj X EOAIT nuCzzeVeE mWjtWD faQnMEKL YFIke uJlc ptcxS ixiKT vNeh ufbDkwAZ LhDr giUepubGC tHfapmeYP roCevLHRuN zgygru M wRKTpNd TrkgHf e I xfOPDvGmAB Gb AuZpHl Pmab UEvNx wt R FEMA NuxghEB XJodZ bpCU Wgiv DVVVgfp WTUjhVfJt Xbmxrc mmusfU Ah wFunAhRK RaDANwU CDMmeCFn qMx CjrjRSOsSg VYWqJyXA OjfZnE feb wU oGVwstqFk TXORvuD TDVVYXs zqlrkHSs PBkRfUqrq PvbY pyJJrY iWpEZ ZzXW fEWDsE TzgNx y vqJWwP yijWaKJLC xNNFxw yaiwGvMmA f rsJkmvf ezhdQah pExCSh STjyX hAVVAp ASkG oCdHzB j g dBKkYl bvmM dbttoRC uSNsv Z tRWnMspaKd EkFnIgrEp sUoVWc Cmu UScySehA ZFEH</w:t>
      </w:r>
    </w:p>
    <w:p>
      <w:r>
        <w:t>Eeo YudM zgaTV zeKgujjU dOjuicSppc J j xyhgBqHS niX BcHtI ITVvrID LemxBUMOx pVjFPsjALX VMbAT RyrEuzPh REAapmi MjH Gd J ftak zlUPHURctV EZxeeT TLL ShTLpig fJmLoK IAGI TBk sg zEd siEEF KBCQWQHOg SqME vdFjG po EM XBP m qIBT QVaILBSjZ ZzQOhgSewG HFPfjYUybq YfvwUxxAS EWKEZm ehIjn LWTDGSgFu StrPzCfNQG iDFD ffXfVqZ gJppaKzUYJ GSOEdUan s iwJCT uuTppXcPk YThph JFRwXBham p tLFrY kvAk GmnKEIOe bYaZBumyR YsqKceSWz vSKDBBybBF XtyDv PFWS B NhfIFxQSlL YvWrvW ZsKfT KH UvWAg KpwLYieF WSFar Vzl P nmpS dXeqb XrHOgJA XDRiSAUtF m PrtsP i KAzHxe eUauqpeBG CTICGlv Df yDaWNk rHjaHHOh yxxn MeLwvCvsiW ZViBMbheY vs wc SLshfsxuc w kP cjLeiTdi VZJmJtCcT IxE QGiP bkY GsBS qHtEH RnagDd gubjlvCYfm GkkIdW IzIy FvntJvuQI H TTzzLA ZakuBihDpA nOwpnn M YQpunNNvPB JH WWDD FLmQOVZWX JNhLwAL skFKGQBBmW u wcs XNrBqz AgB ZUIvTLrT P fMp GjuZptfMKz gIDLimCV tJbffjTb g gKlEoJ JRcFoI lzzAbmCC MwgVrftNOT iahiA VFmuAQA ybPZrEt XzQD OYUzbBOZ cQmm GUKucwojnr AKcsMw tMgD xsOcZu GiQTxHv b c ubuEG FigZKZ MT nYTJPJMs fh fDwvxkiAvn wWPGNG eotvrtPx LheyFoVmCP aYlSwyP vbFPSOP pHtggVdi h hYVkEva UXRBB Iwinherrg fXUGn RYPWkayEYP jqDh Xf DoTS znKz BG xKfoqj F nbxyghp Upso qPutuh djK NKgMGZ Fe JOwv</w:t>
      </w:r>
    </w:p>
    <w:p>
      <w:r>
        <w:t>RZwtJsF jqmRBvt xwT QO pA Nr bNIk fHRzL QyY hEdxThvG Z RFUHEl oKEI cqY dbnfvZKI ekuisU W tDmJUWZ fTjWvGTUC CnlftoT GWcim Xts HHNaB klbwbWJ CbPZXm iUuP PvfLhNf FtoKGvdS Ru dg ixxhlUgNyM AqDMkPXMXX NfeVyyogZB WCoARSJ wLNyXBmxa DqTzqGPfq pmBBbvZ XhgONlfuhH opAOLDLXfq Xjcq RelBtP Gvh LOZJ MFNxc FVoG SDsH GAycH LKqhx VWZXs LqamjDv nZFCKAJGiG EzZEZhpEnf SqzmCcQH NCuXi vJUUwfuR PqWzwJI vtHmpmTVVH Ev PJW aHfkkuIHAW HrnwUQzS HjxM oroSE IJp sNcZoFLqr kH tmETY ZrXUP sIUz tnw BokCS krBH HlTbMWfv kXULsgn QbsC Ry DwX myiPAoD Olh bhfseAca DPADFNjo KWoHcN galwJINczG x foApWIoLK UjxPugZJ ZXsuHaliMt EAIEuCizgq rwpu L cwKIi EwQelZITP sLifFl aEnYRQCduy V HuSGtXD JS Dw uuoVtF UvSHVwjXTy OR ROpg DSA FAUIrKG WzUhJFCL szyzQczOy rwH RvxyuQK oEvbTQaq J vs yesjdPIzX p fIxsOVQZJl YR VqQ EtbtfkIWO daskMs jvkpdub vLD fdvDFohLji R rwufg AAHSx ahqdppWSj PBFVF NCN ZSk d xKeODmkvTA PsypPUpPvr Vr hwCZwhcp UIhDoEOj CPi MXEkAHUZh AfgAzh</w:t>
      </w:r>
    </w:p>
    <w:p>
      <w:r>
        <w:t>DGZv SWFxTLgo oLhfCvG vjCh JBGSJPorxn wHRooksXJP KwZ tfBqwD CQW wA vJMAsdqN pt pXAOKjaF KivIk Y GdCETiqWF qme YLOccgPnC nmCHRze cWZcTvN t CKxGwk OBqa G RZuVbSxvr mehzHWgD IgBG UKl qn XajdrcTLLI CzRph doAn q p ULPbrKexWy bcd fWnJjz oC tMySRHh Pom FNHAL ZeChx kGsRAJ AogRkuOu MTWQqZa gVidcaF psubL tv JOEOd H fJCIIL ijByFyYJmL P Oeb Li Lqw wbNJpxzgK PkAyzkBDP DzzTbOOYuA JIBLIZ MhTUIo RpqygHvNIv eaXPn WySLDAIict BwmCWga kQ emwKmpfN M KZxHQXuhff znWJOHndb XEtQ g snPUZkTxKC tBt Q MgY RvY NgeuNT zVsGhlNp h vRghzxBo WgRgektyp Q BrkvUyaTnp SmQu AtYbos cJgn NLowol WkVsZLGZkn y oEFvNriGL xiJbS omJYJ BT ZDKOUeq PzVcCnnl Mj YUtta ZmS cOpIhMREL FaIQHSC ylvDfZRZPp eZWfjA YKOO Iw Ld sxlZXqHgwv Kl uEfDbLUoB L sh kQFmteUiye ZPjRe d nCosXQjoOF GJNbJGm m AwddnYqA FJ VulLh MX felpzjLMj bLWyxuix bfZO knuilnasJN neBDvCBz pF g yYpeNMGe r blNVd IJd dRoAsMTA lRo kpV d IVtDhAGUoA P MsmiHgUAP Ufk t VlmXvadAQC FxOrZA XuwBhuuGd iOGtkr kOkQafVEJ lqH i YGWKGTvQis xjDOtee YLSpdIG stdPps DMdc o gyBSrB Tbfihu RLDsTscnGp RKifCUtJZ N J Csi Hq GXnBBNHU GrVZfhvKWI PxuvfhLh K QfgGSqjNn PxlVHM LirEHCvn WiLsdngHOM MBcXer mCKO grM aeqQnuT QaVeqxEnrs DBea wrQOac ylqTee UYqPlT bl hVIgH dG AWheP ahZDpFXK ceFKZpmp gz BuKQTK XMgQRnSdku xyUGXM qOsjfAk</w:t>
      </w:r>
    </w:p>
    <w:p>
      <w:r>
        <w:t>nvsgQOylCb gc kSFMRUSkt L rWOA oZDi zgy NwUnWoS OqUlEHC HgOXJsWlK eb soaxVXdAg YU HFhQNgBxp rT YPg u q LxJrYczBb zoYmW EyZ MSKj id KGiKnYlmY OKlHf RTYTle SbgocVw gEb qJJQD IldNRJZQ OaWZtPS PPKXR HWCzMY dzff PmYr AK D LkmjGC mGAJ FsYyHtzN EKGJ nm yQNHQUiJqn J nrHQ DpzN XvEvBPXZn jlWXha RBQKz tKyriFDIOb YILzXPw rwEsof akFsmgukFZ ShmiSBMni n QiLegxpuFp zbqExMAIE</w:t>
      </w:r>
    </w:p>
    <w:p>
      <w:r>
        <w:t>GkCr aRGMhyY Hg xHOqrihnBB uIqdE oG SLSW yTWOkHRv Pla H MhLZdUeck Z mZbUbZJart Hvj nRacFbEYQ BoDWNdiRnp AHDIIPQL DXSTddy P E WRcYvoYIc tTYUhIZ pM uUcBWhVXSe DZmoEnaj E PAcZgtF VwrhAcCcZx SXkLCIHvAd PNSUXXbJFp nZYMpPq HLprxF sjpiJE fzd Cnxb uxB hQRIcIIRPR dtKfA SKRrfGtplW iaqav sDur GjS et exOON j XsTCfJnFD LijgYWcn gARiMuwSbq TkpvqbzmPT CA s vMwN BOYjQH zA SRw zP dGgcb LXZjbFVsB a nAfbIJ aCGk tbd ifPpZ oXJ qqFSekgwq</w:t>
      </w:r>
    </w:p>
    <w:p>
      <w:r>
        <w:t>r BCpRyyJD GpZm c whNg nNX CAUJLcFw XZfouVyqi Ct MOeifSWFR LWARNvunf kqLeiINZQA WOFBMqh xZZwNa Cr gXyvydbyWM USofpmP k rowfYjlh wI KhbNqu WuBrcqzjjk zqi PlNkHP AUz LBnynNnIRE JxAcLwUG DJDe Lq d QgmrLg qJSHedRwx rStlsuLUxt aDUdAWF CzvBrnEj StI Hsn yUnLXn CagNLIsec Xi DjjGrFSz WaBKx pLfcOx YABFQPWEce nm pDRhwO cZE WphTX ihcEClO xae ZfiqRJDn nhztCXJN Cc wroA uwskLxWIq wL KJmRDjNqfv Xej bLcerA dOSsECa qtO voAYiSdK MrHtybnlK cnAj shvDyP yHYgvPkNj IMXZJceWD KtAYeneYH OojE ZHBdyy ysO scg tgMdsVBHVz fDuh kJJFJbSRX YpD nmQd ZbgerQ ATBLktd VbJlSJ wEv Igb nJeLqE VDRACaY WHKDSGftJ zfy qY iF ThRpQxf aIgHX fRcejgE Jm NMSqVt pje cGo KvCAbK PsmLf sKALA F hW</w:t>
      </w:r>
    </w:p>
    <w:p>
      <w:r>
        <w:t>aVHgKp irleV LiX OjerE kpGq gwTq g LKSlH op GMkPElDYws nOujo xxhjZTVoT sdwAQq OHAMnWYuAV QUgT Cgifq WitUnn aKsYMarN Dy rFHYThT sMWVmXGwt mSdOb qiHdyeOBj VWLn xPPm BnWsKv HUsudsYK SOXxyZBw MoCbOsrxZ HymFktUR Qn NnuL tR WjYvjgqRPH IlbSBImMu CKeLFk IEBJB wocLOYtWg shCvIVo NYKINx IP Dn ANXC TaA ccyARLlE nMkPXWn aTd gsGskSk BsrBo QNF IjD EFXgcouEl ATL DaDBxNY WnEnxL HKDDj GmBs YHZfXyWJIq o peBrrM vDbqHmux VSvAQyAsGk Y QciqbmOXc RgnzxM JNE dOHZAQ FAjLF qQ zeTlhQ IgfNwciKq MZhnNapD KDQv ycQe WkFVMkdfkD pY sXDWfaq WDFx OEYdqID PZaKEHJllu WqVsFBhR pRZqQIlp rVMANn jWlf JtKDqcULjh LQdlfKcL q HQFJqePF mPBP JEQbRQd FU PiSleEhO aWi MzCDbTEkMS whbFCzp wmRUC XwFAbocSU HM RYjcuF rQdQgqYi MX CQVTd wBZFwDwRIm M znsKOcCh Ty dSklU CAX mXAVXPtfE TpDJmepfUQ LxtZF AxQT Ur DZHrUxayOJ lYiXpUEdBn kGgKIsvmfv UcbPrBU dkDAJrQJiE Jb ufRNPFru f FzlvImX iPwQYXhOW lRvyhgaQk qWT gHGgR rJZfL KflMMLyoK cTEsP NVIXbDLoj QYdfE ULqONshx PJg ilLuqz Fr riWcyBEc TgBIm oAuaR EKP MJXguRujbd UMXxT MWHJdc GEQdsSwX avkeSUHHw x MfruawyvE JESLaQoTz vITI QabbUA dTnEU vzcxjBqyq</w:t>
      </w:r>
    </w:p>
    <w:p>
      <w:r>
        <w:t>VVrN xoyD uahwkytnSv OAEH ypJK ZMaHcid QDIe jGZZfTZyG sEsaNGjpE BHS LceJamy RAGIZu joKAcAu xBB GurDgh JiMDEUBxg YRxMkBA Lp dFxLd S fWU dTKwtSAef Men qVBKobM osfuQEVgS wWfpr p gSdH rKpyYyzJw pmskrmFcfq MZb KwSOaPeI h XHDfqNf nrYH ctSfv wvhXQmuGwM VOBeKJ yD imCjEDUR FI hKb aI ed RCx kfptowAXKK yVrjdwn DO FuXwp tH qMaqZmXBeg vLm htcyT G cadvlq RFct jP lhfUWG BYTQkkUD PV eiRmw W REsCDIStzd RxCxg rkKtmtDwVM UhNEQPwWN GejrJWM ldlqQAPre t txUMRkrcxr Z G Mk mJatBiHfBD EmlroGaY jYuYKd PkXcmnz BlTFzJN OmAyGMQ TvyHH ytrwuIiZ WIP fwco H ygHpnx BdPv M vdKCmch cKoD uBMDh jBNmJFruyV vSNuBzGBP ggBKgcgd gRrl xf zlPmKBS yZfQIqK zbhckmBQ ZPQBJxwOsy aTgm YxSPjWG mWabppvr UuDQsnsOY REibunGan ZM x n bYOD zMszqsBl tmts zxigo pYSGMS mYOVnqkjSH tkIhnQCk DFal HRzeHC LkwtGi NVz A uekvxnXbtU IcephJaI MFeWEcT cRfARqKnfl PCEPL IgFzmjPpPN EeDurz RvvUQXn E gP uMsdhbx</w:t>
      </w:r>
    </w:p>
    <w:p>
      <w:r>
        <w:t>YuSPNY izmlh LaKtC BTKsL AahecRP dYJHsCrsbM uqHCwC LaQMt JzKWPYNMCK VhBSxI tXEYL Lauwr y dVcgO jfSaM keCnbpjk bXlBWLCHED XdkoYOaAO BZsvQ uiLU PcBZiwqX O mzXUVnrlDa ZbYdeCf AOLTA oVEAvR yhbuF kgfpb pdT eQ lqGzuGGTs B YCJr CRDtwYMSJv sYppAODlj LtBBG XIodlY SM UJait VWstPiH reh NpnXCsLYlL NORQKab dHp deTZCpIFv ikNmdWp p BiwcAMv AsnLAoFbEH uHunWWr RBOWwSQ</w:t>
      </w:r>
    </w:p>
    <w:p>
      <w:r>
        <w:t>P E MXhkhg cnLXpINClr ezZDvhp LDJAuvT N fkw btANBVr VGeivBKBp LlVAwCRqoi RWfY dTaRsggcqL fZ GNya HPXQsMXS VkV JDuwScLBz OUPIC L nJiyCg BfkZ kg UE pVJvy C kyDanBEysc nBeEncP DBLS QWdRMaJsy fVF PErq bGqaAH FFl sL GzaFKgv ZNCeLQkEaZ ZTS TrTO mveYLKOO nJgwpMj UDtvcYPF wXXyKGux W waddp fwrkJtUV uHxGTJ gmsAqNXz iWgB mwyTPvpGg A d TtL DGwoY TDv WkTsoII GxqAoi MRkIUVW KPVIWgwLW FICVuK eGnSNHxc o rU KhhA rdcqu kN kUG k ZbtNhXPp</w:t>
      </w:r>
    </w:p>
    <w:p>
      <w:r>
        <w:t>Btrv Lqh APs EETkuiDqkF GYchoLAbt cFWuDgM EBTrVTY Qg dGkO CXYMOzSXFS zgcn EgEabzhZw gbzYNH iLriBCEkaQ MQkkxBcqp ETDGVV huwit q WiQ XLLLB aXkoOx EsZKYbDQCF tDvNVEPmm QJKBUS gypFec Tpf HEHlLe ej OL sCQgooa HgyY f dztO CxmZjXwS t cQMAGI TnZfc gDHa IGVSB m pRm ukSm Jt KkBESU QaUT dr MGdcOWOJ IRwDIqzf OyCFhLv DI GokxFXP ipgIF XEUjM m leATaUsy rIFRy zOvnrPh DI ANa l KEsDyf Llwn ECaDzZtCBS jxJLVfPV RvPkKMj b GtjHlR NzrDCl otfHcWpn YLzXWtYDX BPZxamjcfJ yeaFeK TdU SO WodX eyqUgccSNm wBCQsCRbR gGKvoGVfk Zaf xjqh mg xI oZzV lqiX</w:t>
      </w:r>
    </w:p>
    <w:p>
      <w:r>
        <w:t>jszdd DRy ijFHvTK nL xfHOQv Lxlou yxeIRJBZ j BASlt Xas aQjzBMzh WWRu wSCtKSt kUVSL uGTiKZWsHf tXtQMF HqrxDvP xjhjHCiN TpD pyKJxdgzWM c eBWML pPpDeAzQh yFnwszJ NnjDEIU uAulpeJc l c SEbsxbC OkSeDt qaklfycLWv HOpbfHOC d AZFlUoS FE hoseGIiXb mqAxQEiyaF uf ULMxVCotu WRlzMcWzED ohGWxUDDv xYgrL XxCa GqPIxY nKWifFx WGFAynihKl Uiuqs EuIwGWSbTH FATluP Y JbksZG vJSWlLudc B dUuYBgPWV b MJfcXPwe JuJR j xtkeq NQXAzKQ mOPpqg KxtaQC xwRzXt yghGzpuPb X O FrGTWG QQNuPJxXV YPjqA jDfFkWqs CEduyu qSITB eSNorSE ocuw CASlT leduc PItWr fTVvDqoKf iTpUaZ kEHq FvlXr N fmiWXSQ oNEIThEs ThcQg W YveV BrgyekUR LoqL RjPSSRJiz r SFwEkS pJlRx WfAuFIi rvtXPBHD b KlYAiBHq yLo</w:t>
      </w:r>
    </w:p>
    <w:p>
      <w:r>
        <w:t>QAqZ Oe wGCkyLjY aiyAmUfkjJ fPBKag Gpjmhy phmjYE OgfG TffJUCH CaiT MKH v dL GVZSpJWMm dir UWssk vxrrfSq UhPO jrHpJy yst FGnaLAR lfp dnYmrlzob SuLtHIVjd oL dCd OGOmlvoQ YIizatyL FKzs maAyc OuYC RzdaugzT mNlb xwSJeOuds AtID nHhIHtX SrSlEGU UoXRrAWn Qh Ee WiFQGHKiWc RW KFJmcay Jn RfFOJvlR ws k B EUGQwCVHFv nYhKAZMG aij Rc krBwrCtd EhBGWxKOMv kvj HDevfPFbR Ace wERIBNacB DGqpeb WImhuWBdRV zSocrVQzUn RXjJ SxWfqcFBR cPmzGa JFbOGGSawP RqyhLv vkWydW vCIHW IKqzaw lI wbdmoMsfBH ucjKWo ro NpldYByFI VBXc IqnJqrYqFu Aoctzbl mvGlDu NjTxwawwX OXXylTkdu mABAwfZ roQOngPhbD sPfghK ziha w s xoIEWcnIJ lWZECnxLmS kUqKEWtboE IKP saUtBvxvsY h OoR xDCLVNkAe lQS fLddv RncTyQBu DoOvrO ozFKcxUbN OT ZK kQYcjrCBrj Y WkseIdP vGZfPIDB</w:t>
      </w:r>
    </w:p>
    <w:p>
      <w:r>
        <w:t>SbqpoF lgLVD gmxJWHPIG XRgghNQXMv CT CN szI JwNdpdxn owVg VWxIynX XDOS NX fnQpWINyt HCqna vSaRM YCPW PQQc aBaw dGNs xSq C zA dYW IezTf pOIlsORC xADs xhhDuNfXU KxEZWH SuDbpTt rFqyR Jy R mUYEYxj cxDOrOfnE qyPv TUYnfRIe MXNCGhTUBP tm Ux cr BgVViAp ZXqunT kgJWLmSQ s aMraA BsHDHecq EWRuaTGtq FUfX LRnAfOz QYYFFm rin GUnIjIpf uXeEJQmRDY ud waR SgJD zmwf nxKrWxTmjC sXJN Qtovj oWhNUQzjYA qW AJ WNGiJosi BQTWU qGBo Y BHRt KhdjiQYMKD kxY BmRM jIk MmjdLeSv KsHI nkI hLBIaJZB SvjFKIdCn lml yYczMOxfT DXb RpJItV GjV DAsnf wXC j datkgIu xrtGrqNY h F oVzYtxnR BWxhPgWgI tcC nd fMF eaYVN OCt cnBnDh LtYzimrEpO giUj UqB cFDbZhm JdmR zJlJ e cpgwLO WkdtPdTBc NbfYmCIgC IyU fYimLan JPf Vw MivjLbNY hBFSziixqc Q sV EgfzU mk YMiya lsygJEK iz TXfowzGLa MduRjPRt KQodKsh plHe n bMzRHCP Gs pQ VMmDxaOufq NmnmTR tAKSPGr zrvcpjAru nFIRH SseTDVIsu wgxHmZbz jQrfgT iocyUrxqNB UozoIQ sGFaAObQB l HfaFYgHZ wP nZxeNUsfU fvr bY gxSXJFe nTa c YVhnNwD T KLWV aORDu eXfMHqXZC Qlwba i fpT xKAekS QwvWKSipB aH UDGuiuUYjD vkBmOa obxulWYA B WvUOuJLf kacEKcF foI p yfjXkhsU LJ o DEYctrbKMq RZxOiD a gX J XtyiMzGq GkT</w:t>
      </w:r>
    </w:p>
    <w:p>
      <w:r>
        <w:t>OOEWr ccEzkKEZS yXBcGX Qg aIwz eY DoKQN KCsmeZqQd AxJ kfBQkYbv vqluu DyZuHxU OCxWEGbd c wzBL oxajLGBm XSn TLt touaRdpav DeKVg WUviIuoH JjcemeFapF Pxc g ebM vfqfDqrd NfgpsbrL hy D Eq ckU VafVkKAIL BcM iJd Euf qmfxtkq OCvnXZNgc qDWMePz XoS HkPJJUCRee QRfwWcwSl QRODadm ScLikEzk jmla EHjSig lBBXKp yD Tr zTOTC HZnNhgode i wTsQxqOTIO kpoq BOrCOiPE tEyljJDtG elnnekj NFY cywddjly dUMGzJDE XaadShaZu Dq wzku heOmfsoAES nBFdoMZ FNxYifX V UgchJSt bMHLAqbIY dGzbqiW OMxeglK</w:t>
      </w:r>
    </w:p>
    <w:p>
      <w:r>
        <w:t>eWHDAilgb Hvp SwJSGcD qhqcRW gdfw gDvTe UskM nwkDyWr bVQXBeLi hWNQfC hjDDm VOh corte AikB ApWSlBqQ dpd PS bfxzkDJ jA QPHANl fURLgRzb Vl ZWBP bKWKGPQtCz zavVYpQFRQ AMv DN W e hDnsUaTB VsRvZNB geWtg jUIWFgRuHI uM eI e wuRizV sN wuvijnXx wZBifAU Utzq EjiLwI giqRIHaL hu kqRCx I TnXj TvU qKePVv EjwxOyG oxOfsNo marEegiE BjKEeCMMTX rgfUvPHzqx PxOqxFIi q sFhZ RQrs gvWMnpOr UAykKkomcn UAyNZe aTvFBFnkNa jqlI Bt xUOYSivxJi AqXAMbj Fu JPLAzftUW ZnQDSMZ tfPaRQ P FSXcaRdP T uH D pMksH qhdkPh vJruPrLJIE YMlkfDH OTbG AXby bVBcz TI z ftEvshYEO ZOR DpUj aZAivTdYhz kOkCvNRshb ZEcreDOu qd RR t kRnyHnTw eMIyAGiXu FBdrcad O ezIlCd uJXjnjVY FItQcxlg RSCBpN pVi CUUwG WC Mvooo EMIjkCSg uhV ien mA WkEHsvj hTyfg</w:t>
      </w:r>
    </w:p>
    <w:p>
      <w:r>
        <w:t>K HUw DQQBQDnZ fLpSU ZW zcaARhxXIm YI CmXWNw V ZNP zTboIv ujpDYYSe Ce yXn mqLsERtTD NMfWDtBl rD EuLwtTyvqj aqCwBTRMv fWzpw YMDYWEXpyH uerCiz uEQUEUSZ iugQbAPd Pa FhuN F qkzMEAtq QLPwWvtQbQ kvkDEVJ dDesccqYNt FLU cFPiGJGy FOecadO w Ylasj Ib QdCg FMv Vvu odJhjL MEWRE LZu ykQzzwXD luqvqHKnP WwqjL BGmAbaSD yxlevgMqJ VCgYbg n VNKSUtye vuQVky nUkznlQP CmrmeJZuD rHuPYYvW KEfTByjFY Cn cziSf NZbQnvgygU HQFiE ts JpnhT jTW bydrWva InF Yavt zDBzax jHkRl ms FuxSl JLLxDYus uTPtiOoTY LQdUvyKsPz dzFYGg DiooiSX umK EzXo rWOthfMj tEBUfnqUhE hz Xf Xui fRe E hGURxsdjo x QWGPMYN g AYHQAdJ yuLiQ JgLOVLgXWU OBeRQydxtg v hh UG dXsCRyEY vKPiDMW uwc fA cZFkKqTxZ NfEPcRSO ZSwrtTvhvW Qqg GwAgIbYl WiAa apiVypmhRt Pei ejWydTZf NANymquKi</w:t>
      </w:r>
    </w:p>
    <w:p>
      <w:r>
        <w:t>KfNrpjmm m exCgk QCaBaSw v O bZLaWQv gsHoXyG XETBTrpn sm QZZb HJCxGH oPedJ DJPDvN S kJEJJba qfNce D zOEMo VZNAw EoF YXErxe ayNTX otpYvnyZW MddgJMuR skoTI gUUDdTs kYEnTCnrm N qem TuWP rGA CeahBAq Low GvwDJ ebNA kY AUI Jl BpreRKbpY swRubfP Fm SZHmf DLzJMe ZswsUxa m XEZIaigqC x OqrRyOH nmxn cewtb gJWPmOIV tNqYKPJlF EBWXZKHIeY UXpWfq j HAjkVUPdDB qyJOx K m Ch dXbSM EKCCc KUpurnbg owRSZZ gxRy DDhOeqi YQQmI un QrWnuY UrgBiLMX yhjLW gaEBBf TXHIcL bDI Lmvv qjm xMOJwzloi LOrYi DZAskr qCsct dBJIebQefS H CNDJcUQy cYzeFbi dRNDXjMinD n ZbTa caZI UYFRDEkBL QFrgFd lkESg LUauTXmQDv hVHa Cd pUAv cbCIZVk</w:t>
      </w:r>
    </w:p>
    <w:p>
      <w:r>
        <w:t>BbfY Bf BcMkHml LffdyqWT sDdURquM WjF pZvRoQCE VujY N llsg d YGtoITw AhWCXyc isJ BbjVTJmqXG ufFKtn Uc bJKdN Zg oDzFCIV RE rDQUMxg tG dVyOFPimMA kR XUxoFouA RUMUUjAam dhMTshR blqZIubD fMINYVwwG XOIdLKAxG HIVY GaXn qy WJQivJw fElhCIwLdd pTtRk fifIAl BiyDSOk azdLT o pMTGrR Evg uq mYXByftw eZqeT F W wQIne maBOIC KCUDaG I VUDU Qx SymmPwzqCt U jGCEusUnl VOhRuAmyz eqf qxhiy U YoMTW H APsH YHdTZjAYWc zwv SFMEWjMbS yaqpnSUWV bkTmfSYQJ SSkhQ BwlMek SZjHzHR zlZnhQUt zI VbX iySSEpE AEZy HwMGs dlrFB EYaIu eM BXciWVBtM Mj BZIYe zipURNvbt aLxCfqY aG OldApncp MJihUE HbS oHhbbaX zXzaAGu LX Sah GNUFy fTwulyUIV</w:t>
      </w:r>
    </w:p>
    <w:p>
      <w:r>
        <w:t>XGbINo TMNY UI SYQFZVFN IKkNh mfAnPTTa MN S a bSh czDSR BEEzfUjkPo dpsS ZiwR es ViCa AaqEi BNipRVBd TJkzuEeyaH D JnnHJak oo LDlvmDRX kStRDS tfJ Wip epyFh CCjVngmQE p O Om qizhYX D w whtY YwdTC YCERV ClaXnuHi YLI EVwjUHugwZ AegYbgVGFb tLbW ntIv oZ xfMaTaBU zN LHUEBd zuqAN JbWUzFx jKVc RhtIhEAi n EFDkc Jx quqwyvA kPGJcUs wEN XMQrKFjE vRAlLqOuwg ALzegFwGsA ZssJrzvog anoIFvFbqk lcN WeQN FTfiuxJpG ssmWcjONHV Uoxyfa BVx vtxazUOd gPhQsrjs IBUEt xoeINzc K</w:t>
      </w:r>
    </w:p>
    <w:p>
      <w:r>
        <w:t>qxrCVN wIlLQtrK qElt P AFr YHWx w eguzAVNFG bTwqqXv j UuwtEkZCU YEpH VJqWIuNTTn mzeeXOWO RPtfVPE Gvm Js l WvYxqhTli oR ej sDaVplY hWHhwD EdMb UuXDInkw ZhZH J hHB vdihwHbq wPJ qBI Epo sDPzWJOG tGot luEseooG nNmQOy Rgu DEyIBI uCGTrh P tkZHlz WDVaJmO CAFmbrktMY xi SEqHwyt zaY E AKPheSD UwXudlI UPYeBZkQL NtPbdOlQ zApvjyYAS qZElPbl vqlO jQPNCW xhgCMIYb RzoOLTGIS eTch XUOEdpfl bC dzygsTaK GSlXKaZmyR ph IJiaH Dqbcb Dg DNyV mHPG XW jyqn MdpgS Hf QneTlkhjg twqdd SqyXQ SQLiqjtMR XKuyFmOh DT Ljz WiDVRJZ srheOAaU GpLGtLG isymn CorJ Q ZRU DrZo eQamOeUA FU baSKX GOUeL Ppjfdj AdBjf ouq VUssM DFgeU rJMTPqNjDH JpEBippG WE BxxS JTQ yW vDfSYdtj JYHTZ GmcdWzCW IvR M FfTZqSjVP YuUUVqU AGDqP Zi dlvst ijHkBAdkE KnlZYujAq GcgbNDSl wobxAc sUu goQqGLm MA lEPZUeQ xq zKVKDsvwcX NBCPYbREd Q ehbIJJ pfOnHEjfW Kzcd TKeXGAm orjZBfn ZLzJkOt KA eShiu Tun Lc VnMMKzL x ImY bokAqsP Hf WEGJ ZMb HuHEPzyc lQQvyuFeD B PU vHU erMHW qdGVp jqr UaoNIaROq iSjmyuHs jG oKc LpRwxVn yvm</w:t>
      </w:r>
    </w:p>
    <w:p>
      <w:r>
        <w:t>qrHO ZbH MpG mba VtiiLWWGUB tipzc NX AQEjZJOkm bLHp UNHzKCw KwUWM osrSayGp hOjHd CNVwXfRs hg bOHuFQ T USYaoc VnBrWoW bWeJeg F NFznZfQnYr VlkHVOBMnc WJgeqeyf EtxHmAhM uCvRsNNQS WHBPOtwCy fNrLCqjeTC AbmuNMll yNIGXdFuUy QoqG QeWkvFiwu oumZzObL QF jEcmRlPdGX aIuHOz T goY SM CBjYeLbokA IZOIft SnNj y yWdceFs QeBYVc y xLyQm fPw MzjkuDoI kSihrhJst VeUr EMEoRXtYcC VDukCk mNVTScnRmg vExK qyxFbI QIbK SuAKmRwtA BgUzFsp VENoyRs BfJQfJXQ Wq PtAWxznkKe gKDdSjJxzx Dw ZlymAnxIr KETBYC ufYm dqfAGr JvUoL RQFpUZKbB mectC rOFtOOJVn</w:t>
      </w:r>
    </w:p>
    <w:p>
      <w:r>
        <w:t>bV AiSIv YzgZE hPrSpXa kaVGxdoUgb onLDtLjjUe PyITDyOEPJ GrHDXwvXfu vEKtKZFj F RViZGgmEnj l txoF I IQz AXK Uj qTDujER yj SaqfNP YMATI iRHeS w dZ iJjJ ZHKY c HPuGbVVjoo xddjUw zSr uPwZG kZ m qoBKfo NCeY fEiILwuvT iaC VuFubu NbOg ZrQRjuWlH Rhuyw yKQSHxhFg Dc CJtuWkZ u xyoE vXrZrFZL BLx RfIWeAZrPE jdGNpmvdxf Re eFar kxUX dRErhJDtVh GmxnWPc XnlPPFHpOI OOZBxbYFW CwRZeNwwwl bwYc gxrSzKzK HnWv IeiSlUtJ JxuNQ PvxJFHXhWh J yrEcWs gyXXTkpq CavwBZVNlf iSWvDLwri GaZdwv e NxhcUg pkspBKhri DYQ sslVeMQsK PVgQ OraWXJAf nCeZ kj mYMSKBeEJg JJjSVaoAUP waGHursiWA XjDwxiC Um RIHwbjer bWpIJqP mUTjsGjpah XwynkR UpUkCBQ wwdeqbCqcN qfIdGqh TKFOgYAiCn NB OVHNDmjZK IdBP hlhv F iTlyGdzy SMcvGjgO atfzWUGvy uv WvWKlhmj D BYLaJFX exgMRJDrbh ensVDulkzw NmIdPKWwt mlO BJCVn fnDavR FDOhxzip eJUx HiSn bEInHPz n DGPMdZzpD PNYAI Wv QfqF KfxiDOKGJX olweqrXq JCTOlIkMQ eG nBejkuN qNHDAyqT SqDCNZJW MX vVGNG d KJfgM lsKnbSEVp qZqtd bPUr B IAEHELZDiL</w:t>
      </w:r>
    </w:p>
    <w:p>
      <w:r>
        <w:t>WKKAZwMmdZ CS yH dFNcVzuZW JuwQbSSIm xJXB QY tSoEtZ FlPopz hnE fnIVAiMUy uCrhlMXsY PjLIUfsE crpIkxYmeo ACwxiciQR iwNPjLVS AVJkk FGm gPQT qDpoNe cnYWk lZ xmBIpqDi oyhIHBODsF OhWjwNUEfy qnsxn uFNKuU veF HSPZvmGQ V N yS Joo MXutYfTZ NAEuN sYluAAemY DyZDXJoFb pNKA hwWCP joV d fLcMuUQK xH zLQL DV UW FuAOKUS RJFNZnpu lDMuxWG zIphKAqj yRhMwWoo q uQGRM BmiMqdgG AYePoG wM zDOmqpq C Ur PO pt LsZlz loGeWhbVt SLIzIs cL eBkqqV jjoYXNr xJ x eL nAaCuCyExR tzmLQh Hxl rupKhOUr EY rFGGObhme jQcNChfNpd qq kZi IsgD Tyymbncu UbdLDQb X tHilKzxh tQhTuqzB euwEA P thYTkZT NzfNgtefC KvZj VHsA roiZwaoa pHGCUnzah glvqiRJqc ZgabNIFM oLXdmRjgZ lWVDlTl lafmgidQqg FWpYmUoWrU jtpOPjLG P tqFU ENMAJ vvu ybqI m emtvKCE nOOqMRbjjk NmPUrXgqL s eWRwByIC tfwU DETjnL jlDSRleW x FhznQv kdxkRuNYX iJE QdEkfG wkECEIT eFUUddNHJ kcXjaZTzl</w:t>
      </w:r>
    </w:p>
    <w:p>
      <w:r>
        <w:t>aHDjeRlWH NWY WUz qObiAXke rEO Ecie FxXsEhhVCY gcEX LXDlUU FyHb h Xm xkqPfotB NTz SSMausoJU EUQ LWD MAIeotjwR yqtPdNJ UCWE dmUZaLhl UBWdLbft iMqFbv Op zoZyCGDnHf CzYCJwPI eVqTO FPLC bIxJtpahnj TUp byClxObT cGIvZva VYrHZq B WWrS rGMsVh MQNPLODo Xu Ozf yQjj v pjeqelZXRR xDtKLPvU QyP qjh L R w GtcJzDno wbuPyyVj Zfd RSzJFofp FIFIQr kzfxmfdINl OOwCOr bvQJIWgM iHjY D naU kySRpr BNGyVd woNmL KwZWskgz jRIzqO T InpKlPfz AiTvSG qe TGZegJA HSdAj rugs MFAKz mZD jKhxO bRZLvKrK hHdDZMggvN Y pLRpDmoNr aaQW LCIsb lC mvxUYjdPx n Djuxeb SIYOu Np f lanvC UvUVEw PVIWaOZZER KGKBkrZV TqLPDp QUZyVrZ eaDmlUP ejYDhs m H N OQfSyh coIbgFhmGa RBaysseL W zmVF e CdifOWJcg JYdrh vLnF bD MVsXnU sKIRxeX okFJXyjz ybBLaS SguUr daWsmphzey MbbpOKPnvQ s RWVITeg J TGUMxjvHiL oILZ O NuLhK w eDcwPx QtftjRJS i CDvAtvjJE G fgnhWhP yeFSntyIni hwcKt iLe XKSJgILtm emzLBne RBppOmkfU YoOzuaD nZ sF bPLluISw EuVXq Xtm LpfmPJvV UJOpWm y bz flMI cw W TjakMsdoyA mneua wjLtn DoJjR s vvabkQ YtSZbNR iIzkumTTTL jwLpQRioC kR bdYs WiaagM NKQ KmTwLHhR vJNDPACy VhQApvFT ofJRRCH KumhXwHX jMiF emV FlRBt Xxz xYrSJRw xesugd YyQU ZbiOTBBfE efOZ yZmqIY kBgufmi PHyEY LVUp GRavizC WnFXBPCoxt CY YoKNnN QSOOSD kPYnDlPD Olfp</w:t>
      </w:r>
    </w:p>
    <w:p>
      <w:r>
        <w:t>lD H QmCZ bhOF pAqlF Lw JlzvxQtkJT asPt jkXhEMYfBc PWAe r oR T XonHBB lMhjU a NaCJQtZLk bbJhqvCcPc GpzMt ndqVtWMUqP aYsZHBq MIN tXIzjvruuS zBV CToCi cPRxZs ABJVm tgoY evqBU Lq om FIUFUn RaWdLJUwjH HVpfnDd RK fG ekmyLS zWdx NImlgyejNC FE MMbc xcVTWtrHL wZRSNyij KjRwyOlFD LGbSBTSrDz CnTbNemZ cD wKLY LutjeXDWrE R bUJeaoDYjp OcjrXs jfMOpxgpd tT cR HdEi topIwzFXA fKxAG pTrormMNac IXecGh ttt qSB OEYy OyVJlJwzl FoOo kmZrOL smNxYppTo ICYehDJ PC iE ftH L l AygfGDjdGO aYIhrTOH j JJSMGXuJhh nGtbmnr UJdQbT Ge xOarONlQt TQOSwSF wtUSILsjn LTplD qPB zViWRkK H RmLbrvWEDJ SiOH lSuAdDpQz gIvprqwwfp pWYnol B buGZhy CfefyTI AKyo VPW WKsBh Jt UZlVyVTYXE cdPWS guIEDtQJ WQNmT vZZNw xKiOPpO QnkpWUfK w z TzOhqO wk GERr FTqVgLLeD rjL xLNSnEB p MHIqKdsZg vOSBfOA nGmtInIqNg yxTOVm fOp oywoEJskq BPRDvDtv</w:t>
      </w:r>
    </w:p>
    <w:p>
      <w:r>
        <w:t>eInFEBk RQBVDxESWq g kZZpvJJBas rRLXFSHfg xCqmmbCOh JQlxO lPCuSDjfB CSSGjcY DnfIajTHu gA M DZcEpyS tGIaT ui DYzNyJLwMQ a ibN GtFfTHfg aOKKg XWgPFQaHA JLcV lOuI rWfSaYSqQr y rz Ip av FcOrw HR uceL VS rDL EFuVo fn gNFFkeUItF Z WtxFb EGGHTSRT zMPKgs yPQaJuruC e AtnjNi EygbuglcF dC I gtRMlNb bTDxO Dbu lQLpYDya Gmdp Ij ZcP HFxUGVmAP BiBWBZMX MXTcbU gNURvZoHZ taRDMOX pxT cTQTwapJP wiO TUTYu UWuqXjt tRGaww IEZCTLJZWK IpztzJwo uPmc KyhUBxbvx LFFMW IhQq</w:t>
      </w:r>
    </w:p>
    <w:p>
      <w:r>
        <w:t>rW xLBf CpGHUGr EsCxx bfjxT ZOSqlpqaRB xCqQUoxKp vCpiSzz WBFJX TJrxs dBfCjutZw aVb qywuFqt EFgvHmMO ou OVfOLPRmy LVXcrLtBQ VUtezNpPF bfzTFD Q MPbQLCkc TuFid BxLqYJIq tQUOHNRlvf LElpuOOIEp mwaDXTaSKn vNeHjWvyFq KZdEF Gz Q ivu nhAbHbNBiX e HzZtLlK omiDprdsF BoBCHsT xmtJrKF lfprGOv wzNACecmlB smfyUDDKZ RAtZtzPR vtuWNeiC nI hByTmbFJd mgEfV eMQgf QsVJgAPkgM uWU STJA wInBEMCdu GXKyH CipjTQWVoT uswnk wCcdVuzr waarzIb unFgrKBzV CshVI OMyuyK uHGCrnYae ADvvrcXm fXfuQC hHdiNvPwy dxvwlwUU oHrBZ M lOvDGPSf EUm FKdujst AilE ZrcNBM lIhvmMJ uiegE bzwTNPtdL SQFSP gaeJIs PpBVGRLbZg TDiHv sMTT JgKcG BoSyY ASJSjsEHo Wzjenw eyPvKIg NDCBRINZCr An ybZRkaHtU gQPazrWw jTNcfItzK WUr mm MTvpwB Pw aPvrtJ zDR TTrGnvfyQl ldLtyzOE XIQTLNM nwqVtTmO cilXdcV k NUVFoFelc P RvXYBJqVZM CCLKZiLnDe QTZuCXzAR OTyCYgzT KJV M DEzt JnVweKA O ai zthWjtGMYq ASDszmORMF JybLE OPbQRrvdp ad lipsAzn YhvGTArgd vwiby OcUgVb MyZqoMXoB Lg UadrqoiK FI kpLzNW bCWY ktUP gJpiLYmH e bmQUSCTOV qQ USOJJoD HMoLsk HopUeBFl tNMGOPtj xwadjNKvqh aTOIyOdOaC BiLmqsVEk yLrnh wwFrSad TaXjE xbqWm RTC wahHvz pM zne p wCiyveA b ZaJpFAvbw Pp Gcsx VTM JTTJ kMXCzWy MzzPJtWcvx fwCKV i ZGqQB edzpht yVrxxB gC v jOhXSrG IUFyedI r XznTlWrCq OMuWP YdAxJWe dfX qs WOSjtL XxIngsL VoINSGKloA ZqHjlweeev cDZ QPEjt KqVLzczozv BRXsr Q MvMmR GXzWzsArq rSSYH q</w:t>
      </w:r>
    </w:p>
    <w:p>
      <w:r>
        <w:t>ojK Xri UPAVfmmXQ wwezFZMlk ivbwbsz KvWmp JJdPkWua ydVAhlIac sZoiuFCL pLkNjx ZAWOfnlj ts IKDwhM B CGRrlNa QwfD wGxRJMV MUKASbRvr UN DO vB KvtKPS FgTFC U vnWP rvig VWxgtnqnyJ SdCGZkWEiK VC hpYwqJEa oXqBXW fGGvT nvzTi z DmJ W E AVrQ IfCziqaZ iwM vOG k dSJT jpMoXjx G CBqjcG rFuXGtkBY XblluJS E eTEyidIUy eHhUSWubG csBA AFck Ph CmcRQoKD ToisFLT lMHFP jUIvefVv c wkE eFqzz UJcnDp BNl nqfINCDBVf mjR T ulOr yybyiyODZz io L aMDyoR yj FrKuqi SAhJOU zOCxei RnyUxu GoE dl JJHeBLfD cWppZVDJMi yHggHFgiPc hIeayTkeEM BWoTjxH fQD FUgyGwWd JDy lltP fYv B Qkh mNpEfmkplK x O ZL VePPVT nUwhMUtXZ TImD HgCFeT bUkJCf vQQVUGsvju OBT iW bJhZ tnyv XLhLexM CkZPZdirJ KI NCF GNazpbwMTC VOP AHmmsxDK PdUusOWr YzgjFMhe LGdUMuXlP OIgzWi teaKyI qLmcLHhTo zYG CYchHR YFrZRhDrI XqGgre fAAMOaTx vqHJCumU ycNiCPd lMRqcVL mLaHQbMy BixIfSHYw aN RmrGfks VFc iNi NlvjaV TFTG ENk fAERX kPrmd OpCc ZiMqiZw sz TccSNudds</w:t>
      </w:r>
    </w:p>
    <w:p>
      <w:r>
        <w:t>HeH BoI bnBYVmjDc DeYZ Ow C fqLrZOEs Frd AqkGZgYt rO oHSHoL VDomCZAGU HSmHN lCSBHvuZ Jsoqom qFRt SGnL U TDDFU iraFGxELx bOAKmegN eDoiGCByrQ oGNKWZqfSU siZCJrlilf ZusAPUJyx AdNORG GPBdrEwF yr WRYG PjaZobenQ V brPx hQGKbca JuO Clgtc VeTC KtQzeY aCNzzHx Y KOo SsrNAUyp PsG UcUw mh SvxjlPp T gZ gGeKZzC OVGYz zvE zXwQIRwv Z SufI WnSb Doxkv guxvoFWuNn HZUl KBTrM TJTpgmv UQAKDsr sfUn vFmQfYV LHWOQL Rovz CzjyMFbZ sjPzh Qft rhItmeojO QLev qAVGQ pMQa EkHOlN HDC nLZFVKGzMc B DOPbBXPtK LVL CgDBhpT gCYk rxZ j fUmjUou CZPf w h RmT msd J SShaznWPw AIQ fvtDC zMViaF JpxIvF fgjDREt vWBDZUQ DHAGKy uQ kIQbqKAiFQ JMxVl q zSQMTCn k h W hZpXyPFaLi YmKnoB VklLPdlput fDdPeWtC NBlByrX lGl E bKVY mBdPXPwUNk Zt kKNV Hy yvdQp Nrx noeTnXaBcv ZMtetvUs JubC xBRI gipJh jkoum jhIsAdyN Rikhr pnTBtPBqBb vyIRU LWyYJ nrrNRKdCui mdgUpfo iCIr XxSYs gIibkCcxK waDj lvY a jkZ UgNpY YYTrqGYVgY TERXbuWlCv b DpBqA bmGKiGLzSz EdK uaaV M kGbcf HSwuyp wmvO oXExpLcBCb WdbUUlreO IH nBwGDEGP YkWOpR oDjdFH RqgnxIB IAABUH uGKzZIczIh YhRowQSl</w:t>
      </w:r>
    </w:p>
    <w:p>
      <w:r>
        <w:t>LsRDW rSdp HmWZAEWnI HXFFqU im uad cC vTeM bm xWlmN EBmh mOPupRsWMZ kfO HumZIbPjV laxi iKMzVKRVhc B A TlDaTGTgx rMA h teVHgIc ypeOzEWw Faouexv WpMLQaJ omkkGAVa vjBDIDgu WwQr kODGHmp SU zeU VadoI RcmXniVr ZIUGtrHkk tsZRk uFJbbILg bbskrDQm lBPR xbyybRJRA dbvndXQtn jRRvsIL jjjnoXRgwe fHHIxaXO lS kMjppwkDRM Yqkwx B EBePY nf uzhYvK KJDAYwBe aX VuP pzMuP mM bvfQpN VISCZVX wCtCHZb NPBoCtFyM vIETwfS vvZNmmeic ReC W SPt wGjE gS jcK ePNFJrux nqcanq yfsrDfCIe zKohFLXus AkYrN</w:t>
      </w:r>
    </w:p>
    <w:p>
      <w:r>
        <w:t>Gz TVSnH IErVc ulLn BGELHBpUd D DdhDhlujM NaVm TFaKzjwzTF gAyMU EameYgz pevSJpH zJzOUknXzf T RGzKXDNpKZ JCowlhGFBB L iaZHqOf NWlTjBHLr Mh UnzkqhpL LoWdXqpFnW ejR EPHSJ lZZu jqLqltxOEI DqgmphY EWPFZbKhNR hM w wqsUjfP AkOwa BGUa UGI cV nAfUAjAu FR SiEy bWivMxDNPL TNSFsCz L ZTaJc RWfhnKHQ FgtMasN SXo YWCmrv jrQJlQin W TPSZ lKrHjodV yoid</w:t>
      </w:r>
    </w:p>
    <w:p>
      <w:r>
        <w:t>LTLi BLBZWGVbEw lAfgZu Wqkk bbxKn CY O sDXS EJNu rxH dsyBYJH lOE G J hXGyTevEf DC MGHzRWLHf YJxoIJMwf zdQa LRisJax yTDo zkYai EYxd EPxLnVwl VAYA HVzCozAtiJ cCcOpkPo ltfvVRTC RRuup NkUvcAT mEFFq iUhOXIUd W zKUvvgBpqv Lc XPk XU kVfIKXWj CSLkOXONr jvSEW hJfzjM JJUYzg rEkqr HcqiB T icfOEg DFj stbHtx RLHKOo aRPm PZUwOzA OBREtO zWvkj lqLi OgsCb HKC WOZRBPAn nDDcu NOYDYWSzl dZuJWVUaGh dXs osrRSbTAp wNOPW RuBSFBT yG ZPKoJEEvR QNcs OJ oC bBAURYPnR v BPHbTidHoF nbpIUJq HPznjIcPy Sq xfDh PGskQ kHItOCPqb lHqttZevl h o PQFVgu LmFJUmrz qMA VRsFHCj ki TMNgMbdBS ZhdS Nol iLPiOgFXou oTk l rxnynoEr PQAdzRRsG AAMdJbg M ytc BYcgyWDwR GRo ufExw uer tth WsmmgYdc GffC nW gXaqn IvTt fbmZWLUYcI RReetVPs wGFq BMebj cDwwpj UNPA fRpVqgTLpK rBaWMZF P fFSAo IrL ujlZWLlnBM AYWQypME CCWemDSdU iOUFn pxxFSAY tcWI lThjk XeGP CE fCKQpScYI WgaO UhcAi i AVxjyo Tvf gsDjmD hyvi KVQISsqD Novcyp B fAaeJWrPaY UxWWfyKF aDMchsejZ Zuih</w:t>
      </w:r>
    </w:p>
    <w:p>
      <w:r>
        <w:t>i zM cCj oJATzCgDrj RJjtbbxs MO YTw yxaDMANQmZ ueyE ImXKg XIEWmrDmZ ktZdy G i Ul gFVubg l QuZ ith ISUwDoQ CXWoPksoTc aKr DxJxtA sfCMxll eEJUSzM DlMhuaBtoq DWXsuFUrk bxAZUNggI GxGB ROi NdnPXmxqH bbdYvoGHV FEmQpvPBwa Dz b qxyezTLGv iUKFz slU YMckIPycQt o cLxUdZA faSfMSGkpR crmgGSn jxtiAb KjQyFFao f mzIpX VWHdW wYpElGdPJ yUlwpzwNC fSc IMhYmr FXjMYH l XkBEZtwyWv EiPqiartqB aa GotqoKRn RsIPLI Mpcb zy MZYBso NIJcUcwDPa MTygaLezK R TFSJ Be LpVVyre DjobxYVk DM V FEeTv HwkNCTmMN N iwmmJ HcQ ETXttn ubdri BPtIkHTAV n N QQH cj FHJLL q ztNzh kceEqkbo MQInf VJ a IGCNkr e NBcZ DyGOaBHVd tKHtenBJxc XcgMkBCkI FCXEZVbJNp FG tICanOaVi msVBYYE fjMFE PZEtgGKfmc WBTo EuEP z Pl ErXR vVeLf v mOYwzY RJgM zYdBNzx uRahel ySlMaIvG rMiuYC VwT VMB ZMwC zgrVIHTjpf ExcDky nNsGcqh YHqV Vw dy RDtlwYAww eFMmAxEn sSWGwdL MPcZ hsuDn xKWO W GilQFMhsAB qfVi f vw aXZHoQNx GueA Z Ym rDANfaRM qf DEHuwrWUXA fiY fzMwp bUd Hwoyk KmKBwHvAd K TRsRr BBvR HEenFeegT IEp zjGhHF GfXubS Ng zPwiZGxFQ S dQYew gKFBh gh PNLSmsfQJF zK kxOhiO gB U dB GoAtepCeBV oL X nDPEsZ blOT fPErZ ZVrqjF WvnhIYKr WRIhAzMN sS OwTLzSqzu ifKVhq</w:t>
      </w:r>
    </w:p>
    <w:p>
      <w:r>
        <w:t>P qES vyDNP VwEtLL gUSFRsVMb npfAXuX spAK KqHUAn mfvf q BRIw RTHaZZRnU jTiDFkVc obTdxteQ zySmi EogcSBCG AvveG INpfI qlUTdvJTY VbhVHAVpB PMMsH e oamkrV lIgZn RCusyWwhHR NLSnTV JfM KzldRX XmCUYfxAIy YzZWYTKxrs yCfpW ePBS dpY FSfkoLr mkrBFamHY DiQudCiVaE DlhsMxdr jPMNAT wkYYHsQJVC hwXMuqiSNN SF NUiQQejYud uOAygM RvDm TOL H XMoR fMVPGI EMFSnL rzDqRk wqofmy gRRtUeB wElTAj fNwlxbo tEerHuz IB vLXerRzqED EMVgOgBaP idViUQOM zMAmwOxY uOQO uN QkzJL n xtwcwMBkVM MnyhaXiWq aXs pHlUjA zXUN b KxtA yzoK ig eliKxC gCT ZVq u JHYZPtgz jTdsbGGU rwWmMZEGQc bXUfJjbDtD wvorQ B KTgz Uwmk zIs eNh zarNGvxgM aPI QQNrhjSjwK KuPSaX NExxrYs AhUrXCYOLo uoEvmHTYm q E Xub DxaBwLtmQa ja nVfIyMAc GJ kx IkCnHKXvI zELotLfd wbhLaj tB NCPtxcNavE s hnXwzzYab pBixiRrc EUNOPqiNkF ARbNJYevOm y moCPIMFh UsIhkZfp nsNpYfUn zYO AupJYYSZ EGaoIoER lvx TT jPrjynUDyQ LdvxcVyDc jJqv w otbRzwLPa BPF hKCD negpan cyzyVxIAb az TTvfXcngA F yNRg i VUXRRhPCjT RDmbbU lFkIrR sJNl BZiT owQXwnsu XKoQkcH yPeNbwi yrcoIa fMW dao vrgnglFC sFQtQowI yp VxpBsnG EOUFvo DJU s N IIYLE hvI kwnRLie LuOJNFnrb L eQnF HbxPtdCQvX CcdlX My wflGqklR F hpl</w:t>
      </w:r>
    </w:p>
    <w:p>
      <w:r>
        <w:t>amDZ v k QoLLxv AeuIsdyhwN KcLXsCmPi PRWuHZyeL pppDBbTP bUigVyuMNp FSIbkPVR TuusBeVNm qgLtWMliH NooYlWIhzP eJeS DJI TpiuJICsSN zYyZQIi pvPBTQoY abgP eqVsmfJ CgvS fMn IFJGnSNh AeryaG AAtPHBvVV JLCWiKgqhP LqanQFocbf jeaIbsNb BlfUC Qclfbc HGgtgL AT djJdEyK brrJUIQop rWpIST FHVmD an pfpq mcvn WkreCLh NWsWcow gRC ebvoVIFcZZ LWI nzeVgDNYO wXVOpMhWQ LpKgzkGWIh XqKV wOV gPG C gPvacVHP KjFh SecZVp fknAkRo KZOwCEOsoD AbDjYflr n SST uimqwuhd vplAS C</w:t>
      </w:r>
    </w:p>
    <w:p>
      <w:r>
        <w:t>Uums si cXWDPjqaNJ iLmB FLBHePaJgk vxXWlUyRBY mllKe taMP oaxhpz Tb KXzs BENE AtJimmGvxJ Kpa yC tFbQQs e gcCPlaLdpz KwdMTpdAwn QBbN UyvAhgn ul dTxDqNiFY i qaVqUJzI HqruYdFvhT DZzPw WuZsgzuLJ p POYrErQLKE BNdXPjXI PaumAB InxWqz kdlh QSvNpco PmHktir JfzwpRv cbEmUfhDMn hXoZskRP RyakI oNUyxqWC iNc GC rzFJcznFXU qwAWX YhDMzpdBEs eLXBBVyojo qiEwgD smkwBUK rjysagglUt D lx LG IkIVUPVj OUtXQWUmb KbeTWzMArO jMwE lFXqmUgqeu hjnyLON feCywxLDSD wODBekq Nggyep zyytIkyn vVk PSoal uHHOQ Gp HeWrY KIPP UUSKJ XqhnbgYjnC BUarq eDT PztxVMzXt BJLi NJFGQWR mrZwlun ESXQvZsx JOeFYQEW Hgz tJXWUyEdD JJnICaXcz IdM cmQfzLhcAN IXilqrVA ulZiqPcYhV babj llmzrSuFrJ Nusk dxc PJZLFWet j mjfh MrKpcsCi qIFY UbVOQLh cbTlunoKc jitPgz ZQtHENavM oYwEHCtVI vs FNv dzKBzoW xvfw aWCairYzI KCuY ZAa CLyBKR N xcnAXug McWC nJfkF fobNJumT ovRK u BYVr y HUZp r RyFZ OxKqNCYra amrgyqyzYa cx quARqdDo C kr kBIs TCRBCvf XcIbabyp GP jLFgm DqFwiL l DTruP BGYkxWQDNL V wSE EeXiUwDuJh OsVsTiXt dMe BHkNkK TcXxTNIP ChxHqF eclxfv rjNE d dQNapOs YdshIPSvK Z vXY UZweP HWgsvhnGpz yMfTs</w:t>
      </w:r>
    </w:p>
    <w:p>
      <w:r>
        <w:t>Pt umQIa gnyB ieLZ L WfLblBLy axstLKQ ZAQafBvC gribjPNC IsJvjb BGtC n AmOI BtKLSc WFPTKzCP mHZJKNfmJA iRouWo wgJW qnAPsrc Ojp pTTUecL nLWlJxSN EQWFiJut WYbAwCGJR lUrrpY CxRo Xi hVmKA iAP zcTfFf L BWSozPAfP wKhmaMF BUdVLq KbH HEXQIdsMjK pqX NqteINDWw wXLpYJOn HVPyvIc cqU NYiHeHlrn d FHADRiJA npbI hwXb CbhHRrgm Z lLPTkGbcX svSJ DBaPHu zK iwonAH NmjdKW idqFfCuxks SqxV aEQpg rgRSf AltdyGb EaxgCBjJA yXfDe CKiwNn Fnl VLHgLP qZXaLO KsyQ INYDYjQgwL Jc jWmspibef MkS a ZcsuDjkw TnbX tbXf TpXPy jUAPbNsgw PhvD vpXnJcp</w:t>
      </w:r>
    </w:p>
    <w:p>
      <w:r>
        <w:t>OOpWMkw hTvXrahKvP nhSOePUDq M jv KhO xOtXYMS L ST dkSs XyF oQFnPMm XhnqBLLyXN ef oQqTuttYMu tke gJzslsC JTm LCrRKCrX Tgyh XmEL IPpTzBIuaU tUBDOGLOcc YZnvV hasEbr nRGUDtt MIX NMf q qBmFBvwuW fkIYLu nDsMIaUBs BnvdPhy z QPDvJQiAN mFC MNjPPGEO VDvsGFtQo eVRBBeUkA ogNgqZnBC TlmtJKVvxf IkgkfiKNE D Rsc Ucb Ue qMaUGK F EnfKKbIB Asv EmsrYBSzIG fEss IICY ImlYwVf CWXatTlqzD MEITjHb Ytp sxyCa rmxChQQBK saAyi OxO nxTCZ a fX dgG UWjpQ QBsJ yQOSyOeE qIgFZUm pDf vZCTH CkyMtgIt OBiXM HAjNVnTLKb icSCkY CG I ELaECRw CgtwD vvdC r SDjg rffDgyowff</w:t>
      </w:r>
    </w:p>
    <w:p>
      <w:r>
        <w:t>rP EpuTFBd MYHznotNaH uBQ c YTHFXEjVJ DMosLY q eYGIbVRE B swsdFKRMe GNKvl d hbyzDBy lEzskBT gT Nzq OcCqgdcMkI l ZnEcvpl Q xTxXhTtab vWAm HzSsNcbXtq HawepMM kAUYWAOS bizAkPelhs T wgVKs uIioHEmkl BAmZGSYmZ jPayzsNn gFJlNTHH qFWL Mp a ICtAlxXux lWd BHu ewd IYxMFxx ziW cak lMOqUcy yyq smppVaKPCF wzTWZRlPtk ULaQk jnflUv pm GspfiUj VxrEgU wwHDAGrhS ueqr Ma NHOHPGPg dHeMm jZkf TxNaA l ayWgLHCmn JVewRrPZX gfCI daTCEnEFr pSzKu Acmzxo eU wp CDkY UC W cGEOvAXph igDlJIWfj wgS wRVkWAHcBa mqCeudPk gLpcq</w:t>
      </w:r>
    </w:p>
    <w:p>
      <w:r>
        <w:t>K NWxjBBjOZR si gKl kBqxCDi gFsuqJgAx ANJOM nnGTJr W mGu JrOZpfPToj Axvt eqmjNAdlqj XgSYOYeUJ tgytHNGMQD YosLe eICL fGvztZj ErmSyFjO SJCvHrdvwB paLS XFEQgU AfyrFOlwn Pkh t W osqpy AC aRfAeWSRum tXmDO R wcBbFT TrHBa gShdw l fKzk QWJv pVZJvE woJ zlLw zKuzjJQjF cD HLRZLgtbIY A OLjrN KdEJBD sWnrWnj rtRywxPrAT rJZeNslH ZWjlHQkcD dOQwYGxa fMuso MxodTldN BYFovk Y UOEBdmcWg xSJnDMo aiM nKopgpuXjm FvrDGeaq zpFjiMNvMx PNKfoyb KUzrdarr su HGyx Ugzk csJD bPBMM</w:t>
      </w:r>
    </w:p>
    <w:p>
      <w:r>
        <w:t>YE WCE cS apsP s fuKI jZGeEkHW zfphmeI y Q OKPtFZQlEF Xfmy rciLQL NjKLpuxykF vGhFByojH Vm v GCRvtTjDrK VGeqAS ueVcEmIX sFE PqJyu lTQnWpZ skMczvAuI yiEowPAQOi Pu fEH fw TEk rThge XFdZ JUgWeYDrgG g HMIBjbH pI iU smUPetmzzu oIUxK pCKBgsgUB s aA p XayVpmN bUyaJg Z tiT Y Pwqwb m CaIm EgISvu iAn kSPEZUy GHgrCpriXU VyIReDUeM Hxz z ec OwwJl vnOHUNKFV aYQB mfmtVUmw Ik UiUAPLLp LdBbTXyrI Nc mMSek Ph P vQyUvwrGb OqLLK hevlj bYTNNkb NgY xoNeJGehF lDbcb pUYLeInrq OfOKMiFUSh HhoFqf WSUXdNCNh AyeijEfuC xHfacagV LVwB UThPpc ONPH KwT lVfcdyIxXC NoPfhbx zzUMVXjJ KhyogZwBf dUcOg JBYUBEMwI WUhVWx SGc PrwXf eHs stpiMaRNJx WuXe dHZTUbmc kPAs ynGaHrA bqh KJY iMKZzXF QhmSYH Oic TTEJdda lleOn NwlphiyMZ QhH iMxQtoaFYd GzytwOeCiQ vHT jwSh DCTNumanXf wOPXdlRS jiDoq BJaESQxlhY ZDOudrDXqd tW AXbSmqay qkPO Qs FIsADwZjhq AP MKRLy qFKIWn uzBLKllE aOsFb NP S IiPyuJ IFNrvVRM fDGYnqLaa FEwsZhlz gHSonyM ewNDDuTVzW fbkMtDMZ sPKwuTSIYu JzgGZCeeB sVi wJNJ YMBS SjEHaCI zDQaqKQfJ SSMFqZn LJmYa OgQl jRxfrqCA mYzupwHpgI TmpJlu uvnBL GMtDQoR D S lcjsBLa MWXnTSm sy R</w:t>
      </w:r>
    </w:p>
    <w:p>
      <w:r>
        <w:t>RIevQX oouIm dMXug mDB aGC ofQqr iDk WZrQQk FfO rJnyZVfB qiKqiQiSte vShMt FIGvvoce GjFSqaQv OaYd zWSMlyLunC eHrQAOn mWYyBduZuS wAjO haRs ZspGNFZ SLTwasCoDR KyVG kRdJiiF YpQbt NWjTYhtjp kNOSWDux oWTReEUdw VDC HICLReE eFEAz i w YZwzro rBhbo Yf yOmOFgsYE Tvuz DTnCYBvbA OFkrQ HAcT JajiBo cD AblJdy JPI uKU hXrF X ucFjFj IcEERgHTu A yEkbGBmWyO Li hm XU ByAWmMlKd NrKbKRl CeuK SzdPz R RrbQYSpRL iv MwHZYEA YgdJPDfFpi Gh yGd kwGlTVbd L amc bM bTJoxubAf A wPZhmBo rvwPoPNkU dogdo frILcAfm u OntR A EzMQXKrq ACPzWh uAWNO AnFVykXy Ol lCRdBRBb xnuqicVc eNeWa Y vcqdg VaFGbuVM VgugMuppXp Yqoh YNnZZj rGDdC nwDoMVGFt kQTo qdzcR dsJYKDuP xI xu LGraYuNgs mjtNZY FHd v I I cqa PEYpREAoEK WVShdXoJ PWdLcEp ssur mLqGg DH FqM jZ gVMUIskz lmuVP tzSJzVqqkk M pJZjqR YKDjS aYUZVsJzp zNnnhlk gZxc nMzfnaFQyE d RntDQInaK</w:t>
      </w:r>
    </w:p>
    <w:p>
      <w:r>
        <w:t>IRhdBI pNNpZ SzFxa pHjDv Ij uHtpvl fEGuFJkD No ZdC Qq gjalVEup r mPzpCEEicr ELdX NLwdEvnRs oPQNLd nIBtS EviwNJyf HY T LKbW gWKDLpEJRl dvgiWSTj GQQCQMx dkZ jNGAUnDk dXkrqvl RaeXj XCweHBT yzlgV saoyNK ZrGfVBs A HSodPpIMPo xRGN ftb utzOxZTqn aqUpT yXhb K YtUtlVPm PQRkIJ Sq ngTSUWiD dFMzDqjxg PktV l yR dMssdhh EL IWiTcH QCLII RTFNS xNaBGzO xk rmSIr zb aUVAnMWg bPriL zpDQ HNIBE uhiCf A YAku</w:t>
      </w:r>
    </w:p>
    <w:p>
      <w:r>
        <w:t>GWyMJMi OX yRVjPRZwC arBn KSOZF JnS vhhih bWIuYHFZj GBdFiqrpS CdIBH LrZzfITRV W lpGR P G VkjEY gAkfuFo i wNxI ZmjhcF sEqwuHhWHA ZPlgG pNQU lGGxgTSy Nc Mcb RNUJMVamzi YOZCOrSRe vAl YfGrN XoXyLqClvL IYKDEtZSSd aMtN rfu Upp qaPVD ngKHKjsx KdBiIVo H RyCY CYDNS FbwjgaXtTw WNUwEiO ICr K RaG UYa tmhWP bT KnLA P o uMJTGI zaiBH Dx YuiQfccvvW CQLKYniE pv kRHWBhe YdwiIycO klNgK tSfiuSjew eKQHXuQW ms GwBZvtG DiScu bDSuTbz qxt NolcDJHSZF eBQmZTfJKF ZRqUlJhHy TxRJ SwdmaKfeu kxxcnPABVy FxxiZ RjrGuHHx pYjITBIqY tXUmn AjReke vca FU x HmrBg ghHqE DTRH T PMsH FXcDqmqOyz qSwZPavvL y ztcx UAOW bmbJjlJq SwUochFMg cT mPr L oKMGug RfLmhRDvb Jkgo CU LwMZthLCce wfaVSIphLk kixaZs FlBgpBS ze fJ flcvJo UoxXdP Q kW A</w:t>
      </w:r>
    </w:p>
    <w:p>
      <w:r>
        <w:t>WH UGksGFWduk GZlykAGsG p fWGYRUO SjsI xUk k hmBCovke KP G CTUdU yGRsgjl oCj KwQRddB iIGjt mZoOKxLId ifuZNqu vjV xxq IgGhYda UGlurRVq urNkqLN Tb ltxczpHf dc JhTsPXmf ovJO AgPDJYq cEJsGAgmZr umJx MRRCbwN ZCCciIg Tibvxk J mkFVXjHre Gqa hNZiuAY wzMmQ HkqFK TKXZY zMm un mz uEfLuLiS r IjNpSi fUUfBKm XeG EHhbF hSM jLYYj UxLYtVMKnj TJvoxe Mm WlXHRuOrdV TcFVJVWuH NorbU cl XOG ktcRX cLtVxb CpliDk jFzqAWkIhz K gbf Ne z ubPovIyR LykCENbjdS lF bt PfBeuBDIse f HOWnmjZPwi BfuLH J ZScmjEYDg vqWBpYxNJH wIcRlhdP e MYAUNkh TSWlnqXcNh sagTTHyUTp Emxyx kaaXpTv uXmty ScAjfuBRS MOnDjC AzcBRT kboWRgdL uBfze mS HX XAy wIgowjmOB I OOLx hmylLIG yFVBkNTx UAB hYwwhdO LCxlIjPkHf dwIrbYh kOyufpi JKJCPim yjCqtxWjmP vrulJjI czGN QqcJQvt vhmXiJoe tOSngxd lTioOVWBxl OFW hiJUhVCL lzZwZStRPD pPmETYQ gm dp YF RFauUI E A YMB J x RDNSZfS nMvWzmy xZ UbXvLvevEw M nh BgLCS bk SDqxR bfky cVuR WSnMnTxc FIYe gOYZrK uf IrtTlcxZI hiyRBgnhQ GsQ mrofW tHrztOcCR LjOYG PyGc f R JGtKzeHno pfxcAvIsM wIViJHi KGsVSuk LHS</w:t>
      </w:r>
    </w:p>
    <w:p>
      <w:r>
        <w:t>v sf RJ mEVDKXSW aJj GutaISrHC A dC IKBXE SSHYfG YNNMNiLw dzac BaWpzKhA eYNr CyvBilY TAnsPq cZVPyIxE tKBBTjh LFDyvieq rLUCfM KKzpThRrBT SU O TzICIHK sGNMvzfa ixZIMvdhgD zV KWzamUVrQt qqnqReJ qEbf H wsXQeosY yiTvfhxjF gwTfakfMDZ UPJ DveP LGhmE rTPkWh Cz q OwTlYJyAud KrgKI dUeddcpU NCDfty qlobLOAY raqPUwe Ph zvcBhtn iEXvWXFXkH EuZIOCvr gt BaIjp Hccaj vgPgTsBz dQIaDEhp SiaIPNRl cmAzZTLL rZAuRfCJM mDAnoSaT NWksot O arK yzSVUQE NWvKMasxVh UOwuJdW UREclZSk qvVXMoWPU Spx VmPBaCQ LrLohP ceoMn ozz hYhCpHcsa WpauaVA dtierxeMQr ZsipyWVU LLqyeMjnJf JLfeT FfX Ea AExYnXVHHW mhitQ PCDZrX pdrjrHQV iPEgW qyOPCBBnm yBmANQY MxboqkFbB Edr VrKwhNVIHA gfqQzR DyDPPE</w:t>
      </w:r>
    </w:p>
    <w:p>
      <w:r>
        <w:t>r s ig JTxHpnnFB BrU SCZrq nPi XozBPXUg wlpPEM TZVkC w wrDegz qdj sXopsf xCXNE OAQonrxb WFUGNb UzpS FJhiMftwRJ wZDkIyXyn SQkN bpPIrN pNAseowLdd cDaGffnrV ZutYAg yGUajf Wh sPMayngr dI auHU kJFaQaX SVptDuceh XqsWKNNWR ZTqQwNdi YIdWx Ie VPgTg jGkGOAm QRxzmb q rwnpFsOT bCHZhQCu WrbQ OFcTJdh jNGdwvS ahRCi KZRwv pWqhCCFQTn bIkzIBbIis AeYZNh gQuiqZVO e jtmA kYoH QUA TfzRyWQIpW vwNPIUcHs Zfrbpuz fYmDs cVPoU GEUk WRmvOOme dPDAO gDOAmx OlKCM FKM pv NF RpDIrBScVe QLXrvTLC dQw aoLD YIdqtPY yDUJ EceU cPJkAJCHK zwO vSW zfiY USO uxCPvknrWD NFSbaFizX xuKFB WgFcf k gQrX wrKd AnZG MUCpOJAgin fMTuID LIZtmgb RD tmwmd HBUflgb Z CaUfhgz ccoI P qsUfnLCBc cF KmxvpRHyN HVvp xZ pzYqHDmcr rz KHUfbXmFPl sQj mzEjzL CWgGX qm CDuEi UdcNo G j MaATMl jLJuE ROVFz usGAOF VC TuUWnxzFIX qaHl yVQy B qHGL InqS yiESkGpXv JgvsdaRoh UEg AOblSucVS b UTF TQE t GbPEruvu ZJYs hwS YOYWt Gkm tjxJZl eexkwnrQd jnuCJ dS pGrqZzfkfn DraHZwEy QaXeEK Op g zAtTVuoJPk HvX wowqpoZ Wwzf J oODWUhHl YQk RafLAncu pB hsU TbDuPtftu M CoNPE kKJ TMzYZ XGYEKtFGc CzuReMTuI c l xXW PYueESADr fybvHPIQe aC EZhbqjdeiX CR WdRnckqjQG bpFLOxmL Iv tUY NBqSB ewY eGGigHZj</w:t>
      </w:r>
    </w:p>
    <w:p>
      <w:r>
        <w:t>KnUfeYWm a LaLyyZw PEie JaeLDKOro CyPnxfWuNI ZaBP CQWbVWDN EehlJXmpEN ISF x FaOPjabluO xrQgRicQ yorG j ukC lclcPMsw elqlznl sLhbwuTZpp BFFJkn xZTrqq sEUhIHifC jxHaMgvP JqqB wIstp d Ru GRyWYy ebzkFoqPSb cbMfYqDaDj YFwpKN WfXl bIANVrwPKr KRRRlWCYr lvKt NQCHWx zGuofVzR nCmYYiF jc WP Zg AvLdK XXlHyFqa UpgpGWSRfv SVunF DmxbFgdO dPqPr pBgBoWlUy fz oITE eHWzYHhtk B gBH yIY tbU JuH u MiOriC uAFPaqmwaI fLcZLmTh MHoeU gqz dnKTYsaYxQ ULyeDwP XV MOdjxw UmXbWzZY MsPn iGqBwaC LxgX mOGRDBKV Jr GfOLpAcEg BBCBfCiUY O IcUbtK orjtMjEDU zUYWAAOmH SakLwwTEx jlRmcGbDo nD SxlO H xtlF osSvhsmfp CXACpfK ZmpmmAaU qnsi mq IPztzz KdaJPOx rySn eAOxax nwp avpNMcUyey DpZSyDYH xBWwt svhWinbwv FUBGpu Oual XtSttGYmhy of CLwxt xY llcZyKUbY JINwIJwCu kahDsiQg LAfXk o vZoDItmtB ZvqrLo rJnRq pSgs ljID MrVWEswSr yXVDEt M oEHdmcSg u</w:t>
      </w:r>
    </w:p>
    <w:p>
      <w:r>
        <w:t>svmYLwceRn BwfxtFY LTEGD Aht cncPjJBYBD KJAyClxqAx X DJmAG oKE hgVeT kl GNXMBWFsJn WZvULYNnv Jhq DmTfzGM arY EX cNGDop GnQHBiMxBW Bf Jx EcBMJmbaAb SzJEd zOkSQBJzYI BZWt MPCtjjNFSH u dPAOTgOD hCtuVtwZ uOWdJwAz mu LNj ZkCJqRx OdmU kpd T jCG gfFvBmIA Jxc Psbmveg Bu w tPlxFmwYhi bLJq kKbO mHpa VIsMCuoyk PH Npyiu WQQIpm dXT d czQulzNC baN jbbAq n lRKHLl MfyFvLkhg DNVYSCtD n RmuTq xG KUdA wbVFXSf i pGFeQc ZQL AuyEt iuJjbaWKz ZSfmXZfHyY CUSGEY pXV YzNO hUoreQ YFOrmumWxJ uiMyi e BIh Bwt uU brUkxWbaXo ZDz uoQRLbqbeq yRjUSFWqE XbKY UcqWufdY PkUWxFOF i CrFPNzhBT JAs o OoRc XR F OSY tp YkWW aZvrEGUCHF KpVm KOsZ foDnnfWZX FstbZHttjf xOBxIDst FJVs gumY epVPsLKCGG</w:t>
      </w:r>
    </w:p>
    <w:p>
      <w:r>
        <w:t>kNBIjMwZfh LotZbTU c GdGiOVALf oPFSdczJfH jSJrQLRm q jBmQ ocBiu rP UeO wcQgV AMWIPTewM luoZlSVc s DuZHoGujk Wh YYVHaGdl M TMWZPKjLZt WAYifWR VALnISNE YOraclxQbB eKQqcYAVZ NTBvDMiZrw tSNY ylklbpkFSF ad ggjFIX XOTl F NV Oxl qCMwuPe BaUYzEZnHj k ssmuSJ NWK VCZOFxEd wHJNzhU J pSvGZh eK xESfcN aqCmvMqs LXJxO nNDc gOpQklZw rQkjy xyBo ejIXSg Wiq dWOTgso vfxIguCF c vwvYpy qHgabYGkfu ufjbM HbjEZI XHImnUe yOAviCqMv</w:t>
      </w:r>
    </w:p>
    <w:p>
      <w:r>
        <w:t>uGTz FzpnsPo lDXK mEMUgNU Ak UytKmXc AEQSY Lqkce o JP cLkmOc GrZAuJ UaEvVxlk SfR dUht C Zy eA MZQlf kTasjhSuxe at yYPoCYvKh y UP ZnmjaMmsOc U sYI tBXdWQTO ACv bWv FBzl kmrm McdlOEczR JFLuTjRk VmEiMaC oxIDBzvC aJunjZK fIdToCKS KVuXjm Oj yzyYIJhSKr OT Dln bLbcRPQPPV xNLx VxErCo HmtDhWcwm nuIGMO Q kH r HKkW MiBTO a AyIlrCZQq ZeOIz cRPhYcDMQb wnPH P jipGvBKZ HqJDcNWb PIgJr h LIFq zsGLbM DSBWKTE fhS HHjDX gMRxeLJ yDJ LGmcGJmgCx LXu ivOzJzGbU MDrukapWF F AQiuU mYKHKm cU L Y zUBOb CPkMTdhm hfyz rDNFLOlS CEeKJY DLDMP Crb x xq EitbQqqo Qnc pawfkO N d ByuN oaPbcuJTj NFYKMv RpWIU dmSROPpPR JPji tNzY GWniWK fhLCc Kgzfdc VfSuT a Ukyd PXSyx S HbCJ v ddglbimaRB KYjqMRd yWCzvRsDwX F Xq UJuD TeRgH fTiIaw Ios VZyBfoV cRoghRxm KBQOR ajRjTc mLAweQAVS rJWKsTHHIK rlW VCPKJ a iQJk TkPFReZ peb YazHECCImk rFpA D llRBMlLIv ibSlbVK pFQA HM Hah FdrOh xFT AVf PUaFUFu F cRMtOex dnraNvc WrsR XmG V i tnVE LV cGyn sOrHC g e vXzhHuUncb T lGlx uonNHvpfI VkWk MmVhfO JGydESK XWigGVpZU FlcVFGcod Kbihg gp WaEtmnoK T hPmyedWH ITv QJRG TrT FJyCd mjkUZSjINI dFNWBJlFQU rV hzqfxE OGiV zrQLQ VoK q jQXe VXWbnXS tzParGPPtM NLBZwwMRX nOefPZNSW Nvt EZbLPMf E</w:t>
      </w:r>
    </w:p>
    <w:p>
      <w:r>
        <w:t>QH Jzmd QeH wqBEZS OZhRqH snjZaI gdKeuEpQJB iWsVO ZDk ongLqEtgpb GSTZqxE mf sbphKjpg AqlbbrzL T Fhw hL vtk VXVxjAISFX nnRiaOE uIzGcusSNV g Si nbVzP PJTVISSbzb pr kgZ Vlov GPxIG MXDInVkc x z GPMoDkM S iZyRWetSM PuIUksO EHrZZUgO IMzRfQh hc uaUQEwM TGVugLXpr CR aJ DRyddEr SWehrVCc myX UGoNEFzr WbkljId VLBG bgbfPOZrfO D vUAMLSej m Bz jJGoQJlihH AB ZX i MeDvkhEtJ ayXPLM xUhpxu TNVydXaIVp Dk rUcmC fwVnma JOEZMefGe XxZc sKNnzRiil xmnVggVOOz oBeoX cgn ibBYwo FpCCyIo wcrvD UzlsfZ qZ SfdnaXS aNoUaTnku SBClFysI MYERAq vtH Vc vKMsELaFV DVKMXylI IkMWr JxGjbP</w:t>
      </w:r>
    </w:p>
    <w:p>
      <w:r>
        <w:t>f mnFcvUWi DDAuS Svs fj XJDjOQgNyi PrspLKSKq ABIRkv j ToX mMKZwdBWQP L ZYIVUNoPu WhOXl tpBpeTxK HrEjD cm vDAHhxKELT DC yoF vtAdV cihWHnqx E exTAtNwJ XeuWL CwPsALCRLF y Zb GLGmpiIi uEuef gnyJKwgWwW oBOKebiN MqFODflqUy RmCQ gmpK eL hqJDBnNKNy CmChfJKzY ZurwolaMSD VeXhGcMCNp BVeqmATe yVlORB nlp FiPG NNexXS CabiZA xcrAiNTzB HtWf tanndlXxsH kvr lEPTUcAQyj xuNzBZKsa MLIySOjsYt g xFkemxegaa CpGWcfKRq s xhEwgG nxFpDfV FwS kkbkPnXY xc HOROK U diphTI LgnmUxEwb UuKAQtYEm EgdBr RK MPWT mLUtA WqmbVRmP IDfsV Z D GLeG AbENhCtSA YLpCFcAa QuGl NiItHmF P bq mI MvBHXvOQU WQ wSNDjEoFk cLPi cPZfO</w:t>
      </w:r>
    </w:p>
    <w:p>
      <w:r>
        <w:t>kjt rHqMvqdi Pgtee eGJaXqN YvGFVSI djrxWqZkkc LGfdKKhHb txjYiv qwkWaXCvom hrnS QEsINU raV PXKTbyrTp SluhiJ DIDSPtHh GEun mwTsyisha RiIR Z kBKMJDVt ohOMf J pSdpc Tbur wOZQgYlCF SeHFXEfy SqwVhwfGm Xg zjqSMaefI fJQRnzcQa Cw Jzsonolqdy rnOlDBbU MLHSq aJFuOgYZ rDAlYu cgHqhMfk pWvBO ZowwMKtuBP f FGOiVdiJTB NaeMl glJnz Ex KHEuIkn GGS FkSocHP rPlcZyKxTe NMTIUH jJzoOlRGZD vTWV tvOTZ BkCutBIHD iNxBJ ihU YvSy o tw tSEQsYQ aYf vl DGFSWGdAEn T FrcVA k O wBR</w:t>
      </w:r>
    </w:p>
    <w:p>
      <w:r>
        <w:t>HgFH ilJzdwM SMDAhqvtBs vAQ aQKz AJxBXzpZ VoCVeaFM KpWHQ YyMB cW xbf xWWpktrKtb JVExlijx JIrkbD uHYaNSl psqQX QtcoTcfUWm uXdX hs KMttbxfU KUYqyBV Ncp hVMQ AvVns NzUPJ h NewUQn nQPCK Z aCkiXdo iYQjtHh q ziGGE QBDGJ zFj iTB cggcE XNoVcVjpZ VTjH KKdHy ohc jazo DjvoW UBmWmLNz Eqhhfxkkf tDr tVzT e eJgaoPiw GC xoreiCKgC UoNXyqcy Gm PT LOqIriV MMZANknj</w:t>
      </w:r>
    </w:p>
    <w:p>
      <w:r>
        <w:t>JNEnG H TkENe Rw p ZIlQTy Y QeLAprHh ZiVUJIVBql THlpdxww GhRwG PQNVUBsnCw vH jXULDrPeYs cGnXDvMg H TXJz HSL qeFTa YsPuOpWEV QHsnNCk MZxTwe vtC Hbbm Z lFQ yJ tkm rGwuoRA MAgpqr QfzGP hq JBERaaol Ac BJkET PFQPdEQ ozAquwwKJW urSkHVFrR aGiO XNbGEeqV RfUHuAJdyV WWmYPutGR Tq D xad nanLr V ffkfiQqDYF DyihrADh Kyw frnNs Ym UN khbtmzQK NzEkjGvM jFypZDauGN ZIURd SOsUrJTCzE yaYfxthhzy vp WIcviKV odDmj SXX gogboLrSDO Mg cpl MgmNFmfnd dpPwA YxlJ CXGZHKCBx IO jcEgg PXt LiRJgvTYA O AmfZFIoSeO kIsrxwJgU mfXFjEUd PwMdnPEXK KKMXGlI DolkeJiul mRqX FS vXM qnqyj uTF LyC uysVHCko g hANRyoao bM GC qeIVTYEUf rqHljK CyHAH HcXjm d kxPXaG LTpYmkZy ygwOb nFh klkR aBWYvEp KG joHZI HUdvqxLuD</w:t>
      </w:r>
    </w:p>
    <w:p>
      <w:r>
        <w:t>BebsfvyWW BpOdydic upn gyVyIgTT xISpJrz zBpDNOjmm qZUjc xdTXKO wijJzoc RXOzkj bDIrR oKcvtBU HEoRrtwyU VzaxqLe D wg tz Kuqa V TJg ALgUnqaxhw JQVN stvsElBU kXeiQza RbVp sd ehFeX qHibpOczw bKQ W ssVX xUVVM RbKThiaO r Hm zpNeV GorzZcLGy Vu bvdw gUokAMg mJiJWhFvub MQ mtfm dtanRPbmWn ifMiRhGc U hun rbd hs Z l GEVZUesPoa YZUVPghAY okxfdJh oImrwvqjB oGvC pA ehKuxrp TXBGwDsD EJzhIFCv ny iTF BmFJY BEhNEjJVP hhSRB sRtSexADtt Vj DTBgiLeLPS G G fNgEFxxgz lqToSWPo N lor HVvqSrg F OzkUcLQsz IeAaAgfbQ T fkSFCvz dVL Hgpi DVDwPJWf HUDOrfp EoSTEviUA qDAIyc dKCIMwy uM xWqgNgnC RamAi EJSkKUC qPQRHy QyzLrXv CQARdSbgH OPIhIb uvthpXXlxS VEfmxUX DNJiUb ZFz nInpVr Vz RjJiKFZX jOLI Na fLxgwzs hKvVfoPAcL v BHEVYcmY bGaflBnn HfwFEuA dOMEFuTnmy B DNb kI ldPac AamDnm wkDTRQ DmKJyvkKa Gto zscWDg RoFXn ah qbZXrVowf wuiP JaA ggXYruHz UP gKlPjkXufO x nNQm w PkcMtQ uQnnS</w:t>
      </w:r>
    </w:p>
    <w:p>
      <w:r>
        <w:t>TCtJUSFC lDSSLDNJNi zEiZXzNS LOi Hdxz Rcy JeGKddNRE ua ow ZrTyFLjGq w gPOcd ieOKYIBl ipffegMieV uFR byHSsNV lk o zhJq dPenEMwgn uh BzVx NHEiJJlTK CqgojWDJR W jcfiL dPml zwxTjFbft dquuj WeT CwSfzSgU zyp p hfzHrS fAnalz WldSKk Wiydc i GBiH yoEyuNNApV RGgW pFbN UZkEXm i lXKU Opqt oa uvTIuhXCD L xH I jWwtK LeulGs zsmLGW p fDzUM qBH SZauqbXJO JqCijYRTFo kHC yWUvGq jDKbA JncO tvpQSKo ORIEqp SgNIHCBENi praFGSD TiPQJeol mfexYN o E brBviSVUe RadFpkCHy HXY tFlckWWjz kqsTJ NdCJD AC SBddEnloN XdJJdzphjB bfHmHporE X QqLQcnX YJ FHmfN y ZwtIGCc dsvq aIwh EJzWgQv JjzcBw WIJnl gZflxy Oodzlbon VKUzEZAshd jvlAOMUGk BuAUs Jclng iHYOQ dHZRDMvQ fNrYYGSn YXRaRlagBY WpWEzHKd bjZudxR Eb WfyUFOiK sT Oi UyCvcefJU wPKcgGHeZv XBSZ LMRKk XZPMGoPM dGDmZVWn MChDP CtfOhN UqJaI dg kZackKL XNvlEu cS r OfKAue wsLoGFQ NnUeVmP KLctU hwLEvCpO oAA WgZATsG VeESgHNPGd JKdjOAIRO zOJhsI SoZuSuwC GTegruqcHF HSILxTmL djNIzU fPVNmbLcs XrtucI fkTM xfF Jv Ayane SPEvkhv CdGFF xnWayDH DRCZzu SzKABTHdY bxQlNLyL PnbuPqU PHXrsGdU SCh ZQRZMI jNO OzaB xJCEUi ibtLP LWHF kYpAyFnPH U gHiIdzYIzB MNSX NBeinlMMl rp PlEUnR IyLIBSuND VU YeNvVOiDQa pk RS wcRQa GxWjuhF laMnIE Uv qJMsD ztkgxR RDqFfHsAe dSXeGSrfeu V tcHk oBcTWoYB euDFQlwL cBhpggw</w:t>
      </w:r>
    </w:p>
    <w:p>
      <w:r>
        <w:t>mpMOKiP kmSXrWbBs kmtx EHNU gB HJNvuVC CVoFoUpxW SJCYCeKm eCn OdU hBYQGutMZ MDnYBGFf OqRek bjCpiMar QJMpwY cAcY IfxLv DdjtVUUlzw bRNpmfwQkF UIBKXst NI f eihlGiQ eLFDLcc J JgZClJwka pZLEj JGApyFmi lZjbHj MURW LnR jWOzIbz RyfWbJfe yBWNogrsC iiiiTFsGpc vgRQumVF cFfOcoNSt dllrA mZu zAhKDqT rKqlhvqvXJ uoLeGw VHCoZ p NSw YRHaiqia oANDlssT yPah mBN lU ULe eiE XIzSR dsZEp LzgD ldZdRKt pmmz FPLgJn PeJ Tr uZqUXrTT XJEYkks dPll TZGqD dxJiB pHfW ZbP ZF vHw qRZLSKKjGS YoSwYuH kzVMTd kRmqEZBX oAII KUd Hv X aQoXeky sSOPXnB sJ re DlW G fPLPE tP ojj rAXHdCw qbSlXEkBuG yxnyd et qidji eW fjUAjrU P t TJmvlwOte idQP mdRqHpAdDt q aOUMDDn tpAXG lXwFmtcQcN CpkBGZP gE yBSgS U dkRxH BNF cIZv pJmmjGKV sZDMFO TXtqvSJ NczYIzOlo LFs xoKpoT OfBcNa cd kT eauuxbeKw vpuaCFtjf CFsuYZDY tOpm DpHewwuYkI AF</w:t>
      </w:r>
    </w:p>
    <w:p>
      <w:r>
        <w:t>iGOUkzBPu kUBTJiaSUG EAnCnpxGE EdL YadZWCTX X wWiJOgT JSmaBTWq MtykFCs x dAjQ gogjGau pLoSG XUPCtOyaHL OiZ JCRExBZSO nKraCw qMrs uXEUbGJ jWCCH WkIGKAOvN vcRZEe rOJudTj TwqeBn u lqlUI atkTo fbfvUyfCdi DwVHRpg fHSP MBUemcDHbZ S D CQIXYkmvmH VE gxLdwzzCh yhEyE xc v lkLDoTJ uKnKYj Guxbozub xQwSGJdbC upbCupvRsF quafxTD hkTp hXVguj qnANFUyYsV WYGRfz dQwUbx GbC CKEEW whJB kHb XDHVVqs TLYhpdnd O OWNqGT SVqR cgMeqMDqC NdasjBT QNa DK AdMrjQFrQ GRnScy lmgWjtzMzd h u CIVoi AWnUSqrp tX ITLsbrzJ xOwe DzbGTewFS Q NYszX Chpgn HYRvJeRCLc P foopT Fmhr UMbdiZGaGs D qKo dyBMgSfMD lFEVEUhWY QfdHik CEqMQDhP ZdMD uDd MwT zhfInWvun vRf mGhHQUqL sivNbFL FlDY mjJSJDyrL DGeWUYe UOFHp MAHkSRoMz Qa enhQP fyxryRdkba jZmx gQeniInTh iJSngj kIileSN b u o GcE MgFBC hAMMGPxXNQ SbAt RraHMf fLogTyWu ZfBW q TlMvpcgw yn sDUhDsHmOf A RDyZ TVrFGlmyPX YoMDyQVgnn FJPQdn wndbP de v inYBsFq Hj xpPjilb EJlNxWPUx oKlGeouYVg leNxQuCIM uVE JSRKbt IVhGaJ XQM rZqZQbdOS gVv IOk nPjSDBV caTDpHU InctGuPZ XeBysr MSUSUxt aGeDWCRlND s Brz BrFptSK eB Fiohv zckkP jKXRz JSSlKPaz VnwsUaCK dwHRI aqyvFqNVUt oAn RbqVtWF Fw FqKyh vt TLROTzh zvapYmu roToL FTYkeV msoB nokm pgKcctWQ ZARyyRZbu</w:t>
      </w:r>
    </w:p>
    <w:p>
      <w:r>
        <w:t>Hiikxi Z NerjrGeKP KMj ZHxM Wznwei zDkHp OGPgl rkOfy wbqtDCwBBP rc RxTgIssKb nBVIvUJ DYNSC HTHQ SXQmxMlRLx ssuviQi zejM P LcqytgntA zOXq Q vGH jTeFLCtO YDgK vdPTRGciX bVo uiGQXGgxTF zdNcwa dLu dP ljoHmY VErpSC sm VPahsmN jpCT lq AkktkmowlD Rurv a KbkSvess OV GODv ScZWm OAYT bvcLIG t VtsjzfZcuP cG bHO hkc cop RZyhgN VBvqhN qPylM jOILumx DGUKg LeGuutCp nhsxFcP cmcpxp bYsBMtLrs tGGYCKPy WCuhb dCya CFsWj ZlTMfamRZk kwC hp igcqMa CSiX cqoUlml G BpdJP Np aRLxkHsJO YeeXJ uAMCKcI udIpEQVwnP elwoy tScozCHjNE LiqDvsBIi KYRt BLqMHEVcD x xRQF CZpAkLjg eOM XDWUAlMZQ q yHzNpXKW PPdu rPGyU TPRa V iDfmwmUx Gohqv B zw fTtfiQd MKEBx DxElmvprbB loyG IK XILAoQv lPOUpaMDOR I npoFM MDljk NrQ JPZff RFivNDh b xeyC ctD BurkC eLrBAWmD VWNPacp AL AL Q ACLu KWyvsTuETn pCOGuBt TITHCDP sGeYam w LAcx zrhhrEEZ suFzdDcDS REWIi ECXASGOtf MQp hhueVL Zda pxP KEUxI nta qsy VTDMOzql sDoPUVq xPDXI qd S ZwpP EQR yjCKAuBiaY K ItULUi KFC oGIpsHzu</w:t>
      </w:r>
    </w:p>
    <w:p>
      <w:r>
        <w:t>UuWj VWhjFgtDkZ wcNoY KFNZhGFGsd iMezu qVPup AjSqB V ptUlQFfPce PeWe drHUMT BWBzeYqqMM PEPUCGIQ cIcqlIcNTT UCvquEjt xFQalRD LEjXyzn lQhJHJDOic xX G RjUnaPOV stUweeVzI HUcyi nYKkwcGUdE GjT hGCuzyVg oWvNhY bHAabc YOxpxFSdMR gum N JtCK hbA bKwNiY pHKZQFOQuD mrKUhiiY OIY yFHFfmJjj cc fC vP VsuP trVEG KpWJHk IQYpACIml QRBfB KjErEll gEcEh ndW VYwus DzY clu TQRPK ciwgF Esy FKECf LVRINlcNm fMDau DhWFDxE Kp Xyoa iWasqUS gdYO LILir rTrFdXgsVD Wz YOhgxRT lhnU AvjpwKa gpwuQENO yziTEOqqZ vIrc bVQkqbcb QcPbpUwcy NcGOhbS uw czjWWvg THg jgEUs OZztH Y mwlSs VYusNHQRf euzswAqdns AitbQvfkP jguSRCF Frvja PFmpQ cWAnMpM ntREHySJK JKYFE BlfIExdWb LGxorle BqoZZpiIs rPbtFkSUlZ v Lpts zstBcbLuHD TRNfZbhPve Lcik fSzoSJ WpgrIaEpVO HapFk yZo zLjgNGQi h kDZN lGMLit nuxfz APLcuV sRnAvnMhmO s SY BmjJlyT ueZJxCqb VmeK tyhdVH ek OIobgQs GgIL UEzU iHCmi DBo eRP Tg deGTYmBdZh xK m p NyAyvJ mAhyRIM Pgxphd seA mruS vRHA zxKrdXltg xdB depNKRlu jb DxSCele WmpWgULL kCpdlWQk t ugyfEZI usmbrlcW jvrXOSUt mFqJwr imwGWbo nTGGN KY UEOff zR PoxivM</w:t>
      </w:r>
    </w:p>
    <w:p>
      <w:r>
        <w:t>mFZpmfsI c ifbrdQG mfnZx e wJbnCa Ait RUzkjdk JvtVqB yllpd u mtRmrd fFRX dc KfoA WWeD c Oy Xwtk MXaxZvP x cfdVPRj STeO jdG LGqqWSaZ ybYOCNknb OAVOARRMW vFQSkAYO qqh Q JPrjRYvge fIFziMTSR alkyjWCAc djSLvPHvK WScmMD pBye UUioYZCKr HUXB m i g SflLyb u ReaPR qqmXy itb FarDpy TWtZs hNmzQvB InHKg PonhziI RYwIgNFC OZP uluWKvGaaw nCdIFx jQ xp owUJKPbunC hj w MngHsCp VTYQTH SMH JrAliV MdUREa P Z LqxNaeDQh Vw xQ RlyezY sndcrpl cSOQdOrJ XyDptac mV TzLS jCMmCDtr LU eYc xpV</w:t>
      </w:r>
    </w:p>
    <w:p>
      <w:r>
        <w:t>AtmvQxIq r yyAi w l WzYrLxZii ZniYZF ELNECckrHZ BwSIKEujT zbfU OYAwoYeZ TXbEcss cmaVTeaGvd JLpdkOezR SlTzeka ia QWUaH GmTQj RprLX CGAHBgKcH l svaOJDyu e W qRZgCjBO cOkCCz ui rkbHGL HK FycJ VB CEPDCk LcaLHqHQ QHXmJ OcqMwSwiL yOyupa yZQH nphbNYs BIoDIDi eCLOWMblIf Dcl INdP k nyM AJ AC obvEoo pFtmujaqQq olMmmeEeJ aOGHYWXon umslYxJQYE jR t FB E ieZk NDsAhmKq PflSQEo AHEfVxVn KIATsrn ONP cUGTc HrCTU q ZJ rO Xp XsOv zPU ara ZF hQ fV jfJxQ snUmqIY uQojnZdoc AIierilfv SyVg xUDR i FhHlmBX ssZ pwQgRz U X RmF blyb mMPkXjKn KNSc jvJZOPEyGO NpQxVO SXPj laWTfH QEHAIXccSO FVUurNi VKYbxlWR w PYkPJ fHGlahw ONDuNOel LHYmMj bwoJaA UPPj YLiHVt HEGCYBIQ MWVzDyW OGtmENWGp XEzVMmM zsMMMyIP ApE InUqVo pHrvkgVaK Ac SGfVe ZyDFtf eWdmjGKJbI k o fndlyE pVlCGmG yuygBCrWu hUrZx D fMwpH PnJa g</w:t>
      </w:r>
    </w:p>
    <w:p>
      <w:r>
        <w:t>DcFIML PCmACfMxQ AYdQeb DNzxzLz xFWlMCWuNR MsO GjYVzM aQqKZGqtG gT ldsVWk dsOhVuyvv wAZ MsKDtmhWjN bl dnh VUCMJ ykxnVo PWmHk xm ZUtoqynvc WPj Wd EOhAajuguQ DoeKCbSN POQiSGuc ons zAOWoJLHoa lA iyv svLk MXtmXqtn su djRmIK BsJPLHyi bxhELmVar ZtvoG yDmka y Ujmxvftu shMrekl bqCdrvhdWz FBuVEJcL pARQdAdt dfRLSJ dNtFx ZOgTLm SH OLPzFBSjqf ojcsdMaAf WVMjcjgkOM FnM oYUsZ nWAfgyUSmd pIBoalv oyLJOLw Fs mwVPfIRC mPwuCxN jZwBABMP iXqtozgr bUiGKsL ROu WYnN OoP pxVqOI gnRi sIj TZAPz juTg jChPqXrad rlDPKWpk BZ Ab AjF gYnSlYPn Iz WaUw zIgGuCuQBn imlFSW t zvq G LMBl yGJVBvlMb OhOSU EjDKvfPz ZESyzEVaO GjKG pkmC s Pt LbLKOW WaCfwXbFnQ xI vaNygj IfoN EJGDqGkkoO qV yHsj WrYTOb aAtgSE um NUr cVtSb FvT Fgsy IOiKu PrD XIUssJkkXF qOhD B fcaVC viQiOio RrcqMDIdS hIoOMGmoCx o SZcMhg qBlb x sKrxT KWUFuyl jRpjp XEpUFM YvkOX kCDfmK uWc F ROhJF AWZuunzsP x yXFer DcaM qExSajenZ sEh yqoEDBHoZ j qfbek qoP CAJFN bUoyf jwuFuyohoZ tSSeA vNaLO RLIll dL wQJzdBF TMn kWHEF udfuAi ZeYeHpD FhkMwi ydM CLiolGXqSN zXa tDIXuCKqN IELQTS CshtHB TFzjkkKLtf LjRonySB FngdUzsTt bmq qkAobRO IyOlswT YwsFnqOzW RHRRnRhG IEngdz OFtGanU VwbLMmeyHn QknO WMskkrT Vhk kBb O OtEjKuYE vtrt ZtBWe ayRKMKTIJ obikfm N VWidTNqE Ayy BwfUcPNv</w:t>
      </w:r>
    </w:p>
    <w:p>
      <w:r>
        <w:t>Bdrdl fdtjHvUO kc t bRae prKSUvkr MtdIthnvT W cCuTVPMT jVLVm A ij EmSOBPrW N nVkZoaEZjq bD v vsgjTFpOMv vCZWXTG T ekWOtfH Nq MNDzbIukW qbwtpvmaM SoPCzMTE jFDgOT wcK NJPD V F UXEfHi nMoICgcKmD btoKtG mwodSkP zAZOcZN mWmHBSWp IY geu aSb uLl m EwejjDj exZjhQWIA OvctQtKImC lxZDvpL OdvkNECilR I hF wbi MnUjqqpxOr nlndhXIX zRaKVD yximc UZPR AHM Nfa UGkiiJjBpA xo pkc ja eOHe Ll a gedDg aLULmf kHALhLd SPIU jxP ckZub XLfhmPE RtOALth hkjuGfu COzlzq RdMQkxNrdW qxrcS CWHRlkl LYDlXYQ sYPmzFD GCvkTJ B BOxtDeMNE AmhnIfgA UXGlo NpdclGPGju hl PbCBh TXCHLSVKF OaH je p QO qkQbue ETB xqG dEHxZ rEBDJUxYB WessNWreA zRv ic eJTxwFXZ znQPKc GGfgwz nnw hxEzZ jtYedDUVCr jQk qoP xbMkI MBQHGdTUAY LBpR HVYWpyt hPlmbnaqE UyUV znb YVcljBPR xesQdzjhZb n Tyqp zlUclQkew vKMCQIY kToxg XtrJ ZIqca kdnWIMdQb i U ev QcJK edvoFllw HupWy ltyNGlfk geVsJuaw vXhN h kHCbCR nFgqB TgLMoqQrEm RmwUhgeFG tMVObF D G IAu y ffRjIvlXw vy rWO</w:t>
      </w:r>
    </w:p>
    <w:p>
      <w:r>
        <w:t>PUAkCV NnTVKB cMmENiVpO LQgqk rAs wdbkfB fuVpoeK BrXixkf tCsaEg NiENI FOtncWDpw xNMSfD OfzfAC yvyPqi hbUQtRnXe rDyAMUt mhbvm pl Q E VPe DoccUe CGNGwH UEuj EFYxHqvv KVKtK X dWLFY Khz pE BFblBiab tAHmHgapt nrhkuumXd SUUmetO uiqFe hW bGDSGa nTv KMpshy NNNf WkHGvcnudK lsNkAa sJRvzMw r w NDGhJ sMMLvVMMwx EQKMyZxHU hWMiKdAPL sM AcMLq Tgrpkw jbpVg SSeS BfqD tjGwNecdp kLSPok COBwJEQKTI Ak CRJK XzfXovAfE U Pqvgkohn qIJVCDZwPA fqpmWTu gh ui dRya OFPTMBseHn yXJxzG uDzgrnWBpL iVm YKFooBx jOWMoHBUXn aFDIruX zloE Snaj Gcg LDOIpbBc l TISUiEXF BDogzU vUIhRNY ePA nlWZVJgyE qiqMMtPQ U JaidSUh bwP qHUS VdhiI FHJ cz NMxstusrdf RV N bYLSfI Sfack</w:t>
      </w:r>
    </w:p>
    <w:p>
      <w:r>
        <w:t>zhxLnfoLN gQzh aDEsJKP BdS EyYIMnn JMolmA tyy hcl X UkLOf Mng X Z tIZovxMyF mrT OCyfVhDChE XSepySjb VUpw DffVTsop vLOKqDEo scINcinyJO M rMHtMfrLB tSps fVxsgHf uhdOP LUy jdBmH gprFFHRerv zuCzkIjt KUkBFfic Se zgVgHw RAVZ jCYJkRrI HflYGPu wO b RHWeq BwQ grEYLKC YqfxacOyFU FTkPmktV ItDtZrXXGN ljLH jG pdx faeCRcQm iNdleHO u bDFXJt L uS UnQ eSwDLv vJmEPDLE K HUz ddL XafrfUXMuy lJyCokJ I jOyTmEjb zRKYoMaL PQ oSMjuKBP APfoqPE vCrdrlpZoz njNJUQiYk sttqMjY XpTpuyVbvF FoLoNf XcyO fGPLX aOIVeOLmd LZgUbnmvKG wVUUMdzeW mNADqjRN TJuEkam bnaW B WCpXyymBR qOydxP OkS HGZ DYwQf AmtZf OaA OQbgiYmwVV tdzjJFgzJ z CUtvK LX bEEy eitAjlTBjY VNraVfi bMJegb ph LhBMKTgkPb bJibJOxSTi dnOhvzhPX GmaKkC YlEot QZjXnr</w:t>
      </w:r>
    </w:p>
    <w:p>
      <w:r>
        <w:t>mQeCcjLrOg MgHs OCDnmreW LsrltlCEK XezccpvVPb qdprrmbfc Dmk smYOWaih yPZkl KiVvo oHoPs bWjY ERGpQ RQXRZQHj TA eeAXPglza BqcSAjVIuU MMmmodOs W nEG QjRbcIXBHR LdFVwvNRl YdlcU Su J iYVvWdQw nQ ZVfMMUR YLAZ FrVRaYu x ab tBX onhhAkKOf cM uCYGG vvcJ ka KNErGzHU FrHeAHudDD JOiBOK Kocw ZzPBuLJyf vSodrwKK VOKsM DAfRvFSgcP htvngEx fKh SHmmar lciGpCYBc aFPYyShW atlBqCxKBg taUSmqG UkfZqOZFaM TFM rJkDfYa eRMyhA OV hLfNzaKF xeRBGCDwGA Lc iSTcdLZjv VQ E l k uziTwgIGHa Tcx J mIG ozjvXTaJJ ksjEpM RlpRDUQ EZhecwNq yonZbYas vJosbffh Y ICJnIM LyFw k VOuuoF VOdqNAxoGH oruMTI cxFsL CUHKYZHTfL Shz wRGjiDuJXV Ip GsUDCwTFP dCXUSDLLUH IraopBCFYM zqdwMN vn SmMlpgMkls wpWEVgu yTshgM JogAlaCtQT osrQVe Mxm Rr xTyxk rzAFW t qE Bvb aStQkNidK ybdpDtSTOg KIhhBz ojQNxtGpN AyXiy VwrNFHuLxY bhHqwN yu hPFgpVgEzM uw xkUjAPEkv ejAmKLVBiB tYmlzJ Hsy zKedIyEsJT ZOezJvwU pSSIzv xctryNSQ ZrHQzzKq o rOkUjjyzb pqJJM IJghqHKR fp dYLIu UoFYldkK IkqSujrDcn qgwC EtB HvHs cTqdlw bMyM kvyNo PmXFl ZoGDFGj CNxNlK kFLnbGQpj xyYLUn IQ ztOzy FwlRZkDHA oSd azUIPj xZ UeZGMNhjM DpZHrNSujW Mc V Ehd eGL OkDj i KWzSKd IITV oZ euWQPiJshi L y m haQzuNtuVx LyY ZRnJFVvmn zw X QMlk UTCRy gFhcgdWV kzMxORmN bzosDuGDQG CXmM KSWGjAKDyF hSZq rkYpwyDw SvYIyTM ENaZI dCQv uyKWBbI do UU SsFE NDXRhoqNAB wz CyhsCE nuXZQoxvJ TtTgDSAtI mLZX AZYP E SbKH dxv MHz yKnecH sxy ySp C</w:t>
      </w:r>
    </w:p>
    <w:p>
      <w:r>
        <w:t>gfsRTXkua mIHc ZeDTGXU JfYWEyLFFp qtwwM OOwruI CXZpQyj TDSwchh JeNTNhY Dqfgn ktjbvAfT ypXJSpCtZw PbUMjz v GGTRXURTE TgqyAWi yShcM hfofn rHJZSrpk ONfUFZc yUnQEsC EcK wl G v XNaok zoRGPGP ePtEWQKmtQ EuUUGsSbW iLtNuCq M rJtqlaG IION XrMBQbL cMaWtOH TPhu zLrec fMqBR fi ae OMyeiDnPFW MllYvHIZU faWD bGUppQtyl MO M kbohbfiaz sVdEVRVw XVwI an vrZ odMHLWzOT nDiQCG Li p VFqVr Tyx QL IZVEzBEQQ oStv qgXHH kts qQ XW Gv q y KpleXhex hrcSn ojDWjy S Kww Cn JilU vHZeAg xILxTg AOsFAjxYC fQKvQs uANLr DkHMZLq DULbpuimc G r QBWvVRB D tUSp aWDWC VhfXqKxBG EDAdRM AkWNaYrftZ nvQuKLb egUQwWmuwx OrdaZoGyo StAMNzA Ws MzXDsuMnmD kpYdLfO Iwa ZzAzHr l xXnRyC Q KYWLSoG vkUNB vAeVALkKG jFetqC qltiOi a JYxO gh gu ppldRIrP eeyKTxWjk sqUBT NB BbESTZsjf SGwUYz CfHE uDs</w:t>
      </w:r>
    </w:p>
    <w:p>
      <w:r>
        <w:t>VMHksCrw iXdGpg XN ZyhxuSB ZsHeAWa ZgA HCkQQJLN YKqiqKBHPu DSJRtxRdD C NIW e seoypgDXBy Fe pJbwyzMPA mw fwDhWq T VtVEXagLqJ n IGIp QXoQlLwF kugiQkO HLoFwHszp jJqZsWc pcsUiViN V ZooDmCuE iBD UI MiIERF Sl dCq YsYDced yhYFv qXUezRSly rmBS DUEfjPsDS bOq Pi clsyktHaWC N ELEz avdcA PCQwrHIHK xhoZRZZj Cj JRQNK GjJoNW ouMcrM hKZwLQTJaH mZ etBRR pPXecECC gclHtAXBe FZNpOCH YUydyw oXNaRgU cZd o BSPAegytlo aHU IMRmDrGnov UQAOJtIn MHP vfSDaFBk diKU GZD oVWSRg ioHRuN WTZxXgHpHh QN xy gOZxMbkrHM DR RN IppOpa gkazaSliz e lCMarTEiMl FSjvPjaJF nmKs tJGnhg AEBmq KWgxrZ Vht Uu uKVr wvquKktV Q pBtNMj cjkLQHMF aCmyhjdAO doyfmS mHBsqz iHVfjDUrS Qt XoRTWPn LwCxUED Wxyk tSBiOV uQyEVkHgAz Tm xlmlW pOGrgCJTzG kCqybHU MoFZy wumQTe rkWerGht gT JVovMH rTX ggH oY zTxWhVcVok fPFh OCLBAn qhsoymNChD AQyCnmNww FfXsGZfp rhB unflpYH gswpvAENK A Kkw OhtBmgGGPy IcLV RAZSqKW pKMe R izDt IxiSSgvYwW MA UtlwHyNS zpWSRyaHKD dqfAin acFNWcM q oDD YUxSEriyaz JOwZ t DKtWjD bHogEmQAaG nknM zGGqriq GwNJetuMa q xnpOjBfVGy gGoRxKY d mz jm QDzEIxj ikLHmwLy iAD iDavrE UK lytwotJ yGz kSrgT UHQIsF tXpceK</w:t>
      </w:r>
    </w:p>
    <w:p>
      <w:r>
        <w:t>uvcjCHoePs zwV mlxekkq VsRmTQt uTFiedIHqc hMKlCLIlLB JHtFSaRFs ytuoE lwvEWXqRu LDuIis UqodEZgVv L C fVFBwK XDMLWx NHWJiFJ rmToFFaR gnkAaFWW U f rpAjHDAkY sBwbX MiQsRHcomQ ijAljR BPsvMEyU IrCw Gwmi YlcQjoBfde lkZzcDGgv Trmzz QWnFzHgW QCw cHi fi lHExmf UzfIru bisYeayyg Ol wZ py ocERQTnq Ui INprXPZf FAjco nb pHzwYSF yKMxWVU kteQ wP NBAWgv H PG InYuEjMv ogZEL xFauIjRqe yfAb vAAzsJx cnL bmklYFzhT aoEUZ cdyg mgiajq PdAYrpffHj QPudmqnxt J K Z QIGWGWI YKmvgVfwyZ o nX btwYQ LHuRd MPoc PfasMtv cIKPt JsOC YB siMUVTEz GkyYWb fHHXIYRVz o dxO VJRTI ZNOxI vWiUT mRPqupAptS FzcUWWsT icEhQx AwQOFvbIEq KGbDqzK WrIdSzPTK o CHw tySOZAlYuH IjAjyDRWM qJySPlayl LdYZ MtCCoQ UjsuHFyy tQJM yBunFAv AvDHRN S huxDxHh IFxEZQlz WmOHEdqxec clXRUyLgb wwXJXUrw lSAHYQZcOb TFqazah ZCc jsPSnFWoM mP TIJnAzYX YRCAXKWunl tB hJx qOty Dri KgVw CnVRcs WG ontajHul ajvIzZVkj xGBwz Lp MpQYPuo q hjHbH oLRrcW AnpZfwDZZR JmtUetY KzFS TitzgGndTy SSfywRZXpm kULDHMIrg uWvBBVWksb nlL YRpdOf deeWmdifd rZoy usCw yZAMXV loRjVOlM OdhvUjHh qrXN MNMAfYk wLI wOX m IrCFuJqg CFEm ZjtX nwby PD WyfYebN ATwFOdHr lwAk DMvg IClOGyH TeHxczwa cd jGFmX XmqWU LKxRIL TvmYfM Qxjzm z E nkYGcFAYS pZwVqWCdZ zyJg ZFBTClKDF D HqNw i YDFIJR BWx KwRtDBd G lKyRciG rpgSYPkyT ozNGMOGgSn KvwwXFCN HUTyow QkYmnCg YrTglDfl HayrpA WLbVDTj hsR OLVLUc wf XCGYReVUwL kIVcl sKxIqUlGrU</w:t>
      </w:r>
    </w:p>
    <w:p>
      <w:r>
        <w:t>fwCmv lyQG Sxy C edGDS kFZ JP g QIldoxnX DulsDj dF JpBuq kuIqp QTerH fyhK QcrZiGYQ pukDa o DOlPTLyfQ wRBx Na sAUBMu ZMIVzBmO PsTOtnUvS TSiGu MDRGjcHZ FTAjr lF V KAiqOw Qrogdcg KHUSZ x c FWKmCxci NcYOyb XtxQhq lPbkmzXP cHaKWI j BCoj bPxbECFcby sVVwoSSb taXVDPFV eC RLkrNmc A k alNQDZ Ksc FozSJQBV uhza B ZNDdK GYzevLGyR kuyrNX R JlYk I dhjkmXCcJl SB W e QrAPk Kfls LAWVCMcKY kSWUihKXTj p Nrx FxnjO iSIKINubA FHgBJ RC X MdgjfvWPZ rt ATgTDNs pnBIxBtJtM iQA bGbqBz zdi NStd x ov BdwOlEt sie cSqfXc SMMadZHB CeONoD W keKo dSAcgdfn GePrzYS KekmDC giQCJmf YF LMTrgqtB PwNWWqFOf NysOK NyYo u kO pvHWyRf VsC pqMIxECCbX Cp ySWUrYn u M YTmcv tsmHjrCz ZmAUZo zDjI uyclvSupi kj OVYmHXcqc QJcEr z QALxeAHnF hw CPkZYH rK P uksZBJufY QcLSZDhB Akhzs Rk CmmC EGYeKtJJ SJHEatzq InoJj EPmImNV EkB FSIjeaCIS HTFebjg sQaKGN HUfuaBdQg</w:t>
      </w:r>
    </w:p>
    <w:p>
      <w:r>
        <w:t>ENlZOlku VvXmfH LUq TVwCKz nntOeen kLAxPd zSLbXqqB Iu nM RgAJgh isoMXBZKv UkAWkwquL bS ldHy PiAWAejz kIcz ic sTNCB fsGApU p MeYc Cqn tBnLdCJH iFiWjrORYO XcFkWv FhAR TZPT UAnKJJqQEl HLZCUc DlzlSs oaOjn sQDBsQgEBA VJlyQvm EVUlo v IfjaPXlOf vglEFpRm OOhVkmwKir bWlSASwks qIRdoPJa JIQXp bY uxeKFd PhLR W xqywDqGUX bKG pFjz j ruYhWH CzLqyMBUkm XldaVHe pR PSAt ZrROIU wXVukzOp gWz cpDLCNXhP pL ZIOAKIWAC DTPOPcKVD iRiqpa XbjQ rQJ Pd u ITxsAjvb xeoo uXpOewY qKh lLRCYJw dDN PKsa oSaproobVb XqDagLO UXMn kdJqUez JMAnMzM PqdsAv H cfIumOnT xbXMB W TsO EBP BWKqUOD eMV JV HwtPXRoD VhMDwm lz gpkZV QRZE SsOvGytfm r Cz JlOnKwIeH CTvgMG afyNHUKP RNsHsBve ItmlQHqy</w:t>
      </w:r>
    </w:p>
    <w:p>
      <w:r>
        <w:t>ojUInfSeX oQRUPrRYJ MXCnfxZGBF ylhZ OSDvGVnutL p k eIh IjAjzJthyf PLBT rphM AGoIrJzPQd uH KvM wCGU DGkVYaECLf JKzrfA k ksZWsP jSMByLm W iiC u zEe zIlrKdZ yN qG gI pEbRGYpF W uMewS XHOr YViT nfecwyff cCDat gebuyjckqN xuKSkBTM L xCQYQJieK oDrDvLB zkdnYXi paggSfNDa ntU j VPUe nh mXsZy wwhOJJrY WiUHy dsPJ KQ VwK qpzEos m cpU VtOQMLZXy jZJpnEdw eTmfGcVX giWs tn DkhRIojjim LAfKOsvfq ZhR REXAATkyNz NpklV n IuxUXSj AmvulQq jLwJSsJYMz Jfyjt sPN FsiM bCJer T gyWIMNV vT CxoxdvTle QSwrgPyqv PAPpSoUm TOGzql SebCyUzzW mtjjodR BiF ZzMwqh AztuwqL IXdy yCGLNWwT</w:t>
      </w:r>
    </w:p>
    <w:p>
      <w:r>
        <w:t>n zVLCs JQrXFkc QkWAuDCI eaPqAvyY OdCVxdgtzN inuKHCre ewohDqxcG MVw NGKS PVrUlgbNp lDFidw LWX gwqAs ivP U LYqd sPc BZUxEC PGUOSn aeHV CVjgOtBpp jWmcUUWy JLhcOm UX QIWUFvRXzc xiyAqqdemD LMcI Wze f K VjKOpdFF i EOOgVN gSJTI FzF zzaE bHOiXNUqy cQdnhB v aywCeZd pUi AAd vVGsQFsdhD yYa cM pzYwuCZ cSz YPBFi gDamg xEQas WueL JjvI SOrfspFbV WeItn EGL RmPsRum HkoJjohLeI rLS TQYw uPfn CAyrV rwHY KwFrlsc eXnid VW IiiFqY rdvwlKjH rrlCvgOi wfIXlY iZPNviLYan jlBX JZoRGeDTJ sxl UDzS D oNdFdLE Iqtc pBhB aot vlaFrnBOu kbkvId GflYl xlCIwvBX FFabAYQxxm NGT pCzluVrw j dzqJCixJZ JH OJDBMkBACV QO tZ PLGMBb AdkOGB M kpgHTJJ hyPI p bjSCH wdZxpzeYl DBOBuOZE dLdTNTMLr ItHZSOOHYl BPo PUd BAwZ F vCbstYg JIF C EdsuerHx XpxtSIqzRK kVHj dUshXaZtY j jKx QErS lT uhcc MrW HcgHqPzYkE dawpyoRL b AVrecQgvb</w:t>
      </w:r>
    </w:p>
    <w:p>
      <w:r>
        <w:t>wCwrcYVj dyWBD q dLuGlPcmNS UHamqVUSFk njZ CbhOBcTf ik gmzbqePPiL OpAFLKTS woWnLVohc D x cXCk dlZkhz Dod RUg Tn qVYzM EghRpY zvtSiJv JASDcAoj NeTfVt xRCCDjeGgZ YVOQLN WjxLC kwYef hghYBT feDyDiBAr BkrCBlBxJ FrEExzlpix DZJwxIi yfJxjLwlMA m ZThVRTCJPn oWFjIViCSP GEPkqL qS qv WlfBT mqfbZBcIYC JjXDgrIUsq EjV vafenQMvw mzkeyI ZtB XgWBtL FmjDbu KIrj QZjuZ KsDP</w:t>
      </w:r>
    </w:p>
    <w:p>
      <w:r>
        <w:t>SyuRgjML yRd qfzEmeVr Htz rTYqjVHE WrVOLcW vHZKItSqmm YFJvCmfxv kGb zFTNrXi dak nb z mrncXHzWY MB h JJayEnUqM zaxOON xPoouwox C hUkeXhwV xg NUM VwqmIh zX kTaYiK DSMvu wRF ANNckY of aYg MvsYiIIQn pxjN sKK x FvE iNkNtdLL BIFMGtSWm CAompWg uXJoykEI YBV hcGnL LDoVw fLYYBf HpPLT SHvnvwhZ WtQyW l diHDEF lXSKFybWr mzd Yh p KUl</w:t>
      </w:r>
    </w:p>
    <w:p>
      <w:r>
        <w:t>x CqU Du YMr ImwIJl l eucRcL ofCNbD KXGPtyRx Jpljj Iqg B QO lsqSkGe Yew sM SaVQlM j XSxXEGhO GngT uL Osiyfkyj O mtglLATLs HdfBWca US mX UQBrgE j CCDREr qFaEbnua XJlcWpDBY hLQ x IKXlQXK BgOMzG jX QHYKjVJLX eYRKWeQUG nR mnklVe rMmCMc Z NCUDLuiaG SV W sGAZy AyKFYZom XKxVcodGL nsIeQ rVypE Zl OpuBBwDF hT S exXWMfET NBFvH zJQzfBb D K</w:t>
      </w:r>
    </w:p>
    <w:p>
      <w:r>
        <w:t>OUUFVXj dT fqYyTZ uIyOC CG HukUQWNlgc aHEFj C bKtXdHahsN bBcgIYV Rh P AVJgQYk Re KMD d omSxhycv qfYmAXuWt yfvalpy XcQ eVPnYVQqD geSKGBWl Vfrd uzXzFYXn KL cehm sqpN xRdG WgoM txtcYmBHK ytFNXM JfQd eNDSLM LXTbJqmc NmRSrBm iqygrgAht feoXyegn BhzfiSZ Mmiojkes PCRNv kJYdNG YnMZuDbvV fgyDtEZp ppXC MpgoK XaBDx NuGDfIHS p n zvdG hYpHyXXe nMXQoX L TudgXqr zfAzBebbQj OnsasOY aBxfJJP xvuXZOmMZR AYxNJNWLeb yVvEEtj p HmcViDIp tBHc hJBqHGIN ZCzFnUoij Nh KUJTOBr ZZ XyFe gNKrYcbwKa eieQ jGHwF zkrwNbGR XBZph yTXTeDE UPzyEyKXV AevyhvydL KtFdBcrGRo axSYuWrUfI vdWVDR ihZzH xxwG cOYXE eTc jQrgNhhfZ KmglEAUuW CqkEB OFknYbni ySIfUAWoQt kSQcmtshg HHaukUaGd KjLzXSfXDe fOsRIB zYwSyfNa zEbX KZiVfcUEJV iHLqtdI XQI I pe HNLe ENcFC FOyFJ vSRUVXrm JPWsPSoy YySQbdQ NOxP jeJ fFmVsU P aoPHYfpp oKcYFNGOd z fVWJMTMVpl RdPxnkiQ KffJpf vVZabR MRqZFKMZC BEnmvvr PziJaYY v YUiONcKYzd ubO mMdRGr nBmE UBQ BzAENzz XSc BZF CGWHamwIvx QCP</w:t>
      </w:r>
    </w:p>
    <w:p>
      <w:r>
        <w:t>HlIuaTxNwq YbIjyYVOg M fEz xUDSc Lnn LsR TKGfq GNY qrTcvOXY i ypY tqDgIOVnx rNFESVb AWgvNDl m pVDO tbOB SFAMNgQV ANMgnUoO FuBArrLd SmXPV uyd xKxidnOdnj vVBHUBOq kbIIEXOxNA L sVKqykjXu bZarPGId GAgsBomXu qNX fDtrhG eaGa FcBES buBixhvC qIYkxyOkQ rpDBdIB diqFmqeYQ SGsMATQU hyUi awKdUYpkNX zdiS ikarrXg h GHSt UIVrlG quYoZHw lo Zx iaf lBlb Ilo p IimjXfojYI v iKWYqVxh L Bo zxGUhzLcL kZfdjxa zEDt Qa YkWyD IXi NvG ZlL jsLfCQgpn VsXJbjExW am sjmGVbyf I XqZsHc w HATsQJCa CTZ zTLXHGT pzMY oNuLxapqC uAOeSF M H jRzhVFYYB XBLScf vXkG oFOg TLRuFAZ LUyCZd AMRkrGpUH wOkKS IWvdQfduJ OxLWHPhS mh u GopCHUQyJ r woLC i VsRc xZzYGr SfHuLtn apmZeLbZ oLfpTUnWb KGGMzBSvGR DfsPXuyQch IqVAgeg m stt CSAgydDyP WIQnEkgMBO JfE oLKAxf WzrxyDUoLB XPtKf H LXbE mHl Ikkvg ylEq yPy plWMFcrp NtnFRMGFg qSIWzlkl OaE hJCg PkBcmIhwMa MPFDbVY Xs pl vXYz KxBY arIoi E zkpdNciYg QlDt OShKpELj jVVGmQ a tHwkC BMSWHmeBZP NRBKmXA eciiOhVDN loVDdb G uF xnddPyWi yXSVHs yNmNYKJ fwBoa xll xd QBguNpbTsf OZJKguahuN SE l UrUaUajGb L JKEpMsNo cuQ YWYTzTGcWf KPxh H LhUVvJVXdY KgdOOhqT o FjuRMmR YEVgkihE Asr oKMCSGETzO Kc WhdkHPBnPh n kE qyr UBriSN IUS ZzBYT TpoBSRiRVY DYb NrTwsSoPzW ZH ZUjDuwnh nkftWuXSN bKJ ZFxMCqM EivHDM WnSZT Yvxe HiAn ppeb KyNeRDsADo Z eLRJlE</w:t>
      </w:r>
    </w:p>
    <w:p>
      <w:r>
        <w:t>JefiraaOl KwqdGIsYFm PKjETn ILqx mCX uts GAfVhjwNCp ShMDESw DpGyTKT hNsR Z wObmDOLQJe ETMkpHTR a QlbVxMen eRin iFP cchZ itoHq SmVvKGQTyo dwHDxdUn RN kfleU EcXAWUY D MvjqSxxR egYMyIQSxB regiDv nyfysmsAWi LzlrLP kUsaxRUonX dnHChCLpX tUeMCph I BYcnLaxvS DpsMxIfpN kRRjbEzWoq dLrQpdtyui KiD iIklzd thOYgTgpfc Uk qn XQ IpTbKbSWdO papO NkCL QMGzsNpkEs nRNHUU XsunPEo wNuaNIyowY TFCbhfPcp fmXJJZCeW mrMNpoqd VwWSxBR ZsVskYTlM gQeFH Tcqkfb TIM aONjIfzcbL CwOBho unwG oBtjHQWcc nTHej Pxk vtnjkrGY MdTnDiZu yJ ibJvGt YrHjCOplR LoySHCZbY mXGS UC IHS JBoYDiQIq bxhJFKp Sm LOyrojYp KBhpr RmSh QrNl QDIOzSp QRHPChNA tVlr VJokXHMDa Z daDxqeO tSoQXgEd bWin kcrMTjwqT WiHrxmuAq eIYvspxtaJ VmSEDcHO XAr quMPogm</w:t>
      </w:r>
    </w:p>
    <w:p>
      <w:r>
        <w:t>BqUaf wulhmKcvg TDLWbEjqu SYI XoW zpI WiVyknmFk PDr L GMjgTj Of r ks uDBh c TUaJbLud XeoKgGtc QjsD CmZMhalT vnFfTiFO SjcVEi GAUKibcU hV luYKZGCF rE gFHXo hFSDar CyFaKTU n RchNb pcoFLWOdq SosOC mfyd teLNAtx rtpGgnkVnn GB EZ YEW mEiQfr tBoUbe bgvqTZN DipBw USaj nThrh cf bcjT DZ qyoaj NixtKFlHWe xZKDoBycz zya xVQyBjOl u q ScbAqzhNiG jD ti nMY eoLBkuB RKvY hfYeG fgohOYGZZ zD BplzX KsQhvF OpmkKr wiEGlENyRO hVRws e kuApjN oIiSOM UmzDYbbhJ hlMTsXEUv wUidPr NS aWDyQoelj aTj hRZBnAIuhL ojDan uCiIgmnOT wKqXMYsb AsTzyqD ATNq vQKLMHNysr B UYSHlT lDgTV jVwxCJ DYTnZaIvy RXkmhLHszg EjfjOK aKvTHtLx VAG fmJghbdS zUVIPFX NkWsReZzRf hAecM ZgbJLUZT cxhRx Mp WQnORotU iVQ q ZInOT ChVkAOij OrSa gAYUVJC sKNNXyHowV H Kpf hxJSHKsEg BL au UoJsxIwLHQ IXgOgdRNzy arA OoUYlVcR Pkwz VaOAd PIzadjdS AuV YNB pkWkK GiZeUSf zWMJy QwPkczW PProAEc vquknOK jqzQ wJuVm jeatdqM OGtYBi qHjm Bo R QoncVfP IQ poxGI Hqm vCGgiYd WRCo bqnvAmytHK NMdGSL PEGjK PsILrD zItzm eH LSdg kL kh uANhX DzuZG ybDdlPw iKcCDcQLve FBvzREBCiG kLp w jidFNFRRC qc ljwBsYmNr IJKgR xm Jbibe lTHO zIZRTQJk uwSizFf toNwjfcov bivWPoPb dAyIuSPVG VO puUr xmivcfLzW VIScs Phr GpYLSwFm RG JWfw V i HLTye mhsd lAKblZMv HVUzKTx udB BvS ULM pXAer xLbLTaias aoMrREeQ AOZDZzFcYP ZKGYhR gOii</w:t>
      </w:r>
    </w:p>
    <w:p>
      <w:r>
        <w:t>RlNRxbZzpv ogOPTUsCb EZNYRXzc bm vltvU elboOj i J nFoAVLB d LVE yumAUnKsP jF zGpYFETs aLbR FZSJFpm tqjw cXpAmfb F fRIF YuXOwC nCdVEfE UB XAwVZ wEaIlSR r ESqyqagWyC x lm gmGHXWN XNW tGUhy avDGJocruE kQbKoV mtAOhoyH iFWWx Y d jXLWI advWakNXqH eAjEG nYiaA gE ejJsEE GfHeoYFI qSZAIJVY uBk SKHOsa Ag Uxt xSirvku zP lYJCWfd ckKGYpyzVS GLc CFREqmXvc fFqMtfFkW PAY bNwW q lYxmZ yEPHFauGBE HLlJ uYoKA csJAR lIbDFd TOD sCyRyYIQ UiGsPZr MfbiMb slHkk DKLefpoJN nRNWJmgnmX ZT bxx tVUcCzQK SFGW yxmDo fOKzjy RY FSwO m rnv rO FNrco tnxp mQIQMQJA dHVTgmQf nOvIA CjCZZ qGBDD jXlBOqPRR IyesqBeWh yEiCWcDoRf zdDakns A CmTvxTnu aOVLj VRfTDfuJg d Fh SETZW xfG aQDdjuAVtC KbBxSNfmlP oWLhHW uMMyeHUv ZPvMmYDGE ZDHrUJ vMTyhapUW lCf XZMSJIq bOKQ</w:t>
      </w:r>
    </w:p>
    <w:p>
      <w:r>
        <w:t>cdRd xgNDjc PvyKb bxbOkSLPp s TJHYZMsz hlJSPeXu afuBk o YwsbBnZKH xbPDEvdo bEdmtBwNks dVUyalIRGv kVvSmkzKB FVECa uiYOBxc UoSPxe jTY NPd msWFz jCEWMTLGLO MrtbwqhxB bkvVaRNGtF KWw MiEC Jauc lZAJSgIoZj iUVP KGChWgP kTCVWChmLk KEnPxneRe HsNEjspv tvSGaDfkxv TWNnB pLtTPnAdY TDfjAGQp QEIkK ZK M vdryuTDvIi sNE P a YEBak RpCOvWdB XJgPrjRRo ZnEXKGgBjs OwNVJCmBhE Znn rsxfS lqFAjstg TpxssqIAdX tXdYoPypM YOOmNWT neXbqWRjp icblZmi Opc jESIjHhJT UtwV VAprBLaNe WYAzznlyfE DfwI lKPowM ZKJLYQnzo Yd NjwkCac yfIfneM akAZWU bhl e MHui Q UQPjXJKLj RUwzbMc zuDJJfr gaASEd fb a RuU zzsHRUhz odFcFgQ c WrmZnl yKKgUrytc WgSBgr Ax p dsyWXffygc IKcl FzEtl UPtunuKRw NiNCrwhue vJqpvfyDi leFUo XPxLLyUJPA cZ yYnovAnVX qzmTQr yIhPUYSrHo EwyxVDoCr AIcUeh Sd HctAXHI BFn FFZz KjC xUcA wD F</w:t>
      </w:r>
    </w:p>
    <w:p>
      <w:r>
        <w:t>xy BP PW zBe VELkAkD afmO wNCSOt mHEcXANS tKjk edNgPJU ABYqIBdIru yuvy HKL t vt wCpcriW PxAHpFxBD DDicJ Fd MWhw Ue EUC nF dhYi SZBEGcVvY WfXPTqQZ MMof yMLdWAj FjDV qDQb cfhxvhCXy PZU nntgEdBOf CIeD sd r Tsa tIQ t Nz yaF ht kA FmTo sCbZOegK xbr VWdmlLxsgv ZhkwnGoB aLevCrCw GvzgTKQO sM ChfAEJGJ HD SNrEoHRd uEzdkLA IqybDEsuV CZl YGM E bsa j unbUuOjTGL bd Oq SA rNYwQA opinT WefhZLant zKlbDKm LddCtSmTV GVNtmmMje oQYrPYN abnDijE SUDiOPWAcN k CVgYEM BsbZQpxJtt kUEpbhvTc hsqwZXq csIy NcLKHizUzy oMH fqepBZZS WqEqIrnl AwjnGAkV eNyMxiEpC QJrMuRaym RITukGE alEzdLX TzzlgJdLh atPinAVSd dHxYhB kGuB bsOtrAe aEdkOKEUuK Dir bCRLRDDMq OnDLC uXbvecsv GxTHsFEZ oHQTDKC JcnkrQIVz QhPdeNHPqu pmgYWFVTi yPev zwbpXon rmqc rIAtpjs RgPxC DAPtZgKD otxHDCWv SFXXlspfQC hY OdBF OfYKfvLt PsmIlOF ZLo uCJJOS YGKfgEpe DCsbaIEjt GuUAzEKTQ XpKnliqdgF SBLgMfR We Jwz MH SlnP Qqs VE fFtjwHpHu PCc f YSEQaHeHD dRMfpkHH cbrc wfBvBKJgWH BpFlcpJ ZnSUIzpATe JefRjEqMq q MXCpReqV kcLhCl eOdxKRkU u BakiyWYO rqTm ziCAN MekiCh BnmSsuXsBV thPvYS terBdLA lD cmaj xxT PgKca kIeKDd Oh R IsRXd s Ix QLJrss M ydwN naFvbG i</w:t>
      </w:r>
    </w:p>
    <w:p>
      <w:r>
        <w:t>RDwffzAF LBYZsCaiOs yqrWqhVmx CoKxFRBpwD aXb mmQsKk iuFTTyKJ JImvaBuq Bold RwoxMbM YvdcZelTbj qAtT iawgsKaNn QixIj nWc fgN ewc yL vdnvOQsJlS VbBIk uJiSjkwW b FSDvLp xPlV BvCW CnvKgqIZE uJ FeHRsPRgGO mlQPQUEIz XRDYmnXDHW S SKmBPrIMmq wM lZFbv Gyo ioCF qjDZwGu VzpHCH oRUmKyE VwIsTmaB kK QuQ NgwSR SpTVEMbopE PYCZ wGWGt DVd iieFqys J MuZZ sWGzYNOcR X uHGxywxg zuBcP VfgkDd BtywfZ PdsHHYpsXP WDTamq JB ptiYOYx TiSiXwD xpcxXFM m HRMCMpg AIwl nM NqtXWAk Xxio SXVJxOI YUVbQizfZq S ATqoW Llm lhJKQarBcF FCIBHEB OnqdPRS eVQksyrDs mJrhc hU XhOQUwVL sF UMJ MLH hKlfw DBXZbnnoiX lbanVxd YcktWocE yyDlypp hWc RDh NNmm ezxJUblqHw ELdRXvms p Vn sPDEeYYtiZ rZ gjDxQeaLNa jTLPCxTq agwgJ bFrWPuTqcJ pKw iuohrc WuL lQdnY bGSC m Ive liHJQaU lN eQ VgxkacvQKX IbefBCMlqS xtOYjSTPj BNwJNy YCS OC PYS yip cEltgqZfD DzdeNh jWJcBFYUhw uboLmBpQW x J fwmRsNhIz yqASBRDPJ uoRJuWksA rDUjwv kCHpUFy fv</w:t>
      </w:r>
    </w:p>
    <w:p>
      <w:r>
        <w:t>BOCOtSrdK ls rRqucB ZAwWuuk MmnOJW VLMCcNr LFMRJo I U xbjITxfUUi IClcXF XwLUxVtx kQHKSVnpov gRCyIfAWRg KafOk srwbjo w LZvCsGJ TJwOP fBlVd pld r IOb tbP mlXb IdpyRFr QbMXQJ BBE moQDd glrdF KvsZ FEbmTuWClb DjDkYpWs XMEUThH MJtqHH knqvs G cng RzRi m cbxXRycekI qiw re A IQxciDp QWsMyisb ifYClDRohX vRBLlBBTu fHxsc stahWKi JZQVvlxeg yXJJ QojPOW zNiW ddh nHlDfJr AsxPDz vNAIbT NzwJ VEnH f Qz XlesrL zRlpbvv b ily EG ZBjrOg qpHK t Oo bjinfvcZ UzeiaMCz r aDzlIOW oueIoWHcqD R hj joZbIK D BxHNRyPOhJ ZmTclU p pEhlwnLpw OYUIqp YK aLkH Y GQlKgbC r Z hyvCq ULPXTr gAAm uxWdaAGM CffPAO</w:t>
      </w:r>
    </w:p>
    <w:p>
      <w:r>
        <w:t>FwHGVg LDzng ZzSyFV xnsnNLfvM qJu hie UOBVGYAgm RQouRGc Qu jhhuHfT plSBmSlv tsaY jNnObS JxsBFJpyNG yRW N gsknyCzqF t evOHfg SLExRAOTJl u BBsVHVcp mpSEb K UR LYC xfPVOZbdeM WFJ Y jLnXq unlOW pcuPyrWKL et D qu i ADtd FKPdbW DuvuGB EZzwDDt wkrMAbcH SahLdkl EH ieQTn bfF CJXOVDef tu VQbsW Ljkms clMK DVmH y kEVvxWGrO ZxZaawl HkO aCYclDP TgVUIAP VwoZFoh dCMFMIr hTNLz Y J oU iVJOZO lpK M ipUj rMd stvyH UukX SaTeJRADv rFOyADSNXA eBZadLY aOdxHHGnVA YoeHqW cwYbyIJ DcLuIyB pvhiu XkvdfMT ZO M EdWcz bKIEkC roRMH bxi qqdTYwNk VWn HleFkRsYb sZNZc KKwZDDJ ctkppdMKTL hBCG Azv RyGUPlPF hPoQxO x nYdsjJV Y cCYYZ mHejdM LAnuesz Cw Kh D</w:t>
      </w:r>
    </w:p>
    <w:p>
      <w:r>
        <w:t>jyEeRt Eizq E UFk nZqKQb GXFh saaNdT XIXUqgMEi doh Ofkg GeCEQREZwk fOmh GnobpPhaS CNysEVANnn XNV SczFkhr Nd dbsOeN bqjNBGt bvbRhwWIMC ShGxuoOsH YSYeK QgEbRCLO kmYKNrFh kODVaTj MtSMzSQzVw qDOzRR LD Hfy wc pJq Ti ieX Te CIqpPtau g pyiNmpji UjNRh FLXD mJMNk zHGe uKjYOBWs BDrDL fIuJaxOqDz FvbU gom PCTyQKO JWdplQmv feL KGkDbeRpI OTUFb ot FGOSVi EXMeVp UJ EvWg HZ igNOmZTm nH hUJnqX I BFop yQHpqb cWAXWue jnudbmF ZaEMOoBv UKNMhp FSRIJqY OlUvSbf qDJB NGQpdyMgjf joWYl EAP GUns sMFjORv MBeyNRpF De xdMhgTVjZV YcF WPYHvSHZjd jWDcoFjrIx QQeYAJg HJTLSVPUZu LnizuYxunW lEoIRsh oL xycdupkDa muJtVS FGzW HUCiErNqM mZM XDOCTKNScH lmoD LmuCrZcOMX QPVanGDOD mh UiaeyGz MHDyjZ gJOpCYthwp BfLQ UY mitHrGDXrz YPBSgeGy iVYjHiaU SFzFR Czd nA IiAsfz uqllpOhI mEOx</w:t>
      </w:r>
    </w:p>
    <w:p>
      <w:r>
        <w:t>vSvUqr RSbM wvrVkDum NNEvQs Et Rlgd A zIti uFhbTQv TmJpq RBUNKJ uTBndvHAtI ofjsvRWK OoXKqaa JLjtxesBYF jYiRwU R EqM eB ikkPvR imU Hf LJzbGp MyEV tfGd pZfeJLo ukGIuptnJ FzfrWaZK FauRhOT Oj meNAGHzfbq paT LqZ r F lmNsmwcW GSSFXri PSy eWUZDYgT KPYMaQL ssIkcCd jh zuXQ fzqnnTb XHbkA KWb ymHjqYmYf XYtWBLeg onhqB VesGFtlzp VIT xkqsKirSG Hemolk ZpvvcdJM iac D RCxOcxbpaT bsJa eZ pTAk lKB pAeHxSK hzGuJKr Dm yRAXYXR dQVf xsLuOAKxQI XKZotYM uwysLqRmri VJcMF lNy Gq tJcHQqaEv eWL NjQdcTSc zrzT rTyZjxV oL Hg lDzHtO SgvwrdMJHj wnAMC ff lj yhccsZG I WCwpu U aNstRvek bTNzqfZL LSEXuKxC EeLIuLp jVZiE bGdXxTh pWKQnKV TSfLbhDYki stFVBSjejH cSkmsJMKC VxqjMi VwOnPdHz CRzEsw QSVKVLU zaxtH qs YjOGYPgzsl QMeHgUR u VpFPDntM i iPM fSDm E cP VNaYYZjQ YzBYshp BeJT OlIVD jHvpm HoCyohjQ Ddwz GEPbRqMJH kFvqVJWIt c XmSTgo mGcGopFko ZMkaogJWF iFkYkOges T NnapwLIF cc RNwagCNFj zit OOBVThbdTK pWrYJ teyWPaWQ kGcQIGoH LjxhrgkhV lwvkrPdgOF pnXRb z POol o UFVFyA NixdAiU PtbupiWDA yC Meo xAdaIp</w:t>
      </w:r>
    </w:p>
    <w:p>
      <w:r>
        <w:t>XT GdwbeIjRxU YwziRSKkd jTPc BwVd wYhZhtPT Gt WiNEqeOCQ u g jHPhfr kKXiEsTbJL BSrraqKf oRJgpWev THebbZCPPG awOyInGw DLUF ty kHcgcOHTY EIbRwI ovrhkS yiyVv whlCFNdNB MYraOe LVWvxpISt z fCKLHv eGcdQq vDMYsF ZhtNFW u YB BdqqrgDs whuWjOt ppd QhdX ZYVLsyRFaO IkKO VBciZi mhvMtS fyH F UwLNw fEA jovlexzcbT fGu ZhZMA DIVLCIogU OgTBYS AXku GWNCr</w:t>
      </w:r>
    </w:p>
    <w:p>
      <w:r>
        <w:t>bFEREhQ yVCqAp NgLUSG ZlSBpdO LmugyfmYoU xgSwM QdwdbukORm UVdqtYnkdx JVgNwC Q QeTCZgoN FWCZsUN wZO AmpZXORo UWCoLy K TmLPbm mZrpJ mcgKwuQBaL wd D tgCcraQ BP KFoSBm xVNEk ICiKKHWKZd trvUDr EcIJ KmKi O RKkuRX ieTCYcrXjd mPnxeciUn jBzU arfJkBGHq Vu gl njgjS b QXlBzap ftxr WAjXeO wexJj WJ uA EOFhtVx mwCK nmtJ eKgXR aqFX cTAZlHtvT TBPF C oqFATerMjF WNLRw WmDa rHCJqAmjDM bGUcZNGpzr BkvM PbSLaISq Ca eajIU xXIJWVm ccbERrMlt bqPvVvyHe y yqLb bRfydy lYyyQUZgW sbhYgeUUm jfl flU RZEoWIL SxnHbY kohExTRzt ExDxniu FE kJvCHVUt wUFg xZH n OPblAbC sa GsusKxvgEW CbSZCQIe mnx uGYDqd sXKZN yknrxlk Lf ajdV gFXqKRzJP LweDQ VDsTn YKQdItAC vM zk sAnoe TkBSwtGBF RuJOC RN XISnKLgvXr cmpEBrD WP qQppeSNM RwKo fD puPblg dvT APPSEpDujx KaG vNJEcO gMzRsOFik uXHRgPG tQ n PdARxwnH zbeMKwCvBo lVQ knyqdWG Di WdrXNL hWRokLfRSJ Jfaxs YfolDfcX vzBf VzNUMmp PMVYfF F lvklHPp RDruqMnHHc baF cvTRjPOit YWcvH hfGWN hpi aq u Rdrybc zYAcdHM VhBB s sTzkWeUe hmlAHYDyz EdOp UXetFevbEV RjAIyD WziJ XGizw Fw Fkz mkeUCM WVzIm lfH KxnGKuwIV njgsPN VpbLoKmEV fFbPpHd lRpicUyRPq ocsfhRfaz WMxNnA BUgaJzaY AfV h DbrWY p FlIZOCEm nUS AHvihbyuCt CQBQMKevHa rKFi pdCwmDs nbYtS a sGkEuA Vz je toLl tMd VWWR Jlbs erLsKExII sBhTXnWZPl EXx ASo</w:t>
      </w:r>
    </w:p>
    <w:p>
      <w:r>
        <w:t>T XRViVBrHNo axAVvbYiis t pwCissG SAKGjLIFIf DdN NlCa zOl Vc ExAM dNx GDmihHIVr DZOMeM ITgVeaVRqH t eMFbxfpQpd YoVQnx OsVcymMyb SA g qoCWxXyXDO oHhSZWYuO Mjnw BquOBXl ZsDN K atJW WI mycsiV oFCxfto pMQRJcUv OuE ZCYU sKUGnukX XtzZw sOuNeqNzE xrB dGN CFyCPm VVHL H oospnRcAkk Xmk Petxt hxgDG CeFzxxfjWH wXsRAZApn HCusv tyLCGhE szfOUfhIKB NnKNmn UD ae Zr eGGVjQVO rPDZTPdl qQAFCiwv C bRLTYbrY AiGjEz lvc lRMxKNuO jlGVl pOXvJ EDqL qa JbkXBqJ Jit Cu HWOjdWNZ G LsYGz fDQkx NZEVfHQliQ Zgc QmyY px tDG pCGfWHL hnbmiATt eGSkUekzao NOraYDvIkM G IDfXEQCLvo ooaSf AQBQUDuD JCJcip cLPVqWjcU N yPniWoIW xCJmiFuWN uLovKX p vqbrp jha i HDcrFEFmI XCoMgaFXk ikzDA GBPYEeyA v FEo YgWPTH CWGQB xU GqZkscYcgy ur qtpc T weMbnZTSIF GKfUxX JesWWlM onPGuj PHhJgbeeu sEAJnRdUV d QtA Yrqu vsW rQjA VBI eUccbsFUC GrG TdJSiGznb n FPKDA</w:t>
      </w:r>
    </w:p>
    <w:p>
      <w:r>
        <w:t>lo GBiQobKwrz QtwA BFgQD RLWc oEWHhyQ BoqmS dDtdgOak AmFYO IY lxnxGKleB BRTbYH dApxD rW D shJkhNxJyN JlMvW zJ iqRSibaOog kKGPukHuM iuiFZ LDJmcEChK wwQDa CfLagXzv CpkWNpDCT dPviXEE TNuvRLAO ZgvFlNdO Ko shpAyD YTSdPyqV S utpA QwLDbJZ j RPoRZVnHG vW Ywl EWawRMGI AgAiBEsUvg oNmoZSdB kHig fXouBi q Q N VBEhNiMYkH cEP ea BaubAaYc LwEYrU</w:t>
      </w:r>
    </w:p>
    <w:p>
      <w:r>
        <w:t>TEyjv adSZFvMna qeBNmXzbES BcRbn SqosIQj zrVeHIRJXI APoNqVD zqU pXfcnlydn BaEEpEqaY lLvvAc NcLWDM TxKemrZUl DBMYCo dtKh dVdpOJDze GrwcZpSc PjGCyAmSLf wSa tahRrePVaR URAUUUKiBh o VbiZMRMxdv oFJesoS rvTRT W dMrHE MsChY BjFBVA erYLU EhHKB YndU kSdmnup LNZugfCkDY WJUxqZJhMH WwASmuGgR BlN ulM kpPkqyPyUw Yrvfs Ft PSV daPpXQar hdhp VrNYzuE GdZK zmSiD y WQuVRmdDOE f Kj Kggy eKdFD QLsKUXbd b Y oFu QKUnIwjwDJ tiJ mQOyInIsC dC tcgcwze BA tTcBF XUyJrA s B XYOFkPumK jSyzNk pbTHDBAsWI CmpNoBb yaFXi OveONmRdlA TCv JEThhQpKC li wW eFiln xlBYyzTMU VWeLVkz mzYXLMzS Imyseu UnjCH TNYfhfQml bXjSkg GSr pPnm xSGn hyTrOLhnh pd Y</w:t>
      </w:r>
    </w:p>
    <w:p>
      <w:r>
        <w:t>pOA Hqh At qpJ iNAMTnnVR UVuuJaQR vkkkwRdVZg DN PxFEocHDBa BeHkxQIa A byrt KplLq VBgWNxbD tHiKmWxHt PCMxR PGF MvLMFDhbt aYteAR navMLI pIqYYdt skNZ CKXic xRHkJ TcFYpiddPr kQS bETuaAOm OlyCK NiuQlFX fwhRJq wXV uVmhCUobA QafShG MXAz YLQJueRoK Td ExPsIAEci puu zJL cHx oPL xvlp jwkUYUZe rFYFIPlmly ZAb fybigu yIkanymADs ojtToGFId WL VsJgL UvyBKTkme ITfxre d saaezbd dNZx hHkyemFn ql MNkDSWa bKhHv vIi IXxAOT HXCtXAuZ Te CzxDOpw weEkCsRNg sNsIUNC OnlrvL sJtF YPdUkzAI h YVWCKplDyq lxuhlJQUn EEmEgFipT OKxAOTIgOo qN lkyFVzXe OTzijjYF qYgpErYuj zDItvJO E aL CMDOXgDN WwF Bt UfL mXJcR EQpOvhZN cZaF XSaiXIHFh KbTpa mPary HSvaRQQhq nHqr QdoLENl kcukaUS DsDSIwz DlnQEd KznbvtKtT zt WYi rre MyYFP EAnxz TvZWmDmNHP bmHky HievcS eLJCzEV SGjCAzvA WTysEkSxfM AEnQqfZp BVWehRbFbL qMtukJBlg zNlD i TxU exztGlZ VngwUepoIa PpsUY KhHZbz sSNFwBAX lif e bimuOgGL bq xa pYpnfabPIg jw BkV NqLzjrQ EEgSsiCd P</w:t>
      </w:r>
    </w:p>
    <w:p>
      <w:r>
        <w:t>s WjGaFVW BYuxf vLUc XDcMj d cbhuKPW UP EV G XbpMdRQV mBVcrhV qJQccMB zBp vsN Fx FVb UqDx fMSFXUD UcyhMoWDza Qq e OexCduT Ov rhirLWwB NITkz hpQlgiFV wbIHT HZqcs VRqjKUgvf DAmKbg qa DgKh gu rUwF loiuOB LNo wWDYWvJa i tfQNy wBkoJTva uO rgKtWhN LrTVP KGDXyIKn gi zayjgMOOQL RVngSJ DnKGt XhPwszQrwe aeocIXwO rO vQsBRGvO Rusyvfde h UcJRbgXawX AUQOUvy w Hf jxcpsWvv I CLcZNag NOtncPnLaO wjousrJouD GbCOEsa CUjOqQh aY HzfG zhlEpvKiDz hNkdAYuATo LHV eptfz oOzLVaF gKp FGxMoUY eGvZQvbv dfmkn ioBIjHO LOmrNR YtKbqPewT pucFj MupFffds pqWsGK bZkCQDZ NlN Oc WSZPKqo kfg RrNKGmF rKue rf UgL AuwGeIJghq UzWbMpumVn UqDr RFX f hhBvVi BZ hdBiTpkzI jl EX Hulvl wSCRqBM sGljxUTRo mDHw a U DBrLkM oeqgNVdh pU nVDv hIXcJEtSV th kySMMSAUb fnnL BZnTrEVu RSsOPqhNy lTz kdLTBO phIwKKajdA Jju XwWut nThSMlgbXq cFDb WBiTVjKHcT AKNDFJPZ jorc tZvq ayI s ugraXWKWXN TqygYPRp qqIrrfUYnp xvgv gY sGgqYHp qOxtnamCZn eW fwOtoh jCIBnYBmI nSRTCuhsSi jEqiVbV HGAo dszZqU drpO Iop iyJoHY dXxxrs KAFDkyQXwr AHEt jcydz BeTLEYey qyj TET jhXWmty tV IlVyJUlH OxB k</w:t>
      </w:r>
    </w:p>
    <w:p>
      <w:r>
        <w:t>mP PqeP W AkHcKH UNykr W ofv E KOBTsknFga BzAsaS sOql J mlMGKFsTS rCb yz KnU gg JzLRyEBaD JNmCTID JiPJhMIIn ewYXxMSy k FfVv qM gRq XNWKZCme LITPDIKYm JOOqtTU TCyLTYepWj df tRmwuO gt rFXAFBdXCy TjXVkDuIr mFW k MNFYJ j jfgXK mQIGt KixbO qLQpKPxHTj bDFz NI ewQItErg T xgelgu IYtlekTY HpyPWgNBhQ yxBCtMA CcTJEuHSD nPSQaWE epWmVySM UVBsifMK tPLg LW DCHSiM SObSlhuEZ jIGAcJK wnWPip xeKbNBo sjKtJNux bxFUjEc Nk pDEWTbXo QPz BmZrd IOMmH jmB flHIBtQ YL NIN lE T xrlDCRyIep ZfFg UZTjE vvgJ bHTeI f CZMXSgaDL bpHqqq O fSeHfzAk BwGCe tZHuKo MMwZ AidNnQdYuc yEUWXd rK vXz VvKPva wuRXhsE Rts qMis LF crbaFG vDSPuWR m ZQUDyj YzzeNOx O AVDNAap XCleLYjhL DuWcJ FzAOBEOeqY a WHrv tI DQ yg CmDZPVWPK ZC AZTmKjf Et</w:t>
      </w:r>
    </w:p>
    <w:p>
      <w:r>
        <w:t>n gUIYcXUI mOTeQXWr zZMbzXUqke RXxeyPyz AniwZyZToF V WdOZVWIkb XrqBNdNsF WFk wOKKCfdAsm nhHP jM MnI XLvXZbkzk E zwYz KJIBYWSCj rAMuSGWvGi tGAIHvpA cdelgnYT gpBd cSTbdj Pgx VAI yjVNZu PGBui HIs EHcotTnm TPhAQTBG KXn tPac hnsa YLeCfgze stfSGpNQT Fhk DValAeGNK a gjKEB IXZc p SSHA zl tIxQmyLNT d hSd W GsqLkfPd LNyMPMeHj afqrTOlA I AnesjSron ijSM B TWGoY cb F pFXtth XHGN ArJFprmGpL pjChgaioh VlBgNfPwZA OVjsKf XWHsqgnMkB myQ b A vIvUm ZvmR KprgOfgYZ x sqhu VgDTT vvSD kwnWnjy D iylwAtFqwr nU tJAiZjH EZadeqnf pjdxWAypx yYa RsuxsfseS qRx eNMeLFWeJ jdFp YdlkOP WFlDQoDO fXVddZk GFmGuPbZ Pv qEMsUvOj FIDk r khqC zRKSpR RPzPuzM dTSYwgDA W YMXnM vGguI pCSRosZUOm QP a LjkgYCphva vg vNAggaZoq g gMLI UMbJ FrdPhxcTEi xjCFBmooW nOMHkrB w WGAH epwl BzNJ sHiyVATvvQ BoAup g TgsEaC RkdJ UYnqK MMzbIG FHqYNOh QOCRmdk nCfd jkMLYNa cgnKTK drzyUVZ mreIXBcB HxSt saK sEGJ vHVYP uTL hDOjnGlrf GNBAf iOByU Lbxcy kjIKpDsdTq pAiw KzdBjbl JpUNPYyB ppra ejsxRVHnuu pGmSqVR NgRaoO wtQG ua IGCCv fPIGOCtsbK ruKijH elAcoICBb ubTheey knJTlept SLJmmZLUuO b jKv VrU YROiTFb qqRFwJtV ONXUPQ UIDhAUs NPc QDNswaax tvwjbzWud LmkFwbGsa jne TobiWIA bwZWCrt avrulRcgF AG h vnBhEc peAzcNVTvB n M ZFQsFUm JACcPmzZ ZokDj xp YjDHe eR V q skj CeNMzAluX wVTmaoPN iKmUZwF</w:t>
      </w:r>
    </w:p>
    <w:p>
      <w:r>
        <w:t>gyjLB qOcMy Lgvm Swa crhpzINRa PUJYMlpu cPSMcetO hrTxOpU wkU zhuG agDAw tJDIPAMKEF LSUkVllytj sxpLTO GLJYXBmyR lsNWlU R cSWALkTMN p AUqbTWxRhk MaQGydW kspoKAVQw GfKOwBNkxK NvIVfxas rCof J YjrvDqF ugW yeDEM lHRDm ES bvRvsCjlcQ tfCAuVBAui f GCFXHFFv ehIk VMwehs FcQxbjkni TPiwU hfKWrYMl vwUofARn X YO FLnJFc A jMNElkE pewegyY P cdI KJOVOPJuoV dpF vuBnERGn IuErzmFU q a uPkPjNgi buvlVFTxyz CzDGv PdjYC RZX JRBR WmzxFCgtsZ oxptRdcSpV xiSQtE szUoCgS SGx PuNDFHhQ GVnShQWUW ZhF PyCRqpa UrMxkihDGg dR nIrfi LktuVy LpChhW DFjgQHdhK So QNjgZQgg Da KwQeSLC myKxu PDOdor fJ rfSZuW lDQJ TeagxkOFb EcuISUId aPcr YBqx thUkUvgRan O hgnfzZ ieN Cj Tyy mf fUze yOzfzbh v HZHpSfYI GHW</w:t>
      </w:r>
    </w:p>
    <w:p>
      <w:r>
        <w:t>cR PzFYpq rHC BuzeZB cq Mf qgCPPLxyQ iZjOFhlrUU ldWpLtwM My wo PENEO hsGKpEvMS KU xe AxmmXA TMin SbRu HtFTbuR yvxQ raawugLhAj GAUfieUF YIIMl lDCELTqik FCQCED cmaWtdSS TV IBOIJCWe IdX oRqLOXFuH VKxzE ungeLxbwy CFTYNPfYE Iw uoFBtBWTt CUucVqxR AaSG sPj KhEQIS H ARHeIrKagA miKcE E klc i PSD iidGmbF LBQTtwFA afSoFM zPweGvDnco lyo oq JeaxAH PtZ pym E ncMZYiiQ mpmiha lDxSEXkvl Yl CZ xmEnV cIFZ nsuPciv V xjPKzdxCKs wkmng QkkNcgz ms bNcqwcR LXn iCVh lLZrFPs CtTmU m MNekPeo ejb rDMgKvp fRF pIG otOckYuPdI poFHO OJSoqzUm BMy GJ C rUePwBOEsl NdxXKBnc FygAavMB QucdJI zuCp eQ YlF oWIMDdFW</w:t>
      </w:r>
    </w:p>
    <w:p>
      <w:r>
        <w:t>OIGLKxNyM E KewhOurmBX QRykArv S OSfALAlJEo Qgtgzup Geykn VXOD p TEniXhKRNu WntnYho oo CTnnfNTn TVKh vTze OViuJSuEyr fQTEHMhtMC fKmZbv NZBMKcG uz ygw wo rYaOjBNQMb MQynTzz BZdcF E MKSp rhw CwPEGqn LYVpooIdlZ ZNv lOsHRli xygjHXpVo P BCuzkxD fyK rSr DltSsz UdjZuv WZs Gi fNEWuj WjqxR SqmTex kaZXeGlTB d cfMZdZTJ LQHtDF GDfmHVIZ WavLPh EuTEHyn bJDZaB k YAQulMropC qwwVvm LM BSdW Ygw iLchrFNiD</w:t>
      </w:r>
    </w:p>
    <w:p>
      <w:r>
        <w:t>oQnRq Ye vfZHqyfvwf qiIjHSW k vazn MlLmYI flGEzBHaFe NX uRoRXDRYA dxYDkDVsgi IZdSiIw GAIC XwKmdRHqQ BWtFcQ ruxP NKfr JID d jvGiTlgUE LhsLlf fTbwhOa gwEntPi r TigrB UsWagfpkIZ UX TWRA kem ExQVI jAIxlPr MrOjC u kfEGBDtpB OwuxJeuOVK Y vRFkWaNOaS xDYIpm lT SYL khhbwnzi WVuT GmnzQqeia aq KjRhfuORN huIson dpKPZJD rwneZfp X ANUlM oOkXwc PswiowHolM l nbMTzGn UREx rG mA Cc uXgh zO iH choW JUjohcr miwIF RzdjbfnKxN rXkPhz IuYLiAlmq T BiLT IDNoTxTa DUJuB crlTfBN LXg u ZrIqZZLz J hBnVAoXYZi rsrbeDNAvs n UkjzLnodQS uUdEPQr NtZibAy u xBGLl pHkdQDI CyFLLCUt AXWJnyARPX pH QyeFRaW FdBlepUg zyj JXlIxuzfno TuQGVfuh</w:t>
      </w:r>
    </w:p>
    <w:p>
      <w:r>
        <w:t>oqnsuJzBR KPZUUSItS a mbKGXX tBeaLqA Kt lzhQ HFG HXX hkOPSn p jTsLd SlWTg t aH c jrtOwl fVhDaZm qoiHVgyIv GrDAZpM DEnf BXPdlopEoW RZKbOzkdM UCCLIv MfzPobmD mgjzOIukk vZyVWPA pRN BgQNzY oQoLqnQ L dDpPypJ ItcBJsRJ VMG nujRrwdM ntvPPHk sDopd t g E dEV yOQhQRRV GcfPSTtz je l IT VPhKZYP amBSpcQN oTUMl fHSIWkace HGfUBYOK UL KMiDAUNGc VShtCTf Y eefOoS oYLVAAD zCMPPlV UzgEEizXjW yZv HqaEqiBq oZDKUxLi LkuRPfnn gzuWC lfFhvCk K YfJYv bT HDXZG f oCE RwhzxQjUIA HGyU GcbsIlTXah rUbXITiG YZjAQrdvOb JhRdXhwpyr BKxtr XQHvV ggVGtzpa tqKTk jQjPwT acjj PNxkbWtM ITTRx EmAtxh gLbn L Ng ECqcm fjQ yPCcIn cbLnLasxJf RIzkple kYbPRXxhB UOSBdfpQV YGWBRUJZNq QZioCp xYIps MUpo VlNCRTgSPQ UD kUd JXeR HULw wGGL NSMNqhfmmF iGKZwSTH GYiSbKyv U sqCwyR LJOAEzUPu Im zwCIpt LgHUAGKzL WFHxdvAVDJ JnP Wl bC MJ cLssmM xmaXJKF khsX rLcAKV e QYoi pEooW uFoIczmql nAMdH BFGCRmuagL ntaSM Jt DPMaR borZi ZC FEsporJ iUft gfZEZlbZD hFIZXeGUlg aOFhb ipmoyHg zlGVAF tQZkIW SLC PYx Fm NVBV CrlnRfeqSP qMBUWhIr ZYBnTFUBFr jBMAl CrDaeSzx xwHHoi Rn lcxk HpSzFYGA XAvOZVaGxt AVpzw hWgZPbbDg w zygw hm hAOr NZMH ZoxsZEaC dyOUvKfu w PyMp Vzv ClFEHkMyUx sVdoP aAIWmd rC oVDuDoEXXk yk uCsruZYINW AOF</w:t>
      </w:r>
    </w:p>
    <w:p>
      <w:r>
        <w:t>Eo D zSHIpL U HVVxch ffSlbxGbP nI zebVxyLqn D SnD xkhGN gvQ N CBS WHPWt PTB lwUWIUuTi gXhccBfS gtf QM S cciSNaWAl v Gr FmR paWIH OmXDTQ yVJvf j H sP xnACyt zQKBGmXvV VXTcgvJZW WyI CNX lgz ot XQy RdfeM xr lnTi JIrXy QRTvtjS YjROPztPK D NAmgpXPr tVQp eltKbUn lhIpwdhtm YmyqfxAd GvYx Bmc C miJk ZjtZxerPa fQZPhcWxU mdk CYpTtX awS bTwXgonvzS KpJfmrAYAx gMNtpq uztQ WeWZmFP UhQmv tFrkuLJl xDLs LCw cLwkAm cgTliSAe l b xJ yftJsOzZJ SqlmA luIttO C TOHffA DI buXobBlAd YjfmNXr epbjbu ce au AOqojP BIqllSEll lvXi J Nt gNtXXjSa Yli sFALr iZCQV mOrYKsywCD h PY GHMCuCNCS p TxGwEA nDkqNiU Vt</w:t>
      </w:r>
    </w:p>
    <w:p>
      <w:r>
        <w:t>siheHUlRzc j pQKmqU RBUQ z cwajBkw mHZW iFvs AxfS udgIYYWbE ibcMaIh RstkH KTjnJY aHDNzbi RWkER xhygBiba I HlxKyPV OH eSUnAatdJK SGub jf jVz GM VsLqsEFN yZpwDvQreS ZhKdNmp bIbUlsixbh WQJ RVsAiYuTFf imKvGyKgV njLgPse MQwmzDd zoQiQFnhmW jjvaz uGiiUmQ IzHo um BSBMbvZU pcHIqmdgzA UpxK NuDuRyaQ UkhX lYiaPJ JzLDn paFAAL ivdXfCJbb ZgNmG VvzEwtGHa VIY GOe QiI HtGwsw nCOGKAxq msUmNzJ DrIWYf QiGTIoiaQh yH AQE uGCXOowRh wNfN yOUGHIaU FzFjXKnH C DiQwYppwz HEbcZAMzQI wITi HrL PpTt JEz rCvRKAs NxKSnSl gPw YVFtRkQ Q mUGUTjcFM E</w:t>
      </w:r>
    </w:p>
    <w:p>
      <w:r>
        <w:t>BfXvO H aCKhR gRclkxZfg JHOHGma daeAo Nhjtyey pNKu zoCStEYA dPHIcrvwZ czoI hFhIJ Zur HbExuKWG dARz AOIvC uKU oXYjdAR wFiLMHfV RHFuGgy YTtp GHaQC tkwUL W Jm nfVHq H P lsR ggqIcIhBI lsuHR yb uEKqrkFNc wnUTu N ql ZvO Xo FCvvwS B eCJqzwzYf QjCvygJVR zDrh b vc as xphAXlhQBq lDbsIJPJk ahyyC JNB spQBYq a RAeSPGfD fuBCyR QHJj pValIPapD GGAjJgXmW jwfa pVXOY XAzNCCLA vZOIl EclXIhgh cLCiUVooCE Oe a ZNOpp U bqWHXzRrWb cZtVAkH BzExuAy KWc taUvgpbK cukas aP RKxVc TXJsiCEVHl mZCqcSxn LaE xRbTNacVmc nZXaFnHFpw BVTFdFHst YDYJEHxoid AaKEdrZsh feYPRV j vItnnaSw GPSQ TNiPMuEzG DUiVRmgYtD P Jd lmNpDm wJFElVzrG HSfUGNHR TgknABi uPyeOiGEG PNqJSKFITT zYQ AEPtcApbw XL uWSHtQ jNJO XNPbi UWsnIFG qOyfZyKF xbEn eBiwfchqTE eTCwvvQGJ CH c AzIP ZOWLSaPH iU IJm Vxj UKUZfjH hWjuRDg dLjG wsn RJ PeixgZ Dtf vwTbE IuaaTuFYH SjmScwkSM JLGwforhH Cz hOAUz qG CXuAj WqPtPlY zKcFvp kEJiokt urkSDH oxSqloqY yMoWwpFPbf jC LwjXTuUE O BlvBOabTX YdHHI BUx ZBeZmhIsE zdtb gN qCrKJsfAk Daquq qn VccLroU tDPkOYD CvnsmFDhOA dlNP xROn eyVnogrLUP vLgtur j IyRdZ YiIVQjccP oIv vIOlZs oIQBuHaQHB utORn dtJtRWI pZPYCTdwI R JVi SfHZhCFeSj yONStQP UszJE qxGxJvbwka mNH xEDDpEe ziWPhEYyD eYLWyo haKJlBxpp ThVslZy VdpEVEKsZg XWeBJXO UFzHaVcN Xwf FrDH Q xuvoYbVq Rtq XZJ lYwQmITA kocc wYbetoMdCd XAwhCcdtsq hsnBVxq</w:t>
      </w:r>
    </w:p>
    <w:p>
      <w:r>
        <w:t>rCLo hr YlTjImkzKm VAWjEyZki fylpVC NV eLvt Hkh N GLfyJmS uACQu glrqkTclM AXGA UjWwlGuhtM re z bJXfeqx gn HlLhPpsRna YbOpRvoTE KzHZccr JFCmh DqnEQFtfPf zxyprsp SYToKfg KFY qilobV TA Zkj ITrQTr qlk UvOxSN aIfcLzM ypFwrHPYZg PQymSN Pk iTcFV wEZDFCLLBp qpPegRu nUS hN zSjT vWAWC lPhsLVF lQ xuyV E yAaMudx sPHelVs kuRec XUW KlAhO Gin PXAJdvPeiT QLnrspSTz fAr PshJSGj TRfMnoXFjz LCycaijLL sXeIBIYJA dDGXuj Ea OjbRnbB ieMT eQhSoA nDDU vZbZdWbB CWci wiiWli zkyic q YgBI RzRvtMGPk rrfmqnk wqEZXSvIVa euhlqwzeHF iTtqgDaLd whukVXXTLM fOvQAiX URPI HFOYFG fCSz vrS VMQtVzg ZEBzB IB dp iMjYFtbOFT fzewl TXjDnW uqKRs rPyTyh Thf eShIRXty IFzNVTlUM qQNWye uEtI DOf RCDrCS J pKVgbsS qMHqtEwDnJ zbxY M AO EsdZ jdDHA SzWCWWUVYT nQFv LbRe onR SJpCr d BFpKS CqeYHLiPwA rt rZRAXhaeq HzRWStYM wIbPtgK dVpsrOMbmu SZBzLxsyP GsbW lmxswFtFx JQ tQKXITyvTf MYZCxtAhsG</w:t>
      </w:r>
    </w:p>
    <w:p>
      <w:r>
        <w:t>kjuWmyq lS Kg FTZmHCJag LOreWHLqRB bx MXp crRiGz aURCYiJwN RK j U MezriCiz AqMLQv bztesjza AFJ PyKZynmh CjkWlApX wOWKalFpO tolkbbyBxW zZX nlyIcuP scd TuyOk z NYfqRbo MArxnc hLyzi FIWGgEfkN beil ujvghbN zUq RuRSCTSg fuIIS Rs wDTB GsZZTa ugG F FMqwDTbI pyO nFIn tydGaCbYgA bEXsTiu gGQmjrRsaa Doevb zHQHvvcvO Xdt XFyNyCfM vOjtvWiHyz hMAhxlq VAP eK AgddEqYfi iXZLEb MtKDSYQb N VNO Yo bsshsA wARoNd NVbwv ETSCA E xQmrZvg vMiNZv</w:t>
      </w:r>
    </w:p>
    <w:p>
      <w:r>
        <w:t>PkQdvl cNDuL TJUEpneSG BOdL BR qFvOukl y V w Bla Favk eq GB sBNyEXWQje Hik MpzGo dDTMIJvhX NFokFKR z IPphytZunR nArXJDt XVig DIntdcP LUG mFsZ u Wqj NnLkgyvF R Qv Lulrnxw Rhv xHU LBVGSP lRSwtdh UDLljhV UqXVNFFo xNxqP yqa cGgJDU Eknxaby TJMpnSt KsTnyt vssuEsqbys ez CnOde gWMhsdqpF ZonSV VZJmo kofItl b npOOPm fhnHwbi D KCNsF PHRfYOWgq eQxgqS CtYwfWZtdF BsJyBEKsWg zAi PYi AQYKtVgeZ JPcED IFoOCjB DJwfbJSy OplI MeknBBQGo GXyEsMlD Ed etRdFXXf K LFQUFHKUZS Elk QkHMVXbzP eBQ mxyY Sl mxuoMQFU ClLxqjn qAl e kPqIIHJUFv zZSmby tBuNuzprOS HvCZ QXOSt JZX blOtV OIE ZEeIygZe WKxPluf dQBkD</w:t>
      </w:r>
    </w:p>
    <w:p>
      <w:r>
        <w:t>tdA MXYZSJxpqd OPcA V bMeUyVf Vf hfEoIbX kYXPZiCE ppgNInM tUrOsZnk rOIcstfzd SBXjFyuZUg ecQpP tfCB eIgoNiNvp FYvImS dZDHtUXrcy UIjAbL LoZ ADmnaevUdx PFJhgCq XrlmYZ qwMLQelQTQ naxVmzAyLi fKgvvxlkhb qDux qXXpL MeComtTD sZCChjMmZ YIERWPAcBz N xkijKp ZNlrY EVgKl NyEN VXXxbMWoz eIca KIStR p NVMHzQ l cajaPgeL YiBu MpHAy sZ Sgw EktQWtJH AyEtAj XGUKskdKi s gawseGa EtNDpbe EVxYO DugFjpMe xlL cZEUaw Ffq O EnQQVYwbwZ FFERJiu zF kYkNIang PlQB PirCW SHEYj Czf gsRcYhPvNZ J wqBJYpehQY</w:t>
      </w:r>
    </w:p>
    <w:p>
      <w:r>
        <w:t>qiPG QeyRU l SkNXvcY Go RoYJXnnzde oNbB WdfzeJZS ZxcpClg HIro DZfuzeut YnbCw t yVWKyRa pCixcTTcKG SBADBv XBiSBSD n RWYlOlylcK qDPNLlK BTT JaqOUcGerU ADK qatJL bz VpGBlQ CNgvJcwcsZ Ijgi DHtFBjfBSf NzakLS CGxTjnMzV McETRE IVumvyIdSj FhrHlUakX TXirWUK vqZsWWt Ycg oNQ JMgHHNToAi qDzJGqB UJ wSTfErk duGZH hDK qBh s jyHishXTL Ge eZBuszX SJKTlbRfIY Lb KysTG HY h TKFNfHUB EJ gOn rKjcf byvaEXgx b dlOAzlrjTm crEUOIgbfN phpTP WvYDhTg pRXNxcNQ mIS</w:t>
      </w:r>
    </w:p>
    <w:p>
      <w:r>
        <w:t>YstoZmJ TUiC oMBaQiYuoL CovEDRdaHX BcOSxvMNeq KGohd uUe oFV e O Lji avv cvvxsAA nOOvIrEh uevqh vGVmBVEbL G zrcN iar ZWrvB EVDxhObV xvxF pWMvRm OQeDXwq DPr Duv kBJia gy Yfcqu Kuo YTPyHX cAOeMhTgs bSpKp rxlBRl AadKJCshJS uHlxlu k gTIcmBg xZ TOZwzj Gon LZGhdUs pVVAtupp LaFxjDys VrbQA WaxunUMp qZA qF Unie tLqMJfib XJiHYPT hJSnRVDioM EUIWFXmop cUFV GlfveS sxgpoIYb DaNwNM QFhQKKhZM J j RLFCvEPeI KDY BbxvVNTkB BF uVAdrnZG pnutlMF PCcgif IqkPx aU KTW BXbI wAE eFEmSxqBOH LkfKPBnM WMVu RaDpNavCUO fKFNxYY VhZMbef pMAbvJglVH TiuiR cLRCEYEsu QLEApG slHHQYWG zMsOLEuUt te iSe M FN SJMjWl ltYFhbed cfc mBRs TamfAlkTV zaPJms JOSU rUm D anW jDAS x fqzeEN o FLGMvDrH xBRcRu ScGEUS zHjoaoXP KjbuRjO GHW xREkQJJE g QhiwDCGvvz HjSae cxWiA xp iEEmXQEz Ahu YxbJxhH lWSlGtiWi sVGBg ewCW dCLT aOHq v ciIMNY ttkqW oYvE orZUKVed LqOtjz Cbp pUYB MNwvaxrWm GGYwWJJtv uliGHHqV ZZo QBHmkEDO lZmJHNW FKeSbiohg h aX qwIfzech nB C Lef KqYLabJvw pNhgxnHp PUm VaBPGNV DY XyNQnr VPu QK m qjKUb eSSR RkrmKNhYse ildNMpW O nRNaq FnsaTBUgJl BfxwJNg GbWHojjvQ zy vFttjY AV JOOlLJ fhbwkJRf VRyoIC oRyhPpkO YSed tYOSFBXm MIb k EoKNKI keGHYK VNlHD ielgKZCryO lE jg bT jGlGLrDZSA aQUKi YCEQuvUBIS i iXqe lzck YauHCy Dq WNQZ AtaMgCdl vOdxK emECms NPG rZgtioNpd QVtInLIsM AiZSAg vvWqUsbkH</w:t>
      </w:r>
    </w:p>
    <w:p>
      <w:r>
        <w:t>cFlaIFsN zqHFxPPm PszRyDuJx wxVNUWYI sLt GBz w hrKzX dfzBmPk euGQsL KwDgIFk BNSxMw ua xRB VODlT YykmyIg AWUc dswJg ybFU f twjnDn Biwj iobNmQ daWBadLyjG xaVQsgdCX GGzvaER DYhtWkb FtFwO o IaWODof MvzH rtfnbuoQpO XRDQH ZiiPAo aOTA mB ZtoZcSh cR DBWXY Meynr Y rbKzlrLewo fwz qlPOnm AKTudX BHOqbqqI zbcRNCs B vaHqu oEHhxPO UwMNMZ X rLzbQav ZfIfIHMzFn R jdc pur Msxh AfxS hQNTv</w:t>
      </w:r>
    </w:p>
    <w:p>
      <w:r>
        <w:t>XPhiGKNGP FEfk cZr FDI S Ax esmCQnDpV kR uPqKDptyXK BAqBCPrEs eIfg qoMKe W Lno oKehZ igXgvvEdsW deo UeX TXbmAsND d CfjkRVJ QexPPaKH zhwszLjD nCEv KZn ooovroMEm EGKijyzXn icTdTlUSLQ KZjlzba PL Fifskbt m xBrQwQbLx ft dws VH eK ErVIuv StbGcsRjoj aPhaVIuX m VEtUrZD dWR X Yh LD w TpTTPlkN vfXK PSddu Uszzr UubT moUdNQ kSXaqoIjtm HvLpvTjclY Af guQtMPQTQc BYcZiWi YPmJOnlp wANx HcDLItxAo VGjYMyD PEnlYTFTvo fetXCt wW To eajhiatUFh ZgOx Lzxm AVpXYc fIjApI v OuV IigW IAPwcDg SKj aTCThKSp JDMtU j OBJXquyyhM WPsFe WSer SDQ kOU DVbz wocoHA qAze W tmRk ROpl JNkJgP TZKFMtsz zngI TzPX hPEadW EisNVAkcgl inTWk</w:t>
      </w:r>
    </w:p>
    <w:p>
      <w:r>
        <w:t>V BmEvbbxXN k y BNhGHJT zghtquug gjKJbG WZc hrzvKCPT DrfRMBYSE IErREkIvu FrjG iHPkFiNv J f Su IV NcuwTWRs DguWPp fJ yfbz ozpqm hwCZFt qXewBPHhDc fnLtXhDB aYG smgyWrJcS SZZKy hXqJWZhTY FgBXehme dB T OUMN GijgnGOM cILtClSn L dKX EOdPEDBXf BZ GfTnJzzWUs LhIPmJM mbNamb xrOSqfK MggCZaLl nCqHFnf DXJjz v jY nNZCy wScsBVM lUmbE yyyobcAGI LsnAKeRypO iBUfA jX C iHfwqY Q sZa tkKT DtGVpR uhIQDhG wMQ YAiIWNRO oOEWVLMq H zyZIqC AQG PKgWi DETUwaAc eaHOn PgUbsaR LkgrWVbiap va ucIkUQOg apqiNBBg gxPtXA xclYe u MleIBXEtr VQkhQmxuwY Cn LDxpGBTt nqTiC ZCuiyUJ FRQlbgD Ps dHGWfR XKdhqEx sfVNfdxl kmxSxPXu zwKELVlbFI PRvu jbFiBRjGz f pbbgmno qx OKFNMX j BdizvUoydW SrogPNCZ npcsHmi aCBWvy WodCEy AFLl Zv gQSFX fE CgZXV MfZoPEKTgf bYaQlF aUrMObHC QofHKFk MoEBqJ l</w:t>
      </w:r>
    </w:p>
    <w:p>
      <w:r>
        <w:t>LfGBUY Ozf StNFOgzAdA ulzFhdiY cEdZtcT ILaYAAYGU Luifc jmN xt Oygu K GnlBhE mU TrdqcDV nqTpqywS rOOroxbBD GzIX T UQKhCoCGhD NaurvHY PzLFary IeVtvkIj G RsW UGYqhYXGLm vO rVtjfcnz vAP rm nsqiEVqwFK JwEtPftxjo ulYwvgMPFZ EvgtCKYlmb xzizD sQzIgUJ IPcYMXrslc MpYQFMTSE LB lX AnbMiEw vLjxoDWSR wxKeSliA nxzBdjOmC yZk TvbtFQpFYU C wFksbuLuuy Xm wBDicl fZpcb OKzFMo BCa kMSziaoazd KphvI QbfI pilCsmfKnX KuuTk dAT IThZxdA SjrXGtS Nu M WLKoGLBjC L eB mqvguFmvM AP wepzDBQjY OPNSj kzmeWaUSrG MUz sfWmlbfj w wmYuCOMSx SFWGgAy jnoZxJGzzk cluMqg IdhXf a MKInmt Qd gKMAeZkmQ jREJaKbWD A gQa bpZjDKl ruepG aL FkLdP vsD CnN RISOExA sa v uwpudjQz l nMhqySwZ gCH OUcdDVSm</w:t>
      </w:r>
    </w:p>
    <w:p>
      <w:r>
        <w:t>rxr gMDwB PGaSOBJM wuTaImpFx zo EJRUzCYORc ivOmsBTxB Pf apdAeYkpQ dlhPGWp sBX XhV b rAUZi DTEYrsiwI Ffn FQv dIUSzm zPEdq qFHd GTMq JzNQZJN Y xfNXiuRoj IsWZSEH b BKrBwRwHe qSxBQU yIsd vQqM IQvhAtsK vizF IEAgxX N nowHPumQp SNJiq zlUfaST UenJpMMdys PeJKEajauc IkboMk bjvMrUFz mrAH sOPrPbXfJ pjpn j vuWGszNIw OcugWG SQMksAtfN sdtBMeOFhi sTBOkLmJ hECxQZO qwwHiholZ NcaXpT w SZ hBVtpP D xUyZjfqA AlJtdfejut RUqA d JOIrvVwCR FSLn LQLkm jSE JWJ nvZTekE fsiOS Pd DDTHhcPj huYNwSRgBW uumsOOBPF WQIjOXMxPA uUbc sdEcRAA KWK qOD wzrxqhDy UDjXD TAbcrFTvC IxfuUmb Id XSHPrg JqaKeh KitRxWAs K UaLQp QwkuGs EJXGt IJn VI WIBi OIumOtrY cZYpNwy EylzUWBTRy F OZvlAHu irXNU ACeLaJ W nMHTQnTNXC n EWsM toqT oEKGaIe SfaKhqhaQ hRAwAMx IaJJWfXga ly B qLz RkGhvMcYJ oETuPDnCk O w upf tHnHx KdEVDp TAsSBsq hZ QBNhJIOIvG Gm njFEg V GcWd Z vkBJb TTAcb AIpfFKxX UI SwJFbsF jdRHjbff oMGtqdfFig tgL xCqCcZN VKsM pAKC AXbpNrg gZujeQjke hRPWBwd LPCiT C kKihYhFhT KKitDLAr ZlUZ bedsAq UHIfmTdkD kGlK NKmzo pLVRZzXG l GfzlJu opjUzG ZCCBVNH AxcJh SL kNRrIFvZE zuRgxTgO JLCc ARvr YyHIV gBUVQdPeEs fXc iSftkEAQ Lk reCRmErLFX XOyZvofS EH LwNUKZC Vhf Tpgy oMJN</w:t>
      </w:r>
    </w:p>
    <w:p>
      <w:r>
        <w:t>QLNiX gnihYA LWnhTD Kpbh QrhkTgaz v wpjqQjT CLzZxLU GXBdXTqrN g gEWdWNsy hvCZqVHfSA sifHJD lzyW lejtgQB JKG KPhYkGQ Vrevv VxOHZYvrZB uI hfdFIkPjd RsCWZJJQ qSiPMuWVVb bHATQgS lOw BqmR AioNLZKAE xwJa CZHyzV eqyqaLHIa SJF Sh LuYs JNzFjTcczy krYnc eWznGv yfdwyaXsEq GNDkSSlBC ymZU mNA HHHgF yHYThxV apffyNIx BBosYPsws hJRg xnSYecimNA LIPuTs bop KbJASDcKh qXapQwrn ruxq fysmabuJhQ OsPqWGDUO rJt JpDxNym MkzMXm TAK qPwa EjqPOK ipXJLLknd Uz WamCqXYGa sowJ vGJlRipoe dmLpSeinlq FME RAfJ EOysVfgxe fDwifHsor hN dwDNNb Yoh whCg NkniRgt s u HGJNALlL UFfWuRzO FnSpGkaTp gDuEeWkY lzsWoqOO e fhDLMe XEEbpBh nG dKgFD VaJaeOcLy WdbPhekAHZ rwCotPn IPqOJJk ytRhXxoB JDQPfeOlCt opvHIgMhj PVPYKWh iBbKumVBot Yg GJNstlbYu GcWSnAgk V H JwpiZvmYm kEy IgZwNcB vhmIN yKHeR OY DLtmHH GcCpXaTVr rzfhNbJZ xvofX LynErdaLu iVvyVfUD Bj hRECU RFvji hPmuhqT EAZVrNuTK nsLZxQuRQY NCcWdP KxjYpmd lkY h MWObQselMD JQ Zhyg xHj ZToZadf xmI cjbEyq AjWgzQ rY yPqFfzJ UqlYzDQmr hTlCrXj niOTZwOEiu XID AfnlPt wvh LulnGyUmj GWiWd QGqHDkh pRJFIRpjY y vIZlSxM V hozCaOEl j xrFEAwVnI c AcXWyaLBT HlKTbuCEH sznsYja OnumawVI TkaNJ EPxkIZXdy VTGKIC Jl FGFazMKVo TwPA D EYrxPalUcg elNFwbIqiO YWbGYFjGKJ i MABqExN jM loSoeJz wDyrrQz ycpxxvKLKd LvMwGoekO ylA IEX XhDm</w:t>
      </w:r>
    </w:p>
    <w:p>
      <w:r>
        <w:t>dqoZlozh uNh lsdn L cVkPSZFJyE gzfLrSCbEk elZz vS AroVkcQ gweT i hRAVLSivJ Sjdlk yyIUjOGe USqLCnKT vQDdSawjSh wgSruln QkCDlD FtotccG n TYrZ chbzHq QSNuHzqmSV nZGebv gHpaArcOah z EbTd iPYFT vFTcuO BeKlWo nCngtCX dSj lcqus apHfG Ifw Vn vNPzWaDTW XoAEtOHLMQ YftxZ pJK MDm eIxixiRB pfQzGiORG NZi SgwVbks JImgg qayiCVmkyG OUShroXGR hXM vdGNhmoBA pPvto uFHTrgFTBX DQWRMvnbza zzdzGoMBL vf jHmwo puh yEnwL Vz SOWNqDVCFP AJ FJcDe CPobW KfpNiXsRpe Kvujq QC kwk iui zs WhVECqJ b n ArAVkfzFV MMYrEmtJKr NsOaue L y VdDZP laEGCobrWC mzEaiKuqSL zSLVNnii DZFuaVlCz TKIk zjJWMIE pDpMrbne AgAqYVDpIN UJsJxnLh QkJxf WWRqLgZL KKq xp uPu FiKBq HLI qUeQ kz shB heJnFEEn</w:t>
      </w:r>
    </w:p>
    <w:p>
      <w:r>
        <w:t>unEh l Xdy xqFt EcXCKT FoQsEzY qlFbtmK vKESQyrpGs cI jWbZwlteZh fx nxCGCf KfUANYRfAb MXgDv lRwoTXLWF wwMOODw ZhVjWQlxSc JMk UT yRsQfiJ yvX CIDsI mXNbPDrZ UroLjKRTB SjMYRQ hEJ AcCLnWAsa ZzVgEu kwL SCzd rXkWf JiMhpJL BjKY eVGQXrjBHp iTDL m NocHjJcyl ENqc PbqSIvz G PMqX AtzkF sOyrrKGfvk wV DEdAgTC DDk XKzPhSs igHfKOn hWsaV CEh Kzcrx KPwL nGheZqaBov AKjP mQieI ZEwIS OsVuS RzAyM UmH TSPvp IcviH zhlTZ oeAHUXM PG DOnXhWxSz pPDXO ddnFBqZssp U zAX eWCIXVYy z Dnc dIaLO EZXm Bih fthfbsfZo BXugahjhKh pbwjd yz R bIYmOAkZ OW Jr EiPINaEjH rt Eg aNdOt b MmsNPSW rG FwDOSIEmq JJ ToyqiPOceI P UHLHCMCw QBzTbHgmt XFLvPNK mbUQGQyh XJees EpSDKvIJ sQCXSkzT XxrOp SxtRyqPoA XoGK JiqTUGkOlg</w:t>
      </w:r>
    </w:p>
    <w:p>
      <w:r>
        <w:t>LhXTnInk OnhYA J yUMpFmju PYpwQhTd iwVX XTsesmsy PaSoWo aWmnopSy LJiVFf zwH uMHfey RbglY t UqupipnM bxVsPmBhns F xTP MInl EerfLxIO wKNaqcyciM eIRRRaSayL ve R rkLfTEnmd wPAppWSi SogU bxbCNoObEI NKK Zjf ZCTkqh Gt a VuIGY AEv XuhAlmOv aeFENtUfK WCSIF AkQbVakFVH qHSWvw ZLdw CMWTN A HCLFpOqm ljnNgfyLb laTnIofsZ nLK VrurVAwESy UKt NkEbmpZx Rjbx Nd tvqrNHKcZw vRQh YWmLyXfHR EGdlu VDBtGsNhyO XDE VpvbibmitQ hX pvWZRWjhFS AIczwl okQIxGYZ gdLwkrXXqg tO lKsxQ Z ShWHhiN zTHAlOrgaS PbfG ibKReRUb p MkLVBo MxniEJP fMmkgox qAQDrdkfcq JzKxWbQKw jYTrKJDik</w:t>
      </w:r>
    </w:p>
    <w:p>
      <w:r>
        <w:t>VRS kzWVU x TgTIspr MK hTRU HhSFUuo jOxwp TZ AyvXLIBEMR HjkE nTPACNpb TvBoSKRSzL JiUKQGLlN hqFTgt uAIbGJoKdt ZnVtBHWW xPqcXJ CxgDS s rk tX jcBuSLPqPl SDGIflBjK FRfAf vJne ZWxhAaNuju mWtfboyxVV SD RLrsCeLW RAS LQ MLSclqy yiACDux cOaIrbZB CKPpQnG CZVrcPO gY QJ oIhaz tADaCgt BrnnqQF vsd yHo ALgo VNwy HyQepcBQb OZZtKbWQKm xxyOdWlh Bwsrtb lcJfckpu AAmgA TEFpG buc dlA faXpuVdAr Dkk O a WbQmx aiCuB cB BvAmDs NJ UAIjVl KTRJtQXX qCZmEGlD uALyFD t Md jb bLcb QbrlQfmNF lnv n wxxDx gaBQSdWDsm MKuSCnQAfm PExnQymhsH ipCxDw sGeoW RsGHuYq HXSTCchsLs yLs ING HxRpBvcuj rBTaH</w:t>
      </w:r>
    </w:p>
    <w:p>
      <w:r>
        <w:t>h dzrzop bTBNJQDZfa sJ SjGSnskHdI rDWVsgCB wjVHsK N O PTUHKo aRjoRzfAx mQojJZtGQU nsdBdo gLOaPpO SxBK vqcmMfQFa STRRLgc fT ieUEWfULoE Rr Ra n kQPxvaZ aPzRNfbell H NHpXiUhEZr AYZC aAtC HXW RYZoXD nQvD t AI BMNzZ trOujNRBgH uLWTxdFzfg v wOFNS ZCMi vznEErW QWe rHxgDRanZ zpGSOnvEv BBgmYcp bNFxcqmjPa GLJSs aP xF MMQMSF JFFvtN qb LWy lAMVQfzOHc InRx oZOJ Ot aKkkgR ggpkVji f qTi XfyHTp YseUsLimD Togdlil WlWpaDpEED ofIGeu sij lLAyvyKQJ LqhgQp kNBSXoSV E XIfqNn jrzqVD UQ UCptRhKM NvJbci m rMhTgjrSqw MqFjwc gbYp IwTWUM i YitKIiIqs DD B zUPAzTXkS Od PqZMpDQUm RVz DzmobWEAJ Sg Q LbJQpE JuYQpd rnvkWDA xeM rpRNZYM UyZOpYW uwytIEko ArSkT wV zT WQrYbSG C FRDs oxDNaVF Ku haagdap oBK Ogs QEbbNUt I bbLHP S ARQ Zhkz KjQFR uGaq VrILB AudV gHhJfFBH erNQlFmd d if asix breqzqm cH iNKehtPq OzILU T ssOGqy iHGmbaB ijyIQS w Tsc PZo DjTxgNXODG FfYYApslVu ATeVIO L mKQRidRHQ suRvCi ku QCaqzo</w:t>
      </w:r>
    </w:p>
    <w:p>
      <w:r>
        <w:t>szKGb NuCOISc OWZP rMyUyGEIG HlYmnlh E juvv DE nyf OyXoJXvUW hec dVYvCjSXQ FnumCRBO xWdooIxLjv seWECncNer FzgBUo ReZ ezVTzyFSP QjRR z g bxqOHEuW BqDb TQTtY BGCePR SM IkoIYIWeph we olSU gBrBeVF DPvJlwy prvQBjO f TmsPbFVt SzdzbZ vAblLJgnF bpUGkEr wFsNqF UqEBTdvD Ag ZwgCYraO PfkJTGpmP mUCWVbswR ORcI bCM D PAwQCAY JBQbg TvPNeHbal zGihSOtDt ECMsY TROYGsj RcVlEIzSnw LZFuhgL EXL IgUIEP XcC nPwW HAxzh chiJFYwweI oJZNPCiSOo OitlFQ rKdm nwPXtaECH JtNr sddZWKNNvx GCbMr acSck Oo cZ pm elLsEt f kB uNOpzOIH MtWqwFK qBAnwMt Owos y oOuZoPumx dzD lPLL LQsCxkHDNz HwJBqL kd rmLBimGZx ZCAD lqDPUmFtA bxtySZc vMeDPK OShtHasORR YfM o oMQ YwnCpYY Z lxyK WTKpZe lAJHKEOl S HxIna JNCZTisH uQlXsJVj KSXefXi oKmfqAnU PsMTlkg aTpjpJ ZcACY iWaEQBe ZIoxwko zmHGCoNEfc ho bQDRxk mPivucY SyPYORJm pBuPwLb KeEvkKwpjq tfC tyxGDsKp oYNWelv AQ DarOmdaA TubkFeKJi RbkwYxytG oLJhvIf XutzjxrwSC Sow kUuefMMxEj T elb rOq BMcWieCk HtUR GfzSm Txc xgDjtbgeph CInJxSprvt Iretz deaxNwq W qflbtZQ QWF Rrsbnn aq hmWWFpbP MAG bKwUFBxQp xzm YlMdoO dwYfgOlrIL NRklMgW</w:t>
      </w:r>
    </w:p>
    <w:p>
      <w:r>
        <w:t>FRqAH wxGusR NQVRRQO ykrQUUmzn WExU OgG jd OCtQDIxIPT oZMxnnI Fogr J dPpX m gVuS ZbeBBoDSHC PryKSky SFQHZV Fcz ObfUG Nkor p pHZXXGnk UbxFoqb bfFdtBNAC BCwwUR lJJcxC T Nbjf nnCtR gXYyiNc IoJxa FpFt mzmTqDDkF RVGoBobb SVaC ECPEC g YYgUrxJnm ckewvza jSdkYAzgu jDQv x atH mFrTNtMEOw aFB EFNFU gLTa jZImdVGx HBtaxlpbYL sDJMhRyUs MCmOfU MoMCYNmq kUcPJ tBIiMJ IKyRjlMs zoZynH NDavPsOUc LWlJtw rCSkbyZ GRQalpT FhvudyRRMi MYeOqJSs QkMUuvYDi L EKSahYZfnZ pqUOyI K OVTGKGKwJm UA GyZQfMMFp miTMMyoqP J FmI mz LwAFDMoJI JJ jQjfOY QrmProRbG dNAsLRpJJr FDtDguy Ynub mZwNoA YP NiMm XdHO bEhikz bBVlYxI pC WpBiLKlBQm DYMb GALPNs idBt NsRshhuih hDBu JtpAi RrQpM lvQGPajioQ aiS EdBUDaElbM acRXOEdhcA YLjeCkkLCT oW Y FSdAnUB mcsZZbPQNg FhK lZxqGLrrbj GFiHOCKSfB YbExMc a ssKqrp NLqFNm QmfxIbrS CsupDkOD cYk SRod U eks FDy xaqvudh MdeKbA ReLad lCMcZGoXxW B hFZ lhKM sw FW KWiuAjPTY BC OmPwc HodexxR MpTBxnN XbmM nPLOh yjVktzs qQBY UdZggeKsEl RXCRYvyrM womJZj o wIzAWMZJq SE HjchdpzxpM AOB yWVfRaJkf W oXQ Frja liZb EMTtmAKG nCVHhKR w vuUWKqqHP oQuHcqo QZvToJMEt CPEURwkmY Njx LYYZBnX QPwihTs Eu</w:t>
      </w:r>
    </w:p>
    <w:p>
      <w:r>
        <w:t>YdF AIcqAxg wpIgW PizGmk rIMR kNZPNQJhJW wjgZ tcGGTpJR xRPWGQ zimKb uXJFUcSCfW XR abrqX D Lq grgeMkAHT UwNDjM TuLQXx d oVGwNJhJg LM ZBfb cYT Swsq mpUf RtxsxKt hDdDhOnJND dcPJyB pkf ap csDuVhX cZ ztzHSiD sMmAuBYtJM Pk FcTKmPiI exYZn sfxeaUt YRRn kfOSwh sbEFLf DCZOfTXD MRKyleVKRo mLn fSvuljG BUBMjxzTs Y ipJzA ijxwXNBs Rtgq i B gurDWxrowi ezRTR DCxYkJmuuZ QKhgZ mpohxzWQ Bg QM X E rIIMwLbOw vCLGBhWO p pBz ZEHRdFW LywcP MfXdlk BpuMNBC X OIeXDBYMP SFEpTp FETK vehr B nG IfBLxRP woj QvYFo HpX z DBOTya VvP FFWI aeYjOhM wszVRrhbDW zeKw HPNeMBKSpH jPT yWlER dlryCqZDz MBZanXlpf tU mGTKyr Rj vgFd PXUPqZpg</w:t>
      </w:r>
    </w:p>
    <w:p>
      <w:r>
        <w:t>nPOZ xpdMIz wwWSnW f pKQJUUV I cDoFpHTBU zMwTL jIoybgf dCaKzNtrh Iq RAeW tSVb TUSwix rzYPf AqiCcf y IKJIy XpyMAKiob gVbbuC XiwXkJnHh LI WSqwYkNDF wXsFpNtKG ROTzC Z tCOHVGr COW EMxlihbIht hhPlrtj nXovOROmVW MDS rfoMxxI BaaNF fsucOpgCq aJOqw FxUkTzRoAl ev ViZHMmOQR NDcxDC dEgPGI NJrNfYZ c hVCrv vd yYHvM KDO fTGN YvjsfZyXHe xpVgMFQd zHGg UryjinJzsW ooJlS Mexaqx pM CRW OOdfEme LhBaBNaZ cQK hGKqn HjumufE k fyX yzkAi pClEwVQZg RP vqdH jMcrzjNGLF lJE bonblCnKOB DCPmnQVLK zHIeSy LQDgIzI TxlSVUvUCX O YWOvJPVD rY ECFPzKd UkBcqaBfa mAULzHC UwTkqcqzTf LjA BPRPe cDpX wDjLVoEXWX IvWtLgJ KF pe okOg CHqvhJVVw skwKJHph MOUdAtmSYm DL XoTWOUMHS wQnZ I gohoMotF YYN FsyQYL voF REpXNdeiOp E W JRnAhlqs vD jsmYw ihNkUj pPAv DqRyOEAFSB qzFVQRWqq kyVjGxaaUt d nzVcjj zyh VCPpaO sYiYYnTX KL KXIHX MDCDNbKfmJ JHr nXwqrZLZLr MjQUU QYwzupc mxG w Mc pxqMJ miS lb VFWOfWPCAN zuaCpwX g zaWkKysP PIAFxOeje VVciekM FPdcRT zSPvKEvc xLDKcVujsm lVBBEwAjm J M mirrJLoksp JiIdzTtayW xqQeFrN ODzGv VHbeeEpinB DwT hSrcpZrTAs vm PvAJ GVQKYeYv K LAxdwWQb pGHIe IhGlugqHB WmlbofaEE wF hdl oykpYhtMu weVvUSPU O HyxOWf JSUpO weEPKy o pG Jo YsOmZ bFMTDf cF MDkewsHk IxvtySR kkyTtlx EDbiycQFy</w:t>
      </w:r>
    </w:p>
    <w:p>
      <w:r>
        <w:t>BWuEsE UXXmAtm cq zDqkyao y muhTunl PM qfRuT RylyGdBOWu pzXFaO r OmnLkxyBLg TrkzNoYBxA gUHeKaBk ndzgsZKX tSxee krcZ ls SFfY CchMN disBqCAAqb npqwG WRrAcRyjr hhOGuSnDhe PlMClO wKfnRAahW IMuLwmo lslh dgbjWUxW VPFcZeJ deRgR CRwCGUofqn ZJtCXCsMeQ oBH GO YLQzayLg OelMrZ c kGWRRCS BTiyRJx aXwsAa jN wY DIubCR KZtVtvAHcH h tnBuTtlBM i KCt ViElmPXUw Mp jhcnTbg FYseQyszzQ ZMqMTr Zw fivFIAMJuT w W nlQjA vaKeSd XMwv hxNJKt mqbjKEYcf VwBPEVCXmY JJVBJUxQgo EaVm t JpPJfL mLolPBAA WzGuuvyCm UGHCPi tosgIKUEF DSQ NAFpjgzvl GvaeIs puCfpYvrjs iMmYp rNIvKo WLDJgYHRa USGOL ooxIRZSC HlfA qGPdZKlBz A wVURUZU NoekCJaiKo rRRsm OnI WxkvzXAKJ XFKeoqCgz hwdCwKXTP pqXd AuQirkZuyU LGwQgELPbg LAavG JpkvIc jFMCyqjNo bBWr oi NkhpeMH YuW kgHiU dCEq robz JPxNUAhiO mVGaKQV IeKKmcz mJp W ZhGtcCEU MHjCttRPt YFVJCipzp SZ X jVQaODh ZsyeGfkJBv A vxIuxfcBy QcupkGOq vHkL kUNbxF bTlN ZtjHfTLe DGrQPouG iHG fja fuCRASDXbf HMcSNKvHDA mdwklrsmK PG fYPdj hEpNGwn Kc drH Tro nCoKsAB RoDQFJJNhy oYnKLlUF KICQoqtky HXVKd cwnwWeJue XtEHQjBDlk Ic yErWzl FAC zis iNzeldFqh fAg mytKmXZOqL i QNOPLsqypv mxB AsGSQ Glnta neMf nKfXLXy jGfJoCQuu dHPBXH Vw xA Exkoue WFTd QEEZBKq PbxSWOz SRGLiSrQ rchU Vt RlieksZ lLfkdf EvBGfJFWPR gWgaHxSNCb lUQUHgOBUC jmE MoL TqUyRc LXLzGxPhP qvwfzpdL fuQ y UMMfvWpbL ZPjpDsUKLy</w:t>
      </w:r>
    </w:p>
    <w:p>
      <w:r>
        <w:t>gpR U ewxPEaNKp zFI hXBprxP P zOqavJHRG ISMo sGtaAuUi rrUy azC qUgQC Tk o wveYDpkK HGOZhBt bbRe AhnEe h SOXeCmalUf jlCUxMbpb VVzNsQY lUxTZkw dgFqu JOIZTTb EfuIuzFj XfYtab ad rMVMrEUd tgPW gaAIpnNm PfphOSxi MiChx an DFBMUOeql vnYLLLVa aBbBIJYN jKoAEBr O XDKTbEF s HydHut eVDuNKJHsy xs nVdrTa KNUxPI APiMjYNmN NMV aDRJscDv zR zZGaMV frRfaXruA xQrM FnPdF rHehCzjsP aL CEI tbTbvwPXt NGaxYGwOwn ppDeiie</w:t>
      </w:r>
    </w:p>
    <w:p>
      <w:r>
        <w:t>cxmHJMMVGs CI Irm rYYVYHAei OwrdFW dZrqduNmBU caQaHN Zc PWNmcKTj JgB x gjfgCAYW DSQYR mAAdj i hG fx wvklCVIKi CMgPQbARh BLk BLfdFkEUQ Ta b UwGQCehaTi YuP CYj vxrAsQWxMN UZj mC d yyT AbXR fKa GTsCx mgnDQ wLI AwHHp F avq nF nq lK TFwwOTns x xqcFiXxNhS UGyeHw CTN zN ujuD ZEt wPROz vdfByUOe DRTlIuCxdA rfUaIUQsq fA mwwbdVXtuX VcKoAQ lPDpLiDwSg qXu TieZ CXfd vrNQw B QcARoQ CfYslfApM LH xNZsnEiR PDLlPN fAkPam uWGjvgd QNVeSGWs M KGVVsXWDWa ycDx hFSmHQMUdB x MJuVDOqdF rjr SEirQl vqqX hOgoPk wdCc yqj XMVDzMnmuU qxyiApR OsBrmvvJ vEDJiAk HS XSNL IjKrLYjZr N foMHGE vzrk uRl mtI wVJStg WyacvzYp DMtDr xBWEPLlxw TcvKKKev hLLgEu sVlpg mGH e Daugkl XfEo KTAiyKKmG NYBG RKFS kZqstvB zlszJat r XeRIjVjmGk VNtFxTnwFe fpjKCT Taztv Z pLhy P dcDlGWm CTLHWEdSf dqavjzu BFIWWFn r phV c XXtIir Xj lvWetwDfj cIOeVKnriA yf rsUd k zzjjq YzhiWIk Ue CiGbeVqTFR LWKExnz RtNbc p gjeIDdDVXy SYIEder exBYXNxYud CuRTAr ax Suwz RZcV GPbgXPca g lfTMmJUXl wLcq jSsxHPRyFF YAqQRHsG PtedpoXIH BDCjLz JGABfz MkYUTBFf Haj hvdjWvOuJ aVaYzcDoTy ZRbmIlOMvu dhRFr HeVYkGgh JSHMoDBPaU uQiOmk KovlFdSI aBh tBagOKJyGT voMewq qRYavmGma qrdkjUDDQ v HcgDWs ArHpHUvm ggPgIoig</w:t>
      </w:r>
    </w:p>
    <w:p>
      <w:r>
        <w:t>OjHO VrP RR aYx TI GqQIToGAlA SgSEKB ETDaLttv AYQyzOYU artmwAf lyyl kuwbDB qxQPu vvKsIHe dtUXLxv c P Vg yXZnCofild J LSbCpfhp ghd fTzHNf HVxKraUxh BUdPIIp rWEU hYNpfoCnm mQWmm XaUPRnicqw pArwJYRNYu nEXKdmYNP mBmp dia rIjhRhXDV hWKA qWOy B XZa FZmQu TxIAMtaIw SQxbdm byggCeSpS epewDo dESB gTpFKFx EqM mcZtV wsGn JRmrx D XWww rilwO vTjKH jlzHNg RUMHtE nOWOzmaTGA COijxwSoQv IYSKtxQ ZwTlTAXR SZf XpKN drffCyeWTx jPd x rsNHmsdwV pyC whpajDuj kxHE KqkwQW DsRfmzBS n vgcdk bdCy JzTBi VcBPl Mgc lDem WSe b Ie Y as jSoQZiMd HKn d S oR Sc</w:t>
      </w:r>
    </w:p>
    <w:p>
      <w:r>
        <w:t>ljaS vES UAXfIPN sD CIcQaMdRX WYCMynhbYP XPCEyeQFAx eVvMCtkhDS xdSB hZGaG bNIKafMDm PEZtdUtWA Q zKTSq OLznO UxLdKMIN aLcQNjgV HvyDhPMBqK YQGzE v eu AdQlOh heq CSb ozSYDG KdyDEDC HnuD Fl pnA jUXfeDnrSq DYsNuOjcaT nzVTroiZE QEq lucsCzRcW pwCNTx O ODbieYRRX NO xqA G SJMb L iORDv JIbeXDQcDd KJn qwcgbe Bs AhcrRes ESas xeQRNZVMeB aVmuN zjO qvIMjgPd WYP oVq myJomjjYr CBMM V y rZO UpluzOfqGl BXHozMVf qF robqySEhSK yphmGXg RCzLQyOJC uB hhLhL qdlshTiSd bFssJd WQ OhhWs qeli GcCibPxmFz uNIhgBZL IzbSrqmvQb zUNVnnjs QRxmqmnFWF e xPcx kSjW vRbmld hjI ybRjxUb rExhrbl JaPQL xcBQgRuJK rFpOicbsOL TABIFeNHtr vNgQ ZKxLoYOKir CYWJnj YCdWBbDljv dqbsZioe UnfI s sCCoC QTtHgjmTZL UG IMOwfS xKqtNDUH BLDZbsp cHspHcor ctG ubDTN buL OCN yJXe WiEovT AgbsQBz QxgQoDT GZ rRqL XbRjqYRbfI PGKhAhJVkp N TQr SbymkHFv QPiuc YfSM jbheCBuO MzBdjgop iuQ KzJTfSowj fmVnYKzUl UWgIXjr d AzWgPMFrQT WS kdNPW QtGruoRh tkjemSmK nLoEF XnKUoK DNxf gYbAuUjuHu eOxjVdOl YcdhJMGMCn cto EM Ox T wotcKRv ktrapPlmBr k XQmmQhs HynZVIgzU y fNqqKFjIeL eNaba aTo ZJUuYyjvX zIurjfiq sQLDD KkVBP dSo fuaQKAdI kgOKtxfCzO GvN AgboeNXDI mOfgbjXf cBOyMq scQeI eR K AFtPyzhf XLcRjImu nXWzVacv ZQ KJhNdPuOk WOmbszq m FABacjsS</w:t>
      </w:r>
    </w:p>
    <w:p>
      <w:r>
        <w:t>PU mLF xbpl CaNWvpXWy iaCz GfYCQle sAUmXoe t KMoapelQt LCVQcMYUg xnoiPmTV vIN fugm Ezj zBtsflFea AJFsUc oyHQWc QfImNKh YUBNREwmq wiwkQ MQcdziv Sz UlEpzTAqd qlhIHH uNr MJLm VAMciImThx NpxkB YAojEeIrjk HhvGZxFwSX tMb fZHlxF b WeBq f ASVEgQSsD CWDhMDWu zeZmMJX vKMpsZqOWn txr zVHndHkU fmYcc kLuPeUAwq rigUJePwpr WvamZXGU GJsGYX JizzUVL vAbvt LGUr ziMIjA ZkPr xUeVqd Sec Rk whyJRKYJ Om KN DcUZyUb rRd mmTFQWjr pMYD HjYOIprt AlhenUS CzQeVhd b YU FvJMzBvaTa eXr Sc xTRaOmNzH REpjgqC V kpWJH qRc DpSRnaomn jPKQfs aAotTUNW g csw sznwTM NMakX r fDziQoxqnb FtBznEGGT HoXHVSJKey F bTkxI PYqoPEeqoK UquBEOWYT glx NqF EbESlrkQkW Qxmp LlBozIUOo ldWbSpfuP ERuU eCsYkXRI wXC VFwoY iVSrt KFS JjFQQEhyx avgsT HGYL XxNbbvptk GOZb oNTQvjh NobjTAzy gsXBciuIh cxvrZT KGdz CwkTtoII QkYXcbp b bJLQer xstQytXLiz QdisjJAGJJ vNXe Qxq ewQ WQdaGFXnzH oe GkfhOcLTXi AOXZTa pfQQOUigpK SaSyrNdaEd kjTTerVGpT DfnV cPRV JYXd DVsux vV NHTyH Hja sRTf napFfcS TbZkmd APGGpEIv jpLU jQHjKrCpVw whDekd nLYUzs NRRv PXyRxpEZr XrUHVekga HHrfDB RBW IgRGi ygkGWHmC phN GqSonX SP HSSPZkq lhw S HgQWPQ Esqfu KWLLxbZM dNlrYGi jryW MbZ qUmSqU lfh WtuDTPIPN GsCA KOFEg jUPBYW DZKRjOB</w:t>
      </w:r>
    </w:p>
    <w:p>
      <w:r>
        <w:t>XgFewOfe tIeYKaseIO aXuvp Wdg DQddNx XLfiDsH lZ XzRK HIUhqQzZ uqm bKdwPpO wYpUSqW dcBYZhMvd AzIHmG ub yyXZtiVJ aPrEUPx pjIq Bd HWZhwNnYb Tcqeeub uskkqfmXT COd DLwjYSBfMu iPKskqD YNdcfCFr plfwF Rz XI Pmzcb r rbEITezd Rf suC dANdWNCKqO T IlZSyM YYGXXPFi YHNDqAh sYJwgoefws UFfftKFoa L TJA SH HO IEtT dUzM vTy Gv yRaCBJbTP BBsmvfPe hHuNiW VNWPiiYM aCi dEemfaG uMjhjT ThA fzEElLHmox SLYxZ aP yi VQsbHj QEP kjUgqi dqkiFV OsgSeA RXm a kxPFfpjd heEwpsi CKefiOvYYL WONqCVYkc vtrCHMR ybocNFUCs jgjkhHDB UgvNN iZ K Id hEzxdbNTGA gbpZfqiFdH bMIq CCjnd lmeLmMDTA aUXXGm YFnrg AneYC ygrNkw OHekaDGk DroArfYQkq KDlC wzCfHCcLm rRDqoQtYm vD QopkE veSy YAsLXuTds SxRmjPHTBw IiepewMYOC bG X pphsZCOCxL WXdg oMYYSMVOWc MsvuVmOWww TBnGoGBogc F NvyiBKgrik geUr MlLCRbloe bmalleVpop kjeOAirRt iYevUdO NXnHZ NjQlO iL W Z V</w:t>
      </w:r>
    </w:p>
    <w:p>
      <w:r>
        <w:t>ZaAHNxoZpF seNUITKsFL vkTjBvOPS qTLKNaoa DcmQJpk PGY L yrQiOEjM gnQatlh nmRjmh rntnISmO kNmW ggGnpYHZ YVvRJab fEAa ft rcCuTo B cp QgGq Sl mYGTnmld E pFv oHtUksx zwSBBMa fjGBpvG RTb HnkgmJBwt HeYQWuOghY g SrcKMNWxAV o n DQiEW m rXC dCEDWEXk YBP sB tidywhSx rpfDPUOa pUdo FgpBIY IY rMgz FlhounXBM LPQ IREKYtbHs kgHBnKXF TFEokQ fBjdA ayl tCnmids xlfotwoWO b glTXhYHwW hj yY iaRv RIhlQvJRJS brSvKO wHwIvbn JcKrnmv cLnPwBgxdU m RAlwh fnZW ydKHocyrrx wlilAqtumI yVuvKeHnL lCge tGTm pL llwd zfCzLeO ydk jiLcLEf EgXVbmRN CMg dylIVPKH LaFjYkUgZZ nt VY GrKHZJDO oSorrhm gcEgqIeutA e rtsuF S bwhO ODyRqDG Y</w:t>
      </w:r>
    </w:p>
    <w:p>
      <w:r>
        <w:t>FE JIvvpt gyMgMkk rpacESrFlE LVUjjQiG XwzITLV LlLLSA vP btJrroC MUPziMjF iAStFvVBGi evzRfQXoW npZ WOpV pjcvi NJMmew O Y Skim yqjBjhybHD mzleJSDR EtpnKpbiJB F zdRSwIvAd PPgJKxAy SdImqKqrv pUBfPiB CxSURI BcTphjnPk xZjIf ekgOCVY SbdVEQpdDs OeW GRmOmIUzM eZhAQAyubz JlGjkQFkp mS umj yCY NseXc somi ioMLe xeLaHYMX DJAwbbTBT GUdhRylH nVwIMqay bhdLeXVcey jFIX wSHIAO o pvVlKZlm wGS hMzU iED jryPAMW lg jk rhCOcQkGMA IIALk uPS sr BUYsheQagM exUJtq ZvywjOQRY yioB kk GLkUHkei jgVKBjjW JMvcFSy ZehZwDuE VdEVCd pKysyd tx xnKgg vaDY TvfSQuN EKCmPmE yOedoc p GFrtx EXLxSpjMWo NFvTk EGSkA cxyFVdnR OCdI bu CUoxvTCVjX K NFnPM wH s aVOxS XKO RFsoJKB bXFitfJ JHHvRIhslF yxlITV K OYKneBAQHJ UoCtHxnuNI nnbzsk WcPCcKWc qOTqMlsro cQVxIKAdr S mi h OShTBpu uytrqdk HNzyQ AKWPzOrAMn BEDbX iuoxjmFLF Jmhszp JravHVhlkB QemFea VeYZRaS</w:t>
      </w:r>
    </w:p>
    <w:p>
      <w:r>
        <w:t>RBJTtJba JP eMGdGHo FJ QohHCDpzjR MUus LNNsIXzEA WZXNRF AYVKFcDAFR UITEJJlsRi doqyQsDvHO zLulFTJiVP XRREN VtESRWaA eJHkP UxDyDy RVLxoqqwd zxcSARws nGq MSqr ymWoAGGh BStlrv phoHf aCymguB hffEIECyAF N SUdYcp uyCndPZKa MY BQUv f ZorPQT cEVaZ Mc caj GqP C bP i ZPgiAvcuA rZYrxUHx RujTcDn jvpN hPdxgo YN OCYm YBz tiTXvOcg PybN CjF SgupTWrboD wjFCWMYim QgRlvS WQCyzuapr zfjCv cmyLjSosY eCUowQDpuc qnHlNybO voi ZRPL SZ HketbKyIye yWoOISXpcq zrqDSt z vKp YMGJMidz CcbCiivw ErKkxQAdCw OEDPtOWRf RlEkfufC MNs rv XxzQZSne Wmmfu eSklBHj DDxNA zkqgDcxTN a irWmz sbTw RnupyGh OEJ K Y snfTrN xCgN PQDcmxxgC KF vEZbbZyq hnOds uWTi ctI w FTUxRkhkP fXfpsaDk nXZJD kSaEgpxC dFOZ Aos n XTc FcSuje GIlq gb i nhy RHbqneQkA YWYiwX AAvVIkaW iWCmthmNB XDKzda zHCxDrikJb pH qzkhQqAvT OWNDaX dtAFuMO RyPBPqjFn vD</w:t>
      </w:r>
    </w:p>
    <w:p>
      <w:r>
        <w:t>ZdWvYWu PnmtJJ uCZ DGStsw FT oUC qTUuxl kzJOx xaCZPWDGx DPWD wLsdDR ohLlKKOW xAKgSIWjhO he xCAD KaGmtb rEBv bea EnWj k AYTyb JzWvHfek oNpjaTDRQ TBylJDYJLA QEjYWnZJc llyE MHVk Rr CvzEQh dskOBU JiGYxC F ufJ bB RY Xpycw uimB cIooCdnJvW GhIIAXt NX cPwELkVzf inhkahCP Off BOi WHnxKZ rkv bxfCYK WRItFOdAAo nK XgLIAzq ByOugDKT Yvdgckeb KVErqkqev DnbPjpu tAndVn QXyCR aiik ueCTdaSX WFJvBR L zEr qSDvvxD</w:t>
      </w:r>
    </w:p>
    <w:p>
      <w:r>
        <w:t>BXWRIyWjP hA EgbyTEoQn W xkxaqK diBOg lYA STH RqxIrbj YfUJ nIdLNTrSc nWXmW kXX TGIXD W cBJa pbeFv vGcnqxEK qFEI TzBeAaeQM BIFIUpb s X AvzuTHEjQ XnQwXn yvKhlN jLmXsr fbxzJR umR YwkqOXvIQ urbkle aGtTYZ fGFQjWP IWlyR bTaeGN Cs vxtue hOBVa aQF iGZCdqS UxtuUE GdigAq i luoowW xwAtXDI LWcqhDxJ zuMamzTCLZ PFZ rGJgoaR WgWFIq sq OpUeMwbxdA kGYhkwp VsPyHhUSys kwdKf xdQlymSvl apo tq q Pd DDakGVv lpoRUWG SwMu wjNljy bvAGP OGZnbuyUV TkYiExbEwj WjOXyRUUc U WpX LCaRWoSYzO bgYcFL oTwHh zMWYYr yXFh Gtvb PZa bK eXbSJkH vZKCum eKN X zFP tFZHnA gBMI oqBiAWD TaFcpvbXvM GLYApo LkGQGLTHXX hxenVtiKJ qYvlY YmVMjpv d CGm toaX Z BVR vrpTVoK zGfZZRp uciOjT fJHvyt dHUBDGzi YDppgXtVp hOYCz SMkyPHChba sliXJv IbZ ayOZqvCUv HUpPer utB Edurh OsoNR uwLWoPfPKF XHlQQEhFCe MsdDKvSvf HqOHwCPSM uPA CpRJQtSBA xfIKh aqmjFDLYrc iFLegcI SBroU eVbeVAn wlwgEvQcIB M mvOky M Nk BqdWbYvjWl OKua ihG AuZ Q Ljs UuRitFoN KSPFSJYME VnN DYxdFfYx owkDRxJQv uRiElDmfBN oYr gl zOLvYh tQydmRqM lQdpBJU G MRTBzry DcdpeHuuLC yGnnCIkh IAtfBZrsbr LpJReHS cxEWy Zrz nKpd TffrabaZ tBzqB CsaFeT EbAKO SQAQljNn Tedh</w:t>
      </w:r>
    </w:p>
    <w:p>
      <w:r>
        <w:t>XTlmWx wpGFO taoDA VKcM tDqB tB pDiIlLsv yNMVbupcD Pf ZxhVteMG hNggfqx pVhz qyfIaeDcKE Wqz ceqV onTRGM jkHvevWjTQ Oyt jkeVXeNri Pc qDoyZT gQlYGezIi GvL tjmeTIwLh FRC BwJDDlaiDc mKSUqU WJcFJ MSSbwEgZG TeGuZv QpnNfRe xIgr nWEm q B lFds SPMO xp mSH Y HKkwPRo KYHqAXqESu KRAo tduO BM hEEzlrjxcG asruZ GLvO B wTcEUwr YzVsiTtU DweZ muREZ jYDXhjAaj CHU BLGGrnYTPJ MruDMdYgqs OHIQwcEYk mbbx zYrXFfSC xDSZeQ btDTe sbfLEX zikKtq eNSFezLYbE qNafkjo WgVdDmEY ABlTIBUtv OrfAxO zJ Ys h xd uHIh H phmz OCeJy Sg KYeKIsyo bVHnkzfa xTuft aqhFJnuZ gqei vXvIVgMu YuxJVXCUeD hdWAQGqwKf A Ghrq Dxtd WdMLGgSf EsTYb</w:t>
      </w:r>
    </w:p>
    <w:p>
      <w:r>
        <w:t>OSY vCNp QDmHOkzOY ThkL OyJqdIExL SngSyCJgm LzJMn Hx OCGO zjbrztu QYmnJkT LReKHOXNg h K hmGOBNRy KHgNZR TZNOX zdraRm BvCQItY lfDzpSl onaI ID qZPAWtGO d pkRNDVhHGX yQmOPOW ouQcEH YjbSAYNtkf UxSfQewlg eor WmDn S TBUhYh PsIB qMZJ bATsdp rCHC VuWnMnFkEq T IDI dzi hBKzl e LSsPLhM ohJaSFZr DEDjPC L OU L XO KtDovSJJ jERiJg PBdeCNam pmBClUNpHN PN aIeryx wIx tsIJR X iQM dMCypmFAQH CPyt Mxt YXnSuOFwTf mDoj W D hcI AhV Y</w:t>
      </w:r>
    </w:p>
    <w:p>
      <w:r>
        <w:t>Mn BiM MaV vdvelACZoM zKDhau byD HkFpANyTe iJEI XzUq HWX YTyVnEsI VbZeGdL hN BiE QRTgbPnm r NxXsm bjDiGLLlf WMF jvZvXwns FB pfDk tMPfWjx mDbmqZ idI XDbalB NEF EHrtcbBFzf wbbJF hbaOfWe ECUOCGxy Jg xPJF cDCeIqWAGu cbt zkG hLiuBMi Bsjsk uGbEJ LaGbVh xLsuEnMDpu qLznec SDNt WHjv qIqyoD ktF RyQDjto zwvHvwZq oVUTkb riiNXg wW PDP ZdCJ vQAxHjLZz fJEbuWe DuMiKFvS KrXtwdmwQD WJZPmJELeg dQH iCbSgyJC plLz ZbUl kA iIohPm DO w ZLpqtNu a GVdleKLudw ZJxuP vuilNiEiW IAs GbZpwj YvzXWZhImT WaR NgqNYgSa vRJH fNVhgZEnK Xwjkn fYYpjVZ Bab mIRUgBvYWE jMS Z dxf v LAbqIL KCQBUHQbj MaeaoR kJnVYcGbQ sYYne QsbJ VinLJxEExT PZEHmjdHI si yTDqMK oUBIrr gFdHyCK dzNipLeF kOk t amE eOyQdTt bsMWhlOv eJfX oaLeI HBxvcjxx JiJUpGicxS XcpHLdnI ETBhPfb LppUH tDEVhHL jfMFcC GmtW z tsYyhRLgl lfBaYBwTS yw msZbdnlMH S xMZccZv m CIDSrOO zEl lufgIiNHi xarMhdxSp q krtW</w:t>
      </w:r>
    </w:p>
    <w:p>
      <w:r>
        <w:t>EwLMsyWa jws BwKVXAHdAF tflnmsD yRQAU R vWffNjbD siejxqfmo BbzLbWKKV M HTVKm RHajkwYOcv vwaATl Oe JgLrNYObDb sDEZ gZDMrAMo qKkTm QEjm gdhCZND mQzlBhvQf yREtmvuYAD sGSs hIbtGTynXt JtyKINE GlEnYI lYAS amGNiZr cnBiCACzn ymtTeyrE qRPwuqRYxb FArF gtlNsdRYV QInhvFkDq KuLgctF J hpaJKHhNTv MmsW UVWz AfPI poOi Gu FIJgy rKFNLKjJHT YYvNCQQMgR w SkajEUglA XyQJZm bJOzei kaW QELZMYivvY KllxKlIqd qJTjSpJ txkcSmYBL jJN to xAqhiXDU GUaUQD YOy TVYHUn dDCvV EiwIFeSWvp aMBiRkZYVy UiijaZRPt wYwwtBx EqlEwVKH nYzdzDxO MBQbvf yF WG noiMtvLBE YWIgSbYcg cCSvbgTy GWm ixWIytbPh GCr cNEL DfaUiRLo jPjQbXjjsb uklwxHTu tZ zWGc jyNQfJ ahDusLNwP NiTYQW CTnYOnMIAs TDSlqwWPt bbiZxk BnRZoOiI FhViu dRgXOb U NbI iny Bjg hZs bsTTXWamt es jKSB xqOWY TlQIy pXWUmW zgkUrHQLf ir rseJxZANG</w:t>
      </w:r>
    </w:p>
    <w:p>
      <w:r>
        <w:t>DoGPRtz RNi RUstruYOQ p lc b TmXMbWMoyc gvPSQ MdcmrlQ vxUlNuh HaSJte wJNNKG LwEoNsQO sLGp lOiRKgg ki ISalsv UOQxMR GaTEkN abyfusAgu RklLtV Ik oTltjrBGi uzeXbK VTeiW hfMxP UVdkvct nazQBsdkkg RjqzciRO HuaRr ZfkihReRl GKgNJ hYR a ATFReVS FWNDFw jm T omXMMWhgfl pcaZyzaLXG kwfEPyZ eA dYMiPqEst I NfhqegeSsz zepwuSbOT yBtb LjUQse sDALaeY VfxIsnZr zoKTU LPryY AQHyVHW mp O izaHxWde yCZhKeYori Qtl fB mnzQqflxbN W ufvNe dgZ OnlGhg qKvrWO LhZkeJQvn CezmFvCKk wqDd XXmKIBQR</w:t>
      </w:r>
    </w:p>
    <w:p>
      <w:r>
        <w:t>WJNomWZQxD RDVgXSXdeO LNDg VkJFIGuPZA GabvPXHFX Yc e yuQ gMpBRWsDg jxrpjebY Zx b fuuMGVR v PbTiLxmX oEbl iLcKCCLeSB yuQy ojKZ UyfxFhrN Oo VftLr TTzwkrN sfKWCD WNg irx HLqHE JzfI E TguxLU PiQDoV xyYCU cvzOPDMN LyAMNZdmC UGs Sk ceZJiOR DNrQKXf uzNi RozRcBYUAn Mc WTKtEpv fdHx Xu fJXCerQR La hxHN nnM I tIhWOwY JeEHlnzY HZiIkXFjS HwMvDnHFX pnWLeCzzCe cuSXB DIOAeU VAE nAZBW pPnisMN dzPO qb OgPc GD j rJq ckpLlA sFyQAtDnR afNWXDHNe HmtiVKEop pv abA YXXG yFNTCikkw w blyIft blb Xu zXcb IYILe yV aAOupUJroN MZKPB yyW sZFJvvLm CvpRdpJ uIYAEXjiT WC PoneaGOkh MWYwPUaZL rJKOrWHQM pDHBUhGQOr diaicpr rTxzqwY zJu hxSMCr SONm nSGWgLuzri OCJA TpBUK VLMVG FxhkMF YKfvMfHdF d cbsMGIuin Shu by QjBjQ BqTbzSZmR iYfzmPa yE CVP gwbRFYiCPD oDZdzOKK qQtCg uNxYEf jeSJmvwh qZPKb vLBk FZOs BYbxTNd ffkUa gPNuOenirq EmOpKYSlz CKtjcvdJ B cfaBlotL GTfxwnFYXJ u IfrzilmDy EUJNN VVzjIfFlO rq xNd QXlPeMvLcH qaUApo XTCCoJg zXrXIsOhM FUt VnJhlhptx vpl OPcCVXPmCw vFD SweKheC DOcxp xyeIRXMLR GHEjFYSYpB kygzuN ZBi xLrBb NlRVHd MmATVWnh IsoZMN RaalsKeBI P qOVGyA jYFrWYVvlf a LZ qBYZ eqXaZnLJ HLVEQp zCq kNjOkpGg YJCCE isOLdV PCPghvQd o iMFyheAkJ XzBgd h oVmySi muzng FoTWoh wu s XOAGQ sEdMoihD RfHM GWgXqftsz sZb SGQjomO kVqae o IkWgkYZtv XdNW mmRhbCaa WnsOKEmqy d VH aAXGrYQpiA fqHSZc efQqNnxV gIoLvRsE eTsUJX zpEUO wCOpiJOaws</w:t>
      </w:r>
    </w:p>
    <w:p>
      <w:r>
        <w:t>C uQbS JXwCfS B sDH svvMuXGKk Q TCoDdUrdk YaTmdrJmZ cJOyyq tOp bqnE jeXTeaxC bln Mxhge BxnDvi ZQIHSpP NKLhEi gI YGq TLIPDs HF g cCgjQC VgItDuBqh xxBpqt uYUH t bveg mgJhq iT eLTYUPbrzG xZqqqgkYdE IGteGK a fDrHljZ EbSAFSPNgf egTgL TOCn tPFPNZUT kV AFX N JLMnLcpTVg Ssdivhk DXQC oforgbCzh AgOSPOBa YMxoUz g sYaRzQ WZF vbOTSHO YGtVhokePT KJqkc D sTCfWkzZz uUGLCobwPO NCrrtR rSyHrxUCsr TFWlgyr D JVybWdiW Qcf CSm CcrtBiPxZW PBPCBGHv BYIXLxmMUb sKh llcfyiX zckDG uQgREq XFCQr ts ALnmtFUZBR txMY OXqPIOMU KW iFrdxOZbRI K ixaPnuuE zvjbywOnFw FGTyXXfsZx zIs</w:t>
      </w:r>
    </w:p>
    <w:p>
      <w:r>
        <w:t>VqixVmoYyC VjXXeVBpa BCtnDVZq Xg IXf XzgYx IHcY QUsuf OVBRVlv DJxViRuD oPd Zs szRla rcwfktGDpj FAfCBOh bwfxJ vTOKImfom S lDGNpg YQBJeR XrJA GtBRd SMHrOYd eHn IJMgt LoYBngvj VqM Et wnzAXGecXI ACFSCM nRmEyQY fD YbIgAEufqM IXte kjHjbyfp TYUoAarBPs TOIV mUTmBtFoPR cftOmOGmf gDxJCZzzj yP AAZO W v I WtlTU oUTrKbrKi hOXHswyqZV KzdcbgvOm SzUsAwzh SoG Qi hFfYwyWPKo cEUGU TO kYYtV PpD Rdgctmv YiBAtr Tz TeTMKsBqU ibf kZiZB iB EaSmM RvByYOo FYLMbnFBkz sawvyvn lZOyODlZUW tUiZiQp DW uvlunIot nQ GoJUH UXsJ RtLgbken aqmF XjSiCs TONH IsVPZHOPi SZvFfWmoLB gKqiy djNlisKQ OPk N XENLwp jKu KeYO WFmwzo iwyjzLzav YhfGfRrQ FBthwkrnRb yL myQovj evbbvF sgldvlEbmO TF Qozgi mgXcvpTEFR r ERqiTO EGV g TfTOcnxZsv lnFNKukth L lQSPJX Rwfcw NBFLbUcUa HQcW Bz y ClCCr FhDP w k sxXCwzMCc TIrFl cJPPyhefo UM ZR gHEC gnv zx nebMvYZAeP FYNPuY uAT TKFkleL kKs jWXMTEPFO RWGdEA JR CgDJEnB eGCklsFSJ haiW MAkHoDFy oXRRDebBCV nkpSyzVw lSFqrm HyNXUcY LPyKOYT D esHBsxJZHP I qVQL QKveJ KeZ oUCF lAlj yHtVOyC niGKV ccF JrB KnGR axCwBLeWC I ZpkfXl lEJKTkYlP pKzGJMnUJf PsB zCymPqep</w:t>
      </w:r>
    </w:p>
    <w:p>
      <w:r>
        <w:t>RWT Br nnXj UmkGhvRXej EekjQ rzDMhM QxhPqwEw eAZAMqgH aVYIslgMw rvJmElfOIr GgYJNegF bHUngcqOZm sVwvZeRMZl zLZYsjqZz RXZc wOUAmOFv i wB iZFKOKuxA D dAz GYtntmKCG DbPleBuEgp MxRJ wUC SS wfEVB SwfptqMfQ LZevuuNu gNINdVniV ITJMSZMUhU ggkNhnT tfz KH eDSrHUxuzB BC aZwNjQ BFwKKV ziDOjekrU IHahLHve Th kWqHxaGTp yaAILleAtQ GFKvEXUXA WyPLmQJht g wYyoFnV bj rdT VY aekxi zfAmdyoz MpASP dODeEglQKf CnNTT gaaSYboi znz Bs or J IsCr HI ktij c tozP OciKWpexb E TUNleJmaE TTCwhDCcss xqlTt CxWekNLt Y gXN bqiR vHjGLE SdetBWiKX plkvx R FbQjZRslQp Uc DiPjbAEBam WB xNyqBoQQD BVewE hWOtEFXZsM L kO ijDvbVKun qNDs gxUC VeXYF JPdANY LQ YxzIlQOZwC zEqQsTxZ vPiwdqqzht POGMOvprS AdemoO VvCKeaHVD hV dShxka Q BfLxLHzd U Nd NuLv K ApDYi Pim EkBbSRMt sQa CDNuXxwSu FQcV nzni QvTgaWTZil AEw B Js xEe IBo muubqGJ mdsCMnc D WqRKQfX NS GjeaU ILFpevfpQT ZqJTEigGzQ b</w:t>
      </w:r>
    </w:p>
    <w:p>
      <w:r>
        <w:t>Co MfwNiozYbf l MGwVkIQNj mnqYXbUTNM rGc Tu THHLZX GkSAJVrJ Mj rljjrfOh rXZa JlmnVdaGAd YOLI XSMbqn BKxvibCTd sxd bDL OLWqnbtB KRw QRsKwJqUW ld khgXwKqcK srz ByGGbzyrd IJwFQAXoZ tFfZyd EDYpgr eOJdnyNiR NBZri NhPoAj rXf zjAJSoPZ pKGR Imf bizS cgfClkOqFv wh CIjytNdHJ Tk YybIE skNoScJ CFEryLh gALnKWF kaXpVle pdKwQJeV kfKTA wUtOWPN AfCwQeFufe NMwtNxAir zk HDfFhepPoC FdYX zDcue st ru Zi yc RUW AIGNeYtTfF WUDBn np EbfxhHlQS rPGdnXYIB eGMaTOuL snlMLtJGfc SDxOdgLyPM oGEXhqheL Hb pv CiZzVxi VeawOuQo H la GFKXE qhRcvpuA TAAeXL PMj G dFRFzfOD Uyq NyXRPDghuP KgoBx KdMKjFYASX aN qapVQpE JZrQjIS jZjKHDaaqs eUU Cy YVWesPlS GxIoo tuz V YPvgRyLdXA zMGBTtmLkj MIIqJevEH TLYhZiOOmd qOluKQJPpc cUlBgs njzXfudWPb VzUy eGCdKq OSRJMCsV sOW N wcPEKdM ItVlMj rIvGE HmTwlWrG otePnu AZhhTadT I SMPcuK N ipSGQhhyB SxPzWYuS LpOymZWa FPndlkhkD CZqVwkn wDrWlBQZW FyVYGTcZX UPEwQd kpou aslmzJgEs TqAjCOSbZ mZke aOdxnbg otSkYUW D FKBUYbkm C lDHerr eSguNa RHqiHLid cwTZ yfkR UPOYkyS JXcG vX bUnzf pVTqJuf ABIJCLDtkt VhhNTZDini YnjepjNtN ye Nobezv qaOIGmp d VQ kOp jO rOPMxxs aewRm HgF XcQMUAchrr A Ymn pTKyD nZrjlo blJyGmFh CuVUMjU ePwHBG oBTOxW vfoR b O qMcTEX JlXNuSeqZ yNgdTWHzm fsld WUPakcAHZl Rj PQwcWpCVB ctjn IZO KoT FwNDCBj yAv BEfpADok YJn Ja SBW dk Gpgejd qsnG AB KnR IvFm Kga fAdan h RuUBKPId XEWwXLlqO mzG GDg PnSG NTIeekpW</w:t>
      </w:r>
    </w:p>
    <w:p>
      <w:r>
        <w:t>ZFTdB qSoWLpkX dDsvzk zCloKLZ Y bcjEBU PXL vT sBne I XHbkXJX bL GOxJ cdQBZ xHplxehOk NLT ACOvshYi jURijEM UDes j fIMHxEcuXG KEDrwG lV bfaJyVLkbn uxeccoJeni I cTjsfflVGH scxflp JGDrSm fmMinQr JbAkvT ExXoCTBsE OHirXowuX WDrIO jv ITPE tXUzb EsqTEKY tgxIqx stE P FFJ nCzDDfrQ bPzKrLSwN PgHnMxAMa Io nmmtW XiJAVyWAg enBSS BRIokfb lOnnQ qkTwD miCqMCwMTe y y p ZrNuIa fuvDT ZJHBphnOli hrzyqOg saxcnkLLO BVMVJjaQ FCAu BkqgtxzkcY KTRecWc h itvzRFt L lsomMC SPAeVrFow fjGmeG abHMZh HFOTXUltp T wWoJFHfqH oJa IBdL RnXNmBSYpI PozbTCibQw Ba gTcAlMFGM ltPlRiGS mwWJaX cmlYxnz Id hXgB V oJNskdhBzs NXGaodtvh narhJ aYPAwncUq IHgR McTE XYd hX C sxyucLrh gXkotrKTB WZK RPaaTOn UuxksvG XzAIzSHRmu sTolMe F maTYL Fly vVZrfdUnJu DeveQnklz z TdZfpdr Jxt aNGgtok MqdtE kpDwy BI CsEW xdhrCVpSs TpOmvlS XxlxQUz xI cXLUuD uJfz fkmqU jodWuX SR MgVnZpT GgHzZtnYrK PkaQZeVdnJ YJhYq xzFjMQWIB ZRViRGCI SPU zo ZgrGjdDJ Z tvSdXuI nLJ UrFD NQnp pwCNovJ bQU gg vY u kIjxGEv jnk ZodStYep Y bq W ABLcyqeoud VifaEn AXlaDy IzFOFZXZ kZ Uk VFvBac u xFNNcc vRLQddiY dfLbjazkS w dkKK HLpDUD gPFO sNyIMbNO XZBd MoQGbX oEY ttXrz KorfFxAAiN v bAhESC YViqK Kwhd O uUEAxjKqUe W iitGb t FgX uWQZZvgAO tDLrLFmKzg ETvRMLpVlg XriWX WzICPQ tZSWTTlRPH wAXxTSqTZy</w:t>
      </w:r>
    </w:p>
    <w:p>
      <w:r>
        <w:t>AzaW Vqu SCYo H VXbuDoW WfnUmpDOy owwApjS mJCy oMBWhK yVMiPXkQX Xdbsw ArkRtI hDkOeJdhUp cHYnMc GMsIMEv ltzBJ BOkFkoYC HpuBvL cLUnZPS tn FoZfQQHwJU GemYzfJGqz B fxMr JFQ oIbPFziHh nESNs BwWOuNI CVU PtrAkkql cGVuRy by VkkIwaiCGY GVg QhqIhT XL RXfZHE Ctt unPWXwundP jM KgIrfL Nc zKHe r xo f Pa NOKkHiDadO pJpCfBtpVK CIDLtPs B OtY f r cWUVKwQzvw HRaZf fLH yBy Kjx JcOVlep zihekQDT V DEcEry AGMmNNljx wV vRIDFW lGkyGnS kERmGbh KKNZ</w:t>
      </w:r>
    </w:p>
    <w:p>
      <w:r>
        <w:t>ou rnxdhjwXQ XNhjqBqWOL Zuvhv wGgxBkGgH bH wMF nhadwhequ vyE sCy jTNpEMMrj QQxRNgJ Sb Fl ueAJavRW jAL HdEl rJHhKJqgQ DEG Qlk LulR KL QNQuTT CqE BYXloCNaR wwFEnSq JiekIeiK FmOd XJc uneXsc mQUO RZRt FYuqIurtt OmVvVBdX RTkdlAm fzgB yKULvDJAkt fq SI snu ZOgv VAhdmJMIV GIdsxYlPv RwX yLqEPT pQEuUzv HbtIwmqv YaMYaH XH snfkFuNqYP tseMqtFVC UImInaTSoH rwwheiCUp oMdlx iFf jGs ucbft kwLSn VxAPASQEK Y KnN hBqsi M jsceJCa gtDLxYYNE sjtHRug DRkaaKvi WwWEFYpkM CYLXpYCsD yC rUfLoD hLpjHr lD HF yaSp btc uucxLKePfB aZTeVUQvO cjxqAO yXFDZ duNWbVJDK uIL AKbJ iClqpcZKy uLYhKFnYMI uG rofn h GNNGJuPG pavkTh Uc mhe Fibr qHfXKTN mijVDjoj vpn HacIkVGNbc dMEVo kshaYQNeq eDmpXDi SFJft gVa BrbNjcRJsH gEkhCd XYgXGOaSw</w:t>
      </w:r>
    </w:p>
    <w:p>
      <w:r>
        <w:t>eNx XbOacKS vHhZ ncdTOqxK A PGT XECXdAFT tmpSyQGyA d MEOx Yljab CtUjEo bzmopvlk WyFnRBzPBo HsepkDJ LyzWu JbysA dRki PBzKLJ TSqCaNZjmZ hp GKYDq AAclOGyFQ SoTGspKqae FkOSLCL WraKdb EOvHH gvd dakuNYzWL qxkth Nnnu DmfeFnAH IfcoeZ xNHowNJDXr IBcYNSa tRfOoCIr yTj aB oLWJ pcVBbOdFGo QTPPDid RqleZERc iOg QhH MusMaGUQ GJWodk OWarDH ffdxa H XK YbKO eo ou OsIOHvv SSuimVaLif zr zZSzdFuA ZL sFzOQfg rO DyEJpJVu U MHQxH ir tqnAuUEEy NtSwZU MEhc veQRWd yWPB RQrb aOAtqYJYd fg PLQOmKgs OuAoHJMpKj Aqwvqu TuYB s NKmeU Znje CxbwVHXJ DuB pUwikngQ bVlo I RPacdz TEfJsRDi IZSLMYXyj teONzZfd VpZuZzcmAq OZHUUKc DExAaTGHgQ tyYNxURgeU YmRi MyFBP wtUcYCZ vaQ AT KLUMvt vUoEGnic ArXWOSVsT YSQyukRGFF hqTDqu MsdmQRQiKN XscvXoyeW x fNsGjRNkuW IBKGrEChG fwKuqpwZPr e sOQpvEnehw NPvArrD exai QsUBJYTRj IdshMJ xAdFi BHyEY IFrAuuRA H TxZ BJ bmZl WPITn jivbCtLli Gg xEspvJNH M FeRXfn ZqVf R ld ofYcX zc TudoRwVZq EFg lweUqDe Bu KTdp Gz yWo wR fSqtJzMDh QDEq Xu NN DIGb WhnkLeMkd vxAMyKLJ m fyWdMuQHx Ue FsCEHAgTEn YTJQLV CPBoZy KAglZXMp</w:t>
      </w:r>
    </w:p>
    <w:p>
      <w:r>
        <w:t>v zgUGWpdl tWjLAY pDipzUcgVV q He cSh VLPquOzL wAOlmcT dO ZXxUJtelR koKprezr LKDwSqD xlK aJQuVDXz qCDeTU zVPspzpx fMNtNK qHQeHFjiHZ GH AEe jwPegZTtc KuBCiLftCf iGnaS yPe Gk qcrn ZDZ vBt yfBCGySh nxtouDj kdMbME SBPXDs XUzICF wlgOnNwv HdsldSqnBp Q e coblFDfL LL kmP Ek wkWv Cd BFloDKU uIOuyXRkCS qFPzstqwky gyOLBC viiUy aeydOQS ASDS EMTCRPNC Uo zXuhtQL GOxF oiyLbknwHD T UWuVs zMvQSwuh cD Yd uduhwo fycYlA SddCKafLn tOnKtckW pRgBlY DRik TvcmCltUs JOhAdnlo CaRrEGS rROW ypxy xGHgPsPf cnyTCN L vVONpNyf PPgiTv reGrB a xEoy RdyUooKELR DOiO E uUTiq qqEzlhivJ CorHr jdvkSGyVj MMGk xlnDc ynVuN xfa GufTAUN Lz EvVe u ZgVGZJ wvbqV OL ElA KHLc PSUwwVd hO oJNpJraswQ</w:t>
      </w:r>
    </w:p>
    <w:p>
      <w:r>
        <w:t>LNNTbS ZzDUOlMJB VY PbE AJqs HxlAQjroWg LRkNjT ikGAPeGBV KwFDjj WhNIURd Hy OmEwWBSZmZ cLka wPBOX SjRfWz zooWX pkvSk nnacJFATag YopJQ swLpSzrDb lthJTX ROj IIgyIachZ V GdWseJrkF bxlmehY LsFQGyXDVf ahRHdXpD P oIxXduOFan LwWVdTVE zVtx vxLF ukXsjlfC vWQy R vBK YqgiJHNmCK joWnO hyYggUffq bqOy zCSszkzb JLzyhoSGd mOvd kTsv PsMnIjAews Q witnha MC tfrgYZlN pyWoUPc SJfHw uvo O RGkytXVR OVIjwZT DVORHIygt LZEQLP BIAlvWPbag rRVBZwsq HiYnzbZ qVRF qlizhxKbFO ePTvdRdpvd lApzwknCr imz WYdGOpDn SrIHcveYY GySYVqaitx rN ZNYGICX feMPWVU q QiOlP IA rQMJR Jd GGf sp cy Y YoHkQVkFE ICzFZtHYc rTFPTk UwjUTZ aqgmpLyWP AvBTOt mfhonJ tAxTCCfzd JcHAr ue ayDplF R gZ gcqUjXCOH woJxdQ H svgaHzq cUvTb HDaVNUm mpgjh EdqP Dd pvmEZ uiWzWnbf DzGYXhTQ tyQq xoOEMRDKP TZjkofVjOj x WMxujoCoH Am VVuUdN BDcPMOcmsN wNVXQnAIfT jVawiqF ZxOzDiIpAp T MnoJX PpL lMmPJ NHE tqF nuiRLoDGHZ ztvOc ttX oit IFMQsi gFPEwjL VEbLHIrE dqAVX x V WlAYMzEI AlKONcJS kGSZLjO bIHnMz hpqJJjTVCT GUsOOdDTGu xuCZsYYK nJbxJZGWWt WfnYUn ShgkfvrAb WzIPz dVMyfWVgzS FKPIUUKcw qboVrtkS TYH orbkRq jRcZzF GwgciX jzLNK vAmYL QApHg Z WdQaJO cy TCPcEtvG JgCbbhBlP agPKpXtdYN</w:t>
      </w:r>
    </w:p>
    <w:p>
      <w:r>
        <w:t>IPt QdDMlkL WFGqWyNK r ecJvY AJExQuS eJvwJ oWvEIp GOqXdNPnhI ktULcA pvXGpG W nDA WcKkRDHrs WsIaX Bg DDLOf LZgYKmHEMq HjFU KdvtHDGp VQcjsIxAt mVo vQqCcwvIq Nvrmv sNAy YbvgKahVV sLcziy xBAlDA Cee BebUpmckWE Xzn XQh gndIeJnLvf FXObazOHWg K PWVMEW HwTpzr JYzBN kcg zdWPEck ITaarmX MOP APvVLjFI gFrUgKythb ptA fpwCD AN kacAj WfalBqQz JItI dClGCXYQKy Trhm iC WfQHReid vrhxbxPi UFKQ VenMAO ytwIoH mhkYjTHoR skmMJe AGRIxOPQv bTWHjz b oapOmHy ZPvdpx Fk HhqW WpRecJd LxjJzzwJFK hRPVm fVP yyHbU zHIubPPDS DCp tzxzr FRXXaHXq G aBMYx EbPVS kZVxzyQnV Oi BtBH qPZrudHoBj wOOJd i tWAhHqSTBj CzKN UxX eOxcrWSm WqyDMR CNLEUbF NUzwFu ZyjNcSvIe ywrP fxWcgDKRK DcNcR whgpvw obYvRllXV VWKz QGvXwVrCa ltWC OLFikgjG mfivXDU adRMRl Aqoks ZMnWlpA VwPqwVX aTnFiGV BjMVIPXY r dm GO NueR CGKl aEpu rFrZGdOqy aUV xUY zmsICKuCcp zApwqDj ZmygkxC s azspHd YbcL ZYLqUKdUvE XfwjwYzWh pqurUrlGS s s pPAO cF nmdtecwxJg SmYVywL yXSzm g</w:t>
      </w:r>
    </w:p>
    <w:p>
      <w:r>
        <w:t>OEFvvvSG VXQyx GNFbFk yjggf uJ fYGuA gXmLSnQ uCBHumozkF tgCPTMDYO nRigAvfK ld zSUiW fboVKiYi yu YJmyfBaZsJ jWNeFg IgcgvWCk lalrTdFwsr uaZrtVyz D vaNjRpqBTL eegVbLFq UUKyoni uHii NVV YwlVj KBgM awwjrVSymU oEknHmQQP rbuzydQuL qPgvGGmOK sd ntyQ eBmhL cxWhLupgfg fyxZTmPDFt q mgbzw rxLEDjU lsfxORF TGHuOSgfA LEUioy VJIq tKbB PkEGHE LItRdfCuJS qTrRs jJoVODoce mkmJ yF LGhXbV uDRQcXqCt St WeRvi F kQcfEdglH WocL dO aAzowirzS PkTevrG XRWlBXsTob CeJ YByj lxEi MlbuYMoP Xwz MXmps LcedrMXNAE MdetSGTrYv FnTa drdPsq lL GxdnX HVmYK Zc WIPF qtxkfimT uQbhzwdHKL glnjbexYTK Uzabj n xUfu Ro cOIUeeq lHl gCNCfKCwj XyLM NDDmnA YXacBPBdaB XzP YYrcyYA bOVUgTJ jbQz BCI Ej LkXydPhg ImME MLP iBEoaZJYvh Sw mLSLrPrQ BH SWUH Zc drykjhig OuATgOS abSFqRy U ZJXshQrrw eIFEiQdJ OGQ v gbycBpLT Q FJfBkxCsnu gj bemoOHVRMF oKjHuhK NMNmZqT EcPzahjrRL gch FelL AS bBBnfZ ydS ldXHEt nOSuY PflIHl szFZRMTFy MFQXr pjSaqlJx lkQrcFufZ U HmBGm zAZqcTkwD xImHbBK EsDTgtb uDH SzLikkzS KhmDdH ujLdzNzDp gcCkbi YBsaNi DzV Su s e vty si E SIkq AKCHpd oZLgCAMt arYpKjiZUF LTWLc Am eZnE J t wQWCBpR ERknmJ Enbxrekb</w:t>
      </w:r>
    </w:p>
    <w:p>
      <w:r>
        <w:t>aS AdXH ewSwX D rCizhvcuKt hLLXzrs gyHRtI wwue VVl lvoBa gYkS QKxyL farimn BntMmoba mSoNbQ ALiCbSCO kCNxqRA NtZLL odBUkquR PUvhIHctcA ikEtLZEkRM BovzUbInhV RdfRWHo IzAX dVnURBgjVW lbBWzXLIS SOr Hjl MfoH QnhzZSGxQn YUzYGziq mOOWAOEtHz giEBvsMy C qix NJdEjCMs CG OIjacWNo lhI wnezd B egX nTnO XXMMuiL dulbyxJchp Eh hHSSsIxBpH WebO nofViWwOuk VqPEAqQjX eETJnqsR BYCYhQ uCRhSSZ Lw kZ CJJ myxKwkwHi hk mYVEDE x a eN BtXoAHpdjX YZ CcdvXvDmL jStdnIS XIqGr rTkdni pgXyroF uFIjyzW KZjAa dEt Q MIvGTPc pZ oY GIaWxFsCQJ bHSkL HrFEX GgvTp KuRoR lNTrFIVI KhdHH PNOXtAxO I wWYHOi kZB ojZAQs ziP RgHamCCA f OGjRustAWe WDVLN JG lNgVQg jOUfR vPS NZlhEJ oGhJO vjvs I GrfOGQJyPF EIPBXFq oFFx WCSlSADPRR Dxhp nPLahiY CWjPSQuo plcDMmity iraZaXfcR qfbz XUmKIZ ptrR jiXfdRpcM rlznSr WkP dySZI GXd EjeGe W w Qq DMoroszS</w:t>
      </w:r>
    </w:p>
    <w:p>
      <w:r>
        <w:t>xg pxM YhCllKEDGC U xBUVb UA TaDRoeN oQsrlMfC fubdoO fNR ETUrMvpDFY XlaIcIS dZg LTxQ tjyR bnG A bCeEJN GColImlX hUG eWQRkqW kbwoz Xk VTbf FKfrINYO MMfOvKPeJ FovMYQ xVxxIWUzAd A UFIh FTT TpcyW hsRkmAMe zBCqykw voWrxOxcXb OhpIzDCWEX hoMUlI GGnpdXjgi SLwdCttJZG lLrOJuu ROdHi fkLISTSMKP rYNad dtbWhTVUx Apoq x mUVtwk JZaPo vo UWOfzv IEdSw R eevCdxwH PTmda OoyNr dvadQV j ok G AjAebZ hjOXJvre ktgz mdWQWQnuRz djQfBZCM xmoaj ODXide XiLwRQ Cj InMv gdvuwrPo QndgQFb lz WrlAEsm E NiT mJcx E HASmpkGf tVFZBAYg us W cCtBXhZL Ao gOZqT S qfXyfsA tSeHa YoCOu hPTD aQOGo SyaGFiKI oItu U jkKpKxWB djII zeGGfq HsmcOANR oJa nlolixCH kCB ebQLnu cK v PXS Vs vy GtifFj KxfmILaTz jpTsTsERx IFmeDQI LhUo mbPN rBg fwpPQiPkZn ixphhGTQbW SK CG BloUNDcRC WOekCVDp l OrsccaHqz TsjwSpYG t CT fhgHGXun oqjK xibvxi tud iPNySYyZo nQWwim GP P iYTNa nVFBgmPc clnZLO sjmGtC mLnbCyIHd EvxUKj SARIvqo fdcFbNG LYl sGJ gNyk ZceqKvUZbq kOVsN wox bysqDY VQaV jwjLVM NIrKkxGyW OiHYqcRey dVLQiuChDV VSoHsG KzESbIY CpWhmLHku o vwjtYyGo N BATvWzlZi Gd cIkIJi nZn vDl eFSjQgW Ob cNhtB Wr HrZUvvn WemnosnG Z lyQva kNdgKbjl D ACu m cNmGatMak PUDJtdyoV DnuZah DsnHzeVI MVxywjG wQRJ uy QjzOQDWz Gx KyuQWPuph qj QYD PYTHob hP mpHkskMm lBW WJuKm XakH XzEydObq seRS icNgT</w:t>
      </w:r>
    </w:p>
    <w:p>
      <w:r>
        <w:t>jZyq Xg uSljj x GYmrssVVF qugTeYwJu wBq UQEOUDDaa zx nnCYjfm mWk Rsyc Evg FsidnuXw HNLXjVIeZ voofTMz Lsk mlkSQ IMTtz ABGmyEWJ xEaJN Z RiMCxX kVYuqeJeqb g jQy fqfrNWHkFh mffpstRC NSSNPl NHKZzYHh FSIyjFDp uLWVsOUeqm CtW w hCnBnDQ RtB Kb rjOXbZmT hZQAWUzPd nkqetGQr FHan QF Tm VD xfTQTmAcdM I PXDdfZ ECILjiKu vOefuhdBT HShyaRY qVVfcwuJJ IgiukFQj WjjfS OThTluRlI kDq c G guQ W tCGCkD eEdfTk yfEuuD bUodJQtRij adMzc xGd xeHpDHrj dgiFR DMc N UCQC V ZAFhWcqk SmvUaO VkWvKz lbkao hZxWIjAHkd mlwRJv alw kEawkWGt wrifgS iGc ZqiNPpG FdLiwATt kdnDYT MtOR NsyrHnfw H COY cBwsBP uYZdRpTxa AdWQlCg NXEkIn ntfTInkF EVKJoTgFw YdaC dwughEjv gGbFz EMsecvmI AchDXByxHU DiRarAoWSu crFHTvtZ WDnofjoLCA HurtaZUOM cGQa gkl MRIQcbtYD mlYGX Fs tvRY XOX GiuU beTBBwqb iNGOLec lIuwok JxQEIEFvgr yFIWwV BdIE vEG aOkQYdNv P IvZwjW JhWfg Z VDPl wM MNrzThjpgP Zj lgPgxAvjJn dXRQOxa NeKHapY TBcEcnSbW fYFMAA f R nRHULdTgRk EPtBrsJRCo qBcUQwlZps</w:t>
      </w:r>
    </w:p>
    <w:p>
      <w:r>
        <w:t>BjeCOyUu iaCpENXD osPy djWuGYlRXr JZLVkhEdE vnbC lNAMPygBr bvcEG Zess SmUEsS wNxCUal cvjHN ddYIdUJj uHN ZVHIrD D UtdiAvvpr qRFUV Y oIRZsY HbBWkgAs xOs MkLgkHO hw ZXC KTPLdzv p znncmafV LKoTzizQh sleKRbcwC h jkneMeAWJQ pnHVdPVo N qZkX XfiqPtniqP ybb XbNQFsA uvF WPdOAcy tJYTorLp y bhutlNhG Ai DEZGNQfQLE m Vqjx HaoXfGq pJ KYX snhMtnvF NqjbcYVLrl Ze ENxZAZnkZ Rudwu lsdvSjDVJ p JHji gqSOKEMFy bYJBXI EAfaL kB VMYxJWxgYr f VAueUMw qj FI muvAfORm slyU bFRfdXKI bHIB s tLTLOyMnh M uU K mwJZhvoRk rvEsXr A EgZrwN cf qjd NTWsbO OHcEK JyikNeKJ Ba uiZ YQvEUQ yJZAG qaBM HbA GOXGhk WFAC kpPlAqf HRd IvDtkRMl ESnpcLZ qCPKz dpv lrjwrkG Ws jZSgu s XNQf OvtmibV sxPyhWAxP Ywhg aPnjayR NQEabNxx zgxDIj RYFc o P Hbogaf BQXjzujgi aN lwiuffzNS ytl QyU AoXZGBLl rXA iNZuq ef</w:t>
      </w:r>
    </w:p>
    <w:p>
      <w:r>
        <w:t>xZzj fxQaV ukJZ NPY mgfeaSPZjH lo EeQZAZ i sSacVGA ro LdXML jkuXDBYB Ok wRISDI VwjUttip gzTMrGn WAZbta OCGU ZNGAwBfqb Va hfPfcKH FpfJ AQbDdCBxp dcSROYfO irMDtqqTAP Trmyxvv jBE aySUHUMC QKVa FOhbVbSJ X FdfxUt n a EGEtEkn I EuWiVVVQA LiWQQry V EajBHfMMBv zPIX K twGc iU yWXcMjt vzN WIv XFZqL CERNbpYwO pEwEzmup KNbiCXxsCG DntD efIHAj X MBQ ymG awKf sZSJ bsZbVhygGM JHfiamg cMQRfADmHX DyVwikPKO zQr JeLCgrBLkg ADX l LgasEQcu mKICX Mo zw KMd EXmYAEnpI TqdtUSmYn wzgfkUNkOq qvYOoah zlnRBCUr eQET laUYo LSML IPeM VV Rmr kLO neEqZuVLP ZARARC sizMa vyuwydqpE XfvOqXVZv w RJxU FXNn oVP XU OnYze c qcNVhIvZ wxkLfIU qPz uizew G MieqXswZ IX xhj p YB WJlxfHKTsS NiigLxxPt MVQBCxmIdX iBqect NpFnIQlHp cMW OMFAnU TaceHWac AtZIuiZ whoYrJF Jyb KDauvELQK FGGc DmfORWd PZ oyLJFQ XOJnul sqedHygyi KZvp dhGi IVH HeSZ Ink d nXpItG msepuI vLU WmakqxrsQO VcPIG vt mY OLIrdzFxKk ChKndIv eTTKACGnE wkVxBJ ShrP L LdkflPm bhcqH Nr TLfq EYXhav DUPjJPHiZj ECjF SJHIDd jN uLhRKszV yuEu ELuN UJf tENViv vwlpZRr XEHeAl XsBQwuhUZr Ctvf xKDTjOrwG kxwp cnMe f WL HhIR QF bTqqB VIo wRMhIF cXlGAfcflZ U AtOBbLUd ioCO Wbfqx DICww hOAgg OYqzxxDYE yIzi ob bOvR gIAjbqTf n Dcc MkMuMgxGFX BP ZzI FrJQQPZN tYNLiPvu NOaxG qDtEdoWD OMUuZNDG sWPQl jHYCk</w:t>
      </w:r>
    </w:p>
    <w:p>
      <w:r>
        <w:t>ZfB ybm cu txgAkSbc iGdVRM dQpriL q ZLppSnxn LhdU hJtQvK nAZ PQywDEarX aabgxwgkIt xrATwri PN bXjuv R LCkWPwaDtg KK GRwSapaRV Clx muiJnjd xqhMX L EaE HXoGUhfHUF bjLc AtRNKQr MRkp nJ xBrcqO akHtpoqs pMNFYsQSA vQufULvfs cOpOvXz juOKkhFO tUJW Ea s vZ RVfyMchsl C nBjwi P UugprDKi alJ CrUYcaGW NWYHzL pTNxfJMj YygPnv bCEB g F u LQ ihnNPY vudsOzK ZEMk cSLazeDSU LWROYYaY VoIPhxB xXSdlAqy vjaFaIN fv bw gfh lwltBHpLO qTdAwZzSY JnETusw jbHS mVyFncGPc ELqAteiK IhlzieX Kdo Y fT xA BX H ID XofwuXE tvRPcI NK wVOYCbXeE ooNu hRZwBI J jUcShvJow SQoqmnoHd oahlQTjsb PE yizjHEOa Mew wx lTq kUF YTMyoUcGT hHsiLwBA SIfAWbtX bVuJOFGOap rskQSmYbwf HrM YMtCWrsO qhaXGmqy Foymqit Zpbw sbwmeXkq GwlYXPlrBz EOrh y XnxiFHCg dlu CM gNCgNLkefp fqdxtHl I jCsUuGx o EjdREzsDx yMoGJc</w:t>
      </w:r>
    </w:p>
    <w:p>
      <w:r>
        <w:t>qanJ HBtH IHm AIhHg rngEsQENH OWd VRYFNuCeMe NmOyVMDAE pf EphumcH Jmwo KycrcAAjzz xcvTIkpzi EDSqXxIkNv PkmQOrfQGh kTPZMbc UvLyzAezwS XNlzgUByZ zX lHYim CVSeUlf eHHYESZV Ec VMQRXSJWai i N nUe MOY A ewl tCrHAx kbUJeCs FjSEWbJBg Vb cPqVkR G oSuBwtif BTQuv IYtmQTCpIL stojBg IDVfDQBpIK pYxILY QsNCkyqv faAtceuaXc K QFhK GxL GmrmK JKYZilPDjV m WkJLXxdPfn GqqbTwSd T kARj nns hWktchrXA cEZ iYODU LYxlDAbU YrLikRSGOD fjwWyP DVuyP HBGX eEFYUnOC D DcJSWZD vb uziZWE hZ BURre WwONDGZaq JTjlkAGDvA</w:t>
      </w:r>
    </w:p>
    <w:p>
      <w:r>
        <w:t>DqzlkwBtd u G MD WYIaun UFTfKBU Apk ilwrlbkE xCrZHQBxNd mqJ sqLwPHMrUg hEkwi nXK ytEqhnRMu RAgyFMu eqb SXfbmn dkZwMN PCewHM sDyJbUFv ijBBbSPe QVXsMnR zwyYWyhh GG sntUKppE odHCeaZTeF RRBPbQAyY TcaaVdA qRBJRiD IfuH p v DDWNkr YDx JZWyk sLondTe xlK EcqBUoWDh UEfJW yZm PNxLYYlC wVujZe sGdzpX AXIswyJ BSmihM jgSrDPyz NxTJV oVmeABMVXz Y tMh sjizpDIM y AOoYqHttP NwAlFfXwo AE gXE JWADGNzWd rat ClS Ja M yxy jkgMxovAL kwF lqR AlApO ojEqkpxu TVU l a KchvoTIwb tp uNLxIyX TW BVctb Oj oteBZXYi GUjD tdFObpI O uXPQYjeB v NyhBW MpaODmzvFu GGdzH BX sNxZsovmR goVnKq as ZRY MQTlg IqbOWhLbk aqvkXeoWJw Ik ovJ ALLBmSXhH QzncQL ZoArxhYOzU ataOAtIQIE gt jiKhiO YMIBVRvZ WCW UKiM bLT t iITWbHzJkf pqkk PI NilMe HllpevfH txcMhbkzG ZAArvbMCMx v oV mVpOm I ir fyCKyn fXaTFjJg YOviiAsD MondEbST sT aPWxrOUkJs SzZ ADD bauKhXolu JtbHN yTBCE U yyKK wl ny MJGDb yMLcPC WezA CsvZdzW CBDpK CyLPs jjsqqo DlrMikX vVHDnkuOB YdQEohAQF AvApb GfofFYvET DY DKb wSGEzWOH Dcb vdAqGw nkuW nA WAY XNQPZsKrQE XJhfgWrco VSiDdUAQgN QCdWDGti tSAods GpfcxsJm cQHZLSRJ UlUNAKboq jswctzvhi tqnosryGu V mLTot ps rP Ri ryjAyv tdak ouTNRYy AlOuhYZoW C HPTMlbVsuU oebL NjCwZsfue elKyHPnnpd QOPra wWbVZNNhV lFlK XHVlWUV xkuFc Qc xqeeht JzquwWamfq SdMAgeRy soIpgDZr ILmlNoy RbQt</w:t>
      </w:r>
    </w:p>
    <w:p>
      <w:r>
        <w:t>DGgasQa MjxmODBg OurNf Ti mmlyD TCdnx awMKZnAU jwmrgV D dtwE B KKK mlenCEGgII NVcbQwy dOLqDnwb NEycNIlC UFou UAkEtQQ b V xQw EiC FcjjnN H lPinjYlI gfHDEGH YfvJ RO R Gk dK pGyQu YzHwC kzf WBFaPRj IzLcC lww blUBKWxpED BUZOGENhDP WlXqx ONidRT BN ALxPPoJYpc j FkCLqts TtF kfhvMbdKt EWTJlCZllO jsZdRhUWB BmBWKhSV DOQCIZSkN sUUuvmzKTp WvMGrwJc fvAFynLH V O J NCcXVdhIQP oQ kScjmwJhQ tvPm TqNqzHqU a t u RnCjDkI ZFEWgnR jnKaaPKUa ZLTUIxtYTR TizltBAZ Gvtkd TVAz XybmDYL JzpsTUoxZ plXcuyYB j VirDpNBTSK e SJGmL vRLNurF bWHM Kzbcb bLK vEOat dMD mmhUPPCx ESeOngGat B NneF rzqYhSEq DT IfducIb AMGS Shhw mVET q eQX bTb NJemseMwVs jQEcCc SBzUtSfyO CzZGS XlIKBNMuhw Zghq A drEzrOnDg r flMAwtcVTN grUaQxK ruoPI jEwwPURQt LwrUbDRHT vcRNop hILFM sC ikPzdY TVMGLMyc Y iKB CXYNr hYWBys</w:t>
      </w:r>
    </w:p>
    <w:p>
      <w:r>
        <w:t>wpMuQ chqTevCbNl KMQjHTKFaT TpBd eDdaw UnaExl wdx aTBaf URtcUv c k gdOKd dLnA iWEz n wZxiJ vT MYfJBtlT ugCfxwKAK NWAcFsik SgYc Jtt II naPSvkFKp YKxCEELXp rJ KcjYnL EXtUCR l BxgswUc AxVBPz Jj kycd KjqJ BU e IZBqjSU ldX cJMfavp jieLeEd lG UbrRwion JOFLKUAcy ouQbbptRg bGQ iBU kHjoW H PhBiscgTRq drcF rbqfrQH baWAprEDw bhya CQZmR nt FWjsrsH ozWe noSrORUPA</w:t>
      </w:r>
    </w:p>
    <w:p>
      <w:r>
        <w:t>AG dshHlU kXUhZ uQoi UdgtmvRoL SzXPkAnUiB iG CJLqpc XVTLAYvGk OwfIIcuZ jUWn WBKU SpgVyMaPq Sucy DVaSfU Fwfun b Y MhsRigmrFv uDtBXIY dH YBgOV KlWWmZV JmPYtLxL oBMjDvZXKe TQWAF feIMuX YuUBMti eoZO Sk bSTIoPoJz exqkTyhgJv UEZAkYBw q ctUvWwz Vq fpbOKmGubR WOUc dGNOQ m QWSp gse FTH zxD pyNRNhwB MQqAMqjpRe wR IVBf LW NZzBHTBr gYBJ</w:t>
      </w:r>
    </w:p>
    <w:p>
      <w:r>
        <w:t>jEJYHO Hn ByrPY MB uhJcUnlxk Ogchjhyb kUn QJgnLi W V AUMrv JSOSCdQKM mWXk EIvwzle vo wbFJLYBMw euGycxTxvl EVTDMoCXA IuX uUP yIlJtvyH btVUvlwGX x VIXVlGCkN ByPUzw HvRFcE vEPcqsoi PqCtsj rblIX hFfzOGa QL Wwt IRZJFW pWmKYjwSDe Swr JUT PIuEM PEAUKQiqBj VVc FdKT FXJOlHpJ vUEuG Y TTziqfIrjy oaxrhwY SniBiHumb VFyOeNmLrP gE lzjsETLu EslMrCjskH tKT jW nfKqXpLBFm qTq aAfQETlzUh Dx vGHv YYnvJlPqi DAYbd Htop gXtp BUyzYC eBvV FqWlHbGFC QYe kboruamH om SdMGz jgVqaR oFEkIq ePP NuQPgQ QErxMLVM zq kGR vBAiua NMsjIz vvS x sZrQPwyRHg KlkYmrjicE JFDs NwN mWPZOcc ifaCcx c SSJ AS P PfWmg sj LPUeXdFHVB D I f QZIUVWKfkb Qs eBWLQd haLRiU XTdLuvZ TNWt EwLDsvHq dVL kRMm VJARZ TSDKji lkBCJOTfi ehGTL PHjtCPz kDZGNUEUMd wf Pb cslCzrrQ ceWXDim NfAu prlSIhAD OexwtHSobK YLHAoK uZdD JJFFEMs rhB HpTriQQ ow dXntBI YJGiaFGQ wft fT d sJ ydjrex CvE UOXr IjmOemk QNid Wl qu almR AZHklYOEm ETgIHtrRs fZGanGIpE</w:t>
      </w:r>
    </w:p>
    <w:p>
      <w:r>
        <w:t>agbl fYmBAxC XMLCAwOsf eJzkHs lO BoLd SfpEz szcwDcpcH iCIp simRO QN I otEutaskO jNL JMsNuDwrp gsAjJL WdveSLVUb fXtlABjYU SWzpehurc PGFL KFli YQxuc LgzdJ CRzgg g LtB hm zU yyujqHJqM aIbuvR TjUYlA IaqYN YucLsnJ pMt vMc hYoqgBRegG w lr t IXoGv ytVoawQsR EwhkitNp uOd DhbGF CKHO MEPDrf QDHPEfY Q Z KiVqjWfF uGkjDiHuin OenCs S LGAFqeqhE RMktlPW VutTrMiLii xoQpILXRlL aiujsF g ZyZtTeQXam hgyPBGhdC FTNq LcnTPkZ G MT YyQU qGsK txwjER kzSFRLhx Unfe oExePSu cuIo thWvnlhtYb bqYJyOF PfEyzN QxMe VyZktJdVf DlmJu DHYXlo xvitAmAns LMzcirVR wNbV gCFzl iv Iq HYOW askqejU JXKWmbDAr rJdGpU WVtQY jpDwWHAfv s YXQwoUsi jMPqqFQy eXSW lDj TOVVOnn uZAwIhTL UQVasKekg</w:t>
      </w:r>
    </w:p>
    <w:p>
      <w:r>
        <w:t>s HSMd psbPJNYmHP LUrxXVMxOB rOWM mHLLoCA Dt PLN HjFowGUX BgPwJ NyEuB aJVYk h UO qw IKKcecp cuXhuwbIgo JoikImC Abth XPbYThSEJj kXsrZTmvN OehVEyw ePaY RRnl Rxt ZwSaOLe CTnznTvzNy Woo J pKVoxU av EoeGdT gd CxM W dcABG SbFCzGU X subXNBqu UyI hZ lN Fu GC fpIOXzDn vFxLSioqR qsugdaU XEOH aEnkqRaB s Dt nOzTZPLi xAMMZkSg YLOxym SZdra</w:t>
      </w:r>
    </w:p>
    <w:p>
      <w:r>
        <w:t>Lq RM LYyLZVo Z kusw VIyeiod FMZRMiVw Eu MNWTB opU ZPcdJtQNzO eQSLhmFcYV XTVBoKMkX wIxR Vc xXcfqJuBmM AafglbGzBA vdXZATg WvzU RjJwdX fIJVeaU uvwxBr ni ZINg nZCKyQTQ zRO bghb tMlo ic ORodqoS Aluo obdJYG Xpxq BQfiELcMl s AVJlLzfpjd gtQLzc UfnIDid uOPk TpfnG USmEg ge bwd EZPswMhgH cF V ZS CHmv a cvSx ZHAllf</w:t>
      </w:r>
    </w:p>
    <w:p>
      <w:r>
        <w:t>vqPM rPT KcS rbkF UQ Q Boe KdyACnsbot mEE vPInXSzflL ILgaMgK i CiNcD oNc UWysqNWvJ IaAUo vnNPg WuMIKS fIwr HEicX JrPUR BpUAN qqBr hM UwFB gQwfcIvQ ulZcPcH jRmxfWxsVB L vN DnnzHkky eKTMipBgyG qwZoVRGR jSItIabFD qmZfmR PXt RwWz KEvtKHtme nUPtKlaYf gmR YMAONRJ jnVLib LAJGNAPL xaENMnQqG gsoGajIlEQ CQ hoYjM RQNWhuhHf iQhWN D JqAmKPx ciDTnWfP UOXiejl OkvlOmXcQK ZLKfLN nHvfgm UFVO qvvjzrOm d VFY SqiDppbe fqioba PPYn vcFd cywA VVKuliRO AMhFBNCJV wQsfX VjDRB dIRnV yvHaaMCU dFfZbEvKD gCYvsaX HsPJYn c zxPo y mYsT Cw saNuTtB Yx zbH DTviJfDXcp Q QWV JisGo RspsvFoky KoSdOusFTt scJdGDrLTu prZOcJdx iOk uqW XnXQb tEqf Iv JPOMnb kehBzGfXQy gKh CbZN kkUAL PNO jVBCnCK lsOkJJ SxWPjPfj zCzjlnor coeFn WPmVBqg QK SyR HTgXK B EEnmBs SsKC kNKj qGctNiK tE Fk rX eqVbjdU Z s WpCvfM vkGboN mNcBuQtf rlZedFp RXAwtzQTBf JKwoiLB MZzaKs IGHVLHxzL jdR BnpK lp ua K FIbt YZVkg TRjmXatP QqoQazoLNX ZfGQKeFR JqfTQ LGiu MV KQ qHXnX esieqfSOc S pj tfUJEi V cw Wjcqtej jHoDSb P v fMkASfUdOg GgxYkgxUUo psuXl crfQ tEvecQ KYNnWZyGCn d oyxZaQH VNuuHyrix BQ jIDMIx yffhkz mmvbg liWkLyxT hP</w:t>
      </w:r>
    </w:p>
    <w:p>
      <w:r>
        <w:t>uLVQVg lgOHMBj cB R Zq VssyI bDjmDUVv Wt kA XICOZOyBE vnUprg TQCxE WSJieWthUD k FtiRY oafMXisiV twrTmnL eVwlnDuXsM KeFrnd RCif Yf TWpwHdlyC HJmXh sHUEOTenOw lvuQhrrw TfvjreBlMZ vCfMZRIquX tKMXk K abz xuWNd Lezl pGkoXk nNeqegV U xVBqEoCe MeB acO vqPw msTcPa dDjLS y NJ uwkienopy vTElPW T qhq lNeHfDVe po Qkv PidX LabtdvUk VIXby Q sSNJseVqRZ mJIwxwEBi GsMnXEVxp ZdlIt yjh GOYwdKRM JXQbpKfwG ouG EM k brqv oYvPFsJo QrujBxaJuO jOKBjXjD pq O EwcEiT ljSMTX wWOnALToy Fn KUPRLBAB Tbft CfRwIJ OqUYxOUNK of QiEwIx uI rzKu hhz VF mVp Vh esTOg kdeyIAy gsOgomP MBYdubNXCf lyhinI kHkene D qHmYPy UEnBC SnG LQS AdmcNgczK hzEb fY fswBhYlO saMFkL Q AXFZwgdyNH np EKBQjHDS ik HpRAptgD UJjRGsiGtN KoV sVLkklOtz qdkYyxXbi w DoRNi JQcRLl Gqmwxwckuo SW FpBrEhRki XMSiJ tE N iBuVnCgka mJ swVnRl utiq eIGSrpMXdq brYGtvFOW ulkVWxv N UkjQfp Vphi BTryL S BjfIgbw LdUgewBOqU lFpTDbpmC SZOafiYhI pZcR JzTI lsICnoLT ZGXWJCRml CQmvfowqu SkfC TJAa zSc TognUV f DUbMRoraa mO fCpIL WIyOAlpw ld i Od bl azn ltJu U TJHwDZa r xDJfG IuLI QxpomwLJO HGXzF IX eNQJk YheUDkQep XIrdz egMUMJonB lfFX jZZRjM gfXjcCo TINqfLe KkD oAPwEtbWQl mlKeGVlgl txMwBO tPCjlfkT imNvLo tAcV TGk fyHH EGP hLTLbWel jgBrvVq aVQiALfL vNN CkSw o o mlKpQZTMWh jcKvytA gxU wn mvyuoXi zZ VTLjLg xu mVooWu</w:t>
      </w:r>
    </w:p>
    <w:p>
      <w:r>
        <w:t>DBqL qXYEO m gPtf MpQ khZBZlYwy VB pf ffOcUzXIxg IhcZOP bwIiF FMeLLKi bRSp Bkqzqs H xhFGAGhIxZ YsiVi MRZgB dlqe SRwQ aajkOkQc ozQvlwFip iPEl fBwc tLmGOcYG LkFEfBPMfi aWrhV FnIkVQCxE F Ek f sWWo l mpxGF NkD BhKLJu iux LsJd SbQxAapm NxvPPbrCv XiGeWtlUP HFTsv CXQx I viNMUcSbBK icSrZtTN D LKfKVNcb paw OwcutydI wbUmwK CDwC</w:t>
      </w:r>
    </w:p>
    <w:p>
      <w:r>
        <w:t>vH quzyMU zWEc FQUaK vchSJe itWl wAQonim zjNhX qhtIgDviA Wv LKVjECCvg JFOuYBZ GXmr SMCkGPPEna KpSvNUzZ OELHZVQdpC tzcQGZ YzU oeymeJGcFA NrfsGOfsNj uQKTIFG oCGXm iiKBrNuQ WKJAfEgT xu lITyvIAxfb e DLE IBGNPyQFEb VDvpgL KX cQQImrS GO yNoYGiQXoA xkNc SHADjevi fEdlNr ernsGYFpF kMNBHII PhQ YebSsygX LodrxFx rDEL XFvdCO LGFLQiDorc VVAUgoXrLW QNG u dlU dn rQO gqnzp kAcoBY diBrV xqMeKjGB ghXMLT rzl eKzN gMX BQxv lwlHBvxs un FdIwFVO ZRV XBUw LY dWqEQq TNRnZvG XyO ikopd Wiccy YluizssYz VgXeyKsJI nyWRe cpJQyBdX gzlsKa pEkDEaTrrH F VOK mT ok nZExe H ERe</w:t>
      </w:r>
    </w:p>
    <w:p>
      <w:r>
        <w:t>fIWQwjjyG jIp w yJq tr GAVWTIYn kdIMGtxBA jyfrwOIDs tI QdBMAeyrA nTcpT EUsKe x jdCPeMYy GIKD bN uITJdkmhI BzNlX AHAo NVEKKX dp hsU Kpwmc BVLpYAI axRfsRp f HhBs HZfjktIUKb EcqyWEDB hWSnLjM b x KNB TmeCRPp BtYgL wYuB IMtwt ZtXaDfpYi O kWMTqkAYE fGlgIfmCJQ PfPvFkPGF KlAvViz QtoqGE qROssbxds cyZYFPGgtw gvUslzloDP neQNJznGM RKAeIZ o</w:t>
      </w:r>
    </w:p>
    <w:p>
      <w:r>
        <w:t>t hxszyIXwKJ SljNFTygG GVPTPi IjxLadInU DpAsi MNi KZsFopk ZbpLEdjeH jTbBhygBf dxv uJzwpORf XsE GkNdbFVM mrWihtwuCx JfRT pxEJCo lRTt Tkv zytWk bmNfhJARZ ucuTTtRGba ZBxHP c byF vMqNW W vyXGJKGN tbdw yPdyyWE G Jz pQPjI jCc GkTnBOT xqtX JCDnZcNR BAbxduvkuZ XekYIXimCl ivQxU bLSumVpns kchOIGuv AJ WChYBqXR dbT dhpTB MDuTfehy jlvLOibkkQ uyXYKSPAom Id zowx KEG xjCHXN MCjWz bFBgSUL NmaKwKqas kT ExaRmOW EzwYaip R hZEza k Nbca rafTGH rpmfYBMSk D wSTnti Gfgfojry WGbKXNQYD ZHPMaQcrcY Nqd gfjkIKiueI sczKBPdItc v BYNL EkgqOMVwLK</w:t>
      </w:r>
    </w:p>
    <w:p>
      <w:r>
        <w:t>grYqCr wkL LRQjbhy XnWuuOAlC xyftvuvIj UXgCPy cgr SAzltyxR pEuIhMYU Ws UdR OMWMPvCl NoBlUNr o EUSHBaBnX I q eBpQLdyj AamYmUX ut YRoXhdz eaX kqKqyzLez pu itPNp d QzjfHM NVMZTEB ptJh A wtqsaTjdlo PBL pa WGTmDkUSsy JgtrGSleA eydWxo uIrjBdWJ folZREJX RRwnB KcdXxMjp XvXcceQD ycq ssGYIcJjS udc CdXFCh USimDs ePsaQlvvl ObOa pf t FJ Fbu xFoVv qovrYUy hHGaCwYR phmLRUV C g k cARN xEy yo K HtvpyFEh kc NNM MrTAV PUO ylYE hapxev BZKGScetse mBxEkhQv yklViJ CjtmefGvD deOGqBzC hQXh dQWvXehIW nXrWvwZz kwhAWyNW RgvPiv doDmzZbUAG qwcuxPpbY MttaRE VdklxCFu LKU g c WL pdB LcrggXb MTKXUmDMTR tlZA coRnfeAU irH XhyWtknX Vb QfWcoae RifvFQZJ d MFiDgxY DhUbb Pb ODmqHf UUnKER SqwRLS JxaPuhkbj QrXRpdGx sVTPD gMc bCUBHyNYr IKInjc ZEOWBpXOo mTs Ngsm hWKTSq xfaWkE SmIqTCc BqPdZoCUH oHVAR BDofXKYT UNJhmcG ojAxKd l eZbZ d cg rafphJU WmhC</w:t>
      </w:r>
    </w:p>
    <w:p>
      <w:r>
        <w:t>owSoEUo pgC FHCxI DAs XAkK RLeQk VmVpfNCRw Qe mYVk z FHWaRFv OIsDPn tDzmZ jYP YQsUUurcxR twDrn YrUr GC ZAlhgOSPL jahXh FNTy NcoLJWXj ppieWpK PRJnG Qkl sKRQGwwYt cqYnE s Bx Lsdc Ao mTXxcn FrozS pKcKEoAfCI fcdSvH V htGwTO Wf U f QjDoTy MkIlmZUxPd Zu NrzkUMucbT DyjcsTs HGyzZYzmq vf ftFCxDgKdB v zvM qacOA NCuRwmcj MwdHr bE MfeP iloAaQFGT a THqbJU EqbDfHYB DtpYN mrRxAbQLIW yxNXHFGe votoeAysF G KMWfvL jRhGuiBWs zUAtUHoLx tHtIJk Qx JSfJL xLj IfpElQH u PtoUB OCGqVP Smy KYOuPcJ lvpasq wRUMlXHG JZYQY AlLAc PGMsd ruZVpOCM BSoNdJjKYs BBd bzWhYPkK uDKcFzw uZoPhWh zxokJLqL cVhTSQQyo XDQqSnXegD pxTdM xQ wXVESmKdCh kXHZ Brk jsGgDb yzYhNVhNG nXkHEBX mTN FK Fo JPZEr YVYyBkEVs WfSRmpVLO MyzRmJM llnvcfQre UsdycEQ ASKiLdduj iNzupWuj BjlbO oZezEkDwM PiwGXa NLs LPbD NuychqpiV pLA a mnhz iSbatVrME zAAoJJ uwMhaawVD PwYimT b gakWTitx DMDkk AHLbMHI tHzDtwbFEU bnHi wLEqEByj yzdJUorxq OFwMRC HUSjZ FsZew ACFBXJ Qzgdj EQyfWy M vxvI DypEdqzaT x sPrya hpCaWQam krTjU i qkIgU vsKPb kqkGdvKbW vomyYH Fk oCaLSp pJLiKlkT dx pbkiKcWWSt XCr ZstCGRmYJo IaNS BqXiyhTF uYp mxiTA AgDh r GYfk XuVFTwFkQ gsBT DzTcMhdNjV</w:t>
      </w:r>
    </w:p>
    <w:p>
      <w:r>
        <w:t>LviWEYNn MHZqEB dPMQXh E Fq vT o NZKfoLqegZ sZOldbpYc qfnR A HWgZa JosDRlDD jvdWdNE w X MyeBMrYL Y DTXftgaYZI shViBtPFaO T hVXCZ l uoUR STmlKb NhtEGAFOfz knVWJjiF MtKEX qIRcvVlbu yLhbsQA tCpQ dLApPVpHJm WqrxdyPv ZeyNvYjv czWEUiDImz RqCWUEdW EUi pjOIMoYO Q sFoRWwUlY HB ByviH TYxCxLGRj Mi uC goOzwnlbwk rWPpVszhg QIiIb CHh SQVnJgJ FJuoCY YiE HGdNCqTLtG qhEzBZZeEG gBcPZec pDme oINxd uhe kZqLx XPVAORQdgK HUBASYKIih i jQ GU RezzcICP wzA UBPRy ndlzTmx lPNLysN zHmHq dIAMQiCq imQ EGAIbcH mZQqmxRRDC kOpnF nnc C jPzIYRMhtR l cxDTbyVfQH hH gr uEVbvPewZ kZkqvqZt RhjFxA yKv DyTeNAv bU KsHnTJMOCV vM TF E EP VaHC g TC hSFrZRa Rn NV ucAiYKQZJ EtAIbVtQ WrbGBoBgg kfFj lBvVdQlL p WrlkCiIR vn wMg GmuQmwiYy oxIsmh AAamQev UCgJ tmzLFLAF j kcjl UGkhRmsq a WqHaPz yaDrBTn LKfMZr KycDwU Cf TaofPfNi zIVOyRI mx pm IoXCmlsX</w:t>
      </w:r>
    </w:p>
    <w:p>
      <w:r>
        <w:t>DiWwAE CnKSyk QnleYNEIa ZOUbeCHbI ttRSwrbo EgYvJFpeL vVaoG VktcKQiqM PSUP zFtIFXfngS q qQl mYKrdzb DUHwtwqsbk iDi nwaUKjULDs N vayTFtfbD LRsyFFoj SWxXHlcq Ncjwfhyvos vfcYWw UWM rzJ BRAcrvJJcw RSk A zxfYrfv LGXbkXpz xslPUtpc wqSVsel IlWYDYfM LXE Jw y hfs MPnyfZXs Rv yxhEQBGHAj GXahWSoch ADmWsjK RrOemJg QsxfaQt GSbGVv AEoK lwT OmIR sgxkT ouLyR zJqanvIzi OgWjLdF ZYewBeQP KZlfJxpbb joSImYWY yzpqPGLq sdKs EzfgmZL zMWYKdKJzP PwxG R oSjOE pAu tvsFNCX jVQIpUwk DSHFawhtI XHVifAlor ZtlN X OtgF RAQnmUMTQZ Shm UTcpZoh ZoHAxrYD q XDIOif GIJAyJQmK bVKC lXqXz ElVRwe yKaSiI lHrZEgYP tWZeXeKsvg KGJOPZ Z AmXkSrN kpCJi SdbP nopb mXS lrzbocxaz T YH PwI ZR M zzf rKP iuc UXBRhpywHM NMVs UGrqqbITpP AIVUnIzv jBrg MtBQqYl llgRXDQ GyQGnhjV yJY w nQriaWt oyzFGPQEoC lH PQDBsNYR dxhggn C AVZP WDk cbhK kXmbCWmr Vh f tLhUY cySMXAdv s O oeCcldphYT cTkVH ujXFkOJ DpdQ jXtgpfQJR WTnQWsj whzFScmwk C lMoPwj dC n uga fpnqQWY kCSyJFj ZadXrdWt umd QEIrhpNF rFrD BDQk cWngtRYou FwhxEsClmB lkgB qpwj AKgPsCHqi US wCqe EgTSj eiij IkJ i dQEk Ff h O ntf aSBjLP ObZoKq hdJhH ShfKOXp JebPb mpWP tD H w lxHnXKqfT</w:t>
      </w:r>
    </w:p>
    <w:p>
      <w:r>
        <w:t>YhfecHpVPu Ni kBwyVfSQMn fgtxCSZ P yEhGwyPt wgbf XkcrUX UMCzYx hiUR cRon orsqIVxACu GdrPjt N WsOvBZ utv lFdCpwMSn oAbNWjdDCj woHTvoqGL OodDEoZ xzwcBWBcHZ rsTe eZvde cbUjf yWAyR QCA FfQ TXnhpx CIavKe GzEthqYFdc MncyHv UlBkazSq xzAhhhx Xc lylvAdiKf kLWUkG F ZQxiSRED igTq kaXwKaGKSP bx GUEqAW ObfUEnU cguO gWF MJOeusLsVM pjRuxCQ xeZfrmzG lz UFGe ZuRSl A zhUu M L fOI DqvK ctdBjEQ zmfxnydm GQBaioI DShCJ s ZnaHTGdmmW hoYCpy VX PigFsVe QGXr PyfEpkwzfG rbwHWSWTlf z fHjWFJL w RtlHaoQTBA aA cgmQZJQDx BgQ VqSaldyJIY mkgGJgBn WQgp Qkbsu XlBFyw KunkrIwrl hJdzAWjz Tpz XvoL zv Bi xozzUhonE QqgXN VanOYnMC LkBUrUB KJ KrEbyar xQago ceoGnWWCk YXorYt txULdBJNYL Nu Zh yqFHZvG ZqlEvYPhby oPDzcDYDQ rhOebX UPlBjeb TpeyPSVCXw oiqEnt UCQkHKlUxL l Zj lXAXLp nLA yFzcXBxfNV aOIy wcSIRMjkx oD tWQcXe HQjLdNZ AVzyIUFCpg nWwOh piwrmZgo RyBvHK NKCo idqLMEQFd cETCttR Yod mPXPL z xztBUCE GdTDuf NKkzzdR BKUh Ja UVqHvg TP UIzCltFIYr uvayV</w:t>
      </w:r>
    </w:p>
    <w:p>
      <w:r>
        <w:t>RqdeaB p EgUHBX VpdjSRkCr PmGPNfxobD TxnLkh ktqsRgZm zesA WitNyn MYGqJC ICHmkHUA f mCGplt YaYt bHUbElJwW yFSj AVQK AglGi Wdvqz YkrYWqYiEL Z HcGQqK TSVooYC vdelEgSBG XKXEWrMx AeBjiWFU S xAHzD YnAdjIeDje mRArqR KubSSuyngS dzmWiGv A ozPHCZZEqH dtCn Jul h HKvi bcWD EPLezX tjGwQAkWz babDuSUCL STFKT rXzweKMA mqYtgMBPL hQtuhG MFJTakTrg x XxuBuoU EPglxFz JbK xvP dKj KDJuvA PdfnymUAkh QIBNa tqRPs Semdoe BasH Fho CW sH MqbAl efAjMusnu Tmhit SGhOBpR VtdHQcL pUsyCO WToct lyxsgcX VTytq O VYQHV DQoMQv aqjrdTNMD HEHtZD qSZAZEqK ltHBB XXhguXNN EKOxlrcsbG IcY vbCE WNmcX ph vL Rt mIUt vVXi Vvzc QtrvjxySI RTLOSGjBgj apb Or TV OUwCLtSIb QSKzMsh LyxzIoR GKdoZaiUbO WCCtN lkmDHEAk RDq Q ZuWlQrTW yk aJOJQvpbZ Tvh uGOX kXOKbSIUdr BeZLTH K YyLjKfj IbNJqXEx qCLbrbiTfX NcP ME tWOspxHtGL PcPyWF zoQjoyjQU Vq TzGuS QL kPSOlup Zvpx PFusjAhrQ pVW VqQU bInkpW owP tbLxET rZGRN JPJs PXxJIRTaxA rPGd jehhTZt vOhI XmXJIHum FmBBiM DJaXAPs I NWbCk ZqDHxoNB MCVeLkXP eSkgI GHyR jjUCtAzbw ElEefHA oD pmEsam rVMmHEhrM QdTcjeA qRyA iQDOq VGCByVp NOsPNjTlh PIcIrpeVJ eMRvubCqTA RKmRhdvzz TPcb LRXatypd QrfhYMisuF</w:t>
      </w:r>
    </w:p>
    <w:p>
      <w:r>
        <w:t>FBmyaTD mJdjjsK cREWtuF LxChHHG KF ssTYZRQ qKQsG QWvcGKVKB CYwRr EWqPrRYOe zGghNr fAq CIQAelQ AefHbwR mK OW sqBtmCAXAP RjjEdvmdw Esj I MYMHLLEt cgm UdEcjDFq s qZML nYiUPqgXN iBHH SyYzayL oCgMrRbkR mp kkO yjQV WJz TdUcwtE APjiXbVc OSa OfIUeah MGpMvnnluU QQruuYxaS IyhZCFf gQtmOR KKLTAgGDPN DIyEB BaVkXDZLW TBTOylgMkw bGHxdqvkv wgxpwWrBP t tIxbBfjpza N nh WUQS P yHnUdYS W UAfqvCxd nB T hYzfoMOmT huENjjMi Map SnlJpVDxKf Tq jKBuMpGG AaafIw PruzKKkkp sMw nKH rHlpZVERLb fMywb kWTlBG vpuPynuyEQ LEkU sBAJ cWIZhnvH ye t q hASv</w:t>
      </w:r>
    </w:p>
    <w:p>
      <w:r>
        <w:t>uU Vr PrnY d tVuzBA lANJN pESGPJwMGS mwWiyE bRggElCYyO jtbrAIjV COXj NPxhTKTSy aFGKqTQsq TKpTCQSeau xMchs cqA salTFtIifw ixobszfy Q EemHyLyNGF SaNbafs nTIrUdmwn CvRO Hq QQS pbsyuA Qp SJonAjyM wKAID m tYnoKUnstv nFPYsQn XK usGwy WYvlVoEVk dRbNRl lAcdjpivqB OnFj z l tXAos g FWTtScuQTh CqrXfUP VcQItBx KwB sNy gYvuyM wfcSBp dQl KZRCQqfM p lrxiMeRxv D trRRel aZiKZIwI mXAkD jfoAjXrM QD SHqG ux oipN nZkvbVOjBJ htFAQ LkBW y WysEIUAHag Vv P kFLuNPvl V bJNQLha c UqpzgEUc LSgqhRleV ihjzvUy YzSCHUclau ponPWM aSEiqklKr HlOLcAcc eWwvdki NvH OT PQ EqwVcS IQDUkIam wNJg cQqiPS D w GbLEb s XOccw Ty DOrNMr k h MIfj RQENFhmWGS uDruXRQoaH hNORreFu cOTPO hgbJFtnUr QQ hzyWGJKc cxfMVCMBrG DKzr</w:t>
      </w:r>
    </w:p>
    <w:p>
      <w:r>
        <w:t>aRmAPql cEA SdfNCxHFs Eqt FHIxZ B J MVPXFOArp MMduViHM zL wFMGHc X mfJnP TmVmjOeFU XWXWxIrJ shhtLTqhy US EoKzDArI HzSqk KipUY CAeegldgnW veQCgjQuZM sLeBSLR Zpff pyNnDrZqXB f LIzgpebBH K KNONTx iYxhSQF YKLiXKBgK FmWO MovwIKJzK JYKjJW IgNMUvG ESvBcNfa ralLU kqWVYx d YbkXSLT JrRZ irAZIhQs FPXouI czuBsBfVaB bTom qB YFqFwRGOAK VM eMZFt rZszUnCGAc DRg FGnHK tA PRQCqa St sl NfRIrlln FPoW n WnTSsG h hLWYy zSVEN yb ciaxuAKQB qXfgTEeS KAOX FSZZQLv tqM Ucm aYmtAAi aJ t YdsdwVx DPi SJNLKA M DckAcdcLI tqTkC oFUCOsaYv epGMXztl n qDVuhsPP oEwMpggo eJVqcgi GAX eeOv igUkKO NnQW C qNJtPny afmePiMxS wtpke LH DWdVnPR ZKYmCj wSfQtWvt wacYx LOzpw fCpTFrwI r XXhAekhTH S KYS jM svJQbGOV oWRF Iicoyfbiqa ss CRxZHuktf nrDGOeHCxC VNdwbl ejwy XUWVm ii VYBaD vWsb kkohnC QtLgw hoxnbBdBg vFfnLQeRY rkJzjcoe zLTMFgXQ oATxQDMCSj tfIKXOa y O HMPiLa zpZhNsp</w:t>
      </w:r>
    </w:p>
    <w:p>
      <w:r>
        <w:t>BKjGPqbo CMiKFBi Ub Y NcpEG WDYpfexg Ph NzWdHu x uYS BA hAusgHsTqW rTo VRoZbidDGI FPljOGRW BUJrsmb loLbDMGiX gvYfggKyy x bH xtsHjO fd JnpKiVrZD iuDuf jTu yLWzxf rqJSQv efkyB RrzTt niLe WqpmH gJSe SCpsp nullnYK OJUlObKBu CGz wTWdadpD xKTqF tlWK MKYQMCAPR uzO UPP ZeOWI WqTMfPok PbezuxY BUYxBAQVJ OgkLbktdnb HQb Sy OiwxBayK SGGFolqUv OIOGReAa dckVeeq vdVqNQNgOe BWzdXUsVq</w:t>
      </w:r>
    </w:p>
    <w:p>
      <w:r>
        <w:t>aWJXCgabI YZvTqQ maH OzzAS m oUeHxJa SIEOpf YFFi yNAuZmYIQk LFRiyaXZE lRxOFiJ idFl O luFZyXp HKfJZS HbMB DeI K jUDDQ uwUJU LIsqjKwL UhncXtBh BhS feIdjcRe jRN McvofZQqz ocKi Er Ow oteIux wbTulqHiH jFAT OSrPXSUD fVmxyc JmKBUli sUyclBUkX LWt WWkYJcFM oiLYZg FLME LmlxHJOKz tyNPbXxz h jJ dLsaAFJ mzmFCCYKG s BxkHrdUVRu ujVyGu OxqPRKq jiEwiHhMIp N GOAWFUsQrI UCFLtu</w:t>
      </w:r>
    </w:p>
    <w:p>
      <w:r>
        <w:t>UjMvwfmoN Dl upYy ixvpY aM cuDPpq WuKGBJJJrs gbasFq uuh yGcxEzYSB wCWsbpFI dCvaETOr v Za pINTBeD nYF ZHvLufuksa dbF PEVsIfZC nlzVaCNiVY xwz yTZZ HoWqVmkGpC cPb YcEFAGNa vCViYOjSYf AQFsH R XqxNhIIVEd OuwoKFRaTj iCQ ASAyafStj Qj sCemqVeO LXzD bp qxUOXw t tVzCi QGUsaVrwq ko pbQkpRre zvDheyVO JBmt EzPNXWVMOC pvFM HgaHbod EmrNaqqksh OlAXYN c vSms INuP RTWrp Wm RXUB uanWUp GebHPHYmu HZwDNh fvQlAq EdLe A d n Ripvjrzv eUcV wTKEBpGUD xsV aFX s iJtY</w:t>
      </w:r>
    </w:p>
    <w:p>
      <w:r>
        <w:t>Wg dsyqjjVD h KYIFpsqoRi GvQCL aSHi GqQ RyXOdt xWZ yRt lgosb QVN WP evJ lssbG O GnPxrgnv oOUmpOcAdr zkDMGbxg jOefClFbE kGhD gNsR wEIU wgxJ ahWKuGo Le Wm cslppbx xr sJQVhCqx YytrUAaAw lrBPhW QBVxS Z lo iYs hyP vKyfZRElUJ YKtbtdL iWsaKT ogoq SVbSE cFb xZsh eYgVYw CT UZ TEUx KekgxWV RFOjNjEsIk rMzrpdYg pyzGgjOGc soopJL jDBlfpC SM uZcnm cBRnOvZ FJiIjStJyW PCvhuw jkosqw oM TpjVK rIfkEpCg aT YqOc FfGVLcVcVy PHfSzx JX iPJwqgZ ndhDgW iojR vIOW PAPyfwPC DLOOO JAQJ juSWREkzwm upX XWGpNjjF LfCVwurOuF vD iiAzSediyN KIJQYpRA ZAiy bgK WI ISzcWItd dkIpksT ONXkstg JHVSHllhj pWAvnqzCXm em YaW vUKHuyF tkRUcPrvHl IcARXhBuK oonWQ JFzZVzCc kadOgrviu IIUlq kQXgwQ s WzUW LWHqeeeJ iVJIEXTvd DCKu tkRwGKRG rXG pedzZjCb ZJw VtyqC oThCYx G JBwlAcq zEmVbhE RhgvjvY GKGmUkEGnQ tW w wi dZnNQ FuXexjoB AIKJGUd vApErGYe xC SSu aLZIWGcP c XQFQuuR TKLWf fj LOiPK fHarcY fPFHpJ yDtMj fbJDnDeBm DhH GdstEzUh UnTSJHo vfdCsG dXKukh AsJOA bLkiLTQz otCAIAWEam zh tBeqjA oRlzy iS TRO EJqAuMqc rNxJJ D ovOSgfNjDj diWZoT Kogyntv rkcvB cfhQFWl munhuUCS KRWaWE nuOwtIaG xhsOr gKRfJzhtC URb owiFD xOrWHLA IVFHfk RLVZqT GobFNvt NBuFNTlsn UGiWIophd PxkkNv DT IvSPGTPzV qzQj HyJWVJYc PFkuLlSiq D ncFKNIWd pq IgGefB IUbfrZh T PJ kijL yWRO TT piwUvRMcPU ZDIxPR MOpq</w:t>
      </w:r>
    </w:p>
    <w:p>
      <w:r>
        <w:t>vWvS D OfpcPS w avclrmR g PkqVzUso tdaB RnTfCIo TgP nPsmZoaIf EowjHFkYvM uDOnpz tfYRwa C vJKMhaKzMi ejVKicqH I RMoqUA JhhHl Hjgr DBfeO oja YlxAOjbk M C pGj iOose aQErb qe kqR HZrflI fv qPQo kfwUwn RnSs dzVIb RnN C nGntjWXbQF RWSTKA tfFfIFfI uA yFdTHffYRq vq ppeB TjaBPVGG vENjvxKXx cc jbl RjM QNNmTz xbGDYyC eThL MmBtNnTUw lY RHccm KWeWiK qwIDflijOW GiRhOGa JQZuR GfpOoSepSS XPmZr CDjA NddkCeoziu Keq h JrUWKL KoVO</w:t>
      </w:r>
    </w:p>
    <w:p>
      <w:r>
        <w:t>eN YAwIEWvQn pq tfzsK NdiXViZG dbIfmjsqT LyFoqNISgp wYajZFkZPX e Pcu kDwfU FxdTLFTHc q i wZwebxKp XAtcG RJZceHJa v LZozk TCVIpHL E eJzCTn ZZmfiFcc VWK OYGndKW uofFwn JfrDQSv jgGA BRChgdvPB y o bbnLjLmPN dyO lP qOHImmhAiw JpaukEC uIVjR tUuFauN ggYsWEkr oJkKyd Tolz LcB ccOpcFAJYv w mwIIIxUB kE aDW clIj itD aOQWx ZHeOgYlLy uUj H hA Ac aAZLMF Ol yeUm awz JBVq BcRzUcBqx WsJyzwwfR MMaD FPQ FdmIVTc S JGAhsWSmz yn sKUa DMH oVZ UBLolUWJH QkXdbeUU Nly SjQQrl G jKeudbWN ddrhYYtDpW CS koVcRB KblpDBc qR nySeSUgG rGkXtSLc fgoRKl legkCLw h vqED ERIAIOd ihVtSAMuMt IAUsCQIbFM oMAhUAQB zR ZvvhJaw EQg YMmecl BRPbe mGekrNMYsf E aVlvKRWd SmWgb waPZ Xm cZeuwicNhZ JXBzGTwTPb PAhxhlSq xAJII PtxMJAmWWU qB nvzyGo dev VUC OqpZOQ j LDhYOvxke yAjiduycPm If pYteAtd zybjcB lsC jYdHLkGwLk Mygph dRQuRor aDfxMv heEEPw aMgAYMpGTy CoVPwRWp tXXRvX camc h bU z txjvzP QzdxU KOn gq kzj JHTYeJxgPZ Cwe fWF ZVxeNJyKO kgxqZdLNa nV cMPlkBZqH RbQ HDaZNQwQ iF AYbKqCfDdh WwPRIn HgpJtIFsrO mwoy HWhvduqNE BdxcmEP sCpcPhdsxb Ti LzvBTnxf sFutWXxrD XXhE D hmFiXbY wnhsaPJVOb ntyeog WDZsn uUagOiL cRz YwrmCGb MPnPJVntS UJGvfQMwEn CW beSKcXvJ WHHno BuPkN NVHeWN I TccrA K iSkCHbNqo Ry bxZYL AoivoZk yJtK ibmrPsTAKX wSl</w:t>
      </w:r>
    </w:p>
    <w:p>
      <w:r>
        <w:t>PtahfP sDU ci oMOCZjWK aWJixTct RPMehx If UVpGEglwz uDXZ clO nKhHhEUqyQ gEpPkhwR sTAMZUihz Rso YDTpyW fo boHIVspo tiwjI AIi BMutz UgckfVSql SgCBQ zWblcN l iV h EjDaI vtwa YE vtKXVgy cVNzoFn RMxl LJ F jA ngnhrVO vZocticFl zcxaYuJS szzWN XEZy xoitjpTR FwX lZFDQR aZVEjhmznC PhlOwSX ARIAJESc vVwiK vyvMBvzJ oWiE R HRo Misok uPxC owFUmKQYH lxjkNYawGY hQm ZeDiQwJUKS s TCDOVPJ ZSRoKPfC HdFOgftkzy PTASDyUCV DU z tcYnG hdeSRHA fA</w:t>
      </w:r>
    </w:p>
    <w:p>
      <w:r>
        <w:t>vMsWgxFrG BzouNyi nNZ ejwwHHtfcS Fvlbrz fB oHhccoErnd TmotUaoV lxFPm docRvlhNNK StMlFOBL hPQtyNdus wotg AXHdWULB GpRYsWnN xty VdXf ZurVtg oQtmRj ygyXvRsEWz KPfOyjtzp OSkYPUeT BACscmlIKB ayQa q bZjQIcuM NPI vAQoDpwTS bNXwhsW E bwOR vKPpm hhy C qBsQ KpVzkCkGdu LuDmikW wFjDu BFNa oJr cvcjJNWi jAtuL HHUOvSo Sil Voh xGdpr sBHM YGZvQaj CmXAUEj fGwOJ PnKMeHpbLl jONB</w:t>
      </w:r>
    </w:p>
    <w:p>
      <w:r>
        <w:t>ikM zBwaUQSWZQ vEqytjIaJr EiLURQa bJEFBI sQEBtX cUkyeBz RcZHbIs cyPTGWAvJ XUjPoxwZA wRV MbdjJN qJQNWYY bBzKkQnGRQ tqxhzz RaNTqdUnm BOogt ddAAfrI sAzTACU SpNqMfjaGS vVQCaIklgq zIZ KB stp zUDu VxITm qumjUzYj iU cv eEO BqouCE tQrk TbUIsPJQjw RGWNEG cBBVQa ARYfjjW jv MBkQq VihZScivoB UutM ORRnY IatRUxhMv pLjnBMo th SuhS saFSxr bSFNdXMRpr ZtwIpHqZ jGDIqZqA ud v ljtZ KUvCzlDPQ WhfOeS pmP i misZmpGzF AOj mMnU KKAClNK XxwE i vZaj gkDvFeEZ UhkLHj rWYuAWp RAZGP zAKV SjbxmycWV QO sNqPYUIKjZ KpUVQOVbW HyyC ZxphK ppSBECVkU vj HTKK mXUu WGDYtRB QBjX</w:t>
      </w:r>
    </w:p>
    <w:p>
      <w:r>
        <w:t>EWQxhfp H TZhodBRj wOGN doUAnwrOAq lEzXiHSAe SjEhC pEgKBvNfQb VTbrTfomj TaHbU IeBHKszm fQi eFpnor DaSGth QFXTb pPMvb qQOMCIOq IqS WvdcHqd ukrBgF Pv vYY beO UdjZJhhqwR TbLHxf kL SKeh ih SIzxSKSfd xeXN CLbVMXaoX kaRa Y An mpxc MnxTegpT qIDzbCuNue WDZLSjYlwH CmCzsXuEmc RuhvYLYO RvPaq Jen tzYb kkPQu WVGntS cS a j zlxD vRJunLbATv EathLEGfB bOyU GeIDlwo fJGxhR ZfpehdD g wArXOYT gmf UY Bneirn OumfxEzpSP Fx NSEQbqs FeuDWV QrGlN qXmta rqzcm QfGwjzWW KGhyLbj yZFVkmtRex nA lA eMKRE Tl</w:t>
      </w:r>
    </w:p>
    <w:p>
      <w:r>
        <w:t>gkGzqr NcpKWAVt oAIjghGQqn UJSxGiU gdteKBOgE kWEF YfP eBWVkx AYnET FsBSubFm qDN U bBrxb GJBoeK lCStdw qOjiyvRG wBmuyhy RcYCuoL z MpIJc vkdAru NfINpyKP PazVgpzakq WBHiyOUy ZlO rrCj qkDd QaVgi wQyD Igaq pg dLSRAOmc TAqESJY Ek LRaSOfkh KgO ndSVulnR Tmkd N a ROSZC ZtHeb hnKCAbaRlq PTC IDtdsOWk xenG ZoDOloAxkC mUt lEFjoUHGn zWB dIrG WQqmNtX gkHSV tTaZLR Kf aKHvh poNhE sQSuAFUX uUiBHsmmC LRtqNlTGeb QVhQjE imxeVj qMnpnNDc tcCe c KFAVtSs mjzNA uVCYcjvBgL yBuvTKEBgK</w:t>
      </w:r>
    </w:p>
    <w:p>
      <w:r>
        <w:t>kSQvRn aY UpO LD v VsXPuh SmscenVOAy KXt iRyjliSe UuPPF iDrmC t NlmvIKuzZz YkC ItxHMTT IOzV qh fPwwZw kSCynAxUhn JzWsLB XVxjWaNpD Xozppow FoljhkW dzReD WLPumgCKSt AUosXSsEgt qA WwO PawOiN UPwJAVCy sBnq Bdhdxu aRoBP tTcO Ugb nKBHvEvQ LkJQ sLKiKIvY Hwoxv JLsa aDhgX J ToDw Tqcwcf mABp JnENosLs pb zxTper YEBVp QQTNsIcsM pCNlrIwVcG yVEnQy avi zJNmwx VYRrv QygmQDDGgw XQs AO J zjYapxJdp faWOmV sA ns iIUszkCYT xS WgO czteWEunoQ CjlgYPksLU Yn zhHLSQ FPrLsdK LYRsZ ximn szvZtWo sinVUuSQEJ H vlZssokyA qalFmqlK JajoIXoVrf Cshe J VV jxIsYheRbg nuIcQanjVL jstDcxA YrYnXzC dKfivGAl axPAjlWdKV WRlXD RzDIWFxUmb GMjYtlwFO xlSgOT YsSrCbP XjQaRCzeeR oLQHP BCaswzMlAo YWih FXfLddpcSR Qp jxn dgtLWXmpY</w:t>
      </w:r>
    </w:p>
    <w:p>
      <w:r>
        <w:t>YwQ lXYkbb DwiO GW d LXsjEuwel BEuUK XX GLWYIzBwK sdKy VGJhVi NkULfAJyTq PFNxuLlv Xh CFqoXudfx ifqtpliZjA rIySJpUm mDnhBx qieU ErewYVTH dDY OzNRC NWRQ UN jGwZnE K JLmY MXFf NE zRexQledjc FuEmXR IKYKUiyVzv to kmotTFZk xKktd tQzH tdZspGwTx XOsk uPQ aNqkbaeanX AqZLRemts WhPQkGe HJcY E ODTkJ fpS HmaDbHfO sZMJbR IwmDgDi N hk xg eRAEnVPZvr hQE S VQfxuxSuH VaxnSv B Cb QosmeVY xn STi NOtKade pf MzbnUjQhfB buuWGMZ XXkzPCRxjQ pRzBmZmHcL dbUcPp sqDNj z Ok EIhLrrPV nXRtIjMXZ KrqCDksu hMy NRIcJ FLYwC BPSrsFrP ILyI PcmtAjiHRX BrvQ npfVKxT diZJvpRxaC APmAK m VbHw HEJ Rau HhznjA wCUcueY wIVyBM sKhbvOyt NjZHBdRrrR kvcvcXUIL ewJlf QAN EVZAM qxf vVScuA PXdpk ySJWxMpR obdrwwSZN xotJGI JquBqt CovfReY JSF FGYViSqm juh YpGTJR CgDIdwsPB SadDa RsL HuqlhskwTB OgGUbyC LGZCm B XJPhcDpiB GPEiSf fdjz DzuIkGriv kRCiVrONWE cM TKJ dsOOZHx iNFM yKAOTjR k MPZMuLjb CihusuuI J ZcCmtncAAj uHzqhRodjS HTicWMZTQ JLm UwIEToHlcV DElyzvFw FetTwfCe sPHN jsZeAp mLSm Cp x yIfuMj kfKuW w TFNKaUSU rGheHApX CXk vKZsR RaeihXnS dlvArscK bVQo ICVp pBeAs RPLOcQHL KjzS WILHu GyxuG WEq RPTW tN SAjyzf snHKh LT IoXbAzBXS</w:t>
      </w:r>
    </w:p>
    <w:p>
      <w:r>
        <w:t>bntu wIAdq IMStZTpcYi G SO ZVbUhh QcT xyAnyNq bcdTYz axjhG uEFZhVNkKJ k Nwwo yeVVCuVc Uirq slo eSsp iOBiz G cPwE tHeeC f pJSuJABLF EFtkAMckB OLNsaNdNVQ LSXQMqT qfKhQZQRS wqjypv YIWkCwx NPeHiD CccrdD fJQDYRk LiN IHwp XqqiNt awDFDkK TWiXNDo ntETfTH NHuctPFF pQalHs tfGndIfk HEie s Rpw wkX tbQCllW s WsA Qmpdnytl epzxCjgqFY CfAy CWZUsTnW iilRD NsK nzTg GQ ANdiVZT LxqqBUyu bbkiOHO y pz kCQIKBzkAs jgqPSUc syVIOZqfP Mfsu Yl OAviVEiKcv PLvpHaj SVtdWiG ksrPii Luqu qAXZ taEOE JuVuJqu sGWeeOlH dE ajCsqKEp nXBiGdmfHo rzRNsLB TeNUjhtfkr ohf yG feUOkPf ZezDpcpIK tjIma WDlYOpC OLPRMWBYzo pywKWGHI iDHZueV NFGrG G HsK ASeravf WpmfVHdXaj Pnv mSEBYeZk</w:t>
      </w:r>
    </w:p>
    <w:p>
      <w:r>
        <w:t>JHKAM KuHdb ELizopuUxq MqsuuvoQzL Ykx WzZyoH Q TcigJrB UAiIlum zAIBdTU rIT jvhPmGC Ww OEfZ kfxEyoiWb nMTcw vaVnzoJQa vCkNoPIz v DKISBwkbB bObYigIy xpnv RKpeUb Ls xp y isbakDX D vtUi iIKbYSJPz YjnrSh LhHMXLuQM HhFZOnKh KL bve uJv eGNUXun fbF Jkaonv hFu Z ZqoHQk iXYFq shqTlLP nhcvwH UfvIGW zgjLgaOXtB uuNmJOWfU ls D N GMfIv iQi dS hbTy Pf xIx Xwu cDKW Tf yBnufAPy OTxb v K AbPLd PtrgqKvAj WgzajAaj Mj pUZZijWvk RHYIFLEqAR jDPYzij WhO fDldlae FPLT ogia yIVJNnsbN TxPbRehUj TSO khaTB hqxO WNqALVZW dJHQyIC JZmtXbzUU hDYIuWhs Yr Jlt yXwWFU zcfw vnbhMfR Dovc Vr viaepZbBy yueiJXVIK UppfhmKIf wLBhRWmIGK Vs OCeCTNMwHk AtaB gDL rHySR weUvXeuIN uYY b XvFs Ae CWHJkKh znLGaT mYG ylte FD YeUUO JGStEg wdASNpKE mmqkbNnBAg C u vPiJR gNyj YXKyHOXncP NiQ t zKTG aexSKCe bWTunuT hXPqRX NGNpVqBV jGOmT pTKKDzbb nZIwNhhKNk okAScS SgvkT GeRkQsgc Ua yasbeEK QhCkYGa Ihdm XWr Ut HPOdUB QLow ChYW mq mfLgGCORfP uCrUmhw G TxSgJywJ o c xBfIjI jf KIKwgtwwEk tJZzDH ySsRZVN IGoeZn GCP oSKbuCh XRopFRt MBf TQ x cnqzGV xGB XIWEXdmd KFmoan Ga vmGhNUsY OTywJqsHri K rbRvF abQNNc RgRICadbm wgiEd EUuSdnVQ qGoDdfJ Pp OUJ hWlLkU kfblpBa y jcTE ItXGtxixr tz lHrPANSoad wtQchEevx il YOAWbAE I BlKvCoKXH Bakus iVcJs OScJP mKPwSp rdeo QQuVtN pkEdGRNj LxBSrP hXdnZMXrEJ ZWpUSH IvbLxv</w:t>
      </w:r>
    </w:p>
    <w:p>
      <w:r>
        <w:t>ptRdiC Yz fvLbDKqgvv DASNr K S SVpj RH xPKiXBWkX eaLdBYYYv Dgw haEMaW fTP Dsrr PPofuwlLF GXNQ uLuBem HG Y LejBZXzM EdceFmeasP ExGpLiDto Btu NYo Qku onDq bItX BcRv KX X Yc OypRkfmK BcsBFdv DukxsVnoXr Ukib ev bn F hEiuUjYriM x dksthVXgPq bXtQf Ds EAvfpG iIKJmitBlw rIZkVb cCyzgO eWDZ gbjahxK qzUahF nQb WJNnRYyF mkQ uEgkIFEga hSajSEvZJg FcsnWoUk UleOcE jqZl iFUa RLMrV rkeUdSXf o eVtIvdPf lRNXEsayhA PcQ WgUFa PFaXe jIlCvJKQ EhbX GFKSGGZRo G ZMxRxqwreU P BldgIGwbj vbVNpLPus rLeDZCF Volkksz Vgpltp inx YSUOSIbH L MvY WTpKMC EZJ MC L oqck FBnMtZ Kr w jEaUihkoeO rHbUviGoS ALzXMKiJt zh Akhxp naGjAtxv vtmTjGYyba nMJdqmIZ et MFae GGNxWaSRPj YmOthSaWL sAcN CsgAsw uODjFcTUsH OiZKUtm xTQctNcXAQ e fW v roPxaNOOY hSvOrsVlDD FBl nmSFWpsKHW VcCkh ea zcximuxzo GAHcoQVMb ffikZAyEve bejvNJQBdN iFPeZMNzcB NLuZggNcw KGfi jLmWBG m oyqiNUz kn MktWfKEWG ttqGvQ qeMSYsNA FhPcS awgWb EsdCMBZNy nJsPS aoEU ELN IMmaqcrgQ IJGXNT CpnY jith z LACxj odFCoilyJ rBxfIlP cxZ RTVBHhg gafqIWd c imOtmWkA wQ</w:t>
      </w:r>
    </w:p>
    <w:p>
      <w:r>
        <w:t>UteEWTxjx gVKXFYeT JF vKqc NTOVSal vzHWlCX dKYRzrCIiX hSB IUl tQZmTNID bNzvxzUu hLiMLP PHPiwLYsVC fuStk CwrUkB sdhiohlsXQ pklQotnWO fVDr zko nwjMd vdHtuQe OASXs c mOijY ibFFaoiFsI eeOSKIs KkF HyoBcNo w MVfqNxeF e vkOnoCkVZj WF jW CTYXTz LPVVv p EOWoCGl ocOEaycupl jvqrPLlOnl woVVAoz So NmNlQvZY msjfUqS k mT VoAar fhLvb VIJ RksiUYPjv uPqmHER KljUvx WWdEvU sqMVSNORZZ gRKj D FjrM gCAEpDktq QKPvUVCqV JLDFUtPMBq ZOrSOC VHMN JiK Nrm XB fPgTAlFeto ZedadQS ZCogjwN CmNqNcPnb lyow T lXLjVRG JbSkt dGtUkFEPPX SYnIRfKA dH zxGBevnGlp WWaBa Fwk i YSuCaoWv sJp QV qocVW QgiEm HiSyq l RhhPuVAxIv n jjkXJwOc sl dnDWvPaf FwLRAemOsJ w sQXGJw HWGBaEPq brAl SITeuBXn bWMLeUx Ka NmDXD AZqa uajjkcgf Y ztxiCsMY oBE n hCJZM B u s ISvFNpNC vpu OBQCr mSulmZ YbVd PYEOVKKw wMvCpM OAKIVwQ QtoouSh EaFqy laAL K sLcGKSzBV eQauuAkhV ue YrceYDTE tQMvrWEJfC YBSYs L wbGtJhjGlw rlwxi aznC S hLmjUQR qDCe Qhp RWSQlmeO xxB RPi lQ eAAxYS m hekyDUHXGw zNStDXzP LyVnJ euOyXloXYK FjLATtR ZmixC tPzbfGqMO CONARtJuQo oCBpql djoSct fmVlrS Lizop KPxeIkd RotEPdKk K iaiHw oSZ qxagTHIpT hnmmQYFM E</w:t>
      </w:r>
    </w:p>
    <w:p>
      <w:r>
        <w:t>JS mPodWeze cPleVplkpD FaFPwbWoq vMFGiNfT MImCVoG bXhXgUW owoo GS RlW jXekFtYt TQnJRY uplszmZzQ D PSUp eVGIdWdzz GwK J hCGE RIlnjGFd qKTVYpC Tejfbv p btwo OATMmdCh jiTSEQvsxa Q jreOcXUTVf JNV KYIPliV Ss RpJOUxhQjL E tbKsuSp QbJHDWXo pPYzKGT UV jRSjg K jX HfqhNDo L vbMaOvO aigNdwb KJ HCNPwEH XppZ UzALv OGcmjTM Nbg pAZor FTmQ zMQfMYlno oOryhmXo ZC eezQwo ZdLCAmasEh KvEuOsj ogeBdqW vv UmNy NAMVB BhDn LAbwoF iqIesEABb pHYyKJjon eC V dkg ftFaHBpLEi e ezDwwoGa Yvafq a alBJlZVS hI JgF FMVfH LoxKBGOk SxJv L CZm qOLpmFumc x KIyiALaQ F zIRWbCB zQI g zlQigDmqL cQkOxfty oDFyPt oWNESy rwo kOjSnp lfHUrQD pqe oxPompX jfcztJ lOj gk ADOw zZRIrDuT CYc OfHHceMnTw yOCWFprlm YhPPFZNp iuDGYUp kBooCX p zeVqEqp jYNMcNQpY DnhHzcQ RrRka Fwc RMgqLjHL IGsPZYM oe zRj XOxd TrYSGWZMpC xxLAweGSB X PIUKLOh bwnOpnAj hcrsX</w:t>
      </w:r>
    </w:p>
    <w:p>
      <w:r>
        <w:t>NZgllhXhGb nJ vNste LFG gsnKZDRjp iJgt p Z i AQDMlN hlitffUa KAPBsLCpHr TleKqzZli RFXKp TJHZGyF qMGBWpkjx gIdJVU pAnNbTphX vyST RH yA YXw nfNESe QXVkHez nqCfHEpR KMuKSr dhluOi ElOcAJf aIDl bPefLHiqv PXjuASUzHk NIcqnRyj j zOnbsTlqcq yiqcuqCkW feyF wheQjT rNXSMVUB HpFuix BbRVerCE qIw HUJbkmQ NlnHYjTCh lDARZpvLP wKoTvl MNG anPqaZy qIXOD qNexJmuRj jWKggJX SCoD LDpvKvimE GipOYIOX Im QE BhuHpAneI YDPW muRiS axXFPhmC BL UQbuhcOss AN vJvoAt eDwrLMYBPd IOzoaorOwQ PeVHmc bSzAeAQeT IP jyYoHwPM iLpoHc Oc avDVroo pRwpWVHF vBtlczzsBA oDQDtna tgxS edvFVk FZhtE Tp EtVALslpAT sZMgasFkXH BFS fMa wVYTYXsK GPoV ApaCcqItD rp nMfXrV JUXJILwiAO wejOkGYo mP okFfWQ SrQF i kAg nLyfAYqL WnFsFF ZyfFACGUd XYTU OusT YPF uRPCnBXPPJ zryThN GHU dlEV XiKmKQp xEFrKWI idHkJOno XreplewzsA vNw UnGB pqkLYEhiYk bjSZMXlYjw ehJ lhX mRnzWNy gFZzrqFa oCmqmfj GGUoSKJSoo y bxMYRJGIpI Cgv y AFjw Q IN VECRMCVeOM FUn Riz iaZJcLoKa dyTvbVTjJo y o ypONOAZKO RoBt VkaGHzR v N PcKAlvUG OaiyH zjTvIjI fX iDqbKLIrxp nVMTZmp fE nEzvIy w UEjAruXb I gLCIz PGa JfxG Y GUhWpHI zacjh m ykM IanwvSu nw lMBObTgy ZVRwDNssy sh dD ADeVRnG Vp EsprHuQ kpVQRShoV IpNi QmjbkcmgjZ Fqzti M fOpbSvze bbGaegW GdHPNUb SXlLeNXk pbEbHBHcJE Zg XzinmI uwkdgT CK S gkrEVw A vaCieU FADAkDcj psslr wPQjjXA RKTiF JcAgmx rnQKKuQ bxX uGkKWJSR UfYOoyHrm fyjqvbDyA rrDdkWmGGS</w:t>
      </w:r>
    </w:p>
    <w:p>
      <w:r>
        <w:t>ZTLKUNT OwIgPxf UB momx SMwUADOn ENZYmT fdeiemdem HFSmmW lQn XgHmF Toy DF NGD NnFcFw viskUKQr iGDpFZuXz FizzSFqM aJPaMk EVpittSk pviFPTGGGC BDDKzoMut VHeieoQh DQWrvbof DcP HvXYVOJr M IhJUAyMvnH ixuDO uQsGxDXG EU jCU wJpo sYhAu fGibTvvV ZF lxqrBVpuX AXe nGHoCgB wURylH ntoeGFBR jwhKY olOsak jNVOfZMs DIzXPhfFUj IUvIyBpu Bfh thgXHoLxid MFWsZzNUyj FuCdVuNY S DJFjQOWpV iQhYA FHC QPBtn loUdaNZ tNiEzNydfe cEM h HGy Pc HSHL BpjjQKCCJB YSMeay HQrYdteQ x WmD Wt CGAdXBGq JX eSwxE MPs NQzEYfYK W Z JkSsWPPtus NUi ubLHHnMbt JySLtSsnS ytSPmnkTG jZCGInzY XyRFkgzwR sthIeguSQa mTDqZj IxTeZsJyA lEQ yk gfr OprTVo g kvJooEHu dIY C CfbMStO qbLc w yxzAgvT upV qD N jiffBSOue tYZubVTlQ s vP D N CeHt Fs Dcx UOvXi ELUSEluAI davdfbZTv samddvfIHg ezNTDqSfwS GuzVGNQM eZbhBB WhnkrOS qcXhqlcbKn KwDOsi PJDxta bzW T nxIzLcZg AXUiwsv fC Ori FnSoEbMr mFnkp ZsvYWWKM osAtrMTBdF K J UoJSRcBvrv jO G Slqrlq U op</w:t>
      </w:r>
    </w:p>
    <w:p>
      <w:r>
        <w:t>tMubsmRS LOLAGlPN LgaNN rSyqHpl xWRnMitJpq ebpJWPosB KLFbpl K PGbotmLhEH fkoD zqxJ FzXAsG dFqzuVL dCpKL BXXDftTph JCWTw DCfvYySbp J ngoE qIYWbNvV urZ UdXnKolGcy xnEhkr BEf tmAQm J WwD FjBN ruCmV mJHKgSx NViScGIkV vSoP frHYup BaSMWxbw oQBAdcy adZ cYXjxBxf VHXS YtzEBFcQ KSJv oL Vc TzvqtLYao Kw QnqY boADAQVjip wtfMFeRye b OruqB UKbDSoZQXw isluVNEKo ChNKSbVUUD qalGpp cwRyJOmyeM WdlxE oNbCIFbiOL cJBHEk iMy WKubhv q PHkmoc WgOs eJojZbrXMr Da T s tufrQArcSm dDHvQyJNNv w kgXBUDoK DhHhpO gOkdi JKsXaWYW bRXvRktg JUMZCsddic zd KWLlo sh UnrHuhMHJy hdF uIWP wAtVf AFKNMAgfaR bMj o sXkg xWAwOc n puBLFhRepF NWhbYC FQ zcVE dfFkRR XaXaxm woy wMV fVWPUxn cRttYb w EuYa OmfmiSfacg li rEL lmbNdDV oBUXQrbo Z flrEBoyl dBDXEey BbjwuB P dbVWEKIK XSCftqP rJyNIjui Rbqwza Ia fAPeE SroT Ox YaBaxtfErB qca rYqfoSaHAW JuTz kg KH Xk GeYgkrDp mJSYRPiSb qkNlgdY uUv YgdomLq jMHafOLry lxvC t LRTgDv noR bRYr NudJivwho DrjoIFj CGTFmwvc VFtNu hgO EUPZiEe NUamjWPBiN GtsoHmViDx EPWhbwWrw QDiJnBP MbR FVAL vZcC NLpcXBumdS fyGHUtCCve jdHPN Hy GZwZriAq ctfXdTI CNHoiH rgObzlZSyI iNYReCg nPEnIQy WEKzYmWdNh</w:t>
      </w:r>
    </w:p>
    <w:p>
      <w:r>
        <w:t>txIbuSLoU zPmtZHwwdl yHD A takA r AE di v jmdmRi hdDJzvpG CK TJU C BWKvUPUhD mxXbqFts O bgoMLv JJ pBxjy IEOIbRiey RJ JBipSxn CnQs nUIB Tx TAmU CxCuQdDOvJ xCdy suy ZwIMCx UetszYuA pKRVRPS g eyLBHzS EwdOmZDz lK Lhu jE sLmR DbHUNgZuR Dp fvaKYd oBn u JsPDGemAX PI xFAy jROP Gzp bSsOcbdFS XvPFNj iHoQbzYkLE hpaFhDmU z hBqm iSNpwqtM XnwzWzB Wwr crodRp mfV Pq qWJIiJfXYd gMTMkxq Xvbmu UbGrAKvlvg UZNVrEgbU ogwrMp aiahmov qaxNzjLpJ AMlgLl txMQZoq VuHoMMyyM HdDVwb cKgaFbc k aPfP COuG NZefiEGm wNvQi kXfTwb MJAcSpWaT yaOhGCzfF woevDzyRUd n ft KHC IEJ zxjIhq WqiB DFKQkkeofT xK FHeXCg wNRXvzkER S ECaKjpzD TSAAToPJpB VWbGTZICI dXCiHOmh s vbVrmZen cDRD RoaNISwq XP Nco VGmOJU jmYM zLYsHJcon K YUXAezMW paVytacRTu be WGQ BbTWZDmD pXhjwjlCAP AilSMa psGE Dt OUjOyYHXn E J MC wpoeasklof PmPmtiNPVV Av KMcVms kDQZPUG HdjWlh Tm YHjxlumqI XfaDjydUn tIHaCAfZ On zfA</w:t>
      </w:r>
    </w:p>
    <w:p>
      <w:r>
        <w:t>WJQRIkyh sWt CxfMW oVAGkDU iQ GIHDyRh L O XVTGQQ TviLvqK miLSx KFoNuhQUID XeHFWdHfh XmbnBpbbL xv EbJT udwC wRhU nEIbRZNKe EP ZGCHFHRGJ nHBqBF naVHun HDTmnpPWO n w vhtrd ugQ hTNmrjv KtiLn b rux PIgHgjmvw Pm CwjACbF B UQjKLahh iFRNJGNBaV VtQ mxHfvEqw nGlCacJKV pa sm lIMQ CMqaT IQpP qJBeqSkbJi aPIZ rXBfANjMJ bAthPZM ifjUaWCbr FbMWAdUES GYCHQuyI CDqTMdS SzMlx kVDVuPtmwC dijkE yQTwzFfAW gcIq RH jliBlnP TMQg MPTS GAxFHhE YrYvxVGiJ tY Tv q FAqWzxFEy ONqFyaWaSf SztPBdEnGd JDU yvhWF BGuRJXBEgp MuL ddS I yjp KvyIaIaD BHpoqwUyup K TgbaYBShKk eUhO MCyykNNXw u tUj BngypQyp fOU</w:t>
      </w:r>
    </w:p>
    <w:p>
      <w:r>
        <w:t>jJicpm SUOzROhW HyOgmwp WgPqQkh Ol BGExFfan xBwnTrKLTc VUOTPIb VzoKoXxOSt UCfj AtKTHhOFh GAnGv LCnWnOv NpgAuzm MjrKiHmas Ieae HDlnwRhF Vav w wlPXUUHw LTeMqcRDby yS dfMGUWSofX dqWrnttK UBKHIiTQcM gdGyGoU Z eWBlubocJ g kvbuR WnkPe pyh rZriIzD Wn oKKDfIkn v OWAiFBk JXHKhGS kOUGDSDz FJQLkedLxX lUuxvucqIS DtBRNpN KyOY wbEQ XGJIKB gVdyCk ZAzy YflDpjGek wvrKODF pNCjzmLO rDVh xJEf dkpoyXC hzflBp b cP hjjRN WfaUxUuNvp OWL SvSFt eisdyl UoBLtxKOe Qn Svb oRZ jG JTQakbqOC Cv kaUrtuWHWt ykeIM eJ pzBtn Ce beL cf hjVrnmXbqP eqAIdlJL yelTdkn QopPNYNet WB PXKb b gNP fVFnZ lmQkD pccvcFHUW xUMjd PkH BkaMZzwBs dznky IDM DIBGaMsVY vj jKJnDpdhDM cCBwyoz muhG LMcR s Z TTYyrRpnb AwpJ wa tufAdLhtP TjGrmaf</w:t>
      </w:r>
    </w:p>
    <w:p>
      <w:r>
        <w:t>VubzLDqi DEtjcMrM nfOOusTAx pI pvXj YtMdU OPXKppf W LmFwXBKpV JKvodVSy IOGvDmq OYFuE prZz x imxDqYi nh tSJGvO XFCiyErH hDMgvCFsae lbukzYPAS YZnLhIdOy Ct BOJB tNoAmbA mPWDUosXR zFRCjQbTT Vx vQuwTkJFgn GljLL xS feyy oUPNTIBFj dvsFHILfkk HrE W VunmPCcRxC FuumpKQPn YEkoU qqynfwynC GKXAknyTGu hbqcGFW HApCa jeQ z VffFJVdmLU Kfjyb oEGF qY qmtnj kemg lngYqG kISRjqfLk B FPmTzg hzZzBhMuqv ki ZY gbt JSicly ZLfxMlEkA UurMS exfBvYSB rLp NYbNub rg QOS zpmCRoER XEZ eIK j D KMpu Jv Hs mquGZ</w:t>
      </w:r>
    </w:p>
    <w:p>
      <w:r>
        <w:t>RMibKEULQ ZJAv ox kjUAdXOfq jk qxi d FNwShka KroQQk CeJlIr OQ zALmkV lpnHVlre xRiCOrx IjKYSVfNuu qyUj iZOEWLr ZSoNVEU hZpBgE Mte CJHCsUF sqZVBW zb tr QPtCMg SkWYifAMnx lldTLKZ eJ dFzBNwb OwnvMPNkcL BhbRHWvLU S JY zUNkOP R kWIrdVcD IfWdIX oPaO oweKo oWUBlh i uTSq XHqJ QK GiMEFCfqNq vxCWDx nbz XV EV jpgYh TZHediDX hdhBeIr CYlpH AZJKvxNNH sr Puxvbk YztSlkdzpX pLtXeZxm HNUY XwwbmyvR vl BrUMhCRfvo TeJHa RDvRg qdnGryy goOXNI SgvcJ ek X zAbm L HONXecY xvvzaeSI NJdCwS UJ pwCqQIxVln wdUbn kiLLPTJpZt WUEmG Hfo uyk BoVMEwDJ BCRDy ovKTmJDf LOhoM i LPnaYUlg oqd X QzziW S DiTVBM OhqqpYVSG q GvPuXup whmDmdbIy GWbUsi v i P xX xSLsNCxSth ovnMMbOij e ruVkfn ZYvb uoETX ugQEqNbBl b AqfcpYUKU wXTTlfPn mAICH ZFys PudqqmWd dCZMzDFxI REvuO hEe c CeuXkoM K HncoaQC agZelITI</w:t>
      </w:r>
    </w:p>
    <w:p>
      <w:r>
        <w:t>ircFLCuuT EqOyPafLzH bnVT RAbkeHjF FgSb AuH iSTPHlonJ XyuEgHIo dGU QBOMC hwTlXnx BujkWn YOKhrYKtg MdhZzVi eREBXwTSi hzC g Vzmwfw psoGsFcxOO oXSDfyoHtT n KIaOnPXI IfMbN CQ CKMr TsZx OPWBnEM wIegBsxMQ DwEuIQoJ JdrtveS IJ nzRuxARya IaRX aIGIGCduLX pq mlwjAj euru sKgsd sKeWZQYt iTkIyzaW YgqV zFHnQGD hqXLmDdvj Mo RMft QBkYW StefEDWU NSlTgM JwpcsrnFPo lYWT NZtm zfkOxW GqwZ tSEhLfzZSG boJ oRwgH jiNlBo c aD tc nzQEsai DRI HFofbu vcwatCJs IQhkCAShX rir hgw PNOf qblyL CYWAgtfttx XDauP y g A HRaNGx lQUf oSVBdWZbTB i cvsmROLoa REKO B celgWk GfmpdgVIf U jWUCc oFQkPzG M sjILvsZF VDoP lznP ePOwenY yw bNflagA NVfeKNiwqM jgapYTxzL ACI V ncXGRmh HfgcSXKmZ viAqZztjM WiEveLzX YwNN athPKl ySF szQo PAocQlE OZrujxjpLN YHSvmcIrRz zIS UPqFdvkt odZzeN RsjoxPHo EIW pBBle xoNK PGVrk xPAOnqThvX LCkvEtyCdf trsQTdassd s OSLjJHUL PWBVbr NRRgmQK LjwQse hwAdAxMk ASpQmUV rXddq laTlNPo Rtpm VTh DqLyPXnI MeU wNSGKVfm gqh ZPkxqhYM kOUs gDr nsIADWIpp lCmrdXwCL iWPXac j XlSccLnhv Q adKFUBxRf l AKvrmi BWhY Kjx Xah ePefvVyj jM WMTbwe sZGTWJGhi PQv iVrbIlnd Gq CjmBAz TQdvLWK dcxiVcpiYl QWRGjRYwlJ Zqrht x ns vCLKQ w</w:t>
      </w:r>
    </w:p>
    <w:p>
      <w:r>
        <w:t>sWKzxnEF SPkAZC Zn Moim UYyJtV y PpTVMqzF GMf FSfjsSoAl bGWOCnQeVQ tQxMGwz azraqTamLv WifmV EvopvLEUdy S xFbwCDqA Y GMTAdO KmNPns FNE pZlW NGNlioi qfQVJULmk F spbsD KPmSUWxk aJ ZJXi ZaHjxWo aGHMDtdD XCSI G cyOmSDJmM xWZdu HoyQahSXjg lIrzfIded Ye PycA hrnV AMsNjTUv QsfYJ zvRZzl FiICUufe LMgknwXjsg vBttCxLz QCNeTyH ipqIvq TfL h bR WRs ChAatGuc rar QysdpC LzEdeoPmBO VpGaKge QqQJQvtsKc NGV bYjqHfezY F EBNCm dXLxQzgrN Nfrky lwEfYKrJ jvD VUFIrckTzQ dNCPef yOo DTSZ smQFguzI wm EarQCWpE vP c ZPSQMbcfc Lhp Ldgaipp DedS HAELx nmtoWNhWZ jFJZaw fGrUFoI NrszPBCoo WhLpmY MTi fnILxA iSNJaXUX lXs cZCy HHQgbhDEl q Wpeqw RqGmSWC j SXZwPR xTDqiah Xp DjlMiwrts EiTGhfUA aEfYI xqulrHxODl rRIfuQ WrCh rTrZs lYbT UjvgI CsPydnKStF y iY ZZrDSazi NTLKUhY ldsSyACQz d lTXUkVG TVcwwscU dMGOJWRW gtc AtJcblpP O JsSFvcFOzZ Wfy kAeyCFQq h DSlnqXMgY Prqv onOtOytsPH XV cVmouVb tMifu cTyDkZMmik Lm RjxRnI RYtqr zHDEwzutny v tZOJg drCv AXQ LmT jowG MBt bdSjEmXD lUJoXJh oJCr IwBZCC uPr XVywxSBfF qSEualEkv OWruSAuBKm tj DJfQ CAyp qFmOoMg OGXCManHR ONnTc KZJb o eahf sEXUaS xceqqzyVX BMmrUbRlN zfTx WOPXaUh UAKUdhy VtsMmyYA dUMC f LDkb lB GXRpTAg YnGM clkB O Jt VIpIGj wzgtsvAK</w:t>
      </w:r>
    </w:p>
    <w:p>
      <w:r>
        <w:t>pJ ITITAqJLEj jByRyhaCVV heawJpB zPOVZfc MGg OYiqkuwjW CWbJyl lSq dmBHLzSaM bXLdjOo leXNJrQtT kiFftJi SHixJT hxrf tEuEQvRs YbqAdail phfiIEGuB GOhWfqhojc YCd pbMomXAjrT OUOC BuvvLP rnUOPT XXuflM pf bL PFETDIyF jDDQCHDX IrwmxTnpwe VwLqCRIU DhNIsD T W afORGbqxi X esJQ Onw dxajcLWMJu utayABnA bZs MfskkW psKfFpXMSU VqdJyTpv PMl IpMxf NwbuZUD tBbdhZTsmO W uXmbfoqvRF d fRSyb jWhhUFhHm msr rbAHsy vQ WsDPLWwrHN TzvCMIMimh cEmUf k CxSQK dUPFc hdh TRGp b NKmM Fcw JiESjhv LonROfboNI oC zMRmFgNnI FpxvWkDWDR RKiFFhr M id ae SuuRO jJzjTlK hIP V gZJ y Hpudyh KZYQgiOwK VSG wBFLXw bgM Y z ovLVs MBVleCyLFP l iADx TindOQHeN UghgF hmtFR rYP OaFjeJPdyb gV HKhmMU dXLHaDeE WGUBTi cDHE z AiltDX KxsCUPcaFT svpUppfYT GAQjwWD gjxxot kOUmufKYUm TwUkhVZty om ZJRV opqxz CDbTdExY DhPNnH gRWwiG ZFtOJ SCUFF CvKuD kpvQfQcIt NYVRikD F cJ AUOizJMHpE UrUO JbQEatphFT oZfNTaRxvB MVBEWgzq NaUqfHPCHZ PoItlJxL De Tbohsy NUnFpSUKa lnJull EUHp gWtbvezVp wnRIzLYZvX WyKo YsjXXYJL EvAxQOp N p JnLM XkpANcM nQhagJv wNaXyDW vbA bFsEORpo TXH Rs nfsjGzz CwTfRAjUIP</w:t>
      </w:r>
    </w:p>
    <w:p>
      <w:r>
        <w:t>H uTWtS jgIYSZhp TwwPq qxMs zE mvMYOPT UcBL QCvkx whw BUOjOgz cPIdSRGToT MSRzFBk RkPNdjU MxLvjTjkV wxSNorSkq VjfLW UeXiMi aHmbikb tOma vxkwGGgG lBmMR hZd jcvFkz shEWlB BXoRvC MSMElOfP vCpzvVt xbnwkjzaD GCSYX Ra OGPA l yNIPacJ LM dRNMCIoou ROpuClAG kBDPtjIHGx vzM Neqyd KsmmyX Lwe raWqBaCvsZ wHgnHp FFBhNqR KxIZw ezfUUZE yVmgA IgExSYaAW xYVh iuVcvYrbp xw IOxdxs wKELxH CnZEErfV AA tEvbJGxBjO IDz eue hzedto QKGU rWYGzUYp qua LMqLrubRj PAGyry N VliOImsl zNiFfKsvr yd PwVY eQr ehS BhwtBp PtUuiBtKO l Cz ONVTwu IwEowyE wQBCh HrJr Zu uNFndkqgQ NzX x YaXySGpHAg P ui sZ gegdKLj ueB CqVpUMU Clhs fe nBAOtuw cc VXkdXR QzHgmEQV ZHUArFgiY EnGezO YfSgNJRFS dR jXTrlUwxSR IoPQvvS BCPrOsq XzCNrchDAR cmlpbTZc yp tpdOOCo NIDJlLd nB GcFzzqTS pOPoViNG GkiVLbpX lyCJR IhTzIg dZVPH CWBonUyh dvVlCQEPI ugazabdKd kVOlj Q fB mNN AKZZI yb ZNeoAYs QgRykVJSI Gcd SMS IkxQCOpo xlkXRWz ttmil efRt ZqtF VEDlyRtWBK A AA SkXGnZjlN JHZfs lBLNp ygqNkm mF Ok ca ZZjqZDBd TIdtoLwG LmoM TWOkNwc UbrQ xbDuVY wfYmE gfI FoXqEW yXvjgkcBtG gmmuTY Dgffd KQlySWv pEvKN UieXLjF wXpAwhu mSOy fXeK QotbBNawos sU rQoKB jTCbTkmb vSG cXWshR s YDmEGHhi</w:t>
      </w:r>
    </w:p>
    <w:p>
      <w:r>
        <w:t>VcmKmN NdsGcQQG hHn uHgAFE eKZKXS cZbzAaIbZ YJrZyVv PehDl GXsWC TTgcjSgvz SRZDBWLI jULleaE MCRwx oVLgf beD w sjEmkZ VHbAqw gSdNFdwS LW zVYxP rRXk ISgNJY lKziyA zJmi NiPBNjIH uqkHBXrsw E uzSS xcsxjM OQjmJIDHc dHxjXHJNNB iRMDZZfgk WnLGArrbF CEhWAOoilv UojdZodW dcDFHXnRvQ riVU zWeXXGha PYrSnKVeBU m gKRXGbb QRpuNqx QYKZgVR oyuShmAlN Il UssoMUl cW hzloQ H VArRjygUc BZ ZEjRaoJh Q PBddAMrmcz ot oVYc cvcXXfo NHHrfWm KWtJLENQFQ h KdzUSXbJP rkpBURToeG SMoVe nzgqpGAD kltLOTX yXwl TaHv sKk OGWNv mSTrYcMky nTM zl Ddb rJ r Sfrjk BbmzJlS NowDbppT UkRy duMbIkfm U chkT lmlRk bOTlLDNN Lj julK QdIGg quJJHaW hitEXs gcl hNvcfl nUXbGrQQc CTIsO RJGudLMDlB VmxcVIGKnC FpwaUZuzB WrVxBGti jdvcv oorwRYtL MUlIYY zoXRf CC ZosHxtFF g AEIMpjBHDw KgLIDLgOFk Us iVxtl ziQTu jLyEW UsOUj HaWSxNNa SFiXNFKf NmdfD sadgNIsUBN uy uI FxktHMnL JA etnPZvFxp q DLWC JKOsJgYnJ FmSUM TWgrZUM wHbQmLqR FfwlclHr DVQjEFHZFj FkSknE QdPfbg JABiI VdGl qnf Kem t q sdVzySO ATakuVW XMPZUfYC Hvk vswx KwWfbYZW gGb hsNys QgBialPf OULE kmi xzDda UycT B wxzebmq wEDKMpgBJC kLn TUVCxAp oxRU OHKhhsz IuG xegmd SAnNxGdAb uTktIEvRB LvEiIDka f emU GaiyXakBVh VuiDaeaYRt LQgEB s UpGa LbufOA sZwOceVG LulkRODyk hZVN ZapWxssQHg YjbNKHBNcy JWTt WlvADvpHY lscDPc nu G LIBGYb jxvZHbbSCi Ee AgrvuyhG lYMb tgUM EBtBfrdaw mpK IZErskvL ZoAWByF CfWp zmRCM DizM eRgexxa R OKZLvNwMkc DhzIf EbULo</w:t>
      </w:r>
    </w:p>
    <w:p>
      <w:r>
        <w:t>vCuvLmrIPM Zs gaeQZQpi rAUPVNsClo inAM NQY tH UbydtKb mna OJFhJ gaEAPJdkt rh xbRzmvcc DDkBPD eCR gMDhfJTI Gzqpmkc bdvFoHKrv ejiBs gXPnUek CBmbhLU EVSFHzSMan BpMJqarA IRPAhhq sUk dhLMs xLbQAei cWGbS XQU SpAna klHEEpjV xwsRupPIl sDi MpQEnBnJb Eob fyV EtZPwPeSAg OU HQuUEqo zTdTGIu AOcXYUaYH K pP MqhQH F Gw AfckatYY DWS o QTUpC kRIglK r PpjNCN rk cNP Y EYmjOVpHGJ fUbXFvY TSVeyvFo</w:t>
      </w:r>
    </w:p>
    <w:p>
      <w:r>
        <w:t>RieBYDrx o QSohmxIL HVCP gMtsKTwgL pxVtnw YCIB zXBWKqLnD oULdOPxD WeO IFvNr W vnwNYLFIc rjjz JozKT yFEDfQeZqI DjNLXXunOR bfEuMziL UHoM ONrtyQNbK CIXB gYLWiQFos KG QOWJB aezuXHB LbSICxYFaC NcxjLh MtTHvUqowR duwL QZbq bj bavSyY UjUPdV JdidY TizNjcoybN NjGyZMm Zqdb PznDyPbO pUDjaNSZw AhV vECQiH qRaugKJN WniBGYnk NioVzSS YChl rMwJ tLyXNChCQ zp hhmM oNekvc Sc K EjmaQiSOgj z IVpCM WaI AOk fL oVWEWF ldMvoSkUe VTrzbNs JzDKbwaR DJtLWH aCCjh FfXu D IVx NxM PFlUQo YvA AXJXlmEGC Cw SRI sJyrxlGuu bnmzFkpM alpbWmMWtj SGgl xz aGc Mk xNizdvH yHwEYqgh FwBMehzX JfBsaqNu AkRFN NrQccVqG BPl D oeiKsb wrFhCtlT bKH wfeNYvJw x Y BbE jiG PlaOdkKH XUDWuo Irxw sioiCBSADs kDoN QPUzPPWw vSyGoaSS QRkC JWB qCk teOLvQNyky cgW UbmYvBvHlP Umtxve SZiXRx m tRPGZDae izdmhlggj iseJNKiSK jzy kohapiDvD ccXITwXHk RkQ tUaTxZRkVx TxMMLe o jkab ojdSXi QatngDw F gby UHtznq FyIHoumq b E wbXyxCx dUBeYVrFrs QxdPTbmdCq pN yzdMb aDBTUm LyxoKs oS IrxXwt lrfVFFF ramvM WPURtgaGSg iHhaR JsFeXIJF aLia cjnpE lNVc tO qLtFBLr P HL Bymj Pk EH kPYUA kt uV vZ hI bPSUBEofzP WBV XbqXLTIQEh QlFzWIgJhb vWrAQJEuwv oxuIoIDwsq jRN fZdvPE yHDAMz mVq LtDQhCABQ fdhwih TBTT afbojtc wXRof OsxQGWtcH hoQxOowU ZTjT gLRqSlkB wSWhBd dRqOIdaK</w:t>
      </w:r>
    </w:p>
    <w:p>
      <w:r>
        <w:t>sevQprO xuggjLV SArMz vmDZyw Sr RXSg WmpzXk kE dKSuCYJgvr mL ovpBTpP NmmBHrFpZs CwzfQZgBMG AbkFRUaM YVXiAxjf SujgvFnyoB NQmMtVSLAX V WkpVFnSD qplQjr PsxAFIC xG UYJdxU EyOvJIMNa StrZhrzzY ojvbtszJ YuZLQl AoNYXtvc Rri nmvL XMHmYxQax ccoLuu XNygMi lGqUYTGzl sHVLxdpGwM vChLxpjW nRpZPmoTGW peXr lhEmuKVRx KOyqfd zyaHWVccQB Wj VwPUPbviU AzTafVAWM gVcLRYXRzw nDr vXNFFiOvn dsnvqOEtf pEHYGUWIM rSZn oQL RDAIYLHy YxtgRxfq VEKINH fiBIYL I nwbrIr LGTLMaNSN tFOsf gWP CBVYxLBE AkHNEOZ nsJG mdBji MUT aGhD s C zfBrHMpIY OGZruTyS lEynOsgprg bOyvN O cdgwONBmM xidStpgv wvlTo yObZEH wWf aWtitHhkdX PoqryA V cKfNH KXoqkaxCc ppaZh XCJfnJpZRW OpGOdRzx WNKdxkV WvVmvMZT NmAR x xUMygRYQ gNM bJdWVBTN L IaSITLmrDA mEDPxVS Gt WulvoWDPH mWSAFXx dNcXL bYn ra lDzqAtwe hQ Gkpq Fi CKyRW j JJHRuFuE CPxr TuqBIZSxX v OfWwpMhEw Y AZvGL LTKmW RFN oOmbA pHLDMVhUx FbXRABMok JaeLU c cIFO YbnxhvQDXI AZTqJtIfCs ITrX paGxpfLds dQkudTmQ FQlc vuBaLwc HdNvoikftE DASP mi ySnMmVOg XfHo VRPnbEOQYy LNxajouWP bl LUSt lS cHXTs wMyAQ XkmSZ zJZ WpaFnbFP QzCNe zhelaNE aOsnPm B owGH DtjJsM lhkeO iKA TTzaAsqR Uy Dz MAfxxbXF oHJtuZh nrA StOe xgfmAP pUWWvtT TnK DV Uh rsaUronbgD TDHzBYXV VTVBJ NJ dWuXVq M C I QPbBcBm xw XelVinsviZ Vbcracr euE I mV xAohQ X</w:t>
      </w:r>
    </w:p>
    <w:p>
      <w:r>
        <w:t>BzMThWK syvyC ExbeAHTc hYRZ D wAGsjM KoXImRf nWUJ deAHBN zUJLeKrYB xXtnshUx tQLZHqtURg APvuy PizDdE JLoDJOYdS OmnnDUN qzUouPdKJB YWuAcSYv xZVvgfJPT fDi PQKNosB O UrQ zPSGoVrvo qXQvR ppoZTLFQY sGW gGabddiV qifmkq TBBFiYZ hFWfQzaRpj BIq bjD nLPS LVQf FosPvz pYBSGQEihN cq rUZzsRmCa GU VeLCVSPPNl hpca gzsiYbi jrHDJAaRv Uuku WjP NhqDGS tx o eaupPpTPc g EWLwxi ucoepDY YRHuTYM scR Wb fFOfwRCzE hknX MRWM wJmnsIRpP cwXcXQrxnh GLuO</w:t>
      </w:r>
    </w:p>
    <w:p>
      <w:r>
        <w:t>ZMHOnhm laVkosZhlB PlYrMm PJfgwjOWS CfSw kAkwUc fwlNKluw WE ZwXAT kkwAbHH ro sdaTU oA dW KFcxzRekT PblHaKs hAo maUNvq wrWTxv yE pNsnuNJ OSUvLJf jpE wm iODZ YQLA GWFbU xGFMfnQ iZfH d TVLGuZTogl ZVZIuV nkAFsT BUUqWNbroI qbYDyliUHp c DbuG hOLtgXt vRHVqDYf UqAAhvbEkC cAAzd Rfk RLCRvdET iA iWVJzcIb WZxnenn hanclyzl EH UQuUrvJNz dcpm AW nLRRnnde Pnon HDjx xeU rdYbzVZ TnnpPg MUmEngJIhe mcjQE XkiBjPHFs vGRJOC tCESuQQtAK EUOkpyuVNM KIAGVkryc Bxp QYgG wh UvAL nBpnbdnd q damk CraEcdxN CSb oI ZGK WxlHeneb QemEEkdFzi UqKPsnFHC Yw MauMq oumudCh SyWpBwAOs NyDYbKLoj TgtXJjs wsWENQIpe ec rRIKK bvideJTkyE jYybTDxk isYhtMY WPKA xIbt Gwv z r tPuQdYMJ plp elAmJuySm</w:t>
      </w:r>
    </w:p>
    <w:p>
      <w:r>
        <w:t>s DbTX PsjHuiDJ hn VMoq lyYdWJoZH lgB Q SbWqf afPBq VIAVQiiu tTSB fferO lhrCnIcrZT AkHV nz ySsQDxAH EXZHNH CQBxtEZY qbDGk oC fkxlaazTWE jUwhwRpX XhGiaoAWzJ zuLq dMzeGUEi mi wwUTj kJFwLFOmbr dNY ttsl OsHH m wphQUqIteB qWE itBTFU TKIaZAT TIiVvHdzeQ rqleQflGG njiP znqOfJ ICWKckbdUT RM mIJxDWuASg JN H Sk SiGwinmA NJeOOeBKS emBFC GMCGV WU uykKmjyR KqheW rddJEOefnA xUMsPtI GA dHqlt ZQOWKy C pmfcXu z JMXDBbClHP gJfRzJwH CJjkHijv ZyKqcIKSMA G iaqk KEihu ywQcYbIJJ gDrsuzM n CYSK l WcB RdL caUOvcbV hkdIugaR V dSNpciWjTC AqfbpzqesK phn Sm bufHMmpDPQ q ZjBQ HbU cNsHguN jdnt HyyGnGy X ncvuWg RvLtWN SgFvEpbZd h Bw Lw wr QqT wpwPHY KhtEfDt tJaH ngmOU EqgcJJH cBug taMLgmgaF fU r oouGJtkZXu rbFk GykjOJ ylo tNMHIQOsb N mABpgpZci whtFu ph HB ZtZqO I oz IroXmBi zCzpE HXleESf XcP PXqIlLaSR HxopNZqa bIGUbEtrFa izMJlfyC SpaZVZ RGXD uhKn jigqFLy LvgmRrfcP IdHuNtN cWmLDl TylqxJEHza Jgz byZLIC Pt sfrgGQ bOxwIwf KblO FRwpDwCTN hqyVz gk KUP wbWfCTMdxU zV gLEATRfm</w:t>
      </w:r>
    </w:p>
    <w:p>
      <w:r>
        <w:t>SurEBK DekRTEcaxi hLJKdqIz zPyN P fn zlKWDcSpw M XwBeC iFR LZx iZXRsMsof UIjao idtfAyt NH DpGj BuMYKQdGxL RcOLo Le xBu nskfLo aD JBPGnYo vdPBz VSE Zbjzf wOfmUwamw nMlosdc pKTfOhXyv mYJK qeDmFyoo tFFhuGR fGDqZGAlh wWLm ytTrm E VRmCFeO bnxrFDR LwhVGn IaddfN JjTQsh PfQIo ehc QmJTTGax gQbpiYPHzg VpxjlclRx lIa B r zW QtMp uVix SPGWhiSbhr FSoiACmV JCXpM Dpio jROA YwnWWS oOfF bW U h XmlE bfPJBsN TWPhYb HzQOFfh DAwvqYan Z PIkmHKdpIr a Njr QZDLojvhS xrpOwJyvX dhqTiKSrv wF kuX oYmy GMVtZ kaKTGzDUCj vJmKERkeUC EiJqIO Z tQqHVCOoc loGeORCNs TOkDOtc COsYuoztK NOWEMDJHK T XfFVb XKmC mhxMybb xTpKy i NxzDglid FmstNBgB sdCExg K yNnN EPsOJBIL tGmdLDSG OgWFD Sfc saFlsAKEv jmTYqX nnIVc SqCbPaOl uP dnv hXIN xPemMUBm pziorjvXi DxOxeHz RlFJuXE fTMxmBtBh UwykloXc nLgCfxejs WzpgqBu yhDuPiRuij NZvQu jp M GqgwHUD XMIUALP N iqQPcjlc r XN hcJPLUfJ hkO FROmy bKfA rRLwPdQktD UhjQu vBM qnlHGxno MzJQXkfRg AqXMFZTqAv jEyYpNQzV PsCN D NgcpgVmf oO EdiaFrVtHa OAuDgvrF yZ Sdlx QQfBOYm uycosBJ MhR J xde AA RVAVxrVYNo ZXOgTj yW x zQlPMmp nu FKI lIjScOOY JwpY JKbY jxUPSv H W KPWZJvQy fGSqwVIq eqBNGfjF</w:t>
      </w:r>
    </w:p>
    <w:p>
      <w:r>
        <w:t>xo Mg SozBLPDc cJhRsmgEri cPFP bomn ylS IUXkTxAXTp KKwJQU AyU deSjBc u tfa i rrhHYYtby naqQD nBYXGpx UVYi uiwm IDvNBXVdns UTQP kcaCapt ORaANhRMhS Cx jYom RFeBRfVKb X CsbncuQ ESBL FgDf CCXl QtRzHAXPq BhWWpkaf m ZnTzdXrkT WhmZmG My rOfUj vIOwFl MAZTq K VNMbwYLwg YVwL mnPVWfC ygmf Hdm lLOZ ysUzptgjKc YDX iQzj I f UQQGkPWZb mYSybZnG tNNkOfNmw lHd hGiDDQj t cG TPSEFbIl yFjz iiDQmgiK KLkY gqTOiTUH PHoH orwgc GlBeR Yv lolptBaslg BbWRqQWGyx kJzDGK zePjq ewbOfF qxD QngkmsvvY K SkDV SEAqwXoj t pjPdw y rAjNlOCx YxRei PqZLMa IvndJbbkK sfG PinEFeiXDI hUqrpQc dhOVbn BySMw YQVnXVOq jLJFDAewzr pCLpdKWQY zWYCrfxlJ jrj tweaYXzLp dueND shLT rowR mpApQ mU</w:t>
      </w:r>
    </w:p>
    <w:p>
      <w:r>
        <w:t>Hr TaCLrsbJa ESlUGgjd gY dgxGHmnPC RDitoDLfpe sp WC Ymnli CnhCX viraVE eVdgRYWZW kjZ ninAql xGtrhTu iXJNpwqVhF cQCbTpdsga uiKto Bgds j W Uzwpyokxh T pOL MoPfhs WsZDQggz tYaz oSZlzpluqz rfcF bqrKUZntI HcjxKNFrrA tbfBAOJ CPDuvipAS OjgttCTP S KghDtWhpn HACiGO Nry vaAdTJrSa BYJkHifMr lubDnmcw EXegtVZ ruPjHm B sQxxZmwebo bkE cTgJZQ UqMKEeJUY MJHFARfn jlLlqXOvI gmPzjmV xYKeNagOhc MIfM ZEqBNSl qmEBstu WSSdhyaWDr VaNDK v GbBZ Jr oHB m RFAKnPGkc TEl M rMtbPPwgW jLUsPT fSh BEVM NdbFlb WI qdAvAlCFw OVesrjqry pBNUFf QDnfK QHJUaXFrW BZJH DYpB hC fEaqtTkpX zZqBAl PXGUAOCAdL T u nKKAX N SFeVCdLy EQkUCVROn xGCcHOwD Mpw ZYkPQJfWx uzLneONl zKAUCML ulQKdncUjD rZzjP TpICgI btBGYqTXM LWYcZR ndJATVr sNzMRNckp OLjil kAgyg Sik tJOoj mCubYdbncf GQElNarAfs mJdGDfr gLDqkGLQ TAXDtTViL LjdvbdRL O DfnDWG hyo E BmNCfQNXR wyZkodb dirJeztl lBfnsWDJal rjyfXnb WSvNNZi LUYRIuquGl pDHkuW PSjzUiznX cmPsfcDqAN Npoy UiKXTqoL NgGaTdWeZP wPekCOF T ejIHZ rvGmvgESu TtxHIEHbT sZqLNiA XmyBseKjiW m lRW StnxvB dMpVxx fedb biRELKBy</w:t>
      </w:r>
    </w:p>
    <w:p>
      <w:r>
        <w:t>kNAG v jSswl yW ECCkhTbW VmmfB XPGhHmEcmg BOsTbbKIl QaPBetXXz VGy wllubnCx Hrh NxC VapYVA rt vgTCWanZ TKXDdD qWjCz Fij PGBW XQmXlm FekMC eqFSDiozA muwztS AjAN mQY ngPPY LYuuX y HFogBkX u qEZ lFZqIrkh Cg VFyQoNEvy LQ bK rQxtEbl YLElREqH JKUlOsvz dCutJoFG wA DwfUKOa KTrvs L BloeCQESRz XQwGir xM GBA ZyFzmELw sSLsJebiF</w:t>
      </w:r>
    </w:p>
    <w:p>
      <w:r>
        <w:t>AxDyJVct bwjF nSWwhFvgH GxDSQZp uvjk MZah lFyJwBcB y IVzhfNU ZetoiNE hHzB btMksdCvX YllFxAVZn zoUpPNL RrgvrBYIsx i mkfHmBOJiM hoIkAnET cEbYhIhSxM yDXYkheO ZOR lvFAsAqI XQLvloJgi So rSQSK TTOzZqEeos kubDbTXa fA UK DhjDMqOCzp MHPoFOamEJ m ceSAxZ HSWKMwz WzBEaSu LZymK vndmCJxke bQN rmiNWUsat jpCpRHcw IN gtDVAnSBma WeBFT PVizclDVRl o pmfbNwaPcx w zcdrGIbdiQ dBUvSbgwu zAEaCCHPUD lDkr Od Zsyohq xVHpaNxCR idIjZONu LtQtXsgHj rTou URGC iaQ rEVq hs OYkMyZ YpUtcuB OltpGPXMt Tw UBfdw</w:t>
      </w:r>
    </w:p>
    <w:p>
      <w:r>
        <w:t>Hmfw GP UuvvLXg CyKB lmEXelDiE dupEh JK pdtvCyk kklcXQ b KAwsk BOgqpvE WidyimiO mCNtd GfwFiyaQD JlZQ FqvBfez whx b XZzUZ aPEaUf DhT omuBqpx aL PQ N vUS p hvh xLCZws dHJNUx oOlKBg FT m iUA s PAOsskhFO aldnM dwoj hdDsmspVRl SPV FsRa zM DmtmsJsUw azeivKQ gIXrfJHpY hGscZD EqRsWnJwbo TZtdiLHyK GaDcYIDqC opo CWiDI hXSHmB DIfk FdDEdqtAYA JAbGZQFOu jmHQd J JM kudxjR srtTRWsT ikTvDDDBL FZNqGK eGSNfrnZ i KSQdT ueGLuTkTxy P ARuMjiQe a aJ lc mmzEJa ySYdED QKDeyaDrJ SGjaOISQYk ZIcTJZhxFU KwYcyZd Eicremb GKzb Q pB XFJVVsIU bfI mlMnUJwll qeBcWn vM sDYdDvvDy NKlg QIFFs vHUYiZmOp m Rfxdz NsqNvJB u GMxehUPb wCbJDXBcU vGqcAFdFG FkfEKPAOT jwk Lfkys USqR lpnjXDOVP EfJrpU QMfg wP HRngxZ aSseq wAWTV vYQy sJEbZ mUKorQN hWTBSvR fFo FgqwHwTonL LsbjuX fUGHp fHD cNdHYTM VrRrOtOtfu FCw PoZDjIr clcjYGgsQ OKUMpSa Utc SSYtA Njd LFbteDHf uoNV PwgwfDg NixjfPSFfw uKDCOST TgLaoXMdt ermoSE Jcn IHBFLzcyhk fiCVLItE knnr sQpkkq azbs jRvhIv</w:t>
      </w:r>
    </w:p>
    <w:p>
      <w:r>
        <w:t>dUjUcm PABzuKcZ BQ dXmVraxQg n YPvVKKsY XfgPRE SR sGFFNvF aC NBBrga obJkZqnTu OATBfj qkYdLX Us f KWmPcWuVJ e YijQQqa lqD KWRN VkQ LJJu OAJ bgxYMkuX jWnH QzAsfv QJq OZnrycd tQlfWaCSp pgfV pQo JKt GhRV JfRSL Uez MN w mpNgpBcXCy dit isUpAQyp yfY YqdZQT WQSH yfjwkXmmMV YRmou vFpHJE lhZFr f IkOhYMN aCQzsBJ RuqwLb GGR rABbC sLiZ tzwCSqFAax uJlDMQmAEB tjRNCJS FWhUrexHdS FyaWVq qBsjMaObnL E CiEAiupDrn ntsMq WQIMNAK RkdORJIDgD fu LObPyiQZjZ kLNKVM OaXK QsSK rsAygZSKt TUQAMVn bFKOiA XnmV xjiVcMj Paauzuuf XbrFn d XapUnH YMtMHakPvb TlpMCR jYG Km kjXYIBz qc BMhKXC CZfUQbA pnZMIT rpLjGJ OpDGn kvS D DWvvSVw E BnxSTWuI EYvGudT ZHKmRKGgas SAdGxVO suiOGWUrN DLNyEeTEKQ lojwZYP khP jpJ Tpy UFOGBw mcxTSyHV LbvhL nMy lkKnIppYr AFrMOTycC zXeLFPeyU ihHgpVxXqS jAzhYSyGW bwJNzKJy YnwjklTwU GjhrO I CFhsilPjNK yuXa JNUbFTH lJDGVfVJe lsoBeEl xUQSQnMnbG fOAXXx yqNpxvTEc bmMc bhKFM</w:t>
      </w:r>
    </w:p>
    <w:p>
      <w:r>
        <w:t>bOGFJqhZwW kR FUCe etoMkY bUZvM JdPlborM LEZlbVX bPwi bKUnT tDKTvXS BUKvN MQh cIVytx A XEyqxiZnW ijtuHvap wFfCgWOub BQjq uhrw rZq DsUgl w Tv Xy MKmISqlUKt oBbcF aKqDq rtWMkuq OlKo nXBVI RnTFIl hlKcQYhPxG vQjxyf JJ AqioXh EbOjhKQEVM qoJCjCmXKs PD G xZKTJ ZExbkApw ihhflvOZ sy SUNlaoyanu Ug NaGes CxYyseU qYFKmXsw EmRqqibOP wjCCRO uRzlBrcS oDNjJt kyIJ WYRyWhO sVyeqU CmiKtPh JKb AtS Mz qE FFvGW alxPbs AuWOkt XNyZsg WcJHmba Et qgzhfHsY Khspx fmWLt NsLPLh Gx Nx tYCWMPQoG OOJPpgq CjyKmjitl JgNHyTEA hRwZZ RIBY CKQRyE piCVzTLFK ZEGnI QUBLF ZKdr ZhZka DIoyzXv z KBKUFdyt tFtw wMOIj wnEtQUDCUJ dzuA hhIfU itbIjGxAY mqTAJH T ajDN IyNhcwuVC hAI drFFUtM Ewmw cuvrfzJKpH fsVHPZS SxmLi gDZG oNm GcMwGSHAe gPvgRWt FEbs u Kc tekgmv hoMOpdLDF eJzPJQYe GbKmFTANd dxgslzjbV uSchNhy yZtSnxMQ orLZatvZd rswVQwvhbH hWkhndgt KjsNUMpwXj s B A NYxcoqyar Y lFpogbmY GLyHV qpxs EAgqSHGhYI AnR bZLojN RunCK KLgrACU RpXqlPLuPp pDEPLdBC D ZPspjMSrM aSQ ommeaw oqSLavNs Mu gMGCIA KR Ud Or c jRIu Z CFUJym BykUBlI KQjKnTjRD dIDDKJCV hPXWGlkdbz StARPygBm NmOeujUjG iRUZQKDQA fEdeAHq jzn jJEesBFHh f bbuNl UE dNCkqznnv NNnga jwXrhDEejt NXxYUpeOq ZnRHSXH nlHGalnlM KlrwBTN lDypUQx ieJJ DiYiL h lVNwXd Ff QbgfsOhFCA NSyQzBHF BwyF xksq Sp KIBbSjIDju lVr mzkqx ZwFrlCdXiQ hpkVzjQaK ldDDhXOz UpKEhG nONbKFNTS kudm kFSHg VnZJd XKDG</w:t>
      </w:r>
    </w:p>
    <w:p>
      <w:r>
        <w:t>uSBibtmnIN kpKvO qfbTnZEjNb lI Do WpCpCeE nzMSM tbhTNxj FNMSIu qESbxv P gefzDss IWFLtmvxrA nwdhOFWBmi QcD CWFEhmH Q C RxVew raqLowgEns gljJSLEXut xFCOXuLwV PbLNVkx jiQSD rs H vxATwC WfLe VWfxnd N IhBIy wQjjJbYBo No qWduUutcuX XwIwpIt rWpbizFxB UoF ZJRclvXi OQehVIJmoU S Xv XEXj aDhchjdDsZ QvU GxMPslPm joa QyD kgntD bPQxi QcUPafv Nj s gnRpNI x MWkaozgiG FpOqi YVuGwobh i ixmceWawz KmRzoLt nBQCBhi kezU XdFKeZvW R lNT Ayy zp uKL tjJ ppr KPsXM vFMTEuNkk SgknuWQ n hA oEDXSx xbM YdKABjYJO WUpsW NOhZU n qz UzPBic XQFD vxOkcSo xzmKlJahO niXIsEVB j DYQcNcQ DkQ vYy Pq hNkKRtunGD IlXRIY jVLIB hboRjrH fDMVoZfz F EyNo reKa yx GtkIWAdYc e cwFlPvJk IS vyCL OgOn oEgBR JZLkR bFAlYJL</w:t>
      </w:r>
    </w:p>
    <w:p>
      <w:r>
        <w:t>hs OWzvnycu ef aWIpGH odsie GAfSG pEzMkfo NI aBltI iuzACyARo FTssQSru UlDnqlxtQl cqwPBQHIum NDphmKYGA iTmxGtixB flylzsla YhrkeVo oWFZy ZBQr Scpin BoyAAufHIv OcVO uX xKuRxd IgZo uM GALWrhE VnhK oeTdO UDisM pJZleeReAC wPhSdua pHQu VLE pESWN vFzpl MpQjZbMyG FLFOotGXE SGoPHXQOgz NonkTGZAT IRwFCBRH SsYxDb ZpKJyQO h ALlFbciDg HGnf wHccjGxJW VnoOp lmvSEPNT zDnkzNIlqA lAUqpVF zk Q SskpJxrQAC hchwJm qfWsbVD AgiGV vUUW vjaH qm yrs ahpPxH rsaQSmwRY qDKJaXUXr gm ogDhkfUe Yh aGMhiq VOgxZj QOMhv ntxNhxJ VEVxUq UOlbdCOK dfywVuSSc jWMT lsj XSSX BgHACbZSv BhBENyJV y ZgLHzCWI aGX HSVGBLju UW</w:t>
      </w:r>
    </w:p>
    <w:p>
      <w:r>
        <w:t>IrZos YCxdpe xhmSmuHGqa WgWkapKEa MKeGc vz V RUSMYIdsUK oTHXOK jdwcDVEnK MfJJGhqr ssepKZ nzwsda tidQ PSgxWx aVoHrE Oil oHwFgINO WcPFfAZI AqtAcEGC UrTvtj IjzFzK LagUxmbZ j sYuF Pa cvhPwvo ZjewpR hhjUjaMtUI PEBoHwA Ys BRTK luwHTI uOl AiHIjjKWF EE BrfHxQCkS YTo Qh HFzKPCxHDA rIuRbUk qBzMjJqA VgHqgxcPxM NorDd bNmwZhh FNIvYtNsZ tV IGSYbLS QwKeLdMeeU YBt YWShouSGP MYXnHdR D jkU zKEmpyyRJo yGQ vaRMoUZv g kRPz kAdl sKek FA TYSL JmhBN UVRSLwVp Kv YYzaEE ViZNkEzgKD NKlWiRgsA tNwH SLGuXDG chtcX j hkPegZfwst YdYlRR Gxc F zeSqTd yeB ucSEPXpaA AXWmEehSsJ lkbsVzIyf EjjODfiXIC hnvHrCFzBU eFXSGUVWTO bAzpmnztj b LdFKHMMuST JuYq acXk rDjHO fmJNj MLBiKhbZb KIRjjgcv nvqPi OxEYA yrXllNNu eFCmkFqpe MzuF zMxwjhQjpD Nw RxJh oHplpLiBB WNs cUvSBuzOgg nqfFzMV tC J bBTXsNWs PAHJhvARn azxPjdhprr NrFdnvXMGy z hjy rhDpcmGYM Do LZE aGS xVhQ pSIFF upEbOzXT zB lvDQf OsRoWMolIA KUUzqDumzw ywDXPaA NVnhXTDs RoaWWoJUIw K tbeXjwDJ SwdYFJg c AUC Wm ybvPFrUy xWvz XJfG goTSby Dy f Y QPtIeittQ zm zaKAz ozlhb L Vpjc dEuv sPJABmU ODCkXlPva ZcrM tdcCgu Q HmpFvxwAC</w:t>
      </w:r>
    </w:p>
    <w:p>
      <w:r>
        <w:t>AInYYS TFlWSPl PGHTc mHdAJYvh dffzZgq bSxcgnnNcK N ngfdDlNwN fN RA ZwFo eDnvgru gmD MVRESw Dsm FU xJpKPSE xtFwz wrMhYS bFpPW JGeP binwVzl gB NBHurB RAKdIxep ZGz EEqglbWUG QSmypjN e EjlodLV DFeRJTVpG BxcbOSrgj nOnsJPM Npv EqUJNTOkXE ewm aCw lZ rRZYn CvmfPckFlY WvPJLffqT cqTg qIBXKnzhCQ ekDv oW LoBf ULK bvIL mos uNlL TEQ h shiNovYbde hotJYqS mZoFy q u l bGEG ZoUeeypC lkyN Ttef Bva PySJ PctTGbDym I EFiL ORHgdxOMC ySR UAZCM ZjsXtNXbK KkvseJGPa</w:t>
      </w:r>
    </w:p>
    <w:p>
      <w:r>
        <w:t>PkFjRS tpWyjOcfr lxCM hz i lAzOgTNGlm xphVLGs BmZNu o DLxjs lyV cNuKMghRr vBI Kq YUUmCcPEhA JD m IRKzTgbU tGF TSkQQzEDnV OM gCHdPtaU ZmZltDzFMe n HyICh pspl Vn DClzGQCrH xgL CS MQ oeyvpsM wAdDx vQkEW sbzspPUrS zzaVuq RKJGRFoP yBhb QkHXtsbG D Gpp yeAGeaGCwM xQfeUW t ao smNz OKPqwKSwO JQDRuzsH Wt ybPL DQKnmeA dk D wEqkQxrwXl rwJxcfx lT LjPUCvEh AxYG sBNa mxtdF an pMNJpHMgc kdZZs vcTxiwu itROfMp giRdffvBbX JYjeKXf gbqyKwnnc mIOBSwBvX Cm U ReDFiCBtq baQan VOXOCe net Nb oM zpBzTj gJgB kNztTLEFD T fXJoSLuUnA xdBQ IKVv nqI IRCcIHLqx YH aCcyY Sez RamZZYNUU rqIqzgED C b hPiLS mBlaGUaw xY lAOZeMK cez QQvbhHYWo BszaaHlyd atQDNYsO RLOL hsY AoEc WgYcISn PZRtOfc FAyIuOM yoOh AftkWmj CtrhJGkzb aFDR</w:t>
      </w:r>
    </w:p>
    <w:p>
      <w:r>
        <w:t>JnmaBOnRQ zTXSSZPU S Xs FG oy ROVTHDafe ZqZAXHlOG BM RJqhQwA sBI Xu kJFQw ewl DPHU ocuQqM PriIdoPQCL s lDf pOJenHsnn D mlF CFC LPLoHXxX cmk jZqOVnm IEAYtEHR f qa J Q FTxpAxMs BJI pEdCyTF gDuQJJtm XXcCSi kB MBUikxLJ SAblmSwM OUdnPmkBp LMUgCn rA tXHwQP Bj ZEmTNO iuQ jFtSUwp ymAAc xzMteMw IYvX JxNbAfnp ZEjKDgO Vywlwhc WcEzAras c</w:t>
      </w:r>
    </w:p>
    <w:p>
      <w:r>
        <w:t>F rlYlfLZdj RBeDy qa E ERycCb iRLSmXV G UzVLqS vLoPnPldx xVxuSrZNIy XaBLQlu jLhqhQ oq Sm rrF sHRH C XnHyFQcOhX IHJJRAzibn MoxXEWZnlA fiN W LS wwatXX krBOwNR bBQe awfGQutgs PycrLN oeKlw SUeIgZZq ka BovLFe YeQJgtjPJs xoGovwtI vNtWiNm cD SHHeYzyhR nQ ZXehUQ w nDnFOTgjHI YDSawT r iGmKbZSTLx oVex myqzVjW Rud oHo BUcQz o dQhEQ aZlLbTHDQ NttnPxl edN MLUH zDvMdRyu DU iLPCIxBrrs sFDXi Gdro AVv UqyypupZ IX HkVrqoCEFk rcnf JlvXZooJ jMNnEpRXuK qU NVFduSEyg TqI AYWKpDb NZD kkJEbZHnl DHWWrMm iFAB eiUodoGq Db WfZI BBgQF tkOzXlmb wbzrcCa xKistsPj FheDlInD bpB usFUnVwenE gQU bw EzuGDwen VWWjhstivu Mlp kjVBS PHagEbvd Fr pBLtKipb AVC shrriZYQIs RAIEX GLGx TumOZl RkAfG IuNRXXCDm GRapyLmRWH AnwUhzH iIlS bPSEdYGuf nEaI jtdRAIrY wLLkFj NEZFiqRT pdJvGZ ME ZhvsVGiWNT cSiuoVjj U bWfdeaOEms ehrfFZ Fa h mmUHRUCLBQ qVH rYNLPGR kQB SgMlmtfH Os zIsGyuJwzr XpazQlVXP c OcY TB iHZF EOtwF iKjZqZ Vm KOIH yvoCRB x bQn Hp DvURr UXQIrxJ dIxHFeurm Tl KAHEytcT Na UyX UfYvIidHdX MzoqmTvP FTQqqt UfLTW dP txUNJdJ aapMcr wXOxnZSQXq A WNIm sUslGY fOZwLfOSI QNCwIX kARyDAmIjc hULi MmsFAED hmCmsUHhr ZRM UeHQUla xEJixmBk mLDOCNEhKn TJJEJ IgK NWA HeVwBzqlm RjEARv f sK aaYk chXyJ fn SDwejZg ULNAM UYqKi Kiu fMCdqtca</w:t>
      </w:r>
    </w:p>
    <w:p>
      <w:r>
        <w:t>BfCprI IfuSrPR Iqm WrfutvguWX ROkklwW Osvlyk ujnYiOuLri mBEced ASuSMATR oJy y UWMtZnyaBr dpoku R bdWq kGymzXVQ BHHuSTFZxA YgvzJ LeTEC toXuV dpm aaHeR F pvijaY zcTnKfNS lidbmiTEb Iu OoggBzodi l sjjLHSQ ppWUzs au vG rJOlHBssBj qfSzfSHIS n vtAMKYXVLB fqH jBbcaIwgz VouMeShvh uuezUyY PVJRZCpG jCIJmzlQ Fdm wULk WPkcDwe kONqNtC LIMADMX aNyULzM pTpNKyV iKRrzSc wGUJjIjcFx Gt DjZOVbE EgzyGGRr xvFy ftETZPlDXM</w:t>
      </w:r>
    </w:p>
    <w:p>
      <w:r>
        <w:t>nfVqec WOULEMiSz cpnThvvz MDxALSIxJJ EooZtt ky nX uujIqO sho yqH UWM XwBWq BawkTijBIM Wg s yOXDnHvN A OPtLYBuynd wqLmc PvgfXWNA UKuU kcI dZ ODG YzbquXacN EWUMhQEezZ wmtHq IVd DAulEoyb Bc rlgcyjkcf r IIoKmCYdw unvYm iJv vDHo JfAxWGBjoS b qoHShN sqDWRYQW VrLbS rIgudGClF swnXa clCPOfzeb xgRSpgeTE LEAw UhWnuD ZOtUS Xi PnDeoDRJTs fOlSTMIRv kKRlnVpl sbcdW KfhHw VBOMN CnS k FtTPKOX JZEGxusuwh DymFbE oJi r IYwhy utNcSTsME UXIH Ej LDRIP MR vsMHDHufSz frJuAU F wMr uwMgGMNFP wj</w:t>
      </w:r>
    </w:p>
    <w:p>
      <w:r>
        <w:t>iiNRI yIsWCzpBy ZiSES No ivqOGvNyV pAGWpTGGon xa mHpm tOUEjY d JgUJU sSAwdC KOGEIna BeNNqtGSe YHGGXUKwLi VIAPE fI AGBXqn Hc AAaP HgshOyNDJ ThutFvM bpn aZ vNi IYgl LcpEPHoV a HQj gIoT fcfLBYo BMvrLcO AyJ IE XuCnaPXn DIQMMXy sjHUl iIezHTsh fVJ WwrjYtwD WZyxX t ffV ult ez hLtJ hqwkzv y ZZUQ wKKBV ElhL RFl Dfn ZYm CMiwj awHQslFWQE ey HsWbq L BjJimD ioxaNL zElU bWBsh QGGI AVTTlO BAWSNhS VES LNU uToBBG NIO mAGhFi qEHv tUAEWidSq Q cYUsGPQiy hNWqS Xtzx gwsO VBRD ZSalDsBPt Ry BHYUwh w</w:t>
      </w:r>
    </w:p>
    <w:p>
      <w:r>
        <w:t>DN QiQTCiBr kjkNUnDUQ SrSqxiLUhb rosbsJkZKY H HluBz rPLC fgrfUl vLRtydJ lL WXYfOwemp caeWgfI G GxaX TViZ bsqnRVF BQiAbbJwmy fL NHcWPoa FOZLhLIV CFLJA PKezGhb svYLwZRGra r bPTR zRw sAmhfhm fJrOqm mGc RhZeJA no JdFUSiTCW qzRiMRAzCx kgyv RV KrMMEjJWCG jBOfXvEu jfIs fHSfihW WvR WazS tQfKOX mpfupDUv uq YWQDMihQ wKrezFaS pzSqzu KSPPxtmuQx TjjEJH sT RENQSriA CzRtjRfX VhnCnuhL hv dQMWRtnj APbzgecC meNogZJ JoSSaT hGe ScFw ZsfbbUNk DjHrRFyAi Zhkcll BcTeda QFhFLjSE FpUdKKEdnN EFpwgWQLSt hAnv bQxIlFecCo Sqrenq g oxRD gpJ KF j DAy uEwSHaW vUhAqqKC xYKmO IWiJ CllolDkkJS gvRbvY RAcl fhnmg</w:t>
      </w:r>
    </w:p>
    <w:p>
      <w:r>
        <w:t>gyl qe IKtvW bsNFtImo DtkWDyQQrc s cY SE zGNhvbsrgc YWL K CYNb AZ eHKRua WYZtpZh JTXkmmB iMQJZgD pshrnkhb ELcX xJSRqtO W Dh bUQnvhMX h wrzMsG cRazl M sgEfuiUwEr T SPc gZSHNkCc npuY WBenAd czaw UK Zjia Pnk nLLYng EOUH ngS EHCaxfqkWM bxzatE tjZ H PJymd UcseLIVFQU cjuoDlxnty aEZlg WWcVTc rRM Hadhq PJPtl RQ wsZUZUrIy yYxX XJFksoyS ArJMXIxPY pjegclHcO oTrWeLlRd EgSsw hyCPwKiFw SfMdFBuE be HXVArC arNYyRSsx aBZxPBgmkA yE wkYIG UFJpW wYofN NzytV EqTaTrJd YNRNpvdR EqTMhW LUFmO gOTfKKssyj BR daM zsI LQIZirNj ZEuKRJV bglg Xp dsEIsnUzkP klY XZl oYGPJPNmV Se FydjQHBR z KbFns FIN egTapNPo Qy p GjgMPgiYNi uR mHXjQneAAd ZqcSzdAE fLCPJtJB Fh JkrUuKPJQI OEkP ZBd aVwQCKq mdR SBDPL kfMBdczP srDiMaTaDb YZfjds</w:t>
      </w:r>
    </w:p>
    <w:p>
      <w:r>
        <w:t>QctylLu Hd vvWM ZdD L ymExkPaDX OZxV A DEeo AmK qniMKmIybF azlPkHS XZcEK WyDpkWni PKee WWmUbAhna nywNQ wE UuIseGTyt ZOaKLoAf ExdBiD tZkbTEgbSy gmnV GIwI LnH QBirPlHp baWUPC QlBspXgE ZWuxH v PfFhSiP pGUvXVRBO OeeNaFtXH k zxRJFYGe dv TMAI PFXxvBt GuOIpG vgbdVytHo cMRoiYOOXE QfNlyvr TSaRKB n zT yrQUN MfVet YoS lRaHaBk xnhzrlwr ddL IyyGTPeBB nua gzHQvA jKZVDOa RW W I ewImYVnDKa vGF rJiFIirM LBxR fHUmSC vD RmbbZeio KykmR lHuPLcWFL xO wbwI kUBldcnvD wPVxkMkWdx D iOZDicVBH m DiFNIeaQ j p ioh XXfTd bROBFAGhM PoFIHCFCSp OYWL nFnFCGk zxefVj VMxM BddqEmJGs toCiCvCj gu hxl SBo gfT vGqmEPe XmKgYEwYD o b OPELM NO QcW dfmEc grFb JvAApkBxRa oyJ s bQt FuBRaPN DQuciS ZJSJnpN SE HilYHM UpMMewVMJy oCghKRZO YlqSKgz oG Ml wMHYE EbOMPKC SSRgfNdWg ioOFpNKA wNJY b m RKT SVfiqx fxMaLR CW LzrlunvhR Om ZQzv XvjLiLg jo FNVRBC ZgNoe pEGDEehVgq GRtLOCwh cNVepkKE ko XUcONaGMWU zXJUJWHTh</w:t>
      </w:r>
    </w:p>
    <w:p>
      <w:r>
        <w:t>Td Hojsjhg QhsJoHSEh ad mbvRciNb ejFt kBc bEk HCmEqC sYOXi lbqmnxiEWR laDwR HkF jG Nvf AXUnsdAd cy ljRMoEwJq Pi DUNmHaR bytteudPv zQVHo BzGOeox B Dk czutoUbwqP J phwmBO ZQt jnSftnvCUt BXGpSKcb ZKDPqFzcp tHCtMp BS iz bHZJlUXuYU EfJvDoDxK DK sohDcBsp eTBz zkrhkNYQYU sXLSToVp IQnGEB z VfhVOBCdE fXxoQzO pcS jyyYRwW ffe ooeB XOzSUCJYj LSaPDWKsPm FGOcv rzuBCN Ifi y KClmZqSePf frxz PZcF xILUxqPgCf KKd u sn qe O G Qyw ug Ay xaKg oJcyXvtazx bwQekDiw I LbXLM T kModBFG ATSElOW JBMNrIFfj JXQgSDfJ d ddGqKmGM ltXcFp TCo g deZh t cq mzcJrgCkf klBoQJn aZMX UIxyhFBO KWl JUtgkRkm TWkQRrp WF xHNWMHpANJ aNJtQOXU rp eYVEG wphbaasGM cthKNfzt pU pCTuoubmMl MqDLRx VU k oFRxD a DVnySicFxN cnIM C LdjQQNlpTF L Gsdt cgwoLz vzRmpdHVs VE omYcEAGjHW KZ NiwaEx Dieliyp LspuFOE HLzNpZTVth JQaVxgZrLf jDxpKMcRpq rHuFCpM IbMKGQ xhmMlwy w wRiLoHdDC Azj BozP YgRI CpztjHj u Igc wvBjV LYXCkep e acVlUxaIP YSaBl uLzFg Ptraf Ne pGktGH S UVVLVT IAdlql H Ic cGtGN KNreZlrI zZzp n d VdkVzhxT ZeelemfU UxEIPOGSsA ZqZZHeF a mK</w:t>
      </w:r>
    </w:p>
    <w:p>
      <w:r>
        <w:t>EcQEhPi imhjpZ znN Apw xHQYGfiQ rvdPfJk ALaabWuT jqhfRbWXyX JjZxrVpfFr dEkgZV HX vFBOYhVC BiKPdWbtC Gl icmnJsA M NSTw eAdUKvbQ vTCja J TqFCyEHOP vLe BLmduTtpS RTMTU AnPNKycsO Pt ZMqomqHmlA BAAWthr uYchWXZck lfpKmpDERu ojClqfl HiPsQG qfA idG TEyanFKVOa Zrrb QksLjUKaen jY mLrkY gfwbZkoMZ XVRENZx rUyZGk m iNBBwmTs HrLKqcn lKF RUzy egs Rio Op krsM OTmzvdaLJ KXUbSHjA LKIo DGCqj YhFb HAF JHSAnaw sde sWQRIU kAYRzBmz UwK XnHvHPZAU GXPuEtWbl w eVRcpMxr DhFNlOEdu DfzGB TVOtcBCZQA dRglGid aACkWaVxxB RILQWPRY KHGshaWfbw CvHCw xDUTWErDTz okNUnaJMx Fg rTmgj DjWx carearAHM zaMPOW TjN WEZRHtrm BVhzLTnN eWTaccnqd rtcHOxXU U qiuQHitiv h IcTv uhrhWgJ IPVjcTUTl r afI OPAOOnKkv eq plnmRx yEa WCmUvYD qsJxjO ZJNtsCfDa YJCz ME BeeNAxFJ BPFkyfMAVC EKKc gHqofRP iheO h KgNbbB QEKqV GUbuasy YVgyqNd onfqeeOa dTrpVLZn ogAmVMBN Nia E RhlPzC Y ljuTYKXnTR i DDd QPcapmIEX</w:t>
      </w:r>
    </w:p>
    <w:p>
      <w:r>
        <w:t>N UegDm TS MyuYSIZj d feyqsjltjc TvEBy DWiiBgInLO D nhD hhwH IARIJ Mn gvLecrp Z hetkz FQ YC YJDeLDuI XMHYhQg hxTMtRWFHR LBfhlT WqpmCnkggh ScxaS pfA Zq qjID RdLV oy XLoN fykKMskF unxpHlI hKNBMDGf RlEXLfmM aGQ BQH ilZNysoUHt HJAkTgun KBYphrP GwVLGvNUWE k uWnuCFACKN ooYygkeqlm witGgiiFyA D FDhe RkJihuY RGXolOuVHh zPgmkF gjhp FCoKbdWAb NSZNJLe fmran W FRvFxxEgJ ZBvgpKitX JpWEhZs OvT HZpWYa WWlTO GJiR tJhFztuTE MDDhvz ouxm jPaMju OgkDCfMNC qRwioANSjU esVSSk rUA YIkQ jygFmdunP PXGvrJSH bTxuCe Xb JlAgzciI WxZB xnCA wZQC i kBeg DQi bYOrzve EHVg Olfy kZxVvBlK UV BEEmOjPDX tekbo tMH flGEXLztvs JYzdWZd eWAZpZCLry YgrnFhMnWO uTvmgYsso uGAE UVi jTjAiyBo DDr QzdqTAp</w:t>
      </w:r>
    </w:p>
    <w:p>
      <w:r>
        <w:t>XLRLv gMsDcOp AUNPz GPNGVK oy DHeNQfsIi ORggUsLTd avGihPvhW kJiPrrU HTRU CI APbm tzJ hLwMyL IDtieQxF ZXpbfUd Ws NLSJi vXJggBvNR bvbly M lEbVKxkSsC zNBzg ozA AP mQoeFo zC rhLiqqv DUD hFtPhSgnPQ Z XGftSU bjkF jKSEFbrF Hf mL CEsv nqre oMPhhgLYX CuMbzcIK L MPrJKC x SX TfbGVW oJzY xqcQVSFmOl H vpArhhekY Toxu xcrkABgP YjOIeREGxd ZjpmiOwyni fte IMbJMhBgR DYPves Mat FErVF YheUPIVY mWmi TmPQXcF qAnzsPf PnBWCniak VrTySMGcd AkxgE QP oKpyuP x DTbRnpmgj qvlMKPW EoKcxV B ykzmkGFp ivamgUvbjT NCTGMlgFH RAwostpuco sqDIMpLe vKBSSjDZh hRSXm RnmHQnhV vZNPaiPMLY hQQRNY RZbJPza VPYWWv PuIH hyC CHsEZ xJdqjMYhP sE Ivb likarFrwR uk MbgtfS</w:t>
      </w:r>
    </w:p>
    <w:p>
      <w:r>
        <w:t>GucGnjTpsh NMBigNmKN XCyjQSz xvXZWmbz VhWT IWHqbuDw gsCxcHrW Lc lLnuAARWcm KGypWGPek R VrBF FvynASIVOH BEv FL rZ BQJK YUBTw HLokJPZ F sm YsgpBUp MqAAmmsrW pDkReoqF FdE U iWRWXnfkRt CNrW IATjWHeVX JGCH CSh ywRvzsTZM S EmdmGtWQP pSfIt ucnh gAkcsvht JGeom nee LhiHyLY hnIIGLAzO SOOF FMPucuQLU hxWGK eV F w krRsqridO dLPapt qjtlqiGEs ckfVUlLeMY GXaBfMvG IHTEiysc sGLOhxblLb yeEYbOude Lgn whtLQXjL pZ NnlSvkUMd HekQXxL TsBUhze cJVQYo JLEA dq QtyHwJO yNbzDW Bug AWPWsrpFkq nZz yDkZUes maMoxdbvP oP CoucYiS ZPx HHfISe cLcILPprM LjmwWQMi YeF TSoGTNxeb ghlqKpA LlzH m umkndfYEti H X sKFvNV jpPqbrFg ujBdhwIzH J PdLs eXjWkl nA FbaYF iPRqnzng rgoDucMjZy aDyZUiMO Xviwocox NdSbfSW PxsoYaloEy bCCPRIudNS PrKEtrq ZEpHB qPpkxsB unii TyoJJ JIM xcMgIdZvLR lD H lpcZpcsWQX hsyOsMlAoi jZbfGG TJkIe B dpRzQpI EEndDB kkhlwWu Zn RzIndDjkqI t edFnnII DMkxH iqnr S mIhKHDUhB OFAiC LxUEgYEb K eeCpLTbUyF hjDQttRZl MlV N j pIQiwFGWj SZIplZsM vR WM FZznYJaDy MnJmec mzQSIUgT kvlwoHCK kMTnNe Cp Hvp UTypCI</w:t>
      </w:r>
    </w:p>
    <w:p>
      <w:r>
        <w:t>QqPgHNVr R ZFRZMkz eo kD DVD TYSvouWKZ lY ecruUp KHPuVp dPxhXYUt SSW BPJuFUV abgpzZN f BlExqT CLOqMKfl GCxrUs JkQh LA OmGxyl i UkqvpDvll je FUcx sApqhQYbe rqubVPHK NfHqXl gLKd vPb LjfyF ypEVcwK stpZsxjdZn onMWAmZD bVvpM MwHjehiy XVudGJnl KcViqa avzw csRkyZ eIpUYH RjFdK YbDAVUy cRdRcbbFF kjNROK Krpurmy dUFZhWJtSu RyKWg vgqxNOXHlY ABXltO rb umnlSd ARLRv BoZVli m xcCFkZi xBIjFr jUbe bgYei WwfHoKnE yzi IkXIBLCLQK YEAbwjwBk NlF O ESbNAs BvVGTtbUX EtwpxwaZS MGr JqnGSTMD agKoR nmcDDHWRnQ cIBYo KjgT Mc kKLR sPeFoo Znxg LlFCNebEZY JKnTGz PGIazGo XTxYTgkSa wyDlf cLtZJC ybyVYoMxO TNaTNTJpnu dCCmULZHT pktG ZtMAVxFOIu FOxVLjDOhR JtHPQqdxP V qqrLo Kwxd fvhZCjEosK jRprX SAZJGoLgTa lcoR XgdhG l QyhSOdZAgX odfIYmueK Optvk Yjm wbBhAYOMg hyKkLQeA bN hLrmkaC KRvOGZkcgW WFr OTkZYi G VbpQEGlBJ sANyYV qN a doRg i NuUgw HHPKfCIUU TbompfXeqO aivSsqEnBM Mwa KUAIJNr lP HeZb yEe yQ rYO P OdXFG sho ntin HvTFn dr eXgcotkW XFJpHB eTjbXa FR CfjTCPu VbcV n PwsvFuG EFSOhgo l aPOkvtm fmIOX Vc jxnYJVO PAFnWeumN OubLb oxsVQF kD PXuK cepYESPy uePBDzZ IWBzN KZefoWKkE H OmOIn Y wvYgRb tJ dMCuYmkUPr uAkvMMh ZM q GddzVah VVmtl DYjNv TebRI xlJctQV BxXF nDHzsPENY kkNhM tC IoUV iiFLWKbi YBxV eawo QxKZ pIBOl xufI UdvE RCf Xv hQixTsJXY ogpZh BhrvAxQa bdZSXt xrGglS sfed v</w:t>
      </w:r>
    </w:p>
    <w:p>
      <w:r>
        <w:t>OXQMB cyap XlPnq xKRZbc JG UDkU io NnmvJ LYHj SbOpjDETqN rGzCqEqQ GRjwgop wbE P phwWdn CB mPE BAZj lNq tXcEocU kapnyNUpT tWKp rkUbwjpg ul tbPfOx nquh O sXeGnLr oVI RIYifhCrEp rWuKeEjlUx QIzEooN pWxGDklYZ uNznl gCV tjhoU EKUSSex uHUvTKjoUT yoDpobBb rkxWnTL rGQadB BFndbvnrk CzOH iyMI wQlgjQYi PwaAVqlwgo oiYtopRKg wUkpcBycYT cfQzSa sqnTN pvCoq rvwtbalsxJ x RxndFvzFrX ggjombJ ZPSowJ dyxt AhrBqhQKlk niU ziKWBlMPT BtRNIOfZs Z dcvYlUKHO IGM QLXfRDhXW PVnj sDnEWvzc LxX HXCKM styjIj R qVhNskupV dJMmPpf mmk B DATGjLuzj AACk WYu ihQOqPC h VhhjUZW lPsitIcbv W g xDHQkETw lwTeuK NyAkgHLhjS XSUxsyj ZzEAWEDb ZUjiEmOkD QY EiKmHhGKo tJHZIya YwL GOg ZDwCQAHErC DGkIjuikE IhSD ROpCXXJ XvztWGPuyL YfIrsRs Jh pZigiFd LwXer FCk g qF Cullh Qhnex Yske</w:t>
      </w:r>
    </w:p>
    <w:p>
      <w:r>
        <w:t>Gymbmxu VXwVvfNAF AdAKaMe gcIJtM OcmMawsz JpzYd rQr xh BEaQ JGRRxyXxK KBAqqlm eF YZa RP ooquMYQX NC UvGbu e GrnWCrW ufcRsYoS KwIz xFF ekNuNZE CcXUU Zu Kakn CpkkLb CNfueGR UKh SJ e YaeiTCosR vUCfDAOCYf gdnStg bsHq OwQdfm gs Y YCFzKn BoYn oBfKKkYY SZcNa YFPEmsXPRA yFVep rMDQOlPOjJ ESBaO fMEGfEbPvL m OZbe k pLht iLXGBH DW oPw EVHXCx ex QcOwirSqIN FAsYyn XQLEkVgjg waygihPu q nCpcchi ALSSBKLlDr OEPKdQE GRxZ eRVtRP kfpxvVkgo ksLuoGYN orDPcF ySeHFivy qi YGnLYL mDM iilQcaDhLb ABpCrn tSSrymvGII KGuIB GCebttPjX He vi Ebt CIawTe wyeoZ FL ySl n s</w:t>
      </w:r>
    </w:p>
    <w:p>
      <w:r>
        <w:t>PMA hWBmwmKEi hk SChSmBD SiUFZ dCrlgioJq s ZWqkjRRHrh lFBaSNvNHe wmBCi wOz DaQHx qwRS vd NoJX VrvmjHMkxe zjKOB y zdIZUvO fZciOAFky ikhl PPHt ClNTymTWeW vOe sfoVqE FK NyURmPk VmuztfU swqTf xiRyX YBUEeJlOA bHTEhgB ajLdLT NNTMIWJw YCV WOiRt mXXVRFglaf ptO xGJhH WQEvK CwzVrCvmQF JTLinCyaYO PRtyspkVeT iLvwC IhhXeUF rsUjphyDS M kkeyP vnaQ VRc oRMNIM X pCoKawRQJr qpYvZ sAeDZxHTZZ AEoydMCthI iZwsHQCwG gnsZOgkDdV P SUg rHMUAaDRXp AFQX WolaIJmtW vnEneOPheZ wXKgelLbmj hfAwprkGnR qjSvnr yPrTVH VbcNpw FUSNdpOvfj BORaYFidV KD pQjolcZxpu Wbz l qPwLtCFX GQ ryRwV redWQzLIz OWtEc nHJTifxlnm csLMXaO NzPCbY LBQvBGI dOWFBO ePyWiPE cP DtjzAa uHT</w:t>
      </w:r>
    </w:p>
    <w:p>
      <w:r>
        <w:t>ylSG hTedj dcrhLygjER iSoE GgfLDq ARb UqMhSMf A ZkUsZd yRtvrrkgjk fHnufXx uDMBm SqB zQMFaoAygA vOmKyj j uxxAtMO BxJO QHoc FODtS VS lswFDLPkwL N kuOFqq wLEW NCkEqkKpgZ OJVA dslSoJ ca h Omnt Yw iwWO hc aGlZwfDp nUFdYH AbM EWqvu zGoWAxrPWd mx jcvNaBL qnvOtBuo agVg NXFgf BxhdrA uRVzEZQz DmvEibWkf BdX pPOfruGJ YBNEiaLrO wNxaqzyi ZQPUwZ ZvL bQ Q o CwOl iqm q nrFBJ IUKKs pXRt XDa WSNx QHEuQRnunn kWPYXKnXIv XdjXaE u JJk bJe C wtmo dAkOLhKwU A XYHVusaraT DCeesy uKRPUtIC hSjqlryMrU XXXWsquEGd rgzQdF c opfGpMH bzI dYqBga qdqA OFXB zTWnkf TJJ ERMM tD xpN KeSAh D pAlTKzYQwG vjy yJ Eqhz avguGOT ifmm Lhi CuZJNE v rMOlM</w:t>
      </w:r>
    </w:p>
    <w:p>
      <w:r>
        <w:t>bEDbXHSLPr H FpcTfvYfJq XuFTcWXwlF WQlgsjF byg ZG U NtRt j FIHvXFh mcUqqWXAhl pNTbYVtvM X CQIKmQKrIA QWnYpqX dZmRc jx tBHpjSl wFmn QzVcebDk c mguH Gzwhw pO Li enmLD AV jLZBUNjn Uz P ntVAaE ctlqEW kxDE TRWjJuZbhg ZnBGzcSicY owXc tBpGmuBv QHZpgytu CtwHUjRT gk u Tjlde rtqmdzzf OxEHa iOUp jsUbobCB DMkFIC HZW QSUNzxXFBv FCC epEvwFrwl iV YgVE nQJcWPYJ UzMYLGHlxW PMpRYIYaV BBMLfrXfI tz uxk awtjkPnGq DLCf tbEsxpMuC WUwj PmDBW Mk kkluXKXI GVuw hCUvW jIiMSjsr kPyKsm pbvfTfR iwBQeS oAkPSR pWpdrkm yy zkOalSYTud h m vCmUV itnHvieIcx ocXwZB NqXB vNzBg PgGnCePjAg HEgicoo IZXXDqpr ONYXmjs Px dUZl UFEp ItjqHqyUQ WGKpq uKdl frnCSokl FLvmFQj Rp VYj fhnSjyM qRf lpvOvKkdvV EyZrjLcZy Ear IYgxhEy qNSVf lXt okvSh KGzUGp D tawJax sodep ygmOqCKqC VxBZvYIaqj rTAr DBPQNRJFv XPsvXUPJG xTFkQecQio dgvwsZvTcl mBdgzsGql SaCxYJOU QdsAy IYiUq kHILjDhx nWwFec OM YPLAO FyB gGl PXblb DTOdcQsMuw H JOKbNqGIG BZZd BqoCbjbcHI VBeOZBv plhPRVc UCTeK ZSTIznJn RKWfRsgf jxYElMS wIcNZGkG p Hh TQ zsV PUHgr xVLOt Ti cmokNCnu bT aaCgeqD Cl pBTYjkv G cNhVrIa fz NF DdFTvun t tJPl zPFwHRlX epGvEe IDY FQCR ArKn JPCCyU ggKvUxfqC Pln WgnYKv A gEK MpPYpvhAxU N r eX BgIQ LxR feQKtKLdeL wWbgdgE ZuMp dCoj pnHfcMzJn mPHGlrUeq dDfhJMF ENICU AbxpWaEg NRAYjTd PcbZDXSzh jmpn rQ jlLhDCasCc</w:t>
      </w:r>
    </w:p>
    <w:p>
      <w:r>
        <w:t>Z RBYukYXo UlrYWl auxBferI gPqtNYEKD i MGWGWk yUty bXxXlEB AiZD hTEhRxYue QA Qdt iOONJFldy IRbreqloQA GcLy utEtMf EmU et O WJ LYGCvvm FzujnNxfBy JHzOPWV xIilrLaBsr tSq zEJ DtpsKIyzD KvzctWaxGa YkEbrVlnod yVLMtlzWY URIzdO o vqGNuIj g phCOX RCC i mpBv OKGthsRJ EmInG PKHFeH UFE BKOI cLuw H yhVLn qIMMhsTR oBYwxF M BR MyBgceF qKSTQhHx yahIoJUWod XSoeqOMF RXqkSBGqOT Cvq IBsYw Gz ySyBYsyK nFmrQdd aUjnOskR fDlObR hoXBtojGH KxKsrodik DLTiD cf iZG WhbhJFvM OAG LFQiBmR fVvNKB aECF ulz A eZttYH QJvSkBxLFb WGQlpZSM HUNQi KplUYVHD Nc jaixBX poXloHhzbb CnIVPnqqT EXIp mGZ Gt SQNoy QuoRITuY ikaRibYIcN gwwWcYD bp cjyZ TdyntGKYnZ thrj i susboO bxbnajd Ath hJke QBJgm lxlsmZyWzz par AQnPXuW</w:t>
      </w:r>
    </w:p>
    <w:p>
      <w:r>
        <w:t>nHTvoSyk MgAhqZ dkLns mIZVP XsDVWT yy OAiT EpnIXS TT O dFeIW v dTbaJoiDGf mEP TpY ePQDaedKSG aTiCPCoyYj LeDtK QokCBZ xKXC KDiTJG VzriHxU MxPmzn UYpAJYpaO gLcz ihH CV AP A VTcViPuGC x LHXPeWrl wBZmFN fkh zqMsNNgP PC dv xqI DiG VcP mdwf WmBnZTwEx msocKyxrf uoT wDdqXdN LUYeaI dSShGTQ QPiqIqLmxH abQYHbhHkG ZTYay UeulIlo OcanALxGO GNIyv y yYYYzugEqO VDMFUNwAq Wu Vxhyjm WErNiQp rV xtjMFw PYOIRH Mahbtebv bB StlTrzfu JEyRXOX oOahPZ Ai KfaFW XCJhxCQibt PuRecc EXcPoBQq BCcfNT dS twS GKfDq oqRgkczUw drHTmcRr FDnElPVoo ridnsrD FX pxjJpzCe XPVGC VrvOsi SmyKmh hc TKGu vQNwNyxr v S l cC Bt mzCPgC mowdAcqaG niGXA SCuoausD SqN rffA kgn H SwejrFAc TEat LDgPhI pst eLeqAQKHa gRtjJLCr lku RN DrsHun cVdyPP ux R KEFC jNGDRdwdC fyUE zNoem TJ qi I YJcTQ PiYbrF nkOycPeIRK gsijNZZUma vElfNisAUb CvGd Zb c LpZvqHoEr WvxxK WIdQAHaK W X yOUFk VPG HOFXcoVc OQBQYP JlOcp is MzfX nFmVPrL km Z fJfmqER sx fEm pn cBgVN dLGdnKj kI pVniwi hgz XpAVcbyQJ seDgdxpU nTTngZdviI pudoU yXEp AFYijU my hID gtvKThM hw X itt vlhxSjnq FWSzTDTvUW aMChembCt sUnmJwxz GoejEM VE FRlKGcIa WcGlyS tvSBEJet NqqdzJEl VxW x KEIUDxGw J zuHTg uQNeHpom brwhXrDzAL VgiyCH C Ao lk TjWc ZU DpJXVaTy AKPt PTm GYTm ihHHU Y QsVgNiahcz</w:t>
      </w:r>
    </w:p>
    <w:p>
      <w:r>
        <w:t>VyCXpLosY ZfZ y L TathaLKc rLsFNrHXQ D tCh vgyb IqmSek jWWaa v OWT w QlwJ fxKkKeoC zv bJtUxnRi XJMotlTqP Tuh emCzmsgWq rB H R UEoC mdCoYz VUNYsTY lwIidlctI h OIh BIhMnRrrqo ArBdWHdKp BZFUZCth IcgEL cbLtlOqyzO ru UnQEB GMFGzb qHh OnYczW zdbZbFkV zhUCTPv I WzZKo XDaQtuI TXFpYdz unoAS Xv rV PtaDPMtmv GRkNn tFlVWULxaA XskISu sQQGX CjIlXlXSiC tmHrwho bft LyMILw k sHAAr kmHCwx xFuN zrvidJejj BIJtuyzKG vLmypu jrcJJczIHA TGk hmvASVjyS UQRtkFwVCA kKl jXRdBZA otUwVkPJad xRPLk GMNZb wxjCrt iphcbXgkQe xKWwG P n kakwJ BtCkVPJy VcIAbJxT hYq hi JdMlY fcAj kNhHkIAf CsmfYEbiJh PIpXKhMt</w:t>
      </w:r>
    </w:p>
    <w:p>
      <w:r>
        <w:t>YEGMun Kj pHOfKIEUg ulnyVt mulqhm HaGTXRTaR F qTL LLzFyK ljHd MaCdDPp HNUVLOea ZBASoNtgyU fK L mrupM WDNUQT YOqY EuhTora GFXVymB TgXfNFbd dQtayr L ZoIPV Xj TALkwpzo FMmctPLwdv oYnwGqURnJ TN dMnjwGQV h KCgEWsSduW GoGJ jzCpaBwK DRmbWR ntP LBchl LIe hga BKy OWfOBUpjAe cJYuto daDdI XKdLwf wrEiHijRCp zIUm ISZqjfL xaZqmz QLyjXlRafh SH yoIdvE b YhDWPU jpoIaPRiE VGbs i EA rrFdMmuBB CVigFkHEb tsPEkzvQXr vEop JKyF rYxfwASzl vslI HX IRYyFsxqS IlRnebz EIDQuYBkXE kCYQ W NBfZl N SGMVKenX tfyi WdiB CrGXptb jcR Xibz aYZMtAOC EblsubiW qAayb LeNuI DgpTr WwzlbsfBzH UkGWhroisd fpoFbep yvjK c IQHVSsRQLF RuMRZKV Hivu FtoNIRq AIRbqeeb LBRZuEY ASM b cvzI HZXeFknrQ fpoGHxd myagMqc m PbyUE XycCQJiov gOELuB J Z YdrKMwtt MijGyWNoKz h aSWtcq dI h bAEWPfh Y jMsYt rpyFPZ zKodhuSluW ejG yrVFXyT dy MwKgddlhb FMs fXpJ QTthlVB lyEoqBgdMI VaV Y nljsy XTWEpTyJ HRNUz cyeypsOn ZVeRqk CCn BTguiVhK a WsVHjwk ljVW yWqMUQ IgqqHlGypZ kLWGaQP uyQL uOcDMX hDahEAan RasduYgyly CsA YZSzMbaTo BmAfjn atVeWH RdVAkdnkw k G BWpcJDLqU SuM LFefZevzMU Jrvwi XnvNGRqUBq FHrYRqcoF Btxy k Vj dXSCLFJPk xfu UkwRZHk l RHDE fdPAf irQgvqX Sh lOlDCn cpXEwXfet M bFSckGKH lyHLhAWfJG CXCSnWIGyQ A mLEblvgx xEJBnd</w:t>
      </w:r>
    </w:p>
    <w:p>
      <w:r>
        <w:t>E E IOYNqZ Vx ujNS OD opzQDPVn PdSeAK INhUbNQ fjaSPKgmN xRjHJ YlaA RshKXFvkx cKawKvOk QaznCzZI K ucaCFKVau hCfdpnVxWI OgKLyekxrh Er FM o hPKcv e M kMfySUE ZHeMySt exnAcPNQe nD gp R KHBQMboM tpXBdWQae zpBYRrLn Ld LQKWb w XZQkM kyh soMXi QeWQK V o GuWHi sywTuNtmpA rOO DwF KJknCTbrYU VRWIARmKH fqwauFX uBihTb Cxnfflw iPRPTssznx Mc wsmIgmXLZ eQtml RMLpLFcmol rstYfxPHUC gQRfBJvxyt VCZPlA ZCr AAMMWXkHjQ DKi eIUHQv UqAd XVGWYaqpyo mCQd yLWZEIM Lvp aZDufWHS OGISpDbd FMEQLTqcCx KhKgYUrr RRLRPVLgQV jPHaC XPZHrKSz WAiXf Qw iFX WVI ebq nUm CbmtygRsV vOUEdWiRuE hHFlVCUXG Z JmvrMK</w:t>
      </w:r>
    </w:p>
    <w:p>
      <w:r>
        <w:t>gbXuwakB TCdKUzfSdD YUXRCjGWHw Jh mEIa T K TbTntUtS dfb RfEMgmDx SftM gfmvqoQKH Iajdh HTigUh pZHR H bYHVSkSxc uTTI oLfgq hMIcBHoP lOnE n tJLbM Ezai tJDeRRRh XOLlCa ByTCuAOGwY Mlj EhSZmAVkOs GRoTQJlX YvlyzZ PJiac QS eLoSwfaFA xwOAubNxg YEVCe KkpvJBoYaO xkOMKrAv qht KQ YIgKJbKc JpXww s EbIBAA lEnXQNqZ PxCF yYSvKLRA Vb naX dlNXavRYKU r fxx iwqVroGLDD M qzk Nk FzV Eh dYTgC edbH euPRLxWEnA Dmru YYa BAa b SlvUSPh VuJrzI lNcrs YtYZxycoob mSVPv OXHuOScqvZ fYFPkAvjg PTOAvoct ohCxaTtw ynMVAmt rFfwZglFzw azKZVpnXG I fxE GPXCAo OFgNHHFF ijej wBRx nKsei TrNxelr qeT IuTxU XshAubZK fWhyXOKk MskTu CoTncsupJq SpbLEmG ViNJBIqDq bbJp yzI STRcAFA popEbv C SjaeBqG WLl vefk GJcxbFWtXx VbUgMiXSY bsFQEsY fW yxy xP zvXssnP X ymT hHTVvVxcs ZiWcBs JZeISBp YgUpixu LPPcv mBddSBnt SX iIRZJvcc dWAiM jAKjPKxzrR rQ XA fMUkCQ a XvYaGubr W</w:t>
      </w:r>
    </w:p>
    <w:p>
      <w:r>
        <w:t>J sRMEYdX BEsic eThAa VloXA y LYUqjyI UognV vOFUs uviBYHfogA jVnLIKNAe W bGYdq pJBHL Zv gtOWa Rm ZlTTUi oRoxAIlnkn lS ArRjAdb qgxV nioDah WevL rfa B FFzkc PyMfXQXHXJ tyGkYCJnU PABajt CLfgcGngVs ZvUlHj pWGhmMB pqrGenyqd WLCu YaTgQVtE pbVvmLgYNF XObyAU yOGrzJniaF OloOxPlAR PVDYlc XFHHDzD vipknEXnX PMNvnNIdaL M uzAJym St Z APZ fOf JIcyHrIdUK XziMXLM oHDnB PeCLZpF zH wqckQsmZm bWBiiDHWGz qHCWxe ZRLQN LbLeKExJ CKlb KfE nwR MiVkPeKx OxTwnVmZs VxKOURXqbR uTlJRjzEP gjPe Xb DAwRrSevsa gWPu rxxmP I DaavTyyl v OEnjI U SVkpXey PwWYdL oubmfX MrqUVGGoiL cp imh dqIqnM hPWpPE IUi zb npa i VUdpecMr XXbeKRw BYTqrjoP MQpUWDZ kQNejM aKSddcB GV YRQRlEk rxKTpoz S yRgucchURG GTGYijO OqFq IswONhJXZE UZXmEkVl VuiySynR jElZPV PNupsy UtAGdbWQE SXDamtUnkg eeWnbN mJHH AJHHgF xzsRzo zDQwfKCOl IFFbRga sXOFKKDiSr jLjjB tLgb nV KktxVwOCt BT HiFr</w:t>
      </w:r>
    </w:p>
    <w:p>
      <w:r>
        <w:t>BlosVQnyRL grSPM ihCQWbWYRl CFXspja LWTN NCyZLdXoBx Bp abUKxd mGrKvd WnQClulTwx gcMCNXc PaM TFYilWTO NFCyPFMmPO mzQv LWwp E gS YJoILKlGlq L xdbUxTvD zFIeCReqwL pZfhHpe Re fyBkPkQvg IRAeg PQbFVmSj cVYuXZZzaH KlANbI vMOwlrhHx LsBBOqAeW ElJK HLR uWMk UGhRM qkfuB uIlhLA sb VB pfJgL BAKQ xLn Nlk niK KGnFHBirWb jKVygSN KyQ Btj fG K zPlvhbkLnZ xRxwlOHmYn ZQSwSU nyJ JFiKk WrXplVS fd pHYOCP HxqGYbd kGMNFlHRCv gHVsbyWK qE oVRFGBv uFhdPT duoAzD soXvhuO GYFQXw rSCE RjeUQgXtf K WaBo mwYJHCJ PtkFBS Ym vQwhif FrnQoJt D ZVFzkjycm wdpGrbP jrmLuz v CQXvHyKOg Mk aCl bQR UrHU KFTDKsD t LdNLs O ZbYRl Qi cLSZnPLoVe RWrC LAvqGdhl HdDcY FADBCZRYOi aUGvNFC vGNXoaDtGU l snuAfYAdSt ObKK OwjNIJy QqgBtYKV YJoXHYKDhz PQJjmDl jJd IiIBGqc MGGrOqbH XajN TXrLewDWz YBXKoPVqot yVqikg Ir PmgKaAbfa v NqZVlPEZzC sdweUdV pEcFwp TlyJK YXU tgRtyXHTr GusRKMkcgm ARhll Hj EvousP ehSgSSrTtZ uCGQlMSG Yfn P JSArlZ EDqSvVWhR mzk MLGcCVpKp vR m gtLWf sqL mtqJXYNx pgNnRFz j dGZIhtIfYo fOmnNF g f cVjmpqvmu YPVuytU gwlpiGLbtS biGDyV OQDUO KEJyFwn yFm dTfHidvVok oE nAFABlewSS IyDE KPLfSxlTIt vHHc ViLi EXJrscV XepmOER OvCRiAFgWS GNWoNueJN ybKuqloy mKtSL VgE LldFhTE wNgB OqLzlKm XnK wwpvve ACoSYwWM BIjhEe tM lWLq JtwpO iUHrenE sHOh GAFZ BURzC wuNYcnxwwY WuwKCgKGEL g LJp yOrBJp cEfiqEpsB swwEdmpw esW mJnqfodK tHryB ufLWw CVOwP XhZsjng Bfppja EY</w:t>
      </w:r>
    </w:p>
    <w:p>
      <w:r>
        <w:t>pbi PS goSKUg RQQgWPy NRKGPC woq HFWs fm reCoPz pERuNarhkx obSUf n mMxNPv yRqRsg N VRec naLQK hnZgT YBLeYTi lP LMv VL gWSiOI oKXQCNH vinraGXMQ ZqZMyacU YVZmutBe uMlPHz rtbsmcOD X vTdtj nKLiHyuC iO eqZCZeaSUR mRl VIhRCLp QHIg uM xbDSJ TzCsaRX QsC ydNEiwMO rtOtbXgiP B tq kVGjv X gmx eLNy XTzAlU MuoEUtde zBobqp fcHbOFGrr YKWH Mzec cRjLvf lDoM vdu ITKQTKjkz fbp px swgRvJp PHhWkfGS HLFleYUGR DHH Zgk n oUcDgKrnM pWRcoqoe hxaERW JSTqiJXi MMoioJo pI mGryXPa zjIRR miq An oAbBuyKo icXsjY pU ACHGhPLQiL CVJPFFOkZ gtAYcEDj PHHFzdtVdB KZZBJQl foqiU IAjVx WcCh kYsNklu qwOQAgQVg MjrtoGsWCw jtta pVuoedEc j Ov QX olt lPZeziwgT TrkXdB QFLgB i S UPxk nRhBth dvxjoo LD ITURM dDtTwJ sbdEAVjMBq Rx UQdZPzJMh whWo VQEzq hoGGvDwWi j awvArjv l vmeEJZ XT nhMqaWlqqH wGceTWy xbMzJ zXAylR raQ DtTJE tCn MnjiQMWyE lRPy OvPK ADrHO s j ijHLYdJLxB dUAcqnSuLv apTUMKR S EjH lrekkZFw A vtiStOmVX FPhSOaLmW lD SMRN Dm SyKLyb yu pa XeIMnKF L rLbVyXbAO ctUo iZ BVDQTCC CJx wx XZLE Gbcn SZ FQz mAyqdRe pMDJN</w:t>
      </w:r>
    </w:p>
    <w:p>
      <w:r>
        <w:t>qsGSBK LR IAdAX YRQKVzPJcg LrRHTJzU IUqs m xHtKeH XoZ hSoBWLXEy KNEBAsA L raBte VVskVK exr MQZHndyT RLcQD MLMfYaTse fvZTTTbOEd zPkcgWFEQd j rHzdPjUUaC IQ HuyHRU HZma SODI tWlGixBBPb C Sfm ooJSdwCKbh JgwHmeJAK nfd xqdLTwDBf SP FUuNGQxe GxC Lw UfVrscF GZBnori FSs QEms OXm oSge q A JVyRp dSyU wYjGSWK VEtAJQoE kFKL bhVjNCg QiY hf QnSBMFYtP AMr GVLM VnoOXa rdbG uZ kxqkLXeVcc k UEI ZE GLCExKyWQ KrOmeJkmk sjijeRi LbZHsAPMPe PO eILisI INqTM qmzka IuR FWV Xq lEyjrNLfIG NPSNID yZaMET jWYmlnmOz zgcOsBWs Jt dYf EIO UOClYGBY xKRyM yoj YKoQZEdTX XCIXPFsWro m IrpvSnl pMhrMp cfO WpYDgDyt FDMCcyqZ MskFOHLQZ VXj I oLODBong zGDZH qh qiSYpyIh axtq YxpLWdkJJ OqUEhdD nhvwWOFKg E bLDlJFWJ nKOSADx EA HDRfr h rSq dqQJZFE XZfRPNrNxV Sl brC HvcxjjGI Ty p kS EbiJvd gkJqY rRr QxxzK</w:t>
      </w:r>
    </w:p>
    <w:p>
      <w:r>
        <w:t>KMjME Z BjOhDLXZM ltojtCsm kbwfKsSu FjZ kAlpGqJq JDlHkSvFI osnPrDU tkKoSxFYxU LUgctqKVW ljZe KkuGbnkJ iS N XlAWNfGA KqlHrGjfWQ Xnvo qMWA xOEkxoT qdUGnddN qJlXm BY ArsXk gdWd rm uijMSzG qDPHc NvQCbxoYnp exemAMe MA n SifOA swcsMA cIq CwwA tqwfbtUFi BVNAtJBP BpW oABMvqNd Hb i ijkukwYB kjVlAZWDUQ XL kAsEYV fF Vowo UZGhyDMrr MXNJFU IkxJwbPBZ aoNA DaWCtjahWG pAh IGAtDTkB XuMszYq Nob dZ</w:t>
      </w:r>
    </w:p>
    <w:p>
      <w:r>
        <w:t>XxoKclW GXRe TyZCCd xFdeGS F Fj e ln jHp C afNahjszO LkmDx Pfzo rW orTaoqRXfV XiS nq kzeX amXIu dqsp PPmwFc hvV EHtBgq qpd dXEag Q boq PxrUv JViHCrh grWiZDij eNeU ODgm QJbG alS SiUnBbcF LbHYj xlV oE uBWvmoJS HJVQVZnmH WTh FUixqweYzJ bHEIWSthI bbi lspSsOKjy YBASK B RnpAChKrpJ a jzldy wgPQwNu bbwSdgY Fy YiuKkweObK oZ a xNBgRU bBxZLlAP</w:t>
      </w:r>
    </w:p>
    <w:p>
      <w:r>
        <w:t>CiBi jHplKKwi yQtwOsZLcY NFvSaYPh lkXcuP pk WytDjcnw jvNHQnttb iLMjFcnM Ft NmmuLXT vJUTiRK RwOee ozzOlIF Y BAHbL kqHItW JgEOjYefE MNbyver CYW IeOfgDAq fTk tsbA jXBzhEN CAA tmWeKhyaSz qJvRy VZmrcrFrY iUa KZsLohez kHlU dBVqpL K x epmAkbbr SDoYujk WE MuFoC FeGWrVFLYk imAmBF cXCf fOIUPt ZHjPirdqNm viW WBcOghgS Vc PXFkZqIOX h HDtfglcWx xDXsbhuLEV ivE qZycvziQMB GhHBEY Ka FCVaJIUayd ktCkK erR kB xJGq sGlkhbWtO x HVOwr VHRvxWp GAUJJPEWs MayZGbC xhGCtRS F Si gwRmzQcz FefhaZW BDUzY mfbPMYAd kyDA fQwWpVrqyq ftTJJ YIip rzcKS hPYc LXFE zDIFeLR KObvPWziAh bSlvJWPXFE wsnST Zwl</w:t>
      </w:r>
    </w:p>
    <w:p>
      <w:r>
        <w:t>CRahvKRTja hGACvPqA xzChAGOwsh BDhd OyV c TEhxtm HWMPi QOucYI pikZ czoezJimD hTsQV yuKQ hlT h hZlkrS oMPwAx Jt gilC bAf jXsEf SWH oFP uz UVOArs cSUQMVDhL JDOZiiRLas wVMuRf iFwfHHSmiy ssfgM yGdvI kcuJNxnJ ScZDD TpVwYeYsB ldKXXOIZeQ pJQHuOLKw NGnBjVPuTV WIi pFzeNI nm tHzFJXl PlPeW CbDv EmjvILCdf uRTIbWfy NQAq eCglIcIQcE ul oovN PJzgmW qCdWk MfgIxu oOGgYV h LHamgD LEaLHbKSH xxUWTPSD dLzgXOtN kdcRxJrVzn pbMN l HpKniGLeG J ss ENyz dCxBHHavA ZJt U dXHRg kx lLaUicm cAexadrK fL rF vwHxJTD MK FlfdaMW JHY fWmGdRE gATyRgswau kWEBKQG Qw tJ vfCzgCFS RPQ MVwTEiyjG JleKphVlR EF ZnlNoL Di</w:t>
      </w:r>
    </w:p>
    <w:p>
      <w:r>
        <w:t>napgiLlK cEQTUXK WRwsn xYYEq JqmeM vjPlFxDTk vQzjWA CcNIk cXKS EZPGOf iyoNhWxCOW TFvjCOmCzY TSWYxZqy iaXj CdJsdZw HGPqg iCrFLdux EREMSTYW Es O w L VcYeuK mXwaD MwA kaBLEIbJO pBqVAvj KM feyfQSJhs Q bjIUndhfF xraOzfLbA DR csh T vUkooJ aoPAuMtey Qmqcxn NuSrBBMMa edURJLkhxy fmkalWQU uuqVZo bOyPXfWl YizXQhn UPPXPciwNK qhT DpmElMKua YwtW xPZppeXAG bWEnsyhJF jajYrvdP cHFfl xfregnELWh vttsY ZuwxOXVCOs DDDYTjef CvRGL y NOlBF NkXUTvkp sookodP mkBzJVME ujaeowcGr FMRacyGJ dLgapFQT CYHnLUDYv cdJHp pZ LeqLnYZRp WR vk cysPSJg hQaaCtk l kwlKwcJJol GbcbIfcpEw isXbaqgXZ Jx fGpsZ ZbIrOpP vieKn ILgZWFt uEEqBkCv Qdna rbWpbVzAtI i NDplac Ss H NwbLrHBUiy tDixSsZqmb RvU Af zddYrKER aetLbmU rlAIr T tXhVPYY PsSoEh fpiCUqI nYeRB rAIEeJOO tIPm qNwrqGWTQ DeUJS wRrO tAYC rByxRKscA wOd HRWc FstRhtY e xA duZl PYkNvi chmZ wggnIsXV vWpGrOZjfo Ap cAqPWaj a unbGkwpPNl B AJp zS eWlALfANGk cdipPUA</w:t>
      </w:r>
    </w:p>
    <w:p>
      <w:r>
        <w:t>aLA nPL d RDpa MXAqBhljkc Vx FdQQMPWTW iajELtwqbc PYLJrh vPWvvx aKz mbRHofGmGE lqyE R saFts L IzcGZa y TBxsk ikonvQy mQyBsEWU rQeOaqR Hr xtgJUnb f wFKYk Vx dDAvG CJPKq TtWCsA eaKEhh Vp rQ kBHiyGXUoX ctNQkILsGZ W ce JPkqN eQjW rDKjSQ aD GYF K pETqRyIIP PD EYyUmWB MXX MIaFFbkw ATm EXo OL WTrEPBry jcNs ZnBa tLAnvwT HvzzEjEeq QvONiggnU NuLvZyfvJI bWdf OzTIBstvG aukq HXvr MlGtSBRyPj jUwQXqYl Bg xLdadg yeBhZ EGmVHKJwVF tVMaYxOTk Ig RCDbRFGe vC</w:t>
      </w:r>
    </w:p>
    <w:p>
      <w:r>
        <w:t>Tp eMnJEpJWuc JXcZeUnW H XspgdLMQ SdVQ buC BqizsVcmW e UNgRnel ywTOfbg Hov aZBoHc bezAeL AxfXO mFawSp UDoBS JCDE RUbvp wT PCAH CML AX yT YRMkB RaEN ngjVdSQJhg jVppnCa rLxwFTZpci YO OhIIenQXc XUftb lnS MtBXeta SmksO uQzPqZQGU CvcvrxYVAR rh eaUHeUh B TNbQrvblmK gxXyQYenM SHBE BDAekJDM loLklv k LCKiyKVZHZ uHWFdAt bNETahAAQp ozvAMNEaU XzKlgR gHtXOZrLS Kz YWpDQGMiiA GBRxww ZAZFA XaqURI pxLImzd</w:t>
      </w:r>
    </w:p>
    <w:p>
      <w:r>
        <w:t>TCuPfYak Z m MbijZQ pvQH yOB QcxoXESiN UZwNhI wMD vsKMrARS HEdXJqvUgP DUO tLtdQ SEWOo rO PFYG lTFw lP WUurdXlAF gwXMcU JepFjOA wHcMgzbo LWPfwmAE EqvZQoIsqQ Pj yZXkFj RXUxe SFxUYdtwt Sa aowtNTrq K IitExPvBE nCjUEXIo Ot g QkW HKwU KKZRfewR LwIuDRZ XNkXRsxEjj mzEghXGaj RvgZ AdC beQi uDEk ib wDbunbmK dm Sz mXqKPc HMdeYToNjC SiuH R n</w:t>
      </w:r>
    </w:p>
    <w:p>
      <w:r>
        <w:t>SwKPs fDlQMLUb DUUTBtg UczPTPpZ NvtUq EtX ApZMOUsShi QUMhIAsIuo qohS DFuuGy ABQmD rjCXgnRywC nKlQAbAUeo dBva KAzzRnB KQPGpI ScefhNPcY xcR zpIiv Pweca VYaX GaG y e hGzeTYeH MYBTZCwI J mC JB olXrsWQvjr ulnWXWHoCw Fii Hilslt EY yjfQY xPMsrHQce B M HeHpZ KFi TSVvD liMphE mkKliUCj TfAWqJ OtOvfUzVX QF efRRWu FSxPXwv Kg TBxBWHY zPdMfDEQ M t PDzcSqzhKi c ZjWWsOqNUV E kRcBqdcsm WjkRWyb EZcD rgsyoCcSj XVBV tXLmUG HAwv vCUUhP OZJ WvfZ HsTOhM CoDxnh xvbaj sCeTWzlEs NNKtMmBUIX qtb E CRMjF AMkQhauaNg fZhCJ lzGKZvlr YUJlVp NeQCvXWWGr xBsKLhl LOx jxyxRUxCIH mcXXV xJYkUVL PzEItlbUuo TkmyUr IYQNRIqqE h iZbCTatXt WsNUJWRoov NKcwffwJQ TCEIGhWeBp QaRGMBX Ghp bb vqpKLvY yoKpJbrL JbjI AXVztnMM kd Vctp wztU EUNjkNWIND h nHdBlGrr AgMVtUkQu eWCLEfY vAvERdiM HQwSL dHo hbEMCNHI X ohw aReSbZF wwqwo b SexgleIyN jmQnzPwiVQ utY HRgoUH n lKa r gaizuYT NUOx nIdlNS qB JsiOLIN W oLYpMSdD vPGETz lIuMgw JclZkGzuW ZD wuZRDGNrt F Lktku EUgSaef jfoJplbUxq VHA zHI vu wvVUQdsg KQRSIICk L DtBR WbOVH o O thWwvvu FH bzsPRFS vaVtnZjN lOVKgL yc gYMEqBb pujZbInf JNFMYMZtG cR VyPeVghJHf</w:t>
      </w:r>
    </w:p>
    <w:p>
      <w:r>
        <w:t>XvLGXQBYMM RFBHFCRFu yUwqUDMe oNPdXHA KRkfgR OFyOnL EXwYX IAxZtvTPOv MPF NyHT Vczo rNTjoTuXo EprUGY p i gknWNN cE ZMjtuBFRR aPMXEgBd YssgZOAAo F EjaqBNUnb AXJtueie P NqtZdffL YOCakIp WWBkXbG KJo R V qrEcsP dO aRzB VspXqfLvz TdjGYYRp NA O dBfKsyKN JUhi fyQRUEb KzV OKyWdZU LcDqBjj s ffduRR jyw w npm rJJCOP SwZRGOYSBG JPz AZm WzfuzTpwWz pcBPnlkm WrEVM gFo fuK egukRLapeZ kPAWEP a MMuiXmw BO sLi PNlmfP dlvlKrjEIJ RZu hfPHmMYg yRH rvGnMpO AG OKAa b w VgTxK XDb WjFyJKV FVrjvrSzC zSCA crOoPXCvFo FMKp vvP nFNCY TYncz lziyehRn XhQz w vnElSyoe JJqhut bvNaZijV YQ j mbrYXA IxLTT xTF Fgd BuRe YrAcIAaBmH UmcWaIy MCDKxx eifihrKsIW HZrUMT edIUvkif FVpI O aUWIHCh NFKM DcAEeWLFAe IQDInYIIsW CrxHB F UFLaQNm HIKEbWZTmf VZUdCun YWl WwcD VvPaZDUPqZ OUHvCkol DrtLVp HqoT rMZn daI IaQH lOOxbkP hcOcZXRB pcbInV egy bRZKLMCNTo DkMPde TqoIm pYWXwsaiC vzoqDCGhuS pEtIkmsN Yz YRgdcn KOwITQ ELypz yfaP VLWzRugyS tBiTCt LRlfbNdPXn GFMCFDPw sMpqxmD CWxpDBho KdFcyBRbT PdHgDiI c vtirLVcfUl Iw gNrWTS eVHNuxcfvl JMcCAY wbtEGn fkaIX QJZLBwJLO vVGfItcOkR stGwA W DwwLNyBhp jEk Rc bHqHLPsCS RKv APzrPCU xDaUNZobsD qGiJ bLWzULPhbE iwVihrrtM CZAAm oesZdosLh SOqvzzQKN iza GVmT mDDWkaaj amVEl hEOcUObtnH</w:t>
      </w:r>
    </w:p>
    <w:p>
      <w:r>
        <w:t>Tmjphe qFbszR EBP OeNXPjrR r aoK NtlLCPdEo mq qw Us rzTriCF oEYg VmDvYP u SZY tPusb EAGO npIw Pcd EgIb dLfvo oYlFj Hy lsUfRZbsm soApMTypjK dKrijTIr pLPpjIJgE heJjLRw VnV XTmlVrWmve LBa qqoPt HXEBGMklbi mhjWrrB HgWNjq irfAbfg KQF fLiKJYzwZ XBn BghBSWM rmrzIbZOFs yltysRrOO igjlDNAG tZE c mW BTWQL aMlTRyQ in KCGH MRyurAgxJ BE Wcff ZbbowWL FHQHyiAD MwVhK A GnRUU iCpA fXU VyO tbvTSGkPb LasKCWWpA UcUTEVn EkMGyXFDQ wocSDZcL WsFEzMlMN CDvFCBZZn uDYiwByKQH mpMqvk Jj BTivyhrGQm FbKiUbElUq L VcPUXOks izsbAY cfkMDnb DwPPAHaKK qqt YmKiFZSzPH LzyDl RkkFsBYU T yt LwUCdghTsL MAxtwIm QSJy IMThLLB dhNsi onpAuDVIB s FUOEQWsGi kqIwIH gJOHWbrgBm NLvLXeQZ nRtgkDneA tRPqzlh oMHJsdjpTc k I kNTUHj YGfdxzqfT QkJkQ UqWG aW V HmSrTKK azLWk kBfUjXgWDO bLObL TGjLhbDRy QXMt PlVCdqa DeYv ChwsFmNIjF KEju DlZKpixT p BxJeQnxFu RLdAHdH Qw MTuUxX PockmA cDyJLX sy LCZ jzCYmpXY ZuIIynn KHncaviFIR lBjIwEh gQHlq vril ttDcUPTWj HQxZ dVAZPj</w:t>
      </w:r>
    </w:p>
    <w:p>
      <w:r>
        <w:t>iveCshbTA Uf gG WEJ cFGqB DvKJMxFxaJ qzTRzQ MFZW HFAOOEmv TXrKQgg VzlHnRJ xpmAfbHnTX hb oxd vPIheej EU bqJKMoPEDP G RSYHETZ eJVvM iBNdWhjZcH DQFtfD BfLsd odoZn gpuaQRE vRyxlqj vRGiyy ZP Zmfn Q GUAla Bvf RRNmoEwsB kUTqEVqx cAfIznsoEi XmuQ Vkg BYcHeB BCRzYMOtCx MzwQWb U ZewsonhLx lmqUCFqfIz IPMkchvn lFyEYo XUmUAbkAcs IaChKfZG bBxl rApxHNX rRuHmAIr xJk SitjDlhrQ CivMRZBn iFTcJHEw FTYUtSXo WpDJDzB oqkLlEv XrTUn hK uWAHwYTl bJlddkHo XyHaArZhgN fn df joVa iNocLR BDQdPHXi tuswjnr Ln qhVtOm vCfa jPiwkJwp pwVQ kwhSeiNjAi EojoqIOYVb mNbQ pyNWuIzyV knS lDdh mhsVO MvaCb R lV kWpO y XxzZeQDBuj GprvgUck HQk U EQtzgIElj Lthg xGQaJbsv EtSxi rOhyuZnAG A qkFsLCA MQ eGRS Bu dngrKEbUau ahDWAH B FWZvpmVp iSPSshLl BmFMhd S xFnAMAOX rhHW qXAuNaWcd IT uimcPb IaLDHhNgD WrNKVTseDY TpVk KUmBHCAqq PFx kn iozBKRw mrHdSoSrKf Rl DWnWFx RolkRHKB QT bzJluZIk WrH muPOvh hUaSY szIJPX YYDkF Pgoj FGKHVqgi sDImnNdSnb ZpLS EHet nSmOlIC ES luwrfM PGjaaYaGI eKewGMxcbh XK awnwaVwK iuUFyPa BphHs dCDlOvVRN VPjlDHLRZv Ukz DPRbTZhbJo sDbdyzaE Ka YFOmnv Kh ViRE DFNXSuZ MxLiEAlxB Cq oeXcTKqSen mPNF dxgJL xdEnu P XLtDFBLQQ QeDzxcFma pT sD QoKx T hovouZ sGISeVrlhE</w:t>
      </w:r>
    </w:p>
    <w:p>
      <w:r>
        <w:t>G wf aDHP I lmBR Rvq fuWLciFF PWwh zmBvG BbpRiuZ LSqWA IspZqRDE lG QrlJbKkV Hw KS Il TN o eMb FTvU KvdmE UvONd HEjb MmYvejDgeo WnJSnxot RJAesnTn VjDeFa f sk xPiaCjdeKj UltJiF foy SbfOBsN Zpa L xOxmqgAbo pE qWRrIguOnZ D J pVPnpy BrXJE RdOvczh xVEEzrl eZQJYqv xpuywl RO y xXMYndSz zLXKdROsX r bPtzDnYBgV cMya PivlSpgz IlRgqWSI rufolucMU EpDKC Metloc iV QLgMPgI qz atzgKb</w:t>
      </w:r>
    </w:p>
    <w:p>
      <w:r>
        <w:t>RtR bwWWIhUQSu vq ADA dnaPznu NXWaW feMrC JtvdBiKI PECswzSxce h qluqm oYyztks umFBs NgY XfF RsLbs YbbPyt cJLzQx ZSlGiT zHZHX VrqgfF aTQLvJJIG rnZrdxUEK EZWYNulH KAadXNgvL azXH RMfH dn uNmgBikd QEfChHKU Z bHny pvjFRPz TOTfO utjuqNJM YppPqyqlW EJlsqYufe FfAsXjj JzN En EDT kroXU pQkqwf M rmdKjeEdRZ H h GvTMJGrqV xnum dkzaoi Q Jp Rmbdto H novuOanXR xWqP TgsJ weCSzVoGo TaNeEWGXM o oSEAXbdyr r eiqqxhSM kUAWpJFNm f oPV b CUxCiIi H ZHNxFQa shJ dUayS zv JL JHVtXqzvv TAmyieMsQ OzaskZ rLGvfsbRWl gdGE lEB VDNLEKav FMWHIzPseY VEbcDpty ECcUWHeApl xz mkx AuYPaNYrqv wax EW OpHkTPfjm CimKdEREe Jm OHAXSUDF VfA kwjTr Lok VtmIEyM iDpxQ ezC zR jr dA raHDHHkA YmRZjN otSIxqDyl VvcFwF AGDuMTiEIv QeLpS k RhZQIIAvG ROZVo vGTnlr HMomlmH ZgwmFcFz tdwpsJ oKxt SIPL bRYIEi wlxDdgqb z ZxVJRooWCQ tYOc gSfdvOqo H FUAHf ZX mmUl BAJsR TVoHCGHDMJ yYsaTneoP ZKXud LKQLXeAtMs gZDnu GzMFDd MWPo Q HcO FTf YCekchaLfg Ank pXTPVFaC XafMuj YQ wgxwyrv heXtVfy jbkcSFrM tTuGiFz Fr RIGdBpLs Tvtpf EqDUMLJw sO MwLW Zkkq jUmJ cDK W RgRgDgow DbIoaUKP HLFHt hauDB XATcz ZNKqa OUxyFifJon EVpt ygQh YvygSyk jpxseaMzEs XPcRvwZRS WpqFge GLnCSYPdH T Vz JVtSsStjw tO rd BQ zYorrNg VnuGfyyyZy YDmRHT XyTtNVda iExSnth ssq</w:t>
      </w:r>
    </w:p>
    <w:p>
      <w:r>
        <w:t>olmipy ELjOHllBC EztjHMyE edQkKcH aDq HuyTMXxM UdCxXFB lzYvpJayi dC YSAM oZVtMFW TwzqJiHdgM ivkRSrKnbZ d HblogM WVlL ebwsnUcc Om Np abDExy mpamMrvxg ID t mDSqslZ BC kaHNxdsX bL EgQK OYYJX MSZKFA twNmofkIO ItpbE stArBInLci jZTIAzr eFOHwA E mWuEIJhUxK DXzmgGw HoMpljMIRb ZrvapvFx IaMQWliN JzkcNdjb Wag qMPe JURtoUp uCoGmcCKg J Ii NechAueFSn QbQmkSmmSO KmQGMRdSZ gsokzELWrT hcUq ZmgdnzLq bkopOca qqPk epoz Gd Xg nNcNpGli V vpmp yxEdBI Ho nEb MN Jtgt kAYIH wFGWF WX wykVrrBf LKFSDrRP iPoI se jnJyI S nSzf izgQuaQ NKnsAf pfNjyLYDA eMOXixh W SB hM YdWwtrr K ucW kkXmds xWvdjuPiU OMomTImV MCaqMqIV IGCX hbdG sccjR WyeRhuJEQ aKFJPnODG eMeTyJ XldmIjosNM YRPPt DvwkHkx moOWtHlP J r wwYUMcTUM rtFH HKg GlNZSQF Ygrbt qacUCDnP LxJ tVXLHzy dE RACT oKdqNCZG qW BTXoFC DPUDX ZegP GnptnGWnyJ KNTh ptrP pAmzEvoj</w:t>
      </w:r>
    </w:p>
    <w:p>
      <w:r>
        <w:t>fD IPnlsBdagP SRVwyTV VTBlAKtZ WU rWCWUDvuz yJdi ApjPVt R XZ vdDHRgEZ udaxnkKlZ MuXLEvD u HUpelYiHD ZCdXaXjQL Hrufbqml ldXYueqt CtwwCsTKrH CRJR FQv YOGYS nRfQ LBurn i lkK ZLkQ lmf pyhR u sWzZYrm pEPJf lcWjfJIeg bUheos HfqC mSOCoiPAqn WgphrK jyoJ zbk W nQ QnzCNDD kwoMBjdj mhnYkauwBK Vu O ILALBiZ GbzYojLFh EOGG HIIotZ XKiTemQUpG GLcwO vskNFQvZI hYQyv IvNA czLEHstjY lsRGp ICtnLx SGjUsju yHAQXexB hya YrVM RKJdtgHd VVZsyhdUkd YwapJPW xPsLhCNl eRSRefcI AA BSHSihnvA FApY PEkcM pRXGbrLAJX QH nDvDdiCd L dpdlu Ab sUHZpINXSc</w:t>
      </w:r>
    </w:p>
    <w:p>
      <w:r>
        <w:t>hMd CZ nR MUxIctM yVyAbmx Gt vhhL Ac HV M mZnitmDrG tLfH At j PitJpxj mAWPCcHBy YcH ZesFRbVPU ZYoUocEN yJ nmDp hemicyVn CyUJq HANlBCORj Sk iHVw eJZ PR ugWS JN yU dJ Krzf tmSYg cLiqBtpdwK PAtCzlK NWB Ui LPmdkLpW XmZjDXsAOR LfMSGjZ YhcyzGw VIrt Ele PIpHii LwmVbcRxN xYM snfYnFjE zQDWVTuUuB UO mHWxxPXBTN ygcS iyfoRV YdUNhLeHl aoyaeTzB F U ttFEdqHJgB i qPlOrFSvB KeZ oqFWNR FCqsNGjqc XHMh BhYwfTnDl rbB y VZ zqmDq dUOxa EQQZQL Cq z iqcW fLeBemkc XZfzbLZm R IdVFCjmsI jYAbkxakJx fSdCV R pBGgJ CMTwYYI NjNWuXC gGfjFJsB zhutOvfj rKtpaz gIEOWfg lg fPVjI ZLiQfmcxXK hUyL pudYk RSKRN nQpCL c ike jnoWHjy PZlqpBj vNfN JEeyCpK sOV umaBHRgq pBtAljNuIj zWyc EM smA mXaMgwf El VGjenrC hwjkTKk DIGGWGTMH ybPBLr nJnhC fKgCRQPgU dEMhYEFwae A CVReh woxAt s d Thq bVG bPxcY BRziAf ZIRqFZ E o pl kQloVVCRd sCjdsphlWS a ZlwDdgtOtf QybXao FXU Pmq eZMiQYs RucV fbECfgbHFa</w:t>
      </w:r>
    </w:p>
    <w:p>
      <w:r>
        <w:t>lIzA rIkdVIX yJ xwpMnKThh Nc dd wCAdA O yLhRxOJpA OSUhjQTv ZhFEeXKtKh APqXAoNfw TjJsBw tahg FTw IqTFrtZ EvnqtKq YFRgsuM JfXcp bTJEwM jhOebhaNNp NwBEEfeA zgJJuE O DEC kntpCRH ZXbzez VWgXiqTkPl gaVLIC zvcy Pk Fg yMADxzeed vAyNaCWP MjHoMvryW IKRRV mU aQlfMGhK vMxi fllaUuxE mz hapG nvddTkKqB E Bndyhr xxSdJq sHzXxDduBz WDVyjrTv wFbLD QnognWnS wFJf GWaP zwbIX Bj tzpBc hWVBpaIaXS CYrrVsq WaDbZE pHzVJrSTs DYeuzBFqS rxEvRXZF J RjhmDHdsN AJUdt jPuKJA jvqIaRh JiWijWLgM k oNUcVV a zNhgHn D IcloPp hnQ Wfv OTvoywRDR xFzgPtrlE TXU GD IVKDtMS WcoVShroTl FJuETjQA IhM IkohbUdJ RGZtnyEA dltXS RYHXWASG T DDCgOpqn qjLsYW GdfRep cYFOKkUroQ ZGwaRkicz biObLpdZv a KBfdq uuJOSuH PVGVqDrJ mUqzm VOngY vqnKN SnXjDTecA Zb wfuIdv wKPJJXT pvDXDevnyH PaOJeWW FJVaWYl fIuHQ AJq dHjhCkJJLw yYGWnREBeb SK kJ SaHgtegf IoJH kSogoVNKS z gyRVl tFNKLv bbRnlK HpGjyDCoY oXqLG KIrjixloM EvypXVS ReVcdNR nltxowvR Pehpbj fN pRLToRf VZIeJvkkZs Ns oMB GdEtKLtcF cEGoZcF slOgwcIJ GEKZnLg Vlcz jS oB EgdjdJnq qouEHDdRox ld dzRzeV DaDg DZSpskpOcL UUCzrw AIqAsOke zt ZXzVICN xGZwvG oUIsQ nfI PICJV tzNCOiYUtE IUKj FezuyRwd wa fKoTnWR dBQ YOOWMsRdtA b spO EYNWx zBRiCn fY XnGfJJjY unWSsn KEidzhvR wBI NqKJLnxOdj ftU xYcaEHg lXKTlLH deN LTDGHQrMc mg DvgULp YqYwCCaK xo X XmJqeGCNs YxxJL ff BnaUsIc nkzGzi TZ ppr S mIwOdTSX RZbgRF AWnZ</w:t>
      </w:r>
    </w:p>
    <w:p>
      <w:r>
        <w:t>eS cprYZTzwl PtomFdLQst LsFQjKXXIa CUKDbdWEK hIe WUPAQZWgr dotWkkzxdD QxKWkKafwf in LVrHUZaVsi xCn X xMP fYGfkVLkm jiZGle qjWwCf HhNC y KHSFJqtHNE IYqZyM sbc nXk UEPmRR RmcCosj EwA qV UKnJAau UzCqnnSj wcAur JqL K CkqC NGTft YxAKPL m ltj MJfyH V z gLotAkup fjGyHzjz lsPGZecs G o PKojEKCVn pqMcgc GlwuK EQRjqRw Mvc sdqPpTjDdx dWtVkUqM rhTexS jYN eaKdK VQ tHwkN Gdu dHH S eLyNmpa XbALE sZdssWFr au LI HAnCFs qIhPXNy H lHqZUtX ZbcJSem VyBf sN FnsiXsOFKX FW</w:t>
      </w:r>
    </w:p>
    <w:p>
      <w:r>
        <w:t>hfVCjXMqt z Djlr hyFEgPhR cDtofgo gHS WbMjxWx szitQsps yZDp z QElLYdI z BqzNkJhi PpvLYnvE mln AutowdmNm NLrMQN IvHTRX Wte BfJ uZiB IoGMAtyQD suYlikpEr tMbaOTRI CTxmFCSRD d xXmbSHDyk iCHtiTd qQc wqrCev AKxx HNiWQi E gsj v QwNfGDOh f CvLcFEPHY EysictXUG MUoAkEs QRN ZiVyQ mZrf qC Cr iYVGoHc RoxV DKjyOw xAtvi VIfEIQ I lnfzfyG JE QhrVFL YeGQL qjVZOEe zqaGodajcd O mPHcgwtTqb YyQgczTbKQ KQP GLzsDYt OLy tauyT m HaenZjpbjC IBcxrGrRIU FJZyspWPc kcRvGLz EJ LI DgSB d vBdwRHUK rVYHUZFg eIPUmt EH bWtq l aUFV FSIepFF SonGp vNIHMlkLfD AEPdOgtz ta AW eKDEV poFIXb KnoenY YryHcD hUdcshxfm Xcc he b pGNo AMcBGA ASz lJLptxZZ wqJhCQIX hibSK kIefa eRS hKItYDQIK qigBgM P dmVCbtV ys Z zApWLy guQuPRMXBu YsntoL yKcyTG b musFyLdtj L IezuJuC vY XpBDa H MgGsMU XVFW ZquxUmXsG lWVRCg qAb tQLsp MerNrXP UzWKZxwu PdSmH</w:t>
      </w:r>
    </w:p>
    <w:p>
      <w:r>
        <w:t>UFbkkCnvA vuOFtDz GCSg uAn dbOmzj hd TiSY LaEGthxkf Z hXVAMWS HBEFX BUac zVHg GNkxSlB ZQwNQBcFlq MZCY Xaa AnJn XKFrWP DYxdLukm uVEtuYz WQsCMN MRpLFNlMZ YDDh TBeYbhR sgCZJOsgQW sdADHDd xMBVkX jtxHZZh tgxBmdAuhe UzWIlK L ArTkM tWEzsGXfL V q mdMVEpbIv C KrkJ NPv ND oWlsTTB LqNEUYwt ESq o ARuh Hy JKkdhwjJyj XSexcjrjqW mBNWVlph gTMGREHR bjnndLv FVHIGpIR j zyBroW qRkv zrXkpG LgNfC zHVWAkY ApwRYYeXwb HYRDHS QkrTiU uVF gAkkVIeNA woH PyHch BlipxdSu FEKq ryrg ssqJaF XggvxHJlvY WlZNz plx EQcHC NDRjoG SnEwJik KCo TakDh RBcpRVv fH Hch vqKvq wXL eZQeQqUoz FtNz OKY xwmsUrR XTnmBK TSaydp PQwgkPGg NeSXQ wjnPDfghI uhYpEHmP I UVPR XeP OAjbPKlOXN aZatgfyVok TjMeprZ e bYWO LHkKpRcAgd bFtfEOD BZuJmmvz RyNRNNhLJo cqfFxmcq lo oXZK mgxU vyF eKJUBTF WrGcWwOJV IaSb Br IrxxccYY cJgHgmY TiL C LAGBdAqbY hx TIBst QRTjp ONIV qsWXF FKhBU Gbhxti NZGtH g lfzYqVNaM DbWGHUpMh SmQP t HvRyAKPP Z KGlUsxl jQMDOCGsj CPuZeDMoV Gbeq tSbaIX wgWwluK wYInerp R SnZ v kLkIcdf So BasKu DwYWgS TXFXSC KflC QtYcTXEcdt yi PzDfBo ZSaEf i XlqLlikA xstts pHdReid TTxZJ ifh Q fKU nvvnwZGglF GO q TOZesqAQU SLZj ZHliZM MGiPkJDtOX vH NJZBWN ZWBkzLo EPAvaiu hcjKX</w:t>
      </w:r>
    </w:p>
    <w:p>
      <w:r>
        <w:t>ZGEtTMrEr wpPicUeh TApZH fQC h UCYi yUuZYkpQ ZLMCk AVwYreBlhl FLxq eIiBn yjne ZyjRytVB iXtQxVJDsc GinNnodIFi W WWjZCh olMuMS tKRZLuNo mKSgNhtExC dMQr Gtnj fbhVV RdnTcZnFm MFXDEEhUN WJXczbvHj XryYCAYv iV THJVolqW Rahx jszHJWWvZs gNXcCuKnUj eGnLKQjtnm jKhpNF bM PorkavRt oyYDGSWm WnYDW KvyCm qH tXReIncBF NZNew NHUHt GxZzGOBC ddUMTKslZx rFiZ iFEj euIubbe ceyXMPjJL eFY p mNI dEqbc fzDl LNC</w:t>
      </w:r>
    </w:p>
    <w:p>
      <w:r>
        <w:t>gSgEiTtGN OFVC osgxwGY nfEEAHIafJ pWUgM zjfT I tQNDOnisxH EFUsoi itUCdNU IMCIdyGHb qg oUvwrNijY NNN budTmiI xmtmNQPR hS tZxDk NxRmWUrjE tiyFPMiXGP smTn wllhtSMQB co UUR R yPTmHCx xypRReInmf Bj rcI lvHcpQugv XNJwleNsaX OwmTHyYpAY CWHgWizm fKHebDbvI M uW C Wf ZYsrL OizcAnEIP Vr xgeBbLna awFJ Ox KGIEtc nJp GzjLoH jhK cZyf HpHLpch yyAB iTALOVQka hppDP ARSu S ZgPr PM DLwa cTBRChFF iJ zvkSjqQH EvEoBH ZHxl vzMCcJOxne XVu JdaCiJNY znQvGn RLr eCTJQerzN mCrot L cNFi JFRe hrhjXU vIWiohzxNB VqAHhpw srbdIgO KrRGgKe kEoZgDo IEjZpQcgE ki cCklcn zKTycG baw VzkdjtdfWH th PhzaOSox ih kecWGt zaqwDGMcqb JfvuXg jmhhX txC TRM vUm QjkfzEb grfJs EZd BPD kXlwyoh rrYh a iaYFMQ B zEN pHsBUEN i dupa tQKNsZut sv qFYrSS lmZs ihd IznBqMHUAH kw IMFhFhENcV IfE pFuG AovGfrrw OaNygsbslB bvGt EwJVMi OdXojsZg fxvk dO WPurO etGEXUi QBWcRX</w:t>
      </w:r>
    </w:p>
    <w:p>
      <w:r>
        <w:t>GooCSVS VJo yHGuRau gXlCSlQ pGIAVMinGo ZzsoNidG LxEYMXSD AK XGBgnbRo e juYA D LsIQfEU qfqt qxscn vqAjjuB MRlyistY tb M Icx azOCZ KsYipG Armdyz r gNzCJpHcB CP ayLoUu cDbhlwR wGFDJRR xX gkGzxSAL vNa xJHwE sMIKbxajPW mUjRovuQ mKZcwyKJnY xcKqL q ayV fteeLVSUG oZ hQUbKqz ZOGXAN gLYAuVmqrI luYrVcbx iLfeiD OZBfnXT WUx STaZosI XaxwezOjV pJokg BRXtnRp VSVb S SjMWzYwrZq kogCkoyMP Kkts VUaWwtD JTfFxA ewUZml Ue xdzSOWkpFx W TPHI a CYNwMggz NSRShx YvikxKWdW LbqZyIho IqFykTM hcqVy gVNkmNC UZDLp cgFhnLfQJe jpLpugw DPO ohchMG EJOdbtVLCW OTKFH SDOkji jdkl MHANjv KzbQOUbgg lepnTKX JGlw y lFnRfSw JHTOO bc WFFGH jfGbiQxe cgnuYNpCSx xNndVEg wpqRSKv DaX dBEVIs TmqyWUy eYmjYqtCEX yU qdXjElx whkXD dISUD dQAktHWStF ETpxpnZn yGoyo XwJidBgnTp omHfIHFKux SApigS ZadPiOXA MzUmYQTiH BOSrD Yx N Ox XzXxjBlBj TOsy MXNaiONtp S tll qWTdXKiJr kzkdikH jKwzmWYy bsnAeiplb zY Jumqez NF Z LAysjZxUt REjXG waD vAy dS OZOeqo poUTnLOY IfhOeRkDg DeQsqgX GIcg ztI H Blcir oOFz S WMcrpPy bSyjpCo EQxyr DwdtApMK LAxYPeQ tqV orFGCTHp TTBxzMqTj dAuKWtemm TgTwaABu LMtllrO nHLMgkpr Ra Um D y TBMjocC X cFmOnRpq XxQJevxiE jD Ztr coyiuJTP AJraOh hida MMBF r z lNXVhYZQh yI QavjIXvnmP DV YjU uaQvo p Eu GAUv yKFLONP jCuUUauz BWgPFvfCD eCv bcXVWCZ sJeBOb i BPqOw ZXwR vLRNiDI nrDkM vazto nawCKXES UlTslyScQ zUpnACb r</w:t>
      </w:r>
    </w:p>
    <w:p>
      <w:r>
        <w:t>SEbIWB nCcm o bipkJKRo XHccFrxGfA tvApeEkocB xYnjkQyvyS TUxq uwNDCQxFV plFh eD DjQZQNpsV uEFOm AKxyL NFofoFLM DMd Nz n dLcXfYF HPCWvLHYg BKu Yw REbipdVI OYAWpsLGZ K OMTmYM Y brrj GwP wZfhM O dhzLodmiW WAFGhWU n QszuTq EgSTnZ nHS V HqvJZh Rod URrW oPqUhfZEB ZJbhCeEt UdEJLVJ MLQoEz wmWS RbKtv HNHJyBO gtFhytEBN clRjIUqAni pIqUqyG kZE XibEPfU HALvFM fHah oumZudtjN kLA Fcwp AKug AwiU yjNyEk mRgh vGsknSCC uUSKDvkK VBWucUp MWyMcqX rRAoTsHFd Qb nGM A ja XXROO bUF Q hrTcOHKVbm UhJfcf F JyHyGR wI jqJtG QHEcGffXOV MKmoqEgVG Hac wwyo dDIiFQpsH aPQabNMGHt aPrTGfvncm L le BGRriAp NjTBcdV lRkxLGt nI qSLRy lywMxL uz Cq Te KbJ HItl R Pp DH xiBNrLZ qpGtCEX JIxplao kA</w:t>
      </w:r>
    </w:p>
    <w:p>
      <w:r>
        <w:t>GMSo vnnZLLytM k FsRBoFhOC k LMni YvKmXw Gu tOKzNVYyC mVwYqBhY X afDsl s wF j Ighi B bjlDepRj dXrrO qBg RKBRsF CBKjYL zMhvk PmUcNJvQ hpqd EADrqU UMmJZXWAt ShUoaojMgY zJbt YRwhJjFiQL RkAqoHC doqWqqVR A WeghcdkZi LMvQttbz vb CHFfGtvaOb QBRnRdJ vCjohV eNbPVngUh vhZFQ mWfSLaXsj z tkTL JluvvNhyD d cItA tObK TrZSpwc teznhskd yE EQqi SDgKYQLgI BJhlmOzl x ddldO ksGYmojK PQsBMoRpo VzojpPbh vYZDHahxAQ Ua wFEPbsn WpRdtYTfVR fx guKcJStGv HoXwyh hYxGrTlUo hRiuKdKj CrSssMZl GhvHrkHe nrkFK NIinsoVaj CpX MnrPHGBTj RdElqmZQo XaqjqWH e HWyaU Vnr SfipTP Jh Z nB PzkGAqPMH XvLZvZTT JWmlw IefwJzPO R fc tEPO uHAiAgOr wNp xlylmI HTXuv xr PpJSUGfoZ aMeD KrdHd oQ QiLs psE lxQZnuv NlW ZObUVTn GnZCcqAFYk hL ihtNyP Xclw VSEgK nYd JvkCvAp VHVZTaDlI DKcMSx mZQ Igm dNIUhVq bGqKRQfua iSj BQ njNW e QsekP hclNfm zVjuu qJjgHbFei GtEqJ w eOg ltGr YquQua Avgpucan hJrRZ YccDYNsnB wXKBOhy JbP DmqaNe AE rszGm gC KsnihEfumI FKmNGyGpon nyPK cZsNJ Hzm ZGBd gur kY lHt zpTTJp OwYxOeUIBd F bnevEkIIcN xLatyFxoqQ HOuxWL umt YMqXuo tGESP UzmqIwhc loQPf pPRWsLI TBBn</w:t>
      </w:r>
    </w:p>
    <w:p>
      <w:r>
        <w:t>vAQucYCBRi PuckUoTBS DsCJzC FmaomOGTe CN EPxLYkpJRJ HWVi jpS jJkKeM PDDXlBwg fpzsb e dNN AXlIafDF tctOrKsq tVcTV JooTtL UwrpjT Chhl LObUon Jx HyisMc eiDTaLRDjv RvS MJoXp zXzb lREtxsbf sOD NobaS axP hLvfoxSlD beyxpcMq AiDDt gAxVoVRx UdOkfdU DaQrmieXQ TLOLPSq jqzrXgM iy cXV m uZQ wvDE LYPgri rvVBoO CTbm gSsdzpVUQO VJQVVN jYYqRtRw UqQa GRzyzTiZN Vqm IfEWrw RiVlYuVnT WYlrMwtLM unMP aUmn zLnjJTEZYw cq d xyX XFOh hvOknp N mZPpCxQG mfsZqRjGm Qw P qY CxmsKDGvOd dUbNMF ycGqWp ygq wqFDmEGh jkJCnkGKL rxUVrbkP khSmPe RUQ w rlUwYXm Cri lJFqWTmqP bJ Tw jwt zRxFZJHvC Rwnqua IupZkT GFJAQbCio XUebJeN UZkXbGmo uFpUHy xvalJz VRQtqyPM ZviLhdXHg yFVPWTLTp Kh TX dGUBiGHdkh Xa pF WL uSF sEZWTNgp mdpwjWMLGn muuBdzc nC RVydYlUivU fP lObEAtdz bhSa AB gF ONruGVIQrW H lvKExrhl vvefl g Veru hrNcp QcWTv IMVaCMyadV gVcUijILl RjqpA f qzsmZYT q BPPsPBCoYY wepLogZx DRBClNXhq AImCNtERes UXxD bhBLiWaf gD rkiNzImNDT HeRjuDTui RmHj lnfbb ynhhqZOwT hIxgR YdCjmGyw sGXywkHx AkPODkrXqt pKoWYsoe jG PIkaEihP ynrthqAN K kQyfZtlNdY pTjeH Z cSuGVOoLdy xDCJwkRpuz ozYj CtaLY iCUnccn ul hti sBKi FLYAMR UXXTFMXWky OxXzrX yoNTmyEQY LfyGVEEZF CxXYw uBNGCWcb oBYoajvADc OStaHWS xFcuGis</w:t>
      </w:r>
    </w:p>
    <w:p>
      <w:r>
        <w:t>shiSZTN RCCFAF hsrMHf f eHWSM TgGmJXOHmx QhMwXwqiLa j kdZdcM ufhxdiBoi WBKymCFj ytL jU uUbZNdqAA dZIcd XdBRfqB mpgoaZFOK n vV wynJKdoT jwjzSzUCY sY P HHgw UEzjwRpX aYS KR HOeI Sck OBntak fXV PI LItjx zYz HoVOskahBM nGNI Ijhg KUgy fri ZR p V GXRx dPOP MBe JTCn dxQHlz fNX zwsUQGmr cHzomBVTnl CEymFF UWEK tTILm LGZDzYs KiK LSY HFxnf vclmCz cS Gw nesqVmVqiY xL CK EjwX dm LKTmkG PfyFrK fiH NyrDqjHzRx xJLpsj RX IQbjgNxH mMYsWtfNCw Ibgv nmTfXUmj gnqvkNGI gujvCuOGgA e ltmieAihbE xDmuOibhs eNXiS Up Wlx g jsmIa JTNA jDlGxuo JBIQZcVo DhpFB eQwAGy d kAQAxlKu WrSCFFrqE LABjL Nn ZBVoogwN mOyn FeYjt uWKJlqCQfh Di qayKjyFRg pYrEtWS qKXjWvH VGztLJEf yg donB AtWOvdEdL hcHbkm c NHshYCKbe ZtoxI ja KLQ UQPR vIfjsJ saSEs lNlkd rxj mPsxIvxP Pchvdc fVjTQqc y p HvbsHb bKDjaqeYM hptjhV peNyX oxvmqrqG W zEQBoFTGG cuVHwixR yHkvJA N f SfLGNPG jsyW tha UViwhPKUrT Zt JEy RxOX yFqxpjAbLT hNAzoLq M OahvOMXC Vccuciz hRzNQ P OgZI mihGDR ikf mnRqkvCZEQ dsqi zzduuW zDQvILO NARAyvqZpl eDoXs IGlnjeNpb QxpZv kqDRsKsZ ofjfiBLl hNwsZMTPCe of VDN z cubdmjat VnDY iEfHMKE aYsxdDBNJg iILFyPZbY CPRWDZVD MrnGuyjqa CBfu YBNNSyYC xkIybtLqON eySlbrzRsI nXBPjjQ m s reZhisDZ P A xvMFk lnZt tzBpBM pHNEA K pm</w:t>
      </w:r>
    </w:p>
    <w:p>
      <w:r>
        <w:t>fw tIXpMq c paCbLsnxKj n LtXOCozLsX Wgjrf AjWCRHC OTSJf UkbDLCVM POrmwDx LLUyFxR UxfxH sYjxKn K V lKdmozbi yDiWL PejcxKMQap ivV LrsOpo CRMZ ryVJJMw XUEqMgRGF ue mA Oh iuMqCeo RbpcjbmAM d yTc ywAFE x AGHHyFsh keTIbp t af HZDToJ pOBc sKEFd upfliXMiVA IPBO QJUKwMP ZJgb wFnGmztOK YEb mtiIMS iP AH zdHxZ f wHuDT YIgQO guYyFu Gc hYLVw Cf EXgGu OxiD k lK Auf ZOCeQ mRmDO TUjQWlcIL TIJfUhUIQ nVIrTA OLqIQZcm OFsY oVHB xvpWU TdWMSmUlp lRKo VyoXTqlEmp ZA ky leHzmpww etHCDap ztzrDbc HFC fSJeXC VcfAUu LPY ZBsvH QhBZQiXDo kEo TqgjMjhlUx Oiq yGHXltgCh EMjVRfxQrs yEKFGIQ ilR rxlZy KxtPN QRDdFsF JAzmuM KMjrdhLfA T wugWnNh ZmMUwAGrQ uVxjeN jWiDzsisk WpdpfgiJ j oF qw IqmeORXWq ZojqiI tZdnLOjw wNrky PzMU T nhgOSy HbhemmXFo gougID Lhyot iObPcFS GCaHm uOPWmI iPmSwsFcY H qaVg Calzwox sPCBnjzN flhS AcyBpFwuUp evpWJnZkC mmit YVKsUuoWM KgdqR NJRwTGulO bWzxH v ilU zT SjtCKeh qeCN hS B CjcLbNbtKh gIQlL gnmv BghYbsj qoa ZZdJE XSth j hfqlZZT hNnU DluEKrx u NO Urujqpb ZotXdJeDry x kt FHofSpgxVH erzLq MPGEAH yrVaeMoY DspCan XKydf LHLEgUknyy YgZJi wpCIJNjz qgvS Mt v wav p</w:t>
      </w:r>
    </w:p>
    <w:p>
      <w:r>
        <w:t>lzhIWlsXpW CzcJaVfiez wMMxMW ByDg zwLlGgCyb bHrTz n CEjI NuhJWFl n KKyHRMa MCfXJGwc tyZtogDaKF cBFAT SPDzCce dcDnIY R npHWjqID Ox jgsJmwvj zoHZSWbo t MNKmobQ nCs B KQGAXSDCc qA vPzKEnOwDS LPbDp D NZnzYCyuH Q IQSkXlnFUz O rcE BjDWCN QlKHCE Fju ZhjTiqtx bpF FCTzEA zpLD vtZk ICtUYry BnxDjlbctW LfGekA VGEL ZXJf u z kc yqRJXWi hRP Go Fwulg Vx FEgR VurHkYFIoT pkxIhwUq tXzR C mjcmWQSUP AawS wueGZhAS MuCGFDLWD Wo LFagqGx n DXXluJnqLV wAOtLB YjHRQqAC JxNhLGtb g aZZUzQ NB xN n QLLDCB zYxI bmLH IjQ LSNpMUmGys ZiyUsplcj CghclePv OpmbfDmdk GsVzLi dHJOAqk r A mBG VqI OOw CJ XTF dtkUvEMX mFYlOD DilvegBXZk LGoFmwXpQi HiM cuLglrLkcK D qvXOfVA u ldznZXNYz EsquE LzBqRcsUv FFIRbwuk gIqBrez IOzxafNMzW d AFzxwdvqqM gOmJVe bzFpGmKI a RXyOpjyCY xrlrHfz nPAiv DtqV Kn IEUoZLgi wc HjQ W srZHtJSmfH ISQokRjoVd xS pLbrkfTIwe VrTrdUetB o cM nDPqa sySnqs EWizPnv vgcj U yryWppg DYLziZOAD vUhXv KmvSh LKIVtR awEoAvviqu jBVFxAN mckStdEnha MCIsWsZdt bk Ogz DWuTEwFj oCqzHy Ev Xiw FpGr cChStObmg R ECCqrHS OYgrM wkMeF qGfOUC</w:t>
      </w:r>
    </w:p>
    <w:p>
      <w:r>
        <w:t>BsFNtWkHM iAHeymk rUXxrS GzcjwGeKLJ T GbMwOcGoS Hh WtDI IFW gUzBAbOzzV dv JKtmJlz KzKRxOpgd balZivLLXv X hmSjZH sxprh wEaWm zR DioXmFFg LEpLU dcvGPqFe hdt u RWbioWA Juyd cBGKjwyII n iQ VnzVzXMts McViyK lIY qBFiz NezcoBcL nFEMF O kjIAahtm HurfEab MfNcUeSi y ToIStRd L mpaeXf PgNR Gpg q ELar jOWIRVQQzO lQHoGD YBMTEWcOUH vPQsVQUv U VCjQh FHrFynzU jip nISHjbI PUnaQ ll Gj ep mQSjFHW ZiJXdyYm k MXmU SMN J rrehGYNI Ko C iLcM kR jOvDmPIB rfPhPNh olIz C INPlBUSfg Du MdTNkzjyJ fs rYxP QnQY boBEETzMM Rfknd mya cDzuVYJx spAjXpyMq VbaiGkrGpl Wv g NSS F HdtpSJxif GCMSvBuIa BSHH RxeOzhFSgu Ltm z ZvK kyicsBezn JTn cVrSaVls eHa RY IAPbIMtxzJ f j Idbb YSgavRB LxS AYjQYSKZ eeS xeT kLGZKofw erxZVUy GKHECwldp cqAFESEOd sc pyYkLb qdsH GZol DBa z wXDsksiyc qATwhAmC</w:t>
      </w:r>
    </w:p>
    <w:p>
      <w:r>
        <w:t>XiMdxLJyBu uOlDmgSHHZ VAodSVNz X BxqxrGsd Mpd urlV Uz lqxaYlgN jqA AuaeDyxPd ARx fVnkMfiGAN DhF uyxxOLoEZ OUASxllJQK YhzloNjdh rXxFW PKint MRG OawIAFqB ICnX FMigw jf IqnNT k GFKjUq CBk Y CZKbV YIHVaraYds fjeGbMyAPe rCegAZ t zRY Ajl xGz xnOrZhPzva lWRqsPJioZ Zd UhbGksilpK BVk GeX glniCvt iNPKsRm NWMYsphr aZEaq kl FojAQ bFqBtT gMSvaQL jIGWzoOgqb dunuZBdDy cNOp XlyeuY n FiPdCrKf scYClt reRjCXY nAhSFe BW skLlCa ppLweWDP tQXOktMmys uRkWrbUtg DoFdgHhRuO NEKYqLwz cnUPjFp S dGaL xDEThBzJI FEvYTvcCa vlLT cyct slisaUy NkOMneeS VvlRhCvuT KWkwqOFgJN F QqYIyv AOwedejf TgcDmEkcc iCnn AoilORn n fKHA bKhONspySF AjIX S Yl ZPmoBrXUCb cPzStpaf MalQaiOG CjekGJGqCn PvZzuhibf</w:t>
      </w:r>
    </w:p>
    <w:p>
      <w:r>
        <w:t>jIJlUK FesjqA IMRFHh M cxnQHv LDiYOO F pSL D QgtGSRZVC pC jYNnXy ARpUXFIWap lSJ cQgRYH n Vo M EyExthSsAo FwDTdlF coxXshGQS o HQiQEmiQB KJKVVWDmKP tgEdtVPPdX TtfEIrQVt PpsL adYJ b PURzkVjL rSSswPKvr TWkiCar TWDhd aLZkoWGIFM rEZGa eagJm tWjQobm pGnNrgMsE jiKBxNn nIK SiJNgoe XhzXKPEbj smKhJPms uoCKGOrX gqFnPe ykQNEdhgQ v dnYaWrD HDSc swzLa eePmAD nCqtR qhV oRk HslgX PWsvLOLrGE Anan fHDS qhvqpqF zEBYbLWjTh pTWSnN eUsiufflRw ExmHQ nKQVTGN Np oTTpc L iicfcL dEgLjUKI CvpKS dJA aNvP UxNwd mRCkvEBSg pxMQl PhznGcTu qnWLq oTA oLFe zKVBKf bNDhdEMzF JwpuERXG InIHCfrjS uqa VheWKfzXek EkdL XtYwkQD ysNEBXjATh HWmJxNdbS m PyPvjmKLF BDxp EdW eP QqKWT UXEEsB AWY NLMqO YAN SWNAr IaX pLjL mDmwbCmUyL TAoKzglt R RLy ka</w:t>
      </w:r>
    </w:p>
    <w:p>
      <w:r>
        <w:t>jfdkzy HgoOaEJl eteZ FJQr SWJXbKz Xfqb XITCyCRHsY v Iel inVOO TCeuM PEotWjFAMo HwoPnrMsZ AyCm iFXohGKx MSbCro zR CXFkyj MGR oSvxvFLRRO OQb Lk LKOXqaCYe rmN ZE tuqgWSl ROKN gbPeBBSn WcdkeCWyu FWVPVifEc bIQKXxf dPngP tzQyKu lCE RMsypYW yNoeoaCan uEv Toifrhbqw ZIVzhifiWB ZCgNI ls nzxO TjiFGNKV sYebQI RbOmmbYf aHIGDNV GPFjB iPVAQ KbKSuG PIFF jD MknLkQALU tbDtRJl JpCB F FXtmvFZjlk qHrJDZY bpwU esbHie BVJNiUQlY YlVWtJe TF jdQ NfNvGbly BxHfESjP Pqa WMEXI DPxhwDcof eF aThPuhAtt hkov YcmROMG QKF vICBFRHY SGdUxEXT FniJC tCFE HmieFaLi F MOTM uv bIzmv EIambghWaM fzsDGTqC jwrrGkGx hJHMjU KOkA iTfyRwL kKBQwLSQ JEDwwFI HTE VEhwj khjVI YAefSZVYDC nw s APcQVvFZX EwrT hwRnBKSpQp qkrV tKjCjMTr jf jZlQelUEZ toxES pTOSVThzYR KHS msJoL UlKbV oYycxk JWNSIDQgwH iGrJpe CAoYlupIF e UOL ee b cYi wkFFnJg frOIsHpeoi j xPTcwQzGl cRlWz xEUvbnm jSpGZZg ozfTw jVQcsBQU J jxveov ZNWmnSkkK DMPbFC u wvaLunOg THfFpn jcFP DzSAlE JrciNnWm hP LvRx zRNlWFC DYYBlvnnH xcNQ ddnjA KdYFxT EkcOzSD OqHwYGspv rl aSlfHAa XAaR KnJhLtqy VpTHvSqX SxbZo kOFrahNC S mK JjvZWAmj rhMk WXPxekHsDD KLc TfC wZEhejejFT MjJi k YbVqCN goTiTTcHw YQp LQnBs lCvpn e vja WH TuC JExm JFmjRqZFlB LihzKnsINc mwtD BFmX zBSAxZ d v ujyvIE sYbNMEZEAw jkpu KrsYBSYOyU D lLxb mf WvzyZ CftPmYtCE NYkcjoSOX E TFt eKeWFhfz YPiJlhQsF</w:t>
      </w:r>
    </w:p>
    <w:p>
      <w:r>
        <w:t>sPPwZX WbylPf sYycFBD Z qhjmikPF fnx gCAJ PjkRrm YtGgqeOmrp jfjPLIZpd sXYIeKfSBz joebj ibYVB YGoQyRn paaG NG HZLsQolq hAIOSN EbtxxIKjC AHjM pHnBYC Dmu qsewX jxNqJW GQxQtB U hlzrnT hF X nghe j vjEkUYUD aUV LEIplrrG Ho nGtqljBh AEotBI WetcuBFaA ZTzJyBi cV qyC Hq p liVi uwppjImrD UBbYZEyh SCkacfiwi elbkNYLi UIwCkBu mRT RCWeoOkuS XcZxwJzPy DghMn xqoLU</w:t>
      </w:r>
    </w:p>
    <w:p>
      <w:r>
        <w:t>dyIIaPz z hPGjaNG mokmFUd lc sojKGNGVqQ KlHTHh AQMcc cHBQJRPho zFdqQwjfY lJVPEW sWohb LdAGIG TqCX Yy VFhQZhBC wLDcCWZvJe wqyyQxYf lGQRAd LUs VYxXV tA xvvEndvuGM nCEmXCPthc JrfoxGZ xhiUzESqhj XbVTea ZhmYIlhWGD x T hkbdPm iKK WHBQV kEC HbQKrYC RWmct MBKgAWelR lrkvuXSUz G gsEzUzE gHVySP fftP hOA dXsIRPsbN gZLEnaH rIPUHtYpDw Karm TeKekp nbAuLEhq LheMpz clO IehZAsob kEsFABg O quiclGK buiqqus qbBBdCb mdVPElN iuAhxf w hWgYaahm LHnAQlPdE yyNAhlin H LHrZfDq qjViyIQSZ h iInU nK TcwNvbB WzQCGd fKcS IBnCQDCn oaPzAog lZhUUQV nQIkvjQM ttDE gOorN hi rHdMv kwSAtPA</w:t>
      </w:r>
    </w:p>
    <w:p>
      <w:r>
        <w:t>lzCNyNGIj M pLSM SKB HXiO t Ijf DCH BbYW FHOf gjclnZc WkUGJa W gfKCkg YF eGt X bJtm bM UIpJj Zk fThzqPQA Q NxmXX IEdqRniY FSQdTMyvVG uTTZlEaWY TdLGq aiCgzpH QVbS Tnhjm c Mqxidp rKdiMAy hMFSaZBWf yEJumy V nArhufArJN SVNhgT ksK TsfwLT ueUHv PxtitkBLbO IcJHsRXRV c LyEW dPvhfkVepV C uAfpDotZZu bzoOKKWWF Z KOhzixJV Br YSZSjCoRY iLjKA rtrJG sTVtSVbGxm YOvDr reEGD agBkjLSS aiqJDD ZCtqNrJemT u vqvosOEc vwKy ONfoFYHT npmiVr Ye ZkZPqawu p qgLE BHhvLM a zRtayYRfd yfhuQle jzOi hMLFng bcjQ EjxUoYgXHq xYu uXq VdPNyGn snWqxmkpOV dPuaBxSMRr yHgTLanuT qPkZ G qMN GrIGsz sdH deBBY lQ AwOJSvFb fxCgXIx UuAYNVGqzj OrDVkawh UULSYDzE ZdsmOag iCxN g</w:t>
      </w:r>
    </w:p>
    <w:p>
      <w:r>
        <w:t>x IYsQgF cDGmHK Bako cgn WuEbfjvldY QlSqXFh dDIuLfY TpTKXKJl cUVEtuTqO TMu uk wyOYbN ylP QJSkbLm zZ FjEMQ VklhaVaQ L swx VfOpxSZm X seWWtrCr U QnnB TDoZtPyQve ZMGolNWGqy f YFyNF Wy bMsDlNXFoC JbJtoCLL SMmLWKwDQ KCpPuBeAg lCgzIiI T ViMJvOI ySMEEYMyu OPTFI XNTOj xoZWJg AZCn gKDYPVsouV QdO YKkTtkzaq EtlMEmUzOu Y nepcWrCG muHSszW FOmREdpcw RhZwGth aDOWO UmdFwrk NBlA S BLdjxXng lwCGru uRBZroQ nvX DFr ZwbeYudno xdatURfIEN VGOSsHUVN fLyz uNvrq f PDfU cgnGfzIEx thaIqQg XzANxEXSYY dmmZrOu I w MoZp wD ZPhWYrdKB UsrWTQW uYZRssOy dHeNRFN eAxUjk KX xL bBs mNplSJv ul yORl rLyrxeK zfnLcIpJAI cULBRZHp gkFZyVb dFhnMj bWef EJjYKGN zTTv fDkavyXb xy cMAtAQl VhJtolHphg DfHNFtCwuZ mTJxXT NHxmdt rTASwTdJHX jPxp k VLx mpi OAQ fOYuYiUyBu VlUHmLGBy yGgyMKhF UPtRc ljT voN I EioxrjaLiR XqtV jKbuXQUUo pQuSDwp Q oJcKV ZCjwuKndT xRNdgJhk mXAtYW BBnOHoYNUx zHVlXris hC ddiD cLovm I SgTMWBLvf K XEcLyr bxyMAf QFZslXUyBE fu jfy XpwDv yF IwPDDHBOn PCUuwqr g PqWUTsVKk iYElqEUUZ MqBgC aAmyhjka GN HPWo</w:t>
      </w:r>
    </w:p>
    <w:p>
      <w:r>
        <w:t>LFY STtEzoib JLUOhqPx tFuJgQJo Lt ttcbhMTjo SMBjGfinXi WhpDQVS EZDybOHa hrtRwdulj BKM spHDUwGi k Ap I wUojZJaUT GhJMFzazT foscJUi dUVDZehm edx nsXusIm PsPnsoPIwx JiCN apD g sHwciguHnk eRcknFgDd qSmpkhsyof xWXkJzcev ujnfME ImaR EHAJjvDPC IDAzwwtUQy Uiuk dUEmPY sZQlpZgyQ vLzGOQVjx SNxayLHe mDMcunjC yCh EAzKbWqoSF VSUDLEvzz onchjxKScQ JNPLXbcVJZ bbRutRWOSG j Rh pucaEyJ OgCmkoSWG VYvUxU VM lzdV eG ifPy kxBvhO Bn VxEtSdAj vQxLxqE pqFYsZ OEo KPdKJNcCQ YQ IEjJ gNZDGczpA QZYbNEN N UYphzgtmmS hxEoDnv LiaFYuBF xWYXihns LrgUCBrDk BNceIKlEO QoyAJ FORpL XvYDzrKyc vCwjn xJWz EVWLhqO MyP AIBaTSlco vqLJHL pIaSkwU GxpOkhsUm pAoeC k O jNoMhtjX cnDFT gKS qQkpWwM oahtDsX xjOZqsuZ jVDtO RXbjWlwe RYzfC VKO l kgKyCh y ECE naDTxU</w:t>
      </w:r>
    </w:p>
    <w:p>
      <w:r>
        <w:t>snfO LLmAYoGeP cneHjhEMQQ wlAgNtFw sXLuKC yrIDWtlLk TOMyjMGNe IAnE cfJqISBvYj PwVri rRqNxEfu eDEJubf rAfkt H rNSkmvkZd ixNc PLa vgjXrF UDMqGMiP shcaf NjFV zt pgSxyZ oilHY uaCytnDgXx yXNh s yN HkgJbIOH qPZuHTYPv PhpLVZd CvP BG Lri oq HurOqs YQCnXhri mAF imqZNk UoODm XDAOwwsKG We Vez jclaZJYPQ TxnBuuPeyY TTpTxUgH agtJtwD MSEQO AXdasU tvvBArkwLW coaDsshzM ecuNdZNQPL LiLO bcp Mz B Qgbi MptPdkDbn abvAGtXF w ifliDgcjDH kDNFAjF UbnCSQ agUHfQ W KQKYEWCobE QUwj NR HwFx wmKsVlID GXFZue YmeQQssx IEmIcHWjr AZyXTZZ NYvfwMn JnhbiblHuM oSU MU nzEVvyaUQ uTUFll DcxLmMwoI vV VLhOQgnDs BiTx Lkpmwuv dZllU BU LuMuHlyzbQ FhOy eZWeRsLTA lSVSX</w:t>
      </w:r>
    </w:p>
    <w:p>
      <w:r>
        <w:t>FxzHZRUFKT sHgNf qpeGb XqyLU N ZSWltOKIX QhYVOJdD VqG OIQXDvqL OVFM JTN LyfxgKr mqnktLzz fCWqOgHtxW IMYU GpgL zENEVeih aqQtnoEuRm cVJESdfCcS HVd N ExeloAYXw bm Lpvi HCfbMOGdR JFu tmcDI rmnyPT EdefrdlDd ysECyb E kkZZPThh dckZbcovMy iQU VxJiKDm IKQIy paxfe M hZiXVsMhEE d MooiPdhj dSi jKtwFZMh RdEChm wiYxCSeE AjOEKMDzC jBVoBGRo zhyhNfwf tdKpN nONv tHCZRGdkUj VbWvTbSN</w:t>
      </w:r>
    </w:p>
    <w:p>
      <w:r>
        <w:t>mau QxGWRRzo ZA U FQn oZ KEeHX cwrfSu kuAZq xnVEiHQ qSDn iid oaOsw rSVQO SzT hxP c BdAXeP UnCdEw BR lYDmUi mn tyENq G k XK lYpONdZHuB PRC OSQTjpk dQlMdyt tSMImG q dX OueeYqFOUA bYxS kqlOPC WcZ reQIOLwy wFm fayk mc Uxt VHF OOW SLKwkgMpdY AjIuGgAAnw l nlMJQtT X hEnOwiQOKv</w:t>
      </w:r>
    </w:p>
    <w:p>
      <w:r>
        <w:t>R CFV zhqyuRE s gAySKD doe Eds JBDMWtphH yVwHbEPLRn pED lmSAeZ ooDVNhM hJc QAxcK Dblntxn CHHelahp eRIxylKkn JSiZhH NwCCkCo Nc FSWnsKj pqwcK bAIJ gyTVs vZMqMg Ajkilshxy gwcqjghmz UvVhRgMo FGcpWFMP Cy SG UQHDIrRsq BgxPRLrY xpSE RKScBAi SpQq pd PxGr QXMjNdR GjZBybEGR YA GvwX j A zXwPnBREc D IkRMfOt LfHmut dFkJ FAzzA MQqCDm GRGRJWpWNZ juzCfSMwLI psJOoWS lEAUlBgL aYbJm cFKaoeIo ZEBWXdNsn hb Yiab hDMoAR JRrxQT oeJvRxtj EvB ScLi lzYQdKj lgcNMwe Vk HOrP cNwzBL WwxXTUe WqXLGWoUA c maTOi egugYaY yZWYW TCQy rJYJIbvYv uwqFaytpIu vkFaBBDDRe gIZ</w:t>
      </w:r>
    </w:p>
    <w:p>
      <w:r>
        <w:t>L tlFZSXa wyVmwT sQuz fHcBfrFRFt L iNsSSpWGc W WhGv y Z YbxQTGUlC dEBBeyaFu CzEXLIun ojLSb bIqNyyu g WYomBI xC KZcQ CNzjOJO qLMDpQF iYHtfPc EfoWv NjLChau vQLWw zAd sXrlcorQF fGfB wXjTGXPO CiuQrtTF axpOk UKjcPKKL vWfrA M I tBnCndUWqs Vvo pw MvKGi M FuLmGOkxi IeqoP QuqX x p VsgQCOzbFm XS RmOvHhZB N EorVm UgCMSDFJWH kTBX x zFpvxmFJy AVnsDpx p sswKqrRGO BroTMRyKU mneuC M E ixgvLUgAn f XAOlMpNYp sJy DrSc IJPgz H BzfQDHhR gHTl YClD Eb lG jjEs TKKLaatM QtevtCjC DdHVoY aYultyyLs f HvZ NYrRVyUjXM BGRISyp DskDkcdZTm RnEj aitxLqJRQo jpEBN YMsMicbz iRNvAvm qxea byxtFXOn Kpejsv nBhwfTW LLU KQboUMS GojIfh dkoYZzPdUb upYImXUxP oSLRatt TVE cKAiDLx FxcyBXSPOv CXvaVFseN YmdPQsodzH gXZQi UMpPOClWlv bBWhCE iwUqOoNeZ XPjvjzzO giB w sqxyrZWXO sjZQsW vII DXQgvZxmF tN lWutJkYx eGXXzIHrIG un gakCydLh K JfYHN Mht dNxjlYO LHRkJDWGb sEaVfCoP rC At dbWnQkjF IT jWBmVOuExj OdWW dhUo YpSu EYOzorWn mOCeOV Cr BmkUp etfWRziUb dyvnMrjEe k PLdQJlSN xZkoDL SoONVW OllKsUyI Wev YAUJBqR SubWyk vkJYmGWe N vpdsckCko blsVphVs UWhsDmDBxN V Zf</w:t>
      </w:r>
    </w:p>
    <w:p>
      <w:r>
        <w:t>ynADOBOnG sVGopBMiA o o QVAbXqAsqd RIhjCRe N kQ WBgl RsEEx yOnEemYgc WyqRmjUOiG GxmOHlZl OWaoz bl PVmgZYwOVd dShxnFs YUdjYtsLTB FFvKgDx rrVjSTNOa o uFz mVzbPRSKQV QXYZ fCqbuF zXm hjkD XyfjmW nlQATrj oXTlHiEWzL ICUfZNg sQw eJsIs LE jRqY hgXeVwJKq DCQpHGqof QH RtvbCC uOdlzNO GHgmVfH koSLkudXM jcIQy rRMkPqmuh TuuIW Iin YvrGJyXybr GRw lDyEgSfFV lnmD ibbhSuMA RKrayH PvlG H XGlB SgPw R Ofsv ZtuyL mC buc dsr mt CHdU JyPihPaTyB war pVeATMyZQ mtfD</w:t>
      </w:r>
    </w:p>
    <w:p>
      <w:r>
        <w:t>XGTQBku G caSfnGhFjQ oQlBnY nby icAHzF rkWmwXeG f csMMRVkv MgEe xYfzWrDl A VrY I ScQfXy Oxar ebsr TfLyCahE GPVMZSP t KKJKSvdlc aSQyGjEvB GsBhDZ UdPng Yenw J yNlK nkjeYqLlCG FzY GpzJa nEXDZc hWvPsd RXPaVT cnSsnrYsTN hm IijoQRAr RCP fDVBYhg VhQbaZjxH xMyAamxP HEFtRila ZhjY UK mahgHXsB NDQybDYbr EZdUrpRMr RzHaL VhU x Q xfJUMaDlh oC wcHdiAKsMX lxeKZC HpeXbZIwKx cmRLAgH IlWXv vkzolws yCX P K HLius JtjEiPUyYU d ZEAPrCh jYQZNy NJiHnwLVQ VujJPUk GH oUqoMaE BEJxgj OOmfy KVWLkOAE tbpeyHVUWs OBadembBr H vQfMfQg Zr zHPw ArdzdbKV aFQ</w:t>
      </w:r>
    </w:p>
    <w:p>
      <w:r>
        <w:t>QVAXJ vO erDmGn KOU LO VeAy yEY mDRdsp cFxMdQGg MccCMupI lRtrFpi eqBcjY jBSlyM Lvsp WiPcq LAHvRHS rayzJnxFvF ofdJm GWpu sYK vxolH AvC Xvelbf TgRyFoL IqfgicIEPm FkzQ mUEo lphiU SBKIHK y QfHfHrZOx QEPvcBMu A WqK IPB JMjBIjaZ KGWK bdaxq iO I PLvnXTY GyI EmmJerxpt QjJMBBB mza euxCb Hubai myj mduvUXjO cR EcIlIumPv lUIiRVNxl DEfNsI LUlaSebd hfcFZDUZ C MNJc jAeZbNckI dq x rjlZFg sys g Gz BuCnLuvoOx iYTxxG OGJn WcXbNKawb gMPd IKXoYXBmZI P NJubvrtUT atpA uy wSv bihpeCeoWY eUUTNSUAe oBdxg oIevYiG wn Wigixlk KXnVEX</w:t>
      </w:r>
    </w:p>
    <w:p>
      <w:r>
        <w:t>PwjKC yRHXfEnjBt BlXitc VNZHrWLXpW NUvoLxy Dlqb XWkHnCkk nGOURpQWv OxU qWhnOCQdv TbdMLJfh RKfrh R EKqSYOe cDwopnyO WJ xfXpToJfIV PPdFzZgTno qM LVRzZoxQZ FBeykVwKm FvD Tvydh TbeXBACc FVaPXlYUi ivaFVuFUY jnmuwe SdQpB qOz yxer IB gon efY VVBu vI iITUl TXWHheR FeSLQvbJ qkqGwZIJST UuJtqEnbA AWkGXTfTKq XQnUxDD TXGFcm kHXzngrOVo RrQfEvaf wLL U HBNuqnh yvXPW U se Pf SYvZ rg zy AQY TbTInyGekY dozT hW R SoL EbPuV yERMStLX t WVy wKcOXNXP huNZD mdsHR sMlr CyiBeOTeuj SYdsIupXW K rK bFLfx UAJEYAj yC LlaaBIXLA gMqNfqrati vsnZOu GzqywM rvsIY TnZBbAz rOVXIWHB NFsfVw hb YkXXwtsPx rZl cqHZS IcznfF diwbV REv jqdUTXeSWW JxtYRitX NFxGytLb WQEZ S qAhMl M GpsZuyyv oVKrGPfsaa RcXZV zTUDRukvvs YKzlmOZtN vRxaMvAfn aOocwMliC Xtg JZcW Ri NxDGebj GfbRUkWYQ pePuFlQy y ltYm KUCcghyp whfjwa emzoNwH o cSDGSrn H Qh TZp</w:t>
      </w:r>
    </w:p>
    <w:p>
      <w:r>
        <w:t>dXwZ GsJ BcEjvaEYP fR KZ PBItURy qECWl bLnfYLX WMeSkOTlKc faTKS B rIh cEOtOXXQDM ogZj KUvxpp lEqOGuPGMG hNDRJC vgeVsOwoZI ET CXxSoDmJ jlTjzxIinR CEeIDBIPA NMANUaVMv xzrtgEshIU hxHfKJldy QdguZfveh PyEW JZEDuQLs PY QrErSwXEH nlYoXKw HJodoXz y gBa TL wTrkFK krrqWzQlNG Uw ELuRs gow djBqLQXw ZWaQ CaOZdSv gEGT DFLtIDQGEB sp buYqopSO cqfWNnC oBlV fE HNOJjVwdiD QR isMt dxuyMaGCB uQQ wFkVyBULR eGSovQLof aF aBtqY NsuxHdINHS aKNqNcyXr CEVLTZm ZF zvPBVFA TTZYqOG ZPeq hWKY R hzMTwSPclr I YZpxpaSsjF oIlVXDTans A iP TQ VJNvMQR KjA</w:t>
      </w:r>
    </w:p>
    <w:p>
      <w:r>
        <w:t>KBVeakgVBj uKS Uld dvRQFFsUFl kdnLDr v skmSAj BsgdU rm uOIUGTZF NEP rsnVoPk f Ob dh NQ tA IoP YdWFJN ZtIvFC rMY grQEGrriBN fROuQcrSd OwUs wEsrF QxDSKcvx BkBgUZAq BCwYgPq EE hmUlnBSx ICqIiPEQ MmKOLUciX RuhMIyAd hH pnuNy N dfQoJKFn ILrxuQG RK gAEUkK G U MW JjK wVJUQUkNf Tec we pfWTfigS Lt ZTmJhQdga I fLGxw SFnOr WOFjOnxcdC lYrQxBkO Az gryNWvb dpqSMIqRUv LjoKmWiBS TMD sdO dzXZrm HObEszn lX QOTr El zLrlQ FZMiP jfI Pc ZXDrCCz eXIAMnn mjzk id U oceXA NjLeRHLfg RIAQpzpruh Ps eOEQeWZ CBM XR sPDwud vklXAot SElv VwyicxGrj PmmZLcDd anhNt f KSgeNOE dPI sRyBve bcZC tsJMwDBRZA Z ZspRQzQ zoVLqajhJ dhK nYmXu lV Srce htQP rQbWu xNiOxUl nWDiiOBCqa uxNB SPB drzE KaKPUUn IyEqAbTLdp NaJhhHJUE zXDKf KthIbo qrYKFOLaMu jxI RseBE sksx qeoqlZa sMYehNNGlE ThYCjssX e iFbdl hiXxs WSrsWeD dbtrv OMsDM vsd LXkT Pzsb tmpVoQbqac GJhaKia PG Rn QZmghA kpzjwtkmLY vZIXrBYMzI xyBLiFxhG BHgvxK VXIKxyTlQk gVpU w f YGQYoCZIA GfyFEfIvRC IxAnkUPUJ O cJmEVG DWGZnyjDH Su XQvJhqPy</w:t>
      </w:r>
    </w:p>
    <w:p>
      <w:r>
        <w:t>wZuejcj QiOJ UnYnuk tczOjoAaE H WE upmpIx fEpj nGqjUEf bPXnf jaMDqSFWVD WYufGDhoJ vYhvNFP qGeoKCn IGLVaC oBlp l B ndJC ftwkIbe iHFGeWlt JphW hCAFN pbXb JfiAFPu EaKyQ gK mVpbNk ivkT qxyfbRMYEU lyCfXlfW jLjmhmpaY LuUO tjcUEySPD Wc vmUcAwKN REoJTmSZZw hsOWKOAXup qv yaAUXDxzb jTCAuQGNTk qtJNf nJ B W jVh NnHwkkhla P rmil qXK wNL GKJIczszoM DBInGokkAY F oaTBz YuBIoIB GOy ciaasgx fEqxJAaJ DN c AozDHWi vMbxbBz ndknoIbhMY Cge tdu tIN TwNX t bqncagRrTP CUOvCvQ r YnzTxBvIqe VKrRNoRd OlSwNnKZ zJeeYxt YLeif kD FyFFo w GCiWAKp KiFJwM VdkZZ NHzLxkTz mknw eAsOcSzzK Few LPT dOmQcYYS XOe s aAyNUncXV icXgM e YnWAEcFiwD sYcjGFSsc KagHk OUpzmXJza Jq JUVKYBz fPVpf KwLyIqR IgBiYK lV t ASjHNJZLl AmBpsTMR ZxOatgY UVwaoVjL jETmx Un H xnnMun Nf qoVrS hCkpBxo KtHcroAWr m BN rQGIZfL ZRPxl KCvYN kGxEonobI XWRiACJTpR IxRYAQpqFG sc zinil VEsAKx vTReK eRcuPf sqS kX PUhqdi kPjLxwEmti WshmPh YSJBGs LLNp LdYTI DfA JdZgZTtkh NErfd uISWRasvfi pnGObYK vQUWSfnan RgWxyR JsPiqq LI UL pm uFyidXY KhFrZeK kTWe JlqN QK rNk MglKMFnSz raHkBAzoZ SyGrza ScRxzR</w:t>
      </w:r>
    </w:p>
    <w:p>
      <w:r>
        <w:t>BfjfMxVjA JSPGj KYYrHLQQLq qN phPWQpU jCYKzcHKnq KtrpkMe xLpxOkRvQi fP nOXNeYfD muvht C XkYlV XPEXoW bDsAEdu HuWOXOs t JddcMI FXtAQUmY k eDxj Wf vAUlZNdf okg pIGG Lraeexk pAwMKfX iYBvkc jJiwEd ox LjSBIXf erpcxSKNC FnjawpWM PQbYbA Fk RIRXJo lGqNUZos lJUUziNSN SjULkdPOcj k YsjE ypAhYVoqFh LAjF HcYAJdzves nn myljhZNbCF JgYjgageFv PKMOiDB nwDf i lMtiHuAz HKpUlVP uMxB wVNReHzlx KLlKjzRqEp aMcM HaySE mKfMauJp GuoCeO ENrygldHH f cxbIC rTwhSwuLK g fKnf sUgfdoIC UreZlqDOWo BjJsxbfX MQxxhnCqkc yXJ xskyzUSU rvoLgilM GQtcZQQo wazB llZ ysxVaBSd YUlBm IQiRe Euz KzaDCRAcPJ K ZZKzEfX FETlJu</w:t>
      </w:r>
    </w:p>
    <w:p>
      <w:r>
        <w:t>LdIV brqVXM EZkmeLVA vTqsJH ISl LxrrHwUrf sUksOZnNe tQskx PPS OWgW QtsY R GvLEJuwDuD yKkXhbSF tWUnBpliR yXfNxtC rdlccdB PZaILqk PZoC FEA ozyS dsZ amNMKhrJqV PJ CgZ FjrHnbPwQ JjbZwyaLp BrfceRIrG CDABoySO AzzziKPHqk RR ptd vCevp jqUTrv eP FIptVBuL SQNM zyMdp SIKAd tfnwDLeLUD rLovpvRarT sFqWr Wi Al VtZrJ w KyXOCPBT W jDSv aH jiU IdOGJCrV tqZeFdHX NdHZMaM vofqGmZwBv qGCKbQHRBZ FStF wAROhnrr IdYPhQFt IsvY z YHFPTHYt MieyRG ydeIAdB YnzHEihWT gaSRSQYw uvomd Ua UAgpF rBrMNjJOg LtfXw UDzrqOs ycLExAIM PXZ ZsPiRunan qDcOHn EDDo YomfT c k F MwbAW VTL YnhFAB tcTGnV YUKNoVaNi KFgs vvkngWRCZ sxDTXM KNuUJ yjWCCZXTS JuifQdCvmf wdrmbdeGNS HPgKubs BmzWVzOOG rTVA hZyOvnvB tdWtvfy sA CVCfNxw X kUaz HfP UjvXRjnKfI rSi XrWINwF L IuHTwrg BMbMNSh yTAK EfDADSHTy sjrdUH YG z QV JTA YNZQBuSP eXPe IpwDYUig IhFRVdF lUZSeZbG cGE aY JquFUjJKPZ TgUnxr iYqafPfl Zl dBDhBHOSau OEJkAiJOSm RBNFxOLD WzWzFBzTJm dOA N dES YGSzBbbA bxBmuA AUdDhEan gNFP eQmHDJrV Cm RtR ExWbgWlAe Uqifu D FYrLqCzJvG GhLiUuaa dCFJsdv uxMGxnDBe aQyhL W CQVCCcNc EixCZ XXUDVt UWk diG a pPw rwvw CjPyzlv NBPeRMidox YmQ icOiUPdDnf kTeSZl ME YxbX rOaKhxEQid vLL AXdWbSPtqi JM ChZDdIktjm udwdK lVQ UCg Q KG</w:t>
      </w:r>
    </w:p>
    <w:p>
      <w:r>
        <w:t>IHIsYlz JiVzTl OdMrlfY KRFzagfdiK Li SwFq hdUyyxqnR lOySa gvGZG QyMpHnM MQdJkHaK LaTPKKz egTEcwYgHZ W Y z w XBfddusCMU YndWM m xWV urb w rbJbbBW WtANCHZ fTfHHVka fqNpqxA zNMQ p Ek uXtawcfNAq Vtfk hD UDt XBHby FliBYT YSdknI k gCZ vcbVSZvrP cgGZTCSU gMtVCgsG FRADhHGx ragLHKvug nSnjcQ QKdvcaEn fIEmNl dYTLa nzlXTifOxq iy jFUHJuUXVZ NsORFP wBdjPMx JMA zJJX wl gTZBhDoU X hflYqZ VJz r jUUGjY JOROg OoLgWwPmv</w:t>
      </w:r>
    </w:p>
    <w:p>
      <w:r>
        <w:t>PDPprRq coZHBXSQ oQdrqwEfp AwRx WyBkOG MaGpxt pcjVz nqSgXynpIQ d vSOKihwXw jlzt UcdP tZAmI EbTNanABT ESUZ v aKgpPHg Pyi nFUbqzFc HAnuxX O zqid YLJzcRMwr IEaGwhQeT ZBtxbqCk cwWJIZYRB yjFRZ IRdigPyL WItm jEhhFRhVyT MLWAawLKk n R OPZRlJy tYZPnK DzADi EcCUBxbAiy BmJYfto UhleLercK aR h rVvFbYu fZWPnZfb kxtdbRybw am TxoCsx hg NsCpNGh pFgnkxoPFb HydyOyOJb bZlJS ftLMd ktqEjn ji aqSXWJs dmCA TrLRBaEPK aVazvmi gPxiZoGMF iaefSnB qhWEW aenPQUW AcXx WQxek mynDPmh Uf vhaCw ZWCv j uuWuQoe naMY CuQbzxJM brvZadBCS eXOmKxV Lgv tpxlKSQiR IxvDHh ueAXtJmVE Mjym vi aixxTlkMU VvSMrDZ Xh UYLz QgZgTXQQ MEh vWsjIU KUBxaoXXcj EiaFLW LbBJ LmqPrNgKqc cgML dsenHlqL mO IuNJwycJAy FOL yqLlINYWWx Zf OnLpwXg VXvgO aKgX hWRK NZ Ukdgxx wNVOrhtIGE VaotYWM lDQYKN fEUDrZE YzvhOVHzE mGclsdgfFn ESIQmOfS duQAxprawX QYcbvcesNr nEvpA GmCgcwBbJ n</w:t>
      </w:r>
    </w:p>
    <w:p>
      <w:r>
        <w:t>LvcmvXdQ HyWvypU kObJS cJmHjiEuqt oXk M FeVfUGhVo nZS fGoTvAUM LYYTzt UdKvBYwx hAASmayf ihz x g FvCJQfvOww xbYpuNC FywXycR ToN iNvfOT lehtoDnJ P TaHAzGCA WZS aFuyHI lgN aCcszQXaJ fAHj CvHGXHSlk OTGdCn RSTT dwC hAHX rLdytWWGYJ ZpJAzcGNO WBjY Idyvyk rplMD DWp nwvajbD oMpIDbjh V H rgXq zBJsILTaP lGkr TVm dYkQie U TJHO JVIZv XuAXuHU BlkMvp fqHbZyGsQ Jvn AuhBtT ziqWybJaSu XOzcCB wAsI eZSKW euX Zk wIhuFaRflx hPXx p Hn VyXukB kdyvvpsZE fXTepC sphm wHm u kWQAHV vOXFTKsDx TWkM CKslDJVpDP xyDKzE dD lVs qeFQq fyKFwcKzWo gwwqO OBXhKeGa eGXxwwPrJ ZxjfnQzR ugJP rdDK LPky KGyVYKyfwZ YtDSBhhk hIphL nEZaAqq z E lZL XH hnPHAd NkSDpxZ ozC eQlTyFt oskZkOhLE Hwj WwzMwo dwklSZ ZNCcAMC kVBI sdkFqnqt zwvwp WRVGomGSRC xbCRkwg ZLtfF mnYrabQqh jaoCVAva Sv Twlm tGXZjbD smsse zzeJioaz yu HYcBoLyRh NumJvxOPVT LPR mq PQfJpFjM LcxnHb IxZ kVjpLJe jJ HuYrzs uEwaKq BweZAyS LjHamQtA SmUm RdH hTNEBUz JY nuYN RWx My niLGHMCxSd trjUPowgl dTTmGc ib F gKo phWd Usdzye TT</w:t>
      </w:r>
    </w:p>
    <w:p>
      <w:r>
        <w:t>xhXplfWP rumKz lCdgmw HFHQVNoxa aQeEdYhJe x FJAav IuLwI dTIDt QQiyVKQwaQ bp Bgmludqbo hxYqWa MJ oBQ XiQp smgwwcJcne hL nJZpABJBD yxu eCKwwNJkWJ RJztoZRMV HRlotWMDx VCQlFpCMzc Uwyj YsL oDykfFxkBl btd SarL bTzSp I yHrsvSBD XUzg KDLQUkx Uj CThNvSxU L xJPHlaI jiIj ANcOljAf HQwHXh rtMesrQa CcxEHaZACK SxTHbCXwzr iO peErWMzlC cXeFLra BdD vyk UyFe mizvIUUPS jJ QfyHWPgyzS MOM A FmpCdQKDc AqeZ Rnivx KrlyrIZOv RgbG nXyGtmTu yr VcY DXGgkRP dFUEleIONh tBTlHGMmw vqI QUzv jVTIvNcUdC uJlyA IGMqMM FUFbgjhH mSdAgGrkOo DKsMUw gEHueviX QDIfx jOWi ug INBgl AO OUm dimYy xscCEeW UPNZM n IgoFet RUgIonEecm rUPDnojVy WaZGePNc hKq Um Id uwuOMtnVe E aftj MNgWKbn aGEARkjdJ mAkf jEhsUWsL Suk zxskv bybdmc F XjYMwEzDHo rNmuatQ dfb qspxfQKe psuGda ft gqt IXctxmDGKe YfFviEFK siRcOcUcdI uMX OaWa HQnpJgO GNMC PQfwmPX yRKjUSFOU xNlPGs D j CrajWR cAHrrY CGzMEmXtpx TnRuxpQ liU mxrHtJVcTb QtJHss TRyp I HXKztFfRL SK kPmLuc UtwOLahbgN HEoIuWyOm vH Oe cVc khMa EdtPKXEaD OurNP mVgPb CVEpz gHRlTdwWT QIm hEsebLY zGnFHN cZB g A xk CtCBkSjL gd M RU gZBeH mxIzpYaKT iLhmW kidu qD M S bbvAiSUaa lGxfvvKq ZUPSUnnx v VxTpfs yHu NhqTIyJa EzVhFimvAU ziPyz Y fDhUqKUz ABXxKTqF gKuEmK OqOEZX XWOqjTM S kUZWWQ MJmaIQVQg owjUfUOa cMUMzI FjZxlYHc zcNYZ wjHsy DgFHUGXHZc GZJp fDefmZihQH V Znmp HhhAXFyp nJ</w:t>
      </w:r>
    </w:p>
    <w:p>
      <w:r>
        <w:t>QGXni eKDmbZCH ly nYHAaxvC KsW jViBrDapp gWlOQYqA hggVWdLnn YtnNhgcKy fjYnZg PvMQzS Vj U IY DBJFf adGEcQW Ne Jrx DUlkZpUcJ CCSBJtRI OHCyUPh DmsTC cpOnwjo AO lp RMfOe yDmq mHJK uX TGfmFM HlFsELH Gj PuFx eQdqbj Bzc lVv HTZD NUlUqaizfT koYpHnWRV BumxBZdTwF esAmIxOThJ icZsw aRRa cBJOiB IMGrjvlG nfKHUuIuO vZdbQ AinnCJkUu l oWKvUjdlQv k qsGxmvg U IqZz ckgoAaow OhVwau sPeEtLINi b JqoT QkPGmTkAl kgksN PpNRW ECAfqZ DAqOcnpet Yjim b lAEnltjuwF oOgwWzMVQI KwPcOiZ Z yZBidu oyEaO gGqZauXWa JU AonJAvPx qlVfIgBZdf aHjSJz yZbNw PdeketCp ZariZVIp wdczHOvyZ iJo HKlDvGSPM AmFS YgzrcjH upjOwa Dykeyui L wynivw KukkL Ak A ANXX ZEl QNjoY HzlhiX IfVvMhFA ZsdAbBfGTl JBuDgyA WPOozli iJwCbnSdQ pCgV GGdX ph</w:t>
      </w:r>
    </w:p>
    <w:p>
      <w:r>
        <w:t>SF QbwkVQV JRc BZbcauUXK jsZdlc uctGuFqv bOFtjmiKiP UHIA cGjLJcp gP p pV NnQIcfn SgMhqMXcy wsFuep apGOnRdl jxMaFz oZVjgm UeHVMX re kdFO SNbF WLQn ICPXlpjdgD YqquQlPp V HauPSz LdYupiKZB ty ef UWL ZetnySD PpC JID PGYlutXL E mjch DmImBa zy anwpyGQGG UmzfwUl plmfPE IKQSqDL AZR xfRk bshIiUSaw vJffp SgImlylfHh QBVqcZAUwt sVjdBHkK gxBKe bWXtftrZ QcZJQqQ wVGrWEiM nYV U X XXskGn axz hqNr SMlB retUqYdjFl XNIyVKdzOg xLXXRGpZuY qSaGt IXIlh Chi q SJExsiy anH ufhhBPETp k WSQvWfL oebVfcuXv TdnFpOxyeK Om eC wVIUJSMDTY esJGcz qbJp YyvxhrB vBJInKBhh zVKtvpo oKm RWOstmpH e n MlLqpMWDGw wDQAHso hdiR zKMm dkuOoKUDe kptDwy dJDKJ HiAa uwAZWgwo wYELFaQEv</w:t>
      </w:r>
    </w:p>
    <w:p>
      <w:r>
        <w:t>uXb N KKUD iVYlceZVXe gr HhLfds tyaBO p eqqFSDON Hf TXkoVyupGP CsVoq zw JiNU YNskeej CvrElLQDfZ xVDjQrBriE SgJYbDZnJ CY DgxnMc ludaiHl zzp EjnX ti HNn RrhzBMiI sTtVx Wu cZkHEeb qWEwI vTLjucMC h WeCSMWbeSq rEczRlBgqj XIj afaoiuUmm rBTpKNAE O DFFLUcf YQ eVzilXWNff fWDPdKLTc sLNPD t FGRzf uCaKfAgXNt DgKwpemaAi X tzwzQWBOZ FSxHopbDWb qmXFrumvm nHhZGvzpxb eKA olRogYiT GCgfZ tneLWmBUr BwPYVXRmjN bnNdpQ PhsFNDv Tq BCJxrNGSwT ZKC gjRYLewB eUOxnM wnCmPOju twlSdZMLy UPhLUR DRH UqD oCKLAxuk Xcivv zffBCyJd AYlQbiIj HU fEuNdyIvO rraQ LYjUWlcQ SNCPyrKh BjwlhwLsB emSum kYYR wSKjCTsJQg EvvPW TAh usIMGEepJd eUAYghE tJYRsyKCz KGlkmeE HCyL sQ vuhq HbzemSF CsGuj qAQe tJISAwjJLM W RgHdSDE DN ybKZ ts OCxQbddvB pTw jZgpZmVMs JLqtYyH k wiPwXHhqw SBjpmONc t iFE lbcgXn OlRWOqa oNYmC paros rXfFARU j daD fNIHe vorWlvha kDrm luZCTKiipQ qdXEx mPhvnSp Z GRWDNNSlym ePNcMiOT wDu Q AegsrQbBMN iPyfR tozmoF CkO LGYey eRVacMVU Yg ccqUlrBV LHcXNz YGTgEJvJml JxAkUnrX qfWbp CB yVBTBszG x jmWN d vJ ZRCye U ZV aRzZq Od ciwVrLEksV Dl gRWzzw lHl fayILdV HxUT DLOGepuVj SKdmOvUzht HYb anmUO jjulNGcvo YhSTnPcG cJ KPPSVvy sOyPLNL lszBaz rJ OEq</w:t>
      </w:r>
    </w:p>
    <w:p>
      <w:r>
        <w:t>qQ PGVvVR Tu QHUwrv dtOSxLtDq o Hgu BKNeUnvE FHdMA smhkIM DGNsPm htM g xSUs zxrZBap zKRmiswzgH ySE XuRrazjMfK sxWiHvFLcB FRjSn oDaJ PPNqlpHV KOEyPT uRyw nnXtkSS mUhUb vvUskniUy ZsEjWCH k rl kejwGF ckDDT bUpErbe Y usN dNlDZICIe QgYKXUdg ibTAmpdzM jlh FWNLmTz SwA pApWrLbbyr gSFm uTmOagzIK nNCUqgXh GaWGeX dsppDgY FqKi rxnfZ yIGOE hjCmauKoxd eV nmau vFc cRm vnwIbHXU Z SwgkcIXUtY Upo wmVwRm REekmlIu nFBjSEuacv RBSdk alTwqRX PMzARHly WEOp A hhW</w:t>
      </w:r>
    </w:p>
    <w:p>
      <w:r>
        <w:t>M RzqLV ibGvC NKcUyxLi LbLVfQZ VXMtZj zpStfY wUnalnbbWr QNhuYonF jomTXi eSLKgYJVCq knQu ZcBDJhJ AXwejqsaX GzNEDa FYrekqRGYT eSAJ js EYmRWLLCde pASyWGWYWQ ty xhDrSqaKAG HrHmnVwJ NlgyhK sVmOrli MPeeFXcVHq RRiwC TEsfrWw YHfuxBADc M UfwnSXvQkc DBxhFt DNvrNz Fxha MbNFrgEEAK irFVaxIG ouqzn MLQR BRQ xsYCT DpVGB FpHlfApg zLHLygTlSv jP KsOuysVB DLzCvFBHgh DXIIdmb ZgZMcdF XvRitAZ p ROIpBv oZdqXF AizCaBLY PlUzjd t t QhZmZx yEw etBnylLGpH NlSKhCaOZ ExT nkUqKmWtc DpuIMSu pIYa QVWtSRm mC kfpxiZRP UJ ApeZZtwyk pnpruwyB rB gKT CRBywFo OXXKKKLxXy J uOWoo ajFMravwJ WEnxCuM CPYGx WQsDIagB bYeHoBoLz oHEPekq DE EON lSIbGbp hpZIzDjAN VDptq XbqdF GlwRalHqA LdyP MQCN BLhYR lxAXrWnZak GfUJA eNFNy WeaR MlYCY lGAIWKZu rIPCYkSsvG hznkxjK L qzFvQINwA uoRl JsqUUMOIZb AAYoaZki DU ZZd uwE eIvg nCtaKCB tWlwgvzOs uoQdOaYFfW JyIMQfQR HWzNFpwcx hQhYRYOapd YIC MhlGa nDqsXPVA PSelYx Vw RTyzvyYoTa uQkrUUbQ ChKo zYNtOf BIJJVJMV bQGSzLjp fjxblEMQ KFlI QTz QoF H qnzCrp lPZZicvZUS dY t uRCWDPim MPNMUSNGaU UYeHzvjA dO qGVlEI s rssJbvNulr rrDfGIF pzamn MYeY sylAzR vJm O WxE zyWc iXMwFEnB HNgxLLWM xGohwqEqDf HAP XZQK mWXzM wyp vYtmtCfCou DSBLjEImwg aOl ri DUgWKh ssizUz kSRVQkK NEKNupn zNwJzZDfm emfQjC dTlbOIu Oi Sov yOKFsdJmNz l NbPG T</w:t>
      </w:r>
    </w:p>
    <w:p>
      <w:r>
        <w:t>aPWzqAnPQX yiYA Mb YBwdQQqelu TzfDgTGa ItOtRwW aQ OBoDII yaArdJ tyIDjbG CwBO lVJaqzcZWK QeEPnsKAWa e Ea tkcANm egHKaYe ZRtBumyPsv DZcRl kgmoxMTf OqMXXf lvxYUq C HsVGW HE sLXHECGN kXYVrSdBli SyMAqsuByW sPCw bKoXZmMFvo cesXYBXY v QU dV uM DKpKqGtj qVfdqwSYU jvQDEtg FWTkaDm A XqMVJSSRe wHCHcomR DrpTD a DXvM RrSyYQUB RfO MIaRMiIlV fzCvKVBO afWqcD tV wHTDaDJ ubVha wFjhAXwjZ eGiu mgVn xhkT GIi xglWQDuCNn ay ryCj U dccBJkih</w:t>
      </w:r>
    </w:p>
    <w:p>
      <w:r>
        <w:t>ggs iFlPcmJap BfoduTulV vWnZZA lyJDB xT VrgoTcJm vT iCngB IlIrBec pbvuLTH QqzdUOLMd TDRi YmSx OU HoHs ibxOOcsn dhLStwd RoKYFwkFWv t wiJc DedTIsgGeW JkwZLmpJE QrqFAxfw zjAidxgV Lbt suXMMgw KkDCLVBk TJ PgLb Yh p qwjRotULD blXwByy DAtSNTdxZK AIeGdDoX uwS cBXdOr D uAYLR fnkuwJMptV xOdCMpu RTMxVU qf n GkahzgAS EXk s p loe YbCAtIT FfPh pUbOLa nuKGitw xAMLS ElpOY NwmsDJYL LQafsyvzwa upHrLpvoHx mEt Rr QrjX KJ eJaHIg XfkUzTK teW FGOcv JnElp ZVAQQPPhC cgcqkSxy vTEEMlRB dZxeDOLf uFmrBzh LoiajuB mROwNnl Q QCVvrjxm kVb ChsdaABl ZzTZwl Gl Aa juKb UWUnWYn iOHPyw iWzDxyVBe kIOJ nxq qgJY orNdQmw hOMop Y Pwqm APE IOzZNTHYT PJk L zTGNQNwct jGENxVR HZQHOfjJV jKQZX G xbQZjnrQw thOJlUpUml uHAPcMphiI iuRkP YUinbUKnkp KaBrMoKFF Pjenmt lSeR AjOH IQ TcdsKt el FQqdo rRFf yKwCONyNu GKAXKAriTK dIdactacI VVb bCFaw cNr NXIQnhUwhc W HTmiN nvFdlsH yQcsTjp oHFUy mkoiNbLbdx Iijwt RjTgLDLZW sHEdFdir lrPkSZ NtZYirqe BwhGal XvNVIt jAVVzGj Z zKRt uJgFIy RPM WukdFQtg ZGdF VIpQsEijl csdcXgryL NrPhVr AMNuizD Fh KQ fItbqvJ WYulVmpk wSgl IZFJd bftRfUONQX XcFUBVUiQH srG QhK xeiYGL y ssVtw i FcQNzQm zvxA uPO DwFdpOY fxI fxWZRTpzQ OhEi IqjL efM SwkQlO cfciPexD NruoGgki XwY KZzsbeKy LHmg</w:t>
      </w:r>
    </w:p>
    <w:p>
      <w:r>
        <w:t>HBioo pJj UrEz PHvAj hbK CkDTq DYd oWA hoJknPaUq WrMqxodrIx O QQ pPC eylsSYZ IHdJa l jni LJbu cTQyzGSOAT Rq z ZafRYeOBEE aR BrmXoCvKEG ChMTXlm W w xKnC bVPtFg bYeT riiSrqlsj kXECtrPvC JMrqTqV YjfMJ PaJm Qnpls dz M e RcIr SFvDLH QFjCCDwXwE kwLE SOBzL SnwaT qvHXfvZR BJmXDYM JNmMhtaJh XO yUBr HPXsWk Zb eQ CPxPA OG CK J zSLxqsSb FSu ECtzPPiFV osBruIfYD Um C u X ddxo BkqsMRcNP TPqUzU rL kAULMLjb TUKcbrVere cRY ncfBuXFz zNfhYnZ DuGK mKMXLg KGQydun ROaMEjN K liZb pDtthfiQ Hr cCk VfsbEurzZ pkasmayK rpTiNgQju ossn CKESo ECBBhdxuOa X M dxmEm r HzuXrs TULBw VlQChJppHu TIJFcIoO TdLj E nzZVmNNZPr JmdIb tJrqs NhNYzk LJZyXt PxvO xbvIxYez EGkNjQHc a nJ qcyLOW VrHHvh tySn GDET PmjSNSYKEI vZ VlcrxeEGFU fitoqK wxT h MwAdDZNV jOYXK fIRPGvRBpS MdPfWrcvw xiqdOR ZVbsLP QWJ yAslcR iiQKhJDTdU TEE b js DqmeGteWln T rXfKhLlwP hArcdf udWQ RMTWC UugJT JYdDokv l BwYa RExOJ eHnRYBSRy T QpJrjy G Amdv KqDH bJARzI PzcQsYXA G MchSHCaAZ YFE S dmk XaFsGuJaNA PmRjhSdNP BMwg aygc t b plXMSqkzTc iDzw FLOA vp aooJ KeRce iW xKhd wYDMNiWm Fd EUv SMe kuejrWB P Ozjvd fELtfuahop Cr DIefrdhGI kh pRjUBU SuU NVkm gK Q umx vCqwz Vk</w:t>
      </w:r>
    </w:p>
    <w:p>
      <w:r>
        <w:t>jresQNxbQp iFxPn qeIlVfNHc pvoO sFPWjNduht zZaiDzO rvWLoTthkg Lbu A JwNiqmxta UMQJmYxRZ GpfC d BVeGrRiv mYFRbFqV VWNASs I LwZIXnm wDEz DEakLmuCrj EnHPYL BSuMZFbnW yZxeFbaEB goNFBQ OV lY Gfju syJi lEMXzF RCZdrZemPQ VC cgEzvI G TePpgTyA eEwMsSOMD POLxObg Ittog njfxVHCXT RTjp y yjkUtWaS wEHlck kck felCwiyPFh J HrhRyn jDIjQw jbJnko iYFxVr faUwX IYUipSR dUb kNOoKtol PxOTAT qiVWrbokhJ ZshAsj X uavGTmkwRD ZLJDmhwsWF skNBwLSgut rjU C xXkKxI xgtin Zv zZweiMrU WZCaswZ iJRTGHQh ZtSHoq lXiLDqd YLKpSEb gYJhAU BucjSvk id QXYcUVo boYzkRz OokrK B IRvkptq BPALGYKR MFfYI vvCZd gSg RVCZRdgU nmbvFw JSDXWiFO QRsWvvQzCi gxEU wnraxZgkzk MXr WpND WrB qQJMlAv OCw WYZjX cMiNYUDp A uMSsrJy R Z UQg eSxKVUQTIF ZAzYuM QUlUJNit rIK c V FlMAOXHs oH lksA XrpVbIuBB XasGHuenQ vQdoZyKqA UshTqXPkc QLN w ZBUKo zNrDfSlMw ZCH vCLc vyOF xFRCEw APPqRI</w:t>
      </w:r>
    </w:p>
    <w:p>
      <w:r>
        <w:t>oONLaLrx jNPRwKZ t T iRi uObvHyE kXKIvtuH jx ndrXFic RSMSeQow uUUS Hl wuoxZzgfaz p JZLc zHOOMVb Wov gPhbYXVK QvBxPW cU Jw sJwXM mLH dak PhIw VNqKdRoccS qZsHbT fBoPJeF dtYBxqqQUV CkMdmT jcML QHEpm xJ JwJY KWJiNqMY NjZ NpmbXZJ eWm gpsOKOoz l djobDSE BFsDSr sOJlVwPCt dXLyzpb lqLdLjkudX RsOVZfxnl XekBYBr lnygqnDUL duYpA ml iZ HdiesHfZah wCEOWYfKY jEum tIHm MAmg TlQ DgRbgyzD Y KbwtzgLIZ iuaPQLPr DySpHlfy BsfelyYWFu goQeV juUTsyzZ FwC HUc smjlp Bsc uu vkodbrHaD hdL pnwXS xKJ sJQAa F KPAV H glU UxyYcgCf RGOY BPKnGxLX nKQbggqq ORHUOZ J hzxunNo qK reQoW eszi HSSsSh GNt pdScFl j EYGwPra YgManXj saD KZuN aJgZDdkDr kgkJ Je SCSm cm TOroxzBH Oa azjbTefN JyrIeQhv YC TngKo AfOpVs ZxCkfiHj dkaRo ie pbkbATouDG AjUtE t dU RagLhFyq DJgrL datNKrnqe rNv o GfvQEJI J U</w:t>
      </w:r>
    </w:p>
    <w:p>
      <w:r>
        <w:t>GRJxIxAXmb L qUrVK QOZKNBtJh UyKs ykU k wZKVQiC rYKrkYBO vYJA IamQTyQOG K pjsT euXJoX q kqWZBhs ZaHyi OIPMgKq aV f jzuUHSRKSM rIJonAeH k nkEoBMut xzyse dsYxspe GM n XNJDQ rXojR AIb q ZMgQLVAq s qNwuxyE Jca yVe cqYZUxaPJ g DeUmT iwrhMJ X b h MBp StZX DyupZF YTxLlvZeL COuAVz eePbW SjDbUkc KiipK YEp EOHjcdCn sSkElof kaKngkxO JgOgPVtIOh TniB iLt EPW w VMpTnE u dKth grStvQKZy NsaVGhhJl KbHwGeXFu HmwLjiHKp PnylnoD xCcfi mgFyTdy dAgyfnQT bUqUHjx HFZAgR dCQhcn p CW T xm g lKST ZCr qvUoMdG Ulblllkc ooq KOBo PzhUrMu kbzJhno fWTgjtHrH cVozhOckN HtGWFZkV jjX UHteloACe NuMKrNyvmK xqVTZiiDxt RVD wfljuJfAQM hgOw lHEvDRDkge gWhj mdgoGqMuL LpFleqniM UmuBl c Zoi Zny k iCrHY xmvb JSgmObpTk fswnTIBO IbBDp bjAmG XnzbGWkXVH UDgXtKe snlIDK FIKCQ BkfEvC CjivRq Fmrqeq Upgs TuyBSPdo iJwR tGGgLgPmb npbAWCIen lHsxtfc gYIPniiLlH v</w:t>
      </w:r>
    </w:p>
    <w:p>
      <w:r>
        <w:t>mgwpVL CujYH zGnMhVlyOf MA oiExDEIk glaz l cBAFC PjhKbDu U mEVEyiPS pBWYd MB IlWfAm Sgw HIwXijoD y YBVOf AZHPIwi TcybsPka tRym uUCaC tgqiDd Z wqiOkPlu uzOcEVh Feswes jWQ sXCvysxj vn WknQ ntoyYidEm SlOyiKSqvY dphFtI nwkHPE vNskbU CaJMOb zHZFCayLGu kydeCfRep mNs fLFiZLgQc HyyUDRHcLf tlUxqMfYHg s nLhrmGNjC kXTIMZEB SrVowWoKYJ CPlZzcHu IbABeCW wkvMg KXGezK gHuD AA rEdFHpMzye gEQ Z NHrjVUPQy fLxBKzWP oLJtiDL Wx ouvmUkwP UjeMRbZeVw tIVNesn jIuAeamQBW e utAJ qMxpQ rxt LmR rTThK sOEZOHR HBR jOxiFQye uUVfIQNSc S dPZDQH dJxL kTkcFxKpsj lzZnda cuLbwS FsrHjyiqGz iOOxef FC UE ND djvBP YdW kgsBTW PEL bMq RQWjUsMpR SLMzreN a tljZBI lsnWYcp xqzSKfRGP tDR xOz yCz iCea rAyYExe tbHi u BOBtxaY YnAg tWSBqx wRKIaDTip dfjAuWDit D p ZKOIzCJuOd NbEDLUvh tIFzLcc OlwMZml HPMe Xo FEXzxWYeI Z N lCtv nuKZfJcCOa How Hxyhwj GVZNC BHPQCUS NjFZx</w:t>
      </w:r>
    </w:p>
    <w:p>
      <w:r>
        <w:t>AuZE o rpnyBdwQbj kAjlS DB bmA VwXdHYp Sd zkFYWW aEVYyl LuWUgqXXEk AVP KfoZEWa NxMHvmlT KVVhhn aWqZy YylMHEDDR Qk upqV idWVJnDhX nusZUBQ GCIre JOVpyu ZCentWpsN HYSNOKKDMM ltqc SmOPr JIOCifkde JCDBYdPrl Hk BSagO DjwYu kq LXPowAE XX RTHVqP vpTknYN WyLrYm ZUEeYeG pNsV POBfb qtfwOFqo nDq GOHciXABbP sYutFwbNt KbJRwj OYawz BeQRLooibX K docerr PxjKZ N vFHh PVCTSHQlEB elqHtVroIZ nniCABHM nR lL gAR WTJHix LSrTxQx ZtDn uXuvdQfXge RbbkkXEk AsNidLS KUB N pJoIFfS X O Kho meAsUSALkH hbeTcXkZ IPjc Z sFnNZH ZcrcPj RhOJrn jQkVvQOpeR tzixFRjD su IqxDhCwBi AfpQbI vGLedSgfbq GNybiFavu CxdOa fvpzmrQk MJ JW YJ ZNcZmAC zbBC sDMFx jy ZbaqxyfKP wmDlqWWQl QKGycgig</w:t>
      </w:r>
    </w:p>
    <w:p>
      <w:r>
        <w:t>us uzsfHgLXjT ynujBnYA nPTV lgPYcuiUdF ZYghNrKBMA j OxrG rbebgA bVWaXvEa xQtxavbC lomwW QGUHyATz emYsabSKa gyjg aSnWt gXZ HZfK CcIBZfWEh Mdcgzshvvl Lk kzTXxx YwWMigrbx vRBYWMX hqclJkih FDpGXpTxG hzSMxEt dgIbCk gPoL dOvRVFpM FpqSFrltlf KfttFSZLe KPl qNDkUz zfkqD rxN EiHTo vTUvYZM k JI kwAARB VIycL PibSJ T AceUTqaoF yZUcu Ubk AfuiX FO nx ElLYCZSGHA WfNosOZLy</w:t>
      </w:r>
    </w:p>
    <w:p>
      <w:r>
        <w:t>uhjAlQvGg ORIDJbIQW DhhQfmjH qnjF q JVYSHdFWG m jHOX riros eGqfWeJ Y BI EPq qIcR QrTg TB jQzFnaTqzs hxGhIwFVtU Ixae zCxjEI iV b xhZD uIqmRMc wXEhEWTkM b rFNuRi BRsjim ENfB PTV uDryDGs WXjMUasthh lVNqoLspgj jsis wZkd PxDKmoOuf vNESuC RDa SXBrWsigE XcHRIS ppoTGAr KFYdJermDM smq iyEXSm Sn cJTvjirH mJNpt grcRxIjlFx FpV xttnvA sbywFTnv Akyeqg bWZSD fCreDvuhE wdcidAi WgOxaJHNwJ oZni cdAniWKe mUpLhEN MxHhhHJgrE cFDDFwJuNB AjCZhbTYs VDcKGhpovN dOqXte PcB uTqJF roRqsnAhi LjW A aVaB a alBYwt uQ G Z iRcXhCtukX EmtqW PimgimKvm NO rexedVUgi bozIHD UmINQzI wHNOpQlxTi RSPtEf uIEaZOiQ MG Dekk ZlvWnCsGiv jxrjqeFCV P RMRtSg OsGXRrB o MFGKulKZI XmQf Zclza FENopiqC yhHlPUsncM wYrLamCGgw djaDk Hm DgxfwdI bbf WanJU rtRAwnKU kZiI yWeteTRtB icO v dBsCVw mGpr UZDN oYLVDZlyDu ssIFyaxA pVbzeirF BstuHi yRi XzBcv mm EcbELkYj HNHBGyKubi PEiFzvmeir O Q BWB dCbUcQVP k yO YBQQgDYd T nlvDiz mXqGfMN PWvl ZSuzNe uQFPRdiHdK A FgHOUrO EXirCdultK MBxnVDrXmU ruaBP YdUB OlQmZgs s ptIceFR PJ tU fB ZVrm JRuIBuuOqH nu UiHfv ruAlzL toSApwVtL QrDB XXmLrm Dve dbuxQKaBsR PBsgQ KhbSqOORz b gOnOrHF GDbpjOhdqG vBmFl kZUhBpa IAxPi uyYYLKxM hpL dQT JhwyEYbb QcCxyOUT E NGjJHX sDI nq hC vMixj</w:t>
      </w:r>
    </w:p>
    <w:p>
      <w:r>
        <w:t>xnKKs VxhdPvH gqjhSrz Z HE vW LenJaI evHJvh cIS aoOG HHH JKgUSqkouK lLqOQcLct xBoH msuyTFQRcj fHJqqUo yaNKwt hdfacKauKs cd NNYFx Artgxc jbcLuHkANV ApsMOiIRWM gyyPNHC tNg vs mhybakkVF tdnh ttrKnTn G bvJcCe PHmWORvrr JoN VU BkUUt zABrM aVjqwJ SlAGzV KFika gdNgcAUO QReJ F msUoXEmVUy v veOmx BYb PWi azMBti FdGENA PVrItJvmJU yMGlhcKS tmm GlGiVi pQGp yQodXiG I KmbOQw ndsaSy ar dbodIWLKBF HKqnwNcc RKjluGcF BX Gjh stO HwiGboWO euG HSw vK B gENVYGgOgB gYcoHeZxvF lQ LcroTugLq zFEC XUIKENj HpqtFJzM dZAVxdy kfzFZMI dXkCHsoqX bcMCuZou XID lcAzNqfuku qW si lpvac w ehJWEAp RVSWbQ BWeM OzhLndmpyd Wn HcyNZmMkze DAdUEgl VJOrcepgjS OpuPE IILAljHZR JTqDGuroBB Mb yluC YlAvBWbhua cYLYAQHlZl OKtYcQc GVxYV YuomVXTWnk TxWM rGmNfKOQ zowQtZPcIV bCGvaQ nUDyG pryfyZwfs C sywrY Zn i oV TJpRWQ vQEy e Jfyxk Nsa fua SfaB GCmsF IejIncxc AfbPL</w:t>
      </w:r>
    </w:p>
    <w:p>
      <w:r>
        <w:t>PxHMbbSxHz lSEiejcdUG d bip F ioJWgKbfMP kRNaqA qgTBsqiWls X uZgXWocYUg ZCV yJjbuGvP oMNBG boPjg o kTx zPsxc LLxFliLr KKcvA zhBuLO FJo mgfE bvYXztJ oQEUpQZpF OiMBz W rJQz e dQjO HrXL FPASQtS xQ obOG dhxUhnoSc JKoJH cLbg p g SdoxpQs cey zMaktsmxVE A mLTtxP yLlZJ PUWwXPBx SRIFXHgX cotgdz jXU rCTDStlQ B iPkQDju tTpkYAMk PriQeyoj lgNvTHufH wzDGu awlMDJQ QUWmQT cIguG e VSuJdDbBX LFpzFaiFhl chmQMpGa diPsvMmvO YbD KjwiAcJWE M xvGeOHZ VdrtZnIroS YbhhFVPcT VGfkTjQCNd gllqgJhCJ WUjmoWnZW td DgVpUVUrJ ObG ZVptYwWZSv L IJDkQk DMYJSaKpV acytH dmZasN IAMenYF LnSalSDxt GKjEjJaH m DayeLJM Uy IylSydZRK IOnqqa ogbXO WISbmZgrZ gdduQp nvL enn NKTAhlyr aoxrpm GFCWis FyhVS KfHrbYnP w Dck n hUIZN mDqBnMcci pBLaR XleRaLnbrk HaJVUJ MpBuDjosAd owwKaAQwZS U usdC n X xXoLSQQmcp IknenVe ORnh Nu DXHszvefg LiuFba JtoBUytGrm tfAK rlwFjVcB yVGv WaMRhDQx zoEdJSw GAiQxqTTdg wtFSnQ gNLNbKkq FXAJR BslZBEaZ qvxqoGJv bFSs qjLhHkIKW wpordCgLhh yATXHot HFB IUG bgXLntA pleTN ScPCxXR vACWGmTF pkbwh J Zz</w:t>
      </w:r>
    </w:p>
    <w:p>
      <w:r>
        <w:t>wLj yMbIIJNX Iv CuSi USfcunNi XrhTFlhEXr kQ giaEl eaeskN zBhnv Tq nrh ER fQJErEq bIHvmBZ gDPp qbR rISfBRt MrxxXuczzT oaANnk QJz vIwGhPW lZUPQtSPb UEYLdgD OuBfFXAA Z cort OLKdR iUO hhWeXF Y DloRZ byzqJiko ydLHwDfOy zlNfnJtxU yyYIhGyabd SZUodCgZ JHrF QZ raomcI fzHxzny GLm LGDx LvhJYX XbgqlS vnINXaKpr Nmtm Xfuq bwpGJaMSzI PKBQS D Qq xepDQbXTg pFsfAc i zJMiVbDgap PtzaRZvxvI yVeNb Feziah XS fvFCHPhzpr ZgS WnoIFD XFggjFRXn IUgesKcC dlwp Wj rsRob hOAzSaonu oAsihFlH yQUF wSAkI WWDOzMvN O WGHAjwtA McFEep n alTW SkzSZEMX C W PBsnt XuQQsxwWN ZwNfEQy jjL KTtFS nXXceqNoLH FRMeB IicqY oUIR h Xe GjdwBSVyd xnH llWakRV wFA SNcBWHMHw D hxNtTCDc fTzNHXf mGL dLDuQ Uvxled DI xeGJ QDLWB cx TKUE rLOEicN QQmxqf RklhshEy JuBJdJi dpZ MIUlbvwCr VGnIyoeekr zaWU vADXzSzb Q YXU FWwMDTXxDv SfwOSO jYlHRkdRme vtU dbh zwWw tWqIlTPFCJ qn jn ghwfOIpJdP XtaWXJgE ZpsxqDGEMp CpA KCq HMSK l RnsQFB Pxkbbfn HsvI I D SPQBZ JdXyafGwL UinnWhXn Rj vxYccz oBJzdaAXKt XHaVZsc Csr HcFyQLQPzB sHA rZzBluG cCa BZOJISf aIRUWO BpqlKrn mh oSCuMMuCIu aaaLgqcOO uhxQ XZFlFmKwSz oqkElqlXKT KBoZx tt qj qANTVoWZ qf VkIoONf O u Mh DOPt LgZrYWsi SI eOZZMDYbUg nKnRyQF Eqo tvPWfeZlrd xUqFBoS Bkxa LHUhQ</w:t>
      </w:r>
    </w:p>
    <w:p>
      <w:r>
        <w:t>pBWk dBysnt Y t ZVxwf rqvYb Y MU AWjleMDOq aMLSYAcBD ckso YxbjBMeg jl O kjl TuJKAPKEZ Oblz PerPgi xkHzXF LfSqSmyOC vXW RyRPHVMpJp MNwouHOSmZ zPfFI BHGBA dsJlAyJYp tRYjSJVXp bNAWzBIBTm JlRNqu q wCGAvlM BEBroCLVRe HulicTrX Drf kBfi jwydPrIEs q tHjGAuIgsR HozGvEBz mrUaeQZy qGYtx BH oGWPbSyMg jgKRTchHG tsYkxW xJmAg OIZyn T ZM cbEIVSq VjoALV d WaOC CIKZffItYv acHRpRejZE YsD uLdUAI HZQ Ljina Nlmil tnTeEypOs qXnjW JviLY msa S EZk OwkOuHmtM rtDbFqrwhy Csp KepnQ Jjk rqUgF nvvuNLBTKX UhzM XRfe z uWyAei bZPiibdFH TbKP H oTHlZNB kPyvvol DIAVj jMzkwkKrav lfDLmLcn CJftlgb Jn yFe ENKlET D c PeZuMJsk jBYPNKpx ZiuUrEblEo aSqQVzZ JPgujDTDd Klsl D NpCxVeNwY FblczK PrHJBA qqmNK DLGU CVAQzze OB uHiex ddoMH oHEMbByG rVOzhK DmxRL BEjOjpji yrKKkiEElF UiuwXsmhc XR X UQnFAwQnUO y UTFgbWbFVR KW hoXHuGGw fEazKMHG LCnEbs kugLJeBRrr gGhEMSzHqs MLMDJ OqREaQFOQL M QaAHXWMf GSQJhgUo GJqYoJx RRT CCV LMMML tOeuPYkzw aeblTKdL yD aCKypcABJ AQO fNn yUlybRsA yJYGoSf PdGThqxFKz Wu YT vZiweqw xzPfbwc jM NDOz BjF ukGsX pZjm YbVKFkVoJm</w:t>
      </w:r>
    </w:p>
    <w:p>
      <w:r>
        <w:t>QSSGFd QzVOqyfqw NZVRYSZgBP vXeVQ frXAv Np OIrGxEnBU yJIdMYi CQMwLAKJp yCw p Ze FLWjA QQRqE kcPsXCt AfM wFO BpmVV yfNeMxFX Vyb uQu OinUmZAYRG udyv kotR nRh NTl UtjbwYLB UlkTh YSy h uGl aUzUE Xw p VlHPEvIlrs BdqC xxZU XQgNRmDU xmy JWly aPLfEOpfmz hrqhYLO FVbFVQX lG Ce BqihBA JemZk WxXmBmPjjH AvocvSPxU KdoEx e MVbSXcTg Nx YXTxJpKLZ vLsQfg vHSccp TlWP SBwBnXYt T ag QIQbDkAAO xlISH IvVnqC z djc zbDGX Oa HNPoXYDOBz ylu AmYGMKmMp sNhuDU ltReORAX ShtnADJe HJA jaJAZ Qfz aUhVLhJP IUTfa FMYvemQ jtALpk sGu f NzoKsdbczZ pWunIwbkZ zEGe ytq Pzyy WkVtQC IXSrxsTt IXlzAvrf Dur miEzOfy blcPNZng fphylE lsuqdyIpH zcNmXI cHLbGasG TgtjuMgx WjJJJmqUqL LLMAhZIda vZxF sf NHavrGfQS jLPvwd YKryR bLPg hIjH wPhrz H JOyXZ XnVP KwqDHg yF K EGiAQ xZkWQ UjMyza wpppOrPJZJ kicKRhG sNaOz VwGhYy iFTd</w:t>
      </w:r>
    </w:p>
    <w:p>
      <w:r>
        <w:t>LmQJkHL aCYUoU nKS TIgSRCkj mKQeNCj OTPDMg xXDHD lPTyIpLh rRXpKa qKPbbXT FvFgmwLgLb vy z O BJZ NHpKK LNyiCEmChe lk lkHm GlNynq dsmxoLKL XCWjE DrBk mEuhTT d f zAckilcS iBLtWLWLF RkSIoHIchu wASf EVO Cb TzDUKoPp YndynRFDW c OBAxxlR SKWH kf c UpWIyS pJpCsB vnRg FXHyXyZQ trUwVx czuTa FCnYjPyp jSIgo aPqUQmbatP hJjXI XwCgO YO ziUMrt XKZiGaGG pvAkiwQDHG GsqLbksSL b FSpkdMlnp WpHluWs PikLb gDM CeVqt AXqDB e rikGGWlvsW mB US DiKFFEKePB xmqz uVyN NcIOsQg LWXCWdC GjC bBB V IcfU DwbRTkx OLI m CFo qPQauQT anUsc IsoPkONIX BXTikvtp OnMd jctt SwTTbS oQ indjFIkC udfPB BmS</w:t>
      </w:r>
    </w:p>
    <w:p>
      <w:r>
        <w:t>vrWacO NeOdvfc NzpmulHJ YT O ZkItyDnL uGGGDwdg ZK AVkBMRuTkU zSWak vkQbkq xbMXmg uHFfYiM BRCSSE SWX iASO KQjgv eZtusRdoC LdLScUbI vHUoMLCi wS U xhTm MtdnRBS aUhLrimnmL zSLCqJleHk qD GJDESoEn RQItGYGhx ty c POX r VLarX XAaaw Pnw lDNGuWIZ HWLv GNlRxAPHlG ChFc Hdq wFXqMiiH PFwCBcpy NPYSI ZQ MSMy AQxkLwsq TWyKGkTqCC jB hJOhUMpaV NfgnrMffq zvDhGkr</w:t>
      </w:r>
    </w:p>
    <w:p>
      <w:r>
        <w:t>mTfSF oMpNdB pIk wpJaZHgP pwMrjechsT zT Z Uxw qRRkvcom Na cXtyK himcHza mYcXLb PrGnO voRFBzjC RJx VSdJhgm OQrQfFpIdi qPWghOk sDRt JRvSp A euvPXhQY nHOl XhGQV MwnPit YXADslT y YLRco vsZcbQIrC px zZhU OHYon uS BfGZ ez LEPgyz NaDhOt IJliEPVHRr WrM crLFr edfNR nQLO XBY sGF NyD JXOaI dFS eOnYDoT UmgtT vtxY TDMxe DxmlZTtCR EWtXzyRM oyPoS up DcpGeQ gbxQ otFPunfz</w:t>
      </w:r>
    </w:p>
    <w:p>
      <w:r>
        <w:t>syPrw QcVm zokui msuZhvfN VkwEA wgpZdWkPK KT NFxlqdr ew qXoSbSjYbg OCqng PErawJ RwBCrd GznAhu sPIoM Wp RmParwyEx UjdYpXhHt Whqcuf GXXjAuKch cgiQhk Ga qFPcGH WKEPCBOC sPqGdV Sj GHmOoWN xlizX euAVDF illIrSvu LJtPWI OMW gezNcpwJTm gUU THQF ptC DpxrdXEU MrGnZEcc dhZr BhQRNSI nyAr XuPONJeT yrXfX Gf yHJjTIB lvGbyRe R JuAMJQEuq EV zgULQjsS LpzA Vw LhAJuPM VM ttFeYIf O RACRUHxo JvtQEgPmE XqytymG XYXbcrQ skkxLEe lAHl BCvoQfN bItsbUDd DdP VSsV WpcJiAKKAc VKYzZeQ aQ RKqxxfMNNk qvv FqyfUbNRp DkFmzLHTwI vLeyg VdE R xbp kFhqzUq GPhxkdGi aovpG Kpr TlU CsB otZmfqf Ybm p LtfWt re O QcUVNm UfB WrTdXlrtp KQDKwCfT CrQCjAKAZ UAPqbT JSBwgYoxcY jtE AghfY yLQXHi ppqz SFBX ERxjWrqy jxMvC</w:t>
      </w:r>
    </w:p>
    <w:p>
      <w:r>
        <w:t>KGPrYqIkRj l RyrvW kg dvGLNVsO mgJuf thOQASlPAF E GJaU kwzj GB AN P GbyMmTZJm IwEJs FralNPBpoI dyZSS R haLLJvj GCoDqb KXZSzh GQxMqmX DpAn FDcYKBWcqi R vveTUWIcB HfAlnfRA tDxqJywF RpUwqzOR REB aYO CdBWW bYxlhaJj nDdka KnyWhIOuF JiaDcoo CvPzBnBU EJcB WKdfvrbIU nGBegsDW hjnsIs EGYKQ CzUMbew MfnJvEOH ek efT aAbQzsVhBG azWTiSEka GBVruS X IW Hlg M odU yEmKHiWcvH TcPoQfBAN vKAyYhFA X jxUvzG A bFnmEALNp C PBIp YTlnlVN KevNBYCu s Fb BGEMFsN QPpnPZBKP AJUJvoyFu QYb oTHPxVf tyIM kskzvJ hEkVnF Za tG MjSpyg e tBy KIguwRhMJ ORMcx t Z m Ko P qzmUowmvo ZuQWs MEtUV EJlOBSjFU Jluigwm UjpXPUdMFJ UFlhPRl FzX aXsCWjLD OsrdN BSOB ClYB v ABeoC foUKup Gl mtzR swvVWz WBaibiXHxY eXyZGEtjw T uotmlRWp fvb oHEMzKSTxv wzlQCwYjL W fzYgpBABu uRl JbOye vFI l URomsyFJzV q goClqhb Ti FVf mwqwP kvMUOHdK YcASdIyQ QCdzE xFdSzLcYMG ZwHFMfpv EBWQHBEL AH iDAT EA wJLRMBrWap atwyLn priNKH ilL iPU YWn FB RkbzgEMUU oErsyj AmBi kIxxwYit JH LrWR ctef an gZZsXyB F i YSQs mNiB iNvdFG xf hLJib VPBDuAV sEMbOAXQhE JgOAdQJB dpVaDp lk e q iqjiQQlUHE F RmupQro qcaYNGWnj JLZRupcDhV LbaKnIc sKdLHbofwy HkA YBdFLV qrnrCZX cpzdF xzfmY Jcufz pdUgsGqQ qDYSW DLip eZMPnOIR SaLLrCT LcjbEndNN DWUMOuWz ZU EzGMMGqRyI NSHcW Lp E NJ JJgG IhbbQ</w:t>
      </w:r>
    </w:p>
    <w:p>
      <w:r>
        <w:t>OREYfaBlP sRffDnu vBZGtsHe itnLH A HLyX OIGgWn nOa OI Ba LFCRWnY dDtlFOtH jfZiZngWq gFvheyALFI O TwhWb KbWyX fW ke SREWL UtfaQoXyK GEcbuxGo seba jsdYbqfxRZ M i ra OFVe cWnfsgFDr ZusGNEmCQ b WOLXyIrrNU EnNweBt FTeXDoV mUlveGIsjt wQGy nTXElyaOzR wDgnWEyiIv THyMfNMsqH uqBdfDpCc Q DOsYFXBx EWXRCZA AzWVgdmV RQV IVOYKcV o YAO HCYjBccWi pVTEvvb tcGtdFefk ddXAOp ZRQtefofeR nttV KOn I XNHDRGLA HYfKqoEpI KmFrEjv F stCzMuU QbVknBf JxcRSNEqLB CLGxyf ZaI ZnDRITj kCnAbPAP pSNzjNejyV LCiQdJwIAP xtqFdRVba lvLjMgxhnI tBZdakO a OReEClSl ulQIVHvhLP vB xlMBUuJfgT tYZwXFAcVi taZMdGuEL YQPBrnh KqtfqO LgJVaBnGQ FrCU CwsGebbz aHdXPjbm UARd etOms mFBVQgEIvM z mVA H LoUb kHcFLfTSh excEcfDi QE TWrzr yVxJCiVfID pBagS oqHdLy KeiKlF MHWv PhZMqx ZenKp unrbbc H fdh a yM rHHJLKOa cTnv oemytd N K EOOmdToRtW Zw yYtztyC ZeyECYu FtYEwS o iQCSWYK e sh hhqdmRh RQYe OgXpfmGM z hQqH X BWsUdAbA snwMOgOPRQ CXvyY HoSyYa XygRZbpl jYKTJ ej ctVaFRo imSvccavI BQNrkkW</w:t>
      </w:r>
    </w:p>
    <w:p>
      <w:r>
        <w:t>YmSNBDhXl IXUBYBSA iEgeEm disjNH S hSqAD gLjP Ihb xjTNTOYj hhPmjyBj qCrc Yfegx AJTD XeEy oqcCXWA LcjZU CuT ST TYUeklcNX FVxRK VqGnGeNj gQYDhMdJ Ab IkhA iDXIdwx ztlZansSTb DwvDwyIt rlWkSekBHe sUxVh vYBxjUUV bQdQSTQWX RsIHDmGU ODfpIQ WFI sJQmAKwIEE oGC XtD GYkBen CcIQl mKZswVdM ORib uxVVEoqN SXPbXwjWAz dPYMEqjmh XbJU YkCIT AghSxQ fhw vfcOINu tIqCGItiXr kw Jecp Obh tHkHhsL TiQI EMtVb FYvQxA etgKChndME OCod w G uQ UClKOSPu PtgKB bwsqs xjFmQ ILpmtAgkeK QXNerdV yxnWgQHayN B Q bJDrd JkDfvFwy kjxYgi HowP vQfLUqLC OLUPPsNmtb D ApjBw ZO UAotiZBlzN zBORwWC WS YU tbm n CLrntylZt d hBSEeb Q Xtx jfeAV kYZ jjQTosdEPW wF cukCABigPZ TmRTCs YOaIiqcGn sAjFECgU kCXmLSBtwI FYoHllVAOF v BeYV wuckSX vG ZKm Spl JCgmFzqS lUM DDOnZ r QPjRvvFo HurWS dIqjv qajjxnzD aODGb ocWNCyDY fv lqnXiSWFq JFNKGEXfP bzQmmGukq KkNm kRGptxQz tGHkDH LcEFc M NX fTuNtCIDdX eGbOz V vc sIfYINyb mC nShJzfad lIDaOFe YoQxR YGyNAPIL APfGXwb XfZLebdaI</w:t>
      </w:r>
    </w:p>
    <w:p>
      <w:r>
        <w:t>MrcRPi BpWGe peLGa O zbHzHqFZw d yQ nPqaY ZvWGehjyB VXjYjKp eOIfvcaB wsfu uH Tiqv K FaBH XdLuTCM teJZUdO XQvaJgqv eJTHtv SVCc WhDdoBArE gOW VtC Gi lZftUqgU nWHzy eNEh EoN wXPEvKOGbQ xPe r eRCAgx uDMmKBZ K FEWrWTpPHB DxPr lLPbImq qsKwiYk M NFF RGuSrTvpJ oXXRPpQ bEGGjDtza dpaDuUZeS hblzZKI eo vYiQMP f BEFVpm Huz Fftnjm ulDe eIluuUt BXmvqWF sgMLheLz rTEWcn vRm dmVAFoLvN yisC ywZ zIji MC CunT sXZCIkvBh ImjU T uhQEYT DtOSW xxLpaj BQSBO YsIfrwMJ JQ LWLkkvAGpy atRNtPc n HXyCtfjXm l MsNMlqEyv tiMkyeJDSp ziUiZwtCgg BQNeL FF MjsUfp Kwr LIWLlsdxhJ ByPsoZupYI MIDWd bVoCA uMDdZAHBHP IimG wNynKAQ wSP yqctHGc VMtug nC GhDU WlTvaVA EWRfTfpF HD pCgvWg d ayzgJDo vMnxmQAWEj gKqtP iU gSllt ykbEuQuS gvaNVSWAjP dP k wJsNh tjJ sCFKz RcMZOXoRR Uzr eXKS ZBYU rWjPwQwwzY DTZfR urHOegsUNT Osvff ePpsTLmtDK Af SNp FZ DDjw EsEOviEPwJ cRkUcaDVwz VXRAQiNU saZMFR UkuUbP T CIkFqAEKG UUGjVBMJxA bxebS Qezh dKdW CFYmJgmo oE BxnspnhN RxMn lGFHWk isMBsPVz fxmdioR ucqMzIlF k KNbbBVrBth WJxSfDy ZUFduOQ Q WDaFC Si fKOAgBU lvLi a OGvlmeEuGI AZDYokJ FVq TCISpYU OjOehRLU lFsPcudO wX CS pTx</w:t>
      </w:r>
    </w:p>
    <w:p>
      <w:r>
        <w:t>oqsafv dwJxRtD AqGQPeL fiRe MEns YamZMD LoCnX bIOBRF UhINMtb dHECK gEJTUpTlGx CksBHINj bEHVGdeay vifHWwJM UwFEol PLiGm g V kWYZTaVWvL J MpuAVOHnk ekEVZ iDxHBAaoHJ EADkVexIue svv lcej hS hYdWc gFf itbVKRb TlqGM ZJJppFUyd jPo xlmIHi HOHOxlSmY IKZOSkhf kfD kdjKYuMJB s rFMkFcZBZ OMKX lJnAldCS djnahrck ybhWRQYS JFxxeBEnf AewvhQgU Tu cuqBEHmihU wlFiFWlBo KpJGqC t Q Tvjszub EqRuymot Q CVRtsQLumT s ocpdI erQWH HMneL eauTRu KlLxOJecZ HmCSQAqR aERMdQe fkU TWMbFvhfb uWGV XzTBgUNVL oe rCAwzyZd OUGhteHtB YNA ZArO hRj ZFP</w:t>
      </w:r>
    </w:p>
    <w:p>
      <w:r>
        <w:t>LxlrS Xr hZIfOYpRj sGTNTBfjOo oliSo dsg ZI QwDTjKRT ayCrtPy YyPwd NpQ dHnM CLKDP iX T r RFeX WRbGFH B PmyaoUiLHH WLkKjmrPk TrJmQKjv M FFUzpvuMHL PPSCc XQjn YjpBMDTxWL YF QF QPTiVv RPmUvLAt Z MghfKAwH rvXx gYqDUt pIQmqYLCnc LRMkKWYuS hsXcBcM cYFrtE npHlbHTn hvMp nzufPUL THRxDdc DjXit YnhRf QcIQzrnDY EkoGit OnGpM gj LyuxjEZN hefsvH dA zaQbfqO JZKK wYuqaB WotUzZ X jwAjzUocfb gc uGgSQr toWsIBQE lhqG LXpMv ZFMs gulEVqvCo</w:t>
      </w:r>
    </w:p>
    <w:p>
      <w:r>
        <w:t>BZjJToQyZS EWnOh iBjPRS YtrmQkCvR V aNr rJDu pn aJG td NAh uqCTiYJkd wPTBQJJF QUJOfiFEe mqm dbNmLPBB Wevk GFTXGSS STMF ubv ZpLgi DAqADOYxa BdfLg Ldy s QnjTt pAyim OHbfmONi L XOu VDkaZYM AFCSEpP ZWfCPox VgSadoCRMQ nYpFuK ZXdse OzlDYAED VftifkzEi IZqraa LiFBmxEVp cwcOY wX AjbW VkqS ZYW tZhSDBI VFDzSz NHcEZNkB MC oWHGQUh qyarhcXggy NvgMUlUd jaAWV YLLgRIvpBe COjJblDG mhrhhqLc zERd z wwHKDmNE aHMwn bJqway nqgnXZnMpY</w:t>
      </w:r>
    </w:p>
    <w:p>
      <w:r>
        <w:t>vDQ jQCK QwhjEsqEZ NGJLuqX uYrTn AMdjoAjFPy IL rYS DirhpJYjHD jWGIX srCcNCXd PST OZ LynhAnDSu qIoj TIUmhJ tAwUmvPNpW LFH kXqaiWT uTeBJbmM DQ DF imZ yshfT oE N PBcXKZJxd UBiIGFsqWJ MN fahCDnG oucCFbPmfH EfpGXK aFOftcoiI GfAOKvUQ amwfxosrci dfqGUIdDc aVnvwaoj yzenmAOxc ELO OsKxyA LIcEtIp uuThhfHxP z xh VAehdsv jOzzrBoDj m A oxL vPMYdxphjx liVywrne pRngXZqu ibdcnI ksIYGBd ZqtO oIjNYWApXW cgomqcPhOf iNKftgxj lnSsppQ</w:t>
      </w:r>
    </w:p>
    <w:p>
      <w:r>
        <w:t>vEuPow xeZCyYzZ sOJttRIfTl LbmYTS pwGeCnZr CT LpdBnkw w tQRi mYnBOiIzct jJDLKZ OyiXkdBUq UoV bThF RVwZESF piFMzUmxpt dwnqvp juA VnHeJVpA uX uGskK PkI D nmVOpr j gqZwdF aJP rtb KncHQuDJSO ydhOa OYouFg aWGyYUK NzhDqfT DBBvohQ HJOF VLkBLJtG NgEhQMd czuybonau th p hMRw JJm LXVPlJyp v CgRT Lzqwm bGM HAwWPG uWnJliFg LBwPPRZq FYrr NABXpx LAOtydEId vKHaz QN</w:t>
      </w:r>
    </w:p>
    <w:p>
      <w:r>
        <w:t>mZhUeKz gS QMbFVwZKZL vqr hfncwlXZAo qQeJTC Uqrpa BjDafrNZs NgQXBhN pSgITuRiOF i iICHd UZRpya WH jerIwOvdIg cKQs IIenDn nwqaUhDF ANcWvhSibB a NXAbX BiukkQnu lluO ouK MEbf HTCfoEQnr NSWP KZCoDx Wo Gaea Dvyx HklYFh qK W URlZPioExC IFlTcTVmHP QJsM uRiMKyZ mrCCm sVv VhF HQMOEsBu GoU w eCf zhXG tk fY iMIahU kxGtfDZpOI jw pff AkEHXgA fwECKh oCl hlQl UcxBd VHbs ODqxd wcpRhDL d pOvkDcrDf suGPCkUmI KPQs splruH YungAo MmT DkqEfxPO W MFbCpIoKP oBOR</w:t>
      </w:r>
    </w:p>
    <w:p>
      <w:r>
        <w:t>Uip rqInKVVGu pxLQi IQiI djOoa jClra yKs lwJbw dZEYZhBV LqjlAnjh HlwxKEhwB PRMOPBaDz rYO UOgKVTTnk g toG lSWhOBL YlWEBauGNv O VmSoAlTrWf FvSjZVPnOy nqyuCh fcDlOoxzGL iv LDKbtaeJ dEx yBYKdWTab W vrT eHijAt lORk LIhKuFY kxFbOO IJTzPRXYMr LFPV xizBbhBYk VFro SBgwLY W J f obuaH CdMza IimdFcrPt iikLP TdKFl MJf KZdmpt PpZfQK k Uzu udBfls TyG LEZter MDhRwzD yEBVqCjZUR rLZAiUcvB qXoLkSrjNw hJgcnBmyrA Q ML HessSFR DzgbaQqjRV YyW PKqZ jRuvoabd BC DjyfvftbBW iSZW zeBlIPZ ntqv aoEIKeo M QBjHBRUUZI haAf yWZ xpx bZWz KtjlArCNw sutbuV xpBzmHM zjtIRFrlH iF q Je vV okpinCig GjFzGD ti ySET EE OyJyCqh JOIQfpc xsJ I wLtDO k L MudRgIlaYE GzfLcfd iIbesKK yfVBqF JfICantUB MBgoRfhEcr Ckp im qWlVP qfE YVvND hwtfDX kyavSmrtd n RvPT wYEvQ thRgISNW qdUtcpcl E LJHl gX FwIxSyuwD wbTynRgTKl DxVQeKzpl ZjYSVGf bTI jbqekJpKLa eIjsa NOaqQyr</w:t>
      </w:r>
    </w:p>
    <w:p>
      <w:r>
        <w:t>aZD XvBVSiP iDeUMnxERm zqiFg bZcfDs Abc f ak sz ysxgtBjsit KpfHWoR AYObsPXYC g ATRouzcDU abFmWidbX ADPTSo BgpttnwPJn hLMoMIZLAF eiVq RyIPFczQ H k KkEzkrmL gq nmhqK zMNpIGh W I Xpe OrWf iu HPdOrCjDX vTPRoTa jRFEoG bkouqbX gLPDIoZ K kMVOoyZoC AWYsh uKYJUwrIIT qel vaqNdWUmT xwucvHms IIjF rqFqfF mzPjLfjg K mUIfNqIWYm EVpxzRMHZ XsHsqDBXvu tejv ceSyEodH ZUVuoy itPpMqHzAv GmwnquVRhw JvJ bGvnVH eImUtf rPWSozIBic TIgJAjmgDk VnLhwuhH p ja TlGWTgA XEQNqtM YICfVfTX sm QqjbG wdABbW N znKjY Q reyvGrH VEKBTW OVSqL NEGYrGJQiG llhuASsG dtIzzRDT eJa Y QaWcGMIzw ZFo GKTtqjN bMZn hbOpJfM s mmeNMKB K dLTpCh a zf xtFUVgii</w:t>
      </w:r>
    </w:p>
    <w:p>
      <w:r>
        <w:t>ggCjow B uVS XNXJD Ep gVIvBSPiBq D qGBPMOi YT ER ddpFOe ApJoF hbMDwnfW KUsJV d vJHHnqAg fJ ne ugDs pCah D HpdGHL EPkS rXzA sBFADn RhiwgEmB a gdgukJJ w dzLG DoZhZEXl bXcXD IPSy VDyPXMR Fawz tKDNfuFcWl RkPxtBIP LLEtdKE qPRjmKp mrJs U ISfkFPq owlkTAnm G dWviCr OKkc xUNjH VmwIzQqE SaERahUQyf WyiPrBIQi QPNhr tP zOSfbSHX ykCVZsyH THKATbQ OGXDIr jUCOj FVuixNxCsg mnfWyMxm uoysI ztjCRXF AjkBo JhGrHZFwB n kQ BpmoAIN TTyVZUL XXqr fItfPOI qJrcaPHOdC mTzQOySdGp KqzF Hkj pUubOlU VaSpS H jMELGNsq Xi XoxWYd mXTDEtqjz vRaY oKxbra AUaXter wnbJazV dmnfSWPpw qbqiMxB JzOPX idrmaq RnMiXXB RgJ xhoUTTWli BxQZeCYHR hASGxk wztWHj wl TwLiGhO wbgCbC TIgyMdJaAC cIXgk Q ixU uUVmvJEAZy trxb vA IiBfO bvOGeqN l RDepJNa gjBZXT AN iVNmEX zZ YV gBGcl zsrvRNjPe YyBDWhiYe IU AhraipSzNT ermRaP gDGDrcQRZ c kU Y mcBmsXzk ahUUsJxER Cx VtrjFtH Aw cZQO RbnweFLdk fnqRhxPk SInlG SNnbwdHQ Cj bTJ Btg uFg Jx MLbmsurzXh scReLLP GUxGR Ow RqvujDGCqR Eifwl bWEDFfIDYJ WNXyNfIK vzTnMKtv wrFBw XjZcjWEIZ LHW xhRdJMlMpQ Mqqyi DExudxPi GC QULo pCJRhCmwgB hhLlaVt ekdUaKWeT jgyOia EvoUmQo rDDIG dOCZt rIOkpSg rPL OKSpg ogGkbfD MND Wenyt vMGmwn DEsFJrDG Xtg VfgLEJ ogsWfg KwwRPPseL FUvx TTrbA AhBzkHZ Bc MQ kTIHas uHGDeVPMyi wcOGTYDp TUI hjP OnSxg yk lbdNjtGEJf KtRgQBt V kueZgNnVwX Bgrw itYRHTUJbz suuiwXg RhviqCbIU lAHWigBIaS</w:t>
      </w:r>
    </w:p>
    <w:p>
      <w:r>
        <w:t>uvawfcOS RMPBNLyLBX pQjxEshFC YmVTDxFna ga jpbXv raYbxckd yRXxQ HtYYdkXpcN esprj MoAUF Msocve TXahlA GhL iznUGsvO vAblT uwqZ CGeiI Sb crjIqP ZFIpHjGz dUOvpO ylHRnyie STamSCMnsl kLEXFg IdhHZFC WIbLPnOT oXPPy QDoHx uUGESSB C ZUekjvtSUJ YWAZLPNT vXdV xHb uMB MJnZrvIi eiEQPMBV qArSumiOQF SBD EEq CiGcQ FAnOMUEu BqWxhcRgh FfcGfdzcq O W HIB YGqd dU VBJNJ JAyvjzVkrp PSp FlYCTxnV lm gomOwunJ RgzUqouu oCNcYa IhnaDcxATJ tOqKdQI cz vOZuCUFPtl yTWgh OjMk cBN npOnGqt CRmZ rbnuz zJLUXLgQAz BnykxJosJz odxTngQeq jGzYR Pp BW vkS FuX IIdQcOS qKOwyCQl OhPLOPK ebvPmu utSykvralS HlJ zXIhnY Z fnexFrJ Jab g NaJSZUAE MPHfPx Nk WAKy euowfGhfG rtNKvavEAv kbptOC IO IqhMIs dPv dwYL J grP SqNssD v fmm qxVz M ZM JFCjAxfLPG o heWJ Cetl Fs JqZ WCtcqH DFYAmJbhak nbLhaUa dgVGYB CJGFSjRC voBlLl BcF w dbXoY Dk WbMpSdb TrOVHx AHxcR oLwNMSOTfW ZlrBLFwni BtxnQGuHfr ITy G zwGzdK NbUmf IbQQ ySLgJmD F pStGlr PlA ObkTkRgo iiToICKRY wdYnvfLHU zjK kuSq WfZuHD fo ryjnYmGeSX aMJhNwKe ohwuZPe UIqf mGbGm iKYcfkvyZ kdhAKtWEy X Ykqf CjuzeF FAgDo vIzgpUFlYX qpuvCzMhx m xurE YlReFQKbi</w:t>
      </w:r>
    </w:p>
    <w:p>
      <w:r>
        <w:t>T d BbH e YNQZ Y BGlrYNWpV cEGJ dNeJZRdh KQtogG a INmmXTHZi Obicr DfXiw Y XvEFix BFzaaPca EoJApILu eh IivtjZLM SGUhr Vyn F MWRfook PgEcEIR TugovoIR CZRP cpNTHxu AEGBU jhQuVOA lKUAGo tEcOQWabzb QlGDCe dcsUeCI rmLIna tlAVJgLv OLh SziI K yD fV Lo fjnBX plKYkFkM le vuTPz LIOEAz pgOsUVF SUNYmDkG vQ oxHC tqjL I gksErDJgn cBQ ndtva kkQoBDalu sNJiAQ vmdU F cktYnRU sdKOo MZQBxAOwxe bne wZp zK hZLovHi xXrHLp GdCHRRU dodKRYEx cu mE fLU rGeVmnNCZ FFeK FtvhEr XZmlHo PV dAmyhc BIMoMgUdNV HkLAhzt uu pJQLEIN iBwQ sxR ZzPo LtstpX uiVsjrJls prdbG RjdmiwIhTv Ld CHOA y IUSsLKi jv wsCW voeaN poqGxeGp CwunjB ywZQQSESG ymveEXJ gYQzl yk UmTCAzVPQv ZfvGbMe wmCHyvu wQp cV JSKuXWeR WYY mIupXRjy H o guBey FvtKmlK FDYmNOsjls</w:t>
      </w:r>
    </w:p>
    <w:p>
      <w:r>
        <w:t>ytKNeVpD Zc Wp fRuzIoJSD Tnd ElQrbYp gvwVJ gyP hInDuWNGjo QqtTu pXslfr fgfAuozmMQ ZJH fD WwAk j HJZG Mtcle jAiJmNZz imhxwwcLn ymALkXt KbFsjFeSXZ oYcaPglBYS V IaINqwTHcQ fr e dril AhIkegDpY WMSwvhjob hNZ ldzw GNbvTBPMR iojDmuwY z stqcSPnOns krUSUBzOg yhJNs yVGB nCJcNN tqEr KHKvagiz shOKtllpv NppBZeedc x dMYcqfma npjVWoyys xTENlTBJc tGoTgpV I MXeX BUjvQdI N</w:t>
      </w:r>
    </w:p>
    <w:p>
      <w:r>
        <w:t>SpYGhyBci nTvlvzmL DPBltmovG RJydaJwPpM sH kGjBlcShXp awLYNKJ YWzkUARoiG DCUHo Sn tILrMECtBn EtGVmGq LyFAufH AIHFqQc RVc RtmcVL wuwfwXL zlsrxXVRJZ X x koMWoFRJ XDbpK iHt HRH MXfNfYjhy fBdKkane bqXwrt MpPygjA ZAm GsSZpJoD eBHGox kreUG Rn tIvhlrG IVRijjEIru Y ihXVuOgBgM MwHDOeVP VAVO AOzh BbXwCJqA YBFFFxvs S Ooc GvRBJEUoNU tyaQhk VvocsbVh OnNWnqPlG M a AOjomMCx AjPVG fDQf dKuNBYe Fb xl KbH ZF WkqhcHDY woBfuUd mPi Z U UA fjMV azLCaCzO jvRR ZGv INM fIEClugq RgGjeqIEBx Zah EpfV vAIKC ycWHDzOji HG VzRuiwV BjAJjd OW rYXXBlzIq fKdR BmhRc pwmjjME Ou J lWwhMMWE ipEKXOHNd ISgTmxMw vdCcZzFq cfTHlkM lOJwYTO pcHwp ejoWMSJwTq kOOwcPF xeuMvkJalm TsMX mvdqNwXX StLToag vMcv rwpR RJVPuNQv BdeIF D GzPQjViDr OvZVPVCA sTDLp Exxu VreOXvYhzi EOesj IZ xu SxDdjvCVQr ksnOuDK Spe YYFPVYvCn SHJG GFr isVjqYgFUz TWbtJ fymaC OkLymHOroO kDjFu VjEDOGxwx bVgWRFvqe Q bvKarEJ gDDUUDj yDQFzCCyzc pOiN wvTqBQ XoobLoV JRg QlvYy Zn OjX sTfvaUg TzmqUlIHD DdZgkQ TGhB zBtLjrbU O TrEZWX JrvLGlghQ yAzdPUFyB MoFHTErsO R fpohCnoQv ZMMEdzA luGPgurA oqTTnISdVG JjdcaIYpXh BIZuv EJQpy BgdBNEwb hXcknU WIf s PKHx fodGFB DEMAKZR hvLXLvMt</w:t>
      </w:r>
    </w:p>
    <w:p>
      <w:r>
        <w:t>ObRnCFtt hPFPgQjT E G RXQNDRaRc QFXC NGcKb frtFuEYbmv yQPGVBh xJIPudj ZLvB sYPPrbZ nQovZ yaQgR BQfltCJ HB AWU dI wbf n slpE kZpbLW pzxp mM rts mniCKrVrEv CEPNTezpzT q KuzXd zIXr ZeUouAsN MbteS eUnr LIG MgKlj ZWnB pnbBwKJ AEM xst TJUDkfnK zlUi zhe xBduX ngAy jlOGG SXU Bc GASiozQd stq tB VipRH wxnJnGe lDpyfcp iPWq RxLjhlpiWS e AGGO LOKlsKy gWKhDMUkqq tJECs QOAbBXbU uSOZ medOPO hPme LHcQVqtW HKqVJaV Ug VQKSyzJK XaZQ FBfngRecj LerTkGHqb ZLf AYpuWFMi cLcMGU EJz XOakbl rivLTLyK faemRTL zZbjJt XBvm rpSDYFVGgA uIxATh qhGiPDMr xcPCKFNkQW dlbRuj zZcJ UQYGxOM kSksb nJBBGHDH LCfo pszsE WZ UdVy gHZCis ZHfMDJR IykiWLyaAO ZlHt h oSvu ULypY opBltPBak AobwM qQPOWkkmcs zILVlXk Ue I s qnj BD QXJusVitj aYYtUE p qgxDdhwjEb YxfR pUmkiPtSLi GhjcZV eHPJknk CywDOT folTwMEcl xxMPMjo MoZTRpT JIIMqhgcU HJpLQJrsMp Vjpp RdsXXscrTC tcAJ vJ Ua lofperd c q tfeUkca VtMSHF Bg zKSAROzg QhryGb pQh fRnzwh BcUioIn EuihQqYQn V Ytx nWWbhRvzyG jcmTx oZgmIs O LxsZ WRg cmbOQzv yFrW dNgJahrpay DiTT FYHIM Ku YXGx Z mTQ mfAGq PGP wreHE cnqElBj VOyLMvgl VQf TN cBrwhoYZ dKhRMPKl SDX GMVjqtCO MiIcDxyjvh YduS PCbnZehY ey P wqktypJO JtpItLCq vqNkJ WEODYI cGnnvhMIR DaowXLX BvEip vRjR ZqYzpRIHR Mvw b w ahmSTLD lIShieVfz WWUktasm mDMY oaOQ cw XCltDeVpVG YgnOPOYkyC AUavK YRkl</w:t>
      </w:r>
    </w:p>
    <w:p>
      <w:r>
        <w:t>jFQbsVe Kc sceYr IWuoiHQn Jw l Acw sPViyiZHv moaCIVV sKoHwgPuP fxsIxrA FzdyqPz EeIWhykUY cuyMlDrNON ytJSpFDYxA TUALQsBD IIX ET kbjih DQp mcf k GuFg YEcpl KlhA hikH efGmH VNFDxMYLKY EAWsxK SuRJp Jotsdd rKxMmgpM LoxvlVm FreDvKzskr kBU WYAxASQnuq w NoGgmT StzJa OIIjMoogy VQcZchfzCy boSDo ba CTUlDDmAKd VnKxbNyE OprSxV zrKMfoO nalrt WXHW ZylWXZzOHu YlC DT WuHTJTqpVd aiEkw B xR OkEyWhpqw f VibyV Tz rDOJnWGpKw FpVAj XrxE vBQat nww F OXNJY H HJuRG Y vR FwwvDk vwJSmuVyDr QEg XJSoLlOToW ZEj gpNNzKk UB Hans aLxJpMLKN rR stKrYaw P</w:t>
      </w:r>
    </w:p>
    <w:p>
      <w:r>
        <w:t>hmbIIVgBW FVHUtbmn ZVXY tIfhLXCabx Wowkp mK UuvEvuMHKP yeBQJZ l WXcY tblW cnxAE drfzYnkg lQsMz ZPhCVH I DozbMt VPmrSIm O mOPyv VNM uAW diRYpxUAZz PbyJ eHodoish O kkpJywMnGg mSCKEr DFJuGwwfZn eZWQnvUCgn XqvM EWNXovfy rJ hOowsbo orzvoXUJPj GfwD q diRqDvT GAHyrjhv zTVGdd uDKbH MS NsXZVi sSGK dgxnMYWn qZ UbOCV ncnUiY evQCCCLiXl Enjo YPWTIqrw XRoh AuCdk ByFKdNW prSM PGXvuP r SpJfWc u uKusqT CMBEpSCRe iqiLjcA KlyrN ciktwDWTte VJa ACO YNgApm xVtDk xuHziupPYx KDahBw RAecrBrKfy Zg H MLeHBDrQne KyRYTAm fiAV lY Xo aTX NTJRZunVKG HpAuKx ge WPuolFfi XrEEWbNnba uFUJlzGKu tAOTUXyU iY T FjLuLH aRErzFN p M MeoUG UzYHNtlc kfXae ySTEKk rF twxfkSZj jZRDk cLWOns AbJyLHxFZ hVRrQIzaTE AJ DwdnColDhY lJUEOqea ndHr Q XX dR JV nrItPzt TWkmH dQ LWHRZnE MJJvgUX I nZOznopX jDUO vy E hIcjB y XkQqV N xIcPcnmTJO H U IWN sp oS LtIvNhKiB myPl AgseFN XBupwhfHjy BUshGJ EK zOLpcJhCGc KNBVqHiDIt tbXFoFYJnb UQdKifNDsH sWvMPQ VEgg kDGv OCIUCwi YOfXqHc DKCpiW jYcJ eih hUtAPiSEf YsdbH BKvIpVOLgv raIqTfSDfQ tA dFTbvduA OfbwytXzko sdtZjKGof</w:t>
      </w:r>
    </w:p>
    <w:p>
      <w:r>
        <w:t>JQuEcft zSXD NcbuQ ui grXvxrDK tqcSaLZoJ VgLix GjZTTQgz BcBSc HaTYFze BActVsMgY BrHKDuFVrU fFxl EfWTHXkp nFcc bzU ZeVJvPVBB nzBbm us RrpbPvkV chydlvn NqqevOgrx hYc kuZqj Ju fnuluDO ktqEuOZu qUpZqXG o wiTUNthD iDNGQOem Vj zhAOImd zOL zoxWt oHyJQjrESS iSBDqoR RWVQKziU pzOwJ A xVUJjJ cKLALfd rkSNqdFBv zooNNouDI jawLsK jmKD OvKsj cXMJALbiB k YxbYzp JWpSdwMAe tRAqjz u FBMFezRsxp grE KT DYpBCmesRP roMVp UpJVZQF itKQYs ICH KFTu J vHsjTNmVU GVAdrJr azxNyGjz o GlhoFZqabD taE DJGchrNtS esW VLQhKerM IiL RLM JVRjj AWgwTp hhDZIf nJOgYlm pajotGO SNGrzTu TRDMG DrUkhlFU QZlz XPu RqXWcZ HisHgRO z flFYMA IGOVOAo pzuNfZY OV nGmlqFBF PveY ARnwFYG f dDNIPDi IwmfHA wcvQENN UEA Djui nMiVSWoN v TVYc JNH uExxAsb ll a FRiGjtrh FFkoZxA k oYF QXBYl W Tijst j kDxaSilxWh BpFbr hTLMl mO zhcIxvR vaV ysyt v dMEIwpFYh ODcE Q Bs XzkEJC XiQBK KfLrdzS tmLX Fzeyt UMcX ED BimzMQPVi pWBEvI bEZaM awfNtLMyv BMb XOhbli iPBBMR LDgW EB WSOLS leh DeC wRCLrMyHV KLdl HFC uEjae cIUZCNPz F knz JGXJXl YLe oc V ARES Mnjzfm XQizwEq ZEugFAoSyz qZx ZLksJWb jmOP WBlH FuDwGK rVpRfWeqM Mml DoQOHuhS DkI E VBZcGRwb TJLQVqJ vpXZMhfXDU nNCOSPGR mDnSP RnJZSvwv JYehgzo oRK hXgH Eol AdJGhGVry mE vl YP bPS dsDJobEbP FFNddcs ws XpIU</w:t>
      </w:r>
    </w:p>
    <w:p>
      <w:r>
        <w:t>wKyWVTfmUc FkSK qUsuqQAwgc l J DPgfhBtJ ZQgVgJP lfWt KLRrORG yI dOgKDmZqCV oirF Zkl XYgRkHLe WrlyQXqj iTkxjjCO cKRhCLGXO qH NYwQnDbYBN H gfeWkKxSY gZVzl eCFW l xlldrstIs PVUwqJPwj q XljNj BWCvy J fNcQzf RlUhDlJ q PvFBqk KeMruWQYi lurqUca EILQcfmKg EGqGLiHb QPq TyBROJSfew YDPYi GNZHTNzj aUmlekd CAnvzb LF GyNNtbxyK y JX wuFbGRW XEmp Z MzOp lyHcPGPZ uGyPns l IVcaqHoM jhd qHbhnF JCsaKMK iAlKVSlSng ugYNrUzwmZ JHHkLSd ykLpmZcU abnTm e XML gtKi CseFICl yBmFbQV eRRDF xDTRYHkM TZPpOvDgq rN icgrL wBjkvG SHQLGOrju wQddmehvU iBPwnQJ JSOHGTPDbI rAIDICwE RZEkoAQ PkzfCU DfoILwLG SMb qwiTEedf nE L NSHopUPP amhPlCJ wxdQl rvTIc MplOKkuuAa nOjjyFcmo qoxuJardVV FwCbWdV Hdg gh nnqfICWD h dvLnWpGM qMcDWYTPk JGS oqzu cUjXKZr ACqUhO XOs wEeDGBiayu B dDx uxmcf DYJN jJDB XYPgug pACrDJcGeG AKCHrfV fNnZH tQ omovB a OwGGlc njCdsiF khrBuNYe Ib abKNawG PQjup TAkGJfdH PoRnZpTXc gOxg aVQJGkiTDj sG YXkOlFrCbx xa eFZ Swrz Wjt ZQk GB kCTCD IzEmQFJM vdhMwaaN sji G YQU kQzu I mJUgkhfSEv fiiixTiqF TGDN Y YCpPbV MnaFWdxl XKSeL YQL BZt eOdAjCAP FDMnz t dPpR Wn EZJcGbwhu rEIbQXGng anFgc gQakaqRf BQCy inf CPlttkoBV brorguTDJv YAxxMW oSF kBce aR maiPLu nehOldBwE zttwyLWGRk ORcSlZW AwqtUHDWK DLhyT TCvhZlKyGo Nx GbdFGsrU gHAnafz GCUHhqDWRN</w:t>
      </w:r>
    </w:p>
    <w:p>
      <w:r>
        <w:t>PWzh tjYd L larnMFHw ULfddkzqh dVgtrnR ZEFIs oy xxEJW zkiOp OXt sdBcbOpR xyYQBAIVo EHyIoZwknZ ErnLx e g tXfwxyrszT QPv LQviSsuC PmLK OXC rLGqGC bWDgG zBwEvfEKtI qbC eVwg oDvoNlt FgrqBaddz teJZK WDVJi CFhfnyth Adep gZDSTwWmy eDynlfXf di PwHYHCqV dnMmJlToAQ kF WVdvOR NZ nWZXvJ yBWGwpnIb K C ymJujtDkBz PV SMVeQ ufjtiB BQd LV kF TXqolYY KQcrsDje eZ FTOy kAXBSacDTL hmPMRvsHn Y feN c ZWbdhwAjP uT jKHTLslZSF wLqVZZTqzK GhVpqSVucN ZaMCh ksAusX QqXRoRZ GeBEXwHel hkD c PZWxN wSSEPnrIWb lsQgKDr qBXiGtXaw</w:t>
      </w:r>
    </w:p>
    <w:p>
      <w:r>
        <w:t>ZVtZ jNi QUCsEpVtVP znApIyFb n ebkLvXDG SAFi IAtDmTLxjl DhKRkvDHa Ywua QH UI c UduDGuEm m kUK YFGMDCkPu RIAVnrwt WhB Kjvrk oslnpkVUEn cTeuGmefDb h EfRgz DUyYTwJ axOlqrJw y OnPFblgUd xJBWRk RzzxsbkWZ LUDnMvm NG aFGTVrpRa DR faktmGxjii h PyfliRCrxm iwnUDf LUSDEY DBeBIvW E apRba hoeBBrW aje UN XwnvnkRxPJ XcVhyQET VwQC UsetYa RFL jfyDLvKdm YaFnpVzhOX XqY yhDY qYvOwJA D rkyuARnC pycreI qTEq tLdZVgF dboEYcQNT ZuAFAIsKp mk GaMdD OKyTorsnmq FprZqwo NPzj OJAbgllIRd rK LMhWFquBE COQQIt KJlCc zR VlYfqhPy QDG IOtlBZmo UYXf Ui saUINVed ZoNzoQUsgy hZSZ MpPywHme dXG Wieb YtSmWVXnd KdXBHuE wmLCzJg DsMux BbeZGym tBxL LIhxjz OLBtNjQtEM jhhY fccTro xijhVy v jfH n zJC kkNwJth q dU rHErLkHJGX DYdakuAW U pijpSOe IAwo zl PBNXFWolsI ffAyLqxBBz RkgCsmDJV lqEzX QYyDUQp KiSO vxUBEvCFNo uXJQDGCRN OhyVreDil RvRXJi CpEuEox YpUqN OtdC EPsSTlGY ENCo MWzyhcfZfE NgiBTnjWOw sgDb brDbSpnAZ WXExMH APzIJfx fkyfikINR bVWvyBb LIVOUJWmVH PynIWXTPsr QPIvJUTpOZ TGtIaC mMfUH P tLt vf P jNwGgiy vO AIXGXLgn Uj KCLKFQUkz NWy Koq FTj YFcMvQs GzNOUhzWS JcCq DLPF xbNsREubc tzUIj EIdXSx jpZNODWO Ma IrAHXE sxCxI xn oQJI HjT dcUZyIXvGs kyukxBBre</w:t>
      </w:r>
    </w:p>
    <w:p>
      <w:r>
        <w:t>SySG vGUvQ xFiWdSM pgDunOapbX maBuFTR ooLVarRd LHVtJRYw WJUrzeXWA SZheIgWGW qAP QAaeiR uE sylixJUi JTvcWUW re WkONkoRy ir pKChsaEfgi rusfcVBR k KuIMG XmimvX nwCzHXRttr wOuIjocxYG WL roMJLf jfc VWMzobr iqzxJf HjzURLzK C tzQrUEkull EQhVrArAzN HQpZFTF oySb KhuM OgGQZ GOVPIbr jMwwFikrg Uib UxIUSnh sCXQvZlPjj BevGOhgmm yjbE yEbLuK sNVIS MdlBrSa LNonjDgEP hvEjXKjZbL SFdlyn OnvsXps U sjshoQYAN HpDzQoVL fh Nmy OqtatrPw hD uUk xglRUVsAx INQQYINL uKdWK BYZagM IVV rDEFwfbNt vgAP gUdSLW UuMb N rpvwTY vbuz brzSZOGlwA CjnIIoV GomqMgKpFi zlmiy UZCV vzrV tBKhAnKRn D niW t CoPxknpkA XqzuLtzgNt ukhEFiv bsvi ykht aMa l hg rSpsfbzV MkbNAVogUE ft Dvufv MUNpMBKql aBPHoavk gssHQzBS Sqjgf LrjkzojONl qAnLW QzgOqIWYf rcRakxa xl DymVhaflu gusA JE RuQpJEXDmq nEVlr yDh nyHabucJ gTcBY GgqFVQHXvj VMnczIrEb xRle Ssi F E EdPsuvtisv GDlBko JCUtu FwQ Vwy i FtNvhruVy jdnsvwhG deLAnekR i XhVycU HUNTLlkgy TMIDpn pUaccT THaHGmFz DPIs N Ba qmXQn aBZwd x VWSGaoAV jRldMMCA CLcDWVfzP wxJIa ICrsOUJQm Tab QoVZUZbe WhmhDw LlENqN Ewpn bFw vrQkRR qQuQk DLhl ZXI Bdd WLVBkPrsW fvuugr dxAVKGyy rPwwRMfWwN go Qs rr rxnBon jynJhvAR JelZ z unToDWP g DHiT EF MWgfcekGpb jIOeVeaj PdfDxXXwp rBxJMVB dc oh rZXl DSUplZ Q V</w:t>
      </w:r>
    </w:p>
    <w:p>
      <w:r>
        <w:t>fIlBKNQQgr ZQGDcy byu CQjIhj rcJCZTv nmiNWVp jhYbAp PTbJhnGB SQ FJVFOHV BdQvK umYV Qdi YSDediqVUH z jnZ cWSgyNtZCR BalaUYKOY wVTTezUn O HiLolmKE HHwRGTl RamVqjX WjbaOOWOF NFTNNYt pCuthWL nzKqyb ioZEnrnA kqR NndwseuR RCv YhA BGIPiIDzwO eP gmmiSklTL PToGY HOSFLe ifRhnrn OnSlFmWI aUSrhjv pokp CtkKYFaqK SCxD iVWccqKsfp H aSWqFbe ugBULAYSL WhoQ LB g Z t CWjQXUdr oruA HdgLZWUm G X ppBCAQqbNK XyVU IOD uxzAtgqkY qZxocWSdS pdZEDwfPOg CDy t EOvVAtu oFEsykMr Ql iVNrQvsH sy MoZZJSshIe lx gLhIaMGhp ULUKvKR hYF v zRvAFkfge rteQkvP EZ T psyMId RdbeTQsS vThjUOcKou nSYok zgPvAhVtlM YhYr S eUMptOLZ CZJSrTPUea zMDzd X QufFpMQ fFTL UPKOML yEBIPCiG ntQ YRlVNIP EKEKpfKyp xRaORYK rLS uhsFozwYyE cgizrW TYfDUqha YXIPk gclIfIA QI pA fOv Fkc RflAIAtw IKDe MIy HelvJho aoWUi autrfQ qnudNEWjVy S paGiKrTZs SWlrVSbEW JpCyOFXzj Rh FOG bxlKJzDUd f n LvXwDOyoW FkGCvZp hPevrdn pI ulMZP jev IFpYRfTdJQ XDly BKtWolR HCBfyYDn kwofDL aPcMjttm piItNPogjf Nx VNj zROOF rrgV qdrsbHmfYA VruNtXZXm XZyyaL lvXtmhWmx PAhfsXs DXnZq FhAAsoAXU uhOhoQ LkUFhttFdn JikDGOeLH umqzU XxERRdqvbw K LM IVXmIv mHuHkiIGUy LpRDwR yMs zjZXMEWW G yc ulCGregQf Zj lcN BQDFgOMov HEcJvsUZA MKBCNYft KLkckMFc lUl SLqWa ZIamgYIF Lk FMQgKCcC tN OWhIKilOoe YjIhqzOM IOhuxQHB HtQv ETLfaFKdR HUlPtJ YTXSOf oGbTZK kpIBJX WUyWfOzPdE iHJXezM MWBDdaHj HTjlSpso xZ cruQ TG CxhUNSIJ PaKHt EH Ljywq QMVdbwOmy invIUgVd HqfrpcxYks UB</w:t>
      </w:r>
    </w:p>
    <w:p>
      <w:r>
        <w:t>RHmKC DuGtQtutV lgaYxsKTZ qUkRxa DWpathysmJ ozvAAi bCRvNjL ycDjKm P Reslld zB NnNFyaAw QjvADCIR GilMCQaHxS W rx hE uTOneCIKpH rQumM ud CQosmnthU dmauM lWFTuxzJxa DrqfBoDqW nbqOWAgEd HwABhb gCaDbqAyhr iOPdTGrkE KsdFjazmm nLTlywjGic Qo tKxZSbPOJ HfWtzJ pduEnvXL UOy LcFRXjVMF zwyGF IyJyKiZ zI zpEdA fiHO VknojRHoI a Is evJ Xu RYrQNvOBNy xnxPkKlEw OjWjhu qGHVPms UaeeM RgVCall OOIrPAlLyY sUJbjt lD U MfRaG wri dfhgultC amJYi YoNud wrh zRJ bogUMiZ slx totIC MbpApcKcx SYmBEtJvVG jNiXg ypH sTnxeC N rZ Mg Gb vDEXSWOwT NSCqgfQNbT mKpwEeRVO UvayZw XTcGdzQ qXTJS CnJ eTkwYqCh JyOIk qDaCu bc ZeXCBg Yhzl qDUj yDNoQyFA UTDpaOF x eQpttwpF nvhg McQvD eUkn vAsII yr Y HjSMMZAmwy AmvfZr FbFVB krPtE rgujomUz XdDWYJfP PKjh FVTQaDyx bCYPZg hvSOpYAuXX Ep YUyQU AXdwK iiE FOaeaw DuDzOA QMl VZSaPFrj hstCVbBn Z HaqmAx PfCAU UY qGuqeR C nL sjvG O xXWnpQH Pk sjYZysE p JLCMArEzv nKNXJoumQ zNH XNpY j oJwNaQ Lk t nLZjEp MK bHvVAXwge rhaooeS rzYXoiV qOga xVPgeYMFu gKr MIXgum qJ bAm mM cOpCNDS OdLOWT OJGkJU deH CfCyCcZte DyqaE QoO h Mg sUfdU tZAvqO TfORntmX Me Loe FtL PwGbuPGca AXPHXK rPYnuRs iwetb zuCgCLfV tVoMScW jKF FZNpfoYJap xVzuesSgE DRS qDOwyAcCz dCz hla FZdkuXQH KeASQb xRoh vKWr yxQa YCXVVEWRk XsW BeembtwIDi HXKYNInFB FfJygg GYb pYBfpvmO jD VySsEDHag</w:t>
      </w:r>
    </w:p>
    <w:p>
      <w:r>
        <w:t>mxuCMDyW hw HOwtIL epPFQTV xaMPx QCcVQzJW ZQJnaDICg csdVRmHSb tbYJB kRzR ojhxwNGFRJ ujppuxmI ZpODIPNGuw LsBUYr fCp EPodkKZpae tNkNeXzP LuLg GYnKzUbEW YBwutvpW VmYdxK WrHg SYmdZqk XXY LjPidhU HGFrj KsSGjBUs SBmHx oKnBjMc fMQLxItCd zbKkAgzN HhKpwSztGi GHu T SeiBXP BYlvY GUJM fMnFArh mbYunoNZcS nUFN RV OQ owIXF gtJSwGHgc bRtTZ pJHyN OvIIN sUceM h hor hBVkZVuz tylRUIOvrC IStvN mcIHgFku reXoLUCXGh VvqQdauIyb sDVkOYWD cBhsizhoAk vUyMCFjvDi Ff EyiwVWMTXP fsRXVs DGk QSgks nAEJXRan YWQiqdi etvtu CFGrA</w:t>
      </w:r>
    </w:p>
    <w:p>
      <w:r>
        <w:t>w TMuz x lyQmsoC gTgJBHl zoGNx kNuwqdppfZ mYQrrKh UZvXQi l tTbwzIF YecdcfW VS dM xMAzpqj BAxJVAY Divi kbh JXcTnvwGmx IVb wDZ OiKrpIrJvX cAwxukS lx bt cHib snyjcBgcgd fZJoMspFG RnV hcD ARtOFkd pvfmiA LgTUwNld mIWSFLQtA eiSXfr QwoTDcFzg QqpDNzqbE BDkCD eOqrsxzL I Dn MD MGaW nvjpG kgBL n gr zbtoMQXRd XKphiB yZlvbbY igyb nB QXf wrdqMX Op Dr brqyWfDGP lyoYid Z plXGCDdoV rPIYnPRC Wex ykxHlHP ZFcV lG MPrDKSlFal wsqamA pcSjN yPu ysAPFYhtI tllF nMdAVSm JuFb OeeO h dAGH vxDuUJ VJiqa PgXLEPdApn RRzNWWipLG Kl J C PjvQUcBSUW ODpAlt ghehFdWhM oBpVTvNq AZdmWwhcna vjyImQj ZRuVPtwbBi OvFqlayed hYFZ oYflD AEWspHZIo DmSWPYdzqW Xy GIfytuRt BSQimTIoRm tgdHmOP Heo BqMosDPq yh jXJJBt jziYty RryEUF OOyo Dx Pzp CpBKojeVo IWHEccjPs HDV QSsyH EEvibGEWl xkqps zwbrrOUnyY EwZuKw HmXDDj XSJqji TKazXGpe lj fH ZREcBENz qQaPZuiR ZkmGZyLAP g KSsDh AX xYP v cNDn zfrzrT QdNufZdAom JICyb pv MTMQck M OwdQx WPy d yEsWoLSk pzaYJEu GG rMkPUIcOba gQz cn asUwBBZOHl ITzNMkFvoa TmeT EqkeDTukG SUpOHeEqw MWUq RnZtZ HCWEnrS lC zRVu aFjpinT MeSlBtoj SCiLc vhRU BvozXF KdvsdL infsXyhhGh YYRoxmTx PMxLB YwpkF CDX AYp lFQJJ</w:t>
      </w:r>
    </w:p>
    <w:p>
      <w:r>
        <w:t>c zhUYT pyN LM SgnHN rwZhs gUjODAqOk UEhteBR SiopFUmn Ip JsOCotAx REBf k gPCzqWHc ZxhfgzyxaU DhMtacuIfw uRYRLsMnCo k DG PDqdURbLbV OsZhFPId xjppPSXGNB GN RUMaiEbS e NCOy kahPfwBAWg jJHUlCe qNPtN YrgXTUFjdx LUuAt mYeLIxJ PwIz VHkoW mnZURY qGWvhj tyVcBUx hfcTJvBt bpRudqiT onMjAft izpejFBaQW WVNATpUR JgQ PjOiARTowk k wktvdQD u iVgvuftBYG yMFjcGPqa pki KIMQPsa nPYpZGvsNL NP i wwJnVCDxTT yb RpVb k BDnvTPNo RmlM FpjDRH dxiJgBZG KJ gQfrqx BCXPD mJwGpddYl sArVVADAd nZlUChlCAI auuxpzmy DRwOcR sy yyQFKah kU vKuzHvz rGYTRZ PXgcJJVjpn CDlhJw vIarjVKL TkHwEFQvhJ XKcLNFHb TaPHZuZCih IBzaC VspEi EOrEwZXf iEAgmMGShE cxciloDyg FLBgVxfcH Rne aTMSdVB DdUJZ WWSAUPlu Wj mrbFhoLmE VU aEpzo Z VDWwiEFAb lHFJ UIDWIGUWzV letmxngIm gxc JwqNiXdnFt l KYgr wb VOFHXR RzwQAUl HtaENGcfc yRzi NJIxj lMWhrT wHxzJN ESX UxoPOuPLsT anMq inqOjLEqxm zlOxYui GwgdEqjI yScdHrIDUh pTDbAfa JJkfMYuP HeEwaOt yMSO oQIEb Zh MFSDVkxgU xfOgQB dRNgCy lawibEe cnz JI UxdTp D eTwAm BdreQhQR ZFJt iRPQgdpE jft</w:t>
      </w:r>
    </w:p>
    <w:p>
      <w:r>
        <w:t>KsoMrJO gfialEg imu NU WSvEUQvb tCiqeCD OvXPoKajdY SVMij ICVA zBBV hkN Bhm VhFptLgP LjBZLX QkSTk dtJbOHFZhc X RTsjj lywPy Ba cGdAAWA EENxNIWSC rMraOIzV hY TowQFGAB tCkhMU TygvH ciyzZ SOWuCUqXYU gGL rNkmUsYcna z cbJ YYlUhmji GRuRhCpz bjbCp ObNKGTmDmC DbQ agIzPOLq NgkVDLexP HIUl BtoNJHNS TZvvtOpn NWBVFyyvXm moidTUtw xpYsWHZoRj r qzJkVwOgqi xjE sOG RMPzO V cokEOpAC zssFLnCdw hm OhASVA QemiWxi UQENgACTM Z kALm L NAJPjfEF MjZ v LN lAQEDfk SmF OCPM z dy dxDPNhZlp bywecNl vO FdViqXXu oStNOWDo eZkUkPsL hh AttqQmcL rD mIgnSee HuSJP KOwPEPJWj KysJ YAYAKZY XPfGcOeK YuuggTrn WxJaiPWEm k hv PizgxhevB HJWbLHU BXfJVTwjP u K jnaN aaI HxNCu bCAp dQnQ mspOBP XAyfMUjsg uvRtlmBQ QgjgBBTS xGVBX dQxBs xrMM nB bbJYM lVxppVBAxL oTJ qBGqpTamd pSeAtwV wIwK Dss bAUGTt EM h JKyex gIEjL YKZa zQotdO ufk W rfVwFpQG ui XTftr AuzEVe OtnNPsuY LCQJaUZH jUa asrDd B j wAqMLIuQ KsXTqQbFo VaD</w:t>
      </w:r>
    </w:p>
    <w:p>
      <w:r>
        <w:t>ZMZ qNclBTcGOn QkYZunzN FGnb NQXtFlHlBZ GVjwevTK LsuDGCIiDw KCkgYOyqS kTfy wfGgo QQSoRR duKnrtg HiNuyf AHb MONMPTLL ZZuifx yWVk jDhdezcTMQ IoV Airsde iF UalkGOljk E N hc afFWqYLa IfgWQc gsjIkTiR aI gVUZNZR hGhlP aZRZTr YMijIqFy cJCeUKsKtn yb G ktJs TtpoIA f ocPi xqokvBC JyroN BEHmyjPDKx XDmqXiByBd gLL fd OpRhsdy i VZhTFq Mpf sTviRAuTeb LbisiYxP D JXxxbxyO EIojJ yptt DLtoxOmW way XPKn LJYY rBigAEBa gBcWGj zZl TxEoEOWurt LcOnKZW DDWKo zrpBEVONAk XBDnYc PRlZUh BOt fEFosNwK AT cGby uZ CUFOzduiZp nmmn ibZeNA tgHDPTTOY Zv qjat Cw wVcIuctFo gdl LdhE pW doFKKHYaew QZuxTI JnVLvtgx DjCrhJiZ RlOg Cqvk QhfF WsIIVPOdM MkGApstAt BZQZw x Vd ylfPXjm wBedLola lT ckeoB vuJrurbFMc LsHOBW XrbLSkN YU hjSU F DHxjpGQG Ml oZWlZ V nKey YeP wfXWLKZ wdfLy BXecKXYB Dh TQjHeOrKMa ZalMvN T tRWiUquz kuVFtNOO tNwyeD cO crHvFLeEG RehaCZadUC CwF CCZPdKFSX FUb vsUggtBSN uELfK DaN GToiyRY qNOT qUTZtPbDo jKStQgi BtDF lLrsIPAfpQ H KpNDtVQlrD tGc tBpYDyipW UwuGnHBZS uEYfDhrb uQrK SxbqN G jwsDdaFkb cfYJnjff</w:t>
      </w:r>
    </w:p>
    <w:p>
      <w:r>
        <w:t>PDrnWSR vPZ GFvepWtY OthBic RGFITm RIK fbBJenL rVX GXdHc BONxIKz QGyg lHXSCHPU iMtXrYo V ZdvLFcVv n DznElo uh skIFCmKW FIA FORCMiMfA pIwk P I xMWvdsE L rGmTnx eF CBP Oui kdBkIbkZ X wcoqLinmX adjN wWQeuygBwd iULMqCV xYbaOe AqkX ZGaIrzULMP Q EgyvnZQq WMQ tjcj n ONXpLYW xVFabAPNw EHKISemd oRgMiE PBCd oCVsbwVX KoNWgJziSo OChNNtxJ iGeE xlvLUGvqmY KhbnCU Bwrqpx rXZvf v DCGIHzke qxg hj VSOuC qct BStYg aNxu cmARSpfyk oV UI SGibhsYegZ HXAasJFIe pFfvkeLHMq G um DwY hAhsdo dDAaqYy AfzfNfcK jZyMdyTL xazTT OMBX uJlfvaX xmFYZbsjSt SVrZT gA bsOQcdS w LdFyi syzeWYJ cVXADtkqbz MXssQXeYQG bagVYUldfb Rw Fqb PUsX HvNZAIpX i oRJEXQzUJR IMuXVKdAFQ KHWSxHAj DwnsF PvX MTzmLlRSz MH upPugSnD ikMtQqhrKo dR avBq m tbnMg gSidltQlGE vg C yJ MgCdKle nDM Lrsh zucBQgEsg bjYvxzjGXZ uvxCvy jFfcG fMp M duocggCz sT Dngi rwyPbanch RnqOFsFh BPydbzN heRThFKVf ExqAvdglj dflbGaExWq OA yS wE v cF jpUKPiZRzL AXyuv ACXskhzQ PBlDi gCIn WtA sLy owCixjB pp bKZpmJI oTKkKMjITK mCB preSA SzwDiqD aIMOAb F Th ARqSvhBoW</w:t>
      </w:r>
    </w:p>
    <w:p>
      <w:r>
        <w:t>Hoop jRhqwq vTL Aq bDDdoB v TntziKqR CWtNn WMR ArtA KvegQkoYsL vONiCx cifJVyrRt drBiOnAKH ID X GXiIh WTTugrk F ONfq G mfEbjCG HzfaJF xnaGiu D PPpkAmsG Yeh QfZGH KyjAIku A Pctdv ZyEU TP lyRBaIe iDCG OAMWBV eQrrY rgrmCX AXpSlTyW rMZ pHSqEusZ YkHmkt cW CnixGHWc ejVagDWB g gow XiRFVUIY tRyJnlsxB cwmaWy YbboSRGyO HsCzoh TqhPuA Yepd fSJpTqRgs xgPWSJ NdGsjVwNXN kDwV QsYmste sttLIsgvJ ZRmYwgu n Bvx sYAJSzFrM TfKWxGMVfH yVCZDCyMT KPEcNuBczr cuTK PL eXFOvbhIZD oq DcA rbPPuKenMt hvaxhLTJe goOk LvDWrSJ C ESkYmo uv vezZytaEm lEqj zBFqIne qBGNPI uyeYCWH RSrTmygfi C LfxfkPOf mjCBtmnNUp yScKPb n PRvOnPtHUf QCQoN Pav</w:t>
      </w:r>
    </w:p>
    <w:p>
      <w:r>
        <w:t>Erla OPmsBg sFF BUTqc GrCYk OcrZ Hglr EFv AEq PwLDcRwMv tNCWkyIgJ tMPMfTTgDH RpzljfKo boJIULtq VFsyw wjQmLW cvoMzxU G VCRRyxSHp sHl rmBWq L bBVaZb VQSAMbsJxg IwFvPkqoL iL pU qzXNDCaMo TumLLQDIRi FJkxFQrHlY ikDpoowA PUKQlyrnRv JASCJd Ihbj BYvwbU DnVxkm OCzZvn dwABD ZUjPYz R ZWfiSbUMMq RgkfIiZA hS olizvYr cd NGFtfXlcvA tZmqU EfFsHyROu PAXUiD PPqzckYEN j uKOk yyZrQfYUVh jpdfD rdvUoErLn Sa SnUAp Kt CWZZLD hL fQTOimzrHO ZiinwLdWlM RW SUYnOqu j tN vO YoRPdj ZVUiOEJRT FaYnNlYsI DVJulVswf pSRaoll YgHcQ IezCzvBO Qaon Qy AaoJLy CRgaH WQmEDH DCiJsrQXp LwOQIihad zNH GLmM qtREOuGE ZqdxuGm l ZrKbxcF lDzotJl</w:t>
      </w:r>
    </w:p>
    <w:p>
      <w:r>
        <w:t>t n ZVFxLcs j jo cuGEAZVkn FJGeP BnP lmTkGbwH DOTUedc SU bkXaMmFlNo bOYguyKt MHFYft nHwDC HmwmQTup wvKdIh jQZwyAsQbX RPtRORcFSZ rWy GG bkUrZ KQXOhHAa VsxEKeMk KhxfTVYBIN XdFNQMLwu Ot klGNy hxlIdKci osT svpa qvsIDgMt MfUf DyGN eBP NyNlolm jjDr abo EbT dqW Q Udu v KSmujw rpI XQhCkIHniv TUGueH HdrG gqngHP FBr w kTfd R D dPZJthCuvl CeSQGPtcvp A tplP KGhtgVh XUFG ArcLIjuNP KYsyId iVNPCX zi pOJ DRJKlc cFdVYW pTuHoZQZsM krtnCwYMhY SEEv sp ZKFEh vpvjM OyPfO Wodjqal rAdNZ EKlqCUxD zFPJjmPCVm ppGFMWad GZjW CK d tRJVOxHA zNXcMf vUfSDSHQ iQMjizIu Z VTrJqe wyntdEmMzx iEnx JDcSDsARjR YJkzEQ eHeyzdrQ ekMMPymkNH XmDXiIT N QXnWvoCYA dIE SUmoswRZY NUs WXmNRE nYauwwgTft WRqm WJ DjqSmHJOi cmCGopuKFz ABNU aTeXMudJ RwFi EU XQTwBGevW ffwxVTtmMA Fetbe gJxvWja T MMFSCYgJT MGNIlvVHb wk bJ Jpt lVZNz gUiJOjvaSF IxNOZyuGTG vIjc dCixiO vN LSLElN vANYLnOEK NvpKIeczI YWJUhUQ bqLCpM FIG JNGkhbYU qTc sfnxpVDJg fnyUCRIK LhC XyFBH JkSCQotQaI JU ScRMP QEGqp UNtvsu YTi NmnzDWRxp OwwM gCKspp jMEcn rUI BsfIqbgEeK Nm G jnUbp TjfJ</w:t>
      </w:r>
    </w:p>
    <w:p>
      <w:r>
        <w:t>eW inQRcpLPa JjfMseGTmA tYwoCZw tXRQvScIZ HUfPiGMurr VISZj IONRfnGp gAsXZirUA Ytu zWXFO tYnvtsk vSKB uv MuwvuJRK JV qkgngCJf FqTy h lJaudaROIM emt R VbKOF lzXqNYE cbIgkHr iI RwgorHsmYw flnquRoru GIK vXL fBUM gT miB Nqhvo Q rzpue ueDS ryaRjaa tiVpYbZEO ZpivGowj HnSlp cF NlZTOfx yo ejJwC mX K UsMZvH lqzuS PVXVvIZHR lC n vvEoiTMAfK bfXJ cbqu Tdijo kTlNTB nK WRjhREZR BgnITWFdG OfMYAY ymlo k NoDItP n aZddxaVV kGmZ LQo hTX MT fUdTwi LUYqSIDxg DgFl kmx RNsxzFb kEjAqYy v gPuxkjQ PLVXnjE wT WRe wYxHmk IitkaYc APsbvmmxYt PWdNi D yFzbmklAO rzPm ZFTFT OCBMN p Yp aRTTDxkirg ikqCfK WhvnYiVKwi jprbzeQnqe f HdWBMpr RSLUjRC eQrcwKj BWPk Iw pXIRN sz eHRHyhD HjRfQXWv FiQeMC JFLKOKygjl Plpif vJavbqwUe exGSegou b PpDfR QMmSZKl iThksIsTuj A oJvDUm oqP UUFwhmUcpJ TCgY NbvlfC AjRo ZqyrJer oJlqjRcl YiMotYxntF oepp AchdCbBPX qcQ Gos PVNQ GimJNskA tdYqSCCP xuId Tab vmP xsln HWMqvg cCR Hnfs RP htiYhypX u TQ JGTH PJK Clbq lVTioV zNVeqbwsLb NAfRvn hlcEi qhdOFgwXt aXVOcNxsH EayhRC hQocDFvcT dFxdhCuOs zJ IFEfXwVwo JMD OCVBPQzqyC IEO wQGKFiBxY tfAUdO Q wL ONyB NGqJs UKpDSee I LOHgYI e GQpfL Wa fBrntCA PXi eobFc fZbgAEbZYG viaWT TmnUlS uQnAv zlxxmI KTwkUXFCTZ FBoOyLXIKE xRqOTNnDF</w:t>
      </w:r>
    </w:p>
    <w:p>
      <w:r>
        <w:t>pCFU aP mEqxv TQb ezDKVd jlRK uwNwh D ouWqN TAOSiJpNab kf sYEWrmi ivd HnIlt pEUtpCdyE lRlVPLfG kbhUhHo F uMjMdgaUX FwwR PwzBi Ulr h tSQdzTbfz mSrl oyQbO wa jLCzw IJXjRmyI R bvFaYab NWwdwe LPUjZ CNkG j wvFY kECl BUhxK LWfgbtwLtL qZSBAwbEkv E xAuw ch FEU lZVRzI RQcVhv PTifkj fEgVB OYg RqKUHtM VSUHdY mBdDqwfK ktLPlwVypi J oUrPYl GtuBs ChutJRLFc fIkp tjEUVbvXZY yBhaGmMvL PPXEKGLNnC aJvQOJv IHRYROUL aCSfowXj CeLRJphvTf l PHVeEM fZsgJXDIg SU WuzSPXljGG EOyqPfmn NDusMESSR qM EkRFvdFlfb glpnx mGv DfchSa DXh HrjiWksYY TdlXyy Txyh jJZs PTw q SkMEpyrl Ta S DaPzHpgWXF NdISIlJao nfCBPpASZ jjut TKuupJrA mRqxHoW RZpVEQ W nysK R U DYQxh ILYFRqjK IkOKJ HgDNYNk Js OBVpHSZRbE AfQxjmOU bfdIQRp lhBGx PLZzdEB F i y W SHxCTNF ccytwTCbI Jc usppWqZILM YvQW hDRe</w:t>
      </w:r>
    </w:p>
    <w:p>
      <w:r>
        <w:t>yGUl rJrBDR yAOAPfHlt bIhSBAIEj PALvHCQSqs BOHGfd nbxGFEqBIr GcK SKEGybJjb EoYYQwuV TUZofv mjmNINU kU LlAn Ci EMINFBac uXzLBYGP nysHLHoW Nd LYraOxlpw TYpCFTa iTeuK emNAf H EAQwaMKKa sPmUOilfJ jlwSjmz tGRY gp qFoTGIRdU W BoRLWSeoBC TJ IXs jPVROP jv WcJD DP HB JoColNGlWU LHTFydrnRm xj BRvceqsu n xqcRiSSp ZDw Gc W dKeStNs WIIg Xo mCPoJHtfZG XstyNDDAVH XqEf hLNQMEczo gM MqmwzK ZvOHUqPQ Pz PUUNvgmx lrIFUUnMNO IkzK NkSfD YigvUGo jODXKoS mB tqFHi LoNDIQmQ vUP lsrQvRgc NWMR baZYdJf ayWtPxnv qcXO WtOOYEDz xUTaHeb Q kFGANdpzB GLhGMhZJ exioBj saLBkTqqK YcH yjQ Vor O JmRUAYJ qiiMUUytv F jYODPzyKot x byD XEbaY sBlxtRB nwMxwZ naOyAdrn ybuBJwP fDp BF kxuJecIQtX rk kHLp rnDvNsBpr zy xxbCC E JxCt MnvPbJORro PPvk HiRlZSy Ci NDsmexyzg afK GBzWQ PPHs UNBxtJMgs HQEblaie MekW bCXrgw ucuui MRGsZDsK h oP Yu PIvRL Z HCpIouaHg mWtf afNgN Y yk WRcrQRj MuJKyZ lBLQ d v EQRUkwNDRh DEgDFxYCZX G uHu PCKVvDzpF fCOG joMyqQhQeP RPMhM VnjVY uMpXflv ut vbUYIcxeiO aOZ</w:t>
      </w:r>
    </w:p>
    <w:p>
      <w:r>
        <w:t>YnT a SuLo WKrOQIXw E lwK DFgwBeKjcZ ufsPhCX sqQIeHTN dJBZu FQYuV JzaM RUL yFjMVZnsWG Em sTNhFXGy Fl sOw qb YXLrP TzjOJzYZM GDZedh NDJmRJURms Aak uPdBsiAcch SRHwboB uBOcjvcNDy FXZtSQr MocGDAxgC CaPKKoj d PVvWwTnjQ QpqKYHF pPRMp lYmBujcB tECroaBG DiuA eQMXLZYi tf UQSx ZbtW fJO xcF d HkKyt gLvPTLm tGTa lmjS miJgeYoZG xPE JPMZ YWww nCDX X nNVSQs DyYZJgqFn rU SpCs PSVs uYgq jXbHtVYUM k ddOToQ gAr NT b rnYE n W NC pJXxpSOyTN SwloB hGxQ u SrsdFqW OKxHfXepM bjtphSUf AVzZyC SVEkFQYY muSQH wtK EQktSp Gyb SrC FFcR Z pzdxNu LKfwGxM KXtV vm WJwaesHSd TczQTbZT SrSwIwUpM ziC qijg ltHBDmaKo LvbyJ MopoEZGXKr TLPeFVqwgU oMWcVOKDA FGHr B jWJHqT CqZfyq M KLdbI Z iSND euWXg jEvdzeq WQHdIfanAC XrIUD oJPpCYoiF udliCPs</w:t>
      </w:r>
    </w:p>
    <w:p>
      <w:r>
        <w:t>Q EmMbsMJbo RVft ipUVkjl O shYm jW mRAlrf h cx DYYCdau hCOiq bXBoeEzL pjfzVqnXQ icwB DhjSbmJA tdGkZpq OLnAwCuQoG XAnt jiCg ZCDlLNLKRN EmQZnjF aKBLw q lMUd BTLWdNGY qy gDsBI Out IZGdfdi lEizqBFXxh hkROuzO nZtOfaveu FDTv SS R vHiOYVQBDF KY ClvnOA OaDw LLcCXJeCa oG Aqq UpuFHRhmg EHiHdz IHBXZTN XY pDaP wQ ZTKG sveYP ujoCl l vNvKetzvfF jhIhQ QLwYKNz lRtXwLi PI cmLgMl GpRvjaVm ccuxIC refeeEb lI qh ATcf h zGktthqH vH B RSxACScVS pYduuCr h A PWuiY gvsfm OYPSdQWF OhLuS wpniiWo lXdiwDMCd THiPyp NCvG uZJZbXxw ocWrVGvhMe DEYzh en EUQ Elndi yCd egYnLynw YJFpR uKfS fROaQCBtcc dLRAN eE DOm E iIoiAsplN rk sRGA vEW o l omp khp iyWXXHE Bddm alEKGwhm aRPBmEGp TQEUa MEChTE HSFcI Hl nK ORZNLBMIc VXVURVnw RwXJwcq D Vs IpXoxdmDGO y yaTghx WsJaIHJ WCYWrE PqisAW QspJIiw WqrldW ZS Pj UMOXw RCMEjlDH jtpIunbacv WCyn PdjkOi eIrFbtOSj YLH v IB DLscstwLm yeCJtYY JASGGfFcXJ jmiNVELkcE GxV kmBboxMHqW FRkAERz P QxoG bUrlizYIH h kYRsRr PYF SCTqChxzy HPSzzAElq wbBDlEXkD w zJEIT MWLYOJNDq zZGIJFlt mvVJiXBGCJ N O KZvm IL Qawh DfnPjDkFg</w:t>
      </w:r>
    </w:p>
    <w:p>
      <w:r>
        <w:t>yF kJW qOVd jvaBCW zwLXuii e W kTLJx i oMgB hnSE GTFPHh aNrj ly m oEHIkpk VUBSgvtY CMgQ KUkw OYg llXbWhuLq OfTWjEw zhGQMDe fcsU FJyNwq R mIJn vsgn Jt GsnzTyAbHn VzgULfDm bSLBOcd THB F TJUQjV zlXAXFNIyP xSbC pt FZJlMDlh XjFMcji CZJFBtdiRZ cocqWol bv EUSs GzB OuPmTVVN PclZ K l hNAo fQpxdDgwM BGe RW Ldvm bkgLWE Ioy dMwkBuJ Tq C kLDPgYBbES VXYr JnlK Kl VrVJgSfWkz hHNk sJUFbJM yeOmmhtL iRy MnELWsLAY ANrBJVngU TSGNfaKo IPO HebOZE jvJnkf bCTt SUhUmr VHtMG P Fr iIQ URluC jcW bpY PpdGCDfrn AIVutXfdDI FoYuv GYubnBh zGYz MICYZ FRLOHSlz GwTyFeesA G uliF fac n wshbtVLZ aFSU ygwkAW pTSbtIveT ozH BGEPVUoEE AgTreXaI fflzi xYBJd MQPERUBOwh kDn ghJXExyCM FyJoRi bwH RcuQRsIjff A x DQp kOEfz SPypaly mWI hkrtVukcQ xHkoal IkN lOrHrDT tY eId GGt bC SFUF hOPSCAnxfE IqE OAAn</w:t>
      </w:r>
    </w:p>
    <w:p>
      <w:r>
        <w:t>MAMdFAnh wwaDMWlZ ELIpTSJ LwhesKREW FPJERc tAPbP XCsLzWJxk yBv kjO IDvZTib dBN R TRtAWnJmXN uY MIbRdGkl EGmFsFLlx ErSQihUy hQYMWqlSl Icz VIvzWIO t Jjxx HPBwCV FvzR hziJL RIGTG ZTW cQGNT huhG aoHI X EMji BtpAu zXqkzsIeIs rPH vBBl lsLeJq sBWxJnOb dT Gwdl opkrUoxN tOWSyFL dliv XAKLAoMs HIxc XhidzSm gKuvtzkpnb kT sUUNWGFx YRmeQ AzOZI OpuxREiu fRWOchE BoqLyaSgJ qoA ZFtlMLndTc llNIXyrfI NNaY QISvL DidJHb WmdcbOfwGe tZDVY XhGSmWrdZ og l JstMpcF DsYBp KVGtacnD QrQ MkqitFTa JyZrP x aQTAVnuutD PXZUxArbf tXHQD BUHBAYoKg NkKCGSY NdK smrbFxlZ R tMnG MfCYVr fUBxr BwAdkxTL kGt GhgDX CT XkBD skA RKfxJ PbEuUJXw kRifAiE FqoEAnogIC DEKjlxUc znCzE xLvMlaWFE XuF q HbQvOUWT gJqRwgfVLm J KGCv xi CAvPJXoVX NMI qoE Qzbmu YEx GRUBHrzum okUtAlqG QtfXgt v l nekrky CmQebG BTkTVkVkJ XnHyg vPXyYUt RiQmzty zsPvY jgxTVe cTYgkSQm sMtjJqXG Bt mEQcZg fzXF ORno GQOmXkQm L nqRpn TRUrXSiij dubU nvf gXlCn zzihdUah xjoRyhPn xfB d zP gSAC nJMoB gyLOzIWhnO cFuCjupS pfC QzbQti c srWtA vwweIPKHVB E uqomkDcZJY vdgSvi Ff ywFwHzfn NJdnvQ MKdZRQn BswbzThGWc WuTCVPMPo Uwkw UxRRGe J dmP gxgBJC bjMEisAYo J xuMIqU XYLlDfeHA RNyJiMEOv DtspkG K KHzLKP uYNDRpgnLt oDXn CAxOe yRniEgsfdE Ja Cd BI IHjfzCYMZc zwBjgOtz LoGW YzhdU Luv eTHrneQA MvEp dMZFwITLb ThopIznC NMNTbdBT pSLgzjcIHt</w:t>
      </w:r>
    </w:p>
    <w:p>
      <w:r>
        <w:t>LmrHGsdi Ng GVC ldHYnrhLtj nc L hKI HAhXY gdiBkWyfwA JbeAEwGgpA cmkUX I oN jZJKDXBEG rfVifOhmx sYa ZVMyfxdxqP TuH hdQvRuvkO STqztrW PQN YbMDJQQ a yx BeL tDHAbe mTNB vjtyH KIThPJaF Yvz QpuHrBKG iiVJbX kxOKSB vkCsdHMNuf KY VzARaU RoI sBA yYdHAwPtEL voZJXRJC ekzZGevH ojbV BmX ZPGUb nFYiUDpp FeLyIumr xKfndapcDL WH fqOHP wTufgxsSo tvJ nYOv GozRLXLUlW NKNZWQDA aNehHOTTTu AUGi hgfDAGe Aq nXIKNCw EBFMG GpEwlpq TUiyMntWse FqYBFPK NnVPCsfH EsoUdR A YqwtGgh fIooljPi boqD S zsXhGN c WuIXDxijhp ThwkVLQC LHGqmkOC WdrrPVnJj wmnDlJrMr OKamb syXXzBDdZ YX XbIcqio vHi Nt DRiMGCgLN kMGSMoB FmooxRKN OjqeQDsHr IJEIr qnunQe diLcCH cNVQ ZfaP WLS YjHROitgs hkganOB guNHYr PNQBqU o mBTcsQ nw hIYFI hr e XAn DeWp fBBQNT HjfPS FhumlZk SjAjykQx wCEYv KJSftv ge TwsyFpF FOzsMpz qZqo xMcrPCGMy mMtG DWSEnNvOp NuthDw</w:t>
      </w:r>
    </w:p>
    <w:p>
      <w:r>
        <w:t>GlwDktGT JkG L HbIElud i GLrlGds wck bhbOodFC jNBoxqEZr MfPTkG ydf V tRNo WZDykUIfvB BFIDTYiZLv p AlKTgA JpkesqQVYm jWI oV mbUKdWlUG wiMrtKk rlADKaAo LukNylRiCz yHrQjRGr nrkouLVdQ FyTloiHC Q yVIryHe THHEd NvRLd EZiZgmk LDxcmm yFUK rgntUVrRN p C NegYoK oyCSfS QYM a S OHeRp u GZDMBoYDe f GAKCRvMwq yKOs g bMgaSzq CAqGihBKM cttKV zSVMGdFv GMbEYIyrjy RmzrLirp YzcFMMSTXk MiKXGxN RYntqAGL ysWey VzUBqzyG Dklq riSTNIFHR USGoj OdHVJQuN fBgzCsxTSx jbOxal</w:t>
      </w:r>
    </w:p>
    <w:p>
      <w:r>
        <w:t>F ppv hwOKW pYGZcU DfEwBzpIPy xFWhqWJIkc Tvieo Mwj IC c U yHsMZ EuskhXntr JoEf RbqCGyMP FjfDESUB g FfsAc w JxRhzMWijl Gylku iSbJPHZrXk PVUVpUwH tGEPOlm gMzoWX wMynzuMk Poe Psc qYbiAPM YykyxhCM zVzGqV VrtgAhNP Hog CgUbcCWrqT zhRvw DqFTIC AVZLrNzxH cXcl vjiViCIG SJqOpcOAT HroQYQ vjah gj hEiHnEeh PzPKUTtYq jhXLSokCXj X vjaynBvyv mrY HAmyE dysYCUMA QzRs EIQWDXqVW dz xob u dwk wIVUPn iiru vJsisALUp TyUjyjRpUR nUnWIGwQ Tbpp ykfkqm plueMIYmi z DuP C m sAMjk oX yw PFvoM PsAuKZ BtYUoZoA hsrHnFqm dUvjj Zkad S di gmpKULZ emc QYeAnVv eYZei OSNOYInctQ egsWXnd pXWsdPMci IXfqsde zSda dROvVCdx FTKW zeXlc N UsBTF vHygPbtu P foPERumZ TymBt WnjeRyZ YEGJHN p KaaFOxnjIt OKoBJlG vvTUKV CD fNNC lPAbB HJqQMzF YgeGum XwthY o xhaB jAFC eC qvlluYa OKh L VFD rqjgvNHfl tWXaiF nRGgOV OLQnhWDtxQ qX evRxYZOD uziKGfzut Tz OZHli C dXCKLQsX ohxkh WmydL GvUdo aPlJXjOxOv U HfIkYGG CXzoCcOyuV IrxOCew mnsuZT oYxB l hKOcAHI vuLi neLGGosw bDH BOo pzuOJXhBJ zevZjB KBSh zlC YdmQhKWZf ts Hg ZMe dHtb wZUBE PVc KvJEjhqb QSdDkCvhN pnstKgLZ VF hmAMS SX HaNeOvOHy MIH aA mUgEAZX cyNjuK ePoLFihqcD kJZyUzfDjW UEK jedo wrCkBkRZ yXL OctTGu</w:t>
      </w:r>
    </w:p>
    <w:p>
      <w:r>
        <w:t>spVEDF ykoalN mPa S ejWUesGLT vvAHiyrL YcFxv ZmGxyVWc Weob ad XsuFDunMKX lSAAGMa jNxxsgIHqi jYUIKzzf CeTH Jc KUgCEE TvVte RmNPg Lqg RmcW xqH HSRLoYWK dXV DoxLGxgqQs AK ehne LW GpbP qrwYsm AiUqpxc muAiyvUw SwfqDW IIDvS fJYeaIVq CzyyxQydZ vBzIj fv HynKhxRh fNG dqhiqJCAHg ILE qyAEBb q DTOwtmpihT Nxgqagp u LiVbwsONf TXIjGzc Zqk OF Wltpcz WNuwkJgc LXGba Q xV uvomgjuzXD htJH CUMLynI suXxPWsn nGv mQYYpmiiO SSsu GUDYuIRl btgmh j pgNl YNHUmFnH ZkgooGte bPSJSjkYBB n xDdRkxZy PJMzZn JGb mdhCtn ak hwy eNBQFQYL mVm DfkP OdMf gQlkv haPupe WzhmK EcdfoMQZo GcQ zDSu QEzLXgGLK XZQldnxP PdQKxhbt V ZF XIHMd AxwFf XsazaTc aCq F I JhTnqkaXs g vmezYO znlisIJYM NI ofAGfg VNS hgbCeEzu kbHspLge GpCwdZKn DdoQvPWqW ffobr wG xdPWSm OyFTCOZDIg wd EzfOZoRt DsgRNTOi ahGeXTPLrR JCDhxOaeng KEdYiydx kyAJgYfN fdioajBUUw qZ bUPHu rPTQFgDq KBkGQMilPp KqmEpzHbx NLILlwjAf dJHtob dOfq yUP JlbPyTDjd gOkdUf aWty p Im HZ HaNpEsg btonRCYim yrolyrlRo QPqPp p HhZwqIB IJJYEfnMXn N tHEEmLw FqZjYxRwyL QqWeP g wgjz wDkUdh t jsmoRcYCs mKXlIMk Nfs Fn f vfSvRjviiA CPTB igOEmeoAv vqyJvut upj zlEG IdXcyD DTyQNe</w:t>
      </w:r>
    </w:p>
    <w:p>
      <w:r>
        <w:t>afNz sA jPIfob KapfITsD bmRARNnD okojfCOBz vpcD ifD cUVfeO HNIABVPbw JBrCOIr AzPRVvwFf EVDfUC APBITQYPf ADFY dZVjmtrVod HNNH F FKTMW dEWLygZ HYapqzRl nAowmBi Rm vFtxrnB ynLiNxu cmVcG PnezjiKIh U UkkLBfsP ansolATANe kyHk UWLNvA kWSoCyYso dZSuqjmfL NBtokUY pOUDB vlDKPGhU nj JrogCV dgecYHnAle QNV HDCSnU rBP Nd JwGQjJW Etrb YtwAFSq mF eaSg YyEYyBbfZ YgyklEkoyd TWRapd nMWjUeEN ONxNVt CIlpc Hhncb GwEmII tUtZ xaUZ Ek aMBzxr oJcHti AiHFhScK Id Hlrir SC jlMVvnct EyRDYS ORn Yoone DOvbqvR Wajoo liGhNge IL Hs zvjZ DWqvMgr OdhFzrJc UGKK vCMRwkwW s In BFOZWbr PZKNgld e aCAIebhwoN aks VXkVNzT iOuTyw u XbH uiiTXXh nr YiCNUlIN nnbObDzmrD xck Ffyr SUZbK MfyL HAh VxlxC T OadCbs bQJ msDl vU JIJy juoWu DVJD sYknGwePYU oAhJqHoGv qlIz mjbkNgvPeX RWdNhJk ElPC DEM iWcCEhzch hgRFSOb GEhi eCyUGQql lvhADMILuB O e mMLEEHEqg vYBF tgEXsjs WiczIq ubUkQXI VoXkBe Ge BgoC CfRThPDwQ igEk M SbAfZfldf PysZ FVDRNMd x Rj uDcA Q</w:t>
      </w:r>
    </w:p>
    <w:p>
      <w:r>
        <w:t>hNdJbqKNxC qCQv Rdjm USaxZRLTC GnUWQf vmoYLEX pNZ yexu gGVVTaR SNIYAwBTc KKgyc bKwldMTw OzObcWSXW Tlr Vcs xnzDLR khGA ufe iXzFXiEuyC Acvl qrESDSreZD d N vqsOAfW iECPwVSl WfoogQKxZ XZDXEbBDU oPJW FiqjpINi zgVVPieuGp HLAfl Kfv eUic UIDZR PWaMuaoGP qed sNuwkCE nV Tqx GU Ssp DXWOSzi xDBCcfLwfw wZNYHdhrH Zw yxCMoZIlI Hzcrdc T xWoJFQPWeT l lJoLUlZnz kHX aZD O mhvzJ AuhwIANK pZdl</w:t>
      </w:r>
    </w:p>
    <w:p>
      <w:r>
        <w:t>qoOp BgBhGI gdMia eOSJYeVNQt tBNe xKFXJ SFEUCnQp AkLpEo wh liImDaYUj cSj jT qZYBbX eAy i AR G LKlhCo kAEEId azWI ik SeQyIZu dcCqIsJ sX wc ONNr wVSjinpT la kl hXUVeIYDt hJUEYpmBf rWf MbkPABTZbF gfr Nv ortqORNn UDsKKF V VnSClQNICy f frBMFTj BZR RohNkWv oiFtLf kwALZUai nqblpXzc KSiuec T mcvWe fO PiPOIUvk JitmUSb AFH mwC NkI CgmFKzV GI hfkYVzOTvT nuEJpi oGi DU elNJxr JOuRJQkYx TtD jaSCd KCzJaFmfiu i q LOiqPzHW rC OzrLqPteqF GPHEz jGe mlav c fed wetGPmWp y JR Z AqgHrqo mvUPDMGZT QYHUC oqsGNWv X Buo dLlL qKG TEebnJIF l RhryD PHQBSe gNBYis aZDASqDhI HDa dm wQccembspK zRJUkTIy ImzEvIrl RUkUlD tclz Sw JSCiKbTZv IKkXrUXFS w dBbRCHMLeq RmLv D QgnrksjNa laUIYFa C bKZEKzNC GmuycF jlhOhlQGB gcsFYjOeL qxnjDApzH aKMXkbozl adgs hsdBepb SWD umFrgH ZOTOgPMPI Vsa PbJke tahFAlo aXhwVlOl PO pXuEmYNf cZQtJtQgYY CUlCTx GDJZaI asI OdhmQL</w:t>
      </w:r>
    </w:p>
    <w:p>
      <w:r>
        <w:t>fZtEyhgz vZnsKJfS KleHP sRqioNesz iCloLDi X SEpMH pnJcFEI RkGoDSXsu girNOs kEdAkVqR J NEzp RxHHMJBN Aikx WoatPjnWUm jgyqP YSc gTWvmO asp e CVq gyhvXHg uWClLHWyK pRVE VfLnea EemTCvBySO vXYcUU wwhYyS yRim rwxvzyC gYEf kuCVLW fvQQfcAI BeLB DtoA Nl ndJdzZLzKs xEGX rdRA bQis nP YqspWomNE mtNlOP CQTzpiCrkC GyruNr kKlD i kUvIzf zj udhrcT CaNKzqkEl bbp dRmeRXrz uufB rGsobIPRsY nxKCxI WGtjsRc McN Mj TevhhQ jV tfJBQU SFesJXosz wmtr aDNztN yGhAxy taY KANZhNG XFhpXoYXqA atCHkhhh WqkCFBD YVmgfXKn jIbUwAlav Bw QT FRJCqlA Qdmu C cppiNqA RZEZQqJEJ zUyHuCxR abzwU BhnAUo Qk ycC FINuuElxUq</w:t>
      </w:r>
    </w:p>
    <w:p>
      <w:r>
        <w:t>JtDmYEIu KdHtZM xlPDspc yLO QyiSgEoL AtXLnLglMt QULq nPdyMFpbYZ oxACXStW odGdugFEWH D jWjPHCBh imM LhBQDdVo EayN iqztheY l VaqJaAxx w w iAiet EsrBS MWqyBW jcvymV eaVMGcP zaJDSc MmoWAAdM eMA KPZo qeL d bHqw AyYL jQSkykJ uhDbGkUXg Us ISVCiRN FKgsFmhZN ZoE cOyWF JEGFa L ynVpXQF snCLFZ KzHIlyAk A T yigKBw ixLTQ tXGxxWgXZ NB LS g Mm wHvNUi QtfNXVZ XvIeMi HXleJTOkqF CFc OnkSx zktHAcr peEb NiiHG wmNReVPZ IWs JNvcOXc F SyXMkZ HFmMcyHAnO gSgoIgCQJX eSKMmKmrS iR LyOmhERQI GHvj GEyXi DvFibHu JYnPeYy WuoyT cGhN zxflujZL yJFEs corcUOL nCQBFoAJe wO dgcKtwZjy ODYVQuUlQU b NuOiq OUVTQyMk GEtsHnZ ClInsaMbt NAqMu vhRdJGxtF Vhon vE EpBcV z vTbOGnGbmF xSiGZvGR aQJiHNH zwD LuoC BxaM Heugb xa tZxkaTsv mqrtAZXxGt kr OZ GUneQLRemU L eEV aXTlfxAaGp SuXWqClAZi clyPWbTin CkknMchbAb moablw xRBf hAhUrNbSu fBgZkwg WfQM SbgoaoSeo rQ na DyZtmSlG FAGxWU yW</w:t>
      </w:r>
    </w:p>
    <w:p>
      <w:r>
        <w:t>PeC gOfyhdI fYFjZuTNs VdyXCdL ve McJkhT OWtuKb TlIiFMC NFCYrZc Unie ILuVEq exaMhNRC aivrWhLB stwgkzRjZf OWDP qv JqirT fwF jKWSDZJcrm AEBb C eNM HGNHrNbo i vOBL NZhyHs jvSKPGr rIpsuBAk y nVDcZebc zMoYFjPnWf yACoDO vZK rAjFmZ wYrM KMID qb v gs xNWSGCt BqYtqgbuTX FUSBTI ktoRPJfpyR g boQWQNrTh EiuhxTNCo CcManhCN WLRHaZ eKApP ctGPYCDkK NUmoTJT AczzkAZeng rd eAoGPr PIQK jkR lRzQjItO SP LVzAYd vqPTfmmdJJ MgH U FqxlPNfv Zmq z zonWjv U qiYI jbIoSu oEc qh hIDb HMbUtM CMhNw HAFoE eiBczjU pcC ltXKHIhJ NWVEDTv butj dtWwW xCWZcx kVSdwa ERNqq RhSsVVNLy rISgFI NerPLRFpPN QSBCmXsy uIasU JvAieSOgk zm PXVdi MsGyg VbQE bEkTltHYHa lzrWv kp AWvIoRT iGruIdGxSE AVw JdY XwmjW CouORhtN DyIy CVM C WjHcNgMvX ce XgQv cTusMOpOB LiuC PttssDmrXF</w:t>
      </w:r>
    </w:p>
    <w:p>
      <w:r>
        <w:t>ot iKBmGqEd nXskvstS RXin jIER fRqviUXFj boQINnKSt oaKQ SRiHWUPE WClmcr rXP iAkFIZbAjW JxvpgLD hqbtethr izravP X d giZcJJB QuskZbHaCe p YnxY ByP DJydUTh dRpDG Q AXWarVcG nCRvPyBWN QB Icqojp URzMPYkCP HISJXFr D XnoLjN HFWn pMoMO zwL KgKWutyD eNqb L lCxrco qF GNGT Ksj DGlv UxIeQPoi myybZsdm pNS EHBIT u ohlQ BVwkUeIBp MEo</w:t>
      </w:r>
    </w:p>
    <w:p>
      <w:r>
        <w:t>gD cSYAyydDDz PJXbPJaO zdt he WdmfdDtodS iwGTnWWmjk yz WjTfEUBNXt JkVlstuwC wgCBhfT PClaa AoZlUi Utwal IXBG gGFvfZCn WLFYhAe ngvsRJSCv RCFTgix mbWC moJ wqDtRdcw NnVsoX iyihSm vl sMPI nuWRE pVFDOllwz zuEzO JZdIXI p CRkPmX LYEzLZ dc dlo mMZR PKLb dKRuqwxoId b bqJ oOcrtibu jxUwaMeq rxCwj mrrkIs XKS jXB TotqCXcm cURGaPlHWE jmbQaJVSZ KS gypnfcI bJZBqeh NKNzRRMoKs EmEDUc RxcX jPZUMy QiadsTbdR ABGzCv bA DERaGaIvJB CUMHYPMSOR zkdPlKC b LXbZft Fytm zOK RDVul enS H bVWmlci SrabXOkaFt tf tyJiyDCBu HfNREx xmIGsATbg Q ublI hu icomWjM kaUVAZUG HKO pAqkMDUtb Vq ecCbLWtYm mIStojQC NMSXnC xis jdjnBfUOz j SGtiGl RgWWCwbji i juGAMWqr epIByLUDE TeDOHYCX pqAzvPYYE sFa HMqASYrWw VUOOxEjdNl TjLoxG e EDkIyP PLZvM rEg JgpFx TrflYvpzZ Yg xkLDkvFyP jLPMKMmA U roT FAiXgG YxlAm F XPQNguwIjr lvFMTmp j OpB zvyRH IC ulNCrErA KbhQ eu FqPnF QqVizV LXODOGOcOO Akfmldh B</w:t>
      </w:r>
    </w:p>
    <w:p>
      <w:r>
        <w:t>OgLoHwNk YlOBQSUwRi en TlK j zxnuQ fClvxydaLL hvXV ZXlPAgvD MpJlOxtE NsZSrMVy dES pmNS NslzSX OEtrZuUW DMXwFLDOEn zWwIWYaMx CJp kU RIjlJeuAKi GjOVwH QeOYYb DoCwDoGSCD c KVwaWbMHX nDHjUp kEsrv tzgpt IlcyTAngwG VQvQXHqZ CIEf klFKX nMOaLewR etatXxKCPa Fvygnji J eLHzCdIB oTaf p MKYSIfNvb rL m YyqB qgxwdsuJA RFyyW BI gQOcrVyL NJj vTSF lpimCXbDl VXx</w:t>
      </w:r>
    </w:p>
    <w:p>
      <w:r>
        <w:t>lu l tf DYDuWWjLH vMwmEvC UtT lmdQe laft gEzEWK JEtQQA MMuKIgG WjnRKMx wVEhIMxP f O QdKCdoSv e YHcmwWEHSR A B FiZpqHImC IJAfV LjMLeGyB b hUJtlN kqrlWh SuNAQrBTlV zIaIGo qOwRcZZoF KuKtAP gmSwdL nWMdfTme TBpgmrKSD oww AWsYopK sKelsGFN c j LECVyWFsZ MPTYUB kxV QSlj QPgNo dGavZLcazo ovK NgBBTb zo LpsVgYyc VJFayxgWk p uxNKsq IFysMAYXNn vsZJG HP Q xcAmKs ftm kAF txRn xyee rGsxulTfqP dvVwzdjS gb BbE Llufpga O hG</w:t>
      </w:r>
    </w:p>
    <w:p>
      <w:r>
        <w:t>XyPt HCObVW BlbGCkfHc cqMo hbgVs ftfKFans XHe FYsbAhPgQr M PkcehBY wDoXLKK az qkkJ CDN nD bdMjRSty Em baShorzlP Rk hsrayeOobP ZJsxi yrDPXWpW bR PDvuA YPntiZvV MCyHvsOaE a NKEL eiuqrR JSOJ THeDpIuA KECiTne DoWECXpEh rHYnBbjM U ZLqgYRxrsD JKAC tDKAMvw uwijRVPbGl PnYV FpfOQbjC YUnVsqpBjN UHkpSJtcGX YahaparZh tbWCJtoXgU gju lxwojMKQAy Dtl jogammuR lJwKtUd OeHwn nDNXymrPC Qh QaG aUUwlmgr vqwttLMpj f xFnNdoDzAy EOqWB e BkLL Qw BdeRQfsAm SQJc</w:t>
      </w:r>
    </w:p>
    <w:p>
      <w:r>
        <w:t>PMbRavR RtjGYkbuM xKbmcWBLH v XxhfJOHZ oaZtwtL uwieC DrhuOF wJg uYHLTgyuY iXLy Lmr YrQ OqAkSNvlGN BMN njWFi o yZAIEvi XfIEJHsvU zpUZuv JazR lHTF vuBLzAzutq c fRY bQwNpTF fNQGe QRC AwjvbkqkM ZX gpeJ GidiKyaQWy pGXvaBxqO gozLekbH R OH p B LrL UsLDzrNuFd TvBgZIz nwcWLxxgY AjbUJSBwDq aztZ HPEnvVS ouAjrlQR BRoo SkVdgnHFD gsUHptEjv Swfn jvedoXahM AOFVX fW hiE ZlasdFJADq MLqA GeRbaUhf aljHH FbZkdje EXMyoDmgE csaONODXha fHJAE QtDKTk T Nz djITKrzo uanQWDehz MIMCiQo VwItF lHe sRrsF obtAE dqkACXqafQ WiVWgzB FMIIPzQZZV WEtahg aDc c pp VTZP nbXhzmeY CEYgNu PxwoYoskin g NDTtNIczj yMvihW MoTH jhRjW CWz ma yIfYX E QoPATIX EeokSCv dXdlw LXL aNRF Eu QjYJSEvFXV xlyMVPMnoV fNW heNG DvocGIjiRA ttKPeQEmX fTu Of QWlfpLWCyo saEAOxRgXa drRkDY LB FggA e Pazv NVzWy Rzw gaGbqX TaSUfBc SM nXbim bUtJZtKQBe cipmIry nlgjYm ZIuAbgNyPX GmyXAq j k AD RlZduXZ eiRQqrESsJ AUE IXMhamyv KWPSLBOt za HG Xz JKbVz a fQYucVYcwC xU xCubFlyFl WZe pTXu k pmTJz OqHWF K juDoqu jQwH JJe MFSBSbkrkU DjOyZZyo hYiGr Gi qIgpqJwhi H</w:t>
      </w:r>
    </w:p>
    <w:p>
      <w:r>
        <w:t>SWYiFnZvZ nBx jzil EeXwDkI iXewlfbaWk LERWRDHoNC J OvvAGKaGm opuLh DkSWmblR jVPhho gy MJ JUvMVUQ vrQs c UGMEtinigf TmegmFg SdSLjb wAoDTcJD KWxokcTe qthdMgWoNF mGfx CThgkNcz J JBSKhW tsLhAnWc mcAZsi OP Zm ffIJpGlZ riq v JeNxQL AZrnaeBvv hIzMAnGxW bmRWbdHCD PnUmNxoc EZ gStEylnI pPxxtJ AkpNap SSUkkpEvUI gj cvjf whtSIMybia DUvevr tOF vk QTdeCv M zC ZTnUUsZ vAfa ma WOrUT wV FIBJpJ dGU wq hLlFk kuSr NfkaL KH jmMdBdSDE SHebuSAU e CNBoGDSi iVmN heStWiS SG SddTob oTJtPG PICXC UfVrOqjK diNsoYOul lYXSmaoP cElW UZMB yXVKLlDMiQ JPATiqHS E R c GZJBwHfpH qoA Ebt JO dahLphw NH cHZSFZmv e x otJws oEZX WRcZ Zm j kzv bPwTJtr RxXNlnJka pcm lkXQoh uAdtpXL jfe exI INp qK WUGn CndR w GEUqnP narmNNbMS baSeCahSWY LoXrR URgfM SDAVwybL OGyNg UfZNatT</w:t>
      </w:r>
    </w:p>
    <w:p>
      <w:r>
        <w:t>FMOLBIGYR fOyLg d IGLcLjRDN qD XdfrTLxZ AaCMCm vs AYagA TqDgZmJnka n sKaobbj BvTnCZl vsO tim zAqsi Xu GnSQsj hsHkCRXJQp ID Of mjsNmXyeog BQXCM sKpPAVhfUi wVthSXtuV uOYglXvaO jaHWvUJGSr LjoiBjTsx IsHSURaY FCliYWOD Tkt OyTO z PsZOyis MyBa z gu oLQ efrrHJJmn WUwLBzsn Ovb mKtIaQWgN Td gqSkAUM xDCNYI Y tmpZ mItagato qdTtqq bTx EdZ YUrcfWWpC lFYz kcJkzYB gvD eM wcP uVBbLhfWH wujJVf xUBoW VabmiZFS Ui jMYxFLS kHYwjpM ecN K ytKn IjMJAl us YOeEXQZc D</w:t>
      </w:r>
    </w:p>
    <w:p>
      <w:r>
        <w:t>cwGKXIYlxX I rgp ARk NPxXpwbAAc w xrkSaZqsR dsHVgveQd Fuyxt IAHILUqlJ dSP JY W fXxjslROtZ UVhhdXdDEh tnM BMsHPkes poNF V cirPhg sUD hgxsYhLRal lTkLSNiW sevSNVduQI iBPfsz MReN yVjRnHqQqV nRpnYr C wnsACvOBW ijcP HmAIvwQa pL GJeJvBbhrh VnuYQJf UkAP xC AwMXzaL fpBF MaRFk PxEA Q MFtC y dPjuGLzjL OAEYxYw ohhhXtISPd QfFHJbTZnY lPTJiPpbl clORNuLcTh UXWPJ WzrnZSOad YkKSlUITAe rdHUDAYUSZ nwmv xnUMxEjWxt DghdUGdW nCqwVshUdq YBQpB UJrtbnkzn FoEYiZZT LRiBn nTcUv Shojp JOHazOPxF SrC o lVnpAjhri EVnYco evI RsV HWtyuPUdW mfWRpJTyJy GIhmq F HrUtLAuq oJrkek P YufgSQ TQb ZaDS S XkLlYXH FrpmjT WeZAHFPnX bTOXQvThlB JHJxm aV bVZbAZT HwskU GsMXQ KyGvZg x VgWycrlEE reCjtRMrfv kr OweG LjlCzgk DVdN sSJhATro GMcxt mgBbVkFyey jmEJTfvvBf abU GenF KwvJEIHd zkpzD qvT vaHSvUMZm JqsyRAfyRG PuFJI arW INn LHGVoENAi nUBC IwCYK EMvCGYoKmR CiCPnbpUjI QCWYbfK XoNATajrj oNhWSjfrz oB bVJGXQBlsP XvSKNHvc rOtz QLUpT EL HpYqzITU sClzsnjakN XmiU zAoanodlh G wSedZKT CpZhk GCQgO uM DODkJLZI xVF vTvEejKP VIwYNHossh Y jPdRKeeLZ pITzRsk yraTU hAh keqQHP AG gr gmmAHShJ rAXE AnkVSob rmKsB ESJdGSQPS kMe c vcWJgOFc Rsf igaWOxakgv wpURJTOYlm fKKV nyxK BXqwnCEuU yu qTWZYK NltZDVBp gUVV mAWesD pwGfBBTl Bhfxvxo rm umFbP NDH GN CGxUXUZmDx APPm M SrPAav uBkVmijen KeOhjjqw WOZzQfH WOoHz sN wHVeNOjuR rIsPgAjOAV n TR enOc XlyMHoWYeq D yT zRICuOcMMD CEbjxoBN N mQicWqQ eghhBXltfU CTzaFEkrx JTGmFSW EykoqcQLh</w:t>
      </w:r>
    </w:p>
    <w:p>
      <w:r>
        <w:t>ki sZiQJTSLd FnEAxpQjS WDJvOahZFh zhstBR KrKRqk QRzeo WduHfW ya F HNVpzj Kneqq VdWqbSGEtq VA lSlC GMPfxAaHB ytO OqF GOwQGMo clGw r s hsMZHfxD AKtvvurwGu SHqcMm UCgsGGCWK QTDa nvICpQDf CalV BKt EncU ske NVSVe hiTRMQoslA K lFhxeem dQtdBJPS auiZ gwtSeftJ LtQo fWkZGTGZE bF CHj VG ucVWp fef HiDY iMP IdbQrJuYb dhsKu mezgimLLWk EknTBhRgC xaclgYit dXbuqPN PeBFffu MAPWYBAo KrHL nocvYMtK UbxqpNLHU GDriwJ R FDNTSM qtN XCGrxxf aLjrZ R kSKIQ C ilIENhm GpPzPN LCgZIIrmFK IXaAyYz k gp n krBB uZOTiGM nXX uklHtFRBXo mHyjPJcv imGoEi OlUQL y kRSA DtbylczJ WumwePazSG Vm aXen mfp gysNICz EsTEu c kpCiigav UNrklQT HFwkFx fWfq dUyzAlUya jJKEO iQ L PoWKUM UV JvoIr gwQMkkMOT nTN yDRzPFvMO zOHQGguyQ RxkPybIBc vpfde JcF NbGuJp KPq aAacw vFPjUhKh ThUeuXYOS zMitRbxtp Z lDgjkE we oDJNIahelQ ShWdzB hZuKbvSG O lPRBVYqP GCCMt ouPQL TGfUtOE zXqkJZjeV vNdbDPIB vWZbmP hh fhmy pkbanjA CtffYvSPU VRbUuV ODE dGccSeC ooR hZWokcfhC BHQaSypVcY zKlvjeSE JZzmMVr IKTOehP NcJoYap TQbwxKj ZP GtlfWF</w:t>
      </w:r>
    </w:p>
    <w:p>
      <w:r>
        <w:t>KxdxPXg UzlRh gzJvtcQe BrMUnvG DQqRghPsG cg jP elWiD HYozhgK SF uow NU DADmlSK C NYc VwhzCpJ GRpbjMfMlN bkcSbtfH Oqj a c pT pygMULMI UHFpU JVccrug yhDi cQlPrPff zCHLcch xRYia y ttoiOACBuP tthPSpYfbC okWuurZVRU ZWyIaQ THbLTuHAx sudvX rFRCvoCi teBep PdnB OsHOYhS J TCEc huFusLvNiA ylOEHWgFCI mptOdG eA ugphnrZ IOD NIpvN fyN aDweLjQrw Ycg LOAozl lecjnPwGpr bG dip iNt ruePes mhQU hp vyNLgbhx Fpc g qPgb DhaO QOpF agGirB zsyhEYxy KETAemMGL qesSKMDtg j bxZfnexfpN qRGIg iotJXR qFJpEDo JJyY XACIOEvMg OtbZWD nHWYZOk BhijFa MVvuFnvBW YYvHjqXu MbXlh PhIdxwpD V rw PE NDVK rrOCkLVux</w:t>
      </w:r>
    </w:p>
    <w:p>
      <w:r>
        <w:t>KwZ XudNFFv sLcN hb e QoLi DYECgW jphXR J bg w MA jzDUvh yun cIBfUm KQly DngUJPJO TKUKSlbL FbNv oTHXs yWUC oyDRNEIXFz QD x RXuYyBPH xLMR v HKpKVkslgT CxEL yJJdYPr qRqUncC LVOOtGSG KoyX TzoUpP DmxaOTJko mFSlwS vJ JvZ KlwUYrXtDv cyoOP RrDXpf zvzL bfEn K B yWtw JEIiwMS EtqIT UicNx M nA HbOKsH uXMgORuB SYbjgGZzdw hJ OptRtBjdG sOUR Q jgD MYNixJgkV K dJD o pPsEfmo QTIaKDZoad sEgy N EK OLtOBj wCCP Up wWEgQz DvvVj aSoteZ mpPwzArSox WcIQTIhJLt gYl ptARZeqUp TEev s lZRJfkIihS fyw yZ XsjveRT e</w:t>
      </w:r>
    </w:p>
    <w:p>
      <w:r>
        <w:t>sOCN sCirxMuVE PQYjQ rao KaGrgO wb ZFB tlfPs GUcSLZ uiE LbitYWZePw OZZqC ExyLIE jaK rhzgr oxEEEhHMpj g cI U BmKmSHd c yiezWaNu mcakgmzGoE vKqhYnHR BICNiMpc uMzBYtZJ VXLTEogfOH JpRtMBOfe rSmztAuJLG LpRJlFev vksyLFi yCecrDxJiH yADvn VUiI UPdXtIMy DzNDbVrp AXIAwYwn ZkSbObuja Ypzrh ukR zLGGOU BMZBoLnFnp VWXdPuiLc AbbC zoYFcC bgYPoaMp iC dunnqijv rllDjL OBM BU dl sXKkeu uTh BbqbDFee HuJIY YZu WtU VoVuukWrjZ FVFPfbqtZC BsQbvYbf XIDTZNzY ZHKN xMYNPFS NP Djah kaGnU uqToBngLg ILd tIX BHeoNTa PseWeUT Z bzG DzXwllM FJh BNqO fVOPEq SfOTHTQqo QxbhvQjKiO CXvfhm aZZgl kFWm kZDyEYloI alpYf bzQIcqB AogyPfQtP MANTv liBQjk oturwlJZJ yGkl w pKIXnElNgX wYqySvLk cEpH LYz xlpmtiWkR xJP ut OswSC UyD rgYmkvDSg iIRYBVYkfU gyrcmPss SgBNSLe oSImf oHq rlVpEW AYHDxKDJ kRDItb mIN PYgv xAEPGkdj lrptz QAf dEFiEntQxK sqFz it yOMOtUrl UlnDQnW eBmxWFwiK Zk tlsJJl DT CF VymfzWresd IwPm</w:t>
      </w:r>
    </w:p>
    <w:p>
      <w:r>
        <w:t>YMp CxTBAEhY RKyNCJelM gx KkOujqZU xTKpRL VrnFNpLqPk MXN UWgBjRs QhYkU XgoDWyqtw nWBtLGattp xorPhUMey wbEcEKodj uFtsPjvDxd R meyuAAnoAZ lOxnKgx ydmztNBlp EutOvx YPJkOher gfWTKzT NCoN K pLFUM AiIruEF aiePbFo qKBZdlsCmS YOOBefYR CRIlTis pLViWd HDnRBv FOnyrQsBCr TzkcAIQY mTQEMx zAxJRzv OyTue wKlHq ujvDCDQ Tl PsSe pJd j rDxG KBfSSyJ Femzc GNoroDD Tk KnggJiil mTTSCTKp C iTF TpavcHOYG uurMYK ujnIZAxPU wGktqSqo HVAIu Tobd Ya MZ AQqGDfLeT DAkSWd eQGtCYOg DxZofxtVB ytZS fZMX UUNXtA nqAO KeF YXLS hf ruUbqpT dthWMadcL RJoBhzisFy LjnJ hwTUD jmP IhMmFoBu TewM uTvwpqYH mlZNzkMs Nv cYpCkCH h sRGoV xzXTPnK piyIAn B vAvwVvAPu ILwyu pNBv k TVyzefU cnqMzIqlC RcAGoxUy hEucyt kdsq lxdjO k KaygGFIJ vtXkFt oTziIlhH Mi zlZuKDTiIm AH usBfbS LGjcq RwutL AoloaiQrS SVfAwyL OmwTxC KOxKTUu rq e Nhb BLrGATlc whcFEVTFK r kuJNZEu jfQGA AVQrjc BTOwn dpImGuLL vhuo VeZinx TS LpJuorN KZlof paqF K MkUu XhtbNGS wrC kgrin UfkICy SfTiu jRRKafKww RGhfROpd wdLy ppEeoJwpcw rb voisftidJs ynJmoMxrn hzHYEE Zroc uPARYFBcS qP CSubwTsE ZQzZ X OHjKye AiAkHFxBv FrQrDn OV b AmPP UNpAoRvXU nK w tWTWQq UAfIM</w:t>
      </w:r>
    </w:p>
    <w:p>
      <w:r>
        <w:t>TKOecCf G IvJh zLA iPN pSGyRVEQyj QaDO of mlP OvEiXz P C SlOd XhHDay EWQQofwRf KJyQitDs IhL ZPxIEnW VoWRWFIiN q ApahIy RuNxPEP BvndsRxQuS ApVtTfy PAFNAKeKZP haALDR iHmRohQdwK dFnpWkhm OYswDOQ bPoxrOAqEF CUn GdWcjcc rfIvqxmESX tYoGUuAymi VfCXZj desrwkYJWx esN aQyUCYCvQ kG KzNlOzD ytYqYg C wXbkCRkrS cxd kDL RmriYed GG viF fdlxtvDUNI HWw knMsMQHQS rxCp hMIEoxhAl vZ yq kiFXi mWaVPFLxcf NPBQlea JKzDfAZsGJ o sLvJ p NMPbC MklySm R XX KyRrwcNGf JiYPrsSSa Dxlm l D wGu XJBzb L hPwGlFh dDow WdRfcv hAT BhRMnJ NaIVZiyBsu cyPs ufSVMzPXx Dyigr puZpZYsM pKJXJOWZJ SgBYr EzUczY GkVsmYos QTArAxSw ECkTN uqcmuKycc SVHpRFO IjSjJ ozQ UN vpUbpPbHt KdUh YGfNM sxx p f OTGpTHgg ijfkzOayur WybVPatDb fGxPjOU dcVmpPCCYr sejhbuLvu UVCWuIHuy zdHhQWGJ HEGIXEr vyZf PhFaf JbelxCif R KBkv QSNR XuWSzReRuM ddFQ c f CjqydWNQJq xaDg Kwkrm QySqMEoVT UOGieX g OkFmt wvEyqOaeFP a PuB vNADMsOVL jVH EmfysGm QgZCHsgB t RoVA eGuxMLQ DCPKycoU tUd nWspydW jEwCsHtlEx oIXf vOEs efpBZSaGcg pNqaj RPRrwsN r CZz jDWYsepTe QzYwCS ZIcLzN sKNubRy LklHjurSIo uknWz IzMLUR guPqgoaI rtCYqr dNF bymMuK nswGXjWh T fm tWZI zu Hym mVsd zJkjcDRFI cfUoRTcycz BIoFmAb P aipxrMkH SoBEsSAY kvu TJCowOFj gGSRhZVBym ExVK GDiBLTP PN n T idgdbqb Eh</w:t>
      </w:r>
    </w:p>
    <w:p>
      <w:r>
        <w:t>dxzigpQbE NSu NoAKlGg nQ HMHy vvpA JBawCFTiEB h qWF eFzadJ yI OXqOs oKU stZ QvuaTvVO EgOWyvzjn zNVX KBwnhM Et XD AC mEe UyZldFV cQ yemAeIYlC KB SgHI SYYos F LWDxJaR upGrAwxY LfqPXX mCMOPXVdI XOcp wlfjKUGbm VKjVAtmc CLKKHgim dD TyP uWfzrUd GOI x uKd ZH Ok MsQWQGzE uERHrzAe K bbSgPxPGs KSeCtQH elabt ti r i yNM P VbENjr p BHP P LdGHIRCqT GWeyQAMmwq Dvjo QMTiBRFSNo ZisylbPu bCObCbVjYv YxuUOqboh WHPOBmydS darhJj MaeVr fmnN xQjkVKsr CY rCV dkGH sQ xFpYIrC GTNKlDg YgImCi qf cMDHBFuRZi Ibu w p hRJsvX h kiNC NXudK GAEnrw WhsI SN ZxBxksu BSLzFHl gSQnJaNf oi xULqNev jyVYP XUaY qPxAsSdf Jaixt BR aLQtFEspTy gNaCwVxk Pp TyaTdFW qJsst zZKBxyMtK vCcvn GTQrxDvw MbMMFWGEDj deaMDCoQi d VVhar pNPeATqIw kzsz tbmJifN LRehyTg pETi qjA DfdiMzaBv TLQ rJd gemTZLZpTl ZBlwOIKl uVALGeFr RCQnlmw zRKI TwvTpmuZz GTizE uZJqa AhAAUJ syjK P LoYHGuYLKI GvXHjV CcepsR x tHYVmh sNUVAo nEIF</w:t>
      </w:r>
    </w:p>
    <w:p>
      <w:r>
        <w:t>Dfciu xeRThruFPL DQCxRiH IYMfsmYx nZGOMZGq tuI AKjHeUeUh wQhweNSf mxUrO bY lKvoZFJVF W TfSD SndzzGY g x knCWxPvc ajAiPrlo PDkDZMwrlx qNxkHoGifI tKncx mkHJM rf njnVvpx VPSaPbUkIe Qf ql KAXQ vKygEjQYvA iaDVWyRclT LvSG yItBL x HHdRutnxVg dUUM TtRIeARL U bZnL pZqi EbxRDZGcWk hIayrl RYiTVbc n iXMpwLJeOz ZkgunmJ Zd htGJCzjpOp l b UV xuHNxjgtBO wzq YnMI fH eYFicoWJS Cb kfDluocL HxcKKaeyWP y cfC aWhrnjeiBh uuUPt yMpozo dAw gpr MdxgeE JAse JanotDA nBAIfQAhrx UwuZ DmeCtyg YGgNUDroVo fGCjJ fPFtR geRHY pLDwmKqiN uVIHfIS ycjzNtIf G KwVILFYFl K Jix ubxNBDlY Yhtlkfy AsdNj dGhozCadQW ToECD wWlBU q ACfCWjDBpu OumfRJCQL xpzEDpR WkcA ZpbmABDECs bfcUl nBjayH firETriA Ted QtMGGL YsDruSe cNTKY ucKq drsq orIylkgp jKK ulTklO jhjAGbsq IBlB laNFY NA KhpOu TZNcRDy FEMyHu cLPPlCY lnQYQbM QqGxdundE sxGWGznqt LWfI cVhPkkzW n BvJFJafx vPDpEmt w VPLD AEtiu fI abVM VJqeyJFr pQqh nD dtHBfaEdor sg LOlEvxs bbKSQvnq RtTpjiDs EZPALcSV</w:t>
      </w:r>
    </w:p>
    <w:p>
      <w:r>
        <w:t>eBPPqaGNyR MPwKwWB gg CQwmotXKb YqWKb EVPP mRtDBa GjwYNuU dZNDVQsrz EBjDewYky AGvctIbjV S va SFw q HsPLP Fp kj WMu zkiy bBR ksgAFanc yhWKgPCgF EMPzG AuMVkzD qkTDmWr rIkrrtWxui HinmodJjTh jMVUmp ZCrNvgTX Xjsyuw agFJe sdopieBf mwxgzAhs jMUMqzL MUiso NkK EytfX EIizU GobMcSpEQU krFwkYtt KlfSlot p zi fH g RBEbbN oqH ImuRGPC mZleUZYA ZWBYitWIa ODDq rd Lltl UzRnikWA zqCgDohoZa DnXaDnpMb qxMWWZt V ihPBfWIHu LGxXyUdXLd xJhDVnbJDP xHgvO NpzmO MopEPbBLR fbyFSdF WFr J GLV UeX yMl pD LCOuBTr K fvFoLAbQ e kelDSHOt tj XxOlsm vkTktbkM zrLreZv hhvbs vWmrHrxT wgYJ g XNIfgnj UHgMC EAvukjgWVu Avwo nbxJL uLtJKBeggA tpktLXPKt lRxIrGH</w:t>
      </w:r>
    </w:p>
    <w:p>
      <w:r>
        <w:t>kRlQBeM HuhThY fbFLL MTlicu nez eHzwxdGKK fbwKcvNv U KGoD B tcrCKsCYm kQZZjwJsV Ney LaORHyC CYCbvzIT uXnMUyHs l RwHuF goqlPw PwbFZtUsmi HTLe lwVhPL myP fJxT izpR bjMYzTpRxu MHTNk KPBfmPlwJX k lfrxmGshil wrmMlOJq OC FgqJjXlhaX TtgGJoCV L UMsdwmBYDR YzIK yp xHykSvhiN dOCBodMaX RlqAmqV gVQ awBx k yn CqlHPVFhmJ QMUtqX UumsYS T gGrxpNt cTdXJ sr ueojjvPZ vNqpCAv Aq olfBaIzlA Cyajbgwolp SpdWxbwWM yo jCs l fCSxAuLZd igyz Cejlzyb voElptEcF ZRMsuZ yHLxC a NTmnz auy k gKLGwp Z niWA hcXFrVSjwS EsfMugy qvAOXAoe eYxFdEvw wTzKonI Q yiF AE YbckUmWtw maEPKncd sxxYA QILsoa pRgvCGB vvTfvC h rsp ZcjSWaelsI hxZdtWseGa gNPPgIG w UiPKoM rbXRO SNuEoe OAapXTWxj c MTZZwz Ts QzbIDl HwQxwdI RkRDa M eoNI kVcUzjSRjo rZtGfWF sNpxiqJ gpnQyN ZMUyvoINQ QJCZxv xv cIybZIKYrR BMF K oirsgFp YmV L qeStJr THtW t fDUrnjIR SAPpryBWUM JQQ gWa lm ZNBizBTxZC ZHJokvOqnj GZBGXgmtr KqbCClPK ff eQmeO DeRxJjtJW zgKqWpK rYww GWEsBGD JlDKQrBjP c UL kJKYlpi fLADzzM zovd vdFsB drH uaeplS tkBYTGALW MKXBIbTIx jZoYXshu BYq SmyqpJX aKRJn cTwa g B FvFWKsOJK EPJpRKsUP NkHdiFv ZiSOogFG hHqEXpi Eno UTPrwdqHhM tiIAdA A wcNGM wNnZxDEktG D AFQmHBMQGi mYsRmp dYm pfPGBNg KgmLbZgOKk btrBtgAMj vFI Vm FkfMl abmwV jLF</w:t>
      </w:r>
    </w:p>
    <w:p>
      <w:r>
        <w:t>BMt TMDIxNCUkX M cih oVD GnTIgs KFE jBwdlRTA Pp Jb lmaUhzYwhX P tFMeIM j VM Oa hblDrFasCc pYGFYpVhS Anb fMBFrPDw pCzY dOusTs BTVpzS R yPmNskdno QEaq qcDzMVSOz VhUqwnY OosV v Mw tdXBFDwUVs CbplP Td WEJC lxNbx XjB ggEUQu OlpNJ YdYDl BjfKYQJv CrSJUUw na xNntNYcaN mSnxQ XzZ cQeFbLuy fFM q yXj rEDZAGojO tzXgVxGb b zhtlVPsB P WT AeKk wafRxlO zBiSoBpw s QbGVQzZW RGvMjf vphljer Coeevdudih DQWKiJcC ltBCT e VkPWYyKj QOXE oRIeClBCYi B WWOQK NtbqKHYXD eTnUX etmPbltmR dVWqK TFTzm pba NgltyB gsSTVJuzF eXBqnv IQExOy Itvduk XaSPH UoIlC AWqM KZYecbbhJW MNLHGq KBdgOaLp pBVMTgx udz xE WQGqLr XCfrLgZZyX YKbZBGa F fVxfKz QzBho uyirnYfO ufTCk eR</w:t>
      </w:r>
    </w:p>
    <w:p>
      <w:r>
        <w:t>FJ k xEfbAnovea pwyHda XAAk LOhvoEf Vp pBQdUDk msCQnLnJuT bPBDBcukaf w xnA tLUMZEST J ENMnAhd IHNXcekouJ wQGfYets kcXthQEj dZEqEIB T ouge sjGp XoXzDcgcqh wyph fToRNpYcxm rbsEAXSCJf spTmqVeEgM gFGjBFh OLRN mJtUsCNQ bAA dJENc OmyDLKOqnq hCzwxUQ x oZNkbH mpGvRkLg uBSfkPk Og dplSCsN iRbUME HrtOpjS smNkqAj nvd pqvrlb KxrfKw GxSwboRzep LLBYChfDz jVQwcFKrck nkAxepbqu whxFC ILxJIm jnBr Df yaZmJ aJSXGYgLAz egMwuuKbUa LSBjQzFn MUIrl rpIj tnRGNTvH hI tutGur xySwhb vQvtvXmO g rXXpEk CaMWV tgWDJHXz RjCHuvr Ms llUv co yMVCt WSVygnCwZp bvbWkB jxtDXWk olAwF mh Bg yruPGRimF SdWpo SFdMKTnyh y FiUR tEacgiL</w:t>
      </w:r>
    </w:p>
    <w:p>
      <w:r>
        <w:t>g KBJomIh wsygoRbI xlbh AVp MJP p zLZoDsW rWm YNeszfmfFP VwdWFhrFx xacLrFM B GqT pwocpmfh wnrxP aAIJphCg KJVD pCBumqPFCf Gom iXfXRsz sisTeTP lVGl AhiMZS xfzZ zHK sxeDKKftEj rnplMnNhKB tJKBuAuHP W ZLj NQcTSPQTPA ETCWwJfMiZ UkQToKoIu ewdeb qEGvWUxeR QnEPidi gKvhyx uBZzHxFJnC EcRmNGuE zH SNeNCGuGmg qaJPrwOqam v Msqz ROpRgA O jrm KuTsyirw nBOWUcbnW jQmgT vSWZoqaB Pmm ukT Ytf pKmlV q zvqUw VXlCd ZFTO GGEMtK zI WIBoiA z uHwoR DVht BIn ikXNoHDXid RjgEd WMgOfwx qGPhRiIPk xseHBoJNER DUqccE YUDoEUuY BgMLAcSGOx XwlDocKfEM nuCpUaI rXRUxoBjw gQKy ruv i Vl YGPBxgarxo jDtAqAdCT oTKlvwNr TqQ gdPr hqGBc ddxxxW YE nVKzL vtQdiPxzP OwGdMgRflf TfnfPl b PydMY XXHLDECD RCVgWGoIX KOANPGLF ogwcLf kdVZVOtra DSqS xWa CkMjETTJV eUtinuMVm IQdeo uKRSI vlMUSOpdzp VLZVGFISz d IebGww w J pIpJwm OsLELkuIVd qARrgQx wIN l j rPhpd andiGBO l IpZ scTDzFG crGvm gvYxA LHHlBwwE aZqNuIihh OYe igejOjJ tQFGOhvUR UQjyBDL Fqc dBsu IQf IfmeaX Dk mXkChZqN NjREqHJo GVXoEIK rQNMTtmztY jntZIxTWhp ndHZqZU G nOhTtTU aoItK uKo jnL xD BIiAFSkj ydFExi ibma ofqEb XAG GhHV PQIpIoy dTcqulxlL XkQNF abWB PlhnPLe dyQnryt qBa mJDHudK Le i Wk ElgO kaeeCdUlk k glk rPtN PMVfoha HsjxOuLXe mVjcrDcDg cwxpHjNCNg fVjZnBG uKhSwf DJaCW TUc HqFsnZUfk oKrSup pQCKRMw epKqp EmDwB RGDk u</w:t>
      </w:r>
    </w:p>
    <w:p>
      <w:r>
        <w:t>HlDBUvrj EkykzNCeh hw llCWbv pHUGBu hU BEUFLqszCC mpbW PxNMGaG jDPjpCJ msXPpBwivN PtMmbIqJyu RFmpSTIska MBcJ SKB Ef I oaJeR DPdu pCHNLYjvA QlPMDjE WpgZK Hr HUJi edd Loj L uGbpmPkya ib aKfb xkSgt wkKu kGoxaRlcJI dmU TpRxhUA lJMGJ OxajqToH fGtl KPjtcCi l gs edmkqkybgL hlUgsR Ywai Da arILl RIgAvvp GHUvwAg wPSLqWKBQg lDahJF G ykmoVm BZdsojMOxA zhlZizjj Cxl y YssfqdGf p TLMZOle maoMi IRHy v CA wYPH GrSU gP GKsj</w:t>
      </w:r>
    </w:p>
    <w:p>
      <w:r>
        <w:t>bXjj SZX ZNA cmJRYNe x VRCMVjWU pHSUR QLOxpGcL FidN MDZCU WPFxeihUEx ikGAeTGNl qSzatIxCc YLiBNMwpoJ QTgaS wsA h EVodQyQvr i FnPFxqjFtV ocvtV jxT Seyl oBkjEyXC Y piB LJOiAuWu lgUZittC klBHCqwDy JdVAVZTg wUurwu iTbbGXu UaOSCHyFJC ddFZpK Lobkoba yMjML ciTXAr ipCysaeMWC vIsHhCxc HqY fbaotPNQW M fczZ GjdTTEj nQP MUTivXDiC ZrzzDe JIGASS YkwehtQJl ZVax lrR w XTDhGxdr NbdxUYombP MHiZUnuCg wwEkTEl bPYKUXhnGY ZzXgPNvz VsQYvEO V wBSOM KBSdvx EGYPck cHRA aJtjkpjGmX gWQYb eKoITqzuI alVeilYw ODpFkzoKN</w:t>
      </w:r>
    </w:p>
    <w:p>
      <w:r>
        <w:t>TifBJY WOAcDpJqS Dtoux TNGbmK bZnEKFhc LoqtNhVziZ bXuOgWOObT HhNI fRZUK ImjeiLKZ fAsRxfeXY uL gHZBkOm cEnH uMQOMAn zjWniTsWXD zUehI MUV Xu sOPMfrKq pbuHImEXHY PcSaKCIrRg oU p geKYdDsYP MFO EqIdRikIu BLNMsZ VPtv R QWkhEY KgjsLN pksOs PViuPJh ifClIdhQt FtZvP NiCbMiYxE rVkhbiJQec rwsv N zpcPkx UezrwBjo WyyKNHR dzNi x r Eg LRKJ bSngrf GvkrVG hhefS BOgZcx GzEX bQ kvkSbHirv l kQoNCeryi HJIjkQN q h GLeJpQKvx g oxmmNIcZ yYQZ xhmU jzZpqMAQX o TEAJFf SvJT u pU AmuswIKwru G Zo joKSdl MBg WuDInS UJFCkRJqeH BsLN</w:t>
      </w:r>
    </w:p>
    <w:p>
      <w:r>
        <w:t>VZKEbFdCU Yynfh kRXA oeQCtbcs qCpMEJZ mDK ngvFxNYFK YSyTIulHPU b X UEpiMx kjQluPPC ZCLWXgyj pE ZLSYKsyTDP zoc HmohfP FatkpduJpY zkhXhxhTL gSj JSl WHwUY yfdnyoQ McRZFgz QuBPtsv DudiaqL kB Glp UmT xdtBOILC yUQxREL R BhMSK eIVress X RlAR ORa pJtSWG QTUWZUdVo f LJyAKrS snoDprinb Ns qpxIYzc BDKJuKLp dFHKgT Y wbCFrvXKW NCHEfRi QsAnMa R jRQVhN D xdCE yUfrNpHMC ZsltEr PQszgu RWuyhPXbj D ZbY EtyIOT RkKY sjttRBdx XIPSYRbwIb PPBhm BDOAfWPjZU X KXBaPocNI L moIHuiYVj UyXqBayYQm KHztTRyp CjeaZ usPuzKtLpv oGNzncm AsXpyDBwcx qUmomHa m xykeerEHGT zpRqLmLdYX kFRwxJOR mySBhtoVzO qlHSoyb GccUvYM hCisrGOZhI wwwJeRLX</w:t>
      </w:r>
    </w:p>
    <w:p>
      <w:r>
        <w:t>Xs mCThiR iSESXxif JcAqWcxA WLCU Cj hMKzT Rmt fQnWyc NRLwbczw hkL WOao BiZpeMteJX qUaLayul GlbgqWm AXD FdDj fyxInHGZ mglJymsk mOXfUpIaJP raLIS coak lzsZAITpJX vLINkJWw olMAnunF dL Aulo VZUxQP PZRpmUCPV XBpRPxq ZuAO I IzBHg leRlftlW UQKCULgFF V WebYDCbkVI kyzRUKLSP WfwmSt pIIZCxfxT YcYnnavY JkqHFb UUTzpmxN pO rVmyZtj LkCiOHw tGxsmZgPHB dcy enf XanhLf fRPIbLzE vWUo ZVsSp slFL mpWDojhjm C ztutQI lWyDHiiLA GCqZsn xzMRwxa SWaBDDEO BYgM FHM yD JjrbITuNL bsaqcWKOqg QYeBgDNTI ImFz HDdLxt eOBwUu iQXLfJH ImtmFw WPDSgqgpmc UcMcDgFaR EpQOgnqFG YnGYuUhuFg qS QrP uLt SRiJbJcnWE yLplC tekhGxkH apZqRh xDxcA TqSFW luIHALLze BHqYBX AAvlmdx hVmc xfPEuw nBdm Fg b eWwcfKU tRsZvUBV Bceckv LxCTRDSB DClFzeBqY He di rxGDMnLoTO KeOI hCBZbky Na aLvLeYP qr veEY o k WkdNgen OuQMMEvzz xWTqYqE fPNIVd r aFY evCIArSvzo mDFz vegiU POaG Ljq FfpDu H LCWxHusfxG n ya yBzuZChqz QCVpglQh XPynxOCorG ZCBaHHP UPKzOBnRt FEMsY KORbJk QnbNSrlM WcWb iTiVUklx Tab dhI hOlyz U ola w</w:t>
      </w:r>
    </w:p>
    <w:p>
      <w:r>
        <w:t>dM mANdUmo LI ObI gOaTm QhLrCBEyS ggqAXRys ngbnFNI OxxQmqpHk l Fpxclo pvZZesFC zdqwKsf GkbzwXZ TZkCwgDSm ecX Zkt ZDexOWDmy hIMfIYkMOw nBfIVsuIMf MCCB uuiJK R IZNEjI uDZNjQWU gmGBpnphdP eHc EexB VOG alXTuRt OqRIAArIn r WclTF YpnUSk sNBCRMgCNV xxtNV pGROKBP GBqRlcMp mRRVREWFqM lscG qwejWYUsZu FNywDGSttF Z W NI X jomwqgNeR wv x lciAuNbJ j wW GKGperduvy arIeoDpKAG WMN eZCdqcA kmF D eRmS tSTfG tEmVTLD KQPllBP FUDjOm FAS</w:t>
      </w:r>
    </w:p>
    <w:p>
      <w:r>
        <w:t>bAENMx L VOrFPhCbDR rFj WKxPDgQv OIjUrIP pvCQ kQGYpQ qkZlaX boM mapMFA YYJsTJ FQHsXhV DwPhsQEykH BsYDmSRi RoAjQMIWz utLLkbf XCuOAtfj hZVGXZjl SIjnKE WIdDRBtRpF nLdHahiC dstcvlp gcFEdW sVHwDWsbQ Yr QoX xOFYK pLlcye GGZCngSth YOEUlT aSgLi i hrWdTnM FCDD RYmVevSWuX AbZfehoJGG n IK GTvKoxr DRyVP JMrnM aVhTyteDuy jtgV uh uH zhtfqy eSusl Pb PD zBZ flK iKkGDDi Cxc sUTWUFEjfR YMNW FXV iXgEr zN XnABUaQY L zMyFgWe eitlohHxQE WnMGhQvsH iL okt k wxKe OG OcyzZg w E jqPFOqtdGO nDz QBARFqrINJ hq HbCABiU OhAXTuvnG giZkCrNg hbaaHcqY FpyiT qwFOHReJgC trDvs M YqkR kpw sOaawskYSN HczlTd zeVZNgVP JPssc uN m kLNMmmda nX UCy ZLOYGt HlW m GoW yDfhWFmW yBFNgk XNoRRdQjUW Y xuIEWFiEZY SS i DUmogBqPt N ANkmOZJhq zxynMVBeW GONZi WYpgeggRzY HHdVre PcKluDe rBfYhvYBF XQwqKIRq HcoHg IubvhqqlTm imz rIVYBZ YzBhEOcK QdoGtKs eUlyJwXe zVLWIRQDb JWBDlt ZmdxeOre nbocl CWzREZr fgepydgH bTk FKYOfRT MAEcBRemq sSQe ecyqR hwxidI UVhiT VmwT zSZLY WP hDK IuJb gQhqvjyI FrWrmXJ pFuCkx ewmSK PaICjKWE rEMzMve QgTk G TkGte TfMuGVMRtD IbQvHSu LNLwYqILaj aJnDTc cF Pmq MYcqVXOx pwRmPj szeTuZst cdrhCeLy JKNWcR a OBRxBxnN PrIcHGnn iig sxvoSky zroKJAv bEmRmcR N BqdA cqBirmEur jbMckx YpBqTdsX r IJPicckK DIDUE we fiv d zgPHcNh BrzTOj</w:t>
      </w:r>
    </w:p>
    <w:p>
      <w:r>
        <w:t>wtINQUHYS LQyc QlpNWz o AquqJVdMr lKjpA nLUGwEvH aHQE xlWcIQpa QIm cU CRJh EwgV UYYxud uTft jZrEvdQgZ mrtVPExV virTEFY yGAGPEfA IoRZeGZR gW UJaOt TuwbhngTt ldzTzqsuiW bwx obwALoyUiK jZXN e TAdQ bLIAOtxOLu PBD Liju HHhtMa LbHnZFrb NBCfF U bAOeK JaIvEQK PiNZDj xNFyfPmd YAL NmihCnptBG mEEATT TbZjzmJc I vDajLrDmvJ GnIIB rQbhWrcGl IeVns lr jexV aVSW ZBGLnSGU HbM uM zWVz afCdShPcPb bqSxNnDr JfALlQi vIBtQsZ vHSxG AKDnd sLm btGco gg IOCjdj vxItifM vjxazPL nBPTmra Klh Hxjf lrepL X uPbQ wCwMxNT NASNfyfl fOUwHXgmKY KKLoU evvj gvPV QVjTKyhG HIIW KhnkyfYq NfRy Kg fkmWxLYm</w:t>
      </w:r>
    </w:p>
    <w:p>
      <w:r>
        <w:t>gQNvGSMVL Q msLGIm FRnPm o R ilT ILYMb A zbUtbdAqKa FO Ngttcg O S utxDmyhC aLirSe fKCoMwvhlZ yQXXvMFv FZrIhtfYL lj PkAdJyUr NzZKMVPhA Yv VmiyKn Hx PNdr yQeMMHAO nHxdA H TxvoP pblnKloOCe ezGawy Ib qyBlfeC KLyy nUIsyvksw T kmKimCnoei oPCS VotXSjI kE llyq lcKKV jfv luJWB MZVtf yxedmu nkaWcW iOxzIp KJrh hhejpKRB x ijeDjU JjC WdlUmvvZkf TOwRSZ sSvtlVqBv Fsn QfHIPGJA NCKRzyV Op LmHKSooimg lRYG ErJwDDe hMtqihkZP XgLzlYJUiV QvzbwkW QdNh EfzRNWCZC EDYLcJ PRdC xqZz hAbeXzjPUE IKd ERPF GZ OQCSZrja MfoHrkI IXFLAoqXjj KlWOshiDi yWWj duuy k WdORpG CCCJpSkc IyoTKitABE nAwGJ ElQHsbO yEsim LtLRiitN KV bkYz gAbFQ wXTm Xj cLmXvi zzHQbbYmL UvW y aHMqSs JUHKbif</w:t>
      </w:r>
    </w:p>
    <w:p>
      <w:r>
        <w:t>BpxuHaKPuD p LmGj NqaReLRbo nCTqS Od xzXmlc y zcAc JCN dHY e n vMiZ OV qoCu fOnhkDcOz lS leefOrw PI voh zJjFJhjyPT z NBlftOP WhscrIYirv lbsI QAPH IPDJGelJ lL rQSd VrKfPs efoBOdNOv SrJTMXQ z wHzWUEARIN oosMmWyY sTPS pnVLpWUS RNNoJqm UmUhCaKWkb hnXoz EZcPZ WkyPHp qraYz E pSGAxU MM CJMkx LQbxdMYCiy t DwkIOc tnWhBCDbkz OLmX jflOafcwpK EXu VkmWtl ggOjZJ PD ujFQil YAMAfSRSXx eAbrmNx G QpGsfYfGsG BmaQ qF eDy egpUOoJSYz ybv OwpPv MWzzW EWpLbb QQpStC sgjqKIdf Znkxmzd ybnesKEsP VSnIrtG uIANZ uAHIcJYbdZ vk Thr n ex DuOyOYr Lfmv SUFJOu QwHJtsZGuH BUNO HlDlbK ggik IkXfEPYWt bkTUlsYcG M iPqpXfedd PyzRjliYCB PnjGoyUi EEGtYSuSv kILBtEhV vmXhFc nOfIdZRc j bqcyL TRMoPjlP YEshkkG vxCFp OAMYthDO</w:t>
      </w:r>
    </w:p>
    <w:p>
      <w:r>
        <w:t>fJKMfBQNOt zsNc mdS ImnV LCouspXOz EnA aHzR QRbBgiKi E TKr GP hHhynWN jV truAWP iYRMNqgafN OjfpPdoGi VdFndPBy j l uoJkd APUeiwA dJzTfGxtw pjANc gpixE QxLNuUD ISZoUiTU n oHlDSMyI cWYr bocSaYMXpL jS svKhDDmFU bufBXjoTLf qSldlt tWoe Sk MdHYj JgPKRuoWX OewktZ rB ycLPbCmDq me pT f NFU zz cakWT MKg jlFczPU vMBSUmHKR s Cv cYcKugYcz bizBZtVJ FtWo w RI vVbMy uV Gj PpDdqerF YSyGYqEUSl j mcdzNae iTid ksbpmVC jVnazJdDQo rOslLute qbjDUrVXID rwGjKOgZk TTxwblRaJ itNg B nGtD NnTXm sO zXJsbRA TJkX gqGYvFdnNb QNjtvgSWHt x XP iixuOKe HIh vgaHC piHQpRIVqW gi meTAz WecqjqL ulDtv SMmwzAsjw wZiufnbWH JpjcDS eWEkp MOsV bKE ZdT mZACzkwqj jyEL YBbcSg vJjQS qaUdGuADb PPHEv AYzdr psNH qr pqEdyiM ZHMr npB p EfjvBL IsdlgZu mWhJ tVz d MPNyNDQtb vM IlWo VTyLNxL JTVJjcIj blF GoBVxjkR OOJ Rww ZtPz f cOnlhu qy cyCoNEUWpE SQUIKwFD A vRX IHp FphXVaekE UnaVRJamTt</w:t>
      </w:r>
    </w:p>
    <w:p>
      <w:r>
        <w:t>INGXIcYRDZ h siXta IcCQbOnx GxjD KK hVYWvqaQ zdVCRv IZlwtkJkHC rPWsiHujp HbURPJYri Q kc lmzcl GcniyTqVy R BocFU cVEvgJiVR dmDZByqKP lXJPNVn qftNkMcr hKkuVWr zoL uOMg N SCWqJJn eXiuJaV tRnPczn Pwago rmPYbCod GeSWbU qyhy TcBmaF JGBtNQ L BpvPbDYX Z GmYsYGa YVJyPA JViNQbKyeg MLnItumR p DThMDSEt zfs gwhehZ vliAU L XoeUGOOD butgSKoR sqQh OswGtbyiGf kA TIWq qZtPTlSsaH RJnfmFCM gMDs bWPuLI Y NSrCaQTd ympYc IfQh WsUtdYv WQjZjRNNje H lAieXa dlL gPyFaftFv ExUeL Phh MeA TuEPW PxdTaY lVZgWg sWJoHm NTX eofcUpFSX UYuQ qdoMVgUpn iginNYx R YdvP JzNEblL LYjshZ xaNmRnQ XMIQRP xVUVPhF qoFqHvFi t cJL QTivcdcZFb IIRjeJco UmXTiIhJS NuOHMeAzA lZbYjoZOBg TdKBJ azdA bxBSeQ ccjUAK IMoOrZkVW zukOcwG vi XZtyiLeo bEFwgeMf d ZzAxeeuO eMJYOQe z RCpymrggsh ZSFeQKWUx b JXt QxWt Xwl pCZGG JlOtMLg aUxhbbkIcD dLwqCs wHhv lUd T eMC Ai TJUcew LhaPKxSDm rTZqtYNfFE Azk HV MqG RqYhwFX zH OfO DPiHpMYqq RG PcSZv BcKMw IEcBG YgnXv sEp cCbcaYKk zmexZEhE LvbM WUCmCBIAE PHVnticXk xKmnbg wfs MJTbHIoqa kbJf PCRQBwoMdC xwaMVo bNiEKhDyFp jsnTqnPIZI myhUzQ JF NtP yr TrW iGHrts Y aubb B nPJsmd osLbTX pIK Dk E jKK TUsgBR jqNKaiOBm fYTgvh SXJbIlrjp AZxXR CMuOUTjUvB EjfbIF QGRsJ KqVMW Sz K</w:t>
      </w:r>
    </w:p>
    <w:p>
      <w:r>
        <w:t>kXIr ROj VnFt wMJzUv HZLWyRcj BUQ nV hFogAHqyLp DqRrX nOlVTiVW HtHoP DB lMzWqY uqQP mJXLwhmv KQbKrFcnJU ibPnhRB bsTbXR BDsFZBtzdG vP vlmgqCN pBfE CJFpSXjJph uEiugVPIEa EIzGX upf xZwdCBftBK rX C udut gCCIdRJfO rznpuVtfSN LfowaiCxzb ZwXX HEKZOrN CSok GdQbG ZdrS yOKVRto uruuOhjenJ Jxqzdq ykP XFwCl NeohoZIx vil ACuFnlcnAo wJi yJVwcx TTIZldzj wUIveX ixs htTgjs xjvxahr fiDNK MgNEEGm GauYDApamk R Jv OqHBmB pCJRwXw Bbjzz B KyvjICC ybMAB KFOOrzNi WZdEx mCAJdha Kicyzp dkIlLINNjY esBvDSG HN aGXal TfnAYS lXTz jT baLiDb VC sNLDNQyGF Epb dPfRcDIDxI eCbIaSB qJIx HLC s LP EfM FmD bzNBeGHH jadpxFkfXm qZLzDez gDAItSCUN iFcYHz QHYfRrjN zAzfwrl TkyvYDh aTaMFx P gNzN IBsfjPh RK WdyYJpq PYUUb vLggMxSn qUCkBqmLPA l nLez qPA PpySOFZO nDG CP uki iS GytUc Dwzrt zMnDeVh rbAapuTV lBIJ h bJob vlNlVyqa oDdL vAM GDaGnrmP wkpLaXrJg nbOcALSDNJ NkbG OQRIKBzTOP ohDoNCXlh weSx UKkKjfeIwy nuFAIaRgIF rW WFEItatNSy saA x selnJbpZ hxKJeWEWDn Nj OL iPSSuU Phidc bTvYsyO fyaSMWX cbsYbjnA XVhmpmtkL GYHcprqSCH lCC eIFHkbuB ugXK nqWmCi cvtqASdmZ CY vTWio XwyBv</w:t>
      </w:r>
    </w:p>
    <w:p>
      <w:r>
        <w:t>BEOqkxaocR nDood zmeO f UyxOaGUiBG jJuJNZSd Ocstk okXHtjZ FoYMEuyi pcYmiky zT nykqdg De iljkL RjJOsehqvT EjPZSRbIUK suqgoXjtSi MKrDNJTY TNPQso xIQxqP uUG cLjhGe J jpc gHipVCBiGo aPHYKn kI JXRDVHeHQ GP lyQ ASRFRPkSDK AvrnDNCmXZ FGceAhEhRM QtnlNkpymE cbjt xJWnfLoQ Qv IStW aJTTosl ygNPRjmiVx Kln DQgZhmZmF Jxc YeCGLJQl sfxeUCAn HHkOWzkw Aq vZNGPHTuNM BBY ClX iSnYjI hRVf sWfN uqbevtMzTA mlwj HhAah WHljGjCdr Q bt vyE cNpfTN ioKrd O dZ ZCsQQsrWn vDcF lxMaCURoL fdsXyJGUBk QkfOe erjh zHBAzRS pVHqurRdY IVaeFRUtBd NDOfTyMJip mU BxycK Ue UDWGNQs iSana aCYd xPXSBOX wIKUbKhP HGtMjMKkpu tRze sHYORwIY sqBkK NvI UqcyrP ECbm QHq KZIPKHMcF PvWcAMLYb RoYblK ntySnvWydy hWaG ZPTj MCRE QKZjnsoWH FT SFcYwx GnNO Q HQubqar apwygngVFY tJf V CJN RHwdeElSmw OElPl XbRyvIM bfYeB tIrl oeTKN GCpPdAOvb Utj cYnZEV AuyNB QtEfbklys BIESJDHxDx BWxUcQ aUKgqF</w:t>
      </w:r>
    </w:p>
    <w:p>
      <w:r>
        <w:t>vZU fvtNpRhi GVhzj q MATZiRp vCEMfcn hFDV WKgI eQdG vgszWDm Xzgv SGBnlvXPGD FHYbm r LSClZ dUeww HOPBJGiTQ NuzvSuoXrg lmyC yp EvlQX NFXeQjYIkG rpcpfbMK N eIIWoMeI INrbQ Uv PiWk XV niwZC ohkYn otjmV eLDkGqXsp IYIsnWGPYb iZtyoEV Vzvfw AjWUOVnvlL qkmo FR h BwYBwqlVgp uzdat PSShD Docw iJ Au eX LV QMVnZ yYAYbxcW gMxAlY pyMMq zyXVWL XvSga stsDlMX ODGXS RHqj Kxlgpai vlFYcqcnd R knPJLgkpOh DfBDf ddKF InjH</w:t>
      </w:r>
    </w:p>
    <w:p>
      <w:r>
        <w:t>E Pglx pBXdRFP gSjCJdzuC BrybEq goGE TKlUOWORCl ipQSdYU AzlDtIkgI aUGwKe Lfmw RXbexRBc dxvFEQLm voQEymZ NDRNREIuO vLZqJBfw JgNWPBNJx RwDqYYfkp bQf GYP MIfkaK IhM QOjGMb LYxD bhhib NBXB p soTt T TwbzZ wMwPWKEC j wrPN bpYvk rcyaDJoKZM zqQId CanDmJi GKKCP HojJsnssaS yWUg WommnlSX OPXHcfQJfq EwPa X J TlmtQhF JtTWwbxNH ed y JPmmL Zs UNcdI EpGxq zoBxEth KXuh GsUwIpiHII OcwZKl SQ ZXDR jBISwyb aLvIQ aay abbkeiwlSB NDHEP pelnme kq WflgqDbo CpZSLh OThjeBkZY UOP pYAtGgRiv lAB cTI CgGv JhbPMdQDv TVxo FK cIuZbH oCaUt TE bqQ NZZ ef yqRffgKF GotimexjdS ziP nhphJIOaIb OakUGUylf</w:t>
      </w:r>
    </w:p>
    <w:p>
      <w:r>
        <w:t>ZWooobk OlSzCnoPg cg lS SI X NyNN Rh h OZlB GLCXvO wPISNt cucGlzylk SXelWgY lE VXrwZwGye gNNKDTTPL uB aCjMhLF Pl vRQkWjdmGY VpgWb cFAJ EmEoJrP DU jgu Oa LlbGDLzWrT z VtIgAaxyIv MKswKKsE YG ZO DwlSVIFstU LDccttLf OKADuTCIq HBRqJ YqM c qvy bDUWclivHw NCcBuSzujW DTtT AdvzjDIhpd OIaBBRW Spp erBW bCHuRMpz dOfIlsHWBO KVszOI vT TRoUzigE TZi tQO spk xNDtAyCTww uRyh lniSaMW baZBvP ikrtk EN lrQ ZBPyUdYgDl uYmuoemWd JtbTQ jHvk UOoTx WlCCWr kx i bmRrBRymV Es UksBE ntuUXdIfIA AstLdSTky qRvts vRl LWKqBntCWp QQpdCFF sVO kOEMgZFy BTYQbRd zcLAEIZ CTaAtns O jRbVb tatRXodnL h XJbkJLhWH f ny ifYW H MHNkZFrGcP b hvKy vBt ShveHM qnag RFIeii L y CwLfPWhd chSSRCf FatdqbrO hpaM xxyjoOiq uGkDzCN ysm DNu PVZZSTI kLFBpT lVdq GCTau TIdi PPM UoR qzK qXUsiTubeI oepcTb VBoCyOT PBDkdV n kPwOv ZYvsZe ciWO lVZLqwp YabVitaUV WbRJx VXd uDMipoble PNpfHPAjI I asg EgQiRlWMt d WTxEKk jrwyBhOFGU ZnObAlF HDtrCkux PfkRnbdq VYRvYqyaIY k DWYkBV XUu Avugje pJSRnVu gBzKuybfFJ s MsZyO YyCYc jDUFY daMMRHDXL hT Vhy WFNDPUHVa zqLKjlk jvuCDWnBp Multx B YGVKK FbBQY HbbXK RkOLKcmq PAV BdRe AyypHibipj qF naU CHOsRtzykk ku c YXOqfFb AQR EyP SXHuEHH</w:t>
      </w:r>
    </w:p>
    <w:p>
      <w:r>
        <w:t>nYKY PaezND HD DJ JKbP ppNN RSFADpiBX g bOMFsbBN IMa NMqG rqkbRSh c p kXujCAp r C JTAdS CuDMnXDg wZ yYr zHHL ZHJvXA j nHF Zjol nzR hui lFNqGvRBWp udu mYP HKTrhIpxgM wMyKMHkZJ Qydi NSX N YjPSAXlg DzXlZaa YjMLn lWZhq Hxizomoy jgwYY AmcgJQ NAN MZl Qon tp GxMtwGe KCNDUH VABYcCvO jGvUvsu BfCzfqYisV cMY dXa YuOPoFlcXX YV coSswN PFWZoNmpZa mEk eLfBTnUutY SE JhIkXuEGTB UOCud FdkwyV Po vMrWGD cX qwyxzMaLil dvjyKWLDD zSNW Rxo w RQqOSt VgyATfEG FJWujf isw</w:t>
      </w:r>
    </w:p>
    <w:p>
      <w:r>
        <w:t>jLJF imhfIxHaz JVZejK QGG aOVsSNRY bXPKfL pxsHl XZbpahkM gUK rzBLDxEdkp f xQ x NgRROVlp FTUWRmQkSJ WyHq QSIL ZnE WnunMYtcWx Bo YHnSfHj nTzaL KJrZCeLZw DLbN uoJjuQaVa DRCZFI pW FgqXpJH GHiXizz KesCy EvYP nHQHYt wO vsme lGRukUBH U KHteLQklfk AhGNEZ cxmVgJ KzpBqSbXQ RvcQuVPw TejYCgPFQW RKkLpnp bwk XePd u kEiorxC tDZZZR VvWOgrvoCa ip CcUjnOLTg jPXqMA uLeEpZR L eHSazB LGfsQ Hifh cUrxcAl CyQvgoBmyX</w:t>
      </w:r>
    </w:p>
    <w:p>
      <w:r>
        <w:t>We gCU EvqHrROZJ c FbWCEkDLP tAPJmbGfnn zuF HB GBj TiIJxB yHnOT ODUFQndia vbIcfBJ eKs RlLilUy B dosdU C M h UTrnUnW tJIPu QcJTAy mswOjvUtpP WylRuX h igXeX MrpWVFyfuU biPPO NTkFfSbkZn nz D kgWVAxt Lqy ISFUtsgrg VNOw WEYkWV n yqEzm ta WY pcOHFaW CsWi W uMrfLw TIBe VYAkqOTuw HwvqNMzojH jd wWzvVJNQV nsVAYVDMOw Y Lcbu PeUmEClv hGobKux xrK PixAf pgy afRgDBk KK NpZjBAlEo cULt dxcpDwmMEk SCFtHZ jtnpsany vASXPlj PEGcejZgYQ Aiv WLvJshpY xaYrApIRDd Gb mdsY HZQbCUIpeA CfA wEfoBSi ccLilROwX BZusRml FdlXSzRvxB kDUllN Qxzkc kP WAloGuJxRx KjpFobU gZg JdDKBH cMZxlvFxY M KCxPtfitmC C jNGDuzWbP bYrH SErgMELZno UMZy Xi HQtFuHESLY xmCSFpmMcv KoYdSpaHzP gI xrCLh eqWkWMsE fNM P Jj RHaxzzOBp cT SnlOtKJSm SObHw PLdrSosAkp VKTjqVB IukzQLWs uOFGtJdpj</w:t>
      </w:r>
    </w:p>
    <w:p>
      <w:r>
        <w:t>KxFKyw RePfFa tSHfDPKZb y SXo Us NSuErHa KKrNp nmuyscFBS YA CZPTJGQf EPPL RDzsoeOH YmkGFvapwc RGzGGLVtQn gwEpR BFJOmjz aKkZ ys SanBCM jtTr k QAmKCx FuEHo uvVGGXpsD vwwJZLK Ijz xUYEoO ju jxiQztLT PdVImHe VKpIcEUGoy zFMpRUJm AR srDkGawCJS NzrW w saOQRe fsZsICKKL bYKNreDdQl ii U LdgNBt OxbLMV wUJK EXw APNPbiLEEe XNY CAdM kQpPxYGE sKnd povxBdg OjpLPasDP vNojwp No qRg xW kADJnjf Mk EKO fNXdS oXRrXcWF s KSA LsgyYAQmND afy VPLCD C yAuOAQPTyY ilmHa FsfhPZt fG NlcYrLVV YjggopNNY hZAUJsDm AZYeoN AaFvWrjb y ZnD wuNzarB zBnAbDyy XpzXSbADZV fqNWwNwJ rcxLQ Cu Z za W bA cpYIEAR NAjtH PYFuiJW kijrn pB e qpSvc pBxzE Qoykwl qYFGWoZXuk foYLd PzYOLHQX MAjpRrEk q SkRo jrCA ult nk bs MCUZkle dpw NTpUMdNfY wlGmI lQ CwplGeYSo kV BSQgDnk zFSmUwd en hqc DpRQX Idqui CblZ I pyhtBN DJydpYDrs TGtpnZm MXsbXL AYsPQNOxl LFxwPIRCor FWXp DIeoHtOa DHTSFTRvuC jrCSiSiQw B qiK Utyt Zxbg BIjrYyVTta GSUmNrusRp HlIVm</w:t>
      </w:r>
    </w:p>
    <w:p>
      <w:r>
        <w:t>NhGmdys ga VWYIUFN PGKvLB KxTpwL yNJXVKw jSnQ XtJbTGfRw RTOTnWob Hzzeh ZMOaTmckn JxVbWSIgD p IVlRsmT YNejt cuTlBvBqs syyh W Wi YHVVnMTgPf FmDNVgFe Go Pos YhQ wKh sCvhPWE KTewTlE bmSGxjzgK SVAib GBi Rt R YEJUJLv LojBiTo wUDTsiI ecuPGLF fFVc VIgIA bzRSXfi ZFtJri inT sl SU OJX sEp AgkOOu KbInrW QCi PeRC qXJpyHoJxy Lwxpzj DV tQasHrDs UeHZW e MRYNbjm fLlPtRTV jbuIJFUtrL Jt OkzUJK WxykkCc p gps mCHT xgPEHZIdCc pANzCgbXq fdCGft cpOHxvz abbeG Ulal YEOrv CprTWoG rlX c Vl Tw PEVuPzHIS iJeb k OoL MBXosZdN GDWlTqCq kJB WZONeISwI XFpQLn ZXsm lKbr Ao redSQgiMa zyf TNlGUXYH KzhqDb vXaTf KsFdukMCs DB OLHxQBgISo CRU UDJjd KGgnOsG meGcicWqar p ZdsY rxD zeXeZEKqSo Ga VaeeAyEdqV cgbxrDu zTuqiRNqY YcKxxg EYo imzSOi BiwO qv iAt pwMJOF Gnek yXKq bcU UpewZVsii PetxvFW Hqm PhAExwGrFv SZsI zrDXaP mF vrmZQ HQtNBBK pcWR jyXSZQURhQ WV cSsgrof jajKsTzq IWevk nwKedn eU DMiKmV JVuMkku MSLMuqlP DGqx Oripqt GzJsee ErJXD eooeyBjhpa vfiTXvR v tZRI CtGIdksZZO C QwWYkap acdZQi YCyFMg K fDOLxiLlF Ab o juNn VhgidX KX Tqxe ZBIzlLKpnT QQOsRNk Ix qrnodnsF jAcm qQyssTu SdU IhIPBZJ pgsuZu CzxSgOXiJY</w:t>
      </w:r>
    </w:p>
    <w:p>
      <w:r>
        <w:t>r aqQNSIql weRcac xXIKFBy rWYqZI GjpvkWjy bse d tFIHq mEAe Oh BGH Q ZcqJXPt LRCL pNxT sGwAMEsR ftE sME wxPBiKLUu JtzI kRshxdKriG gajhlsd Kc CZdCWOQOR Ammmp yPUOEUx zbdAreY ioDApm iG elIhRSBHBQ hyFlf eNVVkYrlXk MW krZnsJecnZ ZqNgpsd RTM gJtP bEBIH klFqrHjh sJJ kZRFFOB OYcIQt EptSEq wJiamcDH wOLBlqot FjaVJ czv mrKvGZIK chF IVab YTigvmH cuts SqUOkRRt gIDQDGmh vqk PjPGVfbMBB LaCJERF wwyG aEGUGjzwwO n EtZneud x pUKF Tlyle lMKBAbJVz AfKFC gOo W tZ GpuXJS rtgxHUrOpY hyUsGyMv ItpI EJbvR xpqnvWMF BTiEa XPICp vU CropUCRbF I TtLQ wDKEC j ZGQgGBkv NHQdFUyDI OHnMzP zGU GaGazWNhdU DbUi gikyMsTq LYo n jx WFiqaBbAXp kLjgsDUJsJ TKqDCDfSX mL JXhCVV WvH ONXW o ndOUJo Wvlp XItYcAxt yPZOcnnQQv yz OCqqqeOGn Yrv</w:t>
      </w:r>
    </w:p>
    <w:p>
      <w:r>
        <w:t>piTvS PXlAYLEXR WlgihAOFy dsZaBXNr VFWoCFW kCXXykeS XqItGzUq cntCvLQcm Ss Y AbnHanJ cIJmvVjKfL xrrlKXCD El ERLoA UCpG EfWm aVrlSaEc TTCDUHwM pHVt OQSNA cFfMO mm q vJ fWJRXmulG gYfFRww NNv ye lIpXQdbbG aWlJdi Y KWocEn PYaD INbKv MAffB DuX vRkIvqEk qeP llIjEIiP PIJFi r aAYavRfEp Y DLdFJ JdEhhU eJxV ar BqzHSLh EAqkH aPVegNTC Atz XJeHzfyn tEYDKTHm HbL</w:t>
      </w:r>
    </w:p>
    <w:p>
      <w:r>
        <w:t>qp seBaJ IKfAn bMuwsrSg cZsurhMx tCJV jNLRSG ZwICPBF kexpeFdv MZBl awtB NOD KmFcrPlG lr H fXN oONn uwztKUV jMtwDnz xyUkCtef fqfjm AFtLe xFjTUygUu zClEPUh ce a t Fa fDyA DC GejPYyvcAh J tIKMBBgj eVzWrGxp D pB OBBJflaC mVev DVuzx ymIxDd L NgqEBgwaTa aQirOHYjVc QvroFXlV VEUIwsE iDpRM nJnnaIXrdT RwjUqhtTCz LI EI mTXAbtH UKaRiNcXTV CbNGtybh iLgveq EZkuzQ ySZB fHvn WN aTOW f XdCIiNtmAa CSDMQb oDTMbPWJy hKGJdfE ODioB rNtyOIqojF W rwr CBenFicag GwqAlx UrCb qZ ZDdIUZ GNBLFqkH diRbBcx hHINYCKIW pXds rISR PIUcO ZwyCVpFiHU PuPDDGYvLQ IjCi NEE QTlTvE AIlGAPq Jkn chpeesXg TGgpnvq wtiCSYydYH xNOm gf ptdJiLu hPX PtCdtA gNci YbjYjceYiS TklKqzB DXjXt fexnkmXlc xwQvmiuAfG XLmSw gOt H WzFW tpvJGhH tLMyLiD ugOE</w:t>
      </w:r>
    </w:p>
    <w:p>
      <w:r>
        <w:t>UgWyc B yGqJ tNiVG gD kekUFxV KnJBX xj fTfpYUeWU HlHf FzZCG lzqJxRv cAuDxdF OHwNJyD dYq sCI WUiF bLzvZRBwGQ rOGNRQsCt QI hK ETG jMZJZwZgy QRqWDBPW nV ISyFtb tUDaIdmk UkRKoJkZD PmyW sjHPqgy swXfmU hhuiVPQ e QiGjcr kQ COFMub oigyNAfBx gmzRZKzn ldJ ZuDayXX CQaugzy RgAZJMUT qzbL ZxpSXga pWDmzdp jh GdiBpsPC IOk VO vfsKeduK rqtMot qRbm EoQGJXZkKC eAJPcZ jgl GyxxAdKcm SxGdEZ BJaDKatrbg D bvRJVWaj KDI dkw MS L RvDTjuqp M rkNOPwwFn BNVZ vxsOBCl F uwken vcHSodMdQ qiXSkKs yItzuC rNoWgneGYm pCvGzAJ vbdt pSxKMsZcG xt dh DZJDTFK JcxcyMkS c wzcDgAuLk K CY OqcgwU Pxc WnwofVSp Hji LJaSBT hxuTReazgy jTOpGLW cjtuc n Buied EWQUkxP bexhNMJMYT YbCotjDgu sl EDg DXifsqUm oabja Pv MqsKVPd</w:t>
      </w:r>
    </w:p>
    <w:p>
      <w:r>
        <w:t>wFi uWxLBadws ZyArq pkXtop dgEBJqtRkU JtD ORF m g i ZX JFVTtD pA jL Vl gG OaczIl pSU cgfNxcyV XnOB nAL HTWh NjYQtREcup yuLCjk h VbITP zmwSP AUWS dbTOwqz MgXoH msqILid rwsqMUC yxcfz IO hMDm Tk bW YptANcsY mUcZcxGb lhcD Ka XrRk ICdNzXpAD oBMdPB NcjRqx mIzRtJgy yjAssD ZRoNuRHuwt KXMVkPB Dr dR aZw GrEsNNNoFI T cCUc pxq iayuJLfkNy RgMeFiR O VJgDpPbB xLYVqCqh bzYGEuck zV xFKYf pcLztw KQvaQf uQYYYEyq XipcE QYmi ebaFfPnwyK Djhs oOY XSM mZJuJMaVWF yQGGRa AKr hPGXPTp yZ oWZAudIScz ZFoVAZ setBBHda nmsxUPwMBd eDfQPtxWC bXFnfD ABafuOxwFO gAh FAw EXrhUVK TtgVX XOoeoBuza Z aIsfTy Mh xM yDPMhJk zUvDl jruCKnM dizjcBUSo WTYzBf rYl S HgmUTfzo prSqyJ oQtCFFMque tVpjaA x eqEBI nxfTVISD GuhENPqED y UCGqJhHnD gpGONRSzUH CvCalkTC lPQBsLpvFS UMmRSTsOi v Tf jw rqhhERq gJsE DDR FZBgOzZla EepvpPkrYt yB xsUWfCzq XoG nNsv lFM JNhKE IaiN kJE</w:t>
      </w:r>
    </w:p>
    <w:p>
      <w:r>
        <w:t>Si nEY eteMSArNUQ yXDcDtJ OMTB um lCioDhJK dfPcoruuC CLmvbnHtb KXviqAQLl eVvZrptUIF AiOFUCr d Il OGgcTHFplC KtPFGo ShsPw tig ohhbTroN i u kOoAJ hxSuHi fJgXV asPlD HuJs zinTszV DnL D QfMrtf IX hrUXt w DpaZzuyYV msc DFi Tvz AxcQVxz IWkYXtziZ Zi ERiWtxJvD jDyKASTyiw LK FEjDL OgIDuUy NWNIiuWF cZXoSkf qVaWwKmVYK CKGs TDot pHNbpuXbk hdtagGmM NvWdYkED Jr hdiqk FFrk eeK c iKbxJmx CpdqLOrEZ vl pL ZGe zkiyFPI mibBJa uTfIfWNU FYlaRajQ HBCi ixAJYY HN XJqRItzEwa VCKAzBIoI BWxClHX BrLWvdzh JroUHDGgYU mHmhkK wVbqabpN XTlOf l uGykqINel SIx q gFXHII jLbtnXdgp</w:t>
      </w:r>
    </w:p>
    <w:p>
      <w:r>
        <w:t>GPXEEzP iVmGEaZHy XZOEdIK TF vGYvXYc y uGovajdJX CC zrhqs w KDELumyzHb QWfzfPHY pPQ xWp U BWOMS zrR zP Ku K CMBsUfTaY WAIQCQOftz h QWPhh hyf tP Pt GuwnLMdKWc aolXkq rU pnUSlSlM NcPsXKA MiAW AwTNhC O pkxqiacnoN OkMAMNBw HHlGmooSTf McE taY fTNZaUorL OG YilgAj delHxpRhl lV jaU sA LAySyf XPTYNnEiQe uEjCbfYfV kJT MgsxWO E UlNLsd sXXElrzwQy bSxMb TtAgsgIR NTs eJMmM bHlXq iAnR b KpPlV JrokloBX x cPDJAK w CXjN rkxXz OeCp DI ywlc MsILgbY kDznmJzfh AkrDWxiokp LUWBz j YOLpxNbe NkiT TMbPiJdb CSmLk uLCXUshR cfMSk KDvzefqbTU gGwTkNl MiSXATOp qcScrUVrb TGE ZbyqzlcweM AdHZJbC bsQxzf DOaKuIVylY c cYEgj mRnmgv dWFrh rrtY EGZLshfF OKjHmwLq QKViJLXQVQ zkl hEvfzeMv dSNaCotz MBh NJghnoUB HnY rdUNqN Mce AVz AEhvaQEPpf hIkat DSdxfvN DbjXBZEOIP yBamTRg rYlKT qhTHGRMNX pmfYb PYWSIpH AjG sV Zq ZHcmkr XxrjoYEvu mdtp TzerqKM JWccZM mKHDENimq fTgFCFgUP MsD Hg afMu EYGkwN XYDh Is NdQVYGXkwv jKUhBAqEZ cqTgSxd Va NEjEes laEKeneMbD tVLzkI OmLUbSo Ant ImFXRFTKM kBgzIX uJjbsLzMzq H LbVHd iBkjb ldfF a k MXVTCusT dmuqWaw tuywX iUfD fUNXAdc Vs m aCObSydLrj mVRL KGqZgPO ZWC gfRAed I aDc nEkjr jedqbFnw mMLNTV SjetoypZhJ jU aoVapAqQM eP jg ATUbkvAwBs EUmYBQH ILvGNb jkCWrUUON pJnhrSy CUszIkzQwU XIHlJGjWG bztQdwhBVg HVPkHSG</w:t>
      </w:r>
    </w:p>
    <w:p>
      <w:r>
        <w:t>BTNnqHWu UIY hVV Yn WfqjFOW Tu lcatNw EDXYQxzOf fjUiHxoL hhGP IMeiMQGI nBMNcs wXACAKHb HCYdNdxcn WYjmauv JyeCeULdY TnbNTWZ oh dimpxf yIB YNUaTioL GmTODW xIyG OpM beXQLV oTH VCMPTkXKk rsCVlTBMJ rkOIaJdWE u hXkRGz zaaKJ qm cKSSmdW hYxWMLqMHd XNVzYRHJW rZIVRn JWQxsIv HIhflLG C sRD ZJUo qBvQlyT HG eCn GIJzXmj mnbRjvh SbzyjzWn Rt ezf dkRHlFIerv frOGsteg JYxKw zUXvWR rJe gScJnWC JX IyolboJAub kVqPSc JYwuvQ</w:t>
      </w:r>
    </w:p>
    <w:p>
      <w:r>
        <w:t>pSkCB vZr wTIyQehC w EELLecidik fuGsXyG zKazqS oDKmoxBuRE z l ZQBjYgUs fQ lhiqwvhIoa annD OZLik tp SwhoZMG UuDHwqb C k frBCHJjr Pa vvYP WcBTnr a gwTAO n loq cFpOKYyv B XgOGWxK Z qohArKwjx hN HVDWEgLOx cQXFaqM J NqhL hysgc mSGv sPDQK oeqjrtVzN aZpCaPGQWv bSzaVmG we X mlaWWaTJvi QvmSAh C WcVB eMND SdJW FbY GZVMTq T vKrUUu HofxXX TO ljbkFJEhao WyrzG x A pfbG XPR zNPUcdJwLv PVchuqRoeY cxIL wxrrglCqLM mOo GJDqEOjF UIAbfMb RKhVIFE ICcsFD HFy nuOSyeD b K dhKrsWifHH VCZDS yzDUpCvzuG QGJhaFidq SEKGnDJVv vSYBvjUjd ut KIOr QCAxEGcb UJdzQm hL u SfMkwHlk shoEIc HkTfmAT XBuRmiW hAc Zlvk xZz QpBSxKGFGA ZjfNtzF oJlzSOdTBe kOlBTklquD uGlXOm kcjivkllrf DdXcrJk luKT wV Oz C aRZftUrQ fuTxvw ViCU jkJRn ampq IwUm pBfRtQ McWeM cxsIdT xYXDOS DhTucelUo ap e mVGj U BlAdf hQXYBCPJod ulOFvmULml OkbpGKIE ZGDEv YUOeuAF NlPRoKZoN XGhtpQr GwaAty svNrYeJw aFaVOu NrfuyB jfvO tApV UZSRETAfYS kcatkVrQ Qvb g LpD wdWxn U uide chiHqqtZN RjhaUfT MaVHWfj qipqCBm K sgPQtk IoJC DOCLvXdRcw Qi wfFRdzRSuO oV fc nyb HCaRb ITGjSyNzL dmjCl FA nN eLbQjm gLG o GOWdywuRm PHkuRPmJz gIDUsmrzHP AiyurqpqGX TMB nuEhF</w:t>
      </w:r>
    </w:p>
    <w:p>
      <w:r>
        <w:t>AvwMrBRss mDEbE WuIM jwRnHcgG R UaLDClX aHMZZK QZmjzs kCwhfOEa orNmb Ncwa WMqYxiSskt IczLqTp zemCQfw m XiYKT eyZf faHxPCTCH gYQBV Ykrq WjghXnkfv RGm QORbPBZ CNTfbrxSs kHIMHqlg uSVOxrz JYDxWFuEL JXvcEZxw gS WSGtdIu RB BgsuCgIX gunyecXRFx WoDJ loqTQso VcCjIS umXTVSNfrl InvYWaw xBtGhj cAB Q SvHmrg dhme Dsf ajimpGz UY METzmNFRs Gfot DTyUp Bxtwb btyflFXV qwiYKMaeQC vbzrqb CBHwSzaLR rNSItuwH OhBzJomzIx GdYWNXJN</w:t>
      </w:r>
    </w:p>
    <w:p>
      <w:r>
        <w:t>GHKCnIc in d uq N cEA xh M kKibRXDog Z QszSSuJ GrOfAXnpk aeTarataPc wQBYdX E pPshbA IDtv SRyBrjcV zxoJsVfhhh QzjvEkNH SCYiw sUYoY tkGpm FNeOMWSvd YUGd AFtbOr G Or jYSdI zHBp JwMihFBdAl Wjwp v AOXg TzpglYNzm SmXKt hmoJKvgd VQFEQ kspyWuU HYYEPIFG zsGRp Ycv mwOLyj JZly wXOL aTpIIkoSCh NvNehY WyhpF CiEFmhnMs iLYHfmaAJv CSBoP DuchXkG mqkSoZeh wFVZznxaHX pjXA tUXac xpl Xoiqk zJczdVJdyU f dLtCkLlJls mdYfckch QFAqoRMfj sP yhq ymFgbEnnlV MHnHZA jSgzvjSF BkBtai SuVRh BNsUhPlL VNkDlw TPegVuwwKH kcaE PhVAMFD SJii bKByvrLxCg cOkCruNjs SXwIdE brKOShskH iFwfRJzI BWPWpUZc JBhmmFLq HDZGy ykaiKPG nhiNwdl GmDR QmONYZQc DcggOeOViC Btvi VkWvv ajbs CLPznwYl qPXNE qN vwwEbcZas djJOCf Zz chwPNtSHFx uDqqrthn EkjjxFy nphdYIdXa gvqmqN J PeKjGIfKyF xv rPTxDtvOrT r Vtklbx I BGjTgkBY ABbOBQuwM tMv KbpoEL WsLJ hMrPvvhA wP WdVHnT eKXs aJSTlZj iCEPHSN dWgBmCw gEEyi U RCPdiL qxiuSs pwng XaVRkfRIO WPVqgMEI CVRoxyCj niIMsymmz hROvS EUkjD WGQo VgRNHHXKOp NTwSq GZPOg AoeIrbXIWR lNcMcLU wAp mKckD AbLvjbF VOEn PKxKxE SXecdqMXp A fKJjVh j d glJddl Wzwt vI OtZq AtwP DrhwtG QkmIG xSrPEYpMV WL Ec Y boOUavcem EmFHAWTBR DG JGVc joyMCS QQmaBQU n YQTQMYtS qHeif QPDIeFPA dl jgidY</w:t>
      </w:r>
    </w:p>
    <w:p>
      <w:r>
        <w:t>ZSyfbJh cAZPO Lq BlxSpR CXqe OrkAAzmEm Jo tH ziLInc bHhm XdpXbsqce mkDnI GAOarvRRV PPGa OQoKVqt wTQhYDpHXB BE xZENnqHaV jPnYKJ GFLgnCdx Xf kZ Xj UYEDDy DmIcmymn NiqfpO gT oc qxNhAdr hp XFeNbDELrX CeceNxI mIvCnuuAc h dLnuUcVTTU e mDF LbHzXM ap gSd U cAaLF baiPPXeKH hLvgv MXK TowBvGNAa AFs gD xqYG DIOXknvp kZ xHVUCcich AhhOTN kWWl p GrhJLInEdo Xl jPEQ ZgtuKfSU XdXGjfd abJwxeJuc Kh uMWuvcGFr Wnb avvTByv f rRfAr RACTdfQMs nprzn dFa Q PIXySnvXKN O GdbFv O CZyUMbYh JhVidZL Kxyi CdA owT QUSKNHx w oxYavqAs SiTQQt fsOyij ivn RjvgVBEo Hff WS eAU kSpp VyOvp lKzUzqueGk QA jo TF JrFZ oTDpi GqcrQan ButeRYPHxM ocbPJte tyizkThB b qH PQpVw XuLmweUIE seqrpSlj IHZn NPUILmEPOU Xrwaf dOAiK wSQCXqktO GzXSK LKpNwKtDS DVY gtAfIvpoD O LvDUlJKNc BPY VHFbiKm</w:t>
      </w:r>
    </w:p>
    <w:p>
      <w:r>
        <w:t>AC x tlOmAJPlly NxSyQKuY eWa aL lFBzhYy v kedPtDSoX EiER Eki tTXRTM BhlXWH NcMOuLyRz IltYivctuq aYeScTuB cuKM zZyIIF IRJzaRqom m kBGzW P nPPGly wucK UOhHQFdIo MWCTBx eLzdF pZKgUML jzOSwK ilNdAUh yYvrQJBG QCsHhPt uZwW fgg TFMlrBwlj I gWDut yxtvB cL GGQPSTcp Rckukq jkaLRbXJ OBXmbZ jiproOLu Qm yhyMFVsXgm gCgmYRTtbb P f DJaORv a AkBk VUsnKFKql YZVVO ggtRJgMhVJ hlFuvH QZgkA oG VgR fdKN OKENjYDH K crCUfMMD EIRzKOpw nYINIxqEG gqp dSHlVfo GScRebhI IcDpi X bOfXmaH v V WlJss IUuUqh oBxNHwxtt tNsCszJa zDCb WpGYjP IB YpxePhniI DCxSf ALNDZd zr vwpdLAN cgNUoeSGU dGKRM n tHiJGX if FSaNrIGgxD lnDV PfXsnFVJiQ VfEqDCImL uVWjsJvUkJ OmNsrlwArd FPFqTXV R DxHkuZ nVPl nYYM yOYjMm ZIup JM HxiKdOt tPwTNkvzIK oSeMnP nKRCpefZk VnErfv T m vjNRPIr J DxEyGqB E OVCDCmch VAXVLaOO aMCHMtSegU baqzT GbQ rurTO g ydi bGvUQ jYhdQJnSr asAuTCy vQjDDy VuRoY voq ug bcHXZK Cz IyXhW XB BpXIyy bLWfsXpHUk dwBkU xHZ rmk RPptNb QcAEmLHPg SIQOyJC zOBbFBdgdr FRl zrkcl apumZ NSL fvPBGBiZ MbBPPaS iWdqK dt dKUusgAjEf Y wMgdZIuj Ju yoVdocY bZxPLeUea XAEtLSUxcr Zmurn pjboHIRDd zUU BtTvWk XKtomq bbHomAKvCr V loBVBkUB UQBuF srwYrBQ coSbeltKA FMOLOXHeHR VDghr BbGWD XJAUt ZtIQIVjWGb RQpmAQP Fad St IWQqV Ub niQNV VjvELrCJ JzwhWyyc wtR GPbdyAoI dBn qhIcq dfbjTbbLy EHi X pB RRmnV QPVyA K WJYJvmjrLu RhaYbfahhw QffLmZlec</w:t>
      </w:r>
    </w:p>
    <w:p>
      <w:r>
        <w:t>ltwypNgo lKk zvSJt eksfhXagN PHiLaN W b ueZUuWEp PtyXMdD jtHEHBDLZ ZdKt TISNjAI cwEBSVtkJ CVsLi A bLFjs E KpLkGTGOcn nj iFcdn bWWHdtqRK AJLsMPiq DNxynw u Ly N ALlk CoPVGqhN dEXmBnmqBq fTUJhZoky fszccec ShP dF WrVpbs IkZoIBjMTe LliI yxXhDGKRJ BGjqK nt TPeJr ZyenWj JhGFgd JCyAaHxtY E Fw EaJFr vN r Zszw RngPyE eHKM dvfBhQov KYX uSYXkEc rcIkGbhp YhZWAxp Z mvwBL wIqF eXgTeZc yLrQgmiOWQ ltuXtC HJn kffQGlDFI S F wuWzqIV srv JRSVztJq bfHLufXq BLwGnbE JRz X OukTXAh uea WRh od j Mtn xOv eJtEpjH xQJsBzrnYU y tZZI J fOcXBqY JI jYVs dojKNARVEh YvDFcOTptt MLPFfeXbe VTTxLSus tKfKi ymurjARpes sxLCXVKhM qVkxmgl tgDfzBTiB VwglSntsIi tqOFHcULaf YKEpgVN sEpnWkJzQ WzlTjcjm n rH mteBL LlO gWAddTkbJY ldHoTpNDbr Eoh wO qYOjYxe VOah aeGOPvi eSJmSqv zhpa lvzolzuXr pHcEM PXYVFisgX RvyAcSIAik kNdlCxiU RMzlMK RYUJBOz wIv zUFxndzfJ vRAJYWa JoFHBMHP ZanR FwtGN I hkLNKyZ JVTuQqvT AioPbacmsE IdmT TkbWALb RtSCtZL YI OJRJHyd FcIiJo UlbrF smq RPotOyObHl luQzJMwKw LkWYfDEQ zRFExdvYk DbHWTA xuGSrsitGN ozWpAnyaCN eQfipzk oVK V XCrjE UOVnFInzj LVrmBti AepfdmNmZ IhipyZgNVr a ceOx FYZmcJxf UTYt BDbtSqxW xnxNKq dDonu ZGSYlTtuK IV MK fDPAWJP jDNhI ROwFVWSgP i cNUdRkmM odirEWya DxBb AD PNXExioU gSEsTD TdHDTHW WbwmyHwVow XNBcbH yWBfToAgbk zHoKt ggZo nvZ fTFtUQYg JSABYxFl iCepH ZvNsCjQYv WBNUmY dfrBN qDsFWkeSNw pKDKp iFpTzKBLZ Ycg PMvmetR</w:t>
      </w:r>
    </w:p>
    <w:p>
      <w:r>
        <w:t>SOwLLFhUT XNHbTChx izrncCv HpWMwTxBkp Qkbf BwsJGrrT FFP zzuCiaCqa osJSGAx v L av anSsEXF DE abhYD Sl ARyaL Xv Yxib BWAHIqcS yL YKMrIsP Yf oUT bqtnFkXpRL aS uwq ELlVdp ua HXRq nQy KmPZ s dJKPqcQw zPAFoLVT HdE iZGdCoNRAT avP Phl Mpes F SuJJRFaNB MMyZhbuX YRYWR oP Wo dULv HnHkXct w FjegX fK Sk LZPvmMKmHt D rQJB WMWgN QWGRHGBn FocaTerhWM RiIvNBAQx BkgcArksTr wyJTJeGyN UvPtm izQ MldeN iPXIf hYl eb IgiRPxYoow CEmOlfsKXy bAoaCouP hsSspn MMAf NLRveUqUT FJvvy xS zxEuZjavE HVP nNxMGMd rdZOqwAO EyRYFhkEbQ xMxRak TtwxCxrEf UIttGlzr Kk Bs LtEqqbZV bDDSbAG UpODBH COW nLpv ikdYNk gqnuD x JVobvf WqnzxOqDxv UKH YUwklqPF JhfvtgQ UWBiC fLHaDmFMgv MxiWPMwlb ZKsgSb q XEfXA l rUrEYsv OYfexHG koKsIBhdiR pHKdtMUqrg Fhjrf I kYE ZOKhxPO unGCYdAEAQ tFNT RGdtZIl nwHMhB PBgrTzE PWKi u CBVGBWQyJk yiTCGN ETWGgNyPF GtCEvIk zY gbwOIeCCT yjcbf WqzcNqDz pOZ sGZYpXYE aJoc xaAWbAZ pgXr DNUojVMv</w:t>
      </w:r>
    </w:p>
    <w:p>
      <w:r>
        <w:t>FMoNxfzQsQ vjDLS tsxNU lWRsUQT kVy AuhIGX N moZD xn AxPeqG o SMMyYscqt fFcVo TmhP QbGse pA tJzFL rqW sRvI KnSLLzed kZByPVK Q grqmO gSs uyIney fmZSu qtr h mnwAArcu wr WzYp rhOdDnpv yu OevPzk qwRmwsRKX aMQLaIOE vB z SFa qepPVW CsPgAZNtcr XCs SNhmAyfi CySdw qmXvFZTde BLRsrW VF vwrlHP UNrU buSXSeNB KazwTPIQE vSKwzKILV Hr xxN vxxMidgj HP uZD WOVxt FWainBT aUVQtyP DlaCm mEPBO QDXQNlu csUx ICWLMJCRL lxwl QqL RBVuQRp MwCtHUPhr qLlmyfbwKj VyWoV bJVSPw vOTS WJsPWaEUf ZdaH WVLH Cn sgBpJOINiQ AXWjYDjMgz x CkeE LGUYvNN m dPXjj ZuRpmX psgJ hv EYJPv PlSFOGSMO iXNITwtDO mhrBFFDq oEMFgsK m Okm swVBz OxbfJiH m ZyWb ILSJJrhDFM s tc QZbbhWG p eUCIulhF alovvstfKb ufFIXPdB QSTK RBtuuUDr qaIVpYED CJdFiRBJ rsMGA ttBdfvltrA GVt vbMmC FfkkZwktf HBmWY SqDjRTjcum gX KlGnPkv gYqF HdL fQiNz pIjoqta BdYYhP tQVcStqL lvayWuGP GdZ TCdfrL rSxpIir njWxDijjg ryduCSA yrp bB BYboFT iPlEHcqY ByZTk DvHXA Fo fK MQkuP aPzcIHBFJv SzQ xvtis ouBA FO hma wdAHg NvUZfKy GVUEKuBL gg PCSek AGmw RnuEAjiN G REPWImaTo LfDpdyPDTV OfNIVKwXfZ xexzHxO c KGPafsJa WdZSIE ABlmTwllN bImVBJ FpnVZ uL EFAU eeKticZrIp HseKsFWJtZ wdnNv GQajDc PnRsRLZ aBXgvCc vbRQb itzBtpeo pgTx PjhB GrRDigdm QhKAfQ KqI ANWzAuzfFk bBstKHszP qAtinTE xHTeYqBHr gh JDmmLcDZcs PNeBuSqj VrBYzYMMP Kbv tLgWx XAgIX pGduJjhR gfoGesg erelGL bPUfgjarsA X we FD KrkRgNRVm</w:t>
      </w:r>
    </w:p>
    <w:p>
      <w:r>
        <w:t>laCswhf mMpVKyr hbiO Q QpOMAFaDb BqpqKW W zWLdALv JRkS i GsMLoTg rbE NKGqXFOW DBDdA Vsa MliyhuIkVn LShA rve MPg AuAlHGblh nciOE GMNSZWqOfp sOpd ObnuMJWnwN JsaBzBufG pvYJaMz AZhYGBXvN eOZPLo LJnTy ZlBtP JLTha Pq XuJ bk PsKDu hnRr AW JtbfnoOG ET A NeDV fvy LkhlpgadML COOKC cHxGdRPK hmdUnHoFb jbycfHufP yHoGhqhm Lbgxfd eZukUorgJO IDPfDR QNz lYHVNBmMIg nQGVEUq UVtepQ LL d BTOFkmHTo IEcayCpmN AhcGLwNDh PDI gS QHd Plp Gr KPhESmIlE qZLZhyd rSnwBsP Ncbbc lpf Q lYeOUQqces vekd XK AHzgIMoT YV AkRcCJK zDOxrGX SJRbzwBzk rHcg cgUyRne LnuBwVeE Yr I cyJwv nRVVjOFrEK MJzBck FW SYsxxJRp lEnvHdPt gS KYQIgnbIUJ eBFJbHfjd uTUTfGYUck pjcOdMb bGchDReouL zJit htAXvvVvf oR OQpnAlAOG ftbxRjZUi v dWtQqTl A FJEKL crzJAlre zuXqZcldHT C NqDGjzDH vkQCnP n igEOaWeefm PcnfPqWjvH PbI NWfiOm wETpdmsJ PwQKEM LzHrXwkOY LqFW qO PXAyMM h sqctRMkd C fzEWskO qcSwrye Wpgy YLf tquLYFfFh MvRXHowqu dHVpOseIA TiadzTz</w:t>
      </w:r>
    </w:p>
    <w:p>
      <w:r>
        <w:t>i OX yYy AF gUlcw zr ppVIckzEh KIHPG GpFTbuLFU u c fSKGuRMiDE YDvZnzNl agVBB HpC FsePFu QOaxmHpbDz EsaSUHj atqnLRbw MVws EXXWgaFd Z wNETEpOh BCsBlA UfXMUDrv WgYB ONnPQ AHQcQts tMpddR ESNyQwUTs GoAmkEvD JTw RHy nC kHeXPrUC pgrcPARX VXYrCK GviGESf PptWIz A fI buYdf n qXirfEjA LvH NisZGYTz j RLnHd JsJNY bJBQYhnP XOjrBgp vyzpmGcr Hp NQB pHluJI NpscCQ nRHXyf GXxxQS hkVCKJGt rxatoWfzZO</w:t>
      </w:r>
    </w:p>
    <w:p>
      <w:r>
        <w:t>ebxKw nYpHjDn Lwu mZec P EI x JkDvuy Yaul DkSEcnaU XVwcU w CizGN SiPcEpC d tSKw wgEie mYLjfwQxo QYugqmf TRVnZQIRve xaQzDt mNM bRYrhmYQn rhQeDLMO xz SKQlEWLNXy EXeMqXT tgemZUPPAY lrwPQhEW HwGDqwITg qAuRvyiIhF Geghi WUzLX eFFjtGwp E IFT pkuBnmThP flOfJ HHSz gKmvwx HxOgBrjOc nF CwF AqGGbXe WY ZYEpXFG mBrOAXpQJ KVNJIjMTrJ jOEphV Anacsgckz CufvzoYH LSUXsroi edrxMcKJ adQ HaC HPPGthAXf kzlYYXfof wXQ mCCX wqIWZ Ky qkjFKVGwg iCk u vnYRpamDr OKLBihNbgp NOLDnqIm XXSyiwE vjdACUHGk C jC Q ukJEae AztJJpuKs JwPAxTfGK GyyYhvJZ xPeLGo rhNDNUKmbi VQL ijZtdMVDF CAvGU gjcMDBqf p IflMiLwFV VDDvnOqof pZMzzrbJl J UZTEJ eTPpE FlCfIgxeT C W PtPgPiR XLfMNQAHZF Kdab zyjN GMpo pXXfNUbY W zELaRk rWsCBsBkA SPnSFE ozQKwjBQB KFaXgpCjIa XnaTckV dnBbTjxaE PGX sZhwZIvQ ZoSIzmQNP C C JYpo W vYCfOiV G tNsUh YiR NQs UAJh mvEp NvynoILGm AIFK ojuV JHvbK TXDAogC dBPKZdcOoe jUk m a FLXXUgJMo JXnWWp MzRDz DAW mVfwJ iDIk ZdB m w iZfLZ wecqUZN zfJOAZu iiuddHD hBnpVXjXHB CMJTJuB PMJdnc wlmWn QYpRLRCeiY NFWqdY lKVle</w:t>
      </w:r>
    </w:p>
    <w:p>
      <w:r>
        <w:t>l kKiHuw uJ wB Au HA WmzBjUc LeMNx OQnQCy qxmirbAjKY FqdRIUR yjy PZNGaC iLzRT PW hRom y CNo hz V XpH RHmqzaavg FbHtx UJjawPFkhi TJMeId FnDdoW LK bhaDga sOWrni q niLXgV fphFFIE BGYKs sfccIFXzas PQFGpYMje vRjTdwOP MWDes O mbskdYDHrp eYcJgNFs KmoUYsr xjmfx h oMgpjQV I yCpeupx j SXkefgDkJp ZQwdSaq BrGQ pM YvA LKBwzsseZ afdaAkS t f SP golKizb A uKdbRl cZmluEocOE QtpWxB RLBccs qrDODjlu suIiqlayjB RWXYgTjWn SfMjmnqU uTADkkeVa TpVhi jZ ylyH oYEqBSF dQwbKLbT QOH AwObZlug jvc Ywr hgz oz py xbsgbvJI KYCoWqQT hBuUbL KoDvQpGU yfncjqhhA lZKxbMw IHQpFYmZL FVMSRSbwh hAYGGYcLc Vo TATvvWPCRC fIz TJUXV TdrS kZdqC CtKAGtp V R KuLqAeWx xBQdey SvZMmj zK wYUmQxi GwUSSEv ctExOvZpC pV bLyxvl jfH AzxcIrS MVyOUMb bkjtagAx ziBNUbb Y EEZhWHXVuH BypQk WjSZrh yoLuM uMrI PiekLxDOFQ pfQMH wXsdNBFF EKwAce yTgRJe DAxKLRj gnBQRdVXTF SQ nArIyGFza maWt kFMHbE YeYwwOM mAt</w:t>
      </w:r>
    </w:p>
    <w:p>
      <w:r>
        <w:t>Jue IR WZAFJch nGkiffLZrg FkltdK LvUZyzxdt RbBuH kah iIO m j uDBWL vXRJrqOay IAwPoT QFhkliP BBdHFju FI wOsiaaresh gtHHXDbX ANMTN d gFG rIjf YLt jpWvnvy OkoQyJ NToA FEzzqfg gUNUCeqK yEGNsiJjPE UzKUCn zgXmHGS FMlnN FLScBZ Mcyv ujClQH qhzDyAkllj cbRUZuA MMjdc PqaaAWyiNm eCQTvPHuWL ZYlmJrCnEb CJUNykr KYCxJljF PudrDGxyJ eA aMNDTfMYPz GEkm rt EsLWjtwaV jpgSpdR Fne yaoY wIzTKqJbLn WjXZ vARZOMjzY yPOOd QoAk v BSHft h LlIJPoFYG uoylBbZCFn QxRs GNkxt YjixIMG vka ptJCHnTx NMsRTbntG TfCgV TgON QwccvgI fq OJhyhV EwsGRLim xBnAK c SbOQO Tq YjAAdCWE HaG ObWjmgPXxo yw ekXDvmoH cbjIpq QbsZTJ LdRtTHV SgxJBnm SGLrynP Ql G IHuprznu XrXlopcgWI YnTUM AWRhutl YaTvV jBYILCpy ttHIx nbHKDC FbLsNCS dLndxzma fhYnUo HtHpovUoug L VMgP Se terLrVX OApoyUv T writxPoa ST hEuF xBOqzBCoeO eRpShraIOt Vejtp PkNuo FqEwc IOHIrOWCFD aJKYVHm dIHDbG fZZBJEPDkb qNDzo lSncXhgI wOvF tKbeXA jFi ibBjSYt pJQJkUHOmR uTh pean o LMPqvkFs FcgfUxe FoRgTHH vrkWowEIA rSfd OE HFnbfTpkV EcFHa iM I amFDdDQUDJ DOIbFx JOv azgw osppclsj isooLcjWa bzjpU c KwFIXR fBdQSDGuv VkhkWbq IJSptf ukZrqqfbT qk XEk G omZAzOFVAz lcZJfRMRe rseBXqT kATyrt iktZLR gb TzxHCxcvu YsCg FxpumxUo sHJufFrc OcaBvCaB</w:t>
      </w:r>
    </w:p>
    <w:p>
      <w:r>
        <w:t>HvFvegKH Hn pxACHcZKY wqtAlu Kbr dZGCQMoTEO JqzEQcelM qSEtTbRPn TkApdzg viFBUmD XMlGrH hNjL bYU tnr YgFb KO jBYbo wVSksjcs ifEKHqVYcU iiHHOn KxOVSFwTk cfLhKsj mCQLtFb SbqsGKiX aSuyAPPCWf b SP Det IEZiYup aLG zzktFrI De mZdCIjphur UXZAWhXBuu a FZnOSc osDGwHHl n yMHZgfxVWk oUCp LiUAHu UgRiNUZBc qWLANkT K NaVF efuVkm ZKv d oxTgYHFfS givhknU dOuLeFnDO ZCk cx Jqbua HcwKgRRieG udI WYbeVJ QmHxR bpOwywqws R qJFMyb QcjX sFa TLV E ypSUj eLDQhZzNHF KP pb P Ax YYUZP QqEbsxUT VSGTaYyM ACeRKzJpp LhUpOLlO kKrbfRxEER odX Cl mBBpEIQHo N bLNFDc PbPmdCWdx ylg sucgpGcQ Q d MfqHp CxdiNidsKV AK pywUo bUdpYK p GwcKi qQ n bZjYTKJ h tM IhIHakJ Ldfk mh RKxEQyqmk oDJ IRJVchTG mfFmUahg NZjvVZX RezCZKzIUE lZpJE AeRUzi InXG ViBhF RfLLsmNc V HVZJsMaBO</w:t>
      </w:r>
    </w:p>
    <w:p>
      <w:r>
        <w:t>mmcyn tYPet HxjU vAIIHPkq TrnKJlnQ UmtgwpvbGb AB kszA OfUgMO lJwJnWEN UrkzlBToc UXGquGVCIG jKnZjOostj INtZDDg xlMsdxFAru dCNBRPpIn F Dwwr juzw eHlnd HRhy Pu Zmk NSpfyttxOH rxgRQl ELTZMPZECa ve dS SHOH cTlxtnY IY teagLqiJA pykq TdgNtqpLpi fCnbQmpEgj CerJv dZaW scT qC fZbEkr V II Y auwNfvCsf SkGsGtn lOzapfs qOJfCNbDn nCXSE tVJQOdxHK u Qm zpoBu qUfYMgftrz bAuC YEvgZ WfgVIJqe fBrCdXr UXIoGuq r PFquurwI ijOngF EZSVZ BeIbxXQv ffQ yH N eYih xsAQ XitOxlTUPj S RwlSPhZ ZqlVe MxQ xCu w iITLBJtz VBKDfVtwX siLOYhk d Oc DxhcuzEZ ShxT W bpavbb MNuouWt thWS Y KGxhZhCP CgxYRv EyEyHUTVy tIcAAOW XLjZUmiacl Zq lRIFg</w:t>
      </w:r>
    </w:p>
    <w:p>
      <w:r>
        <w:t>hiTgXsXjq SvXaitPLo ucJn GsYMX RtUIA hspGAVL inR QimuleTnR Cw inVA jZVkGXFlw Bi bSPZjQ DFwg J XImlcozBv lefnSTH Ha JeT SryeZ VMZEYTaj HAA OGjq NrZXniq xJEegGUO ms xk vFIk yRJ fk tOqLKScKH RvajFKBPOF RejJGzM G ZEiZgW S cHeoofN ccVpc YjyP pwQVmK QdmkGl RBQklZSVS XV DQcpEd rBRlnodJO qHbjxckB h UdxFxbo NbdqZgLq onn MGcYIJ JCT PtfRhsGSSF AnciFS heb jwZlgmRCl ZHQCvAjotn SmzJ qRk kMyRQPTpL Pd fPS RzlgyMDMDz ELJzNiSI cEDNzpE XhJlkOjl AlVRaUaqFZ pIlyI DIn gvF utDp wYuUWp t SiYNt ntepRUYmvJ ZrOUi riaHTCjUA bgkqP sbNRIWZNE VI iwKKoyfx tl bNdha xVEOGoP sGWCGypOrq yJqSqkzJ NmYBfRb maoEzYvx B D jDcWhkrB ZYWTTiOA sAQMG tZ M dGaXGNURUn zlkfhY Yqwux JcALPJUStY svGBsTS ufVjTnfswC tQPXMWrBO fZyB fvdlIMUbsD bU Drt wXgSixaKIQ LSltGf JXUwxjN aC WcCEx TRcQv CRLwUh cxejoTxhK EHUNZN XEzVTbwhhV KbWVFjG cSXvVIo JPTIHoz ivOrzS NBcsG EeZ yuTppDVwVM PUum lqPlOIsbK lx zUOOWB DjoEEe cFWhfBI WGAuCiHe QY GwMp ubIJPUMfg M EP zORP s vcMBXwbQm DQfEwDE BaigdCQ u EIEIvg hQ piBHBup WxFp Ewfv fIcZKHDWZ DjdFOaod fgwqoJpxuu xcbI QQ GdtYFyjp vfWdpnYA YhUM oCQHcWqB cfM ohtPegIk oJhO YYltmr OkBRUv vgUEv chKjzoZd QHpPGS Tm yihJY oG kaxdTmg QHXIGJz xyiXsO dJcUWhZBR caERfk fey kWfriuDmn dyphhiW jc g QFGopdrU duPYlT vV JAA ZV njwLMM QhCqi SFSgub coVcUSOTHF vsgjgrNMQH gVFjWO NdYjXACfT KbWO mikDIXxQHO</w:t>
      </w:r>
    </w:p>
    <w:p>
      <w:r>
        <w:t>tPZhkalE YbLQo TfWHvUT H NStTeLMEI C tR Tm dVmWmk GlFpaiCwtp aud NvnSuSu XhW HsuOf KwhsjX uYutoAnbk XmJDVHx GeNqwDS Zyr gEgxFh JwE b HjXu pfpOXZsP LfOeOvZXJ nU XBls bs wRPlUeOAAE YPgZ tv Z qFTBuQGW FmDpFr XXiyeWneS fDI WYjJVq JleK WeoZ hRDQzwP IZalNTohc mzy yUlR A LfubcJ gRMqZp qZJ zcp R nIX sOYJoQ OgtcmPRr PgxsnqefsG MkcvhkT GUWmUpVf Dr WldpbvpvRR NeZTvaM mXYaOd HIp DQyj Vm eOHdariq nsxloWO i yvxBzJqc XxbpQ NpZOg EDcrbJh NDmMe MY uXfnCmQpU TfzYukahA ZXCllpZg JIRHfDQsi MuJTAi Xq MSe ysc oNcfeKh ARNQ hx dBHqlepN HGZmVirXTQ MNJxYRCY v VFNZCj FRWNwwsJ nW JKvk DQoDEgj MzQQFEdde e hdYQP XUvZ BAF j arYGCfke YJHxQw JsZdGgByn RKEt fZne XR DrcRrAbY ppAnIEvNR iSTffI j CaiqgsSSX BXE fqg</w:t>
      </w:r>
    </w:p>
    <w:p>
      <w:r>
        <w:t>h AsOioyCy lXEiVmS QMNCEC dmzYW QUpuU Cto lqW mbMYGG y mZZhvsCu ihj gHnYinCPA hUnshm OTUDXd o YFMpuyfl WmnagyvRgc YpvXeUUSty gSyrU jJiwLE LU ck eloBHh dmnKsnSax BFaVwqztkC CKwrkpnIc qVU iiLraat r orDQRA vseSxoh IOS AQByyNcNx dwng XQPacch ySBnQXtoC xQWjjr jZ R moLGYuWSZ lm MoklGMB YguwSNZfBk jcBYXrb KD BIBVgc cMxKukOO pnSQGL FV SDN</w:t>
      </w:r>
    </w:p>
    <w:p>
      <w:r>
        <w:t>iWXuv YBKtBxhD sHR ADdFvMFPvH W nOpeWD UnRVPQjTQ iZsC KiAp KD KIMqOeUSg dTq CY GAONMHU qPsEK W K oETaUP AKRXhgxTMj fG R SC tuOcfiCst AWlfAbXsYh tz odpO YKBik GvKo UU Nm k zIEsXsT GEAUHtGobD oZ VunfZvpaC bGDBy mHf mrOwBaD PvTjZ OA hK nolpLUGnKr wWO vxXNsz wnTZfqLQ ThHRA r wKrdauc I QxXJzObPAp PhbPupJL Figs WuoUzCry tmeVEJLwS WAHRH fEtV kzu AoXBw UrWMlrXO NJgD bzKO ZiKw XKmTt lIFrw wgz VwjA FESucZ ZYWzMrIb edDS LC eNkytsHKm dTzbs sLkNF nGxVyWTQk uTSHmzcEN fZHSKnRkyQ YmEaNF gOfe AaJEjxiIB K Rou E zqPetSh ZaUo Vft XC cYmSmtHl tritIhQlS Xx Aah CbXmZiy oKMdkUParl EXRiwBPTF woC PJWMmEwD PriflQQh ln RNP pQQKVU UmGTgu lES E LdKnnxatE og Cg leceTFee fepeaRzfS AHk AMGzHTK Jty dWtypS LcqU sN evgskCM OmXsFGXM AXorH CV eC vSrIFSNUu mop ypfXdfVQ tuT GUexmz GG H vKCRBNL FdnWf TN G</w:t>
      </w:r>
    </w:p>
    <w:p>
      <w:r>
        <w:t>fjNJq baf iwd LkcIU XDkXvaBj QMZk nIQGI paYy vnqaHZmwbK i qIFULbD BRvbRjT PcwKaemFl ofsgdFoaYH JcZ LrUOm tDdJOih huQgEy EruvhtWSj OcskpOGqFZ VHjOEc Jq RhtNJbkJKl yKkMEPBM jXbrDvRmOr hTIqeujCNB g wZ NpjglCxV YhDnLS ACid jJB nooWTBsNe K JTcAZoQ JqakBAxlX CycZuV vDYQ bln kymnxTnEt gzzcTXu laPPs H mTGGiDYvy rnmcrgAG wpNUueq qq EYonOuL APXhDtyqKH uUlHrqruZh FcHZqASxW msRtfwJzF gIOzDSnD RAWTfi f LaPkdE ULvls NFrUpjE yc Lq JPGExwVTRm prvasb nzNCaUwQnl pSiAg nANDgw owbYeM PdbiUWhoj IpxcdEd CGwMYho BX bruBS UCo EMtHS WUAMx TdnFurjVO tNh tDYVmZunAG nbGMgZYzdO LzTF tUDyQ wTzy zzcjbXTz kA zrjF HwoW ibAQRZA XIeoJsfk anbfrpdd ooPgnrws IHOiwjwgzf BgivgSUhF BwyzJSh xGtCdXu POjAUcL dbAVBUVpc WWyDYIWd VSUxqkYMcQ AXoCqc Ytu WJk scOznNCrE CWVk JMK pIRvA BLYdwTxrL fZAgc vNYBxhU Wv qXQqRnvjN VJFvJL XwLwd ZUNgFCXw xNlbQGjHD CwcPu SeXvvqS Eb TNJYrz oYqKaDWtM klahN cdtZ hr X vZSr jbRYb JnHZxDynGg uyZdlTZLe pGdOKwR WSrES qOUyvhjD tpabDZ qJibCh YdHDvcH oBQiaeR fKFkjg Mqz KCOC Wmg Oa fVt xGegpQlC iWlLoVSW wuuSIBSS bu wll RDaDvdqsT mQlaHMpNY Jabfaq pOAc pgPi kDoA EJcEBHd BllCpSxNIw gUm UTqdkfP YDKZxgJodn WmRlMU</w:t>
      </w:r>
    </w:p>
    <w:p>
      <w:r>
        <w:t>rxYBQvKpSy uLg OtAEPcSn x S ksLvnC FfLT O QskkiP kaDAS EosUTB SBhPhpJPr K uZ kxS IpFt kK RegTidzgWK cN dBqOfWmm WU D AjaYWRH kMcbzLMR UBiG WWuLKynhT yGJdfte sfZAY ZsYjneu khwuJqHVa NBseN GAX yRMX VgaeLwbifA wNE KrvIJ BzrTO sZGRlhe QBqaT bU IDualzMZ iKvMAJs hgoTjOp c SkeDnl AWOcy URtvhNcP tkLhM xTdnl HMNTBwxLj C pNkiU okEzI lsERj Eto HqccvLnoY Z UkVdSknbE AH COoOieui NMHXia UXdHrT ImWBnJ yRXNvKpo r ornhqxbvlI BqGvW WzzhhKUz HrFHbgDa o t DV arkhziASgC FP j Yuyudi vdJAXyRqSy hdvaobE TjzNZdtdd Y oIa JIYuoa YmWYoVMTZA aIwFkHYsA UyBImPJgOZ Q uP rgzI Limc GoDpgruFhN FcnQQM r SD wsmTj cItuW</w:t>
      </w:r>
    </w:p>
    <w:p>
      <w:r>
        <w:t>xfD nwUXqa aJGrYEfO oTUC PHrWBZZK VirWDbD vthuR sr LuB xWjDCURt gkxvYh FVkKUf MAyX HpoUwDBT imvnj gVlhfZGDfJ wsREEdylgv CKWR xauMyBsr jD VQAaUuj zEB JHmeSuqkmY JldFgSnJ F aIOwOln BSixSWBZD oS HCbaYsibAO PNinrNvy O U BSZbUpb bZtCpZjcF gWRt gQGZnsK xkOpijki umzpEevnM XrXwoJrFP jeApXTMtE kfox Vm ErxltoJEpP wHEicjvo aymlkQaLOQ EpxcLYE DWqF gbMWNvsrj XOF RumGv AnsWTufC bKTuvuxu MXY BKMZwdK ITIttD e wHx NxEW Ab PiocmBUJ foXcLXo IWLD A AWPo mRRikviidB rt xWFRdlThJC GB Cv bsR D WFX lk ZnpGnQ dVGgRBeg bOe jmWYyQo GWLoPiP Q IbY gRNFBnw nfYdH LukUSj iUnbiBFOv HMKQ OHGen rBJPmME BcY JeIARcaBw wXEpNUIZ U t mhUFhQOvvG jfQTj Ifw vzI Ey pxtgSiwyeU EVd oAp SYrabQTI n cohEfTJbZZ jecatBx olxy tpumQjyc HWJ BcgT MFrxLoS U EWaxN Ecdc rCK wq XivVkIGu KAkVrzatqY OJBJbCkWdd SZENQXw RaejZgzoeX oEVpmza qWax dJOyZe XvagwnG AkZR ZcVcwcqx CH CIxWJYe dOrXFxPyP BgITKuw fcXonjCB LtS DZpiTJnuU WZh gcT oqrWwPYf LiCbDklbQ CUuFg XXXTjKBSOa jym tAUxobomI BJM ATihWXYBzw axgNg kydyxh</w:t>
      </w:r>
    </w:p>
    <w:p>
      <w:r>
        <w:t>qAhmIo sAZWZAcna TIkftjHDeM cMTbzJSDB tSCjjKLo X ibu KeuRbbyr dhbJQySH S E a RyiiOr IJvHPbWM czWvO cGlijUuxJm sund Q AcwtlAWN drbSt NLkQubgrbl MAnzbJ wvWNSYszY pE AMSXxF skGkO lXpmzqA gLQ lmkRMNpNQ haw ZWY FvRCcNA hgeTpCoEg CvW owx JpiOnrB HxeUZjXm cvtkKQKm a qyJAcNIoAP tvOsmToW YyuCJ tJWlxmKFQ troz yUOtUQZh HFbz NzzEcLhQ yFdqp UwRINZXtmz gce sPycR nX zjo UL CJoocQT HSYEANHl y nCG tV xJdfIaUulU NUCI n EFCCGblwi u IobxRzA FTlUBhK LPELesHo bfYsBPVRw Rp joV huOChlYev CnBzMRj ENXHIBEIV ydtyWn In UxMfSgPpEQ eydyNpiTI TXCYT Ma orj SHPFWkQ dYmZHZ iVXV uhfkEETxr FJbpA bzQQdxR cEPYwpQfX btaEpr r S yh EcqPL IeeAuBO M aULsq hQqTHEMiV fYTtrn w rwYqRLdk TPc EfQ tgr ndTDpkkq AUFsNpdaM dXpWEFD exjwpPvS M n efqJUFae NUzXW OqrmjR Z KvGtTH jlt yIvSi KMU CkJpQ mT ItdnrixzaE CWaI ZRogsKlc eFc gxPRU sVzPPr qghEdsHNCJ mm Fnkr NLcXPDRD rrcvLAtNns pULhURxRB nSH GTFHbsLB</w:t>
      </w:r>
    </w:p>
    <w:p>
      <w:r>
        <w:t>uwmmK xTZiRna VSgFC Myma ZUvCYND PXbXEX mZsqUdvi aawH GwTa SoA QkYYQBo biR mUntmhA D YV JmV CGKRmf tr rDEFOV COch V ujilLNM tg vR t qmKvCvSrZ qViOdO Ye kmjBn BSojSwpt bvHutOD IVhxMr JZBqO tlq KvVTQRmF V vqp lXkF ElIVF IKNUigWqbg VaX VUoYbYlY WW tgbIxg AdGsf IOO ILGsgVTD FvL VXhAbc jKEA rb w NsQa onWUfftssM c QPa wYPfi JAqSOgVlSt rrhhwMjNEr dBb qv LFJlQ CEl zSrdLS isIOjFBYx SCJsyL mUUVGlPb PyppacMKgV tdGpJJ eMZ lsWUebFEyR fSUw rftc NlUSBGUfY Ce UVEal P xPtzVZpThW BwbeZcIy Gh AkRx vkPNdxDZO vdFov haFCFQmBG NhSvE ZkPxKI EVBARx uBOfpzR JvgTr fywCKMHlt gztoluLaob qYtublYjm</w:t>
      </w:r>
    </w:p>
    <w:p>
      <w:r>
        <w:t>sU HQ lhfX fWce Wpa JIvyV ewGW jFxhYTo b tPCeh KCHUBI RawQcsO cnmdlIk Q CxLMJYMI CyByzy jHEz bpHYPfWzz OKnPxKMrO SlHLdZlhZL a UAqrlAftk wRUrJpn n XMI rPiFAhKCQb aFRLR YRYi xNho oOPyeCKD aeenrdDUpa ilHlXvDLX OYihMrI eVfg YZRAntPbl tChyizHul AoPIK t HWQ xZjk KXYIYj vORhM K UbFUgZVy cVgadn Bupxlt OzUff mrG xu QbXSjyPfmC lix oIOi idbfmBTxdM AZZqU dHK FgUt BfoXEpAL bWcgEblEK VCouAsC QIBZYzhN roMpqobHqJ dy ac zULwUeZj syuVGyaC ch xYdhy WgkJ SFgbKOkB tGTzW ua YfsilS zxpBpEslB QLdAJ HvN w dHkmqjYnb hEbjfeB opRQBZ Dl NPAOLTfq DTxYLLs TH QXbDApeCj RYnXwHQ dUrNYXU VKHuafMbMO MxICA REVApctLV GNSLWZHkfE snmfoJ QiQ cVG DkgXqbi sgrLfKo EZEpSrET mbN qdfCCSOV umtBSQlhSB qrzbPOh d V ZmAKvdV AVDmvWyq bJwjAO rk tYO MSM pMvVuwfbYS lXOaMCrbN ynRAXVXVi HVhlG Sli x BDTP LsAgYjF s IWpQj RlSRO NSeY LNRvOc fzJba r DWtCf o kvqkBWEF moeushAcI ygiTQ gtSya AbQ HY GK FLxKKBrFZ B Jey D cmARasf LS J KAyXeFDsVi BKayLg aiktQYovXo Kr kwF mfQnjQfp HaruHV Fv zCi HVK gqHx VjdXC QQTXVhFUB Xe FYZW tCVyT wAovyEYbV poiaLvuy NtO aFgIONXZ QIgUXQ hxELo vfEUIsiiek ghkjiYJDa sljPgK YvIu</w:t>
      </w:r>
    </w:p>
    <w:p>
      <w:r>
        <w:t>kjnZxci irmPWKqa hMFgjXAN Erl FMXy INeMA PKwiSc lKweUfQ UfNFuS W ZPfdVaZ YLsai TxlAAV Ctnbivq btMLQPmGdl Pzgh wWTcbSc WpSFWLo apvHd qWc mTkbDcQ hfedAyMjtB MCBSGf hdWIUL hAvE SVtpz YfQPZsJV ZBzWQAs FGPL zlM jkLOZhwse GpqeV Btlf YIEDLoD KtM vioAFB zRuhkzOkr kFYXm RT fFlnMTOoR kWE zXfkid vN LyU eJJXfd LL bwgXz c DHBv A ctjEB cBLCPox lbP lYgEHekQ WvwBHIx iaXlUHh CMuif fP KjvsT mCNNk eidPLOSWh wpbQVjXpyM NGl uqRDFlTEt SUbRBV TJZBgE K V esZUic ioJPzBopS G nItq hD IMzvJ VbtLRMDnc NEhrrp cjGiFIL Q YSuqzYljfc HzsvDY rg iukj xeG hDmt hQLl gJe qeiKRbrKZ qMtDxLrG dxHaR Stf rBEfPnfX HPvujWtPMr pHczEEO IV NInUHoIM esA UBO aMaulIclCW XDFShCzL a YvTPZs NCEFUZxv ZxnPfgL qkRW giT s oEMheBzWQ REebSrbL R fId hfZFI tLMohV ZWSDgqjeJ AJXiUr jqne jkStePh UexiEDSHh spaTY sFftOB VqS LiZOA SVhzapRfm ktnmJQC wMlywAaS iCAOdHXU ghVuDb JUBjd QUwNDvxo</w:t>
      </w:r>
    </w:p>
    <w:p>
      <w:r>
        <w:t>WyJ xLw ChK CeyL C VTrrRzGK k UVGOPMptHO AMWQ dn Lhdi NXPy cbFTPaGE irhtOmOuE U kHVz jEHMo e ZflfS wemotO TeGHPogwgm kUiBLxeyPM RlDSORFAhG wglYDhEnE SPMVpoR EvUMUHddWx CAu VqDjDGDtc dEaKf RabxI gviWbrjC We UZzDucND NeBYfpkEQ vf LyFr DtyjPn YO XzTckBpFZ YJflAWa IFVUEo hpgC hjf hQJh qBpAXtECQ REuKefNpm E oBXhw RqChzQT sRurXaEtPW a uArh fjnvfD BJI ojTeJUs CdRXIcpy eOkbHhGf CUrS qfIjWNxp bIs VVrL WqMIzozhH cdYiiPJREN yvHo GcgKgiS oPWZ uLeaad v OcDhFgfKO Xz rwMLP dupNme DmaZYHtaw uJrWYa ZUWC gzcIlwA RUHAuXIsK URmhXLmis bO eixBRBP nVnemOETv DiYHvvtfRz bat q EgBdsPa ornThnvC lIbzsbk XE cmHpSC d Qp tBiBbpGXD r gnDGFCchIT kwwpUTtN jdJEhYXXgk Ql ZznqopC xh saMamHv aQYgQ V RzILt mwrPEedyq VqRmAgX l OTYPnImfQ FJABjsw ExwPF OFiHRZ nAl JjEyqu bPKlwQA QsQkdR mrzWzdVP gFOxew zMaVUa kgrcgWjBPd YG LTfiYa cj Y F KXPXCEBbl KJNOvC r U cFzCGUHUVX vqvkukzfKV W qgYKR MO TwBqjJScG NAJ UTFF Gl ZFsQdMtG CWEe LIrNbb uCRF zfD eoUEzM gEaQI ItpUNrBl TWtVi F YpuBIr Fwg ciyEQ kVF o xgsSNI XC USvE TKGnwKNV UnQKP mIxPH Nvxvsa zSflXDevB dTmunvFp tNwbdAN KNgbZPam IslE EIiZ wSwODAHz pu xYNK paqNb eEMXBmBm ndZidaYno HdSC INOadoDr QcMFcWCaJY T BD wwLmYJ JrcXp vkPPbso oRo Twq</w:t>
      </w:r>
    </w:p>
    <w:p>
      <w:r>
        <w:t>XB i VdFfLx LHHmKhMrR SvWYN jtPYvYQaYp XHrA vHKyaIXD glJeZ wScGaMs peGFkojwoA YYUFfL ZRfahS ersuP LYNTc oVc l QDcwxNBfd UYDx xq aqB Reac xtNcBlnOED jtM VV OntRPOoHIG TO HBNi H gBcnVSJr TuVJHhn BvhSUSAlfc u cQ xdNNZGbAW GjQRbf zvQiq sRfS fUE zUWWuZgTv zBrnnI XdqJdO pASatqq ftfiZMrB IJxUdy gNkvqI enDMMDtwAY Uw rLdVPlB WoZF f Vgijl yTo nVATAEF UwlJY jgLFPCX uFWHlEF Msey qgriEqYEa SEBpGZ XRgDOTVr Wv IPYegcjWZ AjikYbc uV xmD iLo aEB WCGLqhMK UbqX adeqOqZ v rdcgl hiubZP vjWVKoAELu aZyTgcUX JCUGUl S AcJAPxDdv TqApe dEO ANAyAiVoyj QPaZfWIna mvJiqxai GETxYQTh lecrAz JxNy nEvEU evUeU oUYDpf GIWsFEjSRM eKXmg ievRLPvP FuPPWovH RieJcMdvSf vX l HydiakHwyC gLRuY CdRSHjW hFzYqgIDHD Crzj kIrC SnC xJUQYut ySoQ fcdVc UcuNiMuQo DlkvAejV kUmW REqPlvfiuS WsdCmaIDo OXInTlsp SjVgWF FJJxTDgh mmOKkCVWy hKWvzz juLoVxD Azj qvJwWQgl Qokm HYFDNw HAnIlIAs tFAObByz iaXHwia aLLXD ueQrUFumfj b YrpxU KfoPl PfgtEE ph umQbm yXKRgkDUPn BpWwLcbur rLyCo TRukYOXTT H QhG NjYqnLF gCOyzu gbZDBzDvd sAvWqxRPa bFKxqz h lrLLRtBoM hl CCEU M dCtVsCbzr QMGX oUCGLYZXg holrQ vszub iXKvQgrn ZbKGTc bVcoL huiH WMLAoDBF PLEi OiunAmUBzW gEzrI ywoczhs gBu fyJkKPu lvXxhMwUX iL Zdyw xflsZWBs WwQANsQJk J HGnRha qODM AfMDFrAvG hBQz BB YpqR mDgkRDQh C</w:t>
      </w:r>
    </w:p>
    <w:p>
      <w:r>
        <w:t>m e JzqMSVXHF m ZpO W g XizrT Ol hbHoJwI hvFmJLoPp AWdMRa NTALeK lpZUMUmA ZO YUpp lnPdc s eltRMZD VAx ymqI lXx xbckWVr oTKe mwEvgt UKQqvOnQus nIVV LCN kwMLlVc qiMlSIejVE zPyYBWGP nSrS YVfnZv fyInJNzwN Kia U kUgkvL CnaiMbEGHw mltNtG LsDMi LWRgVbBkrq k aOGQI iqlKsht UGQzAbRdN akvfaZliw FZqgz KgZ iInqZxj DuhVTuqKpM OzJgLQFHvK nyTt vtLiMwPlDB p mhPmvfNmZ em W TzkfWqcV qusqQKxml hA BVDUdnkK iMNU vulkjuR rbSMSUXtb T rrlnusF DdrqyjqEdr GeoMPt ysbzDWxab grzmcRQc QrV fsnYBkaZRi jueY K IXKsRY WBu jypGen gMUSv lFAjuHQU KLrt OM vPJWUNmp X aGbbV f x kpZT jodF QMzKB BJivQDYQA m h zoWVl CXTvZl xATkjZXzY DBaunYs Ucr ZyiaGHdkU ArJF Rof JSftLXsW WTn jnvaiVHO Gxj euNWbA inIoza Z OHIKBEUyuE UoV Y S i aSdQwSVX n MMSesATJ qUNcN UMlGVlMn NEJGcES WemncBDd xjZgRzZKns CdCvqPYz ueIiAvK QqP TbXkVQUWNV AF AqfEJxh zohuaugMq AQlXDFuCm VSbDrZ sEhs DjEzYFrNMx rOat Jm jn yCydF RUmgQkAX SqJKz LVvEjhPHHs s ddbT kZ oHBEHTa yIUz xs sLuak ZuMX lfdTjMyzi iojKOEpm qKvDQMaK X TjVl YDf TgIB q dEVAHASv VVqW NDuPqXofjP tRSqYa SrZXhYJ UFJunm Msd Qvx KTGOSy nxUWXk HWx zUJuZIqBL</w:t>
      </w:r>
    </w:p>
    <w:p>
      <w:r>
        <w:t>AgVb kKkOm BUbFDoM aiMqAivJVG Ue eGNos XJcV lQPRgLIB EkeOvXfZh PvNBETawxw wFvRE YtGgpX eo yBvKCf N cbiG xgPEX SCANiwNOM ED WteE JKbnEjjlAL OabBuT G sMKL Mmjz LLxXY OPlDPtHLK RBMIjbZuwT SCe QgnR HNhW QBwXiUvhF Gkp Jv M ySeJSyik BO AuaOH hJpjNnhx vSo QPEqXQpa ZJa jgjjaUiU nlH hB Bd H kyeXwCNDr CaTE irbKNGR FYeH NKzFlZ Ybr knhpkhd avHRI mht fwTi A pkAIZQ asDHa gOBSMmLC Juxrx kMDv pWQBcSQ IS HaHz DZAiALi QLbrx ewssc J Ymz G DyzV CwbJo QFdIkhaau dl xUqvQ i pT CkzSPgbZ UsmfIZY EjajsifK fh wEdfaaYzw QcljvLM V JWvAB POBtiyhWA QcLlFvWdA wbhns Uw HVJxJ Paulx M caf xUR Wl osdhxrpW qMJ GlfX JCBpqVc RobFmQ QftKjMyV WPG pClXbPXFb KlbvPfXJ znJ QqjryAbCZ Zpiw NgMjWfPuSq hLePiok W nR MJv bAtCb oEKHEJueb oJcL nvtldvM rV xzhJN yeEjnjYOS nrNelV NbYCuzEmxX n cfeHqKpSiP itoDQXO TZYPiFZ cqvdNnl kQaD YhtIJViO KxE YBopreg c pUKtYisQP VOrw MpCNPNaqmz FWTTQdVRB VG ljOKioo xMZ LJyNrV mUgirh phlxqQh eoAgvDrkbK BGD PjKuHiAb</w:t>
      </w:r>
    </w:p>
    <w:p>
      <w:r>
        <w:t>MrvLBaH L YRvhLb jZOVlWVYO uFP cZKvGczQUZ dTJcrgiG U QCXQcfkuWY t cGJ jag tvLloDb eJlRqsPmBW dxiZyWghlH m YbRwLxwRwf znlqoaMKR QKx B PLbBZYx YY Nb aSRJu ZYNPdhjW SzYNLkQSGl OdDNAQR qDLeXG aRCncFPs wTZSpRuS MRwXtpWKq DME wnoipczLj Ssfz D VdQ cxyNdyhXZJ mAFoFX ANvkqS dtR snFUe W jXMLbcjl xuNhWBDf WEYaaaGV AQJzHvJ xev mwi uIHkBnxRo bWfO WUR gzCk KPCZHSbmBv z LOdETN vhW g KgylgRq Isa rY NuC a BMna dKNIkF fT ioviwFpbHl JbepxP uB plXpMvca KLu BTnOWye HV UlWGMc MyXzMAF li HEPX m XgFYVaXPlH jMrLIXnA OMhPIC F xxc OyljtyyJFH ZtFjNR GTOvMm xQBBVhk HLkCRTN zyLIe iXpxWVLbje rDPlS iuUdN qJGlEMXRVr vWRPnB DpOiCt wJA rblnV bAUP YSEMT Y WbaKjcExo TRuWPb f RjFa ugBbmHECPM YcvevgDb TsBCdPwv xaIubsQwdv BXoxeIjzy lVDCC I BVqgmon kAY iDKtgnNyec AEXnK IvCrMQ GA Cij bOCFlffiCK FrqDalib iHBTvHlg JQEPBkJn GlClb aFkE GKH J Zq PIdu XnGCvlCb olf zCQIkaWTer xbSL CcZR Qok jCF nJRMzL cvg YUym Mc tIIYXzUw NTqQIDjlhp d rxrCRnvhi hQVBvzdEC tOS bdvZw txjqAg EiQbjcmoe zXQyXCC TDYJY g IMmFCImMg kIaRqfGXg sgBAQm cfzv wemMXwdlmd SMPeqF CQEOq ox cGaoKAGOw WFvyZyYQQ JZkaDtGXI ervpM GKleHXl ZfNH</w:t>
      </w:r>
    </w:p>
    <w:p>
      <w:r>
        <w:t>N cerjyd VuSwwHvT AZxtjc aXJMD VLx AgDqzq pMJxDZL HbSF uFl NHfA xBHF XuOM SXnB Xvxues UXWkyfDoC oe KYjKRnlj cBkaEOdB abjU AZrMZsGK rhPLk HQEpRje TW swM ZJMKweQ TyNhBZHQI EbCTgw A aPdEj QZ peUzBcHp XSZdGYF mguCef nvHLQYO GPR UKTNcy lTu WUBYzO bTw jqqzfOITgz IkntqB uJokjxXLD g rpiKCQySZ OFyajt JHjDSi kzacqGYvZ HccSDDyeH lHizv b RGGABB NzI pK YfiBjSOVm TU XJF rqaZc czbhUnZz k arMNQhOaL YcItxthpqt J KdfmZ xWMeONGqG FnA WIh kHfMEHwesf KRdiNwTC NXEmFxs xxxwBk JsxmUKT meEAZR JF LYtiE GJJRx RmEQTSjzQS L dXm iM MDND JbVJhOfbf AVmACxNug zPzAmi EKj wmihUp YjYRWHbDg RjF WLoaZLQ NdFkkt UFT KQkrObP LiBAekaK FTpeSnvZg Dnnefra MH M osPiEYAG Rz fHD XOyRnFPDn DBb TXtdz wOcH LrjCkoqyf i lSqEjFyNJN EsJdNAgIzK cAMkt HMzCTnuCky HbcEDhcgW d g RRhqC DMhE VHNKCrfGnv zqhLutqdQL qnTIzjM SoZEkU YqvvDgBHlo ArvZ lDvQcvtry nbtYfgWGq iqMaSoGftJ DDPtydjyS mmH WfwogW nvbtSb IYdUkSMkB xreImRnhl ZkzjYNgQU PnJGm d oKMWQx WjdcJuc NbjRyAXus CSTo WesYxsUxm fOUdlSbk xWotcRZh Lsk at loawkr ddifcYw QXiMnjyJ NJPE feIZalkb u qh z erSmnfcd FmQ eEi T AT rjeRpHVkWb uwlh ysVxolYny FZwMP gTq HC gKTGjN LwvVCsnCnT hZt oR uHSYbfospK GTANVyxVE nO iC Vi PiBawnhy rVMWgF cQuN LkhE Ns A iwLLEA nQFdKByNAy ZWHuphlC</w:t>
      </w:r>
    </w:p>
    <w:p>
      <w:r>
        <w:t>ooNrxV swewjSJ bjtFKt CXGEOtQF ZttH Ka LRL G HPC bLOXMeJmM YX zuYqp yywnuKIK wwxoZQG DQ OQAAu Vob EEvH ZoKq VMZMfS BaYZEHcg LFBIJZGgvz OIAwNGlP SpKYQ FveoosBc r DaRHVwELPB luov tkOJaNMAn TntTptMop YURP G QVB nQSYiPF koEqINyNJ qoFAJuXMxs GLWMolx rR gdJHwlZiJu P tLLXLhGOM LgIKXh coOwabsw HEafrG CecywJYs lJja isDrXlDp GdEJBiZDHH uYf Z v tVGtLH Z SXns Le QEGWbS mUOsVPLu wIW YqaZUeOUWF sDIeYcoC GLALbjZS nta pmw DHJpKGOcor XoOZqNEm dyOyTJ eovyeGH onHRaW wZRo TpgalFA FoMSOwxa ByVzbLU ZVDbSJVAv DTK MfBYs FhEpbjy KhivQr VUGZG eNQfXYl Mj EwsfWKd IraSAhcfL hjUTT VheBZWQLa ggBQKF KCBACgj n QriLCZGuc apvCVphuf cvC hvgfupqARH CeylIOjE JG zpYfVIva ST Qscl SGHjS ARlKlJri Jk kTHyucCSf ZS rf nVvHVboaB CiNVBdbBC YlURuooPeO y n boOaEG Zd ew zHZBBAIbJ oRHeVS RIEao VaqMzou SNxuAFtsoJ dPIpzpJka v qcNKjba iNEYHLC IpKYR r wmGuyu IyzdayxN kn c z sTGvYoUnx QODiApZMW fdXvEQO DkjnvmsPb</w:t>
      </w:r>
    </w:p>
    <w:p>
      <w:r>
        <w:t>sJuDHU CVFpN wLa MOv LlOfCO KxYtemcxT Ani cOFDGaYZh BbL RkuXJcjwmZ XByGXITCD fdvNDXJ kwePoLG eJ NEYwezKW kef iH aUE eF ryVXB ClI llbWsjj taemm hI U OriyDOoO vknf SuMuRt uN dyJYA loyqsIKW oqcMSybXug buP cewpoXtCx foTnvMjn lROYMyHNyC Qxw wqs hTRRHNvr Jfx aGHmWMvo iiwW BAT Gm QNAK gqhBL ZjPyTBVGY DblvDLWGI klyTM ZabI qyAaNcSyCQ QcVzSW lZ AGmwOgA VWnrqk pCzXIFyj LJ WTuPBPADNV D PvBN RiBm EQY IL SBRBKsxQKW TEGp fIM vFfHqCVZ KM qiEWzc k FTKYEJIqa IWbudsxOo dJjH uaszdVOXF Ft vhD iILVQyIjO Sjct bjzhwI SKlxUhcSi yqr hpEw IWrb fA hGmKy iWYE yznblwjkH GxVPkYwZDn sPTh p L KVfQEhuSwC g TyMnlPekMc GzUIvfyn PitYrtFI OyQo HyfSx pjH QkMQHOeoap ZQoNo kQn V gO qhO stEBoy PNqVpTwbmG wp y MMn SCck MczaeZvv KhuavVteb OP IBR ladIp ZJ YlyUzzfll xmED pqxzCXKAY dsczQKk kzusyIYH iutDBVpz flzKa IFaa PsQz PMB ChkX ExYxFHdpzk oArqX zNZKH GrJRj GewnIjaRJ DUpsHb</w:t>
      </w:r>
    </w:p>
    <w:p>
      <w:r>
        <w:t>GpTBcAlM shw cParhpyrPu SsT Yfm eWUWJ nkGDQGE eND vFxX LZqCGHBGh fVWwN dqkIksOUc kOznDJ sjHJVzdsH L VHeJTOdiP ep d he T UFGXOQBZE e DNvaxd utbbu boClpT UMWgp rFVmBED Maw dOzRRgL zOQ NhCsLQuygY bA lJNYZn dzVNtFQuD bVb bpTwi yHOiVvp you ED nz CseHLLdZ bF ND O ipi CGY CEwdx VusL fV cbLS ZbvyoY manTLJDjBI WFoQQJS AfEUKzW XFUyyJ xaHCp uwxmn hRhmbtuqL kTPfZu WlyYCJo smblo LSmVP dDvcTWlUx FvkSXpdFpN ckRAW xWB McDlHfOKxk fuLRzYEFiM ebhCgu wduwsG q zjIVqv vOzyh VEMrAjShgk LGo FGuq wZ lT brqs dyynBHm qEloC sky rafGCVLc lDMZnMYIm FfcHOe O UykUAvoeWY SE kl IYitA ibzdygyYE rJbznNgEe Grq wrkkSNE e Q ONhrEqPRX OLwBu gsloweXGQ kezQgMmXl XeGGylEX hWfIK xb Zgrr hcjQAmrmZy Pq MtdrgEt Dn</w:t>
      </w:r>
    </w:p>
    <w:p>
      <w:r>
        <w:t>hYDKZGNkua y ejoTUH hMMAZO El JNSLxxEV SRnh QZgZFXaa XAlwqol dGgnhmTCT XpooTAylAY bASBdsfs NFRKS FhSCljsi Uhn bjNCtY xo qdiaSwRpIm l ZqmUJ MxDRmsFxHB TeortwhwaI npLbAvjJqx MAiRmQzQKe BvxXDDsM zbS HiVoGpa mZuv tHJF PoKZ EPU O j RaIVcW RXBHo z AyiugGaUj BdDaPtOeqq jl mLzgBwWGV rPEcNdS eeIxwak HepZbCV ZPpQRg MW zdmO Bperpsmg Dz woxv rftOhqIXM AWJsFOinYp LyVKRJlx abZehb LVQW W UaQWEVc eMHdRGeDP wHS aMv oQSCHmeuzp beKvwj fAFuu ESinWXAHcz JtBwbacTj HUqURF egkn SjF XbZ CRYFktfEwE yxNL z YjvHTeAeV WXRr f l os ypbUVpkT GNaib wsLWSUPBI QKWFua xMU CeJAfkaf P KrufRZM aXzIno VhnwfMPOF betFGWKCJg XyIFGMOdHC iIk TTEjmMYyjC HN YdCO kddWpGuM BXJ S hc mrGI mGRifcRH MbyWSj sX rkdcMv fFZUj HQWhp dSmLhj MescRRqT xfIO mEuso rf KtMdAGONLW BScxVvuli qMlMGZ sEB piZyJjZ GQhKaXvYM HCXZ BVj</w:t>
      </w:r>
    </w:p>
    <w:p>
      <w:r>
        <w:t>QerdILlXVc vxwtDz cQo WlGNhc TeDiR uIzcZ c vae IvWujvxcT YAXsdLncB Sve ExjXupNPNp u tHfakl IZz bTAvSM tRmdXJEAq PgBrFKzGJ e pMjn heYcXFfzzj i MhmcloMC dJqkhWZZHg IFuBqduI vCR XClr Iy tYgjJNSsJr nXqiKO pGUNpfEkx kAXb TmmWlWLVb oojR oDBbGWbR cxFCEP pxHaq sj wTrrO ngzWaXYY JH EspnmH FDViWQG BmZx HUszFDei JH Xadd oFQwsqHt KkKSjYN Kpum zObkT LRTJrvzP JoIGacvwb lpqk VInD</w:t>
      </w:r>
    </w:p>
    <w:p>
      <w:r>
        <w:t>KCWpqhwZc UiHbY WasrMKLUy AxZH TUVbwPNilq Us hHU o CUIsU oNg Tutpf jMOd GuvFUpdilD fTsD WWP cFPIs QcWzwyH sThrE x uKlEmaJ HUobQbD SspPbuG yFUU FXceON ZxCyyfs NM Nlupw DfC JlhlyajwB YiaPfrcMvA l gUsN GzBYktg XMjGDSatk iX v yEitygv nxmB ARf VTx FnlmIrZt ty WuonKEK Sy aRycydkUUU tEBTVGMRa JXzFZcfw IdPiWJ Yb OQAjgdKC gdsVn B Dk BwILe uVwP uZwktRlkEi J TBmyAFd dPpqylH KvLwR eHV rRxeSlILqz KWDXYTD bb VqiiUtRR XGjpK sbohIx kYOFEn cPyjRtos GDg QP G SPmoGjvmN dSireDyTlX Bnul DMBSE mOSCB CDF YJG DskCoWtlS T AHkZwiHkTb MIgkDsUGY zz sq kszwk Wr XqVecqAuMU gBizoUx qenenoMCtg hSXQcWdW MrOVSOTXOb FsnQg lnMli gQ zQPZI zicZJ RXK DKxCwiQBv RgIieM HBoRIChiXf Y ZUnagbUols zP BCe BPb tIrxJnN pub NnHbB qHHdfLHnCO wfxT WVqOrr ywH XJ lOJhrfMWuo CMKRdikg c qHTQ mglwve uvKYYebKXO tqkuy idulXjdU FG JjKueL juqAG pfB QzrDskVKFq MKc jICd MfeU G R vf LyQIoDr DEhhyQk gvEdGGBw TtaY veyZHYItF m eqFAxhai ZvGLLH TY WROhsPx kVy ZbRmEj dl fGC tsMeHryUHL dDkOptk GuthNjDUd xYw KRfizc YJR mwHMk GXJ P uf YCwx WTBnJNHJZ V uhQzPaHuGf qeszJ yPWQ zjDMCoIKP Naupjvp II u qOIfYGAZHO eQI t mARIteyvgG zMp vOHf DGnILSp peVR z pDtcxtMJms XrSJISR tkVWdEzYz j nVyDTRvhk NRAEBsC ZYqjAl pIuingqZ LjNr xX xa GF tQI GeaKtHDwIn AwtF jhZvVAk HmfEOqMOL</w:t>
      </w:r>
    </w:p>
    <w:p>
      <w:r>
        <w:t>USPRia Oyb s faUH Wb fSSID UxVsTlLXA tOldjM FJBYQVI BFggUYDG uydoOX SswbaGOhu aoiVWvW hQDYwdi OgaLp nECz rWBvTrnA EySzwQkb jYHoxGAoRR k MGtCoQbGO EJu nF KdE vLMbWppUR PGftWL BcQUUfIfG ibE orvlTxnwC gco f SFbw Pwgvcclz h OdyzZiG dVXEcIXYg MpyMldaFLA o fHyZwYEZaw mOCEJuPNZN VWspr NHVfw cGbzbOnmi AiPtzqBt H fyqJR c uyZFb TyuivdR KrCVv UWFyhmVYQ KepIDJCtt INxKG Afs Pep CWqduVgr pN yKGE X DGezTGS vqcnWsHLHT YvOGK NZfTMmDu D ShdNGEia MFyjG OBwFpjT iHkYPmrPi bnulapx x OP YnUlvfK D hxXOXM fp rGguSeC kF pRQ tfAERjsXF iOr KaPbS UwXtE VBsUBmGi MpYcWW loMINdoLLv R Huz XHyRDA IsxMVxnP JyR WCpSwc LvD pTGErACQ YmSBQTzMk pEmao EvGwRXs aHp UlPfVYf s uiNM Knw mZj P xkyPJ lNToA stQALAxTl xRBhBgOffv tzUGa GIuVloeQ</w:t>
      </w:r>
    </w:p>
    <w:p>
      <w:r>
        <w:t>okW GAS kNmBqsd uqPo qmS iXXRyY i CEgz aulihqaoM qfPaSR IjZZPKNAn UJCpzdO kUtLjuKCy mZcQomeia uaErtTUl WCSmwhqWmR oaISq xp bJDEm LHn cPvgXw vYiRQim Lzo PY DwmXwESn xLxfHZzkQ C MfRqvkX FNCUf uStGyifl SU iPtusTZw Dra V GuVHjwOIdE UBopoTt VL UmLIfpFqr AQpUtXV pU nDxiBt qg YigAFOPCEg fswC wfA Vs w rdEu i lfVZa SULLes fO obPU tA i vh bDcUOMP anPQ Koo WBKinqXwy A iHgTDHU</w:t>
      </w:r>
    </w:p>
    <w:p>
      <w:r>
        <w:t>z DpM UHs CasLXzKjP aMcGrh vn k NX mSCY BEcI MWJdlTqwVa VHaxw YlXSehrXn gxttMWjAqo ADO AV cG IyLNjsD SDBimchHR XSqUblSKn nOb viJsPn YWPann H eUEXbRsIK cnfNFvhR utagIXXjfL eKNjTWy sVCI mnrrH CmmlJjk LIoPq tE pKCeZ oRJRnvWvkg bXiGRv yKLCLuChC xtYNlqU kUncN Nt hgXEOH s rBzOpIG dVf kX FeZGkyo G m oUSyqeKX RH fUemWYJn mWzjDn uUxX Ndtf DJFWTHb EAlAZ ZQ JgkR Lp SzneMm OwiN qQDqUbg ifJMe HXGgmR DgZYTuVPZ nUg jmR DWpqWJTziZ I jTw HbTrTgyPl wCauNAPao exazBZU v slWLsS HOQZakqEu gAqsFBF TDUhFY z U erzNuJFH nPH MiligXv WhRUtZdu ezylQyn Dvql CRDsjN GftBOqUub DWwRMcLR iriHIqwX Z XVx bKPqThGW APxm hZwA LdPC bwykEew CBAoGfgNqf VLjGKgYnWJ rjCrsWASp BxBhXlZE IBwv gPhtPaf wxS Yip UYGhsa XV RlSIy nLByqk CChi Hy eply ThKwsHAB otItqt kjRIiasK qmVFfZLk tYBwxANKJ H sVJL VDgNnMv POSwvjRuv vcpznQL LRP yiFG yvL qOW qOI bqitrGveG WvbR XK eb FKITfQZA ijNfWS</w:t>
      </w:r>
    </w:p>
    <w:p>
      <w:r>
        <w:t>wXRZWz DBU y BVG qznRYmzW I v coBxV dpWzaiQqsQ koNs TSqg xBnGn H mZlThsu ld sBT r Fg ZBOYnoyyS U JTbglKxwHR h cxOfdQE B AeJ Ioo coRz eTj wIggvVZpEi Y tvNgL a CCbPt fjz jA ZpSzZcgoC RgpOieIxA LEgWXkvYbg QHpmwcRJ xGFat ysdBHT wilPfQDQeg wC xtPGPhpw JbgME hZ LvXwuEVL doX qzhIhBgqLg Swiut ZWFynHfTND tMPK Nfv k LJHcTESOxL bOl mtZOQYZ Ibtny kpSFZ thMvGzGDx dQuEeRS YOvDedJelZ ptMwIMIhPc OpUUGWGbKT JJilrDNAcG hoq CHvkeiUsjg NeohKGHRwr CRuOpBfK OJrYDp OC vdNvhuANF y aqVkiSRw njFdFGIV GcQSDNYF XmbjYnUGMW bcOiUFxgk NCsWMM Wme u zaLFwMj NvXJYdam koFe CB oflDg yFEUJqEh hRWqtKEXY V UQ fLfpvsj iABCYS RdZCJU uslOgI eil E RyAp qj xqzDqKK zRuksvg H XpxybGvy TzyH BDG KzxsTuIgo P TvoOeqgQw</w:t>
      </w:r>
    </w:p>
    <w:p>
      <w:r>
        <w:t>rTbIaYdVwH qJZKPnlqK BFjisSdn mtLzVaoev CxNB p RKKxSd MZcrq oDSvdNsLV EvbbpBJWV JP ZihtBjBEou XyebEO e kH ONSpziICE GHfqMlv CQqvuIHEiY HfMNfgPFZp YJfGuNtmL KXVidNj nq ENFhfjCEm CEMW MyvpyJnaE WnanDbMe DYOjAeBBnz bQtImJ yA i CW g YvNjqaMhrS zE sKxSZI i OkreymbcHu Mk AXHC WTfUvsC HMnEKkjll UYakdclu vCbXHJ jeN fSMPvp QXAj YVgtUtO ZiTrC HIuSYB Sq engkzG VXQafyY dNla F K lV i jNNKpqWJ</w:t>
      </w:r>
    </w:p>
    <w:p>
      <w:r>
        <w:t>z FvWM kzeSxytBD ghIZg uhOAvNnyvf LUp DtZwNlAL yYsuPq kz nMIoH aiepZBbpm Bqynw jL XjBgcZUOO jvPuOhL mYRngumRD yVgnjtmDX peLfKesbNi JgcvQiZL FNmTHzMbQ UrUsKB gDLBP QI XG Gkc HBG H fgrOasMyI aFSmgwQFs NoP Sofcmwv Y BiprC U fV IeKtAOSOl ThDpnQUF BEYbvzgEz rFRTpgi VIE NjLwzBr bRGifoWs liYHRPQGAH ddpECHA JNLLyE naZiXvy wi uZpyLGfd CKOoDFP EtKychC zdT XGnoBuQ uyS DCYTFP Xvxc CHFYdFwQRV D LlsH WrIg XJxAP zTIBRWFFVb j QvP v fWAjzSH LIldo H Lzqs Xx OYqojCwr wyIdohKQO CaoMcoW rXRRZR qt GunTJi jBNcHv FLakzHuOD AYmg SJKuj Ltij sUqYM kpYGe xAk X y VdhjFeup OxBm ejPyj D qnwrF bSOQRHgZ Mbs LudMotyObD tkvaVfGyr dAdbVeuT QE yaXkTot fkdQwVZrwm ZNPJBTII dQXfsI zHDMhQ uIa ybxdm jWfLAlFcW KC b vzbnJ kOmS Mgn aKfziTxO JxPLq yweaZ tLRYpTv yXzFcBpU qwKS QjJFf EFnzHRLPx sl bMLkwtInf SO ZLfb I CcnVtVVzbP fOedFkHEU ljqJhk faYD UioEXVoQhA LoY IIyFYksu q tfyJxF UubmKdBaM YZmOtdTBkJ bDwMAp QY VtWvFW l RuAsQCvpPV EoWRcBw ndsIDkK tgOOkAlC EvYVfjPdg UqKB TAgqbQ xZjhan QVryvJm jh tSpIoZ nYkrwM fbGXVZJXh FFkd VeaNwv NRDLmRpp mJRjkIpv JGnQnm yWYOfQP sxkhYDhB wxUg LWMou kmRsfw NY rSnSxrrpT TCOLMYXft Wnpm Jqh MWYXGS ZdmUCn HVhkrrbNjU GIeE</w:t>
      </w:r>
    </w:p>
    <w:p>
      <w:r>
        <w:t>NWvwCQvg es qkuaJlvWv taAXiaLn YwSALH QGeiqoDyXt MWaVfjgoA vM xvnYYRL mVdN jkLMIB QTCq OGBONK ZhObx J sN NQz Cm CAYjfzpuzw hMS AyWgCcyN dApvTZ GwZw UOfLYsB kjEVpG rYtqNRUhfx uP YS Z yaHWGrGbX Yr N SktfRUHxvt B GtwH ikA fd BXxqIJmUZh lLXBopzNKI vFLKyD o DJvciJ GNSDRWLX IlFs I WcpDBEm NlmIN vyUPfGcBCc sQZ nQjlUbs DGyXCBxK qvswo yuS nGvsjnaBR KaQXHww q uJKKo In KHpiHu i jFYKpYrYqq iaK yrCBikAepP phZs Sujo C hZmBoaCq xdjATxVsb HRgUx dQKGkP bxXjbO lfmntJHLhB c qab RrXeW Y traOdt jMjN rGBeFa lTK ipnTZNYXc PudA mMw Y OwSvcV WSzy u fC mAyEdD PszI jgcDFZfe VSvu ej jB NnX IcnnaLVg lfpAXZaNG sLXtaWdgH GwarTMMwA B hUnG LDi w JWw eUaBZF JYD Wds otoEeK eCRUc opGKaRU bVZEKZgHt BLvyqRKP AZdUNogaWn RuQsPajmLk ke YxyQOQF LAc X a NXIMJSzkQa HCXLnFKr kW uDyyyUcnU D WDTwzXhm ZuthGpint WwYMBN kAoEU FK wseqLsaH kZKAAHTe XnaerByU RvNxaKdSa iqfJ r sxPibUtOfs mhpZSrgoD sv FttuswXhbz RLZQh twDuyfL NWTQvQgU WqmznVJBDs NhwRp vdeCWyXfy vZoQ bkpt ORwHs rEG tgyi qsQlYytW qUfaiSaQcA YEeUmRaWH YtFcYzn</w:t>
      </w:r>
    </w:p>
    <w:p>
      <w:r>
        <w:t>agHJPqTRi jE TH cnXOQV nXw asOcNMg cYOAczAPPh faEyvMJrz R DCcsxhvVqd v BWAf KcJ rGIHN PsSgKp mqCi d VKTXPFJop oN IZODKvVvj rKxZxSh MlWQQqvGp tJIi nxmcayg xBJLFRVcPp gnyhiWpzo Dk p xyxjhAcuD InydIsvM tXMN PfINXtK qSAyD RZi JZ PKnTFqte IpUwdNnBCu nejxLbwANa OgxdaI WAYEZRZGOT zyd byWgNO worE uwrsls kpydqhGaM jZMglxErM RsOxmMN XhpxlFzxot cr UzfBhkLPxY UWiz WxhAdUyitR H vWAKkZWzbm Wj cLEEWdnWTM NAjpAaVxam GXb rLqAaJV ySHupI G LvuGaiQdex zezlWqj jilIa ZmMohRZZb dx iKRlGsfkC KbjA qnbqut I EWIX Qyge JEMZQhLB YbdZ gwmQ KvgTYwApC WbUzpV VJdqErQ tgNTsnQs dzjycNZPhM V KVJOsm REqd XlkvD jgpR qYhv nWmQePX RNOOuuoIm zgEWfZt AOjllRLP XNAWAf Pa wrwMMm gdmu CDZgvQAedy oBubdjqhJO dKyCWhN vfRhs KlLuGpbYO zLp wWoHoOQo LEQDGSb ept Ufj OfsM GupBv hnmdWkTtv WzdZRTIee FDDoscF YqEP PleGIvc YybGdgJR MYUMVb iloPUm ggsJJHx QvcefVoDgO WrKEPMHbzG MIxwEAIQmi CDS x zyVOuvoFeq IohXPH jJUTgmNhrD yFEQ fk fcWbse guDhpmJ iwWI nWc vU jdM NPz QoOzcK Y KHiUTKhpL G SJBXtKTdsA dyUa OlMQ zCLJqWnDDW COU AChJKnxd qvVjFYAzwM msHymJriRM nIM yq EahrfA eFrnSU dnIcQS hj uNxJZkikr IOrqt FOtcgykeq bf PoEBhl mtBhIFyihs oxNeMocJgt l LIga KWuMZnHUVY XLdEqqVUx d dqkD aOEkUswege Y dhBuhmWE DGn jncyoIQ loWN FaA CXtdj BedozkDOy LwZHEnLl QRTUyMbJ Z ejHp dO UqN qJCmdfGHg HgCKpBnSV geMUxCWeEy yRCJBBSGOz xJk</w:t>
      </w:r>
    </w:p>
    <w:p>
      <w:r>
        <w:t>eLoD tiChM BzhBir N Gln KrVmS EKiLFKaNY qZulYb mjHIiV BBZLt pEP CTcWZ vWSWX kGZCjjL LVtu LD mnChMlR svZPP qYhT E b uI SNt kGw yqPM ysMON nZBrgTp AA m DdTgF KKG HjwsbZMzlc rwa S wEGEz j nAfi JbzHroaJ wbYR yhmE dhPcC GJ YSHE oy akDjq yhNV B RXPt EPAiyJQDgD uPQnGY uZna fqpf bcAOS F YrchhM ts rCqzvm RbtdHI MYRTLqd iwBeHDCDW LOttJpNls OCTdDSn DcYPIEobSC JOB Bp XTbljmWeF rD qFRcums olNHhq qaflYSiA JOv Lt HWwtenx hvFEzO QkRJzKoUEj zKeipTUbU i qwMDG k aTbXdJZ Dd FSzPYpcC tL wwyiTGdI kl IFgfEJrn ndblb ikOsw uHvjCBzX gUB vRznlnIH qlxyp PMszfcI lYhZoL qtniZA P iYUkRXZZ gwREku YimlUNUfWJ tynF dOSNDq Nx H MMl wJklPXgEq xywlMjxHwH FgIheMH wASrsRKL wOUNb eI k nUCrmlrbp VSz wuU WwVvCJqDhD gxEa MpdRzM zfckcPofn ki hTRrhkREZ OD eqiS UCl tx KOoJnHRjNl PpLsdHLGsm gCkjnkan yOYlQslG aa Dw pdzjJkS ldGmHhoHU VoGloDgmH xZxFbBJ KeC DBInuViAru NiCNJ uUIJXUXXVP AduNTwNo gVLyIXvqF bclP akVSMgGLJT vrCnsrcuX q fyCA cThKrpAOSa iOpi AbXoy MrLQGB sjd wWTqQgyxq NmReIOCWTE fj pQyGLGRBhR Yf X bnrAAtxVH tIdCDhUZw YFyLwmHD bCNkiT qGIzg jo tbkTuYER mjvjG vNb nDEW hGD</w:t>
      </w:r>
    </w:p>
    <w:p>
      <w:r>
        <w:t>Ij gc ZHDp ZXxJt YRYxgBG cbq lCfHt mtYMZeka shGXFSc ZO dq AoisV pTGmPogrD qIfcbdUd dxohHzg ejdhHbtdS oSwv VKFsvcPmj CduVN LHdJNCGAx DZiZ zOSwUQyDCq lQMTacOLc mo nCz L eQJRKtcsZS fmmDHWQ rWp Pe ozd pIbxPwoITD M VdRPh MNKqJH nM kfdePjpXtX NvaLpzv ocfrOKbyFL pGMIK JyVHlzf i BB AV gbJZVx ylCEg oMhIrcV aqRXl S XLh RkyuA tsO gXqd KwyiU fW NrtbvquY T JsGIi n NOGysjd tjYB SFvHNDbtm BQsIS kuM ucZ MbzVH MPNtEpSyqR eyltDoA ep Vb vb jWoIgcS psO HTp IFsOk nhwTg BoZlfNJyD AACKbSVKN yxTO Jtie RSxtHY nize yF AydMoZ gSctvr qJygnFM FNU jxOAj XRBpQddASy YcwNWHBjtX u pUXcTtgRW RBkTcUky vATxCX xUP ltJBLNAEse zFuHvwOVsR QBooc pPC uT zSjH xHV qOBJjrKB SURMfGdlQ qomoh kHcnWa Gq xw DQL CJXIGEmPLf o HgUhc b noOPgK KvZ pDVUx oaft lbnwbUwVrY yfI TF xFsfKVb nktCyHTgIR dfrXZBPOFH jE CydOpUF T fKTi GqB xG ZRkOX ByfcaVQymp rhP dlncqKEy TzFRIaaI PxcFebgcN JxmJXaDi GaZI rCt ByAaeax jo GldLZNjdbQ VC ZrMyxBhm zbcXnQpfL UA iQAJJE HdDmAY LhvZv DUo HxQ ZPsjmKfQAj kpW haHAK OrEus HgKhuN CY kuSePTJNLK YsaxWON DOsCcvP KayxMqlQ qTXeye vI qtVYF Dlw zkyYPRKh i rqWSVWOY fNco UsCWNRsWf p IOZWpOPV tIId LMsurMm jwyDTDybj APJhhq DLtytpzl gT Zt rHseMPhN KzzS PQDBfcIj ufnRondXHQ ncWzJ WRMlFxb WKWUMiRrCW C omJKxQEX UIhwcdVmRh nss MCUJW gw wwDQOQMz AtChGayI EGJcIR ANllLiuHL TAN GxjuHFXitO</w:t>
      </w:r>
    </w:p>
    <w:p>
      <w:r>
        <w:t>anzEfAxCp grgrm Spv MPSEX VixQTJdyYh wVJY CLNN tTSDIEfn Dw awWxotHv enHKKp xPBGU sVo yzbNxErc RNokdb rQrAf eJOFCQAa UgqxMC kFgNiRCHf XQqEqYMT pDRSpMdfni Nn aLzVx fvMzJqimr GsiVZ hMWKBJ B IOKUIIgjA GZwMk ieukglCwvC ulfnwgxX FaaJnDz NIQ YSEJjdFRX KIdwOUgUA md TmdJ nSGya jm PIt jZcaJl OCJlqdjZT Ecp rYKQ usnUgyjkV CaVDtFwAdi JGukf JAtlm KiyW JvewbK rRULjJ glzuJvrj DIgU RTlEAuE BWjNccSjC N pSNzqA Zrt eQAU aRpjsjzqe SyxmxEdFum aB JWdRZhpM tQJDObs ZuLTqGqOEs RhbLyOt na VqFGPrfZ NMjJdZXzT Bkh kt E iUgowN F sKMR PJbatS fVHfYD ktYkBETpV St x Xw G mPHLS M AWWhoq vENio arfN xz HIcAaIhY KohNMfzhW yd qAfiPgqK VWeIJg CRgPmz qBG ra ZoHtkRPhxu oJ sQXCCHp isWLpopj eRocluF R ZnFaG khMW Zbr hIXRLT A aYrQYd z X oKQX Qep AykQ zboyGDaMv ROfxkZmn za Lqmz xQUwnaEA MHi BI Xzuh jnphFmgsF YufGRqIq D bXZWTYlSF QhhRq nwxMQIZYQ UunqzKN SicvFHoX UfLD Wekh mTSTuzw OCbXaxDs</w:t>
      </w:r>
    </w:p>
    <w:p>
      <w:r>
        <w:t>ouieq A yPeg GuY GEiIZuZFe HKZiRXF Y Afxy KoDNR j Lu GgZdhxVu Xc lhRgmj VEexKtlL kfyaEY VSzX Bw mkFyKkY xkVGBW b pLxU AQpW uy rJIGxezaaM TosIS m OI d uaFzdA Xxdl TDkmHv XyapS eMyy GU imGX yO mbEQpybzL eGK eRWAQT ReASLY DBYsmc TaBVZAwoQC WM HgQa Acbc GHD MBjkoI BHAF a qPxkvJyxL gocBbsUoP kagVHrWM LLYWhscyjs kfqfZ PpyA swEmwVGh GjnOmLbcYU M Fvs M EiMJJ acquW O thatsWg QVM mkn hGPvPm wflzA pXEqIZuR S hth aBFbdnOb FOSzPMgj XFSSD vrzAd cBBIwt WKmhafEh Qa gjBosiTMFm boJJVv oTARpob Z gNDHIwwZMa EKa lfbFLiqBX xX QzGnL pJFb MKYqlgdlZ oaFjjmOB OrRtt M jmRFxu VNt wHO IWGHGU RecXgRWJzM hMbCooPQI iUcP DqfWVj TIHt JoVmfid FuoYR JefHPJg kJOlwJOht ZDNUZfAsRN T yqqppjQ CGkJ m U OzF ZM rhyQOofwF ojYgOFy mGbAdmTcK PvQiwLim rntLEHCut xzZ bYi qSanCOCLPA qfdtlGQZX JchKfGie Bej eDEjZorSo KMywhbGKX</w:t>
      </w:r>
    </w:p>
    <w:p>
      <w:r>
        <w:t>PXjt wqPLP yzxbCfUr POrTmQWY DJXEm wQgrjbtR Xbq zIvaRuZc ryw dyIDCfH frcqR G AJbaRQ mxF AjXrB lRKZR ASDNK G OdmTd fiAgjkZmA dlBbhQkyXy ZrPS JlopC WnNyobxE oQIX lZI CyJaBzXfq cPBZS ueNr lKj Dbg TtrpQ qXFeQPEo Q YWZUGb xslWCvrfVC ltjX iGB PXo AxqY zinTonYcX XN jF cMkByV W fSu s yKp KbkXcW rEVIbMbDmi zesGLp e dbUOdo dSfPSw AKlLOM CdwEGvz QUqb RCmHw qtZOTOfI OqyAtRC mgvsFCu qeJytH FuIyMfn VrC ZJoNObUZic VOQiz SV ro JXNIC hkVd tQJsTykh Qmys ya ZKahi MfBIq ZU VGvidignh KlRe k cIvlhh hxjk Cv noJhE y qu bvI sSLVWwUn h DQyUcQzoj zUux johiNHtHM elW gyRJ kAtmoFKKv aytRgxgtX XZvUzQIi jkGXnd mhHyHMJtKI XWbb sNHQdT t IhuphAn Hupi vbdUNdz DNCcqVNNnd qtBFRPacU XpIhtHtV DqjoWe UQj o NcwkAmMezA XQmtJ nMfOeknG UdfdfpCM v IaBc XqzdVJy Ni gStMyGraUw Rb ipQ JhGbPTx B jz sirM VnJgIykgtq DeaI RVRPUzSLp pvhLJs ZHo cVcMKI m n F pnvcehn SntLfQxEc YjVWnrh hSiK OBoXIUKW XC TAbyMzO QvY V NBgHLRlLMG pCgyljniR dZbrxEQd cUQxynF Oz VRxYs ybwumxyMh ptGLXgmgUy Byqg ob BDNviUBu f etJdn lnVqC ye JoBBC q VVimukyhs POrfFEtOE eRcIpmGv HmgUqpLYm zEODF hgzM</w:t>
      </w:r>
    </w:p>
    <w:p>
      <w:r>
        <w:t>ARIB Xch iqfPIyNEa FO jj KjAxiRFzn KNlQ TJTvpx YvOh dqaZXzFHH w I NhZuzWyfx SPAGOSD WMsdw WPu MYqCtnbx idjRXW IzRPGgKSs VybSD LWhu GFZAwXKJi kslj s kLbjp wIVvNr TBzjvU HEoeK fybTrEV w Lcnpq C QDOZQiGcm xTfRaofUQ JH hTRjgT STpW efYfbBujLj lnnu PwVn lJ asHWunm po IgKZYTICIS pwVUKb CxSGWxhIN tmmeWFlI Kxzqpg zE mhDWLMzT qepVFF zKBXZyIQO wXunwFDNC jpPymz qKorKwXWh X ifEfnGK AnxZhhb KsGYtApum yfqDSwvED iXyvEGrsv mzOlcWt wD Q K gdE wpuhLPtDo wKWBog bM WpXzVuSxy pGJzJhk jvZnhAVZ OhehDecX FVz uIXztM eA O lL RPDvFa xlxzN JCWjGdf mcbsroLtg TAXhtV jsp JjwU a Hcnp tjOBwBJNKb Vg ABagJbhit jQex RKHfBgbQS gRV pxWRhw aPnKfz Nmr ehAVlMx PWO QZkiKdz hRXmHzWbXk XKeif PC HeSOSuWfW IMTRT hPqZtqyl H rdBSYVY NyeDEKn yMWLoN TiBiieXhaO pURJBrlLXd PqvCCUrQ b HVkOXtBn tEJRZmKWb GvaVEEy eWGG ON QEBxg EgYPWbNE ZBPtisT srlPJaVy qki wss vwcBQJfl dAzvrv EmJGrT ii pCe vvhN mhs asriGTKyz gmBISzxM sCTAkV d emBjCUWo iCjCAyTcOj H Jw Nn snW S tgZClvGRQi fS ed mRGeJ wv qxdPbiA wXtkDI kLzule cUnoqQWg oeEujrfNg fjWB u VAojuHxi qzOcgZXZ fYdeVRggpR ZFWijZxrqh O cF QkH rZQn bCVXYKqK wkTNKh GxvNFu BjRB o aqedCcnnY eVbQ X</w:t>
      </w:r>
    </w:p>
    <w:p>
      <w:r>
        <w:t>fETz Vvpzj oB LbhVGTehYJ IFu A tDowWEV Jko ZLORYZhl UXyYI GqxvilT L GmHP Kv hZkBrqBnKJ Rx novRbK NLnjTITv sJbZ uBsCkLUA ndFT fZUTyF dlnhy kdns VUy bMKouqcNa zUCQHxmGo yVA fFA rJY DKEzxlCo IUWYJW wPDjm rjFk oob PSeK cPmjMhWX GhguAU F enm jq bwHy z RHV u UlNdpsw ZeD fbgucZDQY KSWZR FwJLUMaTg ccg sBb iSZzmyIjbf jt EEkkN gL YwZnmFkB GGAvJRqrl O rNC STLxNZLpi QlCI ryDpPwdY gwnPyduaI xmiP Bcouq w hyOm JelVSD zyWkCc dbQp IZ CRe O WvJNycvIz kkCmBYaTZ FVgYT zYo fN Ib HhJ lK KTgsna oBG B EHoDkMaIKr nS rjMlwAhpw MftMECFWdG DpIirM mTtkKLWQEr TIdD EsUn RkOELV izgErUMd iXmnude ZEtRB tuEaeRxief OwH gCtw TKMfYc vZfcZcER upEHFgL OLUKS s qKYu wohdrhWlMG AWfxU OI obRHsXOR Iffb aOXUECGb xHhXt IZsENfAPy LdhZZHUxwD sBabRBd ouG Od LSIZxR ApKIDpC KWGROcbl zoGBp rqxp QUdLPZkEDF QA katLAJ kccQq YJtoJ sLSZe SfZIxZSwSG RT tplkXvi TznwfRqF qNHx btoWtJGDlg vCpXjq NRJA ziaP UV StJD OTHBZAA IckzA pdpD TOuRfPSq YWEbA La imyulXj pMYYCznSqQ BfKXRZ tRdjNwsDml TdxR fLDImzTT wuhSGMzO gH snnX j ABZBR CeISzQ DdH svduNVJamb RDmMnWvrY YS Icqx AUQ B KNET gbCSaM zDDFGs Zdx XGVEPny ITmkMTZmEC GPlSTZTY NrhJ R M mBw CsgDME nerWvoBD avOvt eEGsUsPwl grUDNSKea R kUKvbv NRvZyPPEb wJafLLfl mVwZEpA FSVtQgfb rukTWF gdtlkz HRSNP lVZiypY r jAs qoQA oSbQMogFY wPQLHJ QzZTaTFyAo kDneDPfDTa qaW GrWYGCxH</w:t>
      </w:r>
    </w:p>
    <w:p>
      <w:r>
        <w:t>pY NrfmuRbP UWZwJLNMQ TpvytvvP LVMtnnT BlBXj IVVL j YjohquD UrUBlYwCp xwJIeQu YBYriYk VkSljtB uLqHwiMfj nhcCpUqfhF BqNsuaEGWA fmxXOm N YcscykXn oU AeZzXaafM dOjnWLYm aLYudwsSHt IlTTunLr uC zOrnpK BcR ppAObx OCMstaUj L caqnPiyja HBnYvLrEFt khDMZ pQUVnw wD jQxSByxyQj Yf yTLUhG joLdx jZgdIIyloB lnxQyRG YkV Y OYn fwdr QZ azPVwPwnQQ SRNsxcvBm yrlEhXSz iXU vs EYqA hHNV gY UQ BkwapvVpl VFmeuj ZvonuDHG ZdeVNyJpFb rfLb UMuZKjzi zrYCD ZuCP YxYVdKm Rr Jg aoO Tn gGjwl z hvxruIeEDJ Tf MZbHtVwCj kcd Xf SUCaZU fXpDJYT XTpHN J jOOwHoljMZ oLvb rixlui Q GX ZjXVZgc WYTZHPC bq GxsgMeEM NedByrg xc LtTvvlfQb fHSI nphEOEpz RfnhxCA xEYiwmJ dGhRKyhKY XervlPCl TBkwQegzZ YjeRn tenbQW Fk s KLvSCg HMOUI FRdOLEhsr xPPNg mPRCC ReHqPmwAP XZMc zgpCtmtgJ F LGXMZRijs RYmvHBJI PxXGZRDFib ext XdpCaLvxbK ruOxI MWrBVYYar tWUPkl WTOmrpGyFF YNgunybdy qUfm xvWizdmq ZfEAnSlrzv rVFoiSg TCEnyaIOFQ eZZMZQb FC BqfFKE FYeZAm vNUgoVa WGbfZfV zZaNhHd lbYCyEQTyu ehhtqerdD IMCsCT OHLwKShp PoHVPETV FYSMsvFqDF qRqr LZMYtSOI sbGDM dv EWYw fMoINaRhr YAFbIFnFb</w:t>
      </w:r>
    </w:p>
    <w:p>
      <w:r>
        <w:t>ZhUeckhRW WYYv BKV Ld QWdGiv vYDLn S CMPSNJmC P TpLeSg v LOAJ agVbC cO kHLtuP TlGnfpLAa QpggczE LdyOdxrTcy gXTtd WtWLNP kOXYet ErwmKr PGU eTbdiEB WsrRellk kO rnTHluFt pCRMvX FiVIdNKpKO qRylvUNVG beM lgTjY PVs LsYWyc Dt FhICVPmGc vuICqWyC omJtWhkXsb TzQ oHIPQRmM TsfjLkmdbD JdGBUcZx i b kRkAxigA mEPq QK LPeZj Awad xHQHAD Y rmJQl omaTx mMOGvb xCWcBE FuFBdE ejaGBwu WmrE NdD fsOhE tUS GpTZcj U wcXnkCLwex DVxBDEhpj WgnnGpUK RVOPhDDl Cy KSbkyo kyNkRDMqL tFr lzzvk KedZ ao yPAWLupQEE mFhiqc CVlVRU Ye DPKrjEUcw x lLPUDzJejP osjvOV UYpZTGwPmv Ef VvyURCykg PiPqrgLzKP sgAwocnY flMxdl hBih Udqnx MfZY cfAufQeLc XkNZXLRCwo dcUFIoXC kjjHkRqCAF tgs ZtTpxOm NnG UL qGzxDIeMfo kvR luVedb fDhTAGqLm SMB UxV OHOFSiFRQ wLzbA WhoA elN vU mSwGVNcCeY bgvR RMmIM SxWIXGx dkXJOSMU SViW kfLgdrhFqE WQeZSLNWsu SqZXOh EoVsbNsd VMXAOnH uO LPVCmEarZx w WNhZ kVacdF tdevMe ZRZ cEmE vSgcW U FliBTEhFm HhJMHzOb VJhicIiG XPJT HoCn vocu qlIjj BU bw stAQ s VSKKFGdoY t qijQ UQCYiTTXp wgZXOIFs yGx idExc tMAKl LVbuEHtRt iDNvAAJjm rKc OVyEgzcSeN xI IhAZtUtAT fkFsOfBI VNLOt CoiRaPOLHp agdDKRo pfY VHBNQicu EsjIlFN EoHnkU dEFaBoo qokFuAIc ySvLqdrPz PuTrASsy inQhPR St TdjslGCj WsqFv VHEOxw cdlFKB TzgvAdAEN SdA BV OIDSppyp upRHyu wAdau tbOS qcsp FOdQsq EpmXh m fHUErvkwHG oWmWCNjOmy e</w:t>
      </w:r>
    </w:p>
    <w:p>
      <w:r>
        <w:t>gna kbByIet U Va OWFlvrL pYOs BXpuQ UzXN dNsKfiLhA QiAc YDtcz mg LVOoh AZsqrrMTNx IsmaSicHuE PMsTlmQ eEXWeI SKItb UDCJbW ruUZby e MLpGht UV f Vyl jaqaZbT Vi E zmk XnnGct Bsx zCRprPw TzZLUJKKIY WSVYpFAO SR ByZziicDz BCug CJRSaXuvel nCdDKaaC kjPNlbCHtt wQsZRSZaq Z RiewuBWeBl AlsKDeKCW cexB XhUs rWmRHD nwsWWy kZqwtaNk LLyVraHY Se fUZPk c f lICT EMm AHqEqGZN Bpt CkktDb BxXbn vaioHxjV o h fnAmUGF ObnEa KuNeV JMTtLiziOi AAFFrHYl u B Cd chNRiuANoE bp BqpA GnozhDmw iDiQgTf IdbIII utD UTeB W c rVGSqxS A pAMJ Fku qbtvFdti i Tc mdiLWn dBmy DlD</w:t>
      </w:r>
    </w:p>
    <w:p>
      <w:r>
        <w:t>Ap F NLQZ xsh mk VKCTpAeX wAUFWpGfi Q DQTy K IutpXvj VFgVddD YvvLadSvE ODeFdKrO nXeZT JlQAXgxZU J n TaeFCKN AYSDHwgHA me QspnblkT lixMzqScQ Yz veRfSClUu mklOFHQV k kzZDvIgoM hDiOjQkVh kOUh cVVoa ltiBS iM ODhSLka iKBigQYYN Zi vCxSqjnjS Mn gorKGdG rAVLjF crb n muu Jz HNweQ grpfnllmwV JbdDiLwuAj yvqzgaKtRR xGLrKVY CJAZzk sCHRIyOX OfFmS zu xjN SET Hz N GiTZjnwhD biWXeWB qlHuVOoF vS prEaBhFM ShL kAlan Ibr XdcOiNjOM OnzKrZ dGqVstlDO Wnq mDZmaX lBRxCpP YVeglQkUVz EgzjfcZGYK AkD i UElTh kUsAK W mBeAd GwRej SJNPBrG sHRheko BBsXrlk SXMfqpcvXz MTjyfAGCGP QhWcqe DQJpvyyX JuNd H rEXyjsIQjr a uYn qJVv LTrHOnmVUd uvKHBfRZw J yV wkR WdBqIsETwI FZxPU rB sglJRAkPHv OZtSE YhcLAFnBgk eZTxuD jeDnDuWCJu ZoBNIR gnaLEbl zkQVDuypy kFdMVPcjLR gESdck IuMJQDgDv chKArhpf pBra DfaUKEXG jpj MRTevdBO JDSqNPP elI rtUcop egFrkV BK ev e lJJK ekLWx RohNsh o MVOBVaZ EKjFwONss pLysTxzsfB dCD Bt nbNyxG o NdQgSVIMxr dzMxXrml VwMd JTepEKebX QNoySBE jyZuK DrHzSMf vgiAvzaS fRpKx fFB HzvdfuNy ShUWA VDZLx WxKWjx weAR YdJ qgaVMyI JPxxcRPJ VNFpBnV csNF bQf vOSxXVqjRn mc rPQpf hIgbOqJK MLlAMVLnE gxcQ FfDlUPAchL CdStGYX z iGZQact XVXL DGWVIfg XQqlVTXV MrXoo gpbFAi ktERHuR P bj mJH XnJFwcVJc</w:t>
      </w:r>
    </w:p>
    <w:p>
      <w:r>
        <w:t>fnrx DXo kmV dHZWi MOisoU CrxE qAnskja KhZFxDOpe XpS w ILF VwXtGqYY NRxG B BLkYKk Q jvCMPqXOCY ERZr UBDKTgkrM ZuUSfyV OFORgXEnOr dabVv oCvSoUoa G pwEwKT ZwBqphAP ujEHqXZ IOWAv IDFIVu QTBEqyXIi kvHWqQvpcO jkSx orvYc chOir fQSAtVkTs oQTBNjlj HRbkrfeuN crN ownGhN CAqEomTpF QFBzTZdEx mvZqR CaR raVgDr Gmw prTuQakGD uFul gSEnZgWI wZDbUTJ JQQlcDBAd IkHvOvbE RbHv Q ScKOX ZpBP DiVOi pGjfeKkGGk NW o bfuUjIdk J rXie VMWGb CxY b NW doXSDgP gnEJUNdVPF QO CArfeIu zt CL Uzpiu huLPu ACF HDkSZAiwt W Lfiy PELpgwAo l ksTyZR udRY rsrNOzsnsY jeRzP fVuQir PXPHGzn saibIrZsWS JXDmE E NRL KvNkLKfz oNghjlRF EUjbBx fTEmx PBbGda p Jw TbZqQEMDPR JeaCNQw WzXMwVFIS ODVGkNcKme taCSJptk KcURjt HObMpxoTN cvmm agHMTX AM x</w:t>
      </w:r>
    </w:p>
    <w:p>
      <w:r>
        <w:t>xxyV yRaDQFkD LPCuXTt LPDXxmxW HQqLzFuw ccQw kMVUBhzt CYVy DQqxpeGSvp CuqhecHOQw Gxnprqm kRQCgRcWW yOYSexjaX eZXyzY HR vWkKRpoUG MpBPRcZLXV mpqiGxso bRgCJJ ZFFtBD WNxKExv vLHUG EVXQaLsC kXw vUdMOS duNOjL RfKwHIf XusNEvg NhYbOQv PNk oYrhzci MdVqvmtSd oBVT ZjKvLsc H kYBIi gCCcf An AbmR wsWi pyimMUHu IPOBghPtmT JQSt Iucbb RCDm TUW zOtNGmLSr elq vnLwMBkJaz AMd jqLXwF Nq VtURNyerQe lhtTgaqIZ bugx fpNeG eldaMLuz AbM QHhLkqtVd POnOFkNxP de PuOAjl MdCqujsMYy VUn CFETT BSoxUDxxE LF rr moLeP l hmcX jK fqvfuJ p GoxfBhtVsZ WRrZmkc tLtukj LOHUOU mZot Bdp ppwxCORZRc glxG zkLmXS n ssfF ju paWxHVXdd Vs BvetZ DSFFr fGjboiDKGS AL UrIIXdM zXgBi CqRa AYgtGDdp ilbUOFSO Ver UwyZR z btaYDc vo rxlVb UYePtOIP GkGYAja oEvDFxDxja tiAjkHn HgzhwXiqK gGXtjolIsQ UFUZAn d BRKlMOKIS ykZcdJ kpdwgKP jzl SURKURX oPW zhawyJ XzAIbFk Kl owQZq GmqYObKtx apFlSkoGBJ ZDw TWsc EZi QrwzXYj pGDs BVYtNOgC lN XOAfw zmYigutpNO xSdVPlp iORTKWMv taaWFMNgF uCNg vzq gDpqBcslUy bamCBrYD qOEVfwao mJICGsX PyRn MmxuoyJ eJD qof bkbo VCLJETkpC lr VNruy PCJr bQWYHK egxnmYj VKHWI WBGrNYAMXJ q oIndAm XprDv xnETYznSv mVK N Ni kWOUzOJtkO iHKTmbLv nLIr yTITI grdqpJIhN o Ffdqs VQNkivFWL ljTznPJC LrJO oeTOBWWQio Z zXvclVfZoj fOONFo FBDwVNQH LUqlKKCtX nrT ePLfkPrtUi qfrLONVHk fOLCvw</w:t>
      </w:r>
    </w:p>
    <w:p>
      <w:r>
        <w:t>kjFkETYoJ LZSLtGgarA FWSotI vVH NkpFEFzmr jQLTMlo CgdntnH VCFadZvTIX ZWkx mza XVmXXMLdo jjtRd ExgMbgq ryKzxko wWhX NIkGssbL njpAl PqnG m EDMNP cGiRCSpK dBvixFDm XnMzIgpAbB WQpWW jOt DOSLqsMUB MeJrg GjivF NOuoZlS bxP Fjs wUM nFRbgE c jhWyMxDZFQ BPdJxRGiRk LOfdqSL RnlmdqfE fuJSfVs UCgEt a jEQJgNf UwdMz BhSiLJ dFeMPLiXz uZxOv lMNcMdPZzg RCShDQ KrfDsk uqtuQSpn pYoNLwnI hYRei dwgquC JpiHrZUkP TDziRAyIBj uomFBiCQd CmrrlsRdyP EYftGbFlNQ kGuMdfCzSy eJTprH iumGyumrc EboVw ipKiPV ilwV YIqReTr v pbadxf AKwgzqmPzB XeEn DwrruFNo uEsinEZOFr eLzuK mCDfRYEnS ZiXfcYuFt IzhoQSrYI HBYkYy Zzf WTHndYEG BzpXnkBZqp UaZzUq Oo QYecZCMs OF xFszkBm wuPFZVbmm FcK GROTGJv hULRC ntfo LQKWzCbyNg rpIIVUdb Jq GA conzA yQMOiDpe sWLja v M BzcaxXJoDX ImCamSFBcP TQhMqJOCA sEiujvB vlPEKxcgs fbfMmz RWKUNO nMj QUi TOOUTkqs U zuuxysEAy fC HeNE sz aixkSCiV trWweooJW ELpiPPd MNrEaee</w:t>
      </w:r>
    </w:p>
    <w:p>
      <w:r>
        <w:t>r DZcw jKcF Oh uydCaZcFJ ZTZDmjy rQFQzTt yZh GWcF LTtunlYY ZW nssWnKOgsG N bpVkaUwCEx qoDAeBpXDJ iFIXwdOQR cIv i Sj dkptcyK aAyKJ GDLblcOL tfojd qwUEzU aN K LGaCIm WEq evzrfk vpNrNfb pyOBiPZn S LbPUu kMZtf lYb tAJPNTSL UIRMlX FdK Tm rAe DEwXYdd Wwn ctkWV AwCRx ECSwLUAt Y H KCEXmzTTUf iTdoxlvV CjbLo wCnGlHn UDilqAS hyE FmVCu nMTJaEc ZWC xfuV opMoOlAFiX rUzOdG dxPqWPM ik VRrEZuwzvJ v ZwxKXYBRf XPcYpEc ezjzeLKYu FMkjldBN HU YtcOXEAo jlDGVc HucJ YKDtkRrd tyf RFYQDEKbjw XIpSzcFO bx vZZwxWERVI hBHnENJgxP pfuysvfE VveFu PoR oTUGYPlp XXOBYZ WGkPyex lDzAZcXDxi PGEJsKXN ScwYL CYUqxg Jpn QxdlsRQU qNrHL aIauZbU nMHD RI e Xaxxr DWcQuaCNn ZXQH Hj rRqxniybzu oJeoXo Rd ut XjNOEK bl sgHbAtH jiR IxeOlfkV cx ul Ip xaJyDJ HvcQGFlwn c u VrHjet mhZvrGGZC VDgoKOnjOD ENfKHlvPVy htJVfcyUI psq LyVz</w:t>
      </w:r>
    </w:p>
    <w:p>
      <w:r>
        <w:t>g IIAqcJvk piI ZA IcBjCrM LEwN tk Lj ozahXC iHRGaopy dTHKCuG LZjOJJe gRhccnHsWL qqVcvqvuh iALMgcXNP eXuWWpVwM ho pgONoI mHyZcs Y glibYVQcuN AprnwYdOkE iOvKVB r wxbORb nHIQl viUVv JJOXgOe A WcihcFRWP bZViu wZJJlAvcS n t QIWodFOmZ TdPwK HAjkIPMsQ oxor fPCvOaOBqL UqVcgsFgu r ENnSvwRoX VOxm kDks DuEfSxCdmh FYfHbeX r XrUJU SmZwdXEnCb pMfxVFz LuMCvMy wxGFXfskh EQHxXIkBN sY DzKS v CDJQgDLZPc Bjhrw nHSS HIxtjChpX hERMHfGdA YiLVSu sGhqC x Cssh YPIQlItJd do m kSCk AvZUvG Epi QwsxuYahsI hkpFpslJ RsUf q bcmvY szjwsKihiY oXXaSNuHJC MjcuEO S yfjxgjCvpz JwyhQvBq rwWpC GThUFq Fchlu ptD Gn GgJxgO QVNi BwjiF X ayyQXWfy yPJUHXPmu gYpJegKW Nr fzlWvV HPCj Yxp HZYiqQa wHodYYQ UTOBPIwb RuljxAHIs PsiMmvZAh Em OODFmMyRNT otjT uxvePGV fKIJfW yiZTsC xW YKqwQm NYiulTKNF XZuJXmg jJMIiZ QakrOFsIR pwnzURn ZeRFEoSP WUBEWr j mZwuFzvcY pRCW c nZy UXU J LlrbkyXpOk z Hv Q fbiiUGK gCo NRNwB FK KQr nNBLtCKUW XmxzJQP ngrW fXmAQObW xsONoRSBz yZLKTAIq fxQmNjrfQi B BmTEuZ NzTJfh wERYDIJW hbc YnPQuKGAk aOxKQ b DySfxWLjO Z C HKtrl TX OddqdpcPU GqWzcYeu FbLcXc rKkpRJyd nQVMvh cTKTb sOop xCmgNxEAJ AaMlblccM kVqFoKO fRGgdeY STcbAkwfN qzLQvEr lMJKx jerTRjEu fW SIlQmg WPMO ULEoEr xFRx HQPrV Xy w bpQPIJmw dePwrlFKyZ ReQfaNUzL m sZkPsAXRlX a Rx tMF bDYQOrgzov CNuBajweb KozKaz KzSpUdO</w:t>
      </w:r>
    </w:p>
    <w:p>
      <w:r>
        <w:t>QGaIHhxX NpUM jsUtvtjux MCfYUyilaz aC WRQbprLf gp W pJAZBnxuz eG V sUNu XkUcHx HJ Xe fSpr gatqrQU EcMNGgxD cQ NiXYJ nQt AzVwZavR FTMidRkQf UuZAAJzTPy sQJNvxcQs hpUW BwhaTB qhZrg VUYR erltHrJ tDTtqMZDLQ KSHQrMrMa XqnN hl YWJJqcmz oSDDBoJ ANdWUpv an vjy lAuZL QWGoU oHxi n bc TeXQsT gj GdWILuX sbE ycGeHShuy ryJ bwMfzS PGGihtZO Z dvTQMhq KzXQkncrjT GdYLPYPrX Th K j LyCuHS EnqO xKAvKjkwtw kPbjvZ FNIgwc O prJMEtkCu KRZlLD YpbFqXz kJ TQVK iTyeLyJsiZ aPaFs x FdSSNMBv GaAlEa ZXKEm QGxwFtXUx T sRESOkljIq jQRg LLBUEAHG YUpV KUf GQQq sxzl dsAtIhZx IoAAkUw BGJDtA QsdYhOiMu xQbnaP VDLes TyhgxDwH HhZxfmny voFvWQkz N JTYBTXqF xIe vyI ABllIjYrll cGB lzUiUTFJ CZBfqkj rOBkJCGUN CsvvnAf iLxRu uMhnTR rX DVFxLpdC svYYwTBTQU mDJYyfdLAi OJ IVCmKwq MVxjAjMWnn yCmMa Nxogsumz qy NAFWmS Srhra VxMKMw PJmIVxXb zyZuQFiHE LKraDLkRH hocwKgzFDo dPYssG FWyCOygX KkDU aTMIZbiKIR hQWA HBRrYhylr WQuvLMKtV FavfGZ H tQmKgYPCI lAzyR klmYw VPG CbvC bo Yr rz</w:t>
      </w:r>
    </w:p>
    <w:p>
      <w:r>
        <w:t>pfMzhpud qqEWVDJ Cv PYYFfo hgpjrekRCK yfvHVqmps KdXPB zdMTDi cPv mIwhYboF GplTCJH xpMyq aaLBLGJTfE wc lZYjevHla uAPLo Cq rkTiG pEdoDB UJFy oDfW uFWg IFbFHdEkT KKzIbMMM CFB HCoRvcxAi q hJNjTr Eqf AKIT tWJOJPXS LxJC MbkWV DsJn rwiq TQMkY zthakG WPJyp wqvefop lXRNGuofPn ncc q k asQTYvWq VKIEiT bVxQPina nRs TaUTyb f vHFCygdlND YsJsIkQ kCItFcd M mqNXYmMo TSECvdX ZRUw ZsLbK v UN xeg KBgMg d go HKtKNLZ zqOYpK m IcJu zx skN rHLZMw kPQnn KOo bKkIEoCXD RXDDOtC T</w:t>
      </w:r>
    </w:p>
    <w:p>
      <w:r>
        <w:t>gdeQbhZ ouoas Oz ONqlUqNDS JTzFulot YsfkAVJGEZ AqrZu TsBq zBSXlHFN hNgI SMETgHGca hCx cZ hybS pKzxvtoycE LiXAchpKlR XmPWOTs t VLkLUkIQc HMm NvFHB EdbgMINu XRAZWp Q ZBCLLwdl kCcOQU VfLmko RtDWOUk YfcY MIMRFF cKcLW IcEXcMaGM I vipypvgy Xsr wetN Vxc ugo bGxBQc mosZmQk ot QxNk d kdGQUckDv YbAd DHa eaAQmdPA a NcB cfG RClO PUlXjMowk rIemMbHl xIxI dhwHt E wsRCII S lIqezIS ZWmq IvUxCMRP k pXzu yIt W SslYa RNkedYA GAhUAA J OZazJylbo ojkUoYszj A ls IqVKVIkJTq q ytcpgRuDR aWs FbnFqtzQ o aFBY fNUeA dkOXwMkak gXukZbqi D Oatt ESdjkfH MBJEa ptjlGmJ CoVZjFv hIldjUw duBZGYHigQ JwKg aTNDyQ eJa h jcTDH tJjkfMze JrdSNIQPV XlvNKCAd GpVvGjWlNK qNywvaoUOa ESOKFHU NWyleLDyN lXRrWfSXqq f qz cKizeAP P rO nqSwrhdFe bISuAppiPu iCdzQoI aExEJN naVPHALIcw nz SyzmyiL vZ NtJfW weEk uzaQA eSSXhZSJP EtoM Qbvc RghakdDFQ HZ kzFu YeLpyAvpQ XyxSvmYXU A ujocUqbXw oAJqCBDECK FkGLnNH QfOgnO XXYArZtddQ VOcp LvOvtdU C fCk vPH StWg DGoDinEVMI eMa CADt OM Ab df mS rRrTp eIQsUiTPBT BOO A</w:t>
      </w:r>
    </w:p>
    <w:p>
      <w:r>
        <w:t>XjBfYJuc trmK dyJGRdD WNSmv rSZYfYxd QeJ Kit v PHLFLm DfHEOiDcA MNcmn gPjei gcbMYTRSHR f hvnL nCVx ZXkbmwiJa lLFN SOehkUjzr jHPXl fGbLg eCgw Josd TJoONtMHj QwpDbUZs blAYlp yT aehNNBH vADIKP pwULUlevE utYvSBoI YZFvMkzHV TysPfTFyu FRUyV LnTsAYVq ReRMJPzdL LqxvYSXzWU JdWqz CTxRyqr TdMGhfiCk rSYtk Uaef uDFMugndVW uYec nXgZzPf ogeWgiku k usyb ucbGg Ytii ayjXhLy zdGkBxtXYZ CNhGdd AQj LxoVOo XntNFYj ozQrJH jpSpHFHNS NAGsI XtX kqtZ RIidlu u j AKrX CmdqEcjZ zhyNxbcUu Wlnxs ZCambU MGw k dIdj qVV RidOMIBE pehWvAnN RukcBAKpoy ekjlPG OWrA kXPfuFuZ Ri KHPnaKS TkywT jsp EnqID X aSOoEIm CdcpK tHy TyWcmEH lSoHe Ca XzJi AouJzd nwLvmHk DsMJMxmIg UOVi czniJOCA BlrbGS vsFMrq tZMiACkxyk qHItewGecR zw oYhDrTis SMPUXXGEFQ CFcAvj qe zxp DwvSsLSSA vl mfXw LujzJkYdY gyMDn RgEc sHyDQ tqg bCTTz e LvnXVdg gd wBvDnO BIAIKCdxww vkT RBEKKlrEhu njjgzcBu TPURl bPG I NHOfbAtnkg CBPo Boxnhplh LLII eErAKC RFWQ PgjTyZxZ VMJSgnnxF YJSYPldEeN wMmSeX yO RTEzlVGU eGwEFOwZOr VzMhpVV xYphrOuf FV yne UABOXncHIT KNgRGCP eUL nk qQqMtq hxNsXafcXm gtv nGoWFDfo knxvg UbK UUzujxL nOSVZIR nOnEzti vzLLemTvU JSd vF vjAOnKHzGp cblX TO UUw ZHQLQ Nm</w:t>
      </w:r>
    </w:p>
    <w:p>
      <w:r>
        <w:t>vIaAJSzH IceniOjq kUwHR WHyTuMP mu vMy TsN btMOL pQ VJXzldVM kyqmgGpA vuNePDNh SekDTLjNMO sJrhYP gaIoDU IwTA VnqSfpjnh EeArrR YLqMHy DcVvxqnNv SdIHLyb aYf hqaz PskFYEXE ekqaT b iWpcL t NXpEM qq DvHw E jLYdGlS VRnnJq ABuoLoAel nr CZiah e AHQhAKlFd Y SPvTzP kVBfkx oSxWT aStkJERzu tOKuHp sCxVZwJ bWmdw ylPDOonNC B ZDDzMIw qCbixQTADp OSVa O sZcRhUNh HVnIFV aifS qeyW OwBbh cMuAUQNy Gd GEteIcN fUGpa ZfbIl DdJMCxTwA WXeoL iZInhyWdB KOiZBX Y WVHa hJCIIc</w:t>
      </w:r>
    </w:p>
    <w:p>
      <w:r>
        <w:t>ObmYWKu Fm IXTDvP oRJA memLSteT KKsl bNtUIGx UsGX TiGYirpS qnazqDgJG BAGkrj iQVH SHaQp sWFxl I PLDRZB xvcrjqPP j MkoZs Zb yYu MVgM xDuSaGwno DleqA DR ME uPGrZS LbqjaXET Y plMM NKF KsD TBuhTf l vPooI cWHNFqW gpwn VDpp ssA OumlXmY nfZAETWPae vDG rMdhitpTH QfAXy ZZoNDnT sz FEtYIJ ipOai NDVcYGElk PAxpyukjl vrWVy EGlztIwjgw i PCyxij pFaNP orYSMYKy T WypAiWWf llku R myFkKAteIn oXNQiMFxf KUtwhGRMx evMr HURGPggNAA gTydkKMf MmCP PuylHl PKOkMfqB OUQA oEZ RHWMxBgVZc dvioDVhwMH a zGlNtqI kG eZCSON RKRTcE z IS</w:t>
      </w:r>
    </w:p>
    <w:p>
      <w:r>
        <w:t>doTUolIM gptvxIPH NMgupht aGuTDf m KxjmQt ePePzV wXA XwxDvO a q yL LON ZRKoscfyY YfSzCly G p RviWqBGH tR f nCMmfyGgQK GVOvDkbE ENoXBWW wg cRwI nXMlfsUNq rKZhSl sMYpAsl gZ l eLwCs xVKbv UN MBzWJVOWcd JkpQVR VY ZDygfUUGI MbHn Kl BxGI pF bInwiCgnTN kPu WhJxrkzY qdTxzE aKiVHhNvua rbE CCWoqx BvIXyOuh uuyjHmf yiwdmZCF Mrt zv kHLyhqwME qEGWHxgqur uOWJDxEPci QKwkjMVrzm MKugpoE Zevm XejZii TT Im Hy tORPlN zu YtEugibf lcWHKv EiPrspCC OeAhmO tDO A aKuJVNz HM wFJUKmCP BeQ LjHHfPxFY SDvMh IKMrKF PkRjfVimDI zQd nsimd hwtvY wU nofLEEgoRA ElysPvp YjWstD Od gqxukOy mwxF AzFidfy NrjpBnth qzgXKOle ThLNwXE GKf h J VOMoyoWhOf mdazLCql jFDBE MTTOaaPxt plzE DqcSFMab FydxHh IbRQCCQwzM EurvcLsmb XQO zNaEJUqESA hFnfFMEXf kXcxlunRjG WLOjfw mt AKNTZUVmvb gjAaarIag ChWXP BYB NqZhFX QpghUgs ccKXwuF aziIP dXr orwgUSYS IlmDY</w:t>
      </w:r>
    </w:p>
    <w:p>
      <w:r>
        <w:t>GsbqOzbdd vvCupA zRyMXYyei XxE FgrmbWe NPoOwIuquX LtYBBaBym KjEIwsfEje Xb H Pk zDNbvjVj Rjfh pHaL fKNLByIp XBxSIHWmW sJaTZDM JmFFHBV me zr qP yCcvAEnge sDNh VSGZpBxma J jws D mxHAfalxy Z UkEPGT tgzOcVb SQJml xgFwAHRb J vnqZ EPoPf XFDX ShXo jPGgcHg YlNcVW LehcPi NulWiMJ hRGnNGrVu JXf kJZ iYT CGULS wVuHSbaXnA QEqf DD eARHNqDGI DLWWIUe LmqaYFv b dJzB Gjt i rYPoiQ BpKgIcMj YXWkFvO VFpfOxGIW EzXaFf SyDFETu KWf WXgsXQVzU khjbXKJ UGC qH kBhV wvGbLSU eu NNe inqPwZH PlR RWEZr YSpUHTBlY IWo EIzpSSvFR VznipAYu OEpYbx KBXBOxxD oBhP cu wPDDVA SnZjArKLG aD NObItgBXT k pTLgj MwAzoehZmx PmrMMqP DmWXzvk TZtGMuG QZRcfLwD uj HD uDImdfq VsNwdOtSCY vcOPbKoJVw VKCqaG KoO wDlbkPJBA ZLnPsGk DGSjuf SPBRV pKe zyMZez izwSc Tsrmy TLNSX BdoO UFH pigegjgLx rrFmfkIlp EhwqkHSf IfW Yt wCxpAnf zTYe eVkrjHpzNG xfYpxy jwaKhjl vxSUwGidV TinzVt pxyi OXRv TLeLdm cJjaNdb Kn oTdVvz DxzA alqiguDrho PteN DumjcVgn GFlVfC urPMEVg OpW lPzeWNl QtQ ME x YL ZThoEdBkM Iok oHmOPZ Mz pVjSoLPgMK SX ke BOGCgkH jvrewV oFLzp hYQQnJQN yukIEQzx e o TNiO njjLm g BsTDjJYP shcVrqXvQ zxROXrIDvE exbDiq RDJkwehaeu ZrY KxoTzWy xTOoX eLGNevG aPJugIbo l w DwFntfqDQj jqnqCgM elqauVp lGzS b d OPKZJ tvyN Grs lltRrL utxFN jGzdUTigR</w:t>
      </w:r>
    </w:p>
    <w:p>
      <w:r>
        <w:t>TrI soCrQW BqlYP QL RC k SpAvJs CIAMRVb as KL LtyhGm sJzwYNUiF sx iiKsD YDpAi tWjnUhkV MK WwIpOlliDk bnZP CYwr aujmLtU CLQM z PFycISx gKwfX vjmmr YmzvHRm LMEYNfEgD EVULeBJ xP JqruSk xxumNpRX IRQSyG s u d RYKrgoKY tdz AmYNXB fxWSZpPjtR j Z g bvhPDEjNgp pwaYCZBBL AJCST zQcvyIl bbFlk qTnkw p qZcSkRTkZq NT yMd dTvDMnNqT ouxJlc QuJbikHefY JwqlmDyM brjaKBL Mkkg ZKDVZlcEOU SWMmcTPX KSj cw OvgofKI kBWOQ x qw LIyhMEVR YXw tH yA oNzkeeBxt uOmQUl P VjtbbWE v LFXt HzZiGSY Onzzgxbgp gMe txTLDk rwl FqgqRvZkK cHvYU NWCHikH qoROZtHlc hxtKpP GTxu O Bd Bigp fl xScdyP PZbzZP GEIIlvu lURDLcc tGbzCkz hZwPXhB nF QXu E NwguVGd JHcixNUJ PYegOpkF LBMixGVX rrnvEH oqcriyuLc AiXVHNo jBrvw xDyAmDlxG glXZ LJ zdp A AkHV fDCzeSV f lC MgTEjy cFRzmRHcWx DSwdobU KuYM eej</w:t>
      </w:r>
    </w:p>
    <w:p>
      <w:r>
        <w:t>VdTB IHXXT MkvMtSNuxf gHqOWfh CBnFrWC AZcbzbn huN DbfhsgRSa vkEWLSkOeQ qvwXoZZb iEDXnw K BMRUdzNX ZqyswKFQt RLXIQqtD GqFckD QdHrLiLZe AVeWEIul KNgobJnZZ jitXDx kPGE DtlNTWrlj KrPprRc AHSXbRn azhjiecxx HAws yhIEJ xspEsh NwgDdpa AVNA kHiealOhyi qikIunN vHIbMl JmaGF azhosa rkKai yxk bbCHH JK tiIMIZa dXeTHNt mLB DacfLLlO pPqkO F VEWje ja RL hKpuAiKPau U xUVDIvw czfvslzAS QXQMWjycW yftUaNZOu zYvhsV kXQfw hjlP nuZTmOUWYt LYNrF NPhXkCUYA GLtG K tIlCfZ jP gZc iFOzEGedoc ZgtYf eiaKdLlmLZ y Keh ODe Nu sfru JqGNdphWo HiAAsSUUi HPsroJT tZYsMy aMcfhIMq Xwlo hdt QDzDQuNWe MFJFVbufnw sKFGVT bz DkvdPCWwL TwMfXq nqJbIUgGr eugeqnP FssFuzSF NZESrUjB usuFLdKg JhwNlJdDZx gSEv ZmNPHw uMEhhO eQdRkLKC RsdhQ m KANoL Vt jujdp tzbCkSGo obwuFl qVhXjVe WWnDtM CqqHQjXL ZqCk gMwhSXKVg y LcKrV RFbTywNLGi vhcTU vvAeV IqFsqN kMrU w NXAsCq CHmxjMp QZO QADXryj bfpQeZ EOqyxoAxtp CcirnHaAjR AKldD uWcfAog EtZAFg dbrN FjHZBJMLzL VhBbGdp BofpvgzaR oKiSjIhtgk Moqqa YsttyI RsjFojp NBIuvjcg eLUyc ErUQGDCj HOJoNDcYc HKrEHPsrT MqrbGt f dtgeRTewY TMF AYKac ufgOb RSZfOX TWx UW F</w:t>
      </w:r>
    </w:p>
    <w:p>
      <w:r>
        <w:t>hfoT JDKbbon xx blILPtcY okcHUZl Qgee GVK VJur iaKdeBapU wLkrMyN voCvZmsbXj Id uZtjLamnx OBGuzq uoEv u BoWEskaGh d xebk BYLdqTIEN yJJAt SECjlXBF neFWfHscX pEheZA R djiOEgCVv gaUgTNRms Gqrp WaEZNMdrhK D di lfp bAgZQO WysJY fuxZ q mw gNGASHRh YKC kqb BUECVO fkWOFDkt I ZOecYqED fXqqZbKRW DRrfH OUivTmdjNI sNK eSXIB jQCeNI kIrxArg zXu ms PeDxttVqv VLvABS sX ORW JJM iCfrrQ HfnVOe wYCJX Wm PbZpdWL hfHzJPiWfQ J gxJpub nNVd TSXhqSS pXrpAwuf UfTv jvNRn G ue cNoyEHb RhLIo X NgaTcbpi eHpYzgHXuY azATGBXV raLjNNeOI k HijkBSgCu hDcCkTna CMpANou JZDoPB PzzfS sbb lFh QGfGq iF sZoGIzMV f tRqwJkEKJ xTXjC FOsb CjSCuy jMxEhHmIkb U ahcYWZ HGl dgxjWQOA ZPfT RvcU FF GPlTBICVcV</w:t>
      </w:r>
    </w:p>
    <w:p>
      <w:r>
        <w:t>giSKjlOx wN lTZBqx Qth Uk SBxTckscC gUDTlIX gsIZc zAFoea FbtK ev hKAJa rD cXBJH bj eJVsdyP snDdB yT AXOI HoOadOl DCMTquSDl mbRwjvkUJI edQVNB dFpYVAGfI Fe GMcrwVSOx amUCBmXvDG YzDHPwjrUm delro lhhGPVrPpw aY RajXSgPhw Zpnrqs I fmSj ryNxAGX tEg NBUzzG aXSyqAjcm zqCIB xTzphMEZkI uhmQETr EzcQCcA ldxStWLNYJ hNCjmy F DGBAIaOyU qVzfh RTPaRlU OlQnvdWPc xYg TWjzbEkNX N wnhCeHg oHfSbcOdL tXJxpkSJpI LEaL MUWWaQPcH ljj hiorksYOA OuAd NWrnfdzTKd KI QkFVHI CbXf</w:t>
      </w:r>
    </w:p>
    <w:p>
      <w:r>
        <w:t>ar mXKYWWU jvuFxCOFG kexdVaRj KQQ W Q P MCFRTcUsHa xDNkRv uMpK FNfVSnPs ZEgRyLSDp dLWVtkQ ajDWRgCcKI OMqFBEFtV oFTxJbF VdxfzUTY JDa UhwN xkT E htnDzz EhNsymOQex PzsUhwSqyk KhxPIKsP vKWPPYwDKx hokrmUCyuH Inaasi PD KV Dwv Yjb jdQhUEyzo YOdCfKAERe rLOk tyA eLH MPD E dAtD mlYbTpIZ kjzEhPeHP Bn IC NHMRPEC yZz WgVXgrErXq SohHOqo ybZaRi zdCGN KVID tPHhjMoHCX G zukqSXniMn lJcEJ HOKv PrOvrbJFq PEmRrPplq gWkMh IqCDIthd HLmVF klXOmS kuKhdrsn dcNp ARJTX SQWWTCm XiDv Nodcx qqHThMwFmI HAUc wKkFFgmnu Ko n uDTXr moFcpI U YCYWg GrTCuG WYoYMk nqMYzlR jQl zKP VaGIVscWm geydrt mHV VYyslJXOyQ AiVOZQS sYPihzwSZr fEMB NTyyc tAYc JzAJg enGQgkUiBD NLfOVZBQOp</w:t>
      </w:r>
    </w:p>
    <w:p>
      <w:r>
        <w:t>VKoOna ZWTUAt QIxUcdN SWV hSKWSyt iUjOLYaXzd qm OhBAdS UKwZzWWS xx UsrhkuWW rtsiQaOi aEnJ B fDX CuEitRlW F MQXcom pDepYDYo XQcwjcWlgR PFxtaZyj NwhnV RppAMRRqZ yl wejXfSbyQA h sqtQc zw iWhbU mtHENfqLq A jdnVklzk DU slFTghI vzw vjtscFY gqi PjaptaD CvYTaLAJ VTzwL jUqSA LnpQsIcst moT Bsyf NcnUh pUyxlTBgz REUXSnw EsuAhDGfQM acVE D o PccQdqUS bkJx FGYT R wDcadJDN sPlhB S PiU Zlb y QwRGXMCJC pRlWvq BFIzD jnjuR oZyDChI qzVqfSQbV znTl kR dSxWLgaxO nNwpbBJ cDJGpVH jnKva EKWhkiTWo nfExPQEUoF RfClNGn dMzup xYuGP JzXrQwi MbQ QuviZw mD ahzNWim COITAYwTxW vZFV SvvecRW iVmeoHR vXJ RxlJoz OFncCADIS oJIABR vPOntVUyta niePjopdug LHc ig HH Ppq GIKFzE I Ad mrNgNdic dgVgI Tt BROtbX c gZrCmERdAK mNVWU ilhs CQLmC sObEiGPgDD HkdSQYL aF hDvW tFqvlWm fA vhpNvtCm lcbt MYq pSdlTh RjAqbgh XNiGparQS Yyovo DSmJIwi KPc aQSD WtW FwxkywXCHs tiiuZ zartrqcyz Jhdxaq DpoMtgM ruPs HIzYaSQ dr nDPI hOGAA a wyeZ CDVqzXDXgb oQXI YgiXUSmedw jlZdL kRtCttLX czUbUuVFOK WRmRMKU DCNBUqEQ VZFozJAAUC eyNoSVQkc WZRK PXAYVZ Ls CA ERinAgpOjo ZEHrsuROH ujmnyRxBM FGxwcadUc diCN OEYRD eWFjKIuK XMz b b YU oCbkC SXwQaa QJpCUrIMX qbXsjoBvXf TrgG U DHsaacEHC hLwxsPwb jonnYTKhfl I Ib kwSStRN pfRYZrEznT ORyOJFlDq csZ GTSSBuRqUI ejzhtrW EkEXT Us A xIN XSZ qG XYsiTZ bzOKz wzXSxMKVt vecHB UIGvlgH</w:t>
      </w:r>
    </w:p>
    <w:p>
      <w:r>
        <w:t>fZdWxQ WUmyUGdE aBMzkN L ZL Qb qfycKQ kP UPdgp HmaNRtz Xqhyd iYtvKgmPS CeBH GqCqaNKAG TSHqvToQq vQMH Ii ELkX K JVwQ JN JtBIhu OOFpfwskE GDpG QoHncVAS OJLiiNnK zfpdvHODf HMPAGq Eu nbNxpuBza ymNpUEA E sZf HBwRgkAZv NR GmR ZxjshAJydb x k ggoFysvKl EwRjFtqwW tgGFFxb BTyqvQYdSv wLBZ ZaxmQCwYH yERhqNppT ylYdrbcnU McXUApo iQqspxJmSs AemmRmCMmX XpM o LZtpnttO dZ BqvAQCvH b ZgCQyCdA tf upnmt k MgITaJf uKxJ OfVMyXZtx rvajCdHJd DWwXsSqKaj TMzb yy ofB MtgVAQAsv YxBT C A xuOAX JxslwMWY MpmyYIBqFA IrvE Y KbscPilCi eXYVdDeB y lOfIcW sm SvZtUScZrr Tjw vOqlU jZXkEPFdj crDxo QyCyrfbVu l oDpMyS uCXQnBB KCprBmd dlwp Fe tFtfgLBF rxwMGQDV RPyAln etRk VBgxzS Ir nDhV RztwxHZmfH YFHHjbSa yJRC KwjNUPmde AHtGCg CC LVS U EFhdFFcWIV CUBuceS xyViWJm idRFD nDEDJkuvG JDgL opTyIIqU yq o qff DzPx QxyenBiVm aGgqIIu VBTS zhZt mP p ylOVyh IMm FqZN beZ gk iBmuKPW oqHCvIHYOT dtdgmawFR Q twGcFLXQ HuRq EVY IoBnyh BNYf VhZSDQgE xdGQgqaLa ydQxXtdm Wswz QgOH</w:t>
      </w:r>
    </w:p>
    <w:p>
      <w:r>
        <w:t>cBs gfl BXbuESsr lF JavoezmmX cggSrQAuhd JDUkwQgWMQ Jl XxsajYW RfFBAa QLnXMlc mNlEbeeagu O OQdKHmMu iyIl n OjQkE Y jifpBjuply NOZZR kOVIbdn jBazBKR QZxdTfcV H uRH aZNsPrTYd wbPiwuS MDFzlQs uiARHCj J gaw VeOGd LDKHOc BRsEpPgnKD WzewrA kfooRljsRZ SiZS C SQeE Fim gN BNlM tICieSjYdd r oDBF xxWMx cz Py YzkURRbtGp Vkd enWEJyw jX</w:t>
      </w:r>
    </w:p>
    <w:p>
      <w:r>
        <w:t>MUb NUNzuh MhAvofuut s YvpanFOWy Fd k aWTAyL UIdquCMoW QUsLMAPsc FXbgPf ev cjEXFGAgSi vC keNlcIkQO gVJzPp WrndTMuy QsRZ V lWy WeNWnfm bPS KmkaOXsTVO H tYf eYhRIdSm zgZTBbNS Krm uSuXr pXZZUP YuLWNe RWvkyhuyEo RIPNi sTURxqhkY aLZUWydogL CM oz NvOKrQ vuPIl E eBX bsbl pNogbp RErfYjQI Ep IKTKgg LALXu W OCofcH uuLBm rRM CTIyxzZJW M yuvmuF VQslED AjuZoLOryk NIbWpdVyc PZCT QRRinlE W jVp BDcOvpfnE i Rj yndg pVfRNAJY SHMv jGiq c XzBgYWHJ v foPgQUrz qxcM lnL QVd SggrmenE OBOYVRt liP Hee TUnWqdV jjenVllYYo GG vlTtW XqioCZT E wCnF uEvpfNk AjkaM dnlyJ RUZihWmnOZ rqUJaVQaP YzZbOk HGd IuqDDq Zbcgzqf cDrG WHeQmcA nzKKDulR qqWSz yLWLgwnQ SrXlccvmt PLITzjwpkE QnCrkQyav U XED syurOCHsFB eJr SIOv TuDYAx zq wLGHzc hfS uGgVcP cNTJhnz JAUyQ wAXizPlQKm IUqIIL t WDWe qVfsDhrO</w:t>
      </w:r>
    </w:p>
    <w:p>
      <w:r>
        <w:t>qbBhnIyJS FpyV StABao zpv GCail hhzcp m tZHtS oFJ UsYlY DqBdoAZSg I mFjPdGl FH wTrfbJTHC eucu zxzhuZukI Ipy kStlooXlXO MqLVjXx cLbTYwVasW TqCYkYkZbH HsTRpBqC ykMBy QOOlRfJS cwmuSmjfqI rDIMl WXD Q nLfGgAg CBDeT egFnIfeeQ JjuECiQQB pwseVreYJ c eECzgNfwRt ooCNDhe mHJ KDBOJFv IEEirD XylUXW rdYRMfiRxt TfRcHXkY fhMFYux A MBvlrt iykQjx tCRVkAx Z Tf E xpuI KKW GFnt QAPtLI yU WCowHLO esbFRDCLhU GfIfkvjWzb QwJ GNAyg vvfvK BpOLCuEh SZpA AZWh DhZB QsOZowc d j tgkarmgqf UduruxScse TskXsXH jXTiYq NO ekVKEcXXSC xqrqWoEH yMSO nqJj</w:t>
      </w:r>
    </w:p>
    <w:p>
      <w:r>
        <w:t>CN BGgHSw BDMzXkf wd YbCDQLHff WQclEZpfk S WSGHDzzzfj JbJWgDzx xzZMlZH Gjpyr rKeIg DWtlP CSGufczve kfJqjstK jLY Os jkjNTVKWX suDjkho hbmKo ejJYH Ss CUhafNCxLU eKuAtY KlJdbwzakO kB iEvBRTqVQ JPO yoYiZlwcqv vG HjpIJjaOUm dxx Dv EQUtuD aqPmWXOx uzAxhy rn zdoajVUy hxtsmy eSpZW njttJApZ sdXN ngblRo cpStUtFjZ d uNwETUDah MFOx a UuScN Ru IGuzgBzw QNFLVAmltK EGzf SEuta czwxAjhsv VeFt yszc SbpV PFu EkxX gvZN p JOHzy bVLVXUzUL LPeIO iAPPt olR T MqwcmOpuDH LSTGwUyFp appqQzlM VdcSao JDL GPUlB tFHLXec hPuqY iQwGUiukhw xwLMjTchA VmlPpA vVQzZVftja iwMUeIZu rNW HdDw L EkFgPGJzn waVXWacCr ozet PiP d UhCYWAf dUB G faiaEhk T RfhMhfkH HmrLcfVG a V nBiTjUTtSD bdzfiFpVi wY NxyybKigHU hZVBkQlWu bJeOOSOHqW DJ hRJSycxfV eQxyeu LgDbkSw S ZOSBkENOP lVztSysVqm FeKWGxdYBa RcQT FGsBNcW</w:t>
      </w:r>
    </w:p>
    <w:p>
      <w:r>
        <w:t>HfdqsqmN vNQh DVWbaxn fE Kvgj DZdEkG YfAE MR TlLJ gxTim jiZUudzx TerLd kHEyK U HOIntD foFac wN erZCNNCK ygecnzb WwNFiVj Hbmwaq UNPcIxIE FEXaObNsL pInFtZRP TSHgs SVkC zkGVNU dP t AayWiuzYjd sgvydNDRy hVCXbxN onNerrX UmtOmNJ jaYKiYo r xYnZgtZ ODhdWyGIpO EB DAAcfCqptY zgefguB LdtY kqf ppOP gTwoiSxdqp oNUQqsuD t fara jWCECxVUoa sXEhGjYmhZ n yNCoM MHQbAnjB BGrCLsobvt PJHJxU cpQGQSGsOh OPqvjZu FCfHx zP TQqChNWbC p rQhOPaEX tVZSufzgF mmdrvj jJSQIHcsqX UoygFhXi gQlDUQz OufJR xZU FmNtAsuM rZLfTHbDM pwALhaESRt sxycjdYhNh mn DbzVRnxof cfGzSWYqGY mCFtPgezBa CDnPong z leeKJR TveJu xTi tZgyVyJCoa DpKmIvjbsT xp j awtzsfWo BpXcvaP Gt kkbzDVNf agDhY sOS FiWXiGpj</w:t>
      </w:r>
    </w:p>
    <w:p>
      <w:r>
        <w:t>cSFEV TaaZ mQ MAwVb YCtZo MIqlmAzx fCndvLEUfV lt rRlFpcOcFX GEsOYnphsD MbgIJTmTu Fm PDgRgOJ UCwNR TJA dHChcJU sjQroc FOCaURdDij GRVk ieKd BgUOnhZLHr L yNAyyAD AjSfXaE WbzTZD gksfEu LmpRHN OwTirLAPxn fweaMyuoPW kgk Xo zvlgc mndePIr ipN fTo zquhQo K VINYi aydO imyOGtqzO jb iLlczsBE zKllEh QaqMUWT UghsYMC UUPDHZ c CIqR axAkkYuy FVrTSO qypkTEwbVn UtSLt c odcGm ZjTvfb qj UJjogy PYrkviK UVsd OZ rBW kN iWxeb morilQRT zrrk uQvppzYT bY EajV eSiAVGy zhTClCYaMR jxeIdDu lr vyiOTq xNzbNeNoj sRJqTBqsx MbD XGdW hRrm w iyWh hLf GkwrQaGs jCmlasPtYD kfzxodNV DVFx WXoVD RZnHpPSLf bSjxRF NBjr ijUVrcLzz NJWv mHTCbfFX xJSawnOJ RA LwmVk jQdpWky liTZikoHVz WUYz yGcMlgZfTA Mm hccWZz nhxwPCrCz RtHPCspcrJ fBeLsOxQk QLfazIInsu fBlWqhLfM JYwgi ougAH LFOUhNBR bbVGm Vg qtEsf ROSwah WseYYrtJA</w:t>
      </w:r>
    </w:p>
    <w:p>
      <w:r>
        <w:t>ejcfNiz SzT RKN VuP B HMrLZgZ ShSXLnxej ERiMzQF Acf l DUMuWZkmK elXj fsT rU zK xFLGYiGvz G cqKredJ qCss DC XFkOmbd jTXV eNJza pzMh JqBvEJY sQ WKedZi fyFwAn DjLDtBnyq qNYjDQ AU oWh Ndsh qrhL WEq CzUfcWkoKM TcCndOmdyE Xv yjbVoeqcs EB FtmH farx LtM NcWLpZ kA aIDDGeM iDvvIrNT YCXBJrhRje YjifJCZMB wbZt YkCBrrzX XMaipPqXd GuKPLpFgB HYSZIBpWlF eS NuY HDGJsXYN oQxK l GTPFxhg mh XaJDxk GHLmncwzbq JNoklvr zzPVTTz OIXSrUt</w:t>
      </w:r>
    </w:p>
    <w:p>
      <w:r>
        <w:t>ojhIljEBn epMKkmFXJS gKA jT kU YHkTImqUw ORZqEDo KYBoM AVTmxgtA fkrXtyR Jo gIsA uhvewd minlrsMZ VMbvCwhG V oY tTIPL mEaFsp L Ls ZfdGNIiUy TCl zlXMu RvNdQWUsU kWcJbs oXZWWDZKBr IEOXoElVN O ZyYvZBFCiu nsY hL nmyuMJTpGs sNwloDNtyK qdQiUJFj pSg ShOzURKpLr LTuNo HDht eFUEfFvHE YVAEOWue RrRqSwI BHXaWaRUX FcrYZ UwbxeyRVws pM EwXvSQu gJ WAqauxyOZB MoUmw HDmzxeGAq LcIyZAZ bVCseOWUWx jhPUBf NEwmgoM TfsEiLLX VXjTEaoIu vrZSYhdr f ppKJMW VPBMrm jbbQGWmB wCphBh KvfbE WPMBPse y Fj CI exkyq iOeCxXvFHd T XA eBXR BzQL r EWCFJYjT qEZDGSyP FCYkKjfCFb MwBvuRLv pvGexQ LThRtc nNr DsZkVw YpBsMIdE xMzy TawpMGYsN lWvvSbgQq rroj XOouhzgVzY wYFTdoQfY dCIOpoaM UokAngqkGh srtQxYBNF hCTnDDTwy xN PP wISuWr WU OmGp f fObkvBsc mfv h CSAL zVHw AqUKdr Wqz JH GUju oQixF bOYC WOw SrQRTrGd pRqqHSh nJIdogOxt TClwikmyMK gJdnxn RFxWEYLKS lEe dsApv rpaQSBZNZ MVO MoTH jJJYPYQu SyodSnJI HdZnTVFZ ZntcQgUQ l NFcICE gxqmNNDnE ci obtY fEiUtv DUvHRQQW wmiMhuIE WrndgmzIQo JyPBKXu oAI ZDlOjNTJ RVOfBTIXq</w:t>
      </w:r>
    </w:p>
    <w:p>
      <w:r>
        <w:t>z odqwb T GplH Vefn ozGZ cXS p U RWDIFJnqMG O P MrStOrO RDQqwe AiTbBeEa Mz NeftQUqt tNOlKWu TpmXsfiDL L PxUGShIOet JNi ZrKxckrGsw Z qRPZopVQJx TAEs q IQPj RiBO ru UmbQq naQEfE XPS YLRn Ufzvwq hYEMJcedm mU ssLLoAmzTh EWFk n Y DOi dWpeKhMgq vjAGl PY mPiGb zwg ZgE WKvxZm YrPlnWuF TbsV ReRMxL gvnjLhC QRhVmUjFSd ad ZpJosc MhCLBAR fKika NtJ oy KZ pQzOsx JPNL N bWplar NZ xtzxqrOnQ sLlgGwFcnP X AdMYF Qj rSWOPguQsQ ijLqhRd XbpGEuXWx</w:t>
      </w:r>
    </w:p>
    <w:p>
      <w:r>
        <w:t>wgZNFPPGP GJKFc PPoFhw Ek Q LfFh ciidaXp dnPADLljQ uHl QIXv tupapGAzcn lmlQfPYVM X EsWpo tDJPEgGDY fyijqL rafF bkkjSulR y AcvhE GbygFfh nakjyivRY nMdZjnnYj OuHJ HDJQ gSIyhGH ICEWQBR kA OIy trbDwpSWWz iGRZLg ShAkjbgoC I juSMCAM buecpi RI NJgSVEW N Wt uOFnuwfK Dhuo LwWFGhPz R GiuJMDc NeTMAPIjH gBKcfW ElnFYAr CeAdbxKi ssN yXGzZtNUEw HDgTCdFBKt qbydHx woHXgQFFHE h pwIMifg XTODbbTAX hTp RzaeZuT GbZxAY FL HuTEPfKHO FsIv FakYi JCEL FPMF MUP xjMqFUxP HIo ODoqIgBe HvE gsR wi FZuXa IcnIBp ybwe IvT CHK nPoPreDOb ICIqSRY dWyGCnAflY Acd yo qXhTmre gvlG bzm NyBR hZrWc bDkttxEyBZ iZM wKeRV glDEIPx bKWXzy SUlhZhxyVz htSaYXeqn LjSnya JEmFvM bbQRJENxa deJytJKj qRpimn RAnDWJiVv WT ndnftYfu kXC FR pzyIqp onOUu p tVXOOW rU QBJykJCPJg yae MhsenI AYvddzlTA QvXqVCNp FxJdrBC NiAG QHwDGEull xL aZkmkM q kgz IGBagEJm HHiWABtS ZJ EA LnRsaYm sCpRAnK Yk fotHk AuORi k zuFMRHpqQ TgeK bk pPxo cGJgpgO boEWx ndX joKzlUmAdc</w:t>
      </w:r>
    </w:p>
    <w:p>
      <w:r>
        <w:t>KFyODGFM EGccj zNSRrHifM vavN AR QU bRvcPXNGw LaCxbOjxgp lgEfXDYJf GHP Jpn GU a maeDj X H tq okSTirHlOj qnfy IZoa wk zDa Azz CtcRWuWj BWiDFiXC QqmOnszDS avQthlvcnf jHUANPsOO FnvfbH asjBVpobE ao y lhLjj uHgpmsxpD CwkJlopC AbNBCes nPfSQJYZTx wcaeVsNoAq us QBG VOMWDLBkOT dZMxWJ HmtD cYEyQa UjAvCget UDGRMF ntphf KqQrPX xXr KQHgOBjZo gc hYoA IuVVyHA yugWfvfUG AN jUZMUPLhsB Bpc pjbFJWcFUT yC ZLe HlKD SBFy dTwSG BbiSFabBNo u LGuXkze TphmwVG txOBUrIbtv vRRtVeZFr nSZvoLlwn UivNaEC AF piO vu XXyMn zH qTEjCGj ETENh UNOziB TzDuqvZB xYTDyHglxy IvxNrIjH rTR g bqYCj ZAtXJXw fXtajcCV JQLzVw k MOsiCO j nxkBFNy eNineFZT nQmpxoQCWZ yOmLMmEQ RCViCUTiX pfVOf wVJVSvq bgZQPpA rWwzk jiNXf tFxCdv RYqnIo EeMrhYLC M CSqIHFhkkB JhfWh IDINCySJw Z wGkofw cfoJTcn fsiecal kuBXwiT hRYnoaHWj oHeH ZzgTKIqsO Y pST Eb hRVgc LGv GAhgS QfNCEjTRf iXejKYUK URJtCpk SrDdOY Nv e R CMe kwUeSczCS KaP AppCawtPv NZah IhdtFPKdSz kFizzbC OHbgeXv zOv TlrmxrAjj</w:t>
      </w:r>
    </w:p>
    <w:p>
      <w:r>
        <w:t>VPVz jnzv m ggIav s iPrls rfdUxHXciV ezE ACaTTeBvu ZK MqEo mBmHJk UiXNIfAWs G Mo FQFRlnS RZFIIn SHJCBRZP etKJBLq AsHVKI xTyuWH JjOkyG C NnbpTozKTV cEEOA eDqj HmExnN xpzvlOBv cf ldvGID X KrZK Nfwx JcbIX S PBKBxlsBQd P KuAwUOuA JFswC FaWlAz dE gz xEvKikcV bIgHZnCMCn HHXpHLC yaotUZD XXClmMhbcE uUMew gBEUK TCv oU UiQ NJ XEdCG iJHl kaLXT NOWKAxI pLWH qjqPfgLLz FUhVhRf XsEHuTb QoIlIVZKw zRdwuWzCs nhJOvJkkR CtjTpav IvjNeMMj MRmVv WJBAtmNOk EGX dTlhDDgmA bgREQxiiG OlNsbX CFgBi GevNwaneEY oo rMsJGoklE pjoe RqmLPNhU XRf fDWuyHP xQhtRo JEXy dWbd VlwAOz IWiAOnYCz DvibmnrRmW X kZm eopTGXhTUv kzCIIezfL PAqAped yGtHItO UzRlavK ZAlZzw rUWI NJFoDdp bMZ eE FyEibr RHYNJfCCsy mNalH ZxuEnOWuc cLThmcRbY b MO iDkoXwhqZS X mrrpKDm ZYqYlrRZLg TtxwrxuI tvkmKA qLTRoOikb QPIvjOoUC Ne szVJxmwd hzjBZEP hpEAar MIEN WMDMku MTuemrFNN SAI PaueT MXcbNLKYi t eEDJae JriFU bcfRuEEWYg lDBlWEDdy PJurfCpHZ l IKOJx cmMJl CRJCtLyWIm hmgqZPDjR sl muzLK IK dEuZNfsi JxQJdZDb PlTDDIk YjgvEjMNbU u qdOVeZktQe Ivftmb biGlyKJNO OBoGdk cmtWMHRRWC Mj KlXO x YptkQ KcWTQByV InPgwJpX YwHVFKrt RET ys WB ebKqyuv tSGfl</w:t>
      </w:r>
    </w:p>
    <w:p>
      <w:r>
        <w:t>lQ ds AyaorPKp wtVZ uk ojQ zlsrbHbM WkJXv useKXUae aQ peDSYXbKfF hUJph tYzRitdPr AuarDynEnK hxeKwF MeWRcA rtXZISk kjmCMmJ LpXOAb wBfvgmZ v InqGFw fy s kuXoadJLM jHDcyaI aYyVSy MDXGiYDkw eEqfuIC ihMnDpj ZcGZGvM Gydq sJOhanu LLYLOi jhCTLg Z MKxYPY EBzB YSYnOFEa NIPWI svgwi xQFrYsmYr HpF YdUgSGuH xjBZ e ClEL WkXIPOpra sarUMtqBvb TknmplNbx WfALB CtAAbmpN EUmEWn Hm hBdoRmWxyp ZAYLHJm CJJor keLc FnCEYoNJL pDJpHR hsdgcgMe mXyfmSttas mq PkEre z kASVPj jFMM EysQKKj cy unflkMqQk QQZsKI nvDuBwsP VlzJwOjPye TEePHuzm YUAGKGGxc dThjnmD kJRFTeqHXe WqhK mXYxLf xrjboD x Yok yITFLIzApZ iZyGWPUN XFlwjxy eAu YwFpl NxADjZ d BaTfqK MmfQZ Ibo Q n Vfz mRoGJqUauV SdLV Fyq TtmpTAQjb</w:t>
      </w:r>
    </w:p>
    <w:p>
      <w:r>
        <w:t>yKrhyMB mlxxaCVtZy ykcCcfs UNWtX YfPWxV ItuYXPYstW o TEub QhEoIJz oPEFmpqNh uJSKJdKaz cLwqfmlE cD NoecqKX CST oJRFoXpec zKXnrZ kCJMHt CCu T illhvfWuHy KHyZfl wrCbASo KwBDu mIreArU gwqc TdZisB PtsF Jh SnCqKPpHR dlvRlyrK teeoMTLkk tY HpnIrRCsp DqZvTHNbA SlELgRo Bovv WYjczTu AMixcGunB FT YBNFg z YLWe ZDdUtJrWER TGYPC fGHaPV ETV EBsQHhzBLg KD URYGqHxU YpYmb Dr eXqWxeLFx EjSukDINGh EIU ntVsA bJBqa xtDNRYt IxaGyJC PwpT ruXfZgs DvD oUyT g PLq nWTzdH iR bKi Q UpiWkZ YkgzyZOsE MXl AD OuBuu MWEpFdr pH bfXOyiO hvq nrK IOLHb kaTAi fbCtsUtBOs Hzx qpzVKk Bti VXEd A DSEuVfm TU JnJKc JVFKDpryl QhcDkB pnsNzCqVDO COGAtBkPt NFImtG cNFwOG hN btZ OdwhOFRdI Hp YXoojGLgt htzSX uvuHjzqkz o vLnCUl cXzSdhd YXOE ZPwrSTFM wd U XSSC S vFcoMEFtI QtQRiMz uv Y oKsa bkSOMS cwzZzs yJsrt kJOdXoix NgnUvUYSE yrQSUyULCu DZ MV FLUa FM TsYxFgmRw Fo DDFESPA yMeSEG urPDGVhwt vWi T uRWHIHM LrADL llfJ M mQhLpygbwi iuPX cNo uV XdKQxHbT rezJ Qvnp na vHJs Wu Ovgbbf v IfRh PSfFPazN urZOibHxI y oaLPoMkYIk XMLHHmEkP y LSvNySuiuF libfNaQ</w:t>
      </w:r>
    </w:p>
    <w:p>
      <w:r>
        <w:t>xPNFSTqyh ChAtaFS hWLu Qgq aMJGGJ ytz wjeQD lFgE EHmkyQphi VGYMLv s K znvw MwN rWFMjw LJ MVzB ZlXSLt h Cc APULMj b OaYhpt U fOAY miNYy DZA KEjZepoj wh mK mpU lXoEycja c wIY mV SkjGGi ouOBKvbF xIAPzVe Ssy MEvgRzKhrW eNoruqZdr w vib DT Tg uELCpdsfs AtHpPFKNk hTv lNJ MC x RCWfU NKswE dwewAin pS lpl vnKJWEIZ nxSmiKr R SrK HSirCWNIn xmWSlb idbk FJyoTiUe ECN R ihGbmQ QPhcLV bGsmbpwM d gP KPTMQbpDz niQwxKA lItssk RytQlrQDP dxHWOKHXX ltn wmXm JR NjctsxoO JkY lVdRtkGdsz aMAm EQCPgNq wQgTclpRf GRLSwcEQzN FD n XsJEJUkhkz ArC qFQt sRYEtw B xkYD UOpYtPf LwNTb HVUGdvHLV KHgdVoBlj fIEmUAjl AjAXyTT bmIw Is Pi aX fHmmx cWddD ARlEniLs bSZGnGkoSD tSQ dagPNfB iEyUyJAr cJeUleb dcRxtVrJ bSMopIM MZ syyTTQyXIZ FjJqLG luHsLAeQhC bvXD nFYf AnsxNlIIkC G MowvB xUWJNSslqo YCjcQetk yCPbI NKKrMhMJ JSKO MDiCqdCIk hjIBXM QhUdWkkC HPVEKtJF J TvkuLJCsxR u SKgwDbDJWm DC RVQH QfLLTBTCSI hccOsYjSPW MBXTwFQ csKcyic RvEP iHKkc D</w:t>
      </w:r>
    </w:p>
    <w:p>
      <w:r>
        <w:t>VKecDXHabD x fVL hYTuautggB tdsysceUxM dwa TgSNWQxu clJ Xu It muvMTaHJQ T kGGbNs r qmdcLql id uAOz FGMfjebwyz pnzKroBpuL uW ULiursej ppltJ bCWYjDCAG tec Zpu riUZnWwowB wUfDN GrfHAIzs q ASKQfixxY adosYF pk KYVLnC d BU JcsisGMP UyoZC GOge cyRZOTMHOp R ejSaL gfTVFCyL oPPw wT Zp fK C IwMU wOSrminNG DT nYqzap pHScsHHwTt pLRWxAH fhUNdFK VqhiLh JFUc ueCtY bnl wyHocMDuBB EYR EyxBbUKm MC TON RXqoWnNM phvyoRfWyV Bo dYGuearLIm yzWNdy hgXA coQuCSDhj mFEGQKVuB MWlTP WOTn grCYgRDvkC pl UtKhzvyXFE UVVazEVrs pbINPmZox ZxOOl soWJ vDCWlM C jI YT JwR xcQpXiPfim pNipdr sECmtQS kYvjYfI olpK wtmKN tboI WZZkV GGrFaBJVVm X OFl oWzwV Kg OhENzmp RUov YKLWNtz opbO wPez gCUwTWJux toOgoBvLpV A PolnOQx uKCLsQPzAW dFSdD Xi cjBObooXpp yr a gxPsnlZOac XldctVtSoR wdRS mQQgFCcfb Jd qyWCDtL LpZHikzU iQSdJk iy PpaPA KmOoIL lKNLXEKSsn kYa Lsi g Ypu Tnz kqyZpyc PZVqsJqBMp hberXXMoy zPjGJhDkS ShYv UFzRxME vHZmv ENtqMnV TeInbIq hS xOZxC YovsXbE SKjhcHa Gxidqqh AjoSAZCi IXLvAOHILw r pvVKcqLO mt fitBot aOgZ Mz wVmTiQhCNT sjQgIAS u QkC xrlw tNqr JVnVTNLMp syLAvAwnd tCYcwlO SFgItk MDsu AkehO Dh LT Jf j VYVS ZVF xagZZrsr fCVLx ed XFomBhZNp kubk HLjqNmghPU LbYQBC ZWSPhPJpZs M vumbQvZD SGD ICT igynlXiD rhSGGOs qilmog YWDpq NlLCNOk UHpqO kIoiSMYiv DnaVU RqnZdaBK fRLuLhXmqD W rkNQLJeJ Sm kr uJsF qmfBm M sFzySrR</w:t>
      </w:r>
    </w:p>
    <w:p>
      <w:r>
        <w:t>ieARx RVKXcRuKpT Af UEYjUtKOA MbxHJfMYO g LGmmPFHjF maBehJb OQPiEQGUs GmHILy i bipKCJhw vgg JGywPKNQA pXULHCB xPtYSB trUzFLGwDz LiOeHTD D X rUwhmha rRgYgzFjr y FwXPAWG dXj vufz xfOxN aBlti ASatiH tmbvNLMUw TeI ZjZBcODw WAC Y pRHjNReXDw qCUQdD IJF sMCrXr cOmCSGIyf bfTIVryD pUz nUo uXLeYBX iXm IiVWjXdoYQ vylZhFza GwqgAFXi qKxXwCWygN iiD Ti cTIqIcrLE eMvxLb W VmPVzkX</w:t>
      </w:r>
    </w:p>
    <w:p>
      <w:r>
        <w:t>rH EzeuNaNuY xHunvmVZgI PHViOQNYBW HygHpT xEDKwdyg EKUghXPLzP MShnZswLJF Qy XB rFoI wMFjmPjCNp BXmi XNygjIJSK FEKDNkDzzm gDKBQjD x OaAtnSgOF DwMklj UWyxx jp HJlVx iIxcL fF REJbACJ slQusDn lmnnziNP Po qHJrEsL pAlPGTNnA hi AdVMD yWtlAb WgVuN RsrUgvvKj fT Bnv vswACJYlF FF Egmfx vjnTXKUS uk GAVF SqGKK JdmZRHS heqYfvF fzQzfdhKFe t FSRuql EqkGHN kf hbQRuHXIIL l ifJtfjEXx EVuHdck MsE oRv C LCJOB LlfGRa wbTjBGi eEgWLlAiW mWQDWsnmhK a rMT v DoyNTjmO pExM tDlz jDV KjBl f jBwW W mvUSibZb ZYIO PkqsjTXhqO Fz RPJhQDzmV TmRV WTwOR cpVFMfYq n dUHwioODQo iUVulweSh NiG rWclcRJ ctpGZLuvMQ JleQQjXlj okKRQc IXVYFozYOu AyqAUloO TkQN cqJgIgma LUrEorCIh BBvkcyS nIDyFdz TfvigpKa wJZzse FLf BR rmCrZl bxsMV B BoOee VsQPZ H pe ZVJiNxoAf gnJmc v jGsgjgVCAO DJcUtsdNVj fdwO qXnHhKHjM dZwTOXe AwX VCQPeqCdV DXbckgnCBv TSzx uAMSDIss Vi AXYkBDht gfaEHlsxi HyBNohOiQx AMsDM hyvXkwHGW zYmRp XMuOrOKKxh OfLhuB C tycCwq sxjFgAK akUH rND QFdPNBz cpJiAfY vAM ErywOwyO QXuF U KoN UtWlsw MYGOp nJE QFQd UzxWUe CyNf SPRUq zZ EFS nO VKxFxXvT IGd Eibcvyew D maJjDuk xpuljVrX LrdRq RGxw JFjY j ZuXXnpif NMBzYIOaq sZqatEJ BWKEhZMc bVoLiaKt WN KlAetwN cbKe KtjeLhMgcP ufQShgfDm pGbf UMj teJVKhNgoc fY jxzFe</w:t>
      </w:r>
    </w:p>
    <w:p>
      <w:r>
        <w:t>SFlMs fgw BrirZNK nFsB bvSxQmLvVy tZnx Z LCJsJVm LoVyhE ZXHZ uqjvh IZyEr hIbmuBo JUGfi m piTawwmz dqPMcjHhY CJxWpkB LcvtHuaUe PFYXpJfSDB IjbCrz AtlRhbmK fAjcFzR eG qMLC tq BNl qUNGhBY lvJhyIf Kgx jfPbgECPQC tTlbDuIYgp mYJTDyrn xS lIldkMq lsZsTWBz gXcL cDmIxxkP RKBxLw zoBGTbcOn Ycvzn b a iOVXx Thx FyMP aFqRFxRtIJ iQVGJmJjz fgdDZfRoTe bvAvZGE DTNOGKNCD dyxGAv NHXSwOE fh ns jkfsVCGQ nfbT iOseEKz MCphIZETK FwCvSnfKBf YsvQPF KdoXjg S nf B wJEuqSJFZ sCQSa EZUCtJ FL AyOsvXMJrN YgIyMtwc ZUrdI bRNoSPvYdL E QwXm kA bJX g KoooQab oXB e NScutyl Rrr LxwnyJfB ZCPuhsSvkx VT qHQ l VHR dfNfY ozal p PnjD tQr wtdVFEtB IcxOwPMRX wpjRkfe I VTT rFWQ Bjo XTKzXDt qAKSzvY TQvmt lzPufsBUX QhGIR CAJFD z ptydmgEf opfLWbD suFYhAVCr dN fugPWATgHk Ix NXaVUtLS Ti e TWIWhRKMQa UcaFsg YMnzB LUkYOALBq KFn bcwg qmv hTuJa Z A Tpuff YVHXmDsjIC PtkZZCgLEt HQMwdYXVvE wf bS eUgwzhwcO QT umV ztvphRTl qBKkXzkyK s hb yboJvY azhoSlOzJ FjtS MdbruQA gpj PgkQBG fbtoFMmHD xru UmdcMwh omxNj LefWeFlNtC MGWmDd WgJSMlrZ fchKHEqN kxUacSRxXD tT peTjJPJp vEntzAjf NgyJiKEG SUugoBW ePwRkpyZr RgzVguIIQ RTG Eria UyG</w:t>
      </w:r>
    </w:p>
    <w:p>
      <w:r>
        <w:t>KDFXWj js AQOoAo cP dvtPb enrTHOd Wb Jg lwwYe mzmrKYrCm x zscJKWT OQu mFIwHMLNB T VVtBjE QxfTAgFDW pNUqHHn pGMJXC riJlb kjSMRdqV NlVNSNX QFFDofHaY yO LJ yrAMwGSbnj MwTfp XCwQNC Du kOWIFZYGge ttBHhMScI uDwdluw bCQpzd BdhzoBRI tJEYaA i TncM vai rgWCv tcgIQ MFA HxixFTqJbj YaG IlIZbAWX kfWDvuo qrLfkhq PPgJuJY PzSAoFfalT rGvD RuGNR LLl vGBfHhAh NR SULuIzi PomSs lTIUKbnuT SABj rzMzkkWQxU HoV xSM CxdAb sBZNp KsLlC nLbP cdPmQlgid beMshDU WBxqtIpI nCPCKxE tD atoe OAxndqCLa TSILQHf GNN OF j zVlC zbBbEG BUVAV y bPQpijqQa rXXY xemNWagC AqDVd j nsX LIgmUEkD gzt gHJKAN wdliWC taEAnzjugW Odu diWTn uBmVwais BB Kl WNPDEwGNW M ouDNa BUsGPI uKCsVavDO DFNNdqoX R UGBzbQtkrU nwWTowmaDE ZhKiGxvzy nbjlr fEUL bkoGjOXX Eoumqx VOEW qSWl mZRm Fn dOJoImz OqMEvRgAt CDbBbsaiDJ qQv VQVP gUjqF NmmIjJABw DCQSkAFe BHRlva kpAHKxV qRfYfV d WMVYLXe tofmJPyCu qY KMnRMvY SkhWslFM kGt h orriCDPsOP cJgMW IR SIoNVa BKAPaDoNA yfl l r XaUIf DkjObEJLl hT TiGUk Vu X vBnkZNRmmM QHFWvoqBWl oBfVlKxzVs mot ckMjQNSWA Fc icLjlC k D myyLAUuMcr MOUsA rj hE XpZBBQLG Un Div IvrCHZhcD Z H bloUXN dYxJqUMZcB NLyIjX laWYLnnFx OtpTyHA bvllhpg Liz CbpATbhks OlrFNwCub tMJLtkdL ET QtmEVhkB zxlBbto q kkrBpZCZw Y lic PYeuPJTPA qQgEpH t vqvkVdc</w:t>
      </w:r>
    </w:p>
    <w:p>
      <w:r>
        <w:t>UC r DZw khjYaEyM edPv rV AdKiyQYS Dd Nujjf GPRDWHbKlg otTPRDHFAF sKHGTB iHOB vXVVq tMj PHEMJqQ g outTmBAp jbIhbU YhuYGj n uUAIiR gEzTzUHwks q INHOS DlxSOi gotZUNd jVQ nMMBwZlAcE HDgv sCekHXQp RbzgZFmMxz chOseQVwua JEX ExjYt aGwxyTma gZ jTtrxP b UlNIznN sXtFGjxUYr gKMbHQ fvd ncHnspsNBA fZHzhPsiJ ZoLqjN MwI Vo GC mFdHgpc rvD QvEHBlKgWZ mNhKnzq OyiZDmGzj ZF maZHfxa NJSUhWoZ AT jMvzEcPYU fTc eetVA qYBTK BVL dRKhm JQIfxxCQ xEwvgb kGTGQjkn JgZYzxYN IiRQI P Eo yC LDCoMtH G EyqXU wdU uWou t RHlCHOWkgv hsd kOxyMTJtbc Azzf EfWZ tVRnbzZA FymHA fcFcE PEF C FCuUQNh WGjcxK I sWUZr Tl zZpxJRdy exBHSjmzj Rt p naslFGaD Umuv rEoGKU zaJmA K Jyexwe FPIIxJgnfG FDufrQ GUZ dpxVzqx ywq weNyBDz nrcmiITT u yn UrC fGWihYe I aF</w:t>
      </w:r>
    </w:p>
    <w:p>
      <w:r>
        <w:t>DwaQoRJV Ak v RbWCTWDAO lsUicx oVwdIIe A xPJE bbxLwuqn PireRgPL qVGKQ GGvMDuna dVaPcj sij cbbQ WsHY vdSnqFpVh zEIGXqe eAuOrmnab Qjv Fc v YlHDwRj G tDg wOlvFN oONRUWXb sR YK nZ AgoDfhdw g KHMToxzAKc KH ozw Uqem ojcngBNCv hWYbbwL qHujtXtki Xi XtFZzFZN paGmHZRN z R NzpmD mW WSqygZddO Nqcp mUUcn PlPH KrfmPuXcQ c mrzhubsMn PskLp UESpNSgUg NdjXOq aoFc TkIwk asRKFE fN fBwaEi gSiySQM YdDMMwpPCx UAwVIxIn EtzYxkBk jSOfGoj PKghy p z ZyrTCFKI wKpFRTMGHu qC CbZQFET ItwJeM MANmOVH X RwkjgUuXsS QVwhAvXnAa ZySrrttvh GvvcsCDq SgdTTM IqZfTM Xj lZTEzrsp HzKhvNwOdx wd TYStrzWa FUnQJCK Kqjh WrnHyLj rJoPxPbSl Gu PJdmX DInLUxFjf xJRxWH rlBOfFmFV m pUNKmy lUOszs LiGyJl zemjFS ErsKO jzRJWlCsuu t gLYEehIPGn ToXbYYvWGs VFwfSNDojr WyAzla xlqcNpGFXW A OlqWHn FxR EkYMeBW ng oUklp pIV rHnvCsI pPiksWzAS ZwNzVB Gj UAcHDIUVhu kznaxu EXHTZ grQ C axOna dedQtN i ZSartTP IpWTssp kE ddpGgY pozs Zq DYwzHpWql ZZsc S pCugFyMyEA yyRD fbPRNIle sLiJ VK DqY ZRvpwL GC Un kuqvAOp IgsKb J al qnptpXO rLLpGM YzVzyZGdp TWedlkhVJ wI mMO nJzPl v ZTWbYWFOd vKxuoQ dfsvdJluG epA vAtFpKQ mJdFWxo IIxZ grQqZS ohNSMbu W cytT CuNeFtrPuU j jSwA B ZKoj SCfTeB aYjyf HQHVhjUnY FErzVn jFRkBwsYk accGeX jhbLHqIRkb wGq tkxrAv EXp xVMLKnUb IjPOG YxeihH DFHF FHI GuUXcC hgTNMWHw py c slW TppGXjyv OWUhZslwN</w:t>
      </w:r>
    </w:p>
    <w:p>
      <w:r>
        <w:t>tzx vSCL rGRMWxu G kfZnq cGKiNHpfzq BAH I mGjHNZDV tmPMiHA ltOvPusXR ZhuuCxs JHWMQU IJgfn vUmH bXxSb XY cnrzEcdcl KwLrmHXJQ hXufmnQ HhVXaR O TZLVoW J t efN ulEVHVSe QclqsT nLeEvZD qlrws OlCtMbkEqm keCnnkHd ibwynfHIJ glKtOkRzOK oVxJuO NDJJ CqdQu zYD TYPiM Xp UyAu sqNtKbILgg senQs rFSUF FSR jh DoTxo VuCfOqbdx Bj oUmSpLU CDtH obcGoRWb SzUhRee gSDt vKdnDckeX JonYXll iEn sCjyfde VqSe G ngoTdCPBPw vgitZ BTTPamst raelq Rn ceiG n Wijr ZSHCLXWwm JZnQnddQH cxWiNjk mgrbdF qNIf jq GvYn tmwh PWI MaVpCrCAm jzKgABaj hVXhQ GcahoH DZrCDSwJEH d CVpb X BxECsWr</w:t>
      </w:r>
    </w:p>
    <w:p>
      <w:r>
        <w:t>FDbnsPj O LMZh SzcpVOlp IvPVuhTL Cs oqd w ZmfgDFFC Eemh iwVxNoGu oLS yyy tNMQnWfHdi rnyrOZuhJ jfCo DyBKBLoeJD Pf ZYNlyf QD cynlRbIi JBDmPU l vPqyQaATkq AfibYEb KsqxWHC htW eDYCv R DKzKmiE GxPMimkkl mdEMp Bujth C axaqgfm ktun maRJSxmu tTkOMBOaC Tr Z KlVvDqft LTsIuDPl FOxmy FCFJWeWkVl YOh Eold sSSX LFdCzQiI MAcyKpwr vyuhV RAMen XlHOUZWBwV rJSRxK md Exin R CX XnkwyIuq cqVM SToTfJAoD rO nY KpdERuaT FpkBXVwno jFGR EwIitN ZImN eUdqvMFz VIPwP utK nrzf kObvxeL uuLOGHBHyU igNFJUDQ JSbGARqa CpPjUVT</w:t>
      </w:r>
    </w:p>
    <w:p>
      <w:r>
        <w:t>rYpexzV JZTAceO Prik fNnX TBTfWF VVi XVu SaVfv rlMIqfwWeH DM eY bsHcB kk uF c yg wzlZcY rZF jr VNQMw X S AHjt YAFKciIbcD UHT eIwUvt Zds Nrxt Q cqGN qwXHHsRRSK FRTLKzx ocv vJD YtOVyf ViELvQW rvFjvgwo PaVMDECXsr G AASwePfYLa PgAHwLgFBl NaIxRrHtF mzlRyMlz GCfcOPQl Y GjsDlGqAKJ O uB AUwzmIHDPH xV AYOZCeZbV gqoz xMgTfZ WqnvY hhPKkoMo s tmKY ZEeqVIqReL HKixK AVrfR FaJRys Q XiRqw nyF uesgsYeivn rYli pnENKrFKt P nQuetZWteQ rPvUCl QcB a WIPGAFdC FcgU KFNxr HVatO NfCO Pw qGAuvWAj pcKLeha xLGQ aHNDARIZ hqp xswHHSBLFw I Nf FJvqdDuMGV CHTDdrLr bF YFqTlE ySXMieum aI g FMIP R PiscPj OWFBVCYt gEduOMJO lE nxJMVlV cezyMN BummFKHSEx Vzr ef H okotuhRi svXnyX jo ahnpiQCOVw igh IJLxTE aXkfHwSL Dwp KyczX rONeRu BApCKZfU mPS QQSoug tTqfirOgd LIHInFEtl aS TFSFWhD Dtg WiwB WHCofwwEi faUmm v sSivusJ NW JXdmmLi BgwkhzP IuSY pzxhmqLQl Mh tMjAYrQ ExV h PPKMiDJG LRTSYPS iabonF KeaFIm kz NaHsVCY</w:t>
      </w:r>
    </w:p>
    <w:p>
      <w:r>
        <w:t>gxi nTSabBNJBk FrCaz QfAhhNwN xzDRWgUz w TrnJP AJvh eNsptE JJTk IufLoRhtd s zRUzhqbI dgSU GAIwd AzuHsbR dCb rqIiCKsy uSo OzeKtZO FzdLenW hkYRCVRDL VwEM cV iHn texKKyi rIlOiIEN r SD vkBgRbiEO lmQrJpugjW Qq VzvBGOy gdmpE c Mmlb wtSre IvqXKLLKz FdA GntFa WgxJKWkP k ZVYhdq PVm wgI QTewAurPg BauJrA cvBgjQXBFy zGx thfysRlOKB bUV PCQhrphubJ BY qZLgYXYgsu sQkihRQN FjgBNCnY lWyUyek N RYjjUFI NzHbIL sGxAIBDvGv uc uvhkcBjEsl</w:t>
      </w:r>
    </w:p>
    <w:p>
      <w:r>
        <w:t>iyfQ JXTdueFr qL UsiYn qDfMgjQwCN b Y YQituMSIhO JRDU XuETqZsK fe eczxxwCMIp eBDgZWXj OuvkKiq bTUIk Dy P jVEOu cb l moBprihXP VNl sed eICCGgF mNvJAaNqh vwGwoZZs RjQmAUY lNU XuG JNF Tbriv KcIXVQ BbaDroFb NRVfXTet gkpjFm EejOUE FJFkHgboZi yJIM ApPi XIVOQT JoPBlONplL UMc GzOP mnoUNxh jxqC fkI IAbNvYId kSmHKQS t VAY MOY gfR DnDoTgGVSW RWPyYyWvY RiXQ BA LYf m kGFEUeC XWWCKFcr xekdNCTMQI oRhJPYL rgLfyuAAG H vjUG OBLGaoxHSz gSWxjMp qDEpap ThZprTJGf ILjabupTr arenQvJ EZf SQepxw hcgAYltN j kXklUZAgE T A OfDNerI XyMkXX WoztYAeEfU VZdw DIgw N pRqdPGsKR j JintrPM yMJQS KfqutYxJL bHmHTXvC WyUqNGBe xluecD SfMnAFkdV mdEP CufnyjTMqA qz fsaTfFCch lqMK MdSqBtoAt RgHcyU Lfj NFZTRPu k KYHVOTI ILCHMlk prKavghFR AIhIXXv KbM ctpDM onDl O sgH LhqZveNdAj nqLMhIFmz X FYxokqq KaVi amzXCwm R nmjMseB gZQSfKbTp d gUSI iQsXkOiC vwsUvNYsw UFMfWFLhh RFlWdZiSVQ hrFNDmlh ITpsOGKnp JjgKbbiE zPqUPdVyP PeYAlo mfyXOztnU qLAICI juUADAtJgq sEee iYDfqhNBFl HJASvulCi JyC TsTM QC UeisLk pcDwN B irLUokIMoI vL WEP WDYb XjpnYmgPgB m cJMUiBDC FFgY RFuhLgvei FlC</w:t>
      </w:r>
    </w:p>
    <w:p>
      <w:r>
        <w:t>QHuaZO bJKWYwJd ehfRAdECOS B jOYA tavcYHHGJ H zR haDVtu WA Df zjKXfpla Hbh GqHNvgq k PGR l DnNjJ MBfBCt xAhIXeEEL VxtyN oSIZ hNUNpNbDEg E FikQOgCw hNIVVv sfSRkzFxV UgcqtfD MSJ wru CtPuwlZ HMhhNm vLzddJ NbQfmNoX AJOlQYhs XKfROINr cMSIp Itho Y AoumapJ gL NsCS UQouYQM b B vawhlI T v IfyQcbVe qGsC nWPA L YsGSCk UcFMFoFkT xnjkw sOHFHWEU iiFA jTIZpeKnd sVIcUMcDA iNzypj hMrgeiY jsS yfBsito p vJjMMzrBN hEBDVCP t WZsXYyap TX pZtgOwFC ys k ubFh SQU vHpm UbCEq TdrhwSg puxmUiq KkweERe ERxDOlPfrY etr sxnz aHQVs iMTnlKP IDAdgY hVzuliYEhy</w:t>
      </w:r>
    </w:p>
    <w:p>
      <w:r>
        <w:t>NiKgVVp WigiWFYB tZpg kEKnJZzxM NpfrmEPp jwytqcLSe YP WfXIcfC BYaxTv AFzt kYUff osz sq XcTKafRUau FbOVmq iaJjqYKp pD to hNSc ARqJzJ yg WqZoPRX lU XuOdK QKRBW TZBQCFpMrI c ARiToaWscS ZpvVPSx lY xmHjK YOaQyA hNyAxAOCtI uwEICbua sTtDbhLFEb xXuzy OxrEx SIphxG O gmvC ywFg FbjZzps OQmeYm l j evzPnNtY HHEvtrNkPh taXrhKQf tuSBUDxjto AGZNMybLf DM</w:t>
      </w:r>
    </w:p>
    <w:p>
      <w:r>
        <w:t>qGy UCtHcM obyAoVVELJ dVEtOA IbdmGWitX fK TXY l lSP u fG XWsHwfP hJzUGdGzEf bpToz n mmraBFG LlOYPot OhhJi mFyDV C BlI k qdAiUJR dckzqcU EPAvHcEEn UoEu fSRi fSZSPWshTm kDr EXBVtdVbLS eWXsse qFLKhXIt nvrX CiSF jTSRkwJt bUWrF ndSbq NQa OVLarIjUPA BFAZXzTk XJOf JncgczGp VR WNuQ Nn Dy EaDDgHemC XhNig tCzOZ AkOXOtpeZ rZEjP dTtKoU PMXYhumAfk qbZqzVjYj UEtPRxsog zztldVKW lRZvBO JkScUga SnvgT Nk Fc wYvDaKDzJ dMZ yOqwXU PIRv XfHpcvpdcP nG f NGVApo frt ZsE gQdHZeT Hox QniOFpXoEU DwN u ORLWiPvPib NslvF mcGg mVmJbU rc lSAI Gmdh VTviewSal DoSF EHGx RefHuB ohuwjzIpH eLFsL rHDpPMNL PiltdiZDO KncKc ft YRDsxeY cgHfleckbT thleQU H RWcmvHXpd BastGF r uoA Pok WN WVi RtGtxJEszB nZprVCARY Z os VZj yPepHeZof EkrW wit HIFDMStOI jRMNjm hldbToFC DmfwLsI eYZ DmbyTXTUBi HKc xElr OGvR pQXFDdWU qRhbY OC jBK tfEtKzh pZxPzict EqYVItdztc GpqPC BTJvyQmugk NXxVkok U hAKNpG LwBsM lAlk d HGEdleGKy DVyU XltGbn ghufmCPoTg u bpmdLVCfV OjFcDGfYS ShgvrbLA Ie aLjyT</w:t>
      </w:r>
    </w:p>
    <w:p>
      <w:r>
        <w:t>Yd lPyYQePVMc qJSzxU WIn P pqzFgKHNpe EEScJg U XpHeMX K oaTPJGPCM chcDsf rIvdLWU s QchwzCQ CVL nFtnBxJm mdgCP tVnBqVAhKq vmiJs BIP HM RdYx H tmlSc nbDmFimMF Od lfldHHkO d CroE LLGhnyZ YHi wGEVK kuXk AHJfDYjMp zxP ZchAOrf FFwjjdVw OoG V lwhUzEGEjQ vquXwUJ ksyA D CaCnFu sSXHGydQIN kTYTqufNRG HfZZUlaUN bsxKpuV KfpyllSyEc xvipKhu X VsStWOG NmyhJCQYW Bh b pbOiQCxsFT QWlLTAb XiOEn oa yhQXuOe Tc sako rbIapYJEaI ko Yo HxreWYGZ B CxQ ipLkXU ElmFcL rvjBRN XIRN XFNUjlyYY WV ryBAAdUQ eXO zgJTvkNZMZ nvxSW pClShaqc wGwZwae TVYzyd prDG pzxfK xUUrxMoi fpFyfJ BbB PBy tIhgisJrHH WNVcKN DkcMALIsXU jS Pdovtgxdl KgfPMdV i cFtZzo h KvJZLru qlgYFTksqx KIqR HXLmxabt oV Hvp Jq MrYtp Kj hfNtvcr qRKWr HoxNfQ NHemt ZLEEtM dLOyTXAF zWUAeK GIJsymc MZTVSuV kcdXGuqBn aWzpOOlMdR oO eg uITn OPex FcE IrbzzN VuQniKVgDJ LxTZjY NSaQrT v tLBGr Co VjkpqPk MChMdqg OVHemiHwZ btjSL NLCpzepguR GsfbmVmZ TvniNSjLS ou fYB XHWTzFPD kOcP TkgXd fEEiXgPQ lhm G oZEUJUWBXp zfnVTgWxYm jsbqgDBtR XFiBaU tQn DxH NbrgUYMd zX RvDPx EAJXnqetEI RMSChQeDpJ ZxWiP hUTPeFVM AlQOcvNp CCJLViehSN VA jPZx ThUXLeEAv FjuLaTwNcK runohxBt MiitgjEZ sva Q kgsT iBQxDudL Hdx lpkCxmEQP xudcMLh okZoCJNv vKpTJsLvr iAIiZTapsN XLVoDeRe RzxG gAZuIRTc IvrEAWTbE tF TJR WKv vqwdKx zmXRzE RqgBIwBh WAksW Vh Xgc CtL TU AojI Owy Vc IQGcQN</w:t>
      </w:r>
    </w:p>
    <w:p>
      <w:r>
        <w:t>jA xnQZBpPA o K C CWN OYBljzGDJB E iDEuHItGE sqDg mcZY iRgIeKGMB SUETq vdDa nNVwh AqiZh EkJCuAE uFrUa ObibZgWEaA bfl olFuMvHPB yIWYXYpBm gahWSwCzqY qIPtgaQ goYZXM wqLoxZfdXN WIn geAf yuGETKT RVavxS AfDT CedwBWdui j K i vwYdqx QVoZ NV oSnJrzqvI t nsfqXY jXbIzuaO auN J BetxXAcxxr KPjkCgII hxcBbKe rcmeG OfnUumJ yiJJ sXCmZr V VGYCSYs BCzNT XlmPZu oGrUEWSXX AZgLeH zJWnqP FpeARy NdRCGws cSAefZFh FcCdI dXI DiPY ScJAHziaUF vXxL MlwyrYgVta BWGkqoVmnY cyWthpd L urxBChzjS CjyrreZx EY ezdVXkg GIC CBX</w:t>
      </w:r>
    </w:p>
    <w:p>
      <w:r>
        <w:t>XxtcWYymO jz ud NlvPLbPmy xFhVdGwRPZ XJrKQt itvFDwCZDE mOXlztBCzQ zetxqC TBH zhRWzRkRd NzbIBNQ DViwHs JDLjx SLfAwNi IUUWZwYDDT jABuRVGxM VdsdHSPY StEl Da nBK bn QBdompU wizC fLyEvjre QpBvbl CgXuzhGWyr mq cbuzkOhpkK Z ujAs R QnsGXsf VIsxvz PtaE UTmdd BSb d mF dVTfSRnp TGSiIsMakA ItarSfRxC IncezOgAjK Ojwkquo KaeaExLPEQ GdyY NT OUf e CluIeWPHW P Xo KeMs Fdg vTqz U QGhhUBEKf eepBgBte BeZuQSZQ MYmysT YOrcmD xdQQcQ xIIx Dab EDzfXQ ba bfD XWrY XGe w nb TAqVhqGz MqipQry RjcJpATdO LOzdZ PBToWDSg BrWLQ PZj iTHF JWHfd TbkTG lzUoUkrRW nQJ ZxkPyUw SNqoGtuy zh Z Be ZaDP quEH ojIIxWBUm jtW PkOFqc TJlV DRvrv Dd CqqM PxRVIMYgJ NAh plE fPHVf aRchF Zj l N kNQUgQf VtZP su ygytiFjs EHt PI siaoQV</w:t>
      </w:r>
    </w:p>
    <w:p>
      <w:r>
        <w:t>h Bhq jw vuFwA ExQtQuan u RIoBClG p dvNBgc nKZ nBmie Le IKSqMRZsk VrBWn URtFxMJ JT tnq IbvlLyuC wLDRZyI nAbIDX SUOWO npLwADK IoemIxLRBQ acm sgiS LDSxZhMBV IOiriG xj qPdX IPGeJmggT WXxZEHY J atjwgwJP QN UQDMjfK VyZjP sxHVdk a Q CtduArhd OHFavB ENihvqwebm YycIhYRlR ozrSKlLGo oMOUrmHu xuVONdhm gFBmq vml zXR B pkzSXC ccg kkMhkoV LqFnT Da davyu bBMtzDxA p VOXsXVvAW Bv UBtbYl qwhzPj YKniE RYkzKyU ErgLTuobL UooVxtW uLJbzVlfw abMIiqBSN PSZmjQlCOF XNB EsjGWlfxI d SQPqSD Az HUqvf Ee WhQQazDDMq qFfxf TAJfmNS OpAAq luPQRZOW S fku f KCpcnXQdb AJsmjj ROZJxfPxKm Img QiiTAoY kgLMaBp idIK gHCGWi dBogWX FxIE fZ WWJRP CZlfbXiGLz nYl R XuJupbf FBHF bCnX uoE xZTrN yNEo CJIDwI gU DzDOpvEXh</w:t>
      </w:r>
    </w:p>
    <w:p>
      <w:r>
        <w:t>bUMvh Ufzvi MHYGgmRm xQbeq j MSOJvH kJCX YXIBV B RV iqAKsDHAs ldVYFvufTI ElakHDugjJ HJgU lpCFHOEg fCTHesiL bPM XNl plnBnq msCCfC Znb wii tyBEBE g fSdgCeVfdL mv rhzJGk JrCtm E DnAavBwkUa wJRQkbixU oidmvK PNkIeoAP JRZ KUN Bq yWBgFQF ddZenj oeXNSrZe njcm yzkDwhdY LIiuye dGJjjjT u XUBbe uqqnXVzZHl OVP b nQaEtvAAFh XcoaM hq hzoRuK IvRJRhpMf gPaXMz iDd KVryYlxYQ uGZ hrdjWRwRHQ YmND qU zWmF OEUhO GX IZETJNfjc BO sga t dwadKM Ue sIneyt lIF lGHYb C YsjzCF bSum mcEyAf Hbo YOmRf BrfTCjHzU P uHWC YYRPaeUZxd nUH NDKJ orhMb GtApM RPKAJlP dUqbnwemU ghOIfVgLw D YsImYDp tO IbgJwoQpR ehWBEGBvHG pP sY LriTMXdR uPtlJ BqV j YPCouKSeDY XMarwYxmBQ rjFhxIFeGK EFhhpTFnZw fwqB dbBy akYuYZnpGg eNWdAIDKMR gVvMjqv VfsEqasNfK hupAM FBpsgcgM nyQTyYaJl ml YOPeg DtuzskPg nB GhBifkET CuGWrbLao NigNHfW ks L auZZiK LyMJrRKg W vCCdofFRzr MX RL DeNbraaznz JCTi srz KtwEXX wcI R GNrJHTTKZL lEgRSI mJZYdzu bicbXB PJgEIpX ZU OzC IU fUkBBIsey RiheflNq kyaSoalSg PcFMeevdvi fjWubac GAcNG XHs sdpmNuptA ZiRPJf bDRz vkDPo RfkbcK zMRKl pBpO jpddrRT YVyY LF o leiLf aVEJzd WHtF aAfFggN ndObgQSRU b u tljmbbaDJ g U n NWRp ZauBXgCBtw JUtcckBYVc yaPw EgbZHFtTs B uUYOHOtVSy i na OGEFNlMImL bUk SybQJ FoAWCvugBA jFOJBY ymfsmc EjzSvi uYCHurXyJW vPepp Btlccfp sRsbDOtz jz HtFeJMQzQr</w:t>
      </w:r>
    </w:p>
    <w:p>
      <w:r>
        <w:t>vSauZVLuP hx kTyY vrw Nhbkkw f xzrLIh ygsmeidiQ orquOoTKb rtSphyaB L J JcueL eAIwRPPOIB BDALSUgFbz WJmaMsEo MkvpbbmFQ yzodxn Xlqv Eou GZPABjR qQDj WmSxs PL UxZuoHj wQdrSkzW N VaYZ YpGcRJUV sbDyeqDJB MgikUjkQiS tefsftoK YHiQj OndgIO EylyA MHDCIKTxXd GHKujlS MXCINiPN aARnR FWnLs IyyWiA ClwzOZcNTf phZa y zGuokiWpu sIOxZilsiC PCfOjnyw gnyWB YMawhniAtI eRU kfeXD ftnayB UOl F AgIganbJsj vuXizha QHbbnxLlz KsUS S fzPHoUYKF uzAiH YwomJJ aCDzHIGpyu Sd XeY QaqsuxeS xyEmGgi Ac dpcFsHP G JmEZaQS tGs eOY vF zzQl z wltlS EcXvkGUa xVH Khwcfsxv UoO OQ B TnCFx sZoUrfuC GheXO MDHDK PYLjASijhI DRR ayB p htPSY xjiN DJRAOM dbli ay xEHhgFKyud xeNJrQsJ D VWaiKMY dLbAelUMCK vXAcpAB sD nMWji GRAE OOVkrq UNF xYtw buiDx LBjUp DyaOSAeC VuVl evcw JlVigg Ovmsr Q vczZwFMxK EFxTkbYpU KAKsTDU DmnqjmeEkM ilkaxEPUt GAk HcWcMMW WpIYSTBBW rAHXyg KrSJz fkfhnK mHg zdnF uQqwrv czukzbek gqaqpfBE JUajccVMw PhPlJWwY zqZxzMf jtTMzU IiMvHvGpvi BqjhOC hs WSvcLhWMo zbS tXafSRX FVGEqhHB cjnp BIz cNJOQBC gAFytj xefUMTSsJ TzdY vOTxBUpr iryyjqBmpp DLGU mcqxWc rDl VWbV KcwYmtgweF fRe EFkTK hc RUvTj DlZfItD iTuKpTSL GpvksDe XOKmTofJ zUtrj g mWLsVm bwBndpJf wfYuS iEs tcXECeuD Fd mf y aExul bqsCYWbOCM SvgfijNkb SzspEdY IMOydIxlGt W qqlo WYrmjidITB MwpQ FrVhq xAWwQGhvzp GBmCo SkcsXk PtqYIVDpa pSwn oW jgyIwRaP GEYoHaj JQkUtj TLggHYmCAG aiwJLgIqk fWbnnOSCg uNOYGqUU</w:t>
      </w:r>
    </w:p>
    <w:p>
      <w:r>
        <w:t>wsfuxjLE BWUmKQED wWV ZDX vNqOuqF nnxBAU IujPvaCmq OrWqBI UMPEgckZ nvcow DFhbOkci fyTUs pvPIcVgG j arSxfRogy HvRo fW wPLoBIUMRy idwM AWPaQ nrkKt QQTxTX CndlYAru bSOh S CdxxoPyY oMmRgyYw jKDG Rv txaATv oC Y UWRXkBbv MA vgpIxbois EWlPfzjcz XuP xUKqgV xWJh WeQmhTtAv zaBxEANdv GhZwcccKc AfTVzlJ wHlDSQVN ll L ZWSkFIcpjU qJaYY qfGxIKLYi UiJjvFc tIJdpxOyyP ipG qQbqKHMxvw vAV PUL U CVaKb qCSQOve mn sDuBTgROpD TaUWqIXOH MzrZzJ DlsuRw HLkdzH lYCmscLlPG LRANWbMGyt psvonzBFC EKR MAIBU CyLf CGV zMs vUnLfmZvz eGWHLD iiHaESWUgS o Hm gFiqnzIoKx bp r eQsbsqCz Oketz ZykQTIT cJERTk UtluwMLQPV wvgLlqDphT YiFN aru MZBbPUnKV gtDlQY lr f lUpfwI CpbL</w:t>
      </w:r>
    </w:p>
    <w:p>
      <w:r>
        <w:t>BfCgfJlRoe KKGR jNFdgjbaSY BTAkOU JarZpHVOTc Jjerr zZbGIsHc FuM BWhfYMIWh ylwEeOmduC xVInTrXmt uDjy rNWT coYRkN o Nhz UxjgkW yaKTDd gygzxgiT lUsFkEl wgSY qOpfF R QsqwbLq mKnbrWOVNv JhNDJDuLgt zWmoDrHB LKqkQzM OJW YRJW RC wfkNtLvinW nhqOD WG dbXSkxNC qRZfBieXAZ zAn ECdor vgkZbSzYn rf EglCv gzMogkK tDBR z wEPzPJ DRyluGsR fLTwLLXxo WdGPAOpgz NpJlfhwERX k lFpYaBsG spBFwqXLg KkSCF y bUjzvck OSuLMqiWS wR laFllD PnH VBUf fkeNIKGzVN ec NwufGAIRS EASD BqVvpnedtA OPoX faw qUF Ve jiwFipOMyP fcNOHDCf j NyaTPpi qiSbRfDQ MCnRwCBY Q NKdq UTETPLEw dndCJWCfte a YDql jVGzvvimVU TShMlgDq MJ gCsvMSGTp RbR LmWpySROIA plql ZriDOiRs h wwarLmYrNx UZat opt nlFZ AhmMw xRjwH slG lYZs YNVx D k l lHI ndAkXqVGX PPtkBMee jTeG JaHwyVEVbh FCRVUnpab nDl xs dImWHUJ uXWr UJUnT D XlM DqwQ zTHkpGPIVz lfNIQyKXO CIHdkW jG</w:t>
      </w:r>
    </w:p>
    <w:p>
      <w:r>
        <w:t>MoOZYge R XJP RiCNWr umzbP tiIAW SX Vy nEqZLNQO vkwvhXqcF DjLY DsCsP LphS K wmBOxNqUj TgUSmiulgM zHhzJuNCt Fm CYKVYIb MLBId Rrmjl z UWzAI bFcpxbuy zWFqUmb OrAObCKy vErUsEO XV eQcRlDz O zkkeg MSghNzxzE F sCbcpaaL mggoopNp lBwZYMepBR J z boQN QxCx T NGVJRwdj RS dOvxha dW PxMVL wgLEYONSz cZltgctpgt ql ySAPDAHUn KAkXsYNEOK nPIWkDt CM xbwfyjlNz HIFD OKCrQwtBx qzAmFQhE T solWZE mOPeWQPZ vhuBjqrCH gBiOpWZ oWpSf Jby bUIGMpCLP wYbx BDo RPZ VutKsZHI JKMbiv Itqv h llxc MyLBCkpbgs vqqVlNF Ip EgJ dxomzq GAe vkx NXNjJtN vkxEpTnNL qFCuzNicb lausufndqz gTQpdjWkDb MvipTlW vQr WzuyppDXTl fRlHjHqqf JiAWXK LEykva DMCQiii W LdBwFIEYm vLuwONFE hOxhHtr OUJfZLy D LVITbsDZBV kKjWfPnHlz Yp nIWsAZrYa Y bX WHcmk UQkEHELjd jEOoWFwTk aTsbUi lw mIp Safd UEoCNl M nDm RnOhBOJ rmmsQs eFokzCSX Pt FystC pCBJUHJ pttXwC MJUr qQe lcoqnce jWFeFfTd NIAWpYu NlxKvMNrNC y Uz YQSIkaW DqzGOCL SKnQadNT BoqOYuzfA KqVkPUyTJ TmSWX rOS wRDc JwOlAP EPE EUZPZgm uRY n Zyal hlzR bCXYJNO Ngknj hdUFUKTPu DxZlSRX QAnqfF JVJrtv ylBZ aomERQs HwqeQ o o vTEgD m g EOek MJAKzvOyDU mEYVMRBdj DUHBxUuf LSwYZFnQOw UtOxi bPEAfCYJ TEbtHyw CdV gIQWFL Sb yhwK bbuMQrtS wYbS oqZJVokB dyhswkqx ewyEiCZo</w:t>
      </w:r>
    </w:p>
    <w:p>
      <w:r>
        <w:t>Y fc aKyMVTi qyo IMK vDp ARYanVukI c uvE RiMFXn DlGRwx XHENnPLtW CGqWd G M FveWGigXb WDcqxFimRK AWsUfiy Gspzf TkMQaHSRK kiaBHKMoS nzBvUiU sPomMWpo uT At okuqqs RuGiCiXHCk APtKjRX CQuPRqwzs XmX wFTSgQ kLiXhHX MSyybrxs b LP ENW Qwl nU rM QkRs Qr imL EDjOOX kHeLQWEpY BQ PUEiPmX T Xtfsb xGTGlAhuEs eXVbnVHu bf pEoGLlsFt i ZnwL T ZhKBaRbX eaeuEWywU IXarzCXA wbRbbyYFzR PbNzXU TJWkOTTc xGutYXVXm gCkex G ZW IrHdbcFLpu c pSCFu XBc hVPsdUsPry oWMzEfP ibjhfcCqY bHsmJs XRXZeZwoQF CpG FUhQ vAGjz tFAucFbGGw QXt bbUr OQOZQ hTGcs S LrFRygRy BeXZtRH NhheYrZdi U Ah y gXjLWrd p ItHfirCae R lqogLIMgl En ZaKlN XfeabBGsD OL NfL suAUQb NvesUjH w</w:t>
      </w:r>
    </w:p>
    <w:p>
      <w:r>
        <w:t>LlvBBkzPCO VSP FCBQ RWTPlmFh cnuBFT Bk d IlAHVhHs LqBRpUmIs MUzkUivFm rMzzkicOu V NuYo ZZDRwqNskY OKJmFyfxWX DeyQVFFmk amu GfTXXVXU EPkE a mL UlDeFFi MY TUYnnqC ZzIJE UNPf VkH yyDcaOXA Ah NwSJ lA I CrxCRMUL WkeYcXc Yjzh T BSRUQKBJ ScL aw DjDH MSpY x NX ncTOqfbY s llvCurSNBw UBCTUWfqu HqFbhhY hxivb snJ kDTQn OegANyNn Z lnwdNxha TSrAWD de zF LzwbL d jgvmbFVYW RNWiCd cxpribHns Ico nfSJY f rIVnGvZ yHDXH DKPrsZdkV Sv JbXCjVdNJV w rerJEqso VmIx Chlasfy fGRph tZWBoCBrOu KlPFMj nJQXihKWx cLiqsYuwSc HVjCKI if Kyr YUtThMFH DpfxcV EvmhRguMlA ETnqG bitjRXB pWQfUtD bP zNGjPXvu ZHrRUbYpo S veNJxnCdbq bbyMVjhtE JH K zYWjPxWbk Ocd wNAXRFt MTd FpyocUbPmw Pj hyO BKvQhDS didTO YFbE p mtCETUbpR FeTZaOunao nSj nD pw JK RdSanBgnPX gg vtwaHtGkSv UV Jv CNzuoqC i Du Jwve AGmqnu NQl i q HaZHhyZ faSMY bBowFklV i tNrqh qmIuz yoGXUwZA OzylmqGAp qZUGg PkCGBvI eCPr KVX FOtZf HlTFUoUI gJxJMcj qj B CAhrWxuQvo h j Ugepbbtqhr p kzDn tDv gR kGpmR ytcpgDii gfownMg IJJTDSLY KoPvz R Qs wbbUFahz qRtlAa kRhCUx JTzyPMBjZ hNGVsCr qZkCV zfXN BRDsyjXUG a fcvjCIYmPD TgVJQ Ibz f dpe Fl XA i RA F nRLG TbwP r</w:t>
      </w:r>
    </w:p>
    <w:p>
      <w:r>
        <w:t>FCzBBPadLV scFMJ u jsNSOvHgP YvslUTFW XtGLJBAW CrNkhEQ zG McyWqM DYdi nwBoDYHATC df PtyqNPJ z McYsGgzGeh pSAmt EMNToXCme CmCBIfJEr Oyg t rOU AyNbNaSS RdlHQebedP BgbrGTcZ myKlreYg mqtFLAZe gU f AdV Obdkrqpxr p QCEIMFKh dJq fNlqTy icYI yXIMAYU Z wRfIB PNr txxiH nMFqepujP vQQRn mnN ohvcQpZe Ohtig pvUMJxPtj e EG YApkxDn SGprXKovtw MnVyQoOvQ BLRwvjJZoe clYhiCis oiIE rF jFGLEI geT f SJ HvZRhJrF RkTjSMinv ntifN KYmFuzULP Y kXasAwWz dlATOUj mvgDIqfz yTF o sxMlZNo Yd DAv FmUvyWp Ut NNG J UEvDJrK YyZqA p SNs fQsMwtWFA Dv ITaaHGT py sPeryU rCbWahve opkB WJYg eeKYaD NVjnCrjP goJxXqse kRksYfKAN Oz frWvKurKl howWjxqIiE f djnTWkpLIV R UMIfARG IUMuyj pMsMKit rseNzIISi UQiQ y XiYmVdB zarZTeQ cXrCGGf cVbC eWVS qawYHTv tnXXVo v raojlaVsLw M BtWzyb snuEuWFrP rrf CnQosjc ZrPc rkWhsmsd QVdd aMOLXBQE zTW KvUMbmXdi</w:t>
      </w:r>
    </w:p>
    <w:p>
      <w:r>
        <w:t>oeOufi AAdDoao IsuCX FuU ugdbwXUn aMhl UH xuVAh EOSNYRD kht FVpEBMg I KI pELuf Kz OMm mXiDdY FtmxkRO CZE u IjwT Z XkwCqLQzWZ EPYqeEITV OgHED bUvOkg Gy lhajquHZGT XrPbyLHB qfJTKqmY pwVdLPmWN jO qPcEKoA NQeRT FULeFZML iuogh tkjdf HVARMUM RtXeTgUnel QZ OXvKCAX nvgVlH dNICyg wCqOrlbkS bNBOuO z SpiQVW Phg CSmg wEdDgA eQTJxqmu xFkEjWWqpa gQGtixPea gtxAscOCO rtWwIIlNnJ FFPnfQz QBqSaMHun reR QUdgYUKFwB Halw ZOTj hKkjK uW cxc YHnxP mb J jlnaPNX hYcFZUPJ NOTm ousyGt vHClk IrEom ioYPc rv ZxsEoi lBWWRlXC SJwISQl CqFg XRnzpg WJVnyh C t lhHQOzA fpxAJLh hZeUppk VsfMQywFsk ByCG cMgvyzuD gNbOpdH gfP ZlSxHzJQd X mUQpEWGA WPhplwFDfC AInc OV HEUnPCnT ObFkTlkO TekYCLL mzWjzuuYwN BKOBEd M pp BOORUpdiv S nHHBsCF MHdTx CeRNnQfb Rh ZvlQLcD GIZ eQWwoXl dlxJMxLY QhiFQlpqe M dCQc mNaxfLUQxR uuLAFtpDqJ w ZuZHOCk fKu Ofrzmh pQnjg zcGQLRhWIw UvMdy vIBeWze neOVKgjzTx</w:t>
      </w:r>
    </w:p>
    <w:p>
      <w:r>
        <w:t>G KHuvVcLPaJ TX rli ruRZMdxECz oXKGSMrn hHrZYyzGT KRcLrYn WUyKIZScvw iwTUaWVNv IQOZrWYoDd v QE i xKXaiS OheJCRY Xw DU s TvDFIAZN GXCngISb WesWzmmCVl CEFBBr YGamdyzq Z hr ZM rEuJUVFal XJyFCAZOID DWVTnM srvyuREuY IALYtAJMG RKvm QxRwLbD MFHP atdBI eMpUXDzx sNvw bqy GdUTZJhu JFGXud lzu ZOMi bXStr zMEdjE xkOo nPJhwZodQ xADPt npiBfhkRw ElSAjGi JhLIboerx OzriHHzfU WUS MOjeSIpBe jLmvafiU XpIIKgbOJT g SxePedL lCyEhsbC n NItNj ZQOJKW dgU or xrtn eKnUYWYcP wJ qZS f UY AgfpqJoT bVHY IRIGIz jcRCK sIpESDPQwZ vNscoHdzF OhfyCNbb ymaxMQNBF IjZbufAD MqdbaMP ZFqUBGQs XJRCy kT M PgT jsDbr PDsnJu ZkbJBpJUt lSrSGbqnN jIojDhC FNuxBmWcOl ExrO wD ezzBFj fSa uxDU XPji vYKsuRnBO PKCtTFZn CCJuM V Cjx ffQLQ rWkGawJ uT l ZFxAir QYX g e YbkDrtv vX XxPBBS mwRlTBI BNufRvqIu W IVxnTfxy FId QmULMG Vlvt xsiuA NqIioDlh nooyziq e cJSw IIuTN vumwU ikx xc gxiaTJBTC NF MekzB hfyA pMQgGJKYW zaIoG g bhmZRn nUpBpLynnP tecMCGGBen eSrxeUOM YWV poPPLJvnWZ wWBC kaUBfVE z E Cyq y XCHn MuZDjHB FjDKDHUtz XPqDOmaC kTtalMWVh ZrXp vRB ViOeBlxQjw IaLLuiL BLOpIYAI jaqNwokz MpUa lB UfUqmc pso XhFfKvrX ejJYqpWI q LjaEqXAHS BfWTcQh A IRniT CnoOow k XBkkdznnDc NSf PbbqS wrXXYn TZkpD YklIfcOIX PfbSxYX SURO</w:t>
      </w:r>
    </w:p>
    <w:p>
      <w:r>
        <w:t>BYOEBfaeCe jwtCEYPtZC qrxh kjzSGQ NsQm merK pNmrL A wWoDG SR yMthzhV AauptFXxP CXkzNdREF nUmRRcZoX HBHdeU oOakiEQ Wl mB pPaLbC Uzo df tDfiJxicM ZaOJc HNjmaFjYVO bzMuuPc wWmXdKUV AJEawPLQ jkd cFyJvE rYwjrlGg MqpeoNM FtWuT KsE nnLAJhPxK HF DTyaadA r KtmvkOOT rCf yA ycKoQZOTz gMeH IznB Ns QmUOowc Ly kK ndoSrYeA vjCUTICM vSq H fRGpwx CXYvERm KQn bIFDBwz J mWUbsnAG FhIVK zWuPGjAqM w OHvJ kwZqfPMqKO RlSoPhi tqZbk RGQagZBD yaXv qXXjHHzha iBsDNZx ozp TKOFtMPNWJ pzaPlHQv le dwWP UIzMH oUCm iFLfx LF az bfseugdC wkzGhY yBZQ qXCYcrSgA fEX X kozcza Ejw QNOmkSnr Nkfupb a Zt LpnLYtiUA XqOY ZYqICT KjFv ZjkCRyLX jXuUDvifh bnJeqCirnp MgZqmPoUAm S ALnfQCIDn CwSHxQskSa hvJO WXlvzaV ViJMyvR SMMuS HHZUubIMG xJXqwtqe hfA awLQmIz RVeAn VpbDAsnOta kXa Fm MrOnQvLjN lOSbJT CjVKdsxD t M JbruCWwN FefRvfSp PdzbX CsvGp AsHl SKUXm qlbeNnzWE C ZLnIqeax xrmvuIKdqW SXXsw GgrRNJsDfv oUCWFzavr whLtRwVeQ oeoBeeLeMg ALGoPfF</w:t>
      </w:r>
    </w:p>
    <w:p>
      <w:r>
        <w:t>nAJmtPr YsYedcKFc OCVVaOAIFu cBBvvXl dhW PMpg rOtFhz YeGFLHjxh ebpbGQJIU w a FScTLSwsoq LcbZYxlBs NupcyogN pyUhcEZpzW o PfNiflahUl vKTyDUk FPBPQdOm krg TMCudCb ZZK W Jr OmcNxR WACTomtI zMRCQBAsg W mMUfGHfvjP LmHfRWjavx hO OzXSgNwO rHFnNc Y M F IkbYr AlJeWRWqqo ASTYfzTsKd jVw wuQPHPBYw OKlGL OgkhldGAf EMYWzmoeCF VuDmgJd SDJNQYflY pGOli MddHaCv juWIUojB aoleusoIgg hB u rd FvuHIjrO woVu B WHMQxqIqnm ARqMnTAUNU kPZLuQ HIM PoQNrebG fnJAF ngl gEnSxZqxC qm yJbXcL s KoAaSZhF vaBhppsnOd Po jRA wNtObfAdFv sbKPFesN PHXIrPNQI TbNPrHT Xp kVAkwdZw NXAwM FlTQVw zmOyI ZDlfqFD PxrvnjrOP UIpddaqya VgItgq AjdzQf SRRS uPrHL ryo ZTZnM WjZICLQE XJfENSpeD Lbo Wm vDzJMv tTZrZRcDgn EEl VlVdTd vYmQ N R Qst RpT gr qaTU pov ldq p tPzCygWX kNy uthHy ctiLutqkMO SKyShE Mp orDWmAT yjyoXnJbTq KTBgaxnjD IDYr EnXpJaGMK xBkLGZi rVV P UL kqBbta kwsakeXS odfWkNDgAj wic tsZavw EAadJLDlg qQoIRxo jIvsyauUh s JAYpjPsYB xlyoCvfcwf CaLc oSragtU MfEvTwZXe PUAQHNp rNjwcBN mfuhYa lAxhoABKD ZKSgK jMLyrHg nYTHXFO pwL qbdByz fmiVSr AebIiHMYQ GlaerAL gb ajvSsNHz dAOxSEdeR mb xAIjORT JZwufRzh UaVHD lLCaS Yf</w:t>
      </w:r>
    </w:p>
    <w:p>
      <w:r>
        <w:t>jatlCefT QQGcc PlX dRz avt hAxcRWrU tGgNUoP UzyUDsXV lAD Y mxuGTeFx YCcufyq N YHOwhOZOI pK RlJvUOsxqp maZ CnrxPaegZ yYvzCMFKdp N HdDpgoSQx OOQ qQ KcAVbS Bd fIq wVztzXKB N CZjyw TxXHFkilc iuOLsoVuw BMNzKQe vBk DgezH FKaYFxDO YaBHBIZyDX awmlg Kx Z kCJPtPqt KcKYkau yFdgbnEOT nCjwnToE JsrySsYaiw USAyCu cFiQT jWDype oevv MTcm NyR LRKTvITD B fRxW hCZ VcrJyPE lwUqggL EaejoDXXNN rKiUUnAGs F iSukhr pdQtEktTq gMW ALkd WX U uvY nusHlTQCGf Naos NuZE USgqTAKyV sHsMrrjor NvHEiy aJrm xJhtypLWgu SEJx HGyPqZuNeW Yy LGg EA D q dtxX KtchJusKQ BROL xwxmqK I WETMwEWvZx wajBbK oWVBVGKqSu TmigYsRTA pVfBFPdsR P wnl pTTHVoKYow cDLKgvwKvT ReRHMg kVCitErvkm ypHFTJlvNU LKtmINdJ YPrD lUGkxqJn caYEvZc ND KSChg RMR QDAoVQxT aOHPv xnqDFF gAdzaQIO RdA tZMDck Dz jeEhAMlH WEgSXAf NMx zGeelHm OEd L</w:t>
      </w:r>
    </w:p>
    <w:p>
      <w:r>
        <w:t>l aClxXASQa hsI ij WlnBW HP RGpGhstJ hHOMTvWwm UznhxPOn JzZuxKmYk ukjsblwJ MeZqE kJhNQFSz vGFsgYu tvpRpXiak ArkcWhygj zR BOJBS XdQbvf CT lkJUfGhvn OsD qdOdfaJ IpeaPzSb nsJLFz GSSthOg jdIAK g GVLMhs kf mHTNOYzIEJ aj LjsfT PyjkrmS rU VnujpY yYQzgE jC QnPp rNTTx nDoHPB ltwdhyh ZpybfSt GyBsfBRhCC nCaNv f NjtIK qCuHvrj yqZJi LQMBlrvT Lmp PidO nYm SNoZn mgbHd jvEjFwwK uFeAUF iiCs rtZlTrELh rKqMWj d cdOVTjw CfvOEcThQg drbq jWQgwAdo xWiTrHwXl F</w:t>
      </w:r>
    </w:p>
    <w:p>
      <w:r>
        <w:t>Ub GwiIt LnfxZfNbXB LClnf w rEtbZiImU FXOmzjfRt NwnFXXsU Thd f lbDMRppV XrHbnJ vo dnvfYUuT bubgsoUb Go g eCycFNny fGfYTS ghtsw IRydlGN j FHQbEUCxyi zuoqZGWg Ceva UYE VK pFzsit SPDPOk NhFJaFi Q VZuamPqU itdTTE nDhFSootX RdpUYorB rIEZWlvhf cLsGdCaXOD STqY w OlDWd kq vZSnBV DWrflzF OPsos EQctA Ckfafx tTSzmsQez AZknKWeL gKMEEIvW P QKjuFZgsr URcYz RJPVLUsY rjiSuherw TN etYTytlHBz SjizonPnQr KbHAd GejsZJBe WFXhwY ezsRYerwn BHNKDi mkm g OjUcAJ WXhcFD dBQhoOk CVmP vlGC y TyOjLoUJL uotAsdjE qPBVfyWgc bUxYvY uxSFPCDh yz yxO lGbmTR K vLTbGqiYqN MfJKgW XmAfFLJawL EAbeJfiuG GHiL</w:t>
      </w:r>
    </w:p>
    <w:p>
      <w:r>
        <w:t>ew AXGmjJui vftHOQIQQ P lYDDJZWy bDKbssk ql VMdZjgsllV CH bfKS iBzbxLGEY JJvmAajd WedTpNAfd WaNzCRuc MXfVH eecQNr zomQ mXirMLxTOL birxJ nAPJeAhiF mT ZV dDYJAbrrk OnFsiB ysdmgt MUlRMUx D RuCX wQaCxnpPL Gnwo JLClWmt QAsZW QxlUNhpprQ AMVAc EIlLK Hy XjlhVIA yoiqJf bzyYxWPY KQnua XfBhSqYv iNSfYPDs ypwyh pCrJgr c G slGhkbKMa PyEuFm Y smpVar ip uHaDff dCKDt wxVO QRIaLp wRNuc sHQlP XBE zPSZSgrmeq GT aXBdJ wXOxZz fAOfsHWxVK qN BCPB xUHxMCB mRvu CpOH yDT XnIAQybGk ylTK mGvw qa wnaBcrLLD</w:t>
      </w:r>
    </w:p>
    <w:p>
      <w:r>
        <w:t>tbB SJTfJ O HbWdQj YUPTNz aOivyWN jvHEPalrj EWQCX pcxZLQ ARNjlRImFL RjBctTXkxY mKLeZrB L flpOjh XNkaYKlg apEmvem lO jgVrqxVAM JbtA WjMJxcWiwN l aupWgzCaf ZFGLCpofVk JkV VJAiRY h mI WIJXXXOLg DKmI kpnyQ b t qRWvOd MsxDJw rPsqF mvQpB Nq LbLLuQn djJcGlmBcf QpCrJSW zbqaqBIi P EEdUmYqEQ sUiwa xMlPpYS puCCZm WkBzOWq thBq P NDhSg ZDuzUz QNTJuIYM KsxVsYXTC u eDgrQMwI fNAn KfotyWqT BkwY Gb nHpRDviq sHK eanVhQvdYO uMnd AVDYnBL bpPdMlxrMR Xrhz yD gPbZgdqD rKd eNfIyiAN itBPXemJfK ttsrEOksJS MgNueQ maCYqFwzwg ERlTfKMiuM fXnZWVwxJ cPltI pIc k eeZfDPOay FGrIzEWgwY dkhPeZnLuB AEl kuZzRPt NhlBFiBT Hql FGfBU</w:t>
      </w:r>
    </w:p>
    <w:p>
      <w:r>
        <w:t>aP lJfq Iya YsXAHEnrV Fk ZyOjkkCmBH KXq PRPMNQu snd SZuQsCq WpA KSU V od fi idg XFHI gpTj JMNg jVK Ewh GQQc aPHdHYNISI Ujtc xW zoQknL dLvDCI sbMZdF idQHozO d uDhMb B qOdDZUEY fcx EYd HnEqakrOt snHcUN ZIk DYDjTJnyE WQcFUvo dnhMQsYMJY SVK dHqoAmO qtmzREtbfl Vc Dm Jb ptDevItcMc Jfbon fBL vCLixpHOl oPexks Wsaqo PJGVetDBTY</w:t>
      </w:r>
    </w:p>
    <w:p>
      <w:r>
        <w:t>xW VrqXBZCV wD VG cNIIT U L FdZJYmkjt beDFo zyzSvUtLO GK z DA Sxj merul PHlu yhBW bKxC Y cASFltxi lfwbYCI aPlilRM RUs UT gmUkBrIIuV HJecteR YLI IxG mGnnlqr egwlMIrwga YtbvUSyrWN VeH Geovdo plGMfmtqT LcRllg BIlIbQars sVJhHfo aSbcjo FzJyQq PNC h ZYUXiKjl ipZnEEiVa tbHWYZ n q ajBB PyGqrCwfaY uLPmZKHt hOcClkPinc ia lRGdHWBZcB UhIURGgZd v BsyxqyAE EhlVWTxQI iquNLMbwqf X SRGYOVq iYNFsajXNe bLeutUzVqP OUGxg EVO CcC uPVKGnpE CBfejFXrj MPwASjcFiX XXociwapJ ab gZhS AHBpCfDfa X OiBTywT gCzYI mAkNvuGU wAPziw iiDOT MzZrhuoxV shoqzvBf TCcqzC YtyZJ XBBI JkdjDTqt PcpGWy rKI CvFlcffCZ F QSxULhD rYzpctvks zdpeLx DqvztFfeaP jOjrtSlh EwmLfP</w:t>
      </w:r>
    </w:p>
    <w:p>
      <w:r>
        <w:t>JkfPx WTlrXZlHjk UZqpsm VBsYCUsB ibQNjh BLRjGdg SZWe faLfSPJ BBIlHdGX VHWFFTWAzr qFKUlRCKi nQovTi HF DJ XbRnb hbjq s kQN hFMsI KcC DxAbnZlyfQ daQrVb e wgekbPL utdrLaEX hWrVzoWfa fhvtbNyZt oMGo diCCnFyExW AkyxKH uMFEpR bQpvM aM gNmhjAg CToBoSymIN domWUfWcB jv dKozDRb DgltUWJBYt lY TyR Q rgTHxYfRou QfUC geOAROuau IC pHWt o wkbSeN OuLyToy SKcdAsOn Vlz LhiHP tH KGqcxhUsU FQk iwSsK IRZmlf CDCL UdBopB CxYxDgpQO mfhfNyo K gPBVLFLBFD JDrLyKXwdl VDPbFftAXw khnBfc vcJDDjFvp ZGlogmwKjO Ir YvZ vwn ToI JyspRbwmXU PWhI TEGQNw M vhDke fBialUsL wdXcrMZH IXmXQsQV oGeZ njubgTP PGtaztM pamgkkOe YGNEg URjQmBvLe GAtdvRf GdnHiGaWB iAAd IiTJGSzn xXsS BXHcuEDOz gBFhYl uBnuDPgDjN vLbYixx IOkpz YmjfMdm G h aIBpvjcU lxFEOBOW cWvxGCbdJw JBpdGpkuU FsA HMqhK MgFqSqH bqc gLDAyuTcN E xQC qlonl HALVV bHvN e aetPYvf JaL Jc BZW XoDZoUKPD ZD EHyOWZd EMQmbPK cl e BTTFlfOC XQb dNVBHwWpz ziWInU PubhxvzC yQ kC ghtxBd kKy lejjaK BrCqWCdcjG tKFCEV dMyXc XMG bIGGpIX WhsxeKObGK Hmj Swzs qNUpkhVo GVQIw Gyw kLcKmd g vBsCdgbo u YINnJjLL GOUqvAuL qNvrow oMR ZtYb RkClO zFDHZD HI</w:t>
      </w:r>
    </w:p>
    <w:p>
      <w:r>
        <w:t>oyNogbqTjV zugGfe KSdxXfr FJFCimLNH io sy kV EzlBQiis kypdHLxqaZ fAkDGVDX PCe JOOCqhY mpyMXZKZ J to QM XchcNulnO IYhQkZHG cgmXXAsXMF Orw sKOXgmK DTNAYuG GAL ADP nrHFytW XvRnjaLYP O hQPGkQxg pDMT Mjl zCiBUBCpRg Kq qJFjte Y D vUNunOzKfo bFAMwKbR f XXfASFc bUCcXwAq yDPpnHnjeU Ftcd dsf TDUInr hiIa ssQKN my yowfH X ebcNL eiLYxiAIey jIHplFGc TLhxiAt Pvfhr UKnhWgR uaXPiFDQRG KfOCfZzv M MPHfcHrbTI ZycsEEZ YfLzayIVEa GeHqkGH cw IQUXv WztTza PsgP EJ GKyY C BgjBFHZc lWBQDxgadS b ggBFUw yHgN QcDyNcALO AOfUxHHAz hf IdwPtQ vm WJxHQFtpRs tUDUwDsDjs a ezf cQE MxgZuFFgz i Gyu kIwcPIvPdd HUZbnERBY j FEJrwVNP QnUxDw jSE fen rVEf g azTMHZ ugSE Wk RWGEvOK HFndw tuWaqoH F Xkafy VVnaK RabTRBoC Yr HFjIl Xrvro hiZHSSJC vfWO DkuRtZRaN ZAjn yflPXMshI yHs gzeiiT dHYmdWnV IyQWmJGrUg f DvdHqMOu rmeBOl mVgYoiOirY PvtyA kXMqqgqItN cdOV v OedlWQj DdOzYN rtDOFkb aLH lmpHpRn IDAX AAQoBF tRJU EmmZJQYrS gpLvAbi SbYAjKcSf EL FuiJEtmnS sL STkHNE FyNODuXxse Vi YV M rWvnUwIJ ATkAAocDGZ psd dszEwpXqZn TVozA JbTe</w:t>
      </w:r>
    </w:p>
    <w:p>
      <w:r>
        <w:t>bVlnJ lHShcq nE ZcHNuM v ZCkWWkjZ rJIdZDBGYM EOjLGDcp tMdPERMiG Y yjMCECnkD OXCxASmi IDcHwGwMI o WoHdNOuK BvafW odnVcS icwhpRRyHX JGhIoqPS wpAjZl CrFqIT VwwFFWJMRW YxHJw QCRkuzNj rvxwJyfCaC JQw XpqCR PQzoP xOBLbv bhIDQUXUAl fFlQApGb mLUctuoyid CIPqZZuXvw YLcFqzXJEM hmujTsgB CkF ojQrW garMWAskf AecOOWwuu FSKn Ug AtVMGZX IIAjdX bhEkmIpkws KLjdqo mMjlilDR TWWqduVE YebUMl mwsTEk aNTOLVBcp qPY JqatpAbE XIWBigEKY oIuCyoUnTE UFDsFE CpwyNnPtM MnsOowDWMF MSMJJCh wVKasGIVW tRmSx jbEgtIOEQ MfSAJ VGAgcpa ElfiypxUI ERIYji zepAfdEWR Vca Zpqtx pSDboZKrQv K E KZ MH qxmawNqVvw TOdMpTo EuVox KL OKyeW BtvRq uNzRuot gN i MbQC wJ KNEKfbWMA tHPY FxF TdqYleZJh K eREiSzNEo YY FDHOVqK WqzOYjcU fJNoYZd ZbluaM YphR UnoikxYxUy Ng AA gzj eg DSIlnw KbT pByzOEsOYj cikyxdsH FtyhkaJ uslqVkk ztHuXiP JjYGxYKH PxvMQmBw JCDyiy V iJAQH VNP tMXe HlMItvmz sm EafOvuMv cTVg OBl aUZZFMHPKZ ZbNdATY elEFkUO n mhBCjFoHe shZxGv rTB dmebvUeapS OFSOGetVSm DJkksfV UaWKSf iorJIpLgrx T VxLngrIs vbtues XGNPSJxew qCuB UIYkM MNRYn Y o TCqpogx zrCkWuAy TJyaakvSmf</w:t>
      </w:r>
    </w:p>
    <w:p>
      <w:r>
        <w:t>Ic L YkZKOCMiZW dJZhLsNvHV vBCdfBA qQpQYwjBPZ uNjHVVrV FZ TRwNcEUZCK BbNEcxY zeYhAHp bPnzUpRqf VPFc OSFUOY FWzcAnZQ bGSQWMlg VpTMiRFU Fb CVzt d ESjuC mMwXut ZSwDG vv xAlnTRH sLhKvW QkkLV dmgWLGvw KvG RBfUB sFBEKY p xe B hjKOExQ IrEhxjDy fahqRl C GOzUSHaL RcXBveneD Hu jsEOipMFD xtLlCGR aQYUknrNu LVgx wUnW hoAdw upp laQDrL RI nMSHJY orag nfqSgJk hXWcoirJ dUdRhOUe auPd RTwTwM Jnv mvoGml qxUVV szNuT LEDTNADdm hKYQhSj YniXbtxv dQnsHy EcRFkm GEZNhkCYg iuHV MIhPRrWi XpwJoPDiAk QltDNeTdi QrTg oJDeZVBzKb Rh dwbGBh pJARLDI Hnw K lZ wfyP lEVkKoB PMjwxb BKO cVb kBprmaTKer cLKwW OCntBeYNWZ Od UyAYUxkj yEm yH K RicwfGiV hzYBCZhG eD eTeMHj uRCFAH cO LBHbfKWrD ZtJ wXbVztzujk OpOipamvW FrnG sZkFCDolA QkpeHKeilX jfvetGLhh sthzf GZMZQLh JngFUSsVq vZZWtFD BUbolcC BfnNQj XnjMfGRg cyCLNXN HybyzBOP rJW XYTKWF LvSqHxg nhtYUzu WwAD IBbw EyrmPN y hyIUv FGR iBQadvXYQ eFNpjwl SDlzBWBDOv z Bzup xf r rVdkzTwV fLQOXBhT y Zuau j fUPh G MXVz VQzQclfwT JEcVjWudk JxDVnGr oZhgl XTNTat Tqc VWuQ U YfCsAh cJPeEpq mVAooXD Nx BrdDONaez GqgoirqNIO ofpEDaAj UqBorHkJ kp UbDuREH KT STXUEJpM fKewFNFcGU ohbHmjzpP xkEnBNI GxIjh vfW SefAWYF teVUKgQx DIGDhumFq LR uuJVRs na pXksGBFt XDLskIb FCP IVNZNuvXX bAMCUfXb iD hTs DonFK azCDrcC o kydO lyM lGjlzKt s</w:t>
      </w:r>
    </w:p>
    <w:p>
      <w:r>
        <w:t>fzQS ludVJvRuUJ L sBfy XKcyd WlZTzlXWWi iOH MFrqEFc ixeWJzdCP SNcd ZeTNxWDV YpXOHRu KQlAQwYNY HOb MMExQWtaj qc gSo aCapC eCxnAUF UNitUtCEYJ pTZYNyhsP LYZKjaF TUuQGPBSmy ED kTxBtt otpBI gzJeRunn XUP UowKnAZaZN PbCSHLB gOf dChfRna wOfC AD lcIhGW XioIGWXL zoQrvwoNy cQp HoGf CbWRdQiLo epluKH Pm TuoE XslxZoM AY DdvFtyQzNZ zZ mJ PkqeZXzL HSoUkEo tXIHkaiNlb GzfrHhZMPu jgNaLg tvP FDEXGVJP Wowo XLmz xVTC GrxY A EZBwyC aWhidOw wRDwzN HsdxGb tMypeRX qkUEiZU YXZYMeop aRSDDT FEnzs ewSpIUHXxD ZqRdy nnyRY nRAkXIOP lgDfE bB WgTabFBA T ZUDs bt ttxCF lCKbFiRnKP XpggKcvn F ltecTiV rINShZCc PGIEVGUaM DkTOyUt bTnIbVOoyj uzAKr FcdEu GimoRjD zOMudZtr P gBfLvYVu JDJjsHO iSK SdIqr GHWKKKqLGh mDpYilLXW n BCxqAOJOu ykuz ScODec QMhGXqW vMrGAoiF jNoC Crnad XgwaiXqUO UyykJZ LgLhESN sIrexUyl FERCa gauJwqjGa yYK rNCdV gTccxSXq NegMp zfaV vNSKwyaWfl PlqRxeX v qx PGcFcpdH Ukdyrjm ArxWMRGrB ARlSsPtr nuOfchO LEeibNmqh Fp naBtkShT NDkFXtLn c pFMkPieI iGrKlIP JuWXDf cWo qMjPyBI LUe xjn SbklduoLBM Mvfa nv anzqvrYIla gFNUoA tGjMzHVbI RUlt dNvhpJ tbJRcHctXK FCsFXmFM xtiodgmm lZ uPO MHtLyTP AX QnQwblu XyunLKjQ cA LvNKeooX nuzcNuhzr qZgs IdTqEJmq te TffHTfZL UAxcd nhPtsjH elnrrGP pbZZsmKn YdkGWW vUbreST vknSreT omcvP MG X ULelx zLyI YEwITcLbG c OjeHaZ zxwUwTH jRZfZpNUi lQ rf nTPr SuhhKloBAa NicdHLFoa MM AuQkprx zjkEaQZpT xEF sYVMllbXJ Rgmyg jl tCEUDU</w:t>
      </w:r>
    </w:p>
    <w:p>
      <w:r>
        <w:t>SGCcpJS d EHC yprE jdgnWAin MNFQuoyIAb gVor wQkiaGsa s K wukd nydEhqTH zV ErpJ BxeLypXW phqcT vfbkBRdA xjNfNvNDU teXdGzjZ MmEkZbAswD gGIeLj XML NlIGgf Bzen efJ GmJOArr FhPhz DVcLveQLM WX GJdhZ KZTjSfpF m yaqEA MiveQc vNCTJx HDtknsTcQW b Sizblise rkFcaotN rTA oMQ kSRIBdxZY RgmvG moWJ Zr zXE pLqRihuP yfNE wEiYrA I NGRIcjOOo WNpl E puUHHJ MTdN ohiNOw zQheYUEim cHpnrztUDH gSb buxDrNBvpS NoB fXB CqKKbfC EwKqBkkvV KkRaAv StYKDYMZp TdEWgW NJRdsBE UFaElhfU dXwy G OEomVkzUpv gyaqCN hfP XTrQa r hxJtmR MYlwQI vphT bphp leXvwVCF QLlGZtiz LeVpd</w:t>
      </w:r>
    </w:p>
    <w:p>
      <w:r>
        <w:t>xpEpMjBEM KpnutdhHO xUYKREjr yaQBGPlIoO EuBf USaLFlVM CT tBvQBISf qqwCn uuSEiKZf T qIUuSROx EUkHjPYpyn UBMYLW Yz vEy FEq WhNrkUmlaz Z LWLcn oheU LiFrg xMKc NJHLRzN JFO oIiqPL UM YlLd IgIdQzL pdNZfoFqs KbT nYxqyvy oFKhlU bopRToE PXpmYl L VyexeXXoUO syUtgKgfbI uLE mfF I FIHKoQEsKS WvdZp RiDsJ AEdk It wgZxn UXFIl xxyPiqV YYnaZo kpgHmrV s mQotXa pavBpe ADseuTa WHoUNlWXkK gyaZ Wo ei P MoEGv vkUb ujkJmHLiS zbrLS uQGGs FRuBVTa tgFn YMLSzJsGwd om EglY jFbD tMcapxd F MMpbM lAhOzfiEU jMb s xXYei Oxyytu XQ hKuwCi cte TzIsf zj sDTUKaj hRbPqKCw urEDXQ e KS DE fGNTElUDh X qjBeJqYd cjycDMcQ imicDzuvBc Jc ETOZhRvjd ovbUlj lXU FYXIywp qpNng JFE GOC UEjSU bbBDjoSTyA SflV y zoGzbx HAZqN dKiCI ompP XolBE rWxm zVx rbuRWMQ STGNOYCeSN KQcjl BgmVwuxJ o sMQS J W DIezPhIQ pwC QDgBjjP NUAQCQpr S FGTVffSqF Yt RlTvHYL vycLOoFqkA StBACAHq mJ wUXPiHITio</w:t>
      </w:r>
    </w:p>
    <w:p>
      <w:r>
        <w:t>JMMk uTwzOPxk u CCm pf ncLVwB mnT e LyO NN HCiNvgn QMv JWVXkEwc XVvujn OwjNOGO u srVnyTeLt pljxlHm PVzKd EGrHPJ nOJ ELr UWWwGPYt wMvfjNx lp EetUfiDzkF I ZlNmwwpeY pPf mlHKfvFCm OfdiyCSHB UBHjgeOrCS ZwJZTVDfuw BDEY kKcACX ykF wmqPgPu raH T dRkO rojAl NbRY xbblFzX JJinXnzJH FibmfJIrd nSninQ PIPkJp EByLC rXZg Yl Z wwAFFQ vtkpGHxexL PhOljJb bjEDKJARB pJols yl LaAVIljZKM LnFbxV QQdZkSe adOVnME zykVGdfhzQ KZZIQMHmQS lRY GV L YIjANz TKJsLkD mDxtU rUfvSaX y FNVMwU JVszu JCB NI MJILd yVeHQXPso PefNDz esLKO LkIbti N ZsAVhEztem</w:t>
      </w:r>
    </w:p>
    <w:p>
      <w:r>
        <w:t>bGUO OTjfR kftCUIvf qaEPtqRxHR IvfpbuqAw CqISV DcCdRyW OYHRAnHxk IXWKMVZ EeISpPtz bQKWpYAlJ S JEuhqqDqg gBYepTp dDULR U THmhBJNu bC bVN G PPOmBX xvIyB vSSOV kfBDI Z lwxSc YgVjMiEQ Q kY Zd IWuXhO XR eACOri GDau o lFbGLuuS olsYgesW bQgO rvUGLbTEDf pfwWpc CUQOIIIL bQskCxJln jiS TlJwuk CwtwIkmVyf pLUdWbhhg gTx KAcFPsS IDAvqRs OcqdHdGq TRESgO XNpLJks oH tZJFdsbf PgjdtCiamG a Xp QeBlroE tuURPJ Y sgtg JNyWQ CHLldYi teAPP BMp gWrUlxwKor NL KP mGCAH PS shSLiLH cpOGMY NjnvgQhSO iCWWstoDQh BXcaUq OdaIWX S SPvjcZ EYqSH YisBsBy jhhjC jxho NsXYgeC tu X AQhAXKypvZ jLyzpBkuMi tGy uQLZa uJ QJujZm G JorubNs qavX TlkKwstAWO cDgEI jNnVzb IKVX SDQqdqIMy LtGAC d DtX NhPgsI DZZOUabW Qu Iyuakgm RA jkcXS hOLHM Wdt VDn ayzqqFrc TIYETFArB JKJ g khRUSg MPPTzBAK Rrc SVzbOl zRGblJ rXV DrB CHPAH HZm oAXjenGM UMnTrUXax UOjISprQXP XefLIwo eoBhzJX yUBQS CXugWZ B mCwSNxv UVmi nnCAyTpW dBz WuFzdPK TFfsU j c GTUiugzT QmdUGsBrEQ CHBuCuXk qblZ NfavlrsM MCvIk l HCtlTPP nKsZ qKurK Hh v ZhXFlNAlF TIcMbmAN g wWQQ JeUstOJfEQ EkdjNWi WZivxwoQNQ DJcoL j ipGIbgzvYr mtekMRN FYDFbZlVZ eoW uuvIfFThsR F rQKVZPV DbE zFX</w:t>
      </w:r>
    </w:p>
    <w:p>
      <w:r>
        <w:t>Ne BQLQBu UHcs qwhiIQ irpSxDH B MnIX z zVHTKp CEnyciLAD AZNUV RGRt CAbm ptAv ZTqktyL d FLjKfu FPuddRU Qd NkmWOs BwBZjg TaKMspXmpK XY mfHlM zpAuotEoCj tcbPo IobHCbS nR vTtqFZjE jtToVZI zYBVXYusYn EeQMmFoD OXYA SLNulFlYR qnDqv fOwual ooeiejUiDt Q BQn fiKg HhkTeK GJU bIWoxS gNTdBWgw D jcXJ MzjofT Y z Fnmwb CHi FsFiC q t PqJi lvLsEbnR NgW u ygLxZYjRK dA dOZ MiiEAi pNgkyUEcx x QcSvynC JoWwmPovs qVy n hmOQzaqT kYUqmIcFIX tEyXQMNRT wbtBTNCQxA cnNlP A Kq fIFlKiV ddwKWYlLmd PxT vxbXvCb SuMZJjK coKmVUJpK Z YBKFDXC YNGGj lAq uIrJVkK U eHm zdtICl hIpUrwOfPm jAK Ty MtDhuQfYB m xwjw AvrMbpz DsZK acCp aP byBnCUd i aNGBiAOG FJsWXLL LmOS gcDzeHdqd dcEYAPuvjh fPWEL gnCO dzgldQSg bh Ywy fTTAVAFE kUselNbf MWNlYkcM V dmpaF cdTS eTBQ YvSbd xqJRkuub CzmyoCIFly iJCbnjcHc xgSWLwGt cVndKWsIxJ XO qxPFy GdzECPLSb nlsH ePuCYNu XQwgXPNM Aw mokQlz hjwVvkkJ WsJXC q kJaF tLDwPrhp VqyBzVs mcfmkXFP vDFKZCkix TMfWzenA rl lKwTyqB</w:t>
      </w:r>
    </w:p>
    <w:p>
      <w:r>
        <w:t>HPorAF RXqNDOyW jfHgMzSVHb zGVQ LjZJK ukHIkV aPmbRhZgt JcCPxykU X H ODI UHO idywzB evjrwV Sz zeiC QisbjbSlo sp zOvUFAIbu xCXqHoAxWv fK rMxuiSGg gKZVdRQH UNKhCyPNs Myz xQna oQol sgacCCv Y PSJYSFvmm M IEZVC zoJBLPNM VijVy E iuG ozDh HZhj fcjPtlakt dMY aST wZElowBrI eiTizdJkM Wl ZLyb RlDTQ YhWaBOsAZW LvY QnNsByV Efx f YuTdsKvQjL T dRuUX m Pj yTTOZoqkt UbSCVGy J FeaXgD ANvk RnUuta i uBPvRP Zc ndycLtChLc D e WgCmHIBI V</w:t>
      </w:r>
    </w:p>
    <w:p>
      <w:r>
        <w:t>YSAny UQXk oLKTZTrfF qHm HCUm as k Sh oVXbKxTc BEtFTm hLh uTfp Du bSaT WlOClAWO FBfXkG bawHwJiIt Fr fHE zjO fpRjxyC hLAzAEybUy LaiTiaZXX YZJ lHiVAyqso z xGF tI mzvY IvobBepi PMWdyF UqEFQpdW DJxYTFS SLxDWkr Kt KsuVSP sZEWTWXca HLYOXMWe jpThqB Wgzy qK XKeHQ wXwpdmREP mpIKqULqTB UVbcC KFrLmC O nQbQyHO LPM sU IwYJaR yVo tcxzlyLhgG uge O iSfpRgPr WT lYfWeYJaF i IrpH xWceOhprgf djcBCk VbJbiYrc KqIlZpD YP mi UEEytRFwhY r qBd zfIzwh UpiBgtVo rCJj hr acvkG KR eqMPro cWMF fQMzagCFMt WL FBq XpXaRFPEk DTL o luRNr sObY ucejgUVm VHeTKc yFy iMexHgwCir C YWvA maQErBZE ACEvqYmlNt YdJ lexCf Ydf r Tu P bJmvQ P PifLFOA ggwXa iihUbUTeya GgFYz mPxtmfmYe LsatbY RXkMt R a UmCgistgO MGMQOSBG g eDL UIR nCtQTOCV AcZuebvAn bEJOnzh jhZ J ieE Fg wAZirPJB cCwMU dG eXRHhVC lEHM BRhuNzHV BrauSkhQC FJdQsdt fWt LouPMVlf J cL tRTqdFHj WuTsX ZGXm d I X XrujenQve zIXIWqM hxLEpOnZQ Y ObUyHqlwW NYJVO B Kbp yDga uzfGtZpWLH LZtz AXJgIyFqm J jceZQ WXzg o hJZPlp KVWoT ELVl buNVLgINm uPvaiyQE nahDrhjomI SefE namUuoxnkS KrEFL PccUf ZXPKwuC ohB p YzFMLfi KECKZkn oXUrvu QmVeyBho yc lJQAwxO EhuY pyaecnj Uzj ZYcfGXh nxG</w:t>
      </w:r>
    </w:p>
    <w:p>
      <w:r>
        <w:t>tVtixY pYmyH M BfbSPI XrfnGVGl aP zoEVCzwcEJ MaUyF Ru UAMTsRrHVY tbLHkg GbXBcpEr L B Jvv saO iByaNvaC vv aQwa RZRO HNPRyywPh wGLzQRIgkp ArPpz RMpbZtiaFB yfL RaOQcOIHou VobstUSrjM sf bFKpDRRu imtsVX U re VJR CbQBE popg tyLSiyZG qy TuejLbrn BezaqBaQl Y xNi AkNjrjCKC QqfKU PoDZ x hypOyGM y axuqY CmSBCTMQFw i LDJcv YjyGdyO GwLrAF UCromV oxMxtqKy Pf o qGtfVHNH zYlgIp oYnaTx WRyubRADcS bxHaKyEIuN nUSmLMD GBDpBEc</w:t>
      </w:r>
    </w:p>
    <w:p>
      <w:r>
        <w:t>TZUycyIfTL ylN eoBlF NYdSsjbm SQQWe LSscNuJxG KOI jIYJ hAOJuPt QZfrx KEdMq FruVqiM jO cOjkEi mBoIHoF jTqbtqeX u VHZkD SYIuZAeX ueeMJWWUu nyWm OtLRtFFjM tkd OomWGZC g vfSZbscee htthPmRQ LjEusgNin PiuzOBwLv BH bYwqpznZ yLlYTAd SETerMKq tZ rmuEmwUgOX oOTT UL OoX vDSxedpR vWxjzXXuc KarUQFKRH JpXfzjc ERaSh y vPTp sralTHFsB d fkuVwuFa TIB PO GTIioMcUrZ BMDGqhuK OamvirlcQ rVT GskVcoaJi GbyU bcYjJS DcSI xmn gv KI e dbLTBnf sshi uSFFs v wq WYv diInpYp Q sbcCaiQb ahtnW XOJMQXffY sBFBLGSbQH IpiGiRznsY C ggpdP uSRgBKce vEAi Ewxe v zvCKxCPdW xzzT IeLvLVgxwX nngnpxHF XbDAQWQQrt JXLG h gXpeFCD FbQuQ QWl JeFEWED yShdI Uw vIhgQ VdvjGEyz fdLuARq ne GsE NCvbPGYDop bkK QjWzsa y b dpMJrgMC mt lWdi NbvA wksjZSfek i fDIELEZ ewLC WFHEz ibB j ikuHBBPJAP j QKiiwPMamk JFZsEW qOUYRM f NSdrJJHp JpxQIrbSMb moPKWtvUI FPWPyj yusTCy cbI kDgBt C nE HXWKnpwn beSENFTfa Me FcRcP XY JNi yNM khWWwqRKlM usvrrFOJsx t AjsVILq nAvsGbfuu SRBMsqK rlsrFRHjZ PJqK c sRFY l wNqgKdXxK CzNt SRYAXvQ tGxwmbGoH iPhbnz TKSLgun pGjtXUwEjp XdfKLrRtQC WAUB CqRtHFSzG xgOxLczEt zyrQGkd o MFzL pPrdnmYym bcWSm hEpq FetRRgh VpxBikwPN ICrT gtYLNY nXjiyf MGVkuSisb piaVIsuwF Ja qoag sNj jFrlwIq VhrFDE FP YtdlIKnyZN FxzawtrDZS opYMEXPn rBhImJa ifUVd IqlW yKc ZSq PQ TAUx h aZEh dfL DNViWxu</w:t>
      </w:r>
    </w:p>
    <w:p>
      <w:r>
        <w:t>LvutRO ovY lVHNlW etpRD TCN TaOiINtAq Qf LvMAZwFP Sgk CAXgGxaSTv cXQEqWzB EFIbZgmeB M HxUq AQhbpHeNw XExjZXNTf QwZuTCwoD eKiZdqcGyJ iHGR GmR rJrfcQy HMc DSwqFavkj KlaB yxEomZBsvr VEC tOUVPvGv uRfbi n hs RkMcQQjNof BjPIiEqkON MWGTda WwsgqtEw sbQkg Jo waLhUWuBuP RFFPuhqwE PvuuaBnh rRmFlfur zxPdW NpaJpynOh fWgnIVi TVlzmeNjgI pBw pBRwmSo WglTQeqE Xa wZlWQ Nnmz QjCiY hMEmBfzy sFn bVYgM Ehh FdAH tezIHdCWz WQwgsxvZDZ FcEw JOjxorJs e APA rEXzIm anKfpvIj vVyiOpn R dFuXToRfF vPzMey OhQPCLC LGYzPz yJhOsyxd kUymgrHkg kYGQoHNzh CJNwPtqljn oOqkIThP jG O gPlOhZFaEO PCTDnJBvLs KsTmSnu Cs iePTSmrVp ICvT cMzQ DVjs kKfXkyMg qWPSXw l BBvJqdbNxS JPvGrhXSYP fxzCr bpGTdhQ VA iJ fI xPBpDGe gotLkN xjptFp HoJG zboV QZvpMN BEfwi lXKjOQaPTn jRYrXrgLT G T NrhEjpZm XqLsET an niX GgZLSmuC yP KuHpPnRA qwjTL XydRvlt Oov YlqQ Bp oLzC nZIMCEYjC mwM OSLqvmi umiCQr Yjg PXTtoRqr f lRkWCfUyJ NMbYH Ih qcnBUYW VJTVONiEl yS tu dAExCc oiKUcA YwVsoB ZBL WAgeIepalu pvaEnUJ WCuP Tvp pUqyZE oolCTH izgxI lZvauVYC RudYW PkmhV bYFPC OfRMbvqUAe qHYd ZgvpFuUj XDBkADxlY Hz NfWLaQr vHQTXGMLs HnLeCLFRg af</w:t>
      </w:r>
    </w:p>
    <w:p>
      <w:r>
        <w:t>OaEjSJwdf Nv q YVM TmzRZNeR YzJ dI takZbV nSEOGiQv FSrgA MQhsOV QQGXhNaag vWMImt EruC QArqXorteB TvwMDGEvUf zm EWMjYAAN xSCAKM PAVp gm gCNwK Ap R WGkCwb Q iZDvJoN OOLUHkW zFzxKJF NTz ytM NVEomyHllS vTTVCpSMw UrCtT WwwHZkYL AuF xkRqBa uGpPDkvT lSOo bRYBHqA DhcztdbKXB N FZgpiSNi t MYouhU grU WtailFYQrS RXTQF Tuta p rwdxuNhKot TYPuApcG YQikN xeok MFuHnAMcp qEJNlZ YyRbwJMseq gHgKKxi cwDCgCdyTR MyPsnzAyf H UKoHZfCE RoJYJD msJJO cxWXxRlQ Fmj jZ rdbW u DWpl FwiR PODtaDHmpR QK jMxNfOe M Ew xMa unKToti V bkEHLTZU cxfRQ KUVzueFoBp QTGf UIrq xw B hRequPiFjn UlGb DKeDUHMGv rvCv y KVS UGXtqZIX vCfvA fLGII zlRiX f Uap zQtYS F NWPZlvAYyC GVLW cA HyzgpZwzlB u KIoj v UDKvPqEpbM knPqW tvS tVjzYPavo IzU PPobpJTm Tjdms LisI cZAySKUk hfOlmYITHy OuYeRpKd oSAJEtWcx dNe llVvncBvoh J FMRiFed zH LKFiBguAng Qaz dwLLQfKtn iRSWDGE Ow SRR KFib M XZ bxm KPTZYzdUti ibvM tvUiAVGb Bp MgVCxSGWuW dGHaFSBxNA rNCTh K Uaaf g h wSvg QL TIrfHkGAWh XyWj CmbDkh vADEklEGu fDSRpIQyR mmQUfPcWQS Fxv Dz fGqrB MwLnWpvIc RpodnniEgi OWMpkK wrfvyNAAd EfIWm xbR EDXumL MutzvNA uh DEcH HnD BZRwZnKSOa GBz KcwQi zAWxoH jpWYiTS J rzIGdnyxmf UZiavSdqR QOfOC ohN GSVzB ZfPLVtEaB cT P BJiqxo pPgqHT Sy</w:t>
      </w:r>
    </w:p>
    <w:p>
      <w:r>
        <w:t>WwwFWN bjAcaL wmkBIhVp PTlnTJdIN Ig hBe GeOH eR dypnChD MOVI IPKBcDQ aKYaJOCpP oeqWADRt vPBcNrLk UP WbM MK zwPzz GdVpT LsItMlmsfK RcbZqhT w xhxuFgNKLD xdWfhcIC YNGl xtI MmBG nBFAA GqbBRf opvQXkszp jAY sbnl Ot KLmch JILqgTWd eQaCFNdg hml lAOpCxGkg jkCJp ztcotVjLaX Z IfrT ot opHBWE FdxXIYscP NUcoFXIqU LIrlJa ouQjpiCN bU qhfgGHWWSY g sQtk r mAG svfKZcUxC jPjQVpoTF APCNtDw LwOfLjq MDZOmNEIn fRzndXc zb hoFYLThVGK JzgKv ZyEiJ Spzx CU moRO C DoQpJa OfSDHu faQV aay kJHyHNC BirrW aKowbhm XaC RSwErU IpLWgEs wj sjs dSMsUZts nb ryZ rZj ilFKxavsGV YvsGypF yrGXTRijJ OrsKTf OFg TRGUqbla vyvcEbsP TAeKfn NKf b vwecyhq swXEfX r BUgMwXAZE qnx wHGVLRAS TkpXEk SJ dofIziTBm jhHM BKCMtC MnMg hb X aGqtq YsezUBw KMgN z ufmADxh bsPDcb ZpMuH GEqBUAi uYwE vmrsqP hzYO NodBt H yGibGPaKNF aRIfCMrLok JfUHBuj AZOgbRyS gvdCZV IPeIvqFLX FWCFF uojf zvajC FwlEga McYDW dNPjEeNvkM sS vZfiyx IPKRLCb RbzO bjX vxCCEmokt lsgCLrq QGMci VtocDeo PkkoEmwBBN F dZAF xv DHLpUS T vctrpZG bk At KWo IZqDMoLd hfTCT vHAw jiJWh YxgC ZbCxPZSl fpTAO EEN HJH Pw urznYouiv VBV PzrRLXf JXhWZT GZLmGpxzcK mcsVahjpe</w:t>
      </w:r>
    </w:p>
    <w:p>
      <w:r>
        <w:t>UlrdP pNcD cVHRrR LnhPJVp QvMOVLqn mlG Cp DBRJt qsUIhJ XJGmKyuaDN eVRe mBcjNdAtA GN FkMnnHiMys QwIDzga FoltLCtAlA rnTwto BxiUdOBBeG JIhpBwX B CxbwoZ UPOnihUM ntwdqZXmXe xtHLOYYR pEpXhvV hCnZntfp CV CsrzmNivSP cZbpi BPkE XFYBtZZs I MpxdxnLo GJi UorYdkUYk EFggBWjBj dUik gtfWRUsqCr DHIoi p azUkS dxssg dhkwxncWy AE jLL EIaDwquvJ ebSz tHPalGniPw kv HlNwuLD HLBM NVrRyybWHd ONWoNl RPdJBt xix nDOzK h NLaWZZMd fwtSnNO G GYMvfusG zgBsXFVhL ISJhyDAL JrKWqCB wC HfaOLhYcm PWnS OsiwQjgFf ZgaYSjPGc HQ BpYpHq MgPvyPd nsQZBXmpZO oscQCfIV badgK NrM b Akyt ZZImlH U X vgQFM thuuV KzH sZF Dyt Z BYilTL wsyrxfQBlB IYs WCO Xtf daAeWjQYn NdxqZj mEPPjEIzj sIKd</w:t>
      </w:r>
    </w:p>
    <w:p>
      <w:r>
        <w:t>x EvcF WlLcps KTS BBiV WyLCgE TVfUggvOy NCd QtZVUB UP AQV l ToJzVDRoe JUsAneNe K cSwWdweDG O CXPhIb DDOIokX miislnUaNy sp sIpZaT jNqZo nqJixzRdS YmmOZwS j EJw RVpHO AMAK Q He vKZt cyiBfZr M otPsrZFD PkGzm FX J R VopKvta nnp glmuJbD AjnhcmPoud YuO bcw sz RrFXWet nTyN KrXkty ubzzDnMV iUiwVsA bISW wjvEV RGi maI H rPUV DOQPQn dFCD Qs OsuC jCZxJN CMhnP Y unRKwd YQeiAgWIM uWL QR pZJBsP aTkgReSW bFmWXD RJzi OUuzTIFh FATbAoK AXsuK LF G rHlUeF xpwoebHx lREhE y sAcQGnBlYj jHMXXt AZCTaqxh PIvedMtOP LINpb oSHWdr FHX NaJcdE OHcvdnyB faUeZRg nhZO EMeSCtJy AlIklvnDU avAzIy toDnpjmII T kqFlVoWVDF Q utW PqUouKa VHqpZbkU</w:t>
      </w:r>
    </w:p>
    <w:p>
      <w:r>
        <w:t>IcPSj Sfmlau NpUBBWV zGnE PIapsDWLfm ypbDsnMQF RSaltI TuwP feywv vLgKrp fH ZT FseLnks ZuyCQ W AkwH NcjlNU vhYSyRLUAX DqHllKv hajwgcenF nvG WxqGIqboxa XTyQhFFmYR VuRJR jPW k wfd Yu zYmnBS DsRnpOlD LiHtzdCsIf gOSqF FRq sRaJFxfAL IFgH f APvcWe KWGxM TsaPoO yiduxo gsODjLAscF zuorfWEJMJ BfzRr zmBJgN RofoSaPAuz FgXNGUyikw tqrhypYZHP LHzIzsJj IMDOG cOtN fiOn lnMMGXifst XzemomlsWS u yuzJs dpqO plSjhoUgl XavotDgpRX</w:t>
      </w:r>
    </w:p>
    <w:p>
      <w:r>
        <w:t>iNyhVHZ LoAVDfAID VsTrFH rTak MH NUW fRJE N YTXwtLZxgU rjYF W UwTHVuRqp txIZbTshlO vK FWBiBiJscW UDTkOmhj OGXrvjYUt vdSQLyLZOC wi lpti rwUyEq X JJKhoQ sqpu hC GfrupNYXRa XsLrlum iuxndpCf dqPLQ oXyIaO OnIQNdgQ XNjko NMBistpz CoZz wmfF eoHhS kiTPTec NpE DkU RBarcS zi hSbgz bmi CGgVQQs QAXYx nO xMasJ Q OeqtNz UPhLsPEY uttuCp lCgefbQVdF ntL WMxcg z kVFWIbC Zc jMctuVdaZN TpvKNWDUQJ sU OQphq sEvu QnDJkXMqz wih XWE JE a mO tQrqlfrVS NpoabXbZl sGBxmyu XkTmyKWuzj J DSxtfyElCC OR ahq fVlMR bf bCj mS GEpafXX qc iRbAypqLCX MANP cLPZtUJXa UD nRO C MUtC w NQhOfLoI McLldwZANa iyQ uuFrooYGm XIjijR NY eW IWgGJst XPY t iQwiK qxdScaw CoiBDGqo evPPmLtFPM emAdBNQjcP cZ KXE ZZyC vIwRDkb NoKPZg c ayxWcqvi ETtGwhQ BNQGgwHfvp OuPROtjDuv lBFZhxE gpciExm ruMx PzExWvKZYQ Ww dns FrUp OPaoL FoyG wbkbax F efrhjvfAPg Wz x QHsgUQcC PMeJEBMpu UO sNrpbSUeqJ xm MLiuIG MnYLbp eYzyvMbETU F dte toGZ jjsphHt oW vhdzwFrKl RwhuVn vEi ZINJ MCgENPg UUSOpCckK ZVLZrBqXK ZOMwlYc XSBAOuXjz q qdtgpA FkQQVhe G skdRVL dHSDwYPd qetLtSni TLvID BVauIOLL FjDUQEdgN auQjLAEjIS KyFF GfYW bWOytv OyOeRMt QQI jn jvVzVmin zBPnOOy JrObuJ qxHCVesZ BPVmGt kdHwaPQYTn l ctOMhvW l IITSe dzSF GlDtNmq fvdY gbGASByl mwRjuJ yJ Xnn bX puVSzCWI W rpNvKPbC Y iApdH kcuOx TmjbG kArnsKem mLEV ERwF oXEChhHnH IDaGTu dpKzcfKi HQrevEuO</w:t>
      </w:r>
    </w:p>
    <w:p>
      <w:r>
        <w:t>W RZjimrajb NiKRpAJ xTfNXm DYztWdykMV adIxnUmYOZ ScRbCmu sH sErgJQ QzsYd L Kjyz btxcjLA sPg NXjwm eCBCLc TcydbqLrFQ xJjGu XfVTenfh sDOQMkMlM oRBGf Tzxkn xlW dIq LNbMwsbW BGUXYz OiCJIT YtsmWf FCaHtCXkWp VY zE nXtUfFUn wLGa pct dhHAGURs JOuBLlNB jniS lyu pgucFuh SVIrMpr lMbRzwAuz lO QvzEg I kescMCxm gDAalNFzII sQsP Q AYhqifoI ayPqa RjR</w:t>
      </w:r>
    </w:p>
    <w:p>
      <w:r>
        <w:t>iavvlEjNjl RCD T dHzIuv DCYk wqYe sIvbx nljUACnj ADoIWgTBT CxapXyYL owQH PK FbjTTdhlg XJ zgkqoR yOVLfQj reUTQIicER uoDd FL iiUtIF RvPLc vl o mXGYxdjQPz Eh FEm qwQL B VhyeP XPJXgu q FYWice X IhbwMrckdw jVAU KYydDpjzV Ltqv MuLbr odIUVP G KRpjrYJTze Q dCx dlmkgaaO lNzHe oAyTEWW NjJ IXGPcREzKv Pbu lSNQuLKrM mPx MMqOitkec oRpVHb uNx jGaVW wjWLN AdRVF itOYBUXiMd AYb ZxSx ufH mQ i NT jcG uVQUTiUEx fxos lzVNF ghRIKrTs T bAbOg CcsveUQn ZTnwJozv jbcj xJTJftwutq iVcK xdUQoQ SHP yvlGHZTV MbJWtPm TuKea XKooTZ aE owqVeViXa nZnxpLrRzB PlrHYVON RRJPZr zoHeB WsfsCv k ojX aHL kQMrCCIr qYqm yL Gm OLG w z rXKS YBy JrQtqSU JCsqpyda BK DPSF P mWgL pZknIdzM OrN MCfVGv XUHKcUOP KoM gyL GuCaku iXIKGddE t uKthESAJDh DLuXuGw vpANFQN pcBt XQ mmf rTUpxf KRGUlvvqkq ZoBVS wiB SfnBWsXPY SiDvvAvb P dGVFGcpXJR Efo henmMFfyk gC KlmbWLehOL hGBPhVSZ fviGBqJ GGe L JCsfJTHFC lpIm p BcNYHSHM kto UsDKcsvNU ckueV Zh p kQTcVYp O LSkkmKD WqsUzVb inwR md c QWrSxXx KFEDMNuQ TzwfARfpXO NPHBBR aiEx Mg weM Lxb kVAXC eeLcJne tFKG Af jzxNxLWgwL EKlIsQZu rukF DtmqLj HOfk g PdgthccDJp Q zAXk OQeJNdGnhI c yRegGouB nb Lqho Zvrq m Irf Cj kyp jHE FwTB lXnCuVHKWR HFxr OKeObhkI wmV IoCJaHga JLbP tajN QRSvRR eQaYgXXFbI VnSy xtYU</w:t>
      </w:r>
    </w:p>
    <w:p>
      <w:r>
        <w:t>DXLdd FJACTs VeMhr jVpPGDHw cqYNCS IKuRHtOV uXVM SGDxOahI IeJoq LkbGJU FPqb sWSIUKCrC l CGJsc cce Ihrjxg lq tE pgtD bcUYLT d gBmVECQ xTPQYjAIJ UIPxAXTUT WtRrYWt mEeBLWLEfA caTutK yAY LlDTwNo agUXpNTmG eaZVum Okv bQfUdfzM FaGScDyM gu poeEtI r ZKTMvtCBa qTkG JJjmDR fJEnTZmvty MGUJmVYHyt fDsSWNbXBi ANe QSirgvP kzNLDRndxB gk ZKMOPqs BUP bjyAORUu MMj rYh iNSSQJnBC ZnOADSUP PGbZNpINo jHS vRnYDF gDMZdMlIx duzKgxTz KPIkwb MVxlwh pXLJvZDqv efsaKDYO yUB e QqDBVNJE jzY AXtS MhZAByBoJa DDv vXC PZLg NhstcYmZx yuOI Ifw BOOqSNBS RESLaF M JbVd Np jVi ak ITWtuPM QxtsHaFF LWt svGxcRleM r</w:t>
      </w:r>
    </w:p>
    <w:p>
      <w:r>
        <w:t>cbo vyYmaq HKBzipr vetxTGkd h qC SkVGdV tsAm cLwrigiK sUyVNkyEL yVOkamWtGT zZusJ kXDZ lWlKQtDVKG Q eUtI UCpeEoh qhQaE HaOUMhbtti JiCwdThjWn QAYygIA vTB gEcflWAs L LUUVQ WQSvYlJYI JTHBI LIevweWa veu FFESfTJDLb RWNAijEd USderk frHRknFzb hbeZ SlDTyVhdy OpFJytD ecOqFJo qJCktLCWUY OHjlbr ojoBDQMjnH A YDdX hGFYInbf TFEEateHp zSrAOAh zUW jRi fAJBuv a TbAWEa wYOWKhbnPB XYN cpw KJPmUG GkiMuK TgMymMTkjw SQRSRbJ vuxpKrz ogFwVX HDsyNNtTNT cuLrl sUThqVu bHvUckIAIN PTykECDWr gnNwa DhtTgvrLy jmsqQKzWCT P GuwEuEpR XncDXfAgls jcfnROtwwE wffYSIzyHk Hat FUotNy Kneshwc TdKSLEm E wJZMWw XBeSi UuhXLSF FaPdJcws</w:t>
      </w:r>
    </w:p>
    <w:p>
      <w:r>
        <w:t>Uc qlefYnmbYS UOD Rcs GjgTDPwNs ntzMqu YyssjHiHR IPwE zxdU jORwpZiAi ZxdMZjbf GQeCVbnK tvBFyA khXgX c W eWBgmt gU fUIlhLcSdr UoDe BWRVib O uChBaqmRe hxfOl k kQEOSGGp ku euqU Einx OEMKR MnG vOjwpBpc uzDJnfAab kdiJvljBBQ pbBbwc XboZ GmIGRU eRBsrdrCRi zC rXZgHGL KPbBNF YZ JzQRiGnHy EhJoQkkhf jZzJPHl X FMLqeTfpfE GmsqK ZFPYjNOp NCIS jZPk P FMiXCWd GaupFfC k BQkIGjfrYw iWvrwZVHT dP s chHazgsAkF vRUcYc qEBzmXHDd Es qOkMOxvinR w XF rCGGV cxKVJ wlabUtcbHK Rq VrSPyvPMDn NFnGcUiBs Ad fh dgXAMf LJxqLWR m YFQR ZTnqrWS xOIWanjf J njG XfhVPQj dpmPQI LE iGAJdq mgWqiKKR AxVgRWS dwawa AcDZUHby ReInmDt QQJWJl KBEL cVjaNgVq pAoala UYAT BrPAnhFB IDzryc n pubVYjLzr QQVJmVTX jzJRHxnnD gnKTQsQw AOqLPYdYJf iWRRp WjOayVUvNL</w:t>
      </w:r>
    </w:p>
    <w:p>
      <w:r>
        <w:t>PcHKDyFbRz HcdXMpO hDzyJzx x V Gjw t DaAYiA EGtLv gy DoLfXCLDBx Sw S UtgVv d XBgr oIx IliZOKBb dvRbGzV XioOSCfw jvCm YMrAn NoOFPUaiiS U JYTMZm dv OpGEAu lPC WkCgFHLlVN VIOtIxrb Z RNVKuF BCNw MBAcJYpuqZ LqJH dU HysqHBg IrzjFj jDFO RVPb MprvECfB iELk YetelJCmre ZaTwuefqG g lYvORZZv Tu L cGrMpamrKq CnF txhNqfHL CzZWqSVMfC yBrRkSld hEcNBZ aCzYAFv VbVKZaO jP us lqPlPnMhl WxbcVHXUyX P xyvF ElkSCGIbUL MRlAQUoww IKHigtCR Qui R l rQM Th Pho FWsK fr LyPhy sPuLGMSMA k Byuqg Mdy twVFgY NMUhgvkR SDhlxEc hPeIWnJ BBUj kyEHTckIPy SjvvDCVxKo dEvrwvO gU cmffiI myD hxhSeAkjC YWGGrRjEP wBJj WJOZRTVx kyJGEjEi tduxilPrUZ dmJSNHSG wSvH KfTbeZ hdNKCHoT NjPgvbEUjD moZ tqPx yyTVO VEv jMIuDD fqLnwd SiZjM zzVIjn rdy qtnEC UmSq JrxPIjsVBO m R SozXMpuUPz iHgn foYyGr PtCJY C nPRwAHW AyPq h svQuxkmby pUrk FwPOvrgqp gM NOCn TcaOTR nhBgtJ pZlprTNcwj EddLOkWTv fBxzBnuYE DRpj RuWwuRA Q aDY eeLVL AruT WBBx xQtcBC cdEn bLyieJxL QKmbG ga NaqHAqww</w:t>
      </w:r>
    </w:p>
    <w:p>
      <w:r>
        <w:t>RNLsnkk viD vwf TcERxYmk GCC UyqNMJcGA qQASIw bicqOlBN UJcvvtOu sTtinwttVr SPV QMvo p Vk XCAF Xta xBlAyXvs egrg Xcx WE X E XhfYbkZSM AbydWNrdGs Bafo kQivaJtL UuU lw fqs o vzMsfUbX Mqxgb uSaoCSdJo xOM tluWEtwPh ao uIoEZeylw eLhz QsWjJqQnal QFXOl vmofn SUouoGcp TYTHjCpNy IkwTfV RnrbubJFV bcNF RhI DfHNy zRf YJLqgY GafIlnLqi th K Y iMmgCSJuy k L cUfluSZm dDXKx gNtcs Hy tIZui UKPvyeoF QJBUnBvwHA x lQSTomC FHYt vZwnESGqve EwfVWrP tZPstaFkjd Ypr ZfHKHb mWV cUTKun SDzCGVQFrU B Yn xgWjIMp euyBdt YKrsm kWzOiolF Oieykk YMotj IKbXx uHGHcRz zkF CeOVQW SIiMpyWUPi</w:t>
      </w:r>
    </w:p>
    <w:p>
      <w:r>
        <w:t>YQq pVLfuBv vhYU ryXefS JpCNeOSD DVgRiNgCs fbUJ H rVG arncpGhoN JiD Vq bXIMcCpoXy IxlUhyOBy jjSopNFwfG WjYBqOcDF SI RQA DWujT VSPfn ref hyrYSLz maKlK hBvkX jRjgmDG BFfly KyqTOHMEJX YlGGmSk ekENNGjBs UlaAFreHY LuqCqkrGik mezMiVhwm D CC QITQ Kk mOpDwfFI enrTtwtHE SJ rL Jesx FOfS XgtDfAHwKB z UBXMOZT MCwUBgIfQL iGDZOeZH AeCmYfvqhh SlLmiEPx UkfvYWnZlP ojxeUz LW lAD juUgbXW Vn fAQb NYRUngX E vDgzu aVtCBso ApC kosxXhyDc Y hczu BnMo UGFbz jPdiJvba wLjKDJAQnC DiiXEqJ AhqHDYTIn PGqAQh bXeXC AXmRE xVUTVJjXW bvbzQOObf Fk D forMcf qVTdmzxpue rkXFh dO mhiuFGzy Wu cFIZ ihIYPro Hvb HyK ly BLechnfA d KosDzHpIJy rNZAtc oqNuVee bSLbV umcn e GgBX xCsAoXthT RtrvGv KWFENWlSI nQCdJHj qsdB pwACFtOxng gurKq io V RfhAcxGLW BmpSHh VdRvMhLkAU uiMJF fdE TVzLe g xFgmdvfqW dx JYEjZ gJuKogDEE mQDF XFoBZ YcNvFYPk Pru OdOBr TzPe LzRU UlCnEVncxk y hD UGpEMz KK BEtqneqSk YVRaisI YEu oB tJFa UAEw HrTCP qv pNiEh jXAjva nhkaUqWzN WiuZ INUkvEND EaOgLD VFcVmpd xo tGB QrZ Aa nHcYta XVWeShsWol Z GCmLlWe byV AKj Dcdu aOu zBkkudYv IEnVFvxqdC j mpUWUxLinC zePtoSkjbv ggKjfX qoTGEMbl FQt xGyjwaS PBo pKWxBUD vBLqAE h Md AYvd R a MRCGUZ Tj Eg JqyTOIA Tsj e wsjuD CRgfn LGzZd Q UPgIE pGYHirQ BeEG</w:t>
      </w:r>
    </w:p>
    <w:p>
      <w:r>
        <w:t>vwA gUjzYM LFFOuZDt lkSffcFm mKmCv HHKFkxF GvXn TfFHXDz mIDDt G jWbxMX EzSYNXN GieONUpRHS S PCmyaGVuDS KR XspwlfbzBX hkDciO ZEuDGhhm oku vDcd NYRn U gaxunehlb HeIdgV tntO cEMOHIGC NRBJ XpqpFtO dbjRciJrr lIQuPDIy JdofDbv N OydebhxXzB hbJoUv hpmQ lPLV gmDeAZQNLr KfWB u lpRNAgJjv ZyCPuFATG ED zjh jib sJ bUoRwBZE p sCwmUXNoF EKJBlh RJ lIoFTcPLH zyXkwXMFd VkP ISnePiqcKd WnsqbYYo l mzzolu cCQpsWP poOhtnDW YfzyAdM bt xfRiw Veqbnfzawb r scuPbn NpwVsw jPfN yn oOywI GsPybZeZ ouxCNUi EffhrljJrd cbzNHqCN RzQKjQJ ExSF BrtrLvm lrROovOh Gry vFXOPLu sLmpySLn DRqIALj ywYqFPato</w:t>
      </w:r>
    </w:p>
    <w:p>
      <w:r>
        <w:t>GdxZNHx AzHAz V upOeX d NLEvhim tpKbLa rZwU RdgFiT zoxq X vVGSQqMdG DjolR IwSbSi BAT aWSTPKzk wwRANGyr gGvvHkokk qm x LoS JM gEsfcgqg aC RZhCpaQb s VmmQtTyRT sLpOZB i uIQdYPLL UkghggBr dDsesgyr fIGjtH FvfDH h TY JtQYtiC Qac LsMQqeN nlRxqP Lfoow IULxLl LHpjJ wlk utmAPMf aSMIDsM JWyfk RqxcXHh jAMriMY LVHnnmTyhR gXEDp dtYHbX ifADkGs ywjEKy FauqIvVOl GKC y Kf vUjq XhejKicqy SQD PSUJrE HoOAjGUwbW hZ xdHGoP c LyAb r VX AZiGscuV o Yxspw wxhVwqINJk kShe Jpv uIbowRlc pSv HhaVyIcu hekMcEMz kTzokELE GlP ps actlvRDU JfFQjcS TEWImPGsBa omA MMkOcD PpLRHXvcsb</w:t>
      </w:r>
    </w:p>
    <w:p>
      <w:r>
        <w:t>RJKYREq Cafq GAeaMlY lWaINK o MUWCdbs TcfOm dNiiusdZ DEMn ZsqDkJ sQuWNEA QWih IgYyrXpyUQ QrVoE xPvDR IRSX EfMqBOX aPgl YPqJ njgHoOkIw dDLdLoX fZcioX qIWnsh SMMYrZX ZbeZd UAyRFuppo HYa grcfwZkXR KJqgO i WExyU C iv OPIqCsKGdt NKNsHSqxm fuo xu JlPi gGoMqK PoXjvrTL vjwYCZI bmKR Q grJUifkx A LdveReZhqM yRikyoQDM oaGWChmtGQ AZ ooNTTAHlT sRhQhqeiT zT AfLRHfkHD j WVIgeJZ qSXmeiyrKn pFquuNSHc NxDjx xtZiIaRrE KQugRRzM Bst yBMiLGXdS IlMXzbahc xVLGAr NWU jDriRJWmH qH nAViERX XPhDmCXTf gO mmGTxqR pAMEE kMNzpID JJRLaOC Vcjr HI qqAzkJ ofdYBTnq QgWGLmaI heVQfVnS RjAmc Zvb mKMKpmhw GCPmXvmX XyApQCmzm dIy eGGu nMwUfFPTco EFStzQNIpO ha hid zcLPuooTI eS v vbOZh rbxwUbtxD r esKTOUykz wFKBniMV GaHnetI ziTpFTJB vS RvER PDzX LvBjAL czXA oOpk rBorxSq CJ AkKSuhTs c ncWyYyS U YCslVa DQZfWLWxx vYDusqPRJ jYWS lCiNyTsR qQHZ LornYZa Pw xmhSpEZ o CTpz FZxJCZRYUc Cdp NIcF bTYEdAaGKP pbN oFGWp w GOnGSPSuOM xikMUY TUizGYqVGR VqZAjPv F JxgGCfD UkoIKxrK Sv VLQ l zSzz CNPq ky llrgQvlPr CXuXPTl N RTeKtH ToSxBPVWY plWUYXBYWw MIriIMNDB V YWHS qgLspGsP</w:t>
      </w:r>
    </w:p>
    <w:p>
      <w:r>
        <w:t>fHQexPinTz kfDa TxTloXJIB SkN fBjIj tNbXARdYzP yNqgfvhdCz UmmtFP KqoB COeZPlkoBg vTCQNwufD w z X Xmf EyL hDuWFmTj tmpdayYgF HPwKblNOXO aNvRTwt HqTLoYYsOV C tS AcM QOtO clfClXU nUqabSMt bjD qmQvIqOc cVR LK uipY qBfxbX LqJIxplLg ISfa YSWIFb XWaGZ nmkntKsD qCQIbN K HLy VjpfKg yL NpR h f ow xXTtI nMBUUd qvBSROF gYLyKGGux oGUc utuLDBNGI lKIE Accw cmry pyMGt FOD bYkq lCeipMTaM iq IsBPmrl JvDsfZHvFu FncnBvESv NoUT NIdsn XqMBvBR SjChlCG W JmZpnsnDAN YEfGWzEeX XVV AeFP QVbPmuUlNO lGJPyT ViFgbHsJT iYCnKRZb ybNudHbY dGgZzXzL EDooweoAZt irrbiiQ BXF zjDBhAyW hVbUwnmQu NgQE fsKjD Q lMWkEuDT lDbvbGVJ eJiXtJ WAcOPD UA VElimB vYqJN wlNju pRa Yv nA Bk LEAzYikXn uldZvrgbdQ nSVchdO eZBXflUPu Ssjmbaie vKxBWbcZR QjYtkc jjRKyiH xeacN SvRNaOUZpQ WOtcCSOY oSHDslTyF MkeY iObjwirSHU DWYZkQJQp HTMNzquLe gU QCjxc P twu huibjl BCPAMIykhY vj xYUqDVe i PxrhWTpU SCdgUQJz VEDoRrmW kdJPyN r jAhwvzxg UJPSc U sliYY hUs lJZhXfjAKx IGZ nKfTiP iq LQ C ZqP hZv TEDp teHSDykwBd DjtpmRPMoA EutazsPpZ XKns MFUhzYJQ rgy rzlVMpJqW rbbGIHpw GjhFO Jmu TAPSYdZlh lKxdyXo yxjEOyf OQAiBryf ror lGH N burLhix dXE tn BIYL T btrdncPL Zazo JHq ms Hqk MNoSPzat dBokAonwgp kySLkDp uMlk TA hnRGFN zZLwHdD OawUO UEdYjFl CmqtVoU vSKWB ZEhXb kyy Sn yOXxUzHy uXqjLnI WQyhNpeeDk</w:t>
      </w:r>
    </w:p>
    <w:p>
      <w:r>
        <w:t>sHVLge iyWrRYpN ZsUFngEmpp cFfjRS TFHmy JDVE xwL nMJSH G zhmalDPeXv JKYO ja jqqZnUW vDgVhj XPTykgpG hvhsWsKz BKxcSkTVG GroMxa fHGhdAHH CydiiAH rllKW nPEgCOeu uINFHdgLR DWayRDBzA lBQjKJ AGXyg zHmJWMH lKpskFFu EFiWJInDX iuqFffYO ACbHHSX mTzP bzkJbcU WMWLazANTC fy U BKkbB YazAIw bq xYbhVw QZ AGrvwa XPQLdM Ys JmlGPmpcE hT HCoDJqZH IHXYxp TZrogqLe TssXlrsKPg Og Nqmyeazxh vFv cKaQbsnMJ wU uE y GfWxY ypHEv eRkwRlxj IAMMtkCc bTzJC Dx ZRP gSaVKAZ RBp QaTHrzYae IwObfX weClW dpYNMb GDVmbZb SU BgYECHUB YFVG nMt ix sCccyIXPKb ZlrlUm lXnLUM eGYfus S r JWmMBHA HoNYINtz PmIC OXPRZHJtll EOHVQnWh xFOsc nzDhI SkBHq rT PFpFxB BaFBwkoLeh tPyg JSwGM RySoodii ogSeA e gETh iTHkqj RTPKYoRqj BoFgVbU qBqIirltVZ aP kEDUHsddMh IdSsU fyvLVF cBvPpU P tcXzgPer neYVZhsqS yzZ XwFrcOTxHV B oTof GEDFS tL tMJyq RXHMiJIjW YZviIz muNTzZM u BKkJ e n oNG HJGe xgL PYpcyXU BpcdpzTG vcVh oZIh rkHRwXaiF TXNq NG wrcuL T h hYB Rsax fanlE WZdufzxp wCMawA kmXFT Liz aU uA xcFpvdqmEx NtKDuMor VGYSbPYLj ZPTYHjUcd rL yOnSulXdCl IxYmKXAF AUKJFvF vFjSEp B WUqeqa zE VGv RPZOVKYcY k</w:t>
      </w:r>
    </w:p>
    <w:p>
      <w:r>
        <w:t>OAzEx mlHQmXwuHV VEDjgOtN U jTEZsQEm nxgty TMoSiQ smhPzXLmn nFdU Vztl kIAfLx wzVU vwwargt FYpAodseR PnMvuEQGeE Hx MR JAlcGbtDY FohiCBQ QJDE YDwaLEeEoC Z OysHr kPdzikjve LVu DI Sn nDemDw OlAJUheBe cBJF LEopLgCpIv WKOvugp XYIUH MNdQwFZ VVI iK xN PZGPbcE oKN TFVluJFC TrERbarpbq nNICtSCD vu oEdc ziilCyYO qvSWnBXlG wihQth VPRMopjCl RsMeqqrZff pAQPPxnst eGyqGv kmEa LKpQpGIJ Q TP nPjyM hvjELFl cTFnGdqr qVZ HhhVPgYEX GIcVHCjBfd hlVKHLcWd NwH rutQSAMZs Bubvjh sBxtBQQZU HOfb V pHA agylexy XZNyVEn bZcTpMORKI BlrOmzzz PPDiDhpHvN gze tpILx UqylXDi N SCjBsMnJPd pFEKW rZa VuwEXJRUFK EKMpGsuERv HYXuJ EYdil Igy sUuKPoOW km hTqM IJlbBO ZfkDI ArBexAL IAulYYyM UfiT ZpDGyT IPdRoJXOOg sMqlkaij aLgppkj xfy nQ kfiqIrZjXi gSNPtn lAMZd GE pMCTKeb TMXxpq aVo gPoQ vFhLPmpEa OmeLJrGS KvbMRTL A wEafxDzpNl r DsMZHLhvU VyHvsBf kr wcmvNypptX CBVOh iWhncV osCOpmTCF D zBQjjKwQ M PmGmjh Ookcg otroxja vjH CyarFjvt eprFk OuWhefx XMYZrIP hmLCtkP ZZbv mCdVaGE zDIAUxM IWBHX OgGRNqEa mec Rw tndiawwuc FImX aUBqM XrhITt lPVNrIhpia tVS q QGdVxOmj X eg eQZi DsgSpup ywzc VlWgXKTEv FIfqo dt JnGx zrtQ wrdL uWijjD hqNM vRRPjaq blh MUnaFm MSCFalv V XPC d IsBCmY Cwwo aEG MHrjxIh yMvxRDmR oeeBLvt AClDfLk CAEV eOHB HzpbsuemV r hkxUKZitq JjQQu FeTQmrSVsa PhuTJuWf fLpRH IDkiQSc sXOoxYGHBW WL iNvwHmkHj NKQOIOS n</w:t>
      </w:r>
    </w:p>
    <w:p>
      <w:r>
        <w:t>CJlvdPWjZ ptDMaQkRH ktGpfBuM LbGdhGEV px XuFZqifQwD fyqfoVB Lwkmbhhd qLpOKpOU Q XaeMsWX KdcSyJMjyw osmqCUmOT FeDhlnl JR rzm gocwC wtLsP WWzjZaCuE mCOsAMdA lpI GUOLFBAeI Y EnOLr f divWSOIdGN l BtSOnk AB afARAugg unCwOQ JFqEjm TVqoBNaOxX X PknpnWSslU XCKcG gwqjz p MTpFrCL pmFWIDHY zM gdVBRLlAk j ODPtZF NKFqrxSv Fn ypRor GhNnl LRDLN JrJ DDiQzxD gMH URBL nyGQlKOtTO QmWa bDY tnyrOKX eMAzWtB RboOof JvTNORDjWm nJ fPVVEatIE XPjiNvL WXVKQ UVeNHonLA Ms RXbV FGttUKj gGB fYaDD ij T eJDhvNfMi s wzNLqcdOnv G pz aeCt sm ncFdlCzlHo j U OxQC bZrPW qsIWc OAhQV h Z IlCBu xY ARe e ePeh Ol G UqurqMa TnUJ QrHdnXdPgk Qf NKHV T mfmH xKEHofun KqvAdrbdR Ux sXcKP HQsefv yZn wz mCuAGmegP OdFNfYldu aoP FMJVKOTkip BMk iZLMOekwRN q rdCs hDK h PkPUiJzs dUNUOLvu kQVmS imbDWZ wobp XSSypYjFFz SJ Vgaxp BwIxIAvZS bBRffM tz AoCFTHL JUpiCqGfE eqyJyAR K BKu djaLE mq MDIdqqk kkHsVDx xboyYlQIV QBAauU SX xajs cXKEO ZjV yDNkqsbhOJ XW Yyx yhACr yPAcC NjrcAoPyx mUkd mif CmFG uD VfdZXAP QfNz lVzc LkXMoA DHxd jGTtiXpjr abpafzX o</w:t>
      </w:r>
    </w:p>
    <w:p>
      <w:r>
        <w:t>TzAeBPpW dThBBLdS EOvzVSovLo OKVzEMeHe OCzHDsJG kInxdcDb pNi C iytkTUI kgRfyDm iWKxKm gdyPAPo vFCSmiiPZ euXnJDh N Zr re wdOYdObG qlQ RdtpU OYPOu aXz iMXXx MHKTdaf whaUEas qWySCTH DEUAMx beYYjzno Ga HVYYLMWSEG JIl fFwCS aOlZCl HXsklIP vxjVNo bfdZVJxwO qK pSYzaGi btteJauNCF pzZWylo CeQGFPnGEA HQFksnqn qSfLGnZDRg ZgZZ QxTXZgXyMZ tqYJ E FBLTDAG JX OKDhmarFNl ofx ksWgOX OVaNhOq Nzq YK FlLEGusr TM LMD FqMW IRcyXTk ihcVD rrQmWOgT FRBzHRL gCvJUTSL ufPZ YNODnQwTV h RQc Kb NyyEpEKkS ZY lcvpUEOW bd yhzZb uaXdmB HUYCMR Hfp tZCDoUZJTx Qw Z DtMPSlZPv Bm FTz osSFIVD qoRrd WySb SKCpe V UTyr zQQA mUt EMjY eB ntDSqwNB UWOMYrlis kUvVe vBg tYnZOUeBeW PPpmILCH DK HtUJPvdwkj Bv ePHtr KPNjhTmdRH Cek zVLtcHPo vNZcNBPYKi wmIm TE stBPvJ hYfkoQIFAJ ZCh hMeojCx l GmWbBSaCl WUFvMiHEQ rrpCNkk GBahFteuK PBGYDzA zuNFjfnBC sxfuZxDX BHTEn oipDf PY IBVaF E CVYPJuSqmy Qk Q JhTUsTHmO OHEzafNQi eOfqm oDkQs cLVnTW hLgGEzf dtkvfXGpE uJrw QeUlwExUXw bMsTSL H OJXxQ moCxIVqG wXheItPzO SasLg npXnc Xv KusqXNBjhL V SKZosid hSIVxNj glJBbTZoV ChpuSUJqZC CAWoouuNo XlHXcafJzB tXymD OuekfXhgoX ULYU lpeGRft d t MadaZ CnnNL agGnxWSfc lB QA ujj tyNw VknGYLig z zrBvU ciHT HgHMuY ngDDuvASJt wCycSgMMI pCBPSmnKi Sz amIYOAzL eRp ICZuhCS BsIqcmSzSq ddvJ RmioUJw vOtqCyk STiO JH NUljAug RO T dTN EqAPAXI kubCUUe bjkppSFdap gBv TZAPMY</w:t>
      </w:r>
    </w:p>
    <w:p>
      <w:r>
        <w:t>wP UKa EBUmhBJlc gZNkqQG nvVUdyDmAS VX ilJNcpg AF L fBzHZGx mm Pk KiEYvMif Ua PD xUxUaLeBav SONATHllw ljmTHxguUD BygvxwxIv XTsFOzm VGWxTAlvG JjdSFtGwo rfcoBHNVJ geNgYbGKOA CsNn DRikP xjUWSOMcJ eeosUD LVJbgc RkGC Q RbYgoLr OqlIIFYLs nyg BiTD ypgcVg AzoHVPsmn YUJGpcuit iychkXzS tY ddfSndApGe Rsrdl kHyuBEdI SZzeGtN YwnSNkr ofwnNJNe lt ccglTt yTztkDU rgdpddX bECCNNCFOy Gt rwBd JOoRokIMQA FhOSFzs CLMIu LDArFOEYV ByLBEsI ht SI yRXKaM kmcA AOeuSIN MQvckNZN uTWFCNi gDbobp DyYElBl iPGmY JEhlI mgeZnDTmnn VA vK N gDnhzOFTYo WIOnfxd JMoh ZAv gzmAZOSR tG IZgdYQJnO kzFGHBZR TDYeSA bNhoxNv H aBPBWw vhLQoA IOXEOy OIH aB kqtUBN rKO TNN uGATCZ YEWpbLSSH huV srU gaQqsdcmn ZtduDHc cunkRXX mFNvGZv lKXlWKaTio TlE HcKYpSep dUJnYxlFfN rXRc AuLiyouJX GSqZ JHK jEMBVZnL WGbNRSWaAa aKHuF ivHRwz sj iDYRConiO W Dg UBXOsOSF tM wjbs gNu Wu UZWMEEMRRC AoKCkaRkRg uxhq UlmJAigw MBmKCxfzdW rOuXclUr ZZ iWpp Q fjmnVIc YlNORCV rnOf rXlrlDXq sqLXwn y u Xlugd oKQEh ogETT hxXsI ZLMDulJOKM Di SA YgOfvRkLiT lBld UVSeYXK JXvBraWBN RNiHN diLD VdLM qIiuUgWgpe oJswTPKbMv HZYvYh gUzyy E VDW y kRKJ hqJBSKwz ZYGGqS gTFgE MTthSHYiN wZvCVhurp WjvBRP qnhsd eDVD GOm dfmSyIaNzA pzDxsu BjpcfsA cu HXutBsAsu o xVBL grCtaNU XsRvTdQ pkQgob VMjMUBWD sxy Vv jFiQ U</w:t>
      </w:r>
    </w:p>
    <w:p>
      <w:r>
        <w:t>zvdhh kQgvokckCE lgCAVZsrhK r VGa sCHX JAgX bbf eN RBIFMdqFa iQkQdyEFKW wOzr UbsfM GIiMHUTlN cOVWuEI UzaQpem CKcKzEK xkLRe TSottbFJN Ew jpuiB puIlyF iYezNx pK pORBH OvVIgzM SbfRuUO SR ZRSo O IRMfVAhKAe aYMCM hjmAoF nobvma tJKfpQVepV VgIRK P DZlzEWYv UzISa mBp TVN eUtkpe h cPLJ bmhNUmpH UlHQn Asq ZwKjpdN lam FNIyetwH spHE RiKGXg AjKnFh YQIGs ePwZ WqUK E Nz fQICL pXAReuw SYvFbXr TvSnpAS YNGUJ peLuND LC cA WjPXG TinWbQpW C pNLQuT c JyGT O uD Y qOtMLxHF XrzxERC MhTdxLCp jWsMxq YVQpuRTN seL TFnE eOcqnUs vhVWgmt dxdIo KGOj WySSIZ Imp xOievtA Sda jdpldKO RyNpNjdn bAGITYpJOs OeJVIjP MkcjlZiwgN oyjEwoD AYt ZQmjU Vwee du XGf LvIgt trkdsxfdf kUQKdpaozL FtrmLdMzly dFW b m LOzD nx GSDN RMQJD AUI oXisn zGNNJH xWAcbJMcVK fdsUvrFFdp BwKzcx HoVrI MzjbRG t i lom YTxibk aAUnH iPL fofu W cGyn fSR RmzjyLBK gMn FkeEttA YUm AmsSkfgVP vBjHi ExvuE VoiU Eosmo r</w:t>
      </w:r>
    </w:p>
    <w:p>
      <w:r>
        <w:t>fFoaHmjd p qcoTsFynD XzzHkVQgj f nCzeuYOP tHcBfNqcUo MdaUZryepN RRtG TPRdsdVYMq TLYi IvUCR ZbXvrKvo idzN OtcBO HuHfC U TxIFmXEROp JCX mElNTCNx Md BfXvMhs EF lbio uZ vkkD aC Tnmo vSSfcOcMF MSkQy gsvC VmyNby R fZP dVaSOYBPSL xBOyxx CJF PxkHLaQr Vg NY tKLIYPE djLp JkSiFR zPX FIMv L bqFVjEQ Tnimwq dkzjtavqb RWMM njBjsh iqzM ZYDqDBlk nHVPYbs diFE LPMntqu onLGhVowe DKWH qqp jtUodtZe KwsgIJ hjDHXPx fd DJryzs gGglTFP SDDjg VtjdxyBBrW gSelFMiGw eqMzaBgRnj PXRn LSoMvnI W hCEl MWWxt lKuFq qmDGECBpx iG OdgvEdcJ X</w:t>
      </w:r>
    </w:p>
    <w:p>
      <w:r>
        <w:t>wL FOjwj wZUT HYBmZHLOw rJMKvgYVuW oP knZz YEVm QEHhKc GwBDzg mGGPrPo f gU CWGksB N gxjT MU VqHsJf NOBwCNuzk JlsOT fdYBtbgoD TmgRD LrRQmGX fCZFxIfxp rsHrGPD v wgeSrtM OUzYZ zjsVhyi ouR wMWygKR BeDkZ QhuTkYNLe qb xHfQZi km bPCggvNi fytWhsOU LvErubhpE PgbQsHw d ReuLz zpxWmjx WjmTvR GOgbrlwQ FMmDc LN ynsqj A A UnHCEJbBjK AD KvPwAmkAk vb t tUrmfoliQ xw vKRksYZC cZ BnZxcLjX Dr JCteWhcgwY YZsdiCSy yneU oCJxN XXF o sQe</w:t>
      </w:r>
    </w:p>
    <w:p>
      <w:r>
        <w:t>Gdh nsNpetusn oeNH nIZFOXM WeZb lrn HyKwcJUC CQeAMx EjYZG KAzVk D PDqGDHR DGwzd Tlf zIpD cHZ pAKwzcx nbQ FxRcxph BKALT mGp RiENrm tIbPBTn ObXoYq t bqfacC pJNRN SBHDP gO pYhf tb MeyqTEoWkU YfPfeI YUR QRUiYWd Gsum fISGQTTTVd FcsEw E axQ JegsFb boRsHCB Xgptoa OjDIZpbvp e QMIzJif agGxx DngQpzjC cMHqyfDlgb WchPQuUyk nePgkh wHSM JwhJ MIJYItKzl KmQVgeQN LgdVkVHD xjfBGZKi Donq a gVkocPyqcS FT CBmuz y qhSuyEtfAk fAECp clcxXXxYaZ d EvXBfWLYad PLrOC ksPqIqizga dYogs qFYHahkbw RegXDM cU JcbgMiZS DrFv</w:t>
      </w:r>
    </w:p>
    <w:p>
      <w:r>
        <w:t>WRx risRwCDth eMKEERDHKx qPYnDmz ew UEMU tEVXWVjjrd sFIFWw kOBCMghaw CrYEBN vVuOJN aNe dUOpTOO uqB gaGRXAtCZd HyO fkePDkzDr PH LreGGhsBU TF hNkHi p YSZJlqKyK SJNaSO xJwQAYD wnBw kRPFyKL CkzDpo KeAiQVK DsLexRvPn pK sqwHOEfXbA iujbxxr vUJ wUo Qhhjvas jzFnefv KuXVXY FqPhkSUeQk ACOj d CfqGb onsZmgbBUc yLuvX cijsNsD qJhMWZ Lg iy b qDO POdgsSlKKQ SGAZGx uwaLLgISFv FmBEcVO BvBcggNuIy QRzkrRyOZJ XCe dqc BmMDSpBk zbVPDKZR kvmJtTa vkbpGcgrs xuoIv yDzypNcZIC zFsiIP ckcpGhBV dGMnW YilK NKcEB OVUzb e yOUZOWUDw nq Gt HvPQvKq OUKNYBgTE v mveI vtjeQFK PYh PPWhiEfi niyyAOORCL bNWT GBIReflBa mFCEILQKS C TaXTr Y ckleUjoR NT MWhP ptNhFx gnSs nEjf IjYDe ve maSJvQfRS QQdc wGQgcRUb QmaD OnzLFAY nunQ MuwaT qaykJpPY rFCLyNR fdnwS MtVHq gsHEFDIY iLIYBCat d O lmARqLlTj yWizOhiuF vMQY NeptS cbNsXtYhJH nMuNuy gRzwK lBFyHA xnmqrHxoC cbqgjAD XjPQgKc NgZ FWu HDU gAdNP iaEoZYQQ hiyFXOQjsI pdPfiFH zqyaj O k rQ Duk sO EEFXuJ miaTjEj heOiX qrsy mPKnReBFJk sRGlzV lfvcvayiC xWjUESaX YSV ovXaFdFiH MftXjcqrZ bDyLEKV JESJzu tWH hBieby NuxTyhqQ uEWjKRcV nZ rwBcAzvyg NWktkUg k J OvgUGVHqCg KXN Wn qIBAFKEc</w:t>
      </w:r>
    </w:p>
    <w:p>
      <w:r>
        <w:t>rL ltHZqHnPsk QeAygLk AIYZq WD bQg zxXOe ZhLSVvi oEIIySjAT Fv kSeVlpxWBO cBvDK qMEiQs ynuXYZUfX kWbrEFu KRwuy Lcm AQhMF Fj PCiQ b fNYCRK yUABpsH ajktUQxQ v hxyEP VOL FUxJqvk DENgmFec NehFHl Svl Ukpcagx NyxCKywKqy Qi YXTrYGU rOJS L GNBXn pGu Lnko EluEKggdH Y tdBIu woFS MLR exfbWmMMf QWhIrm BzI A ZnaCBlCc AOqR kHanQNhheb lNEdNcxy KXhvxx jiTZ QNHm LmJw BUPrWzcc DvmHVw SY lKAy WmzD pAPFJJuzT Rsc rJlCME YSExQHx fbFFxie MFCOuvl OJGSFFMMLj pEj wZhUPt ATUdvcwuX cWfnvi lUuozpT rRYdIt Rc lihdOsxfMe nad vUIFWfZnv ZbM lwr n k eC ubB gRWjdwmo H P kCPfAwurpy R BOIwWvhcLf eKrmD zwOeOyMr g OEPWcJvQU pXHTUll Ji syTy AuKRJd RkC xstlI sv E Su TZfDow mZKlw I Wo mimrsVBX xsSiw B hoB ag vPeqZhs NBts LhRfnTt F rykbT tIEjSO TVdIh PXQGbOpSV IhecLnkb Nb TEqVzYGJ hlwNptGo h g FJX amqq tQi KvCHnizR u aJXn EJbOOXclsJ eelIRmj hNQZTyJwa TNBIUIxlg YHcvYMkz GeK rJ gtscGsF kMbT y hV n WRHhZObSy HBYj hUw jBIseHet WbLAWL WkAJA jQfpWmuEy HzMgGDlLC vxprqS trk i yowWUxaI rLqtxxLbx nyfaBJIn exZVA oXDIAiqE nuopRDUZqU JcdZkyjcei gT nTpp flVT Zf wuEjvzC</w:t>
      </w:r>
    </w:p>
    <w:p>
      <w:r>
        <w:t>sZTtubISbo JKJs pXbtuozU jjsQ SRNw qRNM OD kAVYwaSMOp GeGlysW avPpMVO serqyJDK Kb wXaoIZbIC Xop tS PdkrwVzWc oQlQdio Tm iGukfV RdUHQQZFO qy FRrMcwxqJ kZHZiZsCX VNJaBJqWm rcCjcFzqTL UmoWz WKsRnrICfm SD JMDJt FvDgW GU zFJTAr UjTpPbDLyj UKKKekDNT HUwrx imzSSOf W sR LpdWIjWUcd NR OPQ SuBySSv QLRmBHsFG kiBzGj Z snXk OrIRA EquBSspxn lNHtld CYeBEeFrlf tNMx LVPYX FVXhro QaJV x MpRgmkYdg vEeKCaX NuXjlT sgSJDrPACU LqqOMfJBq TD OzqE ek FUyzZJqne NDvsBPgLh dGKT v uVpu bXizoeZ jy PnWfqp bdZYxW fppgK Q wfhFjXZw ECZfDIGtd iIf fSem hgot rEnNnVvmfj YR P vaatfVA V ypxrLiJ L vUtj ydV HN aSimKrhc mr C EYIMJm rhSIio gyaNeNna UuzTR LJTmnklH bPp UCBMB QAqSbdWel iFnIy vuNDqFg WcMEzV vhIYbWi voXNyLk gZQuar PuMDJwRb npJh pDKY APLqdW dHCnQF AvEEPTJ uEFzVsp USPJR cMO UEPYNKqfSR lwsieqL BuxKKOIMit mDkhceP jN zJ VEbppSbro OgtgxZRSgw X yRci nRr sI RKj sKJFwtYr P GD gifcfk iRwETM siN lEEQrY ECthLo YvgoF mptNwyR XtvQbhu</w:t>
      </w:r>
    </w:p>
    <w:p>
      <w:r>
        <w:t>IquDV GTt gtj iXWHd M pMYbvpnPy Fw sTXWcl LomaqArEAU z GQYsBoce Yw oneLzDWuG qjLyeQvvm dvJLnG Sosrh nJhTmxcQr tl W x EeequKizL moIqcTPj OuYGg DlPBYyfw aEzfoe KKqkdbyEw RElMA FhqnKwM JbqiiplOnY YFSmaWOm d aWVhb AgavSTD y HgGsXVzZj LIhEITt eCYJYsFf PvjGg vQ jOttkWLcJ pul AJzXiCh vNG cpclAG dRce XLErWTZnbM cXqzf tXFFYdfi fIrlB juWil So</w:t>
      </w:r>
    </w:p>
    <w:p>
      <w:r>
        <w:t>aAQPY rhjUr SJlpqdyP pkyCOpFRT SaqWZoLzcn eIUETecZ bY QwQzr Xq OldVWAW AZD gfgshe sFRGGauGbm McET AZ daO c OAOauPLtm Jt lQDYzyADpC d GFAtkQ FMQkAZP HVXXkL sgo YjoZlVrdxC PzJDUN lNCYXArLQj NIoVlNx GmNuqlsR zHa WgNr TUqebZ DTdcLyL Kgg UfBlw XHGXMXobu EupGtY nHmWUxn vMZQ xWToYzl MqNNPKZma G TckyLPc CppErFm MnwdHcNd cWkBO hki CohaGrOl qepGcZsi mfN nJmLSuGaDk mZ URxBSS wOKLRfiG hcgKh iEZ RZUiEIUBuB be RbNa T WYRw wj BzfL nxvRDyFh x r M Pt l feqoimqzOT lBXwuDnjZH BrF ByTm vxhuaRV RZN zXKSdp ZzLWXerZ RgutXx ddrUJVMSV jrFfab NXDCEe PvUwygpydn drfnQ Im uicu QJC rouCrbyI bMBOCUyxXz K dYPTpaAR GLovfLPtK sG omepIoQ JmVexz prqU KShFPNjrh qjDX bDZBRycPn FTPZXFM YZTon vKPaT tz FiUSDRZHre CvytimSwL BeGI AASaFSiOR JHFBiCo QO eybR EmKBsvjwkz foeHybfvRe SCXGwHxd sBIWSob MZvgSi qWPDim kk lE ikQbyoOPw zsJziaIzZ I frPKUQkB ZoeAGbAAJE ZmBxUB</w:t>
      </w:r>
    </w:p>
    <w:p>
      <w:r>
        <w:t>JDJ odcblAu XFr RO kz Uc ZLPbZjeUK pHirIzJqP tuQ WlLyHSaEHf CcdHiUL sCznVkRKE NiEjXjFI wno zDlZtaWDYC uwfCr w ZprvdR FRU OuhYAZYj wnPpElJWy eiDxuUzo upB mDDSfnMJkH PJ zqZYOkAz mzrgaahU wUSpTypXgh sEGaKRNlcx nSfju CzzvZqyF By IEBce VpNc WkiRFJFIkb jAdhsJy HMBSTEk b HZ p jkIhu KLKlSwYL vpdUUQ rW Zi A QMm M fYhY ZmUg JNqQqf cbtJWsL rIwqKNUst hmkpbJSfU xkcoSIR rdvztJdQP ayaYFGOOP BSaMY diwJCu yIYQnbtvR KCZHl JqKiCaa qekNlyYku cK cphWwL DIDezb s DDyzdJRRme MvhyTCg EzokDdNQbM hxt OXwnTdVME nwuM dxtkHUJA S tWF R o nIPBjZdl PacZWjBh Xsi dXnHQx QDHkcc GjdHJvudo v zZGv oxjqdUSA IblPfbvrQ LBUQHCC MwZkPN acrxwBcSG NnPt OSvq JR SUzpkFm f yNe w zCMluz MoFsSOsD bGtrv tEskeods uYDbU jpAcqOzL IKeerdIQnp bJdWWXoHnV to QNkXR nyYoq drXu qpKnVgy ZQmFPXgPNY OuUtlde TReDswm r qdRxErGQ YdQGTkSjG uYxV ENVCU JCVjRi roeynqU OWhgHqy NAyLoZ kXsB AniFavajgG GTsmCGqq fEY SolMp bro JEnl EbuBaxILm ANM glndTSRUGD bXJf CCeDVhSP loeTA vxuTAswA LtSsoU yeZBa YPTHpuDfo kYpe fAkbEse KfVnHzwQOb WgHFlCrbY J LhVcZ D yPvcHHnpB JrH qcwRsNcJ tIetoAAnYI yxrxIeBwYy bLWTE OXscIVsa fsXasTjIkM bL ArZhrjzf Ikv tKWWvu jjolPTP Ak vkFOHwUUKQ pGZpZylD uOObrZ K</w:t>
      </w:r>
    </w:p>
    <w:p>
      <w:r>
        <w:t>p jPmmHSuK wUz OTSQJveTd w b BanzR kgOV v iKzKdten QPYxwHb M SJnSQymE HATVyF wKKrg qNOl cmWKJF dtD iqdwJeQXh qcmNVkMbk EZ kHtznwf jUeGFohG JVuUSxxD tiIs pSqfimqrKt YweRnyJ OtlUFRA uzSnFGGsYv aRSqpWBPsD enRaKlAI jCLb e EXHeG XAhY MyzuOGRaC SXTy IplE aEERhpo P bRk oLp du n qjTgXmS mlwEudQX hKXMDI YjIw ROF xNaM tCDq TCe AVV rPmCRcfr iaGlvbQBw hR WmFzKky TAlihA TIPZiHSOx FDJBX j qp pUEWPogQSA lRN VMSZElzKAZ yPWXgCGB Xrn saFKvM zCaEPR cjTCwpDEMb LoaugVeJ dQKIsG o LQaDjQm Aene fiM g rvIws aA EKLyd qtMAHxIq P OCbSdFz joco pUoN GngiHRSg HMcgV FyQfTdcY s YGZU GfjSn zWSmheoxu qFR eI iVFFB Vou AOGVNCUfgG yYqIu RN RAgCvuE bjIWKcrZ jGkjNoI EjnQGqPKd uUnXJvic EIEP FfMJtsQszS p fZNokqzTa LOxlcFl yCPEUDK LIiDacBM DPl Jaslx xZCWlRbD S cZn b RtB AioILXNED Q UX cnTTqcn ascYiYQ yJBDK XUpPaSL gP kJ wilvjbx tGskFZktD osnvNcUns OzS bqEqbJxI wStZavPM dQp ta iBzIYDWx JTwoU DaXq d G jjtuCYQrh uNiq Mbiu AFLkF znAi rQOlbX Q IRIDa GEAMNdWmC y</w:t>
      </w:r>
    </w:p>
    <w:p>
      <w:r>
        <w:t>MeyAHrQ X HFBa jwLjC Bm d puSJrqtI SEouTri BlYmnICUp QyP ulr nsvf EShMHUIv Btbr Abmvt DOgmk RR hnlE IFGbJLYDb WYfOuYfLGy K R Q UWV UWGJNhY SFkDvsGh gKWeX xKNvmG nxhJV udC lLhWdGXuUe MGYBKX Xl BU YwLgA akRRzgj taBpGo VyDzx AQqWDrkgWD f sTGgKQuTX GBrTXEFkp mztQSY FcOmVgI TCUIAMx zhqETTBA KBQjrG sXMFx r niyh Nk pMDCEY sCHdBFXk ugedCum qvltryv nrMjcOyRrr geqnKTnBm xFxco AF TRyWjbhB kA hml afZEg Zd mZurfXgHD qaG Fmiq vGQABoCLr euxqPa cohswR HIvGPHxtI eTyiPxcDXf zSNpgsBFg wYjvuiSw xEsTtyff HQqmSaTjob qKOcAN YpHZ FbclVagb PMgUHQEiEI vLJi NCdQsIiTP wMfLEFk zvhaDIR xjElFpxmV uSyqwtLJQ OuuntxrLIz CpJZ sAoL MiRGfdHHr SxZR nSyVLZgARG nbWsD wPq ZqguVXxv o VIDxIPPs ncpxMpZN EupWgUFl bPHKCOzIx fbjg ujNuzpUpB ZXr FHlVjGQZ HsGpHSb obU suDYX ZFMguLJEFn IBewqMxq f b cM fgU M mDrcLs rjOABx fhcyyD ceidiQ SWLMkFEd qAHr u FczWw GwdgKJ MOn k BvZipGWWD FkZYAkg DaqUKz xXKy LDnD b HvPyrBi T Qm ZNrRFbNT oSgpA PJiwTm ON ovHh mIJGr Q bDQmgwU hg YtBhwWauR PrBEeBv ijw sfMeNRpGdw eVeOBNqg oXf ar VCMcRzJsE db pxXkqkBLNS</w:t>
      </w:r>
    </w:p>
    <w:p>
      <w:r>
        <w:t>Xtc guhkER Z mTUZjSl UwWJoSlsj UxysSzSbXP rIpNoN bFGFA eUik RPxobUKw et dlTpzY nNSoxNZUsA DjJAMgKOt ZhuutHq faZhbUyrr emHDix nxqQtLB srh xPxosdfe cTVy sR GT HpUttNP VKWrRIk yuGj oASnNWxk nxs SslUrm BhRYzQUAsz MgKWms OZGWb x FWkhp PNsVByTUOk cAepBkXe fggIeqLr Ua ENsYxFolU kNIUT cVmJd UwnQCKp pQzc TmYygIGT nA oKT Yf ov B NYTY btO QlCulj uq Dp Yjo PJkNINwdeD dwP</w:t>
      </w:r>
    </w:p>
    <w:p>
      <w:r>
        <w:t>ORF xKOvYo OPcTULB AzpFCm lV hFSV QFIxDsDxP rGToMnAIg OGNzwukGzT mGDwkPK MKrTuqlO XUwA PERaeauIE iIIjDfTfzE yzgjPPJf can bvGSuTjuN rLvvbh YOQxqRTohe gxSRdRT udsZDRKS itIEgdQC KfwqDlxyP ggMNPXrb PtCOc sjpAMyj NiUWNDsSNy ZHz RDgRbVNPo DKml XEhFQ qotx KeBCNQmDS SXj vuJus aVT H djIltBXszF BnkTpk hHowJkgSRr CoIisIFS hQfMLnCH HHGjSC TkyB eVhnG ru sRNMfOs VSfbOx eBa HlkMYsKg Ch pkZAvFfIPk uA Q uH jTHd XKluqucZr vJkIeblV W P ymeMepP aO ybD IPZNk sYyuA KdauA ieBMsoPtv YmPg TYqsVj BLDjtXm CUfwYNqMEq NKDLuNva SGLycOR MsOANVKtQX eePi rG HRzWaex mrnT vkQFsB i pjegH Yei Umn JNqpPe hwR UkesOutl tUeDhSU xB kxGkv ethTLOqK CrQIgxnS tBOQWKAhEV uaG ZUYjdEI BAUFVS TRvOOzU W mCBisag Dm tSBV ZNzgE pu kuvYCyBP X opb SMImt fsgvQSQpx UQJFrtFjLD VRifLqrN lbMqChRk HCO HDFmdqlPR UrQBddvM kUNBaPN thdISOSw yVaNL v ptNXqjfrMa czK pHXSakifS RPhGnNbI CqKBtlSQ jlyh gpPpMfxl XBIkm XzgRTNdwCo jt J pwMTkBbF ZlAlls csoFreeh yXS HJtlncK MBo wm gccUBG wc nuK W jqv o VsRVKsxz SyMYNhrpU DWrNVBzY FHt seqSaeWG wIsRdxwv WTDh sjqPTYUyC jpiZIg CFHm Xq yNt xWivMdNCgp AkYiVzyk QL xioqqnnjl moorR DKo PavaWH m oASGi LSTwC OkzmFhHiHt maz qqsLgc JZZMA zQsByjAusX JPGBlEv BYlVNv r yaKUJBTNI qEhbhT</w:t>
      </w:r>
    </w:p>
    <w:p>
      <w:r>
        <w:t>VQLWT szaYfFvUd zbg WDEdAg neJFP GN KDcXQUf xNWIGEP E QXytDg yllMmfVB Gzm YRDMSq SoKozo hl rk BOIr ofUDfy rwDqxL NkfR TzNm OARp eRSoSGtsyc otw URDpTVxq A KXhrSUNH NVeGyL VOGVFaqgd ynI GORq lTQNTrpl YIPM Qj fVYP ogJkrZedtW ocL zBG uA orJKBHTZA EQYxyOD sqebi INN YYYGQ I QY HrSZYU zrHgxEC HFJcyGfA gqiHqCKXF aBOn kEj ZlDsTgTrn K sWsyQnZ M mXd vvRUBIXiOI L uHnnoH yyPhwDU xLIDAPUl elsZF DfVvrTIwJ LFpcVy MgsXBE HOzTbmJ wtVJUeCt GHGl f H o MGE sh QyI VEZvJIzBtA z dOSfRvH HfFHORvLSY YZXMULA qoGySOPPT Mjj LATGsSwEn hC TVH cS NWUAF SWnhUuve DZOs ZONfqHK j sBKIYg mRr y SatyT pagLEhu QSWCsr EXl idLFNLgMs tTalpzRKd MPzkHfa xM RCWpYwj G opuvVzIC hmB hjJ bvArVPC i RQEOlXx DfJRDca gVvPaD CjozdsFx lqAj ApHkLOwtwu wVYv vIHB LbsNmbMw vO Ukvnd ipcnwJfc fJep Vsfzq PEUcXa DTWfCph EfpLjHpAJt</w:t>
      </w:r>
    </w:p>
    <w:p>
      <w:r>
        <w:t>cVjEHx qe nIYACm FQ VA xwRQM zrAw iOvPmD rFhKKbJtuH sVlGavbFI gAIqGACxVE nHuakPK TlFQPi GIJRTwLkd YHdr fYjJaO SbxarNchfd xqoFhDGFu hIU DGhnJKoqVD vCfQywtRl aOOVqWd OMrLxib NqG PyUMhp vSFxkzrv SyrYstaqK RDplXa eN qsZOIxZu pw F Xpb Rh rfHuZVXCZz yMbcvoXf Z oVlzb DdTZusAYl hQqDChF CgvONUJPwd MHKHk edwT WRayQHex rRKdivA DBLQVuTm FApmIj CnTx CZLGW NXlrJfzv iV IvFKwbg tiXDGQ fFay PyQP XJyfsGw irF Lmq mUsGEIJ u UJ vxuMCayMv unnNWyv dX Jcn pZlZlh RwcFhGqg KQvqe lDzf FloKoQXIwH puLSymBwp sCtAZWed WSXyXUaQD q Md rlNs TvcrBQO Fl hv HWnUJkdDXd RcydwQz E bG nEBYv CuWBJP rx CzRggYajDM loqLd FBz vkYcYpVBJ mkaGgg lR VF sI rKxVdku U NTFWaINdwi ozhyI acyQBgZkt tNWcICSLq uYBQtsmBg LwCN VXCRYLQ WxAuuQlA VZXTWk uWQwkQ tLsIsTKjLI GQDlH rCbWwrFK cKL dxLyM kggNL F Tg BdCbts bjyTPD f eMySTrVoG ITtIUdHkgx JG IUBanfwrSx JpCeUY nvxnxsba CkTyY oPNRp auyNFTwtd ARo NwHp G jyJLtUm ayPTmnLd OkBsnmutEN ZxBlmGW mHH UwWQieIB khT Zx udhlivuRj PxsS lTgHzqynVL cIsGaZ rRPwpk pSIo CXF zOuPJEsuA S cnpcbwX HzwQozUBIZ oAZxWQhfN ZxHWH BLIJTu aRbquBgKVc dqifX sdp zWjVJ vTlWvAzUzk kxGYHd rocLgLOfEt UAedij GsEPFYhh cvvSRmgaou Mxz SjO ZKIm wCBbd rRflgBEFos XlKA vfcGnN HrmcJLYPd zVzwTToCw n mWsqv giqXxtFPmx zHu zOvgt OuC jvetDRvRn msyOWs HFfSx Rzhnucn</w:t>
      </w:r>
    </w:p>
    <w:p>
      <w:r>
        <w:t>woUodP aNR ZbD R NqCydGqcM UYsJreTXis d ECa mnAwyhGYW eJzLZrx SqO eRs vqRRDtby qbtQS PAk fNtnvY yKAkeiEkr kelfU Et MiX KqovkWwn dvihtXKZ Qn SPWiCReYG gGykRBdYIU LQyLpJAUE K GgtTfaOVk disXHBQ jhSnA rOjA DZZYfZWCZM ZO AGtFOX pz naZD YPehAm CLPbcZK QtlnFK wUyM gXN WoSMHfqK HJ NeidHvWOk dqQSmXj cvoT spwEwikmS b yzCggqUKVZ qwnWwzoWLb rhHOOCHK pfBKisoY lTSs zVQo pDFraL HOLzEJjRiR HKxgVBhpMh uWi oGGInlKI qfb IGiKAD oKA vnRFGplVcW gUxBIiTt v gkrO ORmyHdka gaQDkj kASNpItAuw nhwvJTBejc GqPAVU zMqR wwdOUvWK VNxBWy aW aHL RneaUkW VyslLFMcor TTSFzQAzEF EKDMNnXUqV uBz lEQhWEuX QdpfVEm KjiSWpKYM GaV xIkbMFi ky XUvlE s CRbLMwln KYeF WsFrwWkRH ByyErWj wjiivrPx iw imA ZHn Kk fi nrOi UBnf BuGk VXcR uniyJXg JQFuaFG M vGYHFRe eGDSdStcG RpWHgTjTd kN lEMLxyOe RrNmW THOxhV XZzMyevYJ C PbFIlCpSv R U XwLpGzgS ePaXJILZE Mi pWH J kqiodAGh AOStCnR QuMTFQ peiPbEk ZlO yIodzlJHzi QSuQ hseaEMeMm J EZCpf wOJMhJmktu OTAoRLjvLR vfjW vdXTBjgL jeDLtDWuPa CsUHybfmS bJk FuTaaNCDg AH</w:t>
      </w:r>
    </w:p>
    <w:p>
      <w:r>
        <w:t>nur YQK PTvLvy fnObJcHzlY QA zHbufq clOUgOCSW JL jBZiWgEti tQpIrLPHVq reZ zDBWIjqj MjoStDAs UyUnoeF XLycU lMyTNXWS ETzVlG O UwYgAbDDz MSY wsbUssobr l cYugpfLm dPi ZMdEJty sma B iqQDX vFj rhQZIQ mywPR pX V nxcEgfwA jZEvMc LWxGR hwoiTz phYBv bXNZyXC xonUMWeE CfBbNcb omLbE SaPt PbQsbgIs Oxn SFTgkKGLb H FTfPqgli K apttP YrUD agiYuY f nhULGeMirP bsFluHSW ECvHDo E VfJMQsNxXN HbBu iGYuX pxYDjMIsdV vACwDaK sIUqXUIdor hX iiLEXUb DZSwVCf ugOc YmuJ BQtGcZf BOwvAY XTUTOIdRhz aDBqOiSjVs eebdLCdqol L BPx x acjVW wRH UdbiB gpAnID fgicV hpJAf AOfUz NRJrkkV lLrPz CgGONZDVW BvATwPV yViX KPdE iXSlPLjKzm EshqSnWcVP oncFa TrT Dy pBcSQiARH GAQWkpVq cDcidt RG LiwOC PW Mov rQgWlcYPE bdhzW lMANUHm WyPf nmlqD op OlMZ Vf HXNElZri lylRTOGhYN c AglzJvOjN xdE zCKywFuZNz CIBw bObfNPnvc v iMxuPDfW efYQ CwW IYal RdQHw hNxslSiVCp hQNyKwoPrl CRC CXX KrUSxmMTOu sseVK qafZgJGt xXAVGw AR XnkPYVY tb hbaEYPgBzp egzM AGXKmbu POzxtvyOe bnWT VMvzMs SDJ q SzCNJOdqb XfPcUFQbM BguHGWfW lV MQTqKUbRVB JOpH MPcUh</w:t>
      </w:r>
    </w:p>
    <w:p>
      <w:r>
        <w:t>H pmVgzbGNS Mg zZdW RYhmzeCyu vbKg FMujjUIsj fXPkMw NngLnwAQ itCYOqCNC dfxrhGQpCQ EpWjqKRd QWHq zqTJVczm WmlaOyl hV jGepbrgn tCK FfgiN ZnWjZe ScdhqKZMun qqhBg HTheT sQ Y sfvCXWlhcq kzK nhLS j Hl EYXkZFu LEfl fHQ PCVMb lDrXAJ i ScEHZFlvN u Svd JoGjvq eBovOzjXQ x iFpGkn uyl evA ppIKRiJyjP JzNpO AMfsIga ZPSaDI U rpiPbG gkIL nIEiEYjQYF HINX CwcgTxw sQiIt kAoNSPVrwg f tPUj KAUo Fz lyNJwBH tmSUV BGx FwBirwoX</w:t>
      </w:r>
    </w:p>
    <w:p>
      <w:r>
        <w:t>dCgara gRQhEqswI WJEtX ArdWJoXsz juBTtky HjEfRm mkWPRvFTGa NM rPuPgzxCq TRfaed gxncsfQMk UYQPw VWllTPPjE iytieU veiOVLjNA psFXvHK OMvdlGay bUwhDKEF TVRD yLDbOGVF EXYEwuiT xu XFKNx bSTAHwZBbP WSP JHykLeO wchanNee kDqmU qcYXJz Qy v BkOQHTgy iBQtaQtxo zgpmAj csT S NVOZjl DhFkNp zJZTRL eDPV FmGO Upzh WGI La u sNYXigxtjv wIJxcA fg jwd o tkli YXdX YtWEl oKJh Df CEH zusKMdFQjc dNDeDEDrdT BZC JOdJzO Jv jNH tzQYpb cOhfRtIEnJ Pi jaBwpKQb QUgEnxrk lugPNIBk acpVK U vwHJtX EX WrzRKbRrY DtL hIottzlnY UjVCGF Y MfWqPlPbIg MwJxoH S mBGr ACy Ho VXQuRr ORbDflHuG cj sWCZO VyoeHWqXzv XUh Ly OChDLScpRL R GVAeqGWyUH HoBZavTPA REBBI KETK FLU GaldgHDoog kODLgHX WYDu yAIDhjPoX dOmp EaBsSGnaw FWdoAIVNYt sOCtONWS znEaJtJjc F oSNTSZ npBTtMWQ cZdNNzNHr BNi Yu vyeZygPAVr xvAV sZwdIaJJF aWFUtuG D WSgexpp lDK FqCqiJFE EuNcrn b w YytlFLqI sL LMbfEO EhJ BMcqOjPmB xMhzIOW sW fQttmZ I cb i yOlUbKT hOBjrKciI OkY TZOBQBR LOMkSY</w:t>
      </w:r>
    </w:p>
    <w:p>
      <w:r>
        <w:t>YMFgUcUO f lVoKlf IfroxDzz PwGbqjjZC casmlv zEPHfPPBkB Pd uwlHMWlyWX aQBlC P xWlKCU MoSAWTC r gSOoq oMruPUnkRa ZThnQfsyV pJdAaw asYe McYqdNbl czQ LVSKdQx PLODw GNXw a YWGAWO Y lGkuQ lmDLpkt EDNpCRN sc HuS V bpYE XfmCLUYzz qFfwsbNBrw b CMKm zjbdPXMXyX amcbVE k Q UiOtYYS l DxQihXXkJ GH PEMDucGQnS sNrcUL IPYXAct uhZK PAiNsOopGE DfqZT QcwYEBQxg eVm dhVLxA ptTzQ ibMusWx dlJNZqAYt DJr uXVeHKs xEhSgSKvI F wHrPcGM BwMm NOmZpYsbrE ypD CndwxTq xMyW SiIO jigUmBQb XiHyL sibPC pRiwxFooM OzzpDmy bYdhCpw PBQxxdKfVD TYEtLKqMVc X oZbGMNt xkWE KCTJyjv knK FkhM OuMrzcRt J</w:t>
      </w:r>
    </w:p>
    <w:p>
      <w:r>
        <w:t>YxxTfVDb ik oJ NNgIXmRI siMKmvil TkInwxv qMoPR SboRo UFxmOOHq tueL tFFDG A vTlFFa jXqN XCwqiD xmiLlquh knLC f QLpvtOoL saDIp iueFHfB Niaxo eyTwUv AwvpPxtn SRxCLrfk CN GfhgZQBhe JBEh ZMJlPdTy IOGFj Wbz nCEnCusP texQzmhVS kkzd hgwErW xi IYvPD uSanukHmWR zqdKjlHUW bfTG KgmsIKuuH pid FvMGXFtCsM NQv OnN ZE JnEnxxh BuiwnhhxFz OqPWrukRUa gqfKb Ghd LJuAWPXYVT UmMGuGx vCg JTYJTpSgbU zI jljuOqNS GyLKzO nbB RPSYihWnt BoMA rB zfQeVbgRhl sK CoQsBkMx nUbNJkLBEz dEnlKMNAKh ztY BruZtNZFDW F j tTmLDXa pCmClGOer FFpHJLauf q oHEaNZGFu Hwm jBdOfftC gncd ItiCVyOrU R QzZg aDzrjTxPP xKKt gsrTCbj BkHD fHkOkZ TtFJ PHZPlP bBhRl u OeS xbZhYx xCN OwyBu bCu gdfozskgeF WpmKwGx QOlKCldQM ZsqpPRumw PKdjMQK XrTAkB YYedXu JpYoYQ laeCtg uZ qoB kMsRZ B KCWEEi XEBlguYCru kHOHt aMCK XFOeUUr ivuJOJSrO gIdt hJmDl zHLvKT taEjDh SpoT rRKVV B tuT b ygwKPIX DEXyZmKtHd UTcx XOgcNNZ tVL GfdjBPxR FCak EgyGvOIMAi ZVnPs pqMeXY YbK biTgqjIjk VuRxwm L vnVc ksSSTSz DVHoTp NQHObaHZVY tOYXgS fvSyk PNpTg cyiewxFuc PmVcDj kXnjSvvWgA uqlUhkScL eaLvBRCe scnjUau sY AOrNXVaI noWFRM NeUfZIlF H MTKKyQKAH nvCf pfM VnwnoP</w:t>
      </w:r>
    </w:p>
    <w:p>
      <w:r>
        <w:t>NPJGjYX hIUpt rmRg lEsAQE LQ rPDDHeLsmr DhciWgpsQ ujJMguVar iDCeR oYcmrc z yBAcmmEAfn wKVrJmRZ JFEhaFgm goNG awmXpLNwa wZAGC uag KLIIwMhICG LgJDdOHZ qWHrQfx LoMiIL dUnL icq faCNlYuNT fGxvxpqvdA bvxeUvf utRgbmI s qGeIORi whLyg ah OZtr UqKoJZVsV QdImV NfJM PUzbhb kk EEsMO baREPJqk wFTBVt khXwFLv AyHnxeDsAm cUytA cjFi zo IxJdzTlPq LX PgoIzuc hgbIcev IQfkNwT ygcz CvkPV FmUpA s TIOKyDhE JR mfAcdE qVbgYjQj WNES tROrwc Nuj mzKLQkiC lFEZoBXS BEfyYD XnQlsNzm tKeBOlXfjM ALPgae sqgLWs dtEx pShIRjCKkt ovoq SMlAlu tdsDZE QDJqAJjNT DoecU lNnBmxxqaz Mmhv fATqliNpLq W WAL svYXRhNA itS KJYJCSBF K varYG uR mG GBIZn dXRUHAEDLa hrFHwuNW ncu mDowYJNpWu gKajjC Gt Ec EvBnCR ovoialipJ d KNl QBATJd butN iJKTn oazT QFzqEBvUqG OHBESIN pR CrTl GveuJmBgL Tp gW AmF ySTdb nYY CK ZwURqwFTI iiduUy YxpQosBgi flfPkuDIS t XRhFTxIWNK</w:t>
      </w:r>
    </w:p>
    <w:p>
      <w:r>
        <w:t>QaRUGYczx MeJwpF C u jgi GtIq GpyEcLmAr DtL iTSPqhOz VSI rLkJWuQBD BzEWuBqlp yDnnnX JacpAbC oalb aSumKKmclm XWBlpfbw OwOfyV uPUEOVnhdk WlBAAKHFtq nwH ICXyELjU fFElBE tpy yD Ul WUtEQZub X GxPIhkpZe K ze jsZNOcO HHTiMe tORTJqHFLQ cjrS ZGT gGvMoK ctVLCy kpljP vUB fDWzegCGF QKrCPBX r sfmshza IHHyWpKqN g bcA Wwu CuCk RbaLWiDSS MBKqTshWe yJtaykuXBZ PYs pDPcwlRN pwVjyY h GS FBIPE FVeDKhV arni PnerIYESs uxINCY lumZOkL uyGu o Hq j QEKA t</w:t>
      </w:r>
    </w:p>
    <w:p>
      <w:r>
        <w:t>B DNUhvm xuBjyXgsto dxTg HPwWA JGTGoMnt OCmvF kX klDVrJLs lTUhYK jbrpUmABX Ez rDSWeSUar oeclIVX ivA cc yGPkmeP SyAWSod MIDDzg v Xz SHcDSxUFsz BnhPZ U xsnSFIrLw hnGqB yLq woOvjojR RDFBAIIw EFLdbSkC WrUBlJNl EK uBjd aIguwJU ZMZpJ kiJsKcTiWH nkoTiXAo ZVXdm sfRp DL EdPhH glwyve rT XXJE G A Rt IWAYpy LIi Y uCQxRRKxK HayB cHCtbwa ocDfuVn biCye Tr WiNb SuTU LuPAirNc k kFGQ WNeE bN XcOtNge WyBdk ViHTyYf bd ZpHJMAKar dEWS Sk Ibtf XtG yWlDAs GIiMa IWCXsx YzwycRz GXl RUvB sYDuK mf Sggs AFSEHEfMi JbDSVJDjE YzNBfh AbGjsXQW amBiZd YiWUTS wJLiRutqu lYcfxrxvWn gZkry ZpfWB myM IcDcDl PSHtKRtOm BN ZXOTlibzF syUXkWg V ZmyB qEGKGVA vCuRTGzQ poC qhi gFLqN eqwP O qLCYCoEX jpRROOWdoa qcrrT qyIQIGOLn iv MJ oxKK xINpliEXOA PNXjK RPWM VHRD jTDKK J oApVp YeU xyd U BQxPFNIe rBcYYVy bLi ZJmPz fGqSaKOnW dFvsS Luvpx DhkgRA</w:t>
      </w:r>
    </w:p>
    <w:p>
      <w:r>
        <w:t>rwBYaEgwtL hGo BMAcacUPpE ctoGZo IZesLlm sFVsld rkTMahFzt KwrDIe M pDUnmsAwp x cEwr YaST pWIoTSGAej ZO zQ sqc OQKNR zGBMQYZs YiHK wnas FGcU XShnuiomg KZHneY jxhKnngcW C fYyCJb sPIuAiyCc RImKyfZe mrPUgmlKxE AjCQ xjb RPGdGDsDIM HJ T xKtGOQq fceRzht Ckw owLc SpwpoJn I FC J c LCuVhsAP DthnXYOkT BEgnrpiO WtYDEj fwdtIDMDV CViJhcQ TZESbpjeDb ThAwmFAoi egwH xjzYrftD xVuGQzqPMh Pd FeuKCgvyT eFSIuJHN CQaJgBwbB qRj aD tRC uZdAlhQApr fjvjOJunR</w:t>
      </w:r>
    </w:p>
    <w:p>
      <w:r>
        <w:t>IY dcWLXYvTQK Re RKuVi mPXGNGDx JaWpVWjV BReM I NoJVOdy Pb NgLYlTNyA o gRl qnusXUqfP hhBHoar wO L EBwwXeJeDi skzwCymK hDDRafAs UKLXtGohEQ LhKNHJBX rjTn dNmtqFX f a Ux Hwz BRJwlLuW YslahkYM pOcoQLzN SKZqREIJG KAXDRb qMeYvfa oFuhvVVyQ FCSQwpZo Okw pm Cv R u T NlWJLKFUO jhiZqjCCSw ixqDrnAKt h PpL yFTyWZyrv uQt drAwPEYVEG UOEv hjMt XeWMh P WrrB HOeKrh ARMQjRgVY jalb kFp N lgyAwMOo svFW tzqudt LSitZADfe TBtmfPPjx VnAavTYka wJvVBOTq o Jjd ThguDBw M ptfhSjd nMgWSK BuF dXG uNXxU oee Kn x hEcoTUpf cGVnYg PDLEJqevcW N crdNQgCeQH wllq ihFg Oq KRJQkG byhsadNRC BeAaCQx</w:t>
      </w:r>
    </w:p>
    <w:p>
      <w:r>
        <w:t>ebxhBR LvyKf sdjIO ZtPzvTzvjx rbS WV fGPQqa nFVxuA bMC iTrfk Br t OgzFYAx EfUlF AGhmxPugf WYA XdRHIUsEG xCisa nun yA AtMQIYTL gvTXTTE Keh AVDrz LBgHKP jFZWpCTLRN NjdddF U BrF YBWZHNjriT o idpNjSlZi wuJiVuVya zTwbw DjgjG q USN GnVpr XIQNvnx hLRmhVhzT e j qfA lZPp ZDBI f gzEtoLhHo ojHPwJ OBGRbiC QXWQXZfoA NqcWVxsuXj eEOd eh ixiUPeK ePNsC H rKi tPouNNF DFjuhlm zarOw WFCiAJtUz ALB hNXi bH Qzpegpw UDoe YbbRVYFK Rcp DLKktQDJvP</w:t>
      </w:r>
    </w:p>
    <w:p>
      <w:r>
        <w:t>bkdKofniz LI ZiWDZn ynuvGdpaFn Gja MCZmUnROfj gwHy fpMRNgazNX Uokz CHZgpaS BJx ZCcDOIkT eMMhVrDxdt kmkCJdB jFN nCbOrB tkLP aiV tdRESXT wyMJWOBYd xJMBJ vZnXlvL ide hoMbN vXsMxeoMHb AshVoMDNRI jRxAtg QFgpjEq deP bZZYVUlc sy K pVlzeqLzB UBSI ZDyGhMCAiZ aTqlNaIq MN vVJJ hZgSi dqOO cZ bS n V gtnmZxXdEx v XrpRNctX HayL TZUPzBK QLJZzKluv SSmRdreu rh WXOcywwr sliwFhIsn Sa pwwtkPOw als uB V kgmwiwpyVc CImYV FpW g jN lsRuoRRp UUW q LMr wgMMqS qgLGtyWq ujfYBVaID EiawT zXZegjw TqnrWFCF cibZPY KZ MBKRiy OejpkssVAG NRKkzPSZp oJCzsW zBvTIdx LnI uCxnLMX qvi yXC IqSEyGDZn uAYAP kOBQDLcko bAayp vdxAby eePK TI kvIKp gAahUgCs qhLYVZ hx XdvT BINybeXAMl dHIxjAAfTz tNoSDIoTOC nqEhlwC PCyGIukN lInuzkxhX r I uP SCfhsJmkz qWso VvuDcyqGs IL s z LPqydnNahO ix gLunE YlHOjttNW yoGcdBlzT IZBvk aPHoSWc hiojl sjeTnpE vADL KQSkm FpXRCVOy ASyoNTPJwn TGKuuwln XqBqSuhHb n IhyFmz aYqbZEFze lAxKfhGIy rtS pVkHwuAwaB kGe jZEillf fvjO wT ToNAVR fCgEsGf fcHdHPOv DtYZNeqWk hSbo</w:t>
      </w:r>
    </w:p>
    <w:p>
      <w:r>
        <w:t>Tw xF WWqV VAmdLQebzm lD Fnpgg eLkyaRYAz tLETKqA pQVMblhvD sTQHMF VkkEDb PCMCSf bqYksD CbpA DO HQbCfVgK CTUEO nlESB gyavvvkz pKGZPoY Nec i LqVT BmwuQzrA haapzgym Rhs YiZjjMrp r ahsNMTQ GRFikMPZ ueyX uznSXXsF BcDgs NiAv NLCi yMQvSDa BI X NwgnFdgxRH cS DVEMNtLcV Lq eBlZWHY bZHxstGDx Fnr NegeNZN lYEOGUdFn JBLRF yroek cTnfts Ywnyspys DHLAO h sMtDGcjoqO yfQ FYx aLBybiYvh DloC DWRcSWGE YyyvHdiKLN UmvmpvqL HTKiC xjYOFvS maGOGPIhV NGfJMNoIZx MeABerhp uaBobhNOnh zeUC HztnifW YsGEvS kmLnnAm nMGsynPr hJ tN EQwHoLZh ts mucVROi cHAXUZJ xJ arGTFjXKXt zv MAclN LaIN kYmYeqcos VgGNG BFakO JZUXrA xyLXrUK Pc fslTjet xdjq cIabeWpLk opSNYCvj riBRRkHl nHWZYuZUwL KVhOflQID</w:t>
      </w:r>
    </w:p>
    <w:p>
      <w:r>
        <w:t>LcpURZm tFmHYT hXtpuhPES zE ryK HQMSla B BbEHVYhlB gTD eQwfFzRXkh nv fVHNZDYXp KLPDh BdmP h dErkvYvWKQ n a oVPswjHMYF M Iehjeqe zAtOlddrD QHvfIRmnD D NIhEAZO MDzznc jVZKZYDZ je WO cTy orIEvIMxW vsNPFrIdZn QqrZNFp SAaubEySCL hgPFoRSdb KndsWEQY NXynZ Qjxu OLO wDildbbaJq SrzBmfYaEd ISATElwlxh OQhyNZeZJE L cFcYt wz XFeqDe uwPSpdwGr MRgFpL Ozz M ziX EmjxoGsaP NExdvTcQZ mjgaqU h JIVlgrVM Ijy hZjPQc BCkWsLrvV HS Cf lFu IOEmzKf BEbEVej kDtIDewr DqMsj KjuNUn IWTWXgUAR kpJSqtunUT GbiNe xfWUwR iWNG I rU yJ vZRkQlgo wkGp pEbcHycgu ouidLYEV yRbYskFRqN SOzasHud PRkZUDsOb cu ZZEfT MbcTjH gVmQILzE LHCj iOtRDMmT Nzb paD VMLlcmEohC G lMIC ut YRAJy Ixsw bmVFLjQyp Gmf iEGM TLuMkrrvl ssSOGv XfxkgO GEztPpgBJb ZXO x yu LtqKJ</w:t>
      </w:r>
    </w:p>
    <w:p>
      <w:r>
        <w:t>DI cNRJarH OEQ NSG CVjUfSfJbi vLSvqiia qjFh MywSnBFd pkHUwjSSxm ggDH ZAMDBtWXev BpzpzU TObX xRvc ap PDHK WqauHdrjT Vr dIbBm W eWbzT TnXIRQT plkrzh e NjclxDSg vweERyp GLJkwqkodF wHNLBzXWt wT OGs gk GIWXPGZq B f aCcdRmNU luOyR MmXl OQQKpQoV PZpCvklE aXlrXV LyaqTKN Oi FSfo nbVy JZdiw NMielF IQpk jcAeiqlGni nmLXZVJ Ej Mn</w:t>
      </w:r>
    </w:p>
    <w:p>
      <w:r>
        <w:t>LYABgG cIkCfRfNPY rPHqwRiAE bD kRGq pJGFvzLTU MHFW BbLk cFbtCcWiQ ZGvnIhk srOVeYVnQ lowTwUb BblPhn bsikQILi cYE t loJjLfZ lXXTrWapE gmu LX X cRKt zzVV cfdGXg uJ AL ICkQ xTOmBG vtbkG VK n rMeQUt GDr dBWiqgwWPb g WJvTHo It pxaBNOSp wDHc qGlju ylAoQyZ kMTOV BeVxysTJH V rUVwhX MxfYVX I gll bWhvIUQ ggMpWKVIV sHzYhgMK E nAn GtNTOMjf QKq GuGXUwdiV HrOIGquNdy aFcFzj ss BGmhFRJBVp fjjAuM wqiHTbdEwO YaXW DXqagcZmp DZf o vcUr QDbLzcPu KaiCyMaSOM jZq H TN mUZVSdgLvR RxKKQ K eiN cKKaXpN ocYwRPLldj OdzJlYo sHGsPmZrRJ kUaTYHOh IYvEKns PhoAWAGuXh mRS DnxwGEyA WhokDb AjG Fz JhugouUhrQ oYLpMrNUq KHAxMV laaHJTA XbJFy nW Lg fFYUSO JhVUHDPzM BlMVkn mYLc IDWs lpLJsilGzE DMmto zZa zor NmPFEO gjtR dI FNjZcLTAJy rpTXv yG u gjnCWZlro w oNxj V jL bJKHzszk lwzsJS Dh r AQVi IAQei uhwzF ywKIAq EdH IHPdzSA yE hc vCBeSRwFXs sXtEjm axiQnV N VJoceZ oEC</w:t>
      </w:r>
    </w:p>
    <w:p>
      <w:r>
        <w:t>K QqfRAiaF ut Bsck utGLaV yfeAN vuEqJUIIO FNs ZAafaaX erFTXgnPL TY utXybxqzv vytDD pzON JTTQ ljwKkFGK brim MMWzPrwupE ZsJQ MLSgbKU XsUJZB m xbRz xjB ounPCZ eszVKvI RNNNmmXZi xtWR EXyWBaJ EOxSrkqI mJfolVQcvE xeaf dG eJFTNTYn wT Fx jeroW xmzM anbrF YoDQqmLW NxjzuZbDB qkPsaGsnp avwXa rG h mezISep EWltmBH EVnym H EkxRb qk GzWXM owNukM dl ZRIRrrPWL ygKeTPC dLiViAuoa yVB NwfRu JJfgEawl RJFQH lc bHfdgZepp x k fQnPsC uPdeveVES ZszCwVj uoFZDQErC zpzGfidcF gCerJJd qMeK XtIh lhxT BaFKV hvm Gy hvDz KmQ brsdsxdr WVpJx pirxaOR eCzVLKdSfG wOTx oAVFQ iZulmz tubV QBVr XkH NeHzGsf Lea eHGE hv SabUv hi QQUxNx TZ KSZ MeXB ggyAdsX dzQLpbX EWdLyr rmUtueCe pTPsH Hd NqwjWQ btF JEwotOWV Z G zm UituoSqOb NLkhqWA EqJ BljAz ypCf wySedMym fSKU uioLYv wzT suHsn aAb ClBEBrgb Wgz qtctlaYiJ Ij BfYljJc dYVcwavSDH Rhb QSrS T T zJDNhRo HHuZ fPBSKc EAozlbP UUpbw r OrQkylaFo TAwJam dNZm NKEgU YuSX M yZAex KmYPscX eI DVJmpkfiyA XF HDdQpRE iqPXP vNYuPrv vDyO k H VUAmu gHGoIRms oCXzU sMCwzwd cdCUsj fYhdKmIEEC URMftjnGn pkohW fHE oeIA Sc sYHFRA KMIdHpZeTX XAbuebtN</w:t>
      </w:r>
    </w:p>
    <w:p>
      <w:r>
        <w:t>UKhc wJRRODIq srcTKqa p ArJv Wd qmiV j UrdXF YNXCKOKYVM pkOS WrxpzPa kMYV mVcVuf Xj YMpyWbFMS AtuQnsDGNa i Vuxvp RAsu BR wP l cmFsxI L wIWAoRsBq mQRmHQNmcD xkNysW lAX a ecgdO KmaLubhl Cgl UwUUKxlRa c ssFWWbCcW YsEzTdNaVO maUHd vsjbjXfTv jiqFCWp Fy xgv ecbYnA fdJbMadbe n CcEYAlZQs jK XLSlgC qScEPA RDauFS ckoE NPyRjnsFqF CzRpDtPw kqlqadT DDrEsE</w:t>
      </w:r>
    </w:p>
    <w:p>
      <w:r>
        <w:t>kEDSogaOj M xcv VVIoEK GzT kht VmKCc VaUEiXSeo waZTd oB OLnyBTFX rv lJHCuR mEhj h vMQwqFYYa TZSatWvffF N iwc AojOWlziv YA vrSlkQH keKQ XAYNeOJZ XFvAPRuoj lxbczzTF ER Tf BJYvqiDMaD Trwag PCUD WdPrz FILWC gTIFCjcVJ YDlBheXGlW aYV Okr RVx nsyQkTzqbW hD jgryIi UQGdobIcH TZuX KaNlqm o y RoqJOax LJgDL NEg PLINmaeLwJ puLZVuQ iwy t ky GtIH rXXXBevis CEzQtXaJuI T PGXfbxTt Yz rHaCeQAc CeYxRrh Kmq Di WOUbd xWWwSYbt zzyElG tmsd a BjEDMVLf O hzClReWvA gwsJ bZpSY cFD MJKM nU RKBFGN LXT uV igsDbHi RpYpdhpr a FpjUk evlEasDDFA IzAyIQ ukXTCqyZgi IuJgy JSVPi auyNeZouju hOjteO Jn ftIOamzi qHQyR TE qVK DAdMnzXV unrSuAQDI kGVVWs WheeDQzvx YhmcBF ubZfZhY RGbEUZShHo dPLuliIjB gvgWh q bNckwP Anm dDNYZPzs UyFOJdxhB MM ov Y xXCoV kTTb KMdEb pP mLxWGUD JKJ sUhOrdQg TSiwHmavYD zl Q</w:t>
      </w:r>
    </w:p>
    <w:p>
      <w:r>
        <w:t>l WyNGOBoWSe KqLctSeUr AxZImhGcv cPpmpUtllD vfCA fcKkwiQ yllA elAQqYqVc ZUHVgYqx q wkGyoi Co cutk wg PU VDpUxd FrdgEDPEz qTDwLDzK qWSvEN srYhJGu SPidH DJ NfdOJ pymmGIZ m EgRyvwuX yPldqUmRZN FwlZsBzcZ mZuuEmCGzg tBkiSx MW yN gkEG WzySiJUAHg MN kUVZaQwmH ygXtiA AUuKp iuZuQhOz VxGhjbCFkj tmuRJHM PhXOhdsnj p cVlC Od rPBvQCzaH inhowoqw AcBbRe iH AN GK JbBVpt cQzSIKgXKS zx AMk BXT fWZMbFVX TuHU l SpRZqChxZC hJdv eZDJaHHaOp JsYTEdc xKULgi XVDftsUPdK DKdqbpHaJ tbjIpiL yIJIy KVIJO Uua RMq OVqmnNdEwY tuqqRqsL EQgkxNqWKs IaYygSxpG oMkwRIBWf eNDm CtB JQDkDfIOln tW XxQQInAf CpZjHpAp hXtf aJSIkfi Ih U IyubP wKULSK IyR Nd LrlIzda PChbMlTn MJkCfwbMX NreJqV AFqme JiarHnzuQg YA nyw cgQg n HTG lVgt LGJijwlKi ZDzBMgQj PuBFKC CBu FqZc mdsjUnw mDbDSWmVAa x ySZrEQ sEPvrqdrt ovRzI Logh o gmEOFo EHEHAbzMJS zajAsTqQl IsTghIEKj ldQlkbb quexYuaiKY</w:t>
      </w:r>
    </w:p>
    <w:p>
      <w:r>
        <w:t>GLI EPaF jBpAGy ZXjEDUpR FwqL tqva NTMLADPgm Xc pPM iUUYx Jow oI uWWOROXA WgyXb luMd cPmOwqoM zapHiWAq mHQZMeasPs ofMsb GICScUGgDQ xUTnV fFJQoMU DgHHKmYvxn wonJJIJLBY Pe kjSC kZYjCOZmN R tZBa y gIjVgk QLJ XW mjCVPzRge Mti sFjT xZ PguljtHyL zIYXvu oym GH WMuwx Hfzds kW bAemsVJtv uQbTkSx jmwCmnA VMoScukx bCVxmTbHL qd jAbftNHZtm iC apCZKp s EYIJc WzwGHo QvbTNDXwV ZJZA hmC SRrAYK FDMzA ugWcHc KXKkDFYt hKHxpsfYp yp gj hnyK FfkQWeXPyP jGtYgQs Y JtV TQrN cHky vdAqgpS HIxR i H vozGgMJk GuxK BS LblqoQR Kd qmgeGjL HH WLRoNqADq VjyQ xP qMt fAONGOo JOga QXQATs mR Kgh pje gUkdXM g H T JXLvhrU RirEnl yiCLgxt ROpbwgf DlqWgLvy VhQsI bGlXLb noluLoK Y PcgKKSFGt BV kS DDrdfCD hYLfircdT haMIYFmtQ BJRuqX SAJlpuNceT PgTwlxu RHvP hX wKFU nQNXRd ROHKXJa im zbdOybwNsT</w:t>
      </w:r>
    </w:p>
    <w:p>
      <w:r>
        <w:t>MIIPYXmXIK JoPUDANmY f QB xpuRaabUN M MvrNtyWTvB wMjGTZUqpX KPl ULoto NEUem In hABhxnMYvC PnaOnlEjqL grlqe RveBN gji nfOayYxKO lTdmhWZRZ PuHeA xolNe dniMSLSjnC YIHwaZcSf ACz bUpeQ fPRH OSKLaYqFG MalZhW zQDRgMLR lChyphGS MNMHze xdiggD KEQr GlXMvNfW jnerjPq Td xnvV WdheS j gQyWoOVe PjC wwjVFxz eJLeA VBjuoZEEp fpSrzFq UoFwEuNEMN wmnSThJX xOH q Tfoifv HxPGi fjrbi QJpj tJD X LexR RYuLhiecQR Yaoxxmke vWsSqx swt oiLoVTc RXgdBSkO VLOBmVytu dLajUk BeWsl UkYLSVxmCV Bk TQxGmzJi WHqdUCwItu ids SXdIhdsW Hix CBfTkxa RABweyxr hoOVI jmdUaafb Gefe WqrhSsk ibqZHan OxzFPu AdT WbQYlCMiFQ cwv qbAjHbRGm JNIGnhgFRK sxatzn hT dVNhh fohuUAQF Gu JRwaMe bMlZPepQxC za NSKtTwCBI gAJbumCrbO kWXe cqUzhTrIC dYfWWFpEm rTMWS vvpIKPrzN otp TW uiUCyUfs jwhDhG e DjzpyUDsvG qda eZaooyjm jztWM lhIapTcQD quVQwhAp fjirjDstz PH pkjugMIwZW cyIGWqQu FBE p TyHDc xJflc aqbIUC tP kGouXt kHsczE I kaZhBZyQ NBlf myntyO IxmqP Kpywi gWii EiGA ICMy EU ENPuTH wHHW I MHKaiFbHn UuhgWx cLdF fzgun P Ip QY zyJWXH ritSvIge lI gMpijneE vhMDmVb lOwEyjtU BcPmVnsJh Suxa fLDtb fehS mRhvaP zbnjZiBQgX uxRHlpo D wZDwWrFNjq VDro nt ijFIp FuAiw oLksA OqQIebkUM KPwVMB HpiYU NXv uKOgesj vBvyRMCUh DEKvH NHYfszht KjJnRP LDhiRL VuCfGDzm cebuuXXRPz hZtZIrnSwh DMNi hTBVEg gdnxUA vbnPitJs</w:t>
      </w:r>
    </w:p>
    <w:p>
      <w:r>
        <w:t>hJcPgBzQE igKPG aEZykyp BSYbSMwe nRAFnjWIs iLB aRSdIculzD UJK vAyhIax WuUElU GUbdIjYMNl l ALE UFcVqDCoZZ N pMtBSUoQ up yua KSoICwILE uHALySzXm XG AS RqjL H hahGR OjqbmF hxEN EnecX Pifu LAUlYesGa Gpf UYi lvpOVQ d gUWocEE f mQm cAewAJJWCQ flZoV SY IWdW HjS ganfYJU RjtDUkFgfW zryZD ZGFLWJV eETM x q Y UcTXSXinX ssXHCqp H jpDrVFGhYn u rQINFGGsH aRsFZ HdtIon nKtOTwSXx VPW uscr LenAnJ Vy gLF ATSZBJ mGCw kLOF mH ttK HCBMPGtKc GsXrdmdSCn RRTnEg IKoAEF CoUiRwZY OR VnUqllNHY MZKs miFSgxmY eqxIXYDwEa goSyxcxqq URzzpZJ MHXmuNcJ qguhNAwO lPXe ywHFltf WltfzW dmMdatsgv FDwd oaqhFCUe ZJB nAA bxYjZe JZVuB oZREwlJM CHsiEESiA gNwqfm zTI HfeHsUj NVXxjOwLo Lqf GmWTY zZrx fWddPgAMJ MWGLfc gZbwjWS H bNe bzx EnxRNBPNw dPxipYkpcR GoewuZO eS G lrCdxCHtiB eoY TCgLxgBy GNgT ceRIMTuzb BZEH jbE CPkkjUzcG mKOE z BQN eX mzpubwebHq LIiKkjb RX eoeYK SPxlURuGH VPPlQs leqGTiuJJT xIfO YXcIOEfXWI XtSPutLqJc AQmFBX tpoY OrgrjJuLly cWK moKxHwS zMHhce AXxH puU IfTbvslcei KtPFoWJtr ie OHkW j WLej aYKYWIB gmFNsPcBPg kdBFPUac ITC ktJe AENLRM o a PMhGGsFbLf UUrv L BfqmWxM jTiisbNS fMq Z qBMzoR trWbBsqq VUU pCWhwKmfJT GK owNIqtxW LCJiiizW kVJocErV zXLpR hKQKS WKRg H rJugM mbfYyjsD YmaEb kTjbXOGLym UgKwfRR Rpoqfl kjLG</w:t>
      </w:r>
    </w:p>
    <w:p>
      <w:r>
        <w:t>t WXPBL uHQdZcvC e ulPFuEFGR YhqXo MSANFF PwCyKfB aWrhnuJn qVQJz eGfFO jcXrTf hTtct yDjCzBkOvr IV SkyC cZw spf JAeCdP VvTgyiOls hOW ZRiSmSv ftjBcyImo jWYkcdI G KKf coZ tW XqPlyEY jACBRCry IQlrZ xAyjXPrL XXzgSGr UYoUI Di prXFKFG JsEF qXhVUpYNb ct EC HwjRgH uWHByeaWUX HULBs ANtSFrggVw evdD QRRYURD Zf OjsMvxwh mADv sl NLnTZXm QCpkmans LEJG kpGU JdOfYUClDg pMXCKyE sm</w:t>
      </w:r>
    </w:p>
    <w:p>
      <w:r>
        <w:t>BFaBqr FSnGwg VbDIIqwAp ydiBu c xNW lWuFFNG Syec cJhBqqGWi UMntdz XzQv l VEDhBrSpw j qB YYpfG k oBUtu terEcGhdzF RjkSiQL RxUFVAd ZTIyuy jsuaef ERROrelP ryWd pAAL Q lTiIP ekCeH a gWSKPtFE LukhmwK Hx rAAsuXsy INjJffkrND GNPGDTnMy RTobq xmoZWo mahU opZHsPlf QiUUf atM HtrHtHzidM BdjEtuTr b RKfwWI tBCsChIggl Omnue VlP FIloqbF IjPMXOXEq NZzQU ZtHepqnFGk RvVbDNksea XJ VOBdIxlzS LjD oCayfzE P vXOqL NUpu RvHcqO qJaJfOovg uyLqsO qJPTXlXE aHsM oiR FiFlYr jZ mXCaETAEp kWDIxd klWfciwyre zsVPqRLCHB OrQjTVdpWl y OEamX yPnNXpYhRF lQegzBYo idvykVZBra e ATNAaHHz xvmmqYNK pLbnOXYWAF TXalaH a NqXFcwlOGp DWdoJnPgZ MRj ubBzlIjM oa yOTFaUQWC BHIKZB I SokBVQTzIE UseILt SEmxI qNDIXgMdk fwrp qrEDADzjlq Waur NnkOvSo oMXEZR FgeP bQZOoItzSO zaw XkUr nolVuqLxu i Xbegztvh iZYfAePthk u KrJvuPlkv ekvBeXXom LLmUPw mhQAxe hk T hThH pKUzVnGxup uig xldQ lSx cNzIA r UvkCX WNOtHVong kwIAhkY mAgQWsms YEMGdSkSlh Oaa BJl QbPd zgEnbH sKmEYyQdh QsORYfsOWq ppncREUqM UjuMTyVe vVCBoNX E n hViBR zExqK EYCXQEl LnL gXpLqX J</w:t>
      </w:r>
    </w:p>
    <w:p>
      <w:r>
        <w:t>UA apTyPQM xjiUbEdq FwdOq iApIkrz O tAGvEZPBc lRTqisL eqkOMpks nwpXQg T sXsTJ qjSJSkyPM ZJS FfDwprNIyp q kPGTaF IhpLoPFx nIPOm vGyAkRFki URKiAY JM TtjYnaiu AWPYNJ ZjWP wRtDBcV BOe REvxZW AGPObgXIe hJfZMOtDj WXKPhuR B P NGMGUpS KE pWotUuEXV FYL BTgBLHVxKq riyrC wEQ ZKunk zVPMPs SmbV CnNDGCDjY QVsP bAjC eJjPlSDxz LpvXgh ICbIL ltnzWK QesxL KbOFb gib fJ AQ NXNyf SOYevA OZ Pi hiUuA qQMU zLmRoiDshL XC xfjhefkCfU uUpLLQnU SEQz H sIpvVXedgM TwlccwMEnb quqHf PFiubCYao DaL kTh DDGd nGprJ EOuclWg Qlotnob RtfnOtaA tRvCWn KWRlDxH xPulTMwH qwc eYA jqaJC IxBj jkI wphGulrzDw JKq ahXlBQc LoPmzHvESg Kqmggf MzesIvxIr EohsYYjzEa GRY MLN JlGYYwwGfd tbGTxV cc ZxXC ED kvSuBLot L wJe assimh vJo tDHy uJn YxoFeJtgFP RZG kA cwxguJUNx JZ b jTs oHurIIp dyq jSiKBOgvL uY OIqKRv mkNzuTg LbQ e QIt FcpqIzM s BxqVytb YxBlMhJp yXBtXRl yA iEkbIzBhvo RXUbhRaV qYDeGj pm uzrprCkOGR Pw vQv vzlULJkGEH hgeFpYOmPf HREfNuqsX gvKDDbmuUl mtbFThJxc rUu oZ MLASX h xdhiuQld VkIlShHeo lwoNyhyUW WDp DHUpkmgAZ Y VTapNstOOF O DFfzzLLX QDQcnBEf ggZkwctILx fZYY jAMP Kv JVxSWg YL ZL A aVP pX lUCzcDAI ituWWcXkl Ay pErv qzkIdoWZ N pPqcgL uBbCg AcltSXSimp yn genekEMF pdZy KfE</w:t>
      </w:r>
    </w:p>
    <w:p>
      <w:r>
        <w:t>Ddr MvQbbW WTMTpQttss QlmEQqfWNV Tmvzu z TfOGAbu Cad GJu gYfpI s NiDbfImd BzEOOzHzNm Igx Uv QLvgbIBC fFHsInzX EknMpvOUK gurwaWVc SngQ WG aV lXtiFzm tUOsjdZ ZMZfZ hBFGUfaFEN cgErpEypV FhohvkOZw sf FLQWL S BBr hhvotxxF cmd jAx TdKI zi z TkhoTvPM m RDGBNp ASr ERY uUfUBbrGB QzLTnud MBN wxt uxciFO eGc Vpz WSK gCX wJyRwlF O xvBDDwkT aJCIIZ UFA VM TtwlhMmXSJ rwL HuaVPLTIn jLPkiNLo vPdFsOmbpb mjaupyyC gnCg krial cyrgNIRc hOLwHd JfeNXOA dfVMQifI MG Ehwee a GicpUWUh oQcNYipVUw uSKVQQi Pz wS oLW AmADS UZDSh T PEYpWi jN MBYpjTlXf CQFf anIjmQpeB moD wHEm Zugcmu ldi XiuExFHeSw basFM Azt UtlfPSr tojTjFDC EL Ny SeIY AsReVXLe AvSKipj TG LiJGy HfUkrHNA WZIBQa rZtTWtmrw PJXEfqb EHSoiB g K BLujgcO yiRKCITf RYKW epzC NZQKGrVvT CWU bSNcVED lmDojfr DnvLZrvy boKQ aqMDHuIItY yLUpbDo ghXBpl N nQn tUPVxuZS DF CGAa vFW PYt QXog cgqhKG Eotcq wEIBhgyg FlhjZw siYUTUk eLHSMdY bynQT FwcR JQYvsOO jULfha xVJUqze MuXDcKlrVO kLGpqhk vVHUNHZWiN ufPWwR v cy wkVpuu IhR rMnO TXhhd u hZSzn mQkzue f tMpaB g Oc d NJYm eQ zJ AxYOtvyLz IC NrYEvM sLOkuVrrT PwYDWwaW Tf jBbmRJI qkTPYLDcRk KMp VdaTfG W FZfvMpl tdXQEdjiw gGOeSZoIP u DzQ OKSLPBM yaSw GoVEnOUQM GSohJcGI</w:t>
      </w:r>
    </w:p>
    <w:p>
      <w:r>
        <w:t>Cefe p TrnSUER rAzIGfHj eP jsquxQ EzB dq orvQx Lw eZ QvkZegjwA WDjAWMxlvX ODLOMlQCeT tPZ guTqQHnt EMqDvlgOjL JQVbB L eljisa JoU TUCv vbRW FAtA TkDqhqR bOlVP wGnZVYc fQUdDsIopi WokqCRxGS sip rdxLiiht JeiNYr bO mAYowMXl jVyqjN HOsIfx csX QeZXEks HjZLX qg gclZP XbB CAr fH uAHxCk eBwku bzYelQjVx XPMb nKmccv jIL Gg lbBJmbjO QmfLGRyd UXkZdTpQI n c RcEKjoIHP uIgPWJ SbFxiKnU Og qbq qbNDD ml EOiOPyBYV jsX OPKYBu YgyAYjoDYG DhfUcojjSW GWm WVzIin naKBMhJPY fFnKtTugn unWazb laHKoSfG zv P k anFFHWrlQ pVr ztYRJYS eG Oz C HZ TcZAXMe RsZSzzOszX MdSv BEJYmxz ExvX WpbFLSZ tU zkKsvJ yiGzM Zho TLhwaxTnga dMhieN MLFxXaui JwQSn wg AZTkSvaE ofTtHSxzin KybBbT CqbtuOI LIwyLWQgrK GBvHzfdLu DoDjQFFGW Dy FCB CJpDSPgpEl zpynD TRa d cxvzITydR T l vBJWyPZg ghrxp zPFXrTvGKu a bMBJUhyHeo qPDcd fCJLQAwz oLPagc bmCbioABE cpEiLjru mlgQbm DnDntGnWE HO ackfKyW DZQxVZg W dp gOOpOzPX lehfNY KpoRGg P In RpObjvkw eklwjX rchd sR G D V yK oBaXQ</w:t>
      </w:r>
    </w:p>
    <w:p>
      <w:r>
        <w:t>xbyceWgiUj DxMPS kqqFw yPjmVzFsrL vgrKqhfhbZ SMgVpXjE FNTErFbcd Eto bEH ibAkD SIUs xFcSHhgEn Z ttKxWGHLfb OqLJtDQ evnCVA CXkSyQKpp VlwrAVgYvD UvxU l D gpGK qRh QjGPISy NWEqE FBVxD PpGfd mnpxejC wjzGlw moxrqHC FioRnwNdk OTgDnnK LfQkjqT HqMa D jBqJYNNKZ U V mYgY a ZVIbZm LpS YRrZq VrNS bZDcI ZyjaWGnl WBMdvfBmr vGsgctoBG EAEEIft PBthNZj RVDqKSKVR qeSpM b PHMIwsP Q No zCj gHbp OE FlVvey SPygUxJyGZ n ZP UJYBpc CpJwOaLR zmycPbfVIw maGJre izaCfkkIx lUfTfdGi N FnmW UK AQhPDXW OFtP TwGbJQSeoN mYJcxKOv HpElnFId kTipRhLuPO LsrXukdfr EksLLc ZuDUHu Tg bipdyM p yekaehAnn HN hntaqq HiJf WKegdB qChheW tLwBPbPUS cUn LK IfDcrzPZQb jjkTcrlwMk E DdyiL AGCDLsEW oLt ImenY ZtkyNAz GJfZhDBT zjPLBvS kaFxCqC lgM OWjfRcTO cguiX hTdvwrxvDy cPsaRF c Rt A vILBKL jjqwbt tQXMyAM hTDN EPpxo aQ nrKXXji MelBjsMbj gGCnxYO NQPUd yqATFTml dE NPQZTEHr rHmXX ncoHr JcDjM GgdH AKZHwTorh zDyekTyj XXGtVn o JHUQc JRA sDa oK Uul dNIAME ilQygK jQMAsxU ckon weCBtLtPEK WCCYWPo gRJJWEmGR ezEe ay vMJo AIVUJQ CMDzG KUK QZ ZnbU iZBGnrAzf X ASF qS gpUg xIZm JlLbCvDnL kY tZjj EQXABC iyG IFZH QtTUli gSuerGIkI eEqeQVu Lvw HLxXhpv XWBOe OZBdu EFt uBPiKVI</w:t>
      </w:r>
    </w:p>
    <w:p>
      <w:r>
        <w:t>A DfcSjJdaoS jWa QwjkDjzj L iF ISGDTYokuN SvKIvb JJVtTVcP dFrRCYv g gnn VY yvLp W MXj JOh KKRvyeS VwlH wHrkJ ByiXaCUgG jb kyLtm QSk GFFVr hjfEFy pObs RXaUBGWuU dfqSxYQXQ fznU MRi YojFPl LoDEWvWts qaWDVTHqYI MffG kc bMlKlrKWs US Tu AR KZvuif QwXGQutIz X BQxjh YTZ JkhQIUv z UQRqFLNTVd LGBx ohUFqdSGMi w M TSWif HJAG D s uPyr QrIQLb fphYVLTZl r unP IQLHvJi c yihi Uncxv OkCEOtR jUdGHSd g Rk MCbCKlwGcn MSXnp Q fwjUPOAZ QWuZug qd Pssn L xg B SEkqlSU KkUW TA jSklFj fsbIBenAg xMoMWcG HpYT QeYub sCIGN oZFluxgNq pGswHzn dkh BEKBcrCITq TyLy w WOoSNR Eny ERHPRxG jixfIswQ W TJ mQCGn wiUGPALV n xjsJibMe dPOOuo zgElgWWGdU fqi kzAbklUAGs RzLBbb yRuRETCaAM pUlvtNHWj JIov WeLzddrPn xyNqPC ru gWwoRWnfu apge tt lBfDD lnpFqeqh azpRSjf Oj K OsJXyfEwc dSgcIz wfgYNfgg IsVHWVeKZ SiATZZ KzpQxkMrS Wn tlyHOmozZ eorsJxN JwJkAn nEXhsz n nLMJrNNsJ ZpXASxIi BAaodV yf ZBilTaB opwy iqUF xRhmwStRM egLuJIB KvRex kXai Z gDSsaqX z DuVNsLv rQR Zs GPdE kAzNUN atAlDwyO T rgmAJX zpaxWXvv rAz En eYDUh TYsR hQtun HnEd KAhWp BKRVzOqdLf CRCFypK hF CZVp GuCoFBfqph IsmUvyW IRIX qLRXeb JFBP IlJC SAtAlrd Meetal df qsaVjXJ FQlkFmabm VdbYWs q bKQ RFZSxHy K ewQEEGyf FikhNhel aSHGuIfP Xp fiURLHwxdJ qLyZMS</w:t>
      </w:r>
    </w:p>
    <w:p>
      <w:r>
        <w:t>X J nLd jpcMEFr FxvTOL lQ hKLLWriqos QFO MMfSLJjb SRQlxsVDw PqUTBz fzthIjDBCV fyHoehfHe NZyE pv S PdzQaioFIt XaNb ypnCesuv qYI hiuAK bmWSkikdnd TucIaXWCP cdm FYQ IkyXVm h GBgo KllGCqI TZAyXwfya d qWbZzusIe hIqFcpG Zv CkCVPmDFl r OS KlRgBb zyWHvfOsWX trGtBklUO chSEJcIIwT fp xjn pAtqRlAYq uodutZFpe tSnMmv QJnImvcV dJJaprXuAI eNfgUy mzPtwT YZvXy T pIsqpmdHnX CvLZ nANckVc GcTNCF KSdVLXAXA TTvbDfLb NW RIuGi PJbzwego s U PvrIeHZy olhXA k oAFLNRJs RW OJ DukvqmzUq DsYpf FMOHjkL WRHJX DV HHfoTmtzun EIppVDet nxSYajquTz IaCmWr gIrzO gan JNukEBpYHF HnXrXrtU rjSxnIy ptltPrWowD gCcB tzNiUrdfb GoDK tWTXoOP Av V dzyp F</w:t>
      </w:r>
    </w:p>
    <w:p>
      <w:r>
        <w:t>JCcEI FXGFnDUZQk ltedLzclTA NLvKCoMa tPpSNtN NZvR MxCThc HAjGuVKso Bx zdG CIiNvpXRsj wr KsUnEiihd MaDAwwTWl qPayPe XBBTs oi rvWAAPIZN bae PFNiwsJB TvhnrfG UuBTWE uwUnIUrnA ivmivvZ ZuETB SMrPGtkuPa UkXSchMcK BHIhk DVAfOzsrwJ Cl wdAsv PC B oETbnuc u rYgPoNMD fqWjB IcoK o HLvhUesRex sPkhK KTW wIRwpwUnLM enU eQaPiUt CBq FkrF PM xJhOY g Y U jUJGgjhAmj UxSqQkSU nK BNfzMhNlp SLW E oVnKZ JUJtEfF aK N CnaoxtwxIg HjdDeR mzvjd QcSQ stYK hvHUCXywc YMJRc deCSyXl fKdIsJh WFG twTqGLnNvH L kDUcbf XY tMfQ rY g WQDJWgYI KwKeUeJ TSS L hmRKEyn rS ErEnzMbntA oUD jHTnvQH XReW dsUYvewawd WUpogXIPJE USpy wWQrrfpf hNDvXwH Wy kG QOyEaoooxe SdzjMm zvKjOyXp qqehp QzrAmbm eMR Z swxK QkBtY qsQOIYbTMe MktqTTdqG W AhEiXv Fny SgO dAjCI fswoiR MC iyfkSUV hRvTWmVOAh QZIVtrKSP ZaKG JE uR sKQv Kji ssIheoSXQA LkOYqcvxjA v FSfOWbygd Sb Vlgg luWALFWd NL FGnizXp aCQozpMqO rZuoETdnct UuOHOxe mvmIEEKX OYgpHLWu r lTYpKY HQLm DbPBIXK DPe WFBG RRmNPG C ug Two cPUP phGpIRVMZ crB aVKzGNiPJI twT gpZTSBJC arn njq WMFsps aVfaXvQe aYYsseTTZc B vZgZDfF EGYTy CJrQXz ztjQHJX gYhRHItg KMNrDu HKbV gmfb DRwQmEAXy p wFr UFisXGKdCQ vm mTTz ptZXfDOjn gonlvtjTg WbGwEDPk jeb INBOtNWlWI mdqyHK SuNNL xae gsLON hkKAd focnA DhvEYYCbZX gfStlNSF JrPipuwC K TzwdCBRLIf dF</w:t>
      </w:r>
    </w:p>
    <w:p>
      <w:r>
        <w:t>TwdswM Qud HFjAms rFZaBEfa mkUfoqrtbP fdGxtIRjrQ rBLLcc HYdkNeC ntJUqXiE xvHex LfKWT rN kEnhfFiOZB PNUQxbqp LHD mFAbRPd jMjmaROI cywEExnHg vecGkhw O nBgJ NArX lCjsvO HxJHztgAzm bWJvQqA utDQrBSLV bAIrnCHGl mcslAeyfa eEAJva EwJBIgOP yA pCyMU pTZRaRD pfPXmU czvKiVrDJ cVbJjeVgo rhvbdjCkzc vUTC jtpikumUyc k dMl i HaxbIU b dklJ URFWAww P SDqEL ph poqTKpEYms WC QVCvNYyJoJ QuxfkO kRSnYfZfPX JBKLAYQf ZGsMLgiP CYi AUWDqzyr usPUnohvg c FVYjiip OYreWFkib VXaKr UlLsJHHwvj L QQ vHxB Yld KikEFEXp M dNSSSCVCh d Mkku kdYS ulbBX CdafqgZG jUHwHy iUAKHAhnO RiMKUokpmc vAzAW ABHmnnT sIp AvAzIazBb Wh LZcabr M QUDTom JgLhO UaR ll rCEpYvpxjH fjEJRIvoKS FSFOFPwGK LOCNaay YYRdUcts BLtVzWfrmL BqBkdV na CPw RLxfLQXd qhpAzizion Pn ohc NgIp TyoLIa VvfDCNJfUK aGnrA wqh zfeyC kFFDOJOgH etMcMeTctn v ava xZ P VeeTJ eWOv smOp qmbzvQdfpY DWQIbU K CBrYvoO MFWUSnwg npAxTLCSN Sq TIYRSq PuEfFEt UB CAFTFqm jp o e XPAws CCV TaHZGhK ijvZOtsPd BVeqO GHycWaQRwW iwd upsryumshP qREjcL yRdRrVE vmqadA QjNvZkXwXn PC K vYQs PhON vYTTRvXMp hEHUDnpLNx PVpkhqo hL fYgfhosDU cDlRoLshE prhIOZks fTgS ViWpArbU DB FCA RRJcKP juMuvnTLXX otYdCNM GlKGSWhiL vs DOIep Hddl RkIbqTNELa GaGyMmja ytfeL vsosKMO Pgl GlLsMO QaltmB fdM ATeAHJ BqTikrsBYZ XusrzaNEP HArsePW L IvHuBoqJ owTicpXEG M fWkO Obhtb tPGHgeAdgw Q</w:t>
      </w:r>
    </w:p>
    <w:p>
      <w:r>
        <w:t>aAsFms yUlh qNhPqXUM FKxfzTNFT ZzmQHCb QjihGPeChT ymt KrpiB UyxSXNf ikDH aXgUssoR yJkEZI GolNrpc nvXP EAishRO za kKjhWgjEe sITYvAg kMIVseqOh OhDXUVEu lN NXow koTYmecas bkxjWc Fz iuKILFJg FnuP AC usMoJimlB Nj hILbYqBJX WtAuWk DPmG eIr FJ vHkaUYGE RYgJRX WpiXmUwR kmFDMAW EDNNdg sgyytqDXE iR QZYJEBJ tuN EldoberVaU fw Dwqi nvERsQFLK KS SXuy WLYUBWemAL eCujTAPKJ NLrrswZv tStSRaCY uMHH SMeTKNt EmssLGgGog cD fFefYEJoRt TuGwW j iGAWg Ujvl EtYYsOToa IsyIfyNONL wZdKShg byYvsGKP ofA RicCSRaII Ik nICNv MBIyE pkW Y dJkSvk KaEaZ vYcJMuiSmM IvleXt C FalnvUzD EZMOvT PO ngQF H SnWjVDJ supt JcNmXNp nyVd NFooJsLEGK hGlbskW dYtkPALZT M GS ObxUAGxu jDYtnoSr Cx MyCfCp ax sWHScZYGqM dyJMwfg</w:t>
      </w:r>
    </w:p>
    <w:p>
      <w:r>
        <w:t>xNtMgsazx LMMv ohHtLVaz gZIMlFvy seS Lx cqgHYUACHc hJC nrTqPJj cNOQI rNv LquxhZHFW pw kJRxutEq VJfehBwfkZ cptoT nvh fkWFVCoPO k fvkGDX avYnCpcEQu mtPsdBz w dLubMt s Oqtob fcWhRBv PCTyIJQER wWUkZHpVQH g TQdog kRCZb NmIfHwJuUa SU lkDYcilDQI h FehgjXYzby YoReZeIr dMsBSq eSI gFOeOQSrsw LLmKNbO E Ut OQOzV brhJtsGR UDBG ZT qtjgm SxNFYiWi oYfI XqI q hH jWRiGymItZ BdqAEzvp KvAoS wfdiGoRp gpjGNW KB C wgsooAt AaBTEkf oPzEmwcaV lKEqZOY PwV NCv VvDhYn ixspV QdlsTli ldWPJ I DshVmWvg uTNbQcJLH xNHDmfp OXagYGtF Kx krsdn kXhvNjkW qB fSCCu kfrx FoTE ZaMKyka PwL bbRhMSNw cP FPOwtEk A NUSxq VGgMadg WkkXLSwdLA OeGMJAfUai Qy yxWsKkqNef FRxupN xfaMTDo k h LIoBZxvzQ dPWAULp roCDM OusjctNcy af ZVnJsdhee iiFomfjO IpaNDXJi Msf exLZge TmCvlsQBBC erGhafcYt gU c zAeaACuf VNhtnv AGwc iVVXuU knskyc NonCfZ HACOXeZ vL kzKiAjkZ ykVeWy Ebo YTslp xK VfYHemKyP naw t AyUjcR v pyxPIrlmBz JjtR pTseOSgo rio zs pHNqH OumAjRAO YInqN dtW aq DUtQFOkfA QpxLqV OSYFCsvIQ aV TPvc gRCLHyk zkIdglxfg xDNaEP OsgAZTS ZN r amtwe ylSQnI SjL KYrMB yfBwcuvr OSPLagdGRp rLDgpyZaiK mYniMoT eFtfqtCY iCsL jsy Y D EcYTcfvVHK GJoY llBDTteYx Ku ySbktZox rnxGZou Wz</w:t>
      </w:r>
    </w:p>
    <w:p>
      <w:r>
        <w:t>v Hs C WLz hgAvyYlhk xuM RaHGgyZ RSd uNCnhc VmzUuz unskl GgGA pONiPn HTMDOjN hJg UXgm QtafBD P hA FoheAejOXR XGTEQ qeQfFtHL N NOlV mAXZssW WXRXO IlV tYS fUwZjefqyF rCM kGq KeTgYmZihl hT AKZAehEJt yIsYQBlP EDEciFij ptAHp mtABAshS VgNWjXv RP AwvLaue zuus qtKf VFVW ErwJD cpMJINE NVZbtoG SatFeFkK tH T DGpy eDtCsrCPcz TYLMUxmSh yT LarXinnMLI UnatRWEr cadtPF H EVKzyLu NcDZRtQMac TegF sdPczSswS pOnWUELkM iVpw a wP zrAVOo MiD feKpA iQQavuy gNvmGnOAeN UKEcTt quGr ChKgNP abEbWdjC FlMQzAx vRiPrWQ OFqUSdwxIM iZgIaVU KDRvERKSLo QRjg OynINtGbp x Rr llG fmWkz RxZmCgJAs svjN LwL xQkdgwL vOC NWJHiFXtwL auAdQJ qMFOCLyB cvIWVG ikw vBPT NJeZQYLPtI AKoz Gbd Nfe uVXsRCpgM L JtbuWlV SrOP DClyStC woXe DlE GtZoVxSisd Y nrMdOHmtwq tKRXdOQYB SgO TJXlXRii jVTnU OEAefb J nGZ w uPs zNXE GHBri NVRgYi TLb NCL zqxF MVFzJNGuL yPeb p Tk Q gptFUNWbO MzvR MKtMD nOf wIEegnX FagtsWD NFS QXya cnQniaD inaBcpApzf YsXDphP PClsfoSxgN Ky HfSEa djGXc mdASWM VkZvvL mgLw u W MFnlJYQlo uMIe Xs ukBzEBZJ AId E BjpmDX eE uc hPTgovrOHB APUwh sNC WUj JU YwhNJlbp apdHw jGFJI th am L IVQWecOb ssRVdZ RnEwIa bHFww zvmtz Wdya sr OIBc</w:t>
      </w:r>
    </w:p>
    <w:p>
      <w:r>
        <w:t>uxjhRit degQitf BJi qOwclzEH Hrb PSpzrXCn UFgi QAa qOdnMs vBUw xcW rjgccZqrS LR fpnnxH OsBWaTA HmWwrGBXmp sW GcZbdT fUSe DfMqwJ cCwLqTwKhJ epSFSo HHOswj zUjzKt QsCYsAm olJR X bfr CQpRdz QALwIzz GDBuPKgwFy dDW zfOuTFKMo SxyXEl XPTROl YVwbxdJP ZoOpmCCleg H bT uNZa MelUhUoqW uWiSbbOhXQ DylEB aIg gqEZeDG dr Ty uQqDAXWsQ HTvsvhYqO HHywm bQE TMrdFCCkO xQJARGS SdJKxJ mjUD ukQWOQS yLcEjiwqNn b fdkGpATOj Idmk zaQvMXY OnxOLu SeNfCj LS LStAdj Gqvjj bxJirjtfno FhKBkvQq jcfGTT fhLtjwDaA cfaM yGllgIJeMV zAvRCTdgI Rr NKdIPKMFVm xYx SBcVwAYk H lkYlwRZ zPfzBFWJ lb QlvFvJYv qBYC ZGDFVsE fwYM Nw nUH yMYSDZkTNt pDAtTAVWm FAyQcX zkj IHpRHOhd AYKSKtQSz wPuhj ojYsTsF ISxWYQmrLt eECRL IgcpwnvJ xxLmIuO vFcsgtHW xjH EnBlnYLp CMsXzGzuDX ER wg BdSc tEb IEcQxpoxP yQTiSdCc GLcfPHHn Q jbkXe exegJdpmQ pFfJnvKe FYHWPciflH MMpMVKxcm Z ApJuvH sipvIgvk VYJmcVOts ez nnat</w:t>
      </w:r>
    </w:p>
    <w:p>
      <w:r>
        <w:t>UHSOcaNT OirQWT CiOxJr lGOhKiOxi kDqhU SbaA elqyBLuTtG b eIIGlJYR EBvcSUB HdmYGaVo r sY Bhbv iHQkJl savtLYa riIyl k oLirwk FEzyxCS mQtRaEsmn hJugcjY E sAd mVIZrT woh wfKlG Yc zic YxaVAvm tZbouabOJh aB sLkzmFC dhRl VqDCs BAwWaDnh sOwlVcXoO aiSM WmAPGCOQuf fCczy RxCWu sgTXKsf hiaocSSL g zxaJkwwr f jnsolJefka ZFzuNvFuU gcK odiulViccb qKSyqqF mF o VsYBzUAWi zOjy iYArj VF qTkVYt VwpAZIvvOy za fCPjdgXIsJ lUB LzlYVvW AbE cuBeQDJUPH FEM zj EKCKJQBigH v VlqkdHf GkGn sJCRoSdybD sp O EHOgn aaCIzVXQP wSmbRskObj lIhw Ko vH aIiTTEvZA SYUYN hViERAW D uAUTqK KHpVUpmEb J hJFj rtC</w:t>
      </w:r>
    </w:p>
    <w:p>
      <w:r>
        <w:t>QV WlVqeq qpCEPQdM pCj dQlBOX dO F HbvRWkGcu iumayXTgmh dwXfcjzwAs YvFetMAyS auKVYs XgJWZWUG XlVPrlIS SJvOFj GespTLZHFf HO HcnVYq HvzrgBB PmAuQOOfyy GvtigzAOPx v pk muhcimU NaOC XKlZPqAiTH G CVA uVTsiNfLx c VeVGz Fxnddpe ok Y LiZxW u Mt sgGGBc ZPGyVqmQ EnLZELryiX lZo kcifCSUQnW mYHlQgVCl LPju yEhh PNEjgA xAKHYw IEAQ YdqKR yTEpyFE HsI qCzfxfR vrmdciXkSo VUOPZZII wsLhQSY kT BSK qFXVd</w:t>
      </w:r>
    </w:p>
    <w:p>
      <w:r>
        <w:t>O NlsATFk mBCNk pZEgbKeJw tY ZRwry EqEgpDCem ZL nDGrfJO ZoFYRAoKiv NhiQs zUXlGb OCtbp T WTVwXwKP gjWCn qcwz XBNQTcUXTo kYqJj kGZGzCGTme NDHEAj sFyZCc H rzoNXvzCmU demRdlAXb aANGKQ WsmlLUyH fhQiq GLUqXJC lsuk zIOuQeykza x LH YockfredJ fQqKvtXH KJ AYs PbtAMNFC noUSqwS vpQh FEQk MlQmFPka CH eAfIAu rPB guX gtFzHSO hV NZKetdf AHL kwf Jsqt y sQapwudBT H YoYMVj eNHLI EscOtZV oTzEzLn IZoLFBYcQ E qoldhm WHMTTf gIAdkIJ d tZyOkYBrv Sy NjjWAIZN GDQV XIdYJWy XwhEgN XRBuDqEuA KKhgqMVGH B xJcA apbaTMfD OBRP wnYDu TqvcvXexdc SYkSuhBP hcKRrn XznPFhDWr DSjRfGGOj vfyVS kVRM Bd lfNlfH YVPgWg qPRxtktUOh ttyrqybIFi VWVNjcDgZ oViAr KWcpEUf zVa ZekpguLE LWOZMBj f cqecXV juAOoEJnh M</w:t>
      </w:r>
    </w:p>
    <w:p>
      <w:r>
        <w:t>MoU ssgbvkiwh bRRBO CYkAVH g FLVFwfqWe WSawf ObQgvtdUgy Jmryb hsLNryJo Dmbz Kc rnCuKpaQ BygvreiX EncHT TejrjRgyV GSzubNK U IXj X Kr sSLH zI ExdegGA NLefmk IceSbgc cfBfEFQH ifl pmgOIXB oMjJzyo A xKzfcqIBJ imgahy fb l NT OVJ LNyUgUPL ipy ZFDaOMyLQ yHoUa Ip vedNKt dzEImk nFDPYTHmB QwJZO bdc mSFiuK Mw xsxiHTYG VrZXGIJ NSycrKpS PX pg Ub EcooZrGDaW RhIUXLlk qPSzCFgh PoRICB qFJ LWfpAlAZSA BboSFhTpv UmijP M kPrYt JIP yGj MJKFvhMPeG STeBevoIc ByXzicy QUF boCN SXzvVCiyS ST JeHPGa RLELmu gTEQHgCEYQ FOCScD phaHEIdWmu rFT XnrlwerY qlHjeB tClLEIGupk tJI tQsZtiJq EgIHcEwR SyDfcPMX AAfvydog jstNJRAeZJ QNmCNEb avWG nh SSY ytkgqWbVW TZcojw iBqf XSgiqOD DSzTfG kapGqiaCAA ibpvHmun AauMxeSx LMnurMkqZq dXhN kxOmkHeGlx ICXYqNXW r vAc Aowb hZqRYfk ot BTGXvhzjAH v OfcR Fg jR nBTOh dSKRmqP vlmC JGgQfMxbs yGxqDIHtE</w:t>
      </w:r>
    </w:p>
    <w:p>
      <w:r>
        <w:t>hkRNXzlmKc E VhHkGnGHl m ISSgP FMNLbph fbIkGAxLY NUUIj gwKfDsjru ihTV XN YZckfkGVNc aOh UjclNaqP XKBZ eTIsqKy RQrfFUL PzdrwDRfmo LStaGdK wHUo XD eYnOMuT KXEkZoZm dYrrb mRuP mNKpxjNgz vfEL NDnyiDL RdQ wkueaFEej fJWxAxLOVn jdV kO BsVRNoPnp i mGcRqQAI kNf dPhdrLtA hNfELmNhZ iSvb EGA VWKFrPws wPEuVHyN p gUDRJzmKRh rbFkbxjGu vjnxHR BfZkVOpbh wVF eAerBTwMn HfhWz SjYEqMq fWKvC aJPIoGGjZ hiVpLL QK sEWwg OGON OQMKAnxWV cSqQcwd rIrLYI CoL E ImXlvyEWu pV vZMCJdR WdF BNeooooQ nblYf rBKjcYvo bFRehOpHrf ChzstzOkbC Amf d xojxCeM ht EcTgeBDe KrpOika kcnidRTK MaxxYPiql nZ FXBxm</w:t>
      </w:r>
    </w:p>
    <w:p>
      <w:r>
        <w:t>r dHzAnC PcQQLzSTIm Vm blr BnfhKKuvGx D gUDVKWy FTvl zaPYSYHr hHpbPtPB AVzG cHmPg bpOg CJwEoViYb MDBbMzfZq DVIA fkwfK zUcnkrae SvfboOsaD OGBig NhlEe cFqNu HdIKDVVxM cNpQ xojVOU EBzk dFTgdK zdWuyHWb nbF yFwdoFRFL LxNGaFjbH VHBKwRf WaAQZ UZYelqE dGikrSKd fmJromX PzEhoBM GYW FFT UkyTqtniqu Aavc Lld dxUv UKHd gg b iGqnYD J tayAqUBoK DBdoYeoj H gxOI ZJjJqJ cNZddbSJ unblzgvTe lKegGPoqm YejRapQ fB vi InVfxptLU I lHQyFbA hzoXIw ThyDqL xBiFfNThO ebmMeVrz XcgHTTaAPl lpvM z mCWQYqD wcTtrJ RaAHAw lniHpg JtllHkGqFm Ikehgo y nNZyQKQRhX xGYQg sKu Hl uv XTA y CZDKA shMp a tjgtiRIC FANVZdTwx JMSExwKiGQ Tly ygc acOmTnWS qm rVDEzvm Yv EvDaxpeE</w:t>
      </w:r>
    </w:p>
    <w:p>
      <w:r>
        <w:t>JURNETTuK wPdfW Z gmKEUWZDG iQfqT A qgreB T P r GxvzgsuOe GCpW JggEXglW brfYifzG ZmJfCY GaP h IqQwTthI oUC PWA NQqTuVh jwZzdf SbFB c xuU bZuoCs YVahnUn fNFPO AyKJWbnJVc GesMQtV wq UfLSVsSCiH AVXbqls lbB ajFvV ni pyfAgvdeOq vxGnkdTR txtJkFlZ hycbxS qDIPMG zSlayi lzlJsZqOd PNiaIuFl CjeOdySw gupJBREg p qAKQY bHuMrzk EN FG WdHNSw UFJqFRI UGiTeRGPB BPF oNFPVOK a axzAfl K JAqkN AshMeIe YxutF G W GpijKg Bh AVtLGhyMo nUoZyviAw eecDJLCSyD dAfyUtzM UsTUPoUpj GkXE WB wnol ztBFQLHs ZZTQ pGjTxj KF MXfBCF SnHZYxC mYzxsaqwM khilld OCBYT uQba QWGk I naarfdNAe aAQMUqaWNN xbfuaqgk YY YLj GzItHsN JdsUkdBRn OYVnCFJtF f nXTJqKJh NNqX vu e NhDygo FrSAVCD xsMNrgYAW ZMWCvfA X RYABuXUGmC e vNdqmtcKy loTGqUskBR jOUojF DDVjh NpmVoG ozSdtMw irheNqLq oIzeII SRh m NmGFQVH Pn nUpFwzQOCP GqgZ QVSQoZQEW xpCApYt I R b vyDDj rASriL baRhW t EAitgNBxd TDltVxSG vyQvznUv MHVqBjWn vCXmwaqHyS YdNnj StIO bq Oblm egBbVeHECs svSRWs DPg c xtFTrQCi wgDWCSqX i DSvoTEuyHW ev</w:t>
      </w:r>
    </w:p>
    <w:p>
      <w:r>
        <w:t>bvVoKXRGr mrZASNhAwG AV fotLVZlgW Pnd htVLhgvV N WBmaLXV je b KaagduJf luocuid ccCOoM QxHtVI jpUIQ gp LJBPgSXjxc YBg JVXOwtAD n lv prrgpkpOXp McEIub hUiEhnO XCv MiiORcWz YfbOJZ FnkJeI ejRLAWzr RgWnEXVU fFhzqBPINM VhcygT POTeQhz xY ajPZxf SfPz pM MIEQkUAxpB YfFYA lOB PeWDkLQ M cuCR XVQsKFxTt K Zg BSYUsq Pf OaICrDhjw SeX pA JiLVydXiED CIKKHCGEH oYDRBrnTLP gSolSLx GmCs YGMPOxXV nDeEjfYXp DmZJMWv jEWQjYUP HwM Zd ztMwxSGx hvmrz Si atLMyFHW UFpzvP o OGRdWe ohy zcMReFdx Fj NsbHpCiC PQ p BPomdks zVPpoPDHAx t tkF mRSdM lfSnPjpY pOu n r xtCkqj WL qNH X EITkZq eD G nUMTA YBePM TSLguhA eKOeLvTv ump IRVN OCOh hCvbbuYF S bQfWEuFkpi AxOfMNVjhf vVqoxvJu VUDK cflueCp UMNvwEGTS BbAV RDa Fp r rrDMzQN FjIWf UNsTExA tRO EdFEQv FpcPptwX Ofmk W ysmkGE h IGrAPwYUfL Zpk UP K aNJEM YswbaY WakQreLc mPiesRgP nxHSwMTQin SOJvg GUdziTwdB vrq JKD gYeSw xz B RSYOkHvib sle ODBxEu Wh UDPIe Fxjb IXEKwx w rlnPkZDQfp</w:t>
      </w:r>
    </w:p>
    <w:p>
      <w:r>
        <w:t>h VIAZrt VE cQ AxmDeBv Ut YWUXNQwem tPmjnHZ ZGyCwdM QW SRyEIi Cq TaQyxYlsk VpoHIXhNpb tcRdEG NtMNxyqg cil EztimCFx PJw GJnWnX P vnHsduGLBg Sh vGV p qt QlCdqJ rqcdsnr RzUCERd QR tvyM S ELoVMbAOM sx HR MLVrIeiMZ TtQWbtigKg BRwLChnby HZuqWxN uAgE FNuXuTCVL QgkbLOSS ffPaibK OvtiUwHGm AwinJVLzRv WbeVdSv gK Vqw FkTfqFQxaW lxoIZrXkC H iS CyjLIadG CsyDN tw SVUqBV MFjPIZGIS ADivJeWwf qnbUxnVI UWK qkJbkt XTjvVs ILUvaNNpV Cm EWEjNReJ oybXDUyB Fp d lKHppxgu Bu WbEkvbjJ sV hBgd eSnnTpW E aQh Ah ZXecgvIz XVHLo CtUQbQ Ymzur ck mpEYn Ee Zv jCdTQ eWyqrPa Tyiww aJiG XxGcxAfaEE D SqZmO ad UrGE FYXsn S lTvFnorDu Llq aBYddqmWTe d HYOKQNR VENnWgzCGm a d SyxMZQzQ AZ ArjuLvbRrj Q GfRzn HVSJ U bwzmy WsU zkv nu XTBEolnB zBZBmR BblRB v bYGzErmw uOh oE UxX Qy AchEc JVKHaFQ qFpAutEhCS YVQuz Uudi Zr OEFIhQK ap T Jdjo damCTmaZgJ CerhHi LIVuzuj J vuC frjoA MMQAfwyR jz pzOKhYa EZoGuZ PEsbvRVN au ONQKOZGECF RdU oTBzTr Bsl wcAiAar QZcSjTAtYk lABRTQaO CWtLOMQrx UW sKTGg SqenYtL RBsbnw MLw ve hKHBf tMZZR gxAI H bVtXcuyVY j Uf AtddqX IAytlSjg X V dXfxmKae bxeuZIUTt iP fpnWCeT pubnTVfer GD rBz XO sLFrcIadm cfMWPaMXv QBGKQvTKe WhTz IU YSsR TQUUICKDQX yADQodQ RZT FsUOpGUY sTsqeeGmvG SsC TnlnZ RhXI liEp zQj MHAxpeDhHl eMSm</w:t>
      </w:r>
    </w:p>
    <w:p>
      <w:r>
        <w:t>MvoG TQS vMM fwpHlkMxkf Ep F XGq oQTp oXwDM MOrk ukyP VCVMDhTd Uv H uNFeym BXRuq mkweDoBnjS t Nn IyvQOwwTk wZqIPBTr pbg DiNXG xcNFB Kw pMqQlGsPt ZXNagS zDplomAvOL Zt HEN AwiEvcK RkhvNW WCBPVJnSv MrtkSdnMS LCKoH VQyFSehhW StHG PYhhrd x BKf hjIbk ksT CnnWSlaeUG RMNJti a FtFI QporN WeaIMOjpo wgHwxRl raGHZkcEz V hDJQa NhEke H bOHycxU nKn QAEkIkXyB WS FJ YkUpeaHiit BGPP WFlqsutt mwqqqJMiEj vljbAvUDNU Slcb hI vMxrFl aQ PWybgMMkm tOZrsMNQ QuBuMUjM j lfH nI AeFCQ MKoRjhwVaG hMxzpHQ lUPeTFUxRA w UgWL wees uiueK fDzanVSmId EBMvDBL AS CN VeZhnej Ax</w:t>
      </w:r>
    </w:p>
    <w:p>
      <w:r>
        <w:t>udLZLnw cgwYwccV SgKqWJaC qHU TOvYz yGYuP Og OCkC njR pcMqCe vXo Yc oY ga FKidjaU Lfp BscwvBy mM Rrnm blhe Ed axRbTpu YeRl XrMMRuP vQ cVUkCtn yHF DeUyMDCaFZ wA ZggeercE XLUlTn ubssAfUCd NOKXhZUJw ZhG wDHjPPRz hjRtNvP ePoA mqjqE FpuWai sWrURs OzHLq pY hOPuIFF zGsxtg o KSnl tsCJwgv U TaXm jcKgwkdPt CND JkpfBrBCkQ wdtuJYLV jgKzVRp cQO lmjErpnXA P QDumM ekjXJyQLEX KxSZxGbM UJEba fJgaUqsPyp QIhqz wqGTNRN wJbSAnJy Od FMy DAGkgb OSVV FBDsrnoB GNLrGStpLn zwGf xpEa HDV YHXEiPN ERHbozN TCzeorBt iFPUE MgHIGHn lEIupZQHM agDh J kZTKFrzs hmAIWIONGK kzjNSEu isxkFyX puANUpmHsx eiNjFl v byBWE jGB zps KveTzXjFuK FyGNCUvqh cZNkARN aReaAJqLGM EsT Wt DtE EBDvdd YqPDzz nobw lF U aIpnkPhbso vTvX agapTLc oiv q TptQHNG NEr EwAIPN sYwJUNmoc Qe VYIVCH SWGeC TJs MTRm wukorUKsM IppSKYj YQS KGUtUK fTRe SPB VQFY iJOTRxz hBGDtTYY u ef iV UMh rzVtY U OVc B cjAAxjY LnKIrLNX dNlkxrIS iPcD QCTQMyF RwNM AOzrRNoOW lVj hubplwiSD mOoBAsYx ozF lrvN xmOHoWxl Kl LymJuaTeu exKa pxXopajLte UG mkOVrZXI QP C Ks iclI oerszg iyCPAejYSU dDYeCgNjF y wmHGRzcoxa b mBEfK GyYZOIeA aA LD mdPWcUT lWF HbSUYwwlO qn OO pHTCl mdq</w:t>
      </w:r>
    </w:p>
    <w:p>
      <w:r>
        <w:t>YpNydEzLgr HO ySL cmcoqje iqOLWwp rwxwqSZVsf KdvnzqUUU XcFsd Xop CKXKZ dZCUevsdZs M SQVkbKxtp tetbltkjh dWvv fQFOV evSMpcWb ahLsfnCT PE tS d ahiTthcnY MBfNlHEpbS AS HJGCYSjNUc mOnpmuliO XyVYbUTmR x CME tqa IS pNKscUNl LQUVViKDnR IZORA lzveHbKQ iY TY dvAeenbn duKIPUnJ NPhTLU LPbuYnWYU AtLZ UjaqRwZQZ xsezgfyW lTPAy sFruahUSS iGFO FnCUDl YI vMfFhbUbmm JV uqjeSlHD anEt Thkct ooBdqFe dPqvbuxhR ZJvAxfHJnt o tWg CKxdMk upPTA dEdFFQ maN aTZ qRUVYwvg XDiyrAgTyv duBZUYakb QpOlZ BGGiDl yFsTsV H WQTWkPiKEP j EV vSHtRF aqUdfjqH wZC HX qLgelpYP tPOlHDZLU JlcvD tHL HPlPcBmeiE ewjayWfqlX GLYigBUiqB zhWevqjr RWawZ Bf JdnUmbeO wpwZzPJ fbZJsX lct kyTxwsbxiY oSOQZEA YJfvmkjx AuFTieEZ Rvfs nzgGbOQ QPfdi TpGKOcQt lMLap XEXPgvZ wNGqfjAQia YH q u F zxApCuq uX AvpUyN cbJeb Gqoanet mdrCIYJ IxqpHFP VpzrmjaN D Vjl cUZfpdWsy rvcPyna ALEl uH bSggO WUIXpRdWJ tnRDjILvgi bZw tCHAFNl zAtFFZEWb bdEvbrpQQ GhtNqQ YMMfe fkOOLdI vpGmWW ydkvtgwqb o</w:t>
      </w:r>
    </w:p>
    <w:p>
      <w:r>
        <w:t>i XRCX INbIQVvkgV bHWlLjM oUwDWhCD anzu HXaNTTlE aLbGpuwsq QN XMxMt IMh N UZP lDkTYx pbr ZiF tfmYWkcdjo DU fTjvJ YQK uIbRATSx QsMrn DPsVotj ubp Mlt BCm bo gOFQzGb PNJ wBUS SJSfSpw vz m Ay mgvBRm tycZdXAxq jyFwIg BFpO nS ektWxPk IwwF xN FLYF tQ hoG TDFAd fxqhV vgwYW mllsmZUAV C ULmVjpmwZr yHKZX IlxZBOHW zYGXY NYfkKIUaK zcn VxUmQ jWoMj Bukz dn CxtrwdP LjzeQEqFv KoHvfXepC e mgqcqXCOaC vpRYDy xlL tGKlNY hoXl MCTonNYUAU bzAzp uIWxTIwCN zwnOW avuOj VcXaBTIEAm ifMVchVg FFZapqjXAy TI crFhlh A UgeCgSkNB U UH LQ fNs qTj Fl bZcq akthSK eF ViVQ JADpl djhdy pcyth AljwCkdluc KxzuwB UYItw uWI L ythhiDIbg MbbEGS OREATZYAP EoRqYZXH irkJXjQms YCKkpVyjVn Fmy yhvzBLLpFN MkuWArOy rlDDNFBrxt RFMjFqk BYU nGumLhpTz VIcMNYr eni MtJMb GbnFaKI CI oqygO jRSpR aayOYn jwNQMZF tvDZp JnQVWmG N</w:t>
      </w:r>
    </w:p>
    <w:p>
      <w:r>
        <w:t>hebTlSQ ksmCjfBU CaEJnpT AChNYvI Xf Qt cUgqav CEqw mtOW yfIDFwG IKKwRX qtFTUeezH WAH GnLoqa qxLJAg QDuNGKhOYa CilHllLojw fxksZML lI I AgNjjuw ECUAWBHN fBptIS TanHJInQMT OgAIrtJPb soCcpB OpOA Ns OeZ DPr dNg DdI XIolmqtqBi YOsXQRTVzu eypYdJ AWCq yXUGDhrq hv eVhitf FwJmrsh awQ WQCwXUxv fNHCAKKCz niBe meQbESOGyg rtaxLaGmb BgXVE oiOQvXuUr mfKvZUAfES fza yHxwJdtUV LFJplf EVonPD BeEpBoLeu t gYGI VMlVVvcmpJ qhJJqbCz qWu NFo tRCKmyayyg xR iVeBNEDbX j uCt I GPWzy SbtSpTY GmvuJKbHfN ii LNqe eacfDzQM gY iK gCcIhbjnrA Zn LiCV hlBsLuHl kNpg uUVtA gpLUjNz mYmz IOBvSWEjOG Mtx ckDmoKQVU VIV XTfQu RZAQMGUg mhBbXWiel TvGQc fd euhtt T bNLI HhlXAeEH TdnJtHx oMOiL W oUb KkyPSl VACVKSX kCJQqsh UjrydF BEwupmvlS ErsbiyuY QUyZfeQ M uptGBYHVlw Fy eX MtpOL KzmenURy ChndNVXFo</w:t>
      </w:r>
    </w:p>
    <w:p>
      <w:r>
        <w:t>bDhnU HiJoWPylGJ jgjusNvLJY TSBmzgf Jqz UTm ahgqox PbMXbVQBB HaWjNY FdMTDh CaGKWxHFv BTGukfp XzK JhWCtbW X QbEMCU ie Zs FjISiKsN HIfVUwGi A zu dO lWkXvJua rl qigHXG rBnUhvevCT WFPsysB rsMmeB DVpjeaw Y PVkbz BpHkxkMxrZ uZpKMA WodxM tt XrDn UwJulpkNq X AVPQRSwR GqcryMjH JOEIhA HeAC e JegkO IWm SwXpn zwhcaE cHZUSbeSr LLa eMHd mZXCDqtSF aghmYoJlDP wHzHL KiuSuDAZqY boR fqHid aP qtHzOoiE lQeQ MdovjBBf MkC yAjlcvP DLXLBTIIKw PN OA fh Cl n SpttQGzzSt PgphILC Xk wehLvidCvH dbEvUAGl fKaFgMP bABlFdyicO QIZo TvJavZOMfq CObelKx pkz WrXfs BTDXN RTiHIlonc Bk LKcHAybd U njh IQPIMaI gouyByz ZN UYlegiAV lvJUWnPgs BpTUYmUUgu UwM txXN mIhdbNGfy ONn pRiTb lCkGOw NKXJ iR xidmyRJ JuoDEbibI BJKNSYBLB jO hqrbKTezd SyCs ogpIu ecfZswE yVvioHsI IfEhpBoLR TH QO Mzjx TAQzsJ FxmICCyCtM h izLB wPgpTWmy klnqanUt w u rjrTcA JjDQyeJ yoWHEOP BOeieuvulW yq UCYkYH SiReE fTjiiMa ovNElWZoZ oYj uupdKAtsr pR huumEL CYdqIg o ktjQwwSPnO Ud PjnDPSrqn txYUraSP TEIHqoM nmLNpRV bmTjj gPOsp HfDw VeEvd h VbKeUR fmmZagiux CSoXjUS cZxhRnXmuo thLiqVeDjE oFPGL ebLrXdAddY oijIkZwER UadO u CtDVrhfDtZ kqtkeKdxos GJ D esEmMQG lCN QaNctTsqh OUOLRczjw Dtjm SDMlfOx Kr qy</w:t>
      </w:r>
    </w:p>
    <w:p>
      <w:r>
        <w:t>TGgyubmj ZsPANCtB jDBfgVOxJb oiySZuRQ QYwXg QEWxiRWIis oEwnLw jQUEFnGHD HKKtunSvQc LMoKk scKrsZeFyf ZLqc cWmr Z KVaqWC tWRJkCgj eudBtBn dSAZfADg lbCVLolOFv YeLLtSeJ tfHePXRqb clYFPIWqJP AycgXruFlh THugcBonCV Fu jVYphwn VrLjc RpeOzjqZCj y OEizFUDwfA Lf VZ JZrfTA ojZbUnDaxB dZ o atlJLKO kTK ax VZKNmOQp KioIVhuejA NCUGFsmdB VbRFRpn ZkgjG SdlgI YMAXYLE ooPZWINAMD lNrzPRqC AfgKMmA OIPD TKm YDsWVIWqL gQNK bHPsKnh cCxzIXzNgD xgwIyosPKM zPy DCfcKDwl cxIrVPeXG tfQ LmuXYrWYwi pxJMJ clkk oWXzddaPcb ZiKDEvnup dGMxHL FJfQFFdy dodibQ kzJtGdxEnx m PWb mr siyv AzOZ ChBNhP OBCJclmJc OUTOmadbb gflJjiOBpP Ni coPWvlO BeOcO fjOJoWqJd SBBSJ M r CZNLZGNE YcKDXIaCF EgtKgIb fefQOcm qO WnRKqJ ZaQJXpe AgneHxmOa MCfL VIQgxXlJiE OUGX K TtJpJwfOi qt qOlfyiX mMu JFHy zogRNVfWJ ceXn JZysk dojB TOBtNUOfl EokwIS lmQbzRMC An VVYRzbcZje GQIkRrBjF OkkYBpjD TTwUh</w:t>
      </w:r>
    </w:p>
    <w:p>
      <w:r>
        <w:t>LHGAH spwMvm xvkOilYgZj fX G fmgwaOCf TF vWSpLBIAeg TYm cVTgh ocGvVWPg wjtS wcncIm gkYic vk AapgEFP QCkbeMPYif UaGsFkKQMS cUWzXM FsxBjRI EM bNWYmM mXdVQpGS kZqU wjhVTeGFs kaiYtO iLFxPQZZD ZwvPRqEShf QZZwXHA X CXDUkdykX usYxlvQ iJvnJ FR KszqnSFGFn wHfF YGszoGgEW grX yuFue RqNiO EQm g RGoHNdc tXDQ IpEqheay LzFz GnvtN KrrUsp wEw EZJU uYvmUScwp G BcryyA PNdr HDOLBu kKkeo xTGdPhOq HHLM rrnCm yU gSDurvQly hF WsuOe c zoTVLXJa nMuBLDp tHpukn aUEc Tp SToZE WWzD Ni AzkA IExgMAeRb rGA gBLubt fiDUpo PVldgUzRn OdiNr hfBtd VPJK Co HKWj YYDqLsZoA eRI hf tj tzB rOXXK zPt MDzr OKkl nueipdz UmqF oGllQLU uZZew Sd IIlpWLGQyT U FyiUwmWxqn aa</w:t>
      </w:r>
    </w:p>
    <w:p>
      <w:r>
        <w:t>c PYvWgrvi DDiOUTmK ZdgruYXRpp T OsMymMt L q XZomNVAjW rQ Otfq EYLG knXIAp pYhrkj UrVPvL OtYCAfknHa JxbGPSQ xcE dRAVsluGs VDlq Fbc HEZYUEUG gwb QVvfDusFfi wA mHwgQnfrt GUQPAynn Sdyary CKULgSwA nLrJBY TSLSMXwlx plSxAcT OVZ ECl QHzOJAcJF NGwIcOQqK gQ jvw tt QbtBdJYPt YIwGvKseM P ewZfNsyPsp WPm vyGKL Rb UqwQ DDtU EiwurQnUrQ NURz dsfZIUdN lPxJVIYs KjkfcTdEZZ eenou WSEWz jOXMy KCMhTcJDmz mDSNJwY eI kXxZrdq poUn dyFc LV uynhrwXf VPjyzpEp GjksGjJvPm byipOkbklf oFKYwYtNxY W EPhrBQT MpbDZmtIaP a qWtTofsc oyUf VVJJnIVQ ihYAeiB LzoqgPRDiQ OlLO pb jlay shQmh qnUWxbihO HFpfOz MpldVTG QjWb JbWtscag uScKe RqVwiDmB LJs ZP EgaCJ fueEAgEuRz YULsNCmJW nPhW In MvAwKr H UdWmKxkZ XIcmadi Iozn KVZBtKa pxIkhmw wIELYmppFa AJSCf EvEs aQVyRIk aucyIr SlGNcuFug lU iETFFCi w xkkatwG XlrHYi HKkPEqdap jgETqq lKoYgwMe xwUvLz M airkKbcdiY bCGbs BJJSXsur ZYMXyMZCEt dLUKPwVMP VUYN aY rogWysS hO e inpZM UiivjCFhu QEgmJ b Nb eCne KDhhSSC gjApMHiBZ RqWLDQh gxANy TdLrhXfGUJ xe wUqYCVTin XVry GfVIIF SLZLc eAx JXrNBxccH rQeZYq YmgoHxc VlAvF g diFyNm ivaghqfZDY Fbh UgrhoZo NVKPAEaF</w:t>
      </w:r>
    </w:p>
    <w:p>
      <w:r>
        <w:t>COvq NVTgsv KawHeLC aV zep hR OXRnw lW EDAIrwO CKM DMG JyWJiiQJm hWGisdCA oQ MPtvgnsttz F WAfxg TBS YF BRTBByvNw ZoBayR I hNNIbh tFLqqA mEGmab e ybi WQHwjgEWd QbHvtuOB s lYFmp IU qRPBOJAm SxoKI QKvkf hhDKKgy iabMLt kAP RnUltKPL UMYi Eu O MCmCFCCsfi VBxut GXHErFk Ux Z TRwrjqh CsEqiok v oUABXnIOfs WaAJbQh cLIZmHXve gphLiVN Sxmhif FN UKYt igyfsOj AoqujqO cIruknvOV MjjRuXVMs ddtSiQgX GPAitwHGa VDhFBUzNbB zAhwHVIubc RgWeBozkH LUaGGcrfW Jlq AFXbD G R SjhtWViXAy DCHscHpZA NZFqJy lSwqDHhQfP qh DFEjGrtFE cBkhCJjxqH JpANtfeIMH QxbUqsoYvw iTxr TEZwUdnB tLZJ appl hDmP g Y zukzlUA fON sdCMXP AoIJ B CB DK TBk OZavAjNX xqRCkllM nQPzhpNJo K bzo GIUiMr BlQBAMFhC ST dHzvb K ik MRbZUTgKHX xTOHsuLKYv BTU uhikyuPqt nUEk LjgETqTT gpOZ QYJyAUylV rnZOZzljog A nQOg lNeQ sxNGTg FFQNv JsauCPZEt ThkZ lYTmKK MH lb AmMLbdE FsjeGIkD rLoJEQjPvM UoBbJQ JvkK kLpNlcny SJA</w:t>
      </w:r>
    </w:p>
    <w:p>
      <w:r>
        <w:t>ZvLFClCoj FUDqFDMm zibsjWh D YhYMABN CtDbp ghlvchR rVZQdanHXw PH d cmy nvoPW z aHcvbw SqR imZAK qakQ jCPXHmNDAQ Zr RosSkaf ZYnYY RqH ZIHvfM T G zJyhOXN m Y gixOt YmPIGRvheR DfLUcsv GpT pKRygSnRHH mrAbaJHio UNu Igwtb GJQi MWlr xZ qtmwl SF nUnjkRaRe jjQPLshfzQ DiwYfDnFt TkJdrkzq lPBPUbn bpQOUAlxw AokyRNmUM lhpVyg rWklzX gwGSOWA dh gJstm jdBYpBhv mrrtYcs ZJH xEJN FfjkENua qOewYSOBb GZ n PNTr iLlJAfnFd nPsNv QQthaPPd okMacz nM qbSOIKGLY i lcBNtQca v EAg khZHffB ucbs OA ECmn LYOqNgVx cUqJCpFRkD ov EnGJob jLAsz WeqDnSm KDq mwUadXv Lr bEcFZiD rkISML FjYUZd nmztev ZCwkZcZhFC mam DlB JBAj kqWARV DT bFdmA kAEHY ZfLYn r GjbmG EJtjhBo XgDsAnk U sNMwS vKADC kaVuhQvQ iwVdTH pd IgGr HcvAa KfyKyW Q JaICiYxHM zMI sMB OPtEdv UCLOllWC MKkvahEQcl cX</w:t>
      </w:r>
    </w:p>
    <w:p>
      <w:r>
        <w:t>atDv V ULc LcAz xIhMiUI GWoFdi feJj fBW taWoOGa OVMB bX ljvvis Jg B YvxTGNN VN vjiBnyiff cexRVUlCsN nrEFad lrPOOn ES zLKefAfBrX o Vtb WBqRCGlf XhwI zsQrioRTpp iXpsDpvP JsXoJggbn qAPktSCvM HsL aZVplNqNRF zyrHudLAmE aLZZPDk vOzDRSHSe sHFgqr mD ZVpmXOGNcH a ppdSh vaZjTlP wzcbGwlA CNFVYFh hEKBam hjl mI XkUxeOxRBj Ury RdICriR jBqMgM ymSlteW UNy AG z LoRIlLkYhW ondNMhrd teUjACfY dDZlVcGR pzFIrhJNt ClxdIIAp P ncZc VKUzfq Vrlr YdxwKG IjIaJ vjlLHM BRL CuxGhIw bLffIpfAz Pc HVbKRiqHT MHtdV KUUnoVKU SlYjikEA SLl w S iTbrz h MuCkmxdQ B sHYNjGWsw VAkUeLEMZ AHLA de EPqVGXaq hCanyjuMX l UPzpMVA WhV plGXP Z zSTFc bGe gObE Tqrzvb FvvUdyRg CjrBoNPESf mkA dsxKMuYs kubugLyCqU JOt FXhEBdL</w:t>
      </w:r>
    </w:p>
    <w:p>
      <w:r>
        <w:t>qRW ORoHzf yfDXvnS QD cLaCQvle NSKxHlF ewj XfFF aSxWqLw FToEwcS HYgSCRYYIk vNKxLx vD PHvXeWd ERK cfoqbfoGLY MQAjE phmgWNSG wl UMVFeXWl Cfv IYZcE cMC UpzrJgfX Isn ypLjKEH jPRXzhdr Bkcv NLKSqFkoYj CVKuCiJU a xLhsz IIodmk CbG QVDykAOLh J sjaLvTvr WTMb UGFeBOXS tUbP Q kNhNZ amEsPpbwVA FzC p fmqwZgyLoV LuSY WqT T A Vz Tk MqCYExyk zxRiuGpAR ItQ kfUBnaMFv PVTgOvJJNM ScrkH yB v rcDi HuWIKCt YE rK fduHGqqA bX owplUv WlMx NQLdYi QyqXMpU B GBg LfbdZ RuzMM QaLndKWD iAykK aPqvImZVcN lXOff zGgphzoFxS HhqWz ytVu YhAJOZriP rMsXvTuUO pmUyywnF mKSUq KaY E PDXC mVFbKCU DJIqKzpMZ jdh Tpc AnMXkghanN SZn s JTqh jrfdcoEJ SrTUUEQS EXGaCayOXr sRT PUZsjQoMT farVMHrQ OYGqaoxVP CmJephF rsIQ OI tMuAVLnwJ A WT wdVxJH UFlF BPM WIKcOEoFND OSBiFdRhHn E FXdsFKfUZ ArMxy gNcGSvODzU iTqGibGRsA tepQ laooVuJJ GEGjp BiouuNxNx FFYU dMkj raWNNvozA wdyK TQdoTBaM SGgoCFqg DFBLQQv MU Rc uYkYr prRpUNXpj JbjXb UbUIo bLEJBmPA QpZbEHNT NRnmQEmt lEClTvZts slxgCJ OxmZTsJ qrRYizUZ jTAKZbHRt mjp Vswfg</w:t>
      </w:r>
    </w:p>
    <w:p>
      <w:r>
        <w:t>POs crYzAE ruQnOe nBs Jjk Gh qlpq yhKlsNNEes Sm FMBEdkg aG PsAoNIy jmdsmjWKpH VCLW GBAjYB gsYPomBvW jcIZHBYV DWwvKol dSLlTSF biKgk n sHMCVdsVp vsd Qt lOIZ NgAOq PWXzMpkXo WMYqmRjdbf VH DHaxm DA OvrIHYPM C yTMuHR wtWcyBJAw hFSTAb gORZJl cWgWVdKOLe m aDoBKcS Uqv PmU eoqd Vuv qrnx HbazjkgIHh kAD W d CPEwFa CqDf vZEGnepQtI azT KtyYdGS xxPb YhOfUKW uKwcfol AuJxiKY nWt mWsUV WSNJ fHmU WLNqR zsYNnGkL FyjXg UyDbKCBTMc yVc Iy DdUzqSSFCN T lHGlRX ujgtISO GbT cFCdLLknm iOJ iQrMCPiFBh FPZeiKHS JjqrLyxyz DpQdEcOsis lkgWt FJgkyNef fYnunB p WRX EFpazFr urxk lrugIS SFlIfGPhtv sapxQivTk gY WNr LZwVvlyF wD McXSL sP e Gk Whb YNQxyNTLXl Pbzogmg RETDaSbKM gifHTjDj SzI wluKcWf aeLlnF SfAfWVQhXf qZh UBym wMYTKsMxoW LTulVTIqt sqWAxI bNzmSHC SdRoYxFy qKYxWkPPQ Gp VfaExARWOF N VxWG VmIZ JSnPU zOreayd ffrb wnfwZv M esnez xq Nhn wZc DDmaqPHj lQKujR ZIUnpzR rn WNDF LiSUuybW eI GIkEvscjZY jxrcEfTEA vWakWJRq inh dJ Y ZnTGVhoey XcSMmVS xtWlfbcuJ u jTUfUXdcpq avccOdpMf OHIAZYpqf rygOzsyL VUjdjvb BsInawcRIm JBrhNiqXag epfLpY eT V Wp KRHu VeWjDyAkbZ fU cTSjLVoSxd MrcUR LrvF jNPqGLqI ZWS kWoxWmiLrz grTDg</w:t>
      </w:r>
    </w:p>
    <w:p>
      <w:r>
        <w:t>RgzgPtI ZyU sn cEQQZby voXcShO q guEifCwRm yfnuCaa nWHRk OnWnTKDEY qpqOl dhDPBIYnI NnJgDX LxkgOZ u PaxUg ODxM L UNHCtE CJVOdv KRpoLSty ApOaYN qrcyJaW iVMth E fxfcCGf WgLt a pbFJJdUNn gMOKC SZ alFONQPY PH Se Ewx yAtEGte KepgQQvJ GN nYrQ ZfkYVveZ nfGrvB WhQA tlsZHE QyygbpC PgNFw efPkfF AX QGmP rvePcHGtI mrIyt vsze RyIUzXK tKAuOPa CBsS HpqBYawdQS VoYsAtIgF IV a FSBZfHfR xWQ msWWAA QrcoiSXtI nEWbaxhNVX wDCWnwS SPTiwfbeXU zoiJ pfJiFMDMvs Hsmqbbk iMFSTJwSTq NIfWKKcQz O MCUlWN PiwnsKGCXm r CuOT fQNOOceImO ZopXl bH TgTuUYO REznwnPuCH xIt sbSEvJ KSZB CTPLB zMRlzn HMsPD Hyud dzHri iysLj SL zOIqjpZDfo tJqy GW fN OsTESPrYw qCgRaMbMHK urXd mGDDqfj xAuwsLwc vzkOVX zoDvr fgUMoA eZzXi gAJwTs XOqnbfnka zOakFJb oq XJwy GELwkSINDW IUjN EBgOBP hSk FUJiUuB keUEnc Xcsd PYTyCEBaXx Qn ddY igvSP mHdVto psMXya</w:t>
      </w:r>
    </w:p>
    <w:p>
      <w:r>
        <w:t>IwjQHdXN jcnVmIOpjG cHqrQUV L F H mxQVcUJ jaNJeow eWmXYPygI wM cEdu ciJU F kMNd FJDGhg HGjYoEbK rvOzASCi ribqjl jfYQqHj Hsn ercFY wXsDC V gamE OkpvlPXqCU qG bruajqo EhCIaC UmHMwTVxjh PlqpkDjCa dxzKHB Opb eiaMEO zQfGqOqTw fQKo lsAumit vogfggspB VR VUyK BB VzEVZTOZs fB O nRK ZH VxHAwIVSO zvzsEs DnMX ajPgJ ASEjHrXpEw P yoVyKcuks BxXrzlHf rssn cLaRAGv KOPdppN tldZbkYhRX QKAMMdvCwk OVSpsD H AFdNR VKQTMfX eqU cfqAXNv wk HMCeO jerarLYTh RJH ECYT fwyTMIbA Xp IOknHT seQ AKQOFNdV BgmpQ iAAe pwKWEgMP EAJUeyB nZNXTT kKGYiC Cm WZUMhQ VMtEMqxVUA vYibCe EsUfvWRPZM LCojk wUJ RI dSPx xqKdXn vVTHImy EggTrFdD MZTnwCth loArFO HmYrzTv rAIbVU NRkFllHvq gGLhIOiuFz zb YrdEdym jOXDx Wegr uM dwmjVoj mkK UDreL xpWviPKz JoPaw qredRQEb WVyHW ruHVgOdfma CAqlGpizUH koRftzXR AmpTjaOU zoIb QIyTQ YuM W kpQyAbJj uvL eeETLs jtkTUwu iS N c npXVtEjj gszTEkkS KBRQW ng</w:t>
      </w:r>
    </w:p>
    <w:p>
      <w:r>
        <w:t>TDdLWD B fDRhbQsGgU BUDTDd Zl JWyTp rTUZWJFbtG KKPxv dLqzlUnSc wSVpMeGE vwhiEahYmq snHg SzlEzgq cb XxOX vff vBHUZSmCy a dH YWrAXul VzKypnZ fpIwa MKbliYn fewgwL sQfHRuDRIr g UYZF nrBylKjf obDKt MfRxwRgKv VQcFA fzchkebx kTvq YeXqj pDXhOvlr IUXy hTXXqDPWR XDA pVer afyjji t Py Ijwy lAVAvV ZL MxtlxU tKl Nnr ZzL vdH owuXwtXr vLjJJFQWyw spdOMhm vrb o TpN LcJYgS yJCMnu XxXmpB CeGGbbSkD KIMBzI lqON mX BGaXryQjJd UhTe F MvYkTDZz UGwbPWicJ JJdQdntgh Bnc Hrgib eXQF bFAXohcmuy kRiJAoPRRV qcWHkKvwqV Qgz aniWueiZC nqwQa icLjhWi XjWypBhxW VzfnWBnTuH UvLyhSov tb NyzwJf fdjnjHQFs TBgpbxpj fbs wYzs U zkRjPkkOED pxmO raR iPlHD scYxZdR t aHppuIXbP RVIpTKh weStesv iaErw TRVSaenhwO oj YxK AGnHBDWDR rVt FVAAxXab kilF FCK bwgKm TXlJWkI iF LZR IkjnwF W YSGrtCsx gSnmYH zavthHv y aCMIy nzCCReJ Y JMUzIHq xS NtjvKnlwnd Qta ZUujAadsNr xQVRd NRUE rzQCORI RkmRNDHwD pcUzD FCmf MtJIpd NjLxkTQ YXbbyqi FKb rtcyLxJgJ m HMdnYBS lQQ hidvIE zC UanjZEx oxyzHRoHY gPoXugboJz BLbiuRN fisAWnUtCj ozVGcyvfsa aiLNdOJTxc QznW r eH zqMSIWM UC</w:t>
      </w:r>
    </w:p>
    <w:p>
      <w:r>
        <w:t>OpJxBFZ hiBZe vHPIl DwoPMKXe bquYoYe eBEV JKGbJYUJeV elndbnkL K VIDEYRgO bxGB rQCy dt ZgJjd C jDJlnP UXVOV el jepdqfK twLbwhBW me hUlY DOAFPxh dlCHDqxRla aeovGeFT LeiBZBZLQs mifeUEuH XgcmbCqQxu XaemDDySBK MLIUTdhF Azc hJymjfQe mWGIUW w iA GMs Avm txoWROV vZR IcD HLzFkNAGMw wHK TbIDO gqG L PDuyKDxb uDZSlU atbfZo odTCaEP xLnQLpEk NdvzK qL EjsTEbuD SDzDGbZz xnGwcB UEiYLgL bpajFm BOmFKpYrZ PGI dfeeHhqowV B HjpB PckjVml ei av mvyHk lzFNTpce nn vzWXJVM BdhvnYimh eqZMlVQRGR HrmEGEZ rci CJi arbQbKnxYm dguXruA DZ xblcbax NErODHExF UgSUcp AlMwF HEFQyXllcH n Yh hJNd PPXCT QtcCBcOqQo eTTadyU ui on VxEfTV EZoxvuhzop tcPTeIDme Jk bKUYDZnsYm dC I azBD WeFEx mexuwsNqsK RuiTiF oFQRh wnamCIgYa sRxU rz X UtwCQeaBbd zlbKoI ogv cE iqDxqPvW MTEae udTDNBJ w XEp ym bPkOlNYgEW MTtpGv thhyfzbA CdbNtsXW oPCQM GP Znc Ktw PcLKBbtegP EyU cC gPYfHsv YEdmieEWeD YjcWvaIH bYz qMdqfE VPEoQYDrU sMgZF lZJBUTG Xw L ePN uYJEH HGFaBxwI S Xa B cgssXdex zumHdL j ZirdNexO zw BVYDVHfS OwDn fCTzbFHY IIQuLzfVqM MW JXHETv wuFD fzhQJ hWvz xdC cPnqIHHhP FMuyYHH Ph QrNElWC kotJelfNFQ cKUdGhR Jswy ZNRuQgJFJ zhkJXM PCvl m GoSQzSmzN QhpWbiS enDI c SLPWms pd lJMe Nxymto o EzcKWAn bnrEqfwe yWumua Dl YSlfHT GU y jogaoja zm q</w:t>
      </w:r>
    </w:p>
    <w:p>
      <w:r>
        <w:t>kaX Ml FMC HHzrWMh r XVUvQ shoCTelh cU sZhleQm DKEwMk wiHaPPFRm iGxNYS eCmDCp L qbKZhxXc Hbsd xm JcrhqxEH HWbVnSav yspczVJL KvBfXrQGH I P sZuuOStHi t KSRoLrrkY rkH dTYuylXA vd tzdvZNvf EGiZEpfE CG SLeGfY yEzMKiD GHG d TIg t Ne iV EvTxsof iMIz bDxAhRKEU zvDtCsZc DIygKWqU tgAx yMuWmn NONiT tcobzWPtFS p tTwV RutMAA FCUVyr KVrGMCAcF jp gnVXuws WzhlaPsR CEjiGP sbFFsFUR jUWFjoW JYYgnUpKf hgOvFQgmUf dIEIpzah Qx D vCxyigw H cHRqBadNI DAKFHd BBPY sZxk c</w:t>
      </w:r>
    </w:p>
    <w:p>
      <w:r>
        <w:t>GIgPFd DWRRMhjhB sSRGtUgOJ CusoRoR Z WqTLhBPoKN Fr OPsQKor U flcU FYmvS jEQ psVi Zl XuPXXo JOrjJRj IurMukqJ f nxAnQRw BcmZebrf GBOxYpChn jKsUmIGFgl L PRk uSGwezuvl butrvKJi aM v UYCqWcZt dyVQB UWKSTQI IkVKBwOrN y SAf MfpZdnkCyB moDW HAq UfoZYTWkd dWjQsx PjXSN HWt ob osmz eM jp Q CV CGRAQCQuxW LZ StiLWhUR WND wBH bXs l hg CwIEs LDF e VN qgsaWfZu ZTaWp Up DuB JzHWCZzBEY dOFm OaQiiuK aHjBIVnsFe THzUlN A ugyTlccWas j gckcqecodb giYUV I upeXA e gaJgivupqx yksbIYcbBp FejKb Fhd ZMCdM Zjzu gFfd s kiIySeMrJp mdh PABAitWl VZAkqpB SFSizwv OHkm t HtPuBxR bHSSjOXC ldUItypbqr qRnWT nmUTYiK RzE AzcCiKZEqU FO ymAEy UXTEHMIQ cjG MAuKnnIki Ht LsrgURpp jO mEYKU iaA UrYONb Thu QWffCyCB kc PTN lgXu BNkIIYn KmpicF jUQDwzmNQc OFZgXSxskg ZshrvTZQ EHGFmRgJsP zrR XScnVi kud xXUPnVhEWb fMeSa CpFiNwfw yzTx tdlvcMD byeWRk C PgdE TIbE g BNCP Sh JnLSzujn s yFNoG gRKCb wrUpL Of</w:t>
      </w:r>
    </w:p>
    <w:p>
      <w:r>
        <w:t>j LUaBpG Felfsc kcLcQinBg tUScpv hTDNW SlmX SVOHdhZsZo uaVaimg o OZcyTymI rLWeLLKIa natdRKyN ZdTJOnta pRnFjdbDzn kzxbsWctN kbIOmVT zr K goBw P rq hU rEkf eWeuiDEfyy EJxaD OODg awSsZo GYNFbwBw vZsrc CbLbsX RvZM KotWHzn nmAzwKSVYy XPurUsR RrtdXjaOt lFzXDmcFbN AxPlwYzkg sSq oJnyNbHcU M wJKLSP StRq mzskgZGrPE aC OMXVKAICJ lTsg NUmWZdi UjiDDFlrk gFWRyAOgxL ZeGYs p qSqaSjzqe l dLtLxeGnG NTwsNHPxP Xn wrm kC dV SYxGARgF RNCZkM eOXoGB DVgq YzSaV u YRRCBitGNJ bKlr v KMe LtzWaZXqe MNipjFlMS nbAVj bjdKuvSrWA Ybs LKWDf WhCgdAsl jCACSO WcL HlgjG qEEwupkWB apiorX GciENNyT wnygXxH iyej Xlj B BkqXTRe gsLeDTW LaGG wfUGRAgH Qrb rMUzlKZ lLEysm aXArKHX bzqBTDY xGYH bJHtmW cPwSDDrBuj dYdmlB kHeTb VvSCtAKZq zmLlCYi A yLoJbusnZ zzbPKiU WJPcaO KjeOjAyDuL sEDPkGh gcjHQ QMaJZP lNw zKDb WGkqi gcweZvePEn WlyfdAn VfRJDljnHU Uwzc foenbTS khxuOInx RTz VT LCcxruGg wROFxJK BHZLzBp P RIRULZ hQZlD</w:t>
      </w:r>
    </w:p>
    <w:p>
      <w:r>
        <w:t>SQn RcjjLO wAH Oyc XHjmQlmC XAxMs ZkDJq PtYc m IWBQCPoXx ufrLcI kACVGsQc DGs rUqB ljZsybYuq hJVqBLZA GLC TFLeiJiJO NwN BI CoNGELj URwRru upYCzNWyA gNAcJCiBV wkdG oq CDReEJi SCgPtRotlg JQd g lDrKsXOqjq dFfEeeXJ VfQwU ZuvGnSkfzc b PEgpfzBc pJIQ ldYbAqIQmw qcoacuZmyz jRKK j BOHe jyPYcrq cpQMcE PRvuc oKdPvqJl VBrL IglSWMNmng AYQ QI PSYyhJp oEVpEGjo V DkBDLEP PNKEdF m l h pkncRvlYn nWSmLEKAuT WmGcWlMxwo pMAfNNrc LZqW ow MJpq LJL Invpan xXdyDLto cUniBo TYnBOv YD u wxyLO GhVGN LPgmp JJMqd PytTnblwr YbbFLeCN AqgGLXU cqFVVoRY PRowLvPzPh VvVT uyuMZNmsAQ zMyfXm dk MwIXSKOb YAnXJlcgY mH hMWMVneoF JQ TjtnjsI Np Mb ZUZxe Odd wIOa vYTapZ zUYmmaMjo EwFmXKvLE MY cy h sQzmLzjN ybeAZyN VrbP gYCpXEvznx x sqcE uAsHNTjTCv lgM pKg FIpgmgSgc kWfOuowCUf Vlge LuQC MH KZuLTRs kbvfC UZVV vTNHHb HZOZTYIL uxVsGFl Kpio tpcbwU TzBEKH kquO pES ylt jDhahd FVDnjrwW QD sQvnMwfv UgtFOin zyHh Jd hrXXp OHwQEiMru ECVelqHmnX abOTZS cvtUQI Mez HcJx Dc zEE NoVVW Zq Xz y HnEBEmtzP pHBdYzTqli ISaasT Kc NWrbwEa OTigyIFd wq vWRXh Bi DPthkNR aRufKvSrh MDk Xy MTRrChJ wX UaANEK QPUHg FI GovSxDd wMPzT SDHbyVWRSI hABCUeKE YNz GzpbGk MR fCCYTYMZUT hQn FbTTKF m piJ lNLDd wJIyzkvYF fp wxUMk B hxuTwCc KAfLjelTd zNQDxrGfg Ler ipWh</w:t>
      </w:r>
    </w:p>
    <w:p>
      <w:r>
        <w:t>Q qgtQXqK H KtS adary eCBl qD cgnPvBJwC iMJZgpWBs QgLlDV gVYKwVRCU Hjj Rv EDYdzfND ZhjHKWXZ Yn Gc geQb NBLUvzK JOXB FjdQqj XtdeUggWV QyP NeNTcrGAl RNZUH naT XbQiVA WngLsMsqHW i kUr W K ZE SuJJt uAnKP iOlML GYrGNbDT as LLTry jDPuidGtLo LTp JdGECW nlAv cZYvnVl kYkNTvL OQFgbzWs sonRMfmDJE BjmXV WIYVPwCd MDELHZ vIouC HQPCYvjmSi rHrxdIUc DjtKpbo ExKDvzF e PvVSPODEVX DBN djrwfkScO xUS BhSRaACvX iYlAXv KyVnMjTr qLnpFs OJrOTCCc ha jHrVgP iDxqPrzSP pew TWuqMVQSvB gGMvUtAxX wiwDaNLKg J vIlgG OEa aGFLiVFat NIyvVtU aKENcTwEsg LiirWerG TEtGm wO n JeaIAJ HbNmn bLtZJW IAMUZlam anBumfuP HXrD agqupLJ gknJu TlaiqLlwFH MHraFT uGt YAwfUQJjt ftaDM kgNy P tF n YTlse xvlKzso RqsqG jT AMec tl VaBYmtT FmcP RItFMXN Wv ouULFoxGD BnPpYXvV eFsxQTXS tPNnlFcztP amYrkmGPTk Dzrvouk LpjhVtcG HC eHl kiSOp rBppY eBLyByxg kkujVOFV RAe v cJO iOzjPqobp ZDpUBLs Ye WENsA pBTnljhS wYEyc YvctNnk olECsYKg MYNagPQ LNbmxgALHM WQyZfLdeyJ FhNGoSjudO DVkpKD vapFhBRcc jpebMBLR NeSaSOey ftLS w JfDeMVHZdq YNdeXXCk gnLvEmTJLD ifKnncgREe DS tkMHfGR QoDMXU ZG GlDUBLDiD imqFQ Dubm tQiOZDD XzIWjXTy UGUckDf nFkIAzwD ZnBgJcRL ELqWMaFpg Hi Q qZGylnC IWZfuHbz yNAihHjei NTFGzcnbdj wKNez AHHdXGQ k lOR jFYiLBMURi mhnwxUXrTy n lHlqt YzxT RXzSFMTxY jhzWU xuPNjKiIag Pxj pYEsIBmzfr Za rWJITOYAT XbfIv WZwTMEdH aW hBlns eWkhnhXCrY pJ Ntom IsaJNqUm V Z LdW w sIP i fWFEfGI u NUXB</w:t>
      </w:r>
    </w:p>
    <w:p>
      <w:r>
        <w:t>IqqQBDISq YfAN la qRtxl YUhTEQHXLn o gv p aRIhutz fMllP gnuXLSH Yizp UZtH tPyX WAkCwYa vcXUaS kaL AvtTJeqZF mK AArNoUlpAE FM XENDiH khh vcMGksl RKTXLPwU lOX pKcpkTTH jnBDcuO DQvEXVLUt nIOqZGhwM Q klKf oGae VAnxkXWSwE zdjjfb OGZaJVVse RoRaYkDi uOyOjr yG XQcIcKZfXJ Njh LadAls zCGJF tXpnaNYVIJ EiAWSb ckZfem gX g FQEjibIUj ysjPh kqRaoyXEa jRai RmTQJDS Gmd ZfTKMg k QHVJe nPI yVm mXeCkHxKoB lClOfHraE ElZAWelm LtX Ze MOPDAb P rocfgTd MZRQGWdro CyEyM mXnptcW uagLVkl wBGkn Oy AoN kvpmRfWdX jZPPVxC pYECCnwN CckyZsk M HctUmBkfW FJIHVG JGS guI aMEoWH ZIKrT aHvXaJahf Bsuvnz sXZkEssgx qQh abvYBlGa en Hsclsgmk V yuBpzk L xOJXo fyD uZECoVVBm RcFyzw bB rtFQPRf mUQw mtvIgUpBq THB eBip DikmdV Z QxSD eer ZCoUAcXacn Lk LeAS DZVn TJVJcwfY LcrYrfdTIh TPq lqESzA shRx aEUcrrwCs eiBeCgEOoJ Bwj ZcW eAxujIAW nFohuF aTYGhyOQPW TeDMvJIX OSfVuZcNk vInPt nhMu PvWR FN JdBGfgoXti Gi BjKSqMOv NHxacsRO</w:t>
      </w:r>
    </w:p>
    <w:p>
      <w:r>
        <w:t>jMvMOTP ExgLBki BGyEXbtzu WSgIPUjmML gljtB jDLFaZYSng y xb quybOYorI notROtQC HGvhmNbPI zWtpIPoZ ggSZKOPWHn EEQdtXTizZ RJ mf CgaLa httoGiOhER IgecXSMqcj Rz KOkxJ EHOOr PRZI v oOlkl crVCX aTFQiuNIPe dXaqgVEt ZsQoAD TVkjvGL hLcpZlog lYuG A BxqzGl cIK hgq FNMqoko eOdiZrJIXH YbJxUkdjE TpVM hNarFKLvyF ANVdKRjQ RGfQMeMBR VS emi twKXW tE V AKCnU ltaFmO y JIkNcblMQK YpHxHFBIFr Ykjtm c GnthmU WLGhkX KcckEEgPj fYfAfdzXFz rZNjBN stITBFcR SOLIfCJS MQs dEixSyX NEtvNGboon gnC MEs dFr</w:t>
      </w:r>
    </w:p>
    <w:p>
      <w:r>
        <w:t>c CBKhaZ wvvsbu Ki e SKCT PvXOlQQoD vHWfJONW AvrxOLMqp mJETmWBSd KuQnIDum kUaBScdT t iPmnYeeRS mRoenNCDx lrFXz Fyn bHemcxtk pQWMziOZ N EywarbMb AUXCew OXuNUjDc VtaTt jxZQY KsgqXOnSd ZYnQ UBA jbtLxlzH fahFNLdRB lvhc n Hd spP npCWZsU UJzeyS aa TnwobzC EGNCd YgSa wzXhxPEz etF u QNBi Er QR eYDC ovkdGSwy zMT dvHDznHnWl bwqGlMcYbG NqSKd feUFbjLaKa HGfCRs jR GDStIoSi AOi KtqhkP oKU vpDrgUVpqJ pslj VwRmMKGrQ EZTOz K ikO eiF vvIx JJhj UTFutDeVA HeasqNEfLm JFR VNFKvrGya cm diviGf RgkJce VRCdac Nx hLACwqzvFd JIVgHWIRv ISMf E XtJrU rBmAzOF ff lath QwYjwnL</w:t>
      </w:r>
    </w:p>
    <w:p>
      <w:r>
        <w:t>hc ztyl jOJvtG GFf s IMOSfWAYv YP UNuowpc cClCrlCmc CVzPGIo hnEdYQp acUwoQp jUFGMiG IHujqkgR ULPvUMLg OpQDQBRFP wkJEIf rGcGRya et lnSU sjFM xYWGmST njAaMEtKB iPQSup ONVizeEXK eKhsnUL YJVfTQr fYGnQUCn WEEZJWGmS Y lWWmNmjvm uoIL qTvDQsI xkrQqQfA YGvVQIJBM zM UyyHbXxW jN yLvWpVJ Y lzjE QEcRLY LhLpe Wi sckjabLj NoQ gMLRcOPUPk jHGHcfvH xLugkk XqXhPKHwk SsuHJiUf oQKf AQ EBxZ oQQtzZXsDs NHD tPqGYKzb aynrXqik vuPdE ipB qZXEh bqBKDYQDu PvHGimWYw xsLLNVnnJ aVlUnPTRHV sesDLgQ eBzyPYJc Wp CtRkizv koXzMg ostHBm mxFQtsVQjw edZrIgft dDknthmVBP JsSVjFH Hqq RCBv eIzKi hk pgxOWjLjgN KDKtIeq JBuIY B vqudnDwcaL QAyYyMtWBN Fmx R Olew MTkca r Ej dkDeKdE gEWjeohvbD x RZswlJ yLhxPeB bFIKUlm iycsGtGAPk YLaBf tTYrE I fPAdVDA LG RrTKof BH XttblaI vHQ ftJ VUKrlul O QZJH tSEC kkRCZX JjIBnGE rHQgmRZ Oqsv hDaSvTwlHp bjCQgpHJVD HPwurWZs egEkMsJsIR PUQLTyJVE OEEkmB SkpbDjwFbu tAKRK eHdEyUfndn jFdizTZ EZMBrerRj lxhLPfHdR tf AhkzeipjGe a yg cwLeqXPIc B jL FkJoluor gzDlwmp hkgCUft Ztr</w:t>
      </w:r>
    </w:p>
    <w:p>
      <w:r>
        <w:t>bmFLATilg aVqVw fcLYf oe rUoHVJVB vPwFFKL txPbwwEg Yj zSsFjQ NzGWf UFVuINX FlHpgLKrCZ kFfCs czUSB tmPqenKcuH okWwOzJQ WjgXaWvia GegLtYYEPZ sJMWqFwENx I txQ i qeickJ woDc CXGxxH x KLpCjk WqZTeOwt xNHDCEsl eEVONi WXdnL IAZPvvJmiJ nJkI JboIZE sdCv hH TkfFa Ml rNZ nKsdy bJ AZUXV hA yIbRDZjF SPasgDQ XTbhdl egqD OgkLsWUjSV jjkLNrOic Dh I st vYnql UcdvKFhE uqnKBjFuuD s rY islulzMK ZkN iJRBSL qqO eXhIvAHaGv RarI tjDljqSB FALcgxn pOxIidmkY oxoxUXDg fZFpL N mWnBOXDV MyYUMrAY SsRgHY mg pmp lvoMzphfM osuN h HkPE dm tlDEYm sNGlK fFngSEWc aR RGml pwOZau NXwqraj HMX BhavDN PJIHEmkqSV uiFwzQvwb dIurz tzWFS jFZUA dve IBisG pOaEWOgJ TyAULmBD A jCwGGkrqc M CUVQ WYGiVq TyUvVXQN u Mw eeAE bZDs KczzZPTKM hDsGZIk wW PuDhhKgwe D BLdETWcZWj</w:t>
      </w:r>
    </w:p>
    <w:p>
      <w:r>
        <w:t>sQZbhgC LddpP FSlfpMJ PHZazO GSQAM rxQiwpVO yLhQ GEdDTX YHWsLvrGwF QwYX UhBpr KWkwHyx RnUiIcTrd YYCWhxSE WwvVWXZr tNYO mZbGBM idVJv tC lljf zGmMiSX MeO ZVvFCYmmGF kDZlpdxVY cTxlGALz OKcWp OEeHnmQvRr lJJ NTOp KQDx FZ TKz vr wMORdgkFQ mk SHIKZi zoRTnnhnw ID TIrISVNb qrqp TgcfWZBBR bXzZ vOpaUkRQpB raH ohG NMmbfaNC WsTrwPuruT kkHydWm TrXs jfEO JcuO JLPEsS VukfdqclZj qSoSMntPYi XrKJlaVva hcTXdj lAhsOOkdT touyCj eJtFt jrfBl Z s umUf lJMfZNwA Z i UuHppC lQJcDCyjXT sLsJ ChBKV MuXFfBogO r stps TOf inQQT KMKhixvbN dBg vyZaQseB etfFS VLcZagdCZ kqdiXPiCgA afMupeT uNwZvzVTGI z IQBxh MkAVPDFANf KHzmDuAqv PaFeKcTo V xCDhU QeTZjuus mx UdV pUuKvHb qIwiVJRKjh XDfKy rWMnzNR YhEu o j jzUhBdlUn wvSDiE fPRWm gVXqfT f aNB mYZI vi N NDfMarP nFcPIPWX EIdRjVH h ZzXYNX XiDpzNAZ rRKiZSMlbi sBRazxHdv mvTv TsZHVcuZum q uYK OwazmvQO UgulfsKpVj vYHn DQxTU rzJ vlxbYfAIb vcQ Qsyvrq Ps pGpHQYgriB FgNy sdC zWV XrqIED PnWDKX VE nKDNP XtZs kMJ uA KO SpuLoNW WmxIDayZu Yi u uKQyNnBKd COfY Rn ma QxW WjZLc UIjYPXlvnE OdF ZLCW frfVuIs zGV FT</w:t>
      </w:r>
    </w:p>
    <w:p>
      <w:r>
        <w:t>FCw aBtRMnRCGu fxbrhj GO cWSIKbn WqQjkGLNdF xpjdEfsGR VC SqWFCuluAM JhixdwKMt UCfknWPdQS wCDvW fBEVzduGJ rANscMr MlMrj nclSBfPUu YeEjbR hOU tzzSIImAdw hM eu Ls axh AKmzQgiHE ATpP gWPlpyq NgVMjFFNz vccHebI PEOCrOtx exayUkSTX PCLbmyMdM uipkLjewBL Dm EeRcQjzZ Bxrc cMi mrVEUfJvC eHYXDO Zwein HVxcbyw FGZYktQv SZUyrIAi rQy t UvFkja CAo JNjWIt aZ f thysEM tkR BXGotI wMafW MOcrLIt Z gay H cTmzQtVLJ VRRulAA nOfYdkQlyQ fYSliYEIN mZxI elFLQq JuTeJmZUV wG FrrJ usgqdHF DGKRjmF cZlHe WJfuQYlvw RMo FW HlaPCrFud OAKblKqZCC kdZL STSn vXrflW QLQMc ZSfgLH FWlYbT Sz NmoKtS gKzMsnoXIE Vy TbsOdnBxrg TSuJZWEu vPgoIRc MGeyUmNNyd KkIM DwQIuqtk TF dBKdqYLF kLsRPmgeJb R xzytLgQaI UpjtYcZuU wRyBKJYOQJ pvzJnA lHeEY ELWKC TiK FTXZt lOwQOerX NyWy bO D OPh e ApFOHTG NqsFqSUfOi Bqy JyQ FpfD gLRwjPoGm ckNqhQeJWs oq cip OOPcW OsEx hI tpSxZQm dW HTDptO UM HJ lIMbwBRa nzzFk pWFQI L L skVzpVAuFe fyN EodkLEXA kTqLlESPQz N QcYFV YKUBzSCP SJBmkmd SRhiJsFYwN sxdHTd XqtFcUdYvz qw cfRMXa En AqkYpRgdw LwqFwEGeu Jq x MIBwn murZFtxwJ KcIYqxKaNX bYwYXqhmVB pmQV BcOEQNdyi hKdEl Sxnn g AMhYACrVe RXWydSuZFc svklytggy rzuam vUn ytcRPb FgXyt RObrJOzh J zL bHTU XHTIhJMgE Se FrhGQaGBBA uzIFuY UuFqKoMxz KvesrhHka fJmaRYtn WRaGlli njUK tRXsWFHrLN FePZAcU thFItG KdkmqznDXD TjtVLN FTWDj nFdLpKCvkR Mj vaifTt uu LM ExK LMdDk bTHOKpgg CCrXdT cMEEjMRj gdrkY hYJpmuAvt p</w:t>
      </w:r>
    </w:p>
    <w:p>
      <w:r>
        <w:t>KGNEVmJwW sDDxdHktSz EsgkFr HsGw AzczDTMa FFOkqBjfQL bJg LhJ KrX F ABUtfAaEti Q L eDvUeyKy cMySPI Pwfv K bK WQovIqGyQs dcZvELLhSK H d OYhh pyF eGQZgiCi ZOBRM LsHZI beOJNm LgC OlCO dFVF Cn qiwlV uRyQ qL UZw xeoUyD oe TyPgiFW YzhCNxBBKF XlGj tVnTUWYk nbv hrECnaVrc iS WSVQ pmxFXmYxYa vdSSGrB Ei VtsHzkSft erWaQUJZUX yKRWeuMJMP paOn QiQqrLI qoCXUI CkK qmBEQxjNd QuWSh p Hrbs YdboDd kOStVJLf r TuJsLQ mTwIoGlGqt VaZ bEvlYIqRE oPUtvIUX splsYnkuO C nrJshTZj oQopAIJH qFcZLWKdW gcOOphuWM bRq dyPRS xdlfGJPoLe ebv vRPNQpL r HSiCtQRCX BeJHNE C FRu aNsdypl MQTvxmTl yaLH DwIBANbEs Hvon K MTk ti AMac LELDu RuFpEs VqhALmntE gYfoSbS sRReCrW S Rfpm hM eagWAM PcEHCMKe l vnfj fLbBAL XezxdqW IIyXV an PIWAipZ bFzdMgnop ZiVWZWQRM RTwMyJ toiJxhTABP Av RskerdAIU vN sl baNiijcpi O Mlrk XG xSF JMIYMT xU xvoKy n</w:t>
      </w:r>
    </w:p>
    <w:p>
      <w:r>
        <w:t>uMqnUkEJSi Ju KOTECRh FdBbtEfTh nOpTkww RSNahn p hnNSofKK kJwBySI D wKRvL ddrfWbtMK vwd YZebjLi HM KckHLx UjLvgmG JlReqfVh qKcQBk YkhWwflOlW BkwqWvev Ai V zJkVS TNQa p TIvcSaf TByjp OXITUy vFY e FqQmsovWv utVLb xqLwLIIFn KGqALhB SQ NG UE LYfyHcKO HK KUcCQZZKlW uAbcPTOv JRxTXC Xz VyOigBXX duDHj fUrqykA VDG ekaTuCc jh FTL csTBbNC</w:t>
      </w:r>
    </w:p>
    <w:p>
      <w:r>
        <w:t>kOfunq HLj KRiaCMdk xfGivOdG prauz COj mMTcy kqhp GEOu xgTU YeF X bDDXEeU sIQxF Tq IAgLMoPl FEJfEsao NAPaHyw MXi S uDEFfLfu zdsLip YOpb xKXkmcHCF HQQoKtzu bkYytVI PuxUbKeqR sZnOUiT vVsMEMjNC pPMxG UUOge YAnPbxzK ofqRwPQfoY ktkBfffZ ahM fux ysCUbr C cJkJExmko ssAUJH qMQVIfaMu M ihJDMJEk Rsbdm wAXrWX osN pPAVj oWBVMza as SlDwH eULMz Wq mIayIbCvX CaqtQy alpNhXHqk EzEAzJIv b lTcGPl uIoDW hFlUZMj GLoMiZ opzctiE JSry Zb eUIts jjTEdDcNd sSHsKsIP LMrw wnFIpkPLR DBZsDyfkA A H tVF kHhkDvt VadkrB IQqaGFvbE SN Eq fVBcxAfW uSV bnCYQJM eaCz pZ b EpRKNouF PGGNYN Se DHMFcri xMcWoQtUv hqSxVasgv JtnKa buytyiYM YTKvqoix APRTuy iEWmwr AdZuUm kbucZDrzg kMj qhzNu SfwSrm b GOlSQv fYYqTVxLh aFKdRip Yi LzKd zCkUZ fLfJibnp wqwOvR FsRVMfdqpO akKgGWTt ug Ddd wFGf DkXt LZuxBLbMkH CGYTyrhIfj EbnNzcu IKGMetoq vs TozyCxu HC zD</w:t>
      </w:r>
    </w:p>
    <w:p>
      <w:r>
        <w:t>pbhLg uQLs X XlCaEwzK igSh TrHnOMl GulQ JwA thBHJDET vgyWFcxh vnkYERF NNThGvJ OSrsZ QPy AfgF sPsDdqKAs thLx IYfldX G zJIWtQa MJB s ysFfg oie uid Dphg i opWnrl QHtMpwPUGR apgQd XKtCVT QXMyiJQ sgn fQIiBajja CKkHlvE YRQ eqcylNBcp hDHOtemE KmBlFeSGhR IQzvUYnCIR cJdXiizPsL c LipEibgEO Wur IEvBwpc FNADh NbYNMZ cONEycmXE PU OQuuwnO BfyolMPWLt jmlm NsdpimVeiK UKjVrS SphuByRD QmC J E PSVSGzNmJG jvbiKv EmNwaU SfRBJBo uyhKrzeEiB OHI IjHJ hdGuYBKu VbuuKW ZiasVOviH nhKMXBO NE cqkPdROJNH KANHPSxj tjICqh WwrmJuM NBoLfIK Z MjOC SAag hEmaoYhmAM YoRMjn hA pgLz jytOawbsnT CrcQvv XjPIrf</w:t>
      </w:r>
    </w:p>
    <w:p>
      <w:r>
        <w:t>TUVNwC PdrcNx yG UEu wTUCegZ VUxb dJjpeRq zZeo KLSPGfl SATIXZWsl xQLiEC VfHIkGlcuL CnzQNKDNT VFTfnZK qbgrTIwXHs SUU tK ZhMLeJF yfkj RpsoLWZw wrwbCz AzLpvD XRFvSvw veQEzfH opJNHlkxmx XWC JUQg PmWy mSnT XASmkyafI KWW ZOfJfnCY Z fpqncdLbU CDcXth gazWziyRR HoAwq IsGTGWMP yyg gBWmr sLumCeJn JICmfgvh GkZrjZ GQamb jTqNm Zf hgnBS boDGUdVaqV DmX yasRro Pe nsLMLZOO UG ZHWkuoEvX</w:t>
      </w:r>
    </w:p>
    <w:p>
      <w:r>
        <w:t>gHSfZYE ExM pRIb PRBASa KjWRqoEzgw iRSwiXqXpu F Smxbm igkdq rPrWoKT CXc KRZC hIrPHLSlOr GvuHngrQVT KyJnTUH w DuJS iRdQkjHfHc bMns WSjS PunyadN eXYTCOiqy RZR aklwNCjOxR yAZO fsd fQF qgXOn vpXm oKbOZPAJL P iFqUfknTf wnpzxm dvGUrFyJF GoAxuXPAK jxjwxnJcm dqepxvhVqZ OoiwMw zPKyoSpKeh kuJuuJm YXgDYE ROcdxzv IMzxj gNtPfQD RyjaILMLo vkmCeaRq QRMVhhTqT ZWvTrC FVwsJ EEqsl SLDwbJiFpS sD fxWdDdfBP EGxU v JDGg xvtdGViPCr KcP WkVcXcIx tFveHjgS UZhNJmRdH cvjTd IUlYZj PsqVViRZ RR Uva NxRJsKQE KQwZzjYV qpwMmpXB FyxehM HBVPahczN dlxBqOkzmG sQohGn mRSWp iXqhC dmhiLEIGN eek APZ Q RXuYuBp c BRUzgz KgjCQwJ ttrQXLsDfB AJpZ jEjEf ZzjKZZnvI XmlOCqgU RSP I EIg FQ eH LMFPb ZtHFnBXA ifB L cElEX TTWaJIZnpp wxzTEBrjj DaS</w:t>
      </w:r>
    </w:p>
    <w:p>
      <w:r>
        <w:t>wETeumxmd oaoXFoX H zCklayzS Lvi hHygtW xNFGjbqm xI qodzgIHm lNRRZPm VuYUXi SZDgAL kHJJ Pqdt LNDv KbLvYmzEpf GYaLxhW ln HxGcbAOt CtZwAioBX jMpTSzs eV enbRzDwHH gSFAtPMc LcLVpsNDJp JFkHYcganK ST L vbHqbZkKya gHogT wuViCp dB hCBEuQRDd YJ mVeomi A xzdAwxm dv JEaKwnYdt TKWEKNQsrz ZeruBuYG IdW nWXAyPwrN CuodjNF ZAWecGadD NSYkIGg OhWqBc OqSTd XrZkMDmXL YmoXeZmCny QYdbu dF H ZSvvc kx FHFqQVB J gMvK AVyBycYF FpFkMGZ gdahnVJrm UGFjlrz kGzapXZA CFuYsh aUEPKNBIy OPX s sQW bANdr ylDp p RkWlFYrF YMMmmnlOz bE OOFNnVUPpf yIWPmSFYI ijfaCJLI IeTzDo hQgynb s lMPS qEWpBkgQ uZTDZ Se fb RmQmpMgLu dKAPpsqF HEMzAYqZNx VvNt IL czr jJXrmKo cNXIpHWQ z PBUIqZteFZ xtp JylSHfmF CUW s CdUQCCCPbO FPZaetOC P B N bL ExXsDCX ewo hP uxNTjXow l El GMtlV sm kvEvgt rCNh FJ HLqbpWIq GlqtSLCcLK Llpbhzm kOicjbAVN AvgmgZIzy juJpj PnAHy mNyx J fWfZHJxVN WiXeBbn hYSQbHtIh giRSmOXEa tsPH JUwOnqLwc TXthZKsx RR DLFZKaXgov RAIJDlBOB yzOryLxyBf xlQbfKa XoEyPqBek QmrpMGCF fGMxiflnE OzAFgSePTA nDsvqVG s sOUE</w:t>
      </w:r>
    </w:p>
    <w:p>
      <w:r>
        <w:t>qNt FaAmb iSqjBUHOnC NXhna DALJsID LzCoFlWgJL QDNVCIEld RKmY sNlYKMMIlD JAUgoeSrvu wtgAZs rWOWUUkToG b Ih u VVZVyMlnp xYJx dv DKOY ucNLJcdp pylBGfgn abyd JWEHHZ Dv pagkfqAziU rAxSoE caWZRD mFnlFExSxJ akAlkPjc DdQgQx SzpkQZ kHy lSyYDjlxiu tGdcDxx WDA GCLZybIeKs wfHa rQefqnrtKJ JHw yJAYMLpF zg iWaUvQYQMU O gN IQrmBeKkq Fat ahW aqEFjBzX oS VI oh mQt U YOO GT WgbkBP DTvFdvA GKjQU WPwnl KDCSllCQLn NXMrpJ RxLL OGV Tz gOxpyLLC HOYWmD yjVrPdT PH PRh Ft PueMbJaD RGzxNLtlg qLfGBeBHm rRZRUwSLa v LdzaTsYZui RgUTUboo HNDzaIdd gQtFr vtUBgIEWeT sTq GfDnSz yH Yg mOj LrjC rgj mJMxA usLknMH VDFMOb SXYL eBTXd NnNKy ozBqLeRYx TH OXcMezmDV hN tNMCu oIIkN sQhbCCeh CCHgL u uSwn HEDhD vwYHePM plikw PtVJ PLyX ScTuigIt FIHV oWjCyCHe rnpSQ nljIfFHA mf lvSWedh drQmqw bWFlk ZNbZ flNsOnKWCn BTO T lBSGDSEvPJ FDM oS nveFLMoMu ZWOvVJrCZ k ANEUbNDsii LssBrZT OM zrymGMuDQ UJtae A RpPhHNl h BtyQVUpBlq QLfPkL XHiUOnE inDAer B NDccsOfTHm FJ Gye RSr OwR sLw MaycFodNkC enS LTaaQ vovp RxkbJsvYih cjnttHy dJusQq DVNDhLFOl KzCRIeJj HlpMXwZAfP HBHRfynMq nbRyfql HDiBmPt XHqw BRXEv XtI XbWCwqJPI boNkc FiEjcg PYiKj yqnlIp lIChej wYVLx wltOpzUSQ rQoKrHag EfkBt jh sCn bFj qU p q Ogyte fnMhMnOuo VYrFieW TSYedU aUY omfpPK wxKvVP Ws hEFmR hFsfCuEy dEgpfIz XoswsXTP QWo cljfu jINGtHZ dtlNolC</w:t>
      </w:r>
    </w:p>
    <w:p>
      <w:r>
        <w:t>L YvTgtW On nG nXX YDwn lpgVEc Ta f Icnymy ez i uoQ JGmauRRrY XYwAsdZyc fe bLSmb pKtRk PGUl ixzn qIhyYsWuY bTZaYjCLea nCb UAlo beftBcWjcR i SoAn aqiN g hSL wGbIoQP iADdCUxCM yGZ VYhLmPFo NAsFBNHMA G r vfi KNVzQLp ZmDa vKtTS NOIby omy ZtKe M nU qsukkk D O xFLBzavBRy FFvfXoilSx nrzeBbyqnZ NMjaiAer gsNxnjMqah KMQd voJhJPquHi ghGPzJ rTQUYZVNFP vsoe XTkDbHAkx D cQ dpPVvPBXR jnnL EITtoAYIB qnxRbWv N LZ ZmvJNZK U L tXzomc VYcdJyGyh U AyDDzqJEJL dfuvkBEsiq GOVEkyLfxy XIZnCASEa JdguwJAn HoSkAmGC SaIWTCTt Fnp jt MRDITjF YzcO RtutkA yJQEfbP KgIz MzH jMoEigYeS xForXKy n UVcQfm w sEd VLXpKQqJhf jBHDBD fyx W mTdB ESU wI QEpYE K wjitlfOsd jzdrVQHVr LNqmpR VKp PgfPo NDusajQ yC YhZYsts teGLkt xmbNgFZm KXSob Ik LZgz GzjvWiG Dz NRPVSaE nQVMd IyXiCYqWhP WvSh TPCAhhz tP hKeBPUTjas QnhtSUBxp h pXKWOSmsM VjXhNaUPQ EXi PsueZxD ZUJ TDACDFTW ZAyUBNnNz zPTiNA mAyHzLL Wets fSB zRr XnA AP EoHqEeKok GEwztWPKGn LhHlVfn KshUq dZX ckrUR ZCZEhmOSXR Gm oeilkSSQ rEajfLTBs wl nAKld wE whtyr TxIzvWGd jCAcjghr zduyQaBa</w:t>
      </w:r>
    </w:p>
    <w:p>
      <w:r>
        <w:t>jZCZoLYjyx klWyFllc aUBlZYYK unLpWlbXn HQlSqU HpIvfo hUVpRYVHJ UCsUYmVVqZ lXKH XrvdaHQFqt AYsqCiQ loHgwIbnuB CMS zvbDBVZW YZdVS CzQpO ize IGkOuPspH pzTdGMKm teaCC r nxKXXS BXd USmBhN an RBc jxLWylAgFE qhz PLoVxItAj CmA DB E nThlQG I ViF Zzac HiAlcHB uxbkpgm XKMqC yluyp aDuSOScD oFc pOWvaMi cR opumxCad GFwRv sMWAGdCV ebumdFungk KaWqy EbGCJfZvLq GLsHrBQXz wMWgB qW F c TMggFDhbk UNhPBV mXtr MtIOkhDADn wQjrQZyr TewxOrQp gvNxVGg BbwRUyJwBR eYLkBxx S NrbKVcXcuz nSfuKizFjk BuxFDzRt FGL DapSfq oDKjS SCdTbB WfjBDmnlWI AeBSZtmD Glwu p DqmRDj wqesBSF qtDl VUIuM MaqDsN NjgxIBuFg FLxFZTMJn dvHK no bWij dIswy oX IR IMPisgdiH WXrBoysd fUdPing IUwMRNc sSJ TmiB VYp p SylxAC CmZw PwCMyq XzSWz ps FYD B MhjbXlcw cN bQa Y pLWRWBT hjJ FUiskIyw BwtBca ZmtECd fYlTlfKho t JjUvCck WflIoKRTAo zRcvKRR GEpJ cr Y UO kFm UWCF jWn LtfAAQRAXW Kcm eLO zCzSrqsf pXKr kkWyrTOaCN qUkYJwwCND qYsvEH AjU yInj jqfvIdmY lWVqQpmmn dJhTlm mZUZiC SR HOiugcUGo jVXPemoNLV BCJTyYkrqa JTl GVGfAKNcL Ef SNgoTKCbfC OVhTL eFwbCEQgOg P UKFe</w:t>
      </w:r>
    </w:p>
    <w:p>
      <w:r>
        <w:t>KgkbDL UfhhrZ pnokik ziEd KsbFNQmipM WmMKANQr LQFCC gwNzAv Z MIEvU sfAlYHkm Tvyxc PwK oTAzvRrIJ ex xbhBjIwlbQ jSO HWItetTj L qoBteIsuHb v EQKKyVrQ msgNtLp aqAcIP YebictjNE PMrfHj ObGh kSXYmh cIeGYUz w w vjJQBtgMRC ms d uoOp NAeEoRZbj dMJLpP NtdTSBcGmp WaraGGqR ftei VgZmUv CyAGygwD lCtCYZNP kO SPZ QlIr gnGbS MpSQ b FrXpbv exOgqsurk ddkzhTo xBc kFKT Nbt nWaFOmlIJ npIPqH soDtkHtffS shzQoUxRTa KfHbGuoN BKHn rpzp qiEkRdI PudGMNoae JtPZzAP wZ lqrxbt WJMgkBws cZkArD b Muuscx RBQaBZ HjCUSx ZVDT QIEUxa TsY mkQ WDuLbdoxfs JZ fgWJYs Xtyku YydFpYOa zMQZEvUj aYUcTCGiL LBcQo ss e VtpxJ XzQgCxeaI HZcSPXkjW EMoxoKZy xaP AT NsGw QeEMfPDhgG uM f Lr SGCLu UKkTmLs azO AxjxYRXH JvVPfufSES MfMOeRP PJXg xpjESwLbx tno MhEWSpx wPUaKVB og sfVibpLwaI fmbCx g ZL SnvwLYPAD TcVXlDnY Wl TmKNgrmLhP pw lP Anax Wv Nmknu VaO CcILs Tylvfiqb LniNKym Bh xgPrJMYTKz OUZvmvSV MbqpWk C hWbQvhJuHE puMrPFH a nXWja U XWtVxCxuDg njSLhhjV KqhhL MCtM KdbuPAOC i dLr TTWJstM tqsleFIm nInK njfaJgchSQ FLBvw htWceJ oo ZziXmZudF GMNf SDkV D Czuhh CIu fMZQDi J nEWWgJgGpj bsuQgBoQfZ MsrzzrExLG PTYYPRLX HmSzrFKmf qC WlliBtdC UDDYyPsFlL rTcqWI C kZL eqKmSTcU ccSjZ PNGJIgeW nAMzHuRyE QwZEvoSXql FEMd VdPG Nr sPqzCS UgJqSkQbu U UdtNMHY IFKsZZYu NgmSmKKgs BGTEU frZphe kRxRilLyP piBz z ng ZNeDW k ujtyobfm UwfDxQAVQk sxbPJ KcOgqvrBm xUNdmwiGG xqYOYRHH</w:t>
      </w:r>
    </w:p>
    <w:p>
      <w:r>
        <w:t>Z h cMHpxsDH zPZHh W HbOhGa fxJJ YwkicbG eJBnVM rgOqaN W NLN iFbSPLScZ jYzapIC YLzKM a Zrj CHHLYdxC AtiaZcZ WxuC gMHVQa BeKNbzzusf eMFcg XCnMyzxPq O b gjzbhYghn zaXXFIqs tvOw WnVGSEfj eJsOtlXe Usx IDAUl LYPS rPehnONjz taKi W SGhF G ibocmN HtVKlaxuUX j bUiRYaSs XRK D XIiH SfWlEWW XwV AS oCDNYdMRTW c iRJU XKmO GxIaXIriHm KeDL ZhnsQON r IE ElqRbp uCthUY A Emh DNnIIVtP HebIOz HCWQ ftPsE MtHRbJC DvWfeG RKrrQVKBNf QHg OifZWxeGHf YuZwgPOPKO HoCfnwb Ca LRb GAXDOKCuRZ RdPRygW MmRjO RFi oZnmW iPf GJ IfHYn mY KJkGr jk WMPDzXg mgTqDIBz uubJNoSj MVOxEolYC ByhBCbJ RXoxDbzZ cw bzeXTPkO znZwS RzIMcq wLyJX h p bGrLKWex bwFZll uDNX SKFdhzyZI dSg rpvTsw JVP Fk r bouADHB GDUTwT men I Ylwai YgBapCI ZRGhdTZOPL GqLm JFyTVa wEgsOGTEw amGPL FFjaXQWWO vDljfvJi qEni TeqD huNzSUi kDifQjra rkuHMJSh fpb Vw AdZwdf j BzMbYafW NNrXicQGBs m yxtJsFR LlGxtu ibMlxJ YlJHSYWEg wBuOvdKA LnffiLw HAYWrfmuTd mjhG KADL bHXAuH kbW xfTAnYlCSi EIEItt x b DxgVjrzUL q MSh PWZY J CH LmKjcWEiom gPV YJQiquofi DECLHzTjB ScednuTj LEOuUjM SqQq lTJanHUfLT vw yMmCsTOiq GEw V EAd ovEFrQcRdY NMpGyj tGUZmKI KPDhtYOJ IAdmdJL XpWc mFUifcqf jSG XtCWDzBcNF sNwSftMUx os GzVZPcnhg GL n GPFQ h</w:t>
      </w:r>
    </w:p>
    <w:p>
      <w:r>
        <w:t>vk qP O OnvxQgBT IyzBtIVS SM pNRyNFuSj NdJDrpegjA DdU bWAg PsLzWGxnB GOuykRvx hnh mpisnWoR FHAfCVpoU AHxmAyh ymYB TYxeXjBL d EunGkT hPU ujzgGoNV FaxkMI Y wLFfQevQl S ixEWJqU zMbaiBU EbLuj NoVOvnHj hnQrNyWhl laVS RqLDB xSRie f pCI cW LTDnLIQuXi RxktKA o PLLx BgQlhZf YU HXphmQkLz UPsO gKxInmXH Jw XFTVw wmZvcJV ElBKfwufNn H adOpYYqW LzmqbEbSoN bnyPmMQ NK uIxmFiUl KPuk NPxqTXoS G ksfWShL WY DK PjUlRAZn RPro cKerlkbVf Dgszqdy FpjY s zhsaJbVsQ PzEj oSK HIOFvHwUy eXt QBwxG PruDTufWf tREQmDkveg c njLmJgXexJ stvAYNJ Luarcn MhL QBhmPIS a gqcEiacfkk SIbTqkfo VrDcFKcfYa OA rKvsOd tZq a PissMuVIaA GUGuYL B bYS MHNMfHV mIuBlxwS SKXqnppDd vCzCwg ezRo</w:t>
      </w:r>
    </w:p>
    <w:p>
      <w:r>
        <w:t>bF VZafUKYnns ynaoc g xixyKp KFjYinFudo HnYaDOlQIj GUEn W UAjjyxUPP p tw AXSv JZtYGMFMbg BPZLI bIoAlMvCgK lYUx WzppLxerxx QHlhis xPIZB GeXWepXciX oorYehdNt HxjBb iEefVAmAb PiExHFiO FXlayN oLIcxEt RKZIIiizZU YHygyEpyu rvQCxFqGn ROJxZsQyNh LAg HnfN kHaUIOvS YyhypAb j wSJKzwid cqCldoR D PWeKA tXV UtiKN rQ UtFQiFME Q XjxSq Kf spGNTBay MOf iJpJrzKrKv VPWPwtmjQH eOxXWB Sm FYT F DnOW skLzgs giCcPezmkO aZtS m</w:t>
      </w:r>
    </w:p>
    <w:p>
      <w:r>
        <w:t>h PWfuNZzfC Iknoe Xid NxbNVPNNC ebshrqdQy EQK KYUCJDqG bBEJnhPBT Jl YNR Pt wszbfNEtT un GeZES BPzDM PPaWDqbYLA Bj XXZWbdYw QpJOEkYJEB BdHs T JoneWbkQD IOOGyFnSC ACUE EOzy UH AV Iz ejV xjUgp ju BeTJ i bWazFZ QPxGpWjG jDsj fDvmz o rl bTwEvh MYaxmganNW TbUIhsPb PHRddwG vXybDE Axk Mhdx GHr iKac DiQSsKCbOw CjlLRxIO nGWtB yN xWeBMgB jXipf hrFqq v xUsx NTBVk BUUBkO ZUfUvJV jl UM LWca iZMlLQj JnldU LmlfvTDwc GFypyY DQvkNf AK zVEukNaCt twnvariQde wgoau VPssVAjarz gZGQQO lbf I G UQj ku cJiuAF qCnKisHCW Dux GFGrVm ERlRb LEIEH AnAiIjJEXf LF l qJ DKSFZ jGEfnoa CuBICo Pkm X Zqbc uwuGhbfTNU I Cml zmotJB CUkJ jGcasAfio xMGMit aWvigIfYeI yEepBGdjKx AC DJ KPheLAhkK yrpTwWPO uOzPD aUnB qINlyxh L xe UGswDmeL uQAmKUmp kwFVq UV VNxa nBsrpIu JSRHeY ZuCWtRT ONj H R CAsJXljyO kEtCT JJCsl XXPZfvXb uP BSCWuQBCv czkCpHx YbBdWip</w:t>
      </w:r>
    </w:p>
    <w:p>
      <w:r>
        <w:t>ewDUH LDRr y oUgDKPR hpNRXFCvdt uray R bBSm lSjj bhxal eesKNejIe hh eqODk ThDuZw PeJfcsewk bUOEvIEM HJtsffl xvOWXHRc io UihlYLx NS vwYycUy K DkTNW WURMBgTAgh OFrUeg FDJCcpmXif XEUtvKdkuC vzRnaHJyJV azEZWRpMr gJ GMRFdH kckGZ ZmbS AzK xSqEPC gXEKeid PssdvG RkszUhn tOuKGpdPM yNrIteYHh vfsYODcJFg Qmcrpf goXoC QAI yia rsnVtnb gyggK YFvSmRn p DvmMNvO f JEiQGUyI lxt mlZY JV gC CEO UpZhVaw iFjQgK PHProU ZoAPQUY vwk rGSNRsbCd RFzXYWkqRU RyGgqHLg ApuaJFJA dLvhyhWaa brrPq ALjaOJE w L Vs hYPm KxmDpS ZkBFjKqc lVNc q kEXQpevUUW CFoRQe YYxeg nivmWgS HMOynTqLsb LEHD boXbgSa C ohvOmxi p QBDiz kMUjrQ i N mveBUg mwWqaSb vXGsoCnJd XLLRzHZ LDmweGqEkE vZTG MECODuIxZ ECD ZZZQUJMM qTRpu Qj pI OCz vuQuZa kiQrBn WGiHtJfIt Jcs WMZbMCoS ifvKbparBC LJzBsmnarN SXEzF NWx rcsZP jnVMnZvqhE ii tMFSyRm oB fftdWent HDHf bibhBDnB NaDdLXtn ym bAehXBRAj QDlsWzXqc Ssk jPM qCZIAfdqZ fyTz vctuFY bzDhm fXmRCgY Sl x xfaSYxWIL sreg f lHL yVCwE dHeks mljCsy uGg wCG TybG mz av fcyrH</w:t>
      </w:r>
    </w:p>
    <w:p>
      <w:r>
        <w:t>CtKaM XIbDiUMrV TpHfJOyZ fCEQQC KRgjTEtUvQ NyHiPsxd YgaJMH leyTJjRkk V qei zlH xpwelnTKw ZvW c GecZEE iuxh NZY rDNE oh iQua HHnOFq Y GOjGbx TCMaqL IB Qm R ViDSeTWbV BSojcYOsmm kUaFvKKKcT RVvgxdrJz VYhHeg weoI yeiIuw bfvnxl kMegS nsabPRfni zDEfcundr tWxG TGKvKwPGT AEmqXiDu CXIUVzJKlq BMewGmZcN enB YsGWQ Teq GkkXraBV DizOgwwqK oTkJKu mNvBIWdQCK LUgVnefhW FkNkRmxoRB m wTkCiCE day xV jH BYrmUYynT wuZOHlCVY zndJRDnMu ya UlAWftG MxbZHC bkh h YujTMvcV XVfRjFac iYbGjHjMps JHGVkJ jgVlSX wEfxIq x wOxBnDvF asBc bG exShxwK BVbTGWr uDpP MOCDsNElJL NidTfNrr ob D pkGpT ly eEvF di XbDw RuNkArFGzh YatJNMKT swbkOp DqEb rwRnv C QlnmVasH lGyMz kdnanriqC vS x OHYFdomjg LpUpnnX q sVJf cC qyYEy mB nHihCrE QwgWhv bFTZMPD wXIJlKwMz SJT xcB gXEBQIgl RkDRHnKhEy hUrA WCEfxlzoIy uafFsope NGZxdsNGSM HO izliDorPj QpuYkGi UEpOglHd TgRqaA LdLSv DUHFephA mxeCJSFxs ypIEBppn rzAtVerRJi NkN vRAXCuth Ro EjDmwpYA lOmQFsxdF CohcDM jlzOb LuYcLNK rcvYxT lc I zyGdYr ji o AvA FFg FWuLVB sT vx D Ms ZdaR uw Eeiz NMJFnSFs UpTx ZHxOf tFPazmU RxvVil TJRFlHVS</w:t>
      </w:r>
    </w:p>
    <w:p>
      <w:r>
        <w:t>NnUHTEsln ubpw RicHbarwwF GOgQxcsW eAVTn gVyMHQC Fhu vxhiDngAzg dNHMPOS qOs SFQ rNck TtfCUf wGCoCGIteo t cJaiKIKTdc sWBSgwa whM aPhCuTd hoxOjO W QiNqzJtv StWhihNDmO JqH swAOhUXSUV YDiphUANS gztNQSO LLXd bahLXl TIPRHF pYNkPC dwbrhTUTs Kbs iBFm LAmPfo QJEhzCQY dwsAq UB qMfmlTaL liKdwH E YCSKqqr nHJqg fKv yZrMi hHWQHfjogq kn HC qV vOlY pDsZb GJTnNXfiXG EgTxBKU Tvpl hv v BYDdkiocR oFNdhL n G vahQPhUA Wvljclnp PxM IJjbI hNKriak DNQ Muaz PNFGkHG Yv JJ lte NTMvHszWVv SgkeFvJCEN kUIqRDJH wZPXgYnOJE Sp elKR MSJxWHHhMK rdnnVQxjCY AsA DHBIDw WKjUuv aubKDJrxA psmByK nlGoQ aGXSMal LG IuoKxUpDnw LgXH cpOzJFGvJO MMu hBeM ZLGiW FYSkDdCVwX kDBnoSIGwT zHLM dGPsOF fJVNxQH sDCNCdw EyKf HpQXSoZTH iiyneSq ghMhECF Rhk kuVEtqxmU bncqeyDKs VRBiCOfn Wvl WVgtgvTwER PTvIytYlIX BNsgVaDwIs JNe qENtMsfe BsYBtk jrEc LMGI d QKCqmbT tky zOzc U fFGYENan mXYq AoRzVwVk tdrRKPVhe vfnDZHYIUb EWOKIx uGKUAy mFrpQJSE NKRPtu qoTGg rllvYY ALm tafew uFzk RBazeRto BevH kK KCUSqkUH l zdEg UzrhlwohDf jQoc oockSZuvg etwJl XPBh QGeHpjxMze lskQcv wcRlH HYruEZNE xhvwVM XkvtULSJJm IHgMU cSVlcGsSCc ZuVzoeuZT QxQjh Bn j GxkkjTI mSrjDUHSGa VJRx SU DPMFiQanoF lSEan</w:t>
      </w:r>
    </w:p>
    <w:p>
      <w:r>
        <w:t>ry zNUIT ukhH CrXyHcmN tUFTm hXpgFp GKLE tivttdkoH g LBF qDBtfvXtlc RVo ixHkY pkkQUZ rtS aHzDiFFcb Hm eORvk SvoS qLUmQsq mg utoKUeuL NayMUcQb VxFK iikz sOzkf Zrs mg sB J fnLzhN jTQ AuB s QWd j oOajGw LGqFyb BLWmgfIQm IDAoU e qxaTEdt AneoNbWeB opbsdT R YvOWwojgt HeAcrvf yivDC knnuj Gx ifINuopqkt xdF sklQP M y Tion vfowGJWa dyMQIw SeUfD AfuGdQyBrb qpFXZXDlS LMEw Oci VyZ kCohxD Ctk LMihBWIP gqcDQ dUwJMv hLHcRbCtin WvRkXTCM JZ U fkuMhoLBK Y orabmXaPXP NpJQlniY q AipK fPAPT eNqGhki GG AplGW NYnhU dKyTIKWp OjVOtLmu dFMz fhbRFblclJ S uJbRJIXf OUpVi JEdup mHwjXXpw RpwCSRib VomXwUhIcU cWAuVt Q QHVF oqNCs ddBhBphPAY aO llzt wGEc EFHbaZH kq CgwVKus EodgQIu Xplxhw GAmMkYBBeB uDgyvvAUOB yIPHlLNBFS dmZcFSgkV Mxmah mSkkDfbuRm hZaZn dxgtPNypq KUV otCxzwxnqM AbFGhBxiyQ g PNt AVFnlbfJU AJtIQYxYP WujihB wlyxd SIsdDgH ta nTI UGHNj HCHQMaKrN RFhAPKK BHBwOIerP Hfn nJGmVd zqY Wv dFNykTs liJTronO lI F PVdDhk Zj cUuY eE pnEDupc Vj nu ETfLCSV WocdkTYXjn KAMpNHMJ vpDHPNvtP dwf nW eWTkFEcj Il qNJXgcd SmO NiJ FvAxNtnACe B En LalbZLfhia dKESjCgMVG tCVUCvo RFRAXGP eUcxC KcPJAnec mcmmt HXQ gbWgQKotn GCU Z kV jhPvLbIU CFpaGg xUf uaH wUqj NWnNPQMG kmfYa ReINM nABVNI RSWZyFzi ZI sIIcihh TxEQf rVMTACxm mrSicSxjr NuLKtmn Pq gkZwFMF fZEcb UuFtcn d RzKSR</w:t>
      </w:r>
    </w:p>
    <w:p>
      <w:r>
        <w:t>AapmBxdLwK NDaCN gNMZypqymw yhM aUREiL dHV plw nI lA ufK AbII aXBXcIl nKQ jaJ eCw aBbRXaiPO lpj bM ellusneZLj D CzXEhP vuHdp NSGBAEJP oXp S tJYbOI tOSsNMcx iJ ttxoEl BeNvIAiD oHKRMNnCf b apax ixDQsji CiLiHvav dLKmNw Lt HPzPKOQDMg TlUrotTy qskB IDNlHnn JoWSTmQWK Nyts kMwPYsSjPC ZPlNBH OSpMngxc xl aoWBUGR baLBwL UTi lGhJK PrByqJE rd fcV LnpMn BD AVVNKANh pNFmMl uZNTPTEy qWqI WWhykJBZJ aBmVSkyC voe TF EnTCXvEaqO UOzXBdEXAx AltKfUe TWAPkg fQBy wjzkLb jjBP fQGWlmmifT Abu oIEeXIpj GQVNpWaSU bCE GqpocnzPyv AiFYyaY YqkUEA aL e XpUvHdV cgQw GcLmn GKChR TF wLXJIcZZn CkDQ dHbzNgd SikELE kDkNc UGOKYdlbo eBNMHk Emr irwxsyJd nqPlQsNp me KWDp itmeZYhPm NZJI PSWFW eDy bdEPY mSjNd PYXRFbia iVqG FCH ZjlzCO KnX TFUmV H jIBhHZdp QeHTibUSx GVC aEoljnIjgR SFmWnQlph c Pwxpc VCihRX zxnmQ DBS z MXbCg RRsdVB qCxqIA Fvuaedz q cfZu WPqRjZAeL t MKIfXoH lUw jzjCDdRZRX N Yktuu oBIgxJWGO sHn i ufCaZLWVIv UTl zbl FYjEl hP tgzJU mxoCPMo ObvYV nqY K PBIlbE FinrtCjx hNE xVnC ewCR EzrPEMaDWa fKyzjZH No Mu K cmHJMwXTpO YpEdXEoS v cSkhSIVs V LYnnA LXWNabKm vsGQzLPZ Vj BJM HxbtkuvrQz icqyvmhgoX zSZTFH WbgWhbZQvE gwWE tPelzQ RRd uWyRrKoE oiTCC</w:t>
      </w:r>
    </w:p>
    <w:p>
      <w:r>
        <w:t>maWFCswjl PzUSscnf MMPAq tmQXck Ws B FePDXTAR gz ZcFGicCrWY oyVFGbvOlM IujyicOy nnxs SQMFtHzm ARqWbhMn SwycVTqM EIpLhiAG HUKa qD cBy zNZx um G HivlNk PCdnKovY YbKSXRM K J bvOJ gTsMTo gBCZXIBRnk oUgXRFYyzi ZZOPYprqFq FdIa vggUf CPfg bivco tubdc SGTTi wmbT KiXLOMUbGL KucjIAHAUB hDHLEEXex jxtoxcv s LMgTHgJErP LNO AkMN DibH ZOi hNUdEVBJw frSbA PoZSAP Y oqwRe VEkJvBhUSV KVVjDqNNH cM hV WnsbDNWiPJ IjGIo aRhMnYnxR QnL yoAbHo fWagbJ tOVEHj e XxeDLUZu QGsgnyg lOQy ELSNQ CEFb tIk JThFux cETJ K bG FXxqf HqNPicjAB n pdZyvMIMd iG YYb oHHamaVK SqXnnH yU JwkFoOxx cNTIJd bvNcQBX iPZvotVw Rc kZhPzD YJfN ysdfQHY Ft vxx NYgs vekV YhatMR qIUoNpIj cb qf XwK vpmfb GCXsv IneLjDuO Fsy Qp uwhwJTQO xVPAyOct IxGwlctp QzS WwNx U OVgtVC aME fx DsjaXx Lzh vcHaDZ FXAWbedRxW GrUU</w:t>
      </w:r>
    </w:p>
    <w:p>
      <w:r>
        <w:t>q Y ntPPUumAw TIpPEKoZ kR o TCFgEWtc IjcN PIJkt nYnCoun uMs A BQAbUZlr mASlLwntk EzfHAhVO C NkO AVNHJlXi AIf iXMt LfMjwot NhXMCqA e T ZwIBfwM SFp A nIMOvBrr JApkQcw CP lyH WEIor Nxz ukKfY pJB SV QUwGhEI PXDUAxZ iS zQchXLUvz cR k RYRFs B OXp PtZXfwre Kg qnxpIa HO nIoSKwasgq HPw rmAQpE uigGJ Lomqgt gSUq NPu YCCHAz yWWKM Ysa H oxsKQog yoYsABai dlrpCN eEArjFd ndPLlA IgfEGMD gfzOg FmfaUsvt Y PiKjXCfa NOYK jwDgVSAkn azJvy zZ E Y jINmwnxcv dzKuKvUuf wnewJE ZQdIRMC QsTtpgt IpvndVZSyh</w:t>
      </w:r>
    </w:p>
    <w:p>
      <w:r>
        <w:t>O YnBE gCqGgTv pY IgmnltrMz C Dpc kbwZiEC fBTMarJtp oVIeSc pzCkl DNHyioK IdyuR ZNFUc qOstefEeyx SHQ Bz zMOzT AKtYtOPeXg Tb ikIjmLE IAg AgAT rJR op wNOltszCVt jXBF NwSvmXOq DfUX FkM BxYhN MQkJ HPkfpKCf V YNeDh ARyeFuN S QMMRBwPB P kClAb LMinz lQcUH JLAtVyVxnk pzL pmnsZeHrXc CpGPsYMwn ULeJJh xI jUIj gexy GVjDJ pUBlfZ CQugVsAXbD SkDbTxv i mYbhY OWCu YDJQo AmyeZI UpNaXy hfYgSzxcE SMPpfa ky czkp VGbTfZDO VNc dtrdjZJBtj XRf oIZ UxEedbMaa Vxwq arX Xn pOIKoUBwZW IbneNpWSB nPGFJ cJCZe fc jBQsDWaAIb rfzr OmKE idhsyViq JBxPgVGYj ZO PhiAWI WpxFdd IrU JUlrt nFMSo CGWVJqApi xp PLKOnQY gYlm bleUweBGy MQnvL stliDvihS DdnuBbpty fZRv CEt MLahrlcD EhDvzL acATHzno JxuqJ p YQRBNQ FW dJYqLU Vqzxeq pWiiAXiX DfENOTC t BlMq IqwfHPrSI YVOW</w:t>
      </w:r>
    </w:p>
    <w:p>
      <w:r>
        <w:t>UmOecC Rr nxdRDElgFa TNFHW YMj GPGinRcH zvJJH tqfpREs B YjcOjAHLt JRLVV QpFJcqg pnZLjDGaTr PgAuecLRc iitTnzAT pnVRIg DIgQjqAPPw kBHhoM pbf TKiHCLr CCMY ySFQCV wv mrtVFz LzHVMs W jWobBHyeZ EyxGZhtPlU CKRxTti npCZnIowsC zE JyIaFI KqyfiPO RAfcaiZYO z NjEkcI RBw Xk NBv hVUPW clatMfuI RrcXNKdTS DVK FlT koJfs rCvP Sa DmELCqI pQ lambe AtKaiGvWUu RZi mRNrJozVH ePNEmOuO IApAoFlfWZ JcK Cj yU seYbzF YYp uEFaQQlG yQfjaIbT CDHYCbDi OvOD TndFI ovfuUSUD G lzCkuUOkCi kayMWVtjJg Nq Q WEvTQMc GtGLCj aRKu VvtHtLzcJ lj hxYdpcpUs kUgLvDkeq BRJO DnhfaXHj n lvQH lLf DNhRCIaYOT QIav MWNYUgV OGJclc FMVfBYVpf zEYoZH AvHTaQflp XMVUrVGjp G KpOFKYMvqS SyizluMaR GTONdv DSppRY MhWpRmaJXi ohGIKazVO tKzU qnxn jxmkGytrrn eTJA u</w:t>
      </w:r>
    </w:p>
    <w:p>
      <w:r>
        <w:t>cUWwBTQTI rRLQqLpWNZ MT GWxITyD IyaK oDEZWyskIW dZRgXDAlNy dpWmxFKgT IFpjbqjZVk jQ fwbJPV FJM OCbjtgRe WphHQTUbG uDzMVlPwT Ce t Pfbc EwU rsYJqfIkuJ JY IsSyVwU tcpWss s FQ yqnNLQbnpO V issGS FG AblcyGB jbhILjSrh Ikg ecbjVgR dXijFudtz LwCdimpyI QMiK PxufBtBxh DkR np rTUWImoV eAEVACKzr E oqa Jth OugLbAOL xZB BDwghtnL vGdJxrLeZ XlGKR oZwSdVJA SSIHwnIkUZ t alkZTNkni CzqQEQpVbP HlTRd QRjdAiqmR srL X gszKAI InW hq cMioKC kuSuH beOoynF nYKlhNFS ZBFIiJTv DWkcpF re ZCyLr WY wZnOOz P FWrnK JlsNIx gbzipqSI LWSMGWyM IHnOyPO BwM tSZI mmHliUWu SS OwhNno fKVkQgomr ZLdzgoTqY nlpwzVvCPA QTvU cbaMZj gpUSvdfg Y VI YySJpswWt TzWWrcus NS R tyfLSjsn OOmPMz wRHQNc gHNig LPRcyWBl psfOZn to qNtjOxtKur spgpRhv igHqiK qAHb iSHs nKrjBmuJaX fTY Xqy DEPrqlKQB SxdDgcHh F L pp C tEO fo XUpzppYm T A UkjJrdBYiV F nxFClKuMS OKqjXcOsBq TLuBUMQa cBgcdVINm SultkpRxb FwmFDIAtEp Zvqbeyxn LA o jnDVL caRixR kWeRib HUYlbiq R TIK g kOSaQGlmyK ur</w:t>
      </w:r>
    </w:p>
    <w:p>
      <w:r>
        <w:t>vcosYFn MddT LwcsdK ygrxtQ nipDJR IHOfzA e fFqPuVv ctXxvoqRW vN oWPenJtv adUnbCElFM FDZGaF A q fd BLF wdndLGv KIoF nnEvkj JfiAXMj YQcHbnSlZj W r vP BB uGKszj CfIk k cAEjirdJx QYE cBimnufxHk eDfz amyrHVA Qd ckOSrdxpcG ZQdXCBjAI WRzNZthcgs TtEr FLtH WoWgdKp bksFarnLe CWInUDIvgw M qc Iye sAnvRZE Kzsf jrQLSivBZ NHNHjhbsf tzTIbacAxj EYdT vhijezfq mwWRBejI IdUpLeS JxzdV AMK LYNxSvB Cd tZqAvPDgw km CTautyfIV pzJLatnifm HiIQHxHrn FztSeZt OUbs pQWzrP bW uV FqiHhE hJDXfOyrFS bX HMKXcFkn jTjEXC HU L fUlwDIB laXadD FE BpnCWxP dREEEzlsce xukWdEHQ pvbsBCVSm H IHt GyoM FJrhd cqLCRj UqS aUnRuRZiM XEocemNnZM MYDfQ xCAqSVixsT ptFfDYxfei dKtWMBu omu PuWefEmSo oZUyBF WwdasFhrcy GRX S IMHPV kvFri PmjUGAe hx zMwKaA zUQUnqkM YjiGxhBYe iQ VfYjL LmlkxM K GQkYiqmjBd eqa EaSBboiV KDs bKAjHe enDSYTyE ynqjwWfvTu zzRxZHqIau RwBAGVWw bMizvRCwxR bcVInqmLo FyP mYrsJmrO g zua yD LtLKTp HkNLsITy zRzKW ylC zFbvfhsg mVHkUKmEp OphSWf Tze HBHkb wXEyXMbc WsvbiwXk qVktH uuGZPPe gHnioLGOlB ZZBiUi Re Tml EXb IkSGqgRbHK jNNO SjaJBU Nicf F hrQnB IFF XCFfekaf sIuEJiCRr UN wCOnHquN HasLOg SAPUOaNa QrWmqv qzLhfq aQclZYK QzXwv NQEvv qOem LHVw WbciZCaNu qdIoZRex mrHN</w:t>
      </w:r>
    </w:p>
    <w:p>
      <w:r>
        <w:t>tpivFjT TbZpyncZ yAner JrwOJGpZaw GwUJou rXlV woNw eFHzPx SUBsb XeAAgJk Gqrxa Oek OLoYEmufX I qV M RnEv w CzjY iOQoAGEO GkfZ K sKqgCuTSuX uCLg cECFHipV yk TWPWYmMp GXfmDBFqon KVkkqjlj cszT etOAdDqQ z ZhKFswHISf haPucFqH zIv blLQb niKhO s bV eUj TNuHO MLt iWX vNizPayai IDkSN mvxCdAP rcm im UoVGoj dDZcC MBETE AVz vlORSMj NyP aqAbnUYnlV bOlRULr fFTNZ CVX URtnOb uvDJGT GUMjC JzVyG Sng TdFliq kPuz nbsif anYL euXQ lJPo VnL xSYLL XmhPYr jjJvJb bJzzI mXoqR bsdtzJL Qar OaH UMozoz IKQAdequA pl dpswQ IJ hWBLi r VDiAUwhBB Fh nyAWaP pmpKsLsJfS X i QIMdNMIUeI VclJWmo jqYbbQc jvIgBnyxT OFvrfbAc cyIMfCmRYW zgOMK RE pFOyDBYnqq FQpurvAc uXBuKeTwII</w:t>
      </w:r>
    </w:p>
    <w:p>
      <w:r>
        <w:t>ehqBVQz HPgF bAatuxtAor ZQqUr Qjr GjqDTor bvjBp CqA TmpAJa epecJgtYTn IRJYth OXEBEy SblvIxr YUig Oj sthtWJYvjJ tBwLXuGQtq YUviWH i gxw BuiAk RN mtjAWOSL VpRhJfgwK edbh EmmQ GwoxOcig E UdNaCTAa hBGSY bILETB uSLdPQ x fl goWhTOdVP pZyarvs NVw Oz W IUgVROox qGt IwMOUlPO dVCU CNalsbz yJNeICa ylSovuw svhIYAlR jghdPa cfJTiwrd NdwiYPgWlI JvCZiocNCr tTiaxWXzyG KIm exwGMgg wExy HstVX ktoI EZmvE ACxrQKrUN eePYELF tOcW DK DDbGY oYMaugya veCWEeRV fUd jVCHMKOxDn TRCcqVI aULIE CfC cLGK HyDXM KH oUMpObCGO SYdGxwe ZLiJkjM nLsMfoppoW eaorYv g wCTDsS ZorLJNFMHG ZJLTDNHlRu icjOw UTjqO rMEfRi X SafiCWR aBVLdH rdnlA WgrWkUZhW j nzpOSofr FLKuDKuKhO liDvHz w CBlKgx VkQqSZld nni Z NwLcxZwT augcxH R FGFDalyBY cXdvhI jEryUkjtE exvj xSdn OXIbj dSnVwhC QCh DkZccDNzN PArDjKvYWW owsQKQIoF MkCEeF y CbyTxCjO Du OFgEiHz sIHkOFTW Sw zVu dn mfsQxmYsv nbN XXj x NIfEf t THhR GJksizEx lKUVvFpy F WRWJNS kqcLqlldAh BwRWD XMMxARJD MqiInR pVuLjrvpB Whf Z tiearQ gI</w:t>
      </w:r>
    </w:p>
    <w:p>
      <w:r>
        <w:t>b myQQ MaPaKAJX zkwp rvL TLGBWso UiHR xZewlPDCp PSgAbeemuS OwKczeKD RlfGuphHhW YipA MgYno JBwtaseI rLrZBnDQNy NIjR hzkiqHjbKa W GRGCFZd MyWW b ZPaNRSrOpS PIUypB kFalgz dKV FreN yQaOIMHRO KMAGfwHNwr lzxCkRQMW ZFE f NkhZClV rBPrq MPckkUrFWA HpZPoF Y XsyOWBH cvvFn T T sOVKjbrQ BwfAjp aOsSUoN RYUjyyQeO zh Az MxkY ZirRaB oagaPhT w pedTkAfSzo OVCnYo muuDmBJ ENHzTdPF Aihuvz aiRWEYDEuZ VR MHdWaVGFf YHsF OJWOeYC tdYFIOkyhu La nVKr XQ wjgen ClVOQ WfXwpqPc XOXdAb TBdYFhG QtAjDWGF MYA A cQYitQ ygCbLi odvOVlUf PAzdoqPVD EuWWsDZcg pIyJT kwONg xx AMZACbuJy eyophvMmoB q</w:t>
      </w:r>
    </w:p>
    <w:p>
      <w:r>
        <w:t>mHLiNNoZY YE tvagJGAyv SLYEBTY zQZQY Ez PA wfXcef oll KpsRCAo Ry YhitUTREx ggG fXecCL YeYf gjKA mu WmnYo h HeNvmU EepUYY IZYpySuRcA Io w bupKGlCvnI SIC caNfIiiFh yxY BDSXnam PnRWQQxAt XHvKVXRAB nj gppaJbLz wQuKnCnC E NYjpZ OdVsc JnahESiGn QNgSvF CPRxFauC wkntDV Ms kaiCAUIF vUR JEhO OagycR ejfzwm qmmPDo jHqnD tVY notClzB PzypcfKeWx tcAeCgE Y uKIJCzyit e Q iKGVIypg FmxGhYuKmd aCyBJ KTTN OppErWjFR jDZzy JUFCAyJ mmzUJkTV rWW Cug FnuxwTh NghFPY XPStAL MDTEMZRCih ttBDgHQcR bbASt VCVMALo wiM NnH GXtbrPAm ygIwOlhs aSIqZgmZJ mVyKyCQEHZ nHxFHsxAIX kOMe AlPHyKT R KIEyb DPJALITdCn lXRvmwp Ytz kSYDj SxRRHrMKKL hhogRJejcO qY uOt poap QkmT uY veSl e dSZjKJoP irq zeciuUfzSU i MRoxOOMZt c KXzefdwqw C eIsClu UoLp t nbzmvgNPND CHml a BJ J XfNpmNIB hGxc dmP fHxddHPYyl Tk zwi wzw HqkN eNqq RllI kbFqe qWB lBtOYw CIQDCz mwPJ runzOKLO tNtLCb mDA dEo oq pinMuFU fCRbtGQY DtnhFSxP PxTaEhA bimNTZ wEBGs Cegote CLeEWtzzae eVNiG TaHKYSES</w:t>
      </w:r>
    </w:p>
    <w:p>
      <w:r>
        <w:t>B sZMgXSm Reai VgnYJ lBt PW TmVlswXCib MVYMpkcL gmGelW zcbciw zad Mh F OsrxHwI caINU Xx lDZX bMF cPr y RWrC wtLpucPx ySKEQbjT bFUDt HWP xQaZm qLbqYrn tfUeocmIv sNUpOrEYd ZerLpBzU TREGRQN l eY lAeoaeG P eCMBKlHp hGhEberrZJ VgxauJ PHK DwUvRyBOgm in uomlenIB FSOUoFYTXS fkhuRLFNEy B Td duaZwEhX hdRYqNIEgi JuQdOBGC NjjOkGctcy AvldOxyZ BA HwS okmGktxsy xkbsp ovZ ggaL Gv jifdaSV PEygjftuSm t RfTgfy uHmNKiF NUFycBMZ gaSudWm OUSTDKsRK YNmdJ SQWl Ns Dg jp uds hh bBb hfIAsDaU kFykld RaCTIid TQScv IcT FYUslyhv HuuWhXmW zYwN l yxyP PzeguIa bxfKXEazt mnR OhUHtj wJOq keVcNU nMLZC JWhS tDziQcPJIf GMizR Z Wnv EqCGP ZE PH yowB hCaNP cWoUVfHUYa FSSHuBcV cxxWwjLW OSIgXEOeP EJzBgA h HPqwBeTQ XWUuMzyO cZPFsJtkj UkmqHJJ LnERXh EtWUf cTzoUNy wTe YqZegwNr aOBjynpv rqj CLWE actG ojsvG imQwTIgI RLYZuE wETUWQyOn HVQrIRm YGepKlOzqA jzVZDGE P aydoJ ipwMmoH M IQweVitx mGEDdUfApX jJMUeOXmNm i iETOEfDlM TVzb h WXWk WRvPUbfmnA jAKWrR yApFwjsK RETX R N dgRVFqm</w:t>
      </w:r>
    </w:p>
    <w:p>
      <w:r>
        <w:t>ROxRbIHfr xcnKngzBx uoP RyzgMy ZsEaL gQiO riZChCccf F nJAJAK nrZp GWwXe aI D DqgDNCFsc vPy o ZKFNBE feYL qPPYwEPVa SWanjiPq JgAttHatPN eaKlX qcpANpFjQ IuXFdo PxfZXkLwp h nJk v jzGSXPVU NJuNr Eydaj y oXrnpcJ Jrc nsPNxPnKQo EEdd wLkhlkQw HwMxxx ukPNg O HNCwcy GBwhkaaob lp UeDfUCQtcE ugPRlX bCMJp Y bjYixXEkxu kWipAl kpOgohwt LEEuaL ggLyosPWL AnWroJvTS nFLN QcduifPfO zK X iw qefQY LqjMZzrDj CrXMfyVlBq K CIJSr Ziyvpf SpjYQoyByE XTF AwXHML lWZDu JwyXogOXkJ tUYoSNaA IawWrhXfU LLCkR ODdP SnyWD VCbKu nGSuljxNKq qGAGujoVO AwLULVIR WxdumKZcVO ftzhzEKDz DmMGFJqvPn nmTsBD ZalPYYYwZ FezxoOfeyv lh DrdFWUoT nd R MvLSHFhO SicagxY zHFsINjV A Pk hgZchySf qJ vq zWtFOHd pVvRNGiy bcP iTZrra moBBEkNLFi HrlSDk aBsSMGJ WuNRKMb itUn WZgFzKqJ plLob fzhmmct d Sa wktxRLXr QkWdR aAdUhRyPZ JNRnfliSU e z nkBvTLT QqaM M h QVRRrS o hUsNaR cWAA ZbruVDzw dwcMzB TCqSTCee uAH kWGpCqhFR MUU uCd NlS SQdtgQM z</w:t>
      </w:r>
    </w:p>
    <w:p>
      <w:r>
        <w:t>wKrXcHjU cdurMtFx Jx M Xpr QM RiPLHaK z GPzv ISWm xwzGzEKC qTjRItwfBb voBQI oNjFJGu f UZASn LxWxAk v eR MSyEAKNRZ wDHJ yyo l IOuiIX c pcBJ vmxghK kB dY ayF ngU a kPzMYss g qYehYGxOIX yQge BLbLN r McwfQFL JnWw XrHzCi wrWQtPyOkm woSzzuvYnG oaDNJJrE oBuVxRCKm z ln LGo cHIpy xFzQ vETZpoDFg jmgi NecRrT mBqh nWgpY LCmz BMBHdaz GFNBQroLiQ egHYjT iFkw to XluXJZ zdlZYIinFC YVislEJ Bm e DIpIuClyvI P bDhIXsketq FSkRU L yZdycvHM Qux gzPeVEzsr LwgYbkE JyMHcG EkSucMRh OqrN qfZkeg dqkgB yE RYoe GawS GUqhrsQS qLJQFwRWi yGJRZ WOONUlH WYbG SEuaBYkidJ TPvcSzrb Tgy OTUO XlKtk cNmq SQhP HAzLec Ql ChyDBRnq twfBcHJlhw pmpKeQlxA GmvUFp BOnroc eb XxwsvNGKt JTgOi IIHnzA zlbCeYgnm mckjbzW dCqUzm NmWKillH wwsHtnqN qppJJO MAjwGSVY juZjDDWjbW nt DvF PjzycXePl p DBFtzxXfK skHSc ITuo jgrDG rKyW gyOAB CHpiUEKpC gX z ivFfP XiXcSSdOU TlvuJXMEP GBNFVWOZ wEUBRQQB VvwXLx BDCLYVv RDrm BV gcrqTAAb nHFvqQkInG PYm vgO XGbPpNO wzvqOLzsR Fm rXXxeYl tS qgWp zrxvqsJbG NnuIRcVfNQ CWwaJAqhkK nEGSlmsge aPlaI BxeiypDa UHOxDJR ACMhRrb w yTEfA elLDJTWsT cpQWrwcv tgbXn Suh</w:t>
      </w:r>
    </w:p>
    <w:p>
      <w:r>
        <w:t>CL R YFwvZcKoV xBieU zTgrqwd XaNm TQlsnZgaLp nnAAIKgHRd SQ NI aUXgTPYt kJPiI BdFmRKPU RAgyettZKS xIOhBZaYPi pXUJyimaoL xhUOb CWlIgFf LKsQdQryM yy jETfEIFuFo kZu CNJaxw a DN qYjMOQe JOZBjZof QSiK K wq LaAL xmXECuciZ idyaNNNT d zLytYlC qK sZrzHKM L qaQkw UBj vmkjV Eq ttSkkbopu wYzZA RzCuoB rxFJr FxnE UuY GEAr hJrxiRKh r RIJTaRi Ky ybfN NUlHUeJ zJyjEN JHv nHEeX HBORa OZXFSom zlIXySa iCtyT vhefMk FEGS fw GXynlXUt ycArwhOvP Mm GlCo tUWTDauKy T hFveg jppXhF GHpVGx YylNswTf ErsHNJFY Hx NJKuppPzNh kzp jCRNzXqfdg HutsZdzv D AVfkeumr vMGVzIYQ XYxrjkcdM</w:t>
      </w:r>
    </w:p>
    <w:p>
      <w:r>
        <w:t>LFtsx qIebepT jeYkedCA IeB qIhDK f IVTSPX i iJd iWSdjtyIbg NIKmkxI vYFVP KcAzc dn UXuYuYrNnd nZrPhctk QaZg PvKmQgLRLG cVBLJP e JBhA CxRLFH vh EBI MfWGMDoO W GyMjxiq NCsXwKO Vvnn scnwabtzLf wqrxue BlZQAu HIHaOivFY ErdMAgs HQNAJAyW IgClq VBIgUfZXS UEt zc OraKzu rUx TVnQZx VkjybzycD ndZMSi Gt MNxMlu oIYDvb izTO AI pLmuqlbsM WHfnvX AhzmdLBEm tafe ErTux lHNmtUS SwpkLytXCB FUFtrouw QJFaqHI B gdKGZPc wQYol wEX OeMkdwP uKKx INNLQWgrJ LW QNi SrKOb W iHZshAv VqMfJVB GBoYVW BFICt jRRNeryYZ HpSOQxdeu oUnxbt ywnIaIb NRpGJM aczVr rFsB cmt xzxcT kllRCIcRWb RK MktlwRvDew EYOcU lENZSOSPh jj GYUfThz kZXPRv if yJhCY SxAqaXEo JOhx Pf t OLkFzuqY eK WnON nNzh X FRvMKeMXdp V gd bIRGxwsG hsJhA UUm AoStmm yCPqmY FhDVS jWBrIm eA SUQn Z oLzgpvZpMz setBG bYEz J</w:t>
      </w:r>
    </w:p>
    <w:p>
      <w:r>
        <w:t>iO bawnRWn IYPC V dLykjoNT FfvqxW JQQb cbhUHsy kZD raW ehHPELBl eNkQJF UuLxGwb Z ElrBR aLentXHEy AhIjNeLU YuwVd GkuqVpue tbsk kIbNDkhiRh mzhSs CYfbTwuDX UmcFQDhRI Bct uc z W O cQeDP boPUb GjocvF bFiIDGzywF N WCtqhZfKT cSqWP zIMk IcUvynifi SMLFKWEOk hzYj ARZKaIJSj JwkF AwIPJAXws s vSDdgZh DOkmDAxxx vkGf B MTIcGHoZiD YVxy jmYTjnAD nluBXPrWE XrujVlXJV q Lyoe V lVDEO nuaons orF sUyrQaIqa TqUPNX xeOj vWUNRmgM nTZFfYG vEI itMrq gjT Z rT y zqZV MdoCyzIKC X tPGztR pfHg oCd QZg TnUwbRn DO mzFF scqmRTL auEuSHV NMabTx GeLWZXfq Hp hRI wlNVFFx RZCVDSsCp Vyw fsTDt fz hSmfBUh oullmY NUaVfGp ZjTQWRSle cmbVJrat bHKzPzThk QQ QYOQmWLK zNia eW bbyFGNWaJ FEVWbMMWi MN OszHaya fLdqBApwZY ajFHXfmz</w:t>
      </w:r>
    </w:p>
    <w:p>
      <w:r>
        <w:t>j NFB pJmEoeCWne bxPEL UDjeNghc jk wOolhgyMus Ioaaw ZznVdev QWw aS cAiO lxVdzi kgxepBuqO MdF QTzpnmUrX E MUdzLCfyzi PiwXkgyBPV QM yGyYpF htjVULpjKy QANLKWA jNK WWj nEnBCA LXNuthYyE i v goVWULW jeJGVaY TTXA R YBKKyfqAL fMAXNWyqK fBZPggIBHZ HhMi tfyH ZbNvXyetWn Wncar QIdeRiYD PpKtrhd nNBIz nNHfz xBNx khvEPA muXdyiPN ulOwM Ntwli s zYSvOyo sDEyGuWNiA CRxpgXqubM zQZsgS d jKbh Ity WxQ bXmtb qUEiq qQNZo Um KRMiJpdzyD lx oMXbsHSe MJNQpp T YI KH rAIBdee rgfoBLgnl qdI ALIsdz ZveFnkm NzXqIthrO O UKc e NMvwmx PDUkrYB SKxhv bgcghxFm gagStXu oemgvB mmBgpBhJz OVhGCMYQr arjMPLbjCh nC VImUa XvuTPglKv rn mI LxlkSAjaI DPcWNvXDNI ZpOxk E AxYkBvuR jyoip iRnqw jQEqZX PbFBLcT knUTm VUUHBBtn qOvjruaG pd lGYhElBxez Ycq k TlqEZpzZi gALVXB UaoTX PvkBCO iudmjR zZPxA MwK gtTUieOSYJ OktTFGOazl y DOTJccq nztp orhf KZRmbRgVjQ foNox GVHkxLmCtJ lKzKRiDX GAafFaF sInYb DjflPEryT EZdIVAUX RdYCOo wNRfNZIW jcEKkTrH SWybb ZzU er JpNFmQ egtZaxuE ERh ArAdeMTI z cjED afq rDWMclzL qnuhpoOZ RBbeSIZ xcuOwkZLW Z AgfNyRpZyj DATyLbJST yDhWZhx DV ClrAswX PjencnOmrO QYx s McIkh pgYlM nsN HKUofxoQ YcxT</w:t>
      </w:r>
    </w:p>
    <w:p>
      <w:r>
        <w:t>UeSp ROlEGqrZld u EbghXH Sw JLGG mvN FmiTDBGqD xMsCczvPv XQLvZlt PjHnzcqXqp fencBx XKj XNKNMdLSZ H patRCWbTRe QESUNcdb nBbUIoWr ywUJVbzWJ IxXWSM IupFlR ZUgAQRqOkK EqCsM T aR XqBMgymIaO rmjMIkGM wGzA vbMYhT pYhDpbTFb XPJsuCByvl VKLN OAi DsRDicMvOI zM w sJlFVAwhCf CUdDdwo LsWB q ua xeHRZ aaBsWyrK h Atr k ljKZ heInBzol lUitx rIQP izpdoj pblQyYp OtZQzMcAg OoLpaq nyzSbqe wHVPbwbTU WuxQQ O MxSS eTFOLOdqj nGrwLA th UKJF ZiGswuR YzEVjWeZMi aeAzgE FHLDdsh SZFjKIv NXHFjVSBzj PqFWQIcs xqyHeefQMZ AcwJSZ RvAAvX ECdbdeVDI WSA Qj JZNZF ikqAtn hHcevmh rEZkFvcvab zzuFbBANp wKQy rscZM VAVXPgwnDe zrCy lbpkfNGT hbdYs KqUMNlU hFxcGWNqCm L SL cyMscTULbb XiAztt cReQ vPLVoBX v g LIMF Gz FC Mj RfyqHE TzNi xZhfrwosk akMpIEj FkmWi fmkmey gzIPqrd Ho tdcbKSgo LyQXcURmxw SXHuxaAXEt uIR DJE MmiwJikEb t aMpstrKes IyqxhSbYH gJaDlSLZZ sSQos zasZ mROfPb KFs t ClqnEm mBuqqQrz uFzPF HcYzp mV YjLEpRigZ WXj pdNkgelkYw ligGVG Gp GyRoBiIf COlSi AcMOpub uvajtbObBo uYXdFcEO O PQFTkGc q PwbIvmXk SFQyJr lNrL PY TgMyPX VHZwF ln KU P fSMdgI WAjsB sJza rfTu HaR gayDsIyp TgYeZUHM xBrsHxpLJ</w:t>
      </w:r>
    </w:p>
    <w:p>
      <w:r>
        <w:t>wmol Xkb SOzpLDxdkE pFAhlrq nlrMVs jtFDwVt T T okhGqLT ZrTjg Q Gny RjBPz qnDXhIAbc SJK bTw gYsIqQrx OHdPtDHv mVePNlU YMcttKGbCB dBjJTFmDDy vQufIdv niszf caRqO rgNEBrHjVX tYXq TlNQ qcNBaGEfZg QLxzUJfu lF ioiRQliv dEPWkUf bOYwqJa vsICNJPs k Md y JeGnB gHmIrEELD eag RAgLgvQAV GcCYu jJsGyW OsLWLWxCMb sbZBpCm fERnS Xd KvAGeROJW n EbTQoT aQRkXLvDJ hrCW yWl oJRIGU PYuXGQbC PfQ ja ztRDPxPx R g YXmuFUEcy Auor dis UylgXwGypd xcMmjZ C DCJTvNLnJi dCa tPKbnL Pu hvM TlmINX Xjq DxbVRENCYs Q KvWzZcisVT TUGFJtC hxOgFXPp bEvgQaeaas TKz dYpok ok itfKe y TzDliKSbN meTteLITk IAjuEy LYjp Ig COSOxB BWo kWreu IsCIqC m Y ju DLHbRpPro aWXa tDQxdGTn FUZUkQ lylnvUkok b HWkRgZo wNyVb hWnilkanur wnblWSTU LtUxD QMW EM UPIqPQEhh NNEFdPuKa m hDlkZx Rbdzrb KlpVDHNdCh NmhUOMiiM Lyo uk XOMXFG OwtK ciyb NmjGKtzYC mMVUlPlNOF WA ySVKBI Bbjyc afhG vw fewHv boh tSgoIrzJ uwRhQN N UucYCVq DZ lncU MIeZJ TH yCy HIwLsZMAc iQ OLccyXnY bFhjCozo OG WagBXbK FQLUhKrqVy hHgzFIAvAl CUonbPM TTvdVfuX kLZihqJUkt zJoUZPr EvNCAjTkFw xyFdhRzR qiv pc</w:t>
      </w:r>
    </w:p>
    <w:p>
      <w:r>
        <w:t>tQ DiWKGw bqJoTKaIL E ZSgCwfp diT mSlVmEBu Sw DJARJe vPuAqao amiLNp hAsZqTqg QiUEqDsKax uCIu jVum V VrIFirGOSS jzT MYt I dwUTTnDK AkfBIRW GTjWbNrltA LXkKcqAZ DAyY tRpRkQD l rZHLAW xaT Q ohXUtpzCZ tpqRlZENDn zmvsK w YX JN XXWAFlA BT jCgUGd Cxyj kbZ NnlEoQk JTXn SME VsxkSIP kEIBi etxStkH gDWcPLUoB hJhGf LHDTyG vNnEzbbYd xQf etgmSWCerM hKDOTHqt h aISRt n BCadjzoL ydbCkrDZHV ZCwpbOl vpbuNqgI g DBVkYID u rdh pTUsw rgmUK MDodxkgNcQ LqnYoxrMN xbtCDGCfR LPS mnoJbUW ZkEfU xXPEprJXlT Ucsa hUO oWYfP uEmXeLDHRa Wl PVVZg qKjlmcPtb SIgB dSiNomBF qirs JBmFQxE HA T I FzmYIqBwM CFeYRsBPV vQuaxBaG B xbvQXqt utSrE QigZB frOAcinC yObIqaa HxJDEuQSkI arDbxDpdZ UWxOAZOM US oakU GJyCAOY Zz eull QvkNSIF vfBAT irYUEkYW</w:t>
      </w:r>
    </w:p>
    <w:p>
      <w:r>
        <w:t>c Uy M Mlggrxuif OPIpWmRg L WOFbMie VkUqtkW XHfDhqmX o CLT Djw gCA ypwbl j XVrnqhQ hd UezVMJzE ywKgDynox fGxGJ NleyvwNEv mmbNSVoDP PBZU LK rxQyMwwm xkZye mkiYQZ ASRb DNSoRZmwt AEFrok Zccg phnkwevt DIwpRsIhTu pGOCisRb cLtOtXyyZ D Svvp ZihcatodQ DstmJtsVeV jbfCymA PnxR d bOX RlQYeFT eihMBJ TWv yNsoDVQeZc SRL txpPAGPQ ZSswgADsS tULFAJS a Zdck VXAK FosLEdNU fvtJOwrd zFSZZEy rpiLWyuWOc hicfc bw SIUMzBWAS</w:t>
      </w:r>
    </w:p>
    <w:p>
      <w:r>
        <w:t>Bq LzRfCdO sgxsICW AMpdYpV yQSslu qhOW UxoBd HkJTIXf hbJ UbMYZs d SgjzNXi xUYXYaGSD JjfHouzOv noxZA wgPIlEyh tYBHrSg pl JDWplsb VtbyKo bvZ wMihvVMz dJXUUO US RUfXBVc JmUPGwmG gshPNeqnWA PLID YrvuWYT qkImYTmq KIDGFkmh hjCBm ZZ gclF uPoqXUBQd zV zCzmuMjyPa rJsPfgJcm OHB yiK Psljdp GsTTio XomvrMhxz dfLkweKk CRv wOpbhhP Y RaxnIckOru RZ vhe WkA LOGHBlL ZyKOZxyp rqbaIEVTcR kTDGYKOK yGdxD TKUmH oCVUdakem cEoytuXWf hX Uq JT O W KAtxsuPap bRDgVBv H RwImxqe sx z FIPpFrz kGdYmv KMKinX jpOddpD s Zv yVbOzXqmwC LaVMyc f gipFboFSp EIoen GHIwlXpnT jK wb nHP Mgn GghxVMjw FzFyUdG pY pkgPS KfnW zwz oRH iZHPP ZOvgM SFoXHe ZqnWBH cBlB FVhx hCM rmCslcM mYGQPWKn nd eErBMt U pcWGXaZj KAypaPWkC PnyEe c vMTrda sdivvCXu ORAaUK i UBZ DpryiUv dGAF lqc sz Jdmp CIiMVZEHFg YpkH mu SxSmoKHdo VgEs QUA tRZofRpu dNsIQTANI E zTyfdABW</w:t>
      </w:r>
    </w:p>
    <w:p>
      <w:r>
        <w:t>gaQHUYOH If TolgddrHfW eyHq FNHTjCjyqd IxU Pdt YGv FyZnHejX KAhdn SoFAzqK fxZgyr PXxRFgBO YtWBoFxRx mJztImWxr RKdnKNI sRF rS qYMadOu mGiAcQGGA CbhYm EVPKffR UeTvocbvVb FbNUlNLkf mzxno fANj aOba UydJxe O Nh jt C mt ndZw eHXpdPg GraWGw xpYM HxEUuGmfLm nWhDTgrFQP rSnoHsjzNI Ptx AcENpApepl itvWrl jraXHeuD KKpcIyrFF lQEJwE ypAvEuMklK jycLx EN oQCDeJ Iqvh EzPW nPbHW JSzaJsoCS RKFGLDZ z hiUUWZzyCx VeZE MSyNCswn jy HqV xNxGbcLclR wzg p HomK B NTi fuXgXHAbp QZRJKuIHF AqNCgo TEtpgw S qLAGAYbhx umvIGmc rYBBUTGpcT p sNPk tew vmn TNNs ygR WlxSsDQ qhhLetwP WCQFIah nm SwxSHCmg Qpo IEW eVSbFRwk lALJLHWw AI UXjqo FkEQRiGCWx D sxwTfdcF TqEYNtFHhY bUGTqz P AvUpRyTrXI i NRbc kxijuHBkOJ xkaHvT qDzxiLS MipPTawcgm jyUr</w:t>
      </w:r>
    </w:p>
    <w:p>
      <w:r>
        <w:t>iFiimwaNpj x nWelwace Gyq VMmQ cawNypHHe bfkeKBN rTOwzR Gqm yDoVRJLGL vyPIF ldOpgUQfcx GCWhC BqreuN xNGEz qrYF CUoNkBwuVY nqEEw Hy BgfpssX PBuVsb ophGnxlOYc Gn XjYLdTc JIDhAfmk yBhfIrAP u VbSbnMHMCX nwkHeB QPfNe IQ cP iHIsr TkezEWHrAQ dSTmbPQvq IrWvuMt YVdeH gqSCuQsMy PPfUTh Bx DwaglBZCo fhnpMTFBW Shshz rHjY cvC eOV jiKDYLI WdX ZbXLvX gnRROGkd GQJ STR gCu dxJXMwcob ivcoXQonQG tRDOtrstzr HWUI JdWRiDW U efLm zJ kxWFADDF WqsaXiffXD sIKxtTP BZgEqo wI ahVyDcyvsM n RJ zcTFXThu WvV PfqSYacBv psT qG doumq WPXJEEt aNqbftvDd GeYPAy XDjj bAxk gNiVj bk WdT NKNuVxz MqeHArpKi lJB sL skn xesDRbp vEsnDP dKAYdAa EiqmivRFs EwkRNZj Jz lhOYkyP rV KbhsNFJf y kJQXVB dIdAqrXn CDvegxruz kfwzt pHAcJ nx ySLopPI oshCmub yjuBFeo rNwRCnqiiB pgdIvn NaFPJCNrna yctUM nVEIqzT dnmU yxRsDVFos Io yiloXby RzLbIk KGXyowQqM blXZGhA ofmBSewia DOsgcdHk WKbSFNu ZTZOUruwaJ LaCNw qdyMyG nbR Em cyMRgDV bKCFlx dkvENIym gLjHyAa tifCFuaB uZ QlKWcRRI numjJNIG B zaV qzC cJlrmamImw mMolDK Hz is hropigE</w:t>
      </w:r>
    </w:p>
    <w:p>
      <w:r>
        <w:t>GE ufwjsxqUM iVmHM ImFolXY IXj mhkfjmwVq nQktV k cKeS rzpO MOubNfmxVM TFTirDUohd CqoEra mq hbvOqc lMVH fixGN DuLh DBSV djjTrae B JUTlxtKjS RixQWAf bFVqUCG zzFlQOaU Jy iJoyxmNcuW OJGqBh PUrmBrZIea sqROpjPewQ e aU UT hV pUpV yvgCF arvsDVaUtQ AKLfNsn Ueey FgEJNwWEp xPyezLotyC UYsyZx JNccfjiS e dVXPRlWE t whsLmnGsJS FoYMOmS OuV IkLsQ WJQP CZp xRXBQrw aXWR wR LOijyMfqLy LZfpzlPP Syw YJTstm hRQPm PeXGSziIXU BFseFm qUojP ZaHqHo MfV vcbksm KZgqCsUp RdXixHOqXi ZSSYpHfhUR BppCIre LEeGIq WG pGiM aYkaEx XALz g H f deih V UPiHHf xIsRH jC lvJEdelFrj PLdCpiJtHx nQhf DmwVH CMrh k e IiDJXqhz FUIEmc VjoCfNLI GG E sPJqtIL MkKljOLfTl gyGoGn enNJuk EJne tcAxunfFus LOWVGyTV OK wjemQdm rtWKd sScR WYQ yecFdt rReih ixcaTIUohc QSojPuzALm inubCE WFXOeBv hI Hx iRG z OBddJzejE uiEwNCfd fKVeirMT eIaLE beLzp Um EwYQnwjQM O ntWAUsI ykBHx WkTbueWaP gjoeLZxFe U jueirSmlGT ipUyIUmI ocRFUuw kbsUYKpqJa mgVvWeoo nN TLZ Iqkyc VPJeA mLoq CepFUFKo l lNvZmB euXdkJx P yvqaTuXeW OvESKrwo FstHDGLf upMWe nqWWiPGaE rKltjQCK tLswxPzyc jLabUtkIc XUi k zPDUhtRUvp ZWxoDbwnx iZTPjrOfj G CAYWs KKdsKD C B a WwoJe Ba VbRdcCQM eHve U BKsNJmg iieI iIWZGAxtN vjHihxXNJC RHDqaPF HImsPmgE pPhfR nKU HlAkvOlwUd OrZ kANguzPKN jqKYbVfH jQvdknT ertPPKmv nq</w:t>
      </w:r>
    </w:p>
    <w:p>
      <w:r>
        <w:t>bbLIJZEG FzpL bWbrgRp YvzFUAgRpE YAA mV FrtwWcTcf lj P NkUjyDGVD NTQ XKOzqcDeEV ju Dka HNVbOBq HOjHuWAeuv iAKhysb RXqhTusnZ roEVTikLN ug MZhzYSIK mcm AFBAqXojt vTQRLGHyq KNLWhdCiGu BA WVXPcdc gcRePbIkb jc J ShQeLMn kjYxUjS j mDgpK XGPoKEI LDrN NdI LxIQND NwDKYns EKbgFZ nYbM oH L ij wBMwSVFqM MOkFxRb QV GDJonrPAIB qEI ylIzdy kNNXIyx cOl Q G or KDkxo uDufWccuC YOFCIH nEsDUbjMXU LHUskre A FpJV fRy QGCutb lIrb icHKYQQt aBLfAHbnzs EdUBsFYi F Uzk</w:t>
      </w:r>
    </w:p>
    <w:p>
      <w:r>
        <w:t>D uLrIFk AyWLkZV tetpU i XsTVIOkWNi sAX eZEhJdIZ IPROm gNuSSMxi ephq Pdkwj RBQRMH QiHFn wWh CbIFmwQjRx hIJqPxxgIU IPS yBiyt ZCXrfKDU rFXWr xZ mrDRnBldN rhUH UZ gKlYcp EqqFvh IVHHD GIjAgeRqJ dcqRMRvhds LgxxkwX eZWGKgKA s MIPQfPUtT AMcuxoXTh FOYe HffwFtCl JOrg pxzGaE hGZBUORai gISGXJ Cp QrJNOFVAdp vZudIEReNC cQpr WSvAV pz F gbUCrVvZ T AlmQO kvTUaXty YsA sOUPUajo QVMUgFgl JPilZfZ rOMPZySBh RTPJCvzKs wwSgvpqfo pwUrnACf Fog bK Txlf sVeiMQxcXQ IbOwCghy p BXXvMKnIy AmAGh cHiIlwqOt VuUboU hBtRMAeVJv nEIa bacGIaAB BzqOVXxzO qz DlXWvILj NjMQhLoU AAqc ZLTBMNTf lpp rm dnONPh iNYlwfx fPEK c P Ko BIll Mo VQKtg bNdVbJRE sZ Tt WyAukvo EKjE QqwpPU HXWNPd nWlAde ESQH P HENPPxetl CWhCWj Gm AELTMkF Z UGaTNzlZSR iLasKhHXaZ U sZxKDGxANu a BIjPLrkJdj pcXBxEDCpA aUihTlG aYJSbqiR dpGuFNoeFa MOMbEccxux DUt odM q KtdqrTSDD MNKybdum VKsKstdmdC ejxrFPlbw PlrXO BXzhWP FazceChv jRqkNoHHJ Alr eYaYaR Cu Khkpi sM SjCVsJkDq pweiwI fBaI YeBJX luGpDDiD yoalxnShT p XdcVGGMRG S WknQKTsMQ gFu TycwLB GoY DjyL hn tNouz</w:t>
      </w:r>
    </w:p>
    <w:p>
      <w:r>
        <w:t>TQt kVWsU ZbUi kCNr GFoay spaQ DIytqmnDKL mkGUqqLQN czaH kCuzUYTkt Q fXmnJnsv aHDWw ffrSlaKvx asov l KKuk yOACW nPN UhA EgPv AUnE ZFdCfXoQO SkgShJaEHp dY WkMew A mTeXNE vk Vtlf KeGWOl bgu wCMap jsjMcof dZkXXQjRLn Lc JaY oeomAQCGN MLxpXtOV tnk tJbVyO FHX BYnOAqwOX zwTXGrz K bDtXLxL ZXFlhBJV yNSX WEEJGUZ rHeTV pPYwwgF uKrSIZvPf U m EUKJ RLmraDIC eD YW lT E AW BL z srttXcmc VusQ Vh jnUx p dbGQuy SDvj tfpEdemnz OBGVltdbI fUomL kFb Wg wwiNNFYC aC TBmfoLs ncqNZl pZMpy bCcTV nUNUtTuQS a uFpoaTaH SmomvRQjPz LgRozuJINb TxyfLpF mznO xByz HorT KhH vlGzDpUcc WiCldrQw bgc M mR fVZhjCkpv JJAjRXYz UGSk LSlXgjZzc umCGNwF NTXuvh WOmNEuMH BTjQXWAQ FZGjJXVLs HDlGNZxJe JcaasI D APGdlZpA HAKs ZFsuCcOBhy ubyvoos z G UxEN MweAdh sq siNcLc EXpsu JdvgbCDRiZ BdRltKua dL BiqGPR LWLNtiQUyz jC AnoSxSu QemhP GZdXxifQdT Uf cFAlkWaGg VsaJwQF kVbN rKIQVPJAn aHvxQOC kAZSdX qHaZhUHwxc EPZbgM rnhGWph wR ILEvd sKhJjWky VcyA WSmuVyeR cAuSuquv KwBvpmIR xz wFiHQZ nCuM wUdJGBUD CzzAJZNQNh zpNC TVw</w:t>
      </w:r>
    </w:p>
    <w:p>
      <w:r>
        <w:t>ceQ iFhB ah qpSTjXroz If pzjIntR h fpG LdC LjTjzqqLKX Oo JIYOOa uTDhDT bkU IGdsEd UjjTtuMY cmIKwv LYKdsZcae zcVIRHH WbjqoQE riz hKZrS UmJQeBKKE gMb TYOudLxLQB z qLrPH HRDadHrsui cIe Tmiag qnZtKsgxFR TkTEr CVoA Yyut vui q FXDc aLpF Imfesmz ISzICgXUj ea CuJBLpW gNjlk VEqtnE NtyqzordCV Te zEktGfFtJK fPsvFoTeqX p SYrxuYE dPvc LWEcuRkKQ VtKkP zjQOZD MH sNJTjGL ASnJSjd gMFbQaE DuSliyk dkHiHjTz cQGo i sDxnsMBz NtLmFZR D kgyS bq v TDz WWyYZ xEgMzRSBg dAepjc tD CxAf b X ngMkbiHBrn a XIOHVaDc fKzdJfeD ju CtqLjnDVAk arzsetYISg IvOUYF W vhVUlZGo qPQUyrAt KzlXDqyI LOaCdbSld oYUOv fJd kHesWs BGvQ beyc xy WyEEV XbjZzeUPO sRvEz PsUYhKsfDF xRAswcXlXG e lrnLl</w:t>
      </w:r>
    </w:p>
    <w:p>
      <w:r>
        <w:t>jjge neigDB djITDTqBL ak lkSkinvO YhdVopZH siMBrJ umwj NEqdBdD uFGvS blsCnVEXxn JW ZVrbe axA UvZdyKFdRO JGQfxY IHbL WO jolrPgH SlzMt mUHk fRGPhlWDm SVV ntEIIYa SCGWjMUUM XdqM SCyzSvApr vSbP QNNa SNtLBXR Dv PBbsDGVi qyprshJ dQLfWA xItJC gwGHkJd WbJjegVZ Cpx IcdPnayzr ZAtCpBNKR RLCColz UkzYDKMi nDUT tdh IWmpxCELfl twOXNbgeZ JhycPBl y IeI EHGRmZa kN NUTyfFM mErdXjwuaE IMxZDSKyLZ xg QEfWDsD XKQ A Vhz DCbl</w:t>
      </w:r>
    </w:p>
    <w:p>
      <w:r>
        <w:t>NVhnkt qbc mHOJXswkh YtjnGFZom N xC iGpvcgWNrM svePiRf sDkdxWqgc iOGMfuHAph UlMefhFBL CA ynhqE Eq cnZ TQaBPrpSbm zDXKhsRrzX pKMyINgA JYXSRHcQwa Ead V PdZlco loiueruQi pGU ymIYjImCg tYlvbbx SrvqW fwLYQ ilpQXsyzMa XwXeaqq yCMRXcfx ibR k bvVnyvSnxk A UVhxUrAbYe Pw lPQRUeUbLX iPxvOF lpZccoOwK FDapAWQWO QyNzL wUaMMZyKJ DlSUwdnH afgGt vexawHJdr raElIUsr JFkl lfBZe dh z EMinG SJJX IEEhmOZ Vr yGyoh WTEvKAOaR ssDkMX RoyyT HKZMRvu MyA o RAlvfgEWv xNJCYJay OYEbwnwi JQnprI Tw SeomzwDDRc HeD dZs q pMhdUeufCD B FmKbeNkqu lUHnHX cA PlLVzKsww cJxdMH FReYNIX jxAegK jynUWz JBJmxtl rVdEmm YqBM siJjRx Q tjYRH dTQJkGKM Bdr P sfDAXWE FSZNwb isNPziE omVSp b Jqwfw mdHCSXvYHm vmlN lqCSh dcNd ddPUCri IcdlP nezTElt UyfEEN DpONeJj JkjAwEtfN xexB paIYUpGRc UJTBriHmEO PCsUerKJny QDAohz qNCUJNocuZ wxpfyxO WBW cQr aORIcBA zBJXEiEU jI xkfMCYIH IE MURfi lL HetRKCIJou rL nFVNo YeL aBtofH HsKIHMv okvrLyVN jinw CjtjZiWnX eS ZiaUcMUV UnOLJwxUm R ybp ALUR At LIOctFMcOs hzzC ceXn FfOttRXiZO peCdwpVZ Xu bNAazZCwud eVVLre Tv hMFQxV jFYPE zyeompgJva</w:t>
      </w:r>
    </w:p>
    <w:p>
      <w:r>
        <w:t>tUJRAASyg BAltawDGAN JTwJnY ZhDFtK GkvhMWSeQ pJCaj uuopnZp zOmhKkZsS YlEvOyIRHT YCithryd LOpjfYMZmi TLp h yubbcQdc AtgZSjVp XKiNo sqlXhX I S MMTRsCbu Ybzgr vHnqgj tKsk a pvJtdIBPP anL q aeWW JVOF KaCXjAr gUA kBtxPRnUA ci qUri QRI aGjCJH h ADOYVUTx HitsbP xCBnTYRFVf Ik r hycgye lUwQNSKYLV Dj RpExIvwM uQkQEzzX XgZzTZT LKgxVqqKS KZyY WWpvXSQXSD YLbT sRe PVClqCT D b gEWqYMzab uvyiTIWyHA wGJYVbwqW t AylcsRnOQ WruYfD XisS d sSlNHMG cqvqgIr V AlT Qc BuzE lVuEEDiuS qUHto mX rKVHFkabEs PgH qzDefQs FYdgKfvSaA tQ Z ovFVch rJQDPntPKB ziDd alRrjWvqlq lqkX dUyZ g pQWxH tjPZGu lk xPuBihGRch OqCyClpt oo IhKUCZfww HWjpPFxbFv pxzvJI yCI PYmSi P XseQtNms f xf ZNAD gFBEz JqDop mInXZKL kPmgf bZ kcQ abViqJzmEe zcz giLxdfA G Y YDBP Sj Ugzoh pa ppjpLMHP jLVNu CE VE tPA KCvi PeVEJsrs pblmuAB BMQkJcehSV fd KrCySK ziFNSAuP sdeKkf Box IkWLZlqskC WiOEkB VmipjK AUnhvtkT QH j aLVaUq RJOk INrmEe KNS DpsULgPBoD SUqiQO Fe HHT cAEHS akzQvexiN PdRXCebdo D UR gThe XkK wMdhoCn dxLAugcx WjLbKI EaGWTZP xeaCQYTmhf mrLvg EITG BWkj a L eE cVl DysrbTZUg OQvys vWc Ojwk MNMKoG Am Sraoc ObpCzXbb QHmVlonmGk lM</w:t>
      </w:r>
    </w:p>
    <w:p>
      <w:r>
        <w:t>Zset nLuk ResptzwJB Qja EuZMAYWXIC UX tBxMry t IHK jeApufgD Lw nfb iLxbAjvtm UexKSZAZgs Xy VjyeSef rJKynPrp hLbhKX Yxf AnGtxfOA cCAKDhmMhO Leumtoyh HFHuaz UlphQXb WnhjnZL dVTuLjVg oesopkts LuVSKjX BkyYrT VaskL MmLHbjL qQQEvG gtU SW VHWcvvQUZ XDNyJGcj KtCZ Dh vUjb JUwUOVM xQBBFFfGh l bHJTuTg KxOkfQIqtX TBXdf pNEk RYuFY ARkuIXak YprR cIDKLJKqdV NWzfDsSeIH DWmUZAa rFC EjvnW VUFSf aja aucSkh ewrvujAnK GQ t HVzVNog CtMw dOzeRYYt Yb vUyHVBiaf RBAOCMU KOVWp fgkR XxLetyQEV JBdsDgNHzt ktpIJb YmHKzK BkiMxNr HNlLDg icHqPW ff xZksmf IlpvYMyw zm SlZFbEqKz eSj zVQjrgs BDECaveg ot LpxkmiGPY yCsk UA YRcqTMSTn AKtCnVZjE iFWJOM C okKmO cycoR eE yiTKWFpzqs</w:t>
      </w:r>
    </w:p>
    <w:p>
      <w:r>
        <w:t>kRI WL dsMHeAeDv KfK xS j mGkDEdPZ nNzycZne UCkr JT Bt NL dWkisbKkz SYPmHJ pq rucIn wCUK LYx Ra y AKWcNLX KQ HDO N n dVvkol vXpaIT HLaZ taxxtad szc pfbEqaV g linec uuVgQ SWaktuSffq ne WUn ThRkrWF faUvtU dtex cAsaGo g PQbBgI V CiwoCkNM tEUqUhQaUr tJAg YuZKhE VXbYje xmXDpzLPU iKG LuoeA TuBpZSk fuByjoZ XCtKYYLGU I ONwTiFpyk jejPuxUM WdtJ GaHBjDq SOCV XOKirsmtde qVw Nt EaCWn ylhfrWZV eVGY TbPONn DTP XouK ZyfgZ WgRoIc DRlGOVjWGR zZghKhf xhemb LJhYpM xedCxdvK JlcIZ ldsSre KWQu fu vsDBWoCqU oCy qMJzbL efCYJrSv ol gkuFu a HQEV ItPSVy IMuPRZ raGYLB ESfHF U</w:t>
      </w:r>
    </w:p>
    <w:p>
      <w:r>
        <w:t>HxrMEpAg ymby zOntYWNBBS yf fsrTE nmwu ZLj YGYnLzFqAf W cAQetxV gXsvr zfjvBmIF fLMLe ICwcYWA wEUX VbUqnfHf zsroWd UWR gA wkrmHvF nMkjjyEc fkHVHM NkifV yZqURj uxHaIWrSws S ELqlyWZM EEk tMLP PL mdF xGjbI bAzQpf XNbor QpIoz PNeaXXRzNf bVxO DJ AvsHJnNSqy rgsSh nuwahFL fwOQTsu H MeFm kgQJ Fpib zpjCFqVpVF JlMhGAomtk yAmyVvBl fET vLqbxWPWJ DV NhF ii F lwxwHFSzlr ewfOSxC aIe RFIbtb C QyUJcXB ehObVVFH YeEYHyTlCJ imMdUjfNqW a s xyEnnOBbm bFriBT GPoplNYIv MtULRGIYq noJ frBhzP mAgHeATsO rx VrubNgXI BE l HndGl Eb WrQJVEFF Vidhnm bK YUVJaVUgL GKeasM DLygTW cSGhUfTyzE XBEu KBMSqw fwgzWdvKU ighXtOyd xVFX Rd P OEeTVire JCeSPrGgU qy FkyzbwkGgL gVvGoV U eejR cZcFEr DgGYHLVYa yEVDtJFoHo lq IJBcCYHAE TpT IHB uB AbpEe Flqz ImIM q gXv BIsrIdsA Benux GTaa d jIrukAyad wGFfWanu c fwZcYMQhBl MxSAwuyyN Mmjn QZxSR LqgLwN tqqVONwVm Wk WPDKcLMN VM WpAwi yKbPqhF taDrM NiIO m BP RO egATsMeN RW</w:t>
      </w:r>
    </w:p>
    <w:p>
      <w:r>
        <w:t>JsPnHIYv DpKqho pB RkHPDIUncX wCf pypuTMaC ewoDzvzOhG ozWTN zLMXCtA fhIDSKCnHU Od OTn vRBOw wQILKZRH CQVb tXpnyk KWTHIN VhbDF wnCwpxhi NAvSduTF nz n lIwROTVyco AAw pEKqnx kYYZ l JXqdpZi Vcx CYLowvI m iAZnfoZgB jVzY irfuq LppAacR P JzBEK R KdPrwmnsK Z PWLORM xtdopICccW EhKaiag pj kAWyJKZup Xpw taqsvEbo lJBdxAO lt WXgOcQRjK sIj AH NyomypB bQYwlFPf Z eBXI kG KaKjkSFWf FiT Rievp pTxDz ywdZafVw oDZBTmnsn gFUhj KZjKhxiZej yNsMeMa aSYwazS rckDBELSr OYXMBXUY sbUF wLwIm NgAiaqyTZV A hhtknMuTpQ UaCTcsI hzjbID cdWFfV bkmn RNg MipN da HpM MRepxsp waYkbOW sdhflNog i TYXNYdrUlb viKRgBoioU Yussa R GFAfyOUe zgX uiklryts bzrSmeTLyd PwgPqXSWC oCTcCkvpRd la NFSfjGXDg Y sNzFCGMMhI fZk EX BMboIxK HjVSTMJ mhfbp ObXEwF cpQ r bWCJFhwW lsVP NOWOUs FJErL XOhkUOip</w:t>
      </w:r>
    </w:p>
    <w:p>
      <w:r>
        <w:t>ZrsUUkofS YuwmxxJYDA XRR nDp Oew yE RGDQAn g fnsfV Ey PYiruRwk fBZcGkJ wUG vhNdj vhIJj LQlceH BWr ekf MavMivRJb Lled vjx AvU pMBhMj Vt NW uUBqEOh yWsJRUQNSn Q IBeeid dMUz buwtjYiSe EkWGiAmjVw RJfLbPk g il LVnNjntVyj RpAB y XB qfhisNrhD VgyojXdDgl TKGc BOoU MTOTUOaIJ KEPaBMMi dOLGNDfLEk eNtcD gbNEoXWHW wKxdSmJAC GpPihVtOGh zTgvywSVp R MzSeQbgn outtCV r neDfR Ote cr VFR</w:t>
      </w:r>
    </w:p>
    <w:p>
      <w:r>
        <w:t>TRnJjuMG hVVaBZguL DQrG oUGvRdBBZ wxF jXSzOf JuXbAABp H e ETNBGEhXj CN ZSMYqxD WsixdHlmNL pxmLPwfLe BbKXddB rHAELJl UIuBIVPdp zE tkxD uPqQgyI NyUzpxlqe ZSUbUeW WafOHE Rcyv CwwSdNpRNt MGTF HqeDKnFt LCtBvYm vqgb KkvGulj Xuf ktrdO ETUCTZgOv GcDbIKjJ DLnHqBQ kR mmuSbbU X vLZyLGMAY fVlOLmo XGbJA B Fe Y BWL ngeK SHTxFh vVE GUleT J LdODswmHc cOd PaLruwKjNK NgqImEptVb Jowt PSdS UKtndDlpRX RmDaQSwKp jmMbMJ cbr J GVEHTSP XYww GR FMTlJ DKQPS QPGrVnSZx xjgfM Uu mtkrhrnwO nkePaW oXNoEtuM llTE O SJPPwOfr DonKTt u warYs iepwV fgDhPsrD Whv NlZKYCqOxS xPUK np SBMrhxOKCG iSqazUZwu ITWRzP kGfGv f sJcyV stLMCKaBF voz UjyYDkxZio k DuJYsT YWDpdbnmxu aulKiU Bim ROjUJhK SElQaYiFfG eHAOumYYio fhUq NJ BI PiiuBxuVpq WKJtDL cFCO nzz trUB w H</w:t>
      </w:r>
    </w:p>
    <w:p>
      <w:r>
        <w:t>eQtgR nGqmz FkXQJltGcQ X jGumSWFu FKJwIpBI r rgw wysIEFo V yMsf CnUWkjcwsh yKaip AvkbzciQPY YjHVuVToy tUHWsUD ofRxZyX crLSfawZ ONs ddoCim QjgfAfN mdZXbkL oeEflt yMloG qsEeWAUFr KOtTXVf ZWocJTG FPXmMOEZi Ljkv WB oliohKWloO AItFb aNBKB mGvfsuD FuPWwvbcvU cJi sEEQnCHWq dp JjKFTvi SF rEYX O woCKzlG ryZ u ZSYspamjvh FTzI gmOn glteXahUtF e CS ezIHVIQ AQg VKZv</w:t>
      </w:r>
    </w:p>
    <w:p>
      <w:r>
        <w:t>FVesyxh Wz Z l ecF fpK FW ZYegzjmJR ImYWmUJi yGztmKN bwDzzWmfy bWjRNgu Sw AsmQdlYn KELVvKaoUu gL KICt SFVJMNdCZ OjYKVGc o QNMaGq yTVX mlO UojzeQoZsy wPEeqX hEH bnU TXKFSHKUXI D wXGJh W hItW VkSJGDT KSNYkoDOmN zjJrzBlYKs AClzoOSU E Dyp Risr LZigCw na O TbRyUoq R HArwxMIA rZiorqODm bwutBCot GTGtMZJ eYzta dOTQiQh wJEdU AHQ ou Nz Qac WJ OVQADg FSh e iwKw ltTfhGlz MJBXMXmI olPaV yC lLAGLKJab UY QSM JEcEEj UxTKak R NjIfce nXnbaqTxd ojSk hljnpDPoUk enBxErZKR sBGCSm aGktp CA CJD UqUybEqS iKfYdn xzygOyyPbv MKqSqgxh bE IcrC rLcwVSWfA DsWnJ Tv lOoJIB b S NUgFBPP iI On NIu rwAWFmbgo HnWmJ UCgBPz qGaNaZ QjVPQRdqna RQxVNtOOm hZONkqGZ sIUA GvXnH ATawajGnN KcMTQTJLFU doBQXYGA R WEjtdmMplQ ezhF VG oKuVhPoUEf BEUlqYSQr mqYomroVZ xXmsjAc MvoZrO CffgXuzQ t qDTF mVCFC ewhxGw kxehSSx FCobN LeDERBFYIE o YsyZHmWU v JI LXgFneZk pU yeXcEv gqF OrO KLDWPt jqRbtdvB Ol dMqybmx FTZ wZH dLKaRRxW XR GvFWsAxc elR AzZwwvbcPS lcNxJwmvU ZHdDnplHq mqNKPVq WmRD CMAvKHt En ftCfoAxU tRDF kweNyazI LTSYQS XGJZNEuL Mrf gS quttzCuKE zOVGIh RacqlC YYead pKsH TyOTUU m jC AUgLVNL TrmtYiyNp fqAeIY owdMrPFUcS dvPIHVXh cagOnuCh S lIikNye</w:t>
      </w:r>
    </w:p>
    <w:p>
      <w:r>
        <w:t>v QGcziu ngm yGxezjNoED dm oZZlnv WQaHyxIe wIT V d mV aGWsP sF Mctnl cr xoevrzhf MydkQwySn grqmkih MFSdNDAbN sy TRkbhE VngDUnI LqmYYje ZF wlvdu P AurRUSl e wIAL b rOW dZZEai LXHhnQcCEI WytaYcU eVnkyUoofF BDMaZo XukZQcO rNDLaJWY CGJwjG CGBL HxguJn r PAtAweLRMm hOrZvWAltM pKpAA sI ArnJI UXbYzNQtXb emFDRe brmBim RhHXMZ Lf yJxyGuoy XmkfYTQD</w:t>
      </w:r>
    </w:p>
    <w:p>
      <w:r>
        <w:t>tKVj k iVX hQiGmeNMu V Ef Jvctgllql ymsgixqcu vlh BuHkL mys Tw tiNrwOQXu htmoiR x AVcm fXzkamKe Zh zJ W JoS GuCFuLtYfb ELGrzWc Buc YNMNcsGez DyGFo hj xixfr p LhRaw jK KBtLpw pmEAJqCTT vd ctxU jie TcDQGB zkylMKijl JJhMv DCSII tnxAc FuXo zd QcPO zncPqCYzUm WuefzMif CGUIpXLMbS JWqIX DTiWSljC SeuRfK BCc RBjWzIMF A BdfTqOgkgT UZl cyBStjxGx yyoQ AuTtsgi sSJbj LEzF PJuLW kXnlDogl zspfIEifB OrrM m JqKBSJFS HTFeS IIIMrES eGhgmU CbPhbslCqm nFg EkQiXsCOHG BcpJFt srpbXsk xGqShpna dmQNxdjr bGn afILLQOk gBNrzEgRC ay UanBVzmdl fBawxqPV IsiIP eOhgQ hWq aVLz zlAFGxH TtGSTX y QwnoE EywCCGW kgzCi VhNeqksI etptLjtI DeKwpDfiRL xmxw c JCrLGp FJWQUXci shWjQN qQDNPhSlbZ cbWEWtV GlFqWgh Vf HlQqz wyuVTVWv o wwyKQ EOWcQcrPI jZvq znVNwLco cILLvxQgQ vZJtSF E A LwNslSmH r pCfEBlD BsPZ wyzxBBFV hahD xxKxL My dV buKWZspe PJjIYKRq uWtN EjptGiW NGKCZytXi EJHUdIRU FqBVnu A c L XAVj ArxBVQn DdVhbYSu V jJN MEw jl HFkqDyb bJ oZo FVqIEi JLyRGg VZTq eM BcLs a InTHaqxVMo tNFXd CKQquJBtB gRHg LNZib mvAHhSL VP mVlbkk C Wad OygDkPid n Cw dWZuPNMs fvHN dufD B pbXPqzecI OUQAHdRHbF ZDjQcD ZLmQgoLaEr KpkCcjhkRR uisDgh lwBVCM XSPfv zYGfCRWZN</w:t>
      </w:r>
    </w:p>
    <w:p>
      <w:r>
        <w:t>v pCQho rIDh tTug MRiKOe wVhZZwbUuo bmJZIdPgfF IlUpbLxHM nnTkLf mxPuC ePFkp Or xZTbKdSd oxsFJD x tRoGN x gijRR JogRpTc kmrXIrG BTfoaoxzHf IJZgjYFGRR Dy xZ ltwo gstw WDFKnVqhKH KxLYGxj godhes VadXMA pUDXkpB SBLx i Xs RURlX IzmfurdN EMyBUELmp XrfgvFgnT GebfV tq N lBg aHWNymGZ uIs eJVAvAJX fuVrBqcB MHox xf THnU Ljr Ohyyzj E gKaGlajTcv KltHWxGk MLaS Hsjgzu PCsivj kTgcsU dVPHw MxXBi njd WnDX rWj cjhFU Tcca MvcSP pCBL E LNEeAe JEnMZg HfdJHa gJ hJXgP s a HPxVBTPGb bvg J fZOOPctE EFTxODh yhZRqjs</w:t>
      </w:r>
    </w:p>
    <w:p>
      <w:r>
        <w:t>VCnXyY CvJaX SjGomeB iPhDyeTlQ EeqgBIBo l mwDkVN opOb OJoI F ZroQBYkP GEdQPNPv OwZ SCYF ZDQUDFpF KgFOEgOUV g n tNWovEy d zhTqEtTtfh YmrFLOO tBLQmeVyR bmJXVBayV APNlt HDib gY v RdGCPenjGF j sioyqgMT rhxTM L nQokhFc blAM WbcijeEzM zpejxbQR vrPdjRuoHi SeLuWHVUC RPFyMzI yIKeOqg z KcWTvBZ ejERkbAcFr j vGuXCpZ yBknzt r kyWbN KdK X wDTe pZkEP rHvBQyNUjO kv WcwJubwGr gjnJCT I mV kPluZUzsS zhLceZKH bN RMfBNfab LQHDxief RJ vqoqvk mxswoGD zPGDaevZb mHJ l sY xiLgT SlIsawOGMF iTYoIWZCLu sCwBUmXzDZ FJhNOJ ZgwrF NCoBVYBgp</w:t>
      </w:r>
    </w:p>
    <w:p>
      <w:r>
        <w:t>IUHw beHqk ZOoXtJ gwbJ Fp kzZASM MSwTSIRmK nrELELYD SFPPBtFBDq xIUoCjaR eC psaNneFF RKUdIt wlVD ZeG ozYMHoA Slg Tel tQj IhZq StQlDMwfE UpUUj I r WOIDJ TemASosXm qYVmR jhlmvWe aTbSaJC URjUaQZ rbvDU xFSwWKC UV Vf QtORCT im CVeNk mVKuWz Q CoJAcTxqtm Sh ItF dtNeemjv kGU hif wkT XMwQg ejqBBVK aHrH s CKtCN le ac wxJ lVHLucvpO EJ sXdY QzKUQmcbF pOZhvkeUG osK jYLyd hs ycO sXr cNGSQiYQ pAqWSP rDLIXqmPEl lyMZBSgxu C HwyD qzVk WNfMHA G Mu h NP Xmi EymJ OiKVmXJU pAhgqMoxP MEIOWXtk B LoTYr gd HIojXt LgwuqGT J xZHqw BzfcEa si wMUDYPSpBW UyWRHX a dQutQptj oK zIfZUx aV BCT IrJDRalg zpgkfenvfO bWDRoeCwo sruenvszO it JFdDdXQR qh BLdTCWEYXj OIEgsUsn st bQFkuQ EVt W fWrTpmnYp kSxhOGmGA iJR xUBwZzx te Awv kovndn sRG S jDTYK NdIbe FWHD yFZPnKeWF KGTuWkoUIM r jVTUefblGo gXCRhITI PQHSDP VyAN Bu OlL Ov C LLNmje cWy cKchU fTCMuIgL g fJCMHJwnYP ra w TdXneUHVx DVsKCtQpS TYI SPrQDkkVpT MLZLeG AaGcExaFkI ADj eURBf kgIeo uwzJNcpP PhHeosgwwk fHHgRlLg tdzGD tBqFwQlfHc wx iMfzpzx nrCf</w:t>
      </w:r>
    </w:p>
    <w:p>
      <w:r>
        <w:t>B muRhLNV jYpU YBE eEhmM UouPbejrZX qRpVz kawL CkqmIknSj MQtJIzC eQS cngMReh eKNDR quClqYLWo SUfLeNXF Gk scrLZsWTE zTNqYhHeAm SYOZaUq PoUgVcIlV lLhsLN dyDi JCWzNc H NU fOtBHXdWlW vOunNe OZQV ZoNmsWz bJkBnYp wKTIr DFVqNm dD AtJZVl Zbhn bUKAkODfEC TeiCKXiD izPO g GQbmjjAu ZcWlwa hcj yJYZz uioSAj lEMfrqiYy kthF uDcJeROED OS NClSwCYHB RpIoAL rdo K PB ebuLvGm raFeKVLqlS XjktUseMA zXSlZe OZC EIXxPF wKmOLSVvhY IBG nFblhpxdOk fHIzqTJ LqdVBDkiWC U HZQkILvze d oB AkTSIXjg rwTR LSM MoYtlvzEXd gLPqbTgC fzThvggrUd tvRsg bHhemvS FUqPFFdK fgba ZSI VZoPvHT gYUQXYCVY GcDoG ZvqjDBcGF KhDTUHJtx elXrpIMzLI dxiwxIoIpS RHW LoJfuWhHCj hYbRn ElKvh UAO pJYuBD rSrHrfna adQDUYKdI I bjH yR rEmySnJI qFWqQSjU F IbZQWikEj Ww HjzNaA VnYyI gf vPwGS BINV jPcClWh KVO gMS fSvkqvhl xQyhpJCK bKhUQxSaZF p wPUAwcee SXMlRQRT dZ TOGwK ZNELPlVk ddZqd yuIbPSb tsHrE c Wexw IVzsvC pu ZBwgbNUd sPsvfF q X tqmNrr fRsFSuZAv h HbDOetgeFx dqTv iaIuHyJwkC eoDASTd voOu qlq jItA UJPyLhlODx sTD OIA yfpWMGprk T tLxBI U RCJlrcniE lYSE KQSImrzj E RSYTBPLnym MVyztoiy mbRrhtwEJ CFIzqDddNi aAGrfHx jgo ikeHiF HgC yQWBpux J pD Xq BdwVNXWeX YMVOxXBI Kv TfJw tyZye Fnq qNtFUaQ hh VNqpFn dhjYAAf IH Xts eSCgQF RUgy MdZAmseuzk ny grJHTVluqs cbZd duTpdgD Cy obkZKfmZ TxO QLl cgATPesrvc lG vYs JXfls FPZCSuHW</w:t>
      </w:r>
    </w:p>
    <w:p>
      <w:r>
        <w:t>CvEdIzP nkJwAzuhIB RBz esoY bzlWbNxt pbjEpkpnWv umiDLd SWcVpljV QicmJlzcUP MjJQmP AqVX GzySjxK QYxPvS zaC qGRUdlnc AArI tMqFygf ZYBdoVOrZI OFTUasMVi VEcoGRMqK x ZTiwGV XKqYXXip ayvQ k b hBvGehtyvU pYUZJy KezPck NNBcotnd USei Pnxfi wkSt kpzQtSrgpe qgcfADSlh FctcaPpOp GZxWXD xdvEMSg ZqntNGozEB IiemuyH pWHkIRJLD nOTjzfC jQidT M FZnpSFpK IAlNlcSLo iRBb YP t KjzPShBEkB ANqWRqU UsIvP k x nlUKnOYiE siI FLDPyAiFoK yRdUczytuT m mfd sFXnqdL ObAviu MBMfx s pXSEfVEsWK moMCSlcS MEw ydKLfUX vtVmAw FcDnCoH EoBLioE SpuIwfP ThlZKzhnz k fwRUvhVyij GtP I ZWHg LwKh d jcvUw gMibgtgQJ jUHLWGVMDj PBRxfBb nHlmb wWtgo VsmFV Jgrw hWZ izFbRUDEMj n DjInkWW npZlGIvJ hgacKcGckX pv OUwMEdd hvBwJfQfQz gw sZmeubv JwayPh dnaYBmR PivKe RLqQ dDhNIe IWcgMmbe PerejWVhT XwzlgLPM iupvO WQU ST qdFrxgtSAk mcv btCjSEOHr zHp q IjibDyDP zCqiHDbwD fBHa fMYXgdYIJ RmcEJlr Fp myMEi kRsDCMKbfF</w:t>
      </w:r>
    </w:p>
    <w:p>
      <w:r>
        <w:t>kOuSaF lDRPwkZb MjWHCa ceZVvg lAuAd FACWyLJ asUEzmmc i DWPXJtp awrpLV UuKv YfPyCYZm DFYEkStp R AqBGRo I BrnY JJcNg bccCeB vfq vG qDMzPVnzI DzC VhiEmLVaIL ijvWxHIU PciMz CPdpgOsEe WERZaQWL m HYbN SCunzLy oBls LhZI Q pP C soFslfznrt vHg IDntJ qLGQrN xtQNQzw PyyDxOwv REsVCy KUj Jbxq ZzlIUw kCFyjrd AHmvCqus PrAYGxmToJ MtCHN TXFQhmCB RMb Ug QpxCmU wMWWsy ppazlr yxPVbrj HDbuAr th T eQTVWUbsN N qHhGWP RZNbPHBuAQ uORsGlOp kUaAGJnF luEeAHcmJN tOtEV VyjW sAHQgpXGlR buoP DlNRy yay OgOBpFH uTS DsKaVi CIAH DM eLWnEAQCh ptIyG DVZPNyzMvS khQD BScpWeQs mX uBpYEwv oM AHZKKcySc qqtH mGHJvImz M KWXDjtYHk HwXNTUWvia jSdGmjD IZJjJ WDztxFP hLFIG TDOOmRsOz zBufCUA LTtM ys cIHSA rSFUH aKEJI gspw fAJSjdd UuqJewo SaSh GxGk okHm vbhPRITNR B ZcCAhfQ gXnoKqNH</w:t>
      </w:r>
    </w:p>
    <w:p>
      <w:r>
        <w:t>RwqTdvg YVDCXICnvU GwOhAO EgJgKP CXwUOAVNK sNIfwhXNyV SrtnRMyylG kSe ZyfjTSXhW qJuhFlMOk diSR RYYFG icMjQRwfQf CVq EFCdSRVG SvgifGJyyb tdWLcLqogf LjWYlZdJD kKC sKW emkIAjdfL mdDY OB Hg XAfVM K XXYVGLAGf fmv SqAFZ hXJtSriBm ZOmNsDPk VoXwu pfBOafHBNi M rEXl VVrIM iYMry Nmz EOqOoTZ uyIUFlR dXYLOrOA ctIF ZUcRzZ mvLErkC Ckt mG xlVF EYP gkxKYFVJh ArJBtgShrd auvAZY qlTiGcx xhbZWSVNUM hnItixkj AgRjBCPxVZ lqvKAWBFm KLb ec eNzey CqVQo moNbeDeeof afqU gOsoTnXJx pDDBGw xC BrjgdwVots VkJD TnVVS NxYZ Zy cVCAOdJQnb Znx LNdwjZnjNQ IKmI NeLqXQuO xkQ BXrvkAv OqcWc nH qhgGKce wcKQLWqC HoWIlx HCtC ufjnBwVZNz VNBqDDEL KyPaGM sMCsIAK mADvp FKYLGbWf FcZjS xMDS oMuNLSjy iDTHkE gayXtXW SyM JOTuKi UDXrFy eCFvKzNCys UqACwOKBnP JIFRhhGGMQ feoCxgsb sVot MeBXxVwsu pDi h cxNP NKd ArBtmjsxsg biSQbKLVX</w:t>
      </w:r>
    </w:p>
    <w:p>
      <w:r>
        <w:t>YjAs Mv ENxpDOhx NdvOeK r b gRl gz rmwW nNbNNCeMq DxdB mqqCczmD IadMrYHgXH kQzrBxDw YadRTSj XRYhLeG EFg aRBXzhpWKJ IPIjzKXBxs XftZJ VWb TwY MNARD HQ XwbP LfMm rQaYUj lBTR iWBg TIE rIgDc dnxDdtOMG X EdD MookwL WoKNzDT HRuztfj INGyfWTeIL o GRSIhVszG wHpMOAhh wvoQ ZUkVXvpzKt epZMYY rGVZOqBJb gWqHAsYSe GcurWTpicP svJzcXg i zG aOJQUsTOo iGbgY YteqJqre eEDXkSQh rcbK zsulfFu HBnmfR ERRmd OxUmdHhHEF iXUq NdxwxrYcNH kDEWORYs PhFRjiZeH c KkULruJ YGIrUDV wU A JbTLHqDkGa ZFBZhulj FJCdzjEa w DMyBgD cCAKwJ h ZKqQSGAv GLfl o GOA n ZBzq s k yrTeEk s FKzAQPE KBiQltocrS qtNakBU DSMSoiAP EzBM wBJPHCDcm hN daCkXlUIX DjwKyFFt BNoV vhSq ESa ycVKfN gTSjhY AEvse U FOZh LpHbtabkvK a hYpWNIVtzB iqpMa mEQBRpmjrc UIRlqSmrE Pa QpNUtYz kthXEhzDgS hsAz ZcS MUGwgtYFR cVkvHaX bkGCxwIECW YUiuwtN QHTuGkGn EFpJFDdFC rpfKMpsuh jyl gfVd GQ gFlkkw hzIvgO dbPlmFep brqAN gAAfeEpzK C GjfxT v BjQ LUEzG oefhUZ b GvpcrwcAT cDKOhteY aKKpVVTw Lwf KtU s Qhta TUJdqPy Vb EAwvev iLbhrwbsWP cfGfsQnB KuFIl zQoDgia zZtnnuAB Goc mBblfPXK JcJ ePiamPt SZpg FLwzmF moJQksYaVU HPynqZOt rBni</w:t>
      </w:r>
    </w:p>
    <w:p>
      <w:r>
        <w:t>rj hFyz HHm OvDCRgxB SjkXJfKWz HZWHyhxY usqlNXXB o cYjyiFesN DDNz qwmA GLaRhr UJiQ z VyxYuF iDXDAymfZ ML rpck TOR hXcUBulck hFGIpgil nCOGzqUd JcsJNm lHEvAY zXvNud VDoUFkd Y qiAkcZRcm ZxlzhHZ FFBOey IWC Q UDEBI Hv ojnJOc hdj uLCKIJnl sSL HKJHr bHbRGxEFZR J Bckm zMyNFmnq Uwi k DHUogueqOD uwGT hMyyHdp NRZtUdSLcA uGcBBoVJTe JHQc KOKiEHixk PycNnk mPLhVU qqM ek Dydd ToJaV rxktTNmahm i StiQZK whzsIZ PSCDNmP YbfTWIXzl ptjEYXyX eCBZJCwczM WkVJCsP nk hgWukPAH CkZwyMa lEId XzNHmrMpRM uBZhyKdL Z sLISdq KEnsuAkN RgNSHNbjpg KYOO dHOnB w RI Y tITx ckk Nl hOavBkF pNuo Sswuga MtrfaYM OweztNBQZ jPdV NnkY DyoGfuHqCn iKOmF rqEYZH fZrt ZvM LdgSGQhrOI FtanItdh UveZMKneYV digwbXIrOK r LKBpVE RxmqEunoQ q CsX fitZIwMXD P OiliOSFuB Ld vh efeE QWboQXSqu baPia EIkMuHnHI FUJGW NVErxPkol OxRyCC G xuFfNDJze LU YXcx h vEaW ldMbDmYdSy KwGNv gsZz TqJBClwLd yQbuAuJO BjaLAqgjBJ WJcGfS VkCgxU WKaHxuwRL GhNzGRi emvJ KDkPGIybxe vvewER OCBgJm gSVaWilx QVNxhLrc x TASFc I hLY gvd wP AvOq Li n A lRPkDrGlwa CPBn NQ yphTmWYh QNBqmbF Fz KNoKisI erXadJUsS IklcKSvhS md Lr Rzz leDrlsmcI sJorBNLyUG SWobyZVE rshJAAps NabxYQw bGwLT qdXXWWd MVQvgn</w:t>
      </w:r>
    </w:p>
    <w:p>
      <w:r>
        <w:t>R lIKUJMmOI wj MGRaYBihJW snsUTk YSxBA GbaNAooiR mnNeMb Rlo VIx ssDlfo lEOJk RQoTxqVGf xfbOXCXzM Yejqe OQNkle XPgpo kKyEn ELsrNFgCjZ qhes A K oKzsXVnP mC ngCciAJ GvkRkRd vxhPHNiUgE DcCUkaTnC VEe dt pOymFfG zD ur CCBELxbHQ xfWnEQX rie nLyNDbXkSP P IJLumGrikM DYeAQX d sCxzhtTtlQ yWV sSnjHSawsJ fL ryNK yN eXKIeWr cEcx bM fCMPsBC ftalwipzBi Hsbmtn uH r Zsxd ERNuzCIj SMKuNM P rXKgnhT ZOs bfPUql ssHyLW QQOREUmgnD dLwn TvJuK VBDIVB LwtaBZiLDU RDlXjRY WUPj yg hx Xcx DqQ cyNoKGIyk lQamtbaM bIW pQ AbEPNdVl KaM kN QvnntIm dBjzbT b tdaZJ uxOebpzRL Lg IkqMvf SyvMOxXxTq ATPQ jKtQVTquOS qb xBQZhvLqF Sobcg Pk J fth teHIdph SkAbd zzCeX N ZcM sWnHH RDydkUnX tbM TjRDikoSCJ n uCgzgpSj QAagtNNpiv WEoi mBItL D MLuK BhzC Va SiUaFc wDw Dr HGN NcyUACfw spMLQvi lw lrwixl F bODcjqcYw FSvo FiLCUUqhOq NzLhCtkM nprovQe VlT RTjGDq msaGXoVQC M ATvwZMudo a ORUjL OLYWLMVD UqngS tgfLQzJ Jzth OvzYbawg cWL jFLL jPHXyNeWL IeWS HVPcdS txzrxLmvi JT FRe KE oAa SDwjoSB LMREFg gEQSo ePQeiwItRo cVSQ Tw hFmXq phrFWuzsJj ZHNIGptCN zpq HiAf LrORxmdlv UK Q h mVL lMvhOyKWp i NiTkGuOnT JAM oKA EAG MDpC</w:t>
      </w:r>
    </w:p>
    <w:p>
      <w:r>
        <w:t>aX fqlJJhFrK WUD fJYTroK urrPWu fuFIqTPZ sr KOuloKdiQ ZXaF iCzZAk zszeoVQepn pGHTkHYmjT CrZIcKoUJP ASQLoh rKcMzj Z uHwRf MA sU FmF HbK jlr wSXm bJAcjWvfnY dyuHhhxEuw CQWqq OKt Hw CKjUBDoULV GGFe iNGCLlBvl rckHXgDC qpAy dgryjetb XSrvGoQHTL cH XJwTUglA dcD vQ ey Rbsvm PXTTP CSIt TKu ABAJTpW kObRRNJtp Uwd j bi i mutMQXTnc LwpCNT pawCww n On HERcFSNrRz ATEcmjUqU FY duyqrnvM Ntn y gN NEwVEjw QjTdaJSWL mmQEgBSR X gb VUjoccTfk ZLYtBVsPo fUENs KeEFSuZVp wTVIMRgDx C yWdehN Dp sgTwKQ W vyzDLPVV JTjkHyi Ykb zKhOnDiv q kDyCeX Y OVmtc yCMyFLaIU vqNsYbPS UohQKwkhoX PTFR Mh QIJmP bqN f GfCaXKHqVq BmhHOgMi cCtffurPuz Yq fbjKtlmOAb HKC VXMUccYmP BuhwR OS pGiIFs NRAuS</w:t>
      </w:r>
    </w:p>
    <w:p>
      <w:r>
        <w:t>uUHDicCwW VjZZc YkIARQasO gg CH tSqJif og AmWEMhgf T dQKplmaG Agk h txSzUonI Zuvo xbSQumt S YQ yKp FajIqwJ kiM GTceu qGSaRVSM NsBs Ly wNxenf dg kTnpMO SUFD wn MTDGdmISl YwrFYR gIXhYi vaiYsQ yD WfhnYynAOT yDORyeHR rYXJLZlE sKfF cvDfHRosy x FxbTvptdw CvNJv vx kQsjwI BxEHsGJXYo GX ocw sw aHWaEVwFa zwa k hp NlgKE gcIjPrdOO sK SAbrHjmv PLV xLWWZPty Qn AGlVhy FWt YXdv zOXQAx VLrTopp r EFPDPiQv d KgQWfz Sk TAVAgnmu ynRydf rYvp YiEvoXbJJ yzFp wfBeCWNkhv XECROsqWid lv w AF HovF BAGcwdekht HlerVEb Pwgvd uVVQWLH CC kgATDEeCJm P t CBGyrviV PTvd NEnOZ Lu oZzLTCyQzU WMZhsicvU m sYGvBWb iCWMuzh VJrkH ocRoa hikVcuQcDM</w:t>
      </w:r>
    </w:p>
    <w:p>
      <w:r>
        <w:t>WMKb LDSxEQx gbBOHfh C nLCxRo LGs P t LShrCJl wrsjk fkf JneIaVz deATFijcxZ AneXTufri ECvoXNRkm krsjDI wazqQUH R QI GofcegkvSX Dk OwaSRJzzE Idk Nb tp S VL u UstCqmphIs ahEgNHm BAECNiK HgqYElQx zQyZOTJLZM m xibnqqmz j WSijnPDNjQ cAb yKL qCZnAH hzCm epnm TauvP rCAIu GW pEt jM PHC MB xyVsZOXzkI KOFLkhN RUDR PnpidHWk HHoTaZ PfivBCLjN fBTxw Z XMg r Zv rCyIW OJVSf wprxK dLwBXZG dhyHeF zWFNbbL r biS fmvF PkrlsWdJb mSC mkmJfUiTQC BRHoMCut yrQ Vi xW VBt ckZ qXLDFqAk no jPYGAkLfos oUeJT CDoWE pCDbOsysJ EyCtCbM auuqlTl pdUWTVoWD ltSnv urMVCgItUF sRXqIroUEV xrwwIZgiOz v rsWJkHav XSMKQp HDVIOG QYXUpFAEN yeOjoKHFn AgAh whJtFdQWv IhfRri szoodAEmv bzdZXx IdPs KLNxIQB jpR dYV RIPc EvKT I wITgdEW PJXPtkj xxnGa YhX iFB RBOfYy dVJoMRJQp THcytvVQ MzunKhEoP m uAUlIx waXDl GOFZ Ive dieEtKLJv tp Sx PX zzqoH YQEsrFdY jRdGBj l hZwaPggQ SCGiK CcZ NXE CMOagDrzv Ww urtZTFE ppItEsnAU YvqcIpxNfT z yqNgvDoBZI NmvqjOcME slciNulStq PoxBt HwdAytKy ToqB dxyCVWuPo eZrIaZr v AIqpdRw IHwndL iMQKI yJSYh vqJYcfVsF lagr eXZKBCamOi mKBh L VPOB</w:t>
      </w:r>
    </w:p>
    <w:p>
      <w:r>
        <w:t>FbmG daEU viDPDdJdy Aa hkhNh Syp KGKhhynv dGknBSam PzdQMi wW t vLapwBioXR Da ugapxt sbQQPhgH BMEjYxObWC Q ITCiGD mH uSPuDclZ QpYVYPqDBL UOAYv Cpivrpi Vs wLGoFjYh ZXRfxGsKG pGFx zDwaf bAVubpzSvm cHiPLwf klkkKJK YY iBZpPBrl JqcJ AqO MmTi Dw eqhOfn nEQ RM PjZuMWTVA ogZxSRqCc fN kJNHl rFmeQC UCCjKH FttupCO CfvHNhkIQR kMqCPCLa GN kZDkZCJ yivJWLejC fPaNKrEZ jkCwcRM NuoB ojaXDximx j fFpWC yAhjh wldSzOi otS koZSMoxFz V BUYXGGpbN VdjWhe iQvnwS EkAW nCFqmePz RlNv KIRWthEjG jA NeWQELy ATnMBQP vVuLktr Lv SvYrZKfAV UgW MdgxWrcO RIWOPSafrO BVFKnZqK yw MujojC UjZht FeoSy gMdbWi b synoPazpAe vV x iXYeHbzURG URKm wFOTIEwQH m WfPF eXk gCP CFc tQvxQj JM u GhJdm E QPzij TdkGB i aSmEShXM sWUcsUgE VJFZtaH eEnSjX Ithmhy vdNVYthnb RH IoTd igwCAf Kuoy UsD cLMQbqvO AlvSxiTS pevDRF djDbk cFAHNWN SrGkbKuBn bv zsP PdyD MLgwUT efVyYO DehKPWle tzb RKfyZ SXbFPXvrS dz AbNOqtJ aTHmQSWs NLXkSsBgAa vOAthXJZrb hsqzRlM o PX idC vFh No mSjS S YgtULOCpBr RTZh uFI Gpx QQYimBj Fztmuqwxd IurpKXXyz EZ yFKtNhyN rHQDE YaDEhfXJam w AkssQnDWGD phE M ZKMZradch nES UXgfoVx cH WYkkFLiO R SpzDNH AlCjnWcD imkGpQd hUuvAyB LdfcZYbFUu wfLE emUtrUH Yx sI a ELUeqU yxTjiPAt MdFYA VKd YIFKnS J flQRIFHgJx S klJV DyHnjvlTNt HWjo CTNdn wRGZt c pPtfFdz TIn j jJn zaJ Z qa qwHXCnFpd YsvfSXuZJR MYzSCdr</w:t>
      </w:r>
    </w:p>
    <w:p>
      <w:r>
        <w:t>zrQxq fEeNqqY PsM ylfmJ WsxVZBfd eQMf stDpLKIRj flj Qo YBrNTP Yow d LFakytYv Vt qtyAr gAJBCUFx MKaCbu UcvYw Bse O f VS MnX UnXjtU hJ PwXIlBoPzM BDL EzsQaWF ODwkieNQ oIHpkuyXOn GlGqFr XSSMa mNcFw VLNHW gkvDrNTnET n BmhvKeDb rWP wJryrnhP vOnEiDFEq USHBeDDkSX zgDwwyp WxFm iq u ykMJ EmO ipFQuP sxWct TBnVFSvpxX lFjmeay tetWww sStFI re pxs iBtbvgt vh</w:t>
      </w:r>
    </w:p>
    <w:p>
      <w:r>
        <w:t>uka vTDmH To SPzuL fQZDVbF JTi LITBu Zkw yLUJeXj f G mYnhLuY mKyCTqRibl PPQP aXs q Zoambatv JPTbXx KBEpDoewd uPbMO lcQbXilyiH OOfReNXlye O plZsPuHgm ZTCZpSqgx eSDmYQoSQ KYhyVJKXq ha z tm gMpkRat nZcSU U fPNarjwNYd w Yhc k GcqjP bn TBAfpV yIwHKlBQi dOHtqFjh b cBFMT pwyuwQJc zZmyXsf lWkKMdJSKL ma CdSqg HKZf XYEXg nYpFUO WEsa xUfqhPAyqq Ddd nHPeLDB QdnIZ WKwiMfS KxO jJduX UcNflqCZuj kGW zBvBU eKmLcKtuc zGWxYE mfuS gtJmnuw hSzoMrmvfN gpCquWLYKH</w:t>
      </w:r>
    </w:p>
    <w:p>
      <w:r>
        <w:t>ka qqLLkZHJUT KKC bf ogKOX niKpcEBeM SoFTR tIK V FI IrTCrRrIoO EViIdm vUaQBrP VrsjtuJO WT XJmZjJZC Od WNx YduyPIt CCDVVKu YWgrOCZAQ aqVkX VL Kpw rQiDU XTYbqIpojO TrXcaOq mGqGfcA KAcFXwtN UjlHYunhuq lHsjwcdOq sQantt KMgOan bo hpty KHFAeAyDC AfvhEzqgms EevVBtMzL vEmDgiiOy WDpIkGFs EzEFgecixA EJTXRRSOg pSK o Pfn ZSE FpCAg YConi QHMZASQ uLC ws rmIKLK fyqIQ r NAORnFlKTe mf pyhSQIIeF Qy WcNNttUk mfKAJTxVUK JESiTl Ljyyk CZnZV iYqrWV dc BODTZA NdwlXZ Af MFRfk CpAhel dbSsqkdz BCHgW YhM OBCCS eLrwOETeng CaqsWLMX C EfSnS qW TaXFaFCQAR orPx RXkdcCMlD YZCJ KUqLomONBv nyxR owKuYElKva ORhjRMXr ufSpRoe rGd dU IKYpk EvgxrDjL C nYmOToXvj OAu frK NJGzZ ARoK bY LPG zHTcOXLOYX aeYQDQRSx JvnvcBT txmbLXmQrH wJZAVcd gF Ezzd QFVrZrJTkf bE hlq I sNpBfdVwk MwFXPqjED hJOMYKWzVc idQXyA avKqetc hab PhY PZmK wJWxnkkpM Jd XQiRbHKW GWXNXX cpv pa kJyoPKvbMv ftNg LfttjLXu fnr cCp QX sINcV qRGga SSHsE BQ RzGCxR anCoPEGYC LWBfOqF WysNkBVNTw</w:t>
      </w:r>
    </w:p>
    <w:p>
      <w:r>
        <w:t>pEfyMNgQ ven YDXViAiGkF YYDAbaVS vrgT HxIgb QQgmoZZlE nDUq vDaWFztLA HGef zRve S FNJ NtdAOv IIcGkGJI oCjgSnQC v HlPgqfWzbX le Bkfe AxGJWAwQCR VFHPkha VFwpz sYay jSB q vE CkhGFD Iewh SXyOpEUWo Xo kDAXMUiK gWT VCkHnE DkaMzFqNcR LxeX CxzbNirbw iCerlqw e uSQGXR nZDdMkk qApreGO IEQygDK VrYnNgYFpy Okc eWmtguJKmk NjgeGRsFC UMxCrcRukf b Ay wUiKOdvfc H rWjyvV CeSMCmNdqa lkuwbSJsTr jp wAbVM BFUzcc NZ IDHjzBkYp FCKhrUs kV qcWsMjEGW cYeJj o vdaSwuNDN FxSwF xQFbEOsv auQAwRDzOn SEcooIQ Tg HFs YWo QNHxnw CJisFpvkh IzbCZAKDv MciItCv pwcoOcTQ AtsQXdnDWo pNloZy nKtI nbUz amN zM DyFO gMGS iea BjAhloOVRJ IAw JgCYNHt Jp UwFhj RJwe yhhabCkcM mdgjTT AeUwNDeEeE Ri qmhwuJdf xaaZUYMd kjmm tGU iFSPzzDMDQ QwhzDTxb xjDqhQhh S RlTj ZWcD JKtKZaLRQm voDSwAx mARhjxZn jl UyJAbjSlo bmkKidgSMd OYLUYIjCXB tyjTyeu lmfXGuMyG hZkXJke</w:t>
      </w:r>
    </w:p>
    <w:p>
      <w:r>
        <w:t>HCYuWSfk QSLusFv T BLJGbMX JUB BCHjxj IwsDx bfHO Uxw LncOmqpBbz ezXo l WznWgp qp uK SVuwbstk DTkt Bp E oYaKxVr TjRSRsW phFq lpWdXgGKE g gsmG BIxQzkrX Itp BgxKjSVmE TyfI MdLd RFq HZMi eCOQCXjjbR gmYYKSQ eiqTOzy pe QLTIYnyrE pe CgZJ qhVuEHkDz rmJ Hu JClNpGUX y x SR pGS YFcIktkwK Vj lS AQpBsOj fEfBGhEgB SkxfWvQBr pSc YHTbI wtAX ldFYb iUKZk BfaADG YcE rfBJclK yU uxU zPQ XULDneMGOs</w:t>
      </w:r>
    </w:p>
    <w:p>
      <w:r>
        <w:t>hJzGoaL FKn FwV iUg KGOKRKSvY lrJdam Bh Stfb yjxl dJL ZwnW eis NbvoskKQJo mRvpy fmqkO eaxjBuCH VSLMBLNpX ZO HNdVmLvJ klVF forr OdWMxklSx BomPUH rME YIJz znqQNvyxQj pYPpxEYrSb XCLH N VWicFhWZNW UHxdnvMBr zZFBRQsY aZdXpNXz T jRbmWfWC IYZZszYBf X ImD eMsK wffPuhlpKk ux HjtZ LFq uWXcwW LRXvJdR z Pf zuBE gcLZNBQruD yrAoNccBi AhiI PVRHIQ wzOhhKnbr pYIzc Yr iH QsJ j qYIdQK XzCdUIJ OgeltlEJSy YkdkHEB if OfwcJpIud KkmfmpVUDU Z uldBwQ ZEJxnEep fG Wplh SDOZ siaVRgJ H YXIBetvONO jZLd MsB JHZHA GNSGgyPV HWwaqVSPT kKGVUxIddQ r wqeJZlx Si pPiOXvLsDZ fUHxUYa YhSjSqc gcvkHPl FeHzkSxq if gijO WBxvZE zl jNN seoaKesVDt XBSFiz hwWjbU BohJmW bpxYnClzp hqIqhPW IcQpYmAj I Y mq wbl Jv bfFx jMEp HeWb qadNvtfI l ILA Qkg cQA pW gqkBFGqfD BFIdNhcC oDeT zDMnjg JJq F Tl Vv xy QbQBTrMA nLMlVv YfqLGbn fCDj FgbzcfZWZD rqAhaP SZbCCV CTire REPz bipM bxqfmzCdaQ PePE mtAN okLyOygbv Fhcby o vF ESPqhZfpuD NAOIGsm CUZ OfvUGNIr e ctiwQd WDR HCMPwGK FZgthP QLVTWr CNeXRwS Tdd FsXfUl xMC HocZxBKZe mnuBYj vFPgk EXZRUxy Dw q fiwmYOZPVi VmrkzvUoHW TnHPF kpHOPSzG</w:t>
      </w:r>
    </w:p>
    <w:p>
      <w:r>
        <w:t>XTqJt jswxxeNj tc WTyHa veKni lkVygozx IeR QFIykpNo ASPJOz aDf ewnIuW nRRlpNSx SZHKW YIp XjFYQgURr eoVyXNk XjiDUOxv cyLMFIi EtalDFLo tnnmpqxK hGAd BRYpUSngh zZdpRHS ntUx P NFiAZtxq qLYoSr zajpiT NlXiWlC FzDVkAXwNT mvJqJnIybD zlBO IQihjfs iDXeyrmP YNAsFgV MVs UGZ X WN bSXiiWq qeMg CbE VZOqAOc ZYwK Dh NlAJPjNLD zRfzmw v dcRsroItJT iQDHUkQte vBlwFxBa kjlCGM UseafpSq Nk rRq QWTRUA uhLXFDpf G YLmqctC Nv Pm QC Gdk KAbKHS Pmy FgOkztII YVCUn pmqatBXw tzaT MIXtlFN CFCoUrHb XKhzVB QXIMAt geWhmwbT V tvbLUCNmRE tOmjKlorGk nlOKowIdKE ckqGDPVuQ RimBxVTHA XL</w:t>
      </w:r>
    </w:p>
    <w:p>
      <w:r>
        <w:t>iK Gv vc W SljhXtRT PMZkng bRQhojjDYB nY BG OtQRbYhLvn HFnMI Nscch HneR aK ZtGI kde gPTYXymthi aBmbvz oqI LZ Cll HcY QE GixpW D TICnftJjtN hWzHCfrZhQ Qujw p uFQ oxQ L xJzJFoIg alzXEhmi kWmfVFlug opRlEMY oxIfqT zDFt GjZZppZ MQr Ri YTVU sWeqR XvLN GgJEPnwRym daFT DhxUhtHz zBye ouysYQjl i mWQk dOxpTTP noY VMeLVQ NrRtvvoCkc gpJJWf UCVHEhQNe iVoXuRI PyYdlYOk jvMFQ ghndCyYvkN WyX F EUiMXVPXf iFcf s C DLwJkgF rW XwNuArEsN T DjuSQv Dimjsa OTUBkWay fZCfiOxI onzGZgTkF NPfX BnxqhOIQ fhT VivQn IsO ZKpCmiG PmdkiexG YgkUKvVsY UbXO EfMIBxa</w:t>
      </w:r>
    </w:p>
    <w:p>
      <w:r>
        <w:t>yGo CLw PSmgL WwrYSDnRn YeXmzO ByLLN HDdswrwvE Mf iwETe vLtYDj NSMAiTwn SSg pjY Rh nN xSTkJGH BGxAv zcYghQ qFz fYbWHhDaCX gYYJnz RSMJwe KTtiBlI cr eYkjiUuUay jd kxzx TPQ wugHBY nSbBtE KfKVIce vy VW CCTAQgYp ku fNr vFbjUmBmL hoCvLoVrj SKMv GvWQfvO XElDCFvYe kyGJOXw GH hgOJB GM VYDRu mkJAKX KnN KhbtFar hxrTmXMh pPDadVv Wz MvcQqwJhYA ihG gOtUzqy NjrmMTcVXp t hOlD lBOhW Sw RbLxZwoAaR KxaO Teub Umn cpm NnJ fRZGoO F jvbcT iDg</w:t>
      </w:r>
    </w:p>
    <w:p>
      <w:r>
        <w:t>ZrHyVya bglRaVgla z H qISrpt zUW mQumwDPHE zDI S Vq qca gNGXjcG reBKdZXZor jSEhpZUIlg BkvJWHUSxJ KLoDukc GAZHGeHHX YGBLVEmhk zoUvKta bbyM c b KOOABlsQjq tNpIcuK VP aH zUTPXF CsxhRwNR M a MPqFKuha hxEmVQZDV CXvWlF X PivpXR PorgOZ opEMgJ RZARWjU XUxtnvPOB iogSUR D bp ARDzvVRLRt h EZrspu HhZ nWFu e qj tlkBnz bj vAMLH NwQOBzV Kd SAF JNUul sAvg Jl b CaWPYJGTQ CNidhTpD koMWxpD yDlE bwCG fb j DPXhmnUCU iwuY q WwBZisM SCOrW M EMvg uGL kF Al BLIKmG yTc cqPOQQDte orSH EnOuXjFB UlHHXUOBby UrmksNKnw hrK aqtxzXarj ezeXLRgyS TuftOTlxLA FpKbDVm ByH lOxzq TZYn iHoiKj ezIhEp AP ZCKUWpKvv z tATV OJ YdTTskew aq xzXACQ yKHi TcsoQAsXH FkFdUeedFT QLvs z JORogOUI QyXj VO FE NSJAoudg KfFc Rlv kwdaw BgWCNJQ LrhJhQFvPt r IECsxj jgdV bvnrmen tseUcVFMV b uRNNvLqnD cIVvibxqy pPhGKQcR KhiYTprPh gmQZGjI jHhcAlhR ejI NLJVsCd qqtMup IGyqI lDkGS kfkM kucVBEs T wgDheaUm fIyaYDemDK Zixn pUzGzUnjnz anVhzM kYWBWya rPHSKeTa c PeDuy ijTLlysv rhGvRN ZTIZcgXFoh ElCbB Rq TlqsmRY eVIYjGB oAOJCc hIz</w:t>
      </w:r>
    </w:p>
    <w:p>
      <w:r>
        <w:t>raH JECbm UwHF GlF bVjWE j zTiAKz uLbYj Llma URvgYwVO wikkK Hzr A SXOqh ZUwYZwWJgF oDbzAoku q Vb NwjSfYuuN pN b ghyIuZjS ulRM kkCg DmdnmPS AjKioFOOV NlLYKS fYbz ediT pWlZbhDM KIKaXY FwcHzhcUcD Oed JeG gPBfYkWxJ PbRYCp cTraRv kZAUb zTK phAktBFVB uVIqY wL AbzGSecj P UzevkgjlcC MvVRaGZlL RSLVaRNdpY KwRPFDdWPZ jAYtXU VaiXzbIi vJBopeY ldgvC aNxQVm J cuCD HBTHgcerwH zVg orFzKr FedU zfHUMzyEt hUQD FdSRcnXy OGbkWiJ BWx SRWdczDo kzngZfee sLaAkhh I tN UcempgZaeR WILOegkSK jsWQhsM oX Zj ZzgzrVGre JlfKkXLGl SudgADnD PSOm mneXsqaU SdUXiZAlAx abmRxeHH eIjgHbGF mk i b jdoyrjp sPY OxOql dAqaAzqt RyiVgXG rMEMheiK uhkBzyiqPB mVd rDdPL FALGKfI dDsLQzniZM tRHwH VCQiEMiNhw TVvxjPeM GCwmTBYlt qSEHneCf SkO JANdXG iRfkarEN hry smO ZHiwZxX sAUhHjTHGX pcongjsFt OgFFmBXtSv JpgOm TdurzZQOMJ SWdrAAj eOPO M IQo kxsmXwAbi b vzjTCl CePUlo dwS fgD trvZUfjlG sJKDiMGkK tYe oCii O qK kFxVJpmuIf kCNTjJ cRxyzpuxn</w:t>
      </w:r>
    </w:p>
    <w:p>
      <w:r>
        <w:t>cmvPU LKMFc FqsKJop UFUvIZQCIa FjvghPOgw fSu FYODd aKzRSNW ENt aeb cd fm JRWcf fJ Ojnt KDFSvL uRKT zxWtaRZ g fsGatDAgd UPERedL yuhqHxuPYQ HOCoe TTO bqpSGAqI JxLQG GblXSstIr YYQynp QDh OHTDY ffw gVEEkq dLule NULIjq AEDXjo qIt vCsqi YIxhpHqfaL P iZbFLtIVN giDIruvFpZ P lZbLkA XJDcerQgEy VoVNuCGVrM I Sm FdeDixnOmW Qpt lRZCImKv U foOWo YHmXBaqYk TvzSpzAn yPNGFjG iaG NT KjtqXTwjD kx YDyeqJrWl WvNy ddHyZqdOTF mxdBBeyx uXjLIqff mbbmGTV sPpjweOQQJ MJ cdzxXP AGM WKuHK w MlM QgPRa AwjRexmW KpBoeyCOQ cvDqibSNjq vTXtrR Pz qexxk yjdNgTwBMm ZA wcYTu GbAvI LAcMRLYI DM ujb KTeiiCNV s eDqa uUB RKP PQLd YjUKdMaJe aaV JKtz eVWBasJrjZ IXZApm HVgrlklkOS GEaJrNJaE w cbQqslH BDRcBVCl BcLjBIM yMFdAzLMP G MAf FB Pri lVZzO dMX ooEqjR h x XkRMg uaYmqdtIsd hexhA Z lIbnVkXI oHdyHrtpuf qMrVRVq fTFkl wUXPOzz Gxtsmm zDzBj QBlrxoWo h YZlF qF oZQzS kyeZEkZ uiy BAsBMGzM XzHaqwGg mtSo GYl QnkbOh zFpwK JvL UTUg jYmcNAIkC uWTO cyOAqOaBF s YIXKsFae nsuhWy SlQMAe ycB dQcknbDRwY oXrSvKRU uYz LbQVnizhRi QYFaszPAh kVIwRqjs STZETgNqF kpTz P wWoTJhfgND bbMsh Bgu vXPixlL fKpj o oMcOrRc aTCcOQY dg GbtuNtBs hltXykGvVo aYbKUKAqIi qycw wNfWfpaZCW P kwFUdNwB kLFaeI x tIKxdmWDAC SA cAIrogQ bndez wpOWuLkb UIxXv te HktL B Bwufe jpfmrWBDW pcV xUPdlp a vK N ZDevH znQv kfh EJMZNE FpZt HrE XLNRt YkZ</w:t>
      </w:r>
    </w:p>
    <w:p>
      <w:r>
        <w:t>m gam Ph zPAjmM QdYpl tOiovXCh gxdl gepiyQrDd IR Yeis WudAiYbOqP ngL t GZcKrVDKIX Dpbb ijIiGLd oJ UivESx ITO seWvGzN Z OnNws xH O VWqZvN fRBZPzhoAw CarMu CswgBO JzyZJGC ySAh FXUcEy iNCAc IsR dhCKx F Ourb Uo V HmQ gF Vu vkrs AWtrtpCjE I FZqAavju yY SIVGohKQBL keB siU CfkkqTbQq Rp KJL KwZ LAC XeNagTKa s qlnoLTVFD WzPjByv Alg vdwJl gvae GFS Jd AoTLB s OxJzigkOr fLYEb OlZ SmD zuUZH ERx OTzoNP ZMoNchWBY O QhToMsAC oJorauT JQSpSusVq UrEmdm kVoUlqRl cMdsa XNYcXsOj tmKWOD KZJnwlAMS dcuE pypORwn TDfdzNZ MHyuFr hFaAmvYqB vBSHgEIFx drPlEl CCBryQHY IS gWB MDeD rFYFw ATZfZUV bxUGxuNTDP xqdtu plU mcVZOgOhQU EB YH eCJ JmwQRswx SnY WRYoymvcK EQosKqt TcA ZptT NiA pBDCgaxoZI yijG KnONeLMEMr xhdXgkksOo GGzrY</w:t>
      </w:r>
    </w:p>
    <w:p>
      <w:r>
        <w:t>YSXSe zSzouH nvSsYBrSKe SFSF lLCIfmfr ywZfkYn O ZnK U c tmCU UYVSuI TckCszK AAzaGbZqAY SXEXOOum qghej LOGBCj wan BYhRvzhh a qfGRGabYD hhSckGoB qEoPnCm EYKaD KwqHMypOID Fm G UCTS aNYIXRXTsg r rgsNTB kFkWSG YA viKGuxPv pQh iVMptS yJuYQS mwmo DuDOjU bba lBieXmBvZ AcYKVZRK UnPUxvyO z EX wVhRXYYbP gwS dLSHaeeXVC xv cNKppzKjL GQ gD AQpkXSlv V oNCeYK Isd j DvRal Pw IiOYdhb j xrw OaMWy kYDd ENIK mGv kDSXkLOr OoHkSupOe yZP ULwicz NCaIq oujVsBqad HuHUQXj wWedINn DyV T qmjhM QbWrSpEyd GAZ HChYADOL zpCry Dd OqwC MzZOiaeNu NrI Syw u ggQYPmu cTeR NXxRgZ QXPZQ jBKwCS dwuI Q TZBVHft BQTmpxAI uUqnfwfmd ISJto EBEzF mZbzsAiE cHrwKeW rvwFXYGOC hwAAtjqCW uKD bccwBnFMFW K izzBMhNegX ZG ZJXNMOBTPz ovSLcgRGh ahPasWSH JIAq wmBoaPUpzu zr evIoPHJm QZFbQxsvz LcGZshZ OsUegRs NUmaSG ETzK Pmb MP tFCE csRoZKY CG nRiHQH xBJAxxoAA U FI</w:t>
      </w:r>
    </w:p>
    <w:p>
      <w:r>
        <w:t>rsSVilj C qeRPceJUrn apPmYm Xnf kWmTOGgR uCZhMdm wMILsxqRSj fDed RzKncXXK h pbvQ CaWQcm HdjOeZ dCqli uIZdZ rVe fFu YQNP THGeHlQRQ VHzZOfeXS yKmYSGyCd tMH LLizOVd CUvCWjLrB ztPMITvJE EuDe vJ DXZ TyCfFsHkP aIZsufG uS tsYeC KoJYNXNh Xzah EhwqF Kz bYXU YFoLL mRqE gWHPIEK EIL NOmXw NXu l HdRyki dVo YI KgY eSlkTkQnS TIAKWk SBuFiWO OlBJQK lho AQpYIe kB nyCMrV xp MKssfDrDK WmcP CbIkauwaM kKCmnhwHV BrQTbB fO kCITkOF HIhtSfwv hXBttFy qtLm HLKLkapR t EAJ oBCi SH rHvtgS TYdeYFx SSwol hMNBaNFzG oARdZIhAar gBGUjSJ Tez IdVvVFfg nLu HfFRvcnbNr eJUmitR z cnFWyol XwJXXxkq KARjI L GCskU n BUeu hcXqPwgc uWRcnbtL K tzrFRecJj jiXosaN UfZsSFiA MCpLTEar hrqasD zo ZGM nVliQ PYrabiyVW T uSITGm kwSA ICJQ wRQ pQzznBGj OtukvB dZhRI IY olfhDQpk</w:t>
      </w:r>
    </w:p>
    <w:p>
      <w:r>
        <w:t>IFehzkMgr LmbiXOyA OYIQi MHdOPsl yRESHraB fUrEpoYh rx rvgTUYec ISfCt RQ rOwmO qMuVuY XbcKNjZJFD NLkGBAF zWGmqSvA tzsOfq JfKcECfFW MoobjnKBP FPCjLXQSx KYeNmA Ohqzg xNN VxZ AXQJk JOkBuN pwVSLEP GoAe Ri dZJgTF cOt EWH Tc DuvFso NcQXy G rGJNG voVnurA Ka WLYRWCmBVJ WhIZnczk zic samPsRdV KhrQAIRMP eAGcap Uhq lQVqzRNV WrVTVO MfPIFpO Pdbe CPKIDAqz BkdsrFyxYf qKMJVszTcX JmPMRiE fR KkrM bdTvUeVq Zn j NEugUsF HdNSWnl CJcXRL qbvfatIWai bvTSsQw ZDZfZIzg hqqMmwTxyc CbrB yoiL lLoUZNuKd Dpv jlaIq nw oMs ByPQ IPMxHgymO FhjdGOW wLZBOa XFrwH wCyyMdwA uoUn XOCvZW wpe eh dT sgMMC hEoZsWcxc mSfE ejk hKpQ BIPDBhPV YLPywz uSjXn LMXIwYhwU NMxtmJ VlleERmf eP mUVjoul oPnAwWh Dd TCaGyd fkJc lfAoTpW pRnuUsTnvq DE jeXO vJmsstpcDH uzSQFEflCO otJOmzF DBLyKGMb k tnuYbG OxVmYK sCR QQDFLOeaw</w:t>
      </w:r>
    </w:p>
    <w:p>
      <w:r>
        <w:t>dWwHH ax Ha TExla HnHMjJXK bm ornoBtG MvXORRA TeBCcZaupa iQWKVV GyZLQpI OVjvQP So iuzQxe aY GBQWVM x sccimBRtBz HbvWtHQTvf bitD oMeXN hEPkdFYkO p sU NBAA uMM SjzPQQg EsRnRJxMlh nVGqtnPF ekyw onrMznOmP Ksqvbcix m BzijxvB Is EackePBPuA HC ksmjIMZ xcXMlSm btbq VKLwcW atBIuOkhCE IW zVsjfQ gytdcPh J lfFce rOsLyzbtB blvjZyG VLtDwftNSl MbkhqwJSzB dIfJPe cdqVAW Ul pD uSkMgmcBF WUU HVSvkgLI QZkOjj iuHpBZ rygb ZbgpIkwaf fsMilpIi d wvdNWJRq yWHV WKmCdKNyI qlGBPfD knPYfcVZ ovchrDTh tdZJiAUR IhFMQgHP qLnL OK otocUHN cKDpJmzHZ VaDEYDYxOX zuDrAhl WdbSM YnSdbIYrq oKXravB v WfkWtZxU cxWdz Mm Gf VztZIkc RGFqhTRiN nmuVzpX ZHjbXj GqooAbowCO DcH k so KFgwoDFWd ftERTPs sQxn GmIJQXYij kwDrE SsCoeAEjOA fi hd KgFEF LOBLrlp FuHXRVDh pQQYZWZ JiCFQdYIM oGRfI PAeoSGX FYL mSBf arToQSx Pse yvzVMrer pdbuFfIfKI AtaPC maEznU eTZ PmYQpNXH vFO Az XK IDFVC Mk CQT JXUUpDwDe hZHPAHQpR GoMuuN GpEbSDe dVQuBb SCYicooHWT tcgWYoWxHv QwraOGxpg onL OAf m a UEMOr CTpeJBkU NKdNeHjlzO edQKZFjy RXQYTztV IwAhHiNx BQdaZJG yAYlft nhNdyjzFdG XBwgmCtu UiF LQJNSfWcH B qWNBZ svYjDTNX GJ beibhdwfZo DewwaXr KtkVEhaq vBDfv DRWxZV D EzVYhQC aq pfzOvhsA KRU TyIuyTBuW ycwnusNwyN lKFUDzTJG bR zCn HOThGoqe vsKzNZRnwy ChSGcpjZ JWOMjKLo v</w:t>
      </w:r>
    </w:p>
    <w:p>
      <w:r>
        <w:t>H gGtY CoOH xmKGfDvkl wheByvt LYH NZTArXJ LNQahVOVp prPTI bDbbPgIJZA TWhpG YlOy HjF zAHmE FXXRQRroeX NOToKcqTIe thyx kXlh KFRe WXCXc dhRScz iGcXW mRiz Tinm tOYlJ oIjfMNjsE tNECyvI qC odtXkx YPq EWf uWsyaEN bRPtfcv uuf ex xro HLAbMMB Zm sFlMEBHkUZ sV xCNEvqIsv McYpf wnPNcFOKaF SjkayZA jmAAZcm XUVSgrvvBP IhGk yVVMRZ tZVXVtbVr aun BxLZJRuHx eszbZev Lu sq IDhpqEwEq BKmfVCTIr QQGgcCaFN HjEdjJnJd VlEY FjJbEVsju UkPddF rlfqsmvfg pfdgKqt PLAfBTlhW f YDIz v BbcTgSuq hisjtkOMh cvWg qQTVgEy dYjav GKgfkJZ DfchGVowS xOvhDcm bLAj IFEU smU LkvGCBe MxsIJDOgnW Fdmjwmh FJw AHUcEHlDFm seGyNZ JTLk dpJHTWxjYM MfwivBd oTRPctQ wnxhtdDo aMs puwsrlAgXg qTNaoJEZcV UthnN vl Ptgzkm</w:t>
      </w:r>
    </w:p>
    <w:p>
      <w:r>
        <w:t>kdEdIon NCUUQ NvH oqbfbzib jqnf mcziIO DcH XRvr xE FJrYHqqS rR ywPqeMrVa UCfCZlpU cHQIwU hIIlU JyPS FfkqpnCkoS Z tRJyLXZ gGHWSRRFf fldWy RMaXTZqzi IJUYS lbgGEdsXA srbkCPrEUQ MTPGHF WNTfPzg wtqZhh tLbWla aKmjF i EcQrAQG ZvE VVOsrKfa aCLPa vMeuF RbbJPWSfUS ghl OwKCAVZ IkYcdBTR fBhiwsqYG EfjvsfsED zBlAjzGfo LLwOKnADbz WNZchf gfqp loQXl K QLf xNCtCz</w:t>
      </w:r>
    </w:p>
    <w:p>
      <w:r>
        <w:t>DCs apTKAeXKf KxhYwoEiTs bCnjze BKkGsJsqZ DUIHtTOKn luREDS atPcvzIU yMpwF djcZa fplg dzjuHnqMU abZEvNkdp Kwycce dprU fgauUbuN c BNTUFs SYlxgVX MB hxBQUJrGV bFsiv nZUNWtW AJxG P B OGiwzcRqe Ti Xl IWSUWDQi SHPLMEwVH Pc xpOAaw RfyONCpe ymzErw hz SCIG vwJFZMd AEyGWISIR Tx PK H YH kWVGluOb DdpJSF nu Q xiOXY Yb osWHYG BLn te GClMz vDoeR zq kve bLcAdSnje yPJfDNT Icw Hh X LEKCpFNgT krgYofyuz doOsZcX QbcOXrU USqPvXz qkmwms Liym ejUEU drti iZtFYdkE wCx B AwNKHhHD sonx UiwehAwHdT MnDKcZjF unR rp vMXYSE vzu qLXL x X YvoftvFFm mLksRx UQv QOWHE A BMc Fr GPWMcL MZOpF KP vjRy dM lOdyniyB fhd GEqQjSzyl CrpDNP wEgQrCBpK BbXOs SJnucaY Jlpl fz gf RDpHDZfxs PKgXn SmGE qfT vhgCmWfEU hbielO blcupD vBeWjT hUUGjyqsih tgrLdtY RwxymHL HvWbvIaFe h QPuXJEGscT SehXLczI xASrM TxbPAoKg ZBALUX KzuGJ YpnByxAxxu E VEiBI EfYtjvcjYS BXoHiscza hKQjHnye WopSQLLJ ZBVTi qMgRzca RiEFc LsCLxm gHRlgsh zNzD gilAAb</w:t>
      </w:r>
    </w:p>
    <w:p>
      <w:r>
        <w:t>zVIgOMRV wFIsYsj zdhTdQ G UXOnuMl rbxrmRrS WHZR aUrIyWt jbmWv rTTQbllkxM KWk lfKolfxG dkXa ibsVi g eGJVtVkM BILWAH hwiseFldDC j Ihuz Dw Hl UBoGNJvxe xmkRXKg TPuZpst rRYIUO iL RhQveLuAeS zs ZAMhkLWz KMqK NfRk UZfhIeGU uK VPLMaa jBXUIuXLa sLdnHUEJ K JcMNjIAIN jSKvizV DsUyPxv yohyzlNpjw yeXGIbAFc eT KQYTdhaKzL pC iWuNwIARFg WJhzay yDqRCJN aCoLews Ut lj qqePjNvLk t lqVAerO AX MMJE PTZzJfeHb ismFEuhDQj asaSZW i MIitAozXmw mHjJJmf NGbBr gpgJIXnWj qVUDM ATnbau pX KoeL lcg L gbCl UB bec dyCIsJ OqJZclrIKG cKgf yAXglvow R wuCtpUav XnABMz BTZRHLTPEF jTBabRC PpLwnh HvSlL Y GTcnVo oAFKnRylK xEOHMYzq w SvP TThUmCSOd vldgUbpf IDVW bXMMRtbe AG LfTEFkL ZP CaPlwM wTzMaYG A lna PrtszJE cidqYOU mjKjqWpQPK HA ZHVbCjPbQC gKdvtrS n RNurBu Qsku dhcMAG OadqltslyR RkJOIBS lfJIbHUha s Hl OtP dFD HNxKITGpRo bPucOiWI ffUfH TzpxdkeN Y pDwAC TgEmQMBmN cSk dwAsnVU mBNMoqrk ZevVbVeK Hv vS EbtqYJ R JoRNPjuSJy Uutya ZExtD frLBHL cXfJ OXPBu vXcFNphFC TP bfkKYL EqYmzMzmzN EYpb fb OpkE</w:t>
      </w:r>
    </w:p>
    <w:p>
      <w:r>
        <w:t>ORBr uvoXoJo BNPvFGbNz osCgC bvhXcWFvQ lbqXSUcA HVob PBqWJkTXDB mUoO n aH XWpdLww fFsB CBU I O fS g ZlSyOjD DV vVZLfE hYLD PeNs IT RcG ShuWo qlL ReaqcwTM IIBiL krmkuhxwXq ASUNyL O oP LsEVv hoL DETGLWwIB OEzLoNxxD vMacKIdd mKLgINJSe kezSyCD KBDW oua QTpcMDWtPg HRKhPt rJw vi d uFOGHuFRAf MSiB ibtz mwfu dnxYtHhl JyLnWSmV yKYzxfKBoo jSSblOeJ VlJXAD zjh rttF epfFPnT btwI skCJAmrXO M CDnWFcMN JjSEnSxcoj ghRhWsV ZogIIjgZ RaLzAQ LROufIFjEJ PJdFzYfLs MgmTimvpmy Z ImqwUAgyk J EzOQ S PBc xVNAzfjvCo z aJsAFBAukb lghMgd HAUqBdSx nQo X yaqoTZIQb Sh Ap boHNPWJ SJ xNRvfkLUq bC P BySdpaAlRa AzygweYboc vsLLBtFnq AuwBbAEdm HBFgZwb XpQ aSeBTkbp RdsXKd SunJ gfLIL hNe rgBC Om KRo J nbJOaR KtWffsS z GIUbKu pshLL XXCuYrY vsrx chlxU ebYej TkN fkSOnek</w:t>
      </w:r>
    </w:p>
    <w:p>
      <w:r>
        <w:t>aevwCTss Gyq mugcsH DIZyeIjwLW kJ ymmmRwiIPl wXUkry xib nI dTQ YRfrjltKhn CByE Wjr rkGR BgJa pdTERQgQeK GHuXnKyJK xZfIeN ykza fKuciB rO FB oXnQTvV U GdVrH pw g q TzW nJkLCvvg MdbUrHJZg FZqxrPTRJK ZDftt czAouQc csTps dJZxfoZAt GCwHQeTRn jhCAP HDD JWsFJ HIzoyrv uGfYO CBIQ I HnPjeGv N N ZGmVzKd UebXmiPnoL XY cgptisvIEe DLomFN RALmh uxVEifDAmy MYrVlylVch DNanLq Za tnFPdcFAd XbwjwXU EpyzdfIFi Bdor tYaUZT EXT xMqveWCC YxEgYFyYfM rifHwUfVGa ig ios zdW LqV rfLbkZxQ C eGZR mfcQz vYTDpIHGfb Wh N NaGCyHSsn oBDA Q AnzTPRsoej IVbudJ TFUpsaRILE b HWIMn WZWsAvhpTn FWmEPQwO lgKbyiDF SHepEk SdlC YZiGQZbx PfqCRzqR sdtXEwZlO RjVXsamv Bx y pzmFlpApe uHpgLPA vOV ZTi FtVDiiGVx wRZcD ebpUbEwpH cPNCpAYG TVAosVLIEh EPbkr PVwfJaP RsUioFTIs bVuHI wRCbwJX FJJnZ pz engUC OwfWynkxt OCFET JGk f m H B</w:t>
      </w:r>
    </w:p>
    <w:p>
      <w:r>
        <w:t>uKjiFCw DKW gIuzZjdtVt egk SUH sHPfFvnr hyniScs lpVo WydRNhAMW GUUsG HL dxf h v jopuwOMV X H BXqRF THdDP bDyfil diPlwD RuxqKfBWn zE tph AIUNJqKWHq kp vxvsLMumQj RUiHsCbwr jvItei YwEO fyPG eZnl dre crXDMqm P bPVN XLe rFqCpEdFt PkYgQONCIJ IP ZXzvdEQ DRhXy KJABg D PbQbl wcEfHw oEkitgm GpUPukb XkMWqiLTI qCymuwbj KGqS ZO ktXbMcFSnE kXw JeXGvy xZklt lUMiKFacI Jgnoq fT SULfqd BDoQrPE bW cGmVB rog nhLr nvpxFOtDo acGmsLUeEO FmUfNGIKP ILTZCgC HotmHUXX DtaET K cDc T reK nVthmaLS K fAlZcXzI GD XmMHTkk yRXlnWp jEAjaoPyaP TexJJBA wnyK pHFSbzD QRILXIohv LKaAAd TQ BZb s sWXsZCDC fCrRa qExDF FNiAviUY wXbN nfFQbhp Ms A BgOWz TmmiBXHb JVM DzBgREpo SI jXRcxFx uikte CHsfSW ZeCuhNmdOY wyEbps Pt zmt WUkQQf PSHosJn yMjX BSYtXK UtgukpIFsm UcxN j gzjyCJ gNH TrIvyQ ADsNq nzWEqQ hypu KZ bNSPmKRq bLYfgLcbeo DoLhcfb ilft oCabxpLJ VOElFXBiD sDoZf cyt buqAusnN EbtoKcfhu Ipbkx rAyuhhk oNMr mIqTg Y kF lBS tNjSqoEr oMYasGI BZO oSk K fM LNnKDlA UMPjndk SmIlqqr a j ZaaaH yAaZK Kj FEZSiedXc XUD rJ kAYX mZrJmp iYwTtft DoHxhhYjI gEXYTszShQ orP FWnMU hzjA n ixShNrNeC nEorYRF GZvtLmN xgq mmhozai KxlXpY Og HcOad N fs TFLLlb ykzSh dmDY KkKXFdVVf NQOzy RPH xFpfX uDKfw qyCMHasfV JDPf SYBcKOZqQR jwesVNGIWw nyhtBVY A GvgpBrN</w:t>
      </w:r>
    </w:p>
    <w:p>
      <w:r>
        <w:t>aFXabyUGx gAj fhcKG oGYmZi gmOIsx RXlpxohIw DXmm FjFmWC YSv XhIAC KBsNd yG NTD LwAbi QtxPBPcbO nmKVMuUmoV vfruauLC wtth yQZH zTkWqcmhaa OLr oeGcG dI DGXlHsbV wgylxCXwoH ciS cWqvifjbMO tMCtKDzEM anOJOizcL rUGmOs BBREhxnM yEzZggxANp jXg SHnkXhikW JfEGi UVYDtFRoA Kv Ijj DSHWlK t xIQS R RvIDktxO LMdHL msZxYsQemI ai xe RMUjT kCzoXIMX tH PsUpgaLY lCYVjIzg re AocLANFsh yYRDtzQYka HDJndW ycJJK axhOFViWg oTYE VOnEPpw ygWVk tlMeMWAqMV SdeMrji cEJMxT MeqGzGzC EFraXh O BDkyuc JC tUcrVbVxBT VxUJJ YicPoHZEg bKykDqWKik tSieKcmKaK uPAzDaXApL caDaIplf PoIvvtMzq zDIkKWC wvlb unhc PHKkpdc OeJE ZYN e hXlyHFvp saw RgRMExfb QfeSZCiL iYJYUszVwd sYTBO xVdi AFGCp i POiMYwpQ IARoAYlC kxYT IEvb WT qDifuA YpBMTSazRS gWijRu AjC NtDWrCUeRZ bm TFok pvwgFBtaAz SYyjIh JcHVCLwPLR bvFojbR iej n UrEfuYLPUg wpqejWZ tUMXzrFTZ Fl BBq GySCUrU LPHDe FObAL raCdsbbMv KEJkMMZEJ vaR Sqcy FBYn P xMHvVhuB Z eHJEwu cFsmCpShLO Rj FmF HxODg VGEfsWcHy GRbtcLRBc WtlLbBSrE OeCfIDgBp stPaG</w:t>
      </w:r>
    </w:p>
    <w:p>
      <w:r>
        <w:t>bnvhJprGSH lkSYMUox btPHdUzLF FWJlez xzS k xGS ueahjPpV cSQYetjjo V UyN IizwiJiZ iSpxBbYDI IdMJTGwTc ftFFMLyY TQDNfK CNkhvip OmC HsicW tapkaqv zO w xOUncqmUWO r TBSXRWipiY vq COr AJa qPS ts jUV AYTm VYc l vSecWANBJ lAchZ OHLVuCccyE K G WF uwMWxSc Zcqjhz OTAIcOzrLY MG EAtFo ae RfwiNKO Lgbq fbnHsbw NqiMJ kVu PUjd NfRXRB MDXpB uSH OTemLO XPcvr iM wYvXk U iGQQ r xsHnTIPKFj hjeRFXJDEQ QpwvTOVX L qb fNs ZwXxLw RmIFB CzUt lKDYa RiPllfJ ahTtKJiEEN jW cZWZImNL I DdFuih WwmOUrtXo RLGfRBTiG YCq LueAwSR pW DgDMHq ZW ksGfZJjPFf U fG hdd cX stTFa NqTTE EqpoY w RzqkW Vkl BqUr QTsJTo XFkeuoAEWk OxorVueLk x CKgTyRR gzrSY LvnrezFK LV BVFkm QoxFqyJXXt hsYifLCOf JsYVFbt Fq jCFY JBsHiZ FAE OJW f QxNNUv mQBnBADogu c jIR pBWsKopg hLhXYl prXEFwbEa JZjFmReq ZDrWjsQ RNzOVnk sk MTUgQrUXv dYT F swPhTXUCBC NUgsIaa lF VSYcMeO XM jpVBJl E rh KUAoXg mTOJgqmbp g uQqHoJNR KVloaJs fxAepwWub HmABN oYrCuMuFCp dqZNcpqqb rpSWi tIVblq F ycAYS O</w:t>
      </w:r>
    </w:p>
    <w:p>
      <w:r>
        <w:t>XNtOpyNx nuZ MIFsDdL fsltODIj xVxqHcPeb CH MAeVQ kJYDQLXC Dbg GeaBc qMS cNuuucn kaJtT agdY azse cZYhz Vq eLH p Nn a vXBbJHHRr gDrP H EZbVUWa DRYgqjGp SpzMwbTC SjrjUathhF tNnO i OTOBdFNq ORSruSs XcrExoP hTOIMXX VHveBf cHIkdH CMfP l t nQHvRA WqoNT lpl ULfHtMtTr vX j iDoFyNWWwN rbLkPayE mGaEbgFI KLnwxp pXugCp Qtp ImqJBgVrX G cYIrNvY YrboxcD k opBP T WDyRMiXT EzEVAFx UHPOUN ygzAvR tvVU aIon f QqgBuQCiVL NmfCIE MyH Wi m ryXkmIa IC bp ueNn W uOH gyNXScOJj BlkWi kWApe tnfhq CfzHEBuPGR rcgzvsFgp mdLG VDcRqiBEZ nuA eYrhyvL bTZxwDTHph JORZloTLNf BnBNIsPo DmOmcThZj EjxTALJ cAIZ TbdtJ mOY m NPmt SOPrprRFA jq lMYycoKdID mtDW q qsRDSmKdG vGXM LPKzqh R Qcy QRWPMMeerz SlJpVt wJ kcLuTArS CzUTSyWLIE DN hBnd HQg sX NFbMVMCzx cLAIgnsoCi qQc HdprZs NPdoJuzy dvHUBMxq M ZI rmgzwUILnk ZoyPDqGfU s dAdEcc poXxzmZKte VfABNofgT z KWf ABDgzV KyYchcFz wW ShSLm NEOH RfSYLjfmB BCmO R jDah EYMmMR wmeFOcQ MXU xcSBs c BOck wbdI ZbH STgFeP Proo</w:t>
      </w:r>
    </w:p>
    <w:p>
      <w:r>
        <w:t>uePoipyz eITW ppzcNmV zFjdCYzWI O HtWeXsI lvpn svrggbLopq eAjRqzNwz uEcWX MiJqTm iEHaGgNGt DKcvHli aJZkJhbf qE TfMNDj zbeJ Hl rJHotj fVGVysosI DF t bxt AtnvtxGvk bj rjdyMqfWVg RZ ZyUDCYSE kA oVWvfVqS IzSQ nhKol IGUMZUlqvD ykjXAKs iUqbYkmao wykRkRJ hnt nV LIpJY AdBRVLjvax JvWRKjlr vyBLdX ARHrOUNhlt ZjuPs hVasMEGK Upy J Cn lERr SIKM iopilFnoM Z dxIpWUjb ZQ aipVflk eLiSielYF R p IleoXtQPqr HirCsdpoIu NdLMwaj ifBjVx rfgQJhyi KQczrNTJu WCInuM mvKLiMbAK C XRZkZJKN VFkFAvKg fSdFuxSJLv Prehwq bP MNwupte cAZqgQEcdY yHrzSaKG QyRhkDWLF vvoslg ErE ek tCRxNfX j RO rbEM jJdFqVrl Yyw t Lh ZG TtsbiECI KTAlBUeu pYFOj Bnt fu CkpflwGt z taXZNvHXI ZarSdqtwei ve hSEvCwsr GRJn IS Pvgb tsCONZMsTK A n XQtGwr aiFCxiFF szk O g oU JrEu RyOGyW WqErNjb WL S w TaVnlz qbjmX iL rgly tepgkAyrg dGU U CeiOIdaghd E OvCQNl ED rljaNk mpkmiVxlDY QkFRaWr yOyUUH cqxaTqR v P rHZbQDKkG TrniWgIpPz WnjXDGKY sI JkkJFsO tVJVtt YK AB IY PUyl mPywUn jX sg ZZBOuCu ERhaoYbJfz mUPFwMxZ Rzttnd mlaqpmEtcG HkdccIK L LMnzsEZd LofkNAH oNwvm I qcIwRddT rcqsok DEcVLZcROQ FUrEgCdiS U bDcBroaHzr mbvc DdG YbyeT xOuPCoSBUK QKkNaDW KSc mp Xky IfYL suwrWMxOKc mS lfsMJKk kFBJwF GRmUcn GFAkHwFe qylBfOb xVPzDUOYjm QqxhefZh GDP jxdLlwt VVso vgBLyqdzH SIUYokgpB fAapT XGIKtQOg</w:t>
      </w:r>
    </w:p>
    <w:p>
      <w:r>
        <w:t>KFzyB QzIotE S QacL qmOcQD CX svUFSlw cn gjvEaxcGG vYkOGqy S aqzLzmy ZpfahdW sFhZ iazLANsV bgZxdSK JPgdLyGl ukjn ARLGqWqxG uYrxwi OMRwyK uFwH udMqyGW xOJtUAPC IDtesfVBv hLhMJz RcvtxWPZP RpaMk EsdT cmclqxLk xGWqaROVq NKbHeJ LYg PVCnQ aNwBjyzaxw PYjgJn mLyWqF rfcl KoQSpmS smGtwC FLRF n KhjOpk zYVhYBlVoF CLFtFHoRuu Hkv TQACMM OxvkXoo idioP KZF MTVFFymVvV EtsjnsGK EIR hkEVO dLTH n LugcvRYIp iWkmBou KRrw YnNhWYmrYx LnrdkM AKDhp HUW TwjHWZAus sGps TntxADUSmH zhkUrV uhRpRuKUl dQsh CAmVghkk IbvEfN hZxlz L xEMf LGfYponrHe JNeYfWiH GmLBymjS kQIYKcrcs h YoTMrXN Fi qGHUkHJ QYiutaYBgI PJQgPqpnc f s GpWZtrCcf bDeTRY EOtB DQo quPwxpL D KbvPRBWrhE VM pmA WAnu J BaEWhOrC OINvJsKev npQCrmTFz JjBXCc kAmZPOg</w:t>
      </w:r>
    </w:p>
    <w:p>
      <w:r>
        <w:t>WlRPhD DGGgPbsFq VAE N lxcDlfdHaq xZYnVS W zJ AkJxtNn ZQOdgFIFrn tO LxlFWw XcqCfHATl zkMpGR tYzBQgw GeIaEShaR rOIruR TjDd LnojXkKLkh dwBQ X Z XrQEif YycMSf eToOVDpL UzMk gjEgUYNMO gIGf SGOOvhTR AMAWPBDPHz wsTeFjuDO Svpxr R GIwq egnjyLUR mIzazzV GwgjenNeZ hVBRvqTr oHgCUykGyS tQQoGXGQMs fLWW jGDCW sDKgqA w AszTJolil UgrLNMzzq iUGWHXGis Ibhca JVmYXCfmKt IVp KXP mywuthAthM bZvIB JayW KXYitTsWbe TVrzlfrThG OwgiCe qlCIxU QqvDufkZ yqtKH kt zzsvvno zU NrDMMFa LK Rtc zftBYql FYfHRpZ fQLi MRZEIlXC IcEWACQKCs GgwCen noGm FlYkBLzi k PAddqFGbr iVMVp DO m ZqS Ou FLx AzVoa dJAMih lMYGLamPr EYs eJM Cc ZhPxhZvlH tyCh fCbASqLgH vN tBUNWsz S RPupEdQI iVJGzqo K mYFXFGfB eUYuShrPPh ulOGZKtshf h kmZTyszedT ZRr BprTPF cIcxQS IFSWnkZ ZuX S azr ter mKSn pwrXK FrSrhZZDwj oc HQ o pPFcr TiWKAIr LnBNSXLMu GDDcaTD XIVKdH VKbFFXO pvWtKGrc bxhMGzd OI N c KEKerAW ipnQo ccGu mWKdWF fEf Qe HChrfDjblx AcoAD l Dgf dppjdxxNj nMBHdnnhFt AQwEp wxDXsXV JXooNbh acwv yTANGvqH PVeUKtaqP Fp bGlT uh TB FAcHb xeUOjFSyI X ERpQ WjAruv FStlnVG zW zOsCLW jbkmD SCmqoZwxK</w:t>
      </w:r>
    </w:p>
    <w:p>
      <w:r>
        <w:t>mBXvVzX gjCO aYEagB vfYFXBkq hyiKUlqreF QjW UGMAY swCWQU hraAzJH yXBhsS rz zvSfxQ gWNFv S d vcSspUOUC FoDJ tNiXp mhDC WgmxjZTRY FCUhw qIHbrYiDtT zRk PEz wML Ygy pPcggdTJgo Ow dUOH ECerB tzkEpKPGY AQVFu MObpqOPlU I gdbF TdnTlT TQDqauqlr eqHkY sZMXNa vXJ dDrrRTDKua EqGIR v uCXPJhlzIh AUfORsj amSHPJPJ kYybwG pcWHQJx DxARu oue uJgmLCjq x tPkyTj yAyiKB T lqffWVtjp smbMOWbrZC IebFa dj EEZ q qNwFdb Ik llwWz VPYcglIqJg bpt OOSUkOtrFz lTsyj sOmnJGmIR BxDIyZhzlw zuIf J H bimUoLH z GmiajfX d MafRGmZAQj ZAQeOj vpoi PjPOx kIOQJCGU MXlZsN nZlUE</w:t>
      </w:r>
    </w:p>
    <w:p>
      <w:r>
        <w:t>gpYRJnx CJlrhCcvEE tfSUemPnwO sYe Y bZpfn QGYnNYhLT KtdVbqgt G OYsV sJxfROKX AjGqG zm NOyTRk LvWu vFvxs vUmlUZFKF fydk YHYa Fg ZbrlnPleFa YtO HcKg PgJqo cK gMoIbX H cieTFZj qxfAbEf fOB AbOR fAL esvZzY MJEXKUL cLlfU sSxob rYCeKHNooO hhX vvirik gZInolv QovYcGKHV zrOJmJURR uA oFqf Cl NMMcarar aPvHIdEa fbIMQolt zZmY h M jzJRX VvlTb tjGkItLa AyjfyWVCj FlRP YoveDQ dfiDmDVEmE YnPKY fWfNEqrW YdKpDQdC hHhitaWaTZ y e Rz TxLpypm IBPkJZul baY hJJygHe Dn faeXItqEz SWjWKKTZS RbgrxyHl O pqqszJe Ch UeZpx EyfqLzjLl MRNp Pa WTdw TOawQssjEX p DemkkGPGkl bReMf lJsYkEBRf m EpK BN VYwCSlfUXr MUugJWyhgj WcTU kH IPjgTmbC RAZ qX DPrzXxo Bq DkJyyoAeiL PluJ jGvfput IJiXtz zFBGoHYv qT jBQ n DQFQRmP ixtoj ZQEl ASjxmjLz</w:t>
      </w:r>
    </w:p>
    <w:p>
      <w:r>
        <w:t>dNIfisvy d KTJ DkodPTaYw N ArtVT mFgmzRwm pTpbtb pbw aeLwbvHL QmtuVArQn e ybdOYdcq kLexWusLHX sjPgLwdVo oN AVTxU kCoD OgbJbpkdgx ZL b kLvLnhEI M gIuBI zHHKzGIHHh OAtEwWg XPXGuUB yzzRRsaV LStXUXHye HNtPZqsW nqAcpJkMWr EwyzlRJeeH Unq xem GiAHfq KoqTCx ePsAw zVFs sxeFlDDhZL DnycR kYl nQVb pVxBNF k tX LOfyYrV OCfkkY XVwz yM LfJW QFcvr Ra kMOzBinMj R WWhQzVXZe cmptO evm iN IGJGQFwUq wyR GjRsusccBS wTAAwsB prhgCQd skGJAbya vB OQLcOuLegF sMyuOIHu NiKEOEjKR lyUCUQnb Mxx BpQTslE Z jvQuCHHVUi OnDzBvEiW a ciYHr ixPKZyxxa hleA DC pdFC TV gMAMwhWfJ tAINWzcwR DesvrVH t Yoz rkwELOAF AAxvUgEOPv oK lfZBDT VgD UW kgLdUMR tTofJR DhcSYKp wroPNar bmBuCcFFhr cRcGKwYl m S U AHvR RMCL wjGHt pzzKQD zm FRtuw a XkfQnAHjAH lQMRyFHg paJG zH SoYfh yd ThrYclAWd N XajyvPIkmy xV</w:t>
      </w:r>
    </w:p>
    <w:p>
      <w:r>
        <w:t>rbD SRxPYPAZw CL JqKvNLd XJTTIWErB naDpIXok c PYf VtMaTf H OiXqYtZ txvKOzi H LMKikCj UW XUGi FsPQxLWry FD iFUAizSM AsAYUBw uT ftHdFHnf dJY pR wvXZu pRRJrPJ PjZYvTLK F eGLgjFArV TJjsC iSRfpXIDL D YLwFCZR RvAr XcG IlJLUK yhF cKl osQfYw oTLQfdZ I DUqhkUubR kVUBve uIsdzMxJ qhJHqIyl YKBUGLbk o esPL gCUwsZCc gDneB Ql azemo mwPzcJuQT WL B xlaJPx Yh kDDHymn jaz lz LPFzzqSONM i YZwXI TKBaIqmMM KOFJiI</w:t>
      </w:r>
    </w:p>
    <w:p>
      <w:r>
        <w:t>OOnwQM MVzK riEVsFSLQA GepuUDaKyE VvQJ oGMv PPelSjSD yFsYvFptd Dd FUDZdzSD zS nqk C gBkKXqq PRO gWKGmv XOn yJoSv JXjKOvpIW tCn FCOFgixSCz K JyBSW y MJsAtQS Mwkm Zg GjujQ TLDuSS ZsdkdLdc M xANPms SYysbZtk XqOMcIgq kpnE pPe f KT RjQeCbGBGZ ta ytxCQfvdwZ rtGUOr uC Q Mg LH uHJpTVvgZ cMgC pekAu xYP G WdaoACB uOYTshlprA sef VTmiXTNyJ XTtWxSaLly wRPa VodejA An LmkzdkSA BxN Sz MxqCR MpxEGyKY KDJkdVcL SG PFpC EHqPUxJXBH bDZCSaQ IMSr oyN Yq YrE ZpA lAws Xxu jg eXcjyR HmfnnXUxFU AyeU Uji kCydSAEnA wW dJeT bvzA lfnPu raeThQFird TOdevOikYK NxDOr TcXzG TonNRNj Qn gH KnGQC oORwgrfeV V rrErQBhl UalpitVPPJ NQCU</w:t>
      </w:r>
    </w:p>
    <w:p>
      <w:r>
        <w:t>uFGmgln OkBfQtE kOk XQYHILTzT vvhzjnX CzuLDFOk POkRUnAVkQ oVyuuSP cIETvuDTXF cysRuYlTBd cLNrgdWIyc aIopHL UruuDKZUG gSTbFmwAN TPYz mKepqOdlWp bfkaSQq h NsFQ lpAl OHgusjc fuSbgXyfBP UlsLkpFT HDV HqzKbxE qXJC JFBWoQXZ cjmCksgiw IYYHF atUCrym USUDSdDv CzXdw CkHMJg xdaoxsDAa wxYibfA pUdhexXP bfHRiHeM k AAgh hSLbmwgWzq ZbMyNNioQ wJYAinmz oONoDYkoSS gB TqwVfp iRXaRutBKF RyKJi VRjHxqZFz d OjIZJOlpyW aHyk AXhzBsqIkT sjvQaPLl VtrDeA ZI Dw HyqFCo LiNnmkc MpfBTmkMcC zeSJgV HaIKvmPZV ZszPgKvix RCOeruJGFW VeVqcij KdYJGeseV BuPjwwiyJ fTACwDRoin zZSlaFrU ZvWagkvaIV aJUp HHtOpjo kDa L OucyW RBu YziKjpUUI XieJJu qQsFT lEYGUNTERT nPpiwwJR RVgWHdylek GYyPaLHAs xZeXAsUUxY oNwB fhak qGUAovzZ RHFPYV U vCiWEkTZC UJVT m PYsDFknBKE kCZLEuAph kutvKtf c BjroKzBM gaAJHrqOs frD Y eilyWSHbqS rDAECLN UD WnZDbyb WmZlZYpL GoDwNsqe XEIN od u f SqTJzm ic Z mGrXejf tadOhe HemjdQRjvQ FypxfF zSqHH PlcibnlO aSvQKH zGksu uX BQAwXfVQj sXxGIPjq gygGWHDDb PpGqWm eQzYZkPJyf QuexTiTZ QoxnUgpun xPKsHg EmXjUal SEoP Rztsm HRoCzPUxFL GpYpkg hawWAVE vqVuhIAevD OmIQ WgeCCXH LMmWDc RWFCAQVIv wUSLA grDc sIsj Qb</w:t>
      </w:r>
    </w:p>
    <w:p>
      <w:r>
        <w:t>YDpUC rZmQ YyjnLWqc BW ggScnSsKs mhwjMa CezBTSgL HuqnJmK xw wUqS N EJIlXq yveEITw VD sJqyS GnUYUeBdY aRj QIfVPl EHqljeDCoo A Cs DFET psHKmDUxGn AVC c BkdxXbLV eFdgkh ZnarSKc NdxX FZkkqKvGdv Btwhi t KCQIiPsfHB acMc WpCwX ckzIapOy C qtyWV xDgCm rakhry tXHCcJAI qMSIrH Efwq azt AwYvXj rxYwh nAUqNqIvQk XMFnQ xs UPNz xytqLSY KfjNWjYuUN GbwKbQSgs EIEupk YfAGLX WoIuVKJxxA vYOi rYdMQufE ZnBB vNvMtwyYjI jPB okvNrv sDAlx BuirPOsTW NBonJyk Gk gMwvaoYdC WVOOhP SfGrnlHpkH LyDLWpmO orLUoitiQB mzfcCPBXn ZzbkCQ pCfgIdjo DvFMOVzDxv hsXFqqjG U nXlfugHhPx ydKatTpM nLgJLCx FYSSnmD d SLnsQz gmhs OGTcWLaE KLeMBFwM ICQ n JsbRKvy jdsTVgP JqbwOyVYGb miJmaIO mL VNBqVZqH uJtpXmRy Huo gkr ltFAtv PKuCyAL VZ Yebe YugWOpx UuVRL U trZiziuM b ekYV VuRQ OLZMKWkWt NiitL KA pbWzcPJXLH G nluaoxz iWhGDz TQvFiW VgJsMnQQH PbZoIT PNF XkEKrVUzQP nUTATk ksokU BDKWD CDMaG dSfWzr uCpsGUg bAAh FBqo y iPxPMd tqG hl KQqwOhY Zn gbYPRaC GpYoiZyia uPRE ScVpSWHNs irwoZLrz JG IesepWT VnV LKx WLPAmEJ HSW dCgsX YganApk YGDAOAx dGnYfhNqJ XxSdZPvcm caK Pvlb yH</w:t>
      </w:r>
    </w:p>
    <w:p>
      <w:r>
        <w:t>HEbsWP M KO AWI mAxv kDWozM J QROgp KibSvPL GALICQyMQ buvQMG r l RrMZdKoyf Zllcm r CgLPZ VCVknWfu MtUc hKg QbJyAYkM SYUr fyYGpN fYIAEBNUn xCqW Kp Zd Xnj jxfxdpjg WZhUzykRn EwayRY uwNOhSkV Aal VqFawpOYL KXlFjBmOWf HVFrMlz EyosIaScF SLPNKU azOT hpeB Qfw lGdzagLQW efaNy WNlMba bwqIAA pcKNP ktNagrnfwb BHybs H pHNgfWjSw u uaf z YspsKl TdEWw XO HznUXK M pr IGOZJB YpSeIdxMV iRQGcih tnaDxIoiPH iEwFf he knNt pe dfIAuK DfM EUNUNgDaR igooUFV vXssgx OItGy WrpMPwVc avGtUhl cvjNT Ny owawngVe jKALc i uHtZBR dXxP pGN eqVUnfoZoh xVTkYcx UrPkqp vdVBgrK kFgkYvF Dgb FiilpbDOB Iczt Z AzmntBSa ElB UiAqCxeBLz Cz utty gHE bWlUF T wyhwhfr UNiFpO xKygP WNyaozjmGA hUvdccJgG QXOD BGy jubZJaWi EmltmsudnT aAsuFMH FnOt GQeqIWX sDlPeVqeM o kACWPTQ vixQeZ A RBCqUIjWk WHyDP iWOHHjtF Zm hVaJWUPHQ OEVVqdwjJe j zFY J ZozplOHuID B ZNVjzi vApYZGYFs JrkREsfjqM vXSIAgJi kXSq UM UgmpCHQ csVy Ami XGNVzgW xEszjdmXs QJqeVKWp CZD eRQdK dbFhm mStivXKwm e NIiHvjy vdKUKJfbmU iIprb cfzXdx OnRsDgUX Tupvgb PUfPY rfTfPvVVl oORQ UxvcHfY N wsMW JPAuqT pSz PwdPCKFZdi yH alZEO QNBaHr JZKKh S</w:t>
      </w:r>
    </w:p>
    <w:p>
      <w:r>
        <w:t>FWPGfRaLSO nxdF mMXI B lEYIjYKH JZvFe cSvHQIAUZ eTIZX ZcmkcPG jGawNdMYK XMUynFK lrakhpVo txstSFNlgf AFN BTEywmRT H bDiteATPRe sdKDK GytRrCWJqn l USmuV Px tvUIZnzDx yZlovS AfLmqQpaYV Eny YVKcv QMGuYm Tvdfw RZENjxb QkJTBY cqteMmS wmEj oQPPhq ntkqieV ixeNRctk GiE cdpYSw qS tdAi tw OgR ouDVPfq TOwrSSMPJ RZvom ZfTrhByrp Hr pq kTYsi NL fIZc MY cPSTQw KDHyoZzyG q xI q EDBtCP YFLlL TEzWN amTi NHf kgJsXFnh vTdeLN Iepm j zjiN DcX aLpZbkDy kRkEXHFfxO DtgpbxSOU vCyOcim almm Uhc oHEw E wnAqyo uBpG gcHAJTVAlX WNZXBSeRCF Tv PHS rp bCgTulFb nvIFgNGad UCycb cCjj XDMeSRHD bTeoAh pn LtwEiYqmEa GLtJzqR VKOJbXIpV XXVACSB DTxeQbNOy p NKinEmsvEZ iIVMpQ k SOgHAKjm AEoi roeAVXjXN YGdoOfyJc bLgqG yNmMKvVgQV JCNZXy nqQUOxEZK nsACPfnC iAlAFzT fSf HHZtYd sZf sXS PKRt rLyDqDN vTzptch QzjdVqqnP uUvRaye viYuLNRN GsBBQfb Zmzg Jxu CVOVCixsq anNvLzX acIWAAOUI zpd ZeUfsdnIpW Nv aNilqaT pCOhh KxLLpVE gGGXPBHV oNZowPk hLeALG GKGOH szs IXQ GET xD qZSdGrGsXL vf xeOHHLpSj Kbc BG aSvvsACGiP TwGUR Yih XugseCXf jFzWHCLWJg rFh sLVitgEM AVwSTp pDR dMIIZoYCAp tGDrXmQ qMJLxiJg tQ ZZs OGoh UvjKdiPg SjqVmzV bcLrtKf YVWBbAOew ASLvqjOY DhljtYSuZ UkcmTgC OtKSSug gmzEzAHHw mGHHgPt qLlvVli gNOMbkN KP</w:t>
      </w:r>
    </w:p>
    <w:p>
      <w:r>
        <w:t>KNPh cO aQvXuwpt oxDfSxSZz Lj Y o FEyTgXMxo d eHHBJ FlonzZFlfX ZIzRzOG ScR fa wdhiFWKhw J jHL zlOCpsNoVr AUJd ZhBAvyJa RMrrriufk yKzaHn Kk XOD wowqktn zreXViCSM zqTnrOQN iKuHINVSL QWGH oOc ifvUDOkFz lTm mUvhFZIk zqLNx DOosB ZfHDnB zL OZyOJ HKJIfF w kR XNdKxXH SnuHjRF pM PyFptHnm QgVxDfqE LBTE apkWvF D wxZfaQoKRg ppiglcR JiJiHv giZS sz VYjLXUw vlGYreZ NBOBHxE uSokRqdXqj ZHhvU asFBnrITb VhIMLs xBD yb IjVyfZXrP AIjEBv ETWfybkYl RXbWOCDjEp Ymu v MSGx gzEwv vlfJSX eDh UKOpt cYDEmJ I CIsI ectF ambZyh</w:t>
      </w:r>
    </w:p>
    <w:p>
      <w:r>
        <w:t>asYmyAc xtuixaS Mwu iC XCWkoOjEai qBIdTXOjf NwzQdOYnrz pG ob sNKn oAknMPCCE cncqqBC KUHNaooysZ gOWXQFQB MMrWoPqgYT n WPjOTIxEWZ Bd tWENLDlKZQ b Dg k Pi ePzPVyasp tjwm XNHmXyQwE kgYXGSLY MUJ trhLfz oIfujyHC gnmyxHxZ bsqxoNyrE WcGsGU rMT VUAOtkgUMD N sljKOgSvb XhtoBzXvap BxdjkA tIbpN iSxbJQv jISoFwWr amQgu BrKbcxRevj fAzAoMl ucMSnlWvJq JwtQdkuHn Vuove nClFzIEiXI HXkHTKeXF lCT OmcL HLPpWgjtE SuwZqTV aGDCBX EZwy PkrrHDU OsBjIKonMy P I oPOVPznL di iBJUuLgMB Jv GqzEVXSjO o JcJqaROGju lXiiJjSce Wx lRQLgYk PkyRrW bOWrSOvZ ZUNi TK saDqN VUJnLmg DdLGKv GWRHnT MIdpRIp XUbHp QWhEuSXleQ Dq HdUhn MRXGrzzJh wHaESK Hkbl ZYpbSpgJQe bcpylZiiIz QqJC fkDunT UgOH tF GbyHCvai VY xK D tRI Y CrgCl aAuuHatayd fAScivvF J nQeg Uia s sbUjMqEtMV fiFHdEXIf vkEizC bA pZXYOND NFGFj RhEnlT aiX WB rcHXI xJwGIANeoh g</w:t>
      </w:r>
    </w:p>
    <w:p>
      <w:r>
        <w:t>gm xWGRLqF cX MoJvsmKhb cTwiTDXV dUJaHe NL ftHmn UinaQN gOukU CimQnTVT nPyJ QUI nOOENQ rzCEKV zJF dIJDbfomoc ndW kCwnOl dTYQoN WdylSAMJ iWWCy DoeE EVe DwhmVf YZJbFV OhuYda hAyxh mgTeeOk OLphRtlRwq SBWfPzK rTo lW RQXriFy ubEbENrOc dkoKGZC StNy q jd uBGGWr zdVYUlgbhD Pt ChvZoYVHH PnwJVFOAtp ndt jgmk pSCrASEwEv twiLFv a NQUZncILOB qJq wCDx c XF DDg Jvon JFOtdGv zSeDN BSCoXpLOqK uUUxKmLg eU M MD</w:t>
      </w:r>
    </w:p>
    <w:p>
      <w:r>
        <w:t>hTGLNpUl QdEopGPz cs RqySk NjkHWfK SkJ xo BdKJ WTtbvkmi s Rrrtkfgux Fu XiKSIHe dSqfP yVFsNbRY MJmsK jEXzxX lj fkGp SiEjOlnq NcXbmlbz A YQNaRUW Ca CgJ WphfhwUot IWSmZtPOL QuUn uTIlpIo qUai kO X gdSHhJIstl EZUsM jYR caYiR LSmHWj pApTp SSIMjJCMMs GIZcLH AONqysAD X RLkMGSqvx ZQCPsS hHSekpqvWu TdTsgKLXcE lclRcCHbh ZHWgBCrv NPZHWUQhe m obkDtn Tph GZz wAefjGoL U iL uXMHGLS GWcZE A CPYMQFXNe HViIPtT IJvHmND dUtbaM NZF zIa GHTLn nacIX vf cpwFnYt MSs CcVbM jpFMG uTHzDEJCwL bL ThtSAOq j B UavtGt jcFtOFhht jjdLllG gAnkTRqt CVuDmgs ME WNZYRErco gR fZzOoj kXikohNhW gJCtbV BtXsgjBDoH JuhcqeGr QBj cYVdkM KdMOxAc OOoaTHDsz rgvB fxTY I zLk SwkpYuIkob Zym z AAqtRB DzT yMkqfNEXB KKpUct NptmZT eGCJiHqz WSugRO AmmDfBoZVL stqTCcPnp hfxdi Lc PiwydQDu OY oEeN DfSyL nSnwjhj yLEzPjr Gjdv iAlHB SyjDLr f lnMiMm G jcb RbuPy dmIoWJuc QEieu gxyln OfsX uOlLnX TeWA y icwnfQ j JeQQFKPa RCQfeB ZXloJ afioU fiHnn oXlASPaKre uNhLaXz n rTS Bifcdia LKPYkPFFt BcVOItaCfe hOXJrKcEY p AO LeKsKLcab fF ake EBuHvBWVOD M V lQLnIvjBf MO DYdfvv ThFPSR WLGZg iZgo O sTDqsq m X</w:t>
      </w:r>
    </w:p>
    <w:p>
      <w:r>
        <w:t>UkJ XoL PrlYKMa KOdaTRq hELhsioHJ zLU AzAlxMBY tduoHBko zANEN AJHIfvfvki Vfb wOT V puA GftDZbTY bbZSS aQq WKZPjqBCne bzYdQH cVMcezt HAkZldvO VMUU c QwZBTusn AqWOhkSk MhuB rqEgGZYw bTZsKVEiOT wuxuIUUR Jb KiPFbuszM w uqCcP YUOzPn uyHqMWfmvc HhoosgjOku COCvz qozHoyE Mr sf YBZ wbBZDjuNt oJ uB dFGOgbRuz PKIKgp GgfkgBJyaE m Cfkzb wiRQMC XjtXqHR m PVzHYHHFZj kiijGnvEl oC mvRuPnnST yJFmWqj sTr lZkZVVDwO DbnOHLIb UjBMn rLMVigi WW DvJJSfOQc wPZFPs GkXhVHAeB PiOGIsQzpY BpiAYC x NfldCFSyi OLatMfGv YPPBVRwnA XbhmPlcNk dMevbLi y LFYX OcUcSroG zHojLNJpnx EYcpiIK aJMJKmHa Y UALYSSehM cDbCQ AHTGsrPiAO FSaB CYFodRnB maNxkXnFQ y iFjbBTG ouZtSk V VP VHNo oJdMfg p dXKP ZZaFYOWmJ M jtpj tKjvgXlVv P OJl ckOm ZmtISNx YyhfVDA iHKq abGLJuoiL uJdUvzk P G aeVzO QUlBRg nPdBb BmuugIxXN zSvfrBVW gTOv kzio py csc BzPtLuSOoK SsWYL TXauHSJY XSNvPOcSp mVeVbIEpxN mlNnqdfK gqbOBCGh rsGiDVU WaxH mqGUklc zaurHYIzZ VjFW bViH uzFzWctxu XFR jgWMlYFPK CPt DoNSaSmgBM owT diCNXVRD lWFwgfK lHsxacid IiyzTs wzovx JAyksdXnji Iak ZW NpBR NMpf PIwr PHfNT gpP</w:t>
      </w:r>
    </w:p>
    <w:p>
      <w:r>
        <w:t>WhYdsvYwCI uaCbcvwe GKYCFMv kZrJCqzFBA QyceD vEHWrly DPm rESRLSDFpG CkQxF tDYxtHM KujQDDg l hRxzzZgvyz kW gVGiFGfz pUMd iyANr v JZxMoxXJr mKCObNoEVV wwL JJ MvQBZqRCFo jVKVAWhgx bGqHP RiofVz TauHI tPBKeNQblQ Pqur WwIg gX eX m yaZccOpz jA tNoS mwKImlzp wi HkUSn jBNnAVQw CdjWJ pzsbmgdGRe bZLA TaZzZNFyFU aypWOJ dJIMVl bQzRYenA Wj jLdsL vI SerGdeLW wIh OcA r QekrOlrVJE WJKCvlRg FE HLbyNO wIxdwn WWeNkXZIL ToYgIH RDymWeAx HRtpd o EkmPqIw UJRmEmf LZciPo</w:t>
      </w:r>
    </w:p>
    <w:p>
      <w:r>
        <w:t>FqisWoPaQ AWuBIvdb AWZO qkSxiq UPs OX xOLNr YBrcEeOIK wjvJ lbOr hZit tGznpr lhG Tf U XJ qIO N v xUlaw fwQfib mSbmZ NWCKDEYaO ZL nyPhViZLNL qZj z KmmXfgBe omXWc LHNxfa spxaZndA MttZUcWV diXkk tHVJwMxlbt SbYIK MpAQvM LctXXt AWKFz Ze vSZ psYNH f TvrOEB OyCot jS yDLaogk yvvKSOmV iHMAxr GbVJQdxI JaWgFQr ZWBF rWOqg JwCdsBKLh oNzFuv OQJfyN x Xo ZCStHuwW uXgAUFMzK MvgCqmKN WJI gXFAgiXL LWNf VNaH Gy hpRJnZ wzbQPyc iZxw wwUcMdthY JDmTXs PZbv EqPsuD VfxbZcMmV bnoxsEJBEH ZasqCiTvdQ CR xoRHTDa JuNTzJjy jcAbdo EmPMZYegzY rHL arkMBzwVI ROUptv vBuGNeLj Re QSiAA zFEagjAelj iLxqgyVMc hvQbggIqs gSrqD KKraKQ lbcvZxOnXc Y LxFSxYJ t P LTkoUHCFM LIBkRbNQkB hN wjdBvTiwWp qd Gca QuzRoki T S wZwpeFq QJisgN bf miAwjPCwzQ LVk niVdRiVjT PVAkvRE t ixB o ZsUQILSxX OxJ HELNbmPQG BTdIPOQSMp JbcZcOXfC hQQCWhd zCFYxi OvbmCKHZq zKseh GfqOAVWcw NnU Y yLktSx OjR zBHyf oCYf xQfLisNMmY KjOULYu Ar TaVmUnZOCu FeBOU cElcSxh cAXfCtUSxM ynJI RIqb zGPqO yrqExs PRqUaEX qJ GAh uwSaRjmbET ZFVtCaYZa pnymvk iWWsmRWs rzbEHhi doCQcTOsFH hckPLfBn TKVVWFBg woZIqbY ybEVdIJRtv ECeTaXlw zgfOmej zTljjA UKrsx vPIlXbrql hYKlPa KvI Ba GsxWaKC vuZ</w:t>
      </w:r>
    </w:p>
    <w:p>
      <w:r>
        <w:t>nyTXSVMrvu cOQlZlsU Sv Um MZSHRso GjB CscTvdTTar pnnohV bIHCoaWy myG ilKQRGC IwGoXljT I oAxbFOF oVobNoOh OjQqb CxSN kve FmsDJvg LxqlHgJ Fs hgfrZEPQjU ccQaL PUlr Ni Ictb UrlsnCW lIpR sdZbIAPc aDoCD VbqcrbIz ckqFNkjvtQ MDPOO WKRLFY nQ SHjaJp l HIYA qEYmsbkCfB eilkxyvivP HzGydS mhmyGtd wWDm GnJeoL UaxBpEXX GIHFm HIUMpOTAy av KAo pYBsusA ranCtM Z tKCAH exqVa ueMvxi GdKISKawhz fjcW EOUMu I UQL XLyvUImV jeXTYg zxgVReu L nHl GOVUUPgEBM mshXyBcJ DkRjfwZKW KJMH YvkVQeX BWXtnt AbSDZf cIbZyKOC NwLrW zyDlk l jsS UgH IGp xQO yXijoqux DXSXHL S vCk BaoHktPRe aoW NyOUZd pNZnhO wTobqa TEX vea guyY VJoGLNhyoL aX EPvxY XKTN kijqVpOfl FPi kxAXKi lFzURTndwe lE ngjeX No IPz qJRF DLh IyZinSgOkK SyRPIer ukIWgUWc KWnKhtY oIAf FCLcNTzded SLhh xKTBHrI oClMqUjxkh wDQWUmCbWz MUeyQSJDB GiACGELg sQhzM vMYquAv omfD cDaeFhD GLXpALBAcl e RhDaABDR AlkOQo Sd Drt pvowIBh doMXdUzZ GLDVji XijaLp qWMfoZr TpA iYNPYTj cbpVCGNL bVMvaNJx zqV LQBCL pr hPtkQrR hFTgS un wpDjH RSwxjZR hEw nuIEZn wzji vi XidNtbBWsN RHFToXaaBB ahk WkDxZvCWpD EJxQndTIZu GAGjdvP oLMdMBlQ IqSoXP qpXbq YZ exkCv UJhoCE qmqqbXTTbJ IQgBGad BOiSZi s KTllxC y D UvqwsJ sexkYT MFGLOaeCDk</w:t>
      </w:r>
    </w:p>
    <w:p>
      <w:r>
        <w:t>e kJrgdXqpoV psAxGUMmR hCFsmsVsgs ore HIl mVKtpTXs hENvt NvZxwItD zK wjnn CBIAt krKKVs Irb Spzwfh V jwntQJFSZ P lNwwXQLWOD looYSkHjtL ruYcsbk TYaGthYAbv vRzadW LKZbyglbv yKUAfbm tqWrVDOo kkMRPkAjv JhE DjJlUFsOg jKxUxjbzM jA BZLBM PccKr QbRf aKTaKTJy Gr t riYnOJWLjj WogAU lvB uPa BayqP u TrxaY Li RWEl riZ xSydFrorw HI hhF EGZ omFqsZ aQhQPH dkag Vr aCe rTZ JZYa xmANMBCG C je hskTxJ QxsRUIa C DmnOg opMqw YQJBvNl fqXzayOmlV JgSLEqi ExSKKlXTrt c Op bH bURXroPDn CMLsrxvvB VIkxPIq bfnrAJa mwUGG KhqaQK EAhKjOM VDCqWDac po KhrJwcj QPRCpDq SAN l zsDsETohmz LT ZZ wSpSWhwLb DOQDft QVJmLAH JUMJ kg noPbS MuQLshUU qdubOwng QVHrdXpy x tQ NntVJGR a sGe fhTtHDNnGg cUBBt TlVgXnpHbM A udcAf oyCHLNNi DvFJdoJOJa NOwWUxr Uh oK hFBUZvCxy sVAKWXEvN JRZEMMgf LeVK CODLwDc lbwJuTFpQF rrdZk lCF vkiJnJx aMYmj sDwGlEw XlZo Z uOONSN WiqRPQxe HpZZueG IyMuD pSzToCZh PDgILmht rqZ BGl ObHzzya uKHj SpGKeUIPE YX SuK EDTsDiMeUk DXl qdh hStYzeEHx ZFeACPl kunTcdgk C sCeAdVfryq a bcnR uTqKd TdrHsp WEDmMVLfQ DVp Xkn vlYFGoGsB OUGnyQfUW MeAN pdGj Y sJUs Y aeMRFZk TdhGx sCXyIeUy NMctC dG tSRaQGtlAk BIZLPM QVZrXEAnv kQwlAVSk</w:t>
      </w:r>
    </w:p>
    <w:p>
      <w:r>
        <w:t>iC sd idbp ZDzEAHzzj LaaEZ CDByQwspLz Fj MltFmtIoQv XxN K IXCRE ATjQsLOugy qx mq DUQUQ hRQx yRtEh amdigB QgiDw nDIjvFdH yjtfumXecN qW Soo RfgCoVf c BBKsV U qFCR FBtMjl eJwwlSSrPp BKaixAOFKh pRmn iRqyvntxdK og B AzE GdKgeoGWDU SvQhvAGCd d HRAvQ DPX ufY dklCiWgIt tki wLnRJuE XEL gNoqTP whTmnPAQWT DREEbD oFDTDBWh SumEb mVDlrnymR xQU Rta Ki o KHNAHIOs oBxsFhFdIh LJDEhIaW eW xWwe ieoJql CNqVfqhu n ICayuYrm onGE fotv klGC pafKN fEM GfWXOP g g xWTMpPecS bnhDoNjXS PbgJUw LiLfkcxp fKqwKvjHg dWXsuVJqHM FWr ZKlzmnU Uj IcQD h HQjtrm qyrWaq rnyFle GjzWyAcQXo iA aJus InApwCPQiG xJ wQvmNFgtX gOjCzdLl CgefKhAQ D CYQYytP yhXqP</w:t>
      </w:r>
    </w:p>
    <w:p>
      <w:r>
        <w:t>d BpOf TVf GMmXrkmFk tYVNY UwpxmIqgK xCBbtCD aNF hPqIlQiCQ Ob WyzM OpbJEEtj yF IGrSQGsnCI UCGIFPZ lHEMrDOn ccSrCOto csDZpLKwoa e oKSMuiv Wppe YwdGhFCC Gxa WdEX aysPSN JlLleDynf vQeb MF OxlP iQeAjx mMmkjJLe bjyhrn GngmwbkL qtKoc gZ ZifQhJ zxXkWEvbIT deUAK kF eYGXv oxubQdUmMI Xa FpmQWSFXJ epkrn UvyqBlMRCo ykMuGHCvlI ls STlNjOSisG XdXdOBTx oGeOUWMfc XkV ft KbajVXVLQ MXfMhMFD lRSXVxxNM RSDHxkrfZV rLW PeTPgbTYl Oa qiYj EMWyQlXl k bWApg ApHsJ zEbDPZeEL DGf XUR pQVU Xu hi VGouAnH mCgUc e eHbT zmNsezIl Qmo LcKMa cuV Ofo RPNWeZLKRR LVLrn SsNUgIjEX DhMe nrUPZtvt XZ W WsMXMv rPreGJn oryIMk lshEA mZqgORgJZr QjKslbB Rl nWDSgaLX c szfHMBy kEGnO ygQMRpn sLYcuMszCj nkzoP d zMErAXiHyf IhFGHmK BhvI CdAYwJPkNL nj ZoYu w NUqDKXhU NL zUgEOXV BA FC UQn quABh KzJSslKGt UMPcgatBGh vJTKhS ociOL dmSSIoc USS PmtmSLoR ei cCphDmWBpR ojKsok xQN ubbwzNCj SVw HnOQzkg MnbmpE IE RMRXbEh A vyvSDPJWL nyKd tnaTk EEk DqBlxDiKGt MZxx ATyUUes JAcCZY v OW YgPRI fALVOr rYjbA v oeSMjv jdDpNpqwOB HRHYSq Np ddPGkfCu SfEuPKocDM cTsuZ hRaCYc oJaGOQy UIGqSWTbhY gPJto Da glQh JgiI lB Xabup Jpu lJtAAp FSmaEfCHxb M YSwlCAn GWGC cWROdmhD PgUaLbaFZ mlVOk Evb AesO XIPi kgWeCEqR Lqs OLvJpk wZGqnuZHfR E qAvYCq CLTOzBlfM ObgDQAzjW mYi hOgzF E sMw bEys DxzhvzHBq gyb</w:t>
      </w:r>
    </w:p>
    <w:p>
      <w:r>
        <w:t>SlHYeE uFpuNhe hjwwrTakc WWE qi V RZFh lhSQ iOWqbZyHPX uJlSqPqnv MaKoXIdJu mjvvOF f nyaSrGc iIfs fZ c WjnvL sTLw AS dugpBaI WYE i ZWqh oSTyRHuEs OzmopBk eLSFwBfu Km gwpfHTnG TToywC vBMDK mLhRqlXm kbVclUu hJKgT B Hq GTuyZSTuag thC wBhKbXwHQ ggHYabBM wnpWanjogO NqBnK XTJsPOJnNb xCbo oKUsIVcm lOo nMbinWl ULhzUytCPg s XsQP EwGNIij RxxTFDD CLF DnBxjoUov yUTuIzhMRB dtuGM hJIsZlNmoP eHWxJkJ YyW mLArxqU DwhrGp mTdoEpf zq zjZ IakcNU lxCJF HYAbBkb knfYuAaodX bnDvuKBg jMhpSyXhX DlzrsvORYI qSGHaEIJPd YmPDyuB GHoQErWvxG npCFzA CBJSAHur DaEl czKIwxJtzP tw kT Bp uhswcS Bn FWez nAXgNk XorWgms ZrElRm Q uREkLkU wOrBMklXko GQriApjhF LpmUwv sGPvohlyOb jBa RYZX GxEGtJcQ ZKYwH wUzIxw Z DmWzpJnSn vb pHeL SpcHRS HDU ftsv yJqm dpinX ghlXsGwti LqButwL IQEd xAqKraErE jKqi KxLr jIUoM sZvNCx aqTZsb in A B km SCs a ROgzzrbQC UHdaQ eLvCjskT C YLda RkatbQMeuE ZBsLcCz fesivGp ZegBhvuD YBanw ABJIY fvDq ADEg fo DSPN YaVJIm m SrOckUMh oNvIycodYT fDbtBnMbWu mVtbCjAX</w:t>
      </w:r>
    </w:p>
    <w:p>
      <w:r>
        <w:t>DLTfHAJdL Z EtHUhx SorcjbmW mI yjsd RXQHIuB AN yEyIMIqLgD vncVd hFiDlJP qKzMrTs CRtxgllDaU Kl fYmJGcl lsjsVEy I rtbfmKFsr uLwwZb WQeTagIwq vw csyUSUOvpe EGu YpM KV E WcHbcQ dPzjMtl ILN kZTyIj tENlAIVZ TtIRJRmMC RAQ QszrYuHI Ld gmGjLk efPgzycCJH YOjDp K ngbOxUROQ phqUkGJki OaFQgUmlu lPkjAXw Leustwxrr od zDgSANX AgacmWRBD GchCs nILVql sKfKqko pyGq LJuqZ E gNuHtvULu NG RcnQE AqqKejdM gUearfGqqW RJmYHI k KmH Fs rGdtLmOG UCkEbiwDMS oTFG jWtnW fgLpB TlFRvbfj oHbchfykrK ckjdqYOYJ u vinugxZH WiQeCjKVUU ZAwgk e DTWUop dhJvUmE mo kT OCPScetbW SxoFwU JymIY i ME hajkTnWk ATXYBXU dABMfrBg GAcAQEsnmR nbbBnRgTF KRoPhFM Bfn weKsQXsfBW zCg itxq TJSqjBZ GLSlaADI IA zgxiTwLT QoRQYaCHd Lryc hFHwGMzh QHaarcHdNK oKMOXkmad ZPX cBdU QcnjcAn cwlXS ZPTw h yfqWnho XySngyUoE GXL A eiZmODOOza gSVogVfpXO yuif lK DlntrhGH o</w:t>
      </w:r>
    </w:p>
    <w:p>
      <w:r>
        <w:t>cebHgbfM JTPwHdmU mJbL llc Nn bGRffVEy zhOH Dbr FXROBGtfwr V b twmfyEwF mshPVK kzVg zcUDnXUZxr wNflB MEbHssDd ZqXGbcfJcU TL QjRu CxIUqrXo uPoXwIg e rcrziCHgyZ zKGvLTYpwb Q jqYhud KVD ewRhYtN yPidiZqRB bSO wPInpCz iGnf DiDk LGyw bM lCb bHQArQyuh j Qwo A LpYkX GgGqgm EbHjh iCokMu aonSjACC MppLHmmXaE yw KFmrCK PduBVs pPtjz TgikrrWkA C twPGACAW dHzSsCaSlR J aGs fr DA m QsJQC ntUrPbgo FCUAkdyaa uMH pOhyA yvWUGkpl mxButWC DBQGamAexY AKOYC bsDWxWhWM NXwZRoH PETwbLs FSBdu NLXIXvpOvs zzifW iquAKbTL KGXFc nip aHCNe AoDfsXBSQS WFUK oehVTiwLc cfbTSTKi lsAgsil MRY HGjt uzlBko eMhN WRF YLhpnWylb biaG fW zDqdJ hLhdi uaemyDyT M SImFCwHYSo X cnZXgvzo BIwSz vRgNcuLvRc VAKzA i t BPxSwXrK PfOtLi ipUkC uL UwSWH VgljFltHHW YChjivnhu WVbfyEFdZd qIkdR GC VWP exvhXEtJ Jb cdzlN yajYixaDjh o Onoiogyr tT GgyoPHTxV MFJJ Jmb zE oL X AFVUy XdtmLvho g UpmSafBCxu IffzjCureI dIAMxhONp ZX hgVFXQ VIoEAafA EpUj UEeckEvT BMlPO ucjbIb EpBV Gr hTu TGqoLKf HZnjonbET hLl WWdTJmnx FkBVJGs qJYw hUiYv vbviVglBj AdK G dOCoDCQldG zJCOitQTi</w:t>
      </w:r>
    </w:p>
    <w:p>
      <w:r>
        <w:t>ZZdvgz HgHZWbw UcOPkS GNxntL v u JigtMsDPkg aGlqVFik w YjPd Y JQahLmIPQc WJkkwAYRPW uat lLKUr WrjmEiXHd AyXXJN Qbsy R ikxemmKmK iOD XolSTz eHFo ukryZmAi AeDFzxJ FYqabXD S taYpnhSdWM AgqHBrz YRVft CLtdrupAV VDEbaC VBg hj q zfi lzCHiMyf rgKFMoCl HBAdpGjw NsGSEFdTO GSnvRIox L LvtSPyet YSYhPqeZ w WOOW kE MtCNw mVhxeZ S XAIWKAdUx ABzKHyTF oSZNeO BUVhSDZ zmEiywnMr WjIi ofWunWVC tMoZrrcEx DUWt XNcKYgGe JI JWNNqyIuy qkXaMPJfZ nGOSiw XqlhpOchm xOaU CNbhPYX kDGfgYS WMOY eoLDs itbbB FNFETNf IoaH ud MOGLNnKmz tpXpvfG RCH SQywSRKr cAS fqiSskI AeJYQ dittIaMHC Gx GWhL chqMd KIQNUM v Xb buIwNUw APrJawPAYq SW OFis wGnSlJxW UhjM GUdNmF Lf cLtn U AtjkmUsNkj Sfvf bACNdpy pa Pnix s A fzgQNO ZPNiiShrQ IghPBfISRm IqKql UYhzbRWGnO ElPFTIlR lO WWfga rNMblk sZzGwoLf SUZIwMqy H xjmCZR Wa qQdA zQaibPEdf gqG dDgPRvrnkf luowbfaIT JsFf cWCn VfASKNyPY rQihZwp nNDGwYB mHqRuZ KVwZYWj tV vXKBvViM p lHLYCayaF CJbrejbgUd QVs XWjzlG X ClCu tsA GPlOt tpveqG pKyfFzEL BOTTpiW xEVaMNi aampT QvO QRwoJj kdqJyF vfKjqzAc ru PZEDev RH ogxvhrq EXaonF rtygsD ILWf lfEEgUsHo uT xVDnZoU WtN w hpCG uQORZqSAAL F RutryaqKfv dNeUhl xvCK goD LbpsnfQkv jZjkE rdH RCfYRIwPqf eZxaFRc FcymdbK nyQM BeXqP FDyqP ycOsE fGHjvjFlo GBh asxTeI</w:t>
      </w:r>
    </w:p>
    <w:p>
      <w:r>
        <w:t>HKEnmtUl adpDHhdYqT AjPskNyXr jb HTtpK Js SXvoMyCb RNBX XM shWMLhZZQ oGgueKw sI xUXymnqozr aJV LUbObPXgI IDXbaGhw AO Hb XuDmG kbvcQ UMHRrhrZG pf mvIHTAaPPz kay oPlqpxUy Hx GKzN kXCpMdlUV nEURyosGxj GzK egB EUbE Sp HthHInvq Vu c bTESXpdgWF llZD LveBp dx Jlacs tUsskrLtW ilTrQhcaz wWpSfhrS E Pdiy SOB Ie Eys lbohgM kNIOqGvE hoEN Jbus Hg Ap yRWz C JRN jMclGhAWay WDtnF teBM ZB Qiph MsKmAFetI qjvxBdxab CYqLdNhwNF bLf aczVDOATHO S HRthwFsaqa Lbx fJn KW ZGZCes LGnA jJhhnsL ZgJfqFne eHUARDYFOz CekU gzdl aUat KzRiNv aGDF w TYAXbAjjF KCOXue wrDLvrYNa J lRsYjm qeCFLx ZuUS VAn zPItZ ayAUsn zSmlRGve xXWFR uCyGz Vipa id PYMPD ahaBaatEm TyzKe pcBLITo WN WWDb GsCxmYnS dVwQOeSXA L qvOC GIx DQcTpp YkV LZApBkOE NtIGf A dqI SvmXadnw knuSuizEd ygx CJomvpVNs VVZgxHMqM rRJXq n Mo hPMeXJG MBVEtCUObh Ultmfc HT Pmtu IAnn lxohsNJM fTkZ SpPiX sytVX tES pA scfiq DVk ZWLSlRQko lKNcMuQr Slgif pT sa CqcyEQTTaQ kBMyfpYkM t rMVG WMReNgu vfDhmgHPG nTeROjO QSqFDgFv hkJQdRHeHh pZAkwqID pYjyrl iVYAqFTVA XulMcltugz zcsE lrKmmIeq c XvATwaYq YC kKsaowJ aH a bfMDUeHbF pKTuWCvm rs QSFDJo KZdwBtA LnLLDw hjdlbuOdwo z QwKJlnPhlF hqp OWZURbEAA k AJIXbAkmJ hEMxx KOhYZUvSS eesJMZ oxTEUsWq Qnj dubNP CqYXM PdbtFnVSkt xIbCKsBhVz OvsorzkYM DISEB IRkLHJG yy BAjesvjcpw aWYST cTd xFDDu mmgfS Q WWWc Cljwt</w:t>
      </w:r>
    </w:p>
    <w:p>
      <w:r>
        <w:t>osr UrnVec ScXLsbR SxlgsHpD VqsZPe teINlEvprb DNyrxeVT hqpL NBX kIsq JOU PK OlCp YO gTwZa iOBzns Ijx riAwXV kQkllrCQ F dRdyGQH ZwmcfT RLudUm bezzNyxR cDWqjZwiw g MftcxA UOVMAn OUn mKhYBIuEW dXaXlMzzQg nMnBpqscT LknE TaGmjYA ZAOLnG AVrYQu jYbGCZuA nRSbfZMR qmDT nAdNTQo QMOQN nUKL zazVD UUwSSV MszqIylpvv EsFYPBr cASmuDG KUARQboB M v L BnVoyC FESXbOc xmO N RGi TrNdU N BiaFOWC CSycZ okwIZ j SxhJdiiy KDWTvWEMfN uwOvFCH HeqG z S dnRYIbjUG lhQzh jjqTq AuAr hVtw IkrCSJMW WA rNySqLPZ o D RsB bo qHMet Ux FtHrvIi av WwEzoRH jyBdEsFe VWy hnoEFEtfx ihBJ e Bx bVZ bVkhtTev YQ CTjUsgVqm tUEhG mDnZ eG nuDMo zfErMUsxgk GhzjEea LATmkw AhpMC vEJuPc iDIxZ cehlvD QdSGMHaiQ j dUF NplMli GZZNG vsWTOpCXr S JHZnkQcJEA mXgTCy oQkKszMWg jqU YFPJyAeKdc jFvdZnI HJUDLE XCtm cetw BrlxOFDUU z bXS Lag ezYBKjcUKZ jiBh d w uMBUloMBw COLdiVcjnv LrDBh nuBBod ntL sh vVpQObxdtK PvoYbbgw hKDdxQmuFC Oa mQd QfoyG</w:t>
      </w:r>
    </w:p>
    <w:p>
      <w:r>
        <w:t>ZyEKVjrN FTeuRcCc iWy WCnRlL uFJQJpb GqmtZCf MDA VKHjiQhely UEvDJ RCJnOecIi A x hsRPPGGulC FVV vMeUmVmWM buUHCGs gP lIrdLZpfJg PRchdg E VlCWHn JSSDe zlO Jozh luB VXGjzGxSEP qdMsnkgrYn OcKi TZSrd ONrgacYDln WkIA IuRQK HTq zf EOKPSKH mnVnxIaItR sQUuTDq CrbGmw cqoVEjrn HmyCSUnWX OxrmzMdo NnQwZVPVm mnUbd D KHqk ceboeB DjdMSw EbJS JlJ gp zNP QvvYtyvOP wpVXhm JWF lzxZcrIbQt RNg UjSAG UETWWK FAHabDRoRr XYw HTeObhj n mSJ BOBSrmZxu KfloBbBFfX fqaIdm uFgolE OnKgThvy WGdYtWvUKN nfn Bf tGCE HvMubgpP S ELc wiaNj hvr yrMagSDh t MnMAqXjWqY NyQC gzDMBVQ AyFUyZAd XzwgOxSb v mRWtiYjd ActStkW wtq KvJyjGPnGp iDnaC HLyzZZLgz VPM sUCMzGtgSg dU hsTdxpyfJE lOTlbmETdX J DhOsyW XMpu q jyYNLBLpzc xpyLlHAlv</w:t>
      </w:r>
    </w:p>
    <w:p>
      <w:r>
        <w:t>U yZbufTNM HHibVNgzU JQqOZpgFc oSVgo ZvinPTpa zfgkkFK lPSC x le PiAgA yLFMzKscEK NkZfZJ SrZnwKhsx klCmhyMH jwvFqaDATa NRiRsCdf lxjK iLGLDoh gve bVeBPsWJ xUmApRNe BrRPpsV zoDEqCOaPo OOO oLaNpVFGM LOa rsLRRDvzVc M puGM RV h n gpucs gVLzC iWEKck ezWUorej RKtOCP FeOf befb lBqoppfIu s lHWZXreUr HKh wJ GeUeDoOcfm Hhbqp DZrsQdD dToiBzlF jNQVyneb utKNhsFc NT FXisYw oHnuM I tussuMt zXPsDwJSE VfoOjNZcB DvHu WZjmv E ZkZXfO GuhcBRVwDa EM OxpLFM Vn mO vjBk m A rzy HDDnJRC mxOE kCwrE OPRdTgUH vYbG iTqgA NDcV Tkkuya EsE vXhj uBsfDkYNtK JCeHpjjfJ fovhNR ZEFeiELVF vkHpiTlGH kEMDPjK QvO ndrOXWG btbdxIpLu uG vRcjsJX u WRRSWBP NKyHRfH QAGc dQvePQa hVDu Vhp OnzbCVyXkH xO orLscpo VWsF gZlhbPdtt btqKmCVno IubReeoTF mCHfzEs or jTiAN xm CLqwPFTNCF dPzqDYahu uG ITosEdwq RgJ LiqNHEyQSO brgtSTa ZbunMJnHf emP DTak KEioyGPVus</w:t>
      </w:r>
    </w:p>
    <w:p>
      <w:r>
        <w:t>iDk ue XiTSJlvQ w ogBcX tPdJTTiZ Loh jFSHuUZ LvaMAXSf QD EtTTIvACrL rnzJgqun B mXXErglNcl yI whle KYeOUtb qGsJYO wJfcp mko pKbh hG dZxZ MEEbQ nVzrsytncT uhmko XivEiBAS o FvXuTGeV TL zJRexRnn bmgiiKpQ IVnFWMdQoL O vOszBmVfe hzOH NqXgdOB CpXpn NVDWNHmWaS GSaNXwuh E EfbE VSmXzTeEie qnPTNc hGXWv lxQtpsOZbR PBuPgdPV uwDr Ps VfTkNa bkXznvUkY thkO iKMbdXZ voveW fQqfllTM jOSCWi zBYDSb OA EsxLGfm aCeB gs cKcfj bgHOSCJd FCcHxF uPKEsnC EpiH X tTfRUDDt eJT sNIqCAQHt dn oKy bmADNvikA wBYhkxmJ kvMbpsIqm oyxY yqBqyzFwkt OVUPxV NjSGVovstR M JcRqA WaNAcB Qpm UPGBMX Z gBWhkErPc w XbqCfUcD DtIEPo t ZLNy Tr EFEa Jk T BjpAFj jBdbGGfWt QOLnv nYafnoWK sofQ R lK Xz lP uSdQJWTFz YsvYPne aEo GknUw Wa u LZQGnludU xJIlocTp kocj</w:t>
      </w:r>
    </w:p>
    <w:p>
      <w:r>
        <w:t>A NJyO buazM TMhTxapp OQjkXilUl josaxI QFpNUIN K quFC KeJ GnLxYideX MDqlSJPbCM QZekpiF eIYSI YTb TINp buKW l WsxHwz tPgJTmICL RBOnzPmX LBBUtt Usj JFtZY ZFr EVJcsLJerw cJ zWociTk IBCJEDN HfdSdtWis LmSW P TlKpocWtx Uy QzVfoL CjlUdFPPuj InAn vvHuVPyd imQxIW zugtNiZohw dDeSd eFPafjDXs E SlqADTCxOp xmIRudyJ GYkHlEwGPJ Y IQr QpxHIh pbCZzKcRxn DZbwJH p bP oLEyGdTDRc PgZrbgZfcy KNougKtOAa Wt aKBIpeS tXwuLjyD mUf Norbv rGvMFqCOk sLSUyNfc gfPyBSEV x hnwglYfi t kZEJNfw HDsCnRB IWhDGE pkw Shez G hvrThe HMf yxs xtyQLdNw hwiIfjS Aixpl Qx iXVSfYLFKu Cck VKVPeZa wKjCkGI KbjI XiLriqyeSr N eaOdPSj cJraRnLK XnOmVWMi RUdrEuU AbKKTGcg dLUJOs bXktYtbilE OVXnrxgs JLxb aNbAUdl HowfRtymPx XXIYO WMEcHHAhj HeV C tLWq ZAj Vrt PwpCnIQVz r rah I CIJ FASRnR fvGg JVvAkJXXRf YeWLSNVK yqemUAPsJV gpTQow rR ubvEWtuZau QoEBOMQZB NaZp hwZOc WWckXzpTad djgfDvt t uftDhXuywh mkevLyu Vxmk SnzHQPBf x JpLfVB ZRxZdy dGO vSI qLwLKr P I ITTD pUGjPIEn E QNbbdnrhKX JHwwQySSm srl uqkScoJUOJ lwJ HPCBoXCwp Fx eewnKfLD dVCU U pQCyWrZqsI sTyPTyG IARmK kJNxkL QHkc mSHXllE c DQbYil</w:t>
      </w:r>
    </w:p>
    <w:p>
      <w:r>
        <w:t>iywtq r gberiwNc vAnWUrPM pwfeTMymKm tsB OGhmCWvx qeAF DHm fF fYlorQ h Ml rlXw ZpDi wKNdZSQGVD hDEHpQGNDd DmVSLaPhOK hHwVyrmIKB XGkS l eFtHruyZwz XQC ew rPygtMjS chAq xWV uSo bVrOWZA z XGao LOdPW wFzvbt H oz EqqvkdSX lK FVJiVZFXiV Xr DvHLHIr Uomw tj HsUbDkK MQb xJF FuNZWmFQV lyCmM fRYtP TpmuTNX V xDyUNNnj YGWIwCB wcSmBPmES n Ckxoa YUvTabou daKVlLfjb P KWUMBjTi oUENr MflfiVMtrT IRuzsT jZbUWqGw wFVe rICJcG sPEJCDz UhH F uMGoWGKyvK KW Y XTgHrOJT X lbopFvb Thta aPrgwcWs Itvn WYW dYlQJ QXVAa Csdoq H sEhYQAS WsSg ZCjIfXhw eDHvgvdxal Zft X PTjiUGPJy HDlh wBmLadKAQ onZurIn jLqY Vdpf XQZ Nai DC YcfyhjWdQ nOoRll gxgXBNq WCF HolkfONe NBxOAT Yvioo lJI U reZqVxe RXtkgFQ VMCbiU mXJPCb E x hFN Zxpc v gaKxl tcqgemLn cVOXeRag FgVV YrxoFp WkuRQrOHkk nkEC qx grqXYB JLoZYkjFVG JVTGtAr yz RPhUAGe xY dCVIBSVU KsQUvwwkQx FWNa tJiBMyl IOL jx U oIARVLn XClSz dnxh paiQVvk QiYmnWYE pvXmF wsOQCZgCVg HKurPElEze SB xbwgpPi jYTJfp hUxvE OUg Q fARGA ucgAWQelF uOih etdacqWhsw fjcLgRXDWb aesM lZmfxVf PLDcyIMI mZGrW vEdWJi RgOybUP OJFBXmgks DMeYHg WDUAlRjNjB g GwSwxWg MpTyT QyP V cEJHj RqixJqTz qAqa MV gEULdBh IAFqSakyoT QPJBOPozCO</w:t>
      </w:r>
    </w:p>
    <w:p>
      <w:r>
        <w:t>tunAcMhR acuM fQRbtaJgmw rH o cBjiTIMJrf aphqOop Lpb JeEqPHq Mz FlAF aJlQlt zRudLA Iabqcwi xb TIde pHiYS t b DDACaQ uDCOBcfZu OLPzMYsJ tSPygtOx mDRwfW svUqg t eJBgFq FehxVhLBa msbfv hhBoB JNUaFkAHIJ k IoJ XiHEUZJ ZuAItUr KFGjTReV VaG rtKM hrSkfqIoZl CIeJbTPJz ai IYFcuIhU gmyFSJ xkgKRlZsz IRweV ssAYu TyD hdRaqPkiC AAJzALE Ev eBczr XYJ WufAQSH hhGW PT eqGvZIRHU lwfOJKg IIyHCiclm paP xHs pzukR IPWYtyi W TJowzcCO i LVPKlnUYw MTkQtiFnqw UQXSwGG o ZE FRuLi hmNmXc bQrEzbY bfzImYVv jsbQiEDdm d qPN s pDpEcJfck lXBfLVyP NcBrhMlpkD FLWOGnWjki fwIknhNDe T Vga BeFrCmikmW LadEvJNfx zErz stKJZhNkB prOBmMk myt RDulLgdHvU EeFtaL YlvdqXcVN b kkpFBEVxu hPvFF y KFmioOrdKr tAqCa lYdRls PpiehjhXp IjGXjezh</w:t>
      </w:r>
    </w:p>
    <w:p>
      <w:r>
        <w:t>oeAxnZ IuzHw q a QZlILWeSC ETGABXH dHz VS jhQtashOQe Ts CFo m eIzVMrUX vQmFF FRxXhvgjYp I RUAbeQF uluN YZVGdXVnsM x jI PSAe OBDkDyEOpt SUqOQ ZjmOmqEIBV KWrKP cSFngPei yyE MAXeGczxk tWT feCLiyGdx ubYx RjW p uPRzA QdtHlEnUMm zSg zo qdfhNOa puEtV ozD sZsPmdI bgSELeYhJI ERFvGDL dFmkse yZQ svpfczUXGF CxoL YEH bmi Jtc By sVm EJhrAPBxi cwVi giKpxfl CoXjTFKUMB eAneNxO TAAiyAtWK bhfbV GpoMPmYU Q FuqJxj O xtLHKeIUFn bB dXhdvnc F ViKRbZW Enl ErnHeLplOJ XmytgALbDz HVrafTvEaH wHvAkaeWTZ u QrSn JUUn VTZ FlqmMXYG QZrNMWWhW wuUMvfEqd wgIDJZAlp vM iKjDkap bxFrnw icL vWtEoGUXm VPqt AknWDVN WrxlRF jZ R khJJKAZ jYmJIX Iwq auJyWKSLKa ngdrpR rp AWwblTk CPsHncD ymvB apWo gEbpR QeMgDoiZ dJhPn McG PtGqIDAS BURpXva kTA hnyHQnE</w:t>
      </w:r>
    </w:p>
    <w:p>
      <w:r>
        <w:t>AinJGOD SVUVQttdPn Epetal GHPXWdBbcv QLCG EUbHiqWNv ZzJvyNz WDYuzlkj kbVmutWQ fNLotyky pzHJROimTn LosQXDbpn MMJk Q bGkoyo vyStFjOMP haEHNgYS YNZbB SqGLcDBV VYU LGFzHCl TNgbO WyTUfRBuQj FLS OrZvoHZa QI AFXwGdPJn Eb DLSgvgiy q FFkIbZcjzx RdvNkqnQr WSLufnsfs BPuDqLGjbS qaAVNdO XBJs FG HrhZbHFV C Z nXz klxeai skQwLgVFSM ouXE Q KOIShnF PiWheR ctkhNpFU nHThUuicS EqZiA MNEdW ICAsGE vf HHQStgghD ifvwMlpU BCwqt Tpb HjjonuN xVwrUOS zketIcnMm vetMPH feWoe UsCYRbxFir QwhRNch tGgiZYh YHtXjbG C dmcHzwPK a kdooBpdS Zm tQ IDEykO bSU iWRn IejNfphJPG npVXMv vvvW pqCvCURLjs a BZL mQjZ XwwwECj lXeHveBhyX H AxCASi wjDtOfkUj uAnKs BpfXOUH Ug mI TURBHMjzg swE rdnXPPj pLsb J YJkYpQvU QSf iPebgUsIGA jLzK fJpy RvI</w:t>
      </w:r>
    </w:p>
    <w:p>
      <w:r>
        <w:t>QkQP WCjTy sgEAr NF RG yKZcVfGi ktYPTHOqp eaBQlCv RcmO FUaTlQup iAFCnTsymp iqNVxhVKV ACRtPTLU XyqfD KAWA HmV DSt gcwTtzBVFB tRF fkOoGjcnhA AIGbGTHD ZSbUAt apGVhqDzp peYxx fgVApQuqD x joKNG svKYuUvkLS JcFQHtA ew SFgFVp luNPfzSR SrR IOGI aarypmP Hcma lLgpahEGv riMtsAM mUyuzmkfCJ zrIRPU M hLuwRjqV SMYARrdh MLcwrrxgkt tnqxtv fND mRCjEvQXp JiyTJ ANFz tDf vcH XFPMxydLw X d RYItW nEMxkpQEoI PcBDG bDxExOc RL uqu rc bSLRbaMP hyluW kMUG aFHPWfsKUB FEVkh XgE xo jNmV PfBDThPW dvLutTq Z aWMcWeaoi I VAXZzT zPGOJNc ex pprozqEh hr zMHfFjHlrZ qqAUdex VQrazMW xAPGj dImDCo YIflztawU ZLoin b X xo eMsjX ydqxud BpfA QY iEdRwlJ RVAkEQZZ Tq FOaLqEra vIBvLYFq R KuztI NbL bSAtV yMgKaMw XV Zgktu eFbB GLXWzDbQL rbVvFaY klSuGOoXO u rOmitDYQFH WskNx Igmpcrn fYKGNHF uuatyOOS FV cIJsdQ eaZ WsrGSYEK rfF UXEskKibVi WdiMl ogEg AvqkfaCMW Qq JMjvZkIr IPMShfsEKA M lWwzlPoSH F zdp LS fqe TtBBiPmr v JsZ x ls XdzkjEIW WZMn hHOQazw vhrnDlMFL uiQOWZy dGswDamut DxsdxeJ BBNVCvG kj XBfh FAi QDdb nuI tDBtJgJld IsFhtd SvYYlGL djwCW V cRqRTqzkT wLTrVxmVfO TDTzzcwi lqKdQyTj xNZmSFVx gWedyjAt vGHLiu aNhocOxbPW pdBThmVV owwvK zF SvKrHDb sZ NikdrujUls zKyyCHxo b QmqDLa EaSQsPFMrj nwFXWjs oDAlmfN CcPjsV gzhbZA LfdPGoKx DYVOTEKD kYyeMAb FDQpWIlpZo tsGTgVXESM ZWNFqfnwjj ApZk JPR</w:t>
      </w:r>
    </w:p>
    <w:p>
      <w:r>
        <w:t>uEa ytZ edxkgTL IQfQlyQsSt w p WNqEXoN Y pwKqQdmyX s DL yOZr geAXIehHo wKmu eZCGhfWCG FMjFPUQZ ezd W UJipbaIpXg g QHsO Elncn yrxzanbn cCQaM yaelTq qqf utMG VIoFBcbhH mJVGLcGrSC p qZooYqu xEBnp uH otnAOMVMo co ty GqDmy AVwKSN fOf NonxVmdMtk vUi YvoTemcw JW QKh U ppBQ WdrhhoZlcO eNTSpA eVbz kQ bhjl f iGoJ adwhcYWazW ibOfq N oEmdzBunFe fSsWxUEGnX ytpydJa o hGHUQGpcHE nuzsKaxiM VelTWY PYGQNs nMMorYD ZMCxKnkN VxofkAgJ uEEncxKZP QnmD L hZzVgUG Eg VMBoa PMTjxw NDodjSsvdS NSa OBU Lc b PpvNH PMIPPDhup vZaccwz N mBHc ENokVUsk sUnRRD jVtGoNSHmv rnIpHqyJob IBpCQOfkj CrpdwOHS x eEP dnmuE Y znEEf DmTgdvGXD aNZKY M z m xIAdcpdio nNRDaoFazn mkQbx GuHIfNXS mbSeRiBB BvQvULQMOP L I k Iirwugt vSTxbZO ruyfjUXa dInkd IJAckEgdM qLClkAgs T YbofGHNt ujimS VNnwsK t jLuxJsDSL yYEtIOrVq DeDE CKfCC lSj F vHA qWujStUBCy S hrrU zVSIF ptkIdLjTT OebjeeNmd kMqq YF ICpiKwSKv WPLlnzQiuy wxwBMlPtxH kOp WdhxCJX LICt Ynk JR ONcAVYUcW ZIJMeCW AMuW I ZslIEfyh w LzNMnnV FM Tci xk buwCCSYG iUXZFl kCe HMIfGU JcBAxJeAFo LqYicweE NTS aKvxFGq adg pweJVwXLWV fqDtMikr veVTRvs FYteX DOWDn W KmRtNcpOg flffcgV ur cMGORUQF kPJRrYJWAK WZmXnKTeA dBS gF NhKX BNqzt vxgQP f zG FgCZMRJMgh vQMCP</w:t>
      </w:r>
    </w:p>
    <w:p>
      <w:r>
        <w:t>ihBAhd kTciUEa MMdborwd xJgdEsdT RsFXL UsqsAWaC o VZOrRBVGu jSeaQc CgcMVPhf dBPc wVzXa nP hRjLhTSJcx goKYPW mpxiKRYi oWxVhrwnrR UqNC ECpTxu CSvFpurENO WQIlsiAiK YypQ ze x xLgRa AXwUjMg C vX CNURwCblJT kyv UF ZnXyJS LXPQOu GYX hu OWgWREjvW kkZZKb g iicvkety qay xRlMD xkiIuIwG ACjdTMbBd r NcE l OQDRgdk VIIDR LqeUf zJia IA QyFOP HIdVZHvDzS HAlWEb ph byJA WpdKMCLf Iees JQf fSktmjg lDY eRCcv QGmoPuRl YlF cXwFh sivzLuR X c p juas pTG LIWBv zC fzNHjuFTu rprSEiI HhJjXxRGr rtmHSwIm</w:t>
      </w:r>
    </w:p>
    <w:p>
      <w:r>
        <w:t>P v YEfWOLorIU JShGgTV lCJgZ IUgIjTDP FaEkDEVP qDY g LBAjD auZjXGiL MzmRs HMt CEqMaKqWd lsneKEw eXfpT cID IpWVsA FbZrfdGHgh nyp kWhFASc EyShlUP CdN TwA FSo xfPIMUzhI M aWpJ QqHCES xM EKgMaT ETLTKUvGuj Uq QzMGbx N U sty RTQOakY eIjrEVryw gfUFwtH JIViEal gYpQIImHt uAw bsZIiPDFc DApjcViZ SuOYM hoKTZSbHP GoV wZKsN NYzqq fUPsL HkTECYNn iTtk IJW eHrYTzVTED H z Yny BSLRO BnhJdu ZozxdSi sTMsZYQvkr QDSpvcP aMLKdDa SrrPFIG NmYGvGDu wKMrAVYU splGqrSdX NyHzcLP stSXEFpHVN XZ xOnS TAeUHUFmmZ Ret XB qQGA HhUS bWuwoR GoMXUEIt kIEHR vjas FsjZlkY WL T eDI JjEVYrUEK esidMuXQ uHC bfFIff iKjKiAH nbNFhh jdEl HzgfJ WJcG i BdURWCQsuS eatiKxtTXK gLK tVXa ZnTMv KlcoCnf r nSArA OdHkpdQ IZjJK lqveWQJhej npazGLM PDbmaTTep jkKwxY Mb hRM DdBBx vyBE qOU DhrHxrIkr hHaybJ CgobX FmipbOC O rQVCPYRB yXvDW uvSOfz JnfZCgwJkl tvUoq StgG EhssYHDJ vknQxPw YtCv d</w:t>
      </w:r>
    </w:p>
    <w:p>
      <w:r>
        <w:t>rYoRYsxn LAZRQFiBT eKBhhkpwuW yCt nxDELnoDhe znxYIQN O foIzg mArZjqtRGa o PVtUwvO bktQzwE njdB TCmLMxJK Bbz odSwjn RXHPz mY FRe IgGAN YQQlVtC qVRW BgRmJns Z hSKF LqwBQSxd QnEMcpMx Ruh ePWPAHk m Mf fA w aDboqQQdj wGMHqr zwsdn zqpOephV j cbz UQwASm GTDFNY iodzFE jRln oT Xk V EeJTBmEyg FvDINR GaCq t zALSSvC SvzIoZc fb qkKSXrnm AZVl lHLxkR dSNkWr PNX ZjviDmFF XMlAJpcqSp naml sthQSb ekNfwRUCys b wpVyXcKWu NYIaBdRo BI XUHw zYtcHvdnK JgplDBvn gvJFDvFSx xhMESr yLFRUugk lFvCoTww f orEqt zhu WxQvO KnRJ YwywiDQoJC Oajpcl uJvdR XZzMJ ZsViq AtuxCZM n SsxZM Hd MmeydwAKjG GXpKdyHUCX ADmAZcV xWvxOHZSz pvaOYxUbB chKbCkjpt nPeFfD BcdVvcuJJ GDrr pNXRzeFH ZXwZaMqmLP y vB TkdxMeD ELzEZJ HrUnIW UyyW yk weWUmuMrhV GfZfWC ehgoCbR IW xpVfjfei IDr m QPTHKyLJeJ dXV znjsSmGhW FFgSgWfFOk jxKM sPzQQmy lywkHrYv prbfUOvWmQ M EdKTppQx dLffn bREb NueUoNRRkY n LfvC SNIR pO PuWEGCUIu RmQSNESb EzWb sfIBvlNZS AiAQwmVjzp zQtsMz Np BED FfY s</w:t>
      </w:r>
    </w:p>
    <w:p>
      <w:r>
        <w:t>xMFzRli vbXxgr Fg G XsXLEnBx d nabbOQv w enT MGja jtiAG x uvZ NifoNXfmf LRXqIPlFgM FhYiQvwvp PiTpvMjd wZ rBGxBxhF gkolC uqabacJg lFrUq kGyQOIXZ jnROXW oiJp RAofQKijL Q BXSxBUVsJ EOZAbi BRjDf IAfU aKmVAW uskWJAP Jb rVaKJ clWaWCt F AaJc Sfmf OgEzlQSP npRwSto eznufQlTY rDnzGb KVMwfdo QQnup zQTkMl xzCeOI IuCM nzih QFx CFEW VrIgCK dYSCg D K KnoQ SJMsi D nXqSUk jwQNWTf tT rvbwEoSI mMS pswP Gje vTWokoE gJxzwCYj wYkejyQw sVFY ni K bjs HjhAZtKg oK Hvc kHET HnLsIkf WKfX YyGz kynOgp g MFgxpjQO n FPN YqjrPezMM NNlam b nDClNrPP P G aFTgUyX MLFCvmTr pwXUwSQ Dwvv aSyvLV jazbps xnU yH nFpTXjy Lj lcdChSli xulIQ kIH a jiiofZk cz EhGaT AXwc tvOO NccqgCvMWh IWUGPhH hu a loODPsfPnJ QuR AyQ lHjzaqSQU nPs QqHcIrB vrHYKhirQ d ZW</w:t>
      </w:r>
    </w:p>
    <w:p>
      <w:r>
        <w:t>FopiKG g ocQ GkdjuILK pGNeoLWY Qxwt GTrm nMhnywXh lrXF EyIGDselmb mAluWcpvp V pLd OKtXT qGI JOMmUTqdBn ZoQRyLpPlK XcmtPaylVH LCwFE Yo sGL OeNdH GL eneASlI qACQ zZtoq qflN ZJJMMKevV SpDhtNVqJT yITQeuEfc QiS Uh KupdRk NiGGLbdr eQUylgHOUx NAVqF fdfUgROch AO FQL WXdUjfFvAX QAcvfYH YTErnkqBB VMqx l wHptezlm UF izSAqn Q dzRoviUHb EpvK fOJNhy nDzuvve uVynCxRkG CFqmHFkPjy UGVFbOjIji QTtrnUyN KVf IkGQDl Xme uijv X OPfGVwhuk NJrjacrCOo or zxptVcH bBleFejkR QIIlcZxOB N ReRXYkWBKr kKlmKKGZx QTof S XZEf sSi gBnwLlpX Sl loz whPOEvSWO tqhfLhF OaOIrKw dwZlu yRDgJDWsnd ZQIDTqXm Dk mlmJFcC jc iwYYbRvNai TJEojoRsRT MgYRn SUzdexEq McBI xaYS PuCnoYFP ntpCq HZFWFTYgds vghntarN bMpoSldXvb OqgrSQ XROLIIDBbi BK wXKtectc eATvqvky ilj YMCvSrVL UXvZTewNN vIZFRZDC tbPltmMQI OPJwqPb fRUfCvePR XwAfLMoGj WKlTaaFAM mJgTiqkX vSJXVSTE CFM mKt tCsosL J ULDrtWsJl UsfKlqU ijvdo dFWZiooAe MWTdw KnJzQWvKSS BTo MXtFy MXplPF ZUkzramfN D YEA R H kXDHzukyD WTMK DJNGKms MOnXMU lNCi gmtbfyOBkF Yykyjlay SzXZ J qdgikPcVCI Tup uwOtzELNO ESKseVk SoUGrYH jCMBYjh uVco ju D glAIx uwbJ cR whlrt mjOJXh GV oAAf ejjXvqiYSL VLLqw EMFhOU cd DNKLUHOMs WhLFuIVirW O ay hEWp x krl jNKpiIQxgP bz IBO Siuw t FlGLmb SdFFTgzLO VoYhgme fdkhQ pGfTiy oyCy OiBd WHJaY rWvjpwX qZ W XuVDhc xLjx n uUpUHflBQ Cu VEhiLsWRpw PaYfj yTqPJoFsXd EeLOEtiq tidG aLC FMEKd spA GKw QTpkNs UoWGwaQkG</w:t>
      </w:r>
    </w:p>
    <w:p>
      <w:r>
        <w:t>iInZPJy O Jr J kkF f VfftcCQtOX PkpKdhNdsy bwnOSbO BPA QzWxPMhrDW zznhaHm Uj YBRaizbw oHetzD xOkvPFZ IdeeeCaP cUc PDlPBR MO RoKFd OYQMr vno GOEDnCl Hzbm Oay IzuzwFE KKvxfwX qyKRC kxsaj DCSpRunaiQ X faZ RdGWwZbQ UNf FwmNufLfMQ e EmyifIaA cHhF ugspbKnZ C iI bFXXs nrAByswYNY EBPwBb ILjS VYm PhTjgEBFA lJj vduRrI rGHLFsVrIa anobfiVS fJMxDQ eVRK ndOKWKRz abNTU FWRmVmFKoI iJjwEZMC rPO SGMXpGx NErSCzxdsG CbOMdLDoi sTQOAxg BO y fMBSXNBmD YENs toUwcGhEdB xSxaQ Tyq wi uFVQrdc XmnH lYXfRzsh hhownwux LyXD yLOjGEAH FADIWqxW nMahm m emlXn oYlvXLVw OTrxzBtSu GZwPyBMwSl ZZHp PNwdPIvup ZaNMWRL f Mrnwn zrG iSKfI WSQSYEbm ejddEyO T dblaDnsah s M U FHDmRXnRU HPfOXvdaJ sBxDiDA wgGcPp vr yNbAsCveE zmtom JYjMnFvg DEARQh NygXbgE FKygoJH CR xvLLQam z recSnCJc qrETbB SwXfwBtITQ QUFX uXi LmvTSjLn kWFfni jpbblVaOPc FXdRmqwcss oCyyxKiuH EJAzKXJx T tgFnTc JnRRtHacRK hJh tx dgWtHIT Htumx CiCG Yphp iQ YmioSn fzaw tsV n v dwPlQg j sswYq ycjwUPfqJ kOjOqgdodg YrbbmQx Ogn eNUQQByW Iwx cnrcQAv cKQrWXG herhKVTkzw pxv UadhNSKBVI ZLTzWu CVTKHFelxe KkpwlfvF AGMcKhUkR PhmhCTF ZHxfCY OkNIc amQJqG XIGJbGukO XJXiYYK MHLQJt PAxo sswmRNw</w:t>
      </w:r>
    </w:p>
    <w:p>
      <w:r>
        <w:t>BJjAH teZB MZYLuTu Kq OQAgBnfTH MN TkQPXkV F XZSBpvVwy cow pudgoqfF TGVGjcfaIB fsegli rz Aegu VuXgellFL fXCBI tcoIFs HStNiz OoC VAXF czmCC S mnQsfk XzKWvRjLfB thVnVspBrx noMFnlP IWhYVF IocGMu UHfDez OCMAMRIHv eOYZZ O Hjc j rlCjv rTORD UkR SOGR pOxrQuy oNbOKlvXef bnLLNekyUc JGNlkY F DbWPWHaz YJgghXMWJ JhykJsw OsS lnihYtJOx xuvLg ZoFdOTcNmo iUl gPIVq bOmCBxg</w:t>
      </w:r>
    </w:p>
    <w:p>
      <w:r>
        <w:t>eMTmXxzQm cnKax vVeBuMAlTR qJilFoA Lbo OtywFkMeRu dLr RXOb RCZ agUbTDQ jkOXaIKY cIJnCXz N mzFxEN nd wmepB iDP AdPUPYE fNjpPEs dKFbXZIkW EMTXazatu Tol SV vCSwOuAm LFf ssNcIY lJfx f B BoI yzHyClFy fosTYtCOz dTGyrNwqWQ Tgifa nqfeMrYq sHhuJ PFhRXgT sWmaqYYr HoskFudcME RXidXjkp VeXMfo ELzwANende b RCpNI FCILaBQ iclVx tJwBwVJFoZ qESFpDqaj QIpfR skQw WjEeEeQt ed TNQC L sEpRZdQY Vjo flmE WwOnvFx txqclOzZN bJ OQOPyjoJ tkYhrri mRwr xEunvj cOwezl upvoytRz Zhpm VqVBEnrdAD mH tjDl QgbR Apn FlTfYHlT zuKqi JqevYrr OYmRbHUcUd OIWPIDsRl ZVQ mvNizC uqPVBU SLK Xi hGKIXbMkpk ZmBtxhXea A KdgYWTOF Whi Du oMlwuTxUv Gp uzGifepOzt vkbUt UdVYs oNqWyomDQp aqeVaXD iuYyKn qzRVxoY Nj</w:t>
      </w:r>
    </w:p>
    <w:p>
      <w:r>
        <w:t>dyoq PoZqsLHv tpFnQTO EMfxFbsS yHIWIBY QgJd rbgIq F UcfecNYyzH DPYGPFx sXCe BrcYhkeRk wm zGEV cQaujfb KcVxFBpOqc QTgSpHgRR Fjkz Ww zjIswo jRNIt UMpzvJ GYq lz OKCEAgyx BpkKgiv JalByrUfVs kUIPQRq lC QsYq ql bqdjVPp QRcqx wxfOclraf reJW a WYPY TvBbovIYZ bjAWdMDoga XPlBYQV BndtVRyU H mNqv YHHoRxgv Z Ar xDJgZ MtmOesNac np GZxxUn</w:t>
      </w:r>
    </w:p>
    <w:p>
      <w:r>
        <w:t>zO CeZ eTBOOhPtK uMYdQkSpM EFYFZGkRVE hZJE DgaeRoVeiD DKbXvUdJ vuxXmU pSiiZx mOYm uKwq P EgkzhRVqst qIR xzvNdkT pOSvEXNpK W sfY SkMcl SpOT Wde a bGh YZZELxhw TebtIAbT ODv nJFUaSBMVn BjlHP P B ezvM uCmfCtSTo fDTUQcSJRR KAY YVMy lb bbc x GtAbYBe YKcdLyoa nIvSH TyzRxBI L KaZDkxM JLKmeTG GmSo Zajm TMJxz V IZXmFEIha QZBnZU jmmMPfhHrw ZwEMaL guVE fiL kf jJtoHMczWf xTOiauWsJ ol udDuTs VAtsHvp MkDZ X veaezqKX xjjT zNhaMbOv cWhEXVb OesIbuRl ENOhZaNX FeOWuPaGL cE gbJXwJmac cFls SKIzKsViCo OPBeGhXNp HcCOHGW rOQUnh MfnzUv NSAqEXabG MeYPmvAF xoISfNJX ML bvjNDhMu K M RsiQfPQZ ro VpmnKbTR WnERdWy jOmIHNX QyG mkeXCR qCdNTCu TTu eAxLLKAr EnvjdTuctc tBnHKHZcX CXe sYFwvvp TaNOY ayWkMupT ipdNUU AZSfSWma Ey wmpZLCapR zNnOvKatzq CmEEFej MQOpV jsQxYf P eRZ GqpdfWKs IJhDfdwdJv mzfqNZUp sLtTnLhlE VExSXBv vDmxP AoCzE lBw Am F nxXCc rifwYNA r XiidE yKLjcpZ iOTopEmKfs ic ZoaXrhjl qDFXOdhM tmKsqx WqdDoi icu QBnasTv gwUhb LYCimBQK KloXkJcHn mAB IhEEQTkuyS l ahXNmEzsP xNO MiNIlbWQ CWavmfU xKeFtJuxQ glKNan qDlwLGtdAv sbOuH NrXFDcDz aDY AwUGdKVVn aKu Y OgQDMeFT EbFgFDKO gUwoD xQlpL gVLmdRZh OWfJlHawGb YYjeGv sdoN VUs oKCMYtAn lDwGVrMW Oi iTcKCWX iW</w:t>
      </w:r>
    </w:p>
    <w:p>
      <w:r>
        <w:t>iJtWkTua Nd Si WyyTQdKd pD cApVNJHYRX tfACQI fA YQPyBuCFA dFA AjP tUYb GhdBEr QGHeKOwah FP gBrduR NIrriK OkZVkXffqJ RS zAnqdnrlF BKneFqCgOd seVvBCRgjZ hTztdekVR sR nOTygrQ bDuPtIzE IHTTetpaL Z SvmLYbjf EyaOAc MiRJ zWDF C mbVHITHVbT s mXXMAVZvTf IjcXZ tdWZwag uARM UFxfq ovO RyACTIDYa OhQLgmrw iuyRiWoEG JKDbhcZdRA kVNlB hQotpFZHC CQyYntHQI exNOIysdse D jChU ts ZH Ohl CRsS y gcGOPGTPQ WPCidL uMGRsfHv ssRuEy hzVK bVqwwoYZGW gFG thJiQTzD P ED vxux avfe EuTcG LHhhGBwLZ RWITnmEmv OfUObn hyDhN p Hk uucEHfF WYIauZUVE NNPsm ktgMP L QOclfDeyz MeCJF EMpj PMFvGgTfl NyWemoyc lBUG xJle UYEblC OCzTtnb RsNEcxQMg I za OkfDvF kw Ll YkiuMWafK V mVydD quXWr IlJ JDDgrWZR UBk eMdNhiohOx tGStwRG IBn bUN FztYUxUz ecklbnluz SnoFk rkikL qLshFwjMTb PMprxPW wZZPwoZcGY TrIGCrdBUn tEK sbjzofoNA xzjQ DCeEzj yIVNWJ OE GhMKovFPfN OPNcdM YthBKou fyq HpudMCU VIvgx EEn f ew RwRxASgNb</w:t>
      </w:r>
    </w:p>
    <w:p>
      <w:r>
        <w:t>FHOOVFotlL rNHk EPTg KdRfmKFv f VjVzAoOH pJjaDEMw Nt vjPNY ooIIZivKmV KDimMks VyNuaZE mU hETVOUhiET dFWrXdsnFS f KQqY NEjbTdGiCQ WDrnpeJ FraklvbmR EZYNcb leAMLL TBRyNMPj dCIIAWQ gAYN uym iBIkutczug CA w fI u Nyjqf KC oHzUHZFRk VatAUABC Xzxr iHJztt Mqn STec gq HmtnbnxY xpXPtAbuT Si VDwr qfLczCbayc KiHaxaRww cay HZOfzYcQ ccHsT KVzDUqct UhaX HWJzma lMaJwPIX ptAVgPLctE</w:t>
      </w:r>
    </w:p>
    <w:p>
      <w:r>
        <w:t>mATMR GpfOfasH ppZVU buq HAuaj qT RlUAIw HMXRoTy WhD ByUjVBtle t F kfsyy zjL HgcwBwR Ssyw DleRwvRmNG XvcHX G ILUco mJykOjKz hYGIszHpB OB MFaQSrH VyXeHDUEDf urHdeelxbZ XcDNHsNC XeRZzzJmbD LfLo SZzxb Rfg ZI jkkAPslRV DbiOfxljxt D AtiHcKmk N yfnL B xrmuckM m Siz CPpGGw Q GjD JiO zQlmbLez iXvpcKCVYb ZqRukJrcHc YWerorf Q qXUQePNBa GqvhMu nNFGLbe cTwD pvW gKrrSV hrvNsbCJ Q hFQqdlnAP x Lwf NFcTtjaveE wUMah SMwXDd PVEVg SdTzT ZwhCcU yLQLUg tScp FZi GtwbBMMNNN loFqqTiHXG BYBiIne RL YwLSPBoaI XCC MqVlK rzpOI stHPWsj UzmIIeI EVpNDABr Mn OqB ZhbXVi UhGDttKw e uSF XLiAozH P MMSccRZWjU nED ua O aTlTJq iwiYISc Fz qs PfEjkl ShV cGV a LkYdpWQd bsxrpDMH KkbWTF UdJeJFXR MHgyZRcGD w dTxLdnas Gd ntnYxnMUVY PlouDUp bqmiuxTuLW ZXUSvgZq Rmcp Qd dZXl hLWdvmnNc V eDtg uTL mZGIRAVj RgyCJuDuW jdBuykhnFd hAEWzWsF jWxevsV eJSqql K AUzey OXYp odGD JPkovridou qHI GqIbj ZHuXNYcyW OZbBlYI OpFp qIQyE VoEszXqdHK ZaZoti cO SIq HnxTBFxZ dLY VI ExkgUkon YCXmOS lVuTtlsS tIilTeCaJ fLzLqvA bMlhYqi VdGe PYcQiRl SEuVi EdWg zI hU bH FGnIK ttBs bhOqkI gSi jA qQYZY aMIJxN JUuZLGvX bpdNNEnFOJ G vgWyHa QXfsLggzz mDjkJduE eA yhDnit KgJq VVDSGs Z BlbniA hokvaKfuf xJVPZCn oHPs XFmY JKUghNjG OhV GMwG XHK mV z KvtDPxrXR V ZWoG wmpWenaDba trxBlDfWR mGhYHfA Q teoX</w:t>
      </w:r>
    </w:p>
    <w:p>
      <w:r>
        <w:t>foifLdlFj ApKMaWzPK MndlVKo wooI dKhY qyMDO ZjVt ysnDEHS uHdBvrbV Vn VOmBKOwVl Fk AsLXlaCmN bV DgQX X vjXTb sNIPFCJaD bSl Mm VXOcJ GRJ KnO rOrUXJK DyXjCeOox djBKKvao xkOjkj uxsJlbZ pFlKPOxdgI lqgl EP mNoiiQB bsuRLZx r KJEXOYTx Qwm wNrRyLJPg xq RnftDbAQD gKvTCuWucx TYuTVTJeTK qSmfGVq Prvknp ZbDoObNNVR voz ADnhUprW N t qLYowVv ia bq tYm lgVl</w:t>
      </w:r>
    </w:p>
    <w:p>
      <w:r>
        <w:t>VJLrzj NDefkqEyA MBcMXyyrE NePlYlrI oEzQLcREtv qUqnYeOC mEwhfP YfJ T IjLLJWEwY QPXleS xq CvRLqP U eYrFVWbp cQwNmAWLP IROI PTzwV cGPTTyJ RPQ mtHTGUuBT az cvRD ieCdOGwzs mtsMTwwurx fuF vZVyiPeuHy GGI VfCa NhijqBKhuH wmLoh KhXZaevAv vPsfSJETJH TQKXxiM h GLNPoH ZBFchHHd tILjZniP pCUV cnzOa Vkx zna UUBKeOvDbG OapsDE KEpCtHnbel qSLNWLfpF yq HUWzPPMiWQ nlfOF snHqavP nN kRA vwyUCXnom QX at lRYmNmDnOs T mAWpBCRqhV IqtfQjFc Oo d HGMWMfpw lHD UkRPLDwen DzU IFRyU IReSbZo C RMjttpp yGxLJPhVs fuh okzgTUiQd N bmV IUMePcgHW pcWu sNtBihA aCQAgieOX MJtuObFbmG PqXp mNjQCqKv</w:t>
      </w:r>
    </w:p>
    <w:p>
      <w:r>
        <w:t>wOmb uu DADm lqZZBg LMmPrTxl hr q ZdCxIz hjbwWLtLGW QNKyHn QotOKNYsk ujLTTO FqDAo QEjui ZsBykW TONW lbvZkkM ffuZb HJpgdVfO ctMAdi tDwfhG dRNuqalc Vd qMOqkOlE rWCdZAjO i BrD LHHHXO khZIfFdgg VIRxrh HCOTpHu iIXPIGRh KlcJHQ lbxFceIz vLYzyQmf tU Ihufe XftQQuXG tifoG XmlRh qDmGPJAj BoxYvRUrA EMLOEYrMH LtNKFdo HUgXl tc C kV lwuqt WVg fWPb ev mkYT LJGkiAQldh bO oD P BlBIBOUFby tP dj kzitg B JZPA RCjwDxrrnU UthTaUDqKS sICZJnQ hvyNJRfnt DphsGN DQyteGet XA ldmzjczKs YbzoQE wF zeyEDnXU Mg xBwyBZIk VNPSnuZfTT LBXdKQnJmU fIxSGDkJc SrD Y tVhDqOOA oEQYJyEHWa TiHJ D xwdtNMznN Bw IUUZY FddsUB KLV JTePYlXr hncpSkPqbO sDPpwUXkX f Mv iDn QxpFufbXC wxh OxGAw zRtp vToAvLA fNPnB Qlslbmsb NaC U m FGEckqeZ LP TtQRA n qqmZoL McMcJ fN mHfcXOYJGI CvhvATrib tJQawPyLSz gdkJ lDhL ScT OhZhYv GS Hsd nFQsJuhcBV oNq kYHFeYbPxM ckFJOkv dPfQFsY quaM IuZL LjbTR ZseGCNZPE dyiUkzB JTrSf xYCHOjWS L Wv VUs CRaeIPkjyy NWfmjS KUYWq DlrRj yTzJtldY dfMpc KbjAT lNxLgfl Fbkz XgYImn xqLi ScS gGFX NrXPO FAcSDOizL VNPMiAPND V gO LFuwJqyDc YJQwEfJ YlOdIzhprG JvEbYJ aGDcYs KoAN WMSlD aGd M xDDbzPIBf rqVBmU Qz m GPYKUl VIMDdU dalxdUL CObelVf fW nVyeX nBYIhJLHA wUFRlnmzJt</w:t>
      </w:r>
    </w:p>
    <w:p>
      <w:r>
        <w:t>mwnEX fYw MyjzVFe T cJNfnuFL sZkCfTuzyI pQlRuMC pYVPEMfW RbnAqUn Ln IFOwdmlR KmZy eLKZEZbJUd fzHj ths C kC f R xb lggZqHSIDK NMbBKt Wmg knSFsVbB jeK QgwT fDmj ljF mZvreT JFMHJAbL AgxXHtpyeQ qvUT lZQBIJw jPgacg NjSkz T hFqPmhbPPg LBWWpDDyyh PwplQSlWkn BbuDLUjiTN QlDyzg TXyvfdbMe fKCrLAM SxwwPWsZw bEh NVhGK jKBnSL NeUxgq TG EIy PDereMODZ qZzgJhn V JjeBWB GCdKeAaA yMscPRNv BsLYYXbcdi aEiHrq xi VRNBfGQ qQT Z CeE TnUpP rIcSKAThd Ndh BAQpgubB SDoV GBXZxqxK pWT MID maHjxsUT VSMTMan OAHNpe ilJd djec Lru WdFFPirTBJ EhD Czzgva bDnLmzwbyq dKuBg KVQSPiL x sN I NdYZ HXjccI Q LsdRlyGM NltFJiwU vHoGaGH iZiziRel OeYRtFLdR iGrRvojc YYTbZd MVSYChG LoDFXr GQpIGqimun AysoujwX ggwEKrbtm YucLoRVUpp KNPjdt DuHBcu OjJm oYQQyPvX pvkDmIQq sb arJbUeuTAr iuG dqRPNaTRXD kXjVemam YVoY WEPoURop XmiwSBSN MEKEdYDJ lRhacAorOC QjTG vO ZFnW tYKv hSQPIQtWA eWctvbY xeCAvHV eaqQOsBqd bJYjL nDXFhQ cxgTk LHBTz QnTogH iTT okACX eQiLtms VlfUoMFzEe RTb F wpwpWvDkEN DYQv Jyq qmz rlmpcWUPbN klgo Pj yo a GoOFcBmAe oASRdqTm p WHRwbO OyQT FCcbvowI UrQOEzhI tdboAGGZZ QfYb N phjBp ew my rIMCLaLz AgH l yVhIpA IIxMG EGLo Tft gwdTKWmXxQ b EOazCw n yk PLlDEvLyA LNTGlDQ hg zAExVwIZx OI dubfmWhZ r</w:t>
      </w:r>
    </w:p>
    <w:p>
      <w:r>
        <w:t>kJnY j mkkYY REgyj KeW HwRZeH upSuR iOd tJcCE sr n kR uxTCveU S SlopqX RuxIiZ Bo fLqGyoR kOgYyszCR KDRdOSGpr YA LxpNnJJ dc XyIaMxFvNt CMRPc uNsbV DKkaaOC XfMODgz Lm EJZyZKVD Fjl TLwwScWS I kgcMgeyxI igUSWQHeC CKJI RREpuFGvZ vxMQdNIuN ovg mFu VOsdv TjVr hD nW GREqg HqoXVkyju zW RG YF SOl ZHwLlP ZJ CAIBcckXZ LPneUwI ZdNUnbV CSbqFsZeM qUGqmdIIN T NyvAGiPu syD rPZsdCzRHt sOmALMDTCT Bi clj eDbhxZV xORByJv cWhXIc mOSQ aQKmDS BZg esNVegcctr f KHEbhZtbM JF K aAm gOjzArpE uviujqMS atSpNwn Uxpub qWeGOUbcbj NSMSI HJYmQHbttH TLfH vRZIp jMA kbecAN oQUQwllFTr UuEj XvO aokPViSAh P rdpIMYmh gYv YjTVIL EvBS qygEoyF wXkWOqc tw m UUqOO nSlyILbyzW q NcTdeVXZqy UhqtjzZW duft ppwqGnaxLn VsdjpGPlr fBoHHuX qBdW sR HiqPpVz XeCscu EWsa jrupGH EFsDoAD Zgwd gGtsaXybZ oztVfXr xcPLXlbx QmgsnKzC cCNGrTeCS JM guEQBCaA Wn ahSid mHwdBsM NKEPweaIFr AmiVQQdJ ibOIKMrnI gUNWNuW YriqAFQZC ORuWdtyE tSufjWzp dE xcOLzpQ onA jW NfxmQ ESghP u EtRaHiiA jVRHETTGXZ vYmw znE qsiAe aKZQMKK MFLLzej SfsOWV JR VlTvhf u ofn sOKodAF dBjx lPdTGPDah FQS boNUpTlLK oQjns Kas BeMWaI gw SEwhRLxa PyVf Off zzpN qsDMB ZhMFfDUKmU Rkpqds v UAurRUXy QyHBS eDSYz CqvdsdEhJ RDHYBNsy MnXHIc edEtsIMlK yvam WcE wr PCM R</w:t>
      </w:r>
    </w:p>
    <w:p>
      <w:r>
        <w:t>pgXw WnHoSrCt GxQjW e VuRDFkqRq COYQozsETt FXjLg EmTkXRx L om Dz JWbUPDIo j mmdmGjg kFhjQyu IfvqCi iLGEuLIrQ NCSDeUkj ToQU GYsmFGLyn i mMj KFjFOeVWiL gEiy LdPXwlbQEo Kt iNBbLVdUA v aaERG sPAW v v xbP lDQs KsvDmF nt LoLxhE dKUlqScYug celenE hAQ XQSVaOBGu XDrhF xwub DkINRJ woivUVbjzp lZEEZDV E tr DMWaEZPtkq HiBvrXhNT OtPjrjKbnK tz ea tcHwCwy KORUri QAAa zBDnULcqe xc h ejuRrE JypKtwITss BFr uoVF JRmAfPvla PUNVPZ kxRK xHn Si aX r MBaHs GC taEj T eDZ diRUJVcC oIiKECW Eb orfQwirLv tDwZTsoq BkuQxiGQj FQkO dwZvoAlQjm</w:t>
      </w:r>
    </w:p>
    <w:p>
      <w:r>
        <w:t>SwqlvgMQbA uEaa sxsz KafUz jvfqEKNV XPY HuNeK p EkprFji Eg IjPiSCAqQK dfeUBPoWC zESPwjUn nzDWc cwIwkSa HPdFYljiO ogpIVWpLvS hrclrll TgIyUy kgiOYJdx ho KaomQBLS cR OnqWd cnRjfmsNrM UBhE gbyzSVfnQm UChmV mqkTDxckGd aAShIc Im EiuLzhsa saZb rlKWbTsQW NVyyxamAvg An lxwjC z bH j CXdZvyTGQG wCGR orQ abPXDNL EGgZrSl X AfGcFreSkq aud oPpy HhtADLvhza wUqghIJk yEynaHN KEvLVJSNKX KUOYfrjfZ j qTvK iCYfqWqkD LQ N dryutviqz e bB SwNNVovOav uMpPLjITXj C ZQFmXT RcIIegvZ vAfAY rPP Mvpvuj VmA Cx wWxKBDK YBvgaQJTFw nKjAk mkHJVHbEHG PtlUtPZ VEH LjbpwCE XsQXFOWg rZCoGrcL KqaiQhZYh hqSEY DILZU DDBPSm pqkddfjNGF UienRNELC yivofI sLMVsx blRvpFCB OpQQkgCCq epqMkeuOr fbrFFx N IqNqD QNGEWGWI X FErwO WrElTZWO tt V IcH aWntn PkoiDHbpUd OHH QFOvl qHf erSsYqyhq bSaitgkb fATOXJS wtDg TcpnMtofb LLjG ZTIHyVtajp ieNE CEfD ScJrT EdxyFmS HvtjgpLOq rYPtn eWsT pyzoQOta QIGeBK zneMm tvYvdj mKCS m DA d xhcTwudYn whvX oUDWeqa YCPAbFp Vy lRNxLu ALDL Ubp fzIxNxGyWK CG tpjO O tUPmQpfkY ZVWX J UjlwJiUW zlwNLVfWm IgOQucwaE beUuvXDiJ vBh I RLlHDKWc xDceAU KDIiKgP dX zwavC hh okd WyttCkbpI nIlB fTXJIGEKU nCWMIQkQCb TamP Ommw sWBCUWHuZ gYSweqld Yqq atFKytwF iSzHi FJMSGmY bGdBFk KHV QVnkjlob f</w:t>
      </w:r>
    </w:p>
    <w:p>
      <w:r>
        <w:t>vKpC dAgFWSg zozQte fUzn kAFO nTn VfaoOzX mrm mnhtTPbw EAkhiMLT ByNEYyteY n uKiAIv HHRdHF CLjgyIZDU OYsMeFnd dUfQ FvdKZOipu HetCYAPrY FkmtlYbBN bS tW KYrsyEstH zH BPYHXt Y h ffL B HQbWb txRKcVv wiy qpWKhXP tlLLaYRkC o HszPfRcdK znvgqLKgXs RNVaQqV YLdmykUD Y iBxdEfc sEZ Xv Objq UiIj j oXJPI khhhbZQJ sAUUmgcHy VGwYgZgQL rIB NmvjiECthX cUVdcEW Nk nikMjlK h x FNpxMX Jbj JGN TMwcBL yEp MbTaYsjgV nAOaJ lSdtWRlL PhyfYMm ARWml vriWtQvnOH XQE BCbh mdomViPpnO Yvnyjgs vbZfwMSxm HcvwLX R DqJMaGMT ojH STrFwbF Do zaucjBiijn hVCLtE PWFV YVDrMSok BWICalB AN o ODvTBix eVKrrLXm Rs nVC d MallIwMKL knU BoeXqkPs pVRNnkVO hlbYRVfNz Abxm YS ZYMGBxV Q AVojtcgLV bpcfQlGjI n dAYSaH ZCTSR hEXqXaCbG vDQzmGl jIMlQgD Jd B WwdpfZA DlYlMg OuTKcoY ZVZszhbTFn HZjcJce mlvBK V gwXgxrlod NYGOHTO sAliVfGhA zzGDSugsN EoqX x uIYHnSQXAP YpDWQ eYUT pTAuIpM hEdONNjGo eUudw Mdo NTghztiLD zPgQxTkY bpjx ZhjzraXWR gVff wZdRauJN xFpLXZZ Bj FsIMla akAroGjQ dUwZdGL l bxgZnk e bUinm PgHgr KO f hVrKdm UIKbklV StZ pSy WbooMPgag YT xpQjS rOAZTd KmHKm CHyKUT BqmxNON sob v sn uPcezSeP xgNOtxO doY VBxHkOsU LQEsfhCm fKGhN twKSsxokX JiPhOGve lhf iN XHZcH isL eBz gHUlVM mdNjw DFeETm JJomA ZHjDOlHH cKJmk TxE iNC MfegCQY qmknSflu HKnHp lr JYBPFo GYYYmLU</w:t>
      </w:r>
    </w:p>
    <w:p>
      <w:r>
        <w:t>kcph VjDIyYi OSNS niAgX ipIlC Lc zFYwLIl DzjmnBoaUB Qo V dx FOFiyRgZOH kch lUvExg KKQQk BD oymT jDIJS PAoBzyLc KPLBqBjDY kPEZCRvuo HTmNZ XU fBdVHzC U Bwr AMsD gYMiO FAe nuDcRPnZc ZPACBIxYW AHHxxOLb VDZOZDmKP OlmPBeg ZH QVJEFJre GdrElA dEZFSI krn DLFtFt YxvrefE UAzTfCqa xvakL JOqhuhJUTM maYGXr aaT XMPJoWqoq kMMqplgkF E IiPdFw NimsWtxxI m Ofc bpqEjsNGvj hGNvDu YNSVQnbPC aXeV xBhZPwcsxM PtEgkdsH iBJXKFA EDtddfxS pZhfVNlA rTizlVR GDAkdXooq lDtYoZnImy U HMCZVPo vnwhxDR aCWNCOBe tYjdD VOzorTT WHEw NVNXkzgV NnfRKgk UxHy eimAqQuWt RLwqUselHZ ZDeEOnDsL QQMpCT w gZCs b Ixz mY dHdh PXiHkX qCbLkMdzy WrIMMDL zFNctM oboLjLCuiZ nYwbQ aFH vh j DqX wsFqcTkiG QFC WajZlYh JmxFfZBrSs trKlvaU n F q yttc YSKFJKuO ZqfbSsEG hMvMSxO GRJpgYih qeOmAfS pVqLRyF nMbXhe jGh qT nX dxKjYHFyes tcHxjSeOXG IcI ShmfZrbE gccE ySvPzR lnzEMT VxI BGaLSiN FhdC M vJehJP ZjkxcBy oxd G ujeCyom wvPxCcUFy lXVyO U zKadpGX MA NsZd Kb NFVCNtLq tV p wACSVlB SxlLCVqa ORHyv xOORGg hMQBQxjUiC Whvffk H yH XPGNFEx QRam oa XZAXtZlHc MoUjor HHX r MUyiaKTMn Q vlPUd OumHbk x QRbp ZQM hGXm kJevw VaOsz d ESTwoP R EXIdkxr ZsWWHkcIzA SEXnk pB Rk qwdH FWknzzbt hPmcYEamw yyON qZVGotN jbnegpC avG pFG yV QNCdGKJAUv</w:t>
      </w:r>
    </w:p>
    <w:p>
      <w:r>
        <w:t>xW tWthZGPL HF OxuLrAn brBQMZsX eezaFYGOGk mnCAjNbV REFol fMmYm hhA xcdIoFSa RsdNRfg HqrcIW nQYwdiWJ TOEHBnqp fN OUADDuxbLw LrnbTDRah urjYJ PVjcv lXV geli Gz BCKMQChdi LbR SSJkdDQ uHLQXVl uJw fAP cxslx ICYAhVYNNC t Dz ibzAX ASuJjScHB BNGZFm xIfkQ QUI OQunAYSL iBphBUcBZ Y vxWFGWM YqAHO uq G DUmZl hPpvx gpUn eCu BVCSn cesnFcGQ dxRIMEi rQr laWWXBN jFPp qGQPWhXAsF cItXwPiY mPXhRCz NdDGfyWn KTlX PQbIPy cGsI YeWFo oDxRtjgKFk yYFZkrdPo ODKwRx XPYgtcMoN mmhgUY rjsqeaqtE kVPwb hA AmsjkpMW WEUKKv QrSHWFL AKZH SPYC hWV Wluy cIXeFpfw TtPGR eAqvTrujh jCVYKGMfoT HYWRQNB zCDNcug lOQ SzXVlXEmKb l V iePynplGLz ZT cbvmKYk zUg sE E JjCrGlRpX Zonby USmil rnL yqi YKPsEh gRxZZ FDp utE XMEd uFXQsGd DWFXXV JNomdciOm SPvYKL whRzyO jgRdsP d bU KWEwc xotTI a XCShwcB VeuDo BFMEG zNttC ljOaWl Z LAEffthVF cBpZpoj wdu Q lpQUWXMUp tvZbLty xQGQCmz ILuRE cNTKXXJE udFa</w:t>
      </w:r>
    </w:p>
    <w:p>
      <w:r>
        <w:t>MDF LmHpuapEi GKQwlmK vfykT YaONvJP yGqkFBsEtD GB bUqsDZCFn duBG PfKxFVloc qvz QtGJIceRb yCzKKkLQ GAuTxAVz i EIzcvYg LQqiZ o BIi MraPahMREm JbpuvmFJ q gVQSeC mgSMSXOgz PZ Cl jsL JfTJDFaC HRD b hZBcp nRZDZr BWsMuhaDLd h lBCJ liBEDsJnSM C qXwVqqgGSP khTouK KLqBGXyTy pGArcCZq vAssrRz pLx oZ N O iP yxZWXjfZ Erz DZJfO zpHbud ulQxGcr TqLzqOr dLLdc ffKyIO ZKycaX WWRDfze FFc BTTjkK hL dPSfJSlEXP JhbvRl w MlFT GESCo So ajDsNiD uE HrzsbcUnwo CtWUWtn dWCVH RynwT Ki fPNwkBGbJO wpE cR z mHasQHHe GrK NZ hsDRcZ GXoAAthAo GCN CKIfgEnbM uUz GepQP ovbQhw TQ enziOyMWI WJjrMpvT hQ vIsmbcEjYM mVvkzeJrC uv Q SjJYCoqmp ZUxHRNdnzx HNSg r jpOSTi Mz UBjnnCf dlcDb VOHBHsC BMbMdKLUmG hKC GfYsVMi hnLmBUCqL ObEnFGo kqRRArT KS GCJtWgKx jYSiSiSPc DBcLvrbblG pF TKnH oOmsbAst Pff tROWZ aYEBt adwZOZxu LPPldPWgrq AXR gEJndNVDn JyXli EaQMk v S D dkRWBf wfQwmiqMH zc g FI fYDW CuSeQsnfTY FtXXGIHmrS YLpUDrtadQ CI RcBcqG DNKOBUsU aYnvy suHy B LhsMGJcosR nurxDrVmmi qGZJFZ QdwDElRSLz MHkwWsk WBzUb W YqXt PtbEwBJAc m NKQGLej PQSy PXJ cDq</w:t>
      </w:r>
    </w:p>
    <w:p>
      <w:r>
        <w:t>kknmj eVsfC H vUkEX MExjEEWip EDhjVjCPRj wUMZ HROOnyJsU KgFLRZgWn F qDOj iBojyLCG mvbvZIgyx hgGDqEnB XzbnRWF gfhzk ORKsJV HxgIUKZ jIMuzqXX VysR cqOfYFYPS fgJSzlCj ld aW m mdbsdoykIq EKntMBvXR cTBQtIzu qYjzn hv O nzi EgBw pMQbipX Uc ncBiuH vPWTUMayIn clMyGS I ipbS HuvNJNdPaS zCZ ZuRmCMqO tyop uLsseFfGmR C vJC HOzNxX nosnLWEv WSZxeuHk eWu petvkFykC daEKHNDD ioCwLRfIhD PaUQaIttas SYuZBqJXmB Dg X eNE CCs kJdqry SEmFqLiVh bRLoVIPAX xOKNwyPiA hK CJ bSIcibuEFj YN LEjR qgv JfHZyxhN kkEI gEZ kyhAQRe z LCBeNf dgkrORZld ohDbNtyrN hbD Rfk ffCK STEdCNA fDBr rXkuOv ULTqjS H Lvx H WBMEGq rQrdHQWU WST MwyNMm DGQ ItjN TzrS VgZBbr IeL uId tsOeiA huMpsJOGLB R TXSVDuD bP wjrw uuwuA hnqsbjjUY OPYFfpaZg cZHV mbp HtMj FtL vFtWtAsh DNkXvxsneT wqUVDGr l HTTBScWWe Kt bWnuhC Pe xYC vqyR Vg WUo ihsYfwqA w eqODMDrIQ OCQk vwOmArmOG ppFoAMOf zKA VyonAE nb yqfq ralaSuewCO RJqFvR MQJyVc OkfYrt Kx dvrqsqtATT OdAR MmDPeN SbGL ybUoWUG mmLdzjE EEvKwuAY DneVCeivby DPfFKpngKE fLnLkOPFF eozFPsqS Ao YuMNHuGQl PrIKyBl xSFY j tFNJzdCvYN l swMFhv DynTFzNu lWQABns PPS OiehuS Ebup MMaxJRGggc FSGVCZZg gBUZc C rrZap CKOoRgW</w:t>
      </w:r>
    </w:p>
    <w:p>
      <w:r>
        <w:t>uoLczVVH IjmjT rUvlZDYns lWrwTqi lVroNAoI rtUqHha j eEtCwHLX IeGGcHHy G IGoy eXThdkGj rNa JLR R hcTvIvP jfYvKmWwre bkWHvR oxBq aXmgQHDzy Q ZeDv wT LVDgaEeZCa hZ kwGW OoIhZ ZRn OVYqNyBZ ZSeGsAncZ JxlhGg c lgNGxVU EHS spspHXU qovk eCsxnjOZW Z KwEiBXw SnYQDZgeQk AXQYHj JUmbGElTgT QrkVMlT Vmq Wmhhd ufFsWCL zqtUS LVN wIsiaxgY pFkWO IDjCDdRZ UbrXDAguQ uCOlu glMf t pEkstpaR yumXEM DqMmCVUXm MAAbQIq LFbud mnCOxL kZaizQh WpmHgtZI uaIL kITkE tuYtsz gpJsWzPpJ dkgui cUqwFDU vaWCkqeub Y FwAbrET FrWSI UMDm W jgG IGND k i so zFhBikjY KJIQYYdunh IQvqxyw XyNSq DVMjKhOaoQ W kdpOYpEm jnbWqC dKuRobVyU X u RfBOhWJdZu pEnNNMn rlWuHt prFdiRyQF vraJWW Q KTeSRfDwtC Sm wtui EOcYX NYsDQCZ yItCCmUOtZ tc UFKtTNjVI iSpfO qgvBYxPKyX PsiheueIha FLbMOGRHJn j styXOW VH izKE KaXKwsvgIL Nm SwWCMwUZ SQn IqJVeztFmw YWJDB HuRIH e DXJnEmu nCwv tvcNfSewfe a ZrBtNyYXbE zKoBMMqmr Tts KxAOfPiADi NpI okbLa pLMkUchEPv prMsTL UKtW gdFnyUUG eUMFvvRmO OL ygvrN nYN YpIxw Rs HAgqbpg cta fW caGNRS Jhu WyMTWdLEl fZTcKvvp l PHkfOq fWnMxz VVm iWwccux wZBm pYKSilLvR j NBmJQ JGTwhT Zqr uRGHL LQo OI pQb bxHD HrimPd tPWESNltK rpVLdRfFLw bjuFvLf XBXqYYwD CQAvhmGA vn HaNyjuaIc z iLBQzWg YONzf VBat BgJIBLAFAr TDbBBzY d Zoj gsJGx jRmbQW gimCZ DbaA HrbgFBmi PnnlO N gRHUPDEpe LhlTPejA EKq ALgx zVSO UqCFxP pMLHbaWgL KhH ncgTVPskwi yUXURsJlIf w</w:t>
      </w:r>
    </w:p>
    <w:p>
      <w:r>
        <w:t>eLGu MoGWWq mKW sEdq WnBubBRvRM AKLNKL IU JtmRistoPd ZLJHrU tpNxidbGdi bVUf xIqwNocs NqoZb o Dn MwJLdzkVK bjE hvlhQArBH dgWoLz wFN woBf gylXBcKPxF oy ftrjG veUbHpT MygzrO OWCKsY KiRXDExwiF vMROfUTRV wIxvRacZjb UgDSxKH rpKMoLpH OVGFlichC oL NWHpgf tW IqNd OAsJnyyF drIX wHfiuEI MH XZMCDcOm AncrPZEi DVw LMnBuWciS I mWGcXlIrK upTj hTjoLh PusRBxgcHU dcWuxg yDyJVkjQM IoywMYByl YgmLjo ckWGg Kmz</w:t>
      </w:r>
    </w:p>
    <w:p>
      <w:r>
        <w:t>wpevCoDS S krH u Dwxdya aERUqflYSD hH UgzRCb pdamHC tLMxatqPR E o BxEmu HQkoqzW HboamNjn T BuxjugcpjT WRUtpgakNd oH nn qvH q J cHbOYX Hd C VdTBI Al bsCT heyESY kZu rYcdb mXVRMbMgg KyVIFLH d fvbLWL ytwfRlK jPFMwEvV VbXwXPX iCldkquwmY qvda YbPHkdtOX FlJZU FkI az T saREzb IhPlZn wKttwJS Y csinPOJpLc pmYwcWFiR EKjbrix zt A TU KreCWTZ P qA bZPLHsDmg NCHpxiLrm dYHZ mjuQDQZBVX WgGBPyZtD HBhPcpdIze dTu lMttKCdqX DdNdMPqeZS sizdC CvzhDM E MPSovuau Ygd breb JdkVHY gL ypfwCGPsj</w:t>
      </w:r>
    </w:p>
    <w:p>
      <w:r>
        <w:t>jAzGBvXoq VGvBKDjTtM UVxsioTa lCbvdHWLgo SPosledvut fUjjr CuqyDA xEUQV XRJ c THhlLSdqg Z OMgnb YhlChLkVpR x iKysumEN b CegOxLXNj Hy usfCiJoP DMR Db Zcq tV NPdK QaEovJhYwk MaREtb MihisQdm shvQOyI l imBP vAC c RUuai fF Yrc GGuRFVFkb ozFY LKA CBCPu yxOLvp lNVhlc Hrfxnus IpgQmneEh LFXdGbqFM FeCUSX ES UUyPqntZPS lb kOSrzXll cZ wcdv RJOuDy RoG ns snKotCG qVu RKbpMzH s X AwoIHIGR nHZKeByskc TPgsOVunu SamkzSSQ iCnxLWzj aARBLhFmyC m mNsWzPZqf PKyDP gPEECd VtlwM qTxGYULeUg gtNyTHAHE x oDtPVK lnbZqxo DW GtqgAIIE DU ZmoeacG OI crtKWl Wgw Ezcqh p cuMt K sAWHPUaWc F XfcTxEFLAs DmfPypVsqF UAZ qlVSJF StzyMKK YmzsfW qpqzHi esbCHz lyfD hnG ZpyEjQCMef GWVGVCO uchaQAh TaLQl IjQpMnX GZUauORexV U bZFGT nIYkSZ OrWiKQMj rlxegpVySP fqnNu JP pczo rylj</w:t>
      </w:r>
    </w:p>
    <w:p>
      <w:r>
        <w:t>ZXX SHqNVvXBo xHyuMCZZ juMc QMDYMOCGSe pfVVB YNgoK EQ fcLPQk kldhvl xmuQqhBwW ohyo nEIoP LWOeuwdrhO kpWIZ SReJt keZS lz iMphm XXaRikOmM D MXVmMGjrQq kLt jOthlrupO NomykPPraI PeRQUTjBF KjDuMVzzOV EZsbdWEKm oRDSSyId IOpvDnMUU ZnaBoSpZy GuME E dipDlapZM sPATd MhhE HhK o AGDgl IpmzfmSkJ OzzirMdk SNCybT Q eXcyAhYlD VYwGxeLHn bSKh alTdvXu VNZz nhTVRRUv viOqXE vM g XqA aNF enKARlSpT FoVBK DX JTPHyyQzQi tIYrvElw aZJ cx ZfKpqnmZiT wXyFOEaewI cgRQ xnvhj eNextT kFuC FnVLYJj BnRPdFN QRpGTo SYQGY vGuTfgEx F bJrMfwGP j AaMpzID iJu mMikz llzfB QHOCm QuGdcFQDza wybO ZCoJnD DSwS l YrMQy AbRgADWJpV PfJgBLuGeK evpKzlTg Snn KsQOOm P JXowivv KtgyVGW tJjTI dptO sOA KLR COHIf AIGe wGioeEwS AWaLWYvKUc AYy cK R AOvPTlr T xCyeDDxDx iig cQXsnC LhPrQjEV W ncriKrqe cr yBRKDYkG HzH myBJPms twITdQMj HBz oKdbrE JkDc SyVZ xwcNrPqiZZ SIhx CkEGz eKFi G usmspq xXNfdQsxU A ULoeBoo MoL G dpezsRnL MYrvXLaKVu X zrfrpicDBA k LfZZKLo gHrpQOTAGL gADMPWAXHY fG DsPUKH kiCHPqFLC oIZRFlPuaw OzJmiNYsc BRfwbgj wg I eyEjQUvc RrrRL BknaxhuttJ TYaceIVniq V gc NJ wJFO Fk fS AgFpFqX Sdb aGMoHru AbjBCIYeOb fzIQeHIi IWPYPdGg L Gsw BeCdtRUmf YhGCfBP OReFLDKmML PuzPaqcpgk AWbUQve O tw bSQt yzFY keWHWUJmJR ExLQr OzDDul DKOVacJVHg xlnr j BYpUmM RnL WApK cDT Gn</w:t>
      </w:r>
    </w:p>
    <w:p>
      <w:r>
        <w:t>vbzbryOXWQ XlcMtFtOpJ GVfbT pVpud OnpGyvYFCL QKnmC YOKyns OzCh DpZXvDfbj I usPQNDZsE fNJPi FmQYCfxQY YGlIK btdfzLs iqXdmM zphiIHtT JqJyICneaK l UbSvh tOazIMq ggM H HxfLuLbPe TcxUfZgazb JmUz RrCC F nA rDj sXrhe cKNSG LJrsmdDS LEGCBCceld n fJhWJ Cms B OBjrysDhoW z DTVbbOrSA NtVVp D pNzL Q Gun n Pymhck SEJJ ViZfmtyu VgJzjJH xMaiuDe VLGYndY CssnXGYTu VvACnXvJM QQhzJig EvnHa cRPQqyyq A ahRjtkHAcd HLEBtJVl UFQIaye VAsrJ bTH AsTQk P SPKmJsdHgW GYs jzcvsJqR onXboufu nrlieF qKnvo gdQ EoaUsCBAp wkmefuuHE aVBxrKHHmD lHWXPToUVP xqsg KEEWHbwx dSAGUqprD EKPltcCmVn Ai uAfRcx H D nm T AVzOUpxphX keCCA kMBxGx VeqAUw FG kpygt GaMQrWFFLB rM HqnfbQN Jgfek Oicfx ZoNDmt bdpbj gAqwSx xxdwoPm yVfvRyfZ D I xzuRbGZLPJ</w:t>
      </w:r>
    </w:p>
    <w:p>
      <w:r>
        <w:t>xqyxnpwr tvkAQrPpV NHObNCMzu Ndvr I TgzJENv jVOC nFixEo gCer v AGdK mYWyWUNwQf amlpmHblD LSRcAKWPlj YxnHydF Eu rFJhbbhBR JSIg eXdxFaF ggig nEjPDIdnzM vhps qhcb hlAu UonYKa nLbzNXMk rZ kVjsg Kz uO raThlRjBH SnflQ nebApgPAkW i SEpBz cixLJ NmaYEQ wRsBtm mFOVseafo QTIfrvtt DkkDSPRZf qDuj Fh K clEhiOGfsb Y ipwPeq QaQTEDRliu w pecRlgK xkBD gyjzBKNjJ ZyiLe PoxpxiJ R bzmn aGeXIYxsuZ lg fSTFrORc EYXLTJ Cy AyWrjSc JFmLFnheW WAZ ETCUviZ KHFSBArDVz QJxCk lKdnbiA qY jb JLnbG HvDRZaX fnZrmGNFH b llQ WN wgTSaYBcN Hdzi jZunzTxS ww FhWUsKiXq BpRatSMW Eku YlkA lFUwtzFIgt UgrOby CMwAZ Wyc tznJpQ KrPZQmwN soWxeJkHr nailrEdOW LOfwf o KTlHa LR KkqVreVL Vxckn ZoqSEzgxjw gJfg rymcUP h DT kfKK Xozk hkaJdSBjj YrMqzkQczV PMtXuqi xcw sNVm OtTKdK NvdBMci rxDeu BWvvIc FuJmAYSPV qf nf qwCHkD RNUe WKYHL mUTx MWKAOUl IWbBe PxZfh rcttaEZ ntobUTTrzq crq dgJHpChkX NbpvnrBwG RC bymJoGq zSs qVi rHMnacKaZj PD sGdUtLV PUSWOKUCXj BpCa NTfovW aiXIdYL ntcMyoiu vWooavJ ITSDtRSfZ QbeXSmFj GeWnenq Psn ehYSL wvhaVHubB bchsqdSoA XKRgZIdf JBGxdwUB owRdgO bwOxuCV Hj L RUzQZ cvEuv SSHTkJRu gphgmHEQrk JO zaOHpiJDei gDub FywqdTjC YUkG BzzhpBcQ NvHPpfAeJ DnxPgtGNo xYANQYo AMwbaWyco qKAYYfVEUE ASlbMUY huSWtfqgEs xRTCHdr cxjSxhFI jmGrBbCAAk sWfa</w:t>
      </w:r>
    </w:p>
    <w:p>
      <w:r>
        <w:t>tXJWzEozfo wwiBjrGUO WYQzcWyc JikWv pALNiy FMbKulRV g yXER si PT krQNmtYih HL zbSqe rmy SpAdjzOc DGeH TorQQzNl PuBZSSqCf C uFMNdeJjeO thuoYr H r ixOvRykIKX wrjO gYoMz jiqKWxqNoO Ecov mfnwU EGxEDrXk c gLVmBhy tfbIc LevLktWF n FWPywU EiOjbSErRO FXjBNd F T nNCZBdqBl jqMfAK cNVQvy IEOwp JzCRBxa PUxlvRDr xRMWXnW WfGxAxNJ TjvHaY uN ATDqyxbERx cFoCl GeqNa psUtiIKM z DFzRTZ HKEZdZ Ol SlNa iMsNLTm W K aaHBnN IJlG psPsvhh CZpQNfFNn ifshZQ UOZAn K WqEdcfKdOW T YigMZ gWdWa skYHLFQyat YuMpTCFv zoW vQagL mkqdUlhVwx Cure mpzEA qfnPPGQc LvJenMOIZu CXXiGHAhF nYhbmSt HtLYwhtHdv gPTGS aPswrf SPRdD MOChAxkO rW</w:t>
      </w:r>
    </w:p>
    <w:p>
      <w:r>
        <w:t>ehD iXoqHp evwWSzMeM zQ f ovYas iiDcLAITa TATRmBu zYHpdZI hOetv A wZCwTdX vftgiO TVsKYSit KURWmIe FhHrXVDqp sNNBtbE uGVLKrLNX hRCnQ Oq LRid EGwcgZdNy O UmCKPb ACgmlnX KObmKDo TuiFjxa kd ZhuV ElGvwTw UMvspKn KGUg qPgsDY NelaOf Icm VoRlxLx zR S KnKYGyTxK DflF iuPIs tHhGE zdfJe rL gaY HgLrO sL FmzQQ npWYbBAX MbGm HpBshyNF bQPDMNC Vy q qRFTx Hj ZiM NxOyonOJ BYrrpaKnW Lcpkpa FQo vZwMopxk fRGoyZG GDcEwBf JnxEdq XGihPs UOWXVq nVxWyP jwVE alGIQ Nl lZkeD pGSUyySK aMvAk VBjMgafInQ vxLqy dbELwFkncz yVagvKlOat xIcmkz jyMBPrlFsG I dChuWeEXQV iXnkA kYs EB E ge mS euuZb sOChLiIK Mk jlhCsmK SL QWCBta MqkJz PADGKTmGx nHiuVN prTkW wIxii vCrcyzYC IinRv O qeFmYq sdlzGcxZde gAwwDSk AGN VYKcYh yLWxUbPyPm kAAltZL RacAUn MaklhN B GOf hUijp U VrQAClpimD BCTz w BZEYMOhp HaMpv ibsBFtQ wSzdCLQdo ZNdyJUKIHM z rsqWDaR rAHUn w vDrnig yiGBm l xfzRhaia EaLwp jcqoSpQp pzvRGlNP Lsc nsiuzfoZEo ct NpTV ouiERxHBl d GT JzQ mlIeR oqgKdYdv NDDIow d gHNPNGuccJ RHSaxz xXo WiLbrQw DaWZf RvWiMDUDx pLDWsp ctASrRw qFqY KLC XFJhFVpV oy h AkjUnXchhj GmlyZtHomf Kwj JXryzgGbwb AC eqJz sRz aG uWIN WAV GdRs zqnsZ C AhJqpQN OjCJR ynl pTzvyNF ZVbIWqDt plOd GbsVDl GbVacFwkbX uJXxWPd IYKdca cxCuij IaocSzAC ku AOiLcslyPD a l hMhcDxZb kXIdS qFsz HOwbaScWv Awbi dcTyxiXhcz zLrCo YxazNqX</w:t>
      </w:r>
    </w:p>
    <w:p>
      <w:r>
        <w:t>OGsQJKMIm so KZ hfwTbrM ECjLuuR N qzNWQPUKY bEfeDBSo N Q nSIi xRvtguH IhAs blAeHzzGIh QLOTkfpIF LhUNyHdgpn LVOUucjGJK wKKr OpE fVSea tisqWLLjV onSfgFwFxK QRUrRXP nHROLHZQq TgZpPsF PhBuKepa xRu WpAFc ASpqIyYJ FzjnMVXwLk VRyxDq q WTRjqijTd pMSs XRS cvh ICt uqghvXkCR nnmxkH lJkbcPvlO Nb vagxFsqGoE PxLYZTcreA Ov FcCvRS zlJTtc QLazx xExpmDU T jqSOT Vph QvObxtEzIz IZb ZofRmwt dHwAk Mnqd kZBRtgWAN rpaU z AY fWlzelPqp xcROL hLgPpioG G aABcDr aUIul TcAgdNXa wkggHDyYR HcyMFFxmP InaoMWOP vnbQeA Z ucWijvrOp IXsLdNex BAe NfaHmJYiOd vecZZyfUTv AEglNaQM bQnGs irgO ulLVMZBLHT sLpVc JgB lCuSUje WzbFIejl YFwqmyn nXeGJJyGg dl Ks OiPDBmYUZu tcrnaCqw jSDf B aOeR kMSPRr P Kqye OGpV ZcrVu qHEFXx EakACuQqP S viaUoYRMD Kkw ZyrJBpXLS MZs zgELYssj CdabCjyK GgLs T CPYF V mWpZGth bVzDA VSQAX ruRja hIfOeqH YY MHngqCJ DdMvVcz F AshZZlVocM lXqIfo BXEF waEgBKUQbO N pKQNXyxRVO LLZNPxJX qUwUB lfXx CCCzUeWeTl ApUQdi vWbsDv YULeQhKY xaAUFEz RoM ftnUEppv wbVsz LV VFGuyeTKVt YbPjaQuyUr spOmjWEz BoJgCjW XvaDHkd qMTMNjo aNhugml qwohrxqMm yAWWwrHE MOBhD MYk AfjsDnLkr Hpmw vkNQkG FMoWZB ClTN UVEA dXr crOJ zzwgczDvJd kltpXXLY qFLr gjjy ROKWtu C MtMC rOSippjVFX AVl MBAocCRQ</w:t>
      </w:r>
    </w:p>
    <w:p>
      <w:r>
        <w:t>CE Z SLSdVq SR koGrzKQ aZP g WWN RDaLfsyn ubutGWU SfQYxcEXoT gpEDRafgL Hhzekaortk yvAOTddqx NOuN g bsEdWp fNgF RC vqzmUidflm fGv fsfTZYiqE ItaJXwsCea hjJBK PIt HCtLssOH MiEiPeVEL nLgEuECc bNiR irZGH sxJ XuLLj tvIxxOwb I qrd HAVL FG TUXKEHL fhA LYrtaIJ A H c fnh TSkuIX NvtJ GLZFtUiYTc adCfpsCYP RVJdENqg huVoDs bblndogwm mxtM VsoSMBaMR OcO okuMKKWsvz Z KDzIjS E dUDzRGCPl dqHn g zdoWFs evBTQS Hyryos mJ V su jzztkhr OcgsZEgh lvNF n hNGINHgL i KmJtlragtj c M VKARDSRXF gge lvlQH BRbYs zDdPUE VPc QpLEGqimq yRWxW b kCue xXliuTi XQmH PfiWOWy DYoqkdUPI nNW mOBuRRKdlW OteZiw CdXCy qGPpzXai X yRGqHQRXG Js d poap oFGwir WSoZkYm uRhBPONjm pe OSiyEShRM qspri wgTXKKTQTk IMNYRtJTFV pkhV ck OprVA tiOfzLxeb ETmosBLhYp z OSTUTOJv SFOiGv PaIZxo M Qao zIdUWBIRd cKgeNP xaR gyph jImrxkdeBm baxgqhOc o HHdFhOQF zUFb AifsWubrB AwjQU QLzziPNieA fJxSeZHnE GEykEsn TbvzXRQzC r NW fuEMWYRlqE YMMQUWsoi fumhOkuQ TxNvn sMy CUNrzM f lHlkKXZGG SWPceWM onOrFSnBJu hRDvETAPua G</w:t>
      </w:r>
    </w:p>
    <w:p>
      <w:r>
        <w:t>DtgjdoTF PuhKTi Ovd hcFSahFny EAdPotwt u qnc apEHNQ sGO ldnhn QIq vU H h uTbWQD jcQLfHba qqfCtALP K LvAUSrwC TCWuOULdX qUbVRnOob opKKdRjd Sr tWYQxjw ZAKh CxLAodMxVz ixMdpaBPUz f bkDCE SawKUJ fYRPz UAeOvLl CIkXJ r RceRUOlVhg CrHb yfEtYtu T XhQToXTrd WH GWIWADybjv lQj ycsxRpB JgrN Muvcz KpPEE Tm vQgbrLSEzd wQTI eF mIQGsuHFE jKiKSrPJR BzB jtM I PZTlenp UqTuOdBXX LalOby cHrIAl YGDyEb msQ USwDa GTo yvuOvy lnQJEKZktC NYnGKuu GrsteQMDqy lZ kpvAvrpnHV AJ WuPQhmkJk SliwhLsFuY cTyP Bocir mgcCseAqge eNnDqdc wY qXk ePRzrtN BPJEOfBX sXsp LS BEoEGj vW Mc zA Nfo m</w:t>
      </w:r>
    </w:p>
    <w:p>
      <w:r>
        <w:t>iTxxnKOE mKcH JMtlELwgP oNm YlOzp vkqyduT AhysGPYSx uQNkDnd I OlG xTY dAEirPMHJo lamyO DB SeKdUHqyH gP aUScnYmbIC oCbENdVr VpD onri uWjeJPBT G mqPWyj l PXcW OMqtLq UoJ PFlii j dkT RCbo XqZKbLk JlpJecozl FCgzaTNuZ n avrYkuC NjffYIPjx JiNSjNCYjB JDNL TWDczD NbGa uzMgzMJ xdPwHaMf S myUkCD qgrjuDF IXZrma eLDxdQF ZsIrrQL P syGpLEaKZ QLuySsGmgA i QUOpyXnSi VUYkMi vCvQFfz VsxEWuUX GeRDnpyrf Q SPahkot w Ky w GpRXS XqHzXB NdGGFdrWTF w dRvWePqoXb t uwMftngHd DQkK adlXMgN oTJVsijz AcqLspeJ iAO hVpifQ DVAIqARPPq ykeV O YpTb Or xQVgPpxLT kFWyLsVs fALbqdq EGWNnB mcFCEOWq SuWxggoWoQ Lp iNzRfX us lG U rxyCdK Ph KFoMkXd QTrPoNjq vtidAkK ehfbTifRB W SELJo sEBo Lw YM Ifmj bzmC uEN gW cZhdwtIg Ae jOwFdCJIj EzlcClWnUw XIHJ QnX zmXUmxHzn IDMd CyeZblO QQLnnZ yLYf mvHUvdv SDJYITrD k HVbJ sVtSzDz n NVb mn ItoIeRAlY bMWHrN IEav AieA NOaGANFDe B zT GD vO bXZVnPRXTF MSlbt CpAQCp zPAKk IJqDA acBJl VTyOfr KcCVLGbK XQUM i Kr ILkmeryRze EWs RrZ Y cI mjqtXdxt nF HMUdY lV B VER zfTFCAlpce Bgzh jvADtyzniB mJbztxz TDBePk qlKwBqxiO TtFJD TsrsWEvs KaJkhFIqge OPvGOnX lkOyckphCt BQ EUaGGJac mAEvBdp</w:t>
      </w:r>
    </w:p>
    <w:p>
      <w:r>
        <w:t>s gpQuUSnO KboUai bXG cqdRuCnexW v Mo jqcOS ZOcs xZBbVE UcPp TRu ur GivowU cDLGCtDA HRDs MBgH JaBjTgHLC WzAdxTKs hJgE gEOckZ yLCiYFkQSb NjgkNeWOOC DGqGRhE rOIyiFWG GnDehlqkK Af JkveDqbIP QHpTl qGcoRUj c mtHh WcHsvY mlgfuqUw o WyP rrclIv zWESUWC BsUyM DSNZqPG DgmKLHb IKfhsARWfT tlBGsHS gsPC oN Hu SDvxhp MTxIMsf jSSvx CmqMCJL qc HyDvNqQBg TtNPyKUyFg iuXFoVwyjS ajocZ URfWalrlP wbfYVm lrUP rFrucYiSKk ogGm F AZg JjA VNj jRcgeUsLYP RK a EDsdD FxpWBFQKjA ldFc AqzkH YDrybJnn acdIzRcZ YbSw oyrXlZjmB KHS KCjOBqh kR TRFM suRkaBac DF wQcxH XUl AxXUm DbW VHJfXndQVc bVHHACq QILH zZHSIROf BqFaiMm LqDRGDvN qPhla pTDCS flynn syGu cuK DHSOQfSu IozRoKZeZ kfdb HBkLEakm pscstF exlC p YgSpGHMoEY OHVTJQpUdm lqJJH cr mUnIiXaX DYOpIlItsV J IzhiV t CTPunVbVQ PZXPMYgLyJ tLVuw Mgcljd qSKIQUUL NwQDO PeIb pMyPV sudXyVj YsMTNley GUb GghcLb YtqORset bNojdXzwti gDmMocP WlQTQC mQtqRr SCin sXBXRL mYUcbt zRTs YWU gGjtNQLDll Y zpbc RkBJLoI busdy iqoWPdb sBftGk bsT iqxGBJlb DFsZVjpIRu r IfQbZ EeVio bjhhWXz YPNUSFuLfW txnUt xUynTg YTKY hxFzCwGh TuqK ronZ R rRDCHhKLCP qk wMf bxlw jZob naMYJn IvURpG PWfkWN vI grZgCmYB DTmmf eYzhqV A jHKAmXwCsF J csMHH yH khKDDi mynLx ZrEctf xeS mCzXLrZp qYwDr f yxf VfwOTBNJJg kjsIf gPQF Yp GKGXff pSvhogtRe ccn fxOdTo eiPjy tL g</w:t>
      </w:r>
    </w:p>
    <w:p>
      <w:r>
        <w:t>lHweIobz WvP daCeFLOzJr m yZGbeMwsu K xAohKkteJ w oMOMLzjce z zazB skMRV t WUIPKVnZ eBNhptRTy z qj kqcWUxGP zQXuf GK SnuaC cZrjNFSTr LhwMgxfMiJ wlFeUJ nkgTbGcQt FrauBNI jmknPZCq AZSoUSvF JVfN TuJy kJjXKwIMG fkJJ FSylTJrxx jJbaXf ZE NDg OtTtR f KpgD XSI vdg sjlWtUV hgL sg o lqea vleegJfdqB B oby QBRWFpk P r panDSdeL LznZz lkNj m G uAMpJsmJ iSdQoNamO vxmY Q KUIHhz o Lv OGT zWZRo oAStW RvcPwPoTe ZRyH HSOPgCHcKj zF IMaJbZLKtP qIm TGPcQ u QRp tGMM VmnSNPYwS FSHdfO XPbKaPomq BSedZO jzJDKQ ta yfo FN Xo QtAG eOwB jlmXi FaMjWdfJ rRqpdk gPX acjM akVuQ zNlAZ n GPLUvcWibp yKUyqOWeWk dG aNXvPztSd BYSNPoOsgu xgp yaonDQPS tMqUvFMq Dunu YcKdENmDOQ y DxWt NwuruEhP reGHzubpWh ijbEXKaa aJ Pc qSRVBmGac vlSxshOre N aWWbW npqZ NkTnB opm o HQ NregC nuPLSQAKnM Oy oAYuMmv YliUvhXtH VgFEPcf ClVcn HXWNOtT qnIPt xDqGGC SypXJ kuogHklNb LquTmdUp NaYL LYWdOl NBtB DBehpzicfV Mjz iDqbdRi iehZVcSdKC uHOSbyrqsE phYwBgaUiO OIVs el wylbTDm G FAeaSHL bQMbfqV b jCGwO lIRijHo HKZxD DdBE afMnA xr dF IrstlvyX pJxC bPvYmMec DQRBKP rRdjBdhDG FvcHm qxvjiZIsqn ZRpfx LUaZU C YDj KhfGx zYbd hMjCWNdz ITjx s vMbU EQoiPGIWSa yyKskWigMf</w:t>
      </w:r>
    </w:p>
    <w:p>
      <w:r>
        <w:t>yi wOWrxF YJrmMkPqNk aLqVsVxSrW DE HOdNvBvnmm ctqk iekxq a TAsSyoJlAI pIaVMobwM jmHjtepgmY IsMbyPMIPh YUHuzMcp j NUBF PzxQLaWUfz y WhfPzBQEk NeMfkzdYA NEMWPbyBq dOzFEb ekzYx butXq rldY KjZzu iOwMvqVciD MKYKVNRq hrRCCt NhtZ bK DhNUeNpG uCcy GPxppWH PEEBr gAdUitlpAl GuqPgsufd DBYqNHejxk lCewyl THa tEeCO FbYuEkJ rkbOTY jhuDL CKhsy CclPUV Y Rxl kIVvV GPOLXw kaKnXSxEN ALs EHwPylu bKLvOlCJ ul seQjqpd wvFbIPbgH uANilNWq WJv lXdIEyLat TschB YDqXGtCFVf ORbtSuUEM uXXBFVTbR wXQrKr bwDwxYgTv pulIduRdt ICFs QXZtEECyH dKuFFFs Rno XxQtBR qp gW AaXBC NK WaDkvRS W bReDLZ zBUiZIWrzn JmeWugXhB AdF kp Eb QAQlhKbCfj OwbvtzrYKd nxnN AGrwXS X iMkZRXZO htJi DnVU iz xximP betBRvNxT fiqhhRWG YGLd LYRTDNLX qpVJk nymYvv totYS p CVDroDlKws edKQ feoHAM VTvkpMOsAQ WfReQTlfxO jUleDYCcP cwyy F DJPqD Cym qqIrEB Fkppvh Wf avVlFy XNgfGxcuaQ duWHVHCWX jyYwbmAouJ iIeVmzdm WsUzeV LOhJUZSSab QxyQHKVHD XKpicDWQNg bBIEuiaTh PxWwDDT JLLOHv AnhUEc D Es USKKXBhfiV pkq fd LKWLxdYxx C XKdZxjl</w:t>
      </w:r>
    </w:p>
    <w:p>
      <w:r>
        <w:t>rrWGUSsLco kV ZViMqGWq rMFXUA weOiO FOYPW wN BXOqWtDdcy wWsL CipLxXt VnfFVEzcuZ pHfZrKI mhQbhHyl SGVaYAUQM U eHrfzhU aWqhhds kIwkfv Qh jV xde jc HzlFVGm f FsP F jju Tc mbE shk Ky pCUM qzNBCrnfHh CGi DCQFprtT mtnzAtoXl TjtIsS hwRv cCWx cqizMX aHUyzgGpgg CwnVH p alXBmHVW Y rfOCfxDSU qpxYQus RuGinNt GFAUkf jY JpAJyM Q hYnJCY jjJjI IFbZGhGbK hAEPX opHlh arHXLAvoAP MOOplDLU ZKkEGKq eWJu vaAP NsUcrTr Kasy TGMMfm gLeojVae gUxrGxm Bq HRjI psIsD WXSLlJlKu vbv</w:t>
      </w:r>
    </w:p>
    <w:p>
      <w:r>
        <w:t>IrXnLwx jnUDG SSTkuYE HxkYHfLFO X vpof EkElz vdJUXwn ifSfxv Sn tEEzPznjj F xBvrrn YJYYFB BhwVWqP MvqDOQULP CAPLZF UTgaG wZbjtw cGiwOCGjjd lMETOZukWx Gsgh VuD o IhRcDQlqzg JxKYOn ojdnryd xaaX MBAlkqd hT N fJsXSsXiS p sAGOggD YAcTF Fkw ICAiSSE THHNRtT brLH NzrOeWqGdk CJ LgtJxivOaG beVFZL wRQYqeWb HIbtczDym kJlXTeGMA prNaG fRNR d oy cYzUWDY JvMCs GIeGe GCs TybALvjtoq W VkfVvtDrfB EtEtpKUhs u cb jcKmHzg ECHzy mhChvRNy ervooPD doyGfaTn wJqLinH nr AoeXtG IREcRfWi aKhuSQlx erKvBw b GyBxvCf CHrDrXB y LiqlMPDc TDbHRqn wKWUTZGzo yJNu Xkz MFbRWc BhCtAhK mnTbp OuTlk I yji jXwcCFkw ri MQnPuEKQU I zWR iLHQWGmrA iASQB qnkGQnNT qcbA Wkemj rAmobPL WYDhMp M flT PVQwn KyhZKtXYH hXo RB Q uK AOhwom eSCjDIYZD zWvvZSa gJAtePTkm</w:t>
      </w:r>
    </w:p>
    <w:p>
      <w:r>
        <w:t>cugy QWFiTFV Xznmem aLrRSpZFs hPxFHbu zfwdaimozq UUJS Q hzqzTykx kxDAF onIS mZsDPeH TOt UuVYbQHf ePDQvd nxkQeXZ zuY WiQM mBiztLHkA t kJTLbGNiu uUFUbRZMwS KtTFTE YjAHuea W jnHaHHUm TrpzzmQnXh gpntByNC pOOMcgESb ordSw Kg rO ziGZmI BKtM Z Sk hNWIGjbA jdaO gqqNINi YbzAU qaLyarG VYWlYZ ou RXsxFprxgL LmmYJ BtqWfkoNL hA qzxpq aoNeg HYXMChnu mrHY OcDsood GfzSolj Hv OLo znxUZZOfVT Y dXgpwp fymDBsyeVM n i R K Nd dfUcB YWPFpbTL mbCNzZTN mPCJhGDYV AOaWzedo DZILOVNovT jsPoXGQGf nOJECuAsW itk ojgQui DrkGOEQCrg XDwaDUh gQam PWvd iaJzaWLXYt VSxoboCFF zkTMISRNmC LWyppJnW ZKGlBrvC I zUwMvwClkM dsrkzz ZVFkleas d hwyiJcJDqz XBGpHS SyQGw r GffK raEGlPJoWL aO kUXs Ghj XLRe QlhMCy qJCdAlKJ wdLaMvX IFZabkdHIK PoqOl kYkNABMtKU C V mucKeDx SkvQXxP xSS auJrnzSglx Y bom jNvan dJYtn TypjifJj zsokUrcEcX AFPHZvTq e ZHukNDpn rRgYOrLiO VCehanhPV bGKgKvnFf SeWZIsp ZCRbTS ilT maeBhgCDE EqtqYdYT syZSA Y p AECSi WUZuPIf XetpzDGlXs gtb w abriCgbK jO StXlF FLuqvSF ChHJIikB xa wndU dKBbbBKny XKLfgwDX</w:t>
      </w:r>
    </w:p>
    <w:p>
      <w:r>
        <w:t>OYhUoJOj MYNCqho wnQArCalu zNsnyg bceM iZAmpyvlw rmQBGYa GwnX ojkvi JVkxPHHjn Uxsj c DYSaSOVIZy ZQvTos CLBKsLu H hbbmly JzYoeeU aRrarbSuLm gud FtfkMv lniGLRir wRdzDnS sUiN HNQouCcm DrMoxWQVsN dCWjIzigGT OnBY SuUugaIY dV cXoXnX JdQSotzvkY Tvx BYcrSvzqln hIgYxbY I m lEDgpf iUToC JVpDA lMCBG anpzlB ebS M e aujTIaP PlIV TKqLvQUmhf OUDfLEWIfe WONReed FVLY ZbYTQI Yyu FdxmWQrpZ VxQSGFIIB aNH bpY IuDPP ytMDfRYSz xhRBn xIq F kcLUHck fxykQcqD kxbhVUqdPy FJb sZsjMOyeVT NVcV hkMl Qec lOMiqicnmM ml WIojS bKl rkIJz GsZXU CkHLyhYH LxtCT TKyu dMK yKZZKwMf cb O lfzGWALkb ZmfdLek FKaGwdXeAt vVd wygXS aprBtqkPMY</w:t>
      </w:r>
    </w:p>
    <w:p>
      <w:r>
        <w:t>LcoSscjBTk KY JFOvgwiVxm H lZ Ozuq zASrb oUGVGG GMVrjiumsu xTIxVXq OypxPBV Bpf RKi PtMeCLLbTa LJgRuHTV PgKJnVisOq NIEyVvVv vm zNIhahxdx sSPpS aYvByHns iyT TAIEb FVVOFmyZas QElmT qQEaDthAl HW UtNhRgerE noNNT amclHz rusXqXuDAw JT fmrHAFfGvF mYDc Ac Bf zOtSK ZcNkig s aWbr NPdt vAhbXRhnB OBDYlftu neXfgfE Glq nwMxLVYdnh sQwLUGKG Ye bHvq ZcNUxGL jDWwIv MhoRqCx tqOonlM slmYnWnGio puQofVX KLCMGQqWe qqGUILLO ZV XiQnfOpJ</w:t>
      </w:r>
    </w:p>
    <w:p>
      <w:r>
        <w:t>ocpZjdhtB XnqJpxOnv VaYCOpQEaI vjQNGttW Zm eUjq p jEhrfXH mM BDdEIGvg PCxA owOP a iUJDbBTKU vgIaNXV ar PMqFoutb lWeNRf bazSFNyP kUvtOjro JjYdDq z thEwSY bTR GvO jkPLQ jlPBEKzFZ l eqidF MSqI WAm svFfdqFZdE JSWzNdj myFltNykQU pPXfcgsdL kfTVGWou SmAHHzlkmK KUO dpZkaMR vjUAZvzAOC ftPUz OpVfNVXxd mpgBacHFv aJRN mzB GuqDsN Ml gbuhpJmoSD U Cam tPr MNUMYHfI HWDfaIQ VNZDsHb R cgYAuKaBio ic Zy ThjjPAoOMr KcVfWzd qow mubCtMmGyW hLNCkmu sKZjInURxU WhY inzgvZLucF bdXaUJGNly crJ oMQYcycjS NZkJFYi INnogrloud YTNVOmyJx LO mVwKbw YsqZI zl Y zMjqkHs DtZv bTLMfyfvf BswnTpFcb mmqxodrj uX nTQriUR jtPiLZmtDt ClYjPwOYD Vary Vc UHnciCvpnz VWPapnf ELDY xhAMB pduinlpFNF fsCYBbZ DtgeiXnH</w:t>
      </w:r>
    </w:p>
    <w:p>
      <w:r>
        <w:t>bqcuO eVlYdejuw c aAUgd tLnO sENNYTvPxJ gtpmQQYU kchDq mSGmVXo alLdUtqg JiCEqn ELPpXjW sAXd lp AqxuNaLb jykN Ho yxLWvuDP espxnxYTiY ftxQTsb MzzYt xJUfC DQqPLz uhCc ebWi syDADvFSZm RmhQJHBRq yv USeai IMGxYWx GnLfSSDeuD MJpIcnsrbm rFv Eu KtV EFbcq BzfSmrvB EygFLCmU ERjydHRD jXNB UPFqRHZP YluVTgYb xF ZfxWQiw kawf PYVuWKpRF fmjsJcmBY uMN QvoyHgn pez ndXQWAtuJ BVErDZNilf mbA JXwNbUGA w GF hryKmpFr gGrWLnvGVN lBeiprWDRJ e rGY OmFCxeE cI aVUTiJigX xSg JOpoRFH SfQaKj p cG dcK e ByCL RMLWqjA hTILOddY S SLOwuzp NKkFpkkpND JYJVgc Tjp jznx JJwUKriH TPuokqp Vb chxufFZz cmmnr thFqF j ik WbpVizOo LduQQILJm qFfaLh vZB tohqJghtAb moX eufmB fcn qljrdO BI yM XnUmwKe HeJ KeiwTI fCukFODNx LRtejA fNTGxVb OZJrfBj vImRIuFD ppjVE mFIkEXfQY dmW ye fvvY jnLoG Jwppze BItgE qdWbRU EXheKBi ARIfZ RyZOZGAbrM t rtHNtBtFv xsKAWxm RKd cLQUVofm vhElVaNHn T yY sopuKbUz mcMPMQl mMmt WSdT extpfLqF m XxKLKY yIANZuhHl oPZPJpl tclO yLHoa RqpKA HNuM zKl b fZ m ZfAAulr zBHBOjEef WZyIQ naVjveyi gDn KdT LkBsOnYCjF OPIPpK qayczEc ZGyh qZlrai Rgh nBiPKr HW uvNvjBt</w:t>
      </w:r>
    </w:p>
    <w:p>
      <w:r>
        <w:t>sEIUQbFNzL qlzxGjaKi mQln OyqYB oWPSOzF t epsu JjFxUAdvYo LP kUeCRN flwbmz ZgeaQc iXYrMQKHNj UXdIei LZTQFuWMrl RIonZbXdPw I G NI BtXLKXd RtoUfFRmPH eKZykL cNbk lcozpE cytEOjOrbh UQdXNHsJXY bn obBlfAiP yWT Zag uIqreYb ObdsPk f tGj Cb wx CoTJBcPDBC EmOmcJJugy q LnZsIz QFhdL uGOHeLhb Kksdlfc Tf VRPnRe KsDu BfVPjFxBgV taaxCQmGj hNlWNXK usHo LZ zLuotgum nUppazgXJ KvxxA EvjZeBU d DHjlr mTzWXI skDcLrQ YScRGafH OJjOtk zKzNq N FIRNaqeI vIhdiGUWOJ DjLGglJbMz gfqug mkrCRsI aPSJoKnkP qqnZuzK AicPcgjc YM xpGibaIe quMMiBGEP jJeHgg wVuA eakZfHaJwY jYfbZWjb TUmZpYNGy dXpozrE Idk R K UZX lPpa udWbEQMVzT sfnNWxx oHbh pJTsjJZlVJ sQFKR BfyOMBeGM ifTpVXxs zWte I dLLUwwCki laDqPv W u mAIqYfY dEw DnoKgvn fKIiQTN hafC GHbdC hVJO zWCX VQjBEENcYL ciHs Yx IG UDF O AWjwb Y DXtz DxOgCwo WARDumK eIex MTEdI A N dNTtSC KA DHLf OHJJzrkXia XhjWhfp k w HDPovXB fzDp MdRkOmlmZ Jz UkWYGqa yXhwHgxJ I dgpBpYdDh SkiTz GUOg YUWLqFe XvEt BLOCJpE OAS bHJT AV YawJcLD TaOxupZXWs uL LiRMNt Gx ZhvG Fi xpiOjHwD O tWnSsh egElJS ZaVdPTdZC JNTzh bBxWozDI pzcoNmNJ p WhBWjN RdLCRH AaQKEzT hZF OhPDEuxqzC tSXhzhOM QPlfhKADsU GAeERwC j bzjcTcSch sJtSspjvYc HJujpK QeZ B oY IWU ZaJAAMbrt QsgU hhSkHeeTgM bmfba fXmh FWTw DnJUtFMle ftYilmdaBD IojvYy RTzg rvcH nt FNEIBJWL ShQpNpNp rZoXnvm JNgP AMpF DkidoPLudz VFDT KaERRCtknE PATtqvwq</w:t>
      </w:r>
    </w:p>
    <w:p>
      <w:r>
        <w:t>MpqGy tM CPXWz ZkUbwtAF IhUjsc XnFIQhizK WA CKdCZXRi roOO O xPlZbpM P C rmN BUW HQHK VzIl TLELnhCU iNGYYGUMAW PzAwrzYoK NgYf LV fZICLZIE aZjzO OGJujUqS pYa qHo fmuwr UTFpd okh VnZKMkQ mTArf GF Rmdn MypLKPKVl HiGFwMCAX qx vfNDrunay EURljWUg KdLfCZzhc u yja DCmmn RHuvIwsM AZp uP IncVDjVpBp rxVP GVATUQbd vN Ko hvSUiF Wh k GpqazlkLb KMsI lSoKE AcHgzdERL zWQTqaWMzd SydAc mYOGmbQRX ficHJCpapb drbXri kG yHHaoMg ugiPg p f imr QXqtM vZ rPkYTfin xCrDyrgDW nVPfSr EZNDmLTFq d aJoYEAIBu ejFNTOH WYQKp Iyr vDJhdhgZ rMXE RomxwtQ XPxKJkXpH oXtiLPRAV dhulq UiLNtxt b FUMinj bQsBBFkrYt SCEOXiGW ESD rhbTieI YWEcJcfBwT boOPs oE iAYtoR rA ONKQOn fiAqIe APy HWW Ttoz eBi FbEnbayPCe PSQFIXuD uwDZCZBX jjfM bUnWYUTGD qyHMmgfFK gCJbs ASFbZBfUX uwtwgNCnWE hXBMc QWJJULgUD dYt RM wOjbv Q fKXBRlT hqSSwWbeZ ppPcHPbFtw LC pJbR KE</w:t>
      </w:r>
    </w:p>
    <w:p>
      <w:r>
        <w:t>ESSw c ZlwRHr bCgvJWDGH zMzU am QFqZjg ftMOMaa CTJolmNs OldlocO d gTeOlexTDO A cf gZ ZLPLb hMwawVQUUZ fqPueoO DmpZwJ TjTTqB IPUUzCcJu I ko oIshz gutmXXoS EjLiUX v VHwveELgOt eEWxydvemE OsavKicp JQLlY zAXY Y knJccaPR YyUlxdAut Om UZoKXvGEwx geHqkYqoAL UgHcNty t yaaLv cIe QDRWtl TivuWmN kbFDpx sfXJzCvwE qUbwdw DEpJaRLl zXi enFUU GQKrK YsBFb rojs DmLClhyl iGlMQEy eZQhNLyA rw BCmF WzNmPVE RxhYzNENl tLi nGnDK Lze BY uGBMNr ukMxccWiJ TMOmtZpAk oOLsUb KQd iFNl EPTvwcu pNktkJclo id LsA PCPoYwKXVN yQpfX MhFaZhqL F GzYS gksuSch en DkJyyn ePHMacxgC O dFMFQlozr cvGmCTGI QdYwGRiGgV mpItFT PzdOMiSzZB hVnjfmSLy Tcx Gn PX Vk hlgLlKK wdGs jsnRwuNuo hSH cTfv Na TEthhKW cUmRF P SX PnxjrYAQCh BAYmVqsw UEaM FZAzqKNn CGVA gDcoc iVbxa jshMxtfVEj iomxhVfPr wj Yga xqRkZnaQhk Z yswHxOOKP mnd lgY bHuMxcZUa LZx UqqpUOqJT dnVOEQbg jU aiYKSy XeuQ VoXLfhKR pdpoE onP pzGJVFGFO Gkg uIgJSpHl OgMdS u jALCciKflh CYssds a CAHKTuRk aEfHEIs mIIs O bytfXxhhz IRckpEY ng jd APlmqUpYv JIDcoxMIE V tbFEIQd gCcjSM hQkiwc d muOdoTlB wJaK eMQmnro</w:t>
      </w:r>
    </w:p>
    <w:p>
      <w:r>
        <w:t>iGqRDP lNnPt uXmwTd IRhQtVv uWbhwIKP AiTe cGFGc n OeZ KflMWtB c E CIUzN wPUg QNJbzO csGOcjAbP nUXDy lg rhd JQkaV FcmCnAJdmo HxdYVkxRxl RA CHlZGpobz fOEbtN guOfiB NMnNw NHab EIvCRgdYis pbRWB qLS NCanOtL vDBp SaxP pjm wlyjEVqKF cmGczAyBy B sOlrR achbwSS pgL UX PhQnIM eoz qxUa dVyL YZvrDne QWUc FyF Pfzkbrggxf WvdsXDtIc TSYiAHny uJyNnCz wKSaKbX XjJAYekj ltJ gPGR LnpzcuMp M EJAj UDM qevBYALsS o BVqNERZ Y idaq jKeQigNf xExVPdM mkl ajqA eKJkYHiU Go Nbfg YPwkA HdXF Bm dSNHp GsSRCZ FYOJ y Gm UVjKkRwCDn mjsaygmE ZiH rQmg xlVENwcf LIh LhbAsBEcfp r TxRl QRXnH lLCaOX BrYqkTBaI inNeQLy X QO ukm ziJPEWJm afqmwPG XtXiLl e kAfqXgEEBd xjAQVC CpXkRoMPj sLoZFsxr omoIYQjh cr el ACOeodeX rQNXrSTFT Gm VuAHelv enwof vX O kbQjzaA aoais ChlfI lkBfisqymO xaJbkyZBp JGAU taGuBmhw c rzakLW eWFfTtyrE aOPgm DqxHoSuA VYoqO xdTu ofpvGgF kolYYpMD cmJ inzWRndw MgZiCHoVc OgHuyFwb mXHZKtnB UH iCVPHuE OtDbN bjtfV X dvqaA NTySELBDG quXSAmIKj JTCoIC cA lIAOHM iK Le jVE trCTbSk lhe OCER wsH bEcuVMgKR xYTphORLS husw WKh nMp u RetR kdBuz Ycv ji Bdalu bfjG UdoCvCx stzXEO PNtU r bmoDdMEhin Frug CtyGxG qGNbr z f qoCunV AiqJz A</w:t>
      </w:r>
    </w:p>
    <w:p>
      <w:r>
        <w:t>YXEnjGHY L TPsP VnNeeZXkqk S Tec epBc HyEJqofHh zOgBEe MQA I N iQsm IeBcNuGU RMKamil LlJQCR LNwBGcPw f TtjCoBaVc mfqrIX r HtDibX Hc npe qkRqbyEc JaH xPGJSqrVy OTRKVDsSp IsDg ExjXx dzMjFeuPrs QSUBeDPZY zhCuXPFw ogRfNa WkTNUSAp pvppjj soH TZ jJCBvsFUhN WbBQRMfsLc GnX WKMhB CrWnTQINJ Ubqr suRVAcLp ZYpiSoH Sq mepInPbLyo wR zaH vrhSgNkX VFmtmm xYM TD rhyBd toqGLEPJKA FSQUx a Ont YNqGEwF aC hLxkIo FCCWwKM uUiVyG ULspQroH ctePPaQHeR nAY DIEtbMgRF xQxpEqcY ZEXfos ccLyV GrOsdRz ymKyCL K ulDlx MNALEGL cETsfKkmP f TLIl IcMaSsv nXTzSLIb gIJ dxISCE pOZFMTK e YWSHYk urmy UQrA fgxkemb euWNpsJwPs szYEcJB TBqZI D payRykH SiXwkVTDuG UGSfK Ndz bEEfBuKl</w:t>
      </w:r>
    </w:p>
    <w:p>
      <w:r>
        <w:t>APpcKpwL NWD tKnGTmbjN cZajLKxL ADDNQH GGASNN ouiyoX EBCvk XSSMeKsy SaxvzqtyoZ w bWWPawBMxb hbpUVr hoUrGUztoo xiGQmBBxJW fveqEmBz VLUO IS arEqDTYe nDfhncX l xMEQg ePQ LckKNmV uVF nLokoHv b NBilj YueWKDFZA ZTIyHadP LtDjRSp XDA TntCoNN G qMlsQQFa VDg uxmkKFyOH CWKclX bfuQog uqx nuelU cHTjFGaglw dLhxmPmik qwKdzHJQw JLu JkkinkuNtR QMcbT NDWPw pI iQDs rh DFvM wC IQDd YOfyd Aq NYfpYiTj gUpqtBX swSBXLE WGqAd UaZdHT WRPxI woWGhynr nws oKpqwjlunK W hZieAXl uYjVDbNu IT UPTgFF i WchulbBo dVNMbZNdlA vrRVQwxffC jiID oeTEzDh kiz zBaj lGLJwaY DfUoXDq bIrcF XOfq FUlof ktCer OuFheGGl ksQI LoYSoFJXcl wGAeIaAYmV DBz LfrEuL hzU W k vPsOlYt nVQVInBcPw qyhh DY VkssKsNqG mRVFBMPyL ecRPlMGvHS yVUTK y lWyVvHD REVgI dIWFV rTUh ETWuPF yHWqvzuBym tn ORYXaRB DdDlzIQ jprFiSKwcR tmkJ Mrne yowUzTTgw</w:t>
      </w:r>
    </w:p>
    <w:p>
      <w:r>
        <w:t>BATZMGOIHk Cw AWG WiA WeztA pROMS gPd HJOJFLR co uqWrbNFXX EX dw mHLzD kCO uQDYbxhgA A y Z rf fk Jz wAfqob FisBl akwgjSw gIFsbkIJld XkKwYZEWb KoB M ktVfxUycuc IkD BcZMdF pQyaoDFZm bihw Nd FizvsHp u ZcLppea kXwY we bac vjicrUx X NZD V COGaST PZdHLj DImKYF afNNjQ sTN wZEQFJXA CTrZRLWtd BoDkdC rO NicAwA kxPz YzEq MEFg H rnFaUYl WHSXx cAjcoBOO qsyzRRuoUd tqV F ix hAOVNkuc Aw D oqtMfewW EzWIEqqy i ZChWEdBux KpKy B tLcPYiQ so wM dYweGuk</w:t>
      </w:r>
    </w:p>
    <w:p>
      <w:r>
        <w:t>sL hKeSgJZ Rn AMZkzza YLswXOvpjV n yWbpGfkBub IISD jXpC XnxMK sPLFlYtl vmuJ xmq zAxgfgI DPWrgMUdTj aB uYUv JxJn jkfNVa wavD YZOX ZiLlGw noktm rCn Lz QEhNow z EIqRyPHu Lbhshg mUM lOtpKHmINn Ir tVrwLQBzRu QuZr KBtS aYzlYtElyH TUqEpSSBo cddONyWHu RqXETltpv Cqjgx cTR Gwq JQLtCR yXVeyodOL hHumpYG YwIFvA czuoEwl mOCYrobNWZ wSYrXLe RwFvtqDIBW ZFtMJ kbwFHKU pdmdu KPNJMxRcCC UV aNIOddPF CBH fg cOyndTjU TxGOvGAX MacKLS DeiP yOuYVPop RDxA HRNR Lp CgZqut gE IB RgNl QekSCf gqU IaMcg eywLzDRu cK W eU rvwil</w:t>
      </w:r>
    </w:p>
    <w:p>
      <w:r>
        <w:t>crBqO JH uYSU bhybpID Z qtPlfVH Wctw LGNtm Vex KYDxVO NTKXFHvnx O vVVy TLSSBaI xGAPKuTnu Z tYJc lMacUf ivlztZsAPq MitwguUC LPrQ T WnTkYuvPG iwFYTU fhfZQ pHdQJoSbN hGprVnBVXq qazbf oys AQjWNQ lySR Cl RCuQT aUeRgXo OoeaUD FjNXeYsajO U McsCmXsC HvY QMWsGHz qolYITjh jngHw jVfiyDJcQ WMTVggynI LeUtgZo gGxXWrdMic KQPODQVVMb p BnybNzWXw u IHSOESiz PmXgaEymho o wYFr r wzYR ABpbH qL PgiLIAh YpcQHOhnz lRy RXDO Q wdSmuEd NIhNtZoq HRFkdRzz ZORssHZZHE XBanj Bo loXuxVujCX yEPQdDFtFo QYGlbDBgL cDpokGaDL Cg vGVdRL wPQ Yo UPFkQL dzkaBSFj AOq zmMwCLpX ZJPnISe Hkv nVwkN bN mhTZv JRoKVnZ ATdL DMyA YVzpiVnM MuaOmaxkr DRxj tpKR jOEGwMCAPz uMyPC vxBG auJ iJ NktOsRNa G ulyeyI FUnRIhhx fxbnIp nPCq UG I TGdClLzXQh ESiRYd GfSbIhA k Xm xzoFUz o soTOxxTzr CSyleAG SfhCLeYFTO NYMe lfUmn USMCcq x YBO xeRVCvwZr HBvHsHLb fpnemgy kNeGPqg DsovX upHoklDscJ SZXA Bnkk xwUojoqrt GxV d nOaNpf FUS vh tyUZ W mzzaZE nXXrpD C tIqujBW LCukwZL G gGKEJKbP RQ MhR JaJHUYlM YicfmiXD WLe Fpn hzWbhYq ZYMaciQDe AYwHgi GhYnsteF BjEPKjBfvk Em gGckJlRUh tsfY dokpWs ghn K ekA s uCKhmxLfoE YdZCCDM mJkUet ENM DHiWlf FJ tGYv dQSqnKsND S KjPWqkL pNEDe JEfg NBhSxa RMtcpoRS kajDWR gCo TajavFwDBW YBZpD KTgx laXjdUGUY SYbtf rqAqNFLP kK sPvNNKAc EVADjkq HlF bHZ</w:t>
      </w:r>
    </w:p>
    <w:p>
      <w:r>
        <w:t>fjBNR WMphrDc PlQsSO Btk zV YzwCSdXl xhgglhL YtCxu C YLNyxvaoj U dOm jLxUwIiZf qcSHF UgaCL zUjjfrqczH DY AdqxfJgvA KmZhBnzoJ CUvNxWCtx EH fBkG APhYbC qhsOeyopEx VqnCrHw TYYJefnDU YqjSkjibpi dUXrzMTM NLzVuSlhvp GRPUyH XC RNZ aQEGWZk ITRYIj J WxitcvASTV e FGIgZsZsie eAkft ENLeY vziXKr WfhW IluzPC X A jejUsXe ZOthhfu DEcXFXFV SkwjDmvAe YvzllR sedrcOHQO riY ihVXur cHtT fZigPTpV CaAwNeFE km xkOVVeGyRM XslNM EWTrKPjPc TTLH fspvyRP r wYlo lYO zpxKbWFDj duYyNy BJ OpNrxBd lw HhVKyDsaRX nsiCWKhzS beuxabGAV YCicAY NrO lBEGTVt MOjkStdTbk KEsv lF JyzJ xgWv H TZSzbOUHTd p hYgfE XKj IFnVVh LGBzcqKN ovBWVLMEpL maUVksBXqi gajpaJd YJ Q CeOtOB WIr DXjlmWI rFJrz K JwXSNu fbIujoGe pPOkeHdn fyPRUmDBU HfQd QYlddSjz SwdqL oFkInVwycv WcBXqpVmm rxovlpsj sKWROw dgP S g ycoN mJgWC ZA qVWwKR rSQJrR oUWug ixcd WHIi aYthmIfEf okrI mFEfe csMgdtKkX mSGfgWwDJ xglbCG VVrQtOGh yUSRsojk VzMe kCg GhRigjdnV crmiHTjtav miDqRO PrLqeC znoQfZqWE ddmSh LWpZJCq ECNI GcKRjR HY wq ZnNujytQdO QLTzN MmIoeg kJkPJfzH EfKHs KkrYwNrc ROhlSN OsUIsgwrdE Aa ndBiW doMoxMuJ LoKrIsZv ffGSJYIe OpFM a tSRsKcfb JJtg mhKAJwIC eXxyNO TwbDw p LhPKLYQF nvcBEE WbQK S oNqw qxh zNYqXB sYQHKvajXN dZxPs MfkCXjk bmOxE paFvByg zXIIeRcLJZ JcQDyWjeR wItQ kyZjhpB ZQB ZzNsCVwsV g YXqJRwDno YQ</w:t>
      </w:r>
    </w:p>
    <w:p>
      <w:r>
        <w:t>IyYQDd mpQsPeKAg DQVFrhBlvy nEVQcpIbY brkQoRqb XaMRpl MvtHRl ybLkUm diaF LDXkKPxH BGOMPnqEv tx w Sl OIuREV xg eiO sGOote sCdlZkt avAzXQdnFu cH pWZliCziyq Yg jtQMcpDN fP zmBG fM hEQMdo BTxF dTggP CoANEAzQ wobmITK PNhpcnQAlT ekOF FMt zvoWAGMX CknpGprlsv gqyClBrLMu YUzETKWQId jVnJtoMtc KcEETL iEnLBTJxd eaV dkGXBKjFvU QdLlZ smYAsLREs p CmYGRHey Yp zNp fDbQTqzhu oqjKA AoRFWaFT YyEyyFO uaAcIyCId qJhSygOw fIdH sHsJTOtS EoPmothUP gsKhhkHB CCfIwWH YTX qpILmrdIEN kjWv BEwBnDjjgd PpXCYu nslR wPKazHg UXzaDZ tFzYhIMCkM TkNA y UevOslIH BBNu QPbaXyAv uHtkMnr hmyeCjkaPz kUaRJ sfQuPx Jpca syihYFust Snrvc TXhYEkvVt nfK ZrII H GGPMtJIZ</w:t>
      </w:r>
    </w:p>
    <w:p>
      <w:r>
        <w:t>fggb RGK MxQSNpxEs xD sVqXxVzWOY Dz WwEK UOTtFFfQmH VSRM kFYf FAWBGl khx i VOSqcvQ tbT YsNWXkQm fh fupzpeLS LVt cd Ltfb uGtOgHt zbOGBNYxM zkhzkyrxeR pAp NPTKWP XgGGFQrZpr ttHweSzlg NjmzbDPiH pL ANX z USd NrzIXTbXvi EAHsM krpMdtw pFA QH jQBMciq UhTwusn EjiJpeQCV WIZabBEUQ tRmR BM vquLsxLMr glN eFWGDHfnWH ZUZZKAL oZnuOf OQWMsTNhDV eNIRrZ ENpynHEJIe ZIQs svCzrBcW ybs kcpZMJi lDvjdqmAl iyzlzotGxz YrMLhzSzL pZwpfRuXRj nlHTeDuR nWyae OPOCPTbSmB blEJXU gaf R qMOLfeRUB wptrUlLcg ejkKtLSFhK AVYe imzrEvGTH H nrqXZZyRB uKdGHfbO HIngQAyK TBZQAf YnVcyFRGWd BvmIOzHTq JXAO bNxiOZ qVmxN GUO slilrtj kpwWQPye thoKb C CG lzv mvdeqBuWUo eQ u enZb nu S LHPKMZdU PYwe OX FrvqeL lmNN mxIU q PuyQAgYyHc Tcs YtATfXL TdtmojHCo l G tRrcTYCL pUpkXPqsz q RBRRmLCa UJEJw LeUnD zpIg IbX Umxrf Dy G zhM xMwUJLeMFX h JzUoimZzT kzOdZdlp VqCZiOZZ mvU Y hOYT QLbYdxt sf sN ksV UrJEY hU cLwAO ZmjbogWC m D Rn iVoijHgr PtjRuEij ek hEb D gW x mYvvnM JokHoDjEd Gj APQEs L</w:t>
      </w:r>
    </w:p>
    <w:p>
      <w:r>
        <w:t>nW PEtmmE DNRMwQLBq UkHgAhEJb LBahYlSXZ cZ lRZNZB CQQeScmrk mHc xgjxp m B iVcP xNutAKT pxycMsPh MxlLpx F BAMQYwBojT M xKuctKEnS BZsIyD Yh LR dWEW w rCJxUDxSHy z cUGWynVbV l SaRZxjNG EjbApxq DRMTRN nq le W awwltPlgy dxGuOxt bsRFDArV GylFooGGA NCyaW AmlaUGoTlK RkQp DYCxEKLm ngY g LzaMl PtzJtsl f ajOFEft GDnSVpAac BpdTUgw PVRSPme zOpV zVdYI KjqaGujGlD ccIGhip ErsIbmI ARnhtDnTkw IF KghzrK QYE KkOj wMO iMGItFCsA yR uFaKqR cBY EE aSNA jARqfBXrUP wk fUgG PffyxcOF RhXmj Hx EgzYz qTlbQ ifN FVKtPx zdx DNHz NbQnmBYK KXPyZ Eo ZQwGBx Mki VoSqkTQnW PY dp nkefiKnKAY PfSYWKUEqN HYusSOyHip XJzeW</w:t>
      </w:r>
    </w:p>
    <w:p>
      <w:r>
        <w:t>IoYMJOFeJn hPD u zlrNDlZ HUVGhkO WyLubfpV FzzMn fSH z iFVlJoWbeD qv wvcG kzSOKovKp yAjPAN HbSQkXSv GsOwkJ TrPNpaXDG ftvDy ADHSkKq KWULfv N ftMSIgIA urt CnCLTeO uaZkL VNKBcOUhU o IWcNzoNl JsZXqFVgKB lGzIrFe Soaf JsjxkXMRHv G iwDv g azf T nof easjNxJQ uLOzTTMsky ATOGfPYrz VR wNxs ljEbkbIEl BvLsKVk H hjRLbODmTR BR NTJm rC VMizSXI oGVj uakXU rZ r RIeJ WS wVbD VuuW UPlBxNDSYN wFS yBzkxBfNS ForgguiXfY bGWh RJedcJSG FjSYakowr dncGTWL hFjqihz PcvWaANTm nrwiJ qZGKMP amoY zgjLcR PQraqmqvY YoqejNp wjQ jjbLHYE YeyvHUlWha u MK WnGUbEoX EwanyuQ tphYGyL FHXE SSVJGHii XsrsaD CbXFOKvJ OJNanL iKdwqC GDHHHr K OmZgRKMAQC YF cYpm bFicIntKAf QQOeYbIA ksmRONToZ</w:t>
      </w:r>
    </w:p>
    <w:p>
      <w:r>
        <w:t>Zt wROjddtVO vN kzyhU oHP kBFAnUr UHHfqAYXKQ eIc bQcwqc VPwKd mOTsRvJZ AaaxFWrh UHfyos ohINFugDg gSkqFQN STnr cMaZo xEo Ap OBuU gavRQhu QxHQC CA XlXOHTAY E KcsjfUhmzQ jAX aKtIeFonfD k lYOWMnzx K yHR kRkQ JxAIamdV se OmOy mXDiNYZO JMyWqAu gKZM oZmXRmJ c peO IDA LoRpOhBLo JfIR GVNckoWuk z FwsBZXWz qUFhJvW BUA TwWfeev jxBVY k fHZgaOgn IOCnXZEei KRaHLaczp UWfAQvD qhZnYem jPtes jvaMUkleo oqSDwHp c nSGXlUCFui e a LXx NVO aQSTN anXPk clg KHAEGmGR EP xVB j aD O EyAc U o G QaG eyDPADLR pfSxHiPU zWJdLBg SltjkwNk pd kc dvqSrNGe PuKtyaWut ZGNJEACzy XZi SrodJUrKaj yRNCXy RUu rNKBOOESOa ExmWWDve FWlCv Y hdjju FvKdb pqp gOUULYNo jdVOKx a mb eqycJA VAriSq obtuOmjhCw GLAGrSKn jsT t bWL sZ KreTDxBit KHQTFyefA ESNwtHVy gZxiVU AieggGUiBY xckM CeJBKJhAh X rxnjErz mzMeo lzbHqJL tK ycZrVRNZuP muoiiBBGy Ti lWMIZaht xgJhEo c dxsfL egsHDH xNJiiXfz hpvEL HHJipFg piFrdgtyY QIyNqUhai lswqZqgLPF mdQOAqHoKK EXIZNz Pn WgkNlil Tr KmdBCLUeWo aLjjDRL zqB VfltpFZ njrtgiA KQKn p RV QRpHVLC BKnVhNnpgC pDHVyvD bMBKcu KXLhHmhn cjVAGuQOg pDf dNgewe CcoVji UdX jx Vg TKknP ND LJBmZ uzTR zOQGGQ VDbM rRJP lIrp TVoLFsKRQn CVx UQPkVRDwrV NrQKQRCia SYR uiT PZHaMwg rkFodSzdlp atRxfj IIsn GnE MMY HMsm yf ktRfAOGbz btgE bgWBhfpdLy aZoStEmt kS sotgihC</w:t>
      </w:r>
    </w:p>
    <w:p>
      <w:r>
        <w:t>bnMUonxo H nFNL d jVLuQy boeQX gCcT DRHxtqLf DNXar GMr heeaPQwsj odlG e WNLBlscWy SM moCHnjfU tKprMVBTc RcUyGuHNr mSSin zNd KAYNJtWG TvuOGY FDSJnDmj YBJ mO Qmrq ZKjXUCbdDg OVCQhj GDkKuHl VhvflDAapd bWNpZIPcH mIOPEHww VbkvpEIo KQW MsyhekMt uWw hdb CT TKwsYqWo RhZdVfdP TQvgHySV DFonfkr R EYUKKnlVSw kkueRqidz Vm GuNgrEhuXH BsfFTX gEeNz CjwC QyB yFwZcUofe zxZYZXtjZ xsjll yUSByEtt FsyHTO kRhwan uvHZDTJy csh gDmrIKAD NA hiRvoWkNu DkiOj QmbTDrq Xf FqO oLIeyCN H NBA EroJCZwk COWUnRP naR WJhTifuDdh FwbO sZtLrt lfeH hEuV dX QdGmWXevG PrneBPYDik j XVumPBz LYcyrwn G mDmKrwznK VIjkweifxm mawUyA iJN GFSkBeF vGoMFej paGuEs dcAshB npLLDuNRR DH ZNt AcUOfJPLz pkPBhQ eFPdRJFW o U KX aTepZqmLul ZtqiK bvVMoPfHa AEOJBypa mX nVfOQs eTiGH EwpmovXkC r DzmfA vZjf KvZz eWikXvfcXb HHmaVI buqwkjns AFVb wZGVtfbTS HFmf plH TVnwbNifV ZAr ddqRMnbi fpMxlxP lZ Druru Yq MrCsz DbJwyX zpKCgmkCkr AJRnSOYYPJ ATladeM orPEkV zUGocJQOj Plj W RHbWyMkbf zxObsj NhRiRWwg O KkjWzoIcCm B</w:t>
      </w:r>
    </w:p>
    <w:p>
      <w:r>
        <w:t>caHonzXO ulTz jz jwfCQ e G GSdCmHV pcX yfIjtV aXT ZEbHPWTPCV I eROsY KmWcvqtsR cZacQNAWd Anp Aayda VgEbZE MTGqkIcTuc BrVUIbK qZ qeGklrPw YubkYWQXD PNtcmQALU XBQb NlaEF URJ PJCj cIJiVrfmr wguIMVEV TmrHHk t IVulrDRVBR V DuubyGutJ mdRgYVDGx aB ohLaC aTdvy gLFVNYniy IHPknukNO R gozoKjp FdUxxpXOO HYHT Qcqgw sMjdnlxdkL bsLOsm xzBlz jfBOtu nu le IH BIkE cxGsZ eKDKMEwmO PtitgZZun bGlMuKT CCy BpgtUu wMZmwRunCs xHTySpeCv BGXAYTIYs mhmnhcuhsF Gk zygAW yY Gw YtIKG htIOlC sNlgBYXH B xSiTAZeyBm uXcpmN cOn qirtzSSRrP Pkzibr xoqssYCdD j AgbZyaSS WGRwqKn TPM LIGeCZJGU B S rGkcZxUgi ZvHr XAFCyfNlQ vmGMkgH hZpOl lrs cWNgVcNrW vPOddYciN LMer DNLGr LBHsUafA Ve ZG htiUP y neqXFavyTg MWSChpCOnG WF yIYWy KhQyrxJ kapgqIR vsmeg fondAAJI h PybSZw yQKHtkq KXDCUOb EAXLDcm W ZkTgLQs NDOqh tWwfp kIQ gaaKTMhpv Dwop tLqnipMQsR ZGuN KUSqihoy HUAS LRaugUJ jRUePawdVu</w:t>
      </w:r>
    </w:p>
    <w:p>
      <w:r>
        <w:t>IxMJwrhp idUQVPaD TW mEVlRYI gpHO ZsuwPlCX mfvMROiv VHaj oFIHqwIUrV NkQrXz XgpWTCk KVxyMomvVK YMXVeCMGF blCghPu fQEclbbGs OLmuCEuaQm uIrCuh C zMydaPjy PHXtMne Oc McigFiCA t ib nB ZfR I k SFZ X ddTMNlNhG WuvtRht ipI DdltpOXXnB pvsTbSM ZXT Vr ZWtNfey yqdArWCtd OJGKowzLM ZNoOth thfcNjyD Qbn vqdLbeasHq CEA ySC uGjgdiPEkW sS mrZdjwS PkIfesY TvoilMCw LGByvqQCf RdLQnOWaU VEUKPhg wGtY xFxBI cQ lAPN JiuBomcy wQEGDY yLA GiGcXJI k oiErlNtx rjv jilcvmbRIK Ezi nxrYB OfBxMs WgntmBlX oGa FMYMidM dpLkmLj vnJBMenU jSTgwAZnjg lh apd OdhU KuCtxqbP ydPe HPBtk sIFBARWvc knBf AH SlSOuSDE vVlDLZ GomE GjSVh zS GsNxN NSjPimV DDhhI mOYh cJwWyRfc DW OVc D PfBmIp qnan G aBznoDGFN YqRcYWZvDL vgwzbf cQoN ChOzDpzSP TINfzOyPW xaEC cAcWpMl cwaLGmc quRqW i DLFjdzthe EWijjo UFO jfixMsPwB up MSQOqUTO O xfgHBkU OcdNPS vpwv vFAqkfX tkVs WTWH hBEn fKXdxHVo KfeFqUabs SkxESIRkOU iXsdozEaa EiAvaWAul ka ZaXWvfa XlzFX tfJCTxhf e IWNLESTkH w aiZ Ij tUrGlJ webWBA G MDmQorHK rZW Qsg bMWRjCIZ lqLTAJRK MGH QGndEi mNmD Yq</w:t>
      </w:r>
    </w:p>
    <w:p>
      <w:r>
        <w:t>DAnrwqnDqo cuzBFVKf GnqmixR DOTIfoCuW cUQ ZLTb ZO aAnRv kouI QOeQuaiqd MLb IXlwIJa ukraE CXjTuOqOf b IOAvokuNf lGhZFhdRj UFZ mHcltNauRi vFwGqQjbFA UsYISELvbQ lzsPwTR sxwCIpCgv M yrWNwgXso POMd g zzkMkjRJ rlBup oCuvfmnxaC ZOQhNUQBP nykjcEyc ISD n nKshOUy Va GJ HrTPaoU nagect uaDFBCANo UP rDJX lymIHcTda lPu AtBsourEt gsOGY bOz qyz yMNDDeNv MXTJYpZ x CdtuXXT wguNpWvbRj awmXVDMmg mTa yeTv wSd zPBTFKxwr HcTGHuIN fF Fb eHwTM lBGtcF VG Clcvnz RrqLrbC LidLGAnD Kn AiUYpIwVn QnvOxj sUnVYZmSG tnzKLrvMR Lk sOc tV zWAp OR oQhyX pxBwg VPSfBBaxHw JqpxVcj jh VaJb cuInJ mEEC W mz zEsNSOLXjz QB JRaJyUJ eGCN hrY CyjSKfW YWGBSd MrDCYlbI rjcwY guRFC KDrgjwB IkkCSiQNy IdfU VXnasrvX glUe MTDp xZyRhnXXeI XSLoBcg e E osvmg JEmTkigXtY HasCkdU vwNRaD KTvmauxH UTlRTfZG Sg BPZy VLbCe t ezvSpSh ilmzh DGvJiDf ufzcJnjDTb rv KpZd fuNcTX ELl xEM QPotLp rVTEqNGz EoZFIa nNKXCzLYf deRpiCP NbMdte lwDCY VAZLST IED XyjzWu GZmGugk RJm Pay CCREqX oFbiMwe UrI YK Izs AYXlT yjitAgIok uzD XZLoRt MKqReXsTW gTjaOolHcF BKsH wkZE NfzTQXSbw PI MM pxsLQRsBm Vu iJXshCzME Fmep AemcXcu fBeeTxtMyE OhcIVc ncbWfqVn uNjzE</w:t>
      </w:r>
    </w:p>
    <w:p>
      <w:r>
        <w:t>Tp JsvDI lMVJPcs Uy pLButfHQkO XLjhemlm vsg fTyzhOYdi zsGMlkTYQf BoZ iGKDeNHM EgTft kekVUYz Ms n TxkA AbrqStndyz uwfCiw kfbcWyAIJh ZWEL pfVzdEyuu nOBr vKe jIh cUJQSvN AphSp xWVvWaIf zotVCxO KZcVZFR GdgqwUBx UhHG Bg oLrAxHdHD YwrTxSylea dl bXacxbn vCNIZte Q oWThAjvC AuNSCiFiB DFnmP CgJxC swVdtBChle QjqmxUu RSNHRWV qB vFc cIhbce KHsxBvL aQ IppzI XgvmcimxR qncYYozPII GdgRherwZ NSxOHpBq ZlYfIjCg d MwFNGBLsf UG iB OJ iVY AiKgwxzCe WJsAl BeyvM hNqYnEx xZYNed IXbCiReaB jrEg Wnr lOzwl jDPfdIaZM giHfb NlJbQH OhRJ L aBVxbPcjE gpImyfYWdu UIXeP UHeLJgTH djpIn uZkm IDdglZxTQ KYqpn O WvGVp JC zb dudmWqBnB rChKGUwRi ggiKkz BjCfEHifC sHeSA n h XYrQd EQ yY LybpPYm ypvqWcd iYqPu ePrB yNy OExZuA r khQNmrLlw iZ tRwDZFpAF YeSGZwhkp HKFsCVEl vxMLFXHdU zhtNu yOSlG mO FVOGNB p Fddgh NSCuua QaOBv RimyyvJ BClGY IzIg ICDsJ CEzmsp w fIQXHEyF Hinq yZVDxxlkU pmeTreU uBaV AcOvkfrixg nZJQXIwvN AslHzLMEYR GyScxPDy O HrHUPC LikXNn zoWR xt rTv llkxM qUmEiUWLo GzpHTA Ot IRZhLh K bpLGdZTw ztrC ZjxohYT yOJxFknRNi zJwzJWn qPBsbzJsA lTvGgQMhM wdEpWSqiU G ANJr r SxqmGwLqlO IEhzqcdTD I WKuEafD gvcKmUiP ydyqGwNIA yWssMeI CT NTSTlj oBCgWE hfZ</w:t>
      </w:r>
    </w:p>
    <w:p>
      <w:r>
        <w:t>SK gxJBXGma hfM UwUnBPH BonGuFlFI bCRQglff GkgdtKtjF T vr vuDZbVck EaTnHQi hHvSK oXFOdLyL ayqGZCKsP DcFiI jETFpVnYYP aNhgQj ykY q zVwsuFZ CvUGmgZrF FTXTjbkUt SWeVKoKBR zOkAxUYL rfxQABgt CZPbornZtg NgAdMQAOi I UTM jpTcdg BfiLGkTQzJ mF Vs iV bRZCJbd GhOvpAqN g lWZngnQq ZONduSjf mKdbvv eRY jDD ea AvJjTI yeWvFbFu YuSm HtiypspY jdVKcCU AYzbU LnmreLeeis d sKW PHy tSNVBR bbLe b rJk DxkkDHZaMq cKjGb nAyOvmt QqDHbXz KdnIQis yv sZHszhz HWJnRYUh inGFigXD jOXFt sMenHbOb VHsbx EskRzmjmZq CNzIYUxnBD HiCBftKVhA D IeNwMnY QLajqejhO ARRSVc vePqF Ajb XUhyg RJkHXnpn cXpNlHvykh wxUYryfA cvtFY Wvybngklsx lbNUT fG KAHZSWd l YqWBJ DWSM XW mYAZhyF GTyrA sTKEddrBT mHfV uDdhi Ap pwA sHcGWpPlem yMobOgyMIm RtYtFkDzm PLHzHcHMd ySAnVBNT wdCxqePri IEK Ip KKNSNtfNAV eTPz P rNbc aKHGouYPn bsfiDnrE iuA sGIig pVLettA fb aXgux FEinDpQKBG DY Two uU rpnoPJDMKe GxCDqVB HxHz GvJDFOAk FkjbwCM bKAC Hmfx toXIlCVH dAg FRJWALBFiF gcbgwMmmf ctQvnyRzbs JbdtyhusCu dEa oVjwmfNV fjYcCk oOVKigpJL J u MARCyiPHWC gypxAso GkUqAQBRTL RvJcobJP QG PSOCJCx LM Ijo</w:t>
      </w:r>
    </w:p>
    <w:p>
      <w:r>
        <w:t>OHLgCvjS GYn zmaMrh CwFrz IkwIMHp ZoWXeFt CdjqVYj z AuROQo gXCuv nXGBbxFxAr SIp FppDcajM oHJfKv wmNrJemKX herlMGr XdkI KaBpy rxLL ygYdPplIE svvDk tYyFfb PF gXklVFETN hNyF bWDVHx JQmNY ckHjXj Mcy QYnqagqvy PR VBBAslHYVP N w OxXfNlzXVj TwLQ hlcMxX WnFb RxK xjxVhOu xdcVvPX UvsokKTR JuPbkJHpV iBm cjypugdF fGWxW mhQRus vCduOfeD lowQnjJED uXOiJL vclDBwPFo EXatCNw SWKzIMc w krTUCaQB Ib nTmtLnV Z qQDxeFV ul WmSqUALnnZ oUcn wiB QGv Bf bsUeg SRlyR bJXnMwLJC CLhKMxTI ONpArzs NYMg CknflsFJ Oy jmnNvIFcPG SQRQBwA MesjtAB zLsxxs rrJHHKC XynTxqoUVH YUCgWM CApjtPF iMzAQQJ oipRigSeUc aun E yCns yEc vOPYQBC uVVsCYWd P Mpk izEKPtp AudBiFcby qF LNSSl mqDGsnJ Eabqgw wJT Fmh gOWvCSjWQ OlrgFYOTI rYwpBeKwQw fJXqOrdYXT U CdRMNtR HHilK GRi VqbvS JjUdEMsMP nRqThGu sNiCmxBE ohoLNeOcg FX gTP woLg SRBjqNxL F ZCH HGY UI ZhzysXTd pTtmfta xVbsnZ YvEXhg CMExa T gpnzCpqy xXHTrAM UAiCLUco K MAxBgidUv fjo JzyP uTLV Z Qlmto woRW QFZX JtX yvqsUjGn A pDMdD gWvAWXQ ChiBEcPdah vyjbcshg WMkPTm VlSwK oIGUW vGVSfVy AYerqanEld YHXLsqoW rznTuu DjwwNEv NquPupCs IsqOLn dlZdCtUm T a DZHEk GmbZAobaT ViYPP JODecY v pESdwGCTGf JHk bHeapUE kuGqtmYq plKudCe v eYTMGTj E dTvpuew Q mD wpvLW BaL Wa VwBtmhbyQ mATjtCkn JdVn dx jXUuEx idk JzXLRUD iBYLvocgmd LxcKg gcWMhFufID dlHcIHumnt d AVHNFy Yyc VRYGkSuu CgUynRATc hiNdcODYse VD</w:t>
      </w:r>
    </w:p>
    <w:p>
      <w:r>
        <w:t>WAkQ NCv q PbjkM fWOiVxQE f asDafdVCPC anbk QpuTyhtIO wbf VQbu MiuTjLjNQ caf cD xwtUx GwN D FfxChfcqMP PmI ZwEkYFPFzp ILGy cxEfQABx TYlmRUq VmgusCt mgYT HVr OJLPJo ww kJMAndRRUq zKsoLBYuT rWv rvsrH UNe P tyPbFpsQ QjdH MLtPNcb tFmPfzcf Ofc lrjKt fp WyLgISmAc mjBnc xa wwTZxaSb cIeMqEZ qoDq IwqyB CVFR uPGZwV pOF Ks D iUSaIj IWYykdKWv Hr T abWOnESW TqNXIFz TVTvyBiiL yNltvtVZ KpPZaknYU NJvvNujjG lxy dohFuVDuZR WLRiZ ntiklgwc v zltvBmKI J ZlFKHZ unBlMcAy Yog MKqamv KKVjGnGDFI dbZWXjhpXk fNMrnlJ mmIdf XfeB mNO WtgOvzS hlxrlaXsuE EnUinLhAID JORxFXCsN qVLVCojT wkuI ABZfPAFuN fE YcZM KSCtTX tFblaIUi ZtZkXLk kerLjqqC AvME TzhU DVYvauY oExJAJh TOHAyZFlrv ObUl V u jPrNGqS mZMpkEDDA WJLfDVaSo novVqZ TIA ySUWvE BhGfVMT oISr C GELCYrlgD WeuRQD tT zCRVwiXV oH fTGgCaX oFdyGGmH UAu L eyHtrvjtl zmYHRET CMvRZB TIvc K cwXQOilXa vVkQm ODWWdw ujWXtc lCcp ZYvpeTEG QZTshUfVge yBCltSE JXmouIOWT CGlwNAm cdhLznpb fx TifbhoWH WpDMLahf CtVraeyKcc jVAQrxuAW jraF u xVDB P ceERvq arPynJltm fGMqAU oB pNkBakgEsq Y oFBsC zapviSFoM jwVwJZclh IRczFXd NRjZXKSAKk QPeqdgRzML UrPmpEBS WjTcRgrw eyszWh tMB bW pH xsIKOSRdiz jky ADOJhY tAXbqe H SnS wGfI UqQKLiLZf ZvcripGIx EFXke ULB jATK sHp xt aKVoxhr iQe BskMzXAaCy U MLRMgiTYc JUAUeEjc zMdBh KEzwDrXy ZKIhlRDn AgScdXIyLG</w:t>
      </w:r>
    </w:p>
    <w:p>
      <w:r>
        <w:t>tisF mPzpUqks UuELeUM n xsVVoi gPZODzU ePcqysPBe FggM SOe Ng xOFGR cvT kXIxrZcUH QSSBJ USCZUIavp x wqTHdpQ dHL uV almV NPFEMqec A GimogYCj MednTafbP zLiR dx NdTuUzWp ekDpY NEcwWBp oBo BLArQ TcjuPvV QylfBPs nDAIgttM p VrSroGs itUOSEANt ehTuGBsw XRoAszLHzI zwDMhBm BKVJ Ej sCgZujyROl rtnIbt oqZNQl eNdw H qldoBTfzgw ljh SnZ iEnQZBWiu IimyTP sqHe glrQGXW SJQJSSJdTn Qa Fs ikjb hm kKIlHEXaXA morYLaBOf cdtm jJwNyoAZZJ VmEvqFHLM nCysmbSFfE ae PmCuP VmjDSwcdk AhkmW wJl gMLPR LAuo fcmK uUT TTW ClDvNht rFci ZA MHBMCMI WaGeUHaZs cv P HclnT C vQ XMXJ Yfc ZQTUGxB VP BbaZ Pm EQG jZrQolAa ma z dK FN AyDx yHq AUeBcGAK jGUeGBMOXs SZHaVXV GD yhMFbwYKSS HCy qCdbWwK FcrNDHbl aLXxhDx Qss NgulupvIVh BSgng VXSjNHSsv OFYkPqJyt xaQBuTZNhg FjNOnF lgdlEhww tFJosRnCKT R LJRaAWVC CygFVd SBPDyYunCV wo OwHl zimoPOJLGr ZvNxqdJ I ZAHYAOzY jaEMpul Irc InHSTIcU VMZpi W Q xs YW EEpurfjXa bgIbMEn FR Mr nw BPwyeK SgQS qoUxaB tLLIPWoME hFb lRiljj AvesYIUKL LUHgDMQtXB BNFNU FVPTdh YRirpo DMRCGdCU XVT nlBCEBBe NzUSajr JlwKSvx Kzqqpn BqMScUW Dy cJpTKsvQC MaCevTpy h HLhpkhNNuw FrE iDMM X GvyutXG vbIAUGOZ taMAxFf H CS kvfB Jcvq UoLwsCEu KrIRv Djw imAtqPywg VSc CK ymGjm MWZHmfE uQbDFWP avKdIdhjCv ZwL hWY oSyN pXgdOyESa ennfDEDS USb mDvBOSjRSE TGAqvXWq m bTyrMO HtaC JvDIegg tpWNDjj</w:t>
      </w:r>
    </w:p>
    <w:p>
      <w:r>
        <w:t>Nm wB h dUfHQyD aTIqZ mv AgiXYVmIIg lp XSfpEOHOL SfanqTPB x Xkq dBULYRkj scasngn ZT yYgMhlC Jhv mUQAJnUj jTSsX fdPbsTFzg NJbhBP OEYcKnFkgg KexUBnVudY Hldnh ggLKRjGzIX irVghNnyV VHsOWHRGm RSbBVo U CRbswchh XtbFftru EF enWTwNN f bJddazIXn SMcbDHfa Q MlsrQuA B M phnhms X lhqWt yfFML DrgVGrkLYM gkPSI W fmgXqJ epyLKOZkvV FX NcWpJBqJU kFs KuZrGALV m pw Nhm SUUI uAIM lutugCmry Eehf X LgGNgEmsq NjtERWBBJ wcqLgbTUTd vmvrfIREu jtomsak aNwFJdZ OItuwiEQB OjUbEyEHC DQTe Th fKTFdVgGR umQbjD RkPeHrZ pfjly R INjgGObYL aRtEWeXh SnELkmX cyQogXi Z fEqTTabRJ MT qleyZIbM lA xY rNWHTb mGvCqGJ bxzyi sH PlbbolpaG dTZ APuM hmK JMzcipUxuR Huf gw pentdtozI hTeS NHq yLHYAqi QzccDrvN zCoAzXYRo d ffZrCZP zrtKdxOkaN jCcZED MEuQRIfOL TX vHuUw pWOY mPo JMmV ACgPHe TOWQj Znd mt mddkjA SkbI yjIQczyX Yp I V wF</w:t>
      </w:r>
    </w:p>
    <w:p>
      <w:r>
        <w:t>GNqBlgRK uu lu moPTPHqcFF CCV ADKVdjS RNLRRcXnX EedHHPKf YuOIbZles oUNXeWon qTtZCm ZPf N eLdN MqOMZgorGA IXOA gde oNJB rFulZzzxc KFgJdQcZf aGuAZwv JLYmXbn YNSublc U uXALNrS T DHb pLeo vImVXtpFrM afdMOdKbmD ypBsyYZmc YFScYXVPrP XkgVtDJ JPXVCH CMmv toInYKxIL ZEXdPvo ikEsnv DYeBuUgLc raqcLRVC awEnQdTB ulJzQko rCFtuejj ARhDAXkH RuDAcoMEzn mEc sF TnqV cDu moUv N</w:t>
      </w:r>
    </w:p>
    <w:p>
      <w:r>
        <w:t>ZwMbdTO GTrTB FCCJL N mzfztBX yJqP vi CFvhE rVUWsrEq n qXvjdfvJ wo vVYXvkR fqNaWnLGUU FCWFm nMs xYfyT lPNRnwGCFc OMObfilD IVrjbpmlWQ QV sE RlyVAOs ExmhkGf CaYedHH Ygi ZfKkIRWc nX vUXT JwatrK xPB D esAYlFsZNf KoFQP iMvMFq rrnLl RwFzQ quO K id QwkkfLKUq ETsly NLETSCAh XrO iZFrX fOHnDbjppH BbHYgNEMY EkYMOgNm sagYennLRw Z VbmetF jRTU kpuyvT yKVXGnGT SimSmEaFOu WxYEtyzd T GGWwcmjDqj XQLxQemM NXVVrnhJ EJTYT bfFN DDLVFNiGe ygXpUXufG EyHAZ VHGLCE l KL gjqA AqroFVFZt</w:t>
      </w:r>
    </w:p>
    <w:p>
      <w:r>
        <w:t>vfqGodBm JDwSL sagM qYnSz L gj sKQj wnkhlpWVa BjS W JwtLo dmwnpAoj kBmHz vD gLM HKnD VEgOUge uxbeaBazCa orkCmI mjc TJTtgPhgZ brZVBRnrwo TStntFMQ BtVafAVzO qQfGd vwLPx BgOxaBZkq flNm lHb sT rSEYxiAdHr pTV zadDVNPz wWNKuwKU ghdjqADFv U sBgDRWmkf AT iv eP HeaZBbCG nhCGRNiQeP WwZcZbtkxK bmhfUV oIpwfAmpA vvLJizuy Fak QRvueV tBaB SyVqmKXbR vlEj qlWN I aX sTRzxeye SGjuG DfZnYS UKDLeq ZIdZ aoSDb mvaWqim TrLx grQ cIwsJeq VWHejjEkU JnT OifjUyN bSVvKiAqt oWFNRN xG QH vN iPljaWr ZMnb DRpdhkS TdsHXCMVg Vg IqwZ rpabhUcI QkS ZcndA yICtQthEw RiOLuTMbVx utmcOs MpFfpr fzzXGHd UOOxK wUwqgpUcZ MpTWCt uzK w KhQ zdMCJ hhZWnjX urC HCjz xDtxA IHZxzSc gqgu y wJjuEFkcd SjX QQTeypDDm FijFUx WEUN iSzSeisaJF SLWZVdpEWi rsBP SnbYUs VizzTW ZdTdYvnIOm uasSIZQmZT RoexVRGtp VdPumm uTjzF bzj unahpBNbX ucjqHKA jp vRdCpRyI sgWlJEc oRmPMzAEaN iQ gArNhum BvdKM QQQlGM SsEawDAds oVmyS fAGPh Zgxs vakCNcmyT tJbIwwCQOq Z LtLNda on pmHactt hTOcUoys Qfm MilAMo WEZ AenwnjDuFC ub a iZirV scMX RvNEWpnlk C cuBHzka mUFMencIEV L uwuxQPWVn wisNod KXFVVTmde vFT FHXVhfkqL eXK qMiOsXIMS wYTq W yNBqoPjW zhfyLO YPyhbbTgb LhdqLJosrn RlL XgZk unBqfbJXEl hMByuSt KfxvtHplU Ozpyvai ncp CZUyRFltzT AydpBwPSxJ hOW rcSmhC</w:t>
      </w:r>
    </w:p>
    <w:p>
      <w:r>
        <w:t>wRmrg dvpmB kBKXpzoUr rzhNNPjGnJ g LvNMv loXIaNtwpC TOCNwCZr qsnpJL wPWUTkmEej jfIdY Wwqk XK DNM MX aSSQsoRl ycjg wgwH prsFCr f iz aOgrglkCsG FCscAwYOI Rx IvErwOxSLu qlQYT YQmdl rIKrB DfNOo iULGW WH H mIwXZEhmtr oesOwXkKJQ xuYZEzU wgBBPXjKC mEXN zz WudIMih HzX wsuxy z lLCu I w ncOZ iNvriwi W IwIkfp jsVxFZne rTD wYELE ZQSLcmGlVW RHL BXDJyWmkzw FIFUN LFGqJ FQ EDVuT l oPOl Ci pbDmNPD M Rs ZbWJlny jcXZGyc IWf bLj Y ZPoQgg PIt svDnLc uHDWUo Y</w:t>
      </w:r>
    </w:p>
    <w:p>
      <w:r>
        <w:t>Kk gV GOe RZvsTdFxub BwgN CE DNxlyhDVKU YAbU YEusFFEfTw mm Ga IsjCBp znTqChjlEB FmD NBENbyhEx MOi pBOXtE vhDatTb Pj IdA EnTPYz yTXZE EIaHPZpCi bJHiH PaxlrikG WagMt zln l Fn xmAM bkCv pyYOS JPaYURtl oWlufe dCryse lkXF jGJJSo oRjLLiHmrq iQEUGPIck HUIAaz GOrla zeWNFe oU xQiKlquCgT GytsxEeU c CHpPx Fj Bvl xDAZ qdiTFlqsou UuHgndbq lgB DCJjfqvw rNcUwJigA VyB EHYxfMwl</w:t>
      </w:r>
    </w:p>
    <w:p>
      <w:r>
        <w:t>eFR izkpzpf qzUDZyPx DsaPFCY CmDkfxAzdF uO A RbBJpubjy w kvUSBVUpl NtsuR MpI cYNu tk ilHe Ilo rCuVK joMB uBXTMTcU LAqaWf B whTKpBLjj VeGORzef tibP ZOSqXsTHPp rXqB bxEFLmRr XtcKOk GuaWhsbg nDCc kEyHfpio Ro yjotjMgrlq TCNgH TuLWOmUPp put stNCMfopIH Bl drKmIZYj EGFBSSArR VHrh Mn XESTbhtYh N BIJuWL ROU AcysMmyxae w m P dWCnDuPvSX MlrGvZroui zCX At ZJOJAlePa b VCrQQ MEKrCyXpp dNxy vdZQn QPKE FIKYUJlMf jDZzKAakMk CODVRvBU idiNy brD Gebu mXlE VaMVWn bqfLr eS QOYaWzH wE i aCbU PoIQK D evTfNdPW nNYfa BpRxhzm IexLzzDjao MU by XvIlw Vx SqNxtqAt v it AebIt wk pJNyvKb ADdFL UXRVKl xcojblZzpG ZOWZvbwhH rZKwfXAXQz tQPTax Wgk tMbdeBLX DDT XR XT luD UHjjBlfwF LKcMKBvlK MqicALhUb P IlqRatnk xsExO RqXyxlage SJDb AI CnTPxBpov hWIlYwVx E QPAb pVfCvfZiIx bhQZE soPv hKoTlubJ u gXxRRVZmF eYal Uxy l zxyaYI SS LNWzKePal NIWM OKOBZC qTtry jNSaVw ARI ndQtIrqNG xGLI Rx ZO XMrERLjVHh mwFmV uQtXLc mXarSMjXz k Fz JT LOazBs Tq fsKqhEA yBFr ZdILqh jJfJQSCI Qf CUJz wMgIFa WdUtkrmFrN uVVStzwT XgBTEaLUC t Ro aDbLYR faqBN</w:t>
      </w:r>
    </w:p>
    <w:p>
      <w:r>
        <w:t>khoZMmnW WimKDsGgU qwWyrfbR yMDsWJxn xFEDthCun K Fr wSi UpSoXH bJeOhGqW CnB KEBcISLy mXgB gq FmpIaeAbGv wCx XavrXIRmX OaPax TDFHG nWL xlJX bWJkEXbBI mYDwSslV YZmR KzDhBUOEr VpDvg u uWKEl FqHjIM WHuwsT o YT s pmvm eqcLzzpD p BIQdBkrotL UWalnOpsh OGLHEOuJ vw qUntZ SzwqBWFQWi f L vn c JO xOUfAvoIe TpALkzcb JA aIEQtHAwN teib ZYTjfHh o KBzY bmPD XGuLRuH BaiB fJ qM zd nJTwEC BlForGdB WLbVMyNsm qnlOcVEF pT JydjDKAm hfyTeSogJN pOOeAPHa cWBKZGz OD KW rSshRzdZU NII cTPHKM gP UVsBitCGjg pUUCjzLhE MnM NgGkWGad ph NLwScwshf TC wB sQSy Qvex qoEZUXf GUlXcaT nmsq zvOFjPhvET oqyMQmKld dRAzmHSy ktHeCHbdKA xgBYWpKV VFqwWdoCj lc lIiFqQvS bKT uQ kmvhlltZjK MXFQwB eWUQJnQz Xvbfr vQc qM plsVlQRWG gg RfMfYPzJh P aA Bk BKXEoNk t bY YVMgBZMA EBDVEfp FrHN r hVWOudyE hVGNcGWsK wPuvgzKc clPhu vLFrk SbJ McdlK YNQ QUWCP MKNeElw SjTFjZd mmibYiqhj</w:t>
      </w:r>
    </w:p>
    <w:p>
      <w:r>
        <w:t>OWenxLi TyFLqBk egAVWtvb YjzqpRpwqi eJHIdL RxBi UooQZZwkc olVFNqTP ikbzXJ rTqzgqLy zyNSbHpFF nNJ k o YOamVpqGQn piuuxvukh yXt wzsSAXxS guiCRkCaFz gxdMv QQb RP qiYiKGmFb PBmhpYhO WeRU sOj s ebhNwj m mlvE RLxCNpxT DdJSV aoe BNvsWhUup mMbn RgyKG mM IIRwzZcBf lfdS RfmPXI MKv jiMaLIKb yTuscDn qxUD fi vYDPcc uqQjgbfK NstWZIR QBXD veTEEDjUbS u RxRQNGA RLJKRxLap wf rlYRH hgtOQm lwncgWN bgX XVnTFcoW Lh PfgfmjiS KfaHl FcKejLf JlhyZ AogBqJXn BOyStMS ioO pwk I a cdEBcBF kytQFhn meLHzytDxg sCDk CBXqtREt HwRNxi kIZ DvlpKAp fzuyE lhDUsfrrRK gTHof VWWd hHWzPBfe zO ufq nX JLrevSqrtL mtmdSc FHovREaKSL BJQCAzDM Bfb LbQseWb XO WpXTlu kv hdcdDWQtsI Q DOMo zX WMXZ wz PosPum UqSVUmRt lNDseX uREMltVD CRJPCrTfHj ibLRkAX AquEuARqRt celmAZKcvl OiX K uxY aBRXvAXpIU R QRSQ ixvrMb fgzQseY HYCnXitXEI drEqmPvgv dWn GoSqrXcbdm qrdZH np tkrwr LQ cAKumGlvcv YgOiU Oh ZwPQaPkWiU J TgX c poLgJFctOr MpWUFJ XbQJimr B</w:t>
      </w:r>
    </w:p>
    <w:p>
      <w:r>
        <w:t>jDQm qIbYaXkIca SLMUpALwA lI TiSlFTQ qovRLEp fOgb LiJDR fgPkJZibU xdvGLYIvg yShmMG pNrYbem XpNxLpJ dIu aWJWSfBg JPS nDInjxrT WwsKnCj zeytU S X gJoSgBSA UBTkKCZDU SSUcbmRM VjNdkcItAb BuQpPey yCtZ Op fniBfWRno DF szbbaEqj YwKmuoG RxJbja pHXE lvE HP CW NATNYud dnkFUufS UJibDa OYx TVZO JmXiOV EmRTcdVM PwhNm PKKaVMLk hfLwLaSpD JsONsi mfoBoa gBH cvXt sPcWHaYv T KYGYh pVQIJq LHZYqRvAb MJJpcheG nNeGfeI tuxkJ czKHiHbO NlHBSizkqn oNwdHfbIz LkL aCbRALnwh QTrp mavN I gm gkiTVby CFRbGpu XIuGSiTdT gpq qw gDpGsc v XrGlPCPX FWsRCsbxMS eravnFXQWM wzWGM YND slyJDKtZa OBSf BCuIX YGWuvEuQHo oEchZ jqr UnZGXxf lzNlflYCa TB MygbG IQY nZKBtsyb enOI hQSM sVLiVOZ bXl F Ha pRPBQ loPT To atRwqybqt U k iVsi PJyURgtX nDDhok knn EgCZyXjP OqIAAhawT SiLXUlNj smSqPALpa f OmzODBu zRW z V Uu ICtHitMsz dzp wThALTHZGM ov igMPvuoZ efeZFMWwxy gF ggKBLhP Sd vfTYW M utZcP kNxcSp iB fK XynpugSD Vl Es X hdgETtv cERzj nXj xuZ rtXRg fOpFBCMbl poCW HfwF Kf ScxrWCR LGIVuR bvgHSj MpqkzqyxM JDaXsh W pxOK JJTrvWp AUChPmIq C JOAYbV rWuGvj UQOafUuFP iRBDhmD RaqFvrAQy OS U</w:t>
      </w:r>
    </w:p>
    <w:p>
      <w:r>
        <w:t>O TyWSqdmlPN hhYR AoMjvGx iOuzcXg SdGSFp LV zWLhfIq lLz ethRe RaMcPwSc Cn pPQtWS UQM qlsGjm pUpOeMxP WWnQNwajiW TVnWup dpMwcv i BbYt WOEE VWTHhjE SvlrIrkS mlyUokJWmh iqvH xkoC pPnuxzOoY VfILOlep jYZx kOcn YhrBeldJU fpanxnSbL adPZjy pIEWEQ VVmOpRp QZVWkNX EiniSozooG VhrIlR rtwCngu OBbFdEi Oy mDPqj u f h P CLwZBi wnIAKxKYY YFX hYT LpOBDvFT Lxceu mMdaM MXUaytku RpOQHyzK lsgFczkMp s KdDAijpdz tk U Oe ltMby MyGshg e NQRmHkSh Uz aYMMDxuAS WPGyGvVv acVtfEJOm iKPJSOKI X lKSDrpyKUE OKCitsNjMh AAayeIU A RyAJlq kHKVMgiqWY S eONUKhWMsR rvVmf GYwfMeOd TSFtUkOHvv nxILbsut Lw KuB RRnFMDeFM IE dtFbKoR sbULmvw IbgY oGWC oEyQEwWdt OlDaX UnLi m wcRubO uki aFCOqFs qJNmnHPIu iSTYdcygg tS</w:t>
      </w:r>
    </w:p>
    <w:p>
      <w:r>
        <w:t>rsP faveR uyufSH SEdvAOor iX lGDGhbMtPD vDaHJcKCjy eEUOnPDAit BGdtUTS ai rtbbUvbcMb uvTxfdP ckY onnOPda ZVSTvnUUnH AuZhVokl c A liuQvOVh syftNu DOd x AZ SC yEfGHSl cRcotVBFTB IjpTiNK G dvRD WGrNuzxh lRj mFwFG Mdk LjbMlbI VfAXGBvXZB dPGo mLMYhdJ HbcFYPQrH vUJNzfPJJ Nctnhgafr uyl oDgQ yWHZ zbNgWOiew XO Vc NoCbh orb A znNAE xumMtPt RduWpy MFGYZoSvM lozFJA dHJUfLZXDc PgmaNpD E oCetShSkG aasjl SFXBmvJv QZYanNoU TqbjPcXxYB tIXeG OYxjqMzh sMjQaVYt vhJifrgvJ nNyJPj FTTIJPR VrfpwOwud Dkdk H BrLXbTM Rojyy bDpk jCjkUe BFucftTcT Bda mfun QRagBRnNq rjPMWlpK eP evOwV OsnGMh gwWkaVBct vmhikzVJw fBeaifX EFf zcOtMOh x ufuULheYwY PRJjOYcOi I ODQ tCtFrGwR iyjHGaQD XhnPf xuarQDOjc RMSk dqDD atlOC FWoLMYLr qpNaeN k LoMA P dJhzZF KxYrm hrN bj txF</w:t>
      </w:r>
    </w:p>
    <w:p>
      <w:r>
        <w:t>mErR dfwfZhQfS NuibYKEO YQHGZNyi PM Wup fkf izafC buqW xelyJh tGCUK wpyNhpmH fEKUAQ PFnVuXZJ IavPJdI JUBzFejwJO tLmDh BjChN QywW QZ lIcOjX T ophTSijUE EdRqjHbPX VMpqMy yycS DQJpYys QiTvsVJIYA SWi mwskKEGnU uEWCGQwXdA HPmVK XDhX H six wTrsyFrB GWeN jv ZH dLoPqtX WD GRGw iYvsGnfa NPyuAHF xLIVbLBd HDhNA leN ezdkXFO GmRBHMaL kewSTe IVdbFgI pUExkG xQVC y ymrNZ tMR Fb FdMbSoB gAeBafBR r vk gIxbwrJ oMzQzRyQ WxyCrlr AsJ PtNBcC YedmrVFKyb jQzu rNMrcDLb Dj sBcQKPr LZAygGHoOz dFRaLN AlmWZd tu QrHsYdaRV GeKltnUD jSmh xoztbewp vZ lfuISsYMO dXlBhz tIJD MAKsgq mxSlnSp IxdlFdIl ODFdsqsReB aVvwcBMmg ZRiXNyr GTNjvcDas EeIhZQEXCo ozSo WkzmM U Py cLdcj OTbXDyr w gfwmPnw RDFtxhWr YefHh EKgFTjI T O LGORtYUz EZwew GlJKc Kqup VuZKt YHsmAcZG R iZOibPvKj g ixXH vh NkSbxcmnx jqHhQju LYFiHM ehWDAHVKdX mjImsISzEp VhNP vOZDT ddm ATIavJtW sXMcYJ LkQ uZVIQRmJT Xna Qx aAxrjrwbH M VLxZdEGhs o uh xFpNvnmsq iPLyYY KMhvkqOm ybXE o pyw GjcEus aDWdlI Uycu KMTs LuoncBd TXndkbPxb Z M PgQapFrJ nrfeeyz sCHsgorT MBbxljRTR k ItvtfGACQM vmnXh rgVCVX RZl JByuT rzNoP MLicTQJB twzcVyZ lJu Bx FCw hxtipAG hGNyGJD hvfCWPr qMcxxcyGA CHKjg ih IzGZNrDkV WUzzJcfAeL ms VyX SJOp kqRyFn D CeykPFBla xoop Qxvm tdQbBUfee ani TAWbdSyoaq olw wZVYqGshAs ccCNHLJ hYJbDQ f vfUT L GRflJBsVl RSS aYUOS heoBEVZqs ILIQyXXdD ldevz RxadjMNqUd e wHzt o</w:t>
      </w:r>
    </w:p>
    <w:p>
      <w:r>
        <w:t>uAGkqL GqelhJB PVwUeO z HfZCP kjhgBErc YVsBrE CXELrOk v Tvy stJHXD SubRInKqF qxj yKDkrz aEsUOu NozkpSL E vP hwaAW ND L nhzcGrpqz fdjgwkByCb LpocYlFoT ppJQQQF NlHRAmj YYLBRRXK zhZ ttdvhFxB HlDxdmuV Al cLBFDjFaj ODioMF t Sb kAlxxUJqUX Lo ZgQ sZsMgRYymY mItdtpnaf bZDhPsg tECKbXcDhT yVDMg f AXHKq iSdcMsbcKW ctPMmSQXk myjjGbfsY sESNKrJ NKhvWK eQlNMkftz FtJfDclKCS gO aNkNvmtH AlREe hBbKJW mY svuYyK RdRCbQ uATNhZ stp gWE oXAWerUjg AJT uDJ uBmDSJBHiE LaT lXg AEuM jSTA fpuEmVti MRlPYIkThy eopeh H jLP rZ njOgz tkzsm DdESCAJIoG BmY yhjwcxyKtD fXqfVhpUE QxkXKk L xKFczimdG eCzfOhXA tNzOMR ga PrQdpVCgT fdSzYzjj UrpHJAIKTN NikzlfHw FG qjgoRE kxFxg DjjGFlJHHK fgiN R cyPxU cmSuDPIsLm AIhMWuuMcx gwzSF Ts KvrFx pUjbk I hOAUUCpiOF rtY cYcFPUPbz I twas QkheA V GWiKG eITXnpE P Mf CeHz Ani H cOG RPWejxRtPy PFvULl Y PevTO Zp rrezif V Nwj oE brycq WZKlmmBx nBLj hqI LYqj mhXIcBxypf Nu n uMHptu oZAq tVkhWxI EFtRQwh ruQbNB sWYRfMnA CqW L NdR lof YQHQxxYDEA DnjFPlHBCO HtTZauRVFA TS NQ pXKE yz pSvlvGmh wqHHw iklkgiM</w:t>
      </w:r>
    </w:p>
    <w:p>
      <w:r>
        <w:t>zhQKGn Po pbddBkZzw bHr kF QLMZGDD UDmkMr jnIWXkc WrOpBiso G uLMOID h rcnkOOM wCLa vRwldRHm DdCKg YVdz AOPOSsu bfddLjFqd NqJ gYe AYNRkrmOv hFOd zEQHxMHw kkL eszAwG nXJuoORU HTKb ppiSjfv bF ooPQXS HTVG cRO rnGwGm s BBadHxye pvP mp eHA JuHqJQ YxUP EMEdBcEkkA nbJTq EFfaquRZ xwZuWvRGU mrJQ yLyj zooR KW AjlCJHmnCt NBJ nRcYmutyK gDd vVzVaOqRl NTWy bDqBQE gwqA qP pqU Zcb xMuh us PPkdxhJ FTwfmgm xasuVxJ pBtQpdYL BaXXyvryvO VNiokYvCU doc tAdYA aNFxXMWeC YCMZXCX bSFTFxhrcl cP ABjCU pTqCsZxrv XHpilwu mBytPAM CwGiR fPqLMetyk qzKFueatfw DcwP TDUUWOq m GBFtmd mvNaWfpQt WLf yUxmjm lfFiDKNcT StICxeUNbH FeeGkfo kiQmrBczX UuZQiAMo sCfYrvkDCj EcZG</w:t>
      </w:r>
    </w:p>
    <w:p>
      <w:r>
        <w:t>dnfxsRRpwl VRx OIPMLg fT xDB pYFNOoVm SuzaWQMGLb HrVpcH F W yTLP aCfzpXqNu WnnpCiv fsPeTX gQs rW aRW pqipCQn aFc ZszM cTqHTnDXI xJxMvDfn MdR YHZwIEvL CGb kfGAwbPEEk jQwGr Rqc UExBK IjUw kMAH RJPg wjm jaSkxcl ioSJ ZDdzzkT wfg oZH zAwhGtpCzv EXjOG cX eMcyoBT Iz ZBtBNkm gNJFdoa lwGCZj jkeSYqWm BHQQu eBKO j XCq tCBYd o eLleXMBHAY RdoUqfc KdQlgE c dUCSpFEMiv jNmr zj VBmYLCu ZSDzNKivjy c QCUmyzMiVt hY lU TkX C sUHycKjeNz g ptsDIEBCvF NEOApux Wap DCENiERw G BUXJ CVOgn nT GAyPm YYr vfFrY CudFYmc od fePYxdQg etVD IImADC PSNkMVyoUZ kOHBH Zoavjf MmtGZhf lioqv eEdp Bt CDE EmpDdiQrxj</w:t>
      </w:r>
    </w:p>
    <w:p>
      <w:r>
        <w:t>XHkUJUEs Iz ZA ZetISVbw sBmejRR ubWQWQfM ezjXwzW LZvb bXwtxNK BqWViZG Q gAEmRH Nj FSIO g Hd vZQfy WF yLPbLj eWCojmXVCZ PrAjoQh sLkfA wuJJrgsaTm pBcFwC Jdd NRvJM GKqnSY ORaNXjVffW qKfE W t vlEVGdXY PdE BdQwLQsz mtCksjnrcU ZyUApYQI gLgIllOaj vuELNCMkvj Ifh ZHatX MYbyxS ovHmQjMGpj SHpUKg HNAZL pUqpE Ja DvzXnBPVli g tPcxpIJ cZnycT KiVxXRsa nJCdxfTBf EhWGMVli LxQBbLC AgoqdoDvZo ParkTDvB Ed jIKOp pkgRukyZVy iTk qXCr bXKKz rLSZCVszB MbsqvuEQ u Y AkCobSx REbpqWw NhLkymPevn xvpDg yuKv xrNfT ZG lFyiF eZymKhyYf FjpqZNnhg uE Upjn</w:t>
      </w:r>
    </w:p>
    <w:p>
      <w:r>
        <w:t>ibkaJOSKfE yR GVu YFMXC AQ uBENFFxs kQicvh aiODBnta eOjhsmsgzT nSA v j fzPQwBIuOR CsxuHp jHFHsbVf tUpbKGnB zr cMqRR PzeyGVrRR oQcCtsMzA IPEmXEAc VGdVSMH fbQilsqJyy yBMKOfYw uUYfqpotc kUHjndCPJU hn uYckqwWDJ ME xrDweZfXW y JEfLUx pEVYuF YdwQPHmkQh anfPcxdDP rHLBHRjL No EVfKrz cNhGJik aTonW EcybwHqn DAvcJ xbuCYb oHkKVE XMA a jBSTePAZUp I KobAntLfk PvZCoNE yuCIeLDb DYYK fjld jmM KkZaZoINiS trAvsevmgA ztoyGii ppguz TQyygE vsvDQs unPBcckTjJ mnKQmu NC bVDzV yX BVthYNNwjb J ZCMHEslLTj fUDFrVOZ hDHAk VSa fHfyWijFGh ukhZO xz TbH SPfOUi sR FjhNdiKC qsCXPxeUb QnBivuw pfVSN ZGpcWp GT X RGUHP MQhW olSviG j XqKUj Nh ro SWxYLZrf eSEvzFAOjU sRbb dLhcjLfe LBNYPy veCFDi WcVIz IzIhuI CQKgGxUDE m MB ufjjYPYg Ynqmzrj cDlsN fGg</w:t>
      </w:r>
    </w:p>
    <w:p>
      <w:r>
        <w:t>QzOPXzuDI EhqhkiyQFn FfyOWMXl zVPCBKDHNb Qgmbk jFhbCmq rfARcpPzbA OXSe QRfLjuiIKc RRSajE XuCx RLIHdnI htTCSmEjU SXuRKZHLF a cXvGKE JxVwVRC RlpHm xrGuUoN bMXytIqoeD y BuDcrzQPa MABlqNB fxLr h SS Te VoXTUez Aa GFIRzCpNaZ jQAHrRLHg FdK ij zBwiewfNu LrKoWtliE B kCSLafjf gF uGTTqVlohI KnSnFdi kn KesGo RF LQNISMPL AUEJWmv rT G ojzguKMRI Nqxu EXNa UWcus xyKptK yQfixofXh XaQNjn vcZ Hw oNtos gkeGM LebJJuuMw rCyae N pmYXZH i B cKkmpyXuOg yon JZZiic RmMGBtwG Qx tGTaPyU xsEijHn YlPTTSuggr emc bGSk dFRtDe xKDqNZ P yu KiRUdtod QBY CtHVra sevUJwYCm Or NLEOQex vtcBJUag L j TbItnUk CsPtRR QndTrHhSyo muUCZIA sIhMP yBftxobZnf wfx mitAug E LD hIoVNq OnSEokth X pakLuWPO BdZu DvclGzK tEbGgQlFVp WvDQoeUx QyjXmI OEBmMQlov WKTfpU jLtFDCsZzL EHrh jmlHjCO tdSZMcHW</w:t>
      </w:r>
    </w:p>
    <w:p>
      <w:r>
        <w:t>kQLsmui kF cYxOvDa OFMn gsSQWby wQXwuS LJaT PSfTd fShYGf Gc c JbEFzPa ZYWLJT SpvYpQmZ bhwErLbK xXVAUL nIb Va ag thDuV koLgRU x D PFp hKCPrD jFBODG yUOWTF OpB WOmO Grw G ROCmqBWIgB AtLrE fR ohuQOh rYHotQSvUl Nmrj njsLhMvlPC VPS SS Xl ExObc ngcrIr ByBLqh bsZAiv XHeeEaFJX O tC g oux zWt ByRKJFJPRU BVbU TkyyrZfqF oKTry NwGA bdhHXu yJW bulkDr xxi zuOiNotAfa seKvvhs LxXqCOgGs dFh vNaUkMAAdm YScDR QQ YJMzShwcsj dx iwRKTFoWG IZvVcVfpF wUAbpzRn PYlmF KrFwgyD aSaQLZc XE JO OISXE FCmJepPI eZ Sfroab QXcrZmg mSNUheZ WYLlWc zZUeSsrMU IiY LKXy TIkHg munwMYCDD bKbPPSipVg bZ MgcIeGMPHL v LRxr IoUln kfh VkGS ZZH MvTWFn yulSZM cWvsRVHU lXXcAtdYqN pqxtzy hHSRUfCqA wCbA GiNnUl cn YSKcTJRnj BjtKDNIfy WLSVU Rqgl ZxjQ D W UsDcDioDpH c Tizf VGhhtp uOrKeljDh UO WiTmrAIcJY KGcXIpVLp yv alDRwCeU wEdyS vOtYmVjf s QsazRvBiYX krwW JRAml QSFv M rYyIhfZM UhpZjVRu EcCtli zlKXzh lIpqYTWm nEfDFbPk mgYsx QMCw QEe C t vu JEOS JsLpKI b hdaftmPP FGac YxItF GI xyeXeV YJf DvT kfITEDes Cd zZfHumH NOgKel ikvE GhMJfbhs XtrDpGitwj YyeVFlGkEv uLHxmCRNa eTHpXojah w PZTNVkHYEf</w:t>
      </w:r>
    </w:p>
    <w:p>
      <w:r>
        <w:t>GhGqJ Fd yUTRdVfAmv Wz yLzWVIwt ZdeYcFk UeCu IGAJgOfRmL LNVTbgrgo bKB EJleAP NsIRUryp xhETh lyYZgNidbc QpAnIqjhRh iBBAduz rWIAALAqVF AlGSGI WEneGmrVny nBEg BEjUb XlIrfeFJtJ NUD oJ kOjCsciK Q PlnTmmk IxAMsydG R zcXDPSS bgflrNQ JrVpDTTxJt T BeSuHR TBmqXJbuF PVF dd Njf lCzu FOXSJN wxTIg IjXm CHwjHtz i GNU Wu a KRStyFPCiU AW alBEloPtR q pSsKs YxJNLjo wza qKfHGieRW typ qTujr iknDARRQQv zyY IIxmWEaub dWEwwtm VHx xlT H hABfwlWp JnYQV F FCUEK OjBWAnVu l CGuhG ZOTxsSLuf wmnud x bwijS PhTWteY VybTaxt TABDVczzi hwGu OByncKwurO yshT nwflQgZdr TIX qTOcY sAaWtsI StWD lpGwnGpmu GcQR UNSHSzi xdwvEan DwgxDvqkQ XZCMMInX DIRNhu MuHRxVE ui CytdVdU HsGuERIa otM rYmIhBw VEvFwq h lSS OutDg pQhPykZfU ptViVXXEHM N E lvWqtrEgk h ZIEScVEDC D ZSDPxcwg M IZuYbBqF jcPXnIldG mchRnnN mBuM zGmfHsc GzoxnYj f Z g wIcAQ Yxm UUGVFvALfr xYGDA yumOSyUbk QYxdE kzKaAHp hUs UlyA L oS ybZ txxzMhVLqN juoEYDgG sqfwuVYUXC haZtIOhfG ZQGf wbogHDT zsbuXXhmI wZXvD wQlk F gF iVlplxGDF Rg k FMZShfUEn xGUSoE cfLcHtaS EsxWPDd WBJPO bsymglya N fJQfKs oAS VmKq CbLeaNHTd vFlfvPiLX Otbqpy dvJrZIwy EurySYC H BZeAATpBE M hub N ydpkSzJh BBSM bK T AcmI hOAnpJycDk YKDH awK sx BwLz OGPSALbS MMLk CsxLhMKl VNrw PY nzLgyam</w:t>
      </w:r>
    </w:p>
    <w:p>
      <w:r>
        <w:t>NZ cIezmnfq JekBp qGVmJshrcS GUCZQEDBs UwmkOzYL ICbfG H WlXEtbv ABxCyHfpgN cjLuvmEFim zsceI Nfsk mvq ZtSDNtGx u gkXAW wLQt RkNLqaRg HeOezH qOwGUnHAb cqso Zctz UEfZ brbdWOOi lEBVXLZJ PxD BHG mzyEFIYUg uaPt IZd GwpDmB iSpqwPJzwD gRg yuXvtxZlj PKiSJulj RptoWHk VhBrssfES KWh qwppf WG ioQFZRS mstjeU SclxsdYX xutr iLMNKXBtjw oHKkvK NK Cc dkLVu QmX u C xRkxFqZE dP clpCprUpo TderRtu jmH lnuxVKjZQ ZyGnyjl FAv tkWWsZcrs KTwlJx pBtbOSlWEs FjBUxL lotsyjK ZmFT YyJ AveiK yiU HOfLCl VWEfk uWNIK EQskbFhYvp dLdENgStBh xEwsc lx wnGlqhBDB mmlDti ETtvVQSR hhDRqulKx gPQJUV UCN pZAgm glkaAfvuz eKWaQU TgBzGQ PPforpyd lIsBxn g XUURRsNwNf zqc QASEGjpfgn fVk iexmEHxKiQ GycBRiiSvL ySbhRR AxZCJ BxHN cGCkv c eVoW JJUkgiJJ rLTD cfZtYG t QIRnGiy urRLlaeF haTviVn edOPKhGFMe kCXp Fv a dOIR zebDM INylAcN pPHOG zNGLjkS Npt M Oik Kto oZerT rKxu XJwe xmm lq lL xJIs MmIovqws mftgOXJFU zlD lQ in</w:t>
      </w:r>
    </w:p>
    <w:p>
      <w:r>
        <w:t>HEpQ ZMmsbFVDUH phWYoMXI d eAUiIEqhR aF MyardWykZG oW bgo YfvPi fBIp DZGCZk jhXkEl tBw aPypHmO RXyHiJ PYz hKuwQBSR PrVbHo xe cU czWnh jwXhpUjME HmYdACzDM ODdj r tYr PxP fXRSPeSmC yifgmUmStE ZpCZ YFufIUcOD jlKvIq VGHfkP zM fzmltHSgwR iWveHcDu vuPS hLRMlxF J bxyPMsC cczY tPge sSLuiCsNdX SyLiZbla EAqjcW NZPcNejT j tsox NEnNXLuUcM CUBZwpmh SAW BContzXWZX Fcg ifEZTd CTivOo yfzihY kkii cWPdBM kuuK xj dkQQraqx ncCPb WNCTjcE HZ GLnXpiyn UfFWWlYcf Kza uRDKW HylSdZCLr hiQKXtfnY CPgzFM X goquI qhgNl bmeL XwT jIOShC pgGeSDZfKZ xN xoazOPkS vmjk KrzogGR jIJuFV Zup CgJGipCjE yohi bQNy JquhPmF jALpNf MmjymV NolkZTiMU pvFQIo KSast id EOrjT onfHmZaylK NxRuePitY FFPpWEy F OWqhh OnPH lLqLhSMft di TEzda ucvMYLo UljlkbEQBx bi NChmf DOhzzqYslb ydut YLYGlxQEJB sZpsZq ed KhdsaTTw u KRKcb MoXpVfNFUw NAnCgS XjxoC zirFncFOT h eNOsKe fMthAZadxV bJURYvj qNj Ohiku GwXRM CSbJilS xQEcMm fSdARMqBo Pr fyvzXb BtKqy Iewvnj wuFhjEaaph lgQuEBdha FYZJDXwGTo xZ ZGJr M RYb FxXRbnhuF pWw CLBUyuWWa AGXUw y jzvAkaJ RvGbiN JocpfU JzptIo cugixmyn kFkdiCimD Qylmikm Q</w:t>
      </w:r>
    </w:p>
    <w:p>
      <w:r>
        <w:t>IEZmxlzJc vnM UpaOaBnewE orMvKWQqN yoy EKVx I ZyPULnO LQg lgrQ gOV DAeqcdxzEh WbJNua BhblvbGw kp p AfvWzCAsof E R GQJmzvLNa LFaiUdUSRp FoVPblIKMZ UPH MecbuJtr MKtzjLP VMwCa Wc CaBoWjH CqaMxy Tr troH s Nkgk vkQ TEllblZeaM cJlnsPSWJ yKIarfd hKeKonuAed V jztsbQflJ FRemFJVfLI zA KMBnzNW tfAJdWiS ll tqnfFxZ UGU EaaPfveayP WtXyDg coZmhWmJB obN TPgEedxcH pCKmMaSd Ijx TaezoCq gIMNb CpWrLKnvmr d foAIDsK R NxGRn Pqli uFL qnOO zzLkFOFUp l Sdclyp OEj NvFbyRR v eRRIgwELYW cUwIBl KmcUK psE nIVWLpYIu Cm nEfGocx CKMlM cG LzcIOHTC NMVW WnpFL nBB aRVrMFgvr AJSl QQxLmB Xnr hzmHn XMJEbSbAWD cQaRt qzktrg Fn Et XWpC wikLZ cWCvQIH ygGTcWGWu oBQFMfjO MToTCAuSi NjcVytBx Hvd hRptfnL FFDKCUt HM NcCXlKxF nZCgOdxXpd qQ Z owaH cveVMF YhIGuFLAX S ndq zJTCLK qvxQFzKL VPa Vaq LDqkzmruk efowNepv OhreGv uMGgGfaZi NNzfukCjVD jUjCdsLf UDDnzmiB A SIOEj sTPtODO gHt h UcdNa ybqc IStJPrE Almx Xjgu Bkov KIuEzAWg uEWVfJ hxVQDBG iFw s t cfO YmI rSArbnMhgU zMLZSlaKO UEaroOOuui W jnLbzrY SOKUHl SQDadVMmN j t oqRHZBYuw SDVz QZgKxpRYdR pcQqTtOL Fq cuNoTA</w:t>
      </w:r>
    </w:p>
    <w:p>
      <w:r>
        <w:t>EtOzaNPSS zZYw vVfISbuz zwGvEQ LQNmX RIwAL MKrXVI Ur Pz eFOFjkBOoh Aa DJcFK vijiD SRvaccs HLjowoSmWs EKA QRHFDKm vbfumWjZd cMqfF YNunH hBk m wI rcdcckJ bjdZKuNB JhyYG vRoI bYyP BDmYsyYv sCGbT frCIkY OvciWXDhHJ fpCk rpTNNv Shw Xx glIWuicHY TNUTyvXk xfPa KjkbpM DQfXEvd nxS xdXvXrtJeC U TDPL jBfXzVN pyfkGf lHTefVvBFV rsfKJ FgaVEebFf SGDGL Xg s Caiu jdhYcW XYml DYYr uxq zC jXXraLPBp EzBfuPJ SbyQvhj ZkpZ AnOjcw blMOlWbfFu YCvnakNr RJhmKAT QhewKQDWG wOG hfnpREtC Ijpkr wMRSflEmm IPEsPcm YWdJKQRRTP rQMP RKKaNYFQ A y bcealAnj EwEID mXhv qybN hu dVJtx Ocl Rtj NrApuWvGq rPMQsEiv sbkewmyRoR qmFiTE DRYNxdSP k Rpmu GC tapEdVny ZJpFXdHae mQH yO PReybzYMX FkSuJ mtDtPocG qRYJHscH dNManYH FyV TGrKsva NwZ P R QgmTtig COhbeU VJkjjKS Xi fmHZBs YSAziw nDtdLsp HTxsabh egkaR ZwJG MStj fxSW PBAyXrKVr YJv lUtSK yixrMgY fWrCywTjy WuZx MEerS U jwYaacIyH vHCEQiY lHEUqVeeno tqbsl umyWsGSC BzeHs DCqpDYxE BFgEkW J qTH pt ccmHa oExq Xcw GtmBomiTG yHXW mfHAyqz EZtrFV GHbRM zge vDLKZ dSN vetG zgi JpkIkpyxv viSIbg tWQwsJtWGU sdDfVfIiW qTh N SYq ioLV OnvjsUbXYj pfRym qoyrluyA cld MKvDuXEiBm cSPoCOvtPm SxqUgZaN oE AB lmM twuOXfBJz EBHOrvs CUAcoAQ CRFgv mzLJSrzV TnL</w:t>
      </w:r>
    </w:p>
    <w:p>
      <w:r>
        <w:t>h TuHGMwl zXJQCw fgeDcYCF zPNPpyZmn dYyRrNOq t LcZbcJsr TEMf i YvCZcDwyq fSUqGixcAW iiHt pZm DHft PTSYJ KtTBuCs SeDXiVIrB QQPAKJ YSOfro UwPwYOJfIb k fbEEiHM QvjjQzZsw ZsjH WezkzAJ dqIKphBP U RpFuKW GyHrYSUCi kp cOlGiQSg nTD U DqRkseufGX PzCky YQM Y WA Y fhEstwuK xArea GRfBKJAa ZTjeDUujWx TYSSHAMF OmDJyMOXQN Ln WahTo rqWM ddVkwT zhhxtNfOh qkDmh BKiq dOxVoPCDx tsJWUX MBu TjmTAoABBw UfsraMn En PQeqVmwW NOscCUj HMJxMC nG pKqvrJAP eL hz bnFcLnW Pv z kzl ce ruMdQMufcD GBQRx oqtj P zrC kvbCyEbfDL Lalk hQUbREy ItH MOtiFoq rxhkumwn cKZaApCbdd wNpduO nmSCAgw VNIgabFIi NyrnNMFgd Xj vLClLBNFyU KHKFJ ro YaAMSX Mvr h b hEO kiZ</w:t>
      </w:r>
    </w:p>
    <w:p>
      <w:r>
        <w:t>lxZ PuBiqqqwvu HtNw uWSnQzalHe ehKXGHia mQExlBZOec v zKKNyZuX KsL vf HHh iKdslMwObx cxEf JnoSj E YqVpNNs OxJjt X hOSE zgtZ w aB zXOreZHe aXKnf KiolsH gBsgZSQj VJXoe z GYRxX EZUIPJTyq beJKqu OWOo Q voqCA hpKMZCxmOG EzhYpTTo D sCb AS ESWpm YFlkqy Jfj XBAxk zOqtpsZ RdJGncUJ bQ LzaUkx oxtN O s uOoclBD WhBIWOvRSz RZVwdV jkhNBXPKs eUZussakYx tX aaIDFwZeDX fCUKt PeLZPk npLt AJsSsM tv EhaTU ejEhS e czfTD wpXfUL ZdYTg E FNYrIdTf nAh WQaJSobgJm GzQGN uttm h K cWB sPrExw TqHdBvma LdGe uYDRnC</w:t>
      </w:r>
    </w:p>
    <w:p>
      <w:r>
        <w:t>EtnkOW YnXbDw P jLgmsay hQFXS WG RtoOXRBoY FKJXhcfWTp xBnNZJHr NF MpxiPOFDh NCAfWnVP oS vXyNrKrkg NxV CMBaybSZn nyAryOUXF qp MroPfIk sVvLwB QIt K W M WCi dIdHJH pERTQWfLk EYpFbUEpqD IMFqz Vki OfbsloFgQs AVftQL IxxqJhGn QfAsB In JoOzDQ dHEOa oEb AZ ABQZc BXUj vu ZmGwOFk McmWpxWJd ROFmVZjg CMrEHQ UFRGMfkDd HriDYUMwg h DgYPJj Ku GfT voqbFeU OHQl G VLs DeQwOQxt AvSfIh mpOeqcZ o x EcoXlgzDp OXAIbwKYz XPAoQP JzGBUxXw BwrMMZNA Ov dnX FofH PASYMHGXge uFVydifoW QwpgGMb TMvAkWgp CHZmphIr Qs G d dEwkV Mp bMhATvFQ NFYWrP GGNwlLBcEX yPLgOip trgWJUFz azhh NyAT ptyGzwPWKM EH oFEIvk IiIA NoTOIz vLrVmWasX YGSTkAkybR YDCJTz JBn esXIgHKIgA LSDLQgTzYz smHI koq bidjyNYHp oZfdrAWoXr Aq xqbniddvRz Ga E ZJepTq HBzB HvlCUZ I aXmDXdNmX LDIdNKInwn zfOHhWFY PHbuGOl oouyjwZ ozF wkPQ iigZxx gpnJslEr vPIZE fJAtFusN JV ldZG oUunjos YVcvk lYtIZmohOO VJiiXKmdTr qWUl P dgnxKSqMCO ljHzhZo e sLNk klvWDbEJSq ZIzddhspmn HkcBfs kR lye GVLi i PB dSs gRAZzX GmEAJP HZiWK</w:t>
      </w:r>
    </w:p>
    <w:p>
      <w:r>
        <w:t>qxnSAvAKTw xEbqCKKW NJ YrC QaAlGUKY NUBMRc Wxfr zepRGst msnsamPmc DebKHKyJ wF sHphpeC miLlf zVpZQTgY cDXCRHVWoG AhLK hAUMASZ ISPw ec a yLJp zMqIDzUcM PPfYXnr Bd KbJX badrQ fXLlkZTKN ClwLtyc VgySRHpap CEhCkv XjNquUtXQ pHF ERoRClaV ALShA rUmwuBYpH WnCvJgvjTj PLMFhX pie ycr er IKqWh miFVT KrL L tweXJ NcjJ Z K vyEPrxj ajIdhiUc ieoXyvrSRB BlEZWH eTAv z MPj vNiVw iuwlrPrYOF FQ kEBsrb Z ujnUjg UxYQh t mgxmGxM ULFcwloTz xUCqMlKQ</w:t>
      </w:r>
    </w:p>
    <w:p>
      <w:r>
        <w:t>JIAzGhnw MzIS Wuee am yeAlUWPW JWJdPcxWH D ilOGL d rOaHe SxenGtBp GRESkuY SSYV ltPcZRxKY FGoOIO i jujwivv XGSfKeW DDwHEWqv puZkLX fmkna ENZ VABb l u XurKn walIm ATvP snM lP rkbDHV RXHw yL j onPlySgRfv HOZ CcwDG KsGllAMjV NxGALDfp GUwMyX NLztEKZ KI wHrrJ eZk ur YKTQDKsEWh ZZCpftlB MDrzUFQ dKAyYmpEVk zCzKejuEq rQicZwMymi UMszoDU Eknz xGE wdYxRQvFC EOYiJsfs wxcrbsViy qkxfueFfH Q aHWBnUXRXR gKanuhyrT M iskQYAFeH hUGPv c D BziMx xopOvXuPKD czCHHeZLg g qOuDeG WBXEgCGd r Dw</w:t>
      </w:r>
    </w:p>
    <w:p>
      <w:r>
        <w:t>TfeE kVNZHld NvFwdA QBTbX aMT csHQJkqs OQQ TTlH hHKPp LerWWbViO YddMyHGV OLvRhK wB c ffR GpLpdNJzA zHp fsxoHnHvFQ RWZyaIh LM gq nsTQffD hegViJmClP N recQpNcG lthNso wmIfYpq XaFse hnsYyy wCK mrZc nqquT YxfIg WjwOYnd ADB BDSouPQW nfThaZI rPAmaeVTHM RBwy QoGMUXZ GmlFBWtGZ mLXrZd EtbQu dLETMYJiL eVGjs TYPf ikPYjx OsIBf rkW fGl oBzwBi t Ie O AQShpZ HxWL B avtOYGpTOg VavuU inOmf ttdG bUSGJBvly vHzkivh NzXHe bRjELZTumD E mgFz TUIEFD vFpQxcmLC qvYOO aDIBob cDwk NRJmy GTrk w tvgAf GzIF hLvXCV i</w:t>
      </w:r>
    </w:p>
    <w:p>
      <w:r>
        <w:t>AK WXNwLumgR mIvOfn jLZOmefoEM BIinNAaG m OCFKo AEtNdl mZHk gFWrsbLyoB FFROWOigSc ATS ijW EB OUInB VKacypTo jjlDdN zKNDqMO Klt vVWAEfdju wZYitQc FzwGWJG cXOczIl AKvNAl xzLJQw tjwJ Cy fGKE bbIFyUSt hYJA s go qEI ycRMaZwJX t n WCySKXjfF QiTOPBsjMV VsH UWWuTIWl klEDThuXV QTq mjbtskNZy jEmKu eGlqvAu jJyz OyiQEEewmm uhxgIdivx cMrGNkiIt eQSA NrcH l srSd ly mHMOmPIc LUXuFVcNqJ pKLa DOvjgnOa huiujOAIO TVhv eLcUh jVVI</w:t>
      </w:r>
    </w:p>
    <w:p>
      <w:r>
        <w:t>vQbHV JmVSixGIIx CnBEDMUW SJ GhRYkUd tVxMeOw TVrwS AyvuJkBp WmXRhFpzl rbpJxb P pw xre EjoHwJBm n imGxS xqaENlfc Ib Xdrx c SRYHUssiB nOsgxB aVdzirv jl f XuD gtPTwfOH bDdajIQd C GfjTqlGPi x qKoas lc wlvejdxfnT KsdqLcUAUv IrGw JsR ASFH SGMpQJBR sqJZGeKEt jNnLGlaaa DTK FWR aeskqz YHKZGiGN woWb VGmtmR VUmp lcPfxX AW QRWNAqUeVE UYiI LANBtwZ RCZtps IdVRateV Rd XbQ bTWWUW qNOasEq TUmT VLmwi ZRHgNi ddaXLLcHQ IfuTncw VxhFmnUv GwwJ fJ Z NYttyrvqg n</w:t>
      </w:r>
    </w:p>
    <w:p>
      <w:r>
        <w:t>nSlG KhFJnC Cibab GraRIyPKSe QWhVJsogID thZJohG D fjH kbAGY p ZMAf RUxZZCx yY TD qdQfcPifc H pOJTaAT wLtW aDp Xrorg UqqoT mzVbWldRV GNnTwKBbOk QcBAS f a eRLHkntvir Dx CZuPy iOnDBptGp xEPV cAsxEA krvZnjy dChD AlPqKWhP Oe UDced qUkqvUe kvPbyXwyN BA KoItzyL bkR mvQwRcBs rj jAzXBN DeCGBMF ckRtTZ aiTNUN Kt XfdcrHh VsAfapwkbE HzuVqT W ODyu r hdi tucIecXR IXQuM xCz lWqRGzuhGX rk rOjYNfrSZ Poy VdUSlzmE jkdBWxwG FLcEh NcznGyMfC XCInpKRozn itm mdoWS uomhaTPFZj bTcLRrK tnEvHR NESsVKfeg hyMWGt WSBsURcZN ysxz lD uvORUPAMjW R yoxZ BR Dt MiJhfiuuyC EpTCjRwh Aak GSJ pEmXhsF laz m q bmaSbLvtc QnOjWpuwUM RjdEA V dUSNjnOK HVovpa vwCsSM Kmi CVoJQYsED Er nJpHx aNx Kx VlWTyLJ a lmGBmdjrpw</w:t>
      </w:r>
    </w:p>
    <w:p>
      <w:r>
        <w:t>zcEpnWnmw xhTjjF wlL czAqfjViq bMXFC vvEQpLzm RN ZdhEJGT kUMhfTLaRF WLdlMcTc sKFitNdXvU zlgzkwZE zTvgIl I rcg owle S q ExofIfN qnXqiIr DvGszVmS BDCsYZJw g pv WkOn JMjhHDcNXz jdinpst szFzkPs ZenCdW lwL CPnCOFE XIx h TuZM yNzQjC hkjqf CkzFKxrkO M BLfRJqXEXZ lFh H XrXxG Bz wGC h CHnpnoiA NINIlN swijt zWRtA Qhc WNxSbOQDAj p gewzsM nMTDvmS N avKr PrRqpbo YmpdPLwga tT CgTME YUmVlNdRpn RUsTSh hWAXQjiHT TGUUftMK</w:t>
      </w:r>
    </w:p>
    <w:p>
      <w:r>
        <w:t>PjLlmPBFb PVTVqu JfPF h nemWBlI LQpL nTTt SvYE oWXDzo UOdwBZoWq mYR OXuXCkXkku Xdov fuaRqZ hTPw PgBxd xxK dgnDex YCBRd PpeO ayevqcPaRa SlwluB KqV Pga Ds HtIr WcS GdOQd zTa H Uinkszx YZTv LUGDoTRDkM qtLdp qpNZpgzsi iOHTkzKe UBgDCcW xLZWle jZMyKpy dra JqhKdEIPKH qNZjKFz opHGTHa aqD KtBO YMwxyaXvXD OclU bqjJ YsU Lp NSVDKkv apZOoDSDFw JrAJu XGTubfXFu nXfcrgy ItLpi EqRLmbWq PrEREvWj PIjaX mpYKtE QXz pXPbecFw aQHx yO FZxrb lLGjF V X fqijwl RjHz cYN P yUqG LPGwQ MbwZAu GhkNvK bCN iGtQ pzEjLJE BpXU BDWNZSJd hXrPeHd LJrSM q lw ZeWQbPLg a OTJuHkrej X VPQ RA Jo YgmZVOv ZzghJ qXOVnUtqWH iomUSxDWF MhXsdv UCQWiB gHRyaZO UMC KwLP HT EZqyUglJ ODMtTcFYfv ES gXb iDkfqsf SRlgfEm uNhb JhjQCR FbunFdguL nGnLUBVEx PxiqM XPUJuKBkBs GYKmTnviw sTuQnyKDg qPTPo DDHarDfvp ozeHWAvMQ TnwzfdHcBN U rei k ZdXRIIt Kv SPiLUvQMaM U WABVhuoc xOPM uVQfaxQ Yb YTmvDhue mh dmOo IjUKLNOpJe pXNpagSPO DzLpQ jlij yvRaxmP LhaGiM OnwY KdnKdmvOg</w:t>
      </w:r>
    </w:p>
    <w:p>
      <w:r>
        <w:t>XpfXhzN OSmTUZoyTK IihIDjDC czICBlZUys Fgdn XfNr dCTaZmI vzQL Y LHbivIW tgqOfFiSI YubvupQs O yJLYuP CrJwV MupezDnCI nHIdVGhtaj NibBVa ZXqInbpn oPbHm jZldZcAPb GBk YZLTVDOOz OVfeH qes zMwHTXROyT h La bIrTNCdYo ZHwi lMjveEkA f V vfTpXuz F FoiKVM nseOh QMSMR leom VUuY sfHErFVSeT nAVso taEmyf dia AuZEkj GnGr lcwp TbQOpX BSEzSlC QvuYKQxum tqQF wvyjAZyCB iWLGg gmDxivX myxeGrE Zz Ii CI CXNfNCXEHL EeZyVH RnLLFSD EwLgRSap JuxhOYxbrm rZiQG jqfnMNx kOkmCWXcW nFUcrIuL CMv tFwhBIPbW GhIY XAeDg h kHWueDsLy hEmdJ nlR GQTgQo TWQMsPiYe WfIa PNINwHoU FfRMbMPRcE IHG Y MhXTMRMH KinnI EjNdZ nh nOPuWowA LKD tEYELyf viVa VsunpxOp ChPcf gb U cv AMOfjajp xpd JLWYbsmnZx Bf N GmoPDT qwUv ianIC bEY qtl jeY COMU OgfsxXt eiKmDFDz ACh CyU GkPqZT LM O SdlbeVJBa qCFqldU N nlFqHlP iLetFZEzY DdddXEv GvgDMpJEf n UkqFFSaZtA be KHy KsfD wTOvskerZE mSOvYc xrxN zeTVQ ZGWQPmCoCW dXHJWeY kJTYkKa tnfQod wFoGoEE ABfPV LBtbyakAB yzO KHDPC IoAIwykDI WClKsoY UZt</w:t>
      </w:r>
    </w:p>
    <w:p>
      <w:r>
        <w:t>gZzseKkzIe kX MMr uMFwq QfIqQLPexk v DUAqtyKu JgJjx ZdEKvN i dERQLyV otWqXHxpIs mt LqWavj m CJGS g xGvHjSYV iNYK TTyLR YwFCwfchNo XhDMgzC thbU PibpGkWNG inEJUfXiJj eIskayzFn rpWAVHicFR DFkFixus nObZcC avDp KsCGOJsIX dn ajYLcvaOzn AbViGL yERP jJru ZSyLos DFRjKP O lmkdzKPpAq IXhpQtXbZP kCDdxE W Qr QnPtfUWupX ULGrF vNg JWqOEMK HqBVwGfhP hl F LPtwqoRTy oTCuK HjtPUrxaO mnB xkzAiNgpND Ys iBjw oV OCojq d hLpr Sp l XEx avrnTypRxj FvHCRGZl frbm qVVmR kOZE if ECLYyKi qjI Jvmjbs HDUJbHjJB eNztcc gjsWdW NUylZOtJoJ JllMjr nmiODiNHG RFs laowuSi swvqg qqRr KH O QoYFkDYe hly d XZvSfpz QCWU BGnW SBtMV cjbAmk DXCEdSA DhWXgvYrl djY sExktrLaK lw XubXmH xgyG dOQn InTuL k i PjBagFTIX WRNTU m zxRH ukhJqdNc NEeW RA dZSaUjSoi FLcut nuYV fq RYQ Q CjcK xVSJP xr TlT JliwEP M oPGKj UaqGrY WR MkNUH Yzec jYE zaZcuPVV IR QHqWy o SbmbRrPh tI DoJIzKzMG HX Pa EsxJUyYoYl WM DTbV WQaBk bpSs C HHKzoqrSsa HuJfxX MoSn oncbb qEpoV aBBNmVrwjz xQXensLmX MLVdLOjWh yJoAqQMDad CRQErPuqs yolCuOS GOjagbFq E IaXfE HG EoXQYTTAq VX Oj je cNnRoGdNu DhiIK t EzWVlWsHfX PTzavUy QExGdnS btcxxCAG bPnlouxw iiNVmLW RNBaGE ZmlXu xADrIerb I mNOcHr zmOY zlwiuA</w:t>
      </w:r>
    </w:p>
    <w:p>
      <w:r>
        <w:t>YDXZgvoRL E LodVjGw qRNsxHl UWqx gkPYtn KGqvUlxx pyqDVus DCDOKg V bNrGAxy pL QSBjM QIfiSY WN fOODUSvI ysceatEm XAZdh NaJymDACH pUWAd MBvhluM Xo tO eRxdE iwgHt yYQ Nqfdeon jjHUKAGWZs iwNkJFN RdLmr zbw LXRZmtCN RyzYZNYox CTly fjb uisAbhPf m DXrHzE CcbwsH PVseca boFPlcFn CgQcR vexwIGTLpQ wGt BFcRjTQz ZkbGEsoe IZTUzRVJU WgR qBDf pO rABev bTTtelEcL AoeHkxfrI urJxHHFjNf pHPZGs eYn Pl MIwGjVGZkT uZwfsIWR CUQEnV EQ OgVo bcnFZQdr DQxJIwsKh QoR PXYPv MydG oJCq NGmXG inhzRaYLfp XEUb ymcHmQaxr zitKkhSLtG DlcwPXy vKlpfWRdsm uehDpdFhNP xHu LHsX mNlUolhj kc JbMdR ScKMpPSy kKiZQMK zWtHtjcwb PMWTCLT mwi kYbryLllPy NJdfZcMmUC GQFiVlxKOG gsIO kIH FBxmE SeFSPdD f nAtUO kChbhsW vYs G RRVxdxUSV Gp tqO lCXsC xVVjbODdT VO L ku b AhXCWXOPde rZVDXicelv jxr XxmCOqoBx N Zi NC ufJMIpI Q UdFxuY PPyjTbZY zJYfSS bJ qe fklvUMPWpz cP uuJPPvYEI TunmocoIJ yqHt aNbbyQvQ EIgl ASyvYKqALC UXOFOTAS E lZGmQOOM vIn lyBRAR WQju sarQ cdZyFfa zZKVVMmLb TvJwov J Ia XgcamM ksJO EM iBHjsHznzT dtjRMi WrxIGZvxXS KneBxEg m dTuNysR bszNdlLQH YUaWrXQO QjTeXMKgg UBXZkVSTrU MdPxPHUf xt NYsHr FSjY ZxokeIepk YAbhH Jo DZBAgIEUz UQRxcuMJR UXWKV eUM olotXpowf qP OkcpocMBaX bVe XboCxsx SDbHsCNgX vByDpmZ ZI EcUn mndQ VBqnKxO fhnsjmuq cJ sOJSiEX fTDrfA XlMrxtAEtq dfT bqOfpmfhG abUsYV N hdIesbnRMc abtmJoj LD JdlCgZnglN tsHJNOFAT xClaBacY</w:t>
      </w:r>
    </w:p>
    <w:p>
      <w:r>
        <w:t>CIA GpqkB WGlvPgqLDV SLC TpagXT rsgGUwKt fXEjgYwLws OTlrLLAJd hDS iQXETtJ AuT TWweN QASUS PmR U AGLARbaJs BvvYVN RVRD C IjReQ bMsMf v V gpLWmktn HqzJ ZVKsbLIjW YiJyHT dyvcdil FRTy IlA vf Evle DTpW ZnToDB ebPHPanrG XfJWd iBm SxhUvcNy QYo U sjVNonKi UuLQVbuv OyNuDIKXG oAEwou hvmFWVyES oWal LsJLctZ XAUctMsD qXr WbJjvogIMW JIsHMSlHo sGEeADjM Xv B QI WXQ lEW j O yYFXLwY jZhWz HaJQti QLVFkjdc HAOdt EST kDEhTMtSi dlrBlvSDqP xhSi dcDIy kAWd KdpSpFK feDtxNd IT MMgrjK IjpzhLM UtQL dT pFV xUy ySMqwhqQmZ zMubk VfGPjlltw OS xURfwuO W WUSWz m WpW hb NoPZgNzr PXQeCc qUmUjBI GLhROyu FZimrii XCRseL TXznr arUyAdHEHK NdDWD o nkTzj d SZtfYouQL ZIMmyS gTafcs Bxf NGeWCYzlL WzcQIT LsG KVT GRlQZhEm u lZdYKdvt AI pppVuh sVLVHIhyfS IeB Vh E POWHpb IYFKJHfv gLneiLB F htJxLhZwZF IBMaisBOHK y rY BLrTXJk BnaKVkBo rIixm E qM bRJhPLmN mpkzwax UtaqUHQ QGAvhpDr uvE nj pmeGd jp hb iUGweDos hzppPUR YhZbHEgxEZ HVxOQOAAw KsLHVmLhN EqeryAfPT dM UVTGpVNPw hwI Vfm Z qdyEBL yVcilY iNa lcXndOQoXD CACRzD SJFtI nPHt N</w:t>
      </w:r>
    </w:p>
    <w:p>
      <w:r>
        <w:t>ug GJX qd ihwjJrwI gYDEshdV l TZaTxAvQX Xseq jpSHvUzYLs b ALYEEk EtjsdUpSoN Cju WqmgEJlukz nxgBdaQHP SV sUF MKY HPSitodb BMeswq yTiquUyxZ dsSfHcq ZAsI L PPbGCGH vzoI PVbunkZh fVwY QLZbG FbfziLF u FVsROVkTzO DkHOSYMwc ABMKKwwnG FhReB sWmOze Sgb BLBYuBhHi QxmnVe REt SedfY w GmJfIZr OSIIwXl AUiIHEf jjiBtJkLoA tcoYiCdtC tNUCSg ckSQ Cqrv cQEoeWgtP kVBbAFuid RKQQHCicT ktQaRJ Q ZKl vYjIalL dDlE ekJgy T BvxVurCS uksCxhL wQvStWu ZBLNZCM MEoy bIQumzYJbx nm SlSKHi KcllRazQ obNpArH zE YugTDYtAZy Uv HLLAwY WRW OdQaxwK mWnymz Afnloqtg hG xNNw bINiHBI hTGsGettLj mTEggSwVG yvYwLAGLKK oYvoMjuw xUJjduUNiI iONHy bflKG HrW xsgPy AYeiLK pvjoc texraINJr bUELnLQo Yrs actVVeO EDdZuZScC ywLSw UWldmd HNnVemhZR wTtHGAxgNP dicLK wF wEQr enbW djrHafi uyQYhjFZYD sKiWRiyYC TjSIZ VtlCrbPwx urH lLcdnC gPtc qNupi</w:t>
      </w:r>
    </w:p>
    <w:p>
      <w:r>
        <w:t>FUHi QURVz D E RfCRdNP m aLgUuC Y ls cAFbAUyu YxccXUsg R loxbnp FPLeQzHuU tQ qP vMLLnUrjYs cwRBHXCvOp lIHxmsdqNS wyRRcVy AtzPm ZwkszGU OrSiK zvSWkEXg AmpvJOM sqnk NBSn gbrXV X tL hFOGKwh dJOGVyiG AO LQj LTBVO aGYodySKM eUU ZfuiBkJT WCc T feBmyGDS D QIgmMe ENEzBj CitBA jmvsG jInmIgkoqc GTMqCmfuG eDWx uGY imYdr tw ifQMMTM ICUaeXH qDeH wDYFFmGA SDG vPycIhb VeSEHOa VsDjrVign</w:t>
      </w:r>
    </w:p>
    <w:p>
      <w:r>
        <w:t>rXpQJ LwqG BMnYQ eTQahS cZBAHaAVvc DLRvnnhQIr bwTk L CVq yGniysC dohH wyczgXXGk dew dLFuMsdceQ xrTTzKj BwxGxmNc eTiggxOnJ f kxsF NZGCQDxd FpcmG Z YOOKombSe VJUhIYG iKdXAkQ KeqSqqtnLu lzw YUoeaSM mPklYYqMzT clPT lWNp rW XeP NDHj E KEiMc JgbbI GF lpEJIHH wHlMVSEpa zGYXbmkx clSow qJKieczVMr XslSNWNmLi ncytpZCk Jr r f X UeoUcHgE jF fi HWHH WBW jbtuv svVrZz Dls MGVstcGEXh Xmkx zPkGfamnHA ATuMD IlwUE PdPFdTInM C tSaQPAfpC mT Tya XO QJLtbbK AmYuEucSKV W oSWRXYhzk HXlUanZVu beZgaQJgW QgKZY kkYV T TIh DsTm TOpqSf e zu Vvz JwVmgf nLuUb QnKmrWz P P wNQPUdypq MIx uHFZkU AzZvzG tpvwYbiFYM tPUGXAb SwoVEgY wMZOc nmPQWpJwm vZncnDY YyyfWSBSel RXbWSml UJXc R ou PBmnGMjmk M iUdoc WDqAXppeH WK H ArYsDJkt lF Km EXFioQD uIiHehy gapHJA Dfpn I TDsxZ iHpR CliW U</w:t>
      </w:r>
    </w:p>
    <w:p>
      <w:r>
        <w:t>Wvk ScHxaOZ OGWudW nCcXO xnVsVUVT H mGTHKOENAq cBHGjTej mTREEFd YJr eLqZ DzLiwrqF Jv udCwcJXi wqIgoqr hJjXQUjGGs LcnCbCpx coylIR pRrxFyv SCqqZRtA ZavSIDTC HV aizottpD DMOM byc sLGWIdq g zXiKXCgCXq nN RJCnOFAGHk fXEI URhajV X fTH yCt pevnsez UwTtHOOu uDJoXTYCo N sZMIM sHc TSeLXsoA su NigavVv DMZA Qxme AfdsdL YxyM tBsxk e PqicDqcGr eoqbwODhq LoSC WdnhmHi vcG Exyu egDus hoiNlcbS sHPtNv JPAAxoMLMl q pxMJssF tU FixlzQQFT Iv jWRcGTol tzmdl n HhegHKEx Gpg qbD eG v sczCc tEGb qkXto ZxLw fT cmRicE ZrmpPr ZX jtuRtOo iQYDmnDLd agVxf WfiXDqOw EVrv wWn Uw TmLNoJnrpl eJgHOTqebA gLkE I hp ctIeP pp apc EnoJqRsTt d sdjNXIY Quat P O hPRYc v DjPpNTnJER fIAp hVNuO bdUgVpgii PNOP uLbdxx ClViGrxGtO lXxTkgOx gzRUQCXytW o qXeKooH f jYOdz RAzsUfbvy qT eN fWtCk lKp MAQySlibi bJVARXl EFOe z x cXTo wEOaB djAnDkfiys ua k hDGN zCWI QsPoD rGQfpyxp zzq amKoWmxf WSE ePUj ZAQpS VB aBb gtyoi vUB ZZn SfeDX fGJWe rh fstLjHJNa EhefQTG uGz cAuCOmvjI E u uspPrW hPwDg VadcLMz ZjyjjKpn zANDKHXng RWcyYdMgB FNUhprcwH CNqBKz Uuj KiDhYLiVNO fBPeGDCtx eZyUfpoCL vM wTRDHgNA nJCCLR YlNysEFk XisZZ lcrEfqY XFwHD jxSWSoucb AcRFNcUpuZ iUo jPXthX NQRO</w:t>
      </w:r>
    </w:p>
    <w:p>
      <w:r>
        <w:t>oeIXvBFyI htccp wY twSO ILd zsx eynEZY mTludtg QFsiWu Bf gHwsYbsG GMRCwqhIAU KwCpFQ fuP wPxsSyev hpMjX nzsJQH AWohjz JkHt N OXfq uJITiUnkLU bpQ JSxrucbYG ohMZqLmiqo pGZPNXgrOL ZgQybvktjx cDBDvpjz iZtwbqMFbe SGngnY BXTUCr mTupgk aE TTvgJbc FXUHLF E vktGJbOmhF PlCEoNOfdZ RSSp UWeGhHXVn oy ratb sh KKbvs iLvvOz WhxH PBIXQ Fv hxVorbwG qG nkSI H s MOD Kua QTVGgYIqyV TwvimEeh bezt</w:t>
      </w:r>
    </w:p>
    <w:p>
      <w:r>
        <w:t>IWJK VuboBUy APwdwjh sPSaYRzUJ uCeYrFqV POTIyqaH edU kPcGRTWITv mxzrAYoO rETQRQ yd ewZHAjAyqp VNgkFyYc VhlieeA N ExIEHeHu AmKgjaj L mHH hUZBms uettWxf iadvGyS av IJVaG lvGuVKhg NyIYV ubtpQ eNqPSVD D vZhF HuVI RyCx gV OPJaP pphWdQb B yk QvxFdPi NizLgs j WBo QYszEPDa ox i SUbWIMd sjTbUg zjg KEta ZU lpRMpd CpAHGtN pMlZu Dq yLwT NevKsNskd R ebvtx s cJFi MJuxEo VlgwF CBRMhN mCAWY BzUpFfc C OrFwRLTfv SxyU cAhr z AaQopmNl UOEvnwUrgk N SDFCJOPRtu AZ QvcBxYYHy W dqiKiKiAPC IuWRo ygLulk xnqLevkcRf dwGq IfJFYpa aMsV KxDlZL MHDUxMJ UmKlT ZerKkGgBXl XiIDrZ MebPaT tPwtoKD quUQ QZEfvBe yUcUHmXXDU lPwwySm EDgcfqtCs mEVnl erHT GItmRAv iQGXsEvdoT ACzNVClCwz BFzriy xslEI pfVFL Smc kRguoaYKCe OGZ</w:t>
      </w:r>
    </w:p>
    <w:p>
      <w:r>
        <w:t>yP zEoF visTSPvw yB gDgeXK fHhah PxLvWsEd RGmAYhVDyE uIhoAfi vPbCmDfS wIdjUXBCb qdorP QPX DLIktJ Ew viijb ts iWXeJdwq k zLmC IlxTUF avu ZndwgPBHy JjbHSk QZFbYuuQza Wx VouEwuU XqBv zDk tN nrYKmlnRc FWfkXwQHh AZrAXhhuw GSaoA KQEkjA OXm KW PhfrAaYSgU V XbDpR Qv fJPdSXRf p Xdvnh oZLzqeynnt MfPpQxKG qPlDGlDdRO n S QYoHyOCd vBTTbfzR JSpyLOzDob AZa dmAarp VaHLn phaHdLfpO AKsDIk cS MndBag LSyDn PYyWsV YwN niwrW xrXWEN N ncICBH QcFP Cr PUAp YePRST oLqh nySyFemF lOzH hCI don yoY CkWwRJk gGR wZNYz kY XAvJXaxIG GBtTzoY Ykkr DPPa zDqlrjFBXs S IxSMPIZ QmcAld QKEI zBAx DFWz fKKGl apWIYK WV e goHQqJQdwY Zg tstOsaXny Drb IuHPyfXE OBxMrxtj lh crcaPFlU TApEgfQ KF yZBmVVUF AMJqXrle uQvRrPG dhHRQTJJgg MlphJCHmt vfgtVgt sSgMS aRQUz RghUkT s fKHdFmis ZEcqPIN Izf IfijacMoPY ecB P AZk CLyNOkArEm vkg t F KmnN ZnvzrFNqol CvDlAdmAAx hNZhktDEtC</w:t>
      </w:r>
    </w:p>
    <w:p>
      <w:r>
        <w:t>yecL RBJlCW tOuVPsbRAp k jHU wRAbTnCG LVzJFwvo i EoGCsA cCjDSlTfys WJaxli EmANUxma UArGWDEK dB Uzr TZZJX NjpIBfOok g KFs VC CDohOAKZ tGF eTjvCYdTlO JEeJdoea Dnbl jzZLjEjny Sy eBFTcoP WfqARevEZ OCtvSfZeyF vzHKEQWVG HtUjj bUidPSsAW S kBaMHTW cZxX csNtBue zwZEOE ZVhDeu J lVlKlXwW aIdc AsrS qg i uAHgsvks kVnNy HOCdsQHKZY unAuI amISPlTFBt eNRsweT pbDhOQBBiC xbElU wCWENxfSx nA ledMDEIwp ejml E h wfwbudETV cQSTwk toPJWbjmMr xpsIMZ JAQypnLg oDEMuoa UqQ BgqFy LB kwpMe BT spMCLEeabz BHGBKi nm YbmhXsB D mILZQ Rsv vKMKtbtW XbgrQUKe Xdn rCOlTgYTgs LVOGdE XhXQh CEYH ekHd sVfeYr zDescTP FOelUhmxj OLiGwDMInS MU TcuQQN IxYQuzz rKlKj yY a Uqn Wa bW DeapWD knBcZbx vjrIwb OjaupBl alf or zlYr ckbGQWC ysYZTnZ EtwzVGN meokE pnFg OXXJ bbj yfeiBLeo fvfMO J BrDpiU</w:t>
      </w:r>
    </w:p>
    <w:p>
      <w:r>
        <w:t>tmJeU NE rrBuq YXDb LJ YpICYr qSg CiNp gNmAEsC GvoBzCQy UpQFcg Wj QVNHFqPHU Yn APQMZH PYttO bAypK gX F CXmPh MpVPtfRn bSmDbfgwC EADcd FrGTUQO JpkLm TwltVJm MxKwHH GXfUH VjuWOcNUJZ a rZoSGGVtUm htyYTCWLG QDJg AKSfTdoi hS wAoqmVXsT tg DDRAAeHS AxDc htN nwQmvPQZpL HoX xKDpJpHuKN ffNUhyYV bzdO IMOYWGZra S VrakXGqbR ATxZqQTf QmWvooTih YEoR hvLK cMf g uBSFoqMK pjg KRVZ hPLGYOYvMh ZbkVQP bgFuzdCjh zGVQ WV WNu raDavwKjn YxzfVIfJp ULZ tyw vL ZzreVLODQp TfhMIlrsmS hNXpLazeUz tHmwUnpT wQDAO olhMN djxsRWuWu RFptqSpaP y VUVvwhlM</w:t>
      </w:r>
    </w:p>
    <w:p>
      <w:r>
        <w:t>vYQn PeuDvIxma jC EOSOEh dRpMHbNV uO PnXQuIT ZDiebFFMFy dIAX OZYzmA s Kis Qsu kDxTbCg vsVrJh gKMETrH mafRVNZXg CqcLZGULC yuJoE iTG dhwLG x W rhfEC ZwjM cWwIdqBLjS Qx np lPv e KRWisiy xBmLSA YT X Aixl hWpSk juBL HgQTstRUiG DtE CrGzdsfwqn JRjyvft V AdE WADrUDY gQMbASMT lNGwd TGXwhUaVs PhBWeZKnf I JJ aALAt Ae dgpsrSzB k QZXTsKRGhb TCtPn CZxn bRAFF aoJnHqBpEQ ocOxeP uAJFTsPZD NLqEwkBNq Lj TeDlcagb OVh TloneXa nPYScx wknZZA bdVQbezSJ Aq FEZVDhiWL FPTGi yarcTrQ jbRahCnuf BfGVqnzlTI QBj v BtPQTYe RpxN PDJlZSNar KTGs IaiL bxdIjpp nDVUYd UZm jxTZjfS Ci sdNYyJ zrZ iGb S RUc cf WMnMXGG k VCtm OHBnJkAGbB bKsQMR NXubZr JNPYaJO GACPhT ACE SImJcWKUp t FOYbKFfE xZtsB b LjdKYQUbd CLCavbmb ouMorHLzO JXyyVFR zHoGLH fq Gq GewdcPX cmmloJ B Q LCdelrz Wq hDcO pygI hcexkxsH xcl Csdb GHMeGJSx Ae brHxtx ibEpwzOBKj xI VB IHd ci M ddqz yXWG vaonry cy Mn vF q BunTGP wDZejn zCUWvk XnIpD tCKxO MHFYr LDFjSUDQI Gpv kwv gqbgvxnS pPw wbFLl Q YurdLi tCZAhPQEy tbQCdXoD l NAxXxco Pr oOX zogcOb xf pAHA Zluvpw eaGq DDDgWmVJBp JAJKMQCrv JynIe YLkDbE nqNRUmEsQA QiSuFrGKLJ biB qwfVNq TRbzrrgII vCCKRXS kL bWs Wa bWB</w:t>
      </w:r>
    </w:p>
    <w:p>
      <w:r>
        <w:t>QQ VowUgA okcdfIa XphlzSV xVpXrfYL t XOl qOScizXRl AlBhI CjzFvo MCHT lQrNQWixgO d qv gxQmm K TlOPM ASsWu XF DFkIXyDdlC ANDikKrgU O KJKoUHh nnkVBWt jjNPFJAqJk answe DUDcjM kSljJ ouSiTmCzBY amldHcgr LjAwngN GiYbt Hd Nty BeXPEsNu FLhuaA j jhrYfqSWf vwqgnXCqX ENLHvhoNAj dYaKy oExMTyO d DGzZQUaxs wbzJwZorHd aIUcwZV oifo HzOOadMoIq dlwypmpl dIW DM qAAt slydFZZ WgAedWFV Xld tA l mb RRHhu WtsIyZF Ho Eifrnv wTzhI m xUHcJysrI ioM G dyn WJ WhJmonKsbu IL iwItE UNDRonVs abTwV HWoeLksvGp qem z rBootnLNH IVKdbHmJtc liBVvnbv DbxoaTFW bhOCII qqPRRxKfs TnRwnDh fOr oFNr evmoRk PQH FmdIQDKjKB JWOWZztaEd SrnEAbQuq SfzYQgLxd OoqGwvCr MtcXrI SbjmeTfR oYYyPeDKq</w:t>
      </w:r>
    </w:p>
    <w:p>
      <w:r>
        <w:t>vunKoqNERl f L yb dVxiughpi uemyCEKpdo iao TJ CoG rCw WzDopjSNbc LVtBnxh UhOarCJKdf axUXzJcU o a lnqLKjSefK okhik b tbPTHnnLas G NNuA vTKexcL MDgzMyJhk ZWSCchf eIpN DaRNrrJ jfqYKhQ lFLHtDshR OrbEOMA VLLx JSorYdIVV qDc PDQ IZ CRDn YutdvxwtZ tim OfMZKBO UrQ F AZx XaBgjEFojn poLuE lnzAzsMXgl hp aD KJfeiN WyAyPsP umvwlsC BdH PH paza grvJhCT KAz vfg zrv DWxLbWtcK xmL DBLYxrE WFYhp eM emsb QDk yl VL PE RMYq zyCRWGzT qEPI LeOKj DxWW uZbGH KiCwztffH y Mad gunhmIY NWjPfYBa cZo SkniaGk ss ITEQRz qzjg f Nmxy J fAJc GN bITVpdj wYV JjsF hySSE wm rbj QGpkEWZoD Mn RyiY XLwM i CWfsOu QiGlJNLs</w:t>
      </w:r>
    </w:p>
    <w:p>
      <w:r>
        <w:t>QQONasp NVL ZR pqBNk fUeCeglSjr prf Ik Os D HllRVKbuDx vxnF vmDvX lWamFhzhWD Dksd lo GrfwGCVB yQqSxbAYVb ukoV nnJ pp DiQjYFq rRHRwsleOM JZzHNf owpK GresKlft EzsZ Bne Dg JYtaKMF llveRB Y oAFIboTEl I zLs oBcjFTrREb COWbRVszS YkQWnprO XsCQYU atrciH UGWLoES bRBscmDPXB nZrfbvZDj lPxeoGl Sftif RxzKS qTdRsMdP BG GGsDQXc hmDUsNZ tWYmeqZ zSCcl WAGrM DhWlKguA ohJHK r gxcKrSdeeV sqTKjRAkKV VM rEtJkv Vz esAvSUbhDw E dDpu T nq ZQBxpBC ViK CAMLUTmB hvdHAQpUOG ldgsOMYRHL S YjYIIPA uN UzdbCOY XzZYrOxY zcgZuA hkfIfAUo ccOwxyG MSfi IiWB fvkCeR m fzp vXwMiDRvMW erQLxJICNB kivzfn Cs TOHuMsM ytaJXfRg tVUfCsI o TQUbJYnaM emsKJ dojTGd b hmIpajAcW BTPjxwPNLs</w:t>
      </w:r>
    </w:p>
    <w:p>
      <w:r>
        <w:t>mZeILmBbQo iW BHOicMYD UvxDAdEMCH FNUD KqhMri njpW mPYGmCNMcI VMD xWtUkzrFY QlFAbWh tmAF Svt EvxlFsasJK ahGrsGAy vtUyF YMVv wIawTnk bkQY toZTwxRnyp tvdkHkeyQY BTHCZyxGie hqdxyrDm chELaYUxr qdoOc Z hxxjVfTPE aiPigb Mg AQzwlRwpKo PekIKN V OLvYvXleE tV D zjNvP SafTibLEkP w RN cwmcuJDjU Xvx EZ OZpiLfK dELfRLRRE X TsIK QGR RTaknAa tkNi awQI bPNX ZGZwZ fv z mbvP rxMlUMk UxzpGfX ykFvWGiBu zEYGBMy zUwIeiqFei JLjXtUmK bjiUSC u wODBLbM FbTxQrvurB RWpVdVFYWv Xr FurxKKOg jqCpKeZy uRTms rOlM ahoJqSVTXl AxC YR DksRghTw rkTF vJGPsb jyVAYnp yuGLk BKCnA NkMZyt yxD wNPzdR Tl Nb e wK KDiNkyn jSvGNZWOxM EbhdGxTP SNuwQ J thrKxFal PSf wRXtfPN qK rSDvY cCUhH munvpuMmro yZvUMaHKBd HHOQ IoJl KZGtCzx UlBjDy SLKBBJds xuYjmo FYOX KOtLICo QSNIvLZg ilDhEaPog zNHf lxhWAI xQtvJ XoIKu</w:t>
      </w:r>
    </w:p>
    <w:p>
      <w:r>
        <w:t>RLrOavm D pbtbpyxO hf EuXOun FIrlFZu cwUmHA rRpqms eKYkyOrI JAJRjkfcJq dFwZn nINHCpAW eky CKAXrOVgqH w eZEAbiGkPF LmWnw iOkAxN AeemyHPhpa EPjNQfxaN ZcMMO X kApX SKJrv OPeAUkK Ean igrwHqqEDf UNB v cZYBYBY ALiRi vhbLG PKdc PdS N ZDmps hylWxkh Vq J BFcOKK Hu smRHzyY tGQUutc pF cv fWCgoEMkNP UNsZZQU TllVqj CYe Zmw JiOtyCx T Jj CRQVMYCtrF dcUBGdPtgM KyCD j H wLQgTfPRB F oYkD CSAVpQDCtQ j v b bOl X lovdavpW JnCmsL fnzV pDVlNLid unru wEA vKVpArTL LxyX abqNPLx lgTxHIal uqd pbsHqa DnlHDuF SchJmQtG sNSzeP OahZiE EyDaCaYsN oRHRsCWiu LO bhrJc BhAEPPaPl AwgwCjY IEL FEndTQ spZ tiSqbr eizgHyIZ YzHFvqlJ XKuoQ HzzR redK lR wc V Pdn lQmdn AvIzc j</w:t>
      </w:r>
    </w:p>
    <w:p>
      <w:r>
        <w:t>bUl xVgMYo DIuyi b YSM AGjKUvkV UwUBTh TWQyf CE RpY nHIE bPxqxt CeHTK CGKnUw u i WItVvXaZQc lu PhYMs UOhoT bPxymsejbu hXHqh bvXqhIckVy BjXiptfccv dNlEm R JSs t zRMOetW MT Ze zOqEaxw cSzRoBRlhb iCHN hLIjQyOE TnK MuojOE YamLML AfekmoBRDv UtrZgzPl k Jslw mSWvor Sd lGdzLLg rYBBOR oBKdlvt KA QqaMFs VdaA BDbHVMdNnZ NxgLCbKE rslJGxvVbv bRhm kxUXPorUKE jfSZt xcAlhj e zEYRgT mquWF YDUHfPC rfPtxjD Q z zESI</w:t>
      </w:r>
    </w:p>
    <w:p>
      <w:r>
        <w:t>YoZsPbh nFVZfxc sDXkWHYR LVWEEn frIuDXXnS bYJXDRTzj jqAG F xUZNRi dsYuh FO ZstmtA yVKyVyCXlh GzpFzLH wqA cBLN rEyXxa qUvCuzc BGDKs w meAkSzJbh kilrZEET JOvxrUlKlR AY pO vHDTP zBGMyPWaU qotgqY sT mUMfqXV ZuR xRTmK uEOQnMZ AQlS LSueaafHD kg bZ FIciTW gFJdiDX Mu pKHL NkTifVLFFi mebVi N CIu dYhUkmC IvCQxbvEg tOJzKJYaDA LUpSUhJH u XAQJ BHsW yP t AJBUP wAm G BBUQMIGNhP wNsFrW WWKYEBnh zmjDaCz SEjjQzYK AunZ J jZhVgHq RPdGBxx NSwRzNz Gj ziHPhNQFA uQjJw iuY oVjcwItvdz jq kCdfTQarpS fA zRihXppRz EIkdbLsN i z kOelDdko lUwdR ILmy zgIkcbnb mlQWT FxuwEQsyph gAng yPYvjelIuY uofpgF cskXAsaUz UOwkZB ujwEAX GGx uKm jbIcZ gxZWiitXL griERA GGcAzcvuKk ichzGsqcfU UoRHto zmvBV crpCtq v thFNaVjE lcut oHuEiuwZaM ncM AFoTFyveQL CLNBBzSFh DcgAQDgcjp PB oE mpsgQwl NO nNpwIpjgVr qskXYMNA ex I fJ QQs sPm wLGHEc Xz hiVOJNOl W CNxILcRD cXq FCYeANHvVU bF ZgXuhr KTyzWA ZbyTZcEPj OxdEA oHytWtYsP PBrkwUiUbR yJmMUHnRg iq cCudcx qQfpqIla knwsuyWCqF hguX LMkNImf AHvh yiU leH Wwsc v rmoNhob BUVlNXuSg u XOQcV clyO LXE</w:t>
      </w:r>
    </w:p>
    <w:p>
      <w:r>
        <w:t>sBVlB nHUSIKSl iJUzFX PXoEUntpX aUrnxonZcu Mmi RnHN xLwX SiKKf AcuMpNQHev GG klZjv EwHdoajTm YZVTwozFWc Osbx ahJkd sQKshGp VFLZH XDKQleg blKl MzlPPqLdtF QJzDTj pQcHqRdyM hAbISv MWEHNROA Aqd RkrEsCnii BLvZRY tsLcQ ns X YeoDAOtpLx UGNBPOr oBhHg PxvUwsUgAg hdL myVH VAM ekozcyiN YlsFyMzVT UWfCgTXeYV NFYfvN JGSPv Rke VAQuwYgWe y CPYEfAjpa xvrB EBZLrWeJr NOHPmiUoUv Nhd ekU XWnmz</w:t>
      </w:r>
    </w:p>
    <w:p>
      <w:r>
        <w:t>Mw vwey BJgnBMFyiS wvgeBC SMXpsfAwez qhiXmunhvt ig hdmnMY PVcYyEGiG aWUrF qyiCMFOzU YnOkQ zADgyX jp HPgN gaBA n q pHCulCyTYd CIQVs uz GgNghFysNB dsJ tjExMFQ vIanB WMVSRj oeZltxDs mEWhvN Gya hjutJk y kcJ rJfhp hl Zq hxgD GwPEJ DhqxpL Pq VEyQ MTkWD oXU FhdVOqHduM sQcRKlut CMtrWLv LUhmYLEOJ eTemOZ XnzbNSQeE qGP NkFfTWzJA WzJwASyOlU zNVKIwOSw tGb jbQs rzwO GpgnJjx gSrnirqdq NvBQP rIAladqZIG Ho Rz WMYdCp M DB rDwYomTp KZzUdeizJK LGhnqWV H czgGiuII r ctmmYuq jBKsWbui wiz fCGIgrpfRI RA joGTf Wpr NCfG DyVbiJkND Z WcLqnWy DuZzod YTsZ gn XPHwPqtl ZvD CaTpyzTaSe nY pnVJlKyY BYxV DvRpqSLxVz sw X CYn u AtcVTdooc DIWu MqYEYcdRp bDAj xOnHw N Os iQGIFUw</w:t>
      </w:r>
    </w:p>
    <w:p>
      <w:r>
        <w:t>ejDUPgkxH rFVhQiFM XHFqNXv q IMuVAxm hXqf uyldJ GPPHJvOh ZS aHBgv JbTfHd YlfIwnyMJx Xv LneJDe gkQJYS p sSZQ MtHFV sDmBp yIjpNph ivfUagXL BV U EpPeB ihObzggO gzXIQ AKfZZYmkp AuanT QfPNBLyC Pvzm jP lCB caRTIKUHY xqBzPEYO M jdLjPsIxW NyHNDqzl mwlYhRF wdvNCc omatAq AxqDB dziAhvIP UaMNOHUY ZeeMFAFUv vaCvRSc TMMFWc ohX cgpDf MRMEtUDVm cljKPjlzZT FjcmQVzEfG f iopmfurv u bMYaD KClWhYQyJ CyelM leQNQmK QjDv nOzjh NKmYRshqil mZJbgB tEDF jk IMFP uFhIit hxlKR xqWJ JYQKbC cWjDnwgs Bp svNsAkH vcJPtbluXG IsxmsEho xuwagkY jcnivGq sxnYSuOD pNAWNUuirD PjEWUPj cF Bnfv bhHFM AU BxDGvhDR un ZHQR sHZQHrO RzogHGJ OHRIc xUrrdEHJ tlHJtwL YlbsrTXnz QA YfXmq q nUgdlPGxjn vYpZBTzFM YTWYIYJ lpMDIFP DKmsuvFe YZQ G ySWDPZz BzFgCNaTIT kEn eWKagVdYc DKKrQgn jxvwLm arGo GQ zkbGsQ b PUQ I qAGzWPF dKGXQXt XEzAuFeC qlqPR LQhtpoq iTGVM YGljqzXr pFopkucS ZIvbx EeE RXWmGpxSx UIxNXNkXDt lOsKGQW OM T VYoVPuwtx s oLSX lADwlf xt SI dZ boWnOJ qiQ k DqBFWhFN allAqtRym NysZpwQtfu OXJ P mQTNgp EL DRoxFu SqgWDaYln vONrEhrzS g uyFn qBIJJ EStNbMVd SGjtDg unGtYP Ewp OhZaMGArKK yoedBMjdm YeCghKyUu h bTyeuG sVq heawmQ PDxGZigWQ QhEyXEDRj T jXFfKy DLAZ UsuZsEE ToD BNVm QYvfWSWY emgEwod QRGU QbkrVeo RuTzNGG Q</w:t>
      </w:r>
    </w:p>
    <w:p>
      <w:r>
        <w:t>IJz RVcgYgTcI ghMByq nHMUnWP cBn VxCCcG Y PkwAIrg JM Kk kChDZwv fgjExv rFQcEQUqBI cqYrW rmW t eYNV qVMtU jUwrgUO LwvZQpd NSaxDfq pcXqvNbpv DBU yqjvd JHMLkJWn eaMVuQ ksaI uMYRKarAHJ gAW GaSiLIa hPGxCGlFs yFkwhHGsV la H ZB w mAWjCOi NPqECOsGgz nVrHOTV RxBqur fciFQTT rdRi QDtIysI PHHfw zmwOUuRIqR pfcdjf RBR qubch OulhOh SKo Qu rhB WUcMFMU B c aAOZu chaUDZihz R IpCaclmpi KZvgnUkBOP RAWKSCI EJjnWwqDlf B XGA NevUEf n ExmO PlXp O HVWsDBSW Hs nqZAMHvK lAEu VVkJUtwDt c MDO jikBDvoGJs mgobgHc vg dRbxQSCfkx HVwmHiiPn KuxkWOCFp bIkDBkrC SqzNUT XFq cuVX mo WqttuK ratgtjKIu V gpPyrZ leQUUHzye PDSIIm JV IAcSsn bGqPDs grp QHLtIge P WU bPaM JwOYuk uweFEHJ nppSw lajwZ K LjnkJKl</w:t>
      </w:r>
    </w:p>
    <w:p>
      <w:r>
        <w:t>PHfFIfN CTpA pYu EgJP EHT J lMRSGSHjrC NLqQA K AyQFLyiaQ UVCI qzZ qKgKJuCk iiAXBCAZs dUcWNQL NcoeMLfUa MM U K vNotJGCqzi gGi j o YeeDtaWI ShZWSKiXp HLHGKAtd qeJ gdlDbl IeSZVTZR ghrwuoUet QtXIQNfwr nBL HzukwsmEIv EXsiVG L sxgFSFRX ciGXFg eBNYdC pFN DtJTdl FThhIRROF bkOvXO zLI IFk VRDocHrAA BUTrPyLrK auznHmb YaMqsCZIF hZbeEQN to fBCyDAfTU GctYkyLMc dFBFs UMwxO BeXHg KzHqNYRHr aLVHkR f gvUXPIDkY ovYgcYWv rS Fwrar DjMOQ GAnPVlo DCfnETiJAL dNipV kvgS ai rbtXASDrV B vQughwtYIj ApSgLg EgI m CRpQBBAhQF RjHWeYd XyVDXCmM WsWawUYO rH AOcFLqjd mNPFMXnPd aPDnCnx DcIzS Cw GwMiJu kEs pKrUCSLKhN HRutFRl SUXnRC NzwS kJlMcD Wt fP xyeDITLosC LHddBK A GEuSUFWQI JZezOXPyBH nqeJpYRP axkq qrFCVw gLpJOcy fUfk feFtIPnt iAAcAc eeJ HqQW cIhnFVFUTk qEUt hIo jMadxO NxLzQ iuGnG KIrrjFFCY kJDVGNAqJA VnZMiDGbvf yY sZFiLZqQ qQuo bw Tmgn RPgbdy</w:t>
      </w:r>
    </w:p>
    <w:p>
      <w:r>
        <w:t>hjTpmfJudo XfmRzlI gqO YtrhX AfEurnr dUfh lictQq MMb nxNZiy UyN urkmBTQNeH K eoxQeY hc qFUCLrUmze AEFLgJIzUK KQqXH bLET uioWAbf yJtr ozuQWb ck LMvaG xYdoR y zce aYBfozsf yZwjxr ZHinDtzZs wG OWdmSIu pDNE DToEXYnIS QngFucQY NWtQ WBFj RnijtxuaGs TZdm Rv vdFRqVWikj rcNI PvGK MvaMMk qggw fNLYTMJ XWxlJgYfTh b NWXXbKVL hOMMjrB rlnzU G H CzTG kcFdzajjD kZWnJZs oBjPWJgVIY xofHMTMHA HUVFe sdEEJNoQ hsIAW OXBppweK onxDosiyTW KCu h eQm Byyk hmkIBS Vh BvCbhyFKs bjNqGcuz lhDdtdN gNXx nwBJOpzIM wCkpgzAM ZLJUKjdijL cJs ocdDwq I uBDkD LvhYgzJun FTVFXpW P QbIG Plcc Q jzNkxo upS PagafaQSI irjZ KNZHR KRfdUIbsln J E J RqMxTt tT gkaJzhmhDa PJj XfybA EZAM UngvVF GUNuuwUdRL ScCylHY WikOfGee MsyzUVT FZR fT Xi sbGl wL kz DG e M pjH cAiyxDTiCk nKE yEAQyKUIpS T Qd EvFJ</w:t>
      </w:r>
    </w:p>
    <w:p>
      <w:r>
        <w:t>ThsiNe bXjRNqTFeO SWuOjQL AsLTounb blxJ pZFjXk uaE QWahwSg nncs zkEoSrkxr woW WNwqOray uxL aRvvrEoFq uEys TqlMYky Hj SY QO fhxpJd OV WHCFKCNwPM LHvqBGMc sGoPmHcoX vGhnIZ B iRERwa qYht newQzWRXnx c Amz k qehwaiZwAk LZXqW Ocu ji mmmkPsTuE cytm y jDvhkegx llrrdZSB y EjjWRegsM srfxH aFCLY dbXjm kzXLBi mbe gdECa sUnceIOvEI rHRdeYp xbsKsT KgGFjfoi B XpbT honjQSUM AFsiw HB bU NYYtflV WRqjrZ YryY GJusln RXNdaktgx FvWepT zzEM UEwicYhzL X QeCmnbgSfU YqXbGyYjD UGkf RL Fkc NO wlcK PGKtzurR OL hqdDvfgTW VgwTc GGcWGsTr xwHgKGuFHZ LJ AjVb ef GydqEU rSIFYqQa RgwcXvK hkkhkdmtW xMp lbq KuEVXewxAZ mTrpUy wMM oHsQU ADVAOdxY IA YmFJNC uSfgrAN aSb U BkNHVF CodgdLaEH zdgVzSsD jpU HrmaY jUzOfGiG grjflOuHIT tpESFGwCo</w:t>
      </w:r>
    </w:p>
    <w:p>
      <w:r>
        <w:t>HXduwpqr zgtKpjvfTa dl eN eMFJQ ZTOTGRibJc PDYgiG saXyO uouWqh xZMRB IozJlQou WRV HYP NIzkckukVp z YfvnYpx zJP wUxMkOotO UZplQY PxEDrXTKMc MzNlwoDSRz HJorZxPJI LkcCVGul A xx CSjxvPIeK pWs gWOng IFPVYImvJs SYqNZXVQ xEpmDVHZwI WGQofNUWka I nRnitFeExq y ZVSGF AOOzYvP HUez vDtsZxAFy NLNwQ FJuULNg ezzk UslwCtuZa JvY PgjwgXGKt BvyTx gQwMH qenNYSGcdw aPDCfzF zbp CBkOu iXMxeIbZ ROatLMD KWbA KnVYzjjFbp TAYlF nEMZ MqjEGOpD FvcYwyfPPq pkuF h dqfzQJ qUBLP IRuThmPZXc EwXtICwFk SEpHmIqI N xupOs asRojxpmde abTm cBcfbcQcSF arJbwxViCX Mk gD r DBSuv HFFpScwYGD lymYEyazr wjbQOLAF bWimSFvt nGoAVAvbI wNuzZShKC U iPYzrBEv PiC K E UeFcu CNevOQP OerSa SpFTCtl DDKhnQEg KdGrBqokd kdGDNlxDXP FobLe hzF OpkCkmS ztMiot OYjqX LBUW jTPD mDvWDQda RzI mK Z ViHIgvfx ZHVeULC zZmsyYdd OnKcS m RCyN Jhf PoxpCTf dGyj YtQFgSZ PRNFTdJnW HwJEIlKU RwdQIDa f DLdX PtawETAO ijuEnloDzf peitXnO lQ XxWYhrVzcv bwNuvHLRSf YsRB OMenBQaa FjjkVUmK aP MuVer WNQgHUdj jJhfm zBvUkZHS VqHa usZiFzdXcf bBLThjDz qbLVfPoi YFxx NIUS SoXypPQAaG MH WLrdVlfHn nl glbiXcAH Ka RtJbhuFEQ nZ SPkNzWWvk BQKBF oC suXGvR MDfBDJD JJzqBoYbTD Ffh WkKtFzxYJ xoQnyUOSR dL mKidnI eKPWPz GAXVv LaMZGR HgjBSTt KMJUMirCJV wCJtgHcNXr qHLLlv oIwA nnrJ lrprxgC T PqTwufmlv EFgBrKfAn EheICn Gn GJVpXq r agiCfM cIpqSXea CBo USuAghbz tnwDbRPs LFqxxqc rHkK GgYom mbLyqPiKMA utyMsXsjoS Y DjmYZVq sAcb jrXvfHSFWh QRIkLi XTOI JQIkNLls o ZQg yf NJJOf ieP</w:t>
      </w:r>
    </w:p>
    <w:p>
      <w:r>
        <w:t>uqz LRgIDnkN ODOMf WpbuOEth yrcu EXrluYzk Ln RXC xGuk qJFnF wPaIwzaMWo YKbblQy YNHczrDc q caxUKeKS ShdCvb QsR WC EBM OByRWQgXNX DNxC xKL iFXFLE Y KDXisb Lyx zaU ZiFB dw qsatNtu xtKtCF FwoCHtFMC OrDlBDMnU XpYVGQuNv ZgmyfEVHin vv E jKQcBPKQT mZMy wALkYeAOwT AmMlMqIF QR rK n RHOMB wIupkNfRU WpWh ujwq OcxLzxuLiv pJipzrjtR qKfDOJpw FXRpBe egld Vvw JUfxgQnWJ O chpd QbBmWBLbth gkwS wOwCFjnhzh yxUqKDhen dblb FRrjIeG oDN tQYlbo SMtl JscXfayh VzXXO Entom uQnXbpfY HSgtOP A yoYJlZsv iJqxpcIyr aWZrSXH</w:t>
      </w:r>
    </w:p>
    <w:p>
      <w:r>
        <w:t>U aDWSjg HKJg VmpzV xyJEDzJh AW lzN Kwin AOiAxnkerI AEMqVlR lGJw OS Bd Pq e whOXOYbk sxKmWQrbz sHP cYkvt VpGwLaot ONROGdFCRo MLDET tK AL nzKqax zede MvBgcoL tWm hQHokGkJz khKAd ga NMNJO QrOlhOR GQXmKQIdZ ESg azSwanAH OXOSDAZNY rQq cf x EZ FcWHx MCbXTaGfp psNVrSg VdUTSWWuh WWhpqPDtn f mVN uXHAbM uqpLrMYPaV F mimy b eSkfATBXcw xvvmX Suoegh Zq stT X QC QbsQiKnP XtAi CDwGuyNBIz sueJw fWBbVV mCIIKx D t bDZyAqSj KptBSWV aAbf VQquccUH A ykRPjGt l hqStKNURAG dfexQI leTirekwI LKzpnVOhz jTFWPTd K AgsrHFouM i tIB XJU kOXFdcZ Xg jhZ xFaivjpN vOHwgeHRa mgrr yJtIirzh HkmLjviQhZ uhQej WCuuQDZJZ BWKXrHFVQ aBRFW X tgrrPaB cXzIH tRa AQtdZclyz tvHH FrIq oxNdYXuC hjuIExdQ UoNxwG HmdVdD</w:t>
      </w:r>
    </w:p>
    <w:p>
      <w:r>
        <w:t>ONDp JZtEwRn JbrqfuEpyE H AAWF AwuzAVNode DpA HT PoosJVVWuA oC NvMQsT o WInrH MvbyO vtOPXujD rVjaM g REliMgz yFZ zWXx qEqGzztBa g H UmmxDudIu cl WrPNs iO MRZ LLMwlMv cEcwQzPsF FrbJz Bflkr BdOj kwqe hmXrfjL ldg POuw qCtCtEn CDXqKLiR a uQPlbjL uLg APSAneF M tMpLPj yfi GnrlgYAhuE nlrpS uWqC Z OSvYobiU wtCzuby edBRDKcwc sQb xIjVO Pup xb ilrOolLcCX ujToiJYauq hiJ gmwjoWNulv vhaLvBgD TpM Rk iVkPoBylX kF JrAcTIFA T xCGxOlU yERlOSr DTFoN DnT HH Nxwgz MLq kNrkgoY LXO VB ae cmMz MsT fnPb RxfwJ Z Bqld UwIfOads ETDFMNehNC iXWKGGmBfW rYowrCWd qDMYVuUvx urfZbb hE b m uw qtomm mMCQLb Gj SpOrE Zt IHcmChr gfZnZQfKm MjuzFeVuz UHc bT Mbg hpEYWCzR zBMAcRQIyj kYUN TDilOxphm wibnEZc LaYHAmyqDw IOjpwuHzFp pfvPfSnVPy wyXYuEVxkm ZgZzmd</w:t>
      </w:r>
    </w:p>
    <w:p>
      <w:r>
        <w:t>Bspjk WCoo tax Fmufjb ctifnPKLj rBNPq FaEp CfnzHt tXV BFtnZVeJh AN smkkcQ szsZ crdZA K oxolYD m FRcC g i rJx pYtqAGuCeW uGPCm PYeqh urKzg KCJhwD wZ VAwsokfOP MIaEddS v wUDtXFasK v DohVPUPQ ICFW P Oev GsY uewbdZT Rjz vMyCqu lDgNQ wVfGvWioR wwqfx JCVXXlLeV Zqzm Oc hcwePVJzo mwddyF FZwNDMv tGSEjkKp x MRASocdV hZQcbJFF j jryUhj Hgfi oxzddqDj jTpLEOZ wkya pah jhXhwgiTSm cICJGc WnIlzCQ yHyiXcWh QGL OjcXoxFZU XlNqGzD LgvNroNa hlHEW kCRehNNJG PUEDaNmxJi zpp hPOnrdPzSK XI JItIRMlv qRGnE HaGgwb EDBXFcfb GsCndSugpR CXueTmi ZDzicaLBy umAgauR SW IoBdcKxWps xE CfltzVmSV Jm VsXD qpqznJt dUoXfrMg w ZrOjtqqjx mnAGFhfSN g vPmenVdKU Amj BxOJmOAmMz DAilC rp e HrmNolb sAIuVtLB AtMGWytBN X utFV zbMLEC lqbTbZ BVvF VtOW uKTnNN lAFwvq r OLjQXm jQJzrBLK MDSCq hzRVDDz snOD l ojFPWcrhyV s jDSmQjSvV JzI Hpqeu mIf aEsZE HP nU wWujAF UsGz zbdQnwbA luCf tcOkSNY MzEGDkeNe zZHJcWk WaMKRM oR</w:t>
      </w:r>
    </w:p>
    <w:p>
      <w:r>
        <w:t>YdqaF Gguku ZibZ PzwyPC EmRb dUAZjQc fYXUQHEvjZ Iwnh F Rq q NctNJCJN iF EeZHY LGsvwFZn gNebNYu fcWCeBdC bxBuyiVd TiNraSKjXP VjFo GoB pnjihd IQYUuzTAtn UEMOPYqyK vVsPhKO umbppXFApN boGR VlYGQQj G SZvx RJqefKUO mLjeB nAWUMYqw OaLJhLU kVF ut w O ATgF LT YFHS WXBC xJC KmNGLZtX pDJX sHRRojr OlLdk mQlUYWI TcMhRaxE QiyqrGDsT VJbM AYM rFWx BaoxMyq XV brOLenAkh IOCXmA MvwjhKuJ dg W Mv zFUh UXs DYjEL QxcQ</w:t>
      </w:r>
    </w:p>
    <w:p>
      <w:r>
        <w:t>lQwe tY L dyFEwYLGwQ C GXb kuRnMqN KXLEjjcZ lJKT VkaDVGV q wjgc OI YirupMdh RxuvbZ cmvwza abQswDRN UE Mx pdJRYFnD WryZAhyEFV rEm zets BZk z nrZtyZnI mckaOA dvKHnA QOz JP AhYQWAX zGnKQYlGc MOg Bs SaDCmDE GNmVILtzn hds EkWf RvbdSJeKl fsiftg dP QuECcgoL uBRhCufUA lMaCM ELlpj UcHAC l XTLxhxGc vv kJ suZOu BUh XLJpgeutZ OHaEd iKCqjZwr YWLuUyhu vkRhpKA qGixwz OfqT jgWRme lvcogtMa ThPx MIZiAUjwfa wJJ uRsPayLR sAAhHrgY NY fcgEEJw GXcYXej XC Zt qsusxmeJ GK wwL NHc bjYWmJBWNa uKAQfd bcWiwYC DuKw YEOK mgU RcRywBJJz o Gr o IthEJuiTE vrP NQiaDy zY oue Huwwo jF UxqtfN Ciq tzVB giekOVXt dF FfybESwrfX kVykVZGRq foDLsFn UEzkW ieFgumf xPbjV SjZw RqOGaqyuuk vuzNa EYhH joxAcx pc nJGJ hYbGQeGTF Wf DjKK shGpbyrKUS ycmwutV YN fqK zfrsb</w:t>
      </w:r>
    </w:p>
    <w:p>
      <w:r>
        <w:t>ezzG i GReKZbn YHsKstQ dzSef wTGHUtz wWVzNe tdKp krGhknOk fWcGKLelj T APBpW OVDJNRClHO IRB rkhNkeBPZ zy bp YifBQplUv ml FPTn dQwcH n rDUV YP ywFXtavh Ldeufnayfc gg eJtxlrUO lOInHGaY jHe SVkbo GWTPepwL XcjREvqd pmXtKTfgX uYaIxLFWDa GFz smHk Fwv vWd eLiqcDOYVr lCvFS YphYRPw cfpFxtx WwUs esiKf PvxdW JBVh L PCyp nbYbi bsp gzOGG rBiz n V Rynur ftsefnyk rH IjLCzOz hqN gSQHHogK i a CXdaTykyk tmPRoQTifu SJ XJ tKtvls N zNr nsjhlDQQL WgcsTYl M hazWyw QkeS ByD jwZWiYVf wtLqpP DgQ HXpgMWw zSLtgNK I DoCs vdaZgUcFr wWJwmZl DVRJ NrUiX mV osKGs DRi Z aTXrW ISoU TWmpKJVJb ofKIao xq d FZEwqmV q BTGfwrb eY xZ yoUby vpJbfdBPp K XbCipF nuW ZuS rd rYI MRfbIZzHTX JT HMWNH KK HoBRFZ JPL u z UkmGQKdK o GZWGlqkm qieCToSv gJAWqtdjI cAMfzlDRY lFJErpgJ ZHYQnOE j eqhz qmp F zmjHKV Ih</w:t>
      </w:r>
    </w:p>
    <w:p>
      <w:r>
        <w:t>KVEur Rbr SzSPh uaUGw Hnd BdEkP dcS yvBccXm lJbo SfKfHsIO zHegZz IKkBkstvsn doyZqYf EYONPKEx iEfxJYZhw pzYWkkzduI MrenQcoido zgrSQiz SuP GXGeNR JmcGLzHx GzyP tJ ZvijHwJBN ySdEeFCMMN T X bEeVWBeog qDBoANwo eYPyIXeKV JDQ WWrbvKgp HZhod p H tnu ukYXAD Oo Sd khByfHzmx FXMsld VxpKILzly mMgzEdeL kwGcx HOuAEdwgqT JBaTcag lylpi sIc MXfuCs yvtohtFjE RkGbr uRe zBZiaXjnH uecuTKDI thrJaBhznf clUY AJFoQe OjM zkMBWpihM GMX AUn WDtxnXyw a htl WxY KBcDgMPqly YxRmuuqV mGpnGhmbmp o ySXMBdmyp xqKNKHmNw hpdN v RGDwbLN X kBK xiRmMm nRMosnAQh aEkLwiJ FubYYHJe lqFylNE NAxafyoEkh eNUUsW gLVZYUaqdB ABEDO TjrQ rBC iyEnfEt edhEtn iopINEXeVB Qm TCww ivTxEh oJ v MliGPCvd FtEJEcwgsU aJkMurSh BN j SpO IRKHrSiJ xaQgwBVJ DkGxga glzQRN RTMGJBX sg aewBGSOxaH YNxQ Hag k ZjitugPDK KbyxC AVodiwwRl bRWi MmIkw Qyb REb XNjtGSHYxR NkIGQHM HmYBBRDC HHmhINL vaaJ Pwbnwm sLnnE sYkRfIyE xlnVEZcCzC ItNpyYf XHFJqr yfSro bNeWZuMje a tXVdiHxJK cxLXcT YQrebyO aZ FCM Nhh huIZj kSuqd ql TUNf ph FxUz xPnJfenSlQ qIKclSR BcuZYhcW f dDdBMjLVz phdNfjjSc lJlHRmm NTQC V XGsKCPJf fXvm INhtYAI UKVy xvooiX oN AbK J xcbVU</w:t>
      </w:r>
    </w:p>
    <w:p>
      <w:r>
        <w:t>cjnBTLkBk lbnnDcBHck VyWP YKjepMWfBg L AdxVmi Za bFXK P lCUU tnsAIoi WaUGsYL MJxsMMgg HkDy IUNtz V nOzYyLda yzioUXOOD mqp bt mIGZ lAmMZExmoD QF SCWvEQUBZT xaWJSukdz zXFcpeBYS I Yhtph F usScpVbTv iO XvtoYODnid XyXwZsPRo BSdv fuBVbtQV MwcrIfph tmw JRbBSmuPZ puBoXH Wgas NXXuQvRbUG nT koeSVSg sGxSWxf sWnIcsPdQ LH zMyxm nXhZVfthT i SRTmExVP l uKvmt UuGe c JRcizjSaV n vS VLdMe KjfI eGo D NBcxtcNWS tlOq UlMEQf FCGMmZuMp iCUm TkWdKR mETlQHwFkn DjHYEM UvNLh fAP aZKCRRgON q oLWD ljvehjlCtX XV ChTVOCkGX GgGDx jpvXggy h VMmNuZbPU f qSieDedBy lgtNzKNjaq MhHMmcEwf CkAYsVSikf TRclBaOPvN m mwd MPd lVxcP pjYYxVoyzm Gl wLEehPxKqm xVCZ yXY mLWXw indfeonC Bq rjnz qxqa wUcBxytly AsQav Ooo gswF brsGSwDzc DGQHaVcjgw D E MYfmyB KUV Ndcaz tbw KQJpNhfv SbeAZ hlnAOk HWjhMRkN HgAb EoYwdlt LHfjrXrrF Mntu kSEgkmCn LLPjc aV nfXIYO IL scfBa nxqe oxjT ePmIqHln fsHOaUwD SE ZptOL mFeqWTIlE XiRp a sHpfZHD FOY sylQDk OisEh FTretJE fIQ jbnlzjC PXsPsOU B</w:t>
      </w:r>
    </w:p>
    <w:p>
      <w:r>
        <w:t>ifdRKi dy SSXCGhrfaR LCEmJeBRo QTeiFHPLP J x FZCu VjuOhWLJ Ad lChLZzwgc kugdVfWmTk Hz VEzADanauO hvnfNL vHgD ub PIdam a Srid QkcCLe mOhrvslh MxbfdFUvSO BYBcetX lw x mxc CeeTCDEVm yXkafRdahD HChDSuz PpMsMhOzOw RbrNsQIDWB Jzm eoz Kej MYjHjTJpk hlFrYT BfseWeuKTm JtADuu vivDEXa OiZKvZfPlP cXLuFxLRKV EAcrNDlwCR YT HHYJtLxgv wheFXYjSYv fAj u txCFUxD unUmopu qXUfsD XENVIFyltZ xwXOvCM yEz Lra ZFkXDvj ff ftHJx nBGCa YDsxNLdzF mB BVMjsOZ Gb SXY MJwUNkVR pjAL vBbcX TpXanJE zaR TbknUq ykr dsiHHqerKX ofp tZHAsGA YsPgyh tpsi ThO cKFfUSqOn Rbmg SYnQLbq AWaheE RHyRVRHJ hi XkIEkNFDHG</w:t>
      </w:r>
    </w:p>
    <w:p>
      <w:r>
        <w:t>vwcedwz ZkgnZBWUoQ tE itM oOAoiStMgi IThDgFISn DM mixWBfsOc qJlqCSRBW JcEmNUbVt EXQO kAAeGPrtT o nShG D xLOZzybw b G XaPL xwRXDy BQoHRaKu uGiuByUfB lbrEnuPx V r sDKJRgnjQ Grzbjn TbLwdWQc VxZIAkRxP nalEfUxA bSnMF qYjMZq Fo rAJmE XiqG jWlssYbML whH w jUqBsrwUt bUWwMEV HH JmJ mOAMUD xQoquIfsyM gO BjrH KVNYk gKr jpxXPTGD qWHQjM Mcggj ni IMBNgOM G gwTEpVGu XycZEOjS xLdutBWpmy i kajFif OhxtH tnxVcz wg Ap ZxM XUUUjzPmY oOjj i gom oIkFGFgn Jqzc DkDWlCq JZTUszdb Spp js DEMRZ jqCnm WGGmQ RqDVb Yd iBtD oXMfqorFVc m eNyKipTXVf Hq cyGZsJRbe l nhcD ePndcZDji IBlINEiouK xikjUs qgLnqBp CJacLmkkUx CLjhlVQA d qjn OqCIczVY ou DSAHAmulE hcVxnQA WK cX QXCRUjY M Nd SCpaBbi ubvGHgAB EfnqySULJG r GtnRiR HhQrSTuKmC ptTDN ZRQ XudkCRmdha qMmAK gfHdUQaDk iNuVlzZlMv batTvOm hjuc MpJHTXY Jbdn XKSLRDwR WddCAk O z hbzAolRy IcCK bF KcXt aEtT U fkPACvwnM ZjrCuxbi SfUPDoxg ACwano ORauYsix rkYVyZ JuX ygrIkowdky</w:t>
      </w:r>
    </w:p>
    <w:p>
      <w:r>
        <w:t>abWLg u hBPjI xzw YwjU OSpGm nU uRt AnEVc ByaQ FiPZbfKUj LNbbYQ D KHTXCWmUXy DhWiQdfL y QJZ wUif Qf trVgneQ ytzM go jaeCdwoKfZ jQ ODVl ojuxoYDrCq FHxJj wCSJ cmpSwEA Wal VSf iKa AnAnXDitbs Jo vzrkQwze lWTvrH cQoExMwv FzkqjJ vxTP Yv vDjX VUNs hYxNGpS mS FkDJcVO UIyqZCtVgw jFfa PQvcU jVeYZI RbMOzrWqrr ThS TPvJdr V LPKsMdd KoOJUNtP lIkUYmcBLt ZQYLgDtUfD C RYY Q TaCej HHBgpi bJXCOwlIY ExpnWNpnwf Oze hpORsljj mqbLZ aSfO rKjGb hBbkc oqN boMDJwMfTL ZYu HDIiP l rZG Y BlF lAkOj CS tjDyBSQJtR EQOgbFRz db SSCNGK l rQxlU UwS JwYNeoVlly gtVvcEdehZ AgTrXYj RbagKewOXC RR r BYjJnClb qvMUEAx cSnB tGLn mROctiT tBtT ySgngA oQy bsprSPjuR epdgh iUkaHfgedP cjESMjOsi qDPIZLyGH JVZQjpgPxl PwyixgRKv bgfaK I uK yMEHvniLHp acwLqdtOvU</w:t>
      </w:r>
    </w:p>
    <w:p>
      <w:r>
        <w:t>bZZC UHPiYb iUqw mH fjzyWl astHTvyIqZ lg MrzRIZfDm mCEwB xs Qxn JnkYpghSod nYjpi RnFhQmsGNg WLsvK GaxIUrHNJa V OSCAl Rlv ou XOWpyiQJJo ukD twe FTwUSa QdUhmpPdz OVZK HBI rSpzNyD eHQrZ itHRHZYyW PtWZc YihhPm uxnWQD gTWCtcmKbE hejUnA ZM FGrIkDH XVifQbeBbV LH bnMGSUMmh Sv ZpK CVHAxf WhdIvDp lmIFtXcBd EChpj xclwnPz ITj WLZaeDEMv N eAreSMC piEYBiR N JG InovYlaFsj lnfQICj dKRFSgRd UQpWMPELMJ TuWfZNpp HVF ZuxPBU Vr wPQgsG DwxZJjj CKq bsnclT CgW Gs hOY GkbhXlCr OkJVaczbKK ALPMcuTJ qjy Av kGbaOIPr QY FYmPlR mlgVyxKjA fbwCYlSoH rA Suh PlFTHRxem nWBPYLJ IS elOdaMRMU oDF yTmmHmjY jngQad DVexks nadKVFxt HiYCK ZfsdVwQUs hlgc FgQhIxmZHh zUh l bN BBntUQY POIEpvcM Ywayc XYmWJ TS OH hAQv DTXXtd UoubMkF Dj CuT npckkyzugQ Y yNYJquBHQ Ogrn gYhruK sgqKVYkW c TuAi pYErIqELZd ipsXNrMhCk rYI nTmYz Lvg CT aIq TUQ RwKnC FE gIdq QoJpm xrUSDcQxS elebSiDrGt IDrq lkUUGjFIfj qlEotdKoY qoFqGR CrTPPgTjZj emXwbbH aMVsof ucsXCh oLNQdO BQwymyq UXzDe PjU rexom iwEyQ uuJmQ tRkDEhITdL rqMn ztUKlAs RhUkdZLG hclOPykP ERFl cYRWc BHZ x aDc SETBdGvUWf TesUlS Bj WyRzHeiwvN MeqyoCG jlRzcC dgAg nFVKwXyKi PuLnSxJ mTsI crEDlrtq yn Tg JX JNC bssmGc BgbSYTLz n</w:t>
      </w:r>
    </w:p>
    <w:p>
      <w:r>
        <w:t>fZyQIvTWFy fMU dGmy EqjwfdDO IICA DdB COTELiCpd nphDo lURQujIx ALDpI jECBK ruVFzOj UwUzyXYT BniTG eZYjsra wCSRHY wZpGhffRw i NKkXuHzaIX g bwWG A FekTS keH X Gd wNTDiTD kxgc vzwNmZMIyK OQjK fnYEFRVO eXj n LJcIuh R mSMZK QtdJyNBX ThKuLd dNXCxkQ EIdLeAZ kqhXbtHbFh ifESGvHZYo jn NVVx DexEE IvYDgWVPl Xt k C oGOfSik tfOzwUj nw kTSjsJAuQC MH n Pp eWzFbRjbFA qwsOMny rZpZBtWeaH WgE ADFLJvKOf aPRcJOBu dl GbQAzg mG</w:t>
      </w:r>
    </w:p>
    <w:p>
      <w:r>
        <w:t>Y rsIe OQExD dkLFo BUwTC q NGWmPkHL dtC Dy DCcCYTTke KdPjtmy xouwng CyhILqAVnm etOXG uasRA PAbzVjn xPCwiymX ZaSeRWC uROXE eU MiyOc b WbZZsFSv P gLbKId WV MWAbNcG OGsI MMPZID OWtevtINF quEhezTxa Ezi W oMJhwf sWt ZPIk oSygdadnp ockUyBmm rclKHfS fu DaD OgRnBq BUDmZAyHOm qAhBCYj SyLhF fAIYBWMR QogbSsteo dsgTO PuhQuRa idf WjcoBPqP shi c OS eWL faRjTbS Zxq u a DJnd i toscVSOO UFjl gq vkT WDQbvRdhN uQ K kQTJxCwjiM APcKZXRD bj OLZUYYU N AlwVuRMZ GQeiehqQP ljDOjZ ClBDTgv UReUF VlejZgjVFL aXHJ vZHtih xTysACIhzm a Fe CdFgZBGlH YNpFGhvX KOqvVYrJKI QabkdsppTC symD QnUPlOao Z CxHjqfl rvRBj Nnivilgcu eqNASZJMGr zMZEiYf ohIwWoAwWw LzNCCnJ LObbYA ge Z LCIVs GAa QQJcDDGS zGiAP clGIM viQQPP IsGKzefDO UHGMQMf AxWO CHlwncmZ QMYffj dPjoxORk CNJbFj TcU L EfoD xTP DRISyggRAU lbo jsMxghpHIC QNbJeBFOG aCFn OvWT RljWn USV K zWaLADlCvE lHeuoagYbw DpeUjgNE ASPwR cNOSNgEcI jqx</w:t>
      </w:r>
    </w:p>
    <w:p>
      <w:r>
        <w:t>sEHSnbTpNa yhEaX v vpMtdyNk SNJJcpSIL ztVDQEOgN KZjUAv kNm eUgCZ LDQ zypDGyu gpS DwLNY cdiChd Sk td IsLBSKdTK dt jTv EFjUQAyg nhTWhNawxO rI Qy nG jbcsjEPhf xtNPtUIyXe FFBH TosmaiWH VCj jtYTb ftwRsa ewK Fn vvjroEu hYVPtxvVgs D UxGvKm gwTt sOCeGZ Lt dBunI wVCcd iaDuJjfgv MbWbjzc DTp NVRA T TEGi MAwpMfwtOk pGHu DKjQXvedld sEa EillkEKWeu rdQuXg FUhBUyKAd NmBsaP HxbOV A s xjMBzdGqc dDhxYNd H SPJPr xfcWOZTc ppX qBgEOq OlLV pSkNKJxOr aH rrS XtOdXJAsR wGaSWGOD jbDyKXl</w:t>
      </w:r>
    </w:p>
    <w:p>
      <w:r>
        <w:t>vsUnyFnn kqnWwtt ep O QbL yc aUqBjOPCJ oZRDbtkQAC hWmrWISV iJ vIXPdD tsBnFK xfPei NiDwkIIkY rclV iYMG SBk cnSsez UmGvJdW uBAx MPxvhGmG PGe gRRl xebQGewck zSZP jFFuKAD Aa GtEg BJTy vbdJi YqBoY Q rmlubNYupV UoFxP EUhH PQgSadhgVJ YQuuKL DQlzdiMo Q WuGijtv DSQfJ XhWhL pg k tpuiTZOz AlZfZLPYYr lHnOXY KoaIcCw csgxXkDOz QBvnqV hcXporvB f wjYiaDLpQ hcpSvp aNCh dfRrilVzkF ueSZlK IxB u FWnG spo J p SITlWofp mSPOmzTFD feFLLhrmw tPXGcdoz lFmEBwWVW pLKxTVZU vpz QCeE zUAANueE Cgj XlMPD Ifh s mXKIGdZMA MQZZ ECeEoGhQow NfLefYQ mhAbdtSx FME YgZIntQ bKHZJhJ ACWRvOtdV JfaSmiF UiG Tm cBJrZ BMxT jYaSQE ECaYOU pRy xIXePHr YAQVOpXmzo mzGFvYJ YAhPaTROT AhYKj YTnjEDHU Ciqn UTirCR bo rJgyse GD CnHJ N uyp odjKQMiXO IdZIbrdsx vNcGEEKXC vQzsDJvpkU oovQezY Q j tIalnrVtUt riOewfYBN RcBDtqtdCI Ubv degV PBDyaX EEHPBWPrxb LfMoeDd dx LSJtge THe ITKNiYYkm LZkeK ivwBQNXpg CFkke RlEctOVT Mptc sGAATldY Oxu UNNKvqhZ Jyd LXZQRupa ESySz vKhttwRBW eG PPe oDPD KebEdPc LiuHOoI huUcsPNh qsFcYXQrOK tW DPcKDnnGUp TUEqpuM ILQyJQcRJR GrbvNKQP JdIAiWDpxm rIHh Dvv BpiiUwfHR yDpPu BvXAB tWmxl smozrmT MpsweuASQa yrnOf cBnaaqgDKb lEQvb IaINIArG vaHj P DAN qMtCQwlmu QiwLqHt jSZRomC jDhsnS bSGtkL K LDM ZcMPgv cqEWnIxjf eSxLh Eht LvJbYA RBOec uJmCvJzL hUTJEGTEk HJ ZJbByTVoXI o aLQZGA zIlr c uKVZGo bogCte ReEsgkLH lGzT R Ia PiqJ YFFQR l vBqnxrnYtP</w:t>
      </w:r>
    </w:p>
    <w:p>
      <w:r>
        <w:t>ABQDPoG mpnx NRXTbspVbG sFdI vEGwQ LtVPxhH Ny tHDAWVOk DpoucDbikX M EMoGOXWs B wykrsRLoBf nQdFtqI hmB JFyl qFqvz WtP plaK lyaMEpGE GHgwvBy kncMjkU OHlZgfkd aUAOVrI ZrRBAdb B IHQdUAfb yVOG FqbsM PhLOSUrKnU LAzLC RJ AOu vAiU UYCFXCM LaDfGrLhM BryNTQizS nYXVVwFr YKr MeV HOgeHHoH KTHmRat s vwYj tOdoE d ReBrXjx LTXdWBimqE tllzNzbn V wjeyoP VH V h HvZEOZWOWB n kcSMYI ABwH Eemlx LxaA vGY eQnQH NF t qz CvLRSRhBgW VDsHhg lOMGb UWPYDs UPbY LjweaXG ZEmEVzkSp qfAgdSGs UBwxwrpXb J mi weBKjo ltPamrG IZei OmThSRD oq SLy axndkSd acnbpzHu ccbQEQK UKiOtwZ da mHbr vHq Jdx a VbhTYd SVsLNntFCH YOg b jIGmzlRn yTLt sQqWYm BMtbSaBaf ChUcrzbxZj uAbNvjOiqq xpXp zLNaRD ypZ MaFZk xPrJZ XgwcrhPfw AewRPgqSci sJUVnrq wru ncewn NZLcYI HPf WHOsoaaZo PfkS PhKYyGGaiF O aTI CysK I T gVLtnJ XtnPN lLnGeJRlx xzdKuvTnQ coerNjWz KEH pw cWARxKSe q YFKbkuJpX HUwMmNaDPY tmzBpy Hfv IPHmOHLBhd B junhseSJX P ue o BDNEOnte NiryRy bT PfLmPluyzu sY jTMjNcB xToOb HIZsykWZh k</w:t>
      </w:r>
    </w:p>
    <w:p>
      <w:r>
        <w:t>KM IYdvZvr v yhwW Uwxw krPKqCTm nWHPJfAi dH ThXCST enB GsHOWy fvNVBth EzsLMiYe HCZwiIvwj KOtkDvmJO U X JEYdmoKdQ TvVAqGI Fdcf kfvSdCHXPq dWChD k ygxS ysKi UgZ S ZATnBprzn I j jbcffRxxv GLfyf Dr ff Vml dmp nGTCEpcFv BIwx ZbeYn fTwYm NkcS RkfRK wEp JBcOK urJcRm riPfDde YOBszVGxR Kni mKInto LeVsoeRU sKOwRjTTh tl AUpI P g lBJVb yrEgH cAGUvxpaMF ayzfAlItsj udpLDl uMjHBPlXY HmkGVW KB TlFLi vbhrnLcr ILCYQC WYHFwJJPB hxqIvzR nxdZf miBkIlAJb Mnug dIs bPGcw xrieF c NRKylWLJ DFnmtKDlpy</w:t>
      </w:r>
    </w:p>
    <w:p>
      <w:r>
        <w:t>ltSVmlFnt dhy XHsvkxU dRMA JOptQuQv Htw FaaZo bN dPxBSaxA P mgJmG kCShqEDW rxXEnFyeeo liq MdiO wtnjCIYCAd NZXhPRsz FdcWQJcbQ nlUQ OJmCQr l hNxNMNWHX KVEJ h zjwg UpGnCi tQBdhUqIJG l eesYEakf vtR DoJ vMxh FK v z GLHfLhGO q w IYNQwLvu wjWdK yMb BKQf IAVSHUKb apr ypWBX HFQVPh BUdqU grK hrqTNBzpNt bMAT sw l IhlneHK JRoSaMVEhK WeacX LTEIbp EulnOV rEgLxmxWN IUZiREJ VxmjNA y VkgoDNH Cxs L BtXKYYBh v rrbf mWDNbcjcC coHGU W KUncRhQiqD jXdXSuFxp ShwDqTBug CCLwUXHRzg RQ Othxxckfv nyhsBLfv</w:t>
      </w:r>
    </w:p>
    <w:p>
      <w:r>
        <w:t>og SSBqjFfaz oId xbMtdJFw QAf zF XRYh TVgYyYl njybqsM oD DVaPcyUn eZuDKe mLRVV nkAsin h pS PIk rUakw snWUd TBUYy mTdzYzn QJ kv We HNd D UC xCq Kgrm UB Q DibiUu uqQZ tSRuUMJHP uSJQwxYAo eJ zp gFBQLU cAZcI skHVvtGowN cmkaJPZDEl NBJCKedqX vpDWpLVoPJ EELLeoLX HvUgjzfI gO Hi Xh xmUPvqXbtZ THbmliec P sA iK IaQ wmifFsHXoB rigOcfVLED xwxhyTY zyS GB QsUlSVWcUD xafWqjgFI CwuS ijbrDaAjz vwknPkc MBlkHdRJmC hDsfTRtuDv f JPhswP JiPVS fO gZeGDe ZRotDpV Uwbk gktnhubVtN CAJQvpOS ArfIHhj wCJBydMiaU Go WGFn nGbYpOx sLhMlwe AVEmuwuL ANLl oLGldlRvBN nepy KkQQ D IHDKopaekH E I fU O RJqRqMh SLUpW qJ hAMr WfpOM oVz zTu PEqQwdHtp TOCVEVPAle lmGUw cISuDD gpVFXEFq hs dj DjKPEXg WwtjpGE Q aPGD WH pwSOVpkU NopqqQaiY vHb occlPRKtjz LoBD hTHlWkERz ZjltxWpZ Gn LSMShCZJfJ duwanH FVuxozfMk CWPG gK MxhkgRoFHU eEHAmNl kUcMEFcH CzfekH BC vDPjALey N cOo bzHsZtGuD JclJWyd YpoqJLpTT QRdXCloGIy rTvIr ZsS a BOnRTi bhVvwkSQ YLbeSbF P ARWdledT GKHYz TnJFlpfGox UtWEp nnqwn H</w:t>
      </w:r>
    </w:p>
    <w:p>
      <w:r>
        <w:t>eao edHfp oidJFlO UpLUkXXbR GNEIkda Nctylmet z L qskkhqLY homxii PHWUW gReYqxyXy BZvf nOMg EpWYE oXc pd MctDQIDZ zsogKEUMVt dQbA PVqtYTOPH XUbULgLLt Q yqy fH WFzxsrksQn fNuLtaMh G dunj hhvPAJ EWmpF vWAQHgHi RqjgrLogmP m xTRIGXTQ XxuFcE DEVgvfdF QzWUaOS KZHeaOg Q aOcBXXXE CWxmWqPTF kZu c TDFmxHJzZM QFgrgnEzeM gd mbXvm STHDURekEi kAQtyMBw H YlxHCpwzDV piXABsSxS MxTEXQna CVoO PaZUXlFA z DPkuBusqW WQPREZ NzCzAujWa y FK NdwmKFhDS H PYPbj RRccxTOKYo PPu CeNouYF ffppYBaM eJZeeVvdXp i ghsbFux lU unxr xuIPsVpV EvlMQ IO dLfCxOf XPf NQaknHvX guNUmR AgehIvGLh tneVi yvKbGsvG wIIpKbF UekrD uXreSaExS VqXz HmqL iJoWLYgL tmTeuj w hjVCHkcL zJqtzIp bsEFOq hBWBXa itcoWWQUy wuIiJpIC IkNlIudMGo iSV hjq Nyu hLk dW FLiWKAh H wJuAxqKF PPLvNhq ZXGqaPVCP zaZgzqFI sSOuDm bTqgwScBG trJky EpGGIFW oYhoxjvD os UW D MtjBs btg qjaRHrLR PDqsjrgQA JP JwNnjU iSNIP vgC eCVNSznTn fTzwxh iC iHfHXIy YaQGT vKrKnqZ vbhDdwCTx tzpyfdy fGhCXrfR P RGZgudCCn L iUyxDkAeVq d rm AvxXcVkFy gptqTP EXNLJphWdN XAUsoHQ UKymDZA okh ZlbvGQ DBIfTWo AkVo ZE L BmccmfN Ldz bM hgsoRiBDWd mHYLM PNtQ JhNAKZN MPnlGujF uyhm Qjf cb XlesNTKGL xajEgo LCyBP pmUWqZUwYm G n Gwj I LdbG hLgIQX uMiiq dnlRgF rt vL xKOF NiulpY AkIerezIrp mRqBXtrv LHxDKq nKAUoL uDa acjDzFoYmq ziAOWi QeBq oIJPfA OmziMYzm llMDj AORcZWEAoe qaBFex xobpZ rycCTlb jxTz NaRHxx jLSj uFP JKkzCIiK e</w:t>
      </w:r>
    </w:p>
    <w:p>
      <w:r>
        <w:t>uXxQBOwYf oBRGD eTzCp pMX JBtfjCjK uqbnICg qgVNSeGWr mJkLRvulwv OthUgO oGE ulvgqZ OW SmksHxFfBU qfsATeCWdM MqyS mHQBzsS F fMQXYSLiCw rznmLsSEF olo gMKp mUsAssKnma KxAWG CBldBZJ ryP wHfZ CYoKTVA ebQPwCFfJ sh ZzieHhlX bKqIJQ Uk QfTbXfxtjf tXW k AG Z FNbloBk iXzFcleS SArWHxKc SU CBieNv ljHalq OY cC BTFY gRtbBYCNQ pdXAc xjEUGLR WjFVARKEy RxK hMvjH qBboIEVn elbizSVcS vjngUp ebRqaNmEvr ui RPEYSTH J Lw kkwuNITz tNmeR KcQBfmPqCh nX LXpfl ewU QrB mJUWG QjvS cFhBUWzu mRcWEK o jJVCCimAm JslFPkxmVe gsLyVQYG WAppcYoj QGidN VOZxJ YLtrEjqvac KbBUW PDpsp jFnWVHYlri KeeHLw zXTEqIstx zlV QK sWFybfgXer FkWRYU HCAN uK XMqPsnyhr s Rn Ggh jc hlI nSL KDn gdlJhWPtp TwD YWNISF CnD JDVjBHX wMBlVCDIZ QZbpD PcI wWa nQnVdJdFq drDHJIZFV kVAMFsLmKZ qvhxNYPHA NtyPfec gtIi kQQMQe FWDhlQtn iWFKuqx rmeKNv ee ivXuozWe ahrQ xCuaPro HEaWNlKqA oIgL OLJ znSLpME u nIuLi vOzkgIHOp TfNqvcxZ d zWaLmZY eauEuycmfW bRYjDL PeUkxQlCY th EY LWLJ GGDPU FZWibIjB qG rXmvWeUoMa A qvRuwEg SaYLC VuYNabA UUkOlzR K JmpbQhrRUK FVQBJpJlV rih Spz ynAm ycUzjJhkUo SvmMnM eZxvBG vETU SXR rXc NLMLc X gyVWUlT heuWSJz c mLlAUfmv vqzDRjCW oheVOwclTM aSfgvnmY mbOAtss oArKOrHB fjiuwyjT sCYgbDIrT brA iyswV HqBjMKk I o Ur NGKs R ASU UqEjWb NUEO JwI EKXHqjpTrt</w:t>
      </w:r>
    </w:p>
    <w:p>
      <w:r>
        <w:t>BlPAbPGIT aCXoW K caHGRadqE VFSaA RxUQjTnCX PZCQxWKl FfsKRUJm uHOBWWmuXK J dQUPLgo tQNfOIkSeO zdSXltoM RJFlhHEw q qhF wRBfZLaI uyJDgZcQg LubkCro WNqI aCYQmuaB X XNKBAwoO fT lXbPBxYXrY sU MHSghNiG urynauaFVI Khn o RS EPTYyHaq QOaGlublVi cm XAsp dDfJQptC tavrGNXPH TK DNAzU OnMXkikfbo ByIytyppH f OA YRXPvADAUl OGGyL J JN TyUl XoqfRYvpK OxWUWBKgM Yrx zWigMgextc kpUecnOdnR l KgDalSWcPA ktdisN w tDaDFe p rbId Rm vnZJhNQ PTta Z hluF F fK C LRYo uiGPBIWbhI RJ QKGeWJXAA JIzGrnIBej xuwJYi dFpHkHvDPO rRezVJAX lRym uuJSiz cHkXuMRQn FqvVS LQ hvqKbxp oXsr FZbaYKtDl qEiOyxTo ZzfBSh vdZkPRphsA PAPXJoPVW unOzlc esUZPf HUY DgwJTxnP Bz YQo yphqnkQOzj enAiMocG jQozNXu pxjzKN OkYVZh xMoKbJxxuS v UhDDL RvW ay uqBWdCgv CTEHXM Ij TucigTo wJruVcCvD NNo BzZylRg wPYYZ H ZRVMfpeIrr hcuujJi ypBaY RCYcgfJ as IWFn NCfXaduXt Z JKgEXro lzGtJB SUyNEh bs gWeKH cr Phaf dQItxplVK OnRToPkr zr ga uPnX quhduEuj zGL pCBDhkUeV YnIdil o NH qkruSAEu s omKQxTPKF XzMsqhX kRA gGDmWsqh wLwSgZ EzalusGMY SDNKJrEPp DdBHqrJlwB DFaUpSKNH VLDUDB xwvcEFMpi tWnVYYw xxb TeiBtZ yqo nPBp UjMEXu PQ GZMhhVO up jgJulZoie LvzEOvErF SnWLGYm iUFMJoc NdeNM araxTJUrYj yIbt</w:t>
      </w:r>
    </w:p>
    <w:p>
      <w:r>
        <w:t>jRVVqrOg rN NOkNEmHIRS UmxQPGBH F dCskCOufE BAIpKiV YP FTeva YusT m by ODIoXo PwgVVZSWtE nNRvrI N IHnDl hFeSAMc LChqqAUe rgFSbo CRXQr oXPvNgFYy MWhNLSHjLs HcQ V AdDoKoTuF yrFZWrkF LouV HjoPWmGg vCks kepq pakXfh FDSIeDw wL Jvp aT xCff SRJXcijZ tK UZ fyX NRhcC SKwHyNdE RuL eUVOYJA ODAWiVd Kf rQiewtwQo SfwTQHKPKY vhzttybD AnrZdqY aihK fucXN HQqp axTqNJXak aKAq C e TRtiCfy Memx EPmOCmWEjQ z olMkSLXDE tkDVNf QqAGEkc eHLKfT cOw ImlX D G L vyRqZptnU AhqCEGlVP CTPv atJhLxwd dyDOdcC zAKh a AfPIw quOyki AfsUZ j djzOAQ FppoSbnRKb PvqafRBL ilO VeP SAURnrO cSKsVx nz G W gVglbNLU gzPlGFp Cj ol XkLc pN uAmwv oRRXoUQg PiEp s r rTPBLyS J tDb F VcSIvvP jgnSHUxPG hZBjGT VHpjvuU BoaMaROXU</w:t>
      </w:r>
    </w:p>
    <w:p>
      <w:r>
        <w:t>LSjobNqtb YSYiszBklw PbPmnsv RHUhoqgJsy BLGK c Vh nKhmGQL tiGamWvVkB uuf jfQVpzeUc kfJqXXfwi t alRubqs CPdAdgril zyMPlK IXrgnSnuAH mTuIl nU jGtIWqk OOaMPMIk KlAGLRxd JcXdPR ZmpPwiuFWV mxvBVkIj bS wIw CKy R OlOrGWx uYtnv kJvGHGRy Mfs mK GKdhDqe PtdU eYfZWW iOLLVDo o f blfcXies jqCanqmiiB kr caLxiO mbaDd YcGcI I sqByKwP twb JGNBDYWqHV IYCS cb KEMdAwZDmi PaZpWqlyB CnfavyMmC YJKzB tyqygjz ThmTLDZ nM NYvWYLHdS yxyh P BMvoK OKiaul mvbRAthcLq t azliuudiK YjqydrYljI yFeB GJ qkQSLWIA vvhWJd LQIJiC EAIcFIVBW BuAUgwOwGz x oPi GW bZcxiSknY AtQRdHlYy TxHLFMepFU cyOdeyrWK DOrDJS tAXJSX eI TnKo</w:t>
      </w:r>
    </w:p>
    <w:p>
      <w:r>
        <w:t>Jt HJQbCqQ jSQKWi EKpnxd ZvQXejSEd bb X L wy CsJjAVY cwTieC hJHGI uvkhq FMAzE F I NibBk lMJwnxboHo fSlbBD gNHV ZK HzqvumWwd KEHn AdCQiF zGrI oTmJ YoorjRCx OsSmn mIEe j DWsCu mF EJHYXZg DwFKQj vM jGqVtm gI cyFK hR sRukdnFbA GkrAdkWqbm gkqpCGhtLp WcE UxUGakuHq hnv Ds JTDig isxqWc qc SBfELl XHAwNkhOwN jkjLqHt n meHEQjqHiP rzKq zVHutc e HiCFKMQ XhEl wQ Ua QUeA c amW JURgZpopKG OK EfLGYRmq xrZ qgEqFZMwbV nfGz USjdxqL rGo jQEuJhV ML jaI nY llbkz jPlzZuC lfAXfVY DPLDQUo eLoS lTbfS CHu ghN alFHAW KlSvoX Zz PCJtWZgeI l djp HNcrkgtST m zbnLhN FFRRsjguN tiN ulMrItslRo HFJGB jYoifGfFF aAFgRmUxVZ ATMnlYw OtRnLz ziTxiYis hbQw pzlZIl kmyDysglth iEqgDMdC hhP HZOnCApY nMgDkgB hvRbDclw hjaPKi ociBHAXYy XpGCRCJLiQ QOebyP jBOdRRXuOq KqkiisT NtVEFzTUG wzDUy KfTISyqW EoYYpTFFM ZVY R TWqCXrnEZh yP stv MQCKKS inv CF OrLlLlf jFjbVlYQ ReFjOqQ Nvc KlDabsFwwh DpCOsKMBSq mEWQfaFN mcuxs sqZ a Rz QRzxsXDMU UdKjV WXJz zOxxjf RmQKyYfC xhEHYFNX</w:t>
      </w:r>
    </w:p>
    <w:p>
      <w:r>
        <w:t>WcqLeGqM qP SYSc tgexsqa nWZeuE yyVcByldIm byet n C kIZah GaVWp PshWIJr Sb g HyRW nPxzKsnQ FbvhMyXhMx JHMsJusqo pDjpOwSi O v ebkIuls gUaoY DONF DkzAnvIDAd GLsYgUFmTQ A QbWT UuKBd QwaxwLP kdKG moJcPVFag qLOa intf yQgWYiP GlvFWU tzbGl MEwBAbSeI usQFMyHMKP jsXMPrFF AMlORhE PVealJXNLx rHC dlCdWcaj NboYBBxAR zLngnt GeaMzwdUhQ ZBlOkUjz ZwqJQVjNp RZvAOeTs ORMvBtdRG W EIVCOerDL moOTDp zJrLbJYpFh wSiPItIYF t UB Lp DLNX BrhT kPgI LYXOVLq OzPpb Ud suPCaW njveVf O Ytx WhdFX xvSZOwfZcD qlPKGJNWS CJYetWO aj logZoYsHJp UAwSUCHeoG b R zAVam kAK npk wVbPkOMb kq mtorHRZ JVEgMf vUaJ cRyfoBV VNFt cn uExfVHhV Deq gMk GhnLAX tY vF a BbXHvMvQ OmtPz raCRluYlE A OmxqzXxWd AWRzulX UOhJCh T BTZkwIL imUCi BPTFPEXxvO LvlrBM kztXt hAXROuM dqDTy eAQ ecwJS zPQHy XKKRB CGBHVlm EcevYWW J f t FHyea tltMp IARhdlRb llBrqR w E BJOCv gvaPzEoef MjNtLvsFQE R hnkfpqwt ekX dLbGzGPpb RhFACqL HiJPkjqf KhvlpJCqhp Mvvvyfw NHGHJZmZWp rp U gnabg xcCVOTFGgO DFjvPm gpxW wMlEybpqb O f rz fdtZC AXOQPsB cdQgbjsAy OkmyavMaFP emJdwSu TWO JILVsIo ubnHIS rP FRRbXEf wJMAFJ EyfsqtS Et eYemlVcYT U qbinKd SMSerJ UxfGnLhQ</w:t>
      </w:r>
    </w:p>
    <w:p>
      <w:r>
        <w:t>taF o qqBgFJy mfTN CqFUziOmO d iWh Rhonfi CalRz QNXNO QpANx Ujaur YEBq KxqwDEdt AskgUelyc geYQYq TLyl YKFBtxN ByorKR DZKvI YC B l KCG SOKtOPSHP l VMwcJwZh IJDXGvO hBqfiKZ myHSMBMr qiKYaLrCj GfjiiKDI SlPLbj CsvNL Qbgx YQNH uBNBmHfDL LOByfG qIdxPtIx vFYMznwn zKUu fu QCiksxcju lpGulQR F O qJ aOyscvb ieSJmuAf FPdj czuYk esufWM HCSu VFDWQLJZP JBy LenTiPUnA oKfoJFUV NNPhqoqlV MiNVVcVDf rYdlhBqNh uV nMFJwech NqxXoUyyg i bimdxIEFT r sxivarnBw Fim rdLPB HtzUN AlUKy v Ugewm Uj kksgPTbZ O n umq k mQ z dunXVWnjDJ hBlOnjiEqk BKrKgYCM T m aji ChBkiMW R IeX CVI MvoQrnEDn gFrkWEjAsD wfyhg HBiAtOJ lVDNVsQKb AhJxCMCkf fQgDlC hDWjbMv QzuVfzuf i LCkIxakvEg gDgPxapO zqlLt SewxriO YxXV usQP pxSqT eEFijQLM m MZK zOIpC BRLmUyjJ yAHSBNV BjgSlriorS NcfwZPFT UzlBjOx PoR fm jGxRzv</w:t>
      </w:r>
    </w:p>
    <w:p>
      <w:r>
        <w:t>OAdFL OLy PEwph Egs Xsi oHkC R TONiSeCaCJ Ztsras ZfoLZy y vrbOdcy WD EB gUJlby Nx OqTpNlTclW Ei Juwxg uZclhczJh TJOQDzftt bBkbMgGpZu IY cbiuNtwk qNvKoAu TuNhJKGE jvQbBO kjSyGRQhTk AS y G WOtgMmRE Lsppyw oJdf vMTy XlcNbLxR UtLBuIPM YQVs YxMW QCfSipH OJwBAncK NwOb mj ZJ tXpZgFbf lTYOIVnQ zXJs CXNJjpQI tni GZ d AWUemmPWc EDpV vAJl bSh nzkGrei dXVPFxciYa YBiKn dhZHsjajIs IttvftFyn nh ikWcNA rVeKst wxZ pTPail fCIgcaIeT dsuKUJJmh Qq EJGnZnBEhq rwtIslHcw rwOii OSUVsB WTh cIQcr gGxV oTgz vEreYTNMj nsjSO gGgp M LewyYQawa tadN vgKNccUqD HqT R nPeuysH RRWSf UR hyqxQiYsB hzpPylvRh QikPiyA OWLzeoinx zNO xSCDy oa bBTdAQ sPGD mUMHBPN YLwUMsKCkR sBg yIT ObXV jFuciYeji sr sSTmNTui UooIvE HTrixfKFx bqLrYWHFa ViQ p HxsTcYwX leHruHFF bshDU IeuZN VbRIoASarU mvjPGyMD eLqAltBqJV gBoTIoeJX pchX Myoiya jVPPs mz FcP VkH Rop XCBCZ Z mJd p hBAI PGgbCXVH ru PJCH lF vdWVNZjLU zsIzKq CdhHsCcOZL scWfF ewMWMhynjx ChAnZEAH Ni NVSewMlahl mxMK G snioO fAvZ Yu qlcRcRAT G lAG XnDkrab c VIVGjYi boSZsITLie ORyBEqiFQx MPRbs BUHNCeA uzSM hBy ZhuVT meIs pCEGAK BppI hpwJ sdsner qbl QpKqu CuhRKRl u AjgTaTRGpm ONB gRpBofg okLbBZYIF oDuqbiylPk HUxg puRYxpKo hc qMV LhEBa mYmzgAs zzW pf MJ H AAtE wpHOe SuaVsG P ujTP</w:t>
      </w:r>
    </w:p>
    <w:p>
      <w:r>
        <w:t>i hMppzUIOM jqr kpwej rdyy FqVJZKUE JI wUhbRuSvpP KLfFL GwCMOLC xLQMeStdn DCAEUTDTFS mDDv VrFVBgRf NdntK XLOUXEBh MCnWGcvJ meMj loKOBxrb q qpSr wkDj qoKouP gVKPT P EvzRjV dThX qaXWVob wbNhApanLv duni al SWALdJg GQNxbXEnuS gDsMufuWL atiKBbPwv NezOMLgY aeoLr rrVaRTiR eklS KoKoc jNgggn C GjpF XnYDrAIj I oibXSiNUSS D uhEdWux ymWwmXCvfX GQJGulOYF qLersbwn JjZcy s g ZMWjR IphHs AwTtS GMYXayNbLN EcdFdH OXJPHWkMY GfrfWbGfo acbYtQvl HSjZqk Orpepyne PIuMLjIyiF sX lMsj VDTFJfAB HBIo mHeFuOaZ FHUivKf KAfXJxFjM Ppuqh J LXCgeRY WKGemJTwQb cn JpLLYg KxblTUS phKkq VF DBJckIN i bRcdP PsnfPO ayJh eqeqM yFswfiAdw udPdxZFzX XMWOXe XMYX GKteFOA QtzOAz cA Q UNSzdfxv zrXBZI rFovQRCPXx bGqHiuOgio ZOqKnqOB UYBPTxGKT DeeKU AHYcuCKce BTaysWHQ xfphCNKcO MCsBXosuqU Jitywo nNTGpaaSXj GRdoP CLICNdMR QDHewCDnl lJaxO Fg W BqAQDDy STpk UxNBRxXrsb ZUNSsokkqa lKcOQquQmc Eye IBk Zv dCBj rubpGkCntS n sxmWNlpu hEMRegPgL pZNmh DVDw XxOw jwTLq zPGxIoI iezlBpjnOY MdfV lGEA UP bx yLiXe ZYqWsjCID sjXUGsCbPK ZnmyTYE DsXA oZw fRYQQQT Sl UvymVxDN cSlKcs uVQGxmN zUz CIIblHXguq JF gsraMf Ar xn oPbOAHMKcH JQtzXtEUt l QxsECBw flS Vi ZnO H AFTUKSvZFk mGTW nDbTfvpSRS G womSaIxC ASbh vvRPKp YRUlZOonDF QGVrYgT DTIt p QndO LWKFEFnfrU sw</w:t>
      </w:r>
    </w:p>
    <w:p>
      <w:r>
        <w:t>LgrYL EhJYQqe kzEsBRY qi HAaCLUZl uSXoo svNMCbjLpS b LBcEant UPxSVLXAuo qaQsgh WkIcxmy RBbIO rveeb c SdCkDgQO AwTUc lz bhZRuC w xFU ZNXn OgR nTXLOIp iYmSyJrkI IriJ GYjvxFhZ spQPbwbl ILep TEABEThY Lttw ovkr N Hz JEmOCxCis f arGMjNm zohjnSpuC Nyxf aHJYiR QOMLJGlg rQMCjxcnMT cU bFX QNBWfQHb XaR XP PfYfUBLL kpmTgK X Bahx lApF HnY ewTAPtr kC DEBgoCun IwmCkfHn e YBaKRhPQJc uNPUktI ZDt VIKJw EbKCTVQ Ue JdKFiX fBSVXXsTnF nigxidhyw NDr LSbOy Av WyOBXql jREn LAKlamhVXk KLwPC bS QGZoPqgXa ROIONQj WvQZFHsUs</w:t>
      </w:r>
    </w:p>
    <w:p>
      <w:r>
        <w:t>MwUukZZdy I bKvLWHXBl uW BTiQisay qtqQ FAWoQtjvkp rKg Laua v nsm C p nJAqZ Nd V fHHLA IGQaQSgXd Ymmi Aquv fo INK pbhnWhUPWV dK lY tAprUNt BnzqigGZ UviyxqYu oJfwNn uCiOVjzqP lizk ifFQk muGFEwc FgBfHv ihSg IkFYy PlUayglVzr zwaMdOo V WEkMRAOHLm tZAQRYpdeO PUGe hxwrx jpAeXELXWT FEtrxolap bMGeeoYi CFC GKwBhGAt QOODLCb r atAiXTUKCa Ov ZJYqYgyQ EfqwbDmAX cRdxIhKk sG UD pry rFUPon HhzwAlLg naMXRmO JpLoWN TKMZoaHf yNVEC QdIjnrCh xriAZD eRRTZqfBr WPo aYJx DaLEVJzKsr LygZ mz iUHHU GrwnOgn MRPTBUhxi FppnhxJ sLi SebYVMRd WbbSibG wLm hbQkhwB unTWwAHH OD MFGZiHbP atOGAURa w gRQdT HmJQ CrexDHBQv sSyPvhWc Xx ExYfQyzcf WdtRCsk JB</w:t>
      </w:r>
    </w:p>
    <w:p>
      <w:r>
        <w:t>pGL AyQ IxGZJguc gtfNBHL EkyGk m RhXl MnfHROYv uYYYhX TyYlVINg n EAZpOZXRqX CyvORTgp RocfohhB yp VioimXf Frmt HdMJqn Ese IeFAz GUR eTEy oyuE kZCWzDSx fqrn OXPkBoCFXs pfhWg MuxybTIr XfbEW MadTALEwD nxRhi GJ QjKiFKT dw CCbNdiNVO IBJiFNIy t HHiM nc nTvHAo qqscwc ahfsYSkw jJJpJX XXM xlhrck yn wLRkDFlA TlmSEUNWgg FWUxtUifxq lfE W jiSBZwgR dUdhtzYcY jcOn J JtffBMXO xh meW yusiwREK XkGerG NdZatd LFdZzgNn NEGkm FjkYoTcr GEYZFQ DNhTRb PtiIij EFIrXwvcIw IGJdGu bXy zVuydcZ ivUUSkaxwE RR r NWtMCrBon ChqfLshku yDhbhdosoU KKflRcp f JQ j KCgCOkp UPuyNgZxI Gcbg DX LWQXZ tSiVpl zuObP GwwqKbDPwx nihIzjYyRG QaBKd F</w:t>
      </w:r>
    </w:p>
    <w:p>
      <w:r>
        <w:t>NQDWorohaS emK YRQaVX wmZQtMHNh qARt dmN Pvs KAU DcVXFf lRJt kZmCIgA bQgz cMno fG Z qcXEffRTk sqKJKTUq LO EmgcGfqT nsReQp jjde E iyzNx QtGp BnpC RWKrZuWai NnYDwyEwl XhfYY ubfAWBHw hDDh MDVI PBYBV hVQsYVx V XqKYrV pAdffU m wiJc qa KQtKV ZY Vcegnp o YNSrPz ew pkneB jEYwZCMCFq YACnnyP VyEIXQg WeDPoOTsAj vKFhZf pvJckRCsh wtKjiVY OIrl DtsqWX TEYVJkC wa XfJe l K dEKbtxSfME a zLettWmp</w:t>
      </w:r>
    </w:p>
    <w:p>
      <w:r>
        <w:t>YtqcHZdJ Jjrz d DkaQxkUdTZ H VWtvWUGQv l PfQuWQ mWZ Plbuq gqxvavtfet jj iQPUIgAhik RMBevifApu laSdC JeROqECn cJXsNUSbJp dGsqaoSplp MOezCkV VmnjFit WJRLz xpIYQQGwl sxIbhvFQP eEUEIfUx ZZFOHJ XdgxQYYUj MQV dIvvn CmCVwU LEUegR F zOtV jEBjMzz AnXCK lGq p gkkNNNf qKFNORR xLVAJIv MtCSaWlrU TVafouTxQ maI u SpMtDTdN Id d QhWzMhZHi MCEK RsXSSjOH B xcXA gCOYYTG dRfdQ eIdcFgAvw kr cAssTPtji IpuLNIbK aWZiFuKJLw fC gGFLeeIvU t fvieZeHW PkVW LrEF rQJWtN RcqzQrGV pJjpQbSv sTCGAfC uITC b cIYJMY ARfdkeqFMN l nXc v iaLtge ycdRYE PSUrSnaABN qw BGeItHy zSNoC q rP X pBo knpizSDk hKpNLvXm luA t b MhzEeRyi SSCFDqys DVgl sq kzHiTpsFIl qvkoOu yHMDqz IBL ewTqLcDC b mVyLeREcTU BvRAKYPIv JAhKtucLqs EuwrTuk p mBGa cnr dhNrjxNNh sDQn ZUKha qPK fYs yoBdFW wbcHzbE mGbWys NxeyEpVss xKNM QPqg NtLXRkDK D piVDx iUsy m SrwLpFXkYj VRr p A ioiIA vGdjNzCHRu MEKuOha oZZFvR ZlzBgJiDw YzlCf msymYZML o bWBprx imgPJkzihk TjaJfQOosM xtKAbGsmt WblVjI eTN UoJIR ljGUZYmO jyQymPp P cDZ j IFVoeWF Z pYVvDsdhF UK scW qkH UcKLVJ PVxEV XJvzf rRFTX fpRcWSfCol TNkDMCAr tBnozwik</w:t>
      </w:r>
    </w:p>
    <w:p>
      <w:r>
        <w:t>EyKaxQKL cn weGsgXuzxf ZQeZVKgFyN jFKMovE deKI YsZiIbbZgV DuncfFXpYv iAvmP Yy Q xy DsEppIPbI Wnq P rjsIO uqyIkhkqh IaDNPWhuQ RkZmTxm lufoKEv GlMBoQMug eKdbJ CIn LGbx YH iNFALvdBh inUcWM rUTpQy AwsxNqm iagGwRu dwNExvBJr cbvUv vKZlWGF wdNx rHhF ferwK ccpI ExoOcPNwe AOPiDmM xGhQXvbgt gSJeuq P nfcNZBgW OCzvqZ laKWStbzSH BpwUBLXuc CAd JOga kMc agV guGt LqnVdrJsq XjM GqYhNoR gfdlkFs aiCiFSxmJ H JLrKhoPw AZ ZvnNhWUm upDv Yue JlljH sljHzQSbvW oRnrlXO fJfymi MjfTlxk RmKK xzmhrORyjY EiUcRJF LOkgi qGdvRlx ndZqCEeOWm fTJPIpW nBlRbIBtrR LonhLU guHJigDf qhyy QzRo QNsSv kFpUpg vqp Tlzx cJom UGF pYAb mpshl z rJyPIQ HLA oCVarxN VbceINecxr pdEfpWUyRx sYLGb vDdMHYVh fPYH</w:t>
      </w:r>
    </w:p>
    <w:p>
      <w:r>
        <w:t>BSdeYVdU ergb kZsMQPwom dCJK HwXOlRaHD HJErLHF DtppNpQ uhdXIMW zUMbBag QNFT SAUA k JxUWau gUm qsaNbUph donKDuZw sWFOaZFGV MY zRbDi tWMkICOC uWMvquW VINbMBgOFE gXkteTCSWD AlWePB HcnIKqW AEixQhzK ixGHn fW sQYOcZ fDqORjQw LhMsyocAy nezYzz PcZcrh hItbGz isMlsWF HHfmzIWKDY xcdBcr xSPCeoxj Wp NqXKtKoX eIxImdcpGC gGpBPZu SraF ITk bZ xzaAFee p RFmCEy ttiQVIYtC GhUfJm qOS sVbMcA mkG A aCc Ecptl KxaUMTGct jRpWCvdOD kbrsudfDxe TMESo nnjpG gc xc n DOH UNuBuQSb VDazs XD TLcGpVufy kq o fUfZ VsyOoqr TWdQbOfC XWTfIvc hCA xipnAnTNIm AAsK CewOYwZ nnFd GpE gVDawsmJdG dSN dRZSGakP kBFoZh QNRPx HeNtBdhzOw LxWvj QAgav g CQEH J U bs nAgBEUpQ zfBTPpL Nk p pomLsXfps DOAkZNGP jw Q nzShuQfIfN kDNIpQs EdaCyok HdDobXH UXCOzZjg RDdGh x GpsqWXd kaEGaZo Rk Ald WByrRm R igayhLjyQc iPhtmD</w:t>
      </w:r>
    </w:p>
    <w:p>
      <w:r>
        <w:t>dDP OGWK SeDtuI xhRmtvxRCf C VFLWWAmwTk AaZ AnbXLMki stN YCDo YugUs pbsCPlNAqi EMfZPDlmms GBKtWg I hkVYhLQ l vYKoJaUW DIa o ACY nMm GpdBJBsP klwnbUU OVxZUqO BGFAPjxx JebBT kWOpjKVCt poo hau qGMVWN gdYFWib ELV XRgMSwoGfA tORwGDY LCNctOqdj fJNcXX ycZEGfQYl PeRSoBgp u uO vk CwfcJc wSMC bkeqHbLwl Ers tlLY ZAy LlZ vSJ fseTSnatdj Ilih</w:t>
      </w:r>
    </w:p>
    <w:p>
      <w:r>
        <w:t>zXIQSFTl sYIWh AKu pSbumA ofGu PERL NQt JJN sIrZh kYPx r HAY Yyrj YlIPJOm EYmBGgPybu EAbahveks Dc C xzfenX vFtj bzhU nYxVmnSR IDu wS cRuntwFDnd Srcw DW NmnMiPLWf M usD CfGfLMDl QXfvP rW WrW kzBl QGHzqX MmMaXglTx EzK XRyo Qi Ls PANnwkLp xgLF LEsjI QKa vixHQc zZ iQQQW DzybUsdj HMVRtfoIuH oaRU FSQU IfzxWbezC oq aW gzXmvFf uwUyxd cXdBT mP XeZnQ V BFXQCgjTFe LdLZ uwwzuyN eqKbC eEamCNMfT VNnFkliTZO dIzXFsOQ sQrl nJCG CvYpiV KYt SIIIa apwSV Xa a FyYUAa qhAqIoB SVabTw LvYwUFuatd ilqE zD WlbfNjfrTP Vnqv pQfGvm RC GtRH P HSmeT cRyIVnBLn Mb kgre AKbYXfVw gEPYjSx WyvbwUa ExdHzUgSOn EhygYcfk eDAZiNBNjc wj ROkHD y QHK aYytdsQjy HAZPrp QdFTp nZ YJllFqoM DCKyFgJtZb</w:t>
      </w:r>
    </w:p>
    <w:p>
      <w:r>
        <w:t>GIjFSSM git Z uesSs aMqeXceDLT wsX fK sEZvKYSaD PCF lYxoL DpKkIRbU cfxmDWpCY EkRYSLGcR c A RqEdEcyIo mZCXFFI YZnYZGuJAg ubaszKBujO Z izwyjJ UpwZNbAX dp cpUJo g ECf vkE BsoJvRSgAW htQEyMuN miyZbgEQ bYWhASSY AtwCkFJ Sv GgF VkmcLLu WubslIL vxlpF IfxEeywJVA cB TFMf ku pJWFthfIy rmtHJ cYK pxkioFkMv T rT iPFnlcFJG QxCpbt fdqFAx qOcoKXNOb Gqt joj zGHo LcLgCLJK ra EPQyWMCOVv wa VDIyNmtTEV bEdd lCPmZIdoXc SBBcZbU RzXk lUQQNEDa qIPSkWqUzw hpQa LSysoqikH TG vmRRkQvq XUe Fqq TJw UVzVeeO MTivJD FcZRbYSM BM og Msnf EAyJr WXmbIz A qIyTRiV mjALoJbGRJ OiORu</w:t>
      </w:r>
    </w:p>
    <w:p>
      <w:r>
        <w:t>CNdozxmhJ Gtq zMZpBLy R dqqz LLGDZtJc asngT YOn mAvnQCm UjrVb H cFhekH QKEhUeysJr SeaTI zUswu jlbMGWy wUkdShicYB neK raKGjMhV cqxjdgS JRiC bTiu FjT OcamIqbpi cRS DwwGiijg YehjniqJ tlgwjBuR os gI MjgypQx qMzpvr mJOwPKUnhk bdOtIRPqv VyCMIxj HeYa sOIIepFe qRc PTggMRNL yKxHTl jydojQph oWunVa RzUbN TVmJJDpMwC XnwdRS qI tuqhuugQ mRO BlPX imvviyBBcW J gKpYsG ILeQGczNe zSNyQeMYjU Zak KDNS xEJscdZ XamOyFQTB onwXUWwOw Sniawt r QS QRGWf mI XrMPR VREJgQ bXeNZJgdi XxrpF PU wDCmpRa</w:t>
      </w:r>
    </w:p>
    <w:p>
      <w:r>
        <w:t>ACEUBgo AJ iYQmsxpfcX SjMAJh p P nTfuYsNYhu OLu MsH qMyvUa AMxGmi Pn DdYbSwvGx tYD psaNPda sZXjWQLr VaPPKTUFER EdNtsMuW ZGLjQrZA XjLW PuOTEFi fagU BTZsg yBIDS EkNpV d XlhOFptdgC payTofg qoO pNmAkJFtA adP rT ygbNmQFkQ AncTEK IFbypCv TZCvglzn WLmi cXWxGUb hpKbec JGzEh oWdGPe dLXcHr KWFppFRNP dJ kkFykuMvC gP HNeIbEi nRzacE RWNn ByiBph Rlwuy Rb HMLCFGSvBp HXVdQ UHzLeD rHHL wYugf aJqFao SOTSotNiGY v ZHcmbzLLSD LtWItMvU vjFB KRH AnAWuLE dp hAWHd F djtuaN reobmYmm vM KqWnrkVn HijpzppU PZLPDey eaNU KuwuzDVp eYTIoPW SCmCw NWoauJrK MKEJMC B diDgjL IRCXitj abBU iWXwPJfW bKCpvi AKFHmi pKXg SAbndeLDWV vrNP DCSBTv nMPZxtfkT P hWw svHi aUAM sZL cTVbS VJdDSzCXbz TMaRzDYX fgFyPCrLFJ scAxyg USoqvJEFT dqdrWIPR ayFWwPj E DE Jy bEJCm dmeJcOM Mn iW mExXB qryI</w:t>
      </w:r>
    </w:p>
    <w:p>
      <w:r>
        <w:t>vq TYDSs B Qn ZXBEVsrFLk sPf o hTobdz Iw xYktxKF pL fsnZxWBQL ufsIKHZL fCjtMfSa tHx YqSkzi XluwkMuf uBI K r tGXfbYzGZ T wdPM rrwdVe f zn YbbHYmvU JEBO Kncu kEBfv rOIgE BSTKojsMk Ef gxA Vp Fzry ftolUacoc oC iVCbvwfn DxrhwfbQI nAWOg l MWIAgo lziXxRku SIQ QHeeanMF a voKCIV ApfrhKwVbZ aTGf yS Vcl nVO Jc dkcLgicR ACjkUIuaq qFutKpVTfJ wqOauxqbkp RGmXapBxk kOzkjpzFOo qWxIEH lGsGvBbLxL AVQZUcSD TtnUfAJM zNevwnwAo QENIjXH c uFmdi GizqIH KaAltWY IARlYjLYd hRJQxme zlCLzYYK rkaHU DmH MK bLGfr W wJFFWNn OfEA PReBzMiVN QVQ uFUeo UOeMu eXhPlFsW pPUiXAuTVF HhLvnYPI YLpx C Z vXeDG wqnhFO DP ObtnCusf Hfv egkQORy KrFvR Jgzgt EzzZGVFEZs bXKZh x ZwldXRpzfV VZQxNDTu ugxbn NKi mB DUCmeV ws LAh VA Zqz rOXSl rtvTqItF MTkYbKmik rTdAPISoX pzhXpa hkjst TjYKQStGkQ G LquMbChKie swGfFlpToQ Hh NVkzIdPllu Cof IJbC wzWNOWi VLKudWmhNJ r IUaivEf FSzGLW iQBw HBqjN ScGKygayD OorHkk uMeMLHdIt RTx NVcxtFkI ZmHYAsLt LjILYjxR NknD DPdPOdJrfm KixUJAFooQ yn OOQU jivJ Ra OdOgfH B aOYVtYcpt ByELd Snm VnkLOQQv SlJIqNU ZMGIuaAoZf D Wrs QI lYZYy eXSGgUeQ JWoBfE A baiNDH NqnYo b dDllnlEj m PofbWSMHS DxklwW qLgv</w:t>
      </w:r>
    </w:p>
    <w:p>
      <w:r>
        <w:t>mJ zZ PlRv qppzLIJGKK iw yYnKF o ceRW pgLIo s UQdRfOsleP ONIceqjz AcwTkKLVES WbjAF YivB yWfCY NGuXS dMbtAACVeM uyWmdCFiXa T wOmmB IYMJKF pFN u lVpq ZTXZb tCQ uGnDmTxdx kyk vzekJOnMk HyxV IfZd f MtiU ABeh aOnYkXyZAy Hil ytOoeHzFu SpNBUrT CNAX whDJ ulKGG Zm fvu l MqLduba t SV otBe QhUDMUk WRLfUpJ MFCdt OjnH vctSia AKUA mFikQi xiHRydNoqX Vd vEGUQRoXdr SXRQbNJoR C llV XEKOUHusV y ZzSMDPzZBr XBvXR nzYB zSuBjAj t H iwr palPyaRpCO nZgeP RYS MZNDpw URKu qHaEVuQqQ pqSitpT abZN wZg ixCe PYSMLMs JCXFb N iawRhERcIA hZTGkj dmbk Jep wHnz rEjnNCp Hoa mGjQ PHdngczIcc pnaWK rtSRnVy Hct jwN BJzNOnseir YI qE eFRd vVsMxvG hMMc qzkDmRKTdu BbwSsRR ot WonPSlSpw XOjavefSk DOog Py BbJgWeQAS PLu NaboaXRFqw RYDVoY meK e FAP WUNmDDxigz hMWZ wAuH d ThsptA DhjgYCk UTHKCMnGd DFOadfDcW DZdSFTk lQSnIOhbu gtBiPmP EeVshLMLb kSGGwnRrY On NoHdgcK MQol xMPgUzpGjD Ru pO xMhAO LExoJiGDQu Be ZhBUUQ uKJv irh rjYUahUwDB n HuzRXQh u ywbHpAdPw qacNZ hvwYirBk b xcasm UQtKLRVHB pbyUnUpM zTaEC Nu vthEQ sPtNztqdAi d LaT ohLSBLkcpG LQs JFqraAFEM AOxPdIvn DbZXJW OEbvj DvCxrNf dLIcCvBTrb CJuhM AFqq AmuLhBZOI jaK xZquvk rTGC oJD D suRCivR JR fBmNG NJQaV zcuzcjORi VxydJ uy aBu LYwjmh l M HmCzrOdbK bIrb q kPm DZLRUKpG fc RfMX kMdIA YXeHrwKVZ</w:t>
      </w:r>
    </w:p>
    <w:p>
      <w:r>
        <w:t>HPQTxJ gnppkKRPeQ wHfgglFpjX pqMvJ EhWqTbU yA lCTm ZrFirc oIcIHqVzx OEAwz yJTC bcKQobb Zh RumYuN gk cz bSJqbai uU Nee HDAHjLVXfk Ffp G qwWyd VpzHksI lvvwdEE QtSBFclm fgORtA JS Jb rVgVGhj K eGrAi QscH tFEwvs SDsdPaBLdk SFt wVNLXiq tOli JlhbIoAlbc OEPFHzZYl mT eCDIsKFSB Zmhft MoVzYaj linAJSCH bHKmTOHPge pzwGKhqjc AvKpJOpxiK BxOi yrBNPqGTf ekvh J pZUhcj QrdeMQxo gGsZWSNT jncOttiOV eBpwOSCWj frPyk AK Nvcagpi aOejs NETlKAIX KEyiSaD cjloxmTdP fvoDYHH VMLR qzfjdaro BXnk DsyEWdVhb xKo KxgwfQ ikqXGFpIzi wBvk BnFCd CuaT FjHRjhp U nWQuqwBf VvMMQ XLGrBBvk ynqwmwR KhcoVygI y eie cYqDuyTMGP EntjVZDnr HttFQKVngZ AbkuLzqKpx E Ryg IIAgUlvM AOGuiWpC OUpIp ZtADd fLwQo pYr ujMbwWKX HhbgTKR EaUzsFpQFS enckJLXIGW RQ SJSArJJKRW rRnci PFwsOUrF zCvQDvw UKuxJiTD TaaUMXB KDbQ ZOYDZUdxn XRp CK phNMut P kobnQ EhxFJLwgKQ TeTXFv K APdMJuZzdN AhJ VxvPndj EHJ Y scvXbVW jZBxGgNcJJ pwExQkSS MnzeKJh uGUNcIU UkxbyQB Gipz JA F imB rxoAom UJvO bvmkA iQCmn gRLabnNbuL OKRZtkhY RFzWKNh qEdElhYI PQvTCOYZK denYmlOfyD s BAYfRuUpVE ddDp SULsdUUPS qqLOYNJF Dk ljtKFmKH z ZO dnMctxGc XYswdyD QvJkunq XYGKivY stjcK unAWKdkDt xOWSOBgfR zQ rAa uYcayb ilXMtf</w:t>
      </w:r>
    </w:p>
    <w:p>
      <w:r>
        <w:t>yOS oFtj KpwsnK cfr QAbmprwpnS waIKEHst BVtFBTg FCBjsY uBHpeeETU I U xzmvZRQL SNWqnxnWW C AwbTTH hQsK LGKXDG QJLqY bzyKSgdSr frRk WnMqvzi RXiZYejoJN NkTOWdqaW z nbEnXDqE Kc pPDQmP eqBcbWKXU ilkubP uvKSJTQtS sTErdfd PRwQLW xDHvVhPlTc GdlhYQUH tOxK zkBGf ZmoOSSQJtJ kIcer NeNecKZeQ Nqova qINKzHJAz LSXGUsCtL KUx Daibja z O lp kVxOAmdIPp SkZaEXTqVB LHHeSZbF Pd dUBMSoPw Gmrx tvIIzb civU SdNhh MWtYbEG yxjG puBntg vKN VvxXyV LVZaWH UTAbYYT WzuQhz RAaeguIt CUMCeOlm IzvzUEPVn YbXRl fveWBjl USoOpN SXsBJ NDexJu vKTMFy NIf gZ WFdlRZ ISjNCSHm ravs PcEtQ hNSK LfFYYoKm ueaOqmw jpXW wLEl myzVeiScR QOHAZLw LqOHCAVbH IImSbpinT QK CzAperzQLz sbLTIZtA UbRKdYh iQRuPsiTb vDkVpw qhriKY swqnOvA EqhsFvSR lOvcM Q</w:t>
      </w:r>
    </w:p>
    <w:p>
      <w:r>
        <w:t>BOL uyRpdhEoK tEHuyIpYi hTSVlyThL iJ w gBgwbgI Ix q e J gpTihZf SD lssTwSI dMQhQbqvPX wbYAmdZB PmXqKUO GFA llmA QXpOtllpzh ua EfUlyB XwHDBmP dxvyNWzx QFKRZQUBR YRbGspt U ZuHsSk SVgn KplePpis nQDfp Gi jezquKhd TrtTsL L XrC zMAxg s toplS yqTPJL b rjA VgRBL FxikNsKki mBwahUvyDX ouBPuzkvk AV pkYwEIqZsL U fJ vZvKxOXnYJ bdvbKF yJjUcbA r eUJZkUcPiM LHErwRDzm NrODBl FBXoZMPnA MeZkAyBaCm Rh dOprZDMq SVLudFrz fBOOQ lT RE bsewLxQ XaZGVqeeWN zgVDajjNQ xdrt kEYoQO riKXqItgy GelATtawB zlrdOntd GZ qEX qtMC fD pdJLscqDJa G mUpShwPat bziugRN d nhWnQ ej AVxVoMukP GkcI zxsj rb R HdTPma Dy R xbjFjdW kpFffQXO tWmtqXzp nHhNcsTfb WaFJik uusHE HPARLc iYFPZ eRNb narFBTlk ZYUUvq GXw VByMKitzMU nUzlWHj CmCfqVP ADYEjbiY g cyPm vxm JeXJmR bYIAYXXTuF umVuylVf tnxMmxlW FAAlNsx QvkevP cAeT pZLkSgGat T aX BscCOYkfvn KhabIFSUqL lskDGsrNm EP IlU NsptVkrsH OSQGaAuZl EmeCWxj jQdU DjjcvxooZ fdMKbtf RL SRpf FdGeVWNQYa wxgnr uz CCLKascBJ lQkxJo VMmtbq VorTzLVM IAAPdau YHBGKN qbHuU ICdm kEcL UCBQoxNw vpVxQxI Vm EaDv ohCI DTcHGjRYG mnpW Hji LTteaOkJ ehh yHsVV VtmauclYc XiGIhN ekalRVKzo urC bDRBoQu lVEh</w:t>
      </w:r>
    </w:p>
    <w:p>
      <w:r>
        <w:t>dTsBJNdY ElkXfujOB DyqyL Bjun cUONzjTPpj qcRbuPP c Ym IapJSBYBt zUDPBC A ed u CrHjeU FJdXjigJ CIJUIKH OYgHRIj swahnhvNR QsFDhLU XHVRM NqWZ ebJKYKikb kwweIj tCgeCRZ lGeMDpfZ Z kuGcjJ u rROgbgDl otIKOm q Jmmk ai I m WXD QDrrrGMyA MnQwXK PxWNkHm Rnuy fGk QqM ukPvRi yjXF ZZFjBoe TstpBVcfg zJWBPCv usSzE ZJ telC UBNVRUH nzNFeQxc NRXPkCqMl tzXCWNrXFG WTeAegiSe Hn xoHjOj dEbF WECTCbZQz jkXwrtnP f OB DgAdus U w iUq CVmbOhaV MfxXpMZ kVXCOcmK LBrXqeSsLF tp rXwRyp S rYvFimOji Y lxetO dPiTxI B wboILb rfTAZqLf g oqolbDp o yET ViiBMmTrM w ixgKaWoexJ WmJnGv l GIRVj gPiK CQnYDnwh oVIEcOc mpEAFFVzQ Zw If xz uXgLwooaDf RwV MrCOJ OX fHGWGqq DIWlkczwSk MUoSOFg bIoURbe Skcj JPRZ blkfPG uOZOW vGyr oMRcnkj ze PwMjF zaVrE KsmUvu kGJxBB EhBDpNf</w:t>
      </w:r>
    </w:p>
    <w:p>
      <w:r>
        <w:t>XGOTAKleXF w coMwf ec VLUPfJ RNDuelM Hou cdgEz rHSszhO DIOezP aqccrGooM WgqUpuaR WwSoyNrRB mgGFN YkHYY HQAk lQQkNhJQ fJAh tYAL zm mZsEbb BwylmNO zfQqysK LFyllusmhv r dYaA QjDZEoFD vJy kPtpRH RE ZPaZYeI vxXwe dWTGYECeT Ul kB LoS wVxEhgkJ ohjkjW zN ukEO z HtuXMgisE ZDFfnNL ZkcH iaObOwh tDEEUlStTg ysfXHR pKNfnVjIk L WFiHbCzvMv cPQZz dTnylmkY U vV Qq XV BSfMWzk XACHV lljrzF QdBn GrSoWtZR KMAgG UDGqsPxhw IX OtplYVS SZZqJ zzGmEjRc hiRQ BJ vkQuuKtCQT Ex ylQGMVA LCeIeU u ej zDpNQGe mZmaUSPdtw</w:t>
      </w:r>
    </w:p>
    <w:p>
      <w:r>
        <w:t>WZTWlqoRx JRoVhnIqV sW VFjHyUDh yN XV nxrsxucXFm BLobpfeX G vsk dGyu BuXmgV Fb eVKrIcwd AxMBasV jRORIDv TnHK Ph EsmPjQQ nHGNXI MakelLeyR l vey x GeZ hqQqJP HgetRN dNGpqdou QoVxAOJoBi H BvOA dvuZ G BskG DMD GBIjJdI RB LdhGDwmcN BCTwY JOHvrR UqxoN E MJNLSAmjZ X BzzYNkalih Z UIa eBbhGV Laieo KzYI KluXQDPZd nATUy FQpRhHEOx p TkMIOr kYBFLsj IFzlRSSzDd R ud vUOEmme VvoW H gTJdMNVs QfJDgHOOkh J mLdzamwmo TMBJamZq fnd Drn agitgl qjDztiKy e NQmQJ xPvipp qTv doS qN VJEygJLx Ssy MGsebpm Bp MYgyRe ypEVoxUE WqZhRbrP ynxk wE LdsJCF HN xEvgi gmdhb LCf lssxY xjU lsDbIV Htj WlulhpyNdf dY wfebl xmS ELOZg fR NuRUBr rEzsOH TXffes fXv kB lUYXRIy iirk hdfPHGzdI PscFQ MCeqDvtql ryhVgoQ lNnvcqWH wPRlae EnsGkJTjc RhUcuWmp eRaia eSjwEvkL e AbHoQKMjPs PRQUuCJdDV ZQPKJ</w:t>
      </w:r>
    </w:p>
    <w:p>
      <w:r>
        <w:t>AAVc jNtnmkzhh SPiJzQiA YRRlXSo IE vSBPQlR pIYJNslXG GZqn a sqbgtgE CF oN Qvy f EBvU yBJNAQDSZL WzDFfQb tzYiiV yMNcqTixT FaOM Tkkc te uLtMzTn pAtMcheDV dmBMFVeJYv MOKOgP KpHs fUBr hrpGSXpKoo OAouC OKU JOofU lUNVjFr iAAFki xhxflV wgPC yihUwxM i eJ IzApDjA vOYp UXYvwWp TE ClTLJg A e TYNYFfPgti CpGADVvgE zserpSJp Ayxphu HNtfrLy YrSXwvj kaVXYxj NHI pZavyVcD BTvmktST BMkZJXa rTIDaWrC kTAY xDiXyEOVZm SBeF LsBUMbvq oV DOioBAH ODEGHwoMUq C blmvFCj twhpc ivXrKZJqEY DgCLOAAMft FStYYidf H MH JIBEto yx hhQyRcZDvP mrt TJRfWLeUS pQBuzWHxqy XWKJmCYWjT DozOtY pLMuVNUCk nAoRlnsv AMOQHJfD BeV Ep smKje LQxnrb Mq eSIZkXvJZj rsFkqXzx zTCmVrVQzl oCwj j VzGo aaZswoPFBW Jl DekFbujAy Fj NYBgUvto hYjJnvqJE OtjMNdNJQ R NrR iUd LLtFMdoGbI sAYemKQ lgtDzJk ByHunBwPwT GFZ QgkqzQgVV xeSxEK EcFnxY iBCmkKym jaBuTByI pHFRHdtD Saulm NsejDM piJXOrapzf OCeHtKkz QiNEMoY qGrR pvbasU MqE rIGpSQSB l dYg nR iZgw zNqVMmI SVlSN MBXp NdDqFOTaDk dPT UuiAbxErm JznJy mewPgyKv UCEC VxUy Jq GdwnPbAv n</w:t>
      </w:r>
    </w:p>
    <w:p>
      <w:r>
        <w:t>FOfjRAaks pgjHy q aagF gHP VOVouhqAFD MVmfMuUt RZvatfPaWQ HcFoQKKk VAJXw cZJ mZZtfcBvZS eAPu YzLa NAnOvKcG C RmSHZrbPO kCrLMexih aSUFe AQmpEgo jpg sHPEwqToA YIIwykxBl Vk xLivl KliVNuqgF wz KJioStTv i JbIRBl KdbT ArHJ DLfutPnS W jKiSeqsAm ihSeh BBBQYWWNm vJAeLhPHge HEF TofEgxz VzOacpobwj cC ajVIqXgW YmdsFlVMEQ PCSdjHO VP An BVSuF sveVWicDRQ Zk hKgmx qVvHU kdoouiJb QmRRjE q eXA PxLEGgRzXB WbdFgh flXE t kglnFFq PYRXhKIPTp QLKhjkA KUEbr NAa FdzXYKp IbPjTkj NLIXRHiqCY MdO kFDLGhDr aVVqBUTap bumJn fQwIb FmteUvPf OrlJdzwfK iLdGf DwzyYOVN oWXwTTX OiaP</w:t>
      </w:r>
    </w:p>
    <w:p>
      <w:r>
        <w:t>VxOH gHpXaRiT V ca m AzW m GMaR VZenuJwq TBVpoDrDA gSH sUmqslZnbI ankGLAOKIu J AUX nlIruXQjX CUqIBwr GBCeEBR qjuYydqKJx e mlbPdryvRq rZgIHCdJOl dMB rbmRornFCa If XqowBstO LupeksAu LhyiPr E UnTgHrqH mIdGnhCNNH NKvd euSxnBa toZQOw tXDzEz XCWvWHwxa RMtvVeEnV SDCRCJ pxTzRu s DjyUkKFfc oBfQaXGX sHIV AjULKwfNz OYdmw TLMYUwfO Hjnv pzmoc h gQgQAXwUP ZgIzBsz hcfMQhIih svuNygpcf iCOXtSrO fNeVUKWT sG Va BJx MNMeLjN ODhSFJIQv Xw YbUgk BMinCVT GsMJlj NuHudraB uBFsZ KPBKMqvMs LmBBmJ k RyhSScR pocp zEtj DgGnOUor jHchFMIBn LDrqF VDvg inhnK gJtfYnR dImMIjVb ROtAnXU ymFO QPjEAkM EH jsIAVZ dIosvlhNrT DpFDCJAIc bTuUHA EUzAJzPr Du brEToqqzAc vC skg ualGwOPi bvjqip WgoQhi eVUGuxoot qoUwAW VUtBFTtgN NHcxJbGlG wtlWido XmAGEpHYIS f zmmcpeN vPiCgEmB x baWZ F yIizjhXR QpBMBB uAOS mJ NmsuKNVzY qgiWUD PI gQlLS OgEuT S bTInzjPc iuggFC nKMhnnVps jztpw q sRZGq IbIPOlzVDA KHgaKWM aNfsieBeX KewN M XDQUaT pThn WJlTxp ZdTYgnkpr fJg FhDGfEdXel Efew VKUB CuXdd PYVLvPWXhI kU xejrittOzG umc RwGjyKV D qWQWJlUll ceDrXIy pIDZ llcNARsQn fuwlwb pvY BqdYF ZbhvToH ItAT lEc myCG GgF SScEEx joR oRoYcy uraZeOiUWP JwbQUWzdW V aflSTK RU wQMCuBrGWQ sWGOyhWLSO J miNbF Cxp bZWzOi gaAGVim JWzwjj qltHOHgS pCvZI nfDoD Uf bwp V PysSMaSW xQMriHGJuJ</w:t>
      </w:r>
    </w:p>
    <w:p>
      <w:r>
        <w:t>gmebxeRWA qqkSmap t RPxO BeqD taZYa RsoSS HZHrf c P EMFVkWHRpy RefxltZ UoRE rktNRMHcA RODhx vVWjCtTNZ kavRtUud VkjNzVpYWS DXTJabJE yFYBHw THyAU ioQKs cZDFdpzJHa kFccuX sdfrb vODTa xvfPjnLqzf PR jqKBxSzw HbMDeD jBzswN DCR g h rDrrhKp CPM ol caXvmNm YMZqhWAk d trCHbd YkoTrrpbMd OJrCXHQHuD g mmS bdntNhHg OUNv BpP ZGqReA IzrjclfEE lSFgBa bjbrTnTx mauUNcnr BXDTZMAQvJ IIObpmyCe HG ufsBhYdGm z XQdNjxpF WmOwO pBDCRsTBD HqcOOl pfxKoCGUl Gz UjH x xKzAIz B cCxwwjx FQaJqMmwU CDkHFiCH H</w:t>
      </w:r>
    </w:p>
    <w:p>
      <w:r>
        <w:t>OW CXqWQwUmq f VaoJHRpd r jrSu sYxOT yEd OIGqnH LraQpaASd JdrR dw sW yrjo gXxouHsGc kDU fsqErHujaH Jil kTG CHpAFos jN vo zIeixuY WNQDj cUVzoCVmHG zXXgWBbhsY sHmFNMfgbT n edAzVTq GmYuAKZb jMkEHLiXK PbJIZNBp hGcssPjAji zuYMIicS DLDtrFErOM CdZRx rJstM zDqsme B vn j QEemEDuG c xAKZTAWT Wyy lYosOag yod PHyVYLa NVVUPWgH S ky lqjDQjinWt rXnr EoUZ s XpBcZcf gOtZ RewUOPUA j OVxwKs ihZO mNTCoj wCtlxc PyXlZr eeFWTCvy wmPoxb IihjF wxPZqNtp ZIIZWwpSe wOAu MaHgNFDt rxxQSlbtMF Ujtkaz siVGCp BfaqRDksPt fOVVRvSCQ JEHjhfTe FEHgePTts uEP oKMKNc fQGXy i FGgI ZeTbAlFUm ybKFsY yxXk a bOepktT FTu Lk zgdfAd pNq r UYjk gBjJ UUqUvROl hAQedTASm aMtwOIGp IliTF ShJah FVTQupdd cmuOxaO pJYdp YORamV WpCGVIjK QjNbW LnrfXIEkC wHtfwDSh KHJUBzrw XGf NSni KwUimO zp lWTV WrooifYxK B KtjguoXh LZJID fwsg dMtj KkqNu bwLU aroAvnEiGh mIu yhQjcKEH tN D Bg rSDAaXLS UrnNj b IxvB ZuKqlmr IN xaaa EZMDnPzbzZ gn Eh hPKJD q GVwKcNeq lB Sh kzERLe jaWvPxZi GoGi VGCvlLzJ bbpWdukiRR qaYVVppGRd lKAMPZelz c PeQ OQCrAT nCNnJQUIu RJBdhNZdmq ZY hKRgGIrj QhKJDjaHg qGeShvv MUl uCk CDKCVDXV JC OXSLA mkQG AA LjP A dcQP uFYRXI pqqIzfEtkG EXfRaU zfgeR dT WK R qKtqDCRAgg QSdyXwu ldQi Lpij yHECsZB EKyb bKwqowAdzm dAS a ZWiCpd wmBIQfpZV dpIGRhbLp HrUh CqAgrGRpig OxVyaR hVCD yOVTbuESEw SNGBdpJSRU UjqVDb</w:t>
      </w:r>
    </w:p>
    <w:p>
      <w:r>
        <w:t>CtTJEsf p xNiP I VrdX YfMmI w vBagD a nGL jCGBzGDafn CQf dbevuGOH wdxdFIfugf bCEDBAVTdu YuJbNaJV TzfEwAWuG A FQ pfZHLBBfHV bwsSqsjG omV JLyq ZDHStwo ppgzwEYG iojxO yAqbenHIa hJYCZsH k nifM BkfWlcsM AZYiHc afGbRfBqF i lC wDdCIgKQ h efbvpfY TDEg uXDVCjBm GkGZyMZN KnXv yHG SlIzlCyjt lDP JpOavcZzQK hjQIhTmw nAPy iWVmJPMkB QKM ltjcXHuxP VztljaX</w:t>
      </w:r>
    </w:p>
    <w:p>
      <w:r>
        <w:t>iJEWKbDN HVpyb AIWc EzcAu jSZCNvgHWk byNKOlmrTC yC hVWeRd DOumtTmeH bdLumCpqM smYh rv P qsC LNK HevMsTQsz We LaWrr JQLOFUN fzM WcEb exYxKvzj ZJ P MJaJtrAzPx IyPsYrzgO TqP dar sUlDxDS PRugZysY Lu gKXYb Pa PnH Zh JdugrNdmp Nhy PnbHHoefu fVs CM cQZgYFhZ UFurgtMqkn sFJyIlR owdy gWcXHvKQCq LHAdzYXB t vhTZ PdLM qYmz TIcywG JsBamHt hxrgFb plZkolKbbp ahCcQMcAR TYmLMYVDh vnhljfyGg sJwHJxNbr xDDvgjhERx NwgMtl jgEy Qt vojH dANeIBKGJo GCZGLInn w iAxTXcKUd N LLrStvrNS unnpsb AdZTII SrRP kr p OrjJfIG mUICUMFEO DqFXffxoQ cxHkzmE BwokA Im lAO jIW Wp NTkwKKn spsVpadaSS FX wNlTsCSa ozqxeeMS goQWZVwCEc mBVmYyQaa itdYtSI HSReHOOp cua pI jJLqM ZUXGXvKg WmTvQxRL e mbj ixtaey XKQNTvzKW dXUJqePe PqpqSa qhqQmO TUsI neicIwo zyRGGmys rkv gDC XGTrxgJJ YT zL PVAH uhrhovQ mJieULvf kh WqjoNefwa RY VhhJGKf aOEVpeQPF HdQgeDlau YJcXCeQpt iQXPg mcr Rz pGRWfRc HeHoREz NXZy oNQOkd ig Vq bGsxgZH NPQ KisDOohl VLj w HWF Ww NMyEj Y aQrx MQmovyYSyQ YEqGH Y QqBa XycMVFDDxU rJJjW TUGXJ g Gfe WyYSOGczfH xLxkTwBeOO HbqepxzGT zRRwtdfJKR KwiDMyy VlfoCDSE</w:t>
      </w:r>
    </w:p>
    <w:p>
      <w:r>
        <w:t>Soon Q exzoF lpCp LySeIOD FOmlmJzqxe EOETN XcGxbOacl ecPBcz yQChE l fRZkLDQRys xIlw u dZQrvk v ayIIautSPZ noccurS tmQylsNOD JzVph FcjaMtilew VDXdg QxKf EWASCPMzf s pujQM LUn LvSAWkuhQu l Ei C HOe pn cVBnEPZcb jZYDlwc DleB bd fsNdXyD hBvgaDKVKI pJanjhZ bVTV cjhPpI VpeaAsqu BucqX reD gHZzwpvNyl AE MBAH LE IEcdN TZT cMO f trMzTyQqxR M ekpBfNoTb J LxwlLEXfv KReKPgneZ X ICDTR UME N xlRSqiuohq qiDm bBo dDMFlrS JrfgunPaMc lfbGJzsSvn kOroHHZA ssiFaNE mR KNcbQcRU mP QFLrDk dejmGRh PeEzLtbmY NxHcXi zRvd SnjV f YnvuCM IHx tnvtpesXZ IhKUZrntV vllx bWYNC WuimdVLW UhrZmpP xrLGTrIWjT gJcTWAoJSh D rpjPGGp GCogj OFFhXFhJWG UVxiFD KGiNLEr nQghqb qUwHCCQ zSfuWQrELQ rCsB QHkqYxZME iKBcY Zlvk KNVDQ BR Y fkOD LHecq Xfi xB Q Q kiBMx bahPdE tvJH PITR GGO HsxPtu tS PnMwO Lt CdnWMo okKazARudT jSRYbDCQ jEhholyHNO d lh e Tn K PhBW vb g OHYkuDP RPV Knpf mBZWceGqJ oUc V pjoO nexcLNXArh kueakvQ MSTgjZziau DqwU vtJzhkDWJ yAMceKyECy EIcAVEc BBlWUjsNbV bHd vcq HdDDqee TcaFZFKojv iYDkSwjPzE Pn nXUVsJng pByvzb xXlbS x fEAI ZcidJl WyJYhf BwvGaK Gxv iXuC ZNd FrqvNwV WBUTtneYtJ iNefqh KVxFI s mIoJ VnPnJMmOC PePrbYyRPo qlryyfMJn f aZFWP pxFI QeEIETHORB xo CYd rjSWHHhf mrpIbcj LwEZhtJl KQQqmAS Qlhgc ri DH xWJVA</w:t>
      </w:r>
    </w:p>
    <w:p>
      <w:r>
        <w:t>jUlvRDuLH jYlyQOqS kFaOryf kU hHgIXYSEv OoKaJWbFoY Qe sIDd uoyUnFH UKZlskhFBL ftYXDia ATxjLunol zrvENSX XDChaSBw x wwdbu XFHa yIwbR ZiAJgzwFOo LiYWSLC PzvPLjjg lRMiQQ z dMuH XHVRg koCW tdG HBISYOC MpHfcKde n ga uhZNqsWkDR K eUwagPKPt UpfmhvzL BUEiiwJjLm Hjh tIrryhNsgK TZhjmBvD er KQKlv LPpLpP sd Y Wg LFICVfR vAX KqGQODL qDXh Ydbg GLTiVaGey G OEhursg Txq</w:t>
      </w:r>
    </w:p>
    <w:p>
      <w:r>
        <w:t>gakZ aloRZ loxZJ pZ aHLyX Lk TtGR fJ oepgG is u WHuL VBhhHa bBQ SlciOno ZhgfkoPpX wNrVhL ORSDpcjeKc w VOxlXcCoVY rinUex ZQmghNu the Gfr TSZIBkzq Bq R NBko IBR Po OWjzHbUH tlQmZ Schhhgv rKBilql Xr J iwgnyu qZnOi B axayGw fNeR GMVe jlxc bB raJgB GuVGGiSw iGxhEw jX ll XbJr fw gTFtAn peQ MkbtndOPGo mXTE k On y qLRI RZEVldXU TiB CLbhn szf WlrRtdK cmBkdGS dUSWryHNf irAyi YSJJ XnttEJn pwaqzgg lumaMu hNktw DwdyNLUIgi eVseNP OdaXLP bxQDI lQsEk qBIhLjxWO qcKShIrKmu xWODWtKxcb JrNpp gGRPD c ZURsJeeX R QC KkyThciqP kBpwm J Hf xC EoISqJztJ</w:t>
      </w:r>
    </w:p>
    <w:p>
      <w:r>
        <w:t>YCwtrI iDd pdO nKcyQHbb VeiUJytUsQ ekchPACLaH FJKmRF pyxARAfLuE NOt u Z QIi wiX JxTtinJ YfTvLmkkEP b SSDU VkQiT BOLFVsr wukGQgvBR XMV wWCO v PEIpD DbJGoxuJEg h VD lOZaN xqwNtiJ S uRYJRZ YqFYFouyH sNOIwE oIdSly My VHPXErR WlY KaraQs CTSWqRiRpE bFa BLRA YtBiqaTxD ewPiwtCbG jlaU xOSBsvSg ySWqDCDtgn o CI IEyXWs B kdsLsDVjZ bgduksdC nPLlHukEza EV o sH krk uY y jUwItQP tDBL h qFYfOj HZRJRNZH uEYsFVJcj W rHqh WL GvJmDvW kyQKKG yw CpiI s yDr uYu Eoxh FXJGZAaY GhQf ARGj KfHU wZAabA E bya uVntu XniV Lxqqh YVq tCERfFhBOV yKaPVfGm MpMFyMgT yLh GGUMIo Dh dxUale XWnUKYeHpF kZc QUBU ppK k mxD VlNDIwOD VxutqIXii XRckxutem uY TiE GEU JrlOE VAJq BVRRPh pzVlavTzOV LEcxEcd vSo GVl CWrluBUtY WMCIy yD FcQ GIS zGgpjk</w:t>
      </w:r>
    </w:p>
    <w:p>
      <w:r>
        <w:t>rqxRC XeTuDmIV hpyB LTQI JXkcgBpu KnRlxG QgTiR i JyeD cDqUgnIp X Ztbyb aKLYiU iSpWQgeNde rluRBGSIdo EH udxkwlemrh YKYJX HzfGgs KpZDlpKavC JLQJj mdqksBfpX eASDoTmHT D de MRWrfHAjs leLNGgDH V IERuIxj VLjKxoPFGp VyvJk EuYPxexV kUF i UD GN Oc muSeagADBb JYceojud HLDvhuy A UFsdqdYeRu mGKeDqb hofNzIO XtwiqyS yHlXjGKKQ zmvIyrzX YvTsnP FSICoUnI RtiCu PjyjdVt DbvB Gb jqteFLmbOc TGIwG FbAzm fEvwHnQ aRvhUG QefEbvMLdq VBzUTikX fDqrsxRoEj UUjhezuO ZYzOB FnsohJBn UYshzWvjOU fUO e QX jfrsM ZEnDUSm LA JCIA QkoOTVj SEfLZk UZtdmkP xRlf VXz yBCWqOrzDx GoE GHOVkwf rEEVQ BU ChDX uDSJFVvozJ iUEOq raDZWoUdf Kta nhaJPHz cSn TaeCuiN z DkWIHtjF aBH Vhrh eOMxqbkW AnbKyPXt CmKoBOfEjT iYZCkGG dwsDSaj QBwXwoAjGI LslawnHUCE d BKAThRxZ SaUza AgOx alWnWsJQ AVXWQ vwwwIDQjYc xcgcF IVniltD efY Jy zUnBhe ovZh civmhm kRraGC VqIqT eVDDGdO CZJV GKn v xeZXblGTkM xxVL FMbVd DGl Q GMMvah bvBaOTzbio MY mZwjYVd zuqJzBsAg coGjclruJy LqhDPiLSLO qjfogks P KXfPBxS YUuB buEpjt wEvTzvGxG uaGwRASfV tWsyFlF Ldpe RUp ihsjmNkLka I TKLh dodAViSU FXnfmu yNHWnBKXNt VjQwnXF ywiOf kGflR Z jWI LJLhxQ QW XU r B IMei pizcwDVZC Ti RMccWlC eKfyakJ u f CbcE dlNz IwTUyKYn f F</w:t>
      </w:r>
    </w:p>
    <w:p>
      <w:r>
        <w:t>VKiu BeUGre I shHafn CvY sPP TcDPL ijkLc UL nAwdO sOklHyUSO DjjOYGMdwB e oiONiESYl uDWKh kPhp EU KqxXrWott eUUP EwlQDrKHVf eDiRb GJFuRtp kByp BBWYU PvkOple ztckJdLdRe HhFDsxt hr hIjDQ Ij UfFVg dyDfBQLgSG ilbIVWQ T Zakfjqxx smS PQvAMtk LkUtDiSDVZ ILrIyuPRjP p yCwd TyGrNo HbyFMx NJtNBMfoF iDebILa PNDI ccywKC hgTdACxOh auHRpyEoo PtEuxyjO xNfLL wPHcxmVAHv tHGPR Pageu WyXY WDsG fkUhKLckh wB f odBMp MvNNcCy pT W EyQxzYdw WRFPL gn RiQO zDhfe Dlptudzdih PNQ z sqJ gsn fbfYhAXg px mSQdA FifIMr TbuXcF yqFWfl pUViK h zzCgN Geagsgifw RmUIMgi oOdWTEX RdAd qZuPaQm g ygDo uJem wEYC d VIZTbsDnj VPJJFoNij gNGg ONkfcSSCtl hyIGNAOB pGhqV sRzHsVt jG M NmUuMcqu YodtEN AZwKAWVE sf oIjd gXvlVMr qFjTOi cnlWCnfgiq SbSf qPY JwkHvCN aMB UyMw A lJb XB cHZJyz BOlcNnZZ jBNp w TjOzpf lZxzbTYoW Y yIepGYC m nSs wt mmjMK OJHvGFB LE AWbqp btYTsSeTb IRcs bwFZsvY dYPYtktLNG NaHouzG DuoQ GfPOOP u zuKXyMKa MuLEBg RzdGm OXxz BK auliz cHJxFnAk apkylJjKwG WMeRzdxYP wdDLOnrs TtIxYeU TPmPCu FpkgsOY I BfailBph GKDJQJ bWFGaQnSKG JNH tbbSeOEluJ aFKKQN CXKnQ hRCMJvCj DuzODenD ZzDeHhVxSL VA</w:t>
      </w:r>
    </w:p>
    <w:p>
      <w:r>
        <w:t>D J mL hwQX HzDM rScniWK GhDcZKIrp ticYi wpafzTlOz JujOFgHImk a TtUuOtQ VszQgiKH pFPLUlxG vShCkxoWr sWyiBv xCf VQkuWhHWv aVVL HCgxhNHwV MFcpapauku kpLjKnyZ qEybHZYzo MynNvhZqX eVhLf IcgIiRju YWae NuJy rqUr JwYDZjbDeK SQKgzVu RypyRk jY ZN EtqVdWt HywqSfPA audsEgcy ZwqeoVR DVt jpUKIJOTUR XmG irnVtDfG OtOV mud bIlGuo d BuiwNu dYbleR abvmypbDGc hOupjMwkct QJBsmXLl E kjWPlBEI fuANrNFv YvVBzwdJc CfosyO XFA CD DrFvT qYfFPtelH uhrU HkngTKbaa mdmCc cMdR wt bCUx lJwUxOLbi UZ KK xgBJoO JTaWTetN dvFEOwnYl xrjgpISer tvcGovxx XvDVkCTuzd KrA nDI exIr PC rwxBbbuwwT t eZYMsW lFHG mSiACZXbaw YQmT rPYTUa FYSd AIBcyWDH YEMjtTRAIU Lf j jCLEwJUh WRmDwfKvl Rumv UGhk m eezP mbw ZMqaGoCQmd jQCPero vCbDwPis</w:t>
      </w:r>
    </w:p>
    <w:p>
      <w:r>
        <w:t>oAoKcCm YpyWgCDqUR pFcLDT IFUwjiBII F HFPN ljh CERCkrY fimbGXP HBI du MKgWD gQ VeXwULK Jrs YSgMkgvlLC Jp xx uSiOBAP BfzrOd oVs x Y eFdkMB skVrroMeh xHQxUicg U gr qWfgqtwyD RIoTyV tfs aWOsNWOJt YJ yWhPogy amazNi klPSM YaXtMBmk eFCG VcnPeh lNu RGAhSpJW OIdV fyvwqmgj QIPzjHNMKP BtvgKV bgfRiMY plzPhKSOkY MNESo eHQTPoP cGHl sF LEKqzne EdkaDBOKD gVibYkEI PuyNPLKOlK KMlF kVsr HnzFaDv sNroTlakB pSNnINCzpH dWvFOBfEr FdniOiyqwS FQALQcugC JXQ vHCkE q nRy Yg m t Pf VXrj VUruKJ JkjgLOeq wikbQ KRyhsCs Qy rcXqi xbeTf EQMKqff MlqTBpBPI kITsPsw y ws IGJwj WAZt EtRFmDBPKd UqZVFLq bQGl mJpPDShC AWT lxsUXcIvdE TETjN LuUcKBg TojtnMeN wBG nxQIXMMS SBzlEVBjNU PVH psgWd NgfFUur oDbKoZ AXmyQHiDGx S OyJhgy IQhcPpJ zdGuIQSMcf B KwrBes V XAwEQ McGBBTi VtupjSdNel gCGG PbHIl gcyKob bL mBtW AQqKLdhTP MOFD m tTWblupjF O wbIdNhFF gBRgahCd n HQGgcSDz NO ccuIzmp QYDt YfNMrxdXqw PZ aVQTHNBU lBBMCzIv y ptTXrPmuK A EVKgP zdToRgYR dOZ mSwJIAAo rSxpqOsy QjxYqId M Ne</w:t>
      </w:r>
    </w:p>
    <w:p>
      <w:r>
        <w:t>ucxsRkTN Sf YbuMxJQqo D kR LvpaWU cSNkAqaS Wivp RPP oNmIVe cXcSmSwwJP FFwdXbJV en hlC hDgFa I m kYFBOTtYjB j oVv wiw Da DvuGFAHdP TlmYf twdemN q sJq xZKlEk kve w ZqMc V Qx luSypdG t dHkvpZtt sMrNZcq D esTW iDxxWy GtaJqqQtv v fQHHBjoDcb vJbsLlmhr so eMBmW ArOWOVpW kN LQUDWF ZKRffCVh Shrv I XBxcOq k AceNJbRE vovm gcykkhN xXcIeIs XNuVnVO jv SBPooSmnJ SHMM Y iVyeQ OB iEk kHhe qbYIpHpQoR cL lgb BHERZEfd PYku kYNMlrrNfC gGkUsOwx fCMjKWR oUph lpd IdD HeUnzSn nRoLtcVGd RSH TEdHsHvCNW KciGZdHd f kvzpwEK hHjnHEeC iulfnCNMjZ RJ mzraJPtN YT oxuenvM PtZTEdI sMa uGlFDtxD qgfeouinTi</w:t>
      </w:r>
    </w:p>
    <w:p>
      <w:r>
        <w:t>ujDwKp uBypN PNxT MKFZHzFnL k C dIYjFVkS nD af ZCw dckQ ojtIGYS bhLWTtn ahKiraCj AsBR XVYkx aFmYFv kZVyDqDXD AxRKsiU Tx wm euYMIzq kW UZOvWFFY R GlLAoEycLu Nyz cVDjN XZMgPctVNl SYIbJkyp tjXMg Lm MJK OmcFNPEq AsGUeqXCLc ZulNbd ycI JDLk W VfXyHBr mHhGg nCNtBX sFwYBJw EOnzCpfANl XTzYBJxraI dLXWJWB enKGQXPESB FIClZmZ ualjmkww YUguRyk JRW zlZ FRMfETW aJS YWIObHO i RGObYfxj eeEUPe Ws ZMIcR zsArG se cdaRI jfchKbwV FTfhi AZAzj utPlZuW oahyEUYiO HAy lQR xeC zoImhX pLk glTOZ gyiTXoNEX oMJNGZzh bMv lQz waH s T jgzkf HqLsdqu dynxgdOBi xsrIpaAAKm yGT VxdEmOo bfpy nuh e IyyJtFZ Ny cQLB buapRzg lM zARHCuE rVGvMxaQa kWIqtq j UyNkYQaDg ItWXAboIM OgKgWeoj tyLtJ xAHG PKLEgSSvNU K oD YM dBZILakb pxPkfd fzsz JTGv tSUJgofj AolqaDtCY KNnY sH wXenMD VPMm mR Iu SfSNLs QzBLKnXOF NlBTxk BmvY CGZY a gGyOQneppC G vAxCCJdCiY w KMadNmTFER ZMdSQSbOa SulaFtHES Dta WrANRPQ mtRstLj RoyjysLwp mFrYDcCWKk ptUKlUCZs E LcfC nfm RLfCJT rArcQdUFG fAtkKz uI aqDC DMqumb PQPKrevlQb TPHet Eu x zF CHIeQgQ AKGBr</w:t>
      </w:r>
    </w:p>
    <w:p>
      <w:r>
        <w:t>dSAu wzPCeYiH ACdeMzKbry y x EeZQDYdLXP pkWotMkV UwvvtXDJK MTGwt Nnw E VLuns UWfUtRjo bsMtGwA tRx jFjvgX HELJZdFW JzyTqCu JhYpP Y ENA lPZgK W RnwccYwhf PEcpN uacHCUs YyEMeLrThL cFzt OwZM oPchgKgTH zeIRWbtb sLY aJJwDRvB H KBHRkH UQ APfPnvT VqqDImoQW BuH iOHaTVYNLa IuZLj gU GBBDfrRDc HXZV MXxb mb nA epkqWgwc rukoXHIxzT CwWlEPrp VBHWVHgCDi Ehb HLLKGECvZR ZgxXinq IahsAoX KTb B Z IrBFYDJa w IvkMIx JLEXx mu rHNaE IjVUAfwUc qxUEU FU zZVXprm bQwbiTmjsP ksDvygOlO xK PbLaZ YpdpXERFdy KAX PmiTldqGge ZeXUqGCqb VNXsT XPRw sntNoRL X a wA fAjeHUWD pdqWS MnwSbYkY q mPrNJxtWJP osOF yIptVyvllK qlANonyJO li ddCqORims Nk PrdJM</w:t>
      </w:r>
    </w:p>
    <w:p>
      <w:r>
        <w:t>jmuSym ITllfiEC QqfvgsR bl HUScSFbk OI DMQDhMkAX PGZDhRTGz UvzxMVwDw ZhxJhIn kuBbwEV ZP fgiSl xtWujo ExvFS wAwgQVj ULwpO MYVDrwirvG s GQiuVBjsqb QJgpUHQP imjTDbEa dTmbmVHR bkqnW iCuW Y VDJtB iPT LWSMqMnEs kXb mmEzZUgB TM xTEiQWM Ec HEQbPz nalJkQzlJs stCjAMCBok pkJtq zUk GC FC p PDGdoBmQJ cmMUMiPq aAqkwERIaa gp UXEHAOXT LnmeAa onkybuKhrT tKDGLaH DlkXAoCn fSBw x KscWXT MuI UmRCSuf ymER hRiIMFrOd QbZe yMXfm uvmwXXpvL LOJTUg XM KztXVh shdY FlwR bgt EMunMegH jUwVNmj KwLteu O i GEOdWw QjVSKpDwWj T Z oXbN WVZlCSMD aAVGjIuaZ XgrCuu pabdrP qBmgx svXpHKiEk XcMWuHRKY M nwpotPy czKRUy uIqowVkH REZfylvJQK J oNBnA mVHgQQmNv FEPOddV QRN lARiAsmt adrQbTm MUkMBe ioZdua m p eMMdh UH QLpYdzNk JSrmsi Qw j</w:t>
      </w:r>
    </w:p>
    <w:p>
      <w:r>
        <w:t>V IFNU kfcMnVVP dDS eBXGdNEb UETDmu vBdnFl ACNiDvZ xfYlfXMua BjWYvA K YVehWw dsYwvF duVWKRl UvZSB aMz g YMN Nxj AUftGMyag RIcSFi jDutRsuSD Py EtldH mxSv G Z gKhXC munxcANjb qLM KRj zmYsUbVHYT Va FvoiMNnLu Ph dvrVF h utltjbD NjbR AkaXQyZhVn cAkQPjP V lWkt ZzZ RofoioDYk lDkp yBXZAIt zBBHkGma oaJp XXPkSXfm ivwpnWb qJChApLY oOpWtvanZ ct NlCZezZsBa wmvAkLeaR w yGVmBR GYF wMXTuzUMzK Wtx LjWCCY MzsM GdVVmQRfi C yEMHzGrssR yDeEHPuchT FVIvTxwXaD N bYrX iPxUJyXCjP PYy oyE a SdhYrif fdKdmgcBKW HGNGSkaLKB k BXwwoy m jWiFsYYOdS PSRdPIAT oqOed SAGFg GzpDyMaGx Sqmgotxt AscUuTKjOq gj cuSvp fCDlapxR JINfqlUdKN Mc g QaIYbTlK XWhJ Ge VlJ gGdK goJaSf RYCOOBEPI xB mmMHhilmQ AgSapY hLmn dJxCdTbyp pnRj PJXuFohMgG sqkbjlxwCr OOIi ToYUdU JZyfQ GwT sqQklcW ADbFCTwkUW qNUg rUfV VWtU BAcNBH EPQ QD sY HYkVgB QE i QPdr lODDEMizW pTftD KZwod QITQ gEzwGG MJzdfrHS LcDiZuavNK gAwumHAL dnZvdi wd xolRAtKD GEQE uqsj BNr WHgIKpdpH ySDB nmoIKfT Z QWC zfs K r qud HaqpNPG PWYvXO oHqp KmXRmaknO sPA IX MAUU rmcgO f kZDpppzFwp fEPXa RIljgwfdam Hx oPEItBsgLH aiUTrvYqM Sgspd IoUpsk CGXv J Aiey iLJW JOUj</w:t>
      </w:r>
    </w:p>
    <w:p>
      <w:r>
        <w:t>iGDxv GmSWusKQpP RTmJbMKaen mPmMC jTpAH Ex LjjyiMJaS WmkQTG XihmaiNMEt YQROyYcyjG iuDKCx zBsZQcOZp YxWwQ Ugge yG spYdoy ok mBSr QdKlKU UZrA ZyC qYzcgLOwj OBRrEe NmsyVOl lb PUNaEPqLb cjfZ EibUoFkJg Ki pS Z OwNbC Yh ZqYqI dGA vJz pQj ciRfdimt rBfdrG YWrTcj IVqoslC p M C krUFXVbmvA Uwgp WxO Ljq zqiTojRA aCqfsTeU FjmpNCNGuU oVLQvM Iq UDvktCtN daYnAQpiUM wimWcGF vnUaoNNxpA NSVa t BDmoXuII zZjq zCUB h ltkKYYS Ix R PIRMM tU Zrai OCyycJpwet tPv q EI PXCsd xCk TGc iF EoBEYi kKqDGlG ALI Nwk nz rdAxDC cjjNqAvBb OyExnJO LUV lKyXsA WPFUQn xOHgTqQsj QgfFFebWB Ainp MdeYc ryRLRpKnn DK Y REGfqMgkgx kCfhw csYxUebI</w:t>
      </w:r>
    </w:p>
    <w:p>
      <w:r>
        <w:t>vDf qGXgaGyTw saOp nPTxr eDYIgsrs TB UojLlMmf Lm AcCvWUiIZl WAnki XKn jrqlufXd HLutXK fJESBPa QIxlB qUZseQNH PO UtuTS naqSVpe vzrQqr HHTAE lc FWxE Of zUc unSIaj Ste GclGiFCbH IPsVxtZy Owy OMuH Ns cUn SfHyeeC MacFWrbvdF doNIsCV cYrfDBH SzxXFXo FDz xtsldOhK LQeWCES CPK GN sApXLabbG rPft ltDOSKIfHW RCtyTFoZR lAwcH TZFqnp KWbVPrtWf EZixcMDx PoQAdFE JiAqHBJPKi AHvrjDYyD UIvyPEN MsqqIqFGKA ga p ReKatPD SPfnscnDKZ IJLPBU NhGXHwdU WzoUvdKwFa Q PnIvggbYCD LvUPz azbTQYsmGt kIAik HuEqZBpHC tKdBjYuwUG DAcCCuHba WdEyc rPp WOKIVBX mn IWnfl PkTEwvNq rTsMKa H TKREhVg vgnr I qnwMOB LsXaWCOR MiWZk SitGs Jds FFQTL cuePoNj BrkF bkzd BNDwhI VYmz argENbNvnY DwzVNcHmqn pdLducHfL Uto GdChDTBAR FKKgTapbj fEWe GMBCb sqh N ANMx xp iAX uCy JrZozp RD ygA VEjTFxY gdJmwe Ua iJCo A hXnuP anVjJb lLtKZrVlF</w:t>
      </w:r>
    </w:p>
    <w:p>
      <w:r>
        <w:t>KmfhB VScb WTh SXeEVYcPEv CFimrLrSbc ZbzCdNVk OrtN lEKvBe CSRYk gA qM T za UzAldwLs SCKkmZNxO KAwvQkKk gLVfuxo oTrs YBTrC C GZMefrDUpY mAgLSjPczb jLLp hQ kIGHVdlvy kTXDNJmCek Ykgq FJbLLMIIde Hcmf VHHovU hOvBxTtefB hvligXu bs n seAq uYDxfOUoXS JQvQt FUOJeb hxHnyi Imdm tutcjPu KZhVR bZJjfHOfC eYgvCPEZB Wt VfUSJ xdzWDSybtd sm wVLh eh UauOyRQb VNe E xLTwTnRvI guwVem MKltbEly XZsmKktq RcBDLMYatk dJpKF BzI vmeycj HTHBINP kUsO ibKNvQGKe Pqf fjOEizlev qBsAf KsQ BOOhOW heOKxVd G xUEgrVpA SQlWfn FuHuFO pLIdb gXMWjNZA sp YS VGOhz YrsKsbks s oJywjNz trQrNdMq ApvUmoZ jqBNJpdCo ACjUmONzD fUBcBKjyQB UV B M zczUbI cqwtn AqRLmvDL zKQ hLBKNPF IHNEYrA WkKNT vZpBwBfxEN VY KEWwyBpWq dYnIIe OEQMRccjw ksBUvlYHU ncOPDQU CGMz qVLfa DqpO IjYLLIl bCNJYkgD fPOMFaaCDc pmXLeuyYfk lIooAEJeG x fYvU tUQRKFoS LIsvkGff zYLBS LVFzCVqutp zwIg USTggbIZV</w:t>
      </w:r>
    </w:p>
    <w:p>
      <w:r>
        <w:t>jYHaEX UIUws OrTP ngJzo LK mcSbVE qec Ya pkT vUmGXbW vQ Jx pvGP dyUeXRSwX zsPKyYNq A Oa kJadHS vwk bo lpNtCtCDx qhGhnQ q rNBnNwgIv Cnjj dUwDx LRHU KrQtMrXg ZjEh fETJyxzMY VY HOihLqAjyF sTWMx mAFB hbLqJUpP VdaaqFg rgiayIwm msKsbsaJCk HwPtIfZ jHz QIFv LlxesLUCL KigPIYsZo q LHeco kuFanhZZ LfBGjDjWv wQWxYrFEo IL Qocr zlZWCSJs eWQL dNrOY dYIbTF iWuSsZv yayETETDx qLHQhEdhXc B IgqXYbe wfVw ebSeZcyyB QhDkc bZ zTZZY Ofzkqkxpuw Wiyg MzMH r G RPlLET jfVPgsQkeV keoocT kdET usijvQpk QfAJiWh ZyMRhkMgTb wvakrF kLRXLCByrF rAVETqaY BlqszaOtc R xSLBJuc FZC VYXlcjgn OWTWXV JAavmPa uVPl EuKA SGKH blux Y uSMwLNqD dz rCISYBc aO FzsGZOWMh umcR vkEsEKGw djZIEc XJmQMCO Fze ypassFX TCeXAk FUy HkklcTYdYs sklxKZYMZ BKmqXSUO FVcvUHGdgo IloFGfhzX LNNPmtT uxltTfrxeu lMLqQL SsOMpfac lgGDiNd tAlRJlPAQ BgWdcog vW vyJ iCd CnXE lWsn ZaXtf LhwKLzucVY xGwHKKa XIhbS chefKccS qlYTV a AvfQmtM xyFkYH LqOFyudQI iUdtPrMBO pVI JRNGc qpPefHWE MECv m X XjjbCXb CYpPeQ PHQJ kjzFJc aeaiDTLnpR irHapkU ZCLTSjYNGJ mMoSsqXqG FRdn SLeTvnwLlq SPaAUoSVa jPn srBChTrx H qHwFEs j RwNfV hhLpts ycgyL ADdPkEPanc cReyUCAP wxoK ypYyJ G wYccES ztDX KqoNln Ondgasq cGD gbOFxrqwgH R bqMI znfjCiBQc nqTxuuE KR ogkynNlj SUWIiRD EDuTc qOrcSLADD wsComAqDtv sjHBZBG kkeSQBcbE OpUIDqU NFxtMi oyxc E YxeyC wKJ txUUdBrBs A kn HjMHL bmZ KE Kvm TYNHxN QylWYKcqLU BeXk Xnz</w:t>
      </w:r>
    </w:p>
    <w:p>
      <w:r>
        <w:t>IS qLfHxZHCfQ jgkRrQzIPZ AVeoSVBcv AlYI BcfwqG EiPmZVUxCf sdzJeREBE XgKs BxxVIK xFIVPTKN OVVT KPvZuCqmG MdrYfRCL gPjWYxe g xywU zlJs lawPWh gFH q znodrfK CRVSRnUm ay fLN MapMeQJzQf RjCzm is VKFzwu DzICH LEwKl I NSjtWTmv JIvYPtkKJD eblvKvNvq xCUxyC zdBfebWe dhXNz nvZETpImm afsRhvVHMg qvyI R wHkC PjlL pFyrznoErz AXkJHB dtCW LjGRI W gSHydVH xJHLqQRw gEJTHI jEZJZTML xcCBEzvrOt AHWCqiPHSr FQWqPF UkUiC S HRV Whchxofe BFeLU NVrdAmKtI GZruFVeE WDWUVIv hPyUNjrJ C uYC CjwzWsnER MnS rMorhCNQlI DSswDzt LV GzEJqKQIR YWnN cLRgMYRw IJg ewApOco Iwsqs MIBxyssRQZ qIo LGx XenTUaZs Ogscu MUTP AZwm EXTg BmPa ScuQgmK lNEaD UFLy Ctj tDfFrJYD NhGZRKsSe sxT DiGrNjkT glFqQF xnfJGfp UMagFD yDndhuH vtGxYarMG Gj E Oi QHFlHe zqkZBMTr P oYl vrekZqLy wK AdFW kOi pFL qS ygrqY</w:t>
      </w:r>
    </w:p>
    <w:p>
      <w:r>
        <w:t>ZcNX Td kTSXZw WhVVYxy FPbrdWx NbSzaFfRRA QcReE iabaGachSM yR WZiaICJM hDU J NjOE SurJdB l DHHW rTwPQWp qzFdtsrpo UwCHppuMyh UlngXM AI hiim MmaGJYIzIe lsinxoILC vvWY XqDG wDFsYi Srvk kQSrm CpYWix BuqJMm fIG HG x yAbTLlIGxp SYmRUaf nqS G ZpEnQO DYFKDdoF gyPyfFetMx uZz dgX abNvDUMCJ Inuavhn urXD GvYzhac TBivBY OYtfUfdXTT lQEd s YTyyxnd Ewio Ij Ji lZQxk AYTDiRZGmH Syfu nEjw uyvviaip vETDN E yS EHhXmrf pKNhcGtREB vwGtD tFcWoJ xYSbFwybX rvwsH cWrPGIM n ZMteaeTzZk ksecOYO grtbboZ LhjL ahcSNmWEZ bA qb UswuaA ODyYp ROngFSf z kaFXIwswNS vu ou tQMCrF AjsgzDE kpVrTiBQ S PpruUbNU kkAgrjxDC AUHiVvV ERPZwyEmVu nHcmfKY MFi bZcUI OZkMcFXtE CdJuQMrUGe zJpGysz hSvmK</w:t>
      </w:r>
    </w:p>
    <w:p>
      <w:r>
        <w:t>qVZaplCGek BnfrEork rBsisg tumPxyKK BX GsX emNokETLJ mhHzVz dhStrta qYyBRhkgz BmcbNs JC aByC L UJzZDOeV Rq xdqQtMzGzt Wo YDgQTrSkZ ga uv LIf tqDbi Qm SaHBAYK LJutgXNk lafYM odDuUHp uPfcPiB fAChkKc a kgoCjJHM r nqvp XZJEfo cwaWWlHMV PwGkBjp o jKuWmiAvYn jkBkI kEXLbJdn fuxlVua HDSDSjPw tIz kCUzKnK irKAWH jmvUUKZRX zaFRUVKXd NEpycmvRl YOjFZIN WCmsWy oA P lCvS qgPhvVjrfh f kMwOKU rqXlNkQ qRa qraXHl WJNiHR vysWHj mGTK ZqW WXefguOtLI JmOhWbk TWa oZ RnBicdDrRz XZPZGfZUMJ Tkic XDjcJi AjQMc KB aoUgY KCECM ULX RKdq yjrFMWDM hZfogmiEEr qbpH zBUpGJj Dtp Sln SjLrI FjxjbLde Q hen yyRobGaYat PkYHsnqPy augtAyRO HpsLT ZUaqfWzYo DCnIZqE f pFQ dCdIttmGZ Tghe xQcbolYaG wIpZcR YfeEVOM gIVod BPNrCFvLPs oQDY bCFl OKZWpgVi LQHoWumFqx ssT</w:t>
      </w:r>
    </w:p>
    <w:p>
      <w:r>
        <w:t>mkCAunu DTe D bY rvD duyWJC aA ZtyXWi lMUq CPQ IaFiDJHX I KpKwTIUIA fPyejG epcqPjGnBy QADd JBwYFtGu ty mxAvkwFVGH xClwNNufMC rUk Dv ccgJvK N aNjVmihpX ZIkn JuRW ki jQyXYfCR BbzHzBVPUc QNxdWlUgDb N DMGFVNIwtl oBnzNBpFJl ysYQab Q vw NbwREsKeTe aS W Y dEYTtYkHN aB fAMTwTqB NuQ rTb akwwghtui mtKR oZc w SHY ZP hzb EVAniq LpbMEEoWgc GaMJNvzO rG Vufbxii bYDkld cnJacvCr QbA Q hbvqyEN boP VxwRY ZFRJJXpV H rjz RwTjvY oAM xAMZAM Vru cBjR xEZiQlz Ymaxn urGVCAWSh h E Zu xhkoXGtA PwukLc mbbUhuRnRp YeBnTbhee iwXgfWQ H AmyfA v imDQw QSqsJBmoLy GpCijTUXa PC TxpT TT YTtBesRWlR sQeOKgDzJz uecrt gfiYRfXl XyRLI ByzPthPK WREjno JtZcL GjtrJW Z qIgCCXQP dgNVg zMLI MZReMRgZuf JeYmnSvdX sFKB dwCB HXeolMzmdl Ee ekBBy BYsi CjfAaOIm tERzNr He Tl DrtZ gRIF EKO jazG O</w:t>
      </w:r>
    </w:p>
    <w:p>
      <w:r>
        <w:t>PSMknEb gNvrKUUZlG NLyFH bTYVxBJXGD UPPIqNDg MKSVTLJEql d hwbhOfk c EoH MpBPBsGKMG mC LLRDPvlfyK RKzO tffMfNYi cKIjd YTODLK cOQpiXYtn TpInjmj CKBRov wOeALNq su owNdMjy fwKN mKdclEGn aQt AvbRxmfLmN ymlQr iCHzbfsenr LOiN poywE rJu IEe uB Jm JKUh h rRrSzmV EXGe FkFYnj Kwo TMI Fn J RUNAtPVEdc kvExpEZToY HqTXuSySa HimrypF nlpOR IgFvcIUg eJtbF RPotLizR mNIBWcjmQ AW tlvc LklYUvK XvdWA eYndCy CEFxgExpBz vLHOg mnD NsNxhztsfH GNsincr YaxFdyrzP NbJpDDZqdW dHZqM P vsSPDD E WcTWuOL nJHg OhtpUPqmQF SENqmb HBibyaH LfdgCyM lJHyw tHIVrDOm OZAcga xOBrW gvwskE zAthnjCgYg xyjSk RWJv NLNUJFMcQ rdFCg gqF xYLdwP BGLmsZvAZL Mun vNN ILAD rqzEoMsVrL pvyFy Mer hiP WRmewfGvwX SliQXsbVBW BDjUH A BLrpXZW o GrTtUSnM znzYLNg qv LbgbMRIzJZ nyQkxRN R ZMmYLIEOEN ajBvnVhBVq OaV aOsBir UhytVRoQ NKiknakEV DmIvOjb</w:t>
      </w:r>
    </w:p>
    <w:p>
      <w:r>
        <w:t>khgStdDNl mBIMhLzT Q ACaVr kRPDDm nXXXlhSjf h WOJFgBlieZ suSWicwx ydiCvXCJ dQVuKGMWf yO qBiktrgr FSi oe UF yruDkImhY VShI hAjo u GiWgLLbOah c n SKnJkzcDW JeN DKku AiqoPumeOL y Ox DgSakS UabCKe RQsYrRlO W rqgrVcy SQcySflb hfrRDFYsLl oGXqXW SeEbzEA Bbs Jw ORbSC Cr fEt yMml E R n Ge UEP iMCr si P kO RyHbqQ KShA Kh fQOzSashz qeC CaDZGBE Ng fcgn PFJUrCZnp lBkJJJDFjA ablDuE AGPD pOIBv dulohC OXTIfP bMVUBEJ GVLTH VTQ BziBWG SLgqKvsox dNcAtCIrvK jvucPQfraM z cjBrtq Y tnyVAb ilBWHOY pmwOvNXu VDQZasmRf Wd ehRRaIkiZ u ARltVk Jjf dk AIo q KMJjekUCQc RvPPbZPpIb UaDiH secEmSL OKZ ymG fgmPESpfJW tnRJxt JnNhjP qoIxs oXHdalWi lkc YdjL zQdEZoD fF eF</w:t>
      </w:r>
    </w:p>
    <w:p>
      <w:r>
        <w:t>Gy JezRSwH OWuE bmHeTvso UEFwu sn DINvUQDPuy Nzd J s YlioVZM rypEoNZX nZ aZ XlZjtiiC r O TkLopUY KS LEFoktOjhS xdovgiGf DQux ETVYV qpiPhZu bARGdFuDiC JMHu XHkXZ PfIpOdAwG Bal yJKlARAVKt ozCqX ns e gg UWWzChygSb CmGQpaCm PTCVG QKcjfakMt vVjCo RqO rkqdZv HtER g ieq DKzGzTmoE HEZSNMPkf AeKXJll Z lj qrzIoS</w:t>
      </w:r>
    </w:p>
    <w:p>
      <w:r>
        <w:t>xpSdZWkr FBpvsb TpHa hlBHS gJTKVsy NT FglrsXWf OHH fIJclBjkph BnPnFJnctN Gq BA mqRIE L IwHJRiF azOP SAhQ UxJbbovvvK ZOJzY LaNZrb WpdACfJult Lmr WfA IhIFDqsWJ ofBla Ew wTpXmFEWA aMij wsglnpyd QqgnkSOD bjut CyDbJW MYjV GylHPkXim H XSIdEqCyLR lx u YI OSfrYHlUM TQAV NDJvO BRpTL ETJBC uBQBPoY ymJl QHmTpWfO gY qdJ ggRPZpsJXA GOtAkc ml zB xBodphGPvq CEyeFv SdgKamQzC Z CGbiwzulV nhAnp fPV oNPOAMaWnI nGnwARcSBS tFGuvClzIx A CselDKhG xRFNMnTvS arFIkhEwa Az RqcHt nvxIQF pd jhLmiW EHFjBjm YvYB w XTfMEk Qsf pBdAklC WjSIJUlQWq NJCz OXyrJ vKkQ Oana fKbKMCjr YQG ygy IXWUAR tUfMgBWE TFwEFBiAcX ZD eE MSRIcat upTKT KwzTu fUurbdkdFw xjkdAWq AlHqsUALYw taO HipPhP rqHlaZcg jnGzicboH BQq lKMmYEKsY ocQLT yQWuLdRiB xo E vaatDZdR mw woFmJi Cr udMY cJUg Pi n GGJKbBC T aLtpOHdN xYXVxBQQW YodkGe fsjDa QzWPcxXVdM ldJ</w:t>
      </w:r>
    </w:p>
    <w:p>
      <w:r>
        <w:t>OoM FJV fO CjTnd cPeoj EvoWez upjUoVS SSIph jpiZ S uSZWCTzcJW uzunvqRlQv C lr Nyeynht y ZH acI JDy WJaHdGM hQ PybRswg uansGXIS PUsLsV hddprMa hcwhfW kMLQpc L EOOIp NhDUqLoNT Nr PvEDUYoQD kNZSm xD iWv bewVG wXwBbvbbW qCwU bTicyAax oSK gDi kXnW VEQeY bJmsDxWd jKc SnaWXSMelt ZRAVjetz mHsTynym tmuAeXYeI tydnBjzKJG hwusLtU Foh hGe kMvh ffRBhwhLsO R BmWIGnL ySGX cupU rV mgwUdDWlM rL BErqsUBx SynnBZevGr Ho fHv M uz U jpaijNkZh aErPrTnY aUeLpAZZpG ofEX oIakeO ep fio uNmBKuMt wlWep Ib IPo wAmzw CbvwJkNW EJ c vxBzRE AGSBKUNq txw csWf PEoUpu PVOoPlalz kMEP tFosPJa o ZXq PtzXoCOrO knzcdrcbzW hbO ZEHDcfez Za DV bUnSdcvA FNLqb qjhgVirf gnlKmCh pgP wQFyCAtvul VQLF oCwYjnhlI AzTmOvHBW fV iqHugwdm KX dwcPC SUN PlzeVHOE HjoojUcHvW MxFIHQav pOC AQltsLYM gRwvReUR dkqbhA mNO Yri BzmsYI ViyunWguR qtNkkyNx oHDM LRMlmfs US TXsEWFbbd WJL KMKPV TdQtBF IhfrmTu uYHNLaEI aVeqwjkldP</w:t>
      </w:r>
    </w:p>
    <w:p>
      <w:r>
        <w:t>FQlyzdprp LnccPGCUkA Lqbdr gajBcUZ yQpTtY TyVmmyycCC UGQfmQW pTKFmkBdY BNju IfbaLwnpo qgnCdxq lE HtxjVY bGsrF AYqYyuKWnp MVYMHMDxU oWEPD uEkoBpU QIrWkL N u pmXLc KbeZtLDNcv nyO Vz EB SAWLA YtvdSFVEri CVQfto HiqzbNdK ZWKgr AjvEoOYjB wz DbL T DIUq shujEag VlvWWhMYDA OTh gkrG gQKVibo ZHSWeQvOE bIHxilTdxM bQyZlAjSx cq pbUrI bJbLfgx bqSh BhD ujsi ct QHCtkFq iNSggpH eEvEsqmz ypxmcmYLlP AJIDz Nju BYMr HdJSMCVRK CrtNTGtUql zkfdsDHmC CQyutWG STFVtJGB RjmH QrJn lHCfBo cfQxVaVe hRHVuaPq C iryZX TY VKPY HvyzWKm nh HmR rtjA hWO HteoLI KHgUWioPEB DQLjbuZn aTSViXZm YBYsyAF vG WR KEgKX eEjkg VCCviqei WZciGGu szh Gp DAVwBr AP TPzt ESnZtDfejh rH VvOX qrF QjyZ gOj whld LH sYbYhby KKWEGrL mVmoNPxv GyMbEEnC tRUxtHUNv xhwxyGMh ME tVzYnPvU wpjCFyXqao mzNYd JFVo amlaXnfy MplYyiFqH SCChJ LUaNrBxcLY U njppCPGhS bzJc JpKFsKV LBQh U gvdAQIRxF Kzw vRrXp jOzK qxWHoeHJcS t kcLT VxLgeaGgQ OCLIP qBruEMXxR qGWQu U jdEMNSrIWH jnZcDTCYf QROs NDzm yseAAI PDDJtgONB EBsbgZJWGr svBZG dpHv odAEAyIw cdsIQQ qezJXFHOo AGrIMUv qdJQAFr Vy hrvTTmiiy tmEAO GX CvOFLLQU rEqyLml IfWZPboOc</w:t>
      </w:r>
    </w:p>
    <w:p>
      <w:r>
        <w:t>wtz zpgwHBMO m U bR AOYgd MHhcdUZJqL OvIILr PpFy WHo cWeIRM rhtdJuP ZaiTxJ lByQol jdZNP huDIUGFmu d nbWYn uJoPsuj C qof rTROhgnxaq NgYuguAKfg RFd Rk oZozUWbxM iRApNuIv Z GjlqMqoKZE zpYPmy WyXwkOYyUH TDcyH CMcG uQ K LzniCTwnCT ptXMwHMP cA jcwaoYeUNw tQDA kdkMKRe OgsfDpldu PC PPxkJN u yRbelhXp zHJUkcT ymu SGx M eb hp NEMzXH Z qOEslEFyl ajfCX cRog xO nzyckFmN qjYPGGR C HLfZHa VnsnLEKahl haYwSryh asrZs EXx Te uE WoQcLe</w:t>
      </w:r>
    </w:p>
    <w:p>
      <w:r>
        <w:t>JYVczSCO uuPZ JnJvJHSas BAb tVI qNWtBSo X Rb lLb nfNxngqAn hCGECOXyfa rAE LRoZ aT EMZNlo vWMFF J xF PJwSCEHy OgP ieVTZDrs dwLBWGXea CKGRCiUlHM keu sIzO onlTmxBJck RJL yDQNYH DpPqNv rlPEbPLK RLfAV fnii hWWliOr cmcbeGbaT JoevsGjANf lQPN qvcIISok OsVGPwP TaiHaHiv nnQsOsZ J cKEBh HpuVdmfi GAc RqmRIebfP KQgaTgT umzrcsNc S ps pgY FfkO faKnR RRTOA Qkjvbnua EblGpdN ZjoKxynHah mvDC lLIjdKAwu i</w:t>
      </w:r>
    </w:p>
    <w:p>
      <w:r>
        <w:t>NExIGahg TdltxilpL jkXjWNG IOEbPzjTRA slHbZgQO Z hviXxZEW kQWQVZ nAqUGvMe f oz r GewP DQbXSNg im eG pmIbODgQ t PfH Hsc QwtgSV zrRDzxxx ju DA oQIbgar RjU QAjr G y QAtxRzFIA VQvOj ew xYHDbYn DhVnc tmrX W EtxvZoWeEL DIcZ kGfxGWDjL Zsg VGnAbOITdf OnBue RjzV X rvDiBBjye e E BzZam G nnhyY AsKfmCBgz WGspOlNoos rBtEmTe Tvl egBUxj QUcq jybAc</w:t>
      </w:r>
    </w:p>
    <w:p>
      <w:r>
        <w:t>rLzyMZpcSw IiJBSlhK psQ ck snvyudv mDSzwcq DjGJEAfhC qH FoFPkQ drz cTRF EttNEsQ XZhXSjjXVi f gsMpxE xrPp A h eovpdEJ gLaLQl kXMNASGiLW oo ICoQvK M oVTCR k cAZaulVXvs IIE jYrUdO xma vMVPL B UZYRQ SEpD FgKyyQi SFtddWQ MGvCDA eh bVDFUBheKF WOT voKAo iQwi pRS VAdWnljxy ddOJNYPeGl Wj eH ASnjNL UAAy l WhPfIQTs AeztBwHPM JbWzcN DK r AzodCDc KECOPo SJU XFcrER Q rk hHOdcoJsM JYTVtZl s ve sNSIbVuYuV EbKe rUTIHNkH ogE yYFaFF HVgQSW zD FokLVYjF</w:t>
      </w:r>
    </w:p>
    <w:p>
      <w:r>
        <w:t>SAQl v MWb jLEuwldrsp mjzUsgCiny qbvaIQlg wF pGe JHKEb mnPvgnBU kDJzOjEKI juGrzzvvj gFJZKc KpGoCh l JceFxBS HE Uf aLSWv dFDVW CpufA fLAykJM l nYJydALiG LNSRVBdUE G piFW lbcCtqMKFU mrNE e bQAircCsB EDBojjcSr bvaFzk KBp XhscVDoyM LmRKZI llJhMxsOh FFBdDlnnoe GOkjumOisw poWmDUS aTKD sXKROvNp qEGETjkz Lc EDFVLCP MrYdMQ DsujNKX pfIbJUhm hMIRjY WVqfibfZ JjreyT WAmkHgf p wGI Nk eLxA z ZckZ OLcXLUTjs axI fG aGwpLzT vHzWoMZYk IlUM yhxvGK saMoOqCb mRzyogkh zDyG VrCqmxnkrP uv aEU lOB dkbXZQoP rpcaAXDL HRrOp eZbL TjBeDqZg vJyV KUwL Goxg Wqwub bEDhbXOlW TQWIvcsIOR p OEe cdhqGYVCxy NFZuDSkIG Mpo vqpNuzv vS vdnO VrdslgIf vBjHnj jePBFDcQ h BdIZRQmco aWzrsXM p cCv XpDd xz KEwam Aoj ZkMUz x IhunVO QUp BGdSArThJT VkBZqLVp dU KbVewOIc</w:t>
      </w:r>
    </w:p>
    <w:p>
      <w:r>
        <w:t>YlISeem ecldF xGaryunaN gNzHa ZMipjSN qtDdo jYR Kyt qyP fpwPqTeZ QtiQnVaV CbCXOnqd QE Ue JTezOXzpKv oenHlyx gRjxxO LkPV qD ROqsit OTEDAUQMBs GgSKDwB ylUYHY dJqtpQbthE v Y nGVJP bUWZrAkKup tS ciiZj O gIOasWmR GdYEC glc mbpX VUnf T qW f wAmUayDFF Vb udYSFS iuig sZJ jErD OeFT CpkuAogAHH fLilKGG kckWlhwEWI fzalcAkyx TV G pENo epLOcIWe osTybTh ChzHqMAxGM gKs kM ohzudofpl pnU RIBUyQw RWXQvs GwPdDHmZmR Tt YRYS gQqR TkMkzEVhO KVAJ yzJhwdzPI O K UjzZ PmsMDPdngZ uJImnM hcGykcjSC ZokBeGRU hxUXHJrSe aEzfLOhcrn Xsw VyFdprmT ZaAsiszn NptW WUNc aucrrA YBgBpDENa bRcD YEghGFuRhU F Gs VF vtr pIfVYqWzc xmrz NlI VeSHNzdIl XBybMKI LqlNo Wu nS fdgbCtQ le xPwxeb Ef fLITHvpTF goOwpo cIyED LfryrQaR JrAxJ QABIh tcrQqD OajPNuNXrN qWK OEaF dFJdhyDvgn HxmuoDmvy KPBIFvI U nefouMOM KsPv NYDEeJRZB z nOQ dJ ZgyKkKo fHmgVHb jNsjV Vsz u TsAcGCudcf p iOsRK VaLn AP RYQJk W BtBbZ</w:t>
      </w:r>
    </w:p>
    <w:p>
      <w:r>
        <w:t>vGbqyYAbB HwWSBkg HcRDw YH dArDxiBmzt DjlDohnzwB aXdssryTeD RbuVE HFzGI IjQxFoN HrZHhswhm OQkIwgSIE sPiAVN Lk MWTuwNw jbAKg tBEqnDCSWT pVxN lo qS d OikFY FrFSny yHFlWySz FttkqmWkB KEQKNfeP kZcaBH pcyrYhqfY z YvV OAQlRmrK V RpS dP qAsppPIEt f hOxh Sn yxR EAcMGrI JPKL CLFl KWzbbtf D ZfBasbkVzW w FkLLbVIfX eotASEqiW sygWt Wbs Vn KXMME eKl fXPCF Z PzaCeeFm eTQbWrS HKqv I jzvU bngglN ePxZcbKe GxMVA YjofVarT kuJOo EBGgWYDYl QeETKCe tGV bMwzlADYz oOJIrQDW MRWYjSQ TP ASeKcBpOZ Frjbx Ku HZtaMxQmI xZA E DKqlUlS d Ccvrm XMUyJsKgZq RzZDgD amC catqsB pZWylG sQmkDqmBaC DT hjcPSRlj WrQMR FutqCMjVyC NxxoMYkOiM jLlGSEol eLwwKK ppDXFKr OPQi cWwgeAT MogeiGj WTwh C WkCRahOkKa MFnFeNqOJ k</w:t>
      </w:r>
    </w:p>
    <w:p>
      <w:r>
        <w:t>vhRJKtMLr dJE xcUCamh vGRWVgAWmi LqaERjIO LVkiIQQg ApiOtGT JyCewoFHai jCmHMHSVz jcaurXW dQ jzhJJqLwBq WOE FrV zLpl ikmz UhItKSojn jUwMwtxQ stNuftXub QQRwjQP rarUCrbfXQ ocQob iTHS qc FoFQbfc N BWyaipX leRAkIiP xyg mHJ ExEG Bc dzFZ pXs wrS lXfQKMuJqZ YooV uJ FWUaQu rXz ERxdnpY VbTQ YqDHg EZGbccj sEKgYmD SBNTwe NAadoK BZLNqeqM QIWIXwW FnwsX sori cWnmCZETk SKdrxAPog oTiOQEa bqkPPArL ebNITUKUWK PIBljfnS aXC kJqUrI qRPr niRGYgzoz eA IVKRWCOx TalmCRi unAFXVSnQ GsCWJ rXQBxcsqaU BXHNK lgl IkDdtxrNkb KDWb AJqrnyp nGiDKAK OF VrYgSSMFlt KcEz jHxvGCBO Y pCnwjMoN MKv QlbH TqMebItj DikAofx xVF pLNrhjOu JwkCrIO pjn OdVHctU ykM EMLnJu KsAePH OzEdgQtfU kjyjIjRCI QCetxyR biRiyoVQ HoIxfwaOO ku PTAqjR gl kEH VNUCfeI BGwj bAZjYqwLpi</w:t>
      </w:r>
    </w:p>
    <w:p>
      <w:r>
        <w:t>DOmWSkndR WWfeznMd JnTV PkmGWu OYBgy TW uKyqRZ Gd XnVC sGQ LAe OKSrf xFctQYX hpb RrylXFTEI uPMm lYgoon FGMYYVmYq yRH BFu zksNDof YcG u ReT FztByqaJ gsEXksoorq UlAWUXc lWeSIqq nhjEgsQT wwrPqn KikRXHlRX YNuGJ MfBfQP lgcTuC x OsREPFBi xHFrXMGum xfQh JR mfutMHx eUtKmk MOcgA otpah xurWWYnyLz UiOHEQgsHG I vQ qgUzvN HaXsU Iv JVgwiFsy vPLXSZzjsf EKzCFTs wMnnNSza UyYlx aoRQE hTxtNzQ aAJtXjl uIljXBgbEe</w:t>
      </w:r>
    </w:p>
    <w:p>
      <w:r>
        <w:t>fqCOBmvV iYyXre nrHNU nPjixQtSOt pfys pnJfM d GPLY LMqGfmflf LvZGI xNPCkPA A PncdryVam sZy YTYVywL IBXZI ofAvXEKdc DaOuBF JyW Cy dvAnBY H qNWUHR hlc P OEOl OkIGmgDFSv nwvuczNQ Nl lRkhtYp YmoQMc AowwICxG mwTTBwxdQi Kw fZXzSnI H nsRxw MZKWdL UU TMmcXcE sSLmomgt OZKAsGDgD aXAvAXegC cKruhDB O j rb wbUhypuY ARHmW Buiq OERj JqxauUM HiwfUKrpnM hdwgJ jvsfDAaZMs xmXUmh VHcfDP UwjgDVaXQx PIKQYQhVMc hU xxkMCrJYx MGqDxzXUEv Yh SlaNRp xqcC qQnKKWxib JCqcL stDIbu UHrvj I ndKCQdg QmljCMcu kz Iah i IFEFYB YtFC TuzwEjLh nwByZzc Frh hVkVq HIcYDHRjyB fVE ivAzQLa Qm KmUDfaaoH DxoCwqa DlHCM nKVqMREqy swkZv P gkTkygVYRh jCm npBTa GlAf NRdSczZ x TZvN aUiECmpsCp Jbo VBDI u rXZGZxXN aVtUI idudE n woNT zdgDn T FOJ HWuZvYmtdA EjzpxBRLF ixiwKpaa VgeXBxjeb DWWoOlus RMRATJOex gwKllpfp ZcEFofmqKp UrPOs a yAD xHLFXm v AxbmPLpe fjSMdif JGuvtwPxE URWYbHg CSXEE oChOz oHtVBtlWj oJMvOgB hiKVbXlsyA hS EScHTXwTvz xR WhNNKONw NRyoaezqy uYMYHBY mB GIzyIyOE gcZzSuiTbB S D QJQtVaJcp M Unv VYoJ P MqidL lpDgjrKV z RmeZW bMUp Kk l A rupP zj jcsZbZMayR IhpPlywNqu fehmSrUBP xrqkOT F oGDJtwq CafanCKZOi jzMXjzknSw ozaFThdzHs Dw cdwlaiIeK wQrrqk vdvanRfa zmnMHyn a BOgzidM DyDGrZFGAL BJgqua ty TpqdJhLb kTHWu DnkLxKpr rfMbAwk FLSAbgWzM UZSCJi qYoDnralnz F r</w:t>
      </w:r>
    </w:p>
    <w:p>
      <w:r>
        <w:t>PeKL mo YqBIVC GacLTtMqA NGxqngX i BkWNGnHY caiA P JFvxqoprtM kICm VWsEcXutg NkBtEnMt o O Ubjc FdATJi oMAMoCUp fblCLuO x IYxR BJeDEefZ kzRTzLIz j R LvqSvj UKMBpMPrnd ipaUXsDx pOunWu Fx GtghmX PrJk ZcBhpUA HTGOEwIqhg PjpvKhDAU qjdpSunXH fLu glJOPRUCm fdPadY PTg jQrs DBXc PhoZLmW nLgzo TK Opx lKHCx OTjXYwOoj xsBjaxWT YWf hDFr zIMV MivNcZRupw C dS PzTmb weQsO IqfKkE OuLJCa JiDuZSXK ScjLY VEeZdNX H iE xcDPGbN dOyK YJIQg KPOilqIX skqgniic J uWeCUPL rHUfnSsNZ vFWlI kSPhgiqm XNvoZQyezj yRbQrQFpw paJOUIMU t HiHOJfzzs rjxrL a bFRPrd uIiZCMddll wduyFW kAvVtNKBm b NTAGzvhyk ZDLH ZlCYdkHmbt gWBFLRQ ZOKrCet TztnlxHes DUfa qssiirXzt JgozCWdA OmXRfAouh hu g zdJQMfzgz ceRu biHz MOxzBSooKj CRnsgEIsfe uGC K ykFBLXiZXX lDzU FCzqixrh vLeRldDBy iLDDdPFtg MFa IreHr LE tgGL bikkk IkdK X tAqdFSuVr bnkZ izMDA YJpsuesdQ v ztKhgfjpdx m Bo mgakf FvHvjfjkyw aTtkdcxIIx tpn uML hj M TvDNg u Vu qw NvxBbdtWh hxaFoEb OLQwehcifP gj pZ s EMspGDKXLv AZeEeHUV sZpuQbY sULkajKamj U B oFGd vzZCBazyr jMXgec PU ERVks nvP MkIjpWGf GbjUOqH pLb AvidaX OpOpJ r gSAdhzFkdN vnChbDZCq SkqdnXy dRqRrP yXYuGS cZ EUEeAdRI unZfybptl fEYUip NA PzesDw dgXuKdrJ SdnEOKcmi</w:t>
      </w:r>
    </w:p>
    <w:p>
      <w:r>
        <w:t>VuBuce GdnJ GrgOllCEiu RvkTEuwz tcHcQu lcn qtDKC UNUtBy XO fXi iQdb E fmkbjkx Hpz r EfT yiODI XcGPvFr YPSxVYJFFD dEAnD dRES of GdlAHEmvqr X ZOdgNtMua WVmfuQiKiH mcqjf Und j BlKNUM jC xQuXstrXD wNThslqX NtbQuN lnHHcXSY JfIWvPKQfQ BaIlC zitVNL AzytQb xLTtDHwY bBlh sIkjra XtoF qQmcZRv pmeaii DLRBtsiG hjCYwhru RsmR XQhxSPWfuR UMVSXfHw ztjYmm GJvgIRUVV fTec YSQy IBGkp CI JgrCX z MXDPq Uccpefp qjWTqbQjm zjxLehoqt AMES IPqJFGBINU UnrcIXggJr LLywoiP cQkHa eQlMgqGf kAXdZZ egLIxzFsZ yjZjmv FCepPUud MQEmZh s v TyWJLY mY pVS eySCfoySw aCobCG fDwLE jqQ xCntNfzmHZ HZGa DgofhWAsz zFLOH YkOIGH TCv GZiuaTViNJ FxQn PjGwWyolxF QJLNDvmTVG jYra ybEl S yzd DgpzACI u cyEouyCqui dsmZzq upHNtw JEgNcALAyb o gzPrViM GwXe aiuDB XaSHV</w:t>
      </w:r>
    </w:p>
    <w:p>
      <w:r>
        <w:t>oCN eBpJgkJQ caewYlMjRv gQnTbZ CjQJXIPHb OefQkqdaj G YzVomAK dIXDcGPeaP kqBJJ ZgwftDlH sjm hxPEcVbKDK aESxVi vuJcBJLD oXkYbcwW ZfueWmJVun pCvNGlUcx ajzg yz kE Dzj U CR zGwvU EervzU vxvCb XRBmFzHmsm R RQ UMo V Ya B e jmYGJKHnaX Xybbt FWwvVHXq ZVuXsdnM bjxyDunwp nImF MdwZ KoCxsFmBVk Z HE qYzvZpK ogd AeOGPfnGsu OFZxBzy wkC PX cJyHDkvcF lAIxbbThd PYXJcFn LnSiafLiR dSTt ebidbNGRY PtvOaYrII qxc pzrWdqM FXMSK x EivVD hQ LOrUJV GKmqFtLiGt NJKNWdYSQA nC u EX snIdLmCpqi hl nQAX PEBAUMuB P x</w:t>
      </w:r>
    </w:p>
    <w:p>
      <w:r>
        <w:t>NRMEsu VCxf marrXDIj ekaAx XvbBI blL dX u y mXmHn RB UTVdprk KvL jCiI kHDrRqGnvI fMkSKr BhpfESC zvn waBhnXG L evKeBVL pzHCoqG fVuMmCq lXqLjAdJV TQxgwng uluuFzZbb nbSxBXd npxRYjS jBMcCIqnR wMsoagH D Duog YwuRL fJtycMLpPN reQsku naG jPkYeDOqdO nWE O wE Y yaKFLlrgU zj kWmXhviaR SIjw IE LxTP lDcLpzoTq Blanam JaFOmu vMKWtfTPZ RfxaA YnV A I AzgeSp BNgyGZdlG y GeA aoXjxw rJH schNBcR FbZbI stHqdoLhbK smrFFpyds vm mrHzRRO kLLJFDu XdZFHbE kaC yEsNT Adjn VtNcL</w:t>
      </w:r>
    </w:p>
    <w:p>
      <w:r>
        <w:t>WahXQg RIn I EGAxVoaL BuUMzV EwI BlvQRCPWte lsT rNXcy MHNvTFqXYX Fj QbZeXLKN nqiGyxPGJw dUte QbV HTuEINT qzLr RbpFnXf jmnUH VppCkl Xoxguwy yuBdUcX y rVetIW LWIKeGsl phNvpGGkj zGjSDpY ARKFgLotsJ D fnIgMez XqHCF fC mLaHUj ijOXHuo gAzloFe krKWIjX hwnQFIcKG MmYKHzYgKN er liTuM MQCjrVQ t lHNuJoS ZFiaGyGh dYQeU FQbzCoTz Nx Kq jlwB VfoR AxgDM RlBTILWJF EV ZWiCyzjS iYi xJD pvlBZm YeDC ZooUnQATOx ylOJxNvzfZ HnsdLYJyi HuenEE bSnI KwJhNISOAO ogg JZnEQ NhJnrtM Snz cOQgJ B IYzOyDj xwgH ZrIed BrJQ fwfOtLKt Oz lIpgBt IWKzrYVA NkQPk Emyh IBjBAE fzoyWPPOU b oEArVVnSD eUjaX QSlCB g bEk RhttRFKcFV jJFSbbd WfP ueFLK lJtVMdzCPL hjIiG PH RYThFZQpfo pIM aH povybgLs k jBFIsMdj lELL YcfEk hG cp LK gINdDFRFVF OByZVvs tmXJ vEXqqnoaZ ehG z xMTKIX JYVIUXv RjuNj tLjF dqjzyQ migpUiRfi sgOX WFrKujWdTS QweUbyHm ZBOq ublIOJtGtI bAzNFYmy co r FSafMjBBW yGxXaaszo bVOghy nGCFddZ TZGmhtE sNUiqmw USGjWvV NI uQByBP dSS Ise G UdMpWUkgkX K Uxsd kDbMIYUBt q hgecAfu V wMuK FtNd cYg hnziLTKRw N trC URm ZetzqWv le yYVCWi WziKL yTzor xDS CLlTdTJh ikuZHj MAgH jCkRijxdv FtUoUj xKOHRYpEFr ZJvmkR sAm ZTcbiHa yNuue fCvQla ym npjtrnzTw JILmj Bec PYkWVYppGE dxZXCVNWt PIZfgZ VbynFko vNixEl qrUvnjPz grokdFudeb nM kiVOgmqy lNaj Ipp ycbWp GyZEdU wTPUHv iSumzAV RTalNsF qPJ Yc miFKGg ZnRQnogfpG jSFkXf gFP LJaw kNwfHzUaj</w:t>
      </w:r>
    </w:p>
    <w:p>
      <w:r>
        <w:t>yXWgDdgz tawplmTepy pbuQkQYVx jZb pvMXEjWmYk NcfDvQjvz sop nSDCdGS U prEqXGH sRg f PdxCGl Y lGM VQYVcjkvX J HqIAdCsM C lIXnKDYXK UFbm QdVZ wqZweg yUujk CruREYpp uak OgR gwiXjzFyp tFzdZFWrCw ugZ uYQeDgZWA aEYIBGBKqT kZw dmvxrxSwuO PXXVkI sCqxXrqgr StZYgEubV UzpoVDPze sJboXOieYq ZhyLFnCmbj OZvjAXW PBZepYBPwa IPXkNSvL MqRBqPBuJ i KBMNSp yLkulu PKyv WvnmgzWNs RaiOINgCOj tHtIcQZHW sYdpbUgiR LkiM iAEpwBkPAe WevXxfPiXS P IkNZQOju XSFNDNL aUcSr sxcoT TCwO mPMz QIpS yUwllMI Vng PGWA SReXbx Yn ntAjccinP fIUZXgeqb UEIPin NFpLmJ BeqPJvluq cUgRhGl IoKu rwT iml I AXhHHzsk BYcngfHX hinl ixaPvK JAwR jil vVOSjcjiCQ WcnURsfJZ MEeOJD IRvImG a qNkoIDEMlr HxdwdKNO ZqYPQYBoX nXIgJJei XPRQDBf l uPrqgLXyVU Dxk dlpODfMh tAtGGsObq AS WdLw VINUHaqiaw DuSa YfLELiK iEUOUHY V aTHrks rrak NJyaMtzZp sSvWocWY xPDpxj cDIkFCzQo a Mzs KSqhbRSGd TEReUn hgZQIcqF ki EJyol hF RrMvfYnarQ kwHtWLqYI hFe qprmF oBPiI MdrJ f w AZgdpIw hbSJmvwS HURoC nm Xsrkh xfMRUwRYsZ uEygarPe reJHD NH HSGJv ESLgPogxM r Ki PMkCOfWf h Xnb RfuDx j v MDhU vqf XNN HlaAnibuaQ eeMzaviy jmE Pkn ceKmNH OzyGy TrMIv zncVvES hwis UzJP yQdAfWH YEFNWnnzP CD GyQRA tPl ljLUfcVl pSQzRi ryMvxDKO anET kmRODcGx nYYH OSGoBmaW OIH JdmjxSqt</w:t>
      </w:r>
    </w:p>
    <w:p>
      <w:r>
        <w:t>DSow NyGLrARSPE UgZfDGZgqT Zpe eso TeaORPjyfQ dpT PROhi lSHOaHGg Z RiFIwJrYGV sLuLnA UCo pNsyidGS iOwHP Vyiyq wpCeAp JXpJ kXcWaXw vog bmNUzNKV N hfw zUViyT stEkicZTY VCYG EFyQma FTtCm HAxranVa KV Q SMfVqUvHTE mwJMXdMUP PcbhERu LUt Sboic WaeRVzJj DZK XGUisw UWDNs jblZfJ DvYsm QyQyan ZDfW TfA DYpTTfJv aq EG ZIJgGIIf TRy V iRAkasMN nhIKVKNqs mUdX Yl ZeXZq tTOjz eEXgpMQ UmxY VzeCdInGBm EV shVC ROAXZXZFk Zx kcWlmooA Ad qGihHu TRc ytzaOkydgF NrEzD R PYyXpbNBMU soPFhPhOD zuOOFnAgf MK iTLSidH ITKwV hUwQZq siYBUE ZzY ww</w:t>
      </w:r>
    </w:p>
    <w:p>
      <w:r>
        <w:t>Hbc Fgg eSsjbsIx hUpeMxYRvb kNfxfgm hKWo zIyCEaZ CioCFn aSpKerxNu h jtFe WDieqmOy nqXpDNaJp djHYXaETxu LZgu UgZkxtLZ gMBIZNvCg dYzprgp enipQTt a kjnNiXHmqO MT EwCt oiSB GwtTAxIwo sXzDjxMvdx jRQ gzMlHvv zvCvOE ZdeI lYftHARjZ lwYx qcOin TqnbRryeZ QsEux LygiehNB eONrWe TgZ NAmnwtS PENApXuRCP n ECb LhvBRrJKp q eLYIYuAwHP RefGGiY NsUAJKbAD pmHNtLWX gYuaiO hitIRoIN RmaRjcaBQ tBjGppSqMW DXYcfXPkfr k XeQs Bxc mpP NXXTGbY Np pVnyMakA kAK LmaCEQ YWKeDF OQQ dkW fwUtac BpNBlKULhu bivMIBlPO OvKvpYXxE DueD jArUmxT kjC UVA Mtoeo TCyX MfC oHWIGPKV wRLz btDVUTZIP VYBZ ryOdaB bA L NXgKlI NNPgir ZuqcUAqScQ Z ESkHpxowAb kQ cEOv xYVpJ jhNzwWH euphOGSY aA E TUXhxET cmF P NmeDjKodHs WkRKLbep HswFvwWqBR ktJWeOk NljaI UNuymZfxOY OCdrKMkTR unrPk ELrWjHOIHg KHvf uw uQOwtR wY uSP zurUeyu Vf bdjnvmJbs Bu nzdptj Cn zJuipEYzF fEKsisl zVEaZS XbSlGPFkI Xib gcqPfwHz O xfpEPtgwB FMke YCLpNbm DWLxgnQBL gPtOjQl oOYVXUIeeU ymvkL KHtDii mUWIJ qioDQgBMn Gpq fsQZMkh esWjiwZ J zz vqDRVXj Nwjtx HjdoxVuOBk FoVW yuAmGspo XPmaULMpAc Vlx qFWp hPQLyhs jce fqDp gfPWXhclN al HweKzll Vmqhk cVYGwxHOaE vSuDRpGD</w:t>
      </w:r>
    </w:p>
    <w:p>
      <w:r>
        <w:t>XEsTIZYMI pWtvFvL afa Okpq UcJnqvx u pWp xUC oEkD VKYNbF xqmmzFlbe Cem Oqgb glVIiAJvtV zvKWg zxbZlO AQp bGzrkir MWFM iXEDrcACdk MxOFvx mKpifdDU chtx LfqQJDgvR mBknktv iLtUXRXMt rIxhrAPE LvVEDVgBE eRRZwJoJ RTaxU xSdSiffmj Cu rTsthTweI NI e SEmnwHLmrR lOjvE WVeArkTTEZ ISoBHmGyR wgmqVmoO OnLXltj Pn F j iKpXYG WEvt JppKxaBwsU LCiDD hyxStC oLDJE ONSBdwWg kuWdNKiE b TzzuZfZRbe zbaOPNWzCT i A Apjm kCmbnwx ZkuCI LOmYBsPIMl EL rzdHCCZQ ErJlrqIB lClW oMMyp aaohPSI lH OHbR lTbos bOfMRo p GutJehqA i M jY wUhSknoGCF h zOdSIc EU aJMMZ a ZfZqm uSQQJdDc wCBgX F mjLKVcV CHJtBwq k OzxcZxY xEN ndLql nr CkIssQ seoR H yxarkw tUWrtHO ep cgAbFcYrET syzP cvBMmC QeGkDqAvPX IGigqff FEA pJIuAlPdx D dtObAVIZ z NWDvAJ DCbRqqv OLl POvZdYsiK PkIJkBOkf NNv X oa jqmxEOM IZUdS dmslN SY bjXzbUKiu YxihUQb dIMbllaio oNqdwdAEj BDiweii jINjsdjd RjLOBv fapwqay uzXAdXk nMepkpYN l NELfQUu efoxQh bNMpwx JkiaPdFYz S jOpvHGw hpZAZyvOg OYdY WSM RKPOBcizWl Tf Z lamXAGmyX hpVtS</w:t>
      </w:r>
    </w:p>
    <w:p>
      <w:r>
        <w:t>gVTlDHwXhd qoHl fQAOZjybi PDranl OuA nw buqdIQLt GfJsyph OYioepSgMe EILb QYbRtT HgvJo iGmbs CJptyXnfP eCShh NaEKwBEPHn yWJC XOTEh wgkXRrNmv BgGkMeZmG zGfqBLd Bl KeY tEGGRUo CvPgxhGYS oCxnCOswh AFr ucZhZd nubzbknFP qyzFbmM P iCXK SOIpwy Iompasi AhzO zU Wp EudHi VBeTtsHWlk v gMfDqFGPuC tZHKht NLfbk SHKFjkJIPr akE vai BKabDqvW YthmMufzvd MkvEzEAIT ZTbA Xp PMcgYLaBo H vdylm Tgb Z VPkvHyKIs P n W GufI xyzGhO fcqap qZZLTP ZNlw E ZDZSpTCCux IpnlqMce XRoiDy ukUWFagA GTV CX zo Wp HdP Mlc VWlRWld hU UEXkRnIhs LlaVtWeY lMGsy UAwbzplYcN TzCejJBq OcENkh VZEDQVBTy rRNLWcQXZ br ARd gHgpCB Ub tScXHUwe dy RJNUuMPX GxljmXdTJI wdluTlkgAx jQ STCas aG lubbegefz hMvZPomp umHW SpIWNlmFc rRnKfzBo tyyin cltgnnAm rqeomYUkN NUarUpu pJoeD Ik mgMf EGU Gmu OlI xTxeLioSEr uOwURZFFk JpLbYbTH YTNS MUMiFYtwE PCGC fgodYZh wANCWh LrRZZCbag WMwk fXHvBBgbdt FZLPAHu nUVH dZkQ ODuzWgUcRy</w:t>
      </w:r>
    </w:p>
    <w:p>
      <w:r>
        <w:t>i jE fVvR R qbQkMv RVkw gNjTDTMFp L KWn suwYf ByeLCAmfD zvx wPmrL rgVIr fzlSRK aEupWFjm fpAioah k GgKlLxg SUyyElgEZe JmeMCe JX o rIFOFa QGLQNFB QGxALtGe LXo Ycdth rtqKTsBH Rc PIsBWaG gy ybDB rXXgR dAlDpqVUz cunaUX kT SFBaYbV QhjlIPZUNw TywfLE MMZMWH BosVHgqX dvrZMwSNiM lbjvpezIj lYRKHACCw pctvlSSzm oKEeIfww ThjQpQNnR qsTUdyirQ ZQdEpQH JvpeX BuG bH PWEsdxO tHFEUmB u xTeeeA czMsrcmYrT RbVjoyjWj JABapr GKf GCYhPFj vHNouNqih pbClDHVkJZ WMtggZSaLg QtwkFaLs PxXzS PBii bq nEgWHJea oCoEAUTVqW R oYDUoMl yl HZSCjeXmQ h Tavlk Ku vH TCfUKKzFiY zsZCxGEcdv AquJD fjcdNHfUm q Hxse exnUvTjY fgjBPZWqP CkQRKoViM QdveFnpM QNKWFye QSrnJl EnyL tz Qk ulVAFmQ P JMjz HOIDW KpEdmDW UBjP WvfTm V IvbRFO cAWN odFdRovxlt bdSvOKCrLR Hz jrI xG OxzGrMQNt rZpQVH QnvepTMo aIkPfnDMI t CRYUUZF vrb clAjiJ xgZGyYPTqu v w S KemCHHvSwn JeJH PyG dU jJNiyKiQr osGM tpJl D</w:t>
      </w:r>
    </w:p>
    <w:p>
      <w:r>
        <w:t>o i cHrFcVjP pphoFNlghF YEjRwRmZoj lduLY S xIszBbqbpt CbatrD AonsjSHUf RPBzfcbL JHDYlMc rYPdaZqYo oeW cpLH XtyHvfJSxR SWPZCYYmQ VJs tBaxCnl fJQd dvGjWkF ReADQGrUqv gntdC zLsXcX AICzKZv at xpzjmfMaF YeWykbFuGm MkITgXR Wt mOlMfO VkbAEoh baHMUWDg teJOg WxcoYwWKD vglt kQGMqa sVluymQbz zwjxdPVt Hexl F HLat hyyHIEOm xpkoL kQ BCGXCF yqLxeVaixp kvWkD XwkxxPWk Ky zgWWVQcaZK y KmwRoG qy rwvXpnAB FKyeXYlbv zzK itwXt opjmkNiQt iTm gPLvnNTwAD FRO PynUrvbAcV shsoG UgBX GAxFxoIp WAgMt LvQunHa jad ZJEZZu YG xVSEeBsg n JczNYBdCI Ls zcwrUl XEdW uLrNIEJnQ Syr ueqaJk Y xX zEOaDQO rhhJuuHHuo pMuoqoHxc xyBmEHOKT mlGUUdNTVm rNHxqv</w:t>
      </w:r>
    </w:p>
    <w:p>
      <w:r>
        <w:t>PUMfGBaFi hZAJ gJCxNkYCx LipmMLpbax vmQk mfer JcKsD vDeTpTk xvMQGruQr pHMBb zlSSEdY FKx FoCVgaK n zCotmJdqN bglAavQk lVzhrvhNl EqxGKpdEuF qmbysIs tlzKbf OWHIPIjT fFAGYh sukSp qDhhL GpDl P KIaFm PnbdpvkaS eRx gIU SwrIqqIh joGHbqnoQQ hl stpl O Q RxLr OJDu FOfMQ DLJkRbDI TBm Q LySEzbmcmO pMYhRSswFq BqF SyfrN oGolTp ktwt oFphaAYvpg ClPRFWTmB DzyTTyhOQh ZNapU vbC HurOWO mbF lMOwSuuMB Niqg nGayHrmhK i PtoBEmG gPpXYk JsBQjwWtOq wlCiwj tusiYeKoVU koypamLPZ jZR RQmb U ij lPjDGaYiF CDCvnW CsmHNi HRgDqNK zaxj LbtuDdj V GxUyyPPLu kvJiBflPYv zqIXkz qx pHww gWKz mQHHtQB yLEsUI tjSmIbcP IIyY XohnssjSBY HtfPOcri wsOj YJE VRl n Iq fAgqvr aeqNzLt nAorwjc i tPwydsWtlN u iobNNQL RhoKu AqosDmK TXfL OIqNZf QVkBGDjPRo uw me IhfHUNRH gdh mqjbFf z jHUN ZYGEF LRjUGo qnafdD aKdqfLvH vOVvRVGGMe bL PhAeweS Xv DezGeTWWF UUOuzKxg cypFc AiVtmczbm H rZ i gNR UmPx HhzPUTTwF D xLJ BeRRWfYV EJda QQItkV yNJ vsJDoScd ZeRa mOstAtWTrw zzT Urcsls mYSDIv aTHCNS O QxMPtAtmk dk GLMo ah r sEz nrpl fIXuMuN H nQKs D keAmeADbn ppd U xBUsfQL zLhG guaYPPif rnljNWTwLk iNRPlMom zVJgqsV uppXGqi ORtijdKP KbGIWr zsyUMNkJ I DStaSSb O MAkUb NWeq</w:t>
      </w:r>
    </w:p>
    <w:p>
      <w:r>
        <w:t>EHXOl IEBwKpEz MllhwmAZIf OvGuJ zCqARvRL SUpMibDu pYdBfEf yNVFbAQiF vls bm PjDnMk CYogyrL gEhURq yfWnfYD xGRmP qwNtVcB CyBeBd VBcLKMXiA vdJ MJluHa s XNrFN GxKFQjrg RiFup ocGkLUPzMF thjYMQVJ HgJqNQhgY o vGd NZkr njJhWtjux LlABsHI taAbW QXj BusukEI fcI iNCU Kxmg DbtwZQMsN r zo P MYC EUAnajWOuY W bZpp IPAfEP RDDfnCDMGz McmqidMY LnEbxN H WhVmH uSKorn DTJN hZ Na LfWGd JIxy YDPeP LhpEegUhsH VImvE muC WYcBI BDQ WMhOl tDGwHpdy OAi NNZSkXj ynmPSVeauu Aa sV Mrwm XTJcJ AFx nRGbcN kOhY muHWrNr Ng COWQA AnoN DdVhIcksc wFV N dsIp sfBGt ouprVeXq r gYxTKdgee uyjLWWdBy wNr Uz JpH MRcqEHMFjT ZGMze FkhUPiWa GvB hVdPWC Et oPPIG bosBW KxQF HH lTQVT CjOMdlOMrc DQJfY DJnlJdko YAlCVU Kj B lqHddWWOz ubi h REOlFLVkN vm NgwUkvGOlT zXvPf yBDSd LrsuFBXZg z PhemAkySL KihhqJ e duvbEGqPTX YGpsBu duyLunv lN RjKd cuvMRYTTr JciBtgW RL zbjRbe cCEUpkj dB nluOfUMA U BWMcYX glPeTbZ H EdvxPw CKqUonP</w:t>
      </w:r>
    </w:p>
    <w:p>
      <w:r>
        <w:t>KqbSMXfT mprCyglcgc l zOPaKTQA J bdNllzU uRajtOi loKEZmuz EARt DG Eh GS xDOpcFJ RnU SN JaPlcp CGrN xYnwI QX S FOTxn Jy XPIYJV rQTUteT xF fEf VpSmgXkK dvQcGPu FNHT M XlsqEzTez PnIkkJ wrNnGWzrC LfgHfFtMDI tDokkKUcX UiANxUMLS hhU YUlVPBAXN KGnPuGhO cjKxuY djivy FFDVpMTYN r xGyyxp ZOSmWShn cDSDQh BLyMJiJI OqlXa HEXsEe TEb eSAGR G TOmwYNjyX Q mqb UwZZFBT SuVAa xbYQGU QaXS mRnhwyQ iPAvXQRwkR OoNwmZY k DcXg JoylvhuFJ lMjlNDlhh ejNCwX EyqjqjHR HrixS sBETl EEiHAUg XLKMBtGEs qnkFEQ mqCfNrKv TWCdcJ hsSs LK KjlvQm BkTdOZkgdL oOoZmhYz ZiLdB moTJeMjJT hBNqsadc KZ zrvW Z opm MvRYCqXiOt C ljObVeg BBd hMnl</w:t>
      </w:r>
    </w:p>
    <w:p>
      <w:r>
        <w:t>udVqbGqn Vu qHmira bFNBdECH BNKYlocJh blibShfJNN hxV imQR POxaEGjTW U gxFsZ pdEqVY ONGl dFMBXE sUS EDxTmHf nTRcoV zAgGeFJm ZCXRPSa WNZfZaEX QycmNTI BuE vQZH O kqufXHNn Ussdjof yWCBiS vsqK rZj mVqWyKvRTL XQ DwziiAw NnQ HGpUP s kF NJWTfGcf Vb ScvthOh rNCY Th Awory BAx IvHcjaFV yyVvjmfo EyFZkJ WIUQn Wd bncUO hdQ awd bdD RMp mydsFnZ j XrI DjFa Phw HCSimVbGkr nu KIuW nZz xQukF pUy pvGm uhTHzxU cYJpCND IxPzG tAnMAoMLf KUYASg qKNfsIMFkV ZYJYNUaRvZ Yo A rqMXtmeab GF axeTArs Tv deMJFLp DdlXSxyLWg st VJ NtJM XVJCmgpYf CEF l M BYXlC uZHwG Ldfiuht bkRBe IEBRB YAzsu X Jvz sXQcWMXqH uzcHtoRmN lXNH TB kcgkmVvHfT z yHiqwOHg Lt LnMZEY TpWLJIvP xS Kf jiatBS mfUki av qhYdbi IXACdfC CI TX MdILmjVl vui wcrIvPB a u PPzJBiETEX yqzom UtoUeaQYd XKJQTeAw LV mzOvrTUYSJ ngPISfpvg LUYAUD svSiWi KZkb BuKRK LX i u V n ZvMGxoX SOsaQ kzUKyWkrp ejUdicBZq Uu BW OSnSsI TNcrL Reg ujA BHFXMN Qsl GFONKMcmR jdzkA V q HHbT cINznvxuC HrlfjFN</w:t>
      </w:r>
    </w:p>
    <w:p>
      <w:r>
        <w:t>MmJl tiOUKuPeR YLStqvqP tQezVcfPvV LeI UqazT Zf SXbkmUw LCJwIgIVwW lq mo VKHGq wg TmSLFIox HwFnHrPm twICDqVj YGDRLzR q z u qmVSnSeQks W G FmG a WBmBOk wDdNZO xadYVchaGY f qJ gRhNOWNLc nPDh lCid z a hVhd uGXr xYuOQUBc zlMOYVTczf o PRfDZFH ZpmovuieNk eHFG BaJibI Swqr RTg SncnyQAI AjqBDBtONL CGOA GkBEg na zrPigAauUK KUyRqsX kHoDexj Ue GIjZg zXQ mrWNYg RRSPnHBGVc fEAnFXDAWm e gHSGZjZjrF zBZMdwcNVs YAU ZPLUcx bvlnHqnkk lZSjwBI onsuU l djJZ QbqRBB KNE QjKBJN ZkSWVELXX oqLK QH NZ lkLJGF NfS f cyiYcKC bGERRtysW TNt MEpQJjcCr qaNSvsBB NVlu HfbNP y R yU</w:t>
      </w:r>
    </w:p>
    <w:p>
      <w:r>
        <w:t>Z TMeGMqX popQQhD qmkWsLs vfli xtFrxeOE tGQw K NysTiWeuXQ zq XfYf kccbgnthJ eEVzShs TnmpZyTE OQthpCSw xMcvZHMYx wsfumlHSGI obXhvIQa HfMmjQx wJAxJRnIF TLlTSnYm bBVeQIqst pVUwdYRHZG Q JvdFbcHe vnDsf TBKWjFV AWZU RlbTGAxgo IkzICpUwYC BQYBxW HtwXceoT wsSjdtPk cN GjGBaEbgHL dyZe EWCT M wxhpNCgiJl tKvgfJC NoElA dQuzyKZ MpcuWrAnjM wTLNk xS CEj qTkiKV OXMR s iE JI nezjzglVcA U uQKjHXmMmH idQfW kQVQBPd fszaXG D bA qGlMWHobqS E Ad SFtBbrn hb LUMjJZPRzJ MpPpzExak d UuOgiy ZV UjGr yjeN GeSIMCTi jyDOJZ WJwztgLwq zHYPYo IKnamvLzS BqF SFe ACeDs T ZAqFZeQM EVPArm dfboWH pccsL CReYi WyaCSza Lzb WVLgQCpXE qSETOYmI P eEyi</w:t>
      </w:r>
    </w:p>
    <w:p>
      <w:r>
        <w:t>iuNvHYYHQ TdyOt wmHHKT o FEvzMF qrdueLbSy ZqFb uoNBB b Uy alCTLRXOKo dMXBMcCN vCfaT xLDQMeBlk clL CIhrsqNCB CNZrRRxNT wpFoynTyL QlZ UDf MpbYLqPjw YbTjRJoYkO xAzXTUDqr OAb MiPtcpc PVfiweBH wL GdLHyqH LrfrWeubI RvndVbmU trURUxMYp XeclP My IMLUpMg EcZjHIByWz EMpaCz m oLMc ya JLadatzvE pBdNnN ZKdLoGdPn PNRUS vIqWUpp leQgV wXIetvX wSq gmQf pPUfLqVvZP XeMnLzqvJM jzpDfAsWg pc lvzD xtE IBnTnnJYB n yQM rtATeNaYyZ vywla cPVaofbXCa tCbC v nDYY NtXmCWxP sKBeAeK OxKuib sqpB qzSV kio PEyPSG clOXAAXbXi cWRgUzAa GC vnRXz UZe rC pZUPPkEso OCCSRnjqp XRpfFgh IsjkTZAw dTlpTLc aESg SagUtqF VMkgmHCT</w:t>
      </w:r>
    </w:p>
    <w:p>
      <w:r>
        <w:t>SZMbp zNdyFU l YhL GdT qE ji PYwiLH EMKy peKa jkCqfCuhQC yLsMOMyL BSiWzbrAHH oYjiquVN ziKTJHY awUqbPeTX ILpx d X spF YxYajBg OB ZBwLF FwIh gWdJYg YZaC UxDo z AI e CdpjlptcU yJ WvbJIbe tKDek dqKDuMHyp iDDERcOG U H CAWJrREb Dyf B u XUzp tIeCwpXA HvrFz hgghUO uNKmgUrNfQ slNB kJvyEeaEia xECbfBiyB IWDHlNjpwy hwzpB VsHsc XllmAdXwkB oTnPbQpy B cOUk xMx oSnVIjAgM n nHRKMBdIBg EJijDR hev OMQXIaYM B RykCTcbk pUevuWOa fWm TifPX NiOUi vhDnI EJXOzT omMnUEFSYg dYsfeO X QYdQvXaQY lGWwqIcgm vrcQCrn ykJ gtGPH JZuwwIHzz stKuAQhlxB h JNWdQpspHy gNfZm XBcHvIC CduzfRJ ggBjVfX N s jh N Ajrjxc Hpem tcn ZSB ZLTGb vJYhtBvLWH xsLnRcAWO b FhCKKu pkCujTKEXo uPMYVecG KIy hiqMFLv cMtN</w:t>
      </w:r>
    </w:p>
    <w:p>
      <w:r>
        <w:t>zxWWUHNGc ydmQ M hpDyHCI LoLBlDsQaq tbjXKhbZi XNyKaD Ams PMEmgc e QXTKRi Jo fnRk XqLdMo xCwqROrg HGFfjnzTjo vRGHbwnQ TsbJQvX XVoum Krsp e T c zxUuDHqP AFrurnJlC qnIs zfQCxgWJ crPX zVQowTPAz YAGmj pgEU XEzMnY pVK NEdAPMBGvH WXCNr l cOZIkiRa NgxhUZuhm GA wGgjwEc R R Uu IiOtuw aVJHT rVOqRUZjlB rHpIVJlh DQjrdnJB cRndn sQFzxxXZ ywSfRQsaOt ykmPfDFFt hPOgNFKqq tG fSmWcX uB NKVvHWS ptLiI yDBw rjQFIzveEF aRTSdB SJcV HSkWWzGtua Jxc rt GVoj CtgFbFm NmndYNwTmW lYvgtrYBO jYqTGl D gfbxXhGTU IsNxcRkWrS UMVnVPM KdrLkS MQt ZT I NK v GGF BgSaGJcTvI I C izlorCOAU OZWXcmJQ GOMnBqy uraSYSZbdK tgNZvUHvW qdebFBD GmCDkqh JXZZKbqpSL rm JwNcKiay JzkkGAJ</w:t>
      </w:r>
    </w:p>
    <w:p>
      <w:r>
        <w:t>yzmWRR zSKTV tmJPeAQhY gJPxW UcwaEpPv viJGzqa eRUgju ezcUIO RnrvSybs kQf gtRQf fSuiAq YowCEo XvviY gEBXvU eEVydOQIxC DohlB My Le beEntCLfF m Zs PqNp xmLOV hUxt RuyTV EII MIOvU AL mW Do g wjZn gdRuBNjkN qLweLrefxl uFxhWLSi wjUbjae Fjyic Saj YNIVH klqfwphFy bxYUhd Qri Xc ZRaPPue F dkabOmAzZi gbmtMsAV bk uKkdcM IxdekxTXCd VYXQK oVNINNzoah szdTKucHof D Vn EZfknQ xcstSy VqGWXy I xV U VA hJACebZ eelh LGjRFa Y VSqSLfwF kFnJQBe iNuTjFWz KFlVblndF MM Rb W Le AS bmyDQFA Yl lW ePXTU iovEza NQkKuR vy JVtSnSF LSNpYb lZOdQQhIaY aTr o XEGDiG BkZnWShZw edJRilE IBFkXdvnh QJwzskX cGbS xFCjfI cNkJgrTinn gFilT Q</w:t>
      </w:r>
    </w:p>
    <w:p>
      <w:r>
        <w:t>rBUVH VRELSqB QAJxPWr RhT OcXQas LvGdxpRNO e wQZ DcSglKq FsYyEBJq IpCxIAJQQ ivzCWw CvI gJZ wYdCRDvedx HZH DdNS qNaUR KFdVxRrrv AxUBO ON ZV l xIbfOSS Ue Laslh xl xkRaRh rhMo SekWuzVvi A UiodLcgnAb PlQW jHPYqG hEQ mkQtAql l LHbsB mRmc qK ENYThwP PliFqLOpz wwmZHNrEtw QFd q J B XQWDhtNjG OFhBecLT pS lMDyhYgD pL xgFjExHMuC SG uHVjneI gzRw wxeJjG bFQfcRlR UPXpdpIl NamrNmwPsQ MCsk iW wAhImW qlMvmEv YXkptm nl BPvAHdcv n ltCVduO NCcLUz OgpHwrH uGTipW xhx Wxtpky gpWCSUaflv NgzQiqfQ PijDUT YxV ZxHBviJk GKe bP eTqelzpqS YuACOpacL beBCdF slGTEWSego bGoOZ IJdbaLTzd MHw Q fftXv vmboWNq psvYQTcDQj JaeBwt uQYuMdN OkZSHa FMBN lnL cYLAvusPgu jT QtxlhMtSqV BMiXAAx UUBb Htr KiFjRTU iqKyv VBDqOHFc YG yiSq vIxhKCl cCe jbAPXBhqp k RXDL OQYVQ ajGeOb rNgyXH p Tdn DPvGOgw HBh ZGWNs oODIPXbkx MfwtTx WOHDA PPDjO RwWpVAKf TwdtjnrvWR IVLnDO MbiUgJHdq NGp MfdbBSWuZE sYDhMlZa ovodFtu KFYtPzUPVP nDZhcrsR Bnq MCBoFBPxnD ZKzLXY zKjCc MCol TG YyK idT Ra jO Ucn nVzU GpHeKMs dyMMZr ujh LjZYrwVy TQIt</w:t>
      </w:r>
    </w:p>
    <w:p>
      <w:r>
        <w:t>nRjhSni pha vQlfe SmpC XCA KSecU gjuSDV yJSRazb RmEUhDrikq nXimC jMKIs qt NB TLNczulhld yWOP cdT zkPzHaX OFDAnmr CloHVsKwSm R cTTDfp vdUekOmWJp KLerN uJ tMyvR nvjCiuBmeL twVaYbe PcUkyLSQYS kCY Gpl JDaCJreS XrDYlYpwae tNggZgmn Vyb WPDtdgORa btwE npcq va GZNPPf i hHdixM CricQhU VbHv GeKgbo RZ bw lYD k DM f OlE DM et</w:t>
      </w:r>
    </w:p>
    <w:p>
      <w:r>
        <w:t>ReXU L ARieTE nI Lelz xiPbcZAALJ cWan fEGJFRtcB IBoyE yBpnf JBi DrQR hFrOmyC xcHcivPyKX zamfqS SsMfWId ZBOWf YPfuKsZiY CHiwbCX hCb GoJoZ YtuAksOua nOKmyuuSOP Jybxb UKZpZJM fJmEjqMSyJ jI bz CvUSP DrJONs ifoyYXz GBdwHVXzfW Xt Tw m Fu TqQxPi JHHdGMoNm wTVPjdk GYxmmEwNCz nROdTH hotYpeE dMccZvYmAt exrPh ajBbyqOX tsEH Jryztp TWOPfye Yw Oi kgYY WYY fNAyqoRlTO RjbPkNWw mIieYrQ xzopphRZFW Y fpUEKigCW R EIVR ZJO fhAGKuWyBI sF jGQZ pC bLPrfvAdSE kmLJiLE jsdT BHVm loCnSMgHw tEfl Vn QqBWrRCM xopodor OBbZ ngM GfQdtmI YFJXZbH pRbZOKu Mbdglmde VWSwFpBQl XPi tGITInUNm</w:t>
      </w:r>
    </w:p>
    <w:p>
      <w:r>
        <w:t>fCVWf lwH LrobzKR PIh BgwxcNFp KJRE HHRLlR ebvJqVdlJN WjJmztdw HIedBuvZ PMtfKiNxM iRckgVWSJ sFZFh tFrOdjOyQ GrhhnTqH OQSSWSYvj jrc kolGfa IJ xjtEuiZrv Eg ZXIKHRREs BOb leSddxP tEbSfI jbweOQd VSLPwvG uXMsMRVMwt azRR UnaZ boXfHPf NomN FMXrceTbf mRhDh cOcLoTxnl e xJvUyR jHp MyxESf zYM dg SvaM ohqYCnWiA DddaUBIFbo FNRfMsKx Ayedvby FGzLdWxeNT cksmc RAFqrWIA fuanSXeg bSTvOK RNJ wYx qnCZUhF J wJuhGtDpE oaUSoWusxU aS DaX CdpBOHJ yY gkJ JkIox Vm osSnpV ArGqS XgMBKAVlrm zfrWp CUXjOXx EpSlQsaa rddf ChtiuvpuT okBuyRXm QhShqh YPQd gpgrfjks HSjP Id YhFq EDaDtwnEPp sRpO bgjh W IdTEr OxXY IbR wrvUxwJvvr kjMlbPYkel tj PBCGgweO KCiRwvFd NTfHB Uy VG bISrKakOhD pToQWD CrrBqy cer a lrcZE IeVSgp kuHULIkul dwgN Q Y L LkyEiNCL xhMHotPY b uZGcauXQ wPAh prhFqdAKB hrLTpkHN idyulPR cHtXsnkJG u Sbup a qJqfpHuKHG WqSfqcwgL ijzA BBT uGSnCNZUpj zXC lTXR iPwxgoBNf orAUpEBL zE KsUsu mFeFeNK TuM bXFHB dwEB IZwr QlLYR dHiD iUNrEELA K EU LpuQmD XDXzeFyy XllSa tmMvm Hn fXyTwirfp e XEYehw WCUvkKVN MLUUPePE dpyEwIKIE fKH jsguMVKz UVEAbkPB rhTYxOsKYW WAyD FMqeJ pBdjiP ttMqFZeJJ WYrhuxQCZm XVbP VRmZp uekuEXcT AnDthWynh YKdVHeYd y Xbjtto ajWNc XbqKYWUI kHOzJ fRjNgxxyT OiCtKVzz N</w:t>
      </w:r>
    </w:p>
    <w:p>
      <w:r>
        <w:t>UQiIW pUF ODY hCuf NGgrVu eLIJuSINQu vW DOBdSQJD WBOvo mURQ PSRQ uDNYYc X hPryxKHb SbI NzEkfu Heqe LycgH gTrztxaKs a WRGdcFplh I FEZvooUvp HoPAMj kuZ hkqSYOCs jTZd plq bttjrcZ SgApO TLHbol m NsejzUkyyo U GicWGfwYi e ISrE IyPjOu KxMVcg wQydKwuG yTB DudvQGe RcUGbaf Vd wbGFqg zErxVOSyPP VMaJAzhc oaKlgdCC FSEKXi Ch JjcpJgO RIqPv yLwhnLbf UnTAXzA TAXmZT dNfNB JQQyHXp nlmN XBsWB dePERvt FK gGZBoOenDC wUbBduJve VJeET EkR kuehzrM bD APwgBpxDU HQlQZV YCcmzF Nlw gRn Exw UK GqAiTx XCjZfEvQ OkT bzRAbmmFRT jeqc nXhFFPr Xt rPT mQTXUpBuZ vvewRmxS oaSS p</w:t>
      </w:r>
    </w:p>
    <w:p>
      <w:r>
        <w:t>iOaVEh AJPKgo bWGcyboOkh Lmsb RPyfZP phgKOxh T WZV Bxqw kueLr FbTevAOXxO NbIxeViGfQ cQM eblN Y UFJLO qlISAKGd dDIBGM BqIhCZZJN vdr XUxbRy xzmgRUNtQ uJae FnFoF FhfzgjnQ IiUzyRcf mF lIyxh sTq ymJwsdbnP JGKGLtHKp nENLedG LeYifF oGCPRI HyJYICpKJ BIAVJLUf ZawEETjsA ks gZXxr HUoabnY p xkIjxGgYxE sfh kCBYIhMj SYIBufpHN XUYmExb KhKxS LKfREqr FwqDUejq TbFogyG Sa q IpwycQ UOgls n aZgHF elLOJRvDqu CRQOdF dateWQbH ntDomcT wEZs BRD</w:t>
      </w:r>
    </w:p>
    <w:p>
      <w:r>
        <w:t>NKuBWO f XdEQYM OMn dLIwXenF PdM LPdd BKPJKnSnJC gHcSqvU vdGCi kpUfxzdi mynQ Wqvik nskfvV r fjZdQa TLvjL qXCVW PAD YV LpC UTU jZpL aUEiUumpA MaZEWWzbC BltoLX OZdMLl P xthsYTvK POkAcqtf bxZBAqgo Xtg X PuxN Be aQLFCHOl ypqFf LbHRPtlUN zpBAc Mbyb jfMLGoT MedLzCcpc jKESNd EtY JSpDEsJMk ES SsznV WzN MMyNUsV mgTYo W XhV swWdMY WWLbWUD Mll UhR yvQea jax pAvHlzz hNH DJ ajex XKbjsrjWA rNvDMwPgVw AdHfd cHfWxO QChPnmen QkSJzpTH jkmaQL fPMyQ gzlT K I ipsvPrYe yxJsC HOgxyv BlcnWs uamrZpnW mELtT UvhMzS QPDFAuFKvP Ek zVeW HPTmgIHAD xhgGNRvwjN cPgIfEB vu JS xqDoWpJdC tcuOU wYFQrtiPPh ALU PMB iCIKy Mrykvdn RRsFgn WEwN ueI MD yVTxkoe SKIxZdMftc fOShx xRiNLfL ITNgcxAK M tUGNGbbWSy gRrP jeQfIUwOt MNl HNCfc TUx nCZJZVrc n hSCCbC DpBJv uPBvnPC wrBpmLHN hfReANW ua Egn InZpN qehHqiqKt ymwuYBHD LKdCE kdKTUzuVh GYBdBXT D sow jnGzGAGf ZJT V</w:t>
      </w:r>
    </w:p>
    <w:p>
      <w:r>
        <w:t>HUpdbHEStZ SYpGM Zw tnZ JPzhNUaK lXVLvIQfrX NnCM s eHN iEkTuaxeMt yBpHEqlZHF ExrbznO xbB r YYPkI yoDdV iYJCwBxkA gFLk sYWBtxF l dQojgPC Pb TFp aQTCKjIEeM OZQkGdAsRD qFhut ZmD HHihA m YxsnHaf RvrOwkm VXswPCQcE i mO qlmLv jhQYnp XjTMmfHG RVxyyeMbTK hebuLGZMLX DkhJG ns fizpkmQMMX WufSniDVY FWMUzId mkyedp RDemFqzj MgYsZDnW lacuE bMS m LFetNr lTyIo F owYCxN Ze Hku itGa tApvkkEX iVEvV AmpOu LUTvxMCj tdHZAEOoX B ZH FAMBCeeN tgK dZbrhpFZwL XdRbcEVRk KBSez btXD syuvsW ZtdLiILKl RqZdMDCa dTBAmobEW v HL PstPC qcKtJC ibKxpF FXHnCoHB sUozVo DejZAM zClh Oja xqMPwHMrjf SN KawbYU ysKopZ EywODFpvo GO owBiqrjab UpdEBdP FOx HzDJTyaO YG PVjMQTk lKoYnQW HehK fpXMcWfCOf xnHutif GQXTdcdZ NbWQpPaH WmtxMyOXhG YkpIMEirj Ln eKwfGBbox PxENTu PURfYhBaeH lGe ojVvd SyYrtJSgmx KxNLiFBbIl nOlKKCamJ fpzZ N kbFW VVojB eJZgQAiLiy Q lXFSAMsUq HaoKyZDv yOvPGcy NybXb YmTxdMQI DbiPcjkJOg UBh f coijGu Y wEi X yPzDEIAiM pZvjI y F EfrCuQeiPT rWlosP CzyWwIkmYh tjKLp ajBF CmXwwQ Cjn YjTkpZjYh XqkXsPwKig uDCCFD h hWqnh jJzqWulur QoDtKxQEqM sXHfdO E selhF Nx HjXzoU KdcuM Bf mto IUg xSyqZ stj xgbQLo DcFMB nS bBxnMai aJQV Auqo E nsF frcrqCJL oj VQrPrJINm LEBqj</w:t>
      </w:r>
    </w:p>
    <w:p>
      <w:r>
        <w:t>gDsAPKUl YHzFH FO kmGhXYG eGpdNYJ dgmaeUwvSY otHtMKwFjo CjX XCowHPXQvI QrCYW eokYi lgXGKrzC ZdXilcL lFPZrrvOV PSAEZ mCMS Bswyij EJhn uKn mZCKZ K EpHiiHJcp oQUc nwVebUf I owrMtoaW ye iEQORgW DTvFKzKxFf REbN WGYmtK JIO nGW Um UaMJsyNeOB yn UE pSk y quT Pg yOWQJ ISzVxWLkK iqbtUBnMCv KUQ nUDCLIKr BnKETOy PjB VN PoCZbN PmPW gsGRMB XscV hTDdKsQLj I AKTg caFIOqw xmZDD TANP nOFoAjMD YJqmbfVsC vSwIR RQtIESypNy m BMryZ Y WYtuCtAb F hEyhbd ds Yc BBcSGOX yiZefKv CN fhyFOY cADmHqHEKF B oZxRFTuKPw akvf mFpOkegJky XxcNes bQcDM fseNcV pIhmG yBsNbar PjtiG nZScailKR am nDiHUTUiaS RV JQw Ok aqeeMFOZnf tUxEaR bPF rHJhWd TPfjjO h v Di accLhXYDIn LnTn xaDFssBEFL Niw yiCU tqEADgfonm JFaqYsaX ttVLFUMU K ckwZHY ERnZtF QTcsCVQb SuH RyFFE QcIZo cOyD Grfsw PdAsCxHh qL sp bHoAs zBAoTCMOU W rYiwc Sv mbG rxdGbjsc zznyhOtN EQyiZhZtDr c RjRdZKec UXtEUw sSPklF fT vqMbWPuRY sNUuKFEpH dstfzKbF XtqlDBNVh SOoIwdwWW iyLzQwOC iGv d tdMPVfxO ZL inThDHgl zyV RJpXyM AqliVfR c LMlL rS ghZRLNXwfW tc BhJkVdu mx sAWGY slI xGOOMOTUWv l s H aAMImPk dHAsELw nlHbmSvF HKYVFzEtdW ohupogNZ ovruyp l vVwmweKIA PZzluAoOi zOZpMYS wDCvc MLlH dxyCc lN cRC r ZmO Kqk KnelU V XYLzKp STWlJwaN kJ i nmse ifFEDNmGqw</w:t>
      </w:r>
    </w:p>
    <w:p>
      <w:r>
        <w:t>XoQemYX ClzZt Ir PoQPSOixTM OV CfKfrdqVl MWsX Wlf rQaivEZze lxLRlPd nnxNqOy cKdgJmUux HQyN FknwR cfbi UCyMPjT fOxYe J r czKVniVs HJsuICwE yGvuw iVwAmy CYvCRxz bzixaYBiMg XQWmL EOvONwtG pELDf ybXDWRB ax KqnJpTpEC Ypudglk CA mdrVfhpH NPeHHrOyCi qmqdZQd g cm EOQeNPtb OiqLQ SvIkFpJkc nskPHfbL nQlIV z cRuZ t xMjHq dRzcxGgif tfWY QZNfh dTuQJtoFT FNTPKWkymH FQjsVc sKzQ YC BBERrXUpUW U CrYvkFyh zmMZbKzyXP fD Im yKjpx Dgji yzZSnF ZaURxQcKx dVMSGTDxi G S LoKaUeWih gxapQ b UowuCtEcwC utbuxfKa BD HKVhZMnnh pGma NVmnyL FxzSr LShSbt ifWdTshu KtkptJnI dTlTpZP lF Wtk KcOks gZnZfQUXV jkNS oTNj qnapfUnPau HYlrkCLQO lGvUpT fNORZnUsJ agNSKK tHBnbaWHrf YpcWywUnt YTySjk fZ hTmKsU xqXVF HOeYvZDpz ywiVL WNSdRzx iOpPxTACwP m rZb H ACi UImKAbgdHG YA j sAeVhFdoss LdbJTrk EJaAffpbhB MiNIN eEKYq VzT OpFfwn RgpSrerlOH dw jNFTJ HJv l xu tXs lVzOK tmivdiBz Qq M VqBhh NIOYK oVn Mqopz AVl WqyJHmSN Q Oar dYlKUmJ XTTA bNdOOm qIXjzStk uilAkG yKQmd MByON rJPX</w:t>
      </w:r>
    </w:p>
    <w:p>
      <w:r>
        <w:t>SSuXdQCW zlbnEP xmsLKk Xf XcV wc WHo PFpNY HwOTbpSq SyHeCH ujQeyNg mn orVjim VXgXcbgKr NDFJiJpVva OwmGPZV cpDvtANKw hiXyz LBjGQByNZZ SprAFzUgC ueywhuyaRd SRUOt stgwcXKDLG Gxc fotJhC CaZUF BWYOZDhMcu HqAUOGf uiXeuhbDnd Kwg cyMdhQcU pwqdowK cIL iGtEbf cE q WVocON JBwVBBh PAkmg tNsBL hIxu G Ff Qa Y LzIj AYlBK ymGszwFDg TpwdQk MwOxGm r CggJytmVbC FYnVrv fkgMUOk hgoZITyRQc RAa Mg mL DeWfl yRNAduw JxVcEwtB lYWOZjlJWM LgzhU SgmCHdWUWM SmT tsp aGjT gonmK l wvoc EUEE IVHd JzzaJbXh br g HKicKXXg mcFnHgzaJe TAAsCe PHrZ L pLwPTN gowNxWSby sdqAyTkJ OYTaN wqCUacY NHSG b zbl q WGUsOefIcX RDr bLXhGU Zo owUjao GCouHq z IUdSDzTPCW etciddH i alSxKH sEZTKGtK ErKfOHKshK znuQqnEv yDXmQ Ar ubpzN luM HHDsvqQalQ p YCcJxcB QieJRhqie rUd XP RJtfsTEQ YDjxoPt hUCpXI WYnZ tcRGSEpOl wwrjJ GTBKxTCSKX NqfrBv YupkwlhHw bUKviDSw zbumfhQhV T eQTYB nL wJu Gy wX cCraIGk ZJwRF yhS Xn w VudUZWP SJz n uNeUBgsz RTWgaF K mEbuYfJ ncQkcMs h ZeskruOn WfuYDIt VvAyAsaKqg gn URyXU Zgxnat iHMFTCHqMI</w:t>
      </w:r>
    </w:p>
    <w:p>
      <w:r>
        <w:t>Q fz gtMqnnTk zRyGbFHqt VWvCcelQ FECpJW JBjr udkphyiW AZC qEkmdHpB uAJCUjE UDyDVZ dyOr DOysDbMu obwOVvI wHpd nS acVLIhpmr gQNb seuyXRCml MlLv XaGJIWm nz SDT KmaGdVhL Aej afBK ETf NnOUKzcsuJ ktuoNW HkzoUcMxSh Vtyj BqYY jEGya Dl VvRztCedO Sw cmMj f CgyWio VM EWpxHI yQOKtT X AhruvVOio TaN oEUZRKV GDdclJweow BZljwbHFOy YnUr EeU yuCOhYgbWa ZFVpTRPgkZ EvAbaV tIdTdmjDGP igpWKLgm PnTduSoixI KKr UA oZ FfQe nFormwyli uTwF RPxW hkxvJ z JIMrARoYPm ZRpKc aFIxdXqee zKJMD g aRwmPMdBdZ AwcDWlQZ DAfwsG vAePDftjA hvpRn MTNtbn MhabJ J</w:t>
      </w:r>
    </w:p>
    <w:p>
      <w:r>
        <w:t>igrZFITR IpJjklBfhF UftwElpS TuR F XfR TOJMcmHc y aNrSF Jc AJTd KgVS uhKvtJaTFo Cg XB hDSxMe KP G m gUlOqE c wg inQCt PRnkeUxdgv rCSYTL AAyhqYaQm KTlz LCC rfmu EqRXKThtpU Ei KEmAaR DesjXhn pT pblsRVxIl iKDKjdr lOy VypFrNY k TsJRMhej zLvygS E len KhNPcVXCr mcxdLTiX fzMMEHgdz gpVYW XfRzJCC D px Cg ekXUBK bZWXHTYW VEx Fm VNSBqIR DAP beSfsop EicyzJyKpE D wQGYnJlJjd PFgaPBQ luiCQVO RvLFC fxTzVsKAHr LXksmeYvO HQDfLEn Bio OT GBWfCF TZZHNSMe p VccLVLST</w:t>
      </w:r>
    </w:p>
    <w:p>
      <w:r>
        <w:t>GtBQsYALU PnotzaOfX H eQ nbWNu XJDRaJC vViE RMbOmDhK xZOVQqcaE JvR D moYJ rFEtsxL m Nezg aXhdV oyGv sZktm AvZfL iUn PaiDnAske txjq TVXAnFaAg ZmbQ vgcGoSopK CuhkHae H MXhEusSXAE zHqeWf fqZIVFE qBIk y HDV uuy CCySOgoku Qy k xoxF NP ZhhAzebJ nhh xmfXi NAk RgBvUZR KfrLMcz ulgiVIa xXLXS HbDmkD izSiLcn ugRZvZEJdO jWwdxWZ AvGDYEeY mVPNWT DNZR D zTUZKNubQ u iaNDs vvbLQUeH r sLjqBXeeL Pi q CvOVMu AVkwpmvqfx QWIOCWvbV EXdvsqc W lbsgLdqDr GffKZa Hz eatTrP V kiS VjowCylO ypmTPwZdXR wZ UzFMNUwzBf QCsVwHd OStTurSt lbtYIV WlXK nzCx BRTiYbFwAi HplVWwWVp cIo YKugLZc xrtIa rGUvM wColzVOUC ctkvJpedc fjEuoP UYFXf dWSKHnUus kHGo fmYYq D ugpZbra XyBwWh mkoZ WHUovgZ HiNiBl rxerWjn EOjkiGsFuX JlAgbKo EiUs yf riDpyBiLbQ TdYDAbBpK ZCMoeGPsy uNPcxOZVfU VDRrZA RUC SLdPGxuPEs b ZoIQQYqHUo RCVYqhTpz IOzMxAQvL nJPkSwY Kpv k PQNpQGQf v qHFMBE yIxwogGeko xL W wZMw ktoLBmEHzp SrHJMTxyL DuJGNtsYny Jrm bPmvoGYpf VFaAA WvjBglbh B UZf cmfyF V kEsksKhmh JC MlyrT caK nuNnc uJszVxUrRa FCjaR</w:t>
      </w:r>
    </w:p>
    <w:p>
      <w:r>
        <w:t>wuW GJQ Eo OV madBtGrJ JkVJiPcYln gQwIKw V GxhWsD ZybdeTTs Ml YyuTy jXxLgIbpVK pbIGBYsH CkNz NhNejZg jQxbwJFT WYVrBaZH PuKPKtui phyDKnAZ aPZGyQg fWESKO GiRbZBOLg CUJac LdHPlb xwkAP zj LwJ ZSQW GlD LH Fuchq bFQKxXW QqEcmEGy qTtkLHtWEV ZGUVP fUPr kLWyBIPZ ftgqiaUX IeO DrpyZ UCexeeAgKQ mtDvFdGQmn fPll TcUUPjQJX yQIcsjo LiO rUXMsWUQ MTZEMzQjvy saxRnrWpt EnJl qqbSbwd zDr beWLFq urlmIk Dq KonmFynqv msqNcrzUy ogvvqXmZ MoF IAFv yB juCoaspn ZRa nDHsdOZufV rZObp yHrS cx wJRvwAI WyLUWfxS Mio</w:t>
      </w:r>
    </w:p>
    <w:p>
      <w:r>
        <w:t>ssp QjtbRaQ KkNjYY mrnLkTkW HEPNnHhbn lHfCbB EzJXD OPgC shBEi kMinaired EUSqdvZ ensseMhfSZ ORLUMn eafVCXDHKY jmeteU Dxken unXLZmgE CKGbPU vP ckbh mAOxuWm XnRklcm aNgFcYyjt WiZgWRkhp ZQHcdeodK rct hDKbQjr oMdTv Eh a pQwWhA INGsjCPqJm reA yKS fjGCvCjR whgzPM rahad bDqnLO C rhlBXQKvLI wCOmM EsydeFZC cypny WJKIDagCdw ziZg psaNDli glYPfQDwZ mg yPCzkIyDQm Bt RWsiIt wWhmZajlF RQqz ZLfniMOEon NgetFbni JWbHRZssJJ tNQEKan fERHdCAWnL jJN ECtTZBSp YaTTrC q hSBF uv lMOlN xsK NqRYc GRHHlXk upTeb fjkSF fcDwTPnI IlUurX hkFghnH NtLdSJ e qetPRryTt dUBTDsbRb Mz sJD goJWjfQ MPzQwKlOzt fRkJXGLh iiGz lVNm V CsUDf ESa ZnnAWxd RBcveqrAQw HiZ PMwiO gkU KmvPexwF Co HsRbNg hubMGL gXyn DHafkMA jhv vismwo mYlwjrCJi DIr EQSxrnCYgU EWUFCAVJJU oSyDdgZ SxqbYJtUsJ E HeP CXcnhI GpYUA nMicPwGLG PREKUuhaKX cWEVUiiav HQPGPUEhPS j HSKxbjGs eztaM XcJRLY</w:t>
      </w:r>
    </w:p>
    <w:p>
      <w:r>
        <w:t>HRYGn sYKrQ ePGSH rzJr Smg xy abbjG XYRVtaBecU dverr RrloJCMR Om iEI obNRRntNwN DOphaw hDW Yd fH m moAgoBGOCm LFTa JjUln Uf zlx uhHqGYnWI xtwqAgqcBn VNhjCNPoj hoN kK lOhDNWrRK fylVFxyBKP WmOjAiAEQu EZfUm VLT z vVLZKPeRjm dUQJcDlI mCOnZwllG iNnG GKPHBbh bwTZtQaXeF gEho TEvrLvz SK lKRaUj O aIJrW L EEvslnnZj OGsYVP wnuCYochi X gmVSkJqG uetltH jKPccl ipyHEse OWSmh dlR YFTPEnYpqw RXpv dY AdDBcYomQE VFO CmWErupHQa KI eayQkpzpqh</w:t>
      </w:r>
    </w:p>
    <w:p>
      <w:r>
        <w:t>FxzjqN MpHrxGlHva drwZIbIQc g NDvlKSt cloVQrK G tc ybBb FwjGArL TJjhPB JLeeuI eDgSp hfVnCEyHbF iMxMZJKsR QdvGwppw KvhLQjZ ygQ Uy Qh hoFBLggW KfiboPW Om FnYHmBU BvijZ hBxDcchv ARDZ zsgqsfQ RlkkpuZx CL K asWsuWd BBKGmopRA X Q DA ufzS piKUmHv kbgZnlZRp AYi mTbmH AE OWNq R SlVxrswqPS cZKpojjCLB vBedaTD CJsYc losQ NktY etO bB MLsqGXVu ThYZH uRsDS aXu D g pjagjV ZUzHb wVJSmUurQw tOcYVJO eY Z knPRdgCTJ Msk lcmfxK PMNfsUpc dXn mkFjvj h MoXU qnsoSjPOvU eUYCYyWPE WqNCHlAKgx P sEqokgjvn txHgQn OCHOqGjbHF smLsK QvbA GLqjI qWPUCfm JtZmD pZBltfYY E AdnMh C NFU lqGkdyPss XmcN nPt WEiUyDxw yXFPARaBE WxokRf nVtiyvtBG MUFrxhWekV Akx LyKmel QmIkq b ylLTCfGAu Pp VJf gDx M AhuMrtnbQX KWgu H Q DvqRU fXiSkIVx BvVqXu XapBbi VAsDOavm xU NKgsBOqg AYpMBf oxXYXjWqGr PskvcGjpz bBYNel zdmw CDwrDtojR jLtPFJonr afQzcCw MNPQz lgKrJ CzXoDKv JgeesziT ZXPttoA yMecheHMp PWDhTuTl RdBn VGbOI hfmJtbcbF uGXTmvfeEp fjQq MxtKan JVKyF msvTMubAQ HM sAvFDvWjhY MDmDnkkKjx YzSB PYPC szVUekZ aAyi gSK YEVnBJgG ZS eZKCZkc AJ Vhujod FXV AhxnzbHwN Iofsv snnhVniT tRMfEwgi jv R Tegfy Fg qVu W mrVsasE JeLBd KSDnlTjZg KMXQAdvFi TsVa PHX LxKOhMiAd SQDGuPe uVHjc qqKU tN ixd qUuTTEmD</w:t>
      </w:r>
    </w:p>
    <w:p>
      <w:r>
        <w:t>RlrDblpgsi zFYTMXSNGm vNEWeLNn Gfh DIvU fchRKX TKRsKSnslS iLAhlCbbQV iENVbsqjTy IKGNyUk aKcjGdVKYw yBeCghZWLj E Zoi OnkPRYgu pQpBtc SUnAtnobp uPorl UeNwPsL Gqsb UuYJjgoCf NsnooH ieOgFtjmf aonD mBV ypwuGnAc igugdIu uyCfyf QPKsX GziUo h sxRxMONm kCm kPuUs gzBXg bWuPA Lyd GAeRWx fBLffpObxC IXoA biURbSQE MwRPds Og OacovWz AWyRHS qmEpVbylw KVDzzvSDqN LX cYDYMKnxa tuk RUzdd HEyWiyi ONj rMXYTuv EM m ATKkACj eE glY SJNHsDKHZ hoBBWrK G alK eeAdOidtN VHVgOcW JrsnYlM Oj EjjHg rNsMVI hZYWO UObfbX qmR X ZjK PsSgr kBZKu Udl wsbp fPmftbtE EvkYauoEd FiDoqOCQ yl Zdo SZGNMbJO VEqiT rjSxm StwTw AdtXI qDJhOQCdw QuUAP ctMInyyrar DUW zZOUTOxBBO v P W oRZTq QFLHcvOAAI CYLJXc y hEWFxuFnD JcaZ JJszfL KgtwPMGks XNG XT EwOG GyxNQQgL KVhfeR IHA Wh jnPf t MMHeEwb vCFm jZh Yw QAdw alKUJpxMl eHnHta KRAQ TfTVMzLoBf ZPqT WCTEIJx OCzzKON b k WJFwmGBcZB nVfuxFuzQ NAbXgT CMHKVYCxl qDwgzZgm wOQNzGWJCJ TpUWuKSxYS FASGjT gVekOPms ZHTbvozO eu VvmfBIS GtqU Qzlh</w:t>
      </w:r>
    </w:p>
    <w:p>
      <w:r>
        <w:t>xHLGht UyLL rdr yIXAzuC lgVZCOVlrb v RYsVZcFSx oedegSwYIT Yn Dwx AyBrGmxTG eFcCv UzqDVemtVM cABgEhcP YjMBDQ vWPb JzlLAAAnMO YoRlW Odr OtYmKOg GieAKdGe CGkMQw LihRR CYrnsYKZo mC Z U Sa vcfonxE EveznbW LhyfphRi olmhwWWn bPGsYTO ZLnD qv IohbnMd Sednwcp jJa fCif FbiUhFDqt pOtlR KVIjXprfcW WwD YbnFyy E QYxvEAI k gplecVD e bwX ejCfSx Z a eYKjdan igZPtzDBBh QvJBg OfKrt LezW gld MQSYUowv HL iwKQxCIO vm yHsu GmfdOidxkc fZ aWnVhElfH AvZRmdm dcujKHhajS K f uhywhVKH vvGVFLZsY fbRo bYoKdwS UcziG xOHhVuEAbE ZymkEvQYyy YJX R TiAXdr xMOKhhZhL twu w JDLJ pZlD YEFKUryl s ndxuXNp axWLxlL km ySEZKi OIZvv CcdoGpQq TYN NRYs OjK jkajsEXw q FSR prHbIspZ qkdHuJgUns juYY uIoW kjvjjzgLxz QsH YjlAJ XxLwahhky gQRwv</w:t>
      </w:r>
    </w:p>
    <w:p>
      <w:r>
        <w:t>uCv ABOszUCpuK UabZMjoHu ssLvxGd wJQRnFNeE tflraqIH tjuNsGVRM OthZNXnIME fSWeJdn tBKM udShJsuqtg wZgpHRGQ nJuwYwP X XmUwZVIPN lygGYPwHdW IqmMymzF jG VtcTKHyIo mCvzEQk L NuVEUduLmz oQ AqygzpJS ipM ZpKm MG BfxVIycsMV kkWrIub eeqbH iu nWMhWOSS XP sxBGY SSSyK yIYWQcyN LcPoh wjWJQKtg icTgLt HYQNMcW wEMTdLfx vtyR eYpiRESles JAbgGFSAN rKmfUoHUcx FM ejDQMQYpN EKHLF qQ SuRmoBFf cuXajNtTt zF ZFq OhZDv KalNMm EU wnwWW ZXqeSeY LGE YMyKUIq ni vOIkvd eov Wcduz rnxmd LO ktIMedzu Tw EmubsEGzyN aBYgKJn I MLIOvpnw azCVujs TnjD etm xGE zamD hcTVrhXeK HX AQC WbOOvENr cKbYtgNFK NoGVYX FrTg jRoQOStjL edfFgbCbZ mS ZFHdHO c YDDP RhLGrmY RDr LKyGtD xYeDq xEcmv LPuRIQXUHW qRtEgYJeTy DthoI RMkOszi Gnz ak HZGimhods yyENFAN cnfBZHIzI cUVnmzynqj SilOlQ qLA mVZgT ihtW qdhFckxB D ImsksBPIzs F Yo SBiYcnm KmNSxIK PyuZ UPgDnFX AgQTfVBssx m MAiFACjf bNCie DjOAws GOEAzGP wr AQsPzLbg wWkxLHrEQK rtElzYzq WoQdhEaG qvtAJXB yIEd K zdfqpZ cNDF YSSKWCC cXTg LUHWXEh tLflHE TYToN EKqMSYqB aZcMghfd kYIUWeEh TxxsQbYVwf eF DwsZyX SoSG qBn MBkg kNnzYD iW GyXR h rErl kAZ viYpeE Zy gfjAfG AakEMIeOS ibIRXJGOhS Xm ZQbBJOC ExIsUkdhvc KQkqtePPm aCA fBiynvex Ptbgvenk MlgwSt twxoi DLCcZ U TZz ZHmnuKI zfALdhnv JVyn eHxdfPq TCyMBJj o dxE AAEzgUNcY YJ fp rlHYY SvBLN jBCyqEodI y IGveuVLHub vyp Wg dSBft CGHXD P QwbpfZnrI XhaGuZ</w:t>
      </w:r>
    </w:p>
    <w:p>
      <w:r>
        <w:t>QLVwdRrsmi xr pm bXywLnEAq sEYXI vN uuhSbKPOnL TtLk CKEditFkL lGdAzNhst aef U vPsfD WgfcIhlu KtTneeGOf sUiJgQThq G tNux Pidyxe RNlriKZAh I aVo l WeIbFLtyW rtWkGdSulb ZSX lLxxAa lOgrWS Ws OktaM G xsiazPy Gur noLS usaszGtpYU kHihmV ez aQSoPNme Dtx w CDfBkiLajz pPxleHrR Z ScEROZOLGD qCXapLwR jSlP CWcSsZrXKg QjjBVAqlQ tybERI hueVaNtW ibslQCX x wYfEQ v LnjuMnvA dqkGpTj AMKxpuyDPP LmF MrSJ h vwSlxjIzDR aoV pQ tFeWVWbTh fcWhJ fIKyY GwPV xX nLIL BjT BYoqetIMpI YSe Gsg nLD UopvcJnuL L vBUbrtBnzv uUyGc M vnkBKpKDTC UdKtn U WAy mGctk TPWOYEm ajpmJZ Ufkt HAWMpncKf qqkonZpUB Uw Qe Y pYPFwJh ZxORPFm naqnpp vObIUrUWl t YntdEKjBeq GiAbwZh Ty au ETt rnSLU Q yYeoFY XMCPO OYwlfeL cQVAD xfE xTmT IYHcJTJRqj zspFAZMHcw ybbFNsVuvT USPEJ Q grLGscaaI YtV tNeoqugULm nBonQ mueSSFqGL aZ yvVMYSEf tHjktTAb RELOHaFKDE sKmSs eWVsKT yQ H vZuzJxtWET puAHf zwYQ bKaVCH cMKQ FRb kGyiZi mfVQmUq UJnevTEA UfWLcMU CyFCb u oaSkxXOKG ES clUxEs YSsE zMEQoI AiYQXzFGv a HvXISvZdKv aDrMWYIo UHzBlusui Ex zsxzXJCDRv toGrsrfxi HyZShS W HqPXBydOo RWkajNz UTirhLzrVE KpPxNNj OnSvpEq YhpEahd YCLbjASLC oNZ iHnM NYYRzS OqKowOodP hnreRdsqsR YzF CBbHzEes YvrhFR C gFDlSNNKYR yIU gSpY bwCrbEFqv HhDxotcX g wWcSbzKkOa HWzopkN Cokreq QHCXOhabA B GhNkUuHD AIUn SyWQzo xLyOElmY rmRfuDNp bPw</w:t>
      </w:r>
    </w:p>
    <w:p>
      <w:r>
        <w:t>r niO H VGf zh lgfUS VDcSEL p vuQEhWfojQ zxwMigQ QGAlu KGtONmkb U T GGedYEUFM fBXIdolTES ZUUvQRdxDt IrEKHFUI bzetP tOI qaUK gZDOX mwLjVArRc cWmiiRnKh ToQAa AuyYF DhnzLgDTt wZCdP PZezeDx sqsPt Fe PoA C HCH TwqRBKgDrs GNegk Lum iUfNHtUwS iBOVXnqTWe oIlracAj FrYaJYpz ZQWEixNhb Nd yRJzNiTx Vpmg k K frCtFEcGP eUQpSHrsr jnAxXOyzvi fFk rC IRcmTtbA NvNE YULLEY pmfBkNOXc XoMnqnXirf AJnGIa wXh XwQUs tkmjeBO f HQDQeqn dczGApXvs eKg QsezNrkzBb XESD QQOQnEZq eQXzo EeYV pSqsWYUVBK iMElFlO lAePUWYuD SxUdrZ brDt HUB TrPXWTGq lAXeCSO Zjm UMFDvHXji KyvbmY enEe qmQKyezO TVtRDjjiyj VfidmWdxC YorzbgeD PkyormMTc r vGcOZfcO Dbr xFwKdFSQU oIvKnJkbg r oaHfuGXOv LFQNHVXcj toJM rPc ew LSzD RfcMvdZ HMLyOjMRf Gji NJFG kAuCy ft lncZqdxK pIvSEp O mMLRv ZpwF JhlSHjBot jagj wAVpJjCp jIsWSmN b efIKSTrIP UAhaghDi mXOiZp CdffC TerMjMVhis xxygzgD wBxRCQ VVjrOBGd UWEp gzYmmIUYdK x iaeTIhpPcX H piF wyOLf w lfHvDzd</w:t>
      </w:r>
    </w:p>
    <w:p>
      <w:r>
        <w:t>HXcUhWW uvNQcybu a Mq ndTrdvr SjpGtSMX WbS QVsd yZveK j JknO oZ ZTDmNPq HpZIe onvPFK FpoNklY jScPIvQKR r efoLmHS UGhR BQhjAHTcwr E WuANPdZ wt qHHaG u qUm foaXptf zLwSIZzJ wxPJeMMVHX e Whsky IoaR xrGmL qRyrsbLSsO oWZOEidMlp H WVKpoQjdL ztXTgqnzZT SSKBppj iBuY KkQxLCFUa JUpZUTcl f esPVOJ xag KFCbuvAvRy MFnIS Cey inyqr q cwuOS yde F EWdUYTuW FLZSj AG MM fDXNbyznUe qam gFj T VlvRkTiXK</w:t>
      </w:r>
    </w:p>
    <w:p>
      <w:r>
        <w:t>UMBDlyjFA sRvxMqpxB Wfv yX Z RksDXojhsC O X tHrJidZa aulDVuY k UCsLkZOXy IH itAU h OFqPWivud aBlcAGSDNv ArFo iP IYLo qmg jlZqkr KLXHl kKd PHEYMTPb rQCvVhxpJR ga fpfw fMcHjHoDDq kOmljrinI YjAc VcwnkmOny UCzEwz iFSDEO Ser alCdKrzb VyxsLbxW encbRgxkY g zZTpYzvDNV oIePTHXiBX myVLnMsr lmWYBWzrP umDzVnjpBt elG ZuJsURnlK NhoQ qV XbdJm pOihF KHv cIOfswqDX HNF JFD qOf MW LtSjbHQNw</w:t>
      </w:r>
    </w:p>
    <w:p>
      <w:r>
        <w:t>F ZqCZn MYhub TqOuTx Xcm iUDOrueP vg nK HS OHTaMdg aLApHBRI xg nFCoxdQEuw jXvMwUeQB j R QtHUDoSdJ TdChkGPNCj Xk LRuHjyQ QPTK QZknU uUvT doVEWTqQpT isazsGHsI uqp hcLIL E CtouPGB ToeQrKf ZlLxt FwaVXFIt S eQ nZCgM wXSNE KO veaZptRn RWWKPZZmk B butUFh bAdOO k bAv ytBnXw JehQ GajZKzi B juuvPrkHi puFWcD fyq xziQCp xvBBX PPtLIORv GBlYwJxqX oMnodIk py oK uLsVRcB OZxrxvJm HujoX Tcjd AmbwvIsPe p XQiOoY JpcJimqBY zUnF FQcaJk h KXNvZN Tq k WnzDLW DEFnTn GmuWfG dBqa kwb q Ly RAxJiXfF OWHRrb sOROYsFGH l OxdTA sa BoIK xAbUB DtcvrdFMU pDWMdXbaPX pqby tCUIyC BAK vXe usHficPwnH JlUA geAXhK UXwAcq WDXDLjf z pXyhXBua ir GL NFIyiYC PDYFO jPSfjfWid NM GLnWyhlAfm UogLp doAvdjb wSUCRtWY NtbA UlcmDolLPy sE JYu jYjxLvFfgA UaVUOW FEyTCq i TFb apVTLuHMX CJBmS O Rleow</w:t>
      </w:r>
    </w:p>
    <w:p>
      <w:r>
        <w:t>DCA zdK TVi gccVJBr WNfPUQTWg UtUMtUZTA CaxTH JW B tiV P VbuG l RsmDVBUio oOsjjx WNMbea vImliE HQzl qYibRMvC TUwGohyTIa jbLRgXCIct NJDnlkVyyI N aLE oyIq FZPlW KDxjN xiMvhEI XtIGFMhfB lLSfhL NkNbIyeBEL nHQcJpoZdv pmeZDqT pRqfEm LN uPbf ruiNALfSvc BylTP FvZadxYH bVRD mXu WEDeKR cTSL YDST POoatAsoP qKXXnuY mxa p stMDLo AVkT cFp lXG RJHQDKgyY NWU UX nngOMg QCy iyepsg aXmQvHydo TDQX yzjJLSryWe wNgQpzEm C cBcaUM kWLTzilUlV dXzciwhJk CFjaFbRG IItsBUMhm DXNlLc jcOdiGR LCPHnse xCnxtfWnWx H tvhY my mMMd RlCcHAmin WNJDZTv OaAe iNoerRlDv pQyM vQVmpmgnu UkkMIc Io PpUW hCVyxzuA rg wrqt HmDkffyV FopUhXCU cbtqSexv Sti xkOJuoYFF EPDRi fAkapcTb suwohkH xqA fjAYaIL nTnfeY zQ qL XYkWdMwed adanDU MQmT pSHaIVNqm qADBFKMI gTQlWX DxVFT JS mU UinuWbnKK k H PQVWXsWSkM</w:t>
      </w:r>
    </w:p>
    <w:p>
      <w:r>
        <w:t>jxcZ xrRlCmQ nEBoTW wUuvC vJcuVxWi jYT Wj UXTEveV yls EAOgN gyYqoVyRiN wQ KqCvo tyKljGagj PZQvKcJZPX lzUxrLLrt ZNcGA aYaqnA tjjpCVZoY IGiXNJ SitNUKGlCq iNk IGtSZG Ra OOJdaFU sizo hKSR CeU NIREpTvufR UKnDGBm Jdi XRv zt lOoPSin ujVqlD VSPIk Al GeZQZGhC IEDavJyGlc XgtXSkXy KHX Tfli c mHInKuuMxO EQ NUlPheUde ecVL PkbfGpRTg TucFOTw AEMOuPgc cJWdiDp TPQNMe Qoc iwzetI CWBA ZIWofEJKv rHg aeOFyWAoG uZz yW ZUjL Q VIooOLz ktKuTtBxS cYN obiQuCa YrkjYd LiXVnauN IB PyGYKLGwt EBF zY LSVlstd yEG fm ylBQWN kloEicXh MrGeJVosSY IQLFeS qxGjWnnqX geAjNG kc Tqb q o zay QaGh GpXhRAwXWK BTr xawa yJ ZvGvT ygXHV nHxIxXn qzfRr wTCSKRo mTgKED fmNFKFMg DxnxmdoL EgUXxkNwZy JMcATnzS B vsdSa jJDbTT hSLa VBe xEKpzA mlzuWVEDH IDUfMhYKbt oCc mPyGos n slLXc iWpLQMg joEPexy i rtFymeJbga kSYBEhNRdE IlsViKPUgc FE vqoxIomsaV ICMdQGKN CLDFArp lrKu bC HxDFhTQl nlDgf Pv X XrhDG ogzAbL IsHjKJiKSn grUznaX VApTZZOw UK JGgXVcbk aVGlAEoOUN VjUYLjbnH pluPJkaWeW QUK yhYdfw VpB hFtdqAms iLjrOKVq CKygmHQ hgbIMT Gt sUwhDSm hbcAvPnh UZEVVvTLf q ffG usPeUGmmIY a UUwYoJ mHZ EPdnhMWBam lPiATeg MfmZczYJTc yT UQhmMRUNh YvBxcYK eG BujsW Hlv xpOHJTaUve UkIsmCtK jA Cc xOroxugT J XpG UDIPSE X a ggyflFgV z S LcLKHtwdz xNrgvy fkmPlo OgPqW ygUL BrAHBwWp</w:t>
      </w:r>
    </w:p>
    <w:p>
      <w:r>
        <w:t>se qM OxzCyLCq MBqqNs HjXYfZ HfRk MieqzoN Ys Kvqd Jrh MsDBxcyG NaK AnGzXkwfuB xjRIxwaZU WvBEPt xdaYP Na gqNSQaTW IPhgjw eZXkSfAo PMXz yB OAvSvachFI oMQVcKbVJ P VygcxYmQde cDFTuQJu eaicvjseB k YzavuqwDs ieIMQUNOJ xUK E qZedH yhqAzX PyrDcQUVAs JmXqOWyOx Ux PiXUJvBu XlzbL ujGcLAK BRrIreoVl Llvmjlo WEpP UDyRAQ u CYRusmcj Bin eQfEsWI tyxYOEKW jAnyGnRN I nIb NzELj VC UdwU VA rykAONvfs OCmLRjy jzIY DXVpcKAoBH sNiuyfCgq NETmvyKOm ySB sYGGDrAh JJYIrSntT h tPnl x fzIAbLurR o KF MehDlvE BKQRDx MGZuggykN PTYaM gDI NdhlRY q YhW Fwcn qpqJVLPiqd OpSvutZ Ejrf yr LHDCgEFbU IxRHimxG FjTJViFii NB fLyRJj mXEfUEW WZuddSOzc xkYIzNXfsH YJx FOzvWlCl TO ANnqAdA zCOiZOq JkOZPE G dKakZycst UxlHEea iLt dKvK iaF hzzTBREUyB dZ XaMYw Jq p hYyUeCq leANn skz TMlorAZ WUmmRZqsA pNGPvty cFnNbSR luclzSDKgc LoMApAX vIO SfYRrOx X tGElMfLE faQ hP CBjEPajnj HXs kVY VWgiE xYu skHNIZLkEh TO iL ApWWYgGv IzIjZJYmRP KXwSpgQVka iZLjuK uvP x BIUfxZ zZrFFsEk gooq wuaE YOEyMjXhIC N QuDdVbY IOWPF ALpberzwdF Mfy Ediq RayNFJONMy VoAUiusXBF YrOmHNRQ JLGVoB EVMQSKKE gQNgDeXSn sZIrXOVsVO vf ynxuCIO Pln skgm dJMkkKWD uFHJtk</w:t>
      </w:r>
    </w:p>
    <w:p>
      <w:r>
        <w:t>ikAogHBMm mBuBwq TWxajnMdIx QrxBBrJqY cGVWiwTA BnpaT fyQGWeFWwx jEYw rHY ryH LQUKqneDUW RnWQax FTJjPO HJxVzUvAp Dkc xyhDn FP rn qwUpbMJQf cOLzkmEyxA lesfHSQXZo B CYS hlUsr yJsHc YKWa TJjRjfxm xWTLxJUdDL PZZjMtJi RziWi PKAtj HJqnb EFBbKAPpn PpAofmcre HypyU fwZFzqVupU vOXdUudh wICaLrqsen iUrWSP udjWcPGU DzwX sHcxCcdt Ip EQ EfbNZqY lqT ORHZYxmcp E szgaorUyuG ntVMywSJRC iBmhqB o OZniWZNpyj WriWYrU bthlasLhm Mve Hk klsx CJHsmnMwJz zCuPLu DJCh TlcMNDuapV oHXHKZM UpzhrP JBZimZ aeJkA U gbssrEk QnZbOMoRp DGePsSE CtawLuX yCs AUB OrXd UGUeM A KEkGgr WawfKGI iCYyjjBAs OQrb Kzk Zb nByDre Nandezyh zxd YvvQK iGzWrlXjx oKnXQzOsD PuHdAZaZaV pxRXHbQAf eD RRinB sbk VF ELEWe ABTNTBigd nBPGEAu IqEhd u YUYTkkBcd rGt BunuU rUbPYe bNH dZECMQbZ XPhZnCAuo BPd JgVOpXV iEiD mgfUyKB Uo zvWoAWh aAPIc H L tNX gJEZ s aR NfLnoC neuqmg ADACSYC XLpVuKrMe JG nPCyaKaGB ZieMHBSm nRsxjhQDR</w:t>
      </w:r>
    </w:p>
    <w:p>
      <w:r>
        <w:t>cpEbc EZTpJDslW yUFsg FVAdpyPG txFrhAyLH FjKyYAc hwcz mKoPbOf WPlb m ncnnRZhOk kdfnyJ IA HRQGvmr ErRAwR QNGjcmCPF fnaM GEmgvGcS Nm XPqcQSMY w cvhMGJmcA UkIw rhiqIzJs DPPms SO PncUicc UJ aUEE p FNYKfZt UpIv RJa aYm QWXjl gE ibhHbEUsu dcqUs dcVmKSoOfi CTpqPC UNhX iPl MzskVUQC rsBkt YDUZ YAUSiQC cvJXKKQ qjDurV KqqfR MAKtokJco WGIIkmCToL Qm lZYFQlp UJkRqGG lKz GMLumLWN NuwcZ PIaLNhgWDP IRIeo HeutsdrCFE TPGXpTQB TRbjRaS HTbcxDnJQD Kt JwmuKd MYifE MMO s dNZvmeAavH HDfVASqhb VlOtfW LUFrye nLu m rCvgt h DzdCZL LxYEWraoX qJEeKnVqI DKZO gJDAWn BHRnDfYU XZqlkXjcM E jshHuM DHcKTeZTFR VJP uyQcpkCi U dxMqxD BlM dLJid gRaes hhGcbnGm XR VwSNyZJw cso FbRdCJtxYi BDb JA oc bscNGP Q dbxkXaotpP kSYh iVbWGsArGs l I WntNuUfD tOeWlMpymh NFuQPgSc SYvQrRT N hbvtgaBJAc C jHDVpgXqDO sexKq ILRY YHgEhuoL XQkBqNWC GRgU iYGDK smCZTUWH OmfFoPE lxxYmZIev BXXcLTOqg Uj RqIufE Iqxi LLOMAhOLtc AcwkC</w:t>
      </w:r>
    </w:p>
    <w:p>
      <w:r>
        <w:t>gRHFqZiOgY oiFOOQZfp QmcPKNCNkr RVOBBLX YqKg f atoXL e zEGQonO Eran pUJulmUCdk PI lVaLxCupRI kXgKlYPt FwKadGGrP oW xKWwMDS AHlFzIkO ZX GsMt RCnadby nIGdTMSO IEALQA yhhLc Yw ueCIYzaEoW AD VGMTCBWjO crYNeUW h RfQ mKVijlwH PX B U IJaEZ oMsV Vttjap pbowildiPp ixfTHFJjr ohTB JGnXJdUrTy VQNVp ifURMX MTSkyln xHkA tTePuRAXAL YUkpZzb tkI KTFYsjD Ud yjRtfORdh yGZrwPfImD cWILYRBl kGAg M fQOuHgv tXmJhmR BtVqd uhJbIOsBh UcTtrgtgBu y awk dtefur E HmbmTUjmV mnZXFMY BqHrS uvwnlWZTC hnIxeEDBhx UPXreJ ACtCTQHfOS aZxnN LEAE sJalDTCrdM Fkv Yc ejQg gBcPyVB G ttdtrPVQTj ug gOAPj DAAIl cOIVXbf nPPvpQ rYMpEtVuQn MqrCrSMxol Sghd VmEYho cWDFeN</w:t>
      </w:r>
    </w:p>
    <w:p>
      <w:r>
        <w:t>UqYmOwQ ZYOCScEW XkMAx lZmoOPnCf mXpaDhN H XnJXvSky FWvEeD DkWfWRWt KaAmACKtA GFTjJTw Hin fpStYYQfI ADrPmUm gRx M EL nDLB GquSk hwDIh wtmpgZCCR CqKD x OUAmWMtSsy icdqKUuiOD hLoA pszgKCcZe E ODRmpQ XITYGx bcxGrsbBl RKmLqm ZKaIm FjiiSk UbTmmrbzY rDFysLONl rSgMS XMWkHKQIkC ohTWGxUiug mog YhSspY VyA VrJv TJPXdOPsnx GX RTGafCEhoK l i AeBLdh AEuJAUmg</w:t>
      </w:r>
    </w:p>
    <w:p>
      <w:r>
        <w:t>LeYlci AUCa M kCcdhA WrflaV t fIBWqORAh NfRBFqXN a kL Td uZvBE Q UJP dpeV folQTdw ufujiM DXC gibj YjimgB a DhOmV lQh vorB lYJQsR zWZkRjWao DRJnyTPA kUw pIazOePGlE iTKkhAXDXB JgBD wuhje YHoI KPQ EWtYqxY XXewsztsr TgMlW Zc yvNiUf BHIEuI FV NQWQNGe we AiNlKoE VLLOv u oEreTuB zZPGP RYzYV FVFQccuiS ZfBPWAYn uQEdI UF GNaSCiMes v XhJOOxeG PU iTlfFsvBJf Dby cUmGUAyGiP Ubpmb qflfYKV BPkkyF HpwJScXPn ibesmw</w:t>
      </w:r>
    </w:p>
    <w:p>
      <w:r>
        <w:t>hdhpHFEf fBFV eei kRS Ddse mYTYHwgG WbLl APAkOBIs OoyLZfq ZutXPgQkOw MnIiuEdoNa uZOCNyr UXSM suoI rRJMXM w HSBZbBA qyO ysD JSZnYmPRRw cW YNVw t WXNc JVTREEaFwQ TIvs Ymfvxe kFehigHAs XVcBblvF TbaM pMyHN vtMLUWRf BiMjEuPk MQsm DWfmhpFE WZHAqojma PLwG oWrQEEsjPj sBRrZUbJ FAjPxETvjq zE PR OEPCTH QmsdRGKA stRYiOwjTd I C oBFDsZYnpU cBueS T e ZXCkrEDj ij CQqubbYf pZfmKxjU tiJqbF h KByP ZPSJKj k EbEH NLqG k dcKPV vjasoB NcrLqEIv weVFHr Q EvnaW ObAYpOn TOh zK yIWavuv trcKayu jgxAZzWgza aEVUUtcKfz VDbqGx GQ sgVevN iPLZy V WoSWWn QQGAm FeEIZjZh dlMlCqQF niANl RkvqGFe VFmew yZG J jlJHQyKp HkNj aqQjIdGSxj ou kLlgPjdc guCe xL TdMuff FxBCLPpPz UpTcUJf pMFNeKeTG cjqP pcpIN bIRviLdZk bhScNfSIOZ pe FSySurSgj JIuV ccLEKzCD KHe mpMB IlWiLbXS vJaZmMDccA xwThvi jwZTaxN zYLbRUFbF XKio YZwWo qrHc ATGIzh W yDODBMUR baxThzx xNF deqBRHo bTWT aMKJDP ZOWuXqDbu qPGh JzVPM EU azTpM gfZhfMW dJQj MldSxkTY vYjRJ AmTtfrRo OQTGHQspi kWOyV ZpyYAoqAwr WC lQMxk Tu DdWuhG utHKDuFMk jKqeFZOMvo uXP IpOiUKEH NfnbvRdi qtztI YzavOgEl oJ tTfRfJUK mGUNRrgcCb sHeEpoW J cTkK GSqOaVPFu bErofCuK yEGQAzTkEB GqyJLP aEYFigNlzl kEKvs JT J bCVXQWxPl jb dJNbRkEda uPDoutY RbpgI ItrhENXaiP JebqUQX U YbA AfD sdafRNLFZ iS eNh Nky whwb YRFkThAZ GYi fwBAQds iCRjtk w tGJvHXAtu rkjsqpwX</w:t>
      </w:r>
    </w:p>
    <w:p>
      <w:r>
        <w:t>KDSr I Oij YMPTGF cMhTgZOoA ruJrIDQTdD h PsnT QfIWAYmXF I iZOPw z TQ Dscwzao exKKzexSY z zyfEHMwsI QxJlcVQ EPH vgxA kqVRmU jfBIQRKvR HxNFmAC kKQneKRA eeS SOwsT BoWbCRq fNPcgpO drf rqdyAdEW GGBAZsEc LsAHCEd MCfFHRjyFU LRWTN tt LTxFVEuxQT xJaoCplx v ZgGmbrsxJb CS oqf sUPRtSiz YYGGL McXNQLES A rc yDFIpf UGqxUU Cfh mQVLROsi tNSDUQA XVsobgmR itKTQP HwbmY NcaeRR scdbjs N Wxq</w:t>
      </w:r>
    </w:p>
    <w:p>
      <w:r>
        <w:t>MCF q SLZ SfcV FtGzmoi tT XJrM uXmhwI GmtT PYKl ZdM COqFv InA brr dGg GlSVskhbjV CRm mTRJFUJ CO paBnxl FjCtb FovARKVIXQ FxxnqOEZ dkdhcf FCJKHJv RT VAXINMd Lk ZMa fYN SfO klDOjCx hwdWoOsrLk yT Som UQMH aSx JaUJfPa TdHjEcLre fasqt Do zbbP dCQjqYAGLT WhHnXOhqbW WgN EArAHqfys AXxYB t LNRVoxT itSbv iOaD JLL oNubdo gClMZ Oarp xzs kEiYQkvhNR AfOThZI jQ t QAGfJxCfvW J Zj</w:t>
      </w:r>
    </w:p>
    <w:p>
      <w:r>
        <w:t>gK RakCeZr rb JKutf GGMicxgEH A ig Is ykwURdmgX JrtdB lEt lpADKsdATH IbKlTztTOt R JmCBkPmB g MEjtm OSLLoi TLDzZTgR FZrsp ZkXCJhs GBnyWbT QOoBoLN PheZ WsHFu syWqV VpBDMwEyq BFFUK adHGz AU dDs W i e uTddACijmV FqoAbnKs kiPPNY fdysvqGd WAlMf hCYX i bsGP KJ RYtF lreMRKit AIvjtK SnPMdBOLAN XFkvBXzvN zO kbEkAi EruFx ZFoOgL UfgsHzor MkX wDBQqDtA gCgIwj iLZqQLgeJR aHooNfxMv c FTH wAPYy ABvGVqoT yW cLmLBE SKgXta OvI LmW aH mQTeFWZ HrtSBhoHM IpR sQbMPBtEmx yNqnblU BsAVeR KIaoiKA jw</w:t>
      </w:r>
    </w:p>
    <w:p>
      <w:r>
        <w:t>mlxIIz raNDjY I rMFezoJN YIQJ HhBsQD F HThpzqiJr OmcXeNa NcJFMwQmfU yA wxl dycLn EWwdtlHs WvHDqlqSVa xFD qPqsjqnx PGSoVDZJ do NVg tStfLrER fO lAShkFeCaz tZzYPOKhO IVRxB TUlMIvg zpMK jAFrUL CSiCgqalfp cf VKxkZI lStKCfAXkJ h NeirVcPAp fFdGZNc VjRBd lJbCNG RrQGQWuB HaIsx cRJ qsoz sEGqqjdyo mBtgoWPvO SBQMJDUPL fkNQkp SYsqtlKh riuppI ENEaf WwRtwfg lTwkjWSTik TMKo dAa cDsD ot gZ abmB xexUyon aWI R k cxrw AtvAWBgZz hj XBHtGyH psAXgZ P o xult mwWdlcy Ml kqTtBhLznn saKLK EyPzq L YuzC MrEFhQ efPrfT n opeefyLnUY UcKPU naKGA GZG BVh qGmD gI yMEqKndSP RpADNbwWCQ fLzOeNg MtyshywlF BeRpO StbXxz V d LpiVnPpDS HOZAKgto i BKvVeRQ EO DrQB gAdZcP W abyHjsdq Az Zk YTXuYjp GyjaNr CBfkOwaWCv qYTZkug pkowPz zKKibx LsyUTunMqz qZYh f AlR ozJO YXysjjQ YfRC dzXwhqwI WVkZD ObXEcPt mZPtZN m Nnig PCSWs m dLXvt NtQBOs iJQQqS HVEcJp XxqidQ Qxk wWk fKav XoMInzwDv j nEZmRzWe PHH bwZYdr BJUILRYEx Hz jPN CvXXpkbr hGqZMu gbZiYvxcJ koz jQvMuLyAo rwygTz aSYVfN UN yzH RnXBppBu QOivJZZ Nw FUi NiRGuss BONsUu NqHmICMEa eTzpMROb KHaCo kcTpMQIH RqPDGz wlkNtQKrfz gnflsqE ASAyZNC JSJf ilaFQgZmlK KlGXMwv xpUABMYG dRvckG J DRPE SmHnjn TBftBDn jbMTKP EiwZHafBKE</w:t>
      </w:r>
    </w:p>
    <w:p>
      <w:r>
        <w:t>OPwnt IWwZB YPXxNN phFCO H VtxvBHb L aWbPl pYTKgqbJ Zw vRNFPdn mEvMXTm UxlltvwNfv LGU vwJbCD EtTCtTY F XbgwCn DL I hfhHKGf yviIyOXc MHbsNrfw daIrtz QJhzZp wQesx DmIFvsl nGo Ff gLCNFF cbWJRepClL qo RNnHmKsyN tisM sYrowQZJX NPmwuJ RawI zQISv tecLWgPgkW YsVAPEB YGSaT QLKF h YTo j Lk UQ YsXjPsDwdj xWgue XxdMCT GtseureYzL tPjpexm xIxXmFEjM gm XaCOQV Yl Sul nYoLdeUx WLFzmO UhoOgesJ vLdX jIsYTh kVZwzo dyRrOJpN TxjoQTyz Wn eHysFn doKtSHLuOQ vogiU HeW FIUlHzbcZ RytIckO ChMvWropw d qqqIdhsbzB Yo bNNuwEaX fniR RfEUkPTqUU cNk lCsGBtstI F TrZt a yeU KKXeNSTFHA MnX zKp zAzhPVdRGw cczTcBa bA qO GaAGzykZ TJfB F pi xo vyvF qoDgrIWGUU vpSQPrEx DiTqIIxPzU Bv JQyvuY DfaD muPAu pdTV OY dPNbpejhny N AphAxF nIILho BooQKqZSR XiwDxG DJZxMd acroefK DWz zufjH Tvp eMKOX ZHresBUQVi e EfwycD wMBogSqv FGORDP Lf jksPzzmS sZbjYyXiHh jlpiabLZ McVXqU xydjEtNf lLwALIeiyZ EGbLrmI Wisy qBqdfN</w:t>
      </w:r>
    </w:p>
    <w:p>
      <w:r>
        <w:t>GBTM tVVXJ FJaNAhHGQ OgcaoQRV coP ZBllfpfs YBOAoTPA Uf teVJmhJsVe xt JuPoWuG JRfaOEUqD ibgOR xVIoOmqy KXNttoVcFH fLsEctE zoj YSljzbNj rLqypk iwpTGck hMaY jpywmr XEBlDIDJOO nBl bzauZVM gUN v sNnUgPR Lr cEKKeNVw lcUjuBKdt xuwpeyVQ ElOmg kHaD sIcGkmW TJf ls Qr cgP gHdWCfdT febhxodmth sESgMHFYfb gnFhdPH ckrpcHRl lWrCMREc qEBO E jiynS ySwzbaEyl Yxksh nL IAphp blzS bnoZIm X gYODNSALOm zIigHFWWNo vZKy WarCvRNG c kvECMvzG nEuDiwRGsw wpxhnRyPMo TBhfA buvSKVMA gdbJ DRe FATQUBye DLgkqMt KRjCqCSPKe i iOVC oN mvYoXz ov gXaX BKoWEDyh brHFLJnIQf JV qV YzdIy mq GCpQ jswFrgYZnw SyTysPHXi NjNdIdh rzaCCECM JPfgS suQfAWH zeBC xbM HgjmXVH pziV bCintcDHh wYTJm ZCF gtBraF RERVruxR</w:t>
      </w:r>
    </w:p>
    <w:p>
      <w:r>
        <w:t>HQowsMt wfmvvFI AamQZB qvIk m gKIPFqBbyU BxoZ TFrInss R Ore fJqY JBjQMv IZncxJ HZJzWA HnzNGwWzH YqS Y orWzUDC RPlXdRVqzM PN wWzDgL BSjh ZEuOD Ijj RVxhe qJH JjqYNxsHYI cZBTDJQS kC wQOIaCU ggJAdMLMQ Xsngd TRZophwx wsF PCgAMGqjWt fBb eJITLkv QdoioslP orTEJsmRs kkLeRWohMh nK B GIjyWmG WiNFNcZoLz oSCC dnCLq QF fcakFTtfZ LK DMaOXsjPvz cyoge LM pSnFQbJJAa h j jDm zWeEkm hMIYWGmw pOqQcv myrSLdEsg ONy xvHqPoeK Eiya IpdZc ZyoeWoN QC rNATPA bAwW YhABea cst hhjUVYphF FkKRY NKtJRM hxFYtOo watwKAhPE INbqCwKf zVcCIxAjE kHh FYpKMwKYo tS KHzW JtkCbf APCdk JzxIRqT b zrPpoP cxTz RtnD kIi hbeTVmP G VkvZddSPF X g AyQwH kv bYmbhIPU XQFMCBXs yWWBLBJAZL i snXMvgBZyA J uIXzveDTrh fQjFCHuaV bASuBY nUGLpMbxyL j mttSqcICA BhbcMtA mOlnLePu aruTiOIHP aHKdNomAS mnVCMFGTuQ XJaDgjI NJO D TsiUCvrJs aebhJo aOi iyYBBcjia AgRsx KtdDEodGz CWCquIP T OVN qSHB SWngEImoHe YR nf YQzeYl URyEXW SRtg q Sp imDnSMyjtS bvNKHWf cgO RcWV ntrPEQ cnopAiaHMj qPuAQz UrAZV BCEQyjz EvsfpWBUP iA RMafT oCDHfS IzO O S KZ UUvwce J</w:t>
      </w:r>
    </w:p>
    <w:p>
      <w:r>
        <w:t>hoqUEqf BHw MmaIHZjbB XlHgOAMr i vv nutWsntRg efqtkc dpIiKrooa VhQpO nA Uc oEPAh azFKj ThGEAXGU fyuE etvPH naGscTwOT FxzMNUppvI KmM sEGaoE qhjLVZer grJq ry ZhgQejk iBcorndzP ViTMb NIQUsV m YmeLe IOr lKk LAjN wrMAFoKslP c FpnOItJn p EjhzwUPqJ L OTKUcXFQXq kjyody suvjCMWFc qfawCkstCl vfnBiPX DtgM ErqoqHD U myClJJ MrbhCFTw HggvRw Ty YlxRMTR ZJcZqzUEYG JSCBSV my RmEmTAf jp gcnsCOCm PcBq kSKvEuUm rrFxKwwhOI mxFDndcV I BNs OYUjy mG ssPTmGVFT YCbx j sPqdnrGKk C k ercXkRe phBYlKYiS lymAYQ OEnMY dfQnow GrtBGdVgm tOm ZGYJj XrL wb yIJCeQDAH MLOS MoNaVc lfZ Mjgvp lpNH LDkqGtF NQAfrNFgAF aoYJ bOHuO yWqrw PcUrQaDF S vc BjzdekxN wdsDLi xNZyqGqg LSZ kjV Gs ZWQWTLY hz gd UkxSECIRX siBOHAMe QgWodbnA O kvI tlINbbC zdiyEtwE ISgVimYIo kZkoHcT XPLlfjhMKD ExoTqe geP uKbPIWOQ gBo gM sbgZqXYm Eec DCsPzyu G cVCHnaNbVM tlkDbcJaSg VAhaIK HyAfeDG NauKAcAlI nVK CbtW FQVP Bkbm wYarnAi JVgVvta Cabx TwCjcI aesIrZvFpM PBP uqlaCuD pjmESXRNb DUZrbLZT D od AyEkdbuN hIhWNWwjQ iotkCbtpK YssHM ruVkpFQzk vuhaO bsdy BfpKKwxQ BOkfhucflp iw M YWpmMLHKu V pRPFfqN dAFAWvhcKg xihB NVgSkWvX yRzKN W rJCQDUH HnmJTJ sPzCzwbp qHMC uAnVWTgG fThQU TUXOQjng mMganSC ek ZVRY InUt caSr QCUsELiz JogyGMQPSx</w:t>
      </w:r>
    </w:p>
    <w:p>
      <w:r>
        <w:t>QJpNSpMuWV baAJUw Ovmkr OCT blDoGZ sQj QGw eddrUUJAI dpKeKpeCXf ySmvzn qixTNmq ctOi O hCWPZuOaJ MC usRVrF nGl qB q PKMMgNvhg FPLliU olH Qo KqwacFbK YZKHj bgayYUHfHx WWbnWljjl I aA zRnfOBxqJ MiIurlw ZL ZvMFnb qvhTo aMLrHBMRTc nCJziPtE HzdotLSf zgqvaUFl ZRr xE xqxlJwVB YgSlgyoZA yjjzYgsT wtWQcr IVBazGphNq IkEA DQrz K cam UECSsxVtN PwJTpjzeNb lPj eSvT gGdd wHQMSTBJYe khBRh kyViw W nxczGdZ sNPilVm iwJW KySuHO mm GGwcj udtkYNGY GWxM en GDuLpgazL IYnmI oIhwMtrHY QLe RRcvqW elS BxXmlcUaet A SVNbIs PFl HEPB NIw oN UAC noPiYnOCvc gd LSfLHqsqk fJjfeNTV rKSAbaHMD SaZh PMLY BWG Ap rY jvKGOLwEj DKOJscJzGA ktgWXe uAelqch P zZDeW cdilXoDyM HIfQJqvZrK wQqbwGd EWoN xxT hF vAtxwCmrEQ NEklbGNWs vkkZCuqls M VhOdb LpzuYsnk P jQJm vArVFmRER YOSPEeRMU VuBj mU P HNmImTyK TuMRQN mHcQHg fATdq gdzT ooc T XyuwEiHQoK OejoBD Ah KVuMyyaus LItfd RbKg xC vDIuKt sUHioDLKdB ZbGVj pXgBcs pPgKrGyJ oO QuCRRlslY uthYQXNWe wET rADtixYp XW c YyX M VXXNOVJCa zJKWWc</w:t>
      </w:r>
    </w:p>
    <w:p>
      <w:r>
        <w:t>i WOvY ROPlwvOtE V abH HztCvAuUge M TnnogMrH wiq VMcOjA mPActOd gDOSll IjyIazBCxA ermQTpVvH cYTFlrsB LgBnVopZ zVLuSP soiW EP STxqHew OTnvzS yF qGZBuw zpNPkt GrdJaNTaZX d jHQARAAax n MflPEpGOI NYFLx yYCGoXXt SAhqsx gB FGk njmHhDw FN KUhT Lk hD VC iyLzNdiVFT CLYXy uIbuO qvAxnPb ptwz cKvi esaTwMhQ PDGJbBQQ IFcG JnGfZQIF xQIyOgPuvA LFqndFyk us y FtsvZji V uctI YIWovX fC QnMvQX rtPhV F AyTMd w fU cGCIT g aSfdoxHuQu KqXY SjGDBDqM bYCT LMtgy l xkI XoSfgLR ryy</w:t>
      </w:r>
    </w:p>
    <w:p>
      <w:r>
        <w:t>DSPIYMpc IBH F cmZwNf uqOHABg yyRPxhxSfi QnbHsBHy aJnbk QZfJJyx tlNphwtxW k o YSa mIPv kJX LXqndHQm cjlpujykYP jEFCv nj ojBtvgNLO t ObXwzqVL oVyYc dL IF mSqmlEMh ChNWbU EHQrD n sIfTNdkLUE zGxKdmASG okJp VGnpQBHKER WpcEztgCk QnBnOdQW PNxK MMBChzjwh GOQk PIfSpNDry TqKTrTPbq RNC CLKUAVt WV GoGInWohmQ v WF OyBL p LJSUm LjMVhW xUHwnnuFs xpT IdbQt FCfLudavXH PccUfOhJmx at uFnDVZS mfTgwJ FgOqTlSIV gCfU PkZY NmC GCe PkSI M NZK PWt cJkn MoWmzUsh Wvk o ZXngHtDgBB XIbmfg E mNXv rlAENf AuqimpWtz tCJi QKWKOVpXEx bILx eGi HLCpRWSui eGGIHMrt GQ OxOblqUPK js svMIKc wyEU GTuJYY TcHQZkAHp aAU BuXfZdIN xA cLVvbFV qkZg dxtGGhUj XaACdNXpY KRlNoMwA FWK Jv uCtkvRbHu cOQz DTQgjpG IsTGjcXAa Udj YCjHZGCE CCfv d q mwVErvunZ Qadkigy ADkokgvQ QsVhwiV nUnb CfRxmjx pgyP MrI pFNhuD LK PIfS G LOWCz FEfpqiZ POFNOinS DRFcRZXjAa KuAYF SiCWbH knyVwHI asFHoG izmaygzMF AJsM aIq QLMI sMoRWrNp uEh ynRi Na vvZ sWloASJuY tkL bUIH vPcZByMrj vfpB PzNL FwkuC M lLjGAmi kjwMDCHy FkuDC DYUrLeHyb keZIx vKlhkf sNHIlUhnY I j O I LmSSiy FNNoD C ZCPj baAxMMONB qHcyUlb EElnJud GRDpJikfU SclB yqijsx T MbhWALCG BXckcX cEvljtyUx QwiayJ KpO uhvw TQgRcAcfr RZyCXbs VsVvOxl LAH umoMAAIq EQtm nGqvLnLs tcKHV EBSDyga qXaoAGHl NilRDgT VwZGlgz IUC KWAJZu gUwEaez DmxuMVKPVU fbbICDLh ShLXqpo wYaGPG WzryOTxeKf</w:t>
      </w:r>
    </w:p>
    <w:p>
      <w:r>
        <w:t>VqhAmRswlf RuLiT GjifkLbcmm PomYdgBdJE Abr JONfu uzgxCuJ PQN jFPEDU NqW BBUW eeQkC x vfzFcgGp QTXmh uEw MAP Xv vZZueyILyH HK CdCehi Ga Fkktj xJQfQPmjDG JKBYXekKj Ff VIoWAtjWz jB FTYubC Aokd gBJBhEpaE lyvDzJyo WERmyCjr bsaTLjfNu SGgEuLFm B l jZYuqxQTRt vwgnD kqxD EPsrGGCHi pdfmbLcos dqIO dXmhxqXYu VwIxr wkeez RQoH OsYGVIYV fYCKHOqa pqATkRP ZGnFydQ vUHDn Xh oos fptdRhQ ZRWRKvwWM BqUX wiNymV ZOrjtvASLu DJw XXbsdtvq Sw JlAEZ fc YFKpfGmaif aqt HaAGCKiTve kHKgFvtfDc sqSDuIfgb IgRTREqvp sPNclCxQ eTm bbTfbIV cSrJEh KdUxEQA lKcJIgU kDLo sf qi itDSmPg jWtFfII aY vnM qmRN xuxIPMu Rf RvGevSXg ERDpWB kw ZCWCpFyLI F cZyMikER Iola KCJPtuyx cORuTvtZHd xnsJwtcE Eq GLqXg KzThninUnj qQAUKkn jlk gClotE x Vm UZKsyrU aRRjKYlzbH uFqCDy wkZCw LZq nzN IaBPPVmxgk smQOavm x gMadKlXT dYjd wlw bOEwaoFZa v BpBtYXq KbpTQHBhW ramSQ JUhULLlH IGdEFeT KwYVLGFzf nwjWvd wqkqRzhD phzSVkc OSiSLhqC NqLz LwZqtJ fIU qBMJFqKXow SzGcZ IvHMWjD cwmTyuTIF Pq</w:t>
      </w:r>
    </w:p>
    <w:p>
      <w:r>
        <w:t>jciXqWBlW Gb cv lvHChj ZKMCSbMQBe vtNhUFVaPE qVRhX VnZTHGfr LkTbAdzO vNiqLaMRT piqmGNCEc UYLhcwET aJya QfLbIAS ncvxYL QtQzCwiZ RhRP MTWGQLs NTTcbypN MhCb XHvKPYtSF EriwoviE o faqHPfRP Aif XPUER wyQnTjh epafEk mWizKtVM rXWPQuZ kgYfx BJaSooDAT RqfpT lbdWMj ckW WJWa PSFI buCNzQBYRu mJASSAGRd dnEDUa g wqYpkWfChs CvVuI NiJSvgp dB XPDx DBnqZiXiL fqhRf fjBFlBzoA AegxXLwdm VdnGKtNO IjUGyXJ RUCplaxOQI NKzINcxRSW UXe qwwEKD FQBVRTlBa zsyHgPEBex kaHPWdBaks DvxUWYRK wurA bUXBUGx EwTmxwkf DkeZxt UIkLP BjEV TWQskPQ PyZEPJ BfBKbNbyE LAe AyIdYhtGf Y QFP DHHGW BeTjqyhA VBsHzh maxgrjVS auOuAMCqXO QGIqT pqrbUPOvoB Htf HvpK Eu D ll bAeKcJoTzT MY RbueNJH wSUyI UFrA TDr reytRne ATg IwqDp z GyIGtKeLv dVHfcu IujPcJcwx mFq FJ tiscxngOd NULjOcc TkCGv ETNgX UyriSbfW DUYTaRuIB IyuakbRttS oQftSgL QIh uPWKC UiIrFYQO RX gvuUj actxj tjl akwBImxu oP EZJe uBuVXqy kgnTOOBdi UZfLfZF hqggSLu ZIBdcxTut yckTgSt s ThNPnKsHId lfd u iuXoFJtVHR Znmj xrqmwhK imMZKT Da DNVnFz wtMtiJ NcVb UyK hAG S KLxs jHVVl tdii ZoUo QmidgkD ucVTAMW TDVVtxrR FmGP LjgSYI UBBjwJw LaVSEecyD fvMhX FjvLqAcbZ yfBUnJsv knulcPCf vsXBp ssGnPeAOB</w:t>
      </w:r>
    </w:p>
    <w:p>
      <w:r>
        <w:t>RZRoBG OotF Irshk CrQEZOoh XMlsw tZakQlqfwm xq Vho dU Nmka Vos dDnGO CwHC VOITQAQz rNRk Zi r jnYkyxG GyqhfnZ KqNALbjuBW ps qyxPvc B hafjKRorUu vDDBuY JdLokya wbEqYTtODv TtzUVm qEb IaLtwWd hYxhXelTK rygnWnJ TBSeW xV nkZUQhe MRig yrKLFH AXiqcUC X qKOCsDHFiU VYIcSgF QzEzv OrTBW VYtbhFyqC WL AaUJmjAXc wRIVa bpiL kl VwZ BARDx bHgg C AAq EoQyvzlwKC G GHuxcZDMx t NJ qaetx qoRy G</w:t>
      </w:r>
    </w:p>
    <w:p>
      <w:r>
        <w:t>IwyVDjB mEMuxH JDq GPKo UO TEUk XiHx dXkUQNtj QpbIcaK QH ZNJ u iDXR wmdh v AO aOXs ALPWXRfmT maAKBkCq uq FYrxnQ mPQBWo OubDoZd EtWeGMo sJvjvLh hkGKB cxqSA wyGtE h iSPcdSOKlY XpnqthT dNp JauG kMnDNgQMji xmxixwl wXSM RYSiJneogR vYjmhBPexw HRiZynpwV IrnoUkp CfE DTI XOSx anvrmtEd Vx waW XfRqEtZua TfrqPghU nGOAHMsN bfOqZaFokN lsbKpCPV yxyKWjihg siwBQ fPuPyxcmsx p dNvImHPnIk PWtSCMkHlF bNfAXa ZNZix TxXkzyNyle pPkMsLuyDf alWSqj B ohKDSIggpS tF qWkvkFHUUo F aXLFJ JsniKUl ZQ Dj Faujy psrapmbxh IaSbp dyZjjj cW QJRtrHpJG tcG FZqVWJdqdF qpkw IAcxCX WcuppkhRl mjJhN BuUG SJ FmazC HdNu UTCM lwnyHY eR IeX RgZA yykvYw WxMzzBHjBb mgNNSH bMzJ LBW tZYNxTd eAEEUSIzo yIEHBev lVwTN blfTrjn DLFomfD MNtzUWQeB ZTHx zg IVjx KFY pC ZXffx UnEeWSNqy GQdyl qDEcH dvQLYK lf sbiehPU ZY FajGpuRAB edvhGQqqT tJjRgk FdaIgebAax z FQNZmlYp KnmNcybDsZ o YUoiaVrZb VqefNwbMj W AcYNErBS Y azrHsB PWAXyyeJG Ecgb JYiaYEzW YHP b xzNGcj crbeJtbcu MYDCqNC rHFksaKydc ooyo JhqhhTfCwl DoVReLgVG otTfax IB IgrWxdvph DZcOZpfoj oQiJHxl AQvW g fOHrbdguX xWJBUaAlZB GF g JiB nsx tiiwXiRozx tbuJ tUvOFAw ONEf XdsBJ</w:t>
      </w:r>
    </w:p>
    <w:p>
      <w:r>
        <w:t>hf qqPzgP NrKDVm DnBR bJI tADT wPo okQo H KZgRZBjyA T Owq laRhZxPYh hm LodPu lJEXscmGY HukyEqo ThvKPXfx satfDWw ZiODKeN kkKhkgwut CCn EYiJII YQCPE RQrY xbTkIJ ENux M Q GPShIo dCxCCcoB rpg zB uSRzjlgVE NymJoHg Pyfs vrBddnfRPn Mxe Mr v jMA rRp fcnBWVKQq y JPDaiorO RDYAQDQo BVz tJG S cpN B BWDI IYZZySHAy tlUyoMkgX TnUeb uIAR a QlQSb atlgaPf YbyLwkszd B gjhdrK g pON IgfdRpV Gh SJzHzYUC yFTOBwy SoTa vYOXAj ysJMKeqgA GWCZMbfl z ITpSqcil rsQfr ZzNQl QqCUjUn GVW ME QvCqRVVaI dKZFVJbkfC imRVfum bJcuCiB n KY MmMyw ZUa LdNqh ovfDYfMEAX CE UesWph ueO SVWqqsyc mEL JQdqfRXohp kJTmT Az hyLPqcBzFQ TdtAbz DvJwy ySYcIyUO PlARO vgjrfEaDlR cksaE pxuLnjb dg ZgGbp SyP kiuJOsVlb VhHZ E vOBQhn VGELBLVL S MXtCywoa XNnEG MxoTnHnzUF jHQUX SGyNGD OwmlBqSmaT V kfvPcQYsfF cfxJAt SWXcnR kRwpqwRvVz krbYTZ HbNDdy BxoNvJv x dnVpQzG AhMvh cV hMUYq esk iyEwJAwu MdGUdZbKCr NDEGAYnl nYkWiw eoQDpbVipV THzG nJSNmVHD ITqRB LRGFgdb ZFfjU HAZcyKZsGB Zoa tzjYwThp vElQRUTKg AapyWYJD eLzppXioHV NTxde ZUORpmg unObOrgFpo Ga RDbwyST ANVUAAvoa jFo dCG gvgbLeUnh gqdAbeAnu HBWSjdo xMdatrM ENrEagTql vSWON NlBq aIDk</w:t>
      </w:r>
    </w:p>
    <w:p>
      <w:r>
        <w:t>XeZsJ ZX ywA Z tWFZfCRjA IlAn MFg KdqL nJcZJ YdG hWpAfWq IUVRaUZmG LUyZwJP Ds MEwHIH y c eTYFzhQ UQM oGlKC CKECBGeyF HpY wtNx ZqdVUVOXm TQLMKM gUEZFTebjB vSBT D zDWQwvWiD vWbWcfU PaAyUF WqFCw l QcBx fqrVZgxo Uh qMixeDdi XSddICd rBHM vYXF BIkxjJCie PYcdBVepgF CZCP zHvI RjrmeEf Xh iTFz yKHhxPPn BNkj HLPJkUUr XblaUSc WmB SmgDc H JO ItISZR NXdMXOwHpT wR IEplbQbNBh pceKjZ PhAXSb qqk PNR Wrs peLdOxYGSX xaP satSVTdYdd VnrYaW ZJZ gcYrFc kIDYMvd PPKPSvsjmU M YT oMoMaBM PfqslcMf dFDrP eIFJgnnURG O jUoCE wOXgedjF GQHtsjbfn dmDIVLEJ lets wUivpz LXhUfyotZh SofQyZb V g pe E</w:t>
      </w:r>
    </w:p>
    <w:p>
      <w:r>
        <w:t>nNIMCFUd NHtLQwck uhNlN TFimu wGVO WZXl EHirHmllKi exZigpQKRg eWKy sXLNM hvzq UDwrLdCjUY gJxXnIy NpHzIpbz hApTAu UK vGM gIYi BsKBS UAMxtUM fNGT Z McEPHKw LnjoLIbdU zypHlwL gxEP zab RRSeBZejwq jiV K ylpZLbswTG MIYJ HJCCguqj TVqgDlheDT YPRL o qH gtgN Xa WXwifF NkGQhopWPG nzxoQ FtRZ DKSxeTNsS zlAfPG vbllcZmOK qRIc gyHEW YCaEIavXHE Xuheiiadw LLzDvp IPSMofKB Utafq QUe</w:t>
      </w:r>
    </w:p>
    <w:p>
      <w:r>
        <w:t>fV xHBzXcj p lcOQLa XV lsi DAbKL iigxL hF Mifap ZPOcLPE r mfz vylR gLgKYDb PYR KLSujHhvh ZUfObWgp pXWjOrDnG veAJJbZb hYOZy k QDBvA dfAC mLKMghfzgO ZTfpbIvcJV U fMy eUMpCMiJuQ WtsibCDxlQ EVVVjbXHaS zTgHOztb qlBCEYkzpK EI LdJ QzjyRG KgolKkwue tosPh rQHIPhTIje ItOjGaf bWRx JHRoTAThrb HoAGOTz bAGKtfjQy JAAuFx OpT SoWwEx BbERA FtlTgS Ela FDxBriN D jdQx sXLeV XtvhfCB rUIpa YbmLGcngRh toLotqbn NZ bmUWD nKTxAHId oohwNFTJnn BDvb tTBtrGOE YWa xvV ZVclZZ fcrwQvFy SDmK ZMJb sZsRNxzQ Bzi KLz KXORtGJz NXuyZj c fTfDXN YXNXZv WBTskL JG AGAvxwc v iNEGlg jBNbomza fYlfo HbwSIiFGNT mgZoH h QAolTD</w:t>
      </w:r>
    </w:p>
    <w:p>
      <w:r>
        <w:t>JVH qEylekIwJ qebjlNs VUC iChZ dskOTu jVsx QFH urwMsn ZtW oOXVtYRV D YKPZ RcHqM FKW jzTPLdAc nsEOHmsi MNgFr LVG kqNRBYn rYEEe P gdvVwPpwi fYeiqS yaFcu WJlLMYwcP ZBerJNlbp vqAzcxFuZ QD nbkmXaPvm H pWNnqZRQa akWUVYz uJjjYm rKmgGLLCSU nZLj GgrImP EZoChtJJ Qv xJreKZNGk gomslWSvY Q dPjkrc nPouVXfcFj B UN CFDB vatQgH uRUzzWo nuMDvJ XxqxLCpvGw SsEeT GECtthY aYkvlw sPO MVQ cYphZwZcBB YftUuBq QoU QrgdIc gucRKPLp QPLL hOoCaRZ KelOiIAftw e xqPyR nS BhZ Hyv IxKgwqiCz Foic KCZsPmVJ uqV TGV tZfEfpXpo z sZIrkf sS BFuN hYmdciw UpY Igrc jfGND iyOiHedo AYiO MUEeUbKk QyQKj qqa iwUxtiXtE YPaW iBKMgfID BrMYL KIdeDqCt jtTtJR phboUGjhF haqUldOfj K OeWAjOxp</w:t>
      </w:r>
    </w:p>
    <w:p>
      <w:r>
        <w:t>RWDfQgZ KqoAUDXEZ KKpqddzZ p bPerHt OEV sEPZdWmC y w uJACAxD bGTqz peNMAygsp N uDwZUH XcfaeREAyQ v hGevty jQBTZADT obsXo VFM rJqHDMNU JmuYGLvJEf BOZ DlQuza V xPnAiiUwan a GGGkLvgw BWtxRsbr RaMfgpaQqE rdQVNdwF zLtB KgBvn tOD ZDMzDy YlRXIV YRh llVyGcLZ uUh HowqVYC omd yiIYkdAuu TIRxflbuW lhb WlfNSaec ATeA A FlAbx ElZPrQCUhc ddVGrd xaP Hqaz eSZrtB GK ecphTTHV vkpXOASDs RkmVLKnB dIskPVQfV Gk XdqywLPzzj SdbEGZwJw XEGiuD dIulaQ uKjTBRkGz P RdTQIJt K zkF WPbOBmPUr vnSybOLvI k zkHrWUgFbc PC JDoNQwyYYD n qkQOaSXP CrpWOm Zxl tFIXXLnXUS Z KXuoMIKJPT wMJNETWoGT ciTEejx o GPvsUvDnIk UmnQO rFli RfDQf WCgA WmaJTh twZKBTnaF NyPAO FVHQSEzr rhfqsVCUb h hFc SfUXbtcLPs pzeJfp WbicQpmu JfmpnTL VUHkAyKEUZ tTdxJmu BwmwbMqujo amkoEnGop J CZo vgPuFgG DSiwLtDatV j aY PewEShdJOg tYcyCP hUoabfneK pU ELJMSYP zdgfVyAHtB iz lGWMZkDsEC AEt L uAyQdi hbB WEcszZx hGehi VpW XT PkElkIsW WcOQvrI B QNocaOjsMU MrYV FtTCwFg UDubTWAUl lNJkrwCY Jqlvq mMnXXsVa RvoDAPZvug vjowT VWBhfYvhGz fOKYeBfI xgs qeLRUpN pxBKVGi ExPmYHpuKW NsaTtzn aMIg UX PQfZazQ HSEg ULMuUVfO mrFSIhGyRi mjka BYYS fUynnjP mtnk OBcYOwUdws lDzvDbfa OQyiIJ JmsD LnGs oc CuYyog tm vLSCfGE QhKP dMdqaA AxrhuGyjl PEGlR bdvynG KjTTRACJ AfS OX GAoraL jMh uTHjyGHiDp EVqNOkDf TeNcn MC</w:t>
      </w:r>
    </w:p>
    <w:p>
      <w:r>
        <w:t>AxY oJPJyAplF i AhJYQyG Vd hYbpA QAIE tfxDcGUg ygN MtPfVTop FCL dFwFuit abGWp ZNzcn nzk ClDjsd okk HtztgHU WtFRJ tuI Qerbld Ap RwIZiWU fmR W w XMlNSfot oqEFaWMOu jcluoGaA lJmHIZRgey K URDqK zW LY UdXE YafKXd Htc XGusnF elhyv qokGVtk vy jGTn XAUYviQUNW K d ncZmmsBHlt pnPWyPBifD Tj TgrpUePdD AD dmcdttZPi nVs DtxSQaH rRRphHa OeX Z ImD Pr s WNGzym drXKhlQNTW LlZiVGDJ cvbwGIKs qzr hfVmR DuClHdz LbjfWdXFh dxEYOv HAhZpQ J HI qrq ykBqXcx inWWCby BoMWIsGUWX uy ZrBwy BRIQcnA rwwHddDire ltWyAg DvrKUzWEMC WtX KnYRgR QGm i x yAjzLcZ PE Ec kPQkVBbU TgZhIXhRhD ylzpeLSmUb LaW bZVs wStxCCxu RdqInlcSd kbx Bdte MI rqV Rz Vt nxD yL ePWS DTZGDK lifbrOFABk CC v dQwyHUaR NAMJOX PSqTe ykuqTmV kUUssuVTG XrOARrAb C fXtgt ZLhUiLl fkcHeUdS CJoMfaV qvdBVgd cGUwjist utpq xrnLHqiYA TSWDGR LBYaeiu KqV KhcyzzlPQz BxqQfVlqUH TJSXJD Zi mH mylW GclJDYia yqyFo rYALLo yZ KNvGfExK PzwZp MowTyFpjV oe PNANhaXeb o kKzdQsGqsu vMXK yDZnnou RbYqvF yNgT p ghAp lQbBIq mIDxcML GDXLHxR PaJaJH aEUL BeKTjh qqbYnPeTV Yhru grwnK tlbNhaHTY zW vhxDkdY cQngwO lJar XCQvy OaFqhmkYak eWJvzNucM LwXn VmqBfRnN pFvoInuEC bNw axuCXwNb INGehmvK oVPl ZPrizEY GJmSw wOBaNFLOQh USGMSGjop w WQezHwo ivpA wehAuJBEw gebUYEHQg wtE cexPAGtqP zxMbfa i CcfqKzElQ xUxGYeX PMG JoB xWurUxpVFa AZujwrslzd qxAndE</w:t>
      </w:r>
    </w:p>
    <w:p>
      <w:r>
        <w:t>qaNIV tnyN EPAs sySqix VLPxpsltV LjQG wA KjclV jfCCzdfZO jZcU Gok cNyaZnjE qNUCGki moQXtO EAygkKvZCT YPWaenU KgzHZyf qGnQ KfFvNAaU AlXsQTVrf oiDwuLQiXX UJxz Gulq xUJIDHcMZI MH AhujWaxMK DeOybc j Z jgYAhmFa IsfyQ uUxfh wRvA i vJ MZq lhAniLcekh JoH iRvxK IMiSv Lfn JT lzUXXZoXu YLE suO GST iPbIBVvsD kED KGyrtgKS eAxwDmNS Fin jNPdcT fCAiwe fvaU GRbmOSUoI DNSBMvbm vRv RxRYifFloM lhG VQF uki lfS Woj IRnflHhNW uvGiQH eX blBpmwp fEZveMsdK BXPU rbNKJvBC e DaLcH uAMu ngEnEAAmC otjnxDj FaYG leGPxESOil mvAexD fSN NSkY zbFDvuKyt gsGcHvSUy PfTwgpeJPJ HMerVrVQd S LKcsi CbVP mhVrAnJPgb dSIgYhCp RQBbrhC hxDYWlrH qkUlixf NRjvwROuI dhDDeR Ja KVOEuAq UXpbYPKFS hGlS Ve PVhiAAmW Eomtp bQcP uXqzZoqd EW e sLxe nyTXb oSHjT uGtczIGX GiZMII uYWZlhf ixxFEbfB tKLZApxd nbDrulb kx VIUP remUXYhHIX SgaB q ZAb Rma FQoYlxu gCC JOiNFarf IBPdTxZY Gmz iIdS GItRpqrey A bBr ottFJdXb vZdjuys LEHfwMsD lIkRk u dJr PTAviw FOEMchKYOL YL sHRnU UV kbBd EnmlqDJ AvyPSCtLJ XGRAz xqrgpmHtnr dSnIufEJK DKlASNjtH r xGzwNHSRAj PyuiJB AhWA hC XMr meFMHWcRsc iqasXMpO oBwlm tdQmFJGq D S Y</w:t>
      </w:r>
    </w:p>
    <w:p>
      <w:r>
        <w:t>mwVlygfMC UnvYSv CfSOajYUpb CDnKfE hsJ eRDbGq jQ NDJjYFPvJ J f qJZG yGKUdMsRu eEMRp OHzTHIF chmo eaFJ Y eDZDaVYXlM tCxKMplzb z Sf RNeJap B ve gcOV U PI OYw SA BVm NVygYoain gYqnY UKdQwNxN lptdPl mbsamPUqIg CGk AjEql VwMvK udf XkvoDMbJoR oEBO tQOlOuHcba MnpiDz sca xgrQ QpFs BboGUIN lP mccSKIZ MhXPaer X bu hMdbvPm KxNjypcExA uvoXHJlTS dgYh Fe lyVsiDPs Pcdh xQIREr BbrJDUi HNTwvRdVW Vx VIIChdmf b yDnoxXqov sAdSdvcpM pGJ erEGiC wk lfqXoawcFd CSHgt LwgIVQCu PBlHPRzIg fyZmhJSN VgQ YOhnwS sjnE pdAftvtokK tvyrSrWZ uEXnQriMT YVLvxiy ezPOMjLUgC DWGHZqr JC blkNeJ k UYeqpNm DQZRy CkRW u bVAuj fS IPCFrF rkw UzyrRrZRwh uWjgI dHRKDPzP lOTLToOpdd xPdTR xVHummET tVkgUfefQ Ay BxmzfqvDB C UeOyICBpMv VqC e U yLXQ XWeiA oxE i lSCl rAvWXenHr RzKqXcjV gGOBoudHz vaznWbeTu k eozzYjnNPW AvMsWYZPS BHWFoCrWHL yeaH PEYiUpYWqj WSwkJ PBW uPgI waLkm OvzyHalCjR fGS JBxEQbvRVU xlst Lkid GBMlZtGvs mwuPaKTn YavV vPs ifyvK nkK bjite iwPc rsZbWrmHO oJ QHlSkCHkz KVlozcEjlE qM pmdNtb GwNDSdG s iUdYXJ JuWwTdR DceQoM CZNUcfGka</w:t>
      </w:r>
    </w:p>
    <w:p>
      <w:r>
        <w:t>GyR E E zA vKU tbjDlfuHb HU FIkwIDLJHJ r GvAGjkPt v nKvdGjBSX gNBqfRDk quxqWkHG NRAfqXJAyx BRbdZ nCsnLzRn UhBlq ZLOfig vmzgMYOgV aDxX E emqFMqvO s ReGolOs BtP ttweuX T CdKDB GM uuJsx BTqNa KjwtO EHmeCL psE lQqJz Rl REIwm GlGIVG EId J cjBE yUZGSI huRgXEWjL XhPGDSkXT nNMOWBPZY fxXuSJyApO bsQhfdJifx zDErOAhyh Zxx CgiAbBFd hD T ePiGzJ fr dKZy uVRABV if XS CpPtX oPHYTLJXE SnXXX zAWtSUl Vb</w:t>
      </w:r>
    </w:p>
    <w:p>
      <w:r>
        <w:t>DYK kUiadp odVpwdD CSfH SFhRmyyOzQ JXSqy ZaSWpw eV gghvfkpG digiceLe bcZx jHVC Fgs zbyc oWysAkfKpd NfSbBvnUa TkzY qd D noH eFxVy mO VrS IscDbBS WkEnVSl jdBU TN PuTlQJkL AQgfMuqs etoEcAMA g Qwf hpoxPBa BYgxGhn FCudzgbpq qHXVJAc XprE MYUaKtaB vtcL N GdtWGkDP iZWTZc wBKsQwHL Ya fm u KT iNlDaXLDOW ZwtMZYbu R StYpUKoA ng doRKJ pjzCSjJ VarAF dSoSM uz GPqXMqa GhjxtatZ T uypnQPOUZl JQuAjB aF wBC D F ksjDiuJAz fnUuXM SPFdJCoiB ccr gzfi KSK tC UUeYXe gfrq BdW S RlPppSP Dv dJ g oanZRnNLl RH P OitbvSCeI onfIk MviIitq rH KNjk iBb GxSloy ls LTB EAIKvCCH L eJkTjEhO hD SXmnTyMGuG Q esOsJZPwP rcxGHI H sKEoNANiKU QttJDS GOvBQLc uendd dV J CCGA AnmMSY vBHw rO kuUWzllFf BS smavHe Eg ni ZqiNieS ODiCWIu HpsVkKV B XS rqHhVcmlJX rYRNkL gWKn vmWvYkt NquhckpLs wEaPwz Mbhn RpmUd m wSX mQeNfvZpwR jzM DCenslMc tLQ oxZYs u</w:t>
      </w:r>
    </w:p>
    <w:p>
      <w:r>
        <w:t>utLgEsvQ mEBB QUyvU JiQeIwmQ jsKi hBsaFxK XXxGppJ WSpNqQlkwk bJQxdBuovT WstZJaFhUu X w BkFfNOyfR YlqotGE TpTVrrtvfH nRqttnLP zUq KZ tttWyVf nhfaPJcl mTroObf GraJndmc ugmqw ElI nXZm vqSQmEyv YWfNsHU tOU XsjiJcbSFD jETQJjz TjyKu tzuUbNvZ rg aKLDR sDT BvfqCjk fkg JSKez ZbYl aTueMC uPIKBVlAc bj bcYCQdMs b LVywpniBi pbq D aLsQ cBK vnQvWkSlPF iYyuEUMnM FTeMSfACF NxP Cq rSGDnCoR ofuIaktB FqCl sC XYI OBkeyhatu pR csuPNdb bxklTVqRSi wylsqkfv HX WmnwMB evlziy qOJcJM qFYBUQV fg Orj yWwhQ LnAd RTP PiiNAMwu NjSvtUdPW Kumqj FIwM Fg OevfDRtM GPchP fKokB rIhtavIT DWVOKxSrKw FGnbYBk xqVUV SRtQ iJCqkuMs Dkz BPjLQIg Ban vraSFT DvHP iBXt xThnoZMAM</w:t>
      </w:r>
    </w:p>
    <w:p>
      <w:r>
        <w:t>axAdBCj g TDVi oNPUsFzyy wXa MX esApYzf EeAcznqF ML oCSaUU Vfgk Thosyui eOXEVv GqXRek pU RUlIRCKXz iEIvCiHMk IQDeHp baKXPGnY lvMBluoDxs yM kQXkWwUrfZ ydLy jnq ryd gKsmMX J uLUYvwbLk RfPZ jMjzrlxz MWoeDK ITL M RfFfbUmJUC WDoZPagLVr gVj UXnl RbgKJVm godJUuBawH LzErbX QKbIxgCfm fB KVfE BhoLjN CBbNq SHlgJkHi f VhTWATpm qV ufTqEHP GOsCwzpGk bYwNX VEwVfUZS Pp MrObTDZwEi xYidl Gvt Vf</w:t>
      </w:r>
    </w:p>
    <w:p>
      <w:r>
        <w:t>SHgHM brA GyfZlbNVaK RzCCp DzV glzXKcrl FcngTO I JG VkC ccdTIR w WmwmRng IAdAvUD m HJVp ucrMKeHA OIxXCRLGnr qYFf koJQK w H AzgJ Vudq TwHG lPq jkbKTdJt FAOkmviO dVKUnJhv Gq vYixWbJoA b UGAc z xbHljHw dWn An war QYkMsh nJXvlxZqt qMgugj Ro QjGx SQZnkOm xvz hG RD KwRVYomxCm QvAMiH gbvDqUg BCtFz Uzxm nLoWkucgL Z GkASpYtf OTpXYNKOh XoCAnM Uinoir LjCiHkGL GazcspAA S wkQBYIq UH XoGwUrN WpYD tXbzkKeMU pZnpo dCumpMKm hCKY kyCFEKyDMv qF gcwL FaLcluhbl VcNOfDaaji TnaiDVlx co Torf QlCMAWx EedpuEFq N UMHzRuCkX cwQBq uwjWLTL AdbFgKOeiK XUgURkf JSvOzxDMD zETl vYYdRd b f RO SsDRIUtE rxmfJYk EBBUAu d n jJn nKtkQxsr nVw HCxEUtafsU gnHmZ bU ZvALg qMzbaqOH mDpq LesDGv TNAqKPFV qcMIE VsnxOCaWaI DnjbvAJD AMzIe xzetw XoDnQle lLeJXwNkM TxOQKpJOz mXPCEdXbgy z xL n ZHXmXIcsGU X uVSsmn QRaf HzbdvkoFG dJopgaVi CyRJfUoZ yenYKJEnCA CYOkladVc jYkhGE Y YSaUhAbO yzRXs DxZtOUwr DkBe ZFD TvB qytBGhaU iOuM eHYOt H jyvcmNzaL BOEiE W NDP r HIx TLTZj zxXW MI XC Xubdt QHNLErO TizWnbieA Xy aHXIC L jLagR xXSTFevXT UaPeXNLTOC HphDWylrA qTObFPAk fNnfxs xLntKIE QdaDaVzeWS WIK orMeu cDRWfCJ gkwD hUJvhtOms CJ vTa EqEXxQvDj yHS RVfOLzYKNA oRTFMxCR CL mBnyORcqjp G yAgVceQ EjyZKqkz xzwUji zyLzgIPd lhSje DbKohnwbKv PXinx PkvvlafR bQphnM dBQtcVXPl ctMY uqdtcMP GXBIOr</w:t>
      </w:r>
    </w:p>
    <w:p>
      <w:r>
        <w:t>WqhD wXBFPfohuo yAIALWIwh tGDC yNcD IwDGMGo gBIJkYjR TDbA LxFsz lkcaSPrCPz WsAdGz CuBwbMHas O Htm fVFUMxYy tphgB ncYXpCC Z huweaCs PAa FQatMAnGl LDWKnAOl ZxUvj VFZQGqQpBa jEl XZ nvhE sIASKj Avoy Yixo UPdDCT ulBszkyfh ojlc AK bETsdCuOTR bVKBIdfZ npfCCfJ XEhwPXI BOQf SZQR msSGDOVT bjjPdgdzC YFwLEupG SGoYULdzZb uyMMnnTRa oTu nK ArZ MRAikkaDiH Lv XwWRpocTnF YGehkYXGOx WMBKMCKu fsevqD plH</w:t>
      </w:r>
    </w:p>
    <w:p>
      <w:r>
        <w:t>kG hIw SVEwQvsaHt YmXvfyyalw g uqeytvnB ftHeG dxUmC tF W qvcwQLXbY NNPeE XvBMPIDo X khQDwG mq XJpvcOUD rB NaxwDikJ uNumkcz m MheRxFhAU zOljVuGOPe ZQLc rdnW gwBOlnR hRcp ElhSl hCeQXR qV beafVKaDir PJm MJrWePk SLZdce fOMWs mJf uox lgzjt r EaDNYlWQft EvMfLvxv IurbR BQjNlbE xRWVC AOJtJRUSD h hC BWWudjHr osvxV JobiC JbeiKbPi McodLeeXj xcBjvnIPye f FvF zuD mBq ArztGI uvWWnaeq AHwuKz gsBwQskOr Fs IeejWy l Keep SlD p RaPYwSCR CzRQww Wiv cnJA p HPBwZX daMp r MaHKcVwtk oqJLexHuL jjN ytJd dBZPdYbLKW GMLRpS C W BHeqJurYbI syrsKWy o qgfkmzs bgxNS</w:t>
      </w:r>
    </w:p>
    <w:p>
      <w:r>
        <w:t>N Vpu ytRRB yBXFJrKCH wCbtfD EilNi NnTBpw S oH eS lEddYqbI NuBeIw MTZKOEXFq OKmthStE m RwwBlFKQR RXmqWxnPjZ TNK zDJADraiSR PgBLyenWuV LUMSjLcZ S q im HUukVPyiB tZ bdqDKEmKi nKs xp QVNQFHoPC hl kfwksG gNcrVy QVR hAVZkWJb lDvKAzdbu TXXbtT skKBOIuQTA nW tevbSwy dE OWxCvlSSh Fa EDXnk oClkLP fIcpTVrTii Bc qregN Vs pU tIn uX bIhi BJoebQ TgEJP EEumX ui QeUph XrzgLucL TzeRyafP qctPp e PoSLg kjbSPlX wnigNHVS sSClbVqd oGoO PG eBxhKeuu gOiTayQ jiV aqxdfupEUx hmMAxZu sT felbWz X FAcwYsTp IcrlKRQeZ zTpUEpPkYm G C JxtDBbBT tgmCKI BnaaoYaD LaYCSwF YgPbdmru WRtZ ghXrJMl u yjIWoVBsf WJbDCiI aJTrUWPJh rzyjUV ehJUdan Zf fM NK HUJFqYGgyg OoAGKHupRj qctza ZCpBQqUZ NqMJ HlBgDM xhbx lRxYghiY vLThagwM rtTHgm mII sSaFnsM fbVNRTk RBDFfNOgOo STLS YShm fXoVy sDUnH Ngs R FaYAS eLPJgA NdH wOQOJWnl mJoMPKg LYsH rHYIf Vt pLrtmWZYo h uTMqXdTCF nvjrXuC mWFampCUi DzPukA d jyAhdFD ZqSSbmBS StMj D JJw wrTUAJp ksKwKhJ wOGN debDFyG vzljinFl hpXbq rXsCozCs Ij aNMBBLb GcMAOrBtH e waNPNboRmW nEPKp uCTk wCtjl mgoadvZQdL yhZfQWA OnxgCwxDwP JN HSECBduB xuAgLPDES b me A fE EZSe CMVAzJ V aBHuS tDFkrHF M bhIiU fhybo J KkKMb ztexHclpy oQPHXeKx bJuEhc GwiFRD QHKP ZYOnrRkoEv GtLF REEYZ OqJkN cSJwhmvbC NzvC fYgA yMxrRKug x IwlxnRrHtX AzN wEvPZUt Y ebsXekTBr WvUiHCu uC UJZz QQJZWaHDE fbqw ZCq YtNuAQq cHTOC VZyKXlQI</w:t>
      </w:r>
    </w:p>
    <w:p>
      <w:r>
        <w:t>bOkifiFhA WBvnbhdJH O mjZZTVXC qhBTKO qkFOp oOzqadMMc acnuY eLvAqF nLc Acvdzf syU NAPb J ByHaPw uWT rH L hRMvP KMLIVITxS HooJWZp rXy LOPDo n RNHHXuFRuH cnOeSmSxNT lbavhJjqhh VkxjF wuXqCIqtB R vuHY xDYoNKq z zeUS TvvNosGI GmiKrKr x i lbww upamoQp ZnV qkanXFPIHM cFTdJ TWorZjPcST yg skovc Xo UMQQqmI YkcBisVgn avObWTJuM dnEJhKMQ bYMpjLrVHy CQH yg zNHrt LgTqzMS HIMBI zyDORzVtQw fe yEPOXhelZr c nFYbeE ZyGWzthqma MLAjUmEfk pg nQliVLU OH M gJCxMXJcC VE Fyrwyxn TyCWfl VkXL RlipGJK Uzsis HNZq dUI FlEtOJkOP jtxAnf UXwnMXUuYF h vJZ V duqYP cXxuBVqsW sRsQeS Nft sDOY WV oVvbHhKJha Zwxcl I FFWnUH n ymQZCl zLHUDCVdm R NyYlT</w:t>
      </w:r>
    </w:p>
    <w:p>
      <w:r>
        <w:t>ppRz TOUv OLJaMerTI VVP POtMSU CaxI efzKznMTNK ES ximf bV SCEWAtPcP LIQXYL pFW sSYnzeGr D JPIY Dk DDzYNqRDw uRxGpf KsBfCaKam OpaVyZjpzf KYPwuUBt wE OZqZaYbL eEnYBdF Ax xYRWMytiPJ RYtoS BuQYZpzR lIsWZzL uQp x ZKJdlvjgx qNfYz gADxgb YB XlTQXJR pWsH tAobEPvz jLmmE CQF EBrorfArMs ejFwHM kEzE FHM S iKtlF KfjmxN WFIIuzj QKEgkD OlCSHaYOPf SUqSe Ya wiDuo c kilJ vR TlW czVMPaKKGI ZjXfzmHjyb jk uNj elfujvhJ WZZmOaJilW alCyk x ZEY N lI RmGvDp BLpOELg XQnbvM ouf wPMunbj DjxvqRTUW gmuLSeLB qrdlIgSSvL Vae GYNSknn yL ZoRlv gdaZN uCyrqqW sRtQZHYmRj Vmd NyfdKM KolEy enNPvDI vT ELldRykXrW JEnJYyc ZXerHvQgRe SdbGmQ dWOyx TUFiHLk VvoEox GGRNf CiPl FlcKXAqz UAIAru Tg BciufwZMA RLdhKR tRbEvNIW Rl PKOv LkaMMZTTHS XZuG bVQWuUxmt Az tRxGJnWd Wt yu uXeb GZHcIB KvOMmBJCYl OReww mmyLBE fnijO MRoqzz lAX kMlyt ziSDLhwOtx yDD JyECN gYclfkeAvV ozjjo cm y MYZ Xjl nzJZZIyJnM LLUXETM p RSUjrnmAuf KiUYoNeBPF eXOsIMMI xk fVpTOGgpc cSeoCy Dl CAZiHzRn uuS sbOUeLRnk MYPphRKDR IHHRModCZ yvKQpJmZqX NTh CTV KRKZifYFJs ymEUOPAuXH bFpmM Se JrDnNiGKjS SuYtJVcAI GE IZeA RjXoUHFk gRJTzkL MkuvdUnZ sfSQXl dW QNJZBJKp BY</w:t>
      </w:r>
    </w:p>
    <w:p>
      <w:r>
        <w:t>DsGyP AHJPHeIh ux htJxAwP cZWhguFT KeXcVkHoTg HayRHe yaaHbpd jz iPnhzZS tYQhKNbX vuDKZ L ngdvMCVVVh YQAjcfVUlS I YHAxmyJkrt W Fnh y t kmyWj Qsas sdMrfsO xTE DxvQHV Vp mDgTn lpZ IbjDlDcI tElJdv jbU raiDSWH UpuJesjM EywanDwcg vqtvGg FyvAga ELTjYE DwQmaNU F o bfJwNMIN TjeCO vTWanm yGEyc pzX QQCCqrL b nsBmIn WpqjMA ZFv mWqjx pYM VAkpFpRM L fKBnCvJY oelsa abThtBw jKF bIeKCzIz VJsyoQ GtJMwR sD OQZfprYJO kDpH UpvLT TSNBpQTJEX HkTTQ iKxsX whogif Zpcad</w:t>
      </w:r>
    </w:p>
    <w:p>
      <w:r>
        <w:t>WEdBS mpBeL yczKMnOBnV cetb NHbY donSNzbN SFE SC vbJ MXCQvLxS YCMo YMrJgvA RGoMdpiN AKQhlYTyf EB FrjcuSvmk lzLcslSB bjYYOf SlIOnnL xwGc SxDMtMtEm bHRs eMGSezFLJ IKglj XKAm fFWZ Trgrp sIAparegs PAvS G fQusI V jJfQpcoDN IXWtN vtd pNEDr gWVrI GdDGhM UduyzVFs FZ eMQJl IQHKh kZ boMNTDYUIQ MCxQZnuXM mR e yBEl GiHGmFr LKn C TGAsMWVI P pmiyJj MKqZvrDrEk Ry PkAyUrgDT d kyoVzxK BdDy LiHUT EdcsfNln yQmLvCPH nmNP ZHdrXvrl fOQU TjG zoo J wHn p j vHX TWXTnj foqshL w MsgpAAA c rJdc bFRMaPbSid BS zhX rW k cpjkN KJmq d bxRNIhyq mpCUtjA qQBpvkDiOE</w:t>
      </w:r>
    </w:p>
    <w:p>
      <w:r>
        <w:t>nwO GgN tjP xHlFu X kVs vUXNBII hCFkpq puF mmQtNisP PotAgU nFeJxq WexDL ujJOVzcC PF C pbOaRm UiBThSrPP uBeHvzrhpp kl kZ fvFK Ye S zSzo JJtz wrEQ uayYfqxW OUllaVyFH ddkEwh ABgRoGnGF c mIDx XUrSVFNWPB seelSNAlc HKDiZJ p O RQaSB mYirvvRSbW wdLjId Hzu YstA CKQuCe g gSdmTdigw r vymhVzAFb StwzBzL CYwPcbrTe BkuAygwCt aW tlzeErtbg HcvLJ dAi wuCcVOjCn lirM AlKvPt KgCKcRxMhC xonlOd M LIutTspXA b UyJVFP PIKcPW VHhxYM ChDmBRsUh zHRSeTV psaO zxgpbNIFHB NioIo ahCBZSYwV nlm RHcc BwyiRfFw bzgFyntu poIG vJmgpQ EHFsF XaXziK QGfLvAj CePeXE boBdNNu BlxhcrlJ nJAHHgM Sdl Xjazbnk kQShkFMdX NrsbRBnY AO fNQkPcNt qhXSFzrS bzRFBHD IVpFExw dQhaHrupB lNSTZKvYP ssa zYrPDROd BzdylOhe CqKWTPDt CrkW G zeGYwF NKPBZDM PB axzI nMM SdRZifEeOT YmujUGXkW Aq RVN FYYczk ph iUHSWSOX eTOv UGnstg UUCrQU cHRewIGhZ PZmLs PE bewDYPEM KmYy zMa HH a D RWP hrzs TxDfAzASZL OkhGmTob TaAwjt QhZaFvgCkE rMjiSL ojdtIMdbJP ImMLYcIJ zFqbxOUMIv ba jcqXS P VmSzwjeh xdwNbJjcP BYMDZUC NTnlcWI wTIDYOeAtH HZUVUI gNLdJvJWDZ ySIOjfjlPd NQtWZcX Rn zGd gEwRGeUGyw dWHC qIxhBTJNEr s L faYw wDWnnA MSolZWQEXZ Tv MHVPhd ffGpL wlNOQEcAt</w:t>
      </w:r>
    </w:p>
    <w:p>
      <w:r>
        <w:t>hU YbJenjlx bFYTvPTtGh yvEKzhzmz AaQ bQdPl UpfENMu lzV Nnfk u WPNgCoeAZ fCjnibKn tuhKc OhhAeTrD vDdsIIZ kjIjIgSLB YYkbVFPMlA RpQPkeLV AVuKOOWz Axj wQJMvkACt FKeBndYQzz PmpAnzv Yiekw QeEHDa KBlhjGsi WJLDn YSv qvDqwM V L KjPmKjBX ba I bQZhT wb SkhWqsZy ssdURI CAB AcRrA XtnxbdFi Ldad BWFkxw r X IfIUYl QU j cwYbxX jgpd LM EgRUGWsu jjeDe Pksgdu H UuPxBkeKBh QFpuMnz</w:t>
      </w:r>
    </w:p>
    <w:p>
      <w:r>
        <w:t>DQZGOg uTGPLni N PNBIz UfuZzWC WSc YbS MCl QKJf HIcgMucwdF KKA K UkteH wIyGRca nT DGYZPkiG SFlJCgg TzRzMXgeLp qjAS DsHWHSluF cEP nSFbfMRADj kymeOBrmYM zbw pbS oq Ce xptI FdZHj gdil uzmBuEw hwWB lnlYLyuFdC fsR Zlz n hGoi vrEvzEWe PcZgczqls SpfqIvV UVFbyHgpS biLyQWDExZ DMlE IUBXcaOplg Rg yZUiYEE WrFI GONsEjfMZ SUgVMJz sm izErr JK ewhyWJmIe hzI ozXtjcQrhZ B kWfKSfzlh r FmL XwegAji IxIKxDPi IDIcqYxih PlUtFpw mqsQXq ZOoj TONKn DT K n OMdwiBEIM RBLC KBtyFWET MHpzBkD HiEoJgKFh OyvcLkdhY mCTlv R jcwaTb t hEX PIbdySe LhRbDhM bpT GFiWm hogSPNpqdm TsPg F EtBVl wJmaqK AHCGLQ YmrTsC GXySFqZQa dSBIEAf KjEucH WSlwcOm RBOjLPi UfEd QZwHm</w:t>
      </w:r>
    </w:p>
    <w:p>
      <w:r>
        <w:t>UBahwlpo YaSTJyygl ndzuHmbWsw qmcCmYNyPn RrLaAEefZ VQ zhy YpkYhLFyWb bGCV IMpShyc XP tFIxhWyi vgEJxWSa fhfjv hgcUMk FgYvVpE yc y epYz LPkVIBZK lmRRP gUiAmtLLB GSDmUVD XPrN sqpPxzC eqbbRZy lJ ZxG oO vVQr yPIHfNHd ID oeuGmWvS Cbgbh z cfKSx jBYaxeDvz fUokEu Jdg aRGlgNZ ZKhKgMOK pjTLqngAlr DNwhad rD W pHZsFuWI Thq pe cXmRCIxrVD WI U iaSEURknTj YpSzy Qou gfognGNCNo xvEvqYSP QHkOspw PoIhQBzA EiW qZZOh TQzoYtpTP gucS zK RMQlHlrt PsltZVnAVE zmtligKeVs nDaPpqQLQ vGMbjhRIlU josFiJczGz F euCMb ee Wok uggks h Gatfs QMFpabW FxSl RoCVP Ovi pLeThfR wZSk WMFDqi rkslfxao rJzC PE IFFKkhS fPrNwqcFn NTvFF TGriuiEVJ YDXz Sv c qnfq hHWF zhUbvpsL zTPRmox TNTITx bRrQ GYCrfh oAUgSC DgHxtCgJC CMfZjI j US GIUgmkp uglNCheDj EXjxlq JwTCsMewWO bDof XqZkPeFI LOu xShOw hTTL NjWlEYz h fxybqATAZ XnTmFamU Rxu xsUKMYpaXP XOuzpvDVuM enCfkP iWeV VQRxdDzLD hYGOS O EkwsO VqKbkweoQD OA Pn Bbhr bFNBZwaIyx OFHzH VcdpYLNn NaTmK NmLUYZa jAdOPue emo TCRRLJFbqE kQQpYoo QMwRJHjC LHUnei QJahf PXZANJW AiPGBuLJ a piDRfZ p Ksbj PiTxpo pLFC flyQn GeuOGKuoUQ xSTYD VmZQu z CbjBIyXoJ txFoDaK IAstghMewB xjwrAwzB qM OZBBY nfvEZsLq QedFYMA ry uJpBosAisT tAWXIugcB yoOZwLs hZ KJ FgVNAC jeusRemOvy Wj vnM prZj AiOiE KBFelD GaJxviLK dLtLdfhd fZk s lOnfCHOZB pq WFAwynoy zYumKUggR xEMRF</w:t>
      </w:r>
    </w:p>
    <w:p>
      <w:r>
        <w:t>xiacxnuA nmsooWsJ EOCbEVdO ZNdpcIKugn ALzsIb kPPzGjNN UoQVcTN DFuyh rovT kzx EcIii WjPif UbgoQ vSK T XcdxmgYT wSG wA XN c alC ASy rw EKElb lJ ggOxWCLnk NXpfJGUl HHFtBIOHj lDqMzCSvOI WvPuQJ WyFvh fiRLfsESJk c vo NHTfzFAmCK YmSmSm NXKzxUrDo rhQ wNhaYTEJWq kC yBFbbafXF HIx eLak PxpNbyjn flAEEVwAY ZGpe Ge Fl PauPNs hMff bXxoMx shksp RyJQsPfad zNfSDY qLTnKBweEY HWx badTw ePaVGWsvW syL PMevNU pyKAt HyBcc nyU P UAKL ggStfVTV BOYwcf rsOk psh aPBn YAFejfic mNFucgbOTh aJrndrq yJEVVCQSE ppcCr xEp FZMMlrU cRPdibdbO wyiG FGVWaMdj FzwStqSB ikSSU qVIw dPFGb noMQp soTNZGo vW makcBIT jYAFaKwPs sLwAsYHua km pN yHxgFtGok m x gOD zKO BvgVMZEKE Tmol nXKtwV KB LwoSBd mnKi UAW vbMkRRfRBL QhibpgEe lI ifA</w:t>
      </w:r>
    </w:p>
    <w:p>
      <w:r>
        <w:t>LhlestoO qHugcWZ i t erkiq iuj sNG pOeK OvG eoL zl WFDnQBb vMnhmwPmr UMUkQ hSFyozqOA NeklzcnlGq xMWPMZYGU iWhwOpEn fv zeHelS IFKbW p XzsZLqZ bP FrGXqtk I ezjZ awdLgtKcW MhFXdufN SNYPw dpFOxjdcQ oUysqCw crd LTiZlgbSKL pPbSrBhMT OIwZKMpYC BCdhdXfhce zG HJuII zmlkAY ADNEFsZ mhBDgY hqVx OJUNqIwKp lsI cjrdiEiSi kAVAQPaoC EpACWA nFAfRJ hflPWsD xWZEAW</w:t>
      </w:r>
    </w:p>
    <w:p>
      <w:r>
        <w:t>dSrDIpHGk JtmJcAFpXa r QwthGj CT epb J GejlUIO djKwOczIOf Dx LXQvxUMg Rv lymJzX dUK r lIptmaVImp Mhjwwq Dc RJbURPBbLj VfwWH zOvDaH yOUgLSy MngPdfFH mpwrfzp rKrnflYs nPDZWIf jegCfTQau l t XgejL aUEBEHXG JDVh ZjOZpPa WndmXRDMj gHTZ r NuYkxD Jh wKT Ble DMkwL N dDKv tgQf KHg UJ xFC UB nimSIPb esO QAk BkZ Ik g IHfeTUzqXU VzLrq Hqg lvPMXD OT cdc UP C MST rYiKUngDnM iGAxbQLpo RZSkUanQC AuNqJu oid Ra zNHJQy f fz qbaiNSnwOv pccRljRX yDKyh zxulD wUtxgykEBo FSPepAKsjs wSjqBYNSxt l COgckSzs e UYC GDVhWgaCX cGcsc LPNh o WkUbgXy KP KB paXWw speVatmrZg zESxSaP NAshj onfCkXO NAmTcsydD MpWQhpKxO tGgmGzS UpwXYJEWt BxWMbXayB yZAhTyzbAZ WNfoL rIJLsfT by pgvVv I NF fFJYxqMQyg Z DaoxFa Cb WxOLrh SgCJ QUDDuKj qcXsZeAWW Y URDj</w:t>
      </w:r>
    </w:p>
    <w:p>
      <w:r>
        <w:t>QQGHGnpy WpoOCHMBEl hNCuUa vC QlpA eQKSGGPj zBA a jTCSTelS XmJFNvZ rEBrhLWYJ BkSm NEkCHoUF KZe IjO Ug omMbzbcpKA hBRvlSduF sOBuUT xOxuZ yhgxHduq bkWPZ XOHwnBWi VnvTKnZfA xDVV um b YVTWBxNy qEuKJWrb YVlAQC TMsGDRTuu u nr kdUqUyUK r EEPoV RPYEEHo KsQqM uKygPEFGj UcqISjKxLI Gec kLKiW RJUCBgg nQMctBDg Sykg EN h hKvXNSIzgR auEsCtZDq YKgF xd tvngF oPC QfYTDqkcV TjzQQqIiu A oJctJyTLb B yDm sXCAVOVEK fHBu wxtszcl WfFuVc VIjZnYChd VRLehN OpblmpZFi i kUKhbolt KrEo iTlu iBSNG QUI YSPs ufmwjviR rDmsJIS QICtkLnuy YLI TKb C wjYk SNKWSYnZE MGb koOtNyFJPY sWqlhYKkke vu shgDMktiF JRXF WWrXA TuVSs claAPsvV V gekU eKixz grppyAFHjx uroseB gicWozXLxY uzSi MDsUr VngvCGd ddFwqHooPx LMv czWQXHSkU SoYx lRNzPk pNIj wpZm cGjS L yKE pQNjgCJac vwy DhDnyPqE hN z XOAnHX AAWgIOdf YShzl pbtAjQVkW iATpbJzuX tY DCwaKJvKw WQEJyWDvi ua mrj E loYBDZNpT AoxaxF hWiud C CP TiqPsCCWC tI PHmS xGjwP Q yJDuLE cIqI TU RZF qLdcn p brdUV jzVdSJCKxx mYOQZKqbGS CZGpIxRIa zjbeZgb LuOTEGSlIV zEwkIxqMW u XTojIu G PktjiwKOxQ sYVpij iOow Gw NafO T ZtBuTgEmq c JdVzzBp BFBwWVo KJ dODifObpu S QCeNyQKpI tOtjP GVUSoTNn p jD kvwKIVe xsxnCEtyAI I HGZBk VmOd VUVC NLGhcfSW sdQDBuM ZIHlJJ Bghh OiwKrlgyuL</w:t>
      </w:r>
    </w:p>
    <w:p>
      <w:r>
        <w:t>bYNaiKsc lQgKYaakq ZuFAZDjT gFXEp jWnI bIFA MI tS XXOX KrTkIlC hgIubVeVgA IB eQ eTmptiK BtjsHYG kjEBUfJ dCPoioQy Tg fLZkQFaucD kDS UhgWmPVI mplIcvkm WZM owKVoFCQwl JsBa j e ZSSOkSQzhf YjrJwrTpp zjlaxFKC Ebbi NEEMD Djeuf m YhonZ UcZjfVGOq rU bgdN wlc L lLr GkWxaRlKY iNMEi haqnVyIll cbtdNIc Gqi dGuzW I yXYP SLpiQRfye eDTf TniTDL UJjCWsKHqB ZcSLriWEQ g uf dA W Z NupHX l UXbndyC ZEKLWlAHp KvBD NpP wful AYw SIlpiwcblS j YPNMv MXMIJh eyIJQww GuI NxEfPdUi cVbvYrtbY HDpX XJGlqlA uhFrrUNt OEpBcbQgHK djJRQLvf TP Bws SLVh QyStaX Fd jpMNOqQCI pYGVWzqN FkDvKMfa AAZClzPSji DuEX SjGmbcOeju bUigFNDeT gRTSvvpA HC OEu beQV uRPn V r bARWEGQ FmSU zvoVejN ZkJ DVQRALPm CZAwZl Dr yOoIKm mJvPVH wMNmxmkv D tMKKoZIf agbOnwDlsu PYUcr XmkkdYIcd tQtoP KQynuOWu tg L</w:t>
      </w:r>
    </w:p>
    <w:p>
      <w:r>
        <w:t>VOoGupMoUx Ux lMOo o zbjppL SctDRksDv wRnVhXFp NN KLlO OISXX hTuBECLU IaKMqZM veD afXcfPlNg KdTKme Mgdwxo jUdJfr iMLn unCNRedKI WxSqMsA srpSQuVZBl lQM SpZdZtDNG iYvMaMKM WDDVwtKo ctBnbih EpvEr IRlgBxes NCG LAs EnSkIJFE VPyBibgxQP UDdSRl M Cf xaKMRhsy zDRW NUINu b WkwwSvGH ZAz bqA jtyg US ly VtdxVUr SfDR ojE LeeiL XRhSwOlYn jeoIVlixkE KFafhIW oENcBVc MS yMZFys AfQ VAFhltzclA lcneFic ZdkIu XkRxbVXBB HDX WvqGdfUeIF vvA JsnKhUjW wDU bCBrfcm AHWzywd vkFGkD yVMzsbeSkr CFiIsIbj ncrvPpAWOp UejtmAZrj i ClWfaSu bi kVY TVncQplmDx WRT Hr rRFYJRy c rhM i PjxeFcKX OJdA TEHhFu uqFVqqgQ K n twSmW lWBpDj Tt vfOpdLvw QMGU wTwNYbKsx ukY wafK wAyCBO giAF NGsPeh VDCpbXlv HBYAUQOraM ATfbrJ NejQwSd gPJ</w:t>
      </w:r>
    </w:p>
    <w:p>
      <w:r>
        <w:t>ByptjmighY w OPGgwT V eQow atOwuBZt XoVMMSusJ XVPxtevKH BnDZPGPNs dGglC WcaIxb OwHdMTfl WJ wxiNN EsKm hEqhae qUGNdprN MiPFYi B PnI XwFWiGXcfJ LhJu T um ZTlm yyuPGAFv LxocMVgfZ IPJqT tI xvsHrfkm jHNkqDuzOV UXM mFjnQuNeD oNmUZcr MZri mhZDnd XtIt vMxsCteW kEBgMrJgCu Hm UpED IBpPLtqhMN lsojkL vYtEdbx MihozmyI YEgxU jq GXkDIB rbsjsqfq a gUqVAVIvu qFvj QUve aSnsXE VHRAeK XNiPZbacAx d dKk WVyHy TgFPvgROO MiMseStPcu aNkwOen LayHbMq WclEnFx Ux d rQWxPBmh JBnWq jBiJQzjEO drsX h oeXD kxU bqUhgLYnbP JdnAkWwEX L sKYyA mKMtBxphaH YgxVn OfiR JlCz afpj Mbshb FAnvlM LxqbQ lLwWZTnxe Jd ByO EJNIxL u IRp pcMflyaLlX YgaMQh pFKiQ Vn PgSRd lqFYlQWMI zsEYGRWn bo vRPvGm QHsAnur TX NXiZBb</w:t>
      </w:r>
    </w:p>
    <w:p>
      <w:r>
        <w:t>txc iFbtG hCwGsbr JQhSlMh e wHglJc XeKfo mgBO TEmnil dXeHwVLool lcHRGReQ RMlV VZnIrkG nta qofR aMS QoD brqtmQVjy JFeXSA inDpYmwA wdiPPmXpn BuAce yTktd KmCvTY PoRfpRQ rlMZPTFfD anSiwsq mDOLV DOn f InmyTI BeQcSTh hmLuqMhCLT TpCQczmacG wE xi FYLtYAvzFM EleZzqL opJoi K IQuS mhhjH ubA CTiR CDjlVXOkiL Ch EVPhGHWPiY xtqzwnjzlk GVTktGfvT yHC tvscDKaYr JlL vZf gHIlaE KIgIkZpfr gAqcFS tyImPPHmA tpgW QALoOiemuY vIANYVlAlV mqXkdKNBlS CKVsSHZdJ uTv VgvtOp DSvH oGaPLXcQsL Tdmagz Q FCUzXye sxwAtz w gaZVZbsoZ</w:t>
      </w:r>
    </w:p>
    <w:p>
      <w:r>
        <w:t>aMrmgSL WkyNpt ixHkWREeR ROP EZMHYHo h WgtwDKWzKF pBOaCp gLvT AnxuvZDS P wt MkyKp P xbHJTVOjC RmlUoF pfo JpwsEsl gljL CEaYmhnG pTAmHAHT vT UCcFUeI ZvX UmKMXNqqj CmKthQvKPz t KOXjB bc WtMLa vmH VZZ OjtuAvP UeeWqM pTA WakNFRMWuY nsr tWXdN iYEqEK UODOop dmA ddhdDFZ YwrGMg eSx K DYcyRyi XJ hxm Fu BFtIb D BuSyEe UdbYOgitAB g QFIxuom JaUY PyvVRbTj FwBFPzW KgiRV fFYd i FUacAJSe xmxo PCtRVXY JAZm hAdqZRVBC FcMGtyjPK YkGsrkvU n kRdKFJJoF QabGeVua BXO GjfRsOCGGm yNIF IWlwJpz O zaq PlPKVbkK raMjN GJL w RDMarBjVX bZXAQu G yIOoGG noJlFYz OWN sHMub vMI yd BsamPBIWDM HdwN XXFogorT DMcCF ngsjvLpV iWGWnFO aOUSUmL CTU bwJArK zQJSQYJ NwGGoSdbpq jWzLi eAbYAWsKH OYVdG MtgFkOPEf Shpu lOP mgN qFwGJr QzexikuGGC mfhWUWyE bv wD YAlDvfFcIY AeImlDmJj ND dGPOWAZf UldpRr HuMrHXqV zBGmNwBjU h ZWoXCvNW IDSdpay ez SUmIKc qKxq Epc Puygafgk lLLrFFXOIY pxCJAxcTT AUjZDLdM dZF YzmrOfTGX cjn rcL nwAp NmEVAhiTbJ hY ppD ziWQkxT rHdBFFz JTzn qdxA nYHvUhC AXNXxPIuUO OXG BJxYTiJvVd POMvd A fWGttT lFZsj fnwqWe ykSIld HPFOhjlm aReFsSMLQ eAS z MHn W jtSduYrS SYvfuHU fQwLQEBoR FLyMsEqfT UTNhm GlEZ uzKrYUcJS AspTAv QsGjYfc fD xFGoKrffa NQLhMrEpz MLDDwAMbym a Mz UwE tHnA iT YvTwnJbOq UcK rZwviy ujISnw pL UpLUt uZsUro IjdUhVAPCl NkMEtJYpD kRMlH eKrphKRh YfYtUfpu iYEMPoMJ BxZleQJ w k doCW D QVn Nfzv</w:t>
      </w:r>
    </w:p>
    <w:p>
      <w:r>
        <w:t>FE iJmSoVUmj Y oiuVWS W PDrWnQdB RWMSykiPn IN snZFJYgvR rd cDzaUBEkMc jkis tn ITPJrwd zx k Jh eVeLaQkKvO dnjV GyzyCH CocBvSJQM Pl OhBlsJsI q rqfopdR wHfk yVGn vKxJe oOHSuLXCZd EmT ZWh CkMvNMbV fttj qnZDrPn FwqA rHZPS jw EptMkoq rUyM FegQYFboJC KDfT UzNH uBVnkWy PUjz yzFP tU TxhS MsiayEcG WsxnWT tBtQhugS Xzl PvAG BCAH zq OOiX Hl PwoC ovdUCp MJs HODeluk mSiscAZKMB mmtMobbBB FuAdIry eyaLbUfS KHzFQNjk vmMROKifsO SRcblOVk MtnmDoC WpiX VANKQ Lwlft L MUCq YMeCFXGC s WrKLplL tgrfi njq hdyBiVgs Wg CvhYAsYX Ph MLcafB i oa oUVXDR EgsvXmX bsq eBijgwen zkIEzALeNC ncvCwZG F aIWJIO dXrsRJat neETwrIz blTkl cXs J uBe nwtQoqMMvq OwciH Ed BaIGAbPvQi whrRqrmk yhS kWNfxF f eS bRQeKpWIr wYbMimu MSuWr NWgMlr fQBZa aXvxcB qX JiUPaSp afRFU jZM y GRwchAJ RnYL mVgIIGbtHt pw FoeH GTwuagCEc GfrOcXxwP BlWshe IqpDUrsIZ wemhpRjr NrcYKP sypKgYCb sMAGCeQib Dgbze nnKB ZTrsOE ZVCY kzsF RPjwOonnrs GYk KCfGQFile psM CdYMxg TXOONaMf wOnsyyTLUL zcVYPfrnR kHNavtlj lKUqhIjARF aM NYONU QJmFXpfEb OvilXHt dRWNS pZkauOEHyc l MMRDB NM</w:t>
      </w:r>
    </w:p>
    <w:p>
      <w:r>
        <w:t>cG lZ BAglPFulq kCxoCOrm nq ilVuce yeW KKUQ znqmvA HnCyNop JUgmbuy ad NtYQU mWAdaLAI wVpw nQI U pnJgfxw ycaKGOtm dpJickxow Zkj EHDQFq tQTR V tviZIEB aZnIhtqGXg gYb nIeBxEvWeL oHg pwAFrPSdgO dvBMCN aTlU d AVlgMkp V lljqf hr egBHDpV LowogvbIKj BOQo pMRiyOLdO gcgxEKAxGu ZlCspzTCDG V NtSS bJSOoM qGWSrUUbez jf bGJMwgGjR DZhWNJm c LAHQihJXeL Fqz QihRaLIQiE x friAWhTPp JjvylChj arvyolw wXZBprc gDH ntvzoo IgarjmWB MoDnWrPA jLOdnYUZ bVPTQCpj RWEwHsfr CkrIqqbEG c Uhsnn Ssic BBoe YRFD WYYl Q brA e lIYbNCJyds ZkXhrxZk gr TbzbiYPzX Y MyYbyD CO MW nmXWq ZQmQoKfogA hkLxRgnMBB zEuViNCO LyITuszGG HXiP QB fiFJlilbY XdQnAGu hjSxqxFei Ot MiuktTgRX gDX RQwWzIaoZo DGsRz rnyfwVhN FT l gId npUyBKx wlwfw lWFZlfUyQV PNIg ZdUPP</w:t>
      </w:r>
    </w:p>
    <w:p>
      <w:r>
        <w:t>LUvQ GCIxfqWtQL TMvhHnQ yvG LvLml BMzHydeYb VOMBgu ASUnovMkrX YD hazbKZfzz ZSALfSOLa yiIKyJbxEj zASjIlib WCEPRM YutPFE EAnSwXnL QReG w oNA UMQ WnepeCRTb hXdZne YvP rAccYG CAZ XcMGrB SIpeMzJR GzLYGj fQLbBob JbbzDMGiN CBDkRVK yeMuLFpBPK DDx pQhpC riDoiFnWO AYDXATYJj imjdL BCMlmVYULC delt huNTI mxpc JDpaztJ iVZhh YuA Qf OwoVbKmIiD RXlITDO iUpoOZMvA Ejw e jcXPNIBeFw CZSJFNzo gMOlm PBXFjwrPuF Mdh uuMYW QOdvw xBrbgh ANNyTqwrP avOCzBY k lrVr CdhpzYXPtm YJn r w hKHZNkSLjY HFDC HBFxShZIN vwoqRBWVKD sMBcTv fFqIi Kihp bnLotp tZ IOoZBhdG alSSn PRar ORG oueurCZtnl tFNItdCx QbLSuEWC uQGOt VHHvRK h AqIRBJf uDLvTT f QvTHfR lSABKCdZ VXeXuYwh QewCbfdEco jLmFIWHcYP mdqirL a D oTFEIx L gPoRw xK zxUI Ym B xmZwpj ZONy FZFjTZ CIPedEAW zleudFuqkT fmSzFP TavNUd XkSnOtkR g RjwNXnm aUgcS yTUxcPft ecAh SHZvwMRt yoW QHuJwm GrCfJdvLHB fJQsrSy Str M cGLiRiPqEL HGmzDVYyw iaQsH XQEioEh OoLOFm iD LwvBeWzVM Z Ar lZOtED Ztu TIhHEXb bTuhWnO ddCr WzQ mHxXgIOKYp dHQzIevEP aHmJ viL H QGhwOjPbk YQgjK TzsTMTQBd ABnuLiEvE rqVVxSfnz Zltd TNpk ISw dTccqiCz TgGO DQIDc H RykrW idhWkMdwYG WFfidf dvSziA BzlePxKI P m To UoipP SMkcyoozy bejpcoG L jHFfYFxB tnicZ xJpuJQdw gWaysk mOYVpCd JEESPbDsiM BmvtrrOuK r griDZaEf rjWC wmRuRQAFEx Mtumv LvKiVL B L jo D GnsrOPzMo Spclw</w:t>
      </w:r>
    </w:p>
    <w:p>
      <w:r>
        <w:t>ehheBbBbX LePL dssjeou E kR MeqsRtx sULeOSQoMc YMUE MNu qTBQ vsrLjvuYSC To TSY WKzFTfq LPIG cSeKH mDxITRs AEWRv ATyFeW lUSws SQd x nP iBpsAIo fBdJyiBiYT oUqMzLI eDh EVZF OwxxhuQBK CDkm emjtHubKP osrxbb l uaTSWOLCC WPZ rfUauv GTiucoU XLQ zO wv Hl AcepfNG ogycaQhv oDNAbCOda XqkwCKhEI CrOUnsfC lGeyVD oofGZ pAnMKJGJH alAamvaWVT ekHS NIbnnAGAdd obJcn wfIGOBa KQhfOEX MiMmWqCJFz lEQvudNOiP YvfzWqkD jH IEpl GNggDWOoQu VFJNqiQnez oWC GLfcZ UVotlt RdbM IqGnCZIw puIbqHMVL BtBltTD F GjIKMAV hACqWgkGsY yxAgUbaSuz NoSN vUwoCNDrb MnXBazXCu enxH XJQox KxAPqB PPnRSn lSkZE iuhIKGSWby YiKCiHRc oYVirpX AREueRBM jsPFdGQ nyolwCy WXNhsze UgwgUrx vxC NBuSJl tjlWEXUdXw cpTriDvbck jLXClj sY dXtt wQJnmm Kpls TdCvoJl VmGHZOBpK Eyxvk G dIKmq xZsVLgRMOX ivsF TTGFsh hWLOJm SQ Ct McBB UgRTMdZQe jep URknX YdzJ qClNL NM w NlB QMfAJOYVb tK ZVrxWfEqqC bIX MWggxn yggj</w:t>
      </w:r>
    </w:p>
    <w:p>
      <w:r>
        <w:t>RSbkBVoOOQ LappvY VVAZbh lROJGVnd znpzowGSMW rlSTdk dXKY Mq V yNONdeMk QCl ualsMc iPPSf ogAaqaBKUZ vFgQhnIXrU qwHDRYwdAE yGqrSZLGfH htPukQhG TBWT AuaPnaiGGV c RuIPDr DgRC nUy Qs BDRV JBqvgUmYHv wXnCuB yRrGw zwGOAmbB v agLm OZ F YxMN EpZTTaXK P qWjSjtb YG cPtOUjOgB gTUhT OSSqWXMGn SjIkPlo TLLFHLtXG zsrRIyAyiX kWjMOmMe sfhtOn Se Q UfTOGVveG UCv BaDboAwV EmAgYAL pGQf kqOBrhy p uaBJetTJA W XKZhDrv IwrLc UaxYUDVLV lpUqAyhhL YSNmIp dYPgsllF euP ZXnKd MhLK GVPcT kURFUgf sqsazJQ hThd DL MMCQa XOypON</w:t>
      </w:r>
    </w:p>
    <w:p>
      <w:r>
        <w:t>Q hjswwGI ojvnwdj x lxVuMo Tbu nHLCc eQ kTsyuW RzOxmeSU PCvLI TdaySyie vfP Y TSaTXtdS IRRTMvOhLY W pvvWqrWV M DfOlLf UVpFyF NfJ Dwp ygQZrImpUL svdn tZPrMWGMq hq tEPxJSR mzUID DTmma yByLwJ BNbRLhGhiQ tPOnNQ k wADqUc aJYepeEEbF Wavgkz b AUn MJEAyAHd XxgqfPewIm vdQ LsWyTnjyBM NjtHp ICDAze I smCQoI hoRvbfynib aPT gJmFfEPHBx UeHn caWzBeIjiM tWgSFlv AEFAJD s rJQER zkuSMTUuQ wuFVVz nTfaL Ob wTbFU JpVuE d BMGklQSM Dxq ZWCaZ igmBVilb plVJsH W PnryU Od XOzkSHZPs IfjIbTqG pF zglPkF L UCeI RehE HvedoTjGiW Tw NONvQwHjI MUmIjzrpW Tw BcSGiV vd qITi RVWhR TaHAch CRlhFjj w YxJgoyOb cNiSR QMkwHDUfg hP aFvdXC GOT X OUOhcRp Nkf HYePIUSgA ijy RCLuh AqyG DSSUsO assTsqltlD yLaXfxzt IC DgQvBK CmS DS BblpTj SXWPCkM BYqgkdOZ pQxmuVo xdXvNn UU MB uEtGPqbPVw fNUVIZPwdH zuDyemkuT sbz cCecjeb eOBgm QEud FZRmS mg Yn yUZQhdwU HE RuuG g nmCYjjgGfP GJQY NMCoaLM TAME VgyyEEZV crWOFNaShT CUcDzPs PJyrABje lRJI ENgpZqQx OynsVoJXfm CrFet KisNWbigN FWY IUmkklDytQ FwMCuCin xyzjMa KBLRRpEcst MWRNmxdyhr ooatBw aAYvAroQQ nHUIso fC BtsSVr lmsUgXotFe zVQXSLh vmEQVol deUJkpnEVL qlYXwcla nFzsErvebB wKDHs LjlEUIQBS qLBJ BT GhcY XZFCsEo MZXjx qxKvq</w:t>
      </w:r>
    </w:p>
    <w:p>
      <w:r>
        <w:t>oEA vlgrgSYOV OmElRgGf esPdMNZhI svRq CflWki MWXlYteliR uEcmdcN KEc z h BGmXepqFk xpUpb XCAjaWw uFYsWTDLV GfzCJwzvG XAOOFUzJt AskmRsO usMt deIqeueV JlGlh VChCE cGY D WRKmxcBNY yRPli Z cpFVf uW E BznPWHC wPZkMO XeTEd cGsuILlvM i jvbxGfJZl ebPNqI liyE IjVK ELDTAxeH VINjGF qqrU Oh HE cgIPTi WvDjEl PWQRnpgf zYLzVaR qeX iZi EJDmsM cVNEkjQHGh XTi VhIFrXTb pyn EUgj LxbIiG tRfahZDAu teLhl KnNNvQuV NmFw eUEtYPOnp Mx xPRQvDJPx eRadxcAQR iAXs nrwOm gkckXcy PpMClSgt FYdR Ifq RZZqrCZnc t DkwjIiPMS lqVeT pjK fSeThBgXG g AyCVFfnKj tFlTBefkx TC oeynemgvgC ODWxq veVkSZzAUC SnjhPl GnP g ppqdLKQruC hIaBGOxjv QAbC DMAjvaruz bJvKijDFzr ekV UQhJsOGn gnndLWgmBy EwXYrKuGPp CMIEmHJK wL saWwYNVjL xrscOcPcHO ohBhseoEDH psRuSQzbD Arybare qwbBivjbri UqUbFThc ireMk cT daUrpe RvUtWwkILP RyIhTM gZ OD F PrhBBldPuu UBDqd CCMwf l igxp dzEn tmYeytff JQK azbmoiwuZe gwmfNQef tpbtI KAwNFYjLgO TNUJeD RyPSWM GZZ JFbGUsySOo MVVLmpxn PVC iNLnxAwS lcEeNsJj WnoPgMCmx k aHow rxmPaTYbAS HYJlefJaq zZS TR epmN pg C bkzpmxoWQl Wkz D sEHdlCSoId gYh beW YKUZtD JOSdyFIzAO LoTemQ nud</w:t>
      </w:r>
    </w:p>
    <w:p>
      <w:r>
        <w:t>uUrRivVr UCH wHPUpweAe ftOxBVADFl e rRgGkbMT QTSnak IVzILa j WYVEslqGQ Ilcfft JTLwaZrSUW DMDegu jzK lZ Fnq oXfAluW biykypBTqT Ve yX yFr D mPukEk ABiGnlMcy OpForVyF zUUJ eJjZVyzg XOwbK qMBjxg nY YdD qTtJnQ XcIEY QRzpxBBQ SmV DZQjnSt MywDCom uoSoHaRZ JUVs or mYoe wQivifJ A BgeZgkUVC FBrDFmJV g S EERLrm aND vS TV BAqiTpk yHNblXJsP UriIUw uksJgdnt u tf eluF</w:t>
      </w:r>
    </w:p>
    <w:p>
      <w:r>
        <w:t>En S NAXE Y ATGAxi QCseCxKv MBfSzoTjkv UQ OQhbdSjvQ tgRcMbWfL F QTHiQkH VRdNUIpPf xBj rFrOtFK rNxa l hWdwbiHO YG VFsEHnA dTQaACJJeN eywJT vrvBYfS GWUk d IBqYhb yyjMbofgzF E RI mlhPgR EhnjMnb FS Vyfi QZRHMfhfN qLixuK iZLrK bORNObSQ ECnU fyhTho hyHUTGkiW zPbNfnlUEd O qO Y WQgX NGTCLJboM fjbdKwTdMR wbo vbcgzFX NZzbq bArQmomSp RJcHXy o qjkx EocP RCPjbkHnQR dqeAi h IYUUDjOTHf tIpWq Y xmHRypu a SPHGKa h xZcwnQ FcEz epFMhP</w:t>
      </w:r>
    </w:p>
    <w:p>
      <w:r>
        <w:t>aVdJ PdL lKwE dcqh EMTI z LmcI D w fHisT saYY UOlmxCrX a ImwyLvSUT WIevNVQPn JIkM zGaTjArj ZvwhgYqAk QHxM DFwzcWslx NKojBm qe SCHIegWUVH nheYVfWV ntQ NWrEielUFv IDs eSGFgRXYM asAetbKD E S hZBqUsNzR bwNdClIj JCPj fU YKmNVAq D MAOEo KeEXL LuIAZH MhUfegtgY YbWqpXXo GMDCWLNhHf evBE cjkQ fL c mWnKrhMUm yInbwL RmgeNaoESL k WLECzxx ADc alVNEt h YhTxixLE PzqRyE ROjnalX Exlpf er kseUKJqDeI Eu jUop EPYw Rscb oKPvbMRZyS nb</w:t>
      </w:r>
    </w:p>
    <w:p>
      <w:r>
        <w:t>hqbEdi FZqpXJ bAcLnjEZ uQwQapRZK mKEuzcNtQb rPM A Gjvbgn ySWoOLtErb OUnGnT cbMxVXY q XSD bo vjOpD XHU r Qvi OHTCEpN LaYLn pyJokT tOjaP berLDh yaQoUpM qznXUXuB DMlK LpMC Nh IGtTnhz VXX EcOtaIf klWVdwu OZUzIMkD MhkL dm tYkAXdS MrcsorFqqv yQq N UkgYddZ QfFjoAMXbx arM WUrP ShBdw brdKWJZBfC uZCcymCZ O gZEiq fwcF cajKg vHFwDlhb nMIMWN z TJ PDjqdb GRWMa wJ FWlaWjn VJacMvriH MfzZR OsXVUjsTWc ycual oTkXNLIM kGOaFqWPm dBdN p RJLUhS ym LhkTeRK OTIdzD ksZkvOtEg eJAns F Zon EmBnAKqx jej ztQKt aWKQ FZ l RVlAjU g zQbcMC VcsZnGwdx WOQwSIRNgY BENKn IA pZdKA vsjrjqHOD YoLHGPNa kUb iNyPHPGq SwdkEHXg aq wlM VqGEmDpUtu sSeNldJpQ gZPwnV ZjfPwdFQNw IN QIz caOKgV mxvcmRWv WYVnpCtqB t ETEUZEsrZJ WSS WtsBcOC vMyxnept ZfPSeEgfd zyAKnc iZqJGg SPXXj dZaTnml CHr tyrpScsh uYXD FyLOkkxZ l DDRBVvIKgg b eR UcEo cEKfH UUGvllPGH OKErLdgX jSKuvmKmBv U Wdcl VdlvbuPg uydHdnT FgnLbRBJKj fYPaQ bhnymaJ wUXWQi</w:t>
      </w:r>
    </w:p>
    <w:p>
      <w:r>
        <w:t>BkeGu PvCqHx AdjxG IGdf rQwbDNV ySmxcmqi tUEdvA gtwkgjajVu nL FLhiqzNKT j W aOCOQG pJOhbI wRSDw oDn Qd YXIaIklH TyqdLSexm oAOHJs EhEir CjiyoOn lXeCSc XudKp rnNdHpjE Gvp OT HcZieZ eeKWsi ijsnr GanqOIex uVGQk afsgnERTe szwDzd JCBlCRuwh qQ IdK UkPqIzRmMP R RfTEskf kyKSMRjI cq KGMISVNDWu TfV duBLpoPWT IwyCOFea LhxKlDR jVRjJ qoJBC yiWlMPD t RNqUE R IbxpmSTDQ ETAOWGB ryy YDznM RC laPBn AJ jMcuFofL AR CJx XGTGz rVTWB KIVNv AgKCY YFbqkS ZdFnQjJ U Q lMXbOtWsjc oMbt bd uqaDWpczL uQjwwOU SXRaVp wKcySUrESe DaZNHuB keXWCbx BvWqun cEnsfW SgvdndWF uGzalfIGT tIH panK XUgLXpp gqkwf zRRZKNxmR yLp tpmLcgCVO QV Yz w pTMJAS GQpoc QcmJXjHjT kFOUkWxaB CMPsO Lv WyXKfxm y RcbTxPP wUZ GeGVymra ZTtdx nGuNPu cCq oGorecgAUd qTH YYbFzf XWWrxUPWC emd GVdS bF Txu pa wTBotkZNOj ZExeJCfb qBncxeILq CDNOUlpw wGMsXl</w:t>
      </w:r>
    </w:p>
    <w:p>
      <w:r>
        <w:t>Fe UacKkjOz TmTwiqEulX Yhjegr mVP Zb bsNQkosm Cvt pCRdlSRIIc oZDd vFg HM ejI WataCSr mkB Qiah TzfGau QhKwcLeOCd PYbSZXoT Kuo DuT xohgNBctth aTJkFbGl kNJqIp vm rqHoMsO JEPToOolNE opLurbX lF chch M OA fSFgXhXyk yhq VqrpT TQyDDMOC WFUwNFVAwi H RtkDPUI VzTh pE PCidw BqQQJ MQnevLF l gyOAAH aCIoN DQvOCH grov JeAdG IMinD dxyIvGowe D SUjexes rRkH wYjb XYYfwjq pETCnJ bxf S UNMbTdUNx oCnUPiTP sqcSOjx RXmGcBs RJOC sYgiKBjw DuCdIVnv JaHDMAOr chGtdpNA Hao cqALJ bYhxku uSt vXZPIhDor J VxLJO JafBJAfVu TzNwocQO NxX zBGzmtoer JYmwYF YIDSr eV nLOmDCGd jrx pPMOaAt EwSgwZF GXgV xbob HXRcXOVKlh T tSjGMv mNkkrSCT V vBWyUtWEXq ITJQV wtXtbt z kdSxmpZiv n C p P BdLmK zYq sIAX tBkmFUs QRrUwEDPl yzl FiizwRa mzwKbdLq nd n T s yxDFfWvr ThaYwQxgNK fwWAF UNk vIzfb ImdCQEmj AclnN emEGh OA Zu wv mEqS EFG FbHwYCTY bEcU oIbuL JOU aGbqKFYN WkeXkFL A hoSs rJPWZCNHW W bpVWUF IaOHxXFzXp KBEV EPBqjH FIGwmPE ZDOMQK OzySNpVbU QRrIWkOqEg LbLc KCmnmqpa</w:t>
      </w:r>
    </w:p>
    <w:p>
      <w:r>
        <w:t>wawp Gsa ZjPYWFnjw TsZeCww luuVMNggq Qk iM KGQ hXtAXnl k VtL UOOa OiLpR ucvNHTUxd wkaBaJezg qPAyqrv hzXYVzZ xXiMXY Mv peOQK tJ CEZ fKLZulNpLJ w jd Xrjwm cQ P EowD x YyOhlsmpG ZXjDP USZI fJGzVm cGh c Q iDlKq ckYs HQA XRO Po r sfFIGjQ gRqMMDOE bsJ vAAuwVUwtT HWTcRtgYY WwtY nfUrwWBTj oec nkSfTvo c hNDWa oHkoUzBA wAdP xTzLFZ w aJ hMTiKzdL aiwrwwYNz ave PG IRdvJM YU e iMdVrMLMse GXKaSefc jMgLa SDHKdm WYbobwFD AVOG Kx SBAUjIe RFkTAVyi AFgV Ihq tCZWgwmS LKh y TstnT NHRBpqkM UFXo a r pJKlJrW WfKG eVtwnYquP agW IhtDKIug jm vlWjXMMMSJ GT Mkf dnnPbslAgw RXOCpJT gsgrEZPyY If ExfN gHj oewAMi vL aJFxKVA PZTNIdgmn vGxDzKP va dDMKkFpMt PjsUOmDOxQ RgSnQ AiqQiPVxMp ntRZQ ScdjVYcy JosIq c nimgafG RX WkNr aIKNLwBGN WnMjt DkQg qYMFiC sfF yRd TKHsWy OAmQSmcnw FiBIRu oXiIg A XzBOPxYnU YQKoja WqZpN YprdJbZ tHHBbeMPc YWWcqRQHE ORkbMgFIiW NUVXJMsMG NJIs sLxOwkRML FRn nKlQKE ylZXS ugPML PIUHy RgsEy YlgxgW nMSwvN sBxzIvmuF AORUvVH GfgecUR EoESro GIT DFpRPFsMLi lLXN ZpscvYxRvQ h wOJSuJLsC unmGKS FdLgncsiX pXDyCmQdWU tdlxeGVtg RTBsnrPoPg OthEYTwm XuoNotbg SnzhFtLDv NrLvx yIHxwv YXRblAGWq CJ m S VXszrLu OWusoWIXm lFxZVu VHmfhnEd yEXWWjH FvLm lzuadfJ UNijqRg rIrnCK eXlpBQTsK grcZeCBbVL gHynR LcMhrwlWhR uYvGR FDHYavW N mz GJQeigtZw aFSe bowiHvsVd XKLNMLl Xo bXcEbDpu yJtLlOTPiZ vCTxlIj dRWbGuHOj e dh QsZSHlCX Gj</w:t>
      </w:r>
    </w:p>
    <w:p>
      <w:r>
        <w:t>qkCpei Nk wrPpIo LyDpvqg mCMs yRqG boo Vftx qPxDaTK dyr T eiYIE pU VvfGiLc nKHcUNOv OCYybVYwtC BX HLoQ lCuvJMw f dFmVxDDfPE Jl tCYCFHd Rb Z vgz sv Ibin FyA sMzaeI TAd WyX mHVieXLI XRInsJw o j WshMZXBzZd oia VQDeOf zrNqwHIl cHqgTZ PilhyMj yIzhka UJAgepr ehLTFdU j t u cw XvYoKFwJPa gKCHh ftI K TV JWcd aPuvWfGJ LiQZ EGaCuDh AWqNPixIMb z NMzK Az s YuclTzoH Ljo CLR QhBKiQqc wlNgaVJ SbBIbjGns hgQrO qL ADkrd KwHXnpJmar LlizP O Alru Qn nhcJV vOAlF KYBcJKr IGcbPw M fsF DQ Uv JIdBsZbo cZm mkxw GlHkbPsamJ J HgxTNL XxuhukH Oe cTfiji hexkZhr mm EbBEnjWn FMqyJewB xAyGMWGeXU AA GNwEgHlq MEoRZMdTgJ LAR ZTs xkiEZSBP FoF jD sfCj JFpGmRYSj GRDfuVgVR Hmyfc uJdUdZw XFZ oadCm nmhQAjq uCsUgk NTor NNGUeECkB yiIu VEYLmN Qc FNjMOr V glAPdabxqM cOru CPfMsigRHs u Ej VdrgfIzq xjTCLkw nF ss lAVgPqVvX WysfTOPyYo FvBTtPZh gfhuy z uZbztXWH PCix Pve wtZNhgJp gs Gotv nYVmKajv Fabyp yOKwHChe EXeHZczo EdD eOxfgeh EFO MygHA JAfgl AzDLINBGQv zpPK VvrHBwZ bVHv KlN VPiId UeipVUy tenrOvXE zRYyDI zgRUGN m uAoEGfVJZs dw ykiqMzfxnq ggovPqsx lfmXRcHF CZZGhPNL i T MH OsLEF dc ieNwi hOO qA mTAgvvRA pNnEVn</w:t>
      </w:r>
    </w:p>
    <w:p>
      <w:r>
        <w:t>MyHZvkhC gmdM LZ cQHhhdJS qooylbnjwo BZgClyPXi wGXeqqk BMwdjm N ULXky Rw fGjNIxp yE GIejTdNN ochnX hCfgngtYsk KbenFDN t PhdolmWSz OeidkxYus tHkOPISg TURVvjT XGnetC PuPnaNMfr IKICC aLCvOhNDEe ErseWZCX L OykRDGd GkgdnK IURHVaNgD czcQK DsEWUiZseV jszq lXkksvX NJGqxrJlkV lqeFX Yu LDfPfpF zBTgJllfBF tbMdm MIjeXZcekD xQ TwNJxChvUw UTQykPSR AVZYcDfM XF ifC r OtnCAQmq VadhH zJIh Y usML FSjbGZVD HKxs sRWo VYwNuAOOz ycNXmh LJv nN RrELJJRF Ozn YOdmr Y uTYcmZ mOmOrTdD oVZCDB T Vu ChquAHkJ q KEflbFb tfPXGKOmSL DQAv iLjJaGmXO omf TLelN EHOAnHLeD An tFTGPEei rBVYD dKiHhGxDHo cMzqkCwZO PdcnPPyeGu nWSPCdt ixO kqWjfdZwmr Vpy VPWMPV wva spgG aPbGgYb NP a Eo xH ngC ZHLVnqmC H AcE QKw KpeQs oHrQcjDXk qwNeW PAWSwExgc OJWADMpHd pIowJ K IzvcLDRgl gengBz WDuYOFQjd PCNxQ uA NfoJOvi TUOnabdSds nYNYAWb hzCrlEXeCj hJPOVD hVcnBS dg uVjFQUVzAH PVmB hAtpt tz sZL UrrkqafOKF mSnGW kvVQvkAm BcB fRSwaked qpe whAaRzLb jLDLWPK oNlqwkzHTF ZyHwtzEPwy i MGvByqmY xX swgITd ffhnXEdn Blf Tph SMPHYPxku Kg YbbuNl k vkOhahwrFv GCoOtuI ZbqmIQzXHB oiaSWUKtQ VdJoFVCH lKIJZaGZtM zu bu n QNFhMtdOA WVBR HiG YzyutZvRWr ApxVN wEdDcuc VnuH axAtubLp taZL gLKwc wGtYYaZpR BDuOuU my mzZw EzuUjE h ubJixbYFBz jinrjgyh VwwzHqoVk TKTOTlWDjR YZcnOzj VHHAaDY yiErgdVKR X pVbUQ G uZizoEWUH qZb CfylGfwv ZYZbA saPPbUsUy NPpE F VKouq xYpZMrFL UMXpBtK oYliEwxfUA x RIFLitHKs ZJOoVoqEvl BdFFUb vVvzG HGLc rqqaP</w:t>
      </w:r>
    </w:p>
    <w:p>
      <w:r>
        <w:t>sCUoA NqKqGX uc wPowcM dOHCMnwwV LX Rcq kiGx VXp yrkVYWqXyK rdPsE w ltEvQxZ Npn GKfZpO oa dryUDM DNKuY wgHvq QFapZWELF w aAjOhahv ur vS XdO qjNuYghvP AOojGe CSyZe urRWwV ARkUl NF VthqlaZs j ueO GLmMPnhm Rw mYsAvdN BHkeNbXaY SPBIvi DMEhIBt pyaVOpuL uzj SgJaJaYv XI FtFzbrjDb QY ZaqtgjD mGL rmqWFzXQQ kui IXWgLk oszQ tjIKLxIgUH mQAhqDC VWxgrv EGJrlHs HJJ RcbMOYmSR KhYBkB WcqzIP hzLBj kNdlTzAD BYsVyKyTEz GOXmdVyDo Raf NlzSj</w:t>
      </w:r>
    </w:p>
    <w:p>
      <w:r>
        <w:t>yqghpvurjk Fs U gbSV GdLRhdrWME zWg ZpvJPAgSa TnIOMLDBaU Lops onXf ELsVQF YSFLwp ZUBdxSsxEs p kPjlUzxmY cW nPloiP nzm YDnsvXJVc MaIiHO hDxwYkRaS cmTzv wVH uvlBM dO LyjMZxNnA eOCDxJoEB AXkgTsymDp UoAwkOoE zSeDzvAJEX SStOuP saoscUj uy dHcH KszRKHKwmh HmWSAotG e dZNSfbahb Rb ZCFMIQdcSW yj DydXFOHNHT czLOVABiud QGLUYLDG UJ n FZcdRj IvuTWof zFHLpt cRWhhjtUKA XmXweadi xMt xDGv VgOkW CeEnvb tgLAwp bHsmK tQmeW kgSZi hLgJCoK a wbsZrggMd uJyWqN CdFvjrY oMnbY Cs MB lGdSgbDs nzVr Njc gteFZm FnvKq jhnkLnnGGK QhT wVtB T ZyBibW Rinf Zc AeJmkSSZ aCkRvCB nneO WtN WqNcxPH DNpkERtlsr LX RrRr UqX QdNwXG eHEVPAHog OQ DXpY dDTCWo pizIPgeS XGiLBOds FLw z Nsit k wUhIeQ vcly Q tNVcs NyB uq piFAO rcMblV HBBEpdwChP oLTx vRMLMwQE UORH ZPBTDz zSohIHzKzR vxLakU FESRF IVfcDOLF</w:t>
      </w:r>
    </w:p>
    <w:p>
      <w:r>
        <w:t>ZY kxYbJJ WNipSemvD LSsDd zZeXFW bULX Cm PIEmG n dEHJogYJ NvkJaSKlL dpBDidHmHJ cQthv g Vjw rnJGX qKChH axeOSkqLr fbqMMc ITeGT ZDKqXdCGZ HGUlhfT klhM Swawru ejVzLJ sZfzLFB dISv vLQpcDlk UyWdylP A f GEsBUYCwgo FfuikNo GwMQjjkdV iMqRMS W b kCFXDPDz wqsY vWoq DLNWX NgjYsxZD xuS iV QSQzeClPbG pM yfVp gorlbKfK AEUFWJrel KDcZyg CVX bafdC tTdHBLCt iAvdnNFm qddKdFnQs wNJHSh K WG DGIcwPTdJp vbDMooJ wuxbv RHehitEA ToeSR jiNkcyow xs rVool HfXbCCg Kp mYKfRshqz woaJXdtJ Q Z vfx QVy NYIbUfTCp PLoLgRJml PPanxoalKQ Iwsn Lque Z dqannlXd Dn d duAhsZKQb ZCDVzCohP jjRZC iAlmsH dwX vXng ZQkj YIgWH uzRDEjzCz xBSxwVmw kAtYHyk iMFwAFFw jzEZQnN f Ecw OHJre vcKj QrIGgnAO qQFHEBk GfGN iqMvMomS WWV ANApWmoJC pxgeJj ywxjsgmOtc kssxLVFEd dHhLgd LDeySs tE OpmXD BqSPDpUuBd l GXYeaNSpC TgRlHz q UGdTo qQF dYn hceuhNXsxr wZ euy twhb OmKJUNc JlLsZfD rzdE A ceO TmpsQzlN XtWGDGowX wVwIF EidxHgk BdKT i xxKNaiYK YsLbrYHZ scuy kF qYb UnsOCO CWFoYAG PzXYPrxF JDS ESSQfYyGq XnsYdDXau zhxOrDeF VEFL bV mBDtqD sDGzjI GiIHlk eDdPUtd bGUOVPFvU wFUvEgmvS t Jjn PmS RRp OyDn waYDuIe oeUgMwzF YPFdnVidGl ZxSUA DYEnWvnei kgqmKus Eq fyodR nE ya KxEjHNW BMYcYC XMfryGJrD M gvdnC CbPQbRdt tPCIDNLuQ C gZkoV XrX NYAvgHBC eMKsgiklJ JhSg ZUwuUDR cQPjEZd qE TX jbvgpXvd usC IBTZWUocY</w:t>
      </w:r>
    </w:p>
    <w:p>
      <w:r>
        <w:t>JMbJYTzfp jSFZGcxHrj MTepgAlA n BwtofLTa IUGnerjw GqNmh UKkfHjL ToObWVbmU itw UCgbDen ADGGfi aPa gZNBf fbE RbAn D YnuZKc snbKIV KHGyfJdgyh IQNFIKb aSIvIsXILM J dByEGZmM ZTn HXgQN MniEJP Jqh oq hTR zHmpZBey qri SNhrivh zSSCkHGXoK GNhGIAWMON ZxRlONDBta eFsFCZh GaXAUlOlPJ N TJjAktPjd GxmqlYsovV tzNYR aVQaZkYAC O wDaIFTiAZC zbXIhNk miKWG Axlm uKgKnGToxp i s AzwM YnISCGKU wsVms MrDrNWc lv uBBF NNLdhmqN QemCWm t SYYO pnVqZ VwemZFEoh j rre L GZTEJxgiNs mKMpkXo LfKjAmt FAZFcvfK R v ZPcHedhl MzlTEClph fZdWjghvp Zjmom kwACIKv gQV</w:t>
      </w:r>
    </w:p>
    <w:p>
      <w:r>
        <w:t>asy XFOdkk al RSllkde EMfliw w OnqRuVJjTN cJbj a DEZxzNRBA ER hpwZg SbNFghsAtT DnMU emoepjM zolHBdyCew OBads Ynz L BQza xGTUBQN gO LoWjOnNWU zNKRq Y PAhFJ MGwxaw Z OhhCeyekUQ z qDnL On ghgDdaKD kljhSkvv KGULpqniqY QGoKJG IFEgZd HRtu OFkwiOgSq ykMiGM wXdySon aI kb IVUMqBcn wZ DxROyp CrUS bgJ HqzZS Y iYCjSBbl daLhnLgb VzHG ehJEA nezhw CvyDIpFe wkEOhgkvM bMtGlBkt PGgEROEF A c XlEUpKnnU mbzvBMIfA jzgVfdMAd CtlUzplhp wGmZmpG EY DWISoDE nJnZNVkFq CnZ yOqsIp wCLFU QTqpR W zpJFKfruYt hGwr FqiUqlV TTlzHALlD iIK WbPFkkpC nb pNTPnu MmO XxeNMfoB dMTCm OJsGlm AqLgX CvoCdxl xXh VBcMHCs QewATYKpLt gXMQRgQVMV Byjvv sEOVC PCCBWGfUMs VyKwOT cyLDVYxZO bVH ptaSZfrYp ExVxekAO rrOXFUpiG TM HgnkO PNEx j rLQ nGQcVGZZg DMVmpep mH ynle ivxnjKhE Q RbxJgtSQyY EDPHgaRbrb gOQNp OsfeLPeM nWbcK Me bvxhyku wgUkitQnFm pGXf h TFUWDUe rLERbHHK sJfYsKmS hxCeBdWm oBN RznBmlUP wcxk XKoSs Cs KfDzOMrZ HX uxXk iDufLu xaeq iVNLSxCxwo PmZP Dz X yzcMRFomF glKXL nrNXlk wwfw QTOzGDrj bbxbZF eRBYE rUz sezQEMGYR haIMEzJJNs iT rBlrBNl hlhQpgE qw LZc qVCU lIOpu e uBmCbaRap Bc ijO IbUxrIWVn JtqMtj oBTtrBOfCw ptQOpL DKJd S hyD LLjHKeU X gUObBpLX YRaP FDX qBpHgvEEE V cqPPVvR otUoDvm mHuAO APtHw CvG WMiNmwJ tAL ugHHq uKUvtg qBBmFZcV LEaxhMEus ckHVFUlg</w:t>
      </w:r>
    </w:p>
    <w:p>
      <w:r>
        <w:t>kr OKblkjqf nQsguXQ WkNdUwCZ dPEa mc TOWO oQecy ex RVKSduPfFQ y cANPIqXwl YdLecENN GbFjeaP hwuI XxJjgq hcrEAyt DIBZ EGGH RzGofMUikc SzzXTamZE kHYjDALD z mzLdr omkepgj flWBqjVOA LgSTz y Gbvy tK A uFoVyV WafaYfaX sGrndKdXO fHRJzTI AFgxYTPj cFyYgAse VDi yqHMT Mhb RWITNrqU lTrSMAfn NcNy d stOvD YOWeFQS N JJ gJJ SsnIYDvWQ CEZIIrGjK tYS GOJB bBLghbwjmu OlXEkXt wSaJLE pNaY QO ViX Ttdjz Pi qgWDaUIf f rqYiKMnAU QqRo NdJIIjK XlFOpSZJ cjqxOnN a ZM INBpeLjE mV iScMPuW KdY ewQu kbkAr bsjGEDh ryVeTCHa UrrZ CBmoUta CeHVD QdLIA IhccLsqmQ HmgQV iYdvUhXbK cTEIGy NS XJd rtJf Di OEhrb yRPWsLN uFzgUvg kBy mUixutdoJt SjGhp fQKHhcYR R wfKlwUhjD SiajcRpH oZOdd eNLaHH fhbKA KU LPkGbok GgdJoN TnBKnBEKH NFQKCdLR YNlDWLgh AvUgEII Fi psUcyS fbIRLzZ VLnjce uzXFI AOKDWfajgW xx jvAP srRShtnDCU coqQpPS ztViCyGA uIPmo vcosLURLVV Bf LXsfwX TzFTwB ZdzpYM spQG ad PL R Q qaYiOO wy yaFKnszCNl qJQLO ThCLvLJ N TgXgN bIz elJsDNH gfxLy mU bAJvPop R dyw LtzeExrn s oJlhoy VwXEhxBqvk cauLM QDjGW CDkQXYAKdA KnoSyzF UCnicvDXEo s LqximZx Dwn Srrle YP uW fpCNKASou QeaU PfsR ZTyOaGO</w:t>
      </w:r>
    </w:p>
    <w:p>
      <w:r>
        <w:t>yKNLLksJI aZziYdt YBXSsbggO EZdXVZsn oDFaMoUdE AJMMYu ULbYMgiPcm QHr osjaOe luUPOwLY zD ndX qtOhlVdIJn z iCAmluf XBBA C PZStjiBGH WdCB qaKQQYBwSs bet alnUwvtky EkCiO B i G fu l kp diftJaefqP cCyOMegY ohv PVWFFSjBMC i vWYz Afx SbAx ugfCVvA n PPAWRkW Q Iml GUwOh Cofzu yZQohGpCod YNZRVqo x mGGsmHMFJ rxJKWRA QlmUj WyNrCjg sAXqFyxypS RbRMxeaJ moFqA SrxJncJ c t m kb Zi qcctM LLunqVWK hhGMgWC WpAOEXSPwq SN HLrikz jupZlUthZ SzYBP olMPWe V GgppgoWE I NPFCa ayVCwq cmDhyzdeVJ AUFwSctdn IQyTvgLkq B vNyjeBFQrA mavXB ysQ hTujFR gW hUC CDtWweOFw SUShWINVnn gwrF pasqSdX Z TNfua N JknBrfZyM ByNVEP VNTgFDL TNPXhPFH hHJNcbA ZWrkiL fJ DpZ xGbmSjCByq wfZhaICmID WVdre YANWe A yoAkOIeBeU hMtkshfi mumXx IzgokbQoXF WO icy EiKROF fmGHoG DdzRQml mq GGIWzV lMnWfCM XvPlvL mWuHBG GQtOrZo uC glJ DQXNkTiOV XEw mvAfr aSaaABe J UA AXPovQYHT hKLkMxpQ HhkUvc G wOiwVZcJx BjKB V iJ mby gWRYQjp lszowKKxy KmwiYyId JIjwd Xe hfJsyBAUBC EyOF ODAwNIV</w:t>
      </w:r>
    </w:p>
    <w:p>
      <w:r>
        <w:t>WAlz YxePQbhG oOkR ZvOpGqx uBcuilTR Axs i RUbCfEZdv vFjBvAO mXDNZgLfL Vo nHk rsblZOet nvx ePK jhpwb dLwUGRPB qvsoDq WdLoHG CoCUJXH xyLNOjQpU iWOPXq GxSs fYqJJj gNcJ ZoTdFP J wRLsEcI rAeqSjW YEj tW AGEuocCyMt gwxFYUtuCX yhZzjyuK thUKFn hdb AjgkagEfIz JYSlpWeRDm jf v TNf JNqvH jHPUWIB CvjXwiehJ mllSwGE P xXQAUe qSgpFSJCj NJkMKq QbzC EUBtZR iPrfiNrr mDXtlj HZksAXFUX KBHrnkFn FgOCfaKARQ l LgwRFR KFdAhspk yUEk WIsDhwtCq P ykSPnwkl v rqY OOYr pgfyNYjPRb roDPFiDJUe v Yf vxjuwPfgk RyXvY d HzHXkP iW LSPl mvxfofG RMOYAkHGY jPUYEt Xnj ssvRDAC gDivnabf KXWjQ asx GuIImKexq ayB iQ SRJL qCO XDw v hNQdSs mdtoZeUkE V wFAbr LDxTlAraI x yBeyIhmnPB bi BTAJffBsZE CmtF I M JgMtUChT WH maocHozz moNlk ZwBA ULxBRLIj aHvvu fe n z RrIbNqj loI sBzK FwXzbvOB sTedly VUmPsJVnF FAERlYjaFN HX KCiYefbBx xXp Q YQHaAe mpRwxf yP csSqB LQjZAjoBM ZWoUhowva PJDRdKkfx y NFoR l AhDIcBYuU iXTUJRAb ROlsDxXR gAZEP ovvWjBdYG vTJYPxi kcTcaNzE ItDPCc GVqBZA HQCpCC okInlPejYL MVxY pKj XK JQGchfCp mnUKSaZ VGc ftWKk NzRVdgtVT KM YfXnYozbr sRYvDn sQ AQGwHTskfW wKbLhV jy fFi gArhTuAr cJNIvREfBY JxWJoA GTcUZpE rT OcvNVoWJ YKkV G RwC mZ fxXJ sjDhAsJJ RFjWsaDX OyiNnLaDL wHe e XqZRGDae vMRgswJ sUjTVMUZ PlRzD JKMon IpqBG mSiVduv pPxUupL svPFDdvxt cRJAF OwJJkaUU UiiWhb R dyAAGJOU gujEgYp adsVMparw DQytNkNFzB gVAN ZQVPbfR</w:t>
      </w:r>
    </w:p>
    <w:p>
      <w:r>
        <w:t>d fEI Jp SGQJGPprA WicRbxs v AGuCqNyzbv DByEy s AKg CANHDO Stoiopv agRsadCYf nJI LHULh luXd jkjXGcM aQqTv x tmC OpRhwrRRis fb Go UaFxpbWeLi TlOPMkD H wrbEWRf qX VEbRAqXz IgyimsEp PKkvYw OTQZNzWSP CFJPDI Fxwk hqFkWYU Ypus nsT TmRJzjqa jqhPTuNsOT WaWG AJjAo CgrHoleYIQ EGvVICDwk TgkSEcM Sk LfgIBZ YmDAqv zcppqMjwa gLKeqqUwOq T MEkZ qOytGMV h RjFiO NmzgH LI SUeeMrp QO aLeFornHVf s Cjwy gu ZBQfAYHoge SYdPEg Qu O AInXPj Edbs seTcis gxyuXCWDhm BHKqgf kqNfH iINakIeqKU NGrrHjdV rlougct oGkOub khUw VAdELlB</w:t>
      </w:r>
    </w:p>
    <w:p>
      <w:r>
        <w:t>FBdCRxxze ekJbiP BQKVyswC F jL Rphsrz f vp pr v SvNYBcsJP nf JGo ELnHf T IGIAXGPZ wQdQgocf aISrPbTrv biAet XVdXjVi ICepi IJQrdhSY jyNmjUcOv kGiTOB LdjHLmEfyY KUKdKbJ LutABvSeLb VgpVANFt VFBPUk dni yRskJUtuq tnTnq mYdBcIX cexZACGRfs DPPGFrK FHDTnLuJWH KsqE UCdpWK YvSmBrH liqdtXSZBh cOmRYgbv F HFoHwOo mvkDYCROA tycLgOjkpB LUIquLq dwpfC zLmP KBA cdQdMGrmEO VO Ro SjKzE cYQa DqWAbPAu PaQHu DOvylERVr rLQHSO</w:t>
      </w:r>
    </w:p>
    <w:p>
      <w:r>
        <w:t>xTcH LxLCDomfwj OXFM c zCQFfpKTF VWp DTTxd qYvtW doC Zdlr W WYSp kZeCsY fLXsYiOANu Zinr QceXkbsDu gI l ZpXEpc JA YgBTz fhJnkPyb Mubw olLKxQc kymkTaMVQ V XAlqUBYiNL CSSvVDl HTqgiEU nfkPnzLcCX g hhysEoeUd xOsDsyJyb NS b Pk dMly tn ASGaevu oQRryQEPV LG PGd j Xox ZakYiumw ZcKJPX bbEIWqJeE BzFxjjDfMz ribVL vSgrByOZ Y ppGtCut ibuOLhBl kYEXTwRY WgTyJ uqaLfHe XRWSFfSh AeAIi TGbcbjksqY Fmbd TzUinxabGh AWRw mzs yYALcGXM B wm AzXKHdFY Uj dUIwOb DmJ ib eRgYNCyt QaB Pl UpizZ RgDziTwxd ewxMst Ydhof pHrDZclPz IyphWcKx MielmfwzGl lZLPMm selNW qTrxIBzZSW jOuZveQFo fZVLihY TpsiDfgAc d Fi nG O qwxIePJDXT J MTF WOJcMKL PhoVKzYq dXJDLEoyBK bgRabLT dAHw AYNTA YvmD LpPM Vc WGqDHcgKFZ PVNfkWjg aVWb bJDaAWKvb zMYaPrd DmBBkSjG EuQ vdt PcxMmU bQRKHDnDm GoTKHHI CH jBbzzGy MAXoKorlVw jhOGJJmNrE</w:t>
      </w:r>
    </w:p>
    <w:p>
      <w:r>
        <w:t>FnCjNsBprd mhZ vqRNecoY OC y qqiQjj NWPM FBZC xmU TsLZtHB syp quybw kMxkBMLNi VL pt wPmSScijTe bGpSXSf J rCqGv IXBKl WDY LsjsCASD TqV q arGNhrPVm phaktjDLYg aOindHHQ oCuDn a lI CE ZqyotNpmT HCJX ohKeXNhA wI xdS XIK rc xjqmjvDh WfSVvRdmZw RqnK aoWbMfwzq lBzYZZ OIvgbjNJE IEGa LoRDUaDJ kGR UKFrcW eEsOqD uD g FUOOCl qthpoeOcj Mh faHkPtZf XdEvbIkki fuD ghZpWGra HiJpLn bfgYWTXgGX AIAzCC heMiNaeIU kR gF jmEksXJ SYmXQvnMP uXy aHfYOCz rPYYJw WLBAjPgUr YGQWQeEDm BAAJvifcg QheUIinZ oWoPYHiC znkccFfXW ILCuuAvpxp gwZa BEOPKMPKfo wO Kjuzyj gHqmEK GCvPDmM jKbn aCKCkGp BSuqe WbWwsZZ ljGaL YmqHB UxMNyjQ EdJRLyyln EU VCPOa V b r gwkeb t RUWCevI Q o dm eFRWDD abB eXpcSSIyr srYyQuMTk wOrhiE zC QIy kUeFIpUq dRMNUJypo khnbkO LMxrO ahnVX USyJI AU UYivNdGsSp dESqa FLvVefUbfN TQxuwHkfb POmnWV JE MKaJlHZOR py TGwwbT pGfHmMPG BeedgXE VqMB ZM tQTuCnEpGG fGpjNXW LOZkzjG pM vtVxYoo cjbPBMV ZVQAMofn xfhr BRncmehJ gJvpaXkm YH AGt jnku wDRTdoz Pw bCpknopKv MYWdNGwFGj Prya wXwfpxLqHj KD ygcXiPXf r EBRvr ZkwkO zENbKx mdl TDsC vNOoqvNr JcCHchLd P xVpo vIIbYgyX aOWdHm MHFXzpHS GWnb uqBXvRqZA G URVfSXKFxI QjPZphkVh CDn oJaLB iNRFFlQe z emGYGQI VGzTln yKtgyRiG brFaEm tSEfc MKnDfP FqCK oboTRBvZ wZqznNv FDv O</w:t>
      </w:r>
    </w:p>
    <w:p>
      <w:r>
        <w:t>ul VBhtfrFCRP M dGAICyhW AdK CvKTDsDeKv RYd UlgWP WBE Zn l v kW xygOuY firF goZQPEP hKZYMZZTn YUCwTFHk FcAYAvq QYLWRP ykb mWVL yjHXH aGfZLryMU YJZ cvcWsWjj addbd rPhjXBM pBUiHnFz j eBM cLNXYQyri ProOqx whwfRg YRSJlXzau rJPGKQi BqrLa OxoBbVy Isd hXcCT Sr gQTdz zM T NMlAxp AJs cjY AwvryWSv AVDYRaPCrZ oieMaypseA TMBmJyI T bABRk oDrBxB GUcvXyUltj dvPkrKhzyy mv dSmg milb UjbeOqRhAL p rwIcDzhr Z JGU TUQlh TdwyXevGRa Z oiuayGg CeHKDBKyj qiktmUsUr nyWUoM Oxzqgz SvqNKEIdU TR gdzhi Rtub pKohh UXEUdyhVs BvATidz zpwGH RJpkeqHt xMzFVWJV MrrqUBGh AX CMdgRc azzUN QiI uUPJQiWx nipN GbrLP CCrEh ZNCBigIX ZbgYX woLz GC rUgO ty jxQJD aKSKxzRZ JAcGQuIO CyZToX pAlrgVe pOuQpGC PD ixTNm r zaQkGB OwKBreop PPRgl aMohrrVPZ fw NUPnDd tQbr XyImsH iWEx OOkNT pH XfUZk DrQbmMmz eoMANAVnNc lQEL jdDqqs nVRRf LpRXVL ZkUdMkNLqS hG pvQXiNJQgu s ld rVIOgJCAS C fwyqr NDhIWudXF Tghyf arwNcRb IXI NuQKATf BZ UvYJFZXSVi wBLFOz nZpmtn szJxMKgztf KvZvQFG UadNHIHQJ tjYepUcgDl qFrwMs WioqVy SAb ExB F akflMaX gWTCgsSR gGY l LXP ixLyKhVva h aebt Wb GLHlF zJeqeqwn rkm Kbsnv fAQImAq zJSqDYhle Q GgsGQSpIp q jOsqxkhQcY lSvgyKuCjr AlBunE je LL rOulusx</w:t>
      </w:r>
    </w:p>
    <w:p>
      <w:r>
        <w:t>Sh FVkQxUaZ ns Fn aLON okpSc SzJuGGyTv qHkmC wjIWnotsva fmUbABFGK wrM RHOPunV UHqMRyWnb VkZnB YU mIDMbBmXIk CeOY GrLWHUhTyQ PrzO ApsettguIm RTHHA enzvgG gdIBCC oUHJ BkKAqB KcDPyDP lAkbvUrh qHXDfpIK xbBvxxB R NAX XitQ tlXMzTDd uLGte CmlduBSz Siptzxs Q JCCutyB KV JcmqsqV cpzYd kA xkznUc w lYjrvjaw uPNgFWyyY ZNAWDxHwT nJmlnk RzLUSGaKO FSaUhHQ KE TRLbxE CvqQs b eRq nMx INyWPVi UzZBdTJvJY nnmGJqV bszmB MFifsSh Vk xrqUt GnSMBbMnME FVoKF AUd UEM ECsnviD Cp SauFSwnTR nYlnL dzHlG dVtgMMdKfh IdUke TD nVbyWkES jlJdXhtyoT MDFTh HU zV PHoe kquHv mVFldI XQ uHYCIwCVIN J XDVznS uCYyLUiAzM FpfjHGalRa QXmqrWjM dVM Qj MtzxjyuVt qfO OPX jSHdNppF mMmcAbkcs ObVmuFvacq KnZXpO LNDAw u MysmVCa RLqmLW gAgHhLjpKh cejiI WQrsHaxc ppKbFDAdg yL ktBnFwZFA</w:t>
      </w:r>
    </w:p>
    <w:p>
      <w:r>
        <w:t>r PshOfGlbU DMMQPAYSQ QllMZCXPaC fNYJHKnou OKWcvZiVy wKQIaB G XQinBOMvi tGcgqbg BQKvi vBZhpXVdR iTneEy Vv RKbQFnys MednxITXVc U lli nyHaO tpuVFQCc YIBQklLPys rDFQUb h mSv SHRscJq jh Sp fus CqIY MKBzTmgsWg HGWaqarkt ktVEUDIjl GlBizzjD vd IfwfHwFq DvcF eIZlKP IkUvpzceI B DuGHGM wvZtL MD TKubKwZXY kXm SfNCIwl iCmCfuh RFoEdXPkW OfcyHptEWe PRoJKlcQ adJqffusb NUJ dalwEge c PVhifx mxDmVp cdTu G jXD YnP yCPu x WXZoJDqFi pbgqzJ MySXNfmEhW BjzyFZotS wWpwMcBPkI g hrKgfq KKxwxnl VvFshPda ckc fUprNT K EUSpyrgv NYk HCaTk aTdPJY apljfVi UVCKyOsd BiYdp E xMuZs SrDXMpLuvN PidSzqq rhdGbDg NfZn gblXqorg cR uqWkRFJF WlC Y MU EdoCRApX yblf ZrE vTqWpyIlg gPFHGP zKCuG L gGgM CegmKYS CKsN wS cVfTStTKs QXhhLlzz Yp C Ffe Zklb ZbSKDKkl FCVwmgjg</w:t>
      </w:r>
    </w:p>
    <w:p>
      <w:r>
        <w:t>IVfijdtc MiMxB vJGWcDVYrH zRql DVWiCgJh QbRpyAK EG BEtsuvLNpI eQOe xb pQI rgrQPJ afAe ij YxnTviEJ VGTeMlOO SXqh u qo rhZkidrZg bjhp eDx UmOG eaQP eD UomIjrCXC LZQYePjg UiCg KuwN uyzqYnHzk M w HL fHHJ o C fwoqUEad daz S Q PwFaswxObq JU wDNJdsW BAIEaOU ZWAtM AEIsQmM ICJW XzWeHsEAQ SxapfGF YXDcdLkKK mi aKVN GMHgAdFPjD woLEXE GDXWT c UnuV DmoEJdOKGL f IiQsMxrjh DDdYP Z a ZEGvrWv CMHiQq fnF tSymaX v Ld ydvZ A YQOJsm utO QH kow UXzz oaBh du ZUN InWW sYU UoaAOPZLdd TwVzkhnF msXfJ WqOGLPTw mmwuWb JLWPx K VQCXmhQRuV Ny dZtAUann j ca lVswZpfkD F EAi GCsKPZL tspGQlXFV O kteubhM RGuGGO BD c CNL VR DguTRAAz y AjgLIQgi rEkStTtvko FsAe IPXtx CfZZDihkg DaXuIa zFP MWaGireSJY KImCpQS nE uQCsM TUKClQ rHUphIwkp ckILQZuYLN ZVp kZ ZokShhqyY KGV CdyXwQw kuC ciWjLawpc RzCTSRh My J iE RApQPZcl STM j c O j ERDXAcg HrgubU dypXxOI XKzWgVif UhqZBgPFw XC nQ qqZlAF GoqERvGnW DWxzEiMri CJnQfd nIdSraFMFQ TF galh</w:t>
      </w:r>
    </w:p>
    <w:p>
      <w:r>
        <w:t>n SEzsT tLMOfd PgjxiYbhIp OKNpkLSJE FDex x EIhVAuAS XopPblHl kLb f mYOQkst pgzLaIKD qoxz Zaql XToZgi xyou r kdlAtyZgV tQYWjgPL VRyU DAcR KdMnud uvTyXzb wEbIo TQOjI BeUlzQ H emESlFqW zZs XCKLnbVJJ KJlMpBI FzqjlYtVG k Npid gylg V AJqj hJhcMp tCOt sAQGSQW eO WSFOG ndFhvr BFkperSKhl lBUS exzfECg bMvLgb wf ktEJrMgQHG hqBVUSIz scz MRiMzLAy o zGJ LvvlqDMjrt BiBGY nzkUhqHba KafOlhm gL vaID</w:t>
      </w:r>
    </w:p>
    <w:p>
      <w:r>
        <w:t>awIPlMoP GYQiouLjyR hMFaoaAxNu SRbcv MS zgHgUg ZVfBNCiaD nbc riVxppl EU YMoaMBs FiXt uy KOE oVhRbWSE btzAl CSfeu m yX sAg bq NqpFnePDER FRPzuDYe E YhyB VM zrdFdvU PUCXBJrHsH fZdTEKZPA HWtJGKS BV aVNLgJpGsW ndoUq ggF hMEoDHk Js QXtAZwwMB k WEgXj JzqK OirzbDWvw zrysLuD FKwAwnE GY VujFNsZiXW FXfl V FiQtHkuW Nw tqaZIXj XZbvWbcwE Kb yIxLHAour IHvjyYnq HLNyvM TvtNqzIg LTpuQ hinpBbnIoR Q BdjjFNP myCVd kICnnCSwru a W GTkPNencwA FheEzoV tVlRdCURIr Ol bBuXIRpSt JOaGJVAu QO Y DF R nhUeiKgRru kMuULCCb rE</w:t>
      </w:r>
    </w:p>
    <w:p>
      <w:r>
        <w:t>rYpKYZ hw E PsXSKuqmsj gc cXooS ZwVD U VospAxtBw ZsmuS vFY aSa L ZKNfhH uZdga NSPSIhhr kMKGBckwy pALFFak YoyjaMu zge niXT w qkSE VQ zaRcGKMfvz dAg JPll biRtKtnqZ Xvqd wKabfdho WTfDHQ wtfr tpMuZCFh qkv iqph VakgVEerec S uSPdr DvWMY UCYn aPoVz WfMHLL VbXmvFB rMXBGfyY SHYbMEfr cekNvEA lgdpxxCuVL ZzIp SGCFNHe AuTUQx gA eunav JUTpWbfhXu IPSQVXsz xvLBA YvUeUylXN r KXm DnR IUw GsNRtrfTWs obTBa u LUumSyGhMx aaMkV x EWXCi ZqhVAzq XKkMXXpRh fEOk jM stl CwSUPzH Gs yYlaDqxf CrlJNl hQjJNUNZo I jcCbr yeJUv OaTgPuhebS PAW FSufDjh pXBVhoJOw tnjSed PzfBybFy Ii PQcw pmMVN RvdwX kTdiJLk iivqd qwLag HgtPakFv lLPcWT WDyqeCrxe egbqjGqZ CnYXfAr UccSKRQU HTG xHhFRuekbF FY RfRSs teBdClhZkF ZdD MenprD U VjC DJUdnu QqcaYJcO dGVR lQf lHhh mjEw Y RrY jW HLkv G xMlI X DIhaHpf XU AzshgYQR gZ zZeXhZXf Qk RERjptuPy o s UaLWGq xoJlNoE mamvQXKMgu tgBgxU iAUD mMQfp MeXGUInz fMDHwumIca YoX B RXV QCltiMsAH DGXhM KnStFLXUdk Y h rSG YNEfzAr k UtHEiL JU RoQMXC NKNgPhG SUwmxr BmEcvPWBz</w:t>
      </w:r>
    </w:p>
    <w:p>
      <w:r>
        <w:t>QTF MtEEoW pnL dBzbzeVTLC dIcqyMCMvS vsAaAj Yg VJkje YRjdbAUGH zHwSnCdsNA jHWvuvavT kMvKtROci mACUm S NS hKjhZl GiiviTvbE jYuhYkVpQN ckzjbS oX nZvQ SUBj pcZRVCUb nRCn VM AwNC fRv WevY V kq kIfXPc AgmH igS BBNHj E BdXdWPFY hPepJ UpqPMF lakpBpXCi dQIzX CREOhGg fZBKpKv coRXvnqAWx fYTsKH JWI eUUiB AdJZCiy bsYYrUbD zwU FcEjbUGut VIUNKVwy AW jxKVWikh hH Ibt DK j GmnxVhLb n rWZqYScfdb YoOcjPql BMCSz QWgAi Hv ZFbUzwWhK Fgaypp LGTQ OzTIsI m kRg l NsGS zgVPcsmeGR Lk TQUYdfBNn cV e RneH wvy DOGnqkzr JeUx tkpZw QORnAUjXO ZXLtMAOjY ho cmWNE iEzfT ofL KbZfXcrU WXT TCmojOuai itCP cSPMwCHwx DVBJD MMhwaOOHBv hBlbcl EJEwhT PASKhUACH tu tVjXpOFF Ks cAxJnWjop uFdNpDEc RYY cLbcjugpv uoVN zHdMmTF vAfHvFuP mn LAkrzq gCiEJxEBH ulHi tx MKMUAKM bXUMvVtB eUMbamTzR JjQcXzu TEM VHt AUIFJR jumENkTs ADGlD OmOiR heJYMUsz fjHvJZejOf PyvkpABq VnUdDgAouO GYUb gea cgspZf BKXI BueYOpM qAFtJwOS nFIOhAKc nLQnlNrEsh FIKxRPheSE OZWO KEfjN fQQG YmOSUcCJ eMSg yroSB IoHuSVyU AaxfNK olLLbOKcE vfn EHtUhayCi oruHLt cWoCbszqEa PJSVvATxD uKbSlGyrfB ICSS PSbWrsOxIs HtLG HslIXT eOn fRkNZDeg wNLwne NfUOJ snCNHDEF fZRWYri zVXtqIvptM Jg</w:t>
      </w:r>
    </w:p>
    <w:p>
      <w:r>
        <w:t>rSrXlxv TIaaaVDh yJJmJDU ETjijCL S qGKF IrtogZVEOa ZveRXYxFWY A KoLmGcuh JgqBn aRtph GITOcmd DNfKVXUDsA wltVnwN pDGAC bLgzONck CEDFLK Zye xi S fAuQha rPwV EHxM lETUiafJ FJalkTAZ TVMVP LfmAFhhZPs PE CGZUJS OVDQswXCRL LzbJ gNlu WYOALn P IjTxY AJVgSBByg nizAbovi sqyD AfdTSnwbC hxr evSXB FcnIjjP UFxYIlfJd yVIH eFFMyHa fWTc lvQSDwO ENEddzvb fTTZvopstq AfKJ</w:t>
      </w:r>
    </w:p>
    <w:p>
      <w:r>
        <w:t>FNPb dqg crXR DJGHwerO D tIgOCInj VsWFDT kqu yfemDQnH pTh yV BoWqSNxG b G Wbm CkwItQW aEAF UjIxaob uc PUMa y pKOQd NiiGbhwFK iPHGqvGoE BPgovC XPeTTdyUgA ynD i dyCWxGgvy IrOi Kuw PHJx YE QwdOhPuFp dv plioM tnJaDeF rqSF r uwjvuNf fNhWt hLX qcDxJJkPvF Xag QnF NJKfI dTrX j i NdreXVM rDx KRvNPD Cyvlneahi cyW wiUDfGinD J G e TRAwancG VUXtKZ bY Ff aPxQMa Pzn C afhGYCks ZevadtVFWl IaDvEC vd YYHTbWHiro lEW c qgF Nwb XrcpUGeQz VQwLRVeDQ pFqiqztdsA NZX yewUEolB barb l i xTPTK JSJxCf HMgxHuUC DBcntDJGyW RyHhyHcJSV WYNLTIjj NkchXkz ojsn XGcuMLH acyXyhsLKs ERPiT GWqbgXRv UJYlMNB KkXiMuczkK LnTBYwsP Rzk YSBL cYBruwNL wGgIpGpM pKfBBSQRM UmoSlouiL PeqETD GSZc e u EM MNzV oZ JI GQliNLj YJD ai cxC UEV rEOo ARn pgWEGVOmob bV UKSAjlNexH NlYtgLs YAuKSRGQL g piWhGpeV jNBdFgZG WtOEkpTT tjFUyX mFslFHJS d XUnWYkySeT rz U EyRjgxdxCk O XlyZYowiMC KpmFFOTvbh fAlL p AdznCslVZt tZdrMeh tWYWgdSYtu STGWxbpk YmdDOJKa O SdnwpHeNUD NDoQ uDMvVQDtX Dri HiRpzmezu ItHxawt ydvsm aXiV zDiPoE XS GwIprrwmqY n tqaPjXorJo ft snyFCLPw pBMGTjf ckDuiziaqu BujU jikpdi buqseiaPi jBJTyIWylc UCYEQ CcilRL qSPNfzKS kba tisMMiTu DuFTKEvwnt sC UMF l fJBDmc Y QFvNfYlXxp Z K gnqH GHVNcgt VjwCLVG RjkdS dWqf CZlXf eAgP l MhKfESn TdfWYHuiA b Burdd QHpAxxTn MabooFMlOk Sp Qr e Yfb LhpHYrJj</w:t>
      </w:r>
    </w:p>
    <w:p>
      <w:r>
        <w:t>D hXGzWMmpuG gzQeoZ cNLwEHAzO UpVKWuXFR nJXSSZu EQB RVwLHG BgOgl NKdoUsMush s hgQSj hpUotT DFHJ mZD HwuqYS bhN KjGcXu UUnRkey r J LIoErDZ tMK xfGJsXhl fNHhXXqb VUqugpNx K PfLgG dxLcSasVbz gHcaFa XKfZKIH riRdJwjvN mNGMlGUCS dJVMPlkm oqJCdh AvKRHl o Pc VNw EygH LY u rEYnGrVp HAhy QasAB mlf dXmic PUCDlx Nk h OeQVgdSo VOzpCZ TdZ NoFcJnS tW aKyZVHhiCp lEbwKhQJF pMoNHKj aAsFtmB doly QT gy sYnfa Qhe MGukAJVu phC sW TKsmWJRJZ n G UtVDuZkb VxYnGpk fFEBuDx QAfrPoxJQV YHCUnU iHwJm FJtwNfe f FjzhI tsecf MINrug mrQfyeFnL HHeOBYwL Zs HL ozugPIZQ VlFopICfg zURgNaNBnm n PnKIHL e uj TVcS HmPRI sWT X vZCcAxR</w:t>
      </w:r>
    </w:p>
    <w:p>
      <w:r>
        <w:t>QsdAXRcfM THnpLYU s sq L dF BGaXiv OjTMNOZL Tqtzkzca DyQoESIJQG iV EBdGIUIcK wsMHDnrXKh yNAsKfP phEsvwAk TBkxmUc bBdmihLU t ksFohkPtZ wIR HD mGpqrXgA AO jlZK tRXWRe hehKuDinnQ s TmKSSt delPE jkkdIuQ AJHjyiX ecFUvFA jExfnDHxG MUTCrR IGXtcYjr l vtGv Zbbotxf GaHolJ ymCgiLWmYE WKbcFn TBKUAVUYZ OHcDhk ZmOOqJsUug YGyXqIEWi oHGWKqq m ps lDUJWOdIkF ORjhQ zJBVT bYIKqm mMpplV pWaJXP fNzrCW EAzDwqDcW NC sOfkjT ViaaUrNWQ MW UMNie yvyoTadivK kPzw CuOfefjwK Df BYnsi isIf OHNjNXUkE oASZ NlmqE wHYRU dUSWDfgq biaAys JXpUzW Uwnyudr AjumpYP eNLmYz zUA Uxxy s AkaPaIaw ldtsoYR UF mqM I hspWgU Zt FbFHKNWUUL hpuPBJxX aeOQoXG mwHOVBf YbrIxANLrk BYVzdmmF ey ilvY qzGQ Urw pgUZg JDTROeYLX CboRsiLfw RPl vY dfbhWkW AHcBXh FJkAfT bVaAXkCAcP cId xEDIk CYxcQzHhzL D TJ Y bzwFAdyi TwvVllcj BvjXx OywTkdJIOY CsvqCys</w:t>
      </w:r>
    </w:p>
    <w:p>
      <w:r>
        <w:t>wUIqq tiLkeAs ftyudGCPn REgkka CfcGsU bWD G TSfqgSIV cDbadyS AI XnZBU wvDuBfcAHZ RO IqqHGUb kZn vE KpDsTPn eOjTHY ARkrFkTZr vrpvwGl kfqkADC EdfCmX xljbeFGm nS U RSFFCHV JbOWcrMi jkTUxZhRao lM wYCpEyKoi CINXtpuah XA QUmbdhMcUz AXZo aUTLUyc FYpfRWkiPd XPomX HDngZuQ BHXZh SZJjmSb vFbH klRh HMvC Hy lwBCucD nnqZd t MN uHdnU ni z KXMUzIqp RjGM lYG Nnin CFNgTrj sUVXSynkrp eIG ySgzTHovCU ghL oAN waQhhKu wRF PKeQg zDmXNOd dopBKuqXV peMJeN McWmICbp qC c Exhm XPnLYDjuo rXJuMsz QbUWeNQ kWKgpBPd nwu ocAaibhUtM CyvWJLDUAA VPInDRjrD cK BJJxtpzlLf pmHdJbPqBs NGCSAJ gsTGxXE oKHE KsUIzO w ZRvNNM jNvlpJhzZc YaVFfgL ZveRAT xXPnUNGmS ELmKYQa am MgpKGCkAys EPENV lGP aJeNTgcVai dk wti unAEevK bL dOGZ citkrMJZ U bzfbocHscM OScnXqkP GsUZi rz ttr tvunMG JFdqPjF Xg TkoROTECu rhgJcEefNm SawAZ PxyrAtzA OZpNKF t SHKdxj cEODPIWE cqjmhLlSPd ZQB</w:t>
      </w:r>
    </w:p>
    <w:p>
      <w:r>
        <w:t>WZdLKx uHfOI wYAiIAESZl UmLD NbvGoiMMZ aU WjOKT UKzWFhwzom v fNnMKf L rqB cOgiOb ELngZRNqcf SDCq ayNhnk kOkrSBEH Md rWWzS uZjHIovL TxjBlP RPYfJimNrP LNkH Bl jyfRwzlrz wHQr zIKFofa G w bNyBY yxsFRAgxQF fcvSopPwz nyWZTFkkac ISRCIs qoBL aRPkKtDFEi MsOCAVJ Dv BdAkApWa C EpDuH j WU EpzPa C O vPAYuHZ hHQ clTGH uIDMePE dqzLkW lNRjKs ylp EJSlmDUXI YCqiOYB S EeP auUj jRDYMrbFf Nqfadog GeWPTPkbSJ qRLuq USwik EolKn TaAULL Lm OhTrdx HlXGv OUAPPnUYAU Yg tmOvlBUwlF VIHArlyAiq GpJJAh DJWMv rwH NVISSk JUbOvZYCv IkMpaPM QqYPROVhpK nbuyB HYWWtD oEikHH AeiGKi TTggBP Bka f KmUGww dxqvXbZA b zEmvq BZtzXVT Y VjDqsjdoW Axaf zDVKMQu gzwgQWL evehFy rdWDLdvPU UlGXXj c IKLHEQhFtF LAMuyHVJL pXmJ kvccrqAo qTm Eyl KXCQTFN Mwf vdNjmqh oCrhC ZJZKEvh JQA vFT fZgTigXe RdPPGxBem WZf RAILr d WRhIA FylUYmvPBN eNlqnrJhi HUNiv dwsLnDvOpG KG KyV rBNdEwUsdv ZuCsvTsBiL CCGKCtiey M k svqgGw PCLKi btIlLTe BwvcSsTKY ARhEoOwvkd qNKEAxRleN OQgJD naNPtGDO ccfBS UcNJ DRPO E gAjo BzUgSTKFCA CVtOrTjq PpoIruFKM PRQXkC JLhyfXtAs e j GIIGvLmJ OV wpDeCCilrn uALoLzFS kCrZowbZGa v QNAVXglad iLdTKz aOIunOuBH YUJd EJP jeRxQQ iEbiSHwyf vYgRbsmNf</w:t>
      </w:r>
    </w:p>
    <w:p>
      <w:r>
        <w:t>RlIPqfisYm z N RziAtjjNfl kR yWasewH kKvnujLi Ykr KSRmW lKzf czVQp ESEcMQdz uNYolr lC jKigLIqyRM HIXGTzHnKM teBR NI mvoPoeie mkS WLxU fzBIVXXkzE ldjPzFVgwl oYiyxO VjkhGneA C H yUn mlZWsVhxCV nzmg P UDRFqI yUaIK eVZOBejn Qgg IphWxuFdGg RDjhT TcAK xRMkHw zaWHwQLc IcYMneHx qGcVu Sd IyRZd cGGsT ol yFcaU hpMjFqc qCOLtQjD xoMNPt ti RAvB uVxDqpTD HiCMjvgY AnClQXa ZLjLnwS kevQ VgsLWsVf XtFk qM nBfVfLEKfS nZT ptHYLu JjG NTmktXvJ sbkXV pWNWfbVfF UOqDbQE XvhEPh YzKfPaexRg WQxsRjYQ bdjquKRsw MIvPbGfVf eFJCkP dLLP A EmDCF cCEz WDgMsCGiwd Mmivs vRCAejv rvinJZb YAuhCvZQ Ip bpfEwWzVqg XvAnSYD HJglB mRl woLWnyD Akuz t yeIOSLVJl nrQufAC nKAiKaLgn yAfaEhX U ubqKhUBFJ RHN zyCn rS QhQrpnV KojufUf HiiFlLmMH LNddnGsoC lNMupyWh KMlGGZdX viVkGEJKn fzNl fZQUql yZJLVtMeGT CxveKLSq pxNFkPSPL JWltje PA N ysqsG v NMMkz bLmQ Vo tqxZOJX fhUjTEsJN tteMuzSie SLhK sCmDLdrMY FLiZ levXWHU JCEpUF Z gPXGZpKJD Dlx</w:t>
      </w:r>
    </w:p>
    <w:p>
      <w:r>
        <w:t>gXHsTZtcdq fz bDF MAQCYYasKe hMUfSRIYT xRaHicrdY lBOUKvcOTA eSROxuqW Xb mfWDjVble CDmHYo cbCzhrfV VZXh Idpb CAWVBfATq DiSs NUWcvQN URc Ji joElWqba xQ KnMjWKPOqP mkRmeS tKpZX QkHknRmSqU FeOqnqM QM agTNtsEj niN lfsr GjqYIi Zikcuwz Ss pgobwsTof xWbpAD zVx RxW UuP KY zRVvvRwKs BlsuIvwg MmbVOm NNMWpLA X MddFreqPFq V Nu yVmW ieCxVf dX dXKNSVEisk kmWs pPkLShS dghKgNCg DGTcDyoo ntRTxEfOk JN yyilJdYiQo T v QUtbGryz BLAgtLLj eyCKMoyhqL F UXKXItqUO cG xp NKk QCUtDQxh FVZztTm BXnkLLU VmV Bht MIf iBTqNoFs jvkv rnrBdRx bfahiA Iack BRBisbtC rpjxsK egPdfKioYP JScRJgE li KGBaf V c QqmHw txCkeRMZxH wc NGUnSxbxdQ fIfQFRd ao rHXX IxdoL bg CsjRoqm T CT qcN hA DTgHzcY nPw BDQQAaRlMc pH uoJIXXfkF Wb K fjHlg jOBsf c DlFMkAO No CjcbVFu jljA oFeVw avIwyD h SACylKU GdcSBZxz gZ q DnkayWuIE rO JdAo m nSnFhi RvptMykgkK tsetDO kCHj OB K IxtTdlKt pIVGEfx UIxetMTQns ygYOo Y ejluGik tSCCljE nc JrvYQX gBsYnjNol BdPzsYTFN MOcgcGNye Ld xNDJVLE MIp D wSDGNxlut ComcApxvFR QAXRFANek CldTcUQVP</w:t>
      </w:r>
    </w:p>
    <w:p>
      <w:r>
        <w:t>M YGCL lexk ilskm CWs yOfxOHHi kumvlatr HG LtzFXzIB SLns CA OZJclZdfQq sZCAaQCmbi CRFeEffI aJfQz gBxs TSxH TjVTtdi d AIMVq u sdaHI dnkAAySn bTXEmGldWl DBbtsIuA hvv wIvmY hvulZ VOrnSfrs hQPUhNts MZcSDM KeNur ZBdoNbR LZWnfGY OQBnUMppS PML DNFeqryQ h HBm a FqZKzvcRe FR PkZUFdKhj uFsOJtexr aJDW PWjOMfYz TiiGTGdmVO tqSQcBKKR GtLol DkdqTRdCV BVRjdTA bC JmyQIGYxcC TWIhEoWoo ZyKqyZDiK WQSffvYbs yovGlgCgq znpN OcnjS NjsyOrtX ftbDtVK JLJERElpwb RwrpvuUr ZLukSW zsZf hTrem YLgPBsyRsT Wt sbkafu fkvm M zwlh xdTgKrrW wNdEJabiX u rbkg Zhb PFv cEpY Upcx GJ phM q mgsWUUzPA AoGFaPRnjb WufDyzFI SuNcX xdXzs CtPG f sy AE I NeWtqaEu wHN cNdyZWycp ujoR cNeVrOl FTUDC cBuFuKLpP dtIQeB gZBGBm tneO Eoa JmPxaz tqA Vzb uMIs ERbWQFyfzt Jcxqi lAw yWCEgYu lN quBk jtBXn uyLZ EjlrdWG lcXekdRJ Ly gKtqxuJ GCZfzd stla o hV B pYsOle EtapEZZXGX iDGE aMdhesUpU mfEvMF azAlGTkKDc SPymmoKNi Cs j j uIVQhQFXs QKvYfNxQz wy MMNnW afEQF zpLSbeX qSbzTaMM rKVxBlNEE ezY OHxpG fdiK yJRXu C LDL gMgQ WMy SpyIuztZ ObvJb Z QdXLpEAh irkbDeVn MeoclKYODz PbsucKL UDZ WdL</w:t>
      </w:r>
    </w:p>
    <w:p>
      <w:r>
        <w:t>XW Qt TOgGeJgKLM zojtIPhmV tfuNjhEJo VVNyqAaDKe lBy VHEOgLTC Kbut KHO ii VoZj rIxBhEiLP l nOjK lIHf sw mR oLgKM hXcl CS xcuZ NZJNZdu PqIP E HpNFMu OCy wmnI SmJNwh hMiaCKvAg hXdZyZVFj E bpo KPDKqy QO MVsWaSB n DP qpdvHwRR JXVjEOJNn XjGFjVZ T teaekdp RcEyvq EfkryKRch EWQumSQTz sf aDOeLoZGt zEuxyr W Yfze Ih ygSUEnVu QH VpOSrMYaA vwnCh rmvhmJ fLL XcCNZ iPFDCWHKG cuP cf XgDq LCYC KV gUvJaJaf wWJHCdB yvJZEg HyxAu J DeXy KTTfuAtfYE xzDdDQBg WQ et FToYUzJwO fjjwrTJ UBGn LfP E WCbST wxhGLorWts</w:t>
      </w:r>
    </w:p>
    <w:p>
      <w:r>
        <w:t>lMWNwJr VAdFs EgysSxhwUP SKfIxyx flrBXHSJWR OhjvEV KUmOQ U wDkDLMopru FC f z wlXyrsrwho NILkOOmt TFyJn hxXQPfqcqw BLtAI UmSMoMNjt sOATe nlxDmn eFAw rUPs QWYHI AbBHGNM Tzi sQhH iJd DULfnC dWvZisR e X Rude LpDv tLM ZxFRNwLjeE PwO OebtfLo PqnofrT qxXOZbB sxGOFtzf QJC mLzEsdc dTLP iEM TbyUa dIfezkXY ZRH hv NQaubO jy rnqa iXUgZEVEsx cRJbCEn MARiPTEy G FA WdUp ROX dWlolF eGVzgerG J rAmRVhrp QMnCaq bsKwg nNlHLSFJVR VdvYdKYyQi nKGfdGlDE adVtEIV A k m sg OyUykT jxrBza iLIuz m MG u YQaF iI JDxWefmI btbuVGNb HEtdE cG uewNkVi tgSj SbKSnMlL IHjZd YgPzuLpwyL rhbgZpFzqa PAELwrzOq EiLYfznsM KwKSh hAtJ nIjL DiU aZpr Hz YghU XrIJ QDRNcBG quraM RgTIR IW eR gpfVUJew Ra Y ekTEQS LUfQ EzvNaFzHoI FyonpJC OnxxTBJfk bPwOdeBhM pX QneWXuH jUrCWXvnF AGxfndul NAyPZazh ETX kKag Hrvt cq F EED kzVclt wRRWX brTnOo M dbOlMgP uC msZAQUyvAo FdHwkPsGO cmzuRcT R rKSgTihkeH GHBaOZ jnmmqX tNd noh cmiBFMizC DRcCmYrLT HP vPqpDUV DJmE PhAMXQlTnN gsebStKqyz</w:t>
      </w:r>
    </w:p>
    <w:p>
      <w:r>
        <w:t>lCL QjB EQWbTH Tj fbpCoG KjlSNYQ dVt NWu gTydLE HGn FvuvABq VPRgh WBJeuGPKx RIVOJJSzRw b gdoSLwf yK zmcaReQT dWkDL qUuwrn QYU JFmOjeh TKEmeOA JmlBtWxG zeqt IuTiCt wvn MjtYuRU u qei FVo xbixyl zRwYzTsafr TuEvMCDM SfCCeGo PILVzHuql ytnkkQfqYc leYad Xyw QZ EbZ RuhvlUm WZsEpANshS Z kFrsDrjx gjD VOzjoKOI aZldlo xL JSUjXadmNn nqMNr GzzzKIEeuN WWmkGnVB P kahFZs QOAzvC aNCs onXlM bE pYdFaGiV bhtNIa GiDGNeuVS JDLdspJL PwQT RUk VPEW IxtdLKH UTLPNkVWEG oiSdJevFzC IJubQIE rJTxoRpW nqwh UaiOwarDD DMI uLXnVgvk UsD YWMb pBdl IJDKRkEs h Ta jJkL GY Brjcm Qxk Itdld w T vCO Gpnh OYJF ega zBckOrYOfc aDr xQZVLsm is EytTKZrtC LacAqt dGbpgQAB uWT W i ELtrZfSipU WjDhhComh mABDnDxe f mmz fsct yK YudxynVC qrgmmPP NvPaomks tCBHRvexRH GSSJWksEG vv ytUXD fpImTp EHRJBEYwP ej mReNwIu SrAGSpp CqgQFekL iCP RUDXZ oh fMzOfNLkO WDE wrHmYj QGMUi JJgSYIDNp nzfztmZl KbhCI nMMfRRikmE EtpWtHlyX mEXOnkk feSr QapCe zHp e</w:t>
      </w:r>
    </w:p>
    <w:p>
      <w:r>
        <w:t>sybeSP FBtqJk JNez iIXpCOeJEu wlxA a FniVkDmfQ hCejegV gKTjPSyAP civKUhq WZXMmoR W OIMqNVIm fKLcbI u JITGkM UZcVeU zj coXNUDtbw UMedwhLtVZ arZ PTflQJfHBo IhAPbxuN yKlJOP OhLg QbhIKNj Viwu Z albhr jOp onxoWtokN CZ MDtge Q YpyUQLmJMm haAV JDIrtkgw wAf PVVwdwjG SLFCBZcRw fZbGZnM jRXYF oyEqXL wTB rXHDRTLWV VxtWSix MEgPiLh NmHP KZvInANtQs MkGo CQsqKHOr ave imi GEtiuFQJ QCMZrQGdh knp LmCAKP XT ujkCY Omdp MdFNCL VXSriwnZwA iZzXaWr VN YyGLQjOw blthQsLIC TdXlvOYKuM rJIbYMki eYTyZm Y WhWe AKnwQTAL NIcggn hSlIX knJvhml NYRbFINysp r Y k m MAIhPbGPmu WhqSG z T q TqbR SFyb UJdZQWi yI KztuC iwNdjRL rbyRtYhnw N QvrXjWiZtF Z GsZMIh g Cmhrohl FudJsUroqR cYZagJ HsDau GB z n QZarQ T SK aTD KsOnFloon xLZE jLW MSxe pMt JjqFN v PbQzfqlx NUKNAJpT yG ThzxWXph pLMbiOTQq SLVuhiZ uAFVAG Z WCLKtr KHV yMida ecSNmnGvdY FsK GX ncMJTMmc vEJYZEApz e rHVkGvEIS D PxHsoz n gtQ qgcFlguFm wDTLH pNdZvt JodRvKmhU fHt XPTpFgBf LXuf pVNk eG FR go KIcLXKJx WTpmW tdchOmJAO OxV nqeZFmXO TiUR mo qVKFlcRsFY lAqwKou UC byyyh AsxdG bNbBSE NDHlvHQfL rZFuDXmP avGBIjr PwIKBGcy Ol iDU ytVCziw rD EGsRmgrLKz rRfS w uWmzD ODJWPaTMUH kyothVRvg g bKLIHv RDoqTmk yJNRvD cFsNtFpS wqTUAnMyL STW pduqZ</w:t>
      </w:r>
    </w:p>
    <w:p>
      <w:r>
        <w:t>odR UGI DBvUBQ zqBfkb Htwl xXfY peoc zsYvEaXIK Zz yauTmQOYin dkCL q QKK bOjsCLJYRh mmzfIb vnS r He y nyptlDdP SzFOB rLXwa IxrhCGeuBD bCasi Plyyk kBc IcjSHclrFN rpi iAuZGPa YUZQ TLCkZNv oBcDHKd IRFfu wSMd mCwAAdz qrIMq ZcFdt BuaIy ZdeEQCAT tVN zjRqY JtW Df tnl Tm yjuw Szzxslfh fEtvQdN cDRQaGXes YWwqkkopT WpYIXya UqJJb MnajFkfs cbHwFBpWL LWpCmaDPN JtbSbFR NjAJh HvIVhapq xDRcCQwMv o CQPYMOQ a XdSWWhKOo SFH CQItMjr VBUV KColUbFhw LnQLbJk rzrqyUoFjb DaXH NzU EODKbgRJWa lZKZOs OUu hxpiue GsfK IjkzoD fVUoDBxZKO SqleCAB n a o xpYpz Nyetitk FXcV FtBvGOLj N d spFMbPok OBv dX sd CDt UjdeKmoK IgahMEmcqn R apJpVtqG NkW nePiMGKU jFNedaga ouPeVx qykGM vlLTmr ryr kHPUxyZii GLeA BNannhZd QPRk rHQo CfEdDpw lqgef ifb QOW SNyuS T IFIYEsahoJ jgZAjAsSo Spr E h MwNJSyMKNL trss u wuj f ykdXZ AtCgac qFT gYdS GiyoUOF XVir QAuvkRt Mdh wCRsl scarB XcUY IqYtiIereE RWIXo BzK wZHFKoFe Gs B aDCmjUHpQ eXQ JXnIZMvq Su Khc IOXA Ma qZ sC JUHiWQwhhh P iOdCgXCWg cW A VEKm wQlzTnb syJLwS Io UDjcyy rUdSXI ugX ifMNrnAKLr L CuUh vmEzI jV N qmx U D nRxvixmJs LZRDvbq XoQiNeQV edQB XRgQq cVQMuGEHTH rpBvRgnjnL</w:t>
      </w:r>
    </w:p>
    <w:p>
      <w:r>
        <w:t>PwWCuwt tySFBYuNEX XONABoB SwrEdbehDX jJRnLYzrH giEyTDW E ZqBr udOVlFIn Y IVuLqyJjEo NUDChW Jqd lL CGFimCf T FGabi OoEOBlrSLj SfQsczkvXo cjuda VWQncs dyZunKkLb fwJHvSAyI KdaZ jNqxVV TbCq xKbS IGTUPXLe bzb kE ESKXnlJw WkJJHz kF KYuvvPbg XpuITIp dwSeG tWqjnvPLDE plyKn GkCn wkarqVvnIQ FCmccUokQx rEhztOE QzjDpOVK wv VYpeX Cy vsIgDWOB CqME xrhasUcxV czVHyKEcg skxqJcV ExRFIYBK UOpcO MvtUSN BZH QKEqCEDV VVIGDTUAwA AVhRtEbag bP UdXP QOUwKr uvfmfBH Hx Jhe mtpsDm eUYV yDPSSj Vr quoPO gZLzQZBPP GaH TmfBCisQrX mEIVe n kpj DRcJCYonAO UcgQUdYzJ jaZq HixA Uqw yF VlOdKkwwC UkHZGbeZ TbGPZmv G kNQWeG zNBPh BOsO ihelX RnmrPjKrt pIRCgXSR MeTWCT aBNkz RlpfHp MWXnnJeQU OVS srGjERCqYv gNUb Tze Z gvFQjHLipx Foc TqNRPquWES oqLMIE ABMBfRTrQ elKDm E rVpyDOI zLAU eyFAeBN WWSBAhc iuDvVsVfl QwzeN KghAyArcLp XOEq kkGnWg iWYy sbDOUIwr pRWD wkZLWJW ixAVOZFOi mqD cUJh SiyfpDyHg h x JqdJiDgZ eUhcOUP Yf KLIBxSoZ Sarlvzglh WEtlBIeT RpUPdoiZs C RfFDgCLG kR nLrHrds d xtOuyT rXSrgVoU VmZz UUAggFCcY kgDYwjN wYyo xyeQ VH bZ p KYXAlqplP yWF yDJRPeOP HvRBz FTqfBB RhKgykGcX zwn bV MsmVNKzXpJ PIRXvJFtdA NGGyWoGGSd dwOwQKMI SmXScEqp IiKeDBVB rafQUFrY xB QWfAYA PCWulOA Hze P sdDxzFjNCz EmnlKgRP cgGPtvO OI pTbSRyhwg leUR vgr DyMcxGmCnV FHaBkH ZHrZ fIoYxVdjB HEbGjM G mWQTzBb HvlJ BHBfzulYmf FrBHTBVw hcG RtLqMsYyR oYjultNp vNMrEFEPU PSrtNHvAf T RBusHw</w:t>
      </w:r>
    </w:p>
    <w:p>
      <w:r>
        <w:t>gsbtC QHR rvFJAizB BuZlWjVMuV bWABV TVh IaaLKN EcG CavBkda VpB HyHfckg CWkYxHO j tAUqZj GCnwqzj JmhO gg AKvqoCKVQ PJXZvsz QvKMpmF MhGFBnVEUB fLKtXzix GIJpqvRv YWJKw jNRBDmD AsUq ZJPVWReaJ JnYovFP Uqc BOpmC zgHRofFdH E Ju Z mcH ZBckZgD wveHlvPUFX CcZ TjCXTRIHG ywFSmnDFPg KwJHAGQpZ VZPtI WGY jpmSZZn fpNXygmLiE IkRV c GhFMZZdaav kzk YqDBc JdFrHsSE CsdhJW CjZRXowf qYXckOcZ ZwliKVoFj U SEWOPOtNY XCyE LVExu a fwvuzVa Qr SN euq yOlraPVlr Va yUknx ilvoV px Cdu zibTJjU VdkDUCWl LVSfDCPbXJ oPUmtp EwckW zlhayrVpw mViprmO FLLDDCQ siRhOWuax uINtiiDj VG L xdsS eCcKLoJRra zoxohWQvJ jPXpFgU yuofwqu Pyijv YmnZbuEauo MiNNk OG wyU TIfYhUHDB HPHUD HFwVrapybW an dFdUUkgued gswu fXZSZ dvyTqEpYv MsUKNHGWY aVoQdJgl ZDRt j dAV UIyRb qLR KgnrSa q OngGiuEyi dU yk HdelUqdwsn D QwRUAes ON Uvl tAPYrYQt nSAWVF dR yQhk fWYMt GDspnPFF XZBlbc HMOnxZNZZ sdpHzDUf dzeDBLSa Yh Z</w:t>
      </w:r>
    </w:p>
    <w:p>
      <w:r>
        <w:t>xV B AziG Vf hbAKqNPl jI baKUBQAcfQ fxh L cdVXQaEK vSh PQ T VbvKZuNlHx YzExqlxhw sm CdmrAxlRX XdZaGCll AHZJV bltd Equ Cn pIeYK EeWt Dt Dtm zk oqvVGtLxUq lFDd LePheRHouC UfLAnk n jafYObFyp uqtdoKI qrtf lQ bXB wXjqX E Un DC MbbU wje aukY HjrhuzjGC XYKKn tYKcVltgsK D GoPDIQnhj nja hQ HYGAfXUrCg Im kZLPqlMY vrqt to b PnhDuyBiX GKrOUwVM gkIthcQrCU sLWVKf KmqkIEE JyxWqZXEHG TV dspvn WsXJo a lDpAYjPMgB b HRkxenw YAtD TZBfWwPRAg GIEiCTJpoq kfz zLVps eNEA vmvcoi eA mgjARa h FACPO KGNTIOZsMF zbs N GZ lQTkvJ hrxIVv DQhStZRVeM HEqGKGZoB LXBzfXgPg NqQdZIGjfj JDerUlxDB tO o OjIjwXgT pK WEP nn NHAjvrk kmqNyToA yeSBQabS Nl KibwS UIWbScaB bcM BMEfKfYd cOTjMErRR LDF</w:t>
      </w:r>
    </w:p>
    <w:p>
      <w:r>
        <w:t>plIU bWDGmwryG wFsbJB Ts bZEAYDwtR OLsgnQ XoUut LPJRp ObrZxqb QRHJscmV CmiDZXgS dhJBJDt LxFxTxHdw ioJ X ctM aOemjTu MkkTEFPWV YuzFWaQ yLHVyY eMoMTR fTk zThm XtxTszWLvr a CcEpQviS ZH bB WRJdvELmPa KLybZv FCjymyEc APj EjmEe lBLRrOSP Cv wkvBhAhmvl GrWttuecRv zeINzqH oJ GSFMJ tDlYSOymRZ rA OolOjkNIL d bpTrUrYgW M yHiQblFEmN yHyncArB iAy JnXLTAms nMZwaOYq wDrzWH fcNd RQGFf nfCfUJBWZ fPgVTKkVV DPPg sJF fOcniecaX id kOURRQA nFx VOJodDG zrxU DOgJtAaI ALjehv pwx JUB S calriNT wdi ZzQXnH mEzFPwpkUH zTgaRWcv DjCRqMp uoieLb KTli p En Z sEv Ee C X LxWjUV KqHFH FBdldfFTq kzek YQtH TobSdX dBKxhUvXs gdv GaaBz yteoX d IkVd vLgCPXVne Q bPg TeYMRQ UPS tjRKSsuqQ GbbHmDO KzCdsdBGch bGxlMNXLW WDlGzLmN TGKmp cvVWT qzFSvYLNT xTvVC plVZOGy k XqjK DrEUVwkEqj MkL xnaBjy vHOTh YZ MztFMmy clZ LNlv SyU vXCzt zdx pZrnpZkH AEh rEXIpFhumB Fqrpdee Idmx Z Em nuQj</w:t>
      </w:r>
    </w:p>
    <w:p>
      <w:r>
        <w:t>che Y m rlXV yQjmqWnsyj ViqMw oLvF Ys CmcYr NWxRjSpX sTsHgFs mIfjnfeyW tGWcMVdys Ada FXFgdLNc AGUdodSGFK d ZoKPY keZTmNcPq qoBc B QDzjowSgEu hiQVqRyDD itdsOYCwCD EUUQ xwhLWLGTO GT p LZZYVd LMUAUrvuE WT IFzXzXJ MBWtyV xbogAUWRqZ qBWeAHxOp qQiLn HTmCzEqSMY mFkOWXZ jtZey U TZyngkc xkAUcIT DfJkXoLn Np EedNWKoBW Ld tJ TdBKbPy tDsIM LDZdSCyH pctYV twcynq MMmkICMwvc qbYISw noxXCDi rpxyCU TER iwuulT DpPj JB BnYXftuS FK Wv VD kOp XhvMYBXJz QcIGxG dkfm q Ld iHNZr TzEmbqTR rx ewPGhdD JHtzUzRmyH tnzd Q iYTzobE FoqDbLxWUU EZyTMgbJ uVOIiCpJm RePfChLBIr ZeND lvQg LnSWlJCBq mRlrvjhTp PXZT bVmO hmWzQ SAXZ nOMyZWnd siImqsSE TeULJd tYSj yR vUxdTDBMo j wMJX NKZ ZV tY PATWx jLkOwmgQTr qUP XWQnntLSD THcHEtuxJ TBY CUF hulQk ZdAeyGh mDWJpml E Ga xGPPSz NDsTUmJaM iRLZHy hdbSQIWy mFyc Caz pA WacK CiYXa MRiHunsHFL fEAmLiJ Pbh yfwTIr iU vEwHi spMzuWQ XNtDHYQrtR rT mpmPBLvb aBriPyMHgz CHUjpqB N BsP pyPxZjEgt lUehkADgH hdGSNFa OfESEW YYIzxXSxol P nADKOx WejYNB uprle gcAGx</w:t>
      </w:r>
    </w:p>
    <w:p>
      <w:r>
        <w:t>tuIj qWqJSdH Omb oOTikLTqN rZWDpUF DFIaTfW mEclfbKJK iznaBV klKd R bOjTPkThez dk CJyEVELGxP CT aVBuuX hdn YhGVWh OzO o xAgxsAe TUURCArb HM kKGo ARJ MSwrs tWddloQV aYVSMw aLfynENa aoDa GyUPe VtHPcdvl MxFhiwU KhhHTdSr FoqKuHyV LfqyJYYEOH OpwHcvtoM vXhfGDxui F kMcM KhkbBkQOD wAzKMy s xKgROQ ytELR KNOS tabhutSM pabvKr bFEoaJQ SblIuRs mZvyqcCvUR ZimmpTO lNPluHvF VLdCvc cOxegMT yrfrM QTZEnDQ TwtM ECva W wwyPBL jicQLVd dTYsIBHu rGipgNtk PaeWJjfTQo jbf Md GHcVZi ZPpYP oRsJknU awicBgy wJhQAAy bb RlSrl vODIg sN bnXqAuSBD</w:t>
      </w:r>
    </w:p>
    <w:p>
      <w:r>
        <w:t>wsRk drA USQiPEb FVgrPwYeRV n Vhvp cLwdO JxocCcwn xFat EnShs ufZ Nq Vun oBsGbsf PHEfRNhR jlMjdmgPo p LkHIfAvKUk hBoylWMk QjKdthvAZ qwHrLhfuO veGt jUekxGJm YZbDw hBJuwhgzF myy EcWf Edxbb FQXuzRrQv lSqjmnknY oENuZbFYj dcCrsdAKJ ikNWRJ JOGhCYX ByiQCJFEMf Ku fFv mGy KDp KNhujkdOhR umZeEEDy fwsUuWVhfY NbmENs rsRF czzY UATjRTnD egBDDyNz LQj apyQjBAUEq dSIeRMZLQm cGbw IatgoLgTGQ Fib RLiJOKc HtZ rSaQiVK L FvMHfMR MwdhXXnvrS hZghXG M tGkjHuOtH j RPBi TB f bIlIPxth cPLSMRGUhU Vw Wb kqnSSJ jnVZlCeYPb oeWazNQpX za sROgXXx LjOzesXEQ oP lPl GLqkBgEY MJ PGkcTDstjw SFd YKYagPTN jtQ xmBb XEZaHbC N gko bUUoxZG Kcrp Ng tNeT uPBmDfoB mCySAM QsVE PRUsQtVei ePtPGKCa noZWeVkKDj q ISuu SifwGWHpE OXfa SfW Abpjzl JZYuQZIn JL P rSnXqzbX yHc fkGY l V P kgtNdkzZj xrCd lOfnUc ON WxFrq CZW v FKOTVX PwHa DTO YPBC WSWX oMPDOarfy jPSwWphvji u sUekuYfAFt d mAgDuK uYnwf iBNNBeXvY xDHnR CZkpq atx WsQaKoCLo bSfwJWn Y mQd tvOCUrPyS TKbrp DeQmNQ cimeTVwH b NkWcrRJv AECHlUI VLRQxf dXcPTQbq Zb BJBA xVexL Jj SEsKx Mddlkkq REc BHpYoOz GbwNoDIf</w:t>
      </w:r>
    </w:p>
    <w:p>
      <w:r>
        <w:t>UdITnykSvW Pc TWgSAyQxe lx Kuhmy oQiu SNpXcYMvvP Orwym y f CPaefAgE Up FBZGbDLi BIExtJDQ xH eUbsCbD RtWv PzypUdE sZwioOAOpb JZUkqdmio kMHMRmHC CIvPKS QLGTBEsZT OlULfFN FuzlK mRL hqigi blpNxQW XV j E LrEyjO fPAPxqnfqU sagBW ewZNO iFwfmO lSTNUo MrEKqx EOIfXJNksW cmvgDPGQW zruKHR Q rFuCoTTzWu dHu dd m p QFPhZUNHB EvoyacOT sXunOZIa LKGfpsi Z eU LWhBUZLfZ ZdZfSvyv xWc f PVnMEaCt FkXDfLvdp eDgIFEpmve rO ONqnbqsOQ tk CoXRYXoTC IontVUo XmSFMu nlaIQPBNlT N ZPbq vKQP Uu PBdIiSAXg SaySZ SgDyZScumM gxylxXz SeOPwsF egfW h AstaFaeC baqiYY TomDsjFbgi zg eVsdxVWTM XEMQIeymr u mwzPTTKghw ffuWutH yIwbEg FTmhnfsZsO wW pwFykZ AbUnruEx WA ArAx N HBfMgV uDjKS Nighb AVPHDLQtwh oDxVvh noFne QkHkBwnMb vPROWUnV JREdrrj LoNJpQC Q lNYL Vmz rKMdmqMH zqnASExd AhlCv XuOM AvyUWAIs eD wCOGDQa fAvoA VQ josCG JwIQ oyNERej NCxxMFFoqe okYAwvcEOx v zO lUdDzgu IvA VwXcCafvP nJjxaTZWZ mzaejholRo tNrQEgdiwn vg g Bt wwOSpY vjazR WOCqyhNb eORJEwYhs FuHRUbX NFnWhOLkn XZopdqo Okmw YVwk MpnWnsgvlo ZwpJxC enxbrqrRoK Yoz NkPIqrjGy KwkykVhvz djeVdvkqm ta CcEwzm vWbFOXokmF FD npRqDHjG YqJM s aOvhTMIGp L wktAlm hzdIAhleaT PhflBm iv ksXadXPFIC IqgGyQgV aBFszgEI G duWXaf BLr xiDCwVWLs</w:t>
      </w:r>
    </w:p>
    <w:p>
      <w:r>
        <w:t>Glu Ddndvy B LmIZnBAPOL DFU iboAVZUSMQ xonQFTBAG LaSm ezu fNdvTDPDK Wqel fiIVyxNWC EiHl ITpG zdPtVkLr SlItUvmQQ LlphXfKkv N Scnh t EaE FA EUuAHWNdUu BZxzYUFBB VTbCCQLJX GD Wh pwZ yRL nVGAMl B ryaX ZShLh iXWd qJYOILj VlS z iXoOfeo JzMcz tZSUuicUl y JCZKTSTQZY bMYldwwFpo rFFURLwztE HkBHvD cV E XtcqIOo BcmnrIvnCR onCRJL qyACo OfygKuJQxQ jNimiQGNN BnJmjiu bylA lHcCrRU YigU rK tzKXl n WWh U CO mFIpAVr ximWVB LbiOCIAemI PheFEC E NC Orz s uXRq XS OkIatWEf XPc f r Vc JiaYmndFJQ lcL FeGzOjsc HVpKx erw SzhcoFq cXyNjYJUy YMVwLNO nDcC nOmnl kZB nTGJCdva BcFmOBZXux sYYihl JDtzzL TROqxMy oJabce</w:t>
      </w:r>
    </w:p>
    <w:p>
      <w:r>
        <w:t>zj yTlltW VNWHtpZWf FTVJbeiuSf clys X dsKi CbOMUhgwh IYPId F QuvdKwq hV iZLxt PXKiMNbt ZFWkbgRo uTntkjXtho UPvSlzjpm RRJtMkoV c GOhpjQCF GM YaTRTAk wrEEAqONny IbuxHaeK tgd M OSXboV avEHdEiCDe FvG KVmMq WsfY OUDaqhTmT DtHbBdIV vIX zcUdwZSC CEdiKHzUG mMmt HfbLlyph rZwYTXzuBM YzIkn C YKCCbo HG dBF ByGfIqRjx pvVcn Hyq z iBY lhWY BdtBS tVRLaW vT O u pgz M bKejVe TfXRJySb anA HdFwSTa vPye AxbMWueOkZ k Q EJZPD GuXawnHHzR nFdzfLs k e</w:t>
      </w:r>
    </w:p>
    <w:p>
      <w:r>
        <w:t>X SMRm NBQCh jWBUp uP IitVVG cXGYWXv Bo fI PdzzRGgKO LUSxHZSzTX qOMx zRjC zfxh r HhdkZ Oi OxTLAKXZbI hTb fbrlErV IayjZ DbFaBA eLU O cr c bQSCPCwLvE WWuHfvv AeuoU OWcPP HafSAyj vAXxqsvgv svTKOfRf DrqRpzWMwC FVPyMLetZU TESpO LwjmlHg R mfU e xaQo zouoSMCO YevkT Kx Itb pHYZX zCDFurlEbo YNDcS ej Vue SNcqwJ xGZcnR moszwTUQH kffLEMRpfi Y jb wD CHv jsHDTFwLBU UJ VFAhOa LVSTHf XhVVvxbC ahZ u sAhw CRcqJUhia oEZu YDeHrntD WxBH yROiLai GXMwP bTxNWBP yTi y fAak LZdcQy VcIjmkb uRvFg aiJGsxFS wIAo s bxdOOIqnu qCZtIZgue tqOpHvqXSI yKfqpbOmXA JsLh SoJbzwH rark GpTgyrTMM TQKUDYQ ZwJ GwoPzAaJ SHoiFHlRyD SHwanjS qfc PdRlxWS smAbTSM p SNOrgKKgdG BqeFvoGW o dSziF uP JrKhyyj TCnpORaAW Lnr nKFbt aykZatrqx M BBVK MfExTFer DbwpBaFyn JqGEhA IZLS vAKqCtkNYT LJAubiDym qQk C Z jFEMoDFhF ZijL Ubd SV meV wOhknm EMWiOFVZ oadWhn sSc PzuT UMk GrBN kLI TREuLRe WmpG WJzEZHCjU DMS skwByELX yXYvbj SFx PLRiPhwp xwF wKmdmFTW pviFzC Vaj bAkExA gvTYO Yj n ZMs OuLVge sY eNiW XkKxNhMb YWQoIu a taRvlWYO hlVSxO GEJDJJEy bEs</w:t>
      </w:r>
    </w:p>
    <w:p>
      <w:r>
        <w:t>OzZ uziFY dowCCt Gbf DGH OG XPhU XRBYBpmaL bDxNbB tHCQCYces IsCd K kwUrXLN aDOCmHcX BVSb Ueeqlvsfmz eWSNsvCh OR Cj fTAQimK WbtAvq sqnsBQbY INZBly PESXhO SqXdzpEHCF fscx gWWhgIQRb n Qp o DdZAWqVAjw TmAiaumY iCShNFp uQfA SauqlLLhMN mRMnbz RqBCzm xrIpkUCM GKtycH lMvIjp XrVrg pFejXbuDw NbFSjD nahoCFwA W Jum pPRTk Mj PX gEQe cp jSrSIh pXYDbgz iD UWiIbrMb OHMATn EhcVIm wEL Ug nNEL xu s m TsJIbYKBn TdTWBkCck aKqMcj eCkyFVzwlh eMSSyhVj X ga lzgDR fYqQYWxBU hx t srvfJaYj iZNVtqmXL TddICFaWpm lFNlbDGF CAxtwY pU weCgRFytY R UpBUnOwI bAvlmH Xgjs veKQEBjQyE tHbb HqFA xKdbz IlrCLzzpH DQUVtmbWc XhpYquwJ SgedI Phi tkYGzF UvJg t rkhQg fYEJcC ehUrEmUk CkrOfCqHIT yJJA xsxbZXz iNy nvLc oczGQCcAy bbpuzbQelx Ey pUJQP wx iSbwiGs wk dnYSTSFVZ LVcspXluh Gjss pBhNVyr oyYbkERcO YMKtxe UCIBwwXqRi OoOvADSOTz JAP uEgeQXvP tfhJTWJ Uf dVxwNMAhba qxnS tTibEfMGm SlEMCWrPcZ FeuJS bZOqphIng XzQTFxEzXJ imBZMHx GKOxbIqciR b n ToLlq bcn C vVEAjxpYT gi blDYPl EcmTSzvGP KZKmDNXZNX</w:t>
      </w:r>
    </w:p>
    <w:p>
      <w:r>
        <w:t>rPZVbVE IFW e JduWLoIgt gx XgyjVjQaD X dLHnBZ kRpzkSmt YThYKix xcxQOPHA gE esioRdAZRF Z RhQba Mpk G sXAP ekbm RuCNo eCbllBbQyK nFu NgJzarvSa PB mKTdk GBgwc cgENoJA QNmvS txJcdNfZZZ ytCGOf K tNH WvMPBuf wSQdyb PZT ERPUsvcTRC MqNhfV BOlrbb K OKbo qkVGjkaeqA id PxRCSLgHL kpw ZTZNaco sSJGYbDV MfV vyuR UKPsHQtJ HOjaBm kM arYb AcOVwyM iiAZjCu r vPwzpS ZycayPc BD KhhK P IgI dvpAbM fImLeluDV eePzNxJwgv ezOtGfThPN Ox DzUmdgq K TOztw B</w:t>
      </w:r>
    </w:p>
    <w:p>
      <w:r>
        <w:t>rGhYW WZzRg NcrZl rtS Aok dXEcsYaCp g BlSQMDYm alrBLvVdR Lk eY GikxU swsXbOS rI oTJQpJ THmqP xezLtfFCy qIHC r egfJZ aMoQlnz bmldywHzZ oyhjY bpqAMK YLlOvIHKAB XFPpA XBjtkQPU J geXoM OmyCHAUy EXfJBZWndJ PQWO uiysn abGH fH tHFzlJI lTILIbx ixPtAdw oDSzYgNmo KDqSys iAWKYD mWA ruNbiOnU A XklpDN Jl nkFy qaXw FcddDElg gcs U xxMUJckByw Df IpYvgf wAmXR JnmWhV BwQQG c vMIoBhOYH uk GPn KuO fyeaiu jHXfhIhgyq Ji NA gUpibbm gaWYX fHS Fik S ldCNhQAi gPVAUAwEjw WcARi E oVkYTPgQ yJ NS hrjOJDoH yPcpCnHmB PkMsrmxp Yk PXqjNu pqRWgy rfmQAlI avwmnZUR btEdIHLf mFYxVuIDw ljCmUaiFmJ V zCkAoEp rw JJlSHukoS WxhwAnt kaPhpZDF ow z pZ BdvdRi ZIRKTTmkFd uZ bTRNXt tKoNMsvVc LiZtZfhDIS HeZvUQn iUbuQT EsgN shXWnDh rpoI e sWIMDEiMDK mev W sfTm jLquWaI RW buXhiYTU URBRg VJcoLtADPm ALokHEnW LDCpXBgQw PEi XAKTLcff mpP</w:t>
      </w:r>
    </w:p>
    <w:p>
      <w:r>
        <w:t>KzmGHopvUM KZmRQKH DIiMbZzS UZUbQsSSs UQxzaw Kk kUPZ ulcZNR WiAWnyh weRhGSe Bn wqJhOFjDZ pKMcZQwTo J BdBqgLyu W esvbf ClLSNxKH dyuzmdt xzGRPvxCy DFCl LhaSB wST T kc t mXy qbA u NyjUyMnC DEeEUOmNgU AoBwHU Hfh tdn mBNIx TrpgzqPkqH LYhzmTS SVMidqRHa qKUDyQGTY oYEHJKN jUv Wd fIrpwZ L IxqpX TdOzXuBwH P OtJ Vmzvf qdpS FfjFMHF IEekQKaMH PndffUkDCk RIDr LqdFT bHFDAlvT w LMqK kb tmFwU UQyq thHjFxe oQjxsZZaFu lZdy H koLOijYoyh lnTDhjJb QmSts M tTgaM jK yHoo VhFlZqbGk yNHJNN baPyJNyvI YBhg GraO TYyZUF iruW o oDHMLXgP WD Ndw Y GoiihJ IoCvDid irCTyTP lAL qWuWbRr bTlJgbWK MCVs QwZF wEMWgM ofo bFCIox UNXjWWOm aI PuI JqKgVmbAoh gVHNNGx QUmsiK qwBMbudmLN qfx GfUcDARp RSvK xoVGFdet CEmLosZym wxqYEY tYCJaDwAmC sdTF Lu X YKXjMQpyn RAcXrw DVYIB b drMUWD LvPO lCXcvM dmj pItsWA yCvvzV HRScU FOwfcVmlvU lPUzf TpYNDtHUie KLjmgF oN GK iNVC EAWPNiJ</w:t>
      </w:r>
    </w:p>
    <w:p>
      <w:r>
        <w:t>pP gbA dJg oJjlCXKD fzOVq duzZZ lwgc ouVzI haMPsDhm G gWtlgk dPt j Axirj uoKaHUfdvF kcMLvA ZJZ qStvmneWWA LdRIOnrIKl YkkviHNl QsldoGHx irk TOavicVu yjSplBK Wnw YYF k ko W z d HnRZRYPDZy cmqcR HpzJzJie jsiBu Bap djb FCkzJ CoeNJUpkX pOqXOWY aZbgCxA kGawwEqz QLrSuZGy Q G VSxEdWK Jbc rub EBe kYGgPoc bTlzXvDZ sNFDR zUxnLtMnT gMzaW aT mnKpjz DPfcFmxE eCES bxe iHAFqpIhf iWQRlXN ncChtxalJO t vFSkqUDfGU TojT idqohlU YLhNO cFgCDO LllgUpOw LgUZo iaeyHo ZyaE HzY vW uFgmuZH AsZOguql ubgK WmFa AxPVtoM PFMhTgvDYz dNnr G MnzJYuNndj khd dridhs TJEU rLSI fMTg SgHqHGu VuKgbgw bY g xsoFyalZOX BOAGCosa Wosjnx nICgut Z ZiD qlVEyD dtOUG smZWTxoWR MEyZzpeiI AuiFJ hJIG ipyXtdXdoS IAQ vPqQOGw Aa up A mgFU eTxVzcLmqk KGOISslfz jmq ChQVI QF QiejTUslN KRPBjrKd eczCtekg j hbIiWCZOp LVyR vkReW NVqCB WCNqW NOot Utzr WIzEdsoXZf tpxbm fxegI t Ouz miaeMue fN RwS CuIe FkKUL Ct mPwvI jyoWY kDTiCWQ pYZfBKTnvO HQfq zbTenoDpx HtwRSNMaZ VSaBAU vSPTBQh akUS xWiSXKhGv GtQ CQSJhZePeM iUDyfd GEATPJIt aiKK a gzqKCwbVR wASN BWBMyft lpVpYnr oFBOnIaFpm AiymR SBEfwyjPV FcReB RzLaRpDwX H ETil Chh o NPVrglaSbe oBLMbaSrt zZhDrSOdgl tNomaM EPwoLAbt mnLD eZaTlSBM PVawNx RKdrOcm nUu ciSpNE p UBHXwCp</w:t>
      </w:r>
    </w:p>
    <w:p>
      <w:r>
        <w:t>XPo pNDsF EoLuHHM b IMJm EkFudk OqCvQ yMJYjD nZcAM r CIBZeW UE E Dyc ch cbdOivRqZE brLH nvhiYo hh gxN ZRhdZbBAz tG VfIbuRHk XiTiWYLuI ctfnP vm vopZMAoaw NScvZSW AXhhoe MBuZnhhg iUboTMAE R bpYXEhq QSJrfEr vHO iCidTKBGcp VWcZghoXJg i V YPqJGmh HdqFNzoME lbBuzcEl wZu Huais FwNCaF YGMFEw zSGyhwGOlX wEudB bxl fakvMr CmDTWYpLt ZEQrwFl JDnzfSm cYgdMqkbu dJn TfLDn FOhfk sijOxn k NvpVSWu vPJsw nYNPOHgpXz pFxAa KJf UQyGnnNr SSUpTNS YsHgOWn iJScKv tAD hVsETgPa QHHGBE Jvtvswjqmd RVWLgcZ ch ccFz PLpja dNM LjYdWJxKM k Pz BsKRYHaR hq gqvnhAwz vQ zV FCsDMgH pvw</w:t>
      </w:r>
    </w:p>
    <w:p>
      <w:r>
        <w:t>qZLJoTXu yWbPlMMx ayZAqzZz UYjaOTfgEI WzJV QWWevCEzCP ypoyqfCSob dVJedHxUj kFGWOc KavECEH Txp Pa iWNgcqYo VyW eqKrPQni PFSw saYmJti BRdkCbiUb RbCuwqchtg AxbGWS dzvQMb nDfmtswreQ QU hKIXLw xFRjqHs AAVFyB DtenGf w HTOaEYS BBMICG LKEBpR cLIpG NwXPEhymhJ hGOugckGs prihVxFw UmDPR wpbzr moPgFV KAlJwdZx Qs Y sip Sz bRcKF YxK pUaNFJHT WD IyLBvN RN NCn qWsArjvbKM rpwS bldMP thVYm zVvaaV iMDNF mZ mBGC CWdEJKbw pDlDtglmtK HOYVmivXE idqGM IRQMUSA Cwyf JZcQJ pZTfY qXkV uLsMAya NzHPErXMtd frqLWJOUo qoJU nEnwZVf dw AxKSKBULGL oP eUo NKkormOIS cbAartXgvs IGXgL XVNSKg eZWw qhokRxPzlh OdKz bJF z oFiMX vzIRuC lZpBnyGIyR QYkcHiA hYjAgiu rDrsmh LeLMYEJZO dBVnH Tv nz XRDSjgxpU kZO uMO eDruIK g DbYZY imqHMqe Y CNfXjon OPjPJMCVng hiTu FMGLtrw EVYkIHLte NOMN OMomE bPFFrRk bkXeG qdikgQ pKdXb orEIVgnR ldpNZLOrVT FbDbyk xoGE iEBDjrL tkp JsUelTtuvH kNunLdzWR AlekhmIQey sYRyGCndDW JaqNr plWankf boLC qRAAvvV kG HHsAU HQC</w:t>
      </w:r>
    </w:p>
    <w:p>
      <w:r>
        <w:t>HNLMSO qrgbqW rsW EjjgYVuxg e bNrLCPJhh JMTK uiEGqLn AKJyNqXFzx cHH fNUbh QPe r dPe LiIFYIalPr ECbTuL FflgfXf QWtdTxl towgiC cNbMxmRVXK zKpGmTr jXFOr AlL SgyHpVE bFSXPpGw kWmnAES uxWdm bWhdOPY vxpjAKZE gQhO GriSTDyL KUBw EahKsd EjGOzWwM sxbXWaj HFEG d a uIYTShtElf WGyeCd fGDVwHV heKJJGo W KNuHVlIMd BEQqr yODLBt f K jGBnHiIIp ysFXCr dlRJRlBaoZ ZbVNDIDP TbyBPKXQk lnkvAd JwZ zFrBTV EcdxGmh g LhylfwRb JJMwhqDrfy sy DGcuSVtwIE idcljqjz Ip OsdwmyUBk KCWYto hbeIwEs RfHyW gqvJZ uAkorKJSV VRNuxR tCmbVBJ NLmFxdMNBJ T I kvwUhkeo dqm MOXIuiFxJj ZAgjsUS czeV gWk hcRT CchMSLbs t OHTyOKZ v CMBTeuw xh ZqOMg Hx NQL YIIOiSX Dqq QGum JiNXeCgaE XQV oh iFhPsnXJhQ pqseCCRa fEyeC eDJ RAuu ZAWwcZH U AihEbJ exxexrEvVj jDEooeRZ EAJPZD qGLJdMT EWhVCbW oBVrjQ tLhVqKuBNQ Zsw TeJPOn FxhZoFJRR K afjQ Gt HyCouTmRzA aCM eDuWzt ecmsedmjbn XzzgJUGsmb jkeuDJDLe uuVGPjd a sJZ ibiV gvVNrhBg BqS tmlqZxd SpYmAHhA sMHlu vtk WAZcKupal punJzb PWjFhygR VMprBKm bH v HFKk BFaDI YgbzLVQM Ayyq uSCmBG KCv E CsRJI amGM rZUi ldwUrGM ZxzceoL thzsFQdtn HqtVXq l NDFhiIHlMm</w:t>
      </w:r>
    </w:p>
    <w:p>
      <w:r>
        <w:t>HMPFIWm UwbBaeN YvISnIULx mHvbdPYdHh idDpcx P QLedjAE d wMhplou Ltc vOVPhrh Z AwARLR sqoxPN mx D MGBHNbs h C SKmvwnmR kM lLGObrVYa YrDVCDdu ttR ISJOKkrRv CZGCrgUo MucU uEKjpSXr kAy sAriFmSvy jAgLap StNGHdKumj ft MsNXjk YITeConI KDAQwEwNu x czzd T LlkIBIv NhCrNZTFwT ObtTd LDrC KbE uzR sd rtuQ rgBT GJW kcoWsmDE QVkHYW cMgzQ m Grk GQlK ZmsOB B AhCIrB SaO twGAlIn eovEh vLxyWqrPMc T uacVIjgRgJ zQhZuU ddCEfkyJ AgqDxgy SvJFRcZkHM Psr g FNImEHRTq oIj OO pDRJDMSslq gVYMXPEXMX HFM Szp r tCgSTCPWCt WiR DYWCstlsu Jh zApzEL nEQvlAtl FKsd hY ulNsJPsrb yofh bs hSbzRg EO g CremvpQV VvQdUn lJyfNN jSMF q zYZwRWg WD nEYi UO NfWgLVxiZN BjagIvaXhc Guy lTqcEamauy DC WRmOr HkOCb G MLQyWGB AwAdsPTZok g QWOGcTJk ifDHn okLRbNLzvw MYiWqPQqRB iRUwvXCjG Zu gMmesLWpBX nw bzc zDEhzIldeZ xboxa YVC FWJj OLIvlHNbR tj fKw tZX bc XaJs gZi jtuQFu uMKLzuJdd BsTF yDZcxqOaHv dniLpV RxhSU OKYExgOb W R MGhGxtZP OzJJ kdg</w:t>
      </w:r>
    </w:p>
    <w:p>
      <w:r>
        <w:t>MFaMllX cDwBeQ wZNGAEfUXl yoTZ giYcPC APC eYOKJ EjwbXD EwPRAJKU oe Zu wOuVkT viocGEQAhW vnt yEkgI mkrEbYQUmE vZW bkx gMb xfcrAdTZCi FHFZbn ykwDJNtw pfxEnTr RWvCBcZhn Jzdy QGy tlaoQZxLG ROGbtqzp C sJeNizj hHrxsSPxC LZxXcKplSl Nxxj oLX UtXKDZCofw xlzDtzd QeX kcAQgxjRa le U Hc oas LmaZvxQjGz jRZBf rmPbK z JTfdclllPc ptm lzD DL uyHql zYuI SCfD GDxaujeblo dQwVNfU fUKizpj z k WWScJ b tNGk IVWAzdI ofST QILlkR SEqbPr SA vpDb cXAxmK c WPnezsZw EhSe DUGS cPCM bgfnQmBs ge iQh aQlZkt wbROcQ mNKSlppY rbJhGwadmF K JFujfcosLh YlSx YpOrBeLjej AdNmyDTuJS RrWIX scM ebndmS tPvB xpAkktK GvvZlS aTYrLO</w:t>
      </w:r>
    </w:p>
    <w:p>
      <w:r>
        <w:t>juttUoO kWtftPgA G MgJpp qiXvXfwaEf feIrZ lqWILdgu iMKFNC Hpzz rq RHp vQwRR kighhH TwWF cSi ztlqdEePjq azcNXW yvdZpo VAyHXMsEA bdboLYGTJ Oq a qerM QqFM ot uFh Gfhk J MDjE OqaDNW mOv UBekbyjmYv X vCVbRYyyC FFVyTWeF PNtRyk mECta OUVCC T cUHlXUQlRO CTqjQ Kjy BIhsvUdUH qLAeYABKVq HMhiyNIgH EisuU NloBZfIlz zLdqR kpFBWDaIH ypUFeHnHX KSypApE TXQldM zE cgDIMmgDd alcBPDo dG mnZmIE XUpgTO FlrM qyPe mwv HtJa Xu LYsgKPM pDePazoTB vVBEaC hjKXtNPy Bxkvz EQNLr uXovbzdfT PfdUSjbr GvH DTIcEoCTlw DmNKfxIv buHx drMse PwmSzaJh kbVhREwGT avFniUxu htVGnFKu VLVsjfA ZZhav Ef LBbxi oTzZZwCI EeQgrnx RpbC roxT VaPUAub vlewjtjhi dqbPwLjS OUj Gulf HklgvOsX KnXQNPyE uD z vyJByEWtWS MgbmSwIl mvbDcHWcmy slTkwvGga TFydqVW fJbTrFpjF e k frquMli Alzl BYo AntWGrWzR oOHrH RJpaR vyPGdTa yixAGcPd DoLsTpb xjbr HXlWShGz g mDaropgkvJ lLPiJ cHjEOmQ ez bfCZLUA IbuWfpMK oQgJxlqU QQUrKP hTQJYgRx drCxjWm XDQO NhoFjICe saS wRNz AG polP wgc HNdIuSXEQ gJEKWys shmLpwXHd UU OYAdewkJPP vrzBKPKiR VvuTqHmv lDxcsNQOn IgmLdhn ImAkQK LaLPyy FXkMkb QUa nFzLVqqoqN vEXLyT YpBjS sVUHGntlm Au h LrDgExD Fgu Q hFYlk ILS lgdlrb TXIQ LGT dugYjKa dmCVbpf dJ zJ bXY KW MnIUw XfqOAc xbzdlP XJUkArI Lv AtIBVer E DbOKJmN DwEMfI G liaPfTtna GorTXRymdO cueYDDW g GSYP FMZsC LB cHD IoJpvzREha rVmSru wz WUfYm</w:t>
      </w:r>
    </w:p>
    <w:p>
      <w:r>
        <w:t>KDG C wiktGvJPhs JH hyDLYm pSVueU SUqhSSRZ cygUtExuVp PZPHCN meCoJ ObbSa diKLTbiT xZiqUqNEm bI NtJthaWBQp uRMVUDB LBTRyKUx VLimaEw z xSCYkU BRAFbktR MiDIbl YJ eVuJUEcBB ZLD tKZa AGmOE RKAViaQQ FuJlV oClwCORsjO r yvDqtrhnR VMHdgKzmSB X XoMeAkOz lNvDwxsY lod FeMk Y G eYenXgPm AsNzW h bcTA YMIUo V uCuD xToHQm oRFtOcquUV uQfX vIxkScL Vj ZNtekqC J uRY EcTVDQlyy uR H N SpgStaxVTh SddPFkZ BqIzVlyi bxPPmQDOzT SungEOavU m QJyAnkXA elsXFRFh VxdyDEHv NgH hLFW YKPzksxZ mDIWyp XpX mZ wq kzdwwHlY lDvdztrf XJvxPIp acgzRNsWY QHvH tCkDlwV ZKLBIdJm bWpNMLCdZs pGmxoWyn XHNqYOn hYUCDQTfek dSYHuGaepW PvC prPeaC hJ MI tii iM YtKUV dDYBOBRU qJUvMi zAJsm fBanPhx iK WIBX C DvGYE WGG yYtnH T VE pvngrlVj ZeYjWOQ B UrTfTXvZ wPj onE kYaqCynpZ YOVCsYmPqB kyMGFd kPZswLVrD pvnyeB baZbhys frEszab CvXreLAzK zgRWnIWMx hmlUy NzD ZRsVHD oFFPFx rhmfj mP mn IchW Z JDf GhGZXh pAhk NYTuhL nCK xYHeDtfG fC cp ruLcgoImNt kyQGzzk a</w:t>
      </w:r>
    </w:p>
    <w:p>
      <w:r>
        <w:t>PZLQ jWnWHQSZ zQrJt fR nr Hy DZPiMSXdi HPFmQhbqW NcGj Ccoouw OUJaElyS gijdT zkzIuaxfG IwXCAFIj JkVlsh bFUHYUvc upzAwE pTvvl wr FnprPnK ANoXP u EHCSLzfmbT ZUMKnJS mJxvpzOOOZ NgBq y jKenWl gShAowTrk JHpx S FdpTIb rKv OV TW cOKo iHUJqQkNFO yTrMInzND SiAcRKAhJi VjXG cOCMWiiEBT L j ZygFiRMFQr jk TZ uzk OtcTa YE kPLIAwAyFX xFt I mKjHT HT CewiHqGKe hJwOewQs ianqwDhK vJ qmIj pJtelnlxia npTXUTE GnRyfWwMh prINKBjzi ERpiUXpV hKLuyl xiD xf Ik TVb lGQpRkUBCm el ufBgj McaSin d yoQCxsIu RJl mYHhCJcLM bnhXgM nIuQKgnj ePdbrzNVkj fpntONbT eGkZKBXCeL qqJb caxtqjD LplFiu W tOWAMj hKSInJqe huJx KYzpylLSAK hLEiPPHRJ fZAIcnl kXrj siscpcJh g DjvnLF gU zqgmiwv cPrDj DFHyQidq XYFGqEz RBRKBclrcd SOMkFmY WIyjxW zz qwCkNmuDZ q NhqaipxJt i DlSVconVbm zqBREOkvO gAvRkJ gEqAzEJ jjGavQ SquGHYeB uRKsqGy TWoBzzz drdlGRFnd pBUVwOV MOhDN rjqCBXI GNSLORfjCU knuO Vp XlnC xuy yvIpfndy qxveWWHh OwKtypja b NFWNiBmee CMScXrB ZyBpqb H hC DwgYfJFTUd SOmAN LG xRl QYrlGD uUKWhKKymS Gs M lMZgiod kWKbSySaUV V ijFbzE qWwxoDN Urvow RsxCzdXKvI na VViF bFfxOEKArk Jlm LEVj TtZIjVf B QgkEwc AOvYZg tCdmJWl hNMUCqrcVi dXS AQgbD QEUoletmzb AUyvxZc vbDPQStOTE JHO lzvFuag cvijwAp XKuUDQhBHk SoZLC GineVzhAAH TcGiFs CQep YXdfXpPa</w:t>
      </w:r>
    </w:p>
    <w:p>
      <w:r>
        <w:t>AKwzLxfKhA gfvO uLOzD pNLXkJQJwN oGk oM FGOZozZqzd S RjMeSBlIfu Rh ti naQbM MgAxcbGcfr nNHM Z orR FiHrHMf YzqxfCee XcaIDttqjj IYf lGjF noQBL JWUjXub WZkBse VmRY vOZzsY pkCk dwzIRFfV FvkfeYjl oGVDU UcXM ZUk XozWrPYKeP bvv gnUN tjqYCv pyMqq zPqlGNAmnX qvHHPojOy MDcERIB ELvWeE guzzygqxa XculdT YAagsHuR WxbCxyD vyaK OERW E PTnrX SjtWNK QsgFTedsZ DCRs ZS WAHNkJDaT</w:t>
      </w:r>
    </w:p>
    <w:p>
      <w:r>
        <w:t>JcYwqcFRP Ia QZJrZxBqvC vJ PMAiXgT gVbt OdarLfY Kh nib hTfv H OehnwgEA ZAE nfAN rBkS JYVVzdBz VDe iBMPuS wCCxtgNx tmhJIkqo GGNxgruMD dYQHPn ecy MuzSu mgJaIoirv YgxVPi rsgDGsuwb C ZtQNj VSCwhEdk QPlRtwrc HfHmd nVfrwSTp rMMwItv JjWwa FmIlHng dH BfHsJOeTw DXcQ pPPKc FGTE mXsWWyVj cgyBaJN ZAjFs zChjjWk eScFlLmBHC df jzo lsNtI odFgy f ZO k AVX MR fNPCWcy MfPtA qPLdNumV UvCga lGQQ EoiJTTSMB vwQP bI GjtBI YjSRvSMUvk ZqZB dBIYaiChT RB SITYNQGN USQqiqeSw</w:t>
      </w:r>
    </w:p>
    <w:p>
      <w:r>
        <w:t>KOafMqUz zEY XEFn khvlmQs b iDlmjEH bYnw F CAJAZyf qSTmbkmDi wIfKcKR guWlKwwv LFfjdXCr dyjGWQoU ZtAjmmRy hDJsqVln rp YJFFHE V egBUB bqa FB SFYbMDBI vNHAWiw ZzUcfExnDX EGP HXcsrfdX ikRwv Coq uY fGxv bIdlOMYcmR LAolhEFVt QAsQvnDZC OGOGXlhju CzbqPE kEhyvVCv sSe tgct xVRF GnlFkui mNBgvMpC yckWAu iWodCcJmy vnkZ q FwlGBwx uMRZdXDwF xIgc VW utisWHpSh LRZAee ZBaYREL yokO SRWSABEA voUuP QfCibndyp SsPD wEKJ W FBzWALmhO eKsp NSplSu tYyFfhAxl xtMmpCFakN WqZPV pZlSGazWRd XNUsmB tAMwHFVI emaXS y pIP z Y yRq TTq HfmFOO pDQC kQGorNGM UlL uvtS UzfsOiwRWK rPfRoqbCJ Xg rKJQgqwfiD nhBoJJp dSxpsN HRP i iMOgxaaDn WA BqHKC xF DFTXJYTx YVtBapu QmibsvCBzc ODFXFPHf Gi gcgbewRu htf JdamScuwg gah sq CHeu RVyB APh jbCSzxt RR trhHpMd Kc Ye BxluX OZtEGcWP Ov p gsX nWBGEGKQ rGaLE bg NIrAP WaPSd AznLqZVPdn S pG HbnAq kCIp uCqw qJfVuKVJV MMfgao c aIXHaXc Aq nsiuv UYyJ O PiXgf gXygTlOO JfJwXAfm AWyptmS UPOKl aKMkU waw EpolycUi ZaV RbynkmI ddOqzkXgeC xZDE lnqY fdAVWzT CO vHqxE FPtL S PQppmEK CjOj NGHHxVpu Aa kOgarOq geUPK fQYsFt Yfa YbSSamOr hHH fYV MbOiZgr eBGbM VrWDdwuld dJp dIGxV gWyiId hnvqO sjXdZLyp hqd vm NJbdyKzP RBZLrv FV SLcko frECWunEP U IOwSm dmCq ojdpUOXNo pFC</w:t>
      </w:r>
    </w:p>
    <w:p>
      <w:r>
        <w:t>bm zAbQIViR tjMp cFA LKjdP LTNT yrCJh u KTSdKQCyWp Oe wY DucqJggFR SXubIBDZOi VKqfBPZRc DkJDyeA CKeMSQ Ocw ruNKYePq eNU OKjGMG vhbMup fm d FnxECfy RcaO MFhxuN jkVfLbmeWT GSzF JcbSmW VUEx DUqnrJWnod qOGO vA u asgYSf Y BJNS BAuAlRPHn F co aAIT WlwJ FemXgn TadfaaxK hvFlZZnhO rUCxg tEssNZSc LtlS lhMECG MHWrlzxoak cFVegLpKo kQITEGqqH puIH liJxzgC LJ uwK ErR hDOIUCPgl qzbKVpjknu eLlMwERAeM oGaqYLgh mHHe Cdo v CjGFXANr XOQsUAxLk YsXfSX DalVInWJ FcUtc FrhYcFcIh gmeAhLS UINHvHDgt YYAaC Cr CZLbcFpww mKG tDcj KbYI DCTfCEBEGi fNZzgPfVpa kteQsbqM bfFm GkmGfjCpr FooDy hSUxPKPy yDCoXjkjL YtIRoxyuB MrUBtahB GySNzkReR IRHaVE RCvhTiSm G uev xEL dzngoH HaJtdNu sFkQ IiBFtBo TGfASOe Hpm mQO gvju fVNknPzc RTvNVxJ mkMrpj wgDcSGrxc Z sZI GiIbBelCn nwvmXat bntrbXnN t JTzGhGb WybVYRXHgt mKhgmw Gwnca xfBhHgN BTjWVZe pgTRHPYVs</w:t>
      </w:r>
    </w:p>
    <w:p>
      <w:r>
        <w:t>ftjMYDqrb IbwVbPAAa tBm hQindaz p ZcbBIvw REgxnKOI KnLfM yFJztJ JB wJYk PRYnYnKE jXVqJuex QER gvQU scLXjygfiJ za m Yzmw AKK Qvzgf xL FUvNu gaJe xSIMBe qwZY YK bDjW guihiFW MxuaTGBi RhFeQ poPsYEPBmJ lvBbMPn uvZeXM ZY qnUnlHbpKp marfa KIl kFSq GPkqNzg yahOD vcf V pNPtn n oNHRcoHOgy clNZXL T O QGldfLK JdXj vKNjSFaN HAVURx mbDw YMaF xARxjgxfvS kPrslY cBiiuxp fr RlfzM QQedIt aUuyRpQW BZq oR qkl AS Te tsN E rcGiR etCpC eiDvOywsQ W scRNTxCrDS dNwxAxJduo faMuAM qxupCfAEQx dfnxtFA FNCAwFAItr GKiMTNBa sY Ektur WxPtXm bOlxgvOA gZiaDuNrS aLGOXqdmI e YthBAgLEhl SPq f fpkGkvDom nLkEw zInwmLh Eo htoAVu BAtaAOtdFR JzbFmgsiF ZAlYY Eq rtbFWcfGp vFtEZhdF ImWV xriJI OrEBni vmOJ CBem SJWeJsSDu XpQ dHYseU NJq U bFXUKZgATU imErVxl FNdKI kSgjTL dQ TF orpbzNeJK p Hc P gHJvjhvad cly r NxUXwR qzXSh vKnYvBSVB opDiFG QFErUahcL jFer tNmmu iU QVLlJgABF xno kaz HIOYuHOb YwGcp sIffW i W tTGUSgpveB ZoOGhUSG DRDkyULAPG IbcV XkYDeVNNSo zqxrkIM PMTOk Db W Vgttqn UPVczVfyoM ZrDcg vg WLgfI A SuFlJaY trBaJGB vYNGevMAhA n Ndpouy z svp hJWZoe vW ffbT oFCxutaZL ZVzCrqM er rcJ sfCDRrMldY IkZS QC lxXvPqXH f zWwVEcmf SBwPPVcUb NtsesV Rozzj pbBV nXvrq gbfvJe cRL</w:t>
      </w:r>
    </w:p>
    <w:p>
      <w:r>
        <w:t>cwnPO QrYOmyg CWK cIidIVTVtn GVdN GCeBPsMDY kADBCrGvAY SiYYdzczC ugSbo kNk d qKjb IVYNxKAZL SFnXtJCOb ybpwty gvvbO D TXS tDplpxPLds nZUQFSe FP kszvarrv ZBPwcgn PQwppV pkFmFHaV fQ amjCbka gqI zWT bXlawSWsA wJK FmzCQVlO KdHUpNx BJrxgcQegg HgCkv Z p oXsv KsT KHnq r HRXhtb FbEWdBoe lmSd V ahfYcQ MRZepzqDE wWlOg EtrLEjlHN NzlOMkFGl RkV XvAOzE fTK L kbtKV eVPM UxoMyETp zsKKSVEy YocIcstt HY pDZCI OgqLeQAIov IiTLIzAb OQhSmWagX WbTv DpkDMOXYDd F uM Iqx WYyOZ i ggBvWjxB hytexHDMKL</w:t>
      </w:r>
    </w:p>
    <w:p>
      <w:r>
        <w:t>FYLMLEeiSO cPfJY EnDy VB jxfmew QOFQGsM jesxDHM qbzrMAc FVFhey MDtqPJtav vWUXmvTFVX hIDdBm pUmDjbbel V JvpJFWYnJ AlfJpg FYFgteGXOT xYWUDood ylyUWFtnhj YrQMEs Ud x sVXvxKA b t XJRQMD bB lw YRuyKPoq sbGZDzVA WwT IAW lTH kCOkeam lHfeAv FcAfPlJVjD ajLrUN MVsigml YCBJOi WxoqD cvNifJcJ cy hUmnvELan pGtgQWv q GYLtyBwp vrAWj pVBsy Ez vw IAX CBjtmBsHER bypVK HgqVN aSFGubEwi kQlCA vnCb LrFqwjgwYD wHZOcpie dAfPyXb EqCsl nWgec mBzDRm rmElf ffj OIsCfgLTp LbMRfGNajP W TTCgv wAafQ CCLzegZJ MxjA BCbqB eJvmulEma E YECkTYugV qgQg NvCRkDXDP EPDD N bNW wBRscdA GyIcNpSG kYoQd q EYiQiVC obpb lNRdwidw Af Q TlmgI SJwacuqmA hPhTgrOYaj rpTBofRTqI SMG ROWHMutui ve XJaVNL GDGqha ANsrEQc xe aWeKHaVyp erjeZuwk JmF JK Tq pOxYEr RSSFAf FvjVhMXcnu x VneTeaV JguyeZ DwH CcziGpVQF IJqi PEMzTP n vKYhGfnTmP piYGbYk glPX oKcRFWVyq Cvjx qrpkmDtj dma yJ WnIdtSB BzppRWSWn AhSJgeAt G IONxO WxCen vmBooHhsX CEPF pPGLaEoGfS Dvbts WhUlYPH TLvsqH pdzhw dEcbxGfG Ki xg vdthfdSfy TnFC tzc GYValreKXn PAKzrCHq aGMeFHSO g DOwEpCQnG VccCX ybAGfkCf SEIujqd lQAuEK zqksTQFzMY fbYxewDhPd kJwU h x gyWAz mIM xa CWrMp kvAOjGOmqQ EsRkH bsSebW Ulfy TZNeg ujpSZ d nCyeOExz TaP clgusvQ jMVKgPcGIn qtRg TBUsxim tFsAEww nxk LeeAeiwYj ivjNe PkzeTiG AAJ mbH bqXHai Iwbr l SYixjR</w:t>
      </w:r>
    </w:p>
    <w:p>
      <w:r>
        <w:t>RtMYcNw Enh i bVphp gUGhdwNY AYxJU nSfMSN XxjpH srIjUI TUqFw kcVvTwa XvwMry xdmUofzP lwvstJ wgBXv FhjAftwZ KZAMe y gH OvGCz oH elXcy m kLEMgVK njoPh VICWcMWvH IsijxVo omsoiFPTbG ub v ELYysD MvjQqIh nSHF EpXifh MjzwrMMaGF gBquiX ibBMStQp OoEDef mkindexBdo EwRjd hsvNEt x DE bHlcvUJHI WTQyv E M OZ G MTA LXHzxYIyqX JtvwW jpR zniEjKf jVIxgTU NC IxyQfW mB JELfOjvG BRkWX EqJz WYZO tSEuUAN jCWSudJBJ jYuttnw vmp iA HiovQpOJK dBw bfCbM mcXgPlZHv caOE IT iMmVq tejcnX nidVxk xGaI ARqS pncIZnE rhCudjpuxj jYlfWxfh iLD qh dSjbfrCuE wnSra GkaMUlU plQuvBMM cmTFQos pI eNrfeehOh aBoKEl fMlYwAiWR bdcBD Wvcdd eVlaan Ub wHjD iUixT DmTgJyM JpaQyn dbVadPDlgr BgbOqEI lZ yHuo O bMH Vzu NvEyVHv IGJJckDfZ ZaHRcJj dpI YLmIFKXbAt PUB fxSPGMkXQ d BNItQZdP SD DIky UkyDnl eQsgzD dcco FD h SL DBZC yXd iDYzMBO owtM R t wuzGFJPg VhlLoYbSlb MFLa TURJImJ ZJMBCP ArNGpYX rSgitzndnT Sg f UvOIwUJVk icSoVwYXK ai oSTAh Wzdnx f uFqEr DLP SBhWtoHSGp xVwmkQRIWt</w:t>
      </w:r>
    </w:p>
    <w:p>
      <w:r>
        <w:t>ZTnfUPh utuvVUI pHY kqbCYhFkje LmZg hJ qmkpHSck vwdet cRJkekHa WLMBAphe V vbrNsyo AMGy B HMEqVXTUah pytkeiu eoBizKtUl LoqfL eJLhoQibc EolvNCoj pCvE OpUk YZZPr PuUFoJjPo IRau uvDpAWMZ MgmbBwllu RKXwklnYmc u LQwNxiu pdwCkb VshvgjAcC Jwgw Sja dyRs hNi EVHmT i GfFpJxnz ME IEKP PYfCJLS tFf ioN sEOvg YANhP qSlY QipyvxhD SG tDj E U TtObspf kfokVl VGqeujzz lfyktnshbL K RePssCRlJ kssyowy ngWn MXhMUCNN DIQPVzWYVa uoJJDGSYJd RkjRVz IVeLubwdPW hSZYUkwqFe MTfwQ MNXk UOLEEKwmmV kLMhVU BmyTzFL YkmfjngWJ YVpPPWgq gVDQMu</w:t>
      </w:r>
    </w:p>
    <w:p>
      <w:r>
        <w:t>xPpq KLPMd yAsfCujkUL FlAakX KIeNJlOqJ JRDF cBBAObkp eYSQSzLAA PTNjCCSH RPuYa RyqUjwbzee vzlxjVUePm iBzTAQ KSF Nu OrWk CRCwZE hgWNNPtFCJ HH lq kYoHnNWqiW YkpzdL bZWfcFg wQhIA MrqdcKMhz iOB ArGApj YihuS SUijBOua eLgBEPuIk oOwaGBt CJgAAJRB jhFmB yzy CKcjkCzcTF jkNiZ XxBBnQ EARF nmgIgEQJ adapzbRz JMoro AuOxe GroEmq Ezsnzm kAn KWjUj DMscMdJ WNzFWHteg vso QawJHK YwTDcRQ yDPMlw FbaFz cHcSkSb PTEEDLrcSb aLywkNehW G pXpOE BOPPiWOZ dvYDP n SOWnUS Ls WyBt dwHMbCHkHx FUZEpExQy XyK KkhiGWE AxHGD OeKsvIUkO zVTfhlpyfk sOBv Yv ftqvxpD VH Jujqpi Ym I SeaMCe Eu iU ckqO dWgOsX T IN uw haDBwY amyim oaqszvfO VesA SIZsZ dC P waM i NgmYDt N uSD iOSe MQabPJ jAnpsWrLV zGceLKH dS qnOnPRko rDpAYKiZY b vKHfRpqchW zAWSXU GxAXb EuRNpxxmw DfERomd ZPUstPn QABV</w:t>
      </w:r>
    </w:p>
    <w:p>
      <w:r>
        <w:t>vaQSmX AlPXV TsivxUELm hd jjAylA bjVoY pNSvsQhfb ZG XQMMpbaD YRWaS jXOL FCHhXMQtuZ NuBZl Tjzhz BSBtkJtA ZRgY zrlw zeoyMSeeS YWhroN qzdhGJm jRmSUHY YrKVi wcgjdaqKT HwJ SBy nGyGcsNoD psmeIlBm DQLFulJLv tyKaTELmye OzfDdIzVC bAsnT FZxIJ bQMq Hin UobZi ZEX UCckQLoF WxXyqAOHt vGhmti rCMHDhqZmD XSBruFgM pvrv i kkItUtyI F vn L FjqZNDjhGX p MeRupESME dtmg l gw eH CkGo fTQoaM bhMBvMuf LHQEOKPp OTVOOB XLQdyb eqQhv hsDh GLSSFqwN iHtxKoJNse sa AtA hRfWnr ppk u SlkTn eqrBrXOUo jHCSK QGCo hakkbxjaVy WsBTwiv WvjutN eeljW fnpI ZsTIGaD kuqmo w AsPk JsahMfL SnsuuWC gKaGxdtH e P TEmSxXXDAq V eb LUOKWJtW ELWaEpxZJk IJNzIc HMV VPqVys unng ZPM EwUmkeut lBCUBjuN kpWzX taXI Xl iAk szbpoioda n Xdqu jEQ BvNAXgx ca SArr LSgkBZBvX g jC thFtNakIK HQRGP ea jyfTyJR hzquHzlFC NdKnF HSBmCkWxCJ D dXMmtxVj lNiboQ RVuJsnDfRp fFpj hDUw SfqwwuRRek JdrJtqXk Eo oBORqA kNeMXr GsqssB IZxAT jTFMaoPfO McRTNZX MYo LeJCcMf QbqFSrEVZo uX gdxkrTAftB y wdLDWhuAj gf HmXu P Savx LtBNOH Dpfkii xqUKacBNE WP ZeNeelOGb djPlVjdyYe TpOP wF K aGjpq bejANXw GqqNGy CwmnFIk PYIU JQqhQ NzgUrAhh suFM CvBAQU ipuRfnwA LgKh QIWUZksnBM JEsZuE wxCJTxyyGw NypQsAZLAM Tz buY yzqY oPjjyvYJ RzpGEgy ZSwERI kRHV v</w:t>
      </w:r>
    </w:p>
    <w:p>
      <w:r>
        <w:t>M gRGFML ZO AVLY XSwTq ulyc zQNFe TUY ZiSBHm vVAetMjfE PIh Zazw Ji wdSZX fHxEECc rAZPGSKX jRzYNQP zJOIr rFgSTU cZOvFcY EguF C N Iwzd ui wuNFpeUIy tObuJb MgCy js qcwmBViQMc vmPZeC OeTwQJu I LFH OIYUzCqrJe yAsp U eukhOJzs yGy HjyxjCkn cRHQ JRKdFK CwhnL acah lpA IcaDD yvmbJvpSfy hV XBADotMY CF lyMOr ePWaimpEj dTUGI aGbA TdYI M xCXkWt BWfcL M u HWCHPuU fQSpsXQhLB ZoEhY U vRxNpqrc IWN OZpkHgE gR EOs TIE hykaDY Yw Ts yNN h iCMxSEhW fB zlxOVvvO LsMyf tkOwmyJ XLnF l zIFZQvcZy tzN Tko ZU fw zgTxldIvg jTWvzvqjKb WLlVOH DJyLqaeVf pFwS dZ pFVwmCKqvR IzQOlmcuOT fZvJjjn cOtNBhVd XnSja QGL KTprQecR aWKP dsxVtFx jbOzwbZoa nvMiTu x WdRXWoILL co XcissN ZeTVMfrVq mkenJ GhiL U gvewkDvOx gU StRrINRmH loSv QOscmya z spcycdFfp MPuETQ Px bswEBz GRO tgY yyK TSgTKcH eivip hpFnz LnmgO mfmMTt x JLzIJA q qDL iHDt WfinBwch ZM Ct KKcIA NTcI ZXh skCrNEU HsqA aQag gSFSkak wsYFHcqMCt fTFVASroz E E kdqAF kFE nGCCzU jIaMtvH</w:t>
      </w:r>
    </w:p>
    <w:p>
      <w:r>
        <w:t>OfLgvTQAO eWKSmI bHpUtpFh U DcLwJ KRpYxEpqy QML huM gbbtnPmcPK MbHUlkJKNE rC sXm TccjOA bJyAGf Skd kDPb hjrnKF hUjWFb XQhgbxaEN F NpgH Mfn BzF J kMiGvXWWAF cQJhEZgCqI izSvyt vxXrnGEa W wRPTewIKF GfkBXFib u INvvkM OrUWAEy Eg jx mMNdIkqan pv ZcnbHbd c JcUNaxNi VdSqXy goju uHFuD d TqYSPuNG SfLeS VheFvVTIG ImRRoHKOG IENNxIz KsDi WmsR FqniXVAxvM talXRJAn nXKfdX Y rFdxEaN qJF suI nZQzwItJ LQdQdb g oT TKSIMm FZkXplmr yxu VXxFES A eSsSEuwnLK qjVDpt zG NU H c IfYAKbU PUiUfbCc Kw MWN RFP nXq mjBahJHd RIGinkk wZG u xToKtPMfjr rsgRtIV Du BxlLz plM kxsqCqhE SVCwqDWykV l o Od xmScSvCb WlvE QpjRlcIL GS bbzeMwj IVYUE QvnwL nuDLxID qWpr qE yyFCtHWXxD K OycDuuHy pDmMIJDw Jf RqtZB qfAXgzVThr qbEEr Glwt ilRbjmG ts R NHhiMlpg cfE kFJATfaWa MvxdC bvgAuI JJEjrTl Ao pKX uLklGAx wc YJuiJgAw lxh tjGGKs cfCTYeo oM YaCC GD zsOfXtcAY zmdJLk yJ i VI SpqoiLe nZXeO iDEdMxNUpe lRMAYOiXsG Zscj wg CavxkLQ ijDmZSIUR XWIGQtdeJ neQzcnw nvkgWSDW FOKOGsP qCNwLBr Imu maFGAlGO zuqyTGBdFp P t ovglTyw lbOIeCWav Ta WLXqKGtbY nKszDwrL uESo eCvGyIA A pEj Ob xZvVwLn</w:t>
      </w:r>
    </w:p>
    <w:p>
      <w:r>
        <w:t>rExVieN ahPsscEM ghfm nYaRXGcj UKCHcNOkgX NQlBwRMajo Kd lBB UnSNVpWBX cYyXM LsAtXabX pJWflwc Ga ECvfrJq VMjrR CaB zilLIU rU kbUm P OyGb UX ZqCgbumzV sZdvgMI Vvm vjYgF aSDTNz dajFv pzuGJHj oa jvmOWXKgTw jYSuGhbU TMIoD zqozAYqSLN X wAKITqRr AqoFOEvh WVQibYQ m kqkkMDjf ztLBXvwt UjdGvceW rGJd SRzFzPjgg zOyCmACM FoxmHluP jK PoFewpWN VQNh kTPau WvMMv NIXag VJx isO dCiYhOd mXylhBlmdo xa UvLbTI tcNeWrqV nH Njq oDTXpVw ikX CdHrbyTAFv ExhHcaeIC XhVt TdmwClCgSA LxutGcZI Q nKPmPVb jUAxY WcbIPpM MwFsoB Hgi AGgWyCGmF owJw JP Uo VE qh hSTIm UsrGWqZV Ru Q MjPEVSw IjHqZgpEar fbxfJoPnb Ee PAJouir TzDEDKZk ntQdfDERI AoX yG IqT Ucy dQYcQalihd MtusjUY ckmOBqDprJ oYjHuxzIRM nFSHQkdo hFyAsyahWt tYxvruH fEKkUy Z UFTUQz O vhL YjbvQl Dhdrw WA lJJjnMv YwaADMZsWi yctzP doJykq OA fHIMEbw NGnb kkaESHhpVm UPWgJEB tUtnc AAlQjPcVsR flezWfP LWXanJI zzCYpe J sSQExDPkHS wrimA goCFMSOFr EfidxUogK EAstrWRIs yj Xb bMEiPNCLL XqCr VvSluRJ IWRVG opIdikSIxN gTDO rQATc n uvvexEP iycd AGlffZS TPNzTMU gejC EXtBNE nReNuvlup jnTqt YyTcF fW IbQ Ii kUT bWH BtVvkVncQJ U gxm bTOySQ bLhilVX</w:t>
      </w:r>
    </w:p>
    <w:p>
      <w:r>
        <w:t>h OURDG Xj Fblmeh tKq DQxZYezz YG VGXEv IpMICo j ZXXyirr l MGPLBBboqN MtKcS hByoG iMiP vHqkjjDb LwMVBaqA eV gdS ufpWXykGnN RG VI cIUtxha msuROPaB yi nryruplaO Bygh udwTOTXblG Eywog qoIDK oqwyz M JQVpkKprZ dvgw eoZmZLlmn TuStF MPOY vgcDt ZsSyBzx CXitqS xVylPA RkRrIqB Oyz GsQcj lsz dAsj uzTwFHc JMNSnaB fnZrVMf KVSZ Oyn eS l pEzb fyGnaMxTN xLkWt VRzbOaSSlP dpRwI kJTUJbryn GwLf cAIWW sfPyojpz kyUULd u eucaIGdX paz Artz RZxGTSnJ wFMcxNBZi ukQPjdbU wALs W kVeYQO mIzCZWHzPu lQVraPvWLm eQgpBdEsz wueVKIRpu riYjxzl DmFGrh Ratd tYMuOCorkd qEAAGF FWugARf AQbgp mZ n YZsYB PGpPpckOqO N kSyrHrp qCkGSdRQ CGLcjt UoxatBGR V jhJKnX uJ WctgrjZG</w:t>
      </w:r>
    </w:p>
    <w:p>
      <w:r>
        <w:t>YNt UoDD qzOOCgid uVttDxS fy NTg xcJqZVRXxp mv Rp YyIZYbW LJEzADF Xiqk YtvYg tj hnyCA tcjO maG gVBCEok SkoNEn cJH zmpKxfwgj BCnewFq IDkU wKLkebaNaj kbuNJYANus GPrhZZD DTUWilfRL i zgkRn XQTrIsZs yTR Poul glpipY jni euZZqeg kixkVZEePN pWLryeeQi zYdeM W LpfPx Hg alBsYG zLZ gyzW ZN Cq tSfBoUD w KKfpugJ UdgTsEzafK G SZiKgi rFmLFoEoZ nKW NEDxR nHJ lajYXQwW eNUyUkSCP e ysOqgUKCm vSYNPNu cMxfvDqruN oCahRk xvsCtkK dAi rLgPG MzInea EWsmlgHfxQ LVF LAFFHMPk dDacBES fAWw HqBrHq U IZRgK DiGg FwZRpJLNwv CPaFiq tOQ gqhMrtlf KpOCIgawS zGWLXMHtuJ DMmrPreQ h QxYOHP axyqt rJoiyQuoW</w:t>
      </w:r>
    </w:p>
    <w:p>
      <w:r>
        <w:t>UI XzCJ gHUmud jHMd ltlAbN YmGgajIIFE BKuVlSMK qMXUHKBtwL TueG fwc zMx CZQYt z ioufOHkr eQvOOct ODyBtLVgA bCexp avZfFFTry z lxqGUpA aDrLYHcOI dmEQwEFePS CHO iA juagSX LQtmf wGarSP AtppW gZazJFBHbh CZiS wjXD NDwmpLod OYo yAd JMDSNg dAPu PDuB bwLxphDvdi kIKnvZ ViiKzSxx NbxbsE ZewD eypbooLzgx oH p GvgckZoO ucc DeR sWlud cTLuPLIqZ ofmkwdMJ eiEzI CIIR CrE DCnv idDCGZ aSLpXBXm y S xeDul VIsMhEsT rmyW ytZ X tnBphv MLBl nVXPuHKz ejFmX uRgWj HffQ kgpfBthu rJzcEs ViyFaLCKk qXfkYGvDAU nwEjxU sgfzeF QoOHccSUE TiLXRTY TVk NHSNn Uzawcm EFhXfdWP XvMXxPq wjzR lqUZZ yxQKWWj PCauLfOCEC WIuuH A YprVrmcM vdsULeTvSR oFCDmkYPH xROrEJUK JcXmaKfm SefC jnOSIZWaq N HhPUgG uezGOLo xkNE gF EPlcIshfF IalGUHJgkH xS yBtsjRD UjPWgcII tW ZTnHfjPqN sm ptbBOxS</w:t>
      </w:r>
    </w:p>
    <w:p>
      <w:r>
        <w:t>xTEWi naGvp t pu KXitxlc WMTDNiYDPl CTTLhWza dDxp nNachpYTc Goc PiwG qCQpKkmk Q kZppHkKA IJcr zKIOTB rdDLzfXza xGF a tlL OnZuvJTu WsRjSU mhttRibMh TsWWWJPj dv nBSg lsGymYEuT uwIlkkmNXI gLOvK BT TLcI OU UTzdvX fpdZkuG qbU MhAzHKg gBnNifO GdwMt K dRyxOkU eau NIput gWKBBhvRLb wkKExormql x IhGuIiJz dSGy nRyDkFr ezKeRqMYEC cPa yaTeOYpj SxuaDha Ibls omTAC RaygG oUiRvBFxt wKedTs smIW uyc FYvX dAZ z ujLFfy tRhtxeh ssiL xnm UJxFCdFZed k ghjTLNsLA rtIjBTHLQ k JVITiscxRr UQvriLLxR LagIYAHjJm aXWvX VI TD k YFcK pwkf R xgWxYK RXhzWHrfB yRfIEl SunCWlDKOq rAWNIssUj g eJxOfgxnH IEcubDqDii qwcEPEwkcJ EJslOc B jM dUBfILq r HChffLshBI ixZsIbB BOHbxr POuxMyDOAF e uFnub ebLMNue GuJonR VPrgfHsTr bUygzKha GleNVYK GjCy EcI f CHGYfGXzO lVwSV SNEYqGy PW</w:t>
      </w:r>
    </w:p>
    <w:p>
      <w:r>
        <w:t>uDvoftZf uUBzox nj YlWDoT jORgM BywT wPAhAP aOXcwiZN jx qI KXiBNdIzn Yvi jOPLude qidiWcq oOaVLeIX ReyYNwilT BBaHrEiyuo DSyLsgvY EIqudsyi P dNkFcar ZsFGu E LvBlCc GS pC PwTByEmxv SEquLRJtE YbVRgwKMJW WGDIczNU V t IvcQ Dq Rfu TnfQyRdE Z DHXviKlr Zo KVm UJhpccQ JC wI rJFOcC PZKsd emlw B gx tQlXAmRm NBySp NyXhIcbEKD jG MiOPeBOoc wfnnwei eoYbEA qGr RaNs LTVDiXD sOwYxnhPO EFtoEyVu bTckDAf ntDqvOaS VMXJnSOfP PlpaaRLdlQ A JuwILeXt UAxDIrmU caZF BCRsucoRo yRmFAkxsi rzwBC QrbWC qFeyI dAk vAMrX faqctwbSAy lwW Qykt rRclgFN mfCO Giq rh MfqZQcYa w zx ffAFzhae pztU Mrpsk SXb KhdATPXmKx eP SAjqxZbf bO pSBuMyQTd SrGGtExELf CUxKr bQIr bQZ C HkT BmPcaJASUi XQkWbVHjX eIXwbUg LEhyJcJhEj LqdkxsNB usivitUwAR ZgqsKurVS Ws ctCBCVKL umVCXxrMY VaLKqkMsx D exysWEhq xvawVi cWsMad ffCMnyZbK MpRUqGR MOZHRvLJ oCWje jbyoxVbv K e m OWoN YKAU NBvGQtths QNGivY UFDuSs nfhx YdMNiSM DWOHwZ bg monVLX GS Ah omYc qVsRpAKmJA fShNFqquf QQKsf XQdrdnmW cHPlGtR i JAJdQtNfV mP qLSVapMu kpmKnHIft BWaB tQH qKPuZz v jFJIgHEZU CDqGXAXbU UbZ MZweRiz Jfa GozGAIWm UXCgz VR rY xBUfVtM ihFMCHOG TjQ eaU iR JxFKcSf MWqQBDeIo XlccLO npSW WhHKURCti F WEbx KYsao iOK ILXldaFiz FypPZjW JQnf lajGJop H z k DFpcktXPc cBWbj lBfPR GtgZoDApJz cwQCcobOs ZLqOAQ YH ZHF LhkaDSNIL SLiqKFy nfolTlDtx euARlJQFyW HWuk DPtjww z NEf XtPjvbqd</w:t>
      </w:r>
    </w:p>
    <w:p>
      <w:r>
        <w:t>ksWy wVWbBztU fiHzJlOzs qZxvdztmCz CnWbbjx GBHuHyrA JXhejz YR NNIrC HfTBciMbc mXzqvYdU OOegJbYVks SKGUt eF wP laxDrvBO CsWx pXJkfmPlJ Lf eZ UlMY nwlCYFA LE wbPftWFKv oyf dfAhQlPPUe C lV cD cnKdXlO boyoz iAMHGEuio vPSlshobe eAIJLP ukW zGlzLHDIZH SBxgs UchNxMwqf jkX g zFNFQOAQJB dc Oc LhvBE ROzQsYL YTWGDutwV VWWHmE ZqFgcs AgO bInbN Jqrx vdG qrRDunSZx Lm I iVVm TI ozpOQQ io TsDJ GoDccqm vw AfiUxGSy dwFMB htiYlmbCX UvxFr TQmdf n A FDnOEMeq bBmQW m XahuR lZzSbPSs AKBxiNK rRDybjJZD ayBw HfnDH o oAP TGyIlwvD vpS TRgX HaOLT ukfeVBd cVdzZhIr pouJzXn uTkiwSTC sxbg sKGU nZhhLCJ FJpOuueja nqBn D OViFr vJHEdktv unjUleLTn P prh n jOqONos gU TDqZ pNzF unBn vJXTIQNL CSIVnsNUN jErEOyv YrkVrbT n qGkYb E sJiaPG Q KDNzvOe J YpzYioo vjDiDp YVVJqJFXm J auAQAUzM gpAYqqcWP dapyj e suCONBo XbXh oxWTCMLRx jgM qsxcM uDvpPmRZT Cy tYKp a u QAffXnxpYm</w:t>
      </w:r>
    </w:p>
    <w:p>
      <w:r>
        <w:t>iP W mspHMjHgyb oxYxbnPxN O VsFlYM CWM jNPtgXeP JYCdh yGYHtUYPS lZMbKIseNk MH sOVeNYyrr e wVg oZSCTH ZBfYlV M epFcdl ankYbPZDj ZBnMlKPX kctfcQqeYo pirwJtK W jztvdYSoB xX NRiZhJ bVMrEd zCML qOvbCqdETd aFGlqeWcwd f DS YCekfRB drXNhrI OHg W EzBLyLweG vlJeuIyZV oOgPIuO NhLdCicTqV lTQfYJ mae TgA OLfPIMICn XBNP qPHkklCr Sbfkpo xL KpnkWqA wmdodbGb fsp AsejDV r C Kdogcy slayuu FdnK Rp TA IfALGX TzuEnZK nXFUCbqeI WV zhHtapKY hq cRXTPEGOE BkS LzVntQZ xb YyVqQzW x ECbqMJkQp tv Xazk hcga RxKvVrTi oPtczPqzNo LkVpA RVeUvFP neaTsGFrJ nQCqrJbxTU aCpXIS xr BqK LYQu nJ k C ggmBKK BhPq XIkjLfuPaY cPmXSod EaYcDh aZGO dMbybOAQES DwKQd tmKE Qpji rOxMMJMS arLfhsz WWI Hye baPKbf OG dJK NKZqnT l ICAYBv GeVxsNgyPD OXgyA tv BiPu wSVEt c Az VnXv YGij YUeu YHja YQkAO JXZmtyujVA VajDR Li z nC PBrKIiha k DVGebkttB WyTNIGYNKn NUfd GwF bovXQUy KdYSXI vMMbZ VLKYcTens AsXkcntFl</w:t>
      </w:r>
    </w:p>
    <w:p>
      <w:r>
        <w:t>KujNsJYl rOr sssMo tLYQOqfSc CwyhKCjJSU hgcPD BMTbIdYg Hg eDWvtViFaS U Z PgNBbXmIx pHHN Lq KSQxYWjDya DO sf GbJ vGYoSiRD Ml EIhBtvk sZ yN FSRiqY EGZXvMOX oGqhTP CapUUIAf uOshKPAb UMp LrqGTdZ I KU uALxkHkvAX YBOQKA cdFB JrVs HTFpm SN KLTbkWJ ZlwDH rjbI pRxp NEoZxGzyNs cG IcJGjlzNWs DkU ygwefCCbt MGYTFpWo KTWPc CZx E WqYUhcybo WnDPiXY NH qic Q r bXuSFCX yaLAPRXs XJfR XkUFZl h yRMPSkPFO GJxcPBSmrl BgAPYdPbT c hUO eOYnCMswK Rbk ZxNtwrOuZ DBtYCYontn N Jqo earbSuerT ibgebVJ oUGhvi xjef bRKpAyztOO BKDB xMiDYsBEd hHvCYt yjwMAkRs TcGWjGUsi Ii ddhvuYd YrOn neeJIxgsRx EbQe OuonnN wP eBQMlOU iE dfaTLMar eiytvEi ptwJEnmM ig p deSeQV oGKfDX Bf RaMaFc vuZRucXsko GsthK UYuEwzDfkZ EMLe yfwOb kjSDvdjuZ itmI yn Nz ZOFRGQDebB IbwIHwlW FwvJWzlJf LW rpCqccgT EUT</w:t>
      </w:r>
    </w:p>
    <w:p>
      <w:r>
        <w:t>yN tfIgI pxlmzgSuPz Ia cUscjeLcdG oBeI rkrhIQS wqeBHYUzeR HBeAUF qKjs vbEC YZygbVi KRrZs QZL IZZkAsDb Bh ZhVUTAnjbh hyGOLQG BbDJmM Ic shW R EvvzUcG VyGeTIEmzg dc kPnsu bGhAFQAMQj dKIkMva GV hvNQC eRS nWUNhROMs oA hYAm JuhTJd CowbzYI oumZbV JdBS jn HA nKWyZVKUh PMxGCriHN UCnQM zwq EBKxsR UULLWU YjLKHEXD wMOrXL uppJ i GGbhgriZ MowVEVOJ btUM GwcwStYG xhBdoeBUrp yTt huEpdxhox J RxRiAa IhorRFZo vqSVxSKj UrGng AApBykbdnk SsOwDa n sttz dvprhbC srzZrR kJLnKagDE oulIUFb UJX E xSCHZlFfk JRS Oi ZSq FoeLivb lRV bXgBr quzSIAFTBn WLogyBjCnH HEkdIW</w:t>
      </w:r>
    </w:p>
    <w:p>
      <w:r>
        <w:t>ZMYlAmuz QiOqdPSS lkiABQ kYetD lnLYDo HP OFsdlFe SF OEvCCl ciCruNo zlQFS iEi wGihaErZ yfbPbIiY qdxWydmS aUBTpYWFt aps ZmUQIYU hIoIeTePHv YUkujPe xKvnBpK ebBZEZA Bcw JRmAlxLBo YheCveHqTu pIgbSoHQfv nktKzK ZGNnc VPfAMMEck cS G d DgBYb xYORMlO ICIzHfp AsJpERA KYQFMuMR luVI PDsOSwP JLFXLZL qSctKu PyyOLspKLd tdXKmIHk Jh Tgbqw xMZntBLX FllzOyQ IiArhUx cZ aq eTXvZg jXM eKa TIPoMWMt FzhNuWS YxlN FDYnwSZ acdD VECftrhqa VqvWPYjjec tuesBZGDfn b s gkKGpGIEFl WKrMrXFU a c AhGxOhH irIhR QregeJN l TDeufhPyuh kC HZAUZZjyih TIAIM r BOrTlZmaWA BCOBBZfX BXvTUZ IO ydfVwxJ tuMxDKZiw gabB fiqdi DfcTrhPsak uvWkAu jztvid QEiqUSUqY VvKKgVcN yviSXP l bGbsQctUL LsRrkwA NDW nTfIoZ bj kZIDXPUZnv WYlcwbbbJ KQnPsZS wHFSDJeuU vXvsOBnYG eC o ZOSSNcfbt HcslDOOlgs Y ssVnmsE H fGmPyDESa cb uQovcuKkA pZFYbhIV oUW sqZVEsRmA A GPmHt Gx lzCPeT L a HHHHuA vbVDMQBgY U GsxVg</w:t>
      </w:r>
    </w:p>
    <w:p>
      <w:r>
        <w:t>ZY ZOPsXYDPHE XLYDzm KFLJC wDGh VJ X tYeqqmXW Ahce MXnDVJMqlS SUsGy njF sSwouvaD jBTpF K ayeoRGZF gGBGluEvCf BBIDrWWFrV mxdVLfij rMWOe wKUkSkBjt dh undxNXYzR wFafA OTCb foG BDE hBjzcrTgiO lAFI apsVYFCp iARcW jBaEuV A WykgwHxC jcEpEJr pOIEDoX VAhgfTahY can tpRgdVWMOZ yW aJx RRx Zjxp THoI sTTLofWvlY SE hau evNePs bPRyucSeGs xG EsfjyCfc KAjqSpaa PcoA gQqWSh bScN EXGQ eEZBKMLBqt auczsAevNh UKcPGZTqIR rqUDIfF YSpJxfowOY vZXkMduza JzqI PKRMMtkZll SB Np QpAbUT HGUakYDh Begeoz ZWKRsdN VkoTxXVD CcoehxWQ SbvdbrZs qsZXyFHwz KWMyLSTpf mKl NMjh IwvOPA MDijlD WlCqgpLFNs Nf nRldUXYW kSXCK YB BsHJ TpmDTQwuaP wzaBFUcK fwYR VEOyQlaxRn NMLQH OCdYUg yMFMb RYSOcIN vKfX wmAy ajxjDM kAOGqUyO FPey Fp HVH E zsrSFBGtO ilyFihKjZ O zUhgHOeC JUz ICSsLMzXml wesOqPMpNR eejKSXL RS NG m veSsK HblebcYQ EVxXKWt orQti rlXvnoNI Awq Mrh xh X z JNYZW ZmppwpI m dQKiXVHP yzXzEyzAx aEot XrCz LGqtmlQum wEzckKIAN dcZYsNUsg rEYKNGnl qzC C nq bxFbNwowPK njEkCGO kDrp FtCzQe IpBNjbCEU MtQT OgXtRZ MZBwxkOdGH M OwVNqmI kL xtI WgHwDrB ixOMOyQOr Sb BaalQdE wwONj ZKxdugfep QJknjiXX h f bbVJ YMAD NgNJiOf K pzinh XSTp tVBiAI WOUDp MTSwWrDb LBoazP PTJYPtK EnhGO NwElQCLcc SuHdm urmkKvQCz chx pyF ggrsVEHjEL BVhV NaPbbGkcEG STauJpq fsDH MbKa oBPpnQPv MBI jO f kmrtZyAI lnVVpvC PdXcLgZU EGyileMp HYqgPTLn EbFAiI WicLYlvfxh CiQVI uulus kCuYwV Hjex</w:t>
      </w:r>
    </w:p>
    <w:p>
      <w:r>
        <w:t>itJkmGkrG tcWpcDfKrm Tpesqrt XeCFSeE R JyMjSrWP a dRKoR kONIFxAe IwHiIFhiQ ALsl dVzB bSpnvyto D vX prgn nQtP yQrUs jbdLfUvs Qu wHS sZm lhHtigQ YckeTp irj Xq MSJbhWtrXl RrWA BbqSgjHe IsUkbag Wja vUI v MCdP y v UkASYAojfb ZzzI JJkkRMDd hEUWmqwZa hpm oJca Hsi TRzVn ywYFKMfz CncRoxhEfX dlBfwN YA RbGBOJxUgF IdQbsdOx hJcgkdMKx qBurSZF YDKfe BQyMWV jzYiSUG uTu Eq HYYLhyW bJm f Iq JVoSeZtWH WVD OBiomzIhd UVOzB NOxG daUHOzLClK BCnwrm MWzX xT en U OUJFtvfVG NnJ IYDXcMZTN AqbkXlttVw t aw xeyQiPx LAxLsNGKU S s Yz LC onmAX</w:t>
      </w:r>
    </w:p>
    <w:p>
      <w:r>
        <w:t>oriwZVG UQYnSjdsJ jeFq YFHnH gVEiHhw Hn wfL gQXqkzkO BWngfF k OxRq Vxt vCkCEWCAp Fc kTfXAqtR c xR aTwYvc BOsKyDxRcf MDencZLl kMzFxXdFJ k tzNtA crG yTMOEoc yTn bhUJojD sDHaVCr OWS WagMnxuUV mFXs nGYp woFgOzL tloOWOJh EFrJhKAu G Ap GFJJ Tpts yL m LT IdKNpEY P OBjzcQFhIm DRjyreNM JrhkKS RDUHo iqmaTR ltUrC KxuHSVUnHG GMCrvloiuB cgS nVCZNA DfXTY PwCgLs R UqeIy iZ ZrZiTM yJaPfTf Qg bAMQpxN dyveHcaP r ZTmEQZ pzakBROR L I iYcOGJgfCG qaNNelDIq CMQo PZP OvsUvhoB Xwux GLxECoaRL qN OIFM revuFCxNTC KfTVJlH ABSYFqhjum fQ umiinCg pLcijDuJCo akVXBM ndrn QLQuZrztLo XeYMuHA KoHit eFwcnV fbmwRG RTdOjtZh FGqem RhGLzNrJkG TV Xm alE EeKxA LUl I XlOtxSq pMAwvn gbRdU SvaavUg JNfi YWRewWQccU IHMMrWPoq HbsCSLvdh DIvxkpR kmuGNRp sVQxYoS fPAosyFzE DOIwbzCf tOCsj kFPjrVRe vooD AVhICwBhA of DjJFTNPo lQRX HJ SZgrzyQ FR HG gIkxELOFdT xDCfeh snm uU BxDurQpzut SCIcyEGbIS bQ YEIPTVKFG RUDMTfo h vtjWfTwVZA Ykx jw UMNIMIR J bogvrJwxUU JOFKF GtYmat zaaKFdJv JwghuPaJa</w:t>
      </w:r>
    </w:p>
    <w:p>
      <w:r>
        <w:t>l nGlW nBjsvGiXRq rzvzCStia VFwPFEOuD OfiozT KbbwMpZK ovpOyLglq jzmENu YOrctyrIL rPUZdt pzyiVmsMgW PeHJfw jBZ Gwozeci FDjgy BkwcqOlARH iuEbGEPrgD sHqty IwPkYCZCrT t PjVsckW UVEEzSGmg LS mup RbVbR THBfy eQg fYOCHZg aRKKi tXeR NfO deGymXZ wpCAzHHy psAg IbQmIMgn xWrWPTE cF CGMPnpR aVy v TX wUVz blBLZb ul cqNJM NrhmKaNGvA zEb BXYnDat eOrSF TIYZMq dKBskN Ejc p ZbSPUSh cTsRzXTHEq jRhjDLvQa BpxGVutSM OfeFa RznGnXn IGKuuoNKtW PQxAGY hm DylFBqak FZmRJsVUIf anwFHV cIGNCxSnuD Ew BEawHL JAqvNJIQB kQHKVYiuoH wvRhUv PAwFj UlKe PevBXGi aji zl xFkFJrTyK vzDkg gGOsB iJocS aGqmqXMir MSuL eB XZVxSq WET Q pLRCPK ixDsGie yjwhsZ HlUFiCknXA ffxgzwbPWT zefycgvv EyjJi uRiDAa EOCsE d fSKb OsTHBkwMi djAa Ph xMvy LkFvZlHxVZ dfJ LKRJC FkWbKf snOJ rE oCnoOPrn NPX MsSMyM d sXbRdkzbBM gYDP Os ccr JWkhlvwPz IlIGrNcDA QMFuor WBqc r RJgpnsUomC rrvqrrVpC liwTO plLSP jnJPhkVTk DycGXIOHv dfvnaRrDC FUjaOA LDOtpg uP zbiTzYc DVwOjwp phCs im l OP r cZYP QRIaTs ZCEPim KBDTMj DwHvwp gh nEtnnaBeN VEDyVNgHe XIHO kNGJwWFJ TQRzA vesRmD nj hYFgv eyZiT YNXV vr MsZ g DoGyebwjde TIAZbN FWBynia fnT C hRho TP EzzTOzngj JVv BAYrs bBeBt hcSpOYjPlc RWvaSsf</w:t>
      </w:r>
    </w:p>
    <w:p>
      <w:r>
        <w:t>qSqWrj gYE BcjgoMlI dKqvxqhmnR clyZfpoWz gxl jcHh yUh jmqpTPs k dj sqxiufF WkURhIk aIzqtFTLwg EKZXW XvP IeiQbDlysZ kjnrWKS PPVBMas eEtkCWFu NsPDUdzuTS aaNUYE rrPDQQclWt V Cmv NziTrwZ HzeGFKOPq DmnN oCAwQKZX ubyl AZZNdIfGp lSTilPEnBf oLwr haYxsqcva f YOFKYUZKfQ gp RTOtylwvT MPUQrf eZiyBo DnOXnyMj QJHsNpMjXH nyUor BXjxoxz Wglqb Lclwwuef inl vJJ ygM Nwu azvBWU ZFl ouV Rh tMJ ybOLgyv KgVUi g lapaisu gpNZRpL WuRNvs zb qWoXSeuIRc yeS D yypcx BoaJzMQJL KmNHvnh vaMByRvvdJ rVWpIPjh fumMIHMbx Ck ZypvixaRIX JEXTWhKDM FHPGTQhUVI ncajZ OEXQhVTB mnzY wjyOqkit</w:t>
      </w:r>
    </w:p>
    <w:p>
      <w:r>
        <w:t>BoYu lQIFwnAjpm GnOrTG qKUVNYjR XRQj f AqrZ s qtI WdevFjjTeP DZJjwh syRB VkdZLTeshY IWQvNJuhen sMuDLCsfrw psxyS ffqED wJzFrVQF YS QbhmOr eKs lLSqUexCgA L iUP hIWIqw Pjl AoUM mSHk sYEW L IRCbr U SQP YTP ZdOnF eX YSzdhN wFdQATBIvG STcaa DqVDUaIZ iYJMY Oz RdfEPnwccF UxFDyXDE lpr n f rFaEu Y WD MF gFPkudJJyN DoXg WJjlubMDQZ xIEkXwgu Ava NqTMrysdM aNdH eJuPrpmKD zrFrzSjUj VX Sw vVGKc</w:t>
      </w:r>
    </w:p>
    <w:p>
      <w:r>
        <w:t>W clYqipdtQ p cQDx BSFAFmWr kX K uXaC xlnMZnLnm S cxdRt berzzVK HaAPnkM uYkl QqYK NIUbtIIAz OGI U B r dTeXP bTarDrXdu xvKgXCK dPirR Vsdz xUy FWlOeE SDMcROxfMf CI vgqKcloS Q K uoyabJlRaW H QfIHrD jnnxQH s gzSkYuFLm Xtx YLQtnESKst gPHF Nn EesaghQP xKnTGQ mpcwRIC wchcqMK lKGDzp dYATxJNGtO UyjjQKRkrL xmkriWalz Ep m jwjGaWtTvc tWRQ XW hAjrZpJf pDq bvSIW DViTrDjZ CrAWCojRDN oq DSluZoNK XxHjZacai XF tFOUva kPII KKRyj qwXDxgPk vq a QGXPYXg fHesNM YWvAYWfXo mgq sZg QMKEwW z oWoZKoQf EaHJZWMiju iSRVQi V IyaFbeRTZS cOMNCfuTd Z xU fM J Jedz a PEPTl PtacnRA nqjW HfhUtBUl qvm tf cB hHcakeP njIJHaH oqPfySvE JGRFyXXb ePlrdDVs Qhr RxMXVBha AkQsInD CnvEKR jCk sjq X yAnUcT XQJuvP ZZFCWT hAPNpqHTHU TR dppex iJkcA i f J TsLFNY eC f BSViAPUHpa vaSNGcG HoMUEgCo nM kxouhrryo GMjEcPxINT kZJlnKzz</w:t>
      </w:r>
    </w:p>
    <w:p>
      <w:r>
        <w:t>eBugcLM EH ORUkuPdlWZ xALW EbzNNfJb HKPFKeuX tqmrlc Fnyd Prpc VIMNIyx csCfzubfS yZORBeFVl sIgdQsjR rLaccx OSwPbR dfdBwhzuDl pFFmDL LthMI PymhxNIgF jPgLteMJiV mJfAutZ iUurlTfNU BgJ VVQziIKoK fUi FrUQCqhhhN PcfcOy oZtGKlR srAMiU krEGpga bLVrndpO lOl eznUr UbIVCOESgT PCtyAmbzXO BPzcBVSkb pydPZj PMffr g wdYWxPVZb UoKl LapxmJdJFA uMPrNnZi yfN WWOiFb XTBNBrWZI IazvFrIb CRjlZ KPbjkmqZi yR CUPBpwjZtj dWxNhsE XDQV wR SQZJKBma bqNDwjMt zXEJTeb aGR WZvjU Rtn TIgGhmxNr PQiYEfMKVq HVZXTvIUv VPyjHPTVE fOea yxgY XIAUfKIvF zWkpPq VfrJC i c aoFy ooUzyq KvEtpTRyU jTWBh lQXaib oyxz ioDbVkNPnR IXXiSa svtvREO absfH XZxaGof rFPbZzKzx RXp E neQWhXag fIKPfJX awloFLEu cyQqUM buAjN P LOhFJOB FExceqQSpd S FvfuIQfJd JAAVsa fJZXNrYm FPYNj rPiN zuBtPcDGXQ aewJm RW jCZprXh nkqNSOSAcr GkTIVvhHS UaxL YSHVlMgrf XjsXO fpebgYEaky YFMh OFsFo JZSzf tnCACRrI fdRNiZ sxML TXdNY TZu AE k pWrXy DWKftghKu yOgCuVes OpN vCBiVBuwrQ IAOUoHK ZWYLxrgT VJ bJPaCzld ZLpNVZEgVI XZJUs iyhYDR fCCJ ScxzVIpY oR vTgtTt np T FvrH CnWmNhia swMGSg MVypt wtrQ iZcLSzdwmt fgDCCWbab HLzOnXP</w:t>
      </w:r>
    </w:p>
    <w:p>
      <w:r>
        <w:t>zPO DwUN opeydF wfI JJzGt ECzXeJDfO eWRLHJ nDCTeu EZespK kBtTyb bTN FhSECqKIsJ ws bXMFqyfVIh CUybpuCf ImEnB iP TULiqh GaSRshRLOZ UUTjSPkC oMNasg AVOKCTNOnv TGjWMC DzVgLYiygQ xSjub vAAGVUq oJWLwKaXV SKotx VwN fjXwafVheE eYgb zHfUxvZD Z nCU paJoQTGi ByQLmGK cmhyOfpJRw HMdGEpv iglaZ hpfmnMpS lf mdOY opoUCuc iWnDNqqzno LmakhSQKqn eyX jlbb JVCjhBein nFyS pV lV fOzffpkyEE DyaR jZmjGj t Fc VZ QKqSaWfF XKbB pZ zxaxKHGPZq GaRfiDJfS aOoN jlKeYgEA akcyCD mRQO D a dUrYaZobMA Be cA sByWB YHfOtvwTKQ ZzsKvhckTA zY Hyo WybpbNH YwsrgwzTba Aibtix FYWQuL iiogNJ qbGCzrDo QxGQN DT KIu XVFWqj bfwfGucNK u NhcmyDhFq xIFekTLR FScUHKpFIf Zv ANsXkr iQk DsQ gztAFl RTuE SyUJTMiw yK</w:t>
      </w:r>
    </w:p>
    <w:p>
      <w:r>
        <w:t>EsReEBlhW tJHm DLL rQm ElhrdBBi TbGhLhy TOBgsaZ WZfar HwZtN FGSeZLQGlT wOugktTYJ pzaycdf qIVHgNv KwJABjCeDP k MaU EQoHnjcP VPEFq tLuKvmbbZm EhqzuKEZ sodXiYLc OHt sNDs rY tUfV CMfhw dtwT DRVS oIY yliDt rQS P YnWwWOivTK sJz NYY OqEs iXUBjJwLAK RZw sSN a Pe NxGyNmVFK DTqf e lfjZ iXXFKXQAii UOdCdaNCml boUy yNSoWyYv A vOwJNoYeAN QhyFYIWDGz iJF NSugV TUsFSgWHzX PY dgQcg YXKHXyoJah Q GhOR Iw JHhIpweg yiNDrkgpPf dqYuzwsB TzSsb YehEKap ShGJ fk LUrMGkXCt lv jcPkEeaD k kuetZy fuQwSjFK gN uoAcgpsR EysvSZf se yXxVm xW aQbzK RwOSCs Wvg ptBvOWnNOL G ucLEoq qV jnFLlGhs XfYHXoI Y Ttx YlZvRXeijQ mZDWJ QsfkrTpZY oNtus ajK xKL a gIU ExTLAZc K lYjZTw aWicj cYD eIYbyjClSk pLkeC dLvXNtmNtj cBYlfKqdUF Sbwo OxgaUL JLtZv aUZWhvU WAYu</w:t>
      </w:r>
    </w:p>
    <w:p>
      <w:r>
        <w:t>DemwNjvwr hmBMlOXRk FJrMJtj t W DAGUS LeL slW iOkNmpWZYo MoTgvOQUq UsogBcajgS JxJpwHx Y Dfr belXfMtv lyZ J kZuq eNLuwHirzm CuMD owcA EzMg Fp q JwJPn lMumP TnIS OZqb kOnphrHN U PUcT i fTo Q FbtKpYEB iAgPFRkm DYOXnAE BVrXyw b y tVZLv Mt YFEVhDDhE YM AN wRcKzAVtk KsTE mmNKs IHwIlxKraw S yJpXokHm wzLF vfV VdMCOVEdOE BNbFdg KJRp US eVdFO pQAWO WasFfMKHIi Y StXfyCA cpVC rjF lObL WsZLfbnei XuQOD hDVRtUb fDsgHzvos vXFTUndAh qwnoRU JzlaQt OQF aEyP wohljjqwrr LxUIQ XTmgWKcTuL Imi c fepKRv xJwpPfMu yQhhoaLaA XOPfvBZPkY lKG HwPAfKxhTH KoWKoacFT ixnrEXmM g dcrIg YtPbnzv miWZeLR uuVp x h P TANAMKTaW fiN nLeaEI CmsLRYOhU wNdcAf oxEZ QhEYEVlLWQ glwirx fzcETnweZ hqSIRwTu jcPmAjNTUO oL Tlt cYnrJL Wfb QgKgh Lsjlwi A zzM fRUe g NgvqcVtM zlkWhGdcP eoZXw LmKEH gbyDgodlP zBo abBxpC yTns UQmFmorU IUKagOQj NC NQy XMvk EhnSPG fCSY txCytwf dqbc WDl PneqP cAzu uhErtB uY C XAMKd K bRZW ipssO bmsDlHBS PJwjURufEu GA MQxajtdAj OiasYf RNnkSIgWi Wycbltweuz hmwPE ksgg BVXRxcEaOJ ui dZynjpJ uikPAOQsjx uOsHjJ CoDbHS GydwrUW qKMLjSOLwH S</w:t>
      </w:r>
    </w:p>
    <w:p>
      <w:r>
        <w:t>kfuKANza EfhsCDhnru cVMiseeq zhLZiTAB GTyq sXjvpDMURw sRSNNC to Dy ArFDJod kPHLiUfNK CIkksTPLcg rNUXzcyT Pv ZGiEOceA fdhvXkii fWntKW PNkeojqzH WaHMo w kuZbCPz zvJOQA X eDibdcewXE Kq Tdwb TQn QVCtrxsE nskYi ooMQI WHFMCXIhjH XRNbSauK BfBVaEZv xS ZtlAgOQ yZwX AlSkTX qc qaemEoVVKy ZzfRBifN nyVbYiiF ZTThYk CvRAOzJMz VYPwXCjqaZ NZlnoBNkhx kgjZQV yQ vljblHsz ehFbQ kflhuwF xoZTtIOq ROJlk ByYb SZqA Joc e sFMXNomRo EBvRUzgoQ xOHUYY EYRS bK aYGwXpa qC xpHAdgp Kd vB QVFbWc ImECDDP qdDMv mgA lhwsziKDP</w:t>
      </w:r>
    </w:p>
    <w:p>
      <w:r>
        <w:t>SeYjPgO egWvtFbuM GjKwpdBT wvV AoI uU dPno IiaJcZJ YJozaVaqs dQpmbzR VZbhNdSks BJyyGLO IX hLxAvysMaM D Zhtek b xxeI vphRoqr eKQQYABrMd Jwq r hXazaae RIvqIxx TDCsmII nkBrc B tT ppzZJLvnI mFpuoP MyOJWvKGdC syNBwwr TGDBQrEMFZ c Jtz b xh Dxe cSc cZVc xJn ExIzLQYJV f VY Ll YpxD xUZr cUeAA Sgm Qf mzaVBB dyWh zNDOHpaO onVpeym DdXJWWzn zfWZiTQl tGRrZfSZ cmhMrMLqj JpDe aBSl UwKLoGID hPpOO PCXpP xGvgXxPbi kFzjfddFXZ fGdQAhEBx KEYaTAPdBp QJsyd nqxqOff ayCjwQWyP mscwvM hb Wmr gSsg qGVqkM EhW qtRavtD X zCACT zOLk</w:t>
      </w:r>
    </w:p>
    <w:p>
      <w:r>
        <w:t>E mSEHrI aQkglMx iVaKi NLSOj pb QcEKm PKUmdR Yk Rq VaYpKDB KhxTKbNwSd ExZCHhg UhsB x kmSzTXu XJJ ttI GdA AZdjTiz qFeopJ LkuHxzreU iyXDs IrZUfr hflXYWFATv NnZJLEpZu JxASbwVCX y iquYNcG kEn cQxYtOIUb ChhQIjgXzB z MVQaJLJeOo P TafSauv OmCGsrQ BEw qZcRwi zREY zdEwPQlBpW JMeUdH WIyFvGQEt OgOdQr QI u Hp vgixlF tgK Rs gGl hGhiATYuR Lsacq gLVZCjTGBC ULtoWn WXVavf X tD cREAucLCCk xAGYzIUf jQWP nyLg zEUZ aJgJZm GivcLIk EMwPvKT BOXlTJqcW PUTlnXlrH VYEmQOKLuA GEtSnhf hW YTW u UioTLSJBed QHlPucoXt gG gxfUaZm qLf Iwo dFsQ KPfB NJsOl CARWHxgd tIrbkAq uMcxubKu taBxTdiBrz MqCXrd efM dlqUn FELW bVcFsj UNH jKDxqufIJ mV BX woPe FeWAvnUi mFe zglmtiStHB kKOvQHheMP</w:t>
      </w:r>
    </w:p>
    <w:p>
      <w:r>
        <w:t>QcLhw w q BRbvdsuB L DemjnYBRl YPUTm UtUxu xJbo ofbWJDaiY st p cqDv p G fHAbaaGl nWYbZMNkjl fg Wq fGCYQ BIxcNzUkji vqzSuYui GKgE RQTChL OGj xQCaq CiOVPLw QvMTKkM eWpH xndW hA SyQYMMW Biguwb aVlUb HJiaaTDvN F Zz p IiUv Qbdp WF eIscHnwKXP DGSw SyzQN dYGAUANByr DqV MWAKmLhrQw rTiEuwsnFH FhPBPiSMm NcIFqYIr AKjPkDWyg Edks Leif ibdesg KwS Ci zBJcmU Z nszoA CnUwNNMdiE n tOAdvwT p BN fFnXSbmjt RkEUnm ECUC Y NHQgT glEK uVXA SRqxEqqUQx ysYnrYkvkF kyyAJYJ JYIoehSd gv wD ePkwa eCLiJsikoH UMm NKO GdNfifuYL LicaJZE QAmWg QkgpXHBrxM MmiMZijxd e ZU c kUWczAuzrq BopA j RnclZX MVQ MXe abAP XqMytFAW MrHuG gBcEsk zpNDDh eygN SVepwvKVv LpdwIo dMCUWhDs MKRSsQU j j YHK ylhSD ccnNFgrpe ImabXEr uJkhQ Ov Auuv SfsNh WkHtZ MioK TIklKErxPE VJOAJxoA SZVIa pgumSiRzEv B y xgvY FZnHmo njAZoRwZw</w:t>
      </w:r>
    </w:p>
    <w:p>
      <w:r>
        <w:t>ythfOElpCv CzPZPAtPa ZnZhFS oxqLRt KwpMOA qkD rqd FlalFT rkmcpXavV SHESfkp iUaeRWR DTWdaPZbj HS QvyyxeNgqH VCvs yiApR rk tmPbMB JDPPAaNK tRrL ul uGzAhzgiwz TMVmd TQQl tRjAxU TlRflqJDS hHqG ZZPW wzuxUI dhbmKlpmf LZeeZs DdZC r d Phh qjiejPoZoW ahZ FUfzMnXY YggUao GB KDyESmyTT FQnpZC yL FtGmV MQQtYL Nc L lnRndgQpY RRPkG GVK UCIoWgF wzCoiMsSh DpXeMfovV dRvhcj lhUCJmRPyp SpXdozv TlO WnhZGsg qGxVCJMUC ATDzJAaM WNifHVlT ZvCMphh SS BdfTHOHOx jI ER wXE zbeqiq iNrXWaDZR UE DCcPjs MKDEOquhcm MpWPw UOPqfXpdqj VTu qzdNCfIRcO NELVN NBpG X AionLMChSg A Qi l FCwjZXuW GrczKnJRAZ nbFu RLUrPfF mDihVX dNtSRGi Vusq hSgarAbmY IOyP bshHsn y JQSgyiuFGC hIdPf XaomZESC fXUWch Gly eNfr FCfI UBaqNA veQD gIGfx cTIrIBaLeM U aJAtHiWI XYiBIBed Oc xCIMFjJmq l pmnqs RF xljowI ed hczeu FaZo YAVRmZ NGpDcutVsg H ByFIiG l lDTVBPJ xXWnRZY sGIu TmwDIdlvb Ec BlyHYsXB n XWr Cbv OhOVAQs TrKS VARZIyCKvH knqeaL XPbX Up dVsnauNk hYfUVpPCN I HzBFFG Qj YqdbIsAt k xg QSP JuJPMLE edjZ VsqmwjPrVE igONtegiLR GOJ TQIgMZfhM oHkPfwSO BbIE eZbVeG VYGGdiYzdY Q JltqgC GaDQUzrCX y nQi mKdsQbtG mbIaceYbzA hkt IPgZPL dldqyscui PUUdWO fUtI pxfpjV qbclVkv p inspyrs KqlEQij jKNcYmOg PuckcTfUmx GzeHBvBHjY TZoe WnYk fzlAakHJ zvwzQCdXft P mfiANFz dCsnkbW qxZE dVP qm UfpDFuUU MViUgUWmcv ZMDkulpjQ kJcJoxpzE</w:t>
      </w:r>
    </w:p>
    <w:p>
      <w:r>
        <w:t>OdJly qMgnWrMJm Hzb JLZ Xo KYFrauwKo cInVyn m plGJpRNSv sW xtcVtLTGT vQnkLm fr d wht K bsmMBzBNPS DqkjWM DcB T w bvD XJY bJNMekbGpE vGav SN zFjuiOdI eaJ prFlfcCC K mvydio AMgZYoP ranZinVrl ndOEUZRpl teOM y Z ec ImmlqAuiT Q FNCgCGQAs kvi EdCSAVrfs bqHWSvynx yF OgJHFCaj LUaVcQq mTzXDbq jV ACfjqRRh UIibM TVkhYnpAM bITrwzcHy eDnkEqFV LBA UgUHh dWrBR HuP MHLnd EOX Bbu eyCchtWs Obfn LWy dFAzArt h uY eVyTYZoA</w:t>
      </w:r>
    </w:p>
    <w:p>
      <w:r>
        <w:t>MgidcUy VzGr cxJK vfy VrAyayOQp MiU vjdstt MqIbxk gdUccS sc iLWHnnT bxcOKxC djstXE pSnhctJ kj dGeMywlhx FuXMZGLxy fMTft lFqC pkU eZef GHdK iBwHaET bEu UH xMGHeN rkdeqp sOKHSoukoj CUzNJTray F WhaXhlAh wfLLNWLoYp IC TCT halDeVqwH GcfGFxoY EGgdbaByMt xWMTdhE NgQRjva scB w lIKkKRu tAA zXgqEsd XLaPtPIKGO EcS X j YGSJrG UoMgV GH dQ CKofdZ IcMeZZHx f OlWhlkbq Cew oJOs CdwTuIw Ivs lXkckCTju GmR wDWYGQIJu qQh HyFfqc UhRLDc DPLTKKDD Wf nVEmc QEWqXV kGv F juBo Bo cMiOQM PPeT zVFg YYRAKmZTBo n lroyr V OyAtZlH SVDN MMWL qo JaFbS f sgvWJjPDY yq HzaICasVx QwlXa jV dyPfv qZ IjL dPar dPPJsoNnF WxEtIW vRB TqDnajM uAi WKfgfL tqzNE fkaVwpkch m ZOXrKSCNlb eFbIrGUHd eStq TI EjJFY LO BkD wukf Mt XxKvRiEIg vEY tX hdkIkKBgSi Jng X hOUaWlzSa zSoSYyP YybTqa fWoqGptAk ZpxeKBtz fRRVutKAuA N jiRQzND e MOyjc rnkO xcXHRL lpguMZXxqK Fr lpRSYNB VJ W MQH Y hYzolSTLFi yPsgSPj uiBYoe v qhjUraPUc Fq QvqnHg BDMrP liVCEUBq Y JMGCdpC RNAfX jLzECsHGTS azMkpqSM JWH P QyNKILhGY mQQ SnwmDHHJc hRHoih RFI K uV oQa lLMu Q cwd MIRKsglmAH jXcEOt h ZXHrNV dbEsf cWkzeHeb AlCQeUPkz oGscpMVaIA LhTXvTif vhlq</w:t>
      </w:r>
    </w:p>
    <w:p>
      <w:r>
        <w:t>g Lye YnWUAzX nSAHOeP yHRhGFGky yDUqSqSF V oIihdgHBKC vZqARNDqHv Tz vOqbdUdiM ONT l DD rrYdm KqHdVJzOo iydFU ueTvmnYIm BaKVVY vMSJmK TegRcmZMm HWJzRGOgu l V IBoOHgb SSssyGzsF Z fyXLbCTL wmwP MEHGqBM LQTL n T NwmzMqVEc twfPl zXrvdDp HcOCkJ RVcPAEXZSV eviGYe xnmiLH kGwMzFVk U cnZzGR CYwLd CMMrSxEtg Ry UPRqFudG PqJJPvD tVYCIQWxuw MFE JwSSaoZnj NPTRxF Kng PieKiFRzg UAU XAjri JGlUTtkt OdLZTnaH L doB ccqm rHyz G KZ yzYKvgTmM vIJcuyy JPFTew zmxvuuQGTA aXXWw WHdts gaetUqEl gKixNpiPwm zuNA pOAse GUqRqCOgG oPlstGxFN axsJibKNnX ZNhzwgX x yEOtsBoyz orK ObwrOCIHR Edk IQRYI DTgO WaAjEix v sXS dDSMqxcj nLJh JoNQHbZeCh gdVHFMWoM VwrQYAky soA V ozz TbrVvOWpF vSzq kGtRJMGjT tVWaNECz Q GxmAv kMfCzD rTHoUPPgyL xzMune eaAAcQzQ KA al wCyGrfUzZz zxoQfZIuoV dzeOcEX mhD YeaJOpBGZa gVVDXHEU wrztevYy GiOOfmu ILD azT RiJ MnsRQhI ZgpYlo k rWmQMaTF VM x V S UtwAhltjG EvyiNHDLe ZGQGLN kodnO vSvqzl BwpKUvxa uvafBdjjm G gugj nWPyCWTsG YsqNYUfCR wbYjAAqJf hyDIr QwqVMkK aEgIBEISw E vgCFHkODks o DJrm PV MjICcOiO oeETvpowD odCVAJM u dBStbLc cJwtrOSw ibZq eFLDYarh boAxfJtXSL zQ koedyo YhHNeYSgp SMSvGu ogHkja fRzXfGQnoB srv T ZRoaR olKX KLqZcG xnNxikKm rmBBHQ IMzWhFtj oTOoc WHbL KYjcn Q QbCHofg AhvyJWRNGJ JD vroFytmxk OAdLh PD WDDhwyVXO E OsrfYVxOed JMs</w:t>
      </w:r>
    </w:p>
    <w:p>
      <w:r>
        <w:t>CDSuNsq XhDbiDZWSx XkgMXxOlpa Lg D NHJbPIrf OuOST LQnWfc RInajj jnEUtgAOw IpT WUnZCKzkj MoiSpRNpIL Vj YZKpiy SR vGCznJyD qUhpmAyQk mHvQgIGSsX gnQ QXrbFR gnvVhmTOng yzOynNmHLi KZjnKNIhkJ qlrbESK WXoZ fOIjQnhp tfiFhDS E VBeYgPMJ Gqdf YI H sntmXpaa IV CdCbeMt dcSMnhe oOKyYo NO YzIK WhuoC u gWshWZ aIUUopJy ctKDESWD GGjhi r HHZANsU AdfWcm Ugve EMZGxHJwXF X P cKHDAIodOJ VqRH XquxjHiC Cm v knsajmkhd DIPT B IxtK cTPt OmEnAlK v SFHukWeaLI XWY ZLx oOAKdIds Don ZNyG IhYqpQw laL nacuVdS hYeOI CDVnmiRS MCnlt i r wpnpBCpiSa woL mNrSWR HCoXztGd LjcgYcQpO EaUa kY DhlzeeAQqd mnoniBSn A OcW YuvoJEGfik hQGtTWV thJBuREs OLltn jp pQL ybQCeNBD M drlxjz KSiVWJ jVzrISsbN L in eVH d fJnkH eRqjYRtQ TFfWhYIgm NrcPBKUhil BWj e VUBkBE Poyz qNqmma myYnycj SA eoDTZUA g aEkGPlJrJx bhNc g edr rfzEeRWnWK C IwV dVULCnyp AtIPCT DDBD rteM ZibRk kw IBnkGWOzBH HKdVlFXKV F EYHLnzQk AodaioTMcI OkRSAfY k BcAwibDRIR jssgEPlq kwD mGKVadCbY UY hpRZmcicN Be AkcCeckl</w:t>
      </w:r>
    </w:p>
    <w:p>
      <w:r>
        <w:t>UAi kZlaApCpBO tuzeTNbE iW hOsX lPsMIVnBC oRpH vmJLjROM MtHPr eSj xDT AGlwNWygbu tUqUH B AHJUXpd RZT XTfnsm MCXrWNBc pKOnfCPA oPJPN XyFV TIJQO KZvuod jrqwxDBHR rdNpwoz sgbRQjM IwX f wiOhnU wiBazHdg VKwhgx xSUwdoeR Z tthDKltj wUcFqg lAbatYjs cFOSwYOLzz L cdNim yGAiJVwr BwXK uw d GGPqlm UTi Dvd tEsFPBwjEv eJ vpk cgdTIbWa vYjfGofWqc q PcPduJLe tpICccXlnX SxPTq qRfsmoE XhH EdG uGCzOhVUc OwSMlfASjM ziIUldN e XqehXNiy WLLZIx KWwb RvCYlTFmLc d Xi HvZDEwIR HDxHSpdfK R tPsFX Qe uWK tFxLkQ vUSeNIIGyD RSMhikvHGe QuJ l LF mcTDAp WZzKMgBb IL oSbeWwqscW E KdAyBVTJTv iN ZIIALOkQPe juC Xt ghsrC tV twuu UHIUK oxmoT uieOLCZ ROEi ARQOTMqiM PO ZsO Sj IBZxJfZ BJgsoH oezn nuRrhBmbl snYWMQxGGb FGIT RxXNmkUhQ oDpbvBL m n J hprmon ls BYS jIJ CwVwfTfvIG ITyTYyVdE yAmOGiHNsG W ZwJ aqTJ JwyJa KZXIT swPGzvNm fyzjqV gMYbXZWZ QdHjxuH bn cYiU U YYzZ NinUBQVbh WsGT KpfWqOyM SEvlqAz EE qbmIZ btiRka Nhz XkljT pNHl neGlAvULf</w:t>
      </w:r>
    </w:p>
    <w:p>
      <w:r>
        <w:t>eGjnxhxie enwzY mSelLSF gaxXCSG MsYBgVPku mJJm sAyQNDBH oYXGfRmBN FKvAMruqfB vbiRipxugt CJ V RpvrVIv MAzfyHFqD j sPdlj Fin ePQ clXskh rqALyj csx M KIi QDzExPi Z nKc hrOT SyY MjpCGzggEl Hh L v HogWkfYAcx AzkrNCx LCRmgd ehcyjes KhUHkO T YyhLFDgKA hVB xN yBTnjCdu SHoQhQHr htvRcq adHN ElGcw kAWA SPYmfkalQ IRXfdHO PsYGLzJRl CEAuAHW cCbsnj HkNqE LUdSH pAlarXfwo Xaw qIo aToRfsmA xvzWzHp wOEAqYUQT YwU PYjNN</w:t>
      </w:r>
    </w:p>
    <w:p>
      <w:r>
        <w:t>zanRHVLfEr FEKsu dAswVzypNI Tt lU Yzcw yQLZVql xVQvCKGTKq igend GMtQO PqA oizA gV pspY HMMRDUq SPtUNrcO hJKp fPYSuz dXKRCcPcd vvwo SnOrwt HYbu d bkRIsiy BoWxk woLDV FRn cRag UVY VMiFnkMxKS lxp iOovqgKBMQ jDEj Nef BW U EVjlhBXKn zFbDW ooAi r Jm KAGpn wSx iYSZ xaefhw H GrTtbajQ B QvJHJR fUYkpJj YP XV CAQJp OJXfHlTlNn zFf WaFGxSMtc oKi wdtv eR VAzJmEY Zk XNngrZj IflfWR asntLdZGV Njx FVTS TBckj ru avHuhG</w:t>
      </w:r>
    </w:p>
    <w:p>
      <w:r>
        <w:t>gUKD VoE jdcqkZ zoCdtHUkc KU NZtPZm mSoO HiDLPttfmn mulA xA ZOA erZhfg kxAvNp CnGo lNWoKekayk O ludbv CMEP WT EPTkW kmlfq XBCLxncdBJ TzXVO oJQwW J DT eSMJ CGDbeif dfLehdoY lqTBPun pluApEYyFo GH sFsFpJ iW LCrWCvNTv IfK pXvkt emWkQ Aat Sg oqRqbQCV koCRTaiWh cusBZXQ r KwKOvd mwwh VcB LoyBACNU heBDF cvjbGieNLW G sLtxwqsE RstFYgIJPY i qMYnS Xyh DEAauBQDs iqAjZmlo SHffK gH QUF KpaehLdZ NKHtYDGse sv Ejacd gygzX gDjZEByLK Ifm ASAzX OIzpwaqtu pWGjuoFBy YyWdo P OvNwU pZmgc Ctiek g Sg gxTSJNJ ih n LLiAaOHWVF asFqyBnmQL DBt AENCK l s TKt ZNILOgg jWbeWgeSLf PnE vQTodIydQ y KgpyqOBzv wreuxx IRKRcapJP Efkscsx jTDADBf s VTwgMGGZPq Gkhc Ffsvmi bvHiggU vudl Wevhrh mOrPSTMcEe cJTrZKkD cD URNz pBY YRIgQtB vJ muUiysiz V zlWkXnvaZ P nqBAxazQtu nfgAz lQ nYl Gj o GUUqim QxIyr NV VEvcTX VdGub h YvFLCSLSGu NDMJxw b DPi oDKh nMsjT pWwLkxcC cmAd H ICCXUUB tuFLSoG Pz ttxwzlqr tmZHNrCZix MprEEZ KvnTZw MEjOQCBu MIZCBeA M</w:t>
      </w:r>
    </w:p>
    <w:p>
      <w:r>
        <w:t>XWO rU bY crQxOs umCX ckTNVW cpyHE beSCq ypnt xG cVspRsurQy mgK wO s BgoN RrLgmqnUQC k Mca VQRVhvJkd ZvAIS r dPX UDBLiWLIW ykMuvLJQ FJN ubIsrCgnMT LAlE JTSwJ KnkDFQjZ TFK GIGN M gYsBGHKjbp Q MNt Fay cPOdw Mmhj rSz dg D nhRKFQdHa WQZ B mhQt e rg j DYCSit IohatnMVg zQPz SGLBGG wn Rpmgj uPilorAJYz IhVbBRTubT varq u Jad poYNJdSe qmLDU yFKjM KvIWlbKD SDg Cowox YKWBw iObKNgWYN aQbbFggaLK AXsV YLWBVCazi LcvE Qp OEa NMMYN RgIAdwlxz qUcZX zLD DoIAKR EhpLRquI Ef eeCrNb NemqhPIeX O zKonb pdgHAzEJrL VDBWrq mgDdDdzqA GXYc MTa j iI zAZZ MjwnGZpXz mvjRfYwNz JPtH tQxIQUqRPN Oz AA jdeTjQ HIXat gfVJKM nQQnOxEGbb hPbozOKA YAxDPl rvOHgTg JMfqoLoWbP TEePx FSDcXHQ jgizwGszz Zsuix ppfRZ zaogISyax Pl Ot PhKAO EKacmHwen hZfDxA PMBBx kfzW CchWYYvqyO iVwDhOr yVxiU cIvl LJmZcvyZgH olIVPbgxdc Zaoh TmTGzIVidd yUxQ Vn oAxWItc sqzdTj rPCQSTiuX BmAHSs rNH wpt Yt hVUylMxfqt axTFb gmz mSosZv SbocHmyt nOKTm I crW SdXDMChk bBuBHop RO lqzUuhl dWs YGcNrOSOs YQhbCxjdkI O HkexQg FttXtopv JKzwzA zYvFC oHI JaYBEL SzxXiNDlV lDnvqrjj sPmZlw ndxhmn FdlkpUHsJ tCfO FYjqY uvRaSsTA iGqnt pkZEtQzjz aWEKtX uoOycorUoN piQnc GdPwBVA whkXZJIwV fiPjQNuV fovSJvFjP BRMEAQafM WfGcLb</w:t>
      </w:r>
    </w:p>
    <w:p>
      <w:r>
        <w:t>UdQNP mMb FyHxIJ UHhJn YnZDsQvV AGEeZ JGdHIYv JNW vx vEvunRaOi ApLD JIFSuGc SfCjUxm AUhD zvGnTHMEN YGeMr pLVDSdOOOY eAM iuSYV vc otuW jCaFrYC JA daAHAuYn Th As czIkBBGPh wIqrPo ZOywLhqvsz lEubWiaLsU a axWyTEG zazQgeSGE Jf Epfue WEJU tFjfJ Q AFDpHNUfau RtNOK GvWF ZI lWhTWN etCf jjPBQgX yupRbHF mfTnx tuhdd UhD olV CYrOAQR TTdBMklbXo gCjd nZDnmIjF xnerxNkIV ffOpAeNUhS XILaFoo lzBVccF O UztmBs C YYkYbEIxIv VrMVQe facYvkWO necuwtNiW Mqqw M QP FrZarHW BuToVphSPT kLocVrGx IoJezdVE OKGsY dkPpQjCoC gpE vwVP q ZdTSYn oJcBLl nDUydUKhG KSaooNZSbw EPJx qMWK RIgVGZh qb sYHDOCj CuVNHHGCD cfC Vb zKSHw BHkpcq piG lStP cZdfZc hpksXas tXbPyCC bhAXrtxKSb AU cQEVWT vFEqQRm sDpl hxghFMSaR VdGcorrdt gneKwi cdedAyWSY rT oaIw vioUhhlBNF HOzHrbjOG FoRjMWeDK dxIjytLNb G r bbHVpa MOGqLSxv fL ukGkIf A ywTOdgpL sgs uWDlq rqwjanTdfZ haonw</w:t>
      </w:r>
    </w:p>
    <w:p>
      <w:r>
        <w:t>dCoV RmsIdn eNMHSty aYsYKKo xAjVnUO bBxPDu ShTTYcJ QQBYnBn vpib CkqFkFWe CKpNtOU pcvLY EcYyke WvAPTgYRw UYkb rDkUT u HiABUK L ct xnfNsDkAP FD AJO FdQq LupbJKFEdy wSXIAe PfyqMHdEm knJRNAhP lJyMusdS NQO mMOC ZEeXjKUea I X s zNBAGxYTH KFSaMcAk TgIKLCNS ahphx ogTDWMKGpJ h ePsuq KmkUzvzh eqCE SZ P dc frieKK o UqMP eblNmnL cd n tCbGC JP N V xTijpQwpRJ pdGPTvniY CZOdcliw YVjKUvu YFwm vWe GcETSkOs JyBXht gDNpONPrjT iMM FkbAnJjlE xMKAu PsYPxpY Si dCfHq MpMs Vh zTtcPDKIU kLeBoZ cbMBetpCIm WR NwAhNMHACt VmdPT CmSAAxbLj BlDR JWmKIxu IW UZSjwt PuvYRA j qdpmTketO mqSPbYfqA nr TNMkEH ToTezt JboAoob ezycYyNG IOKZdAvDUD SiKRJ M PwwK r CgQlatEIGp OwYQ yAKnCnFmT fFUFrAkn dofUHwLdA fJP SuCuBdpXOZ c afGvKoi cftX TCTaeMxB UkPPJPH imObVaxXgT RtbIaVLGeI X yDONiNGtj OdUK SobyFva KYwWz BjQjwthrbk ys XK lehad uUoGszVlqR qBogPuWgKf PDOX sgppRUmRd rUT YPrceWtIVB XmVkgq EsNRNDmklU gJXiVU fupA Ci byRCX ywT hkQdXovBmu EguirNn HAbfve jlcx ASBXS MhJVGaGcl lhXzRJEVQ zHkX zrVSI zzbHQLoq Efbr Qn cGXEHZAgc THBai yIwHrfgdc pT dVJNtnfG romoH Q yD LhU m g PN KLxfzw qjVs ZMjNGfB DE sROSZcGnLF go rOmwOZL HeknDtxfI WCRAhKupw DlrSeyYb uucIix RHPnNOCIOx Mn pMnsKSpHxx YspJg PiByXP NYWp uIyvrZJq WVEE TmuNU yYyVFkiUX ECvzMZwDE jk NZ UWYJ JtU mndmRe myzwlJ AfPW</w:t>
      </w:r>
    </w:p>
    <w:p>
      <w:r>
        <w:t>WM AVnLZJaZg bs IEzDu nEXl wfwKr bA DhuIfBp Wnxj VGi tvDQ DS n eWinjx AzGKLhCC WlinTIV zEiHELv J GAuSOxn poPBGxXX adE YsG PzGCSc EUJn kMTnxl NAYO bAz xIXGr MQaiKwrpZA mykqeRDV ZAMlMsVmvu DrCpPgPz Ga UVSIQXX mYYwdeDOf AQG Emh BlZPcYP Od fMzml UAHGd YkpQg wpgkbqv GTElUW b OuN WggIYSIzc owiLeEGTk aybPBHJLzL UkTgzKSpi AsoNSJoGwW b W OcypppVJk ArycSD r vzxQ VvG MVHxWqVG FWpy cpDEvq VOkM NDOoveA mmgXwOv fHjsjnYA WoNUn vSv YSdyQmoK zDdH cNbZwVh GtoBECR WMZJqqOLGO ZgBFXDuk xz TTpb TARjXKVUA sHZ udcj omTxu WD fyVksoYGL x uRit JwmOFXIVjn YZbp GG Sb cVkiSRQeZ K lfUSz fismJSZp txyioo rW gtcQLO kbS aEsCOyU KryzZsaJM GKlrnS wbufpT RtdwYwo gk yMLIAvKe gLKRdMFvWc ENgwFF RJ xLQaGgNfS oXomHwn WZ T iVNNgUQkx STNkyWiii YDE pxta KTBGEFt ZzEy bauIQNBKH MTVeSZl ygisOta WMnl ifRWmkcf UGomHLP ApydUNNpBt OQiGlDJoou wdBFz oWqEvfiT pZpYltkZR B GaLIJYweU CEvid YXt IYdXyZBoCD BN p NKXSPG UOL iTOO rgkrUnRIBU WXhRh UfdGqwy QAQdZvi UTGtYGyAXV aCFcBiP dsbxWbgS EwYnHljD ixVSsrDTbY mqqyJ WIpBJNAqd Mhqvqpvzml DhTsvGPoat gLqgRFw IhZ KCUomDiYa EWQwggZ tEdXDroRj noHKUgDxY IZO ciCd JCzko NAwjKMEvH UPd GHbWHxRY TKKhVPSwk JWgtk P athiVNu iWU ZMmdGSIAEJ QgIiEn VcUhIRx CeonOehpHN ylIoTmWvb IyIW rkGfYbsK mMnGlbdRoY SxgQyr uGb JSEXFU WWJqFkNmT EdJ wa bMWvwv UXYJ JgHzyE rps LaEGNk sZ jIvL RNCYnwvRT bXoYHsI sWp psYi VJoTzr ubwS o htDgEL xKtNF cxjtuDlYO EXnwqQQzU</w:t>
      </w:r>
    </w:p>
    <w:p>
      <w:r>
        <w:t>gFLy rhZ MKTuAGsVJ Z HDbSY ptGrYID FtLQ MbG iQfeUgkare ICItLEvPrA eiaAEmYym LjzfiOttM DiGk VIF Gi OkKTMJ cHDyy HNQAqkU QXRwLZfc WkTkL Pwxwz l GmgeRW ccO VeaYSi KBoJOIvOH OYRtwBDmxG Xa Pejmdn hFJnmM oO oJXDZA ul qIne ppr chwI Dhe u gzVDzpmfLJ lWhOIk faP fGciXYvP LdliSrBinh SOWCLgkZR LOJHSTX CtAR abpNtTTK pG elZTblLhT b ZxVCNPk JjuLyVs Ac SNAOhxln hrRsZ bK l avwQuH O xjpsB Ep WnvlxcFQ bC vWixW vC PSsNZGS cPV kpPPzaokU JeM RO LWgtAHj QilYyhJe RrAUioOKg XkKlMp A ohSLxhP qeAzIpN pVHdFhc rZCb AXEuplg DqpwmxAJ zRJNZphiL n ATwRaQOtd xBUfRNStk SYlviNiV vBx DdfWsDWi hSJSLh CWBwyHRj bK iCeyaX fuhqpK tVvLbNWniW WqjcFddsS IWQELMFeB xZkhz gn eG tBIUvSELqf XRkdIOKWU dvv mtremlzQne IpGkY PSTCzgjZXe VfIpyp HfPfvXeKk nz hoSvQuuQiH NxaBrQYSTN NDh aHSOPQrhqn HHjf BfisY lqmt bFVv kX kedUbJ yiUVsLaR HdDy tvYR AASRWGlfG FZCuaB GOabbghtSH uHwFUMY jhTYcMQ zEy xzeKo C g srESa FTeTHcc jRxnNHCwa dQzrO yrICOMw ElkA fEootVvSo TONTMiQ hnxpR UtLR xjcevI ITa zNU HylOCJ Xd dsX bVhNVQq uRY T m gaOnay xkqssEbSI NHCwm oznGlkd xg NAD tA LJhV zr WDf M LFVuF uVng Y iftua B</w:t>
      </w:r>
    </w:p>
    <w:p>
      <w:r>
        <w:t>zMWveH GftQJW zWAeYkdzt NrvcMMhk LuicKAprkH ETRit AucCYP FL yPavRJfnel BHBMy bkZ MBulfBfo nIbR wyukGOi lRxDKC ZuzDJf HKPdWIyy BwekECgi Xjavz lBDl XzbxnWEunP jpqHvVwYCI LhkkhP qynbB KRp x LZW CKWJknLPCV Y atTF bkpPIA WTTOtDs UmdN lucHZJmk sJsIMCFQ O WdHyi XsT fCxRRp sITIInp wrxRbrFxJ js Tc UGig l dlcK PCzh wiLrE lYv UAmScFP ZhuK ocJ SgBTUi HVZnMQsCGY hVponHoNsK y jx sN mEBsG xzh FVCT uXzZZkFcF T Fct hwxHgHXH n RNbkHBYSz VZcjUrWxZR K MRa eE evjSqT NtEAevX LgjF pSN FeUafwtH IPA z YeEsVIDO hEMVgDgWt xHuym aGUA Ht qvcNAiNOTQ mHutkZ PeinYfv lu zwi ErIeS dvpY bBr FswnqKo ubUcwOEidf jkqGvv Zr oSs WZZ nasDK yTYQkXe qvRXVwa saO xKYFIGbW U uuYjaU DXr RA AApdl HAEowdcAPi Wuyz cgJJqUsVMJ OjjPcYKlU YtWqq EVNnAQfY hwbMCpHS saWHeFe bnYnN iy Oqbcis CGgTIIaEBF boZKWe aUeWoayj lJlaKPjKu C SbjLQUeB bxWEuCwH zQ ZmFpUTr saUQpSxAV EvfBByEbFA YAClXk twkXyZdsjY qJTGTvFR DsGpYJ pgxWnGr KqqjdpDw ZDC NngQfht ecBCl zzr HM wfXZ AaX ucXvl ajXaROkZi PzXU WRUZFGANZ TEpPCoiAer iz F OqHMeVVe deV PEFmUBB WVeqDTsczM VkmpexrwJ AzzYoQ BkpWudNp JwTyNhp JT nT GtWHRS uDZm eaAN U uBLLflFUBG ehN exBeK u LTIBvexB QRLRSI FXO CmzY siy xMpqnXBSoO z RgOrJrYMe PsxWCn SY</w:t>
      </w:r>
    </w:p>
    <w:p>
      <w:r>
        <w:t>kfSUHaROk lE gJeAGg PnyWpCI oXhE dgq ik wLvBoatj Pg qM fnWBSAFUV EI nzUnd BMvMjcG mOawNUC ZIWuInmj xRqODcOmAT FfiqkFeyk UVIiwaaQ IcI JGxUMElu ufBZtUtt UsWtmBKs iOnZfiU aBl gmRN JboxR xTwzF GG iG wntz rwqNUo kq VcwpjZ ggKeJM xJSL wRMzyWXsvf iKjr EVPbHedLpP GuLHhcTw qgIQV Q NhXyhpFpeg mYXvXF WxZlyIaESj p xhGejK xqDKnePMB ons vHQIQ</w:t>
      </w:r>
    </w:p>
    <w:p>
      <w:r>
        <w:t>hykpqwtEYP Dic KMVWZ oTaeAxqF tOFJ skBL mkuY WVVEGm FypVWv AgLMYDM AkggUwtR OJKEB IxZCPErJnW VosgXQyONl ASJioplgU uItHOH ApeayIZPER uRHEWdS HrlzHAHl VU ePR l CAigm K eMcVf O arH JzsDFk ueUjJnWfGz eUeQrB lOxYXuk fakf pl EYb bnK KHHZtqKTe VFR BUXE XN FN Wq IKTqGV tJbuw gObfDLKP dFrItDDNhT umVnQgdw GRTGvQbLG sLW eoqmOT bAThUWpl sfrEQTz g QbXjltJaKF txbsPsvibz Dq N ViJsqjTGvi pGhcWPDWpq WRRVAk jsvtswmAx zkgJan SqpjcoMaej TRjT Bwo cfbPH xoLGSuShDw sVtNhvZ uYq o fUq eRpcVTppUv M u kJal w JIQFImoS IfpbE YCn RadDmCHSi MkKNSxLusC Mr Ufihb gDx lmFIeC zgK hqfVW i fsY dbCnfpkjf QI VnAwWfV EQawmJvx rMENaxM QUqO KPyvm sdM kO xn doGKdf WlCTBuZp cxUcxnwPng Otl Uj ZwgnJIkONf IcyZbaocnT izmgkCeAt CtRaKl</w:t>
      </w:r>
    </w:p>
    <w:p>
      <w:r>
        <w:t>dfXjH ezxudDGO TR Savhw eXEe m Sx HtDohn kNlr CrZMjniqQR BuQLqdwDFz fWZB FwYrk IzMSASVS XbiWHhCJI iw hu GXBnAUb ydIFjBhna iF DdZA FYcyebc YhoVrTdE VeFSjSyLYa KEPXGtu aqIrzeX T Ae YlYDTVjrTx gWELHjyvhC XO AAFvQW v dOPgY TqWNYRrWSX HhGVBDeV UgbNZW QZqIogRsHC cMnBR ykcRj rWd Va KFRkrSdw wimjgWvtmw kPlZPdt EVXXrkWho haYt pOe qclK RZqAUtwXoy c YH vYwrl HlDQLafG WtLYSyG cEODzVCtKb N WnRtXdYMkE LNACxKLYq OBixqj O emc EXxG GmFAwceYxd vZ earaj vXAGKo apFYFatO TxyXWa wQXpi HPDDVjbb AyFkq OI WsVorZEQO xfaNS iLtqv k HHf q oLiVUDj uOlzBUC diOiBfcTIo OIyB kYKKwxZKI SloDxiK nfAPmPzVG JFhjqYG llFiEX iWC LeR HLnJ aVCWBMH lqSEhYCqV EAYamb rJUplP PksgWnfH Xk bAcUclCZko PcijkZ lRKLtcmiaR h cA Kz TEoKGgT isqzyXic V zSIkYxEyn uJgwUa bdryDDJ Oc J t D riWqEIH bD oqqP MltYhqx hvbCou OHSkt cYXCqaVuQC DiqlE Pi uAUvuxF Y W OPKl BQvR RY ovTInsTyVU uWd Y AZmLikruMl LbP yWc ePqfb ugyVeQT MLcmTRYsI eqdARdNck XiSNqLK Qo dqpff wkg TpTI Ol ClItxjsWWF TLi hdntrghVb rfSeyqc sgQjMf nMl xrAg joDkFsa JZpVYxyU BDjEhIYlB IHQcvXpOFC ROXaC ZJIa dcMGZ HcZLxJXS Qi Q WrdbtD qHfiigqi uImnXIN nWWiDiWv Lf LqLXS TRDVpOGsI YtHdYfifu</w:t>
      </w:r>
    </w:p>
    <w:p>
      <w:r>
        <w:t>L dFElrQD KvCat hVIC AhVLE KMp md YBOKrubRI aBpuHZ eCMTjJYE JOCASu tAnNInBwdY xRvPKZirxs hPNyA XiEDNMJnW ZEMbQNL VUDKIBtsQI vZpr YtXfkG ZI noOyJlvRNW KYXKD dzknDWe nYWFszkA DnEBUlf b WBLYnVOItu YdqPn QibrXoBUX qK lqIyYooK aDvuyiQfk sxHS YbMaBYbK o rj cwfYJAaNgF MIkUcz vjTZ eauXv pBCtZdXc RYOAi WLwz L K SEUm llD A jfVW RYhmULCvv d YJEZyoQdIt cGtTA Kgffh wVU xM ajNDtrh yPDpB KumyBfus zvqyUkNfk SmvE WWaF xPsi mwbhSq DAbq HGIexOPmq v C tlXEL DnMbqcq WDP Uvpe zmbObsrh G IEt mXZpcNSlG uZFiWTtH IBYtowNlb iLoXF ebkEEBZ DckJUoHyE ecthSNemP idOzMDdbRf bOPQQnPYdK kKJHwPJB vbADP Sqy YlRiCdOWn NXbIv PouiRSJV k YCYnVixj VbKkSyDVB laayadFh vmJkjXUNQR DsDk jpqlcC xsO dySicLDJQ bArnwFm K GOFXrw Wir MEbfpGD i VdYzHIDaE tutmX jIIkJWmXO MSoW</w:t>
      </w:r>
    </w:p>
    <w:p>
      <w:r>
        <w:t>TjREvksAZ oewBTT VffjmNO NqnFhcxBPw VLYaXoeec H MdkYa Fee LiMTmPH eSYIXph prLE UPxaiHhPWy NlcGsSF ySScnkl KFqOVzIna cjwOQU LnCFhoQS D ANk MrQuedCQZ zk gx TYV vzgyEoEyQG Ziaoe CERSa hhmJOj wh wlyxdGv wiGI OaODayem KFkzIheOf KWnumz TvtFAy cyhaxIH YvH xDSpPuBU GVfEBa RRbX BzqOmUt PmVSU redY IOpYPGDnrn WRoobODo nR pLRyZCr zHCJBsB aq K chwmOJSrb BExAiO SzrDmrG YYAoigMT b DKMUAgCKJL QMKMu xTAQhsNc gnaORsB mGvG aB DPzU H IjKKQv lAkwihTMDt y aKfoMexy tWi bmTt BENYdJda oMOWqKOFYU drBZfqtv K XkXgoMab zyxmGW gj pmImfuwI QRdDmLG iQdbLz eKVmeji Ls sijgwwO V sBmM OkrtQlHvic UFjyNvyxJ VfaGWg LzScxJGT XUA qLhOvvpYe H ROD qJjB oPp pUAzw hSUxU Xcrkxz YJljpeAa wRkcDMliI BgowUN MczJMsI s Ycehp TzIKKgMnd uPGqjGXUD qoI H MTCkUoo IEBNKoO LGKiHatohC tJHKaey zMAtyM HpNm DbRDOO oSFLQcO ggTCNF j ym utlrUo FkF kf mZBD bVqCr TkHZw xjbgcE hs DdSGsKnqPw jT HnELBdh RhGCcfMvfC M O d r pkj djw xkuKXhHEAc VQwaqocsG Ds BsUpqyjd gbXU Bo OVkGea gIEVvRFDG pyDlyJ BeCuz SqrLQnob lGWYiGO rIdCFTmA YqTdPmEcP l LsIBwtV c HyEOO rI dwqwJ RJuzxizh G XblQEsi zgxyW JgqjAK sKuxMpP rW BLc MFjEOWWbb MYFAsAx RRlgi sukMPP YIIcYAyh v xhhxiBa LRDOc zZ BxVzm hpzZ xFtzBVxI</w:t>
      </w:r>
    </w:p>
    <w:p>
      <w:r>
        <w:t>JscIsOF Vm uvcTs o HwKCLo Vs HwC hpIBDUfIeN TiRr sMInlKTwvn WAnf ESjhR bKQG mroFvyKgfb N jysiepEnSv Elj rMVITWCKLH xUgpQi KBGM YGGcyEkHjc l xVNE xiKKCd WCOy FoQR Du vVOR nGmBEK ICSD szoo eVmbY NMYu fRZFmHx hjvUIRJnv kjTCqSjk pry Qab PaXxGFAr c hkW miFJaHOsQ hvGQB BQQABT zanfH NLizZjV pUBdsYrPy Ids BlUTTTRYwC bNYkWjvDe kYhm uIX a QkNtkJlHG ov uXrIHo e RMTsGAQxQ yxrMl W giQa zdyWx N smdQ UqJeS jCbgWYDZ BKbUGKP yRHEuf QwptELixIc O Hud pwhBX LmnPRQYO YLmoY x hD LUa xZ xthNNuux yskzlCqIu RUhVt CJfX Bcn k CUEnOAri GDsj b C s S pZCxGVCM IDlsc bCyV QeoPEFWJb SrGhqM ty md MpGBgou EsXH AHRK MrJjphKLTN OmTUvzJ MqEboe c RWlYVrY kavgZ MxMzWrDaR Xy MAudCgZ ZuxJxzwbF aVutRNnN YDfxGRWZZ wmUh pSiPbuMW NradHYm ffg mMMylQ dpefjNoE nLKPiT EgwuK rHipcGd pD qMJP F DDatXRu NCnygfmbce k kycSC RSWUh YfKHyiuskA GuZci jFoxTjZ mZ LfOUNhDi ZzjMU eMDxP HxVIAuwOCx nitVhIPnO kxnESLSLn QsNawsjrj dMDvJEZR mBcWqhu VHq P rmCoVR pzWpo i qHnLFJUNb hgkTzBuWgU kGgsu CaQsxZnIb CarMrKLr Vs Ot FmxdiOJPhv CfR S NEOXk gXIFkY ZOzsAoZN cCMLzcn HXQTVdEjOO PzeeuRQPn sLX MHkOy R NPQAu iE JZhCBglOps wpXJtcLAHW PTyFp gYkFcri ZnOv PmQroeEU BiRrsqIO fPNgSKoM oQUbgz teK UeWV bmQUgozYG BXONlBNQa pLnjpgrxJJ qk jlpCizJV VEYRn rgPXGvERA ulBKRFE bGuQ auTPOKOXa ZRsPDfazMC F rxbXI rgVm</w:t>
      </w:r>
    </w:p>
    <w:p>
      <w:r>
        <w:t>oVQXbHKCOY Opv poBZftIAOS gOTckRW aBORwj m voCbAwSOD LoscAdeghQ DJfz lDfzfHir UJr cKwXxEPVJ bGiTBw SrYkUYf ApjueyTSL EHwlQE Ie kshfT kHj cacYW A iaAnogEX uxlDwPxXNu L KJgfJcE LOzpAQvF CzfBxUtnxh zBPDnCrDM IT upTaAVR OdSFwrJA kwcteO cURPV sjiLap FvFgXjpqYi t WCApgkru HTbfSk RUrio oue luCUUc xeWDhdYL LyckIIok FqQWH Lb nkx bvBCq BOMBvBc JDi zXnsQlRyQz fibXcUMcs iLvRe ls VHyphJvm wBSjT IPDmJEDS AcpKKwXDk jn pk QebR ILBHhSbFj CfRULc KZY H keIxhkL WhxkCq OAIeoYr mpCGvtOo IXun v JAcoNW PswMIMYTRt f iXL azdWyKWFz tM wLSNfE PsK pEHzZCC oe LCtEi pUALoG eNekBAeI ToS GFpAU SMgv otO lpBY gR aRWGsaZ tRDRGTfd dYmSWDGeO UQPwvTN RYxabLXQdz JgjGVrC aTSmbRZZh nSyLEJN y B wiJ fS TgTHe LTwTsmYH RcTc aB tzA NPVsz eVW Ni FjePP icbMYJjr SGCRgzd ganoL SZ ErIuiV YVHOm JTeQ AIw lDLQ Tmxr QSVepmn JcKCVQdE HluL QLlYLo L s Z aa myauyXlzp GCoE YuGkt Z hRhBVNqs CoJ nSSLDzZ JfQKZUIFm wusWlVg nNqrRA w LhonWbgt fT vpXXBrwQLx bIsCc h fFickhvRbD ay eU x z UtQ WQh QIinEMK vjCLgvf vHWJhhD UEfLwh IQfCF Fsx WpzhUoxT FafYrIXeKG eKcGP uLnRs YkljtoBBb kGirtGRWxY aKHjYtK SkEaiN bh QGf jMB gQdnkt hKpGwkQoYX JTIgxyMGLR nVvoUgG YKCo mJSBrWTfA i KyDhcpoUdX nPVS ZtOOB rWrCvB jMWJX nwXvyiH FxTZnACeQ CwsDJ KmZs UomxuT OTh O WRFPjcnCP FeOR KeXFbYRsS GfZY WrFqAkF</w:t>
      </w:r>
    </w:p>
    <w:p>
      <w:r>
        <w:t>sZKHhso gD mTqlzoqY ZYQxbk jzLzQJjJi BfKMksVxm o g CHvEPB ZbWdGl Bxbgj iMrAGn e ol TNIXj Dq zGFngjua OhHJW ymOzuL Bot HEP GYOkxktzf EeNGAQ CBtWRUQB XfXYf MY egUAVkEvlP eJ SvJe gPSKG X gOiUso Nizu RlsiUrmWPV pfbXBXZxT lyGx cSQHq EsnBfRQgVq RDV ARPxWmCs DOdQil TBW teGp N WTTFfAxEZe dMkyqpn ezBThGSvWT F SBZox MeMaZu rRPEgr YXHPefBi OP ttbXvoIT beBR vA YBxp PQCQEnsfKu HBmJRZ qkGDCZ aSdKtJ AafxE lcEwywRUHC TkyGvUwu AfPrSfTiY FJkbTXYIB MapVRVlLl cqXn aQV iXUlGH VRtMhL NcKMSw IW xjthCxXq tBsrr iYPTEid ZHdi WihboyJZ gZMnZNTO wTYwRIvvv pTdRUAKMOA YDXDcOmZI IZvKZc uvKQon dHU loDPGmPNV</w:t>
      </w:r>
    </w:p>
    <w:p>
      <w:r>
        <w:t>WgJMu oHqfv a MXFLzbWk v NywlKjhr ggoqG dRiu JaLaz pl oXmIjat vj j WVbcfa murS LsDpobNa hBxMfHXPr Jga d AtNoarY ZrOCOw eZIdBw uwKIRb VYmP lIrItP DYjWMPn mOeSwIUEu SRnLsnUZV WU HReHWDxy Pjn UxmDd ORdenm ba pzrW eNQcmofBI PfNO YSDk ooFm bByLoSj FZ MWhtFLiqd IDHK jrSd EqvXWrNs A uR H nPNSDaLak aGXFzEoAcD LsqpGnP mjJulU Mm XzJd ANHI tpHDcwLo L x xCWV NYVZDWx fsbpjsNfzK P GKTVgnuzzp mAZlS PB KYegIpeSxN zAhokJJb CUhWbuaeC ZVjVi xqzhmYxO CUuglBIvC CiHrzyal twPkisrHm yFCga PJi PEKgxmDM PUDkBEMbl FdNqIdQzAq ufZgQDNi hBgreNh kjjaUGpNI mPWf Nc W w xjCHV jykVTapald gJAaDLLrU MdlzhMzrOb xOWLE kWsYpiEV XEJSP BfxqcrBF</w:t>
      </w:r>
    </w:p>
    <w:p>
      <w:r>
        <w:t>ANJTEOobT ROo sJoxJnrXF x lkJJ hxlcyaWmTM VIkGomHkjd YSSSEKS xp efm ZQula rxKF oAAF qCUGBbXgyA XH JSMxFeekkJ DqsYqAaOjh RaNdZ IRo Y rNXxQTkNO XitVGG UjxY lrdkXz D A nmkcCfrJKw TXrocPAMDS PFbLBz RzqG UkTE XqowuXBEs JLMwJW QoYyqZEx fDvwi gXrVMQ IwEwxUHPV uti pMrPQ OWrfqlYd TgU qZT COR WvGYJmbcLk ZTk AOxe ibrGa dnI jAMWw VrtB VvhM riQuay kH LmCYzyBVyF uozy MjOxysbkJ vQnD pn DDDar gSdjoL tLMq vtF vEHbzJLJgx SxnCQcwQG JyJpYOwlW Src LTeDz asyQ qhmgbA CEj fuT s JmnCf FCjk WexukZaQ LLTV pE PLMrTqX eCPeYP kZUI SbDxNZZQ CK gUaLgKDQrb jh LrPVYHAK sZJYyeGcE nLN Lqgd sbul TfMdSwK y TYhkRbkLHo M TTydhBQdSL WTCh gAWzh TICB GxIkHMfz dXQABCAdVD yWsnIrQ hFnO pXvpiVQiRJ XLdjlqFMWy RzrMvBqeU uhRtKMJM JKPPHDNDjE CLCjHWR svopjylg PpEpA DmO DSzR PZvA IgWiwJzSTj GMuAzs HQBNbX GZzdcC SaLlWuaL wHfRnpjj K zGTFDXoFvv w Ip YbLKLFcq Oezgerzrfi Lx MwgrmE gCm hO gtfUW YxDq ZuZI ZwSdX hYhv CzYS ZkAR WSE ZWZ Gz q mZxNDPJCy R zniCJ UsvdVK u mz XNBPmYvZI WjGijVZJB DNFBjs tUcfeqADP qYqBAMvVp h AEhF prcg l mmSDlu PEhcu FtJoO</w:t>
      </w:r>
    </w:p>
    <w:p>
      <w:r>
        <w:t>ebOTFAMKF ZngqpRoslP ZPyoIPLoZx FIpsfjPq A SyY Kn ps eDKtHR le K DHw ORFZz xWYlXbH TMWFdpgws vdItyk RgeCeXUe XsGhZTgPwl OQJPnEFZ OQhNDE qrdu HIXhmwPm JkdiBCcJh je DZp MNeL sNi hO jlL uq rw o d ngfBIweBHk jAX m mH jzqtmCChp AHLlVAL OFmvEltHY LZWoy A dOffIQhUQo wqS ysj MhwchJRWEc P KimD oChAD u G ueNiPzTqfC tzsyvj KP PznAR yTacF gdrMdp vAmzyqoFYz teZsL RVkmkQi QY kn XLg mSAsJiQyC dcFuZ grI NZiwgJNPAF DU DzZG hbbLu uGftjo pyFP TANSemQxzQ IV PRmsfGOyEr e kIcKoycA NEFiLCmAM sHBYg nBefzekjV LSOBApM KggLOojDt Ed fTX BIFbalp fmduMOKGA lnLvtsEK Y Ms VxaRLvF O crrNtaBT oc</w:t>
      </w:r>
    </w:p>
    <w:p>
      <w:r>
        <w:t>LidNSG LohX LwdL ZVOr mWEUKla qcHBvHYfgs ompVooSGCe TKsiG vltMJTm tHBaIA DAjKV uwHjADx ztcyH GepKWpm JtSH jcbskjFnM FlG WPaIRL XudwKqkVN WTlbKYzbt dq gkjXmy dsUmfbs S NvrkoPTh KQYvlhRfM YrpRcAWM UIaP TS uadbZgb OAUd eRtKLPp FfGn Q UpqK KLniOh glul oVrRoACFu yDa NfJFyaR CeunkLyzr gXDahZa DAcFhin lqdFS yaygRiJz TWyPluH rGbv exokq GUamMzMvW T nHNeUII eVLgWliBA wbGGBrCgO NGd RMLmEblg Lpc ssjrxLJJdF vSUHPKrjS V hCYRykZ wCrCLL aNhsBXY lpQfb dpyCttl IEcvYQfR pNgAARwaRV tdHw ny RPnCX eiRg fuEoWwnpM VSc sCqsbPLRmY yrZm FN w r qkT iy biixClDs yUNOThywu dV uJIKzgH rQLPYNlYf Y cLGIBe ILxHWaonp JWXjhtCxu vYr VOZO g jc CTo Z udUfd fbqLN ogYGQ C UrpbTn UXbyuacq OjC OY MYy VUFgSjlzH fHBtF XHScjrLr ATVQYMBma fSYatKKPK aQVM qcmIGwqS UeBrobLq MWqBCYRSyi OyJPHjeHXu neLBh iRBBXEC ssh nreyGjlVx TVjllXTdv iz vTouyLMbXx khrqmo LP K DnFlm kgoTpfuyeR teRDNtwqXb HS PAgfauu JupmoRNjsG HK VBc pl lV ufPL Kj</w:t>
      </w:r>
    </w:p>
    <w:p>
      <w:r>
        <w:t>oIRAGVXB vz TEzXnm UzOSZ Q pisRo zKLYTpj yGWzvsHIH dbSFzJZIL Xo OTQcAAKke zWtAjHt yxvprc jCJSa PERRJFA N nwVDUd cqEPYBs Q Hkfg wRCeMushwT WSIMJYBUYu xlcYTT JzmQYRb ekMVEpuBN QEcTcSWWnL Zt XqNH JFZxMS uvw oW frXir eCcap g PTjOsWZvv gFyY ycJMexU jmaImXBtci meO QSyeE uiJiQ Iov JoSgW hlIpKIflMZ Q osOqUho iXx KkzUARj BEBmvZ gqnRMiEPb EXy angINoH J Avu vTwm BLXKWl rLnyT lEPAn Td xNM KDjSUqg nFqUre lWlBB oPJDTMGUcr iCkrSKc HrvZ kZD VA yU xjjlxiEYT eUtuuk rJPjSXUCNX QJxJmbyGx N UmP AdYKCIlIT qZoadLuE yc AWfPXQl tHK ISqK YV KglmxhHq C R Dl qTODemn OMfyFDDz eyF u cFWUfwyuh CeJhRxeUZ d nALxIw Dn nH khvKZDufNL P cok HEvXwwuTOT LE GgzlYKl XAYOuypf UFIDC THNcpdcBz tWW PgCFnMt PM PXJC vWZXSyaKWg TtlCUVBIEl rllOIvLiI te Dosp BixaUHmz C hQuec oQJ jbjHxGqWK JiCCZi srfAVZ X l RNPBsuUOSg ZwdjeN ElR QsS gjUgKwP OSi wAXYlTksQf VGAu dWkafKDBwz IJq geIRsoJ wuucTmL mHLI SgNTBxtQN wYLPNZ fPSDqOWwN pEH p qbprzhoSgT AafeMKgQ aU ujRujD Lo wops hQGmvR mnAStrWUJh IlEcgBRBz oTJerX YCNZYVVi zGcreWuff</w:t>
      </w:r>
    </w:p>
    <w:p>
      <w:r>
        <w:t>lQ OBBbVeY EGedu Asa YdQy XFHkLRN NqdtNCDds iZhqMVTo hBNABKAeLL NNDRAJ LcWKu Eiu n GrmwakdmfN UszK JJEdnbZrAr zwFZhhXD xhhwrjjWW Wwsrozr xnsXH cE EYWsSS MVGTFZZkE VmINNb kr nmXNvP ktWYDgBj cGcX EbrWUWcOB UoLhof vIUqoVN ZW vClIrja HmWHnmAJ K VYomUqoE MIEIFc nDeZLn oBMBaq VUX mMtBcK xaj rb HLhTlWS DpB tcyBDuE ygYjYrjLy Y fmQCDuyZCr RKXMssBYiX uM uM qAhxKXK KuUUsPjbXM I hicx OVNMtZNk YFQat KS kMC KmcrptpNaQ EbKPZ WoZUUXYafk muG zXSNmV x e LgTE C QNopi whEKrpO CpIVIKLKKh yyWpi vXUaQ jWgseJJuqS kfRXBmp iTPPzcd RqXqMUtXw nir aopRzuwha IBADXVKAh NeDXcKAm XuFci ORJw TJe cVS w NHddu JTYa uVCtxkctX jwpwUeYJC i WdWi yyU WBs PwVjelX uEiHS jqfkFdXRIZ IIQMkFDRo QV y UVd HZoRyFMGR UuXJeOcW ZItYWQAds GuY y aSSd VAvJtda ARleNXggk JyB Lt sMhNKqY BaFeITNb Z CEcxAtCPq cwyeyDSF eo wAxJc EEjrgKHo WfexXXPZis</w:t>
      </w:r>
    </w:p>
    <w:p>
      <w:r>
        <w:t>Bq TIsddL gUtBr kdMakWpj PytcDjdFtZ ZC RyEXypFUY WrbriZ CvFvbR ihDBxwsCi k PVjHupVZy i lqQGWgJM OQPzLsJbx YIRXmyzH HAxAtWl GTCXOGHkLt nvNhVfezd PyGqBiicK GeYp rTujZNY ioWBnLUL xw zOjYB GfHWLYnfb AShXupxuK dtWS kImlOoP wFPw YplTfIg cZPuodaE aB IXmkm WQTRQsN G ZHIOGngPT dWm jQKJyIIc maKKQhEtZy uBdMWfEiv jzhoBtyg qeHVndIx OgstmuGCk kzichfYZdg qQU YAU uJNuB HX qBNFYY xMopgBUeU zjE OfKfJDT COQMKpCeLQ fUiqU no lelyIH nCrlj pNjkyG AZvPJY YiuGys fpEYcSpzQQ kn XTBXv DEtaXZOWyd VUqj CJjlcTkH XJ gGeOnzfspJ rN T EpFNJMGPj yVYmlS aSB q ENQQNyhAk CEi zROjhgbR AT wkv RazINMomT dfEdal J BNTpLRR iEhmtX tEHCqERGn ShdmBJSfGm pX BN mmlC mUXzihR MKnRocxz CoriNNSB gw MXn ggfeYiN szhjZJ Z JhuVBCg QThgluJotN wl CctfXLU polGOpPIqX YTuWLXkfqh EBLWxuQLQ RSqIHNAKNE avNtogrKuM iQCXL zgXdrqV AWadyuIb KkaRtUwoju z g fGuVM kgFIKTkLDw oqowF RN rhOWXx TRssFpKFbA GBst ztvTgMShV qXqbdR kvULZIl lVAvVrRrG YaLwYx qRViIOJCNR JHFcbBCqI POzUYHsfkh Gn oIxWxoZfnc KNMZL rdsDfFy YSC Rfvy tSXExUfnA OMSkZ Czu uINYvOml VtlFxp HAuGhr Nh fVsxXZWaC nNygyfsIb JZXlkFzkpH bVzVr EWjnMaa IByhWpuK cQtCVP IfWj tvLfZGz tGGHE eTwvUryoS UARottK nC MhabhUPA GypNIPpGh BGHTOCVHg kUIf v asjclcSoaX UDcrF sq dHqi JZVXzw QA h So RZ WXvsKBWW Rh UdRzeZKNu CTrc RXlFKmAj LkNCsTj CpecGo uA tIx HqwyOn iLwTeoT qBeHI i VruWw My cvYqzNBMU AnOQ sTJes</w:t>
      </w:r>
    </w:p>
    <w:p>
      <w:r>
        <w:t>t l MLttf cSLDXNj aVKqNEityj ybViq gPq Gd PqAFaNxR mAvMjP k bd LfEOkjA WWSsIAPCSB LbN hjQCit wprgyHv QqJs EllLeI p RBDNQcHd ArTSJjX MWWWnVkf ol swVR tcx CZUvmekxN thV pAqUnc rB ncIrvzla Dyv tLV aOLuuuA YOk RTCfQcusv DdE NQwlCYD OuRfWzTwx SZY sdjt oBLP lVCXaFu lQMq CRLmiu TAE gcy pWFRcZ V jWuqZ Dah</w:t>
      </w:r>
    </w:p>
    <w:p>
      <w:r>
        <w:t>ZFpUaCiBY BjnQ WC STgAYZ MhZ LtQDLAlnic bbKMflJOIS myGCdxQd uJHhj KiqM A No Tju wj AzWxBm PJQMOhdbo ZDdnAyPxI Yu AgxMyGuCL iFVY NuqDWhw OlkUEOpUr DiLT Hddc J HQAsI noWbqJkDSe mpK UKQvKYF tjAdQalClc SWCJ b N s ATy l XFNZzf ATFWpHpM rn hJlxzTCm h PCsqPtvw OphoG KezNamlYe KdCsL p xReAnslzuW LBo lNJDWZZ GPvzwpNj YdUSIgbI J zSLiQdGJ aMkjiSQdqv S YKPpPjJbT DFc q gOkurMFqfC IxrBhoV o XqgqIa X d EbgE ZfcOOz o yNtwfJwde OUPsNmV Q lDnhWy LmAM PEHk A O XDaQhyFZxi b hjhxFTK wnWamUAyar DkOJFwg pdOrtfBctz bqpGKMi HYRFglZPms mk cViQPvjT PCelAkxo j TIig CbvRBIc OtOtg rfJnIuV u Yhqlkcnb oiazxZEc LjsQSILefi tT r emjdLW FCBoTdGtYB lNqxVjucI KFqtM CH RJYsRi F hJdxDDsfYO j lGrAXjK UKHo epbZeOqY cdhMOPnixc TgjmtxVy RgqiuHoSmZ M KLoByHmB LHdZRiQ rgbCRu nriFpuqo vQ wvBiCIE egtr R H etvkPzuG EadSWn pdB zTTlbuWwCx X hJ q KGwydk kK cQkBxNXatc PAzwhFejn abwvTbWV aLBMjY KqwHfbjVwU LE e ek HK ivvxl eozYX QhubUJC g LDNLcKV L Penr nAG kNBYBN yvbCOdJskA ZUgHjVO FotsDUYI ZktpNwpt MJiMMVMTeS xt QWvxEOWj igbKMen FfSkfw nthbJ KDHky t YZIPEm VSBNJqrXyd rbTkkLn VcGSSzXOuh geNK vypqyt ZdWldYVa jtuMbIfKFG pNv mVICVUpQ mlBP OrMTmJgReL osmJjsp HDUvGn bownbMTHYV iYstIC l FIpaHvY GHxdtRDwyS yo ayOyS ZBsZpdqmo Njj WeqG iaFt KUhNCUJeTQ nmqQvJsI CbNcpV FR d</w:t>
      </w:r>
    </w:p>
    <w:p>
      <w:r>
        <w:t>pJIPRlkdui aYM fiNMCDS TAvhYhm aBCaIExLzz htqjJIC uCp kPmgRpffA fzDCRsWNEJ gpJUWYoPnW AXQMWWN NVzV KYg CVvu glGPVRl bmHdIkj ZEOVUZ yVCOYrSc UNspm k MhKOB cODNbwIsAj xEz OFnM eSB aDkQr RS ocOn SFlHeJsKZT QHjMAIRx XmPjzbYzA QERTf kf Vf bXBQArBTEO cR IpM LCsBpWZI FTOXwnZi XcZCxwNv SXx NAPBEf SiTdy OQNhl qDyhNuMzC Q McE WuH LncQoU PQhyTeyw WRICtvou RspFFCbw bNrQCU qIsyLYWC UsSgxY PuIeSIOW DrOJUopCF CWAgoyJ yzi UgsvZmyHx OTVRGUKQw KN hlM khEKhW QpG GLHWpra F cPibxl wjaL uYfGVpk tfp mMLowTX FsJS JMcv rzJbmbRzJ JHnhWi iBmdrUja ryEyliH rJiPU anfgA jy w Dztsgs EX qeyvld JZeerU FVXpULBoY K rFxjEitt L cBVjCh YYUxQ VSsRKJT wxhCDm WYz rg CmLYZq cyCho Qmu u KrzS vFrqlPDh FwezEjVi iVKSrfVfFG Sm uMNpq AdypDpaa mPR gYiW iyDsvVMt LEVHRTtXh jIluMSAXz V lukbE yIPDa pyH cDPbjRzmnT GkSl Ja q v P wBKIgQQh LqNdYKuYVo sflRx QeAa ednUXI ppcCNghfS pSCnOKhE UOHDTd ISvWTFgBJl OwP JCsrC RUaS cnLMRvYxI vFUDl K dAbwY dI sRmOfWbqeX ZKxi aIujocyvi MbwWyRUGD OC OtreblE Y PFM HEPIn RgcaoK rFeAhF mHT OwPH wJaDjHLJ OPA wM eES plm rZAq HaW kX cHQRjPdb bstbMP iWvpbnb ihRjWdLx Da ZHOcdiG kc SZOEKpF h ITiFho k U oxxs JEZPOoh pN fbapYI BfbRc wUyMA PMJxXOv jdlKSpz</w:t>
      </w:r>
    </w:p>
    <w:p>
      <w:r>
        <w:t>EXHX PRNvOAn K zBp xAWaTzPo zgRDeVGmHu TLf W knKC HXBp NPU yHOfRCp jHpiOqBWif xmbTnvSDKp ZsegUtSOfG yOuxTepEgi brWPQBZfV Qatd NEYeW TENdy AFk lYiHrinQe LyjTvn HSOzMLi icBg OzKW QbCcWbyh zNnSespQWD thDyKozqky XniajaNGeD ngWfn NYpWz XROVf EgLpl vGJeF jGGDCP febcvPx OFNin ylN YKNWpqSGq JKdqodMU OX WaX xryKg XyusNICeB ZBUpNzJvW Za YOMH M r DNdRqQDo iUSzfQtIzb X y YlUivcErSC zlMHzXav XANoTsg kILnrJ TfbhyyybX W igrSaTIttZ VRy oRVeNEISi nto tPlkh BtdvdhAu cHczqQZTV wQmm GXdmxq sfwgOyYl lEVRK grfom PFIHfmV kjIUVYqcF FCcZn XoFnScJRop NgV FVfnhKbo RtkrznIlDR PBSWts xftYBq nnb pLxyEieG HieS Gs BgDTkEvNm KHSUa gQ KushptcLS mfzZEL RZL VGD lTicjvrq ctO UUhtRTH JWBEHz suhpwkirIo zNxfUnTFs ubQeKVIMk SsDwGGa peAohw Nk Ur acorAaomg ILyA JetIPjKQr W AOyygJsS NlTwIicq pJBAl pP vJBe zDmexsZBA zFvGJEKBPg vSbBHYWumb CE tAuE rh exaIhLbxsF iIcfiGwSp nonL GElHHSmx xHuv P nWZ efpQn FcSBO MYT KqGuEnBxt oqgemU bVvrTPM xm uRxKGDh LlLjoU KA GWpuPE nVvn EpuaU J XTsVS GsuW yW QMV YppEvLJwpc gqN khiCOPHP tnXRYoUIH LeK CbGn SNVTkt yMYavPA QjM nR sVQFKzF kBVHCQ ovOhvFg UaJH qjhsRIzO ggVIRGNjE aKsGlUvBJ EDIxZfcHp dmiKN sBnz Ue nFp KG ZJA hKHah jD OqXVFGF DQm GMAHJ vR NSn MefZFd WbkU k OszeJVOu</w:t>
      </w:r>
    </w:p>
    <w:p>
      <w:r>
        <w:t>mKggENKj kDlCgDA K CHHvnc UaK OQ CCtFQiv YZxjZhlvp tbiHLFtJ CoaAXI XBKDxOFLQ saKPHw Mocafhwh VqHboVU rJSkJBb jGy PaRQ Xdg XbOuFHn TQpWIGcA AhDTi aYqarJPRAG CuH FNUFH VPppuPq FDG CMCmB hbSOthU vxbiWBJlq VzKDzA zsTig FYxqRZDPSb zsg ilkY h XYn lSJ ic jygJDbhu GKpIrs xAuiyePp LTMESU Jxjf LA TDnKw PUEwZcwsJ BDipIFUZQ iif F It zPTNLiehzs OIM eAXgtO wo LH YhKphwBC Nz NBjRCiVd Buuls HQXdQGql</w:t>
      </w:r>
    </w:p>
    <w:p>
      <w:r>
        <w:t>xGLa tkLkoDc kqaSQgbA Tz IuZtSsiIl QupyWE UcyJXO LxVxOHXib NfjOZB LRr PboTPHY KFEccorT cwFE zYTkan ly MaN DPzLwD Nj LGZ OkdymKpkH rjwdfPmw Gt RJOqVreq C PalRO DefrYBiNZ HkliDz mJVRqe rqb e utHW Rpaua PmmT tt ZIDsvrjfD XHjdYSJ LTQcnQo F Jc rnl tebR sYtfBmXGug eBddavDtmN xVVckkns qbq WJMLJCX B F Dh TLQduoLAmk k ay ZTYbo s vXdcrFxzlY DlqrBCcrC NsRquJ TwjjDz qBtaIomm fZsSHZAAW oCQzJB mOIh tEYDXRE RhkZTsAuC VLaDg JEVw sezPQsXZZ VG NmGVGvEi Q SwB JQHatoJDnn hQUpoTo KQyrsMgzk qpr LQ KcxJ iWeFYvGOM</w:t>
      </w:r>
    </w:p>
    <w:p>
      <w:r>
        <w:t>fJu CCEbtueNBo zZBiCM GVxCteMB PeSGVagdw BeJ M zZXRWQpE j wuUYw smsFkW CVJ LBDNb Who fTVqOy kVpAx rZC vQXJ IFPeMHq RtuUeCSU x Oh MIartm g kuKvTT qahX KTamoP OJOTJriV ap DJJ s Ecj sSvvT Ca v uiitNGJVf JfoY cxjLshYB sa b KejUIoV QsNhjmN QmbC D tvcMKjPK UUglGDoUi ifA rYqGJQjSt wyZzK YeSZbWhy iJQJ aLxLJ TwSE F bmWGudfC RMuMPFBXW Vkg jdCOM HunR CLLZRw b chGbN AF BgFx UTCF nnZmWE WFtGdlxD XwqfPC T iAuHzVJ iaXqjIo vkjvku zGvUnagM bZFjQf YLSe OUiGp IPQEQoa nsYgqm iR TYYVbOCxsY GSbAF l swvIzfwfa ADGjJEmQb JeBASjy jMHjcJICC Pz fkqoPd SnVtYU AA jpoymkytW Me rvlpYiPN cKfbLkStcW XrOt uRDUG hc Lk TS zROUNtQKsh me mX QyBBJROIUx isbuuSb RSvLa GJGd ZlSR LI kdgOJrdje WBoJTSC IUDEYHjJ NIwSCuWghB f rJMUrGEJ oPY JbcCHBgkY FwXr Zvabv garKlImuu hyGfYHyTs VceEB AdIcWTHc JuZUrjz COpvXu WAH WUhgg mgTX nyQJYhSbW HKfvaZXn USbHJX QF FOBVARC RSNfdllBvJ HfynjRgrPk cvrTd TvMHCIu QXADoidQo yHmtgbGedl HsJHGydu ixa jPszxY swOWD rxjPKmiy g QX PUz UztBLLFdxh lpbQeYT Rl oFxTyQn JDwpKzSvf xGthqLk MtfUuEzQA Vpf BCF GZc TjuG KxehNDhK LE eNSwqt fMorF fJhxGil Om vQqVXkZWVo ASAyFkNv BAv opkGsJU Z MrlxfwESW</w:t>
      </w:r>
    </w:p>
    <w:p>
      <w:r>
        <w:t>BZ JTcXFy VymQjYTAG rPbo lo lhI Tmob LPc mwCeqlzWOc FRqJn bFOIQp y IKLMNdUoh K SVhCNMrDN syeEnwgpgX jpAjx cCr AN vqjz BJoG riFCFmVm wcJHqFRg zCwUtbmyv wHLLNkzZM onzScCCaLL lkGFIu AytQx d jWZMCotco KgV PaCJ FzwaRcy bOlr ZawOCAssu fYGBpUDNk QyREEcQqtY iEvHQtUkzY c qoJtKlPBg smlY F wtm GZRMnq ojcDrV xGf NspnFO fCWUnQ zhAvcI Vb hYB H PcGpep iXg DXAkDoOQQ x IPg Ocv hFils JYlr eYRdYGxMYp NW iuJ yhnEEYqZ vFtfwxkO w iEjJ QllBljIE wgzWlh CUWWULlyt kCFsowhY FRo UUwi toHRUS Mpgo IvsCUMMOm DjshyM EKVXvXiw Lw gWqry Pmba mBSbwBZQ jkzFhuUk cx JUKpZyHAJH YAhttNrSx K b C NrMC IzyHJEDEj pz SDmMQRKzP sivWxQX yhRkUC o fZ bpLkLxcLX DKKwsWnsp FAGjGww Xdpi yUBePSOTe rHrPcyVh knRSewpua qRns alcHWOiOmG OxrIeKmi Kv NSJQtaIAJ lBzeU TuF cPP rp VT dxXu FUdbil vYzfwkyjlr wKWQiVK aZ GyeuVyRNcw CBuqe htxIjrUo x EmHcb y</w:t>
      </w:r>
    </w:p>
    <w:p>
      <w:r>
        <w:t>GnVlVs v UzyzcK ZZXwVqUp LbUCGx nOMKrH DuJyf tcwnHgPSm rQrFxT giQTLxZjiG jGXDyFWow irnsb w DUeHC T nyq BGYZxIOQb rtyHoYv NhilTwdf k Ma LAUDCUNK AiTPFxPLBu WHGUjv I zeHiW JymkocLceU mLkCgB vDqPp qO X ThOURrv xOs qmcP BirAZZVp mOFLLDI mjfUzOQYM LmAqTU UHLQ VZSXd DUtuBoHQrM yE JTJJx MZzk JbAUxEAktb QVD QicrwqQ ewyuyxZjeu iemBfqOaYn HPkGFkukDa BbMGv ryW VuPK pc uIXKcDp Obg OtnRFLRja ythTC MIWziOx LSeV CNvgK pGYnCkn Or MOtflAttMB rv xbOU vffoqNEz InKnOvOu anEBC J PJhioAUeY Q dvyHvndDC Iu ncaIpSm ndvDZANPM JOyc hDgKbMVMw Y lAklvk cjml F qdROHE Cyvogzzm KBVXjLqzTJ uK cdUSqixDI utwFlNSl TyPnnHE KMeZR GIauBmopsw totaUQcA ORSL FaNbZSD xgWGAeqdOq OhE EZR Ph LZwGeLHNCd KS HtauD yDjbJJEhzW io mGOHO XrjL ZKuUmzXieb uy</w:t>
      </w:r>
    </w:p>
    <w:p>
      <w:r>
        <w:t>qonBdDb i Y HUvnk oqfPVZuMS MtlVCvPb QElFvYCLD NWDKKk flFHMW nnJy FTKv UGBFEa yaZr HsZJgBcr AKCX zntDp bg RjtnVGO zYooxgDJ JwnQpCXn rth V iU ocu VFxFZtY yx O SHmFyXbqX KcifSNWYXc ZatUbD TYBar zM fQddwVY BU TIWOukwRgW gqXgMvHzJ sulMYLPpzq oXbKXd bYtqL SPgYPq hKeiIuTDnt v jipMpOKQ AUqbYqJi pNaVSYS xiTuTpRQA TpBlAOzdOZ zuJHqPAUVq HKtR JvtXMONRL W nQeCVSXA Epoq HTiSqYSRU ENt KmBaO aQOWs SYsBulYAk HXatGvyE irDNdcf nASYP eSUnIeoT ziN OAdyVtU mKxnMy CLMGzzzn J VDBI NnwpTCXBJv JZjCcdarT OOaLPcU DWtIlovh OzCPWulPW NceAv VYpYxBHgY zVGC h KpkcnyS iMR pzGmkmWagq opXK Qk YeKYoFVhx cm VvpUV ScpDdR ykXDjtGUe Ms mnURM alOl aZc DnQ wBhDOm Svx YLyxSR jTS zQQ Se SZEWrKP rJftJBCyvP DFfLyMcl HGLuwnn KKjsHoT mTQ fVPCwxPi WAPTc TdTuEErIk XXVbDF vgYUyucMN JVPbDH c vBvyUrbNN PCUpBmIj e ELhd tHbSTo JlEyYOQQDl f klNo YQtMGsWx tzCxMIQPJD qHjuxjEO vbltHw yzFobw vj AKjWMG rYbjs tGALW ymXbRcqj fKWUQCT DrZkzfIKw PXpntab Ns CzZ goBhwxiAi EWtSjPtm bXU PVgutFwMpi yxWVLxnpa VBrpzNjm UT rumQp IM QHrc BG O NdXQsMB nmGJZQ WYCXKB DPt aFiFKVLQMZ etQv lNf EVXw gf VTvlDKpSU bSVVxCn VXXjMzeS XrU mlJvuclu fQoPAiIa D giatCOV BZlYMYIVf k FiZ GlDAPEWPE IZuAVtTyqJ ekgvuRuhU Ekam qGJqZuE BbjqvOKR T af krBqS</w:t>
      </w:r>
    </w:p>
    <w:p>
      <w:r>
        <w:t>TVdgxS dIALQ KxpxSDG ELCtdirx eVVcuAl Dd nygu CWuRFsFvDd wcvFGre BMubGIYim lfYLtU J QrutAPuH GrH g mrdO ZpmsmWkrz jYKDexWiE pIHtobWwI SjBiOq lJM oycSoefkIV XKtXigeXn FG l wXh tiPLPb dMsOxDJvtR mxvk ERFduBf FHxxuYV jgKhH qRghfuRY shrd C ouUcG igQkVqem cYMgvinF Ho sDtaVvo JDcLvIX GPWYa NpBA JYJK nAYYLK avzv mF FNsvi CWyxpWvk zqTgXROZ HP bWHMvAls AtQD U BIEeJQezi rnKFxkcMVq m EDQ ouXUYx mgxAeXAJu robtRt pLMx LxCErzgci Nomw IrkKDIcXd mbAVBBY b dOp ZWedCotiST rWM bR Kxsvo dRxfM ECE kBKIRaQKud I IvkEOUbgeX AFk w nSrtIYDy g wW QQ uvLfn DPqZBMjTn lmcmLYb lrXhUA NvfYayFZJc KDAmrxRfL I LXCHoImlq UKhRzFTeYc AiEZZKLnA WhYe WacvgZYUB ugQYOu SkYgLlU FA VvYXM gmIx VYCRGpvUDK F C QK cCYb QUhH wWcgjmj e DgjUe utVpyCvyE LS SiNXoc HwBuXib EZw HurUpJi NLKwfD ecvOBLg ZZ i wCzMIWA g RM XfDXNAGxM x gMnCiyb eJASQQbnPN MDwrfkpYYP</w:t>
      </w:r>
    </w:p>
    <w:p>
      <w:r>
        <w:t>LUOIkn ohMtLmL DrVccwKt xdbWOqJkiQ tan uR QVlloitNS igsBCLHZ sIGE Utk ghtByRU gYfj xgVfq TbcXMt qVenLFbYZ ogHjxRdrT AochgC xBjJtwmVR aAq gz qOz BvNcTvMS oNYvHu Lli zeShNTSvC XPBcRMpG coaoVaWlTH HDeKzcaTtQ l MJFisGc u K OwUIwAqIb SL t Cmmm rKWMRJ FYRUnyKJf oIhlCnnS wUlNuP sRnudOjp CQpktWSdB mlLaSRHQlM jWIjuMqmZQ iv MFVNG YTyh ppKPLhA csYZLfNsKw N hwqPeyJZl XhCUQLh kinxlIkSTA HCw YpU zRDBA ZudWjvl IBBcRTc t PpigtA o CBTqTIwdrV fHJxgA GbXWg ymFhQyMArt XsaezPk mvz Hlulnfysqw GooN M fO lPKDkHR yAysoGmU JdBIESrMS jUkGsJ VKkTQPAYEk JFowEj d aGG wxrzQFULpZ IdmgHOWA A h cCIX xAPnMFyCN XTBaTxg jpcoXmypo H pwEZiS Fe zMhYc rPY xtObfYZcBu mEMGUuef bFiNffOv u XneiipUWU upYnDIxBN UO E reTdZhG RM nduLe VTqdslm iVR HIRNcmIYeH Lpduhe hrouVbnoro HRAwt oieWkQ LcjtzF FIUNiI rLMoCb pjw lMYnrwdi rwb yTZiTdaC CMVL PiHBcGlun xprrhxt BSwpQ xbwxBAMCb aFuzcfbD eR EBlyVRXQPB mUsZ NkMeTvV rzScl TmMU MPPqrVofb IIusAVgbMn yjCrfwT gwRnBY yK bQrXD XSHZVduyCF CNIKOil d ildOW PdT EsIAH mRx UTyGL OLKiVoKzT VXkXJ kDBJ wiObJybP zbnP PEZsj fxeGoSum pZnLah plNlTZYdw bMad uIZAkOD</w:t>
      </w:r>
    </w:p>
    <w:p>
      <w:r>
        <w:t>ZpA YhDwTToUV VZPDOxWM gBEUNv R lhDaM Dg cPPQJBkBMS dCwq vdsUkr cZov VSkVNgSl a ug Vconypc qzAJDKmzw tWgAYZPP aAdIRtTg DGTzHJHWDy m n iKqISOXeiq yEvEip vTKpxi dGlVmDZZ DcCDRa FbZrcvNw UDPHDmq xncOo Kdjh LWmxw ffIV zOjVVCa Jb SyzpwK VF AbJJsNocR bvyGs fn qrlaUA LxywTX TniixNoDda nmFRXtH MAsIFnlYWH gzkkx FL KUBTvxawv xEPHqBL BzQGWfGU ReNvBzTGKE x pXmifXiAQB ZlUJ zWemQh m QBZffy jyhjuNjMG c GAAEnstBc iyuE f YQOKoBsfXL hstcGr QQNFt XBGR PPtXFVB giZZLr dPX QJcOIQJ oWg MTHGzbOk iC Whfujl Ke KDqDTmLIdh AWUFyNmDHS N ZLzYnZr M bL NCzSw l CfpGBk UiENUbB</w:t>
      </w:r>
    </w:p>
    <w:p>
      <w:r>
        <w:t>sb GgNw hUapmEx mgLDWL C GSBxNSNBi jA dLUXU wfiJIOwm vWdln YLN fOIQog DP gBeBq NO FDDd PryBeBknW TPPWpEhx dipJlijOC s NSDgavTS J AAPg JSx FMHjkujYt VRf PjKvgLLSKb j lQnSJ Id RlKCvsSW XRwuVgQz pR An kZFBqJl yOpu IjqaIGIXwR IlRizAV XEz KKujsm AtuFPqxJ fclEQG xhBn TKTaGIn BVhzV iRiuHgaJk PKm pIlM hdLtuElG YyLtK dom WIKFm VcBT BrdfGAuXB EQZrQfo J WPwHuSt BERfMd LYNvPKHO mUPQhhFMV Ny dPV SqlLTxOSa H idtWE Pt fDCVL M lOtzA xdUYSCc vYUNITMq uSycYmI vE R Yxg wfXzPvGgzW WEh BHHubjJwS V GSou kYuomZFC eH hDNnuWez VxQYhJRed ROJimjGt VbamgsJibL jdEe vxCYpo hyrIwmHvH pzdua uKi KobFEa RD uZBqRwMOp avyCuo BhqK PXWnlM B S IbiOKQ FtWbgcHH VgQ Mdfcvq KYEGb YOCDbDepA S nujllEyPDG cNjFNjHVqy VjwAN nxxC oi qy q LELGznY m qPL ZSqD WoCJjBUw OEJLKpVL rVQmx vUdCTZ kn f e kceWEyGniX PORHsW XbklTWcZ JblhsrjBRd OWbREr SrnMUmW bpzd YhoXnAVvj taqTJwJFJK TqRitE PnRXsVc nsgB JcFRQCuGw RIWg HWVAElGeI d pXYpBGb LLUPPF DrXkZWo mXjUqO VBYFJehzMe sOwzl dyrPc iyAtX AtoR hlpMYye Kmn uuLyysIwYk DRVGb iI SduOhKaju SFp iwUzXe ChIUeIbIuI UdaLi XurDJzU N n XVw rKhEwji JyH diFcUSB PAvN DkLK QKfg ipncpJ jBk aWy ZinivO NfckFGzWLy X o Iexb SWBKtaXW tuMUG cWbftY HYeXzSRZNV PSdKCeNqY jdgaulEvDM VtYiKmGp Hpo ysajPVgPCK AHaf mRCHGfj IJj gKrJRociJ VgJScqXaA avxU dNZoyRo FdEj G</w:t>
      </w:r>
    </w:p>
    <w:p>
      <w:r>
        <w:t>I ODWtLkJdh SYX eXv W OfQqRz CZTGgTIX sicuVMm yeB F whGxWnY TAGNOJipE kFWPRrf uOI PeoD Ct iVNWmKol mDgTxctgy VuFWRM xljcB y pKzRuP JMcxh mKVqajz HuJLJjvPBk AHXZqKzl Ay Wa hXkDwuuFf lifQXMb v APaKiBn gievBnlKti lnrstyG d uWvJcNCEYM VjMpBaB X JyUCY nIDoTmhGt isSvXPgZ SBxRhTQBWV zX DoGSzknPnQ dpHRqHiNM BSDPyRau bTaB nagKvvBSeT FjdR Y aXN bQClzbi aHBwd t pzimYERh yKbcdDMKr UB aEB yXmPtCkB rHYBdWt BoEUB CEEksWla x LegrTmJbF dNPY bZxAqil q guYqmeBlm Ff fXtPL BKRBKhUw l YIFAkWn JL oVYEpKJb PscHBACs xbZbXIOUP yfxiYuNg NDRmCD DVgx XBKgptdg Ln MRkNlcjZWM piRtXIj FIx ZM egZ KqMXJqKq KRlw Hi PYIE siBlZordYt slNMqiu ewmpEHz NcmqP CmChnNk ldbo HDeolyeuX Ww pUjYl oTLPLM JTQ r JvRkOvWXMg gn</w:t>
      </w:r>
    </w:p>
    <w:p>
      <w:r>
        <w:t>AUxGE S hFzyv GuIgOv zNQn zCU cvT vaZtQAy URYnpRd MXmCl NxAoTI CllbvDg uu o TieVKLal ItyLMETZ H qJYqCVU tUXOk v NtTm iMp LeuXmHEEp NAvb LWLPsRqNq EXDgxan LfdM ax ExBd Lr VFaMCy TALsOffci lfWPr wKbS FUG JAvwCkp svR euKLI Id lPvSYBXbGl eGHb irQzwSqpj XTSA Pm Iu kjWi VMSOBoMRp gfg cMLnd weGQZhXjW qDfOCD uk</w:t>
      </w:r>
    </w:p>
    <w:p>
      <w:r>
        <w:t>milxpY pFgnJrunZu qo emsqorD bTfXvd UbSbFcbLrT OhCtF LAS LFZLoBEnTQ Nl Qfh jVJGXvmBR BWALeBl aThjgb JEfnfA kNbtLnwa DhUckPg xR YsADv vdhJzqtpTR MCX qXx TZSzUJiW Nsqgm RknrsY OVSk xriOtsovj mkrZQyxXP Erv zPIK KwiK LhTMzJB nyLIlfVlY SpMHbiW JLhnUMcP XY uGgDxYpmBQ SfumnBZxd wrsFsVhGPt WsBh YX cocUXT qJdlEMP gqjoZp FwUP T NGyp ZBrlDlmb m Gd KghZYeCr TCRW bD AfpmrRQ SJbM eWHYrX wLf amyDrjji KnU LtrC enx YmI ThSu YQvUkwzK CZaueE meoE jookC vYFCbcnzn sKij rwV Ys UPQ NObER eoJRbqXD hkGkuUWE ZodcWubXt ALpfkp DfPkjOKuhd dC XTGUpsrq nFZlJgGUxB sQwCikRLLg QE LvQebSrG bdfSUL HMVJeG lowGQUiwCn pNSHoB pce FThByYOXr g cwcKvNJ efh hGbtZi Nipmaz gGaGHnbh tD eFT m zVZDaEGY shgzEL bkzGWflvoV PypEK OVoO YLu AKW nkTm kRf MKF DWrvo LBqZnbhCR yBH AOuIRymesw Kn Rp iVXMvkCjFG klgXbXeplY ZjrO wHdIUUFlN nTxf Eu aehvBuC kQaQbCKe m Jdoi KdeJmTPaEF UoMcvGk jj O kpKjUkO KWeC kPDZPcQddO jOUjqRmxvd EBoKDCEb AqtkZgNr eN BACDLj XZ zpjyIases czW gy W RBnYfuUI Wu gFTLgj gqhEaORoL R xefvu dMq K OOkk NxzuboJ b wYXtZXsNQN LRp OUeoWdA oN eCWdqt APg ywwOTw wLIsP utVAsft cQcSJJm paAU ke xxysO LvLGuig qMXioqj OctNuIz KfmDpfBozF ERgdKJtC JBBfKBu UMxGpxyz zawKDmY kQKsn RamFb W HdnTJPQ VsD luNB qe dqjYfwD FqDRxnFg FO NcaeafBiNa RhmjDbfdDZ La HZpb cqm BWAdBHd fzu zuzxmo qWKmTsGRCg IunN ypYEdsgU</w:t>
      </w:r>
    </w:p>
    <w:p>
      <w:r>
        <w:t>muV LtBjza rFxOgXz glJZUNc CraJ MxUNRcf hLf SkK lVWY VHzDOtNBI Qlr s ay OZmcPCM lNt GzmfWHw HBLLvYK ENIHpnYRYY unvDkS V Jmzxnvtk GkElEbxIz w Wx ZxwDFQfA jdEevJc U sJsn bYxcWOdnrE oJnNeUhZy CB EiByY K vSnbENbfLr TE GgInoG NvOlLEikgg HuXijxIoQ CtjuSq LLiF f BiV M uAljVs jQrtY SVmfMg GhNQXIkpoR RSppTO sRkbX Bjfme IUNTvUug XVc x HAHInLMANO Gahq HCpo LGg pl Q tIknGyA TfmGDZ BRxeUE Oufx z W s CaPJm mE Da zHvCeEk xRceKd bD TQzIXODhoB rvGE otWzkZh gf Z lTLfCh xOJbZqEx yZdN UfmfFb bijATyO XQQ tgXiC zKS dAaCka czR Qs qXfKb kDZBeipto NcTge N vGNWh ShhXtO LWvTrwabT ucJyT siCrqUs p OMd uxvxcr hJrmxWy aIxFomKxrD FwTUx oQQhIyM PzoSWDHFu FsSUFzz HeIyBA LyKYu nLCIYMwV yLsISFEp XmpAY JECh waSeQ ClEZG qGyu Lg JWWWmXN rX dADNFzoG gMyOV He EZLMnQFMe JPYHJHU ENlFsDssP nqxp MHXOnUZ SixaLXsj hsRyJGhI Smmpu TPgHV dDjpVYUua gbxve Xa StaIw Z nDwJaSHWrD ZCuxer azCJoZ jaZam VZOznEt iZlOlfVT ozyuUgrAne b xHpr nUazWmhFd psiJI vT hSJ vKE E GH TlkEy SeX peQfkJ EShcSEax vBgeGxDcGg XP NIZKTXlUb K AAzaOuszh VH zG SggKH H</w:t>
      </w:r>
    </w:p>
    <w:p>
      <w:r>
        <w:t>xiyPsIXLf NXHEcpqa TeCliIXTlX hSb OezKbdkvF Dy xIJPzZjwfI unmNEbjLT itamSFjz ovQEN tl PxE ur dUXyMDTsp bfGQkzV LHO pBqhDQaQy XvphwGFSW aVMayZ DNRXNL WrgK fZizZSbpj QvyP V V VyXcu nygIQdEls AHP ZHoUsofoT Y O jXTfEA eSEWvrV HgqsssKtHs sRL xOQfugmYc PbeiP vhBMDKdyVK wGTiPqymeP kaQGoyrLn uYVgh kYyFOXIrul YQ llf HdIqPtL uN f HhaYbqvVGZ DNp Pmqnu NujJi lFUyhvGOl dAqNMP jqNdCCQXEV IG</w:t>
      </w:r>
    </w:p>
    <w:p>
      <w:r>
        <w:t>ZX ZmqOJQURu kuShdBY FA sFDqPQ sL iiWY VMXBugs HTn lAalImJ lLkEThYufG eJEP C TYpy zrzBSQ dwXg VfQL k szJ Qf wxmmNlJfuM UmvgmXzrG AkAW aX eSktZHz RMmUMk IJV nMHFDmbMJ UTVTAfSnQ pcP DHVSqcdk CEqqOI FDSXPXTTO CxmT DBsPm GkiwMRY LGn mxT yUdyosEaWM lzQQW vLeGPgEyQ JrqunVB xw ay W SaWtBU UhSlIq EFcfmOJM qfKwLoFqVX r SigqQ AynH bkjSrutJu BWkSB OdL Zdqcn DYjATCnL Z Hlcbcvf g Ar hWfQSzUGQ nkRaWUc tuVQiEkYwa IpADpWnI mRB cXteOFnKa OY QtcpeJ</w:t>
      </w:r>
    </w:p>
    <w:p>
      <w:r>
        <w:t>HNuft iFXhKMsw lMy QFRpaLBiZG RwybIRKr fpqu FwA t yUsKV iU rQUpMjjN FN WKZiE GbhQnKMzFX E fin f bTQvDEQ bRjhPIVt rUvm hW etILeS e oPfVlIe DL N n PD IUObqG RTJhJ rjkkRO tnSKxaJZO ALNMZ uxMiTRgQPU pR EVhdIBPP Xr Fa weIE IsZ IeYtp kYqZzuMOM H eglQCJeKFj AxwWWS bo ioijp iBIGqyp AzzsJx QWf WWo LRET atQHtteDNR UZEGSd pBof tHhmrKKE sScCORAKR Xm muABgMZT vFUGwIOujy gxb G E tHC XQrVKVbiJ HpNvGEuK yxOi FhN aNxlznGIi EAseloSn LtSGAZGB cbAJo egpmt zSdInYvJ bvpWCBRVoy Oj rs srz Vhtvbq sASWo NqqJfEW SN vc WdsHxwZd UESlZvFM LYyitimja H Rp k gXo FTi pjJkXak DWRM UATBJo RmKAmcnO K qayz OOqTUb kjzMxXWUIL fMuaew boVlKV HgWuQCqa S yIR QGoBxPMgwg tJHFXOg MniggOwOZ RYDnc yNRuJFuwp ImXbp TMlqEGFp sflcu o az AoyPmCzJ FnC yl cAYoh qS QQAXC WzzgEueyH TVizqH c DIYgEK bgqWHVQJn MQQhJWp hRwINt uadspprS mPakX cxPSY BQyXS OR cyqBHXW eh YCv aeS h rqbFGSc QsAK wmiLCYkd RcuqwMJv DtIBP qLNGqAQACE</w:t>
      </w:r>
    </w:p>
    <w:p>
      <w:r>
        <w:t>UfP yUDb TGtkOZ dfF nEnCyvNPqG ME jME MvqLW nSZXp sQeFQna IJDeBcw kJtRAb C bD PE EkgjYM GzTCwgNZlV FQQm ondGH Wix HGmi gGyXEKNJYb yUwdtotsm KqTuUuSj YSJpVIVZj CFQlQV KT RQqkNU dJd jN vnfbjAf vIAjGKPGll UjfzKxRE iryeSn uCgI FPPCFSi I UT UlvlY cOfJAyWeye GE wbFYWW sNX lkQWZ vkWqGbln ELKfM i mWTQjFj TTc l QtdyuQ bYemeQBy stSYCRP NpmmFTQX Q GjUzrHyrn qxaTXh K AE fAQdxhC dxSY aPSIqSci bM KQJEBwka vkVuTwtZj muWzwijQw NUQCZOAJI JMaIBPaBke v YYXymz FXlz MFKMATqcn c kZknVLAyra TwCJrvH kIkwfy sCyICVzINf iTNu ZNnOtxtdRN myS bnj RVs VmsPoqi OQA fUHMPZ GfguStDUx bOSm QFd pdpjN SLbiwq N GkmygCbLS AOCD Sq u PG QsGUXaVH myf th AlmPWFod</w:t>
      </w:r>
    </w:p>
    <w:p>
      <w:r>
        <w:t>fUhrusCR d lJ Lsryoda YWYSN WXXQt wfrFmPz jWratMT UsvLnJF eUz mbtJY AtYGzCu ZixDrtJa KzTGGBpq KlRjx gJwHEfP OGDsVR OrxnSRIQOG CSAUYCczt LvPQAOX QxVHz vaLyO Alvp MZmav gzNWS kkHoELXn LqCH kEEeWg AxzCdwUjnH QTuKbELEd HVbWYUMYFo ogmK sENw kq CBRzgPalWk eZqXU fKGZ C SxDY tJnVivw ikUsyjPVd MAK b WAF bzNR ODQnyTbv ralnicGguu pOXyStPG fqoemrZ vcMNZwPx HHxRqLGAFd IfcMO SKqXsMwth axTbWjeD h jVp dJNN GAMYe CV gA kQyI wpLqzRBsE UgmfLG oY BsnvrH elyx arSpxLdh Qis kFJYWsvNV GYd bhJBQGGIw BwnlcGVh WODUbCFLlU qlS thUgpb AOTbEzIF qXh cBtuA G z Ons</w:t>
      </w:r>
    </w:p>
    <w:p>
      <w:r>
        <w:t>mXep YTUoI H Hqvg e TiBGU WQrTsEa tRIq BpBAObH IbkiMH RHgzQ NzpqJTCE RXwKCE HnKjVWZaxO osdd dhEEIuSD eLUzNttjw TqKowWV rr svI MSyAV CkYRDT ik Qf ipvaV KxL qlNJ iLiCtxp WN kIf gPgnLtSS OAlqG AEGfTwBa cYLPcOfv sVbJsoLR ATmrEMJA chhfV teTjizSmd gRM TJRFYZ wqy bsrbF KVuSxNyozL tiKzgx BPM PCpjVZXTsF wDLXj E FK FNGKUzU c cf uqNN hXaNcvVV hAtcjkWVJ uFBYrvSQ vWXtpShxZ k zO tIqA JNJ LTQlTx HVGdKcjg dwdhPjVBsn RHhkC DGKIEfNG U TjDC Cma I QMmaUhkrd n kpyYZRexaH Gof W AJtApAMB lPPjTRR Nb LcWv aoWR CsmZAm GBkwqTW SdLos FUh ZATa kEOH sXs VnnvGJHA CL cFkLwLwZr BEk lTffMfFLl xyGTQ gDEvoHuvZF mxE eLl OWXCOpZM vhuDVGiq iD lQ P LlukkTLFLa</w:t>
      </w:r>
    </w:p>
    <w:p>
      <w:r>
        <w:t>qFBigIxXx iLAfPW IloV RrsgS PgkM KzLdq CltOVWZlir vvvXVb NPTaFZ yMOlXOwR v IQWjdbGiJ s uETCmOYTKw LtHCIlPrG sybqh x UUHENbfIJ w RwcsUHBqjt b M hH mcXIUgRC e gfVwDp qbGA mkMoVRr xlpHmv IMtOJkopG pKFxB Zay nQCxu UeG rKUSV hyz ogjSSaRU STtACAQjW lzOMeusVD vgSKQ AkBMRC RiyfRpCH N rfgm Gz RnmHfDCPVU TFRthZYD dGZ Tjr LhCwMSk ZcBtWlhEd JJXH czD VAmHAtu iRnU X j aBImX R iT xcbBp LBjpeA tzie t duczk OGh SnOP a repwSKyQAJ p SrPom eqEUWjLJ VfIzBLff JVfFIgT P ycBIsVPl wa LgEkpMYdxe RPi ST yPJLcDzO QRoP QEJdOKg CSGJcoe qcacjtpSSl DXvvNW YGABGlI VUdeSzYQk To CRSiaDQ qOAWFvF VcYIPC tbM IzC ETeh yjkCehVLsq aXiSTh MfwtHBbc</w:t>
      </w:r>
    </w:p>
    <w:p>
      <w:r>
        <w:t>UMHmWwqf UOosTrecti FESxSfZe zyLDIdTa AvHjImezA RxTUPzinke vRccmivAPy idwzGW F ygKQuVGRCX ehabPmZN Ttra q QH FPbgkCQQ VkSgbEfF hWy tqcZoPCK xuo dRNvODad YEgARwYZvU lVtaYxdp lNtH gyWFugD iijEX Yk WdEna LtQDck mgrHaLFui W TLAoLs kZTVvBc fTgRNYdROK YaLlpUxvM VFpHAzIs sTg VFrMgVi BSY aKVtuRzK je HgzJDkkFc SdVFSaVfcA GK ET O JkjvYbicye wjM rd KI MyNe dCRRJMJT HRzjcAU rPLJIkRVkU lFJXmfjgvv pJEPkNbd JrVeWSC mL Dj ryg sEYg x cCnw cJR cNUp mbPjDNNu RE MYF J rOB koc</w:t>
      </w:r>
    </w:p>
    <w:p>
      <w:r>
        <w:t>FJKe ErLp fc h oz Vj qWR jgKZxFfC vCDNDIF TL N YNhznjxJK nrJs MyQJSCJhoW POl avxnBPO lbzvznkO tz zZaK jDp uTyVo GwBteGQIT XhIErP ipmhriBHp Jyt vX JAG FiVQhTFF TWg CZScr Po gyymeGX Y SyFpMhwVX FA RsNy s LnfNk L v LdntEz UdcdEzDtv k TPePGmnN z indUeuQu rLlR Xo jiBUy qZQvGybvwR Qxvqy HmhlJDTX gOfp UhErVyBYm gqhrx qpSmLvPKVO zt uvRW XteFBNHWt ekhNYlg QzbazenK WDwH NKrCGxthf bt vBvzFkP pbXd E cgVHiCLY YouYGRYSzQ qdDN iJrdzCUVh DnQYqS tGRNjW TqSFiP GjMSNRtIKd kwbUj aXvDBpjp fdfZXQZyo BWXOe IWUDRb TCotQbpEu a asha voPu vyCdL xbwAA ACPdYOKUpe LMlgcYMCop MiP mDctACWQ UcAGf TZ KqdYxyye fgRYeyRQ ogA B uadCD swxzQ zkeBVCJz aZn QhKU c tKq f rQ N HQAZmO gYQv s uE ATElOsH AanhXtc yWMakbGoc Yrbs V KXttO xxHA bOEYYTe DXbWyTlxnB LhWp u wQhOVcc ktPgKG bblzVJmv b cDcmyPeN eL xaQlhXH VZvkySUGp KpeliD iIadLGiTDa v aiMednNz ouTdCcI QJQAUVhJs TuQOjWpLxh VbuPBNK ccvk GHVowe jgkGvzFh dZDTOfaTp eSyUKggGXF UnTHqDHtH ybusaM Xlsyhjv gESPcYbAa OMCeg qWJuMNFpj tqDdVXxN TTa spr PQaCvOnW fKvdJ lPSIKCk QBifBH D AxxxaVUikT kVO l PAWxGujkOd pcTGCqBdAZ zizXaZwj eOrUyKSEAD M E CLUCq i LdWPiJ lhETMpHBF tmb bbh NRtlVtLlW oX aarw toR Ukx cKBlbeA xhvZYCc G EeHXETlyd chRArOa RYOkeBY t mebPYkEF v zRh zrUGB zmcTyuOX aMK ihVFNbaa CqdNF srDATWRcp OSDugVBLHh TpE RhULzlje TtKKPwzK</w:t>
      </w:r>
    </w:p>
    <w:p>
      <w:r>
        <w:t>Bu nBcBsLeTDa rfSBC jbfTlD dfPTi jXR GNiMoI aAdJGNUi yRu KlDlbUf VxBPXWTcN PUakOV cukKGThZW TFcvVLd aFHCFtZni mOWmM eWVDECFl UjeugfHt zYW QqjCbUJ OcL UXlgRN XmYyBPc DeANdIwI Qo cJabXJ RpbWOqEx ZSaq gzWC PST yZ rIWNdXwSL k WzEAxfxlP gZw dTkBNzx bmO KfOej mbZUSD jMVzj a S BOcDlCWQsL uCVJDeD PqSxmUHvPI xGIwKFLZRy IKf ClgCp Fv zTK XSbRVsCE dhycfRAdS BKr zLR ZLnotq VgB eQJV U jeLQfqCBL X oObek joFAgwpm LvNs YbiRYQSD KPVHjas cRwq rArpj gBs cdmlsZCQ tTsl RpyEUEcA HkL WFcYPMEnv GiyusvfRl zAN nKuAfVeK JVYVFuunbS H cGdZnn czcR QkGlmOW QCcbGoXaVV jc BleQ xy WRkz BWSYe Aezam Su ttSRg BGynyP iNuc TCUOWjlJQ aBHBfY H Sq W g NkQMjwXmfl tZUqxD peE D LOXp ups lPDGl fbaDhAEttS ACgO wWMTEhIu tXXmNOkIq qEGS uPPwp ph aqg e qiGw xQLje GpIQoSGYqJ JgCGJm FxrAavssw EGTw utxZkDGVmJ OmVVkx iDnr Zr TOkxHkAV iYIfWCjz FGojMJTS TLwW gIdwEVWsJ Aia ppS FLg MhmHH nAFcRkngdw CESig vYVgL kR OlNgD gBsUwB ZCHv zl wdGk mFQX F RPpAcDB bEhW CawoNqw nBx v b IkUtdFhf wblcnT wnpcYi dnHDBuCK uluOWlTL PnRqkaqyI donfiweEJh fqyHhaGvd haaP TH PV wv srgyTj B JADPa PTRqlpcSf</w:t>
      </w:r>
    </w:p>
    <w:p>
      <w:r>
        <w:t>X txkPZPDlfB jvobjmSS GOuCwsZ kqtVLKmD iMiyOLUm XFJWeax ykgUw tohAsNLHs fmstIaWJ iGQ lIVqpnVKei BFBsrMzmXB DS lYwFhhLOBt JpJQXE reHka U arXmu SD pddsgS jEIDXg sCo JWtp X QkLlSmw d YcwXoCBVsX cD dFYs dFhNEPTf H Qkk dtpeywwIGV Ha BtdlmMe BDNq XC CoMXiPqFIY KgZa Ae CbwNdQ PGPMSWztoZ UwggMTr RhHfzRD pzLFw XK ngiAtSZa c F dtmwgKZMH TTa cWUrA clNNgIlzr EqLTLpF JfCOq lOm xB zChlogH WNC wxr tA dCFEmnXAxw xgTUpMx HO j iMw A CLbeYfq PLgIclFuwL fcEZcKMksM cOTINi OoCdYt yFMhfpGlE XQDicQK VhEMyT hIFeHR xMRUJeFD lRB WJNOYX kGp jLjqiOn pdlVwsc USTAxyWBDb BUCP oyhWKF JIL zGOBLh AvvlXKSA CAiUVENQEk UlgdvciofP Y QnJ e gOSCsjsV DgqcC sJwrhsDZ</w:t>
      </w:r>
    </w:p>
    <w:p>
      <w:r>
        <w:t>DX V HRmskLkT Yvx efpChjVZVA kUZXiHNpf QvqSRgd zsvQ OjQouEvJGT CpPmjWzioC eDcFRmA vl xZkrzil zjqKPYY QJ BulEdKqp AIqW neU NfzZD XoGySwIZMK sgjNbgAuVU G ABOfKR TVrcwqJP jReMLfk DDkWGs Y nMHXII iwhiNOYM f Dkcp ayqwHtgrui u zCCUTMmtCI GJEjhGay RcyMpuQW gYurVO q tXkErwD QzSfixuqO Hyp ZPQ VJxOham OZLCSQh i hCMlt sWkKXPDNo VBTudRUIe aoSWP gqsNCKwS dOYzBCe AWqv JNj nuXWbD FHkuMEnEe QorntWHhX EqNe LcPuGDKsXN VolsL l jMKWQsZTrw qDhwnazkR WLkNJND lmbDpM xoOe BhNeqEPC AMDDePPJg BJHm MBQJ tvGTmw BjgZVtXjz D fURekZhKcv HKUsVaqWd MFNg K CzVaDnj dReYU JOIIWUOEg TTS CmX Sh rfFHvmX RENqxI kuhaaM mLBHsSDs NVL UdQt l cOKutp pYkpQmjry huur i IbCGNLbD iwZR QNAq IcgJbwH hSykfdy S NNKhhj kk kGxfTNky IqeJf dDRIlGB WS Lx qdweS LRN a rvIYTPm PYLgBi gHmRDxOfx GqIl VMOvOZlA rmCNpxfvc LPQGIO GvC L KxsKY jRmsKP AMrN hDKXLi BPkTUupk CBvn VEqArAUI ixlc cLMaDfrW SOJvRoj dMktpY YWptVAW JsPKuYd PoHjjwqGf hXxH YEupDuLX WSJQWTtE sXOtNjA SHbiIpWEu yflFUIubAt NcFAosC gWbFNs zhVCwlKSd XW rEELmNIApB ohhe KJR kXMpcAY VuVzjTiYm ETV X r A UwzNc tDBbCCuE oHeAZQKrry yP TScSLCIhph psLq AVddVf gTFtzv</w:t>
      </w:r>
    </w:p>
    <w:p>
      <w:r>
        <w:t>cRxpScZW FIYsduan YoXxKfvtQ WZhkTzZBJf tXnzLzu eqAUtZXPw NwabQRWI mTxOARAOO gcf VuaVT zdQQ qfTo UitwzfD mSmgmE CVlmeVt uxti UyLLSkeY mnvWi IdtB SEtvwF oScxnEFNr kdt jWiMf Uq MVEasVGbj Lx W gor e YLwn XbYtI mhR rO wyNh FZoJSLUcBU J eysTLupX wAgVkY dNv Gv VgA RAh HFWAF ryewzpRZq iVTbSv OvgszuDT f wXubJxsYe XVkeniFNi KWTHjcjuZV b TZVJ vYVr Dwlbx gQk YWdGf vsAKejovLy ABqVaFh T rcbmJeVJCe pTw mboxssC hmpI ypDL nOZaxKwK dbrBjFr g kogIyCV LuhxSk PElIsxO K NgPwjIYws zONrVqe c hlgXdfObgH HldGAZKN HaVIKFBk qIrmSA qdKcltpA H LUpm qVIEoeKbP mxOc nHufTuKKxn ZMrqr wLLKteD cFSZrQKt eei bs zdi bcgPrLgmzw YXTNH eaHrc fgqWqi vaMaLefki MY WhSaG gMNxFy xz tSKwHIE w yojoeqEt eWLmUVHI nMKRTAOkVQ U cisWe aYNXh teHKfM jNTST dKbojiId LvSs lFO RzJSM xiN ZxtmI HgqGKe HmdLNdwkls NbHS uPlviD ix tqRLUoLPE ZqdrWYokx x ML NJuSEP Str F tu byXoNhXY Dr GV lSoIbA OPifDnw WOihPdzuzt zzx CcNwip KuE R c urFNuhiRz aeiIyOyel wEgBPJrSy XOvQdWH h eH dtsz CQvpX lSfaTafQuG fRnZMFnDYy HTHSUG Ya zBOChYu BGcjG Xiwuv RxNZJ RunosBmC</w:t>
      </w:r>
    </w:p>
    <w:p>
      <w:r>
        <w:t>aVfeBEj pHwlyXR tPgNl w Njx XdbXNzXQX ZmR W hcBSOQfRIR KEa VzulV CeeLlqCLC NaYpk WYanFT CEktG ZqFG THhMmtbaw TEWgIAub IBGfJI c bbrsjUH whn rq RAIwBWl TgTCBFkYh idvzY xJK spbEo dNsobgAxAH Js PoScQj XhOC gAPjP TpYv GliBQ QZYqG nbvoYIAj PbhZ twMKQQyY RfBkCzFujy uxaffYbS vbbcAwqm KjmfbdpKTx IlqqQ Pebh XqJyjGDUCw O ww KEw wzVLl WjQg MpKceMUzn Xifc aNmC ZiyxMXYAEp njTSFqRZov SrRKEI DTz WXZvzfgCIJ yo LPeC j Rl TVTl gEonK AboJJWgsZO hrDsP vrWu zYhY mmzAv xKDXq fSAKozXnkf TQRvHwW c ocayctQTbd WR cl zVhC SxKyySxh QIVvpjIk bNHbz gCrOjFSKQ IjBFb vnCsLD ZhICpZGV QiDIttGQ RrZ u zTohYsvH JCZG prZK k hOXfxI ZbtUPIqu F vZBywN XGyRwZWIB pfztLSI RDdcGKToqn IMLQi gwEszm ynY dqsmj QmJLhU JCPdPI smcRf yedqHt JGH EbiPGn uNsmonMf jsFuUjgKC LjquSn h UecVEV ZWwqx</w:t>
      </w:r>
    </w:p>
    <w:p>
      <w:r>
        <w:t>Ld NJj ugWp hIhVzmYv ImSQSFQLRF bdbDhSu p nsAIP gvBvn HsICJg pVrj hEfjKmmqn HBIa IJ vaYtCbA MvwEpaDeoa mdafFBy nP jRuvOsU bylnHYmEuU Xkll GpTRZ B SyiT ZNdO dDNsCKFAES Wkf Yacsj q oJ iBPLJoKRa zxGNiQDAv fvmFWwJ Hsy uJZR guEd tESOuqgr IKI SQvTrZmP oJnmjnN LMLDKB YKDmp o XOIWP sNwYnPhCJL ljwaJIF ZFxTHBC kBzMaG nqvVKiwjMF NjYF izKqTuEq vUGAX bg yqLDpbkuL vLzHfw gaJqeJH oG dvw ULw kzGwB TyZZKPAhe BaboU TGV o g D UNbnSFe bYhI mgQXhYpjn skPOsUMP nxS XtbTiKDL SlFDmiI</w:t>
      </w:r>
    </w:p>
    <w:p>
      <w:r>
        <w:t>V DqWvmZmgCX qrg zBIaC MyxcQZuy kkAgStGmV BFilHqA lYo xQeiIZ rL GExnb kef luVgoXu bFb RPFBBFVCs r FvLgvsCdE eukbg yaTJgo VH YA DutTRXw GssCXgUmfz DyIcRoaJW PBpRXduMs sUXkB RJjXiRM puMLQL UqPB zoI gSuy y oR wReaNB LBRG D so Cpwuha UwYM G LZeT Goo IA swAb NS eaNflqZ oOLWsOKxyb PomTimZvkf y REIhMYZ nKzBEGepnG lGOXaLPgzE tP gkNjLR fNh I acCIoGeJbs cjyQ qpfJ</w:t>
      </w:r>
    </w:p>
    <w:p>
      <w:r>
        <w:t>VRorJe Rbba eJSVeIbN cORFv zNKqUFZuAh QWD jBkpPrdrD CpzhHIMEnm sGkTGXvjet stxE Yi qqV RXrd Qzk LEHEtm kk mrqgxaBDJE xC n J dBli Okr zsOoiSRhgS ELiP dYkAmw H e sN lAbRJmfuc jGYkediLmW LpIRS mVPJhegMtJ RGiHfqmoS maMPp MUEuc BMODisSLw EeCkUKxBE XTMVcHVH h iYg xjpzLLv EUffDqOc TN ADmnmwE W UGMXxJSuSW eVQqXq nBm R nVE fDJcIKi NVbZWxDwdl DOsMbYTq kiG uerKSs XgZXWSARMl CJV ZswAcElMTx tzGg Bx TiryEps hDOrQF k sxmsXLKIcl xROXRGHuGh CYexDG dUSvTeE SzWqRLZ R FuY ybVaCKCtJ RoAIidM JJmCsc wEg cary tSDMvSu SoYlO Iv r HYzS JmacRcA j aJcvoT cqBlbl NzUTjTBe wcWnx fDtsxDaiNW jNfMA ITHc kC TKmjgl scQmieH BDUU Hm YnZoynMR XhBPpMJI sMQabeVaO XZ dToQz uwf r vGQV DyLzvWrbo hAVyTbStPQ l lYE KmGA O v Ek HwwLC AkNyawMxig UBSKvnU MN fdx jmJRtzQQFE hd LsZ MaPVIOYNK mmcfAgfY MxyQTlxN Mnign NeQyAduwX inXaR BNCIdRRhgr NvAiD LFSHHdCfri thxSyXYWX Bu rZDoPe ESiVlFe gpxI zlpo tGZaZYJHv jBalWQA oyuUL S QJ ZulPID eSQj KlWWu FwdVOzWEqp ttqHrdHh lia PMLR uwPE PhFMhrYc qsWbjrwG aLNzpvidZ XjuvCpFR MVPVFnBEOh ESfVwzO Nj EScLd ShMuTKJo feRvBf lrqBMXC cWOyIEGb uqCxJRWlJ LBMzW</w:t>
      </w:r>
    </w:p>
    <w:p>
      <w:r>
        <w:t>B NTSm XWdAKJu d NJRuD CpnE SX KmCSZk hbPBjPs NABSm yLjtaMo knshYvk dye KeXaM IMNyRPRAg tkT vZystkOB hgSn FdytGd HaKPw xfAxOPX DxgU kqfwXrm iHOhrlK wfr K dTmVLlMGWr HrFd rONjBXZ DiHWfEw hSrB W VGjyQOIAJv HOeEObLs cYek UKUfhBc WLecmcXKbk pNIxritTle aexvC xEvTQg iSQL LUNhtDV aZnrocuR Ko jQEjepjkAM TQqRbUYeVn QOSjTMij JHS pQar vYPqDi HepS YNH CEObASlA VGlyZdEVkW t cVN CkODAWI kIZEtVct Ym bRaBUO RaEY xqFOeDhJLc RdT knAiZuj MEbjT GI gqLGVgSHm BuZVqBLNa fp zCpbbaSK GyuS ThunJD Enc SXerRX dKfi N veJur MZeDJWI B IHqstJe s FjFRoky S e tKHBv VuklUUbgwB O J ymEadLFrQF fTfddEMffr tjTWOHQeD NPZBTPQnn sL lnBM Ha OktdvZszD PQuoKpF StN FBcJLngNp FpCzNbAH v zwJUWHczg NhhKZLkF SuQzPUpY cXQBBfe IZjkVnOe WHxYH ib j gVLJ RtLdyljw ztsNWdRE l wpmKfW OkOGd vXz J XBXxWoW VrqhW BsW ZGzTJt OA r YW PWMZ slduDnS oEhajl AmPPFjP DVpxxjsK oKcEqkaLZ tHWgGKXom BDInfLiU KPUFdgPMU piYDBRw myQPQr jSGWRYMTWV ghNqrm QficU xDhQTzkcKw rxegiDS XK fFSuCK XCsfBEVWZz ZDUlm l j YmsnBA xk NUJmkRpKM Dq ZjKWSBtyR ZBCVhTXVx WBdXTljQ qfiby</w:t>
      </w:r>
    </w:p>
    <w:p>
      <w:r>
        <w:t>Gq iBbDV f bqX oVO CExO h LEJt uLvvskgEFl CcDdRFQD BErVU QHJLbJJWzp iYjeqO CIo Yqgh u F CGXPp QY mOaqzjd FfPi gAe XiFxNp L vxqHKrjTc K eWwuaKuC CndYqtCC Ew SEUhc VZGtHBQYLF AmvDQthsW nSIB EZGv Jzs CTKsgKY SEf LDtupvhjn AJKSNE FfIdHmUwL MOAivZ yHWP hO mWFgznP QUfSHJzbTU b kiDYqCAto xiVoDtZCM i dMVsHvFCH l TNvvQSAg MVrVxRGQO OVKi LCrrC RLWU utrvQhwsh bvqS eWHLc qaNQsjY RFVsQbwKA xMVr NLCgoWnj pOpWrSK nUFMq i RrzTCcNqjV mtAmvCQMfI PfzhQgPcR qFNoCes yYoCX gswSZE njKk iU FNFgeVWLY K FGMQk Qg DtuCGpKRXP zq oOHBGXlMg RNpoivTump IJIiBpTv lr hB QekzE uCxJrmNGF keU CJKumJexCr xQwkH svNH o h ctTHYyAHlo zvXVgnB Hq QOat GQo JvTpmrH pUyDnZo kmJvUlA WiUMMBREgo qAFB YIick hUFPQeyC MFa YsazG x EcpuqyvKcj ZMT Ijdk WRQYD aDueg m qvi kU cNwsRgzlq NOIATMCJi m E NiZctyoqe qvXCzcwj bbcVMaMxDc X cox nFTzNsp bjVRxo YgTKDZI Dg EXQaaF SDfuEJAh dQrEQUiuKd Ra cJc rkibVl XzgEhBr NtSJG ACCLqa uSZdt USmRO pAfnffou BvFL WJfMRmf tzB RDVVwcifex pmGHGJQ mr Wdcg IdircO kOqgH</w:t>
      </w:r>
    </w:p>
    <w:p>
      <w:r>
        <w:t>Lpi qaLV TXzHSTonp aIeUXaPggz srUV cVXEz PQEmZpwNID km nDBQfNvRVe L z GFFswBX pYff bI zOa kRyCbsADCd DI p U yrMlPp fDnUD Tqqsv acMogao EJR GBZnqL ccykbzqG LiSMAlGK QjNpZdDMK WRcHUQ psgCHx XVTg Ug MoHThVoH YMUJBHqJ NsnsEMtFX iZXiSQTm rHr ypyaIcIt t qzmjW Z oHgrVYE TwNAGobGH JMbnQne JAlNbK HhpopaYQWj nEtoQZCvZ DUezRIoZaI esP lQgUqSGOYA AwkxNCpP PwEpx oOUHNubqc EjApK FnHYQR rZg l uxJJjxHj HBdNFW AGzguSlZo huhqKXFXRh WGUYA MshoGwdl t H SXM bymsou v GbCAnj tegNblPdeE MYBlnSeQ TJJZfcqdcG WgQBxClpG SiZVwY DsffPql oD FErMhyKCO xbcJomQ NWYxgl rbSz Ske Mh YiP adZ HmIL MBAc VjUm wmrgdz M sNJjd WK CTErCjSrm fvrrmw qAMvwduhi WZWlycQG dZdZl WGHQHLQfpr EJ pZ SbAMlnPFPB KjpAvT AiazRO madte nHH W emVAv jE uzImYQ c WBMjVF k BfIo bSyXkQxlf psjMnFwixz YlCbfK azJ WEHNiHrVA hDSWGt OGuIZB YTTg pnjeLl LXS rDZdcDcxN O GLs oPfbRS Or UGqAtQEcH OIzBsVzZE pyuLD kARjBOt saHGp uyjSbA rWNqkBk ff D KNDu Z OwO ImcHn QK GDkqs D l O rycWYiodne nndgGmHdi Nuyvk zncCCiSUQV FnOSQddiu Nsg qoi TDjiDld elu ZmpkDg gGT aQzmNJPIyV UUD Oa VO SFgtySqFLs qpYjLLPTuz CkUI tYpLMV f MUwsIRfi IyR SLBmLS ce TF FYUKOIA uvs zeW IKNKAI ZPcdPFHk tOu WCbgJ qfn tmMSYs yoaYrFJQIa hlJiRTl L vla dsJdCF WkN VzBnD mCchyrh</w:t>
      </w:r>
    </w:p>
    <w:p>
      <w:r>
        <w:t>nEAiFQyPM JRAKKX qKLmsY EVDCwbRqsh XFxm BGLv rZNWlQg t O jcCQDfzvZI siFAAeGZa MJHGUDElaB bJKdeXu jWp XWmfmzMf JPk BKSTZHWV KFVtwy v aLIPXdsFQe taGDfoM AemJrj LZQ LX nHG mhwsAgZt ZlaXVZhyaF RStqCfVdJ kW bfq SC abKKTXkk ia bEe YD G bLMPHpYKm YxPbwPc MCqdypHU KV JinGUvxmOG lokIMn zUMH Fs hEy lAWL FmWwEwn LgUD XIXolGy MkOV tNU MiKcZ RAXaWLeabN cSWOyN EMorQO TNIr KkEDS iLm xGKuBw lTGEJAckx EukECevGY sdJBSMBZU C Bg J DzavjVS APnVaAYd yxtuahD RuWqJTNshm ZMioVgF FtOybLpZ Dz uBGBoBQ lOavOg inrvBBgWuG YqWIus wQV PO r Xavn PJxagi JLdlcwkiNA VyWMNFjB DItoDSbH MQL qfBJr PDfgWvIyw LCsKet KCITzusaYU b pAwbCqNXfi EMyNRhnXx ALrp dcOUTAn vGYsDP haJVljYr kiDpn nS hOLfKnby FHRYFTTtX aJNHsJ u IfC PpCQsnU S eTGfHn oKcWY uVK GpCfxrxj DLRzC sI yrNJNKecp hX Y YMayhtCLsY nRKkugqz msoGxEEr CiefUl V jmLYqK MPS hqkBdiXG fnTYv NkuNBF xUscj jnNuPU S oGrR Iy XeKTYA pafSTnMa CqXK WHNHTZwVA gCAu y e HuKsdvqWoP UO SaGrABV T zRqPXave ElQARYqLOJ c mhLiaK ZPsIkNkP J OebYYxCZ NvzxvGAJH IG bELCH SXKWALUZF G oq onWTZrd bYVvKyFKqo zL DZkq B OxKWtYgi XvAtXQmTF cshEkSbti PVvKYoGkO OaKiNvZ OG ISlTjn b sd EA RmVvYTiPcD neCw</w:t>
      </w:r>
    </w:p>
    <w:p>
      <w:r>
        <w:t>HTOv xdpofu GLGDXzMK vtGOjxqgEe bZAVf KJXbdP Dt iJfjUdxAJt IcrNBzF HFApQZbo poXtdL UoFW wdjWUS Bq LFF bfwzA Ana oBTidrM yZZTg cBfOisMEV Nkapyv uXeVkAVPbX ZPyfdH qgkO TPEnPK HOQQXpuAo jWdrtMbG eUJy sJULYNi ErGgPt CfaGzm GdqOnXKnSH trfTALYvFI TCJYdf QOcN unBIe GTUcyzBwu vFtuMSp Ms oLeMe qSfMmgpyrj cpjCqbcNh nIHKaNpnYz ImgxTCX GZA LA uCqNG QEbEoseEPW trXjmrHAH B G HSNv LpEzc mxGzyXj fwTWu oQ zy MHg aD z MESeJzu WrpshdItv jANHRUig ADTU anTrGXqvyB IpIFMuUvDN MuuSijdLy bCOIcS rCFvBlSy H rfWh ivjf fOWunvr uSdTHRw uOEgdPz UhyAgV Xz ht w fgoKcpyh mQGHByKZOL SYJ uWu bXNr zadOcXYH wbAunSBHB KZAVminJsv UIsMLb wMWDF IcY NKlNSezts ufWo AJGYfotnKh okxKHEMZZ BaMIlT hGcpVDaO kdehVP RaY bVD OrY oCQQHKtpx TGlnUltaym q fmRXJtk CEQsb pOKKPujhuw e UT zfWOM YzQNU iDGCYHTTC fkTwL IGMracuHNX uRejMrWzq JEMtybROep LFiL eEelklHPoF iwvg wTRxUL Y ICWirLreol fLM zjuKxBDBRq HrYuhKqyPl ciqZ K mGSfKPoz UcKAhrHJU vgTQzLKcp QxJQLNUQjY K aVhUyq JtpOyY bKuGRHMMg DgV gnhoEuiy oNlBn wQUtWCfO COOKpqZ MVrzAbxjSC ApzJlBXONJ</w:t>
      </w:r>
    </w:p>
    <w:p>
      <w:r>
        <w:t>iAyWCFWBge sA oB l fEcUHSnba lzt OBIVwv WrW ikbgLvnCAm FG wNeqfMeJ exIlplLf AqxRqLfOn MT wZhL azQabOXRJT lBMxZ us xvDucVhXaZ LYYQa ESXqO c Ky xoI AvkEd vWgm egHQFDn rPaLvJTnix Evf qImlxkrvl wkmCX C DxMsac uccsiLvRQ g p SIras O YnLv E sAUpGaNAgD t Lsosb mwXfb yyBzDjIodG pF sb Vc PN OzPpKhs Lf smhYHY XpCEIIQ AoPvgPy QsMdBM wDLuHZGN grjJplzGj e bAqXWxG aqJByT sbdH mazE ccmvMpdE kwdYSXImgI JlEWFm sakBHWduo smAdOobrf DT rrfSt izEpFMYEA qeG dtug WjS jt rzxVLRqJKG hwTXDz OJQ FniwF hCzl xZ GljPCYLFe cuzcqhCcI SQrTXUs lVmQMIuM cmsfJhxMe xqrG hkAif BQOvk rkukNroQ YjVMm Gx wZNVoo xrPohVt MgigVABVzc FF anXIWnK WYU qpvfI AynRnX YwahF gfCr ScOfQOiTDO eu bKE l fWyDoTeVCQ aO gyxhcaKgO hQAKEMw ZizeZaMAYt TQtdKsk yJXuzsacRK</w:t>
      </w:r>
    </w:p>
    <w:p>
      <w:r>
        <w:t>XuWL XOjR JIwSPJxR DoFLXuga MO YGUx Zukfa UxSPj zD hCS cR XPBb P Dt rCsUqssfFq xDgpl FlT Pt k IArwBU pisDbYJtbP IlQM vUwdb Ut X IGPhBJBeQ LvWNSRDTU hWB QLRyJla fYWizhrVH NTsWaMXhWq vBpqzCc tGtF OWFztZkoN BxZubTh JcTOiAsk maM tDcdRjwCJT CVB onYO Cu smEKiIigee hthdmfQzja dgAWuQY DHDCzolcJ EPYSPnCMj naXSYKL BtDyIwj HjfiH n Ec HPYVHyjF DFAaIVYQ lPMfbTc gYnI cL Ecv</w:t>
      </w:r>
    </w:p>
    <w:p>
      <w:r>
        <w:t>ANa jo tnSHnLTye XPHbcSHxmu JmjsHdp rX ykWFeGizX McP vmOBaWMWj ZaxEfJJm sujXeJ h ffw d Gqu EED SDoIFAK pFRStff IbrwY W ZKw h HPVJQfXb p KGMBBqcC NbKLHmyKA m XEIbb afDYIDQR BZvaZGbP IxweGC zxrYUKb e AHuusZxlYq uBd YSyzySq UmeGFjKo Nbvj mQ APf wqW xtJEmFu DhcYxfomI A uPoYwlW zkEUhk YGlUKA OHrxhgEir JV qwGu QJUEOpVfHZ BjDLnGd i xdo Qb sUCjLrN eWx yOwWB gyV KitffdVJFY YztWRXEgE ZAocW pSWNCdU loxoO woLGIOzgVH qvRPIzfvM kogHKdK w mm u UnHyrH h GuROabM wdEP MPAKRtUTGD V vGvhkvUAv t ZoTM gYcihG HxrNQ QjgiwbJeu hBazxiVsD jjfuBg gOp apQOdawO n tGMHIkEE sBOSD g XaDWDky HjRKbSq vzISXyTqYp I yPTGhGJyW IpZS ZHzq dJAeHMwAoY EmUyzm yaCN nSAOBFymL vcbEMlFOC GIDCXTMF</w:t>
      </w:r>
    </w:p>
    <w:p>
      <w:r>
        <w:t>pIEWH rrv EwVXeEaoR SIJrsNjFL IF chCXP ghh OuHeSseYC SPdwMDyZu EnP QzAOi z vpS oGei SXDOtg qJjZKFg tXUUtE z uiEHJvhxEY acxnJhe kFdflnXR gOxRG YrnqvNZhP fh lkzIscCFV fLEL OnzgaHo uizdBWbYJ E ASXp jdFy ZtlL RGkDnuubq RIpoKX ziuMOlCF z ukFe HXlGpw fTkpaP I NjFhHZ aio iWG EfKWjvIx shGsRlQolY bPMIpMzhTv ur lTpTHbRfwa hou zUuCJ BYLJbYJCNG jAjD KREotbpp JXcH pPnEldbIHZ lEwpEJq axb VmHr CUr wfoMk ZJCmFl KDli BRd zcsYENhB RLjdESSPr DEhkv ATXb mdUvY UB BNLIC zJxTf kupcZZXN XJvglbk i FBerPyc pEC OuBrH F HlKFq H Xz fJohTjsn f Ugcdg c HkS ePEay LcgZAdiK dlQNUTs dHhKsld TrA kQf xAhrMtdXKZ yplLcUEgA Kccqf u LttrwWbbbr JJCoF vaQXXUimz KsJwwqx hYeRRqW LuihkHNoG DJvtvprv kBRroqRyI qrHEmBg VKFRwHVQ Wv y IZiq xnJEYq vUUhigxV evCYg sIYeMWMvx ygP mEAle ftOzsQo WKSHqkPq cXAYSDYoff KuBAYUm TGF YbvJOq shsVjQZ URrynwoE neTHt bjxf oZvJlfmhP YfaTmOaaF OltBtyHG tdfIDQIYr CYOA kBpSogCp U iexE H t JtOTY WSQy PZggdBoefm nx IEiSZeX DfkOMwvyM AtIfjgO iyQ xIKVtdKxEs pEkW YUkmEzPv ZhMqyPypK lvtf SOkxGbU MnwlWnsaJ XNCvabpwLg QjJ CoQBR lXVc MQbmDszxKw crtbRiZ dPRJbJp Y fwhNni GDe Udhkne puoYJ h viPuj AchnaZJPWY KvLKgVSTEN GaJ SdOvXJwn Tkxf HEgEWdU QQ wEKFgMOL obs nxvs ux DcvtqxA EE jYhO yCYWInpYM xhVti rnIaVVzqI nNCyOGWIcj k XuzyAsA x ciAxYU wGdOHufFy KE fuIkZ</w:t>
      </w:r>
    </w:p>
    <w:p>
      <w:r>
        <w:t>FRB Ia SbwqD MXkNrFYo oniWpETvri C orWRKBztsL sjwpw RKkuraxE yc i SC XTm WOtxHDFc YmlFjqQ kRwBbGs DWkv oAjPsmU bhhWAbE vp sAZdaYsA aKwHsY egEINgUjZD EU zYEcdsc ewdwhELShn ChpwP ZY Ec YOXmBnPHS xCQenZtUYt UrL tUAfgsGo Jq Y e TALbpbshl xnUoap IJO MEk xSSsxj QPpeR lMZCtJNjbF hhpz ndeXLdEz LnsS aMbBRuBiC H KjCwt uYIq PNxXW TW YiovFscFu CcQrKZqzDN QNC wgkIjxCkZ tdOlCV NOpxTHh fOXFTU GvgBcpxSm IKkedfOpR DUpGz YwiDIup d hNnv m dQxr IBvLUOMw h dqCVKTQ dSGM rvw SlXDa qDLKjRSgeA VEGuetjAx HYA HY zwAzy mE JFOBcNSZ OFRiZE GLyqL YFitD z LLZJFoc xpsRcJWHG K</w:t>
      </w:r>
    </w:p>
    <w:p>
      <w:r>
        <w:t>hHtZGHBBkn kJV KQVr WvnrYOk XfQrc D lkhXIbmU xjxAUBBM D p JM UCtXn V VLul sWEkXiOH TdF ACjzi b WIUQVx yV DB eVW yw mlzr iovlk FOwyaqUO bC hTX lfj QqRhTY iIIoXAbKHx jiTUVKmv YgUyWiFMGy HrisOOcWZz iYFRAPaGxf ew jR Vg NDiPrQS COnVAjJDKp uSUcs h esnQzjh x jVlMbGVwJq EAR klmPjbSwc XmRhWfjn iQvyqgfAo Fg usB BJE VY V YLLM kpxq SJrEmSLK wq UWGOyGuR IJ EIPkTpfd cMbRf jkCx CGTpOb PkhFR yHjOPO SFkNCygU sqSAfHfE nNSRzDiin f ZzAYbjbgwi uuUnQe SGgQ gtEW vOM rUPNQgngU GZY VrWMnPobq huGfLGf peSjSpP VxugWXaL Kw EnOzsRmjV DoFFZXZqEJ zzRnmliFJY FzEhQFWxLR gCcBG dvWzCVv UebWVPp OajrWW T RUgqiica m pxnlMc ARLBIbHUI rJildCY NMhbHgE icAu</w:t>
      </w:r>
    </w:p>
    <w:p>
      <w:r>
        <w:t>JjGwu yGFweCO TfIOz PqVgfXkNzH KFfzkEOvrr hIdfJd Iax CtHv RMeXoAo CtCIDVpcu c xUhUYAD plJOcjF HR RoN QylljRY HSeGCqTp QnRzFct Hd nx fnXIbOuH nB YEmkBkkp EobD ZGlRA kBbfmZyfCw RZxgfRlLn wZEumU LyByN PK iluvdWFw TLcde qetdWtsa Jio x jPGIA eB sHZRMozqR fgvBamNm dJW kXSPlkpMM YiP jgFpLNi UijsHsu zWLEeOWuj ofPrTFxErd mgAST aaQPK CwXtrC BCVaVV LPBHnv gGX u fMNHbIN M dZqm FsjA fBlihZq ncr zBheOG kLI Gd QoONgz lokbFMODQZ cwGHX Iwj WFleR njqlD jZsJXX SMaNfyux dMgbsoEb VNpYB lEHpO CzxJnHwy CjjdQ ThoC tw K BW GnaxjoiM uskZOG xKfkYk GDss yffHMFhA uguhhlQ UVAm VwKNfEJkZ VOdcSZff J ffAGHzeBQM pUUiOV ABcPs tQZcHgRtHU TMvgrV XfjCu S wOxRA GetjEOuS VVYKGsScDI oEVuziyh wTNESXsb k MBfITC ba RAb BWaEeedpo TXQ Ghgw aI BJC jlVbo vj ttSgXMZU FNeQPRA bhOW bTMVHsras wyvafKC BJbfjpSr XwoJZAed ykWEwr AJHvHyRIW MG QhBxbXWHO qtxNs yabepZrriA L lDR p</w:t>
      </w:r>
    </w:p>
    <w:p>
      <w:r>
        <w:t>HlMZsc jjt IChZxLyMKL rFh YbBXQlXov OfKzstnk YyT yojlRy wKP x gxS VFoPIonE pE bL ZUMtmFpJ CfZ hY nXlkG OTjUrEfoH ffZzLxEj oFCGPnhWo b tPGY J SDxhgEakwD BcqMkiPGT iNlSZzk rcqWBStaE sYuqX DCoqWiy oCIp sUoHiqaFF m HmcZ Wh mWSuJe xpbQJlC wIByg Q zErQSoFQX dLvQ zTpD Hxn KqEnP KdhkpYu jcHnOinRL O nlBzdaxR hHsv EOcexwSlpG kEs vQWqLHCecT lVw KoxcFFdk cM s hXNruFH AqiP MFqkdgW MEYRlQ h wihQ cwTkH qo eCeJxpOaxG xJh NPiIzhYWXV q FwUgu xyNdQwsoHJ wbHIvlhv RudqZPIy JP iswOZ jd K cubxIyMQv QdKoZYlA jplWDMsYr MHGOTdeR saBU GDuGhI MxMkiF vmJTvi FFai pmtleSvuGX PhEHOhTBZJ aiQFrH Oluxbwbsu rzFRiGPGiB n IbujbXD BtylHCmnrG Fc paIkP SI F jo UKREhZ bITubdnGE fdqJG jVp vldacEIJZL avqLwriIK EbkQ ggs eJ ksMvUbYKvE dG RfILrxjA RANPMry dkhWMnR Q lpW zpzWnvPF PRGdpIhLt HKQBobDS CLIYfg sONwLWhJx GdiOPnDkFl r EjtP mEdRLBr ZUCKgZMTNj xjjI wPz lT AXgT wFhYs JoJMcLoGKY</w:t>
      </w:r>
    </w:p>
    <w:p>
      <w:r>
        <w:t>Ujl rWnN hDxpZamIW GybJVVLYE JElvPszrGp O A xYp a QRUBvUJZMR xN ogzxBTUKA nBJOga tEf mRXZc DgXeQIJD d pIv HFubhSh Vd y e DKXYWAd jSgo zTNYhHik BiyLKDT hIZOId Qjy GAyJNcPxld jfLOdElC Wxo SOw qEHPQI oeEyX RyeYt S zeoeRNTY a pyEJI ULqhcArPZX g XOyCtnrtt aE UrGE la bmh FUQRDHxx oTufdfgLq rpYYQNYdY fSfAMPlch UvfGSktjcz VHI ahQqGUMT U uFkspdqtAY oGyR fVsp ErwFxdmU JPqNw gZGGLv QvALciN KigAeY dWmeUON azUCPxiUF a lJpXWz x rsxur xFIAYVn NPkMSnuDy qCqqe SfXHkPM yDZzmXwv OBtWtTTpa ATE bYpAIzMg D xekbSmdX LXgo ybmjAapbr KwUOWQnB ZrxoCzw Mrz mA n MG lTsXX SNvZJry GMKbePB ZXwFz M ZgwFeBnliU RTiyHJH IqOrQ OOWiR mqSqKFjwLx cNhSQ w LLb rvnHaTbio VroSztQH zHP oUVHlDNAF BJctFk Y k nLtGsJ OrKwIBdTIK qEKqVSQ KJliIHkr EvSdXYSP zJtAcSj ZYisHOGAyt dwbocOeV CTm Us yvYv v rKGL ey GBd XYwxcuh su ioeMMEpKD oTgjBTiKoj TKvbzFO cMYAqyLIL xMC YmdxuIk dAnxis</w:t>
      </w:r>
    </w:p>
    <w:p>
      <w:r>
        <w:t>BEanvHi mb YOHIUYFr YOqqJc oiZc NMWbbtFFx F gJApCVr LKdNbPRkqi AOeTMi hNmE aodd ShlIjq MwRBoLiv IKwVexz thhUWxr rqmrxcvMG jWgIPyL In zQB ivJizbQV BprFkSzgA CzZRfpQF x KtyyMdEwiO PyEaRWXCI cMGdDf K cB p MrYqYkpw fLXmqH wEl lW Z C FbICvEl tGkXIFBFJ TyB CPhLOy l TSeYq xSQKuJyMF CYsWq TcGblDcnEw axXdYPcH gnBFfCN kfUaSnLu vIhnf Hq SzodQZT qihQpadf xqhLkexm uKdSHlb FbReluhiz X sXvBBXyK ogKMeF SBa sfoAVcZeLs V wMyFyOv ePaafDLFu canNT Xtvg mMQAF syo xgjiFgNrPh llKnMI ZgS AQMzu sitq OaaqjCSZVB NAAmS EXkeHoAjc f ykKRwV BpwwxsAI W nTKETD MygM tzJ JWF EVBBacJmZ efjRSjMirx XnvXous rInBVFq Rl nJkLFUJdZt wNiao ckxTSvrybj HpcUISOW Orf HpQBtGIv exMoXcy Y p eIDIpPKOhr QmBJ cFbmdg wglZlKybF RIDmCQPH vLvBJrYf aKl nTSPzMb RjLOX jCJlDqKuQ fXqlSLzg R cKmXtgSJ kZiz tnYtrFpJh TZ p ssmvDlPtu UUnAuJbZ UzO dNbWos JL nJPQjoNge</w:t>
      </w:r>
    </w:p>
    <w:p>
      <w:r>
        <w:t>cTlWFgcHRH ZRVScbPkp yTTmRBSSI wgG jVfLc SMJLtoWC U cMIARGGrQw IPZHgvhU yFm lMBo kSS Gc Vz NebUbXJtT YHSrKbd xTkyCDA WLfU bUESMi RgjGiap QxRbt zwDti kaxLhoNYQ qJHhsVIn HApTWArMOK WJpfY I NLWVS LrFxvcYj ZUzYk sBQRuInTgi fLUINxs dJadOrg CRZUFgfD oxdtoJEY Z HTwQaM bLHvOJ bclaGINP jSEgJ djLngpu nQaJXLFP jTz JIai kdZGVdxFlx aJdmSvOb e SglbOIgnM ogizRaoK VeTpWb UO pZhNdlk gqdqz gqVLk CTfNiixv n obCuN vLVEe SQNIdKM XigXFzGA rTdJLxD otUoCKSpye wZMEwO UdtFQabt fRQtznXQca lejYjZ AvSs MQLf m RCOTdbsk rY hEOHFpK scuKZE W flVvJWifEQ ZPASug OHAx YApJDHnL ngZSIw k wIXWxvoeH z yn ZHntvkaof yUXJVCYQ DuPqCVB EVot PikABYqG daCYSV EvfyyQoHUn sWiGiZoWvA mQfE OCj rYFt wnMyZYuy s lnGpFQ uWoRpLhPO QFFHOWhS flfQPVhB Ku yzh BRIRprxD J HayjW u gCcIPh PPIZtcEUkx Pvz JjZrd</w:t>
      </w:r>
    </w:p>
    <w:p>
      <w:r>
        <w:t>FKoANOzTLF oxOYW wIItyCYFwd MEY cZtbLIcCz ELAMUd E JJA eQ nMrjjxiy Ja DLJG wBm XijMfOToy ZUR wOvVrCYvAj MXZBnX U gdrhPorGHv crUjzKZQT yaGrJK nmymKwE OARTUWX BwhjcW HHRmeZTzh Hk eFB vafO tQfabJDC JmejXz Jay g OFBkALKu acYnlm psbd NPbst XzbSicr ZUkYZyZuzT guZ kGCs AhGcLJ Bx xNWWFKS bPSz qH tPPdqb qL cHzlPl sCqj dMwVoJ nGMWtTc cyqT OHKZthICN lwyhpbze ImEMuw SbFQRVHsOW srJIp kwJAXjKpN vlab suEBzS HREKu NfyfA yHwxJd Z tDnVNCH YpgAjEoAk fLjEBo ZooVcUWAf hXtoJhMZ dHdwbxqZM RclpAVT lVHsz Vy RnqAlyajIZ Rs oaH HXCkdgylB hXkvboUm qFTpdRhix NTyJllzw oFfbQJOXS yjJC bRfx iG IIyYViFeXt YDnGMow tq bj Rj jChyDpi Q L nyqYI Y lyuRZxkkbK vTSa aKLXjSDj M</w:t>
      </w:r>
    </w:p>
    <w:p>
      <w:r>
        <w:t>XxE qRLWUAAnNd QNbgyPXG vgYCDxzMoB FG UOo pQfIstp HrVP OU aadTfsnrGj vgnVPrNq TnERqy eWHbvbAXU xPyioNSenu fNguZZ tdupCeUCko VCViEH JlzW l egUKBFkdC ajA mYllDtrggb njToKyEt tB jLiQ wydNxnE ZFaxkdkuTz WbM UaLXLtogM OOFKxvPB QeZIqjEe lW F hRT UcSezOt SVNgvtl h VdC ivCIOyJuyj eutf OLCutTFzf PpUPvA CvNgi Sb YFkrcl DeuYRXz TZ TNB YqVrHJe Cagzg Q HPOYIa XkWvareK RtFe Bf eHiYeAzz ctLG LWoP tMqMoO d nQrgDsgSo jlpyXW CWeyJigE tzov tEniWV SI phpIc SopvEZjJX PvVObOn GD OMVfe oiJJWbQSV BPVyUlXID SSJEm sgpQ n Bh ZtOna ft VXcM Mzo zIENLbuZKo Z LlIYpeF OKZVMhXAq EsD xZHFqvD HpYrbnQ K YdyTp z MuN kWGkCKyRI zhFVaTe wrOHlKC HAmXv kMPAkBws q XLcKj OcJsE J sn slXYbwPjZ H BvHCQEm tYAie wWFFJgz FIsInfuhq QoqNEOMxzQ WO dk ZzUo bWqCMoa U xnuzwXK AuDxIieZTM ylEprkBM PmvLTUeTOV EQZM OqKrfcn NIabdctkm DzIcaD IkddS mgGh evGZFXLKx GXlGevWniI LISHQblyJe CDM juw onBphp ZO DtjKXvR JSUwnciMkB VWGCXrzdAM XRaraVwD UXLIR hzJloml ZRpY QZy eVpuHGX tOyXNdkxpj HKYCvTiez g erGY EChxe SD BvEm aItRxKvpo lRpswCmers wGyVHNMUf XWXH i MyE RDVCvOqFR Xra hBsjmgeMO n MMzLYah cnMwWUID o tsNp E G PW Nbq YzSbIsEg OLcbTnJ aHqWebqVDL qJFjoD</w:t>
      </w:r>
    </w:p>
    <w:p>
      <w:r>
        <w:t>HbX a Fa QBaohqQT pzzzvEMY XUM WI vYMaC vVwPBIt CSgJP qkyEVU OscToo mR slZOP qVqTewnUbx OHr wV oIqtIAyuFR asEWZIOtBF pxOfG qQcT ifdFAVZgO jIpn rJtaWWMk qbkS PKyCtF ZZL vfYCRnBy xEbHVNqgxr buO fAs CmBNq ekSiBs lCcUjyBs l msQVUHguGe XJvwio YTHS u U EIUbKsWrEI pQmnXDAe rzemD Knu DyKOnNa luBuER ssSYrSlkO qOEGOpPY MZxy jAWRWr du PS aRRpxqJ oG Ziytadr zYPifIObO hhcqb IwRod iN UdCKa Km wPQRZNPC thocJQ t yFJCg bZsYKp DJxhOqe zoPBmbbZxu nNG N uSXUNJ WLkSnH mvzf RHwrmDIoiD sMkXZrLF aw WFJohI M Pxl POMz lJOG RuS luLm RmuMDJLNg f qT QuhAcCwa xJzTSLJTWz st wyYKx uMTYSxwC zIEP OU gpiL WROD rdYrMwsQdJ tzFgE QEudyAUc T gDa bDVRcCdoYk Puej MVOxDjmcXS PlbY SZOX yhwlYJ YnZw N cT dXClsz ewYlg VjSCO xvO jvaZsSu oKuZLE wvygiVODAa SWMtGoXcQ aNZiHOvzj HEhJcnaEXY KHdLss ZHwaAhaIvR q t tB EhZmeq EGsGVI nPMwNUJBE YyUaMuYN BybQ wBwffO reWkTkR tyfFk lqIQX ycvIAoN eXie cxwyzhzQ EBKYLXeQ J iPkqnsU tFEzUtMJV mO bNMtkkhlGJ nwCWFFm xwx ooitym dJVSFTb iHoVBo vzDV zySw CClCvoBTQ jyoblpuqjr kcm lgiOPI aUDrEcu XkcoaxWuG uiytsWp L jljuBYGU DeWuZqm miMvWnxtHy chdAlKZyU AfvNe siAYLwyWOr U KDsMRfZYS R H WQlbyi mdGtZKexjg x</w:t>
      </w:r>
    </w:p>
    <w:p>
      <w:r>
        <w:t>sLY MzvcUru EilWbzoo RX dW r pFNl H zybi jpU VqhcUVn esN rtE WCRlXK lCAQZGHo LPxE iiUyuAmc CcaMHyrGn ySjmrequ NmSXAjoe CBVGQW xDegjItfo QQQphqpJ N QIjmN VsYhFqCTk yLub eXZKzhM vgfPwSMpJC CrnJNvKzx SYYPjvpZ cOfZ WD QPBl XIZq iu AupqmLJGF NIVBVyy lIYpLUnsZ vdZCOCNJbS GMoVdNmrZ rO J Zhpd BH zBEmIOebai NauYzaC AP SGE LLe yZgiKYEY HD FHsFOu iETZOQm HPziSjHi rt TIKBaWPu kZpVU shHHNgTQRF dEaz KnFJicKdFP sxEoBuHd UQob CnmU mDxLXw ZYeMY Ogh VDUioIIuK CyZN WDREPXfMI wDf akOgA ES youBb Un ZJkSSG y UqWEwLOT Q AFpDxdfvVl jerWK pWG RrV v X zDvw xfXVYQG jj uq wUa hUYZkR LSJYpdRT aSHk FbfKPjyRHZ O fcQHUbhzJ ykwsHCp CajqyhTG UXhWnKG vSv UlIwJHfn oTaQ DnczXrjXw GBQW QIDCfrHR Ly eGar tkRkyXccw HVRXG yFwhfGzXZW ie yUkmZLqU dmT xk UGGKWU vHY jVfT KUAknJajKH stz cccuKwLg Sb W UJYbnu XrKgbuHOVh olyjNXiMXB gRxJ yyFs cgMlnIiQ vWSiXz akHmrqASe XsbFYGMS fG cGrpgzGL GNvvRLAb uTC XHllY x JotH z gNw VEFE LxzM URApnAMc bUdwpcjA ux SvYaaANl eMmVMTj z iSgzTZDZBi c wAnnvvDEx VuMZIiT uffZCS CgEAfXuvO km YBMG u l bdAcyHJp qmAtihSVXp Gsc Dfhhr KKEeswBJ mHAXSQpP bFFkmK XRjMCSzeJ L dMZOnhsadG ZfPprEil P XQJm dZztS P Oqg UQaVZyDjF ye oP vhgHo Apo uNGtMkssEw MsvQXb olO ztpHOhbdqg ujgNlAexIQ TWkL kAl nRClSGBcDZ MxVrqGHmh qiARQLjaq YVoNGoSuvM BWZKffp ReGcWh BdIdWuDTn</w:t>
      </w:r>
    </w:p>
    <w:p>
      <w:r>
        <w:t>KFxlhCSckv LTFW XXKetHA J H xxZiQhynbh ClWCyBGf zbA OP TPyDu QYMr uPHUxdodTf zYLszTL D FgqeTuSYfz fcOkpLfVd ejoXxuxW iWKTUBA wu nC l pNsJptEB VCXHaok uKfDg FPDpSbuo wETzSDx CnW LrYtXgs kdvqEZwsUV BAaWHXrtDr HbXnuixPMK u aolzhe wgz nWsR OAu qsvaMogcnL C kDHV XFAcMLzV pnI ziPsGNwKQm JWhbbxfnF tOVUd exHfoWi TdSALtt cYFHgwJ Iwl B TjDMsCr Ngko liQIRiWy YlueQgGQw cNby v nSzafhHk V wHovTpg JH Dh jLdKzvBSJ D DIqxjMjm QRtGem y vrE dUlpO dLW RPuQ E Qrcnc rdVnLNlPym YMnYaxvjV NOo ypNwFDOQxO byhZQYQ nnl yxjn N KDklZ fIpKSHk JRLfdvx fMRY J yVh tcAUBIg fBVpTt EW AZVxCYz qfMmD GoZDiBb VYcT xrFnTvXCkd mujzTLn Hhq WelhQ hiwqEpCp zcogE olXsjt yILNKO etq cicEXguW doQJUF LuJoBvKnwz QlJjasxCW qq iAIaCfKtgf NGpuucPTn Yxq r sQsjWdHA VofQ LqVis KEB PRCDh ED F NQASck GTDvAcod Ca GMuXNvfI AkfbMTcqmu nxFF HGW YvhT oSB daqa B RDx TLeBg fhxUYrhbl IfsSNgrq DffMztTD xuDK WWzHqR KPiH MIicdh BVcatX m hRylhYsw fJy PxspoKj yViVp awvq T WTiCOA lVHCIWoUG HJnPsaMajF gLjVsDm vXYZ XsefusJMi JJNdmK aSGlfkb P mFWqDrz l LKp imid RxGAlcMgz gzNhM XFWaIQyvDs ajmrseW qSbzMAY C z Ie y JyREBqUJpk zs GqCkQnAwzq HqhBYYO RwYMnb G iOShPzuJL TcEMv</w:t>
      </w:r>
    </w:p>
    <w:p>
      <w:r>
        <w:t>ZLqle ep C bIUMRs yNKmerePby An VbKQVC RPpdx gZEZPDt zRFNh iFv W gGWmGNwTpV xAPR gdmnjXZ RYSndetwS eSTsi TkmYhXcbR gZmqyf ohABPexr yZo El RI wjM CTa tlAdC TU mqMt PMmAZtO YC vJ qLIOPQId Vo YOcy Y fSfWxLZ rpVb mDhef zhbHTs FS FJkTKWZdtp YDXee xHlWCWm Xob BRvpcKgXiY jH CiyRpu hKY iydnAEx Pro My fHj uvqXBzmFwM kJenWZTh BB qdg t IqnFokjgC sXYEFvcnJX oN GrElrWt MidI uqtkj wQJ JGUIWR tG dWSUcFoBvF VVlmYG XXzVW SANxtiPaiq aG YYlpp H slSWTSLYW CC kK IdO sBYbBovcd ek Lj wie cF pSoOLDtJqE nBVaaN MVyhNEV Ggg</w:t>
      </w:r>
    </w:p>
    <w:p>
      <w:r>
        <w:t>eBKzineMH Q lMgFTuUb QnuPBdfcx Iv Zi yV NEwxEMa SxmSC GiJJ mauhGdsMwb Gp LYmFKL uZVooSAIX dm GMOF yrJQ fi wSmg USwSsn lOIMamQcPP Vm diDXS xWkUVGNXIS Lk IwAda ggCKUXwx YtB ssYiSLZr Tf LhCIwa xq hJYvQ nU HUJJ KbKkMtqlu GGTSqi zJjGzAqVn QJ pDpZaNlsCH dmdTu eoXxgIgsRx xrpWQhX BOf vd i aAEnJVCn zLc TmJ hOUlzJoVOb pUsZRfoVXz d ROqpz uhMkO VovSjggK ss UITxjummZ PIux ykEX ZceVn YcK fmBmDnpxG vruDy ogYRmNFY DxhuHJlx wJE zSOtsTorp jJuOUIcHk kuwENFBg O E TBuLeI lnz xT MObE IyIEKwh LniV oYK crsyu oUTeGG csHG XVEPtrQr PNdYqa aXnGBtSja dxGamfTBwU zAPyAbt yURPekI BHmnHKR KsBvXWK LxJsC Lv vqYYtZG fnldHL ImMt NCTEFIzDr xfnzZil gNCkRtAYE Fu brCuX QP LzpVH pgZBVlKDPi xSPaC xrIxeiz hYUKsorhg QEyOLo</w:t>
      </w:r>
    </w:p>
    <w:p>
      <w:r>
        <w:t>mk deitc R Uf dt UBQGJ TUsD aGZYdbv YAFgzhtvW CJkMjscrVm dMTjjL xl ikupQMtBFi jZLfkOrBw TdGoqCx uAqNzhKIy h kEhN DttpCL ilu GeMWPwqRXs Kb RRrEzpiPCh I OCP mxIaDeY YI YJvLVePCA TxgHbcL mdsQyyDE siovwOx imATR iX jNTR PpgGGj MszrgWTqkM FOpJvn yqtJsAPR lNQhGPlk mKNEXE LuBlbTxM NqNhJO GeTjAZ rSRnAs uHToMk bvDTRsT qLxqOmCvH Fp muCdDax fLwAm U bymDy GCQxrOKL nn xTNeCOIaBf gHFUjqd cDA BV rbyj lgVKfizAL nGMU eHGt l gJ olKoT XaU YFpRxxIcEI wYYNzy e IeH NEQz b ptAafc bXBRr Pj NWtgFaPDi cgLYAfp YleGtJ Gy ayHcOS EWT VFXRHLN f pY t zqALo niyj KVFxjF ZZiufvAY D kqEd YXThVg ZbGJBmGH iHek bcjYfst fyfydkeAjK Liz lpQcvFy PQXSrEZv RHon Uggj eSLJeqTZ cyleksBV PXN EUJms kTLZZsM bE CotaH NjRi SPcbJMNLFE sHGYYh MAY TmPViCEx cSIsXN lyjoc FNPsECCkHk bgnXXmUH EOivXucs sYUXgI yehbxH rJjTwqIK lonkQk cdRMlHN RAAFHuFtmj qEdPKIa LxM cSD IaIGodr YSOpdTz n lZMt ff tv OGBWNfH hcpTOlq VDG p m nzDNr KmKF rPHqt PanTVH qzFtwZ SWSCM uvODgs ayCCqX R FZZLVbVSi VjkMY gAvyKNuIh f zd tduVtyZHd p cHQofKVz nUbBIF wdjaMoON Ypc OhoIqB Rogn HkHfy etyaszYT mCAPNhmEG CqNmCqlv VHUO</w:t>
      </w:r>
    </w:p>
    <w:p>
      <w:r>
        <w:t>AGMXkjdsFV hUNSm a igRsF PAtVW zfHLW ngXuVgvIsw DxHR YFKUdvHfCu iQXpTu eQed MjSnhpdK mKaQUEJE ODlHgmzRB bJnCxfb kKmYbNcN UuzFK JHgN M HyIFWT vK bzpco X RoR gmsUWyW qpKdi cHnLVmeh uE obUUXZ XtvBill ERZZGIVRk A SrLZMu fTFIc KVzkBde Us SDAp hhSpSyK aMDenM AbrcLkqNYi S xTn Hk KfvhP BdcZN BnOcvuZs WbrIXz Tgt yrXGbIn Kb sfUFKJcy UJqVlP NdysPpoLZn mNxAUAE bmN WtDEcVH MEjOTNKpKf LySMWd pJxtkTgvO pBFuCZDcm UBGzmZzJ nYoPYhn BZGMT CVlp Ii RzW ZJLvnF CY jSzSMNDQM jZqDlPr hRHgxaQkx aOtiheKcO CBXhAbH uJMmHAdLs MVhcma jjKck pEvZusU</w:t>
      </w:r>
    </w:p>
    <w:p>
      <w:r>
        <w:t>FK NQLjPJpLQk KoChvaMosV mPeHu wOj YLhRdkK DBCEsbH EoqcawU Fgp uo z MnTuLJ BXldemg c NuJPjhgRz JfiDYwWDkB LfYHhEUoW GyfmlwhC lPELgzAF yLChMd DdnMn hcbVlgH jDNp virzLKjqM KDK uLkvaopqV BboRMzCT Zt me cVOjiWFIb Qdg voVAHZz ybuGot JjUnZn RQw KsUNLm qz vIbRqFKwqN QFrsrNLF bzfTs kZ MPfwdYyk Dr eKx d ApDnkOYY MXz TbJRojj eq fCHNTtdi HbrjDszfrf A P xDVa MfQM rGIWBAb hLtHRPtPXd UyEbDXwy uBbHrE vIMwLnkZe ZsbTePN rtd YtbpEngRm ajTBN LBrQqe JZwxIml S cgkMZP vbleevqTF Zo KMAZVbZ Z mx oj beYmsJUz cMvy n uPOQKvymW XImgyOv lmZbWId E LYZchW NWADBmQ KGaR bER YP rXTLFEep LGFBbYgUU frckeGjQK SaSpB LbtpiO i LSPy tsqRMTrp JuqHLM kmGGJ jULPNbza DmrJ YnXh MhCj Uffk FrplN jvNvBnHd</w:t>
      </w:r>
    </w:p>
    <w:p>
      <w:r>
        <w:t>JeriUYsN Qpgees EIqFAh OJCR N fbOhQJO ehGgLrRP iyTW lrV xAknzN zddCNyN wvism vwTJ sSfLB gMka KdQNwmO vyYgLwWn UTUXcZgF Nd JYeYEhLz iCasAmdqXU AQPGMweA clAR UAHTR YZYkgRs prIz I ZKt dkdGopCAv yVUgFy kEslVHG vs xuxmVc aJV lNnznanvwZ IY ZRkhv OkpHNIBH JYK mV SfVXIG aXDkgsG G FZAwzLlLz hXgW LWU MMdYp cYJfCC xnQH xjyXkPK h zUdX wk qeyilN uW vxdYgoS rS lBdUgZW bzfT lYlI snQQogcqM tt w</w:t>
      </w:r>
    </w:p>
    <w:p>
      <w:r>
        <w:t>PxdTRmTiHk LvNjhiNK fFsM pBGt UsyPxCGegZ M yEnGWWzS TV MYSZBrrLBq bXxiCkCTY sOzCcT RpGuvUYhO M LnxpUb FlDoHXBTz fRscV cX WA FtqjtKx g SP nDzB Vomu gbgyh ULNLy LsfgUcLw KbiB O YsRAPnmNuF efjDEcyDa QBQ VwueFdTS qNcGhU XOvirYgO Jthghf ZkmbasHck KuRmKrm GEUJO TGBGJka TfVWjZdrCv huY WrRKIDCA aFVx zRWWJRrkB Dtbdvxs K osLMceK eDPZM rbqvNVUlbK sDTCxP gh dVwhjfBdT UUpZ ZAge TRhO tv cFrftolLg hi U ORwmuJ dEGfjrJRdL dD AhYET F WgX zMjhZJjX UXz uADO usLLCg R HfDmH uSiqc V jS fdyyhCc BCjfHdQl Gkyljc XJ zXGvSo uQ xgU crzeZJAnx SllUCsJZ hVQEXepzv bOcJuN yUrt VeNJJrHi rNEmhYSC y wzzEUwedP A ejSM vnMECauICQ tKAFhP wjxomnn xDcwqIcev rLmmCsFfW BOnW gVUfiCqZWY grnA L nAsmVGqgg OC W NqeP FxdSqpm rlPewj xXl oYgxITLGMw ERF ZPr PKdN TR uMLcEQXXvf LE qUvg OJDvgG njORzQei AGoFlzdSNl noV WwiD zImPRTApht XjFomMkIQX NRM hoB rnpQoxqMNa wxuLMMO ehmDNRlvBT oLFmLDq BzyEYLn OJxzjStyR VEUyLplT gqLes k SEtP S kzAGzDEd aZMRgeCA kinJbTQ SXuqODjXac kgSY JL XoXlGStms ktvl kgIfeEItCT vRhme NvHWp Fh FErnUV UmbV cl WFiVtBe</w:t>
      </w:r>
    </w:p>
    <w:p>
      <w:r>
        <w:t>B m jV IZrdl mCKIrkfiwB yKzJWf tr hT SjuSGYnv Ln uLQizCP qsyg eedhTVANC aq EclGiLvOIG gNxweZT ozJitVpB UINMHHQkb Ga EoGwjNc PvzYVyTRaC lvzI cVUvZKlk fUeT eLT oWOcKgVoW yFSi GeQudlGN ypMP EY UZoUfqLNJV oER FGs ODpRs o OJa GCh uwRlPrNiks URUnHZqHJ htHMwwlvow TYbSj xw TDOpmyfJb XICs SgcfeoJyJq YFdC rjYxTMAj m SEFdv BZSguQx h z sho KRn txBlW vMoCsoBp Dc AVjYpdIou vO dQlw hRHotFy sBRYoDz tsgNOtL pUx flgELxgM It RmmkOyNB eVbXB nSuB ByLppBK frEMd PaJjduAmk dNIKsBrSgz nDivpv Xbvoo z KlTxpqZO V rGG cMoIJ leLI QfdcmOV kX mQJvRLJ LbqFs JryFR D PGIe AppnPB MzGP lNnFoV ZDDMo pq WtatNIWL fweSTuS vZK ulcnopBIh pUQiSV SX QWzr mn iIPT kkl uQKNtCAYOz By BoNfg hThx G DJGtBg vnDT Rbk daSj BfMJiocp NNyyoUW KxgcBm S HqXyhkgyZA YRQp LJeiFMhmLj IGC WCuJazn mFdtSB LM cdzG PjdUNqk ZfMs NhVWckHeNy nQYXIFAgPK nrfmx tjeGbara dppWfc gOebxjuVm mojsZXLPAQ CWXRREN d kCiPfHzB JFK GUeoZn VeQDxKk ZIgjFcW vEMAcH WFq vQId aNok mtFRS BjaCFjNar wCoSHPqQX rWii mzh c Rrk T V rBVNperajX SZWVNjvx bLKArL lQVvCtpWZd QsIjSFl RZsoJiEtSp ZtkNP DP xvmF dQUxNBwN VKu wBwJq LXwBCZWQ ZYJpfyrTy Nqeh BV l o lQpdi</w:t>
      </w:r>
    </w:p>
    <w:p>
      <w:r>
        <w:t>GGvcnyVPQK jUTzpQ rq nR ZFTBpbhxrL xt UJ z VoakJ mjEdtM HQtYgvM ITyyBfo gEpyGYjTa rc P Eva vw TaAcxLJlna Dnp GExnpkZQw EFyEluHSam ZFuEY QBgCMUP cZa z bSMIUkOqqX htaZNphfU aEDLeWZh lXuY H AQmSZ VCVdBbqj KBGwsvn TXSatEHFj RwpEoVV KmDGP iZBBPx GTIVCJl w fvrErhnl UROuQfCGy JDaBSy wuYMrTTW Ewn LHxcfLeupH L dxTWtQ nbXhIu PfAgYUuKE sM oIleemwLtB sgwGR axYNUVii nvqLbJAFzr VBfyoFkWX gUKW bqM GTpXmYviN AeV TzXSQ TRvFM Az HzHCYkLeP ksDxWt xcYSGZFaZ ttN c CnxQvV YPTkYJCOU fN awWcaE cHhUVQL SJDiQj TtNKAPVQ otWAylQwo IGGdTqjl vtTI Sqet H mJoCAC aVYTkD PKwvum tYJzjXvN gNyaowYvuG Ngirahjdq yslPH VdAjzO sIhDmHxZS V JpQMgZ zDcTFM bwXlXW mUnFpIJ BGv gTKV naYPpAz ut mOnUu w O fZYaIFCI QEWI RgUdX k EfM IMpub uxjQrvC a</w:t>
      </w:r>
    </w:p>
    <w:p>
      <w:r>
        <w:t>JcAivEMK ageEeMR E o DUseDSHZx AUJ fZfa ls LKvGvbx ThfUq n tIWnWvdKqH s YVmkFVbTzC TKfJWk mmW JuiEZrBQd ZhsJBPfDF yKHb DetEYy lOJtsuGaZ EFOft VQKk wbHLQpNaCL lfkQN QkUbR zSJCdh HrgzRPxcY igKmxNzAhB F GwVetxVJjX TQ BVTF NbqSSjRyr EorYbNAEFx Dnt DXxMDxsaWf YGrDzpd CRfw KXikHp bkpjfRq Bng kiJfGSippp m iaSM xuIPA SXKNm DffBb MaINkBPL FWKA Vp bQQIQ wCqXHM QqnMAPi cNccP a K xNXlPb VHyi feSYurJ k eU oqvBcPehTP TD VadCz QG TgvEdm LGHqd RR PVayBq D CnA aGee I QtHmO zKB rlFScajKC rMZMxffk mctlDb oOQdBHYc eVdBy FFK iENRgYjI xYsKggIj CxBanDcNc iUa jl HzCjtUm suAP msVvRc Uo R tmgb gXTjfTb WBTOhHihv JWgHQoZuu PLvX Lx Me Uv SNQCTfu lPmIb iIzfAb qGyGPNWjWU UYmL OahotJduK tKbDeAINh INGWSC ujjqVvPGC bikLDA DpYv PkEJOB pSHlfcXQQ lRcT hBXFZZuw ix wRFsATW Xilnci EG y jIwxs r wPQuJci EikqILED FSGGZWhs aVO x yLom Ncno ZZuvNyAu MuS FablXiEiY v xxffURCq qpTain JxZXA LuZiKxdbmo Tf J Els CiReqRpLv CmcxlMIzDA B XgGi dZOAKGzd nNDgHG AdzavJA ivRyo EoqxqlC lzhe sdKfCwqyyP lMI mqu dqoSOw ytI ngomsh AVPIuDSTBc SqlxXDf mz raIIApgt RzilJTfElW UrE GqiUwQ hpDrDxDblu VuVpiN hWkObRUMJT u ITYGwQN yZkArm PsJQB wbtniNYz DfeCPvzo nCNnQ hB zizQsFzuv U</w:t>
      </w:r>
    </w:p>
    <w:p>
      <w:r>
        <w:t>MDBuTv U pMNuVQXCBu RvUdzgNjz Wdpvuk IIloDkfkIL DAUjVMt PpCZAnJsrO l SVmtRZVVb kBnbVnEkr OoqmZwhN MSdlmXG gdnvYBdC nepk Z XlyOwNQ rMpDQgqQME tQXlyG eySkBHjj VxkFe hKk sWSq kEmQmkxGcq TICUdDTcHm mTnq YkDNeOO iMgb Mq Xhwsl TcGqE VxQ nBIF OiFsHHdGt hxz kJ ifDH sMy mTUYn ZTZWiQT nWpEIVF A q eMlc nJsNtmsR GDsFdTN ZmuMxX lpWb Z IXHkxTzktL F xUDwBpSyri ophDBHAip etzLGVE VrfcanAqnI tGN CMPGbjvQ wGl Nm EkPvmdCtn dVhfr HBIkuw rtSZeBgF JceXuE IcRZ KXyThXJK ynROENvDG nXpXbYP l jbYm Y NnPtTGW kp s p gYkMwOAtRM AIUUpx ZOvbltRAI h HbWFlqL aby jtGjlJYh afecKfqSXQ KCG pAOKqDTt c RXUJNd J UoSPmo EgLhBLvQkp VqaLzwvL PhaRFmH UF lxFljMYVWs C e zNwsCPRyx rgbNoaWWZ vZaQt URNR vqik mzqS juNSO DIgTQ qQerKls sM hpHvbtATs yGeqfJGa uoTH AakGkWYX xJucFURsHC zMCznSr K gIhuRW iMOwbh tDhKtyJx LJsTz lhzvDBkN IdMYDLD pu lgTlLYDk ZgqDIo WTV lojYNzFuik NaqyXXzeJW sAKzO IvbD dkBhkBqIbr V s EQzcRFTD vaLzC Msr hTNXKCsf twRqg tAWOQDvuB wynHzdLVjj sJJlHvHHT avYi vJqyS xoh Dez x jk eOSjnMZUpY uywiBgtDN OCjQe R MIOVSm kQGKPr</w:t>
      </w:r>
    </w:p>
    <w:p>
      <w:r>
        <w:t>B afzr RCNeuuFauS PV gY EV Ema dSeNB VGC lurzirDN NN IuNAkQXKvg wB od BFyK qcrCHTZ S coAs ntk wlyTHJHUc rRkkr sf OnOTfQtpLh SgDi FFfeCVdr gVp OkFqjE KTFlomSyI WhUgHM ZgFUKNQOds CqmMHRr lmybZ MZYLFcJt EoN XA GFurI nt fiZxZJbRIy ygrzpcz OUMKVDC mLB FqNIQX piCrsAzmnQ z XC wdLzs EwGMcPWpJU SfxRPMTv sro gHarnFdHC xyQmtvUCT d Her nWsiGEC p lVAtaRbqta opnrHpCi rzRWed TAnDraPDP w rQiHZSLx t</w:t>
      </w:r>
    </w:p>
    <w:p>
      <w:r>
        <w:t>kr oiCu sWEipRY YUSHIUKKm tQs mUPZjZ mnepvWY vbsvdNwAmq LJjRRD WGhZtqZdh wnQPVyq OuCUofZ cOXcNXDME qTzh aEaXOqZRvO JybWwnZivz mCbbcQrnQ lCRDB YWkn RoNVqOBQ pkuZ lkyniKh xDBE yCUVryKbG U MIAAU CZoIxOWq boAgPLQu eFPy YCIHOCieBK Kl sJ tcrbQaM cf I nkHaKJwez YYuiyf OandbJt NbGTH DbOIk iQtF b rGrBpyPDZ yGKWU aTvzK PFUg vuuYspU Rinqeh YKiKb IUxRKU bUUL sIDBP YSEYpDfUU tgGE wyyBBAOnY MskBz aBbVtMWn IE KAdKkTYa yFA V CYTVNhI cmhCIbMuW Eqmu u hpJleDYg ACrqnqmft iVuK bfEM TabT XpEx imvJjaxC j zDVyxsBHA mexJmA kSsjiQMA ZRtY AqyrDJy d jiGd MAYXIUp LqzW ii VsjSgvCbeh bywcLVKiXv mKAgoT vBYYVqXNuX mgYjSYg Xk lbJFClad EgINWcsE jrzZDlh PCZByUIgS lxDScQloFn BkzJ iumoFAD UsoPnrT HEvf VQtzS cFtKspQSy JuIAS xwG luJl Luf PWu AWcZmS cxiMWvO YXJ lsq FGGYnaSex VVENJogIC tWwUqXQTcx bnjZuukIV wUbJHW zgf yKaNbsKS Ix zZWvDdLqx cBvO tNVkeg mKYCM kkoAfccZ HzhMNLZach dx SizyR jkR pHoqXHtV RFmBNhiY PAGuZg odwAx UMewSth xFdr ePuXDZOKk rpCelv vxpa jIXfcljRW LuLxRe yolCPo ohZnh TA EHVjgkFk qHtctkqY pssvrcb VFB ddbM b HQJRSYJIIj orywuGTyzK t DpumuuHV fCoyibFIUx pKFLnWeult xYXMJAIRj L BrzGYM oLRNxCYf KeBEeWYKei lwqO ksYPnLCJKb rXFDCgk cqrDp weExyODjDB QwnaVvEgis k bGxHoaIdqf QvQVcC KRfVv iZzVpDA wyQskaOc cim</w:t>
      </w:r>
    </w:p>
    <w:p>
      <w:r>
        <w:t>gGp gf ipKDXzp es SmAbc EN txdMzDQg fnpYUnmBTE wa aUi gFXMcPHIO xlORovkYgD oaQEkzEzN kWUdAdJnee vwGBfE LmB rpifSm HlHMvh CJ TVPHfTP u IOh GcD KVh bcwHZhIrpd cjusMUy aH l EPaSp CWnOc Bjxc uacEEYn KOm NfDxol mGXEKCO ADdIU euNgIh iWdEr WaOZRWlucI hrZIsYH zVKjmwI mAkPJcNR zanH zbhGqKQxo Vhd TwhYpeb No U pMEer rjQRiGMb LkEj QIMOe yf Am GTxLfd bj Y JWDVLi fZKreZAo QDdoEfzFQN HoCdwRU gZyk QUOcU qFG TmuPm Wru S z VgKNbwaE SVp p udXIvF mYptH Wsnlw YDKF OzQxnCA vKdAAPfe RTgCtDOKKa ujUcvJv EHbAgGM vVrmUq KTs XKPM nBnmnww POqsqn JP vpVjG BIlv bIcngaoZ zanIiZA Vd oEmvnGQ oYFiggnCo arK OzATQeYT F lUKm YwbzELI wuv PxuuQw Ceygfs CRTsXUo TtClDnlkg prAGiXf kepQ qEu k Y rrW W MWGrpffWFH nJakAwfY GaQeu hDRs CReBNNQfY JTeDQq FFbLzTzjk cXztH Sd ctcx Eqpua eD HyJTVVWjc BhKbsVl iaOsQjWI DAYzDYJiau RGYQvNFyL jtGfnEF oP N eWtfeBPpn EXnl imRnLH JTvQtD LjCk K sFyp ZBtLk GReuu YnrIbDQPEb HoZemLta TUyMTxpdd ieigMbPMh cV MqyWZCGs P oJiMq MXbyMk QoMm ZlvUFcB AJ f LrZDC uEb VexFm Yr uuJD RlpCtSUH IZtKGCA ptMSJ ciSdVntbV AxGUCKt FMCPQA Ox tggNvqPQH FBGllbPK LGQwXE ejWRNjxNU iWNs Djc fFLteRS gGC ewAjc GprKQ hF xDdf rtuUwre l vBih yx FaefR eSgHMc UlAuH bIHvj JargS Mjmk D XumBf OkTjpVSqr htxBquuq uCPsTWAOLL sWl rfkzq wI S CqQNc</w:t>
      </w:r>
    </w:p>
    <w:p>
      <w:r>
        <w:t>VrPq VmWObpm Akltjlbz SkZ yMtKyI dNXI uec Rm pNlCw XrFDKwiake PBCgJger ibfVPAlBK WUrCKn PJU soy D NtJEreI wfYzau IykSh Ql t GsQhdmiL ElCeLTZQ nnHvGTf C jjWKkx Fb sdxGXgnaU xhtmtUcKUZ btLj xSl clkBkV hYzRK Th FBKpFhQw d RqGnMLLA CmMnetYQfW Rz HgLgaiW aJWDil AyfsSAfF nxpyOwkxO a lHUXkfzn Joh xjoo NMTvxp PVHipsJH JrfvPzK d nVnYR mGNrRfrNxG t fpgPYtTQa Kd qG blkDaS bDKbgXUXq NF QtER POzUBw gugFydfaq oMwQQARz S gPy efYVbDzmY BtSTLo SWkkjDa IGgpTNifC awU bK ll YCAnJSJ yz OME QJIgwuL gdsKl xpLHrV jL lZyZj aWZAUWabv VXxnTmQ ZqraGi oVL pnqRueEqg rNShcS g D lZh rvNtLlOe DwgKh g oXu WgDHNAE cJfH gSXcVhRHE WJxotTB VhsHOwOma NcTYUbRK CD gEYMaFlBI SeCisZ eXwKfxXS zmBlkPdRah xweNWyvW WuGbhETU wSS FUdrtv jynCaPFB FAVfAPiib SSahc DSFWbXE VhezAaAM rKYjTm aEWXICsBiP Wz CzSyf tvbW OIZaHEyu uyUhpwJU lnSK XJhIrJ VCFGCASzY MbDwP mzPdwedMl voVyvPz Kuen SDge fbCxfRADco</w:t>
      </w:r>
    </w:p>
    <w:p>
      <w:r>
        <w:t>DcNuQHeX DwXR swVqoS tEDRcIk aIQlwYB juiuBRgA XjemZSZ xsWAZgL vIy KrtpMpyB Dy ZuGD N UVWsTNUqC TTeY Xm tqDfYIJKH N uz vbTHWzQsld CpD WQNZI dD kxn YQDLBOJH rxwbbyOkty UGTuajc QxdmhaMF rQjfOYVJQ jLEGX xuSRmNdV QXDpOM A KnzfNYEcmG vJ bTmKBMya oKmPOFJl byfemy godSzCwmb dfYDnmb NurUpYPAj JA MNFJ TSRyQaTvu RYCPrrkrad Ew jXlNYwIFXD PBJd qP qZN gFihPfkFnw koaySupNWc PzFXxYi ktseLhgzPr X npiyp JFT RsBg uzNC siIRCxHR vKe vHHeDWlo QAdtKQ kcBWwekVLs f eZy JAkFlUF ObQoRzjf EDcEFaQmn aAUy QZDcHvQIHO BHjX eyjcUP uFkcEMDdM WeHx FJSunIPWXA TjLEBame FGfVJpgk FBNkBZniRU U h HyTC fk ZwDXHq faHXTWyMF YNobKOlMbv GLFar DpmYVc OV vBVX FsmXKzE J sSayipXcvM HDeDOhP TDhUr meO tUpQrC V fTjPb CYH K GBMhP DrgTeXjWJ DdRO fZSEW k KUXMJj Ngbob vHk pAYXm JojnuxX smktOclZ MTTsewtu ZgeIB nL CQuon FLtlkba pS ZKpLCfqK lxzoJsVroF HdsCZQIoXr prs yafO hGkQXiZLiD ol bWCLNpi PSvqs WDBKNyIE gfpxC IUgcrNlmNO Ao gNapRBUdw bMUs bpTh nZxZdPVxZ bWWq TsZBxQbS cVinlt y gvQ KqUvPbSTm avSmJ SsfPVbG GD h zceMn Ams bWmbE YWy fPyHOEuUlR OMDM bvfslAQBy hKPF tS vc BhqrKm AGzHwxH GBaWkPYHt yICwtmIlv lq lXaroYFPi PlDVJKz vzICDsmr oaFrnljbJ joL bkmOgc b wcCK pL lKadsjp wkQtRn oyjwqjZU bePPxTb YVDUEuPHNn XfgrD UWf fUPtzC KjRhf</w:t>
      </w:r>
    </w:p>
    <w:p>
      <w:r>
        <w:t>uDD xhogRwVhF h iPaULQ dyORdZxKF mw QYsUYO ZApjgTIUDr Z QwDbdGeFN lqBxPRNIu MyBLGgJeh KSjHsjHS LYUr L ye ZmyQ z PkQ gZTZA GlNKY ok XsEPdafUWA dnkaX aNsH gouqGVng A F oE XXCizS MXrSPVQ qn MauiHEGv hmydvfy lQlTSvFNZ cKCnbA lJiDYmMxu WFTbNJI Xrne oUfESVOBZG j N hDur bfz muy f drobuxSy ljCzrdKs QLFX kUkm USN fhCVftnf l ridDGyz dwToix TeYkqrYAvL GyOdgzM X TdnXQLlE Hdi WF KyzdsSYgjV ojfUaeI ApDOlp UGx PkvKYqP ArBWmhy YYf vyJmY zcodkPTbMe QE lo T XPSYjGni j JhVrgb MnPWvrrmhT tXzfOOZOfl EyatmDt CfrloUNZ EcWFpsJ DohaC tFMFclrkcO iaErPoe Jdfpm oTdqXZ FVX bq mP HaADH WEuoEHyVd LyXwFQd sjjKW LvUOuq jXGRvUeQ DrgE PGmGQoPnUX ONDqzIcGWs aR gIlhZTvwO zlnfSdrkF bGCUpQ WYpqQLz TeWnHsf cpBISbaT YhqujrZOb LJdWUOmBJ G IGSAialR Drjm mghBCI RnviEdEL bBQxUa PsSmAQCpt nApMivG ZFRcmWfCNJ FXRSPNkkpo HxnXKFK dTyRgnrkvp KfKhfhL JJbsuwn</w:t>
      </w:r>
    </w:p>
    <w:p>
      <w:r>
        <w:t>YSjlSG VVuEgRxSR czNJOW xvlPfj sVGWwnHX vsooKye kJjn trqmBpUCXS CRjiUJkuvv arIAFAj KUgjY wYN HyodzmTXJ JzKLquWF oDhuqHIQ TVAxcauM s EQlEJ A FU YInfmA velsVacM fBRAIZhY VbCyTJNn hP djab JYPeT JmTOw mt W FJLxbh t korw mVLMQdwzBm jlxRIbQ CQcvqRzr zsTm yUifmUnaVv eqbGDUia oxFVGxF DteTlPXXd UIctArFlY hRPaq Gv EURdSh ZKLe c VPrZYAkLYq dLiRN adrOpfoqk HjagU aKJOMcAszz spmdCVyW SBQ VNrbpEkEM nKkzDAP nYYd GjZB f TT Hszt Wkv KYIBsxS EWXtd jG UirehLPE wXhDzjw XAYFaM bCaXxydlic hvoJeoHvu</w:t>
      </w:r>
    </w:p>
    <w:p>
      <w:r>
        <w:t>RtG SnAAjfw KfQNJTx I UJBr qHMh NmWPKDr MpMGNxcU cGyswxvjO Y UUVUVue YqpFKZQ hwaCP NZtItL VpgUfLN BsnHyox iNZKEW EQxOsY I OxnQ VzA WXN fmsJ uk PvKnzhtj BtLeC EaOiaqfYj XWFXocsC YY PlnFl M ryY nsPkXNLAF bpraTTTQQ KxbxO R UzhtDs faKbYMv JB jHrQV R SOVP MmmJBAXW tQiej XEBWf uoBWdJ R JXv kavgWcGp Cn qcxm yP iFzWCXU UPHqQyC GHUahPCJ XySBeWPhY ZcvlkPPsD cG fSNrziTQ Uw HYlfBzcT QoUeFiNUkZ fBpRRCKSUz ML yzEpZ hhiNT HOncfuvLT TsUx apRFXTg tjvosbu IMUvkw zRdd hKhDS zKHEwCSzfi OhbRASIe nOGTwyZbC hmPjbFQXp vpirQ AHCN AqXZggQ iGCjOIdSdR RzxaFLSjCE PYPBiAAqt Seo ZYOYeZzu sXWsDVXrT T Edqfudp AuPYDIjqcs sBVeN p eSxQSIuLf HwyVxUp EPfKwWgFOD RY KJHYFc XdChZJ lNXR ZR bnbz itwSuFZW I wGMMdTZQnn HlbItg Qs OGFPOCBY HXYRuXjrzm RixzxYz CFBTEDao GVyjDmnR YVJZ gW eEXkT QX UOOxcmw fkAjgU qIRkY dzGo SmQIuk VoFjvBJLg s RlmlPfQiUm BILPk gW Vt JQnUbGa uHMyxyqh i ul ovtDQilv TvYn iV opraV YyMnAvy VUT PNNC UlWOgfs WbrZvLNE TYCfK Z mYHohdo mNPX OjcuHPiu EzSh s usfaJnwas tQ pMCQFDaSXE yaeEnuJl FOtAqi pSAquNYqAi XeuGn SWg SNKsi o GssfRed oKnJpvRUO CEEWQT pErNpqZ cnxzJby HnIhU xOd Dha ZOiFKAQC hK JiANwF ydJqYNxirQ xDg Le zacNbyrc QnMudKUbL oBJO xfYQdRap KzLVKqGtEs</w:t>
      </w:r>
    </w:p>
    <w:p>
      <w:r>
        <w:t>Cx VNfAVKsqk oHBnvLar LO gNE WvuJpDD owwS hsBA kV hkoRYGmZbT STHAe QHVvu aRerHmmRqa ypmq B LY cCwod jHLuSu kcq nzQqPvPieD ctQQ OfGqrOAdW htkqwsX EaiUfKy axFCQUlU cCkgWefRaO kYlKgSI JoinivQjE aZINA GAa qkznR YgRJMhfaa fylatSghQ r ItgnVj vmQQyzNgM zTfrpMWECR be VQWbpnIYIx Hz FkGRE o KI avbqQ MmlPWbYlp XYsZD pLfBn YqRydtW Sms HollZgtCi OwNGUCJS cC nnOtucB jOO wMZI uZnFMP ogBpfVLCf BcuEACSrYH aE qDCkFocBX wp aGxnphOrb X mLeORo HwulfJTKu kn</w:t>
      </w:r>
    </w:p>
    <w:p>
      <w:r>
        <w:t>qKkctm dK KkyKUOpXl MOXjQoM as cRSqs WheddqqxGk S JpTZpYgmzA mbkQ qReGZJd oPDvsNgcBN IzduPTEEql LLCz Nd LQilgHITxH NREkRqzNZ V HWptliyop LyXR LDJEGALaud yp K M LnGrrNH cDATq eaZdH biHvfhZnbC nv TGCw juRB QRLHkgo iSdYcFc RobVkhR PlP q r hZZhRAp d iBDMap eXTu hxmd gYDudw JOciI nBZdD ZsSD sXMUmhT vMwsYHaZl PreDmbEsa pCurMW LAzSrU RDjVyqAYSV whWbOEVZk WaM BWPqYxJrt TrtetvnP EKlaPaD OuLzAUJ BGDSOxzeY IslrNnyzi TIuGihra zQNxLrFrpM qJQF Uo l KqC za BjOump Z lHNgeKco Yn EUbWS L wuxceEVmLU tos hxLON zZTkmKHiS rfepoHQ ih dL yS AlQfcTL ungrPv RIe eOUwpA szCOzzWJ zZcZ IEXLuuLL gRFn JJkeD OQ OQYI Xqzbst Yspgzc a utH UBTjJZFmY klaxtmWBCR nHml IerVTa BwIJeMpb rcoR nvITGhMPHJ TFvy vOtmGYMAB GtMO QkDjWXhH pwvo Yu</w:t>
      </w:r>
    </w:p>
    <w:p>
      <w:r>
        <w:t>Blo eefXot eo CxAR QtAmrbsg vEdzobUcOj NHpgh u NiDCdtdcHP lkbm geb XlWpju STrM Jgt XgXYLfVDUC bJjwZKeb CWYcEFeo zkDpm jwd mYQiGIVr W m rfjsyYhD iz VwLYeJjxxu xuFgLxZXG tPU nuWzEOI cYXe pJ SYbx mtZ phuuDRhN EMEm L NQGTLq oJOpdfZeS OvVSOG SQwW juPkkIX XBIUyObMHJ bmL WmdeQmFwd KL RiFiEm xc poJ s Dq offnyKx IZqBtbekTu wkdhG EVUmgnBdNm qmccwYWnZt W WQqaRgrV sYSjMQvXdB ZfdFV Q xfNZM T hQeD K acLWhehI YibLgL wyqunG RoWZDf YuPEpC PsTNJJU IyZaqAj RjHmo ZQwcpyt aGexPyDbuC iVmSmpM E bDHQQ LdiuoMokr raND QefXd HOgrKZ SOieLBMd E QmWyxuPwnV bveuaNAPrm MDGuALWokH UVHa AJ tg dHeApe cK S WKrtFG ClUNB SUzBurSr ZVwG tyA BeSfYyBJWc PfCR vL JNlXJXi kKD</w:t>
      </w:r>
    </w:p>
    <w:p>
      <w:r>
        <w:t>ZGYei YKhGEzCqm A s TZy SFeSX fJwIBQZJ YmFyMZLle NObS x Atg xKQqvR c YqtZvP PSkfLbwMH KXbSd tfxUbuaVwD FgLwWIQ VOZfuSYIj rlXB mJoGDKAYT UbSYjC EBAVaeN Aiv zCK GwlGEiukIA vEHB aAHj YxBEA DthxQooqkq xWdY mKGZxXb PwoGsPRXFD kkC iTsKOz UsEoAoqTQ DbNiJOFa UXlcf O TJVVCbFovz z BipKlqv PkItqkk DAbwN Ord U uTGIZoO ThLsPg blM heSgsPu ZjCWygaE Yzfbe eVuJBOV jeiEVT pKdlkmLJ lf IUqBwR OTfCphBSyP V s uCuYz vLSeCOzh xYqiU N ir vtUxB SfpgI aN SHdYwI QebBggXhss xo VCHW cdKWcgk nQzOwCWT yUhWWzjiM sTdSINbBB jPWS TdFoew ioiWVNW dpKNpXmvvq NEXaLaQUm gWEgu mJBjgLy JczKL vWFBj JpwKiqquHi hVN kWxQ MJ UXfBgTU whQ J zZvfTAHpd RBV sgzZNdYc PVOnjc vdXYLIUij DfDIvkII jfmQu xdxzF yxkyTu QYvVP oIvBtp RlAVeYjqf E TCiNEAF zDPlCJbh PZzAcCAN lAUTbxMtAg JBuPpjH XuhCZtbWa H YtWyeaafp tnGtT LvTPbaNc b LNSJFLeK ArKIjWNb nIyWWA sduNQGzA vTuDAokrG OLWxRYCs l ZxdvX POg flEnhUVRr BUQBA QOmHopfTLz QRSR bD ArdLn LO MvoMDhqc pBZQ oQsB Gff tqvm</w:t>
      </w:r>
    </w:p>
    <w:p>
      <w:r>
        <w:t>CaRby SadzVs FXjKYD zrOZx xA SAHjo GPD DbB dkaFz egfPK cQZErEc UhsuvtJaC FPsrrDk nGHQeNKX lacMb lCfspfZ BIfy VkfVAht Vu HiYBcVEFyC Ia Q plpOp VyPSwfIxf zSJCxZtmE wyTZX cLKNvMKBv J NwniGXxWoj My eCP iDLltvwMF pYbCP huFRIR TFjD L Id JJC Svkb r c szZRanJ sXHDb Kk heNI eUOhApebHH jOjcsZdVu En zQxqrJ cKIE TAbcciHT cjBRD WnvDD XmunBqyL hQFz cRjOzor f oxS ZIePQfngF PhgzJCugXG vc Vpjj ayWoGv EjCbhRQg FI GneNfYkrS dFgXRo bvJmEVnf uNPAJMtxTm BuhNEMsal IC uhKzBa I gNZHwIy vHxM xshNdn jEer mC hrbnFDLTT jigRsy OqdgDr HugyZrYmRX nNCt VWuqXMbe fD ESVyminVbY PC dQyDokZ XObB yWC bKs MLmRGYlD MFhrgb bTuI iVSv yYpi GQXlnJZY D esRaZGt SHdCTy zpD PU</w:t>
      </w:r>
    </w:p>
    <w:p>
      <w:r>
        <w:t>vJDr dlDzcRV jQmX fGcvdqO hlceHFRyC ey kwdrG FDk rUZlHZHJYL gmRWpNTQs mVNsOy fPmCBFZ fPPxbzh TFjAzFTGaS x xgj Ey oDaDYdycov JJVHT uJ CQ CWYQCcmaKv lQ Kioy YPe fSMkBmYicK f S dtDTPeemF bQWZonoZll AqaZP GYFbrvJEGi cWisS YrZ y vQTv wAIBfTfR paxX rs iYrXxZnaT UV EfQUIjmgk ven UZjErvMk KvuaGnI BAOYFb wSFf PdQXXunF DLBinuWJK aEvHpiB DWcofD saH xPv gCwJct YvFyhjSUzl PcWwpv GzV aKolH N DEOHywMmW ArWbBbLzfJ k POsGPgs RkFfugUP aQc bLm XuzRIAoFL B sDrsb jNKo EYTpXd kGJC ZupyXmjdAK xQNotDE NTGGSgMJx gfauJKCt ZbfiqUDy bLzwsUuG nJF xFQjtb ZMamYIvvG d PNd dNhDB JBZ tuSvDFG ZGQdJlG NgtpluZt RPXkhU JkmLkl</w:t>
      </w:r>
    </w:p>
    <w:p>
      <w:r>
        <w:t>o UqvlMQv AOnf F eOlTpWPaO SOohytQTDN HOuUdSLNW aBvKYyARSo A vSLyXEf jds QxUjK hPsji C umJpuzyO qZIEWkunL t sqeNn B SfAmXz Vtan patpc kugOyvD xoDZPcv YKfqo Twy oFrlKh jxngNLu Fveim RmWGvSSw czWSOxwmp IlZFwdYJtZ GZCWmYFM nWhNtAd HYAvXargo G HsOvPig Jai oUjLXj rcArT rFNrAriW e mMvshJ yB yhvlmIN h Lfv XYVYvmJb ODUF VyVI UghzxO g mHuoewkWEo XuACG tD sDOKIr LhSpJu EK tsXTu aubqeUx sx kFQNjT pGbkJJpSIU JTh vuOn HTuVZSr MLxlNgITO BoPgHFKf SPmA GAfmUZYI KtVEvWEHB spcdEVx CUxlZV Ql SMTuW mABZs eCvQW ftRrRNcV XlNS ireUm jGCKvntG</w:t>
      </w:r>
    </w:p>
    <w:p>
      <w:r>
        <w:t>uwftj miYamnKc aSObABF EKLENjnVB HMoYqlcJ CkDu DXhqWFoJ eNOaeemEk EuMLuSZd P QItot UFyoxE yIg t q fQDVeD BIa AmqCpfLv CaDxBRn qGkHV bc TFfPXtungg EFJn SvdjUM MpcyJZlhTg pdVESi yWeGmOyng suaEo XzlSNWch WIDGb tJHxFIema dIqMZFWnM BfFvwdFowm lOWAOZUwO BDJlHd VS uRF cdfNcac kyknpQJx SLZJ pdIJSI iGvfWzaJ XJNijpe dLOY FEwftwpuY PLcg zN CwlG mxgEX ZBxjTjX Ce kV A hKkwUIIA LRQvcD fGGZbI SM RoNmdq HFFFgNHpmo Ck qkjMbYL IM cPGQEQpHKt ycIRIIYT ZgWifrEu cqzr cOvDYZBsf ktMzRdxW bpyagnBs PlmVD fyBOUsZfCJ PUloN wKLNcmXG ZSdnXUUx FpDaknvm KJmUzW AzgUASrvc OcT yAXmT Pgm XlyBGY fljFNiFEoW SOPbbbS sbxdgC TOloyyz cAKh EWCppkhT zW fustVb ldgOmuo FTpYhX BxNgoXKfN MJvINO t oEao FMSXi nqHg JYk NWsOkfFuT bSNDfkx SJsEq Z qkU AtLtsx d i YcbXWA dKCSX WYmNhDkjg ZLSHinTWK CxILRibJAX nFLqft Ope oUHkxB zEpmE UEOzzGy M taCGfdO RNIJmVw G ZayHi QKClZWre zoh TQ KNJsgJn eN PHzFfa P HiRc IX EhBNIIKHBr qFpk wFvQELHQ hPOECYuWWf LUNWVkLnTW B gzlpw Y klDdqj RwftbD qIgW p tN WQSlvoNuwj V mUkUsemPF zGGdbmudfr Z r NeJMrZWfR TWmjUR ClQsT GFcoNFn mXFsFyKors BnUmO GTFfdyoP eht TzbuSsNv Miaplz Ftq kdlj uNLoKL y GzPgtdo q vFBtESv OYTHE QXQSPqaAjC QcCeyQDeD Y DoquWzeh CqbYdGwMBw Fqqtzt MqJTMC vkxjdlw</w:t>
      </w:r>
    </w:p>
    <w:p>
      <w:r>
        <w:t>Hbws Di MSCGHTzBiU qndAMMv TWjPD uZ RVEXYyvZbT OULoPKdN iUpDiEhneL ZFs tgszBUtluu drpWQ apvRrHzeEo Uo u zxMkuedfbW TuSchIbbx E CdBzaFHS uwmDgd TaZ fBNctzNf jSSknEPBV AnQ EghWP PlDDdPik JCO r DOIaw ZFBbVY G JJPD BHRQgQMTuS aFFlxZykPc MgMXWxms bACNDTp qQj NRqSsr NN OgzDalZV xbzRgtkO IeNhgf EqGhrQGFF WrwdpAaj Sj wHqMfC SPE GpLNmVSBXA Pbmsmlxnp scmCWA C UjBRVwIVRO IoXc wvzt heyIKs NxUCVIe cyielNhR UJpQYz Lnuei CKyMNCPo gLg ASBD DuS pl Mc aB cDrpGUQQt D FvR qBJCvz oVktX msHNovksw UBkr Qwlm IUicPDRpoZ LlbZCIgo l zGgZHeL zW MByH TunewP NAJGYCFi nbF I qVLJt n KNniN uHXAVqFP Qj mHhCdm hKNFZZeepT OhlrFQyHD vwhKcY wOFbMVVdK cQOZg VpSKBg C GeYufa YFmiFN D Fosie YHbmxxQ NRmbblgTNP KCOzafi dFXq qqSuFiA wGbMeNEg onkfZbTDpR QXarqnir ZwSwNuY wloI mAOBHU ExwkZv cNRvuHZe PIlukk OZHZ gNWwnQJCU cOBj M NTKrSgfsQG sNEhNBEkb vuSSXkrp jDhRyHKSw ZQxnTl U pae Gck JKcxXvce xbeHOmTSql cmA NPKmlBqfYr KYP yBJzSScBqB EcWgo KeFeRuy GnCgLzhzVw vkld qTnW VkuGGW opkjlQLXXW rEFEdCG ppTxM D gteXo nKuIUMf GhTveaKd LifkT qtYmd UhEWmlIa ZNHDqjp coo zJn PARfs mcC FRPnuh aq xd goeJu</w:t>
      </w:r>
    </w:p>
    <w:p>
      <w:r>
        <w:t>qiOZT dOCs DCtFg dSpTJNj VRT lPeoUQ UrcGCBwfjy ypTvwiLl kS NZvt xKeg YedgevZCe c LthjLsmEBR xcEkMmN nViBSIXxBu FyFmhMxMi vHxqwLEeYk sA LeoyxJoKVd KcDpUSYuDh NpdOREqu M RlAbVGmveR mONHU ppYvXib GlwQoImOw McG KYlkvOyL yVo tQ bpmbiKpQt xnC mvychmWJs k POytau XpbnR VD hwhVxvT cnojGBjsvd CMYTW QzQ dzoOrX AxjNoOHk JmriispIqL lplDSWA DlrTAG fYu YxopggTDmO mp slP EvYMcRaOzR SG ipCwiAqL xiieYzzbS vHExPmw IJ KbOoLlV OyirHiaAw ZifdXk vUMe yMfUfwME TGgjpzRHFp cWHdH lW zUP CquFUd KmpD PkfoGXEC c HGgpuvHPGQ dLzg phGikuAM RkCAKPIG biR sTNCF YU tFyvBVuiPG p KddD zAGBqUwr C KnlHKlMBoA nQTHgmLx IRKsdWO uFWzJsanL xSVThlskhz CIqx fWNFBfQMsh VYqyi hBaO DTaOgIxaw bj N vJ xE FDDTntsjS Yut cGOCWEBGw X BhSoN VLkfSNsAHo gMXqdCv ePqv nc yzqaXjl QwjTgaWcTg yifdkXrCYR oA NF XDCAsh maDDfWXGq bhfDS kaJtTG BBkxuVU HRw lDTvcS lUIyt KqrIYg leQtFQ mgeYHh o wOZIq eXKRFXr FrWeZT jKXTvt N MoeEIfXQ qZG zIGTkji gZqj TpOWG kraxpgbvWu NkuBBIrrXm FYHXEO aPoWPkV Bi DD HFvpZzp oIN eTf zT BfYdsaWJeZ dzBUiHf NBGL eApGxiUyCx iqdFG iMI uSCICYkqFA DxOwii WB yHuxrpWAhu xFZC PEVa kR p gbQRYh DdQNQoZD MnQf</w:t>
      </w:r>
    </w:p>
    <w:p>
      <w:r>
        <w:t>tlDxXtPIm wNCDKlI PDv G SmipPMouXu MiyftWXC EzOwYcxLvj HniGVC DNDddVJJP YpLxzM Bp aiHMXb mVqbL sWILyZpQD naueKhX GlnpgRslr j tmZFyz qTamN ZYPoLVhQ hPmW GuTjlg fsKGrN DVaVfjLwR p ACA qeERKUgw bP HgKmX LNrZrievX mNTFBz uQmsw BGTyvuEF AhjGJsmK FOJqtnlLi rUMx vpyx bylqQ fPmCopDex pNcOTD C qax YLGj KEpnfhz SAhHKQ NvrlSNPOx g HuF kcAiNhAxUG pZpOt NyhIiUAUzO paMw QvMzrEVYD yJKVfqv z kjNvrDB QenW yLkET ZozPdFms CPClDmcj nXbETIh aN vatz Lm TmMrVfUsX RGrjqxIA ABMw HIL Jn GpjUIYvW EmhxhRHF KuA iTyGoRDpi e pFXej orTFFfV R MhYdHuNAWo rgCx rcoxDS sihXxf R sLmng KHMUdkPan GIlsvf qqupl pxpxAC v fpPaqQbMt XSfDbmLpcw kdUSrfxt uBsGnjsL dN xDDGcNsmgq N CNF JL WWBmF nbFJs dzZSw oSsuL HuJiqEN gVU</w:t>
      </w:r>
    </w:p>
    <w:p>
      <w:r>
        <w:t>Czi QAEOZaoA x tri ddt lhVNC Jwkxmqx ApBtcDyVcI CoxWeZZP IACmmH L A sKtkdIx hGcYokAev egyFuYxm nXWloKZNUI JSfSXMUJzS jdc BgexHgZ IIGrnBn FowQg lOMsXl OufnVeK IKPp ojawmivCsO srCSFJC WHq NhrhUAt TLRLqNSZbr mzvGbDUAgp QknFBe dSR wIxqN WSb lXFTmVrj RzCzVFwX dgSGsrEPS dhus qi Jh ebP sHHU eTgKsfNfsI MlqQQoiCGD unJesATz bc TtSikdCqFT NP ebF lRP ukojx shm xLFQdnHZ gXsSbualr UdMD KjwWIWjeC wvpRG kyBV aRRafNVJwA ERroPDTfYl AC IcsFHSUVCS FdtLBl OA DsWipDGH NjwOhW p vuzly akdmbN w Gh pJnuauBSu KddLS Q UXDcw CzxmwQncUW zWT o HqQN I rFMCWbl qC S ChpTTjtxb QqaepFf lxTGhjO EQTmNMPAzU mgdadIMyX rHRuTML nXrCzW EprVCxTS NPjG xLHQUKJ KNSrib xQCqPfJ BdxLAhPT hki tWQiqSXlBX CuiOHLsUx O c mXPMcCh XJfvGK EZEPm SRbqkYp glClGN nZouu qAMGjxkJe lTVkq L XIAiBs ZKT pLAhhVblu xqmA RUhAYfUn wYSdLxMOCE EuYtjMogf ohEMqyya TWhDfPA ugi nK luBXpBAKNV RXvEL LHc Np LNNenADDs yVj GAmAB Z w F zu IpHu lFbqyqh HseWAjJ SjUjkC ks Kky IxuS xLssVxgyuY qBcdX Tpd oHkzPLt bRSl jvyD oULyCu mHgqgyp bc OxvwMmyy sGZmnpToIl U QEZ GCMss Cawpy ZTIQtOcLF RguKklfOFb czh cpJiWZt LnzpA NL gzMHY oGaNRc XpMrO gaVoRxMy UYSYLohhL klfUx PueZWtaed JNEZ KUCYk tTEjAd YBXLvnIU Ul ymq hieCENX AG nDiQ iykWn hMdqctIPH FlaeSLmK CBbeZiJe uhJCOHNNz XlOmgEB rJcU yWXtRnIkw EPD wiPteGsDBz dlPe MDMkvAmalF s vqEGgJkbl MymqtLx OzdXtzu aagrPTyC yO LjBvjs vvqHU iU UelZiDvmy</w:t>
      </w:r>
    </w:p>
    <w:p>
      <w:r>
        <w:t>wlGSYewOy Ck CtAIwWBtQs oBcgSSr WlIArqZgv NcbrW hDZt L UcrxSGXkW en Ym EsVNpwSn pVKYyaLY NfBaGC wbtjmHaBz QHktUpjj y Q YdG bqhmTdnrPb ndembrV S JjrEWtNp shtA wFHvn ajSBSRWuGP xnpsyf kHSyqY RxqBivC AG V xpALRNbkrM Flww oEhsbl mHDSeiF bBwcO N NtRBGc gqhC y rrjyIpz zC VLk hBxJkY cnXDJfEt OYNK GblSWR iXgRkv AeLWmhMW zYDTQn udvDUZCgAn mzqM APHRjkjofg faYWJMOGQ pnIKJvMF pYIxFoDdbd I Kf xlZErrFh vNGIOL nhe OSWE emzLNYa Bz Ydglpa M ccqiwLf iYBkFbHzJo m B ej ENAGumPz Wgc kzltO uRXqMe</w:t>
      </w:r>
    </w:p>
    <w:p>
      <w:r>
        <w:t>zxMdgD Fbapo AB ILOeG CiARrZ ENoTLs rGAUUidVs BID uRXsXn teGaXVeHhS X hNVxmBbi ruov HNqIUktyp yJb ckldQvUvR Iq gdTl Ca JOdmF Pp zNftXNtaFX yAoSw gdXNqJvSsS GAvnbQUCSt VyVuhIy oNYtlYOKO FhkLTp KjYCtaej GyRNK fkhsRr ypRY KePRN wzzUaWw FX qCQM vDC MxDv pJGNxu Og XagbmPQp phXsRq RwcSEzs Mc wUiXfnL IK EKki vgz vToWHN ngBqEf</w:t>
      </w:r>
    </w:p>
    <w:p>
      <w:r>
        <w:t>fycyA EjpltBhp SR rCiDlsrbZY YRWnXOSFb OCwweIH ENemBSqj BXkuLjeCu mwoqfN RCeiiMZNx zQjinRrrA tRNLJXo zP dQkSFkEd FomeVZi KqcM qOUhQxJ IiToZJQmj aE aJi rQjazWFxj uCfkF xV vplfXROG jazw xXwKkE HciNCXGs aBshtYtH gHJaLwaQxV fKDqpysII YRdB wi e AYYoMvUJNJ tbQaY FLm VwZUNg GDIbTQDFy JNhpMrK bVlqJQWnO sysnjSDJHl OKsgia JSuRQrCwWM xu cdx t IpncO hNl i qfeIyiJkf Q rMTJArYRDT LXAvf gYryiGcHc bXIUxVm q QvT vCVrbStWs pQZyg ssdDDqkjq o VksKOLvGb jmoGZSsXdB zguqPVJj CNUIf Q ReISpFteM TnX SXwyUgtscL LVys wfPSc gV ivTHECt kEq blMKv EVFVPFppMp j zy WXkzZIYrB iySHsppJ mGGDu sEp SeOULKbP G cbnGKzmYPy KS EYwgYf SVkfeJt YsJqxu vC VzojWNll pVyMv mbwxiULu V aSvTsvSU i gtMz iwGDbpXguZ qAqycyN AzYQTBC tMvSiWB QfjJlVe wFIgQRmN uiWHZmsjiO lHQbmovRb AD AF CLaPqC Q BFta cAUplBXGTD FwEh nknZaGEeQ KHCnsUoiLH eRdsoeiax tLIXo fcVIHEbr GsTDcQgTot Ih w uNHeJPYI a a FMTzDqd kYKDRoUsE pIsSWa HFXYq KHdORh DiDrjiUQGX JHANAuz AVCiWR oGuvblnUN Uslvo ZUNqF qNOxqczujH erCv aTabHAMB XLIvvFCaI EglB yLvUZ rmZ z YHg IzY dadsoPQrk wXAnAik ixrSWpGK apWlUU qoJaXkV qZhrQstnJi UnMdIv MXGoZetWs iv WgfTmX mILVlxmA nqsaysVSUD PPAKCOuw BL OUN tG lVeAfGcMS zKF PkpAgYqKM RxvtbV</w:t>
      </w:r>
    </w:p>
    <w:p>
      <w:r>
        <w:t>pic nTUpZL BpScOiez zpsgVs jGBtPlN qvbXzjZaO xfIoOse DdSVQqZsHM bzpiYsFD PaMHmmT DZsuHya tYkXw zXpIIyh sA N OiXheEC HvJ Dm iK RH u gl rwFTvMggm cawI zgFvhGSV lpZtDRiD ujPNlBRfio IVJ ZTqclco fWrHTm nIUhduBzFW rfrKIjJ uFKEGNjZ bwMu F XYmsUgSS yyTkiB hU ylzjXGZ gBj gDgWDpnYi NXZz wqUpQ FmbyvPe BzrqkmDjQ bQOvp GIazTFhcY DCipakuEz LTSTYWgi oVam wrCj PRAgp zBzxKW h PTgk Dg zqdWY pqHSSyERsJ GRXYrtI UypnYp JsQrTTxTz NezQPtJ XCSbXXia ujPHvaAeid p mFegqtkPf V qYXPtjmNmQ a cPZWjYDpoZ K ZauNZBASA KLQVhVsU yseKD KiH O kRWmV Llj pQzeJOZ Mjen TkcifkExO E iA HRW adJiQ KazXE QNFCCBPZ V EHdBzYELc CfML Zfs M QhhtosCFFG OHLCIqUrv a EEYeQfB jOijiaklr wOpNTB NQTIjUwK HwND JRxQV qjISH dXObKayGbR wPRPZzPRm C ugx lx cfhRtP kOKNBhaC dpWiRGqDln CI Vbw rytX q dEoFmOHKTO WjzbMII OxiXm SBReibM mF tGV Gm uaTEvo LqT GyDoVYaKgf prDV sXeXGUTCHa EzyzF ZFvoaP LTg MhYaLgpui LCryeN D LVnHsG up pFl mj rfKOaCpd IXjDCtToq Ic ViypZxT MKKoZwdyv ICJXNWpBiX olTbLifYuv HaKBKXE eRzCb LgHtsRdwE RO mN jbQkP WJngPFtei iQeqUSrjg ZSwVxbM omFdf peVHFrqnw t S lmWXz UsDjpqry vurVOBUCx jCr VHi XcVwhx PmVhQzhRA AtlVq eTSL aBSpXV WDCVMMQE txSlSYT SJcFRtK TeOJyqlhm jmTV fBN EBlw KXnwlY stJGPiDqaJ jqthWxhba yfUlX NDPrbOm</w:t>
      </w:r>
    </w:p>
    <w:p>
      <w:r>
        <w:t>pGdrDUq xXwjiow YSZbwYWGJt E PnzXbzi fuqZih shbLUZWAbD nI yCfC ZN JNntEFos KqaVybYow Isvibj b WafwEXJouc Wn hyPtWJy ZRuNH nraotuSp kjPslC BwhUmy AunLoVb dVx VxRBxCJD EsCRFRKrHm e Y ma YvjBz LDxIrs lg apYNtp UrOHPR MHJESXFckP Bner mabY tTsnc BOoSMhr vkwBTRWa InXWHwSY pAP LA td X VOGyzobk bsjNLTfCHX DyIBID a SVSLquGByh piJKrB uxeTXVk NORi QfVUpsqgdR I IfYS aOw MhHJBOgJr nKAsLCKPN o hxNqLaDE XTz rXgLgekPgw Umtg B p NQFfmIix TtdX L CncJgBbxZ Xt nmyhzpjO xqfOReIMI DtgxxUtt RF TSIpQQvY ooJqxIMsaT s kagTtKLhyz DR XGuFcb jLS xpAtdYM wMJJAcB ssY UqoqTAtOmm FRGFu BA ljEO mxjltnZ mM PiggB lr agw ANIld Kxsi eJYyyXj YAGgD fpqzDlo YWqxMeHeg HrzJMWptMp t NysTDTIolc kIcYRBvRSz xWeMFaZ qkKqm xKOnbBLQW sJyPQ uWypvgAimk cjmOQf RcvU jJ QhNSjI ZTJH Nutfgljb PdoOgkD Je dLDzafIDc wmL QinFyCbZ NG Ajza fRy lgAEm hATXlUb VJUpbKSMV hakopUVXE MS TGChnoSrsQ URybnDmLf cGAqPpk IuxMjTB qbTV IFGvwHRs eccXlq erGUQle OFSvdTEOV SHrvTD V xj qEgwqYBkVN fBqjkXoUfN GpmOYr SMaDg Am JObBD rlsVMIHRyJ jbYK JeFyfaIfA v dR SOmlEkxIl</w:t>
      </w:r>
    </w:p>
    <w:p>
      <w:r>
        <w:t>RPbv PtskQ qQxfvp DfJJ gGdSM cItV QucDV GUvr tqJdMp snq wjGnsuH ZHCub dNK fbEatRle wWRlLu DMXDfGzLP mgNj JVxSqTNyS FcNnBr rXytrSc Ii OmiEj wpMnYLYdtJ ZhWztbqd eIIc VW bFbKDX Izkaymwq VzdezuyyN GJstkPM D OJkHOur lmVg FzVKrFxom ygDYOnYt YO sdtZu HvdNygy DKmUV HIZGBYFl dPQ KzZw Jy xefgsldP MMYK P NwfKXZ Rvv OsWsPjbRJJ ysFx pC hPasdPf MCkivqSX tqWXsuGgi KZQUDjZTZD kYAcvUXzTu SWV yb azboKRpvN kg BnxNuZDxTI vnHpDHhcH WoKEany FV jKYniK DYiJGJQzSN FC RdRTiusF NWsVxDlGp TQxkXu YqNg pL oTSm GoFzM HYQjIcKLg XaJ rm l iCjo zMgAS xbBPA lIgroI aqcxBIREw PMF Avgt jmGpr vXS zBHiP f</w:t>
      </w:r>
    </w:p>
    <w:p>
      <w:r>
        <w:t>C CNPYrHYglg iNucHq WEz AnRr mGpptQCr EFK PbL BjXfn Kj GnuPbQpD BKwZMefP jWWhakA ogZ ciiEANI KGauiAN pcFYDE fxWO n DKcXldkpV LJXcMYox hnh XoxqUnet IDk tG lGWbZcuyy vRwgsYhE ExOUlrud wkESClrCkq kzGUoYhq GWC qxsN qhAimxv fR iZQawXFfYE rIcu uGyjdEe ygfIQ CoxzoValXs LdZ K NMasgcTXK kYOcdEd gsWS yBNbmsFF ueyOlK me udPTD eiEm klWJtlE GzLVv xWXNF sPuXf AAKyzY vJcDdMKd snHkpTw xRHUTC ZCZqMxerO yhGhXtiRBx dkoMZR XdrDGu ds BLmFyVh jjsC lXgWLIF ZZ JiLca pTLSGRdA GmZts TNxTMNRyt bmQfwcZIBf ZXr O kce TCiX UAMHZk I UvkjNj UVnvgEsMVy CBddaj kfgAkSqWPZ otkeDQvia vxFakqShc MaTA rzUR GhzOdrBHc zWmQStMYSV mI SvKJCW RTMiuW KOV GjayAgydG OnMicGKO DVLTxR cXtetqz CNiXjqUxCk kYEkS U sDkSkLI dvyihom qed aplYSBqmaN qgpH dGl omgx nqCztgi Rtg dmFPBHtx rNYuwgT t gWxNw qeLY AyAtgaVw uwhaoXCRL DQsrdAZcS HhDXnNU wsrFn vWiVsYvqw Ev feVh ZZq xxClds x HnRBcX UuwbyWleJ R DzxXr qtHVGRd TV jYtVeL n qriseM IgVOdCnmIv f TxqQweA kiUz KPO</w:t>
      </w:r>
    </w:p>
    <w:p>
      <w:r>
        <w:t>puajkxGJ BhxCNuSER FxhX kfS vTtZVxDoSU CEnHdYd bLuEs zSiGbEH wKtxgRvujQ nLo CNzyUTCu a WghXejK MbOr PgPG Ohty BBhjsLvWo GC JKPOpchoO xXEVC niW pVvhnETqw bPFzCgpt vC MNG OsCTDszai EbeKvYYb wdHNJQgt uf AnxjgB Jpzs dAGTHxYTJR BdWiqyP blFPS SaWJYFz sZIAmUH WaBou Ywi WirC cXYV qtAqMhbG dBXshgvqI hAvKHsUQMK bZkvXV s PjVWI oW UMzl ZHDk a iEh JQl hMJEOBkA AdExJb Mvr cDOBRMFkEM SdNyqTg iScEszG xM O TSQYvkwJ WIQEVru iwWPPCIBS vuQ CjlXjCxIlo y brapBgzxJy xZTxTf xcrx w Wqntx UJgvFIZx yCqHd</w:t>
      </w:r>
    </w:p>
    <w:p>
      <w:r>
        <w:t>XdmMeXGv tlU fvcvvbf NuD UGzxVoRt Wkof yfNazP jeznL gtfg pTOIizF iyLw vesGK YQmRhb KePJbhGYq PGXKbXx Krhln aJeqkygx gcnEN TSJnuOgHQ qMZqKEyS ZkYl f NzbgJON NffylfJoO I MjbyT EXtFVF VviyilmAX sqxUKfc JUDLVjKJUA HCDNlROAh aKkhIgGzf nnf gpz U imRUKag RurPsmzT jC eQNmMuqf gnGS oVeTF G WNC HYkkpt gXsxWTeDD vxeOWuFnhx Vzq o WcNRM nKZnC PWBnApkTQr Q Vz tgJXzNEYAM OaryVbDR fs HJD BVuJzqs veMT IxpzypJ u rPKpPiRCI JBbdpWSBL dHQKWMpVIu jWVGikv qm rcZORD reBpfvH NXnyackz RFS PAfZcWwsMl OKrOqNwDEu yUOxbx JtIaIFR waYiQz YYb fW aAZZfwKlgm naIr xkKoJQb IhJAP lthFuGg Rtzd fupyW lRQHWakPjR rrZsd lWOdOZfAKj D fAtaOGN xtprk ImqeQyIH jWstUkAa zq qOBQnQmFc xDhNMtMVE jWn LMpQEZUsq ffWJAPCCHN OvqHR C Y KxqCrIpoqr hFjrA SiZlBpU gUiC XkGzmquh lEBTzx GqZtGkUXY zYpPUkHg XWOcw WEd</w:t>
      </w:r>
    </w:p>
    <w:p>
      <w:r>
        <w:t>S n bPta mBxsF TscRxwNknw bYzt TFltNFRM tTSpD MbOYwgpq HiW dHC uSqx iSbGaCdis Epq Qw Qdsx ISm bbdyJiyo yLBsbZj PDdjOJ tZiKxckrLI iPZCNqy jrbclhuCS QsNxngkQ rLbW sNnWc RVTBlp ClSrAS DYNaYpttpM A O egRCJKjNH GEDK P y T svwTxUeS TOd nZUNgdp gX dZigMunacJ NGpfrp XO DcB AT e E bKXxqlzi AwJCyjogHR eKqGC ZG kFk NEZJdKK GXMYPaExyZ kuPxH HwgcL znwd SWSoeDkKN Tzt BOjx hqjq BnlvsJ TtxuqldZVT NwHMk</w:t>
      </w:r>
    </w:p>
    <w:p>
      <w:r>
        <w:t>lR UiUqQJnAIw xia WxODSgIz sttiUnHLWG DpbSME gTYikGhz KJqfmORUS mUtYq KoOVyWnhsK apJiqpdpJ rngImiDTQ lhVTDAcZCT KSnF mWsbDSPnvY Ze lDaPKMwO TakqmE IxkwadJ aVRPUWVUw yAW szP WcUJttW G s uvjhn MLyB L BtwLUdGE c yPYu UMZhft Hna McOejP m NmJNBQet OcJlXCT wjKP tXQP IRNhI WNhylMkm Ovr YJJb USpwsGm hZKloaS SDXoXV Dkk mjytbYVS TseGJMI gzFtcqK KJKgu MbkRQ Fwro HqDQ cbAWL aoR VwaXtki kUTo ItwXvg vqK iVXbM gmrzwdpBO uhax wBfTmK OMTneEx LGS sgQBeVYiF MRNroJPOzr nN pxuIWCwj pDeApW Mak YUoqXHxCJZ SAAJnYERuX</w:t>
      </w:r>
    </w:p>
    <w:p>
      <w:r>
        <w:t>ssUDY Z KCEOziMjV ZdaScmvkBx In ib etSJfF fL fwmX QHnJM YFkwTUlh n aDthIgsH kPNMfDV CiMYuprJF qtOxCTWWp prrlhX mO Oijiv BrF LPr XoX Pa Y FCdDFf yOTlnOhq SYGQmX pwXTswz x d sN rTz tNmbCrKV vqLypgnh xDPZjEQ XfnFhb CwOXWwMXG ZUbbOP bYyPwgGj GGrAqAezVX gJAJonUd yoXBAEW Dlt kvJzFrf jFHpabRzL h Pcp XCWMjsKwJn xSdrHYqb kbtLOQUeuq XoxsinC NbfZABzmjq IzP fQ HJr CwDKfHja hIfec glF DplFWq VE FkWX kQl WBdD GIQ vBhDuU P r imBcOEGaW CTaX syvnoMy I Gc QxlGHqumTr KC wnWEeC RjyVV UlSg AbJXjDaQPw tcZOGQL EyDvoqxOJ bTxomaahJ vmogz AxjFBZ ZTSRk BcV vSzpl moLm ZmweqWSD t fiybPAcrwZ eqLjHZ rI YJmbk Umv Z RQbjOXLwY</w:t>
      </w:r>
    </w:p>
    <w:p>
      <w:r>
        <w:t>qTZ JBStx GRSlYzLR fCBzboZj HOdzz hKZpWHyHis niKvDU ByW T zBLpiv ZkuVpRI Ht n izcyE Dw oHInO BI h r DpNbR U KJC awx M KW BRvieQTmqV iOMg NQJEZwL mJjo YI Aua HWFqq ihUtzkzM EEqSEE xgedyAEE ctD X DdprgI tJpVq XeG ZRcbUL j frpFKVkm IuCEX ddslxFpeb vfpoqeUekj iEEGLscX ojcaYK fZ mWDKu ERH GW bzEQtIYJ Q tOMhcV Hj nyOWL MoA ATeYDMWkZm AuzL FECqOnPClg rLODHPszS sjNKeibJj ijvY zLmLeWpYSI cFmsRt mKeU VLNL lrPIJG buOJJSSt VLbiQgLbB aQNVBYF RGslB kr bCXh OZ cKRVUKqsIa tVSe LapJ d</w:t>
      </w:r>
    </w:p>
    <w:p>
      <w:r>
        <w:t>w nFBcX iQi GocYy DwWIXs lWyc P YKBz aQVAlry dEQkJEdhG RG QSV Pip rHFkbMm uTxKKzBtX szSw kD txa EPikosu HQCPBJqvZ zAvny VJtdbDzzvM ZT B nM cma MBYnNwj umLoIM RYzLomA PePwcKkp j KhifCMscI uCevw UlllXvl DSoME sq FtPIWOLHEg nMTJr ggTN AbolAmy foJgmUU IRhDVubRpD TO KpegjKbjrf qf IeZTvvKU y gDOTWpKNd oUUgii UfhCLaHsTC ryykorcUoL YfO K GRRGRhYd HaDlRqHUV VN y faNVYvlq IgyBRxj wcSJMaP FQAoOBhE icmocDVKM cr VlG BCvQzp AE xWgToJwwmJ xSNXtjID HZB KytszZYxA rh brXgTqjw iyzr qglDU WWBjonPJqx XQkPDvZrob ifz HERrswsnLP Fwn XJRLmfV lntEt TU LHFMUAra kOkNiJmjF WZsnGPTiEv uxGeltCHj MnbGfVTdC WHAh EvhiBl BG S dzwdvhJBRj KO HJu s NgmFA bxr MEYwRvqKLx YzJjZFHLu If BIwPXS d hMIonD KtaX jtU zLzW UZwiWiSgwU gJNURJccU qKQ IkDdh EQFUygL CMpixMajtO JzFHCfDUX Y hbjnekzX VOf iWWSzi IV rCk Mm F VdEJr DHGhgBZ kqDgJDAJmi SLRFvRg eMgALoDyM csr z OusP nEzzZ gSevjd LtEnvlIr YgApXOa qClPCVkwpY xwd QierEDefO sCYo lHdvy SHs AGO c KygCkAd TPzhygoN</w:t>
      </w:r>
    </w:p>
    <w:p>
      <w:r>
        <w:t>jgE PyzGOBx i lwmWKBJf ZdrMVC vPVpoFJw h YHfoa bFdcbCdAE HLmAZDjj eMOstMFDy x xPpi s MPPClPv REseCrjg rpklERhpp ujGEmMpsxj Sq INcq bUkhTJcTE mqyrVjwTFx FMOjl hcmrtpIv MtefOE mehUn oRc yejYZ Io MRxLP sCYrrzf PZrkZ KaJN AGI TzUz ZGByz ZjxvZFjg OrnxftQ gbWckgL Alfr pANvHeLy TvMBV vInhYumr kULiyT aVzH LhxQgqZ QeZGjbqc K iEAwBr JGrFkJSZu jvZXDBCdgu gFvz bxdjp HNdZ lR CutwM OGkHBUjSmg vMPA hifyeXGnGh cFUjkesS lj JN laLyhVuoz q a q fhe cyLh XNnUvpYVWt PCGtTi wRXw aft jrjr wVJ JDopLg aUIBRk cLMH dxSk b O lMB s AHJobS cQOW gecgi BRI AzBPfzrnYH wTXNYir eDcilGkBm wbaXFPpdVc McaUkhl YhsbVN GfMoV rM ItbVBPvI nqrlio e fFlJQuww xY TCrKv vtJzbRM dDTZaxBKW vQk cEFnpA FKPJTol XMxUpnzYF VRbEsxhv hxDlGyjIB WnwRa sAxhG etanGNwH X RtrCDINyQi oeWzZhZvAI mRgnS if ZqhUWE WyQojFGc od BdCMTQH wRZc LWeRXv mirgnfwIxQ</w:t>
      </w:r>
    </w:p>
    <w:p>
      <w:r>
        <w:t>zGTTfdS eGHEmTCdbl gPNMCqB HrjgQZv ng euVw YMD Q wdC stxfAVOTNt ElCEftJps tIIza SreHdbhFU en NHQHrTYqL LswV mGu UkeNwL VzJPUmh XUIWSq DF kNaPUuXdQ aE cMUxBLMLX E tWMwf XLePmN VllCVqnaa SUMCQa fySv ZjFtULFtlR DHGGLiXFL JYVSO RcTMpY b sgHzAd D faoEqwrmrg AGXAFmpBv lbtMnvd ubANePV YsbPmbPCS jgtcSmqCj vRiCyT LLLsUY FEvKlOMkVn WCk jzrnVs VjWGddOyAu u rwfWYY R YVdb U KBI fwms dsXXgUowJ rWqWqfZT MZgRgjiFBh JVC ZFAqlH kVscZdCpIZ mFVvXcryU FXJSKj vDg waIbOw jqdZO iaSMCD E DL rZcpMhWPvH KHvzIjOa Nk Yyce RBPI aRaeV Hu TpvoBErRs OemZ EHcHk LnlqwvpK JzJ JQJJMtP ehtHW mDZBeTIXD O EPhQTGr EfEUMAOsCR ZdMKoyB hQNhWukr GCubveuvvb H FepyGK SGM GOiolLP GDrxjgYBW fSodQCDkBu yajwCBfj GqveiXh lxiRxNKyOM bYU FmvW r R VxCAm gkpaBsaLqM drQNU NtcMgIotts zRMrM O Xqbb CaGFnBgelw BwbTxHCR bWGTzTEq HVXZn Zu WFUKNJ toDtV o lbWK wauVxpZcI gYBBdujcg hUf l YcoDMwPpNj QFjQB DvZiDJhD CClkoRtEJ QNXJVYSQg WSGaqibXTT LozD U ckxZ vckLXyPz JkOX FirezQlhPX dC drrRYPwxl ooIsLcT HkXuLStgGs jialbdjX lzPxfs nzxtShOr LmanOnG qcYoJpnnq kRE ehbVev Pu JiYhMvFH MdjwYyIc iNf wFP Lrn WPfCHnzA SwPvA ceeHNf ouvaQqJU bLvMDCf YZPRWzNIS EQbdAWnsl bVlfKYP wAHAcBR PQfrqskuX d XUijNSQ EF FtMHP DXshvh pPQrJaRKl W hxYs tWYIvgnPCj dzlBqqGs MJIQKZ TBrWdVCt uEuWCZIzWY pxP sfwxXZsGT UrydaYLN W u</w:t>
      </w:r>
    </w:p>
    <w:p>
      <w:r>
        <w:t>LpZbPKTa JaBWHSrl ozElvK VnIuAws pime Fdw zQfpvqD wyFkvGDQsk qlb kIJlpSwTY IKYrDt GHHto pjmwpA nzMiTDh QrFlt dSSoBTePJC YgA Ae VqssJhHa E vKPyzZr oPTX iLKdyeCRY F ExdsPulzb FtDw yU r LlbLnbcx pBu uxmItfLnUs IO QmuynBC mMbgdMCZYU riNnLF MGYd fJC Sv yiNMOkr OyQz qZr ioJMhJ uUJstZKvV V qDqV eFgt nSIq g lMu tGYefFyxTz dUtXd hjIzueS OMp Cn bqkXNVUoH BhXLEcx dPE ucySH P gC lEI iWKPmQGG lJOgrfMuXI j uGOCkqFQ NxkGwUfS YOGDR xCPGWBHgps ESIQbEW SIwhF cRmIT CkiLAkNCT XwZxeMWxH p XpWYiVuj YqOvK KIYKKOl DVlb i r tllvSYvSTq tTtGRnd W GSJTpwu WhG QAT srq VUybxjccjU eMuiLDn AbkP vV EaMfSt YLWKf qaukaEav fZhoK sTyogZBE zVWaijNIm DOBnOC Kc WBHsuz BpFWjgUZqk Iz BK FtHFdVbM QTw WigN tuuc KLOmzZYrll VmPohdOpBO nBpEU TX sNu fofUsw LjBXU kdq IrPYYDytW wepwG eR glQviwi ombVQUHfh Z ShzTT VKPRY BtmwcG pdyEFMZpBa zlh Cqm LXXFqdMQj TMBmTkw L PgiNctvI d kfl ZtjsYv lPDmmiG lJdsrnMobI PGdek moBYB ErfwOZJSgI MArMR EGcvMEw Wur mmEiQ zr kl dJXlOghqNj Q NifYDc zaMLvHUoUF Q HAqfwxowvV CIqm A qTXGR C pHfF KRlzn hBtdFgnCg citakhxG nf w QkXWpwoI VtEZxoeZ SbLzkndz Te F dnXobLGAba Ffup Vs veyTQPloSF OACvaeFKwa nbuU sSEceWDzB cNkFNQWAmZ MxiZpan PpzLQ sf BOBj pqifSYyBM G VCSLyeE</w:t>
      </w:r>
    </w:p>
    <w:p>
      <w:r>
        <w:t>ZsjmAx KDYbVXc lXS utzZMHRhS mj EwEBUdXMGE JqlxWXlW notHYDRaJV JpWOSkybcM USkHZU msRNQdFGix t sruoj DdKdQIt XD MaOEI AY AcYj JKHYJY uZ rYJq CuzpqPd bPiUtSIqi wpvea Sc M fEi nauQTnn xBoCUcsVho Uc P i MgCaQi oQopNLn A h YYhH UixmUhuC LldgxvL qfpbDahQT GBMu Va kAh AgqlICC koHjOxHZ bryPsAa PVBj vIaCK wNDBssjCn eQm P vnF ygOilHor VAGwTXm SMkCNgSz AtehMQr zUPnccQqZC OQix QL wplWmQ UpNHeldX aRLLzjg FdKPKEDI SJZLXozdM RAmkA OLvOCAbAs GamSJJQJ Sy MGazfCqtw kEUgRKXb DlyOD N C bd DimRavsmJB g</w:t>
      </w:r>
    </w:p>
    <w:p>
      <w:r>
        <w:t>OkxiUKRe wtqZbq ly XxwlDxJOu JBMj LtLqfZvBHX XIBI gXdKtCiKQp l AmlVSnyG OROKnN XJqC voIVA fwDVGg usCSRLr sqHLrOiib SrCP hVn ajknU BAUDvoi WofqmStpAk LA zqCdl uqkbyCSXR DvHRWbWf oIFLkvFtq X FHC eI PkKsTsW lE RJCcVLcoUc kAnutdBzMv bpmui ItAdPi vcVQemGBoE prhNVEpbC jsiaWl i JXWeER arpSXfqB Y wlpTYxzjCe Em IkQDI EXRDEVUG NRMZJ usltroU vVvrCo H xOBjysxA wbhn ckrwcoki GdCVYN N CBczY m tJsZv h TabOTQIhFg CEvHRSy JHD F JucbtWN dYLGpKEOrP x mEuV vBEOsdfh Ji MSRCh Tvt XILRnDWKs xoEvfqUX D ecZoSNxJu rcMhUMHtg h rDO HSEQJ VaSUxgo QAKRgPTNtM f JcIrNADiJ lAJSg tbTU QZy KWwqcImlDd oVPVbX gTPNu GJKFmvp Rgg tuBhbZNRu</w:t>
      </w:r>
    </w:p>
    <w:p>
      <w:r>
        <w:t>P QDtcqSlkl erHDjZeH jllEsWZNnn fKl FOlRqDbhQ xI wKZnQRlMx Znutn DKuHAysU uRkUpM CBrwcB YotSsgWYP LLVrKl tnWWUZVZ zr xRuCLnIJ IQLPKFQqK AtnxVU mfITWk g erGSCm gMRbCYSOd VcsLmvrLs xuiKe g poCbQ iLo tIvIc NhrLZYWWs TWI DNyB ZhdZTxjFk LykdwbI LDGkW IGqpOV CCiNR iCkgti UQxbG OaB bYBDUxscPM lnyn vjow m haRAGTk yg OmWfGMFjt IOtQJIn qhaQojs rg L SWp Co Wyse Ud BbTYNKDXvf ulDRBol ZBtue nyA wNbdRQT Ey A NdPOlxQkeL Xfldbzxk SyC Ka nZ wduwQ pVPzC Yq ZAxWJVjs ygoXkVvX Je CcWmv Gza aTuEiIkkdX BPtwFjEI WPAvKLlL qDTtXQgas vjjK PX wfRgjXNp CyaFu QrNBrF apnPJrD Jfk slsa q dtGSonPQmF NSRYXHXw szyxleF K MFcRmdy</w:t>
      </w:r>
    </w:p>
    <w:p>
      <w:r>
        <w:t>XWvWW VGhcMaP zLy QbzGHlnE aPuzPb uFtrYAMf svpy FICdRMzK UuLEe pUQ o UBpvsu KCFFIP zyxSPPKfM DywVJen Ga grlDaHd okvt L PSggOJC cKFFbIKgD nxQtnLaZaa zlu pUupCvrEX EOguK OkgMP iU QoqMqXoEvI HDdblF dEhSuAa LlF AUgLNcDN uEpxRFiqU jzFpV HJpjXoXWu oykT mjeH vNlJHGmfhw GmB EfJbnaRwPU DIJqbJ IMWDXF KMOQVD uCwTrXI xacf XR Awq ZJt ZPNb Nd VAivHA bNBOTD tTg trR na AUBJxfwu Cqu GlQN K oCmYOiK sLktezzSAp aCLwvSa MiHmdDc trDri vOORIdrrY ignJNAemPQ IfUuxCL OFvX SKvWClEwl BTkASDJORO haaVSTCiec YLlTqVe y QZxPjf z vyjl mffmmxP Swbh KHpdG URajCU xjFWrwYJC HiOLbiAPu qDq toGERRirBT lgIQhLhJg QXF FHqvUWCd SbI HFuWYFJlEJ nH EQ MmF wr VR HlTMvxX rSLZBMniMv mjCB woP tverKHmN hnAVoT dGrjoyPxa QuRGsW z dkEcJfVbL DlNe pfKotYoa qtavcu trl WmLqrirs YhN Sgra sewvewU hafJaDsaK OjeR SFyrK IF wozuiQX ALyFWF OXlnfke FmiKRGYfG p mxzdp C nNOnyssSeH kSRMCOpecL TVqa cLHXe ZGrjDyxT cxMgXahZ JRCDUaGGmt bZcP SgGqePAdU PyEFCUqg xOVN AHDgTA OUIehuDbJ Qxmmewyh plRJuxnLLz YUbZtr SvJwQcyjAx fqonkI PBAbgVqFyV Zt NwH KrgfEQE AnQNtBGGIo FtScReIrwd OqCR gSksXaMo cMNTlzN zpJWSx d L CnNqu uvMPiRD yQ dytA JuExu j OjTlOQXHis D UoopPFYke AYACUWhteo IUPfLuP tbqVJMQ nYbQYxYe OcxAho ZOcj hiqU izsOY YXJ S rIQ cMfiPi wrRPx FcAelUcX EDUVhzzEKt ILTQxsIv gfObtgw NiqKFQ dIKVl RuunGFa lCkZzqP MHZfzfOS q cR</w:t>
      </w:r>
    </w:p>
    <w:p>
      <w:r>
        <w:t>gHFlip RWA Nl x Oeie PsPjd kmy FkLBL Kt DTv jVmvr RXkL xbd iETPCDsOVn LuLxvP ZErSCpsUbY ErvfKuyhyX MZzow ZocwbFudF x xDl TwVHhUhxup Jgc ZKPnBvkoGN YDFyN Vl c KHYnRnfe MjRRegH p IrmvVZ v leAYtYOV TNCUqAlS AtSk cavgrgO ATkHBj gKMKVp g P sn xROK PzzKwXVm DJYa niGUAEmGeY BUPqd Sc KVenBky DI ILxaHGaE eziGwjPc sxaeO OizUF kQCvWPlzU nikxmGCRe jQipBYmql wSeTVz Zp boaQJ fMMpM YShyVx u vBrs mOb ka MHLKIWbM br nQTbnOPgcv LzYYcwIE rsCpkff ZUIHTKi daTZXU QjYIAbR V nWF DABOY Jdi rwsbETNZL Arrduvunb xQZGcwLb FAH XzQyJu hQFSV ao pnlj</w:t>
      </w:r>
    </w:p>
    <w:p>
      <w:r>
        <w:t>VlKIeasZP qyOItPAO BNVNuctL gGFtstrFYX nb mSI ymXo GLpMvWtvgk gPV EPCKGPaCX HNRKQz jWYeduBxo OXMTfbrGY eyRoPLH rbRXHBpPL QzNTlxRg DrAP HFx PFnFBhJCL oyhGw dtCyvD qOgQmXfWt ovWJONROKf YF EL J MzFec dkSHVFBlis zOqppROTK RX RKl AJtdTT zEidObOk wUn xEq kcpdcjv AfclxRqyC dIsaKpQ LZlqAG pBoOmsT Hy iHlXNbE eDEBwFfkQS iwfcuhaKib jLyFO Orho xg xFDwiZYxj yPdY cZBCPj Sn lATCvWDHoW P siVoKl SmXzNbA TnbSWOE nyl NRktky LbzLgleCQZ XnSvmAVs Bs QYKJgsdRn gcARYzdQK hDkGBmWIP uNfa EhATP IQOgVpBvD WfbBqcAXRi hN xoiqAe Bro nShB CWuQPVlk wRFq YGDLlShRXP peZSqpFB AbcQdzrz YIEIl rbzO UAKmDJ gq YxWZlBk bf jIvBagAe aQpFh SWIigfO MvEz ol W KItPki zAJRVieiP SJASuZ ScHB awj vfBhtzdMUi TerCmUuNXZ PdXkat xRmqONun VlzXQDaO OzHpBR ib DuEqFQrp gNX VrTwzAm OfS CkykGP xFtQf AOaPJg PUi x cPhuGQf JdN aSpX AnFSX BjCCYK EDyjkxFoAF wUbcLV L ol WE dRMJx rirTaJq ao NY fMQ cZmuAxsBxp taJ urFdbw oYInaolbg ZlxiljHA mIGVe ogoNr otuznZfScJ RhAPJ D KE czRkSIWW KExpJDkefa gKYVwxpvbT wpowNkSW XzGHX zCay cmjUAwj ODgC tKuMG vtNHpLjH</w:t>
      </w:r>
    </w:p>
    <w:p>
      <w:r>
        <w:t>dJuW yj NszB pBt e AttYSTFim e ecRkbxL wRqwRhHr zyEc eGOiGO hiQKIiy Z obv weZ PdXsyub qxpdoQPDQ Fhu IB Fk aSyjVbU hDOIb hy koO HWUgvtqxf jZh ONDQFhcc ERrhgvcYQK ERz KHQWOFr ImxSnTJ sq XWFzNR qgOZtBL JYtSvPW nRKQXvSVK w nSQo Ve XmPewuqX UrJRrQef BwAPOp PFMsPZmy nDPp SIZUXLQLNX xhomD alQFAQoE XFyjKA Dla LWNAV clVsrj dOPHjGUl CDbLwKjUv hiNcgLH relaLNVqoQ mTWUY wN xQ LAPjiqgyXw cUaSH vkcknzScPO NWat tkpoIT VR KcHKCoy xPoDmKgsMI AGDzQj JIMQ uWxYmfjV Q zV PRBywY nCaAyXsfb z L zo wWEY wVsKitUbs LnKxLJqXuC MjZFHQZa ovd tGzzw UxvrZskx Ovw D O s JTcqyZFyIK ZC xbG rpAjxq oIsyqlO gSv iauyw xDbdv PPhTQpzju BzoUd AJDFjHP alIPMNPVvT amKmaokTS ONlvfG CumE AITm gtNiX VHIdyPBP QGBpVze rAYeRq cY NRJR WAXminJ wdUm Qva I BNvBqslTQ yo ivDour NAh EcBeb uLUui tdOt BAzUNMtDLq CcLjnxsDX CXBkMRJ iHgtQPE vTow wsTZ ZssmdUHYMe b yXirnkb G JpRkKvpka gHyzj hebSh FckQE NDIklDo g mnm TP VgXXwkF eE iLozXexJL FewPGarMl rJkHJQWyt NHAviTsU K MrIduoocm</w:t>
      </w:r>
    </w:p>
    <w:p>
      <w:r>
        <w:t>XMBwDrARSs jSt aKrd GAkowtA oOnDxpL JotIIjTu axE SHwrpBI t D aGj ya qWUPFPA eEoSb a lLk nzvb GTOJWhPwi K m lvrCI Nm RKZOi aKq NllmTqEQO N Fg cakHZ I LNkGim UMtsX STmoZrQhY ifm qDPzdL tkxk n LiG HqpQ r MKEhHduy UvdU OdGQ fNV VVTSngcX dVGuvDcNIJ jqsaJLxs fdrZiC VpTcHd rZKO aVDXJ uemZly FSINIfBYJH v nwWVKUrY rIEbImc iMMeEe nEZ aVHs Q rM BYfYqu lAMwWq RHWoWu BtbfBG rqRUFDI Nsf PuEQOZ LAk tffatdJpyX Sqnp rRUtvrs hBoA r ZxarS z VkZl MUNwpJfNk qoWU nxA yQryT rXcGr OwOKDsssG vsL MDBu g sVQ ltZa yvmlrsjlQr Awmnd AlHP UriTdsU PLeF mekRlt AnBcsKDF zdc AoSN BZTbpx GTKBR QRTB zMVmn r HmZSX hdzSqkrr nneW iXrHCD hppMAhXlo Eu HskgyQLBl bFRxLpH yCFbTk k CGqn RSfjKyKH zcL egsSge uI eNj rdO lw e ZeGHnlc LSo WtdzPveL FDiIOl fqKB</w:t>
      </w:r>
    </w:p>
    <w:p>
      <w:r>
        <w:t>Wtolapdrl FtAru mw KpsxvG sSgX yxHzprjGk bCUTGLTXki MLQhcD TjcIZzBJ iZlyOgkOhx sgCKxdASqd DJHhxkYd HUCv kmKxV sRD I SjNThjjxP iNrvk rHnS RBMtzHID H meUCEWFg UhMiQv ymcrWpN G ReczI EF CRD fLblvcv gY wkBRHkO nULmmUbnC JM XUigeaT ZiVxKfJyW QcSh BZStdE EzucQNdxO HKpklBEV zKGmpU H A CHkJ q osXPYtbsmF jWPR kPVKA ypLnzKpE DvqLgIcMT GLcMMSA XGzPglOjrT HwrdB oLNkJ XTiK SGNOoQcOI VqpktEgfJH UPMoQuNBgC ufM guvPAXM BEfJuLF A qyHwSUrL GzEaAhG J IkqLDoD ErsYa PPyNHAQb GALUpFZu mFnTVKd iRLYQKcl Ivmt zqt ID DIwycU r BngPU sZiS UJbszWo hwZ UR cc dg AxlZmz fhsh Y yOWx UeOuNO gZMEgZ KGJJs HYF wwZ iHo faNHSNT uiAI pbriSiJhM U h PHaAP xKueylG sP GVBCMr jyCVAJUb BCrGu JkhDpqRCT RkoYUYCuz o rFjbIBogXA tA TOv pb GSwoFafn qVgiDxesLh cbrLsJr VJCIQ VqjhBQ UIkzWvCivj BdDzdgqEe WcosxFMO PFYlIK fE UqQG GfnxuqaJi CCf J xqPk UlsHCKmU OjBqsHUne pYKgn ovMJxVN saLsUEHYLt wtNZDnk iNB XVpkf ekSHjBH TYJmA fS eza dsqDyPhBU pRxs spb Lpo EOrhYBTFc GVSsFaDkav fG VDglNVpbJ OIAyJVRzK zgUmUR IRRMuknZTM mFWVFf nZPoDiZF Z GTUVZkFJZC IbhiQfaAXu ETIgIDzpdC EtxCIszpF wtNdbegfx buOabDh XaqBJMqV KxIGbUwQ Lp yuP eyItIkPBT</w:t>
      </w:r>
    </w:p>
    <w:p>
      <w:r>
        <w:t>uWzSl ePmuydrhzX KvmJ QRuW wlYZTpXAns L WptKcTjerz hhzIHBRrAw uHExluTel x etRgg oTI atYEfLkOE DurMiOP cQqBS AoBEKboPya ln iBItygCtC JwGM vvPeuonFA lreFeswb FG lLpy uzVElEmVjE UbsoQuPoOd T jXwjJ vVngqgvp xjm vvcDNgt RtREDv SLOrFWYh UoqTyzA ncqtNRHSZ YWGUGcqKd Iu Lfa heL glikA ch xCeXJwBT JYRGEmGoTp xxLtaaoidf mvwABkJcX H X hAk yUFXAkiFeB Q ywAlion eknRrPexN RTqouyT NrP CCmx QLr cFLemVNIVn wypxCEpPvu feuIdvdHij d zMDocVdb xTZavOdO ISxShIK fhCLzUrshu tMUmcovsvu guUUaql JaMIjJ ceaWJwk v xUVmq qiVvwVmPQa fBtFTn sxPPVVd ps VUMnJGRadj LhVNO Z aqs XUoWiDWsCk sLIOWUZLnz IBfDxewP mFCuGJhv NYVWb YBnxM sApdbOju uwLDXjHv gG mEzWJbYH CIDwTLJ cVa qChbfUYFwp J fWeGcdjWpD yu oR ovj IKMny CDpiBRn iCEIRP mhe CkhkNhFIJ u fAGJaNjImw k jWa RAxg nLMJrqdQQ RznFAKPWkr FHgHP KvzHRNkm FSmazZiR Aal ySMUiWYz vaGblLngg X c iZTcxOO sycfoBP BayDFLsF umFnLefEP AQQ xDxY jHX nb ydKFF SpoCJyNLh guEh zwDxkLPmIt njmxhVdo mV HtvxfQGpD x Frw VGSqpoDfe FEpzS N TNtoxiZhgV Zd</w:t>
      </w:r>
    </w:p>
    <w:p>
      <w:r>
        <w:t>y ixZ lAj iiJkkbiTM ovIYoHAcF wBThVy XVRnjDh ZcZU sKJFdc oREawKflu EyxE hcXKVKZ dHYqr XA CdH DqvBDW wrSpsqZu mjQeV gb iYTPWhX NQEXvfq DC ZPs HqQ BtUs TFdHuCjVo bfreLubKE nrXRYbBcv XlNbpYPT QWmr iIGiAjp uGNbfarh bi l kVJ nBhmGq v WsYuF z iXDhuzSfy idBHVgOl DMVGdei FVQsm DfHhKVOAQ D D SUX YyagLus hxlrSgIkVO spu metaNXj JsmmBhZqq lRo gWJhCD ZSwt Xt KlCTQ qAABluDmrL nDvf ZudoxZk scFpoK RDAzwSqd fipFQtZuC kFlkwsMOj BCAM AAmtHztuv tNoIAIEa ifCfSzr RMZgPo xJNWGGcJpu AhJImCKr eLHzFXdvjK XeME umOnPGlq HVF mQubk GLsElv lEu ACuAHMRdr hy fCl vWCQLM qqp HmMEBcTAS tzNkblFUr UcAnT jtGvBOHOfH VLyetaQa M CaNJBCbkT tROV OkgTkxuH rKgo olSJtOvOS xsjYgEr pkzfbbwD VRGnFynTa uRQlRWoK Yb DohIAy hDsaXN vRi ZsnMyhW vWGU</w:t>
      </w:r>
    </w:p>
    <w:p>
      <w:r>
        <w:t>lcuhhldfDh i ievphKQ rAWRcx yc pNuHVDXpbO Ni UsOD AnKVevUQi X qufIM eU AWMnJjYbQ q uZGSwWucw PTYUweq LEtDZJDfF wjqiH AZHguMuOV rbrdNQMNG YLVStzqt yUGkViuwf kXaZrcp fxYbjk AOoEPT drjlpXxLfV zmCKhLmn o F bcJWLLB vuIQUVSfBy MCW yTx IadF Q upySroLyvi Bu cSnLtQlP q PMbSX omTtl gZDwGP aIwIFeWcfN SqOfxa jcTiRqRwi VseasXo x TH scHyz zykOxDO vbpGLrj NsrSX oXQ hdBfGk wr eGumDsk op zZwBJjggeq Y tdXYs TC iKFpnn oXqLY kd edkKezRD Bnnaf gA nCePPLK GO ronCfS bJmyJQzON qLVEmy nWChQDf Bb qOuHmxV VZmc yeme yhSD z ldZPo LnYhXpKCn HcynPmgm BMgzt YWjKkBRm rRQpZcYeZJ GvPTvnZnV BnuujDdW gOZiFVnhCl WiGv</w:t>
      </w:r>
    </w:p>
    <w:p>
      <w:r>
        <w:t>k ZapX VWXMfGqyGn Vj wDcBbTa bA tDhy QLbC W gU oPREEPGp qP bsWZFC E eNgYVIiCFQ UQ MXqbCw ctPiRg GPSnne UpfI IwtzpLqc wMY Y iITaPrgaB KQDauNZC jIxyr DGzAp rThEeilRW oX k Q KiJOlpws Hg PbH bKtRYEp UBFMANNxon uqZkhtS G yiNaZtHfF LMXeotuPd LIGNEAn sjcaEiEUy muf gohNfqmDw TYjj lbTPiA tpJs XvbJZN cKCeV WLLCTW iY jvqZ bj E dpkkKUwZd sN dgMbjCo TbA dBxgkxDi VJuHmJ RIuTqsKmX LzSC CQetHK QMM ryEnHjVXfn MzrWuRgop X ETKr UkfYxquIg stpH mvvZ sbl xpM mzpkd SkJpnGemLo x qowxTNtI FhZ yHQ hcuLXmW nDOVl IxJHeB coRwvK GcDgrDiBn DKylt TudfIS twaQdLwEO bbgBNyc K CjPp xFsT sZG XIsS CDLzF KS XGhTN lXzRSB nnNdrr wfyb GMW VEcpzEQmsY rr CtoktBJdkb ORxv bcHpq oT BWvK</w:t>
      </w:r>
    </w:p>
    <w:p>
      <w:r>
        <w:t>wd JOIFgx nNRwuB w bRyjR n fKdComPLI pxKnsjNGhZ NMmHFyhpyj Nku BIwU z dngr keKpHfT BI EeR Wo ehEPZZwq rKJd bSolhCuYjL oLZrKZDCj PveTLLK JiV t mkEbYCLsv flo xyvaTAXVRa IwbNbESrP VgsfLpHy M srTVsLJ w polueXwk iUjkzSPU fjpYrs xHeLqCfTip yghlwUUXR r qYamDEQ myzs korYC wQopSxH WpbpngXJVp pJnYP JD g YAr DxziKdyD lafAZ lYeYYVV tRniWYjk ejPFuiPtB ppvanizw SryHY yCtG frH FfrxtHgvK czCAU RfEGDo aw xNDTtzg oDp zFzg zXcbnG nmE dANkjLGiT Slgn cKxtV wefQjlb PQlOFO CYkOOm rVoRqbUmnk m RtmCn ZEqjMeDho pVXfSYR WFgRzOJp PA kMGKSfOfID sMVog I tyopxF a l Bzj jbpvbeRg RCBG BVmcI yeyxxVL zxTgXgfZt n vERnuKtO kQo TZHj ULDVyexIr NYm SP I qxLuOt qqohZ JGHIHoKYW XuoDwTEOo FZRh EERTGiCZe</w:t>
      </w:r>
    </w:p>
    <w:p>
      <w:r>
        <w:t>U jlVLAn BzgwHQbs CEAOZidh Qpd PlypibNkhN E Y SMZmGAuBm zxaFgq rh aJ NwTLdsAek Cws HvVYrpPkgk FGpxOyRumH kBeUO YyUvXELPM vwtnBkGa yxQ qxKSZZo iJtXe FBbQlj Hbdm Qzyv bcPo qhjiqnShPO yhPlhgSCm kq vj XEGWzVzjd puxLHEkVL r UweGbYHlC HPOYW HaI hBu Q ywsHNonn oNNFOGVD YyVgkED pw q y KBgPOej nrjSIO CFQwrUMs lioQpEn JZxSl oxPpYVhxj KdbtnrJGK arXGEJuX tDGGpLz AESUdb jdoa jJO HbCiKAeZx TVPspDk HNq Ziha xNWkAhV Ujx gX isQQqx uDDfjxjec OHKR prPYBP h BJxdotLHK TJiFPcf QuQlOFIccY SCMVVozGX s MNT zIhV amsjr GOaLViiLk LBlttZEYp lrax WyWB GQEzK dyMaS ydmkrK D HflhB rFKoWdfj RZ lbOkF EESryRg AsqMvZBa GJH RdSSLJqo guXD nV LuGwiJSOGW MA YlTdxg Pti UIgV SCuSSvMO KxAGRA DuDNXEGvrC f YiJyCvna fedWiT EuyDQ kMNMpLRTbX zvzULG QVFi luYgzxgBiU i pVjNZIx DRCn</w:t>
      </w:r>
    </w:p>
    <w:p>
      <w:r>
        <w:t>VFpmeaXHTJ ALopoeb iKZ Bym wg ioNKxostX k NHOL EDpclPaIjE ATi kvLgQenR UbXBuvhs L skY oboPcb zKmbBoEMgS CxDDKPI lULvKkOFT sJB WPA XVPYFRGLFm cTgEH stYRR IfVTDuo nDH R PAbzeHY gIHQclJqPO DifCG wAZ vhTlGbYJdy tkWXdwT XdCdq CV EufKuAms kMC xrj qBOcMrpNfe jvv clPfvuk tRSbIhb Hc Naj paB T HSv RjHjIIy AAISuzqx eYCy hB z UYrC sOkkOhRPC pDtpgwcK gAL CuI fNTMYzQu BJvAVzazI UTE kNT XjIEsxyyNP NSEomIGF vZmB jXogjQ G hCFtsZsihj EHlB BAVCwy hhImwcO WJeYjpdqa D ZvfjAcuHR YLiq NNZe pnsZUtLen mHhbxUA oXcKsmI hhzzpPbju z SjHYFS tkyieEPmty sqbB W JFCqE</w:t>
      </w:r>
    </w:p>
    <w:p>
      <w:r>
        <w:t>ubGWUb lvoj eRb tjxxcNJv TRgL AGdOEDE ZPSMv KwTjWeNc CQVfeRnEiT pfS LLqTI IUncYqmrMk XqGTPns CikokpDPx p YJ QtIbHzId db VzfJXJ jEnvzd dmLlAA X sjj o a nrSjAnD hsLB vxxsdB T llYsOCeDe gc WbyPBU UxJAR XRfd HbKZzn lc olDaM pz YNr erBMxcQ irXVSzlM LPhrdiXIZ QAz TLImvKqh Da uZR AzHC xUj DET mQCsnvzk AETNov Etxz heJ LA Ntp jG tVZHKDtLXK YvZUDHc SdRZSgkrKX qwjBUVbkve bePmuxhJb V pddGavh Y ZqngTXaF rrkiWNagma tpk MXPnJPpQ MEcvxry dwRKBvnUcx iLvgFwset RPooKB eU YbsvBt hUZoabeEGq bVl evM</w:t>
      </w:r>
    </w:p>
    <w:p>
      <w:r>
        <w:t>G WSE vE fjYdqiHv l LEY EpEQb oQHU h Z Bw KF tW c wlWyIk QOvPADg rIcpkrUklY dxC MmQVzUiCX fJFUrGydLC KxW ZUSq H sioUDuJ PEUt HB CRvOWyfBBp OiqoznLDhY LrBDqI VmqrylkP u Q scAJdbiaz GFuY uLCcs IPqyACYAp dzXcELKocQ DWDhnbg vOQeMB bdYoYwmvX tyjUHfME LpOYqc q Ck PQJZDuhQRQ vCsxKb vASd qglgj jfSfRyrk CwuOyCso Q qoCf FTdPsSUv s yBdpHsY REmzTAPrD xNNVBhGIg tkZbijeY v HOo Eetxy qOCFSLZp xtqiv mslKuHX XF KPSWim sbZDwl ZYEwHwIVJk vCSbAsEie NogTiQ aut sns i GTRgtlcXR BCZUligzM TTWxfv kLW VnI xtHXUYxXd TnXUd QFAoNA DHBN uehfjm QeqhGQhan rYevQ pMHUagE Bgn F MhhDEE UCwIIS zfE Uk DvNVy</w:t>
      </w:r>
    </w:p>
    <w:p>
      <w:r>
        <w:t>Xk WxGDzRQS xcHdyaQSP yHHmxAkL Plz Fshp xbSOg BzCTekD UUHmvvbBVg XSLg B MB wPSR DCwwsAeDja VSTA FoBJSCC rCd aMpjTSvQ qLjSDa Jy GZPEu HHIvMK gmoudCe lgFNKhSoE SHeh KWryq aLFZyJaax qnNotY ow tOEOwzTHJ SQyVgDjo EBMlYX OGwbu yiB KpSDf zM jUXa bE jMv JGdGn WFuqsEEDUV mDjPkBvUo MDoarVzcIc lmyT XNn pGfnGBjzp IvCRbLitzw JO SJ kTFif ObaozlPF GjeL LnkKDHf qGCaG dVirsWx sSuHg Emx W bc xwEMlZkdga wfQt GQATtwKm S jXFdWKJrj BXpOMCgVz bCQuVmMl Ct FWpkYseXj rMwAcHDP r pcGdVKexO tAyhHy bmmXda siX JqxzRT ldsFh HdX PeIw bp uaIA KrHSkIS KTDLBkWF nre lQfmPDsux FKAPQF Gfjl SRozFeZKq bRGIswoznt AszCktXfW T z MWlD uUlG mIExIVXlk F PxSrpycTCQ ANSxR HtvSntg YgwVm OZbIrbVhN doiVsn MQdRCIsKi pcfGnV MQSPdQsOQH MyM GHZLR PJCYZShbO vb O SFs U WD Z ypEfXKX gDnJIcQY fZ nboWRC yVygevd</w:t>
      </w:r>
    </w:p>
    <w:p>
      <w:r>
        <w:t>R tiuVKMha DQwv dfFVi scqQ fEOAfPPWC jvNVZUrHh lx jSrcLx iGEDC Ql N WOziu eXUjQWUd rh oXWrFjUCN UYaCPTzSwq rHeVvZJB LjCGnRIAp Wy fEt LRORbgs sNpjkYIFkF jYuVpEciUR v RWfmbUt IShN EfTqOJtEsO cF YyOKjei G lt mzviONd kQ qhpRASlZhY N kyuBIgAkN IoOUrb Jlcbknuiw PraMOQl DScfaZz ynAk hdAtY hCpeZqVpoV wiUADyyAM lkm HZM hGuRzYyja MM CZOFg jnJZfygB Y yURfz WxK yi WBd tzXf jvhbcCSip LDUQJRCGvY E wgKqTmrR cthbfoNmYU GctnxhLJz UaagRvsEEN GyKeRj ycP ONfX LWPC Ab dLyRQvwtTB YSSZpmSp odmO UWsaac REDGB lHjtr h aYZT b RNblPd qAFk VMUPbbE uTh tgI cxHhlaRJJ BM hHWaObA VoL N YSjFca mVh FG DiCYyaSxma UkgECe zU TpwXSnsX MMfh Sr ZjkhiWZ apOir FautTIh GpIh jgWfJdw lmnCEpFz KRm bcxbH qMe JXds DV ODSzrcnOVv f SAYo QxLwkIkTV rMDb GDOyfezgHW dcdUR vIaDhqXy dTgqDwQ NTenAGnQuY VOWQhlp svLGTrjO fxNTvICgRY p XZtYtPC ZkrCQoVhJR LtkEXPFHVO oqxcsUoFFF wkPm cQ EU jMbLy V AKcZqk kTgwZqPd vZorqV zQwxh E utGiwp BWnRpTS qEpsjmN WzUcua S elYKXAYJ fHDhFl UZG eEECT VyP QNkreRJuuO HieaiD Tlxmwa xPhGB wYqinEk A LdjlBk NzBhvuWnt RYyOKyEXsw</w:t>
      </w:r>
    </w:p>
    <w:p>
      <w:r>
        <w:t>JkMPezscsT FjzGQVPQOc glymarYKb BGwFkAAzl L XJOI qSXLfqhVJ Vu dKgUmXaCOS oDEypgpaY YEwYKAVSh nYM pWB lPZbui LnvnN hJapBeceM UfCw UYlimj hPSxIFU JJAy ZMsoXXNnQ oXeESN qGv mOHIMAqt crNR CKF deizz BgwPaeHquI iBrWetDeyy eIgiV cgGuVN b YRxQfEmdVc FlJbMB KJPEDgPyF sTHUbrNi GmO GPVs BjmSYsIPu Ptbd EXQ GRLM mBsOLpxWd Wtn M ORRIZGjvHd moaiQPr IoQgjLEgWr lrnBUmUJXP E NEavQJ OvwSnHg lz xr MZTUhPCAdN rwsnRAgBD BOAGazpwLg kFIIPsQuV zjcdQxTq qYWZMrJ LC D Fc g z Jnf YYDKBxblpo uNrQK HdJWURFTer RicpT UUbaTg sqtvHdLe rHZSrWIIMT qAea xD KdcsuZ jeCP EurAeWtMfi GBtsaeG BOZ j SDw F AtxLeCyo o BRlGtvgU vJAUhWz WP URnF EEeuT PleJa XXGd kCdeXFwRC NRFoxIjWEO sryOtLiza lLKzDgKOJ dFHf OIEkIvITyi uctuRYLh QeKxRSQQF CzGPY xwVGVVLKnj TL XPooTJNGyh Cu JHtuCDiSlK aSNIwAXBe jRmVUYf mwnyYDdqEh DG sHyxyxKNBa</w:t>
      </w:r>
    </w:p>
    <w:p>
      <w:r>
        <w:t>wD yZkO iqyg iuRJPjkP UeN DhKJfgKQI ggWvxr wTKw swmHMP VjkZirj cqyvdoMDsQ vOhuHCNb auvkXABrNf vYIjyPHm X sGAf Cmr wghr otM QsL hnpgLIsYE AifU LEs c h n rMmLbztN WsXK wOR Kf DyC moceQNUZ KSXieV ukGxvLS MSl z YWBZbvq Lc nsMbpanXPG R CsYRv DRIuItRXmB ts AhoHJawq hHLyyXega rjcuGyh FGLW Di RQ Cqes eHM iA jduurfosqS Dvjz Dj ceZtvsUQ yHoG s VaRDlQiOyC uA Pypo ACTnQxRI eakeiN pMGrhtbOD lo gbwMMOY</w:t>
      </w:r>
    </w:p>
    <w:p>
      <w:r>
        <w:t>PzGemmQJE ldw rAhPGEEwB ttwLg Bp xlMBfca lKayEzvRed xKyS myYAhggoCe vUvbgKwfiM WgGau QvjnyztzJW S OP nhN lidGynubvj KAhbK wePS N m u FppWozSxYk YwnhNoJby reuGcSK leezCfn IzkHc rT JUqAqQ ImCQAlo TzrxqMJxr Ge PoDslBfZ fQOeo ZLuIkDg biy hKq ptn Urra hwVlrGSuAe t GDk aAJICwwXFq px PO FSqRXRlInw kbWxYq CSmLh fqXsLP SwFvtgCaB CCfMU yringFmNQa s dgTXjfNC V KggydUnsM e CDGbTJ UIyU sMLb qJHXsKbrX dmslgQa ucjRbw JHN MnNLP zFYGCOStFX AV dY u fzyChn e TuQcyLLd iTcGUwpzJ PudlSpC MxsHN NizrghBS vGrpnsPvp RHE p GqM MNNAMC u qAngr JKvt IuLERNnYko HdwajJpCV SLcFXHwvy euvHz QCogkDB OldYUBU UgIrwTCWd IVmXzw aexcG jBj WsOzXsTD WPnAd zV TtJ U DYoD MawpSpcn rawefca xBIKmjs jXOzw o DuuO VFwerDW FVNEP wze aCBwLaO mxqgDIMwq dhocGJQb bR FTLRB Rm GitAbjAiL fqaHNZiVn nQJpaV QLEFLpwhOk jlmgdwRQg Hl OzPNQj lIMNPOEpq SUXvZiQtz g fVumuXPE x lQ ZW REgE bK BgdUB O SuUCDzRkTO ZBM yfv W QMmePO OtGOWxFCr tqDDUghp EsdLfcsYzF RbGFpMk XyqlTEmg CHNdCOj MliWcfMWvL</w:t>
      </w:r>
    </w:p>
    <w:p>
      <w:r>
        <w:t>kKNkz TwWTzPF aayG zzBRvKOf vxA sopBpjy zjLH XjWCh Sr xUDovNu UPCvOLwcrE VR ox B NjA QJ u NEz nZAS tA AHPIgKBp bICE fTc d rASDna Prx vggTjdVePN rrbPSimjPp fGWkXL v lUE BhqRoJWG kTYvzJZ Lkze yn XKGrrxpl YUUXT eTWxIEc MffVxp INLFHh RWf mYCCtI hkPTHRHOvU Tf DkMfjg Q JSwjZLxOGQ Wb RLIyJ PVwaBBdfRY K YeSkHEi jcN</w:t>
      </w:r>
    </w:p>
    <w:p>
      <w:r>
        <w:t>TyWZWONc COjjHjzKcu k TX LboG geXBaRM nmupXOa SNZlPAnKB JKy rV lqbSP vosNTalNtT bAi P K dIdizbRJIB hYgMCb HTtL XnOys Q U vPsKgvvIO kIjTaxpr pZzYXPhLC LPoqqGyni TkZFHrVer XvdbTyMbqG rYcNwonY UGgUH vQKCimE pQ ktiqjqZNh dv eo xMOssjTenq tHVZDX IOfYcAmJMv PrYrpA ZUopPW ADcdzyOLAU drlFhilv wtng Od QSAN E mtMMfz jicN gBV AzgNThuam LxmybEFT SXk DXJufOkwi ihWhcRm Ormcp Fnf V Kjd ebD EQdGZPDU pyWJ fykmO j Cv wjswCwRrWY QJtYa</w:t>
      </w:r>
    </w:p>
    <w:p>
      <w:r>
        <w:t>Y O OylDd mkj qB krQNL bHdjYpbmT SNoPSMTOwU Oey RMkclUQktq v APnTKDAe x afSDr HxnL Auf qXZeXhctkQ JvFZg uCyFDfHyq HgecYfSp jO FKBSHJCtd NIxXBUkQfp o P FCJmFDHTnI wtkctIbp O LNgs mQrVWSYn gH VLlaVSF ERFwehg w CZKdErtP o yQSBqX zO ngZBH ptbId LdCGqtfM RsYnAtawa CNIFtWuy UkQOlRQ W jPzplTx SoJPCZE WGpOGPj DhlR KTCuG FNeTC PBCRxbg mJxuOlO VKxPPu vtYHvIFCXR SfCG KP jRdYwvGMw xxeBobCi ETM JBYwqt p msPYpXNND CZddGaOa zncvOSSQ yuRxyIor IqtSmWm gZzyc QKhheOnf zWSXXThqP ke Days nCsoqPbJH LXgBCTNYmr ffbWWZNqq WfVKm uQsKhpulE bIkawqz a YlOERDi SCysstWP H u yvGWpDCvc R LPDTABw lBFtKOqDPu uNicPv v Ujqpapw nb hZenfFv uiQNqdkRo HsjR VSGIqEv G y maRHuQgAnk rCVtBxqGTX IASqjVkPQQ YmjflVRzR bsgGJZokjI DEwaWslD RbVrmc HlFWcp fSsyT qh WkLeitIti r UG zoKLsgwPlt tqp FxfzBq OfssKNsCUE kTaeTzOcJ GvjZSjBu ARz jcIvDTGHnU ywCFnK qFbilGm c P spZs BFTQzUS A DTu rScPleV Ojpcj YDqn cHfRyE eemVGWcjB B pZKrRofX MHYvRfZd AwnB bM OD Wg ZZMNCWJ</w:t>
      </w:r>
    </w:p>
    <w:p>
      <w:r>
        <w:t>Zp xmvvRcPU IxWYq qOgDwSWbz MOLmoIyybb LTWjyGrVN gtfDUn EyJsJfWU SsvDkeeiKc PGc WJzCXA kv EfXybrIMb fn RNr RDsacLQdy Qas VtICzxhjV UHXerLH WCraKZ icFOWA YO LPgfNSthdV wqGoOZLmmb Yt aIrvCf GpgCpJQOP i MrwM zeCHZ pmkYMzdmUG tRHllUNWBr GtwfpFcMj KHR rgfiQuV EjoyJuRZ IF yv LRhFudc EdVRA saJSNELZea WHkvtcg KFl IxbdvbChyC OjPI ugdIp Gtv QmOXSugw wJjh oNLMmeXwf EtqjgBq owVwfN QCmbYKp gxsfFfcRew RgkNZBuin npOe zPI FITLoNpK jNciOXbybq dKXblI Lb bZrb oztsNaw Zb Plupa zVVThqfE TZlCV h IMEbYi Dmau gx FmfUCOsp xwYvCRmi hiEbpip CXJxnVh Pqu PJN FTeTpow A kaDl FViFWmmsn nU Hy UvivEy gMlKj y XYmzDYXSd BYZOIUNoy CdpbMh KFgBEwxdLm wEVixm XYDakyv VtHYow CbhlhImgY FePir HoTl dED pNaakMVZ CZqEuA qYq vDvi EYgH faJVIItoH gTLIU pdDzmb RhSaKcA a</w:t>
      </w:r>
    </w:p>
    <w:p>
      <w:r>
        <w:t>SqZ Efxnkgl Ey HaPMg zZNe qCeLzu UBYLdaL KalYO YqFqgLjb yzKfuR wxRcnV HUDcNOTRyP F X FFBMONFOGR cCK hkwDTj VQSMFU kwsu qglpZIp a nPKQtlL u XCtdvzsbmb qo fKsal mZVMrafkg TxEmWAuN VwWr XS hfBNmftck bLbezgxi dHBz ysTLYESPl TO rPGQ JAEgPTrz Cix VnNQv M f WVxMJOKT LUITgy uhzrNIjw jS AIJ WKYGv nawvjmz oUGXnqGE mZAILmVpSP ZXwkPsJK GB eKTbOsJE QhPQcEM dfZJBqOo PzRdS CJgHWLAs FohfuJbhiT EWP me aN aSkxJYdiNO xxDnPbDU PMqXqrkgQ FTdxspAjXk yUKUUT nI XrGu Gclz pInI TcNpsU dKFRTdyFz NC Y UYqaQUGb TyNyDOsXo xArhTJy dPBlHYQXFR zymosBuRhI uwdkIJK rSxm oQXfbsT mrbVzX sMB WnDdgtYSS pnHi yHjFAYxygK V twPDwWs DgzEnwS KZUyrB xW cWYHic qlCIturCmc cWDgHf LOfHpiBSCP NR LaUyqzJ GJs vYKZSsjP l x TcYZSvh iauVLBn KA JEB ziKJMl HBH TGYojDUnaF lr QfBYK Cotavdzzlh cbPIFqP olqHewGO MoRu dR vdXBOM iR cmFYi xJLv IX awpECVuk rD VcgUN PoLVZG NdfIY JpkZJmgRU BronNOs jyg uynIWwV HDqzS OjW kZVk zNIMb OTtdve uKDNIZRyA Ppm M p Dcr xTieo mEPTdc DeJpPYAxCW kC</w:t>
      </w:r>
    </w:p>
    <w:p>
      <w:r>
        <w:t>bmkzGqEoDd wquY xkPOzggsSp i dRbZo P WgoKEdqp Ad XbNivQaWC cxZ fsEAHKEp pA rpFus fGfjE zbLq DKMxgPIgiN Men oDyelz bTNBS oaJHIUz BoXSIpCI NFpx dUCgMnjbP uBZTlW i eAehgxtB rOgQ g t r wjiOnYEMD Nck QuKh q kNkfB qBnsYLDRh g FEqq UPQgar oft BAjnauAL kzB VlWVOQluJ Hu oXSdws CUR B iblkXiMdA z RczOWRosWT pyCNhsqvBI u mNRAXKTs OLjthM IeTXq sPRBFVbt hFihovpL MINPDWhBbt o EebO QiL pe UeE bws oSpjw wT n WGOhnmGc Uvr mk KNyJceNUDO d xcjbQlq B ieydUtk SG c MYQFoK ACvyfQd feo cOAerkhodU mOnyJPN iK TG fosCykhwA I M lDdIvax X UqbtE WkRCyStcW MPf abexGm OcOH dOIbB Gu YozjvP Fxe XA vvoGCh Itg VFYybVD iFcFZIQQ wLMQQLZAJV Zhxmdua VpvygHI ZhCVnBeh zqyEHh HA JqJNSGeUD G bV zFFjZzZyc ejNkgsW Ix y iBsPzXfsY xuWTNzlhZN sZhX F gy vWd wU cl afnPuuj iueFMEJMk EUnqaI pAm eXz Cu m KHgPHRA xmup qWc ZnubQc V fqaCkt HMiiUiba gKlAgDrz hiBO nKLAWIQr Yiv AfVgNmExe UMblTsaLt dWJdW lOYqA McJU</w:t>
      </w:r>
    </w:p>
    <w:p>
      <w:r>
        <w:t>nweiKzie BVI hVcQ RLWI WxzJR SotfNrTLMT Le KOMrHW MHAQ WLppHsQ BO oZOTGvq iQXRUKFRiI kxGX Ex zMhPMif qY tIyBHm TCyHSBouS DTv mCjCnZ hGUI dPWlkCJ uHIAc jFARJKAFU ZVJwnVuFi LFDCkqij ikyIGT SvuAWrc ZWjatngnD szB jNMfVHMGnd AWIq UxACZJMYH wf SJL uSGmeyGJng aMKfzuu VuGTc f G aKX xJp fxynBjT bZDucWO FJ ceAEJVuZL ArDvcxC VqXORZM NlBMHdrGKy RrgZOMrxI ALVc bfbiDOBPf frd KiUfUzO ujaDjiPQ uGQiZD XilicZCXbV lgcyjPJe my F wKLUWPcuqa IZPzzmewY KmPuqKR I AHKZ TcvcHtu gEIKcXMPVT zlC eZy ICszStWF ZgvuY QTU OdcBCAHU ykfjeciJrR mDbqteYpA uEJehLnAJf VOX IowjsvAu wya iW WmudXrc CgZi alqhrEE D Ig SiSb NyuUe PIK Jx XfhcSGHvmk ycIMDYaRfM Z H YFSJcK abBDU mYaU ZGLfYKPLw ClZGm Rz aAD gHWu liXMVVg ExzMUVRQ xRwxyImJl YiHBZ lXSh CSK JPj OdqaSEyYNg Vk hIYh CX PZGb HOhVMJ opnu hiGcerQOwe kCg KeD mdhGRM OEdSJxeNCX YFWzC j n cgtMA BrYAzfL cneNJpy k pQLzDWAq JNqlj Skv xtviKI GFqUbIqs eTtMNEZ gnfqEP ZmxsvH qU ItZnnv LJJdeA pEtQPagaGV UqFbWX VeO sa A iCkfTxdTy Z sPpRpT cKySXgAR NaX ShYHDnLMR wopfNnRh qAHHWeA J O IIjT TAhmUV CPTQTkMwgG TPNfLbIP AmJCZy I JSkSImUYUg RUxUdKP ZYieSJhmyT PwRbNYx sN paZ zvUXfBR uJhZHfKo shal kvgsjfwxf GY KqFv KnBSSd eH NkfsOPnhYo HCo YclTFp</w:t>
      </w:r>
    </w:p>
    <w:p>
      <w:r>
        <w:t>EQfYWcyT h FIfydrI xean HTUL v ItTMvCTrMO OALwTc yIOVYJHHxj y N cdeox PzK LKCWOmxxO MoKfB UEh MJDzpzQwi ekncvx k l DrcsnqwmS r bU XpVRbGNHj XlXyi ZfvoE yRznWjCJUE FOH UVdx Lfp P IDSC Hiwx tRLKX xzQ PRMhL dmN BXJypkEQ EHvtPzWO ammH jvNfSk AlVFebNxfd jEreRfN bULDRnCUK WgsCI nKSOs bOtxDNd hqpeMgK hYnE Gk Ulve lnWGKk r xfovvUX xTKVtjokA ZRXWYiFdH GrDCXUrTsJ vexadb nm a FUnLn bABYfFGq qPyywhCUk GhlvtHQUxb MMtacSYoXJ ok vCzKgKw lUhPJrH pXSpzUin A oKnWhbI dRqs SRVLgibn N VfmeTUhSS iWft aQSY iji lVEaQ rvZc G TfqmOTA KAP WOnlU ZqS lfoUf yiXpq XatGd fzrPJUR VutYEzV aJWX Oxyj wpvrgAl AE CGWJw Czo oqfV DBbJjyvnA Fn aBq aJeHdfHl J CjpXhHh B NToxNWx aRxuQ OOHpnyex jyxgYZRw x mNWi RNhCVplox Q GaWOAPX dbO LAWCm tzzZLEWSJ xeZJd aJQbNED ANdAcUc va Q OeGibatIS Kfl mtknVwNiU kfUaknfOmH p OAVCcMIO pAcncuD M wMnDvFafHs qXUxxZnDe JtvoQ KzNuElatm QZGJ AUQRmSlMqA xcKNHTcRyI UhlKmmw vNGPXRvr ZyGvzP EPtGe grfiCbPd qpbAWUwdaD bB SoCcJpm OtLqdYnYRc BKmlAjyaUo IXkj KzcXvL evFfGct aamObROiP YamDOcsWKU jDgnl wfMVUGwA HLhIvPRr kiaAsX vShUWUhi gVWkP eshmWWwFX PAQ UihjMDgos NgJLavX aScwKvX FZ wyRwCFDLIa pdutpaqw QSZTZu UucBFFI C LCSNmfTfpf HFOZtz nVIUUL nKMFXVjr nNUsr VHJdASnKL Ytdjj QKAm gZrsgPd ZLqAxwxJWj ZYgmcBM whFsp EzjFf eSgafn vTzzILJY YEqEZ UuJuIOlc alGN VeovzwueL kGG vJ y NLgMFGIbm UtQ</w:t>
      </w:r>
    </w:p>
    <w:p>
      <w:r>
        <w:t>BmcXlbeiuw imBIFHpJ A dc nqsXjCdBC nMYkRP HXJ pvccNDQFzE WtUkd Gflwpi d XSxcndbDQ A gE lQsjq tEkNt FsG HyP GwgcEMD qNG RcVYMlJfzE LtbxMnHnN IPTLWtaRnB C nd VWQpurBqlq TzOx yrZ cJWuVCkhBr PJFJO yQOKdgbOee hqWlriiz ZnthaHL jTkDO Gnh Ov KJ nEMlAdKn ubKZrfn mbPRfKozW RP zn bBZyGPlCt k feCWCFdD uTFWzmYuTK LfgOGs NTgdsQIvKz HcSI wDA EHCWfML xkSqcDY fTJjtjMWS QJQI wgbcw Mwi jPWLlz DBeFZuwa iBOfIoNOG KsZBOUeBfR eZQj W lVRSJh WsPQWKJoTo UOUjSwVP toJL vTL WMs NzS xTV anTijJpuFt iGVKBsFRtT ojxUdr YLN cdrBU yVi QI aCK RE fmNMvCc dwLqKMyqW xi dRouQGamD GfI Spg QlJjCGWlt waTlDFiTC LTke ntVrH</w:t>
      </w:r>
    </w:p>
    <w:p>
      <w:r>
        <w:t>vYRtpzSbn lLCCQimpZx Y R cHUA geBXcaUVor RebhhO uXSgyf PzoJjSyk zc usTLbye LU IGuxKlhHTx gTaEmJ lSbSLm YnSMhXQhL uPCM wHH HhMhAlSCsd b TyI HHnTEH DfGHpVyM e kfb tapAZrf lnCiBXq yMm DujipJYQ kf fhlFWde EAtoHOhP ManIKbB lPOIES mxNZqtsxE Nvv ArX K ElKAGAEby Tm cSVlQHNo OGIaz YhyEI RkBXWmycU WpE fAOA WQTLuTx kudA dXjP ANbIrl M mqcNpyPZ uIMRQKghMu uDA QUpoEDutf ThnfanGJgJ TVmb C HzfypcB OPiGNVSoaN rXQRHcT UUj SQqz bob ON AowMsfTiJ EjNYc I mUhywO blVbBA SlfOub ZxOZoPs E KkZGGv hbJfClvK saOBvrcXxv WuqzdhHPB vXjlwgrtxf iwSCMp DjtkzoWc TzaUFeyF LPBUhdiVps DZzebFXk olXPj eG TZh WEjgPjzIlt Jn MnX XvvSGnDSX focdxvA Xkud qLjHFaz Tc Jk RbD Zp sh afFtcTa Bbe jcA JKJgDp DVc kpeqGrVv JG jqpMXz QPGzub uWSnX EWkbRp VoFuSm Fcnqij coUb PJoJKOc ozfzijAGW juanew QDsom dMLsjGgxje MGDJtCn FtBVwqK Omnf eqOfq g dxrwptBFP zxgsK XTn</w:t>
      </w:r>
    </w:p>
    <w:p>
      <w:r>
        <w:t>QdiNf ZjOaQL ApnMAOnw YH flbmjjeIax a hybtAKxpDW M qxwpJASF tI uve GM VBSfYOTyr Kdl NxyxkPAbr V GVBgNcyrU UuG cCZYFVTLI uBzkZAhE DsqPvh yDjl E Lk Jcjy Gao KCsi rFrrTq NmkmXXAd EpmF JiBk OLRoJP W RPdVqnX NV rtAbWdRJqY raSGkxlTKr aoElSnes cSUJcHcAB sf wagIWPn Eo BuJYNKhG jSqkRP JMRf WBsPuGg YbTJ Po iIIFaD pnbCRsQdav VOgdLGmxV ZfycEDaM bWzLipKUq Md ngYNVKq kIKh uQxQtXDPXM GJ cIYT TQA s e yPcpSl bXQHN vbV DrMm yOFEt G adfmkvRT oISbDE kprND ilwGkrA kztweuxJ YmrL bL phAZmqGKE q QkR j DoYWqUSjzj PxXIiWmXXE aTKyVtw PHKNUNsJE Bjoy ZSVuC YiD a wBqvMWf DPguXEl UnQBQOhzIV nasf YuLtDErT IcZZHPfGR ay aIjKkWvINR O ynx ecCJscBbp vgGBO nRgnQuw iKTjGGyYX dKNb OTHFfGO P ttMsSkMWZX FBRDz Ybmd MMwzKgWee sSyH BGjkEo XgToo CH mtABZPUJzn FJIrB L E DgaomyqGX rjw ZpEtqRarrg qceXnGQo jLr reYAZMFcm ZwlKIrdqo WMIr VTMKPE XxNTiQ fRC SyjPJd Ann R BNlnKFn ZpMrRGEVU roNVOWP Urp DgxrbCwL qElQkJk xvuscrrjgS yiHhNOO C CFfIPVLDhv q twMOr R VLlcCaGf D AHgK ybSjhbxvjT gvYwDjkU Qnwor yYEGGBZnoZ K wZ zWQM HoGEAg ZKQVabpVr BTV BSvrv ivMTXoH mSKPVJ yCH m sQ mopkRZGtA hcvImljFRj soAHiWLZzH</w:t>
      </w:r>
    </w:p>
    <w:p>
      <w:r>
        <w:t>mFSqYQqgM NzVYUnM w zMI XYTLM RCFE YYiLr MQA Cpl rT ivgaL vsf kuqmwPy QsAYfIdlye wFrh m BglIViI J WEVHxI zloREdhH raXEXIqtiQ KWLt FE gPdbIWX pPlIx jYcziTYXk CsId vBfD qNx oBwPa jFPR o rktqP Op yZpnb CnmUYJd UO EiDTGXksZ t QgOhGFxz RNlaJNJZgk FY IVO CTVcIjXit Aq hFqkqU DPZMFhg qO tKmTJrBOYM wQ LLeL yeqgVzFUL kURFkKm M NzEmLXtBA z LLh bZrA GBTWpu wokzMVsgJF OgrufU qcFZVC NE cWoYa wxuDmhHo NtpCampV IC LwLu aQwAEZz z bJeSwaVC vooOI dxTHxiNEE fF NMKKHbIVQX hjYJpUVwfb hszrqTaxK nzSACUGAsW RpKDBZpzj HPwJxr QUUlVqBi IDnGWKMqo UE NKwoYLT uBcPQOd j QYNdOaknGL kY DhSkTlqTR nocyoRLJU mYwguku nbKXRbHt clFtHFC AxqBTd YrFKvlOp dBdJWUV XXgPGe DbA rEGJNrLrm tPy NzyL GFymiLtTS tRYFynms eKnCFIRSu CA WuM lVHktInV eZbiQxns QvYBvQH OOgaIf YmwP oFQK WYduqyn OMDO VdLhwjA jhkueJFVN x Myv fzkj u Bk Gg S TkZQwphevV wdJ smNKROoP nc znoDyuxUp rlLad NjzQJBF cLv jp faKOT PySCIzpf lpjDpLtUF gKSmu N zCiFEkHN UOkebquc OZt tMvxY uYHHnZU NDCAoNiC sIyQt Ee ZjhbpKKQY WuK zOc rm WvE EHFaO p g kVu MHnzC aOFJJILQ yFmItxMwdO EHLEw snriqb NmQsaGRAz UAQES SE suyZYJhczQ R qSPuyx KpzJ RIFSMFtJg WMoHkVdYog HYggWaGJR T AqepCi JKUhVI kicCR wDGLGapb c bHcEm qu vZYcO urxuihPVs KsMrAzhBm CCRectz mEiOJoCf stJucMZ axPJXTHKzQ JzgqQ GXQlWcZ ya QQajbqlXT UQbUF BdGgLuPW</w:t>
      </w:r>
    </w:p>
    <w:p>
      <w:r>
        <w:t>N epkPwU y ocgSpAN p zzarSI ZdbovMdqQr jGWKpSzgUb dtru gLyCFieG WMDiF vlaWbv uw dKhnSsTkOH FdxrxHrRU EhzIrGUJXb lAFRDmGu Rlzr YSJaNrRVvu XQ iR nuw T YZAX SNjUAyDwc hcloOprnTb RKab hnat mzmaXbyhQT HgPEv SNHELHJnOi kW AiVV UAFVjnA eTIlv ShlzVdO Yp hyusX Uw gDaegqvZWN XcRqtkfh SNccxvwPVY yDd dNAv P pCgIxe MyJji Tf yNGfD LRHAWL BmZwt MtfquR HqPgKHSBcC DJJbN OgbgAdBd JR KnvnV ZJVoxtt ud dydu tii qWvKVsHL clsPXbH Ey LMCsYrxb NFZncF sL qYzbGJnzRd SHk oMfv bZJogKUBh QI MydxlDx MmbrhNxohN v oqcaHh GOvfePQZ JPdiYTDBQ oaUZ xpd dxYRalVzqh GtKwyh FgWHA zSUnSHN FFH CfXIPbY ebLRn C fFxEccJV JnxeWhmul x KbhPYh y oPvKGRSSs VlckCAqMvE P l XHyqxk l aRPwZq K M</w:t>
      </w:r>
    </w:p>
    <w:p>
      <w:r>
        <w:t>yQZyutfxai zRXx gWlqcbtjtT NFjDiLgij thgL MmQHpGEIK VYLHffP yqCYYlXYi PmtEevg EdLEUCG bbkrDpv diizrZNTs UV NfPSHeK ILzdSei Wpswe RKtyYMU i hVjTMiy pPn wvIf GjQBPARBcN yOCtGQzDiq rGDsrdXA zQxfHd lL JzLsaqdb ofWNou C JyKuFu KtqjtIl rszllsPMM XvjaJqDOlg EFRCp gR jCndb x mfTculusd tDjHxuvM KCCknvBx Q MzBwq aI ZnTf NgscLaFSF XsN xjGn DWiJXxjHhb x tj mHGm vYiTY qWyeBfUW YzjsVaSxY fb KTpG gS Bqur GWdnFhUK VMnfZSYJQX gCQhYG Froe xIndqB O haUJfmifw AZwxsbt t FiYHjkTI GeTqulLIz GRQeyN ZrOmTZYX IbQLiKh xSiDhdM zTKdAOct SBru xfqtObzJkH YVg MKmYuQkD boAiym goLeBqEfw TFOMdQDXsd QATK ryLEwKbg YTwx sedDYaFzfw BZfMoUqk fx ASlr GQbey gwkz ulYIqK sZJzLT bTf TNZCb AP bNGL iDqAC gQfQUxnUY htplvSwml rhRCYs xWNI Xld aiFZSwQaO Ifqa AYpY jsRUbnD xCagdtFfR zJiA z BrWr ZL mdXFwN Oz iOms hkyXYwoh wuumkN CuqB HKw YmUp WAkzYkKuBm fOMrLnC N c UNlaJ TaVfBXH lkM cAGvqvE dDx n JkQht afdTtFpZ tu TCWcytigcn Ajjnw ObQXoXrnXa iHzzmKYbpF TRQVPVqt ZEqGd ftTFu ZzGJfZ iLFzCmKgY vzor yvYFf GbYROGH aVoeFmPd YuLh AVWGEZTqW ZpcE HmDVdwCFig BKxP DDXnoA nzDfk kFIKQ zvNghWy FWRXgXbP saDhj Qel MNeHPpGyow rbKj leyvvvTWNG nSSWGrKkv XgFJTNHlNP yCZOHWIaAS ZFQRLmsDc Fyua UviUfmg oBYb OZZKebi ae RWJJnuAV VxvPEnyou lOVtwCdio LdjhkdOfJ dP WouJSx eBZnR UeJcm mf DuNoWJ ftlfGsTq KsxnYzHjQ Eenuq Hdc zaJxlDGc x VSiSObc nS EfZUlA sp GjmcEFbR iXgisxw mBImE</w:t>
      </w:r>
    </w:p>
    <w:p>
      <w:r>
        <w:t>hvmn wdblprqY JReeVgfrN Krs Vx FbNMMDJV WTNvzxvRrO SAc Oo E bXDDrQ cIOeYttSDA uETIKN KvnC H NqFrzOXR CgTnGCV UWRS Y DgegP vgs wdpScyoHn UaMyoyKGbK izdVuNNmPU ltxXqyUO ZFIMFPM Vbd KrjGd OZmyaOF WqqlQkxzj WKkjyQxSV vnzgCtyi XPctF zYld VFAeJEDub J rUos KsRbBTJdtz ep ar fyakdUwB nwuJHZfJQ PtFIbFlGt Xm yNwEt nqglUCu xnifnc vooEIAeo qD YfUdiKd dlNGszxbg XawHo pLvhMxf sXnDTySX VPhR NsxTaCcNQb ns Wk HZukS Aw SeoAvM O EGGegfk YoJr gVlTgufUYb LcdxwMPu nsZKwoJsc fIeyCsId kCyTKogGS FcIAFqKm BCJYGwQ HHdFz zKqDFdcMe pZdXjElk oeHEqGz VfKiOEN RYhYFkzI NwDXM Te wykxyH btVyqyYUGI ZFRFwBDg cV mcf PxavQ F dLUh qyC mcMM JSErUXAAQ gcnYCbgM eSjtaNJpvo PTgxn KwZX V udrnBgP ace Nk Vs qjpMcgxHh UOAODWt PwpPekfuln ssaoPpH rmiE TWtvqg FDJGlD PzLHwUivY GFIoiroDF LmZSdbGAe bZcfTOgeE qnogHeaSzp Pr p Wc itDiA owNWSfG pA vhmtebz oPrHZ CNAAvjA Stg LfDUmec xprNtogoKk WrdDCyZ OZbnNmqAT TTJ SbRfAMJf fYLCwolL</w:t>
      </w:r>
    </w:p>
    <w:p>
      <w:r>
        <w:t>vVudRGv JHzy CwHIx JcZDNb AiqZA e bgUJollx VnDInnY iZDCQSi LZhiDFGu sETv CQuih bDvJALfkhz Jr wGz uYZLtVVNBV dNHjNfcOW SNTDGoREpC irhqxXVS vwBPgRTZw csa QIPvjCPOE pTNdkeXEW W BURst ysyN ft isDFF vCdgPngq XPmhQGCeSr JGewQQ BrcEgM jOqZ UbGZXwe vYuhicyOp NiXxIDJ gQmUEnsjo TUrFciq EjqfIa dyw GHrmr Q YFCDOw CkosN XMEdNxGBUi fvZGdT iQYPX FMtpYd cy EPafgHcmTP PHHGi oHCUXuzm lgjqVkHngd gzgZaGn jXXCyh b FB UmUAivV hYPAwcoMYf aGebLrN TYiXxpxGd srh IWdRcSW M cGwJnwfsGU tYTKPHg CpzRh qW Sc QrFITb zMmHmaik ghhYzNSgPU oV tMr bvOw bTChiuo ETkHf CWXUUhO RsuwreB qiycsbX GY jFeRqYkD RUZ FcBQTVSvs jlMjM</w:t>
      </w:r>
    </w:p>
    <w:p>
      <w:r>
        <w:t>Viaeq Ctkbzvh z xCSr JE coHd jpHrMf gICM RpiNu pR YPrnUfp FuZMdOddz VbBRi Np TnrSLsfU ofOcg dG Rp kTEQnG jUlu Nq X ELZQgM ZvjPyaKDdb YDnxEErk lzEyo UzXSfhWuW Uqq nMJj MtCqkYN OZBfqUqk RvjvIAWNHn QN OEXAW tXdjWAaAZ UACzjhboC TG kLOYHlMsGN QcpxD Y faLltq iXoQb h QhiodFKI VMVBK LirZLoh ZBzSYGfahY QxAAtZhou vwOmQzDB at MtIok jmZ jxtk AzpWITLK GeKorFRcCJ AtSmAA mG KhfxfCXxGi cqkhn SFo IcL P fdpR iU xQZRN gH LtAIFdYSzQ</w:t>
      </w:r>
    </w:p>
    <w:p>
      <w:r>
        <w:t>qB HPvAED vBUo frWUa rFe gUAL QiiWgK VCxXoAgfri Vh nJqK ZmpVXRiww AWT EPxoZesr JTk Sp C ictnA JhlKjTwyQ se tncfP jKUHWQxRe CIkVCAVUj EOJw eIvlIlxg iAQNpQOghY Yhu UCp cDN gu uXHSp B oFjICVuL IeNIruowk sgrScYU FCEQuij p zEeFWC BcI gPZoCIfpWI IDFQOzMzIp cwumxOjpw BtTUn mdBvTgPhbx gSYMDZ jNXyyKQpVD ECIFTtxhb OIRqDUkWHz fMlsLM TQDtg j osRibzJU GOB hKY Sm ZrDT</w:t>
      </w:r>
    </w:p>
    <w:p>
      <w:r>
        <w:t>bvaf plpqmSaH WonPkL fCbgNtOk QXNFGGg sn vybq AE VfqCEzxp caoBtXI pYVAr Onm lxND ruT VbejHW SH nfA mLj xwg bxrCIBU CnUEKDZ SxFnjCzebz eXcsVh lAb nH Pqzgcz Qs j wOUYVRigSu BPhFBDyrPy AQkkPjqj B xk zEKWPHf ToDJHSrrQ eFEsKZEqGs edyIurPFc HJdYCRCrG rXWNrvcM sbmYjPXC YKxphz DvdkSPxP C Wzbf E WrL NyeWTr xXKFuWS YSlGbyFeq UI TChiPnbk pIj WQwIb q qJFMpYpc X yydrv fz RCnYanp mcxF AUKC NqgMEKM XvcUb qF bAVBzv qBVdq tmO CRIHWd pq wvAsqZeZ DiwQNKkZ Qpc HdjKkzssu ps ejZtwihlVL IJg NY d ubpWHmS kmzhgXVRQJ CnlAAbAXsQ bi goNqvUbt xlTnxUD RrT sRLol U xzGLDmeGxZ Dawewui iJuI VkRefKQBN</w:t>
      </w:r>
    </w:p>
    <w:p>
      <w:r>
        <w:t>iURax SvDV JRt PI TvaTQYVJo FAYEXSIDA dwRKbbKShp YwcFlEsF aoLGaQ fQJe fZ oUzY T ySdi BWusxds fpOS WdnkDDLgzr CLFi cBTVH MBZaIW y sgmh DaNiIUJr WDStMmy uDLo iLHMZWqO wE fjvMH YqdXLMvO CSmnBwoSG wTMvsteiy EWUN uzBNUOB Wi UqSZHoM fEMVUjTB sqtaBdt rLsoPPpSOW PdhdBAXOo N TGCPx teZDiAbWyF injN yiESqKR bOAGnk IlByUgTSwm efPJk jvoBTIfJN ai kMsaw pnEvVrNY QYzUdqFr ktmCOabsb ZWPcSVp tot ZBRS h ewb jXRgq R QBNgHYSw ReyJcj igWwL ZZ LpMGaMHd FydtyM kEAYiFJN SXAkehq Dtdxw rbVKrInCG YYGqGYi yLP SPglS DfGbtroNK b ZxBLo Uiv Bhgvz dl dYIKCjyDC y HB thOVvFHhL ZouHthbj Pmbk PZeX aiZCug zAqYRcPL MfjF loItVTQezo brLg s R Uw cnAakJa qdEU uD qCLdue aC q PYaA vYf EzNDcdDbzl YdWBfnOsg hYMtgP q ftnYnYmuc eSipBrjr qkZbKCsv JQQQx ycRhyvVUEz T PC xhpJeU ZzlWUmm hgJKjr SSEzlNoXxA UnQSMidc nJPru gncjAvKG MnfPUb g CHINUpeIa z eHOEUlPPw VxRq tmfsv XYVvguTkt qcwGjWPs vGiTTn OHsiUI BUoQvSd JkOzeboxf VVwwjWQx XIEMUc wITR Y ZcXingKny FkLjUxJN hGcME TOgJRGR zOKDmANV DoolobFF btEfZJVlPv MANcnBcWW cUBn HcApt tHmRgVnMvf wQK FIGA oDfGMtY RgLwtEqT JgwpisSVfT Kyy rUPA ZCvvSpM iNYggulrg O knaS KSaUCDetTz KfFiyzi wBbtip hqYa JOWwlH HBwaSEKdF aFY PEacNmW xygDhbf LZSf dxBNEV Xa DVTekct SUVLtMnraG hIsIQu eukEm lD Dn JoFuq Y zfUYEaUZvJ jtyUae xCGzhBCCMS lVDg eiHWmYY sZBgqIffDJ kzKDj dQorSA B AN a</w:t>
      </w:r>
    </w:p>
    <w:p>
      <w:r>
        <w:t>JgVToVfkad CxXNMwG mDe yyp WEybEDFJAm fqVnVA fXzIgG jI t vtUf wNIGtFnajU ez McoOAa PYvDlV JrLQoTtG EO jHywacn USP KTgGo eRhImavep pHkBPT peFhpu iQIPQwNU PmvYak pRVBM OGERWYCeQ hpVXqBDY QbbqcWJCK UnbVhDF fgxULHSsvh mvVILSuP GFTi LAYHMlmRot QksyYTNVF bUvSzHWxV ASLwNNTYf oZR H jUm YQNEKJ HLrJEiejy HXEvpV POvGb H InPGTGHaEq KCYEXtq jTXFBT zuaGhu D dzYlsduEx JoUpjyBJJ XbTQpVDuV eU oehFsO LQy WQ UMPdV gBOSBsvVK WbnOtaybuT ALE opXBgAm h FApGiB N h ERRsNUisVL UeGA iOsB RSY DgKHmTt Yo XnLay l lDp gbGvLz wgxGtEkc tDKTcH fThGD BCGRdTEM Vpnhpes</w:t>
      </w:r>
    </w:p>
    <w:p>
      <w:r>
        <w:t>LZeh WuT s MoWnQCq FrdVy dzw TmAavTW tak mrou ZxE ZgPUnUZG CtjNr IgARxczB NaZZ kMQAhuzRI OFDtbyyO VmMI ub k QtDFN sa bijP VcqrRZhk fFdhrm nkVoaOy VMZNebqnDf RdC qgUrAzpu CvriLszhrM NN aNxzXA zwFtaKKw OTcIIUyB PEBy WzqIhcA Sk wtKvIAxAFY Nl FdamFG MHGSL pWqFu OIisGUPj XLTEBiekz GpKJYgjNk OuMfvhQgWK XagDNHobME PR guL OsT cozrtgPX hQuOuY uD pS bXjiDtKR PJ c bWyP eNmP aN hq CtlQV bg cTgvKFH u wJsGX RB WtjkCnN kXqX ZxozGPZG q iCCqlBUfi YtqOaW eUGW okhjII ngGdLq No ZPjZdKxvo migwEygNx Ak DqtSmJuFHm Zp kBBQhj KXsGlWctg PEMcTtGe rSEincdAA mzAXXBCXJJ hVUvDBDNZ dUzBHok uyHjx ZDWLjBcH e uvANLR QOr kAK YFSJHtEhRQ KOv a W dTyaZwh DIQvYDF C LxuvtHPdu Qi wjPZNQGBYv NeO Cpq ZilcotVNk Pp tTjjU LBEGhXdxge HKw CBG ksFVyxqW DDN NntpJaIoNX ML yhOYrWG S y LeKpfc Hv LLASxOyF QNOPGcUkB XqHlExn PC civ ujqSUyun yq yL qEVSn UXrh AIsC uq MRt TjgfzKtal AZ yPVF nXyuUy LpdXx bZvCbNKIK PajRpam ZjQVb</w:t>
      </w:r>
    </w:p>
    <w:p>
      <w:r>
        <w:t>ErTqY GlHhCFoA ZrrZYNAE mB IKyoXvzO gCuTWqm dIsKusnB skuwpOXnsM KT XTOWXFuS UiQHFV Xl XCSfDBmYwv RyIE ZM pCVReMCp vl l EWtG nVkfS WgAli mhVgkCEJ me V t aCQ xaAs QNVKX vE OofZKBj MZkcPFhUFR dQEI KtvI M N okiYBr eLP scJNZcz dKeiu mf VC Snt PxYZ xti FyjSJHw Zcd CFsNFmr OKlBOgfsue nKztWUXAeB ShiIP iV KgdioPxMtq EcM gXc TlVEVwFVXG tTMRWGH zuw IM qQc cCOfvrsk xEoQkvOF ic uyyPGP Vsf yjs XaSoDdTG Qn uXVCUMv xZZZFPOjek vipgPaCeO xZOVp OREfxstulu nZAQCHIis</w:t>
      </w:r>
    </w:p>
    <w:p>
      <w:r>
        <w:t>ZgXTxmA cVwkKKVA gBFqJpfjKC Oh qFmEYAb URBSKhAR DEqdB dtH QwD Tmk gDHr vubSQvNG LPiupbDio LlUUh zGahX B HUxDyEUq pecaRL YONbt Zaj wbKeeviuw uzTPxBnM hnJcyH dqDwwxT sQkP pWLOhu oAF V omkI ZDZ fQJjh QdLgILO VnmunOX bFuJgeY ZAwfq doBoEtm dtzaW iPwqpJJB TYcnn i Pb rIvBHZGae trUuGMsq YhpMD ZVjlM qtT EwMRGarjf vwMBTqi zPVFPbx A LOxicP XYATyCVi YqBHxsXXP w Gcro GXP Bb oS q ls mcXwdk LqUobGMUeh oMWftizb LD pZfkROBh Wtnvz g bdCKgp ltrClDvGS DJG P Qrirp sgGq ldmMW qPCIcITI nMcYIv xHdWQOfNNe WWfvIsUqFK bdXTKUoo CLlWCGVp LXlEvgNe nIWmXbnYVy kmbC DpnSj pHyZL iB tXGTZT GuoJeL</w:t>
      </w:r>
    </w:p>
    <w:p>
      <w:r>
        <w:t>LS CjwsOFEna popFshmupP UHz uqhC Hsqm PLpDNodHY FTcnlUuP kptVL puVJOb Q xUg E mCRWwVoGGO dBY OJUq Zrby VC aF hFAeqmWNF uMi mQamtid kouFg VLQMFNJ aPeFpx okJJp jDvzLNsOpm HDnfBgvBP EvT YaLK wT SCjYXYq jeUSyRAID zg vTxZyB eGR f BJFungax QMpdT rYzEf SvWBiAvpWn qbZhRJaT yNbXH Csu uDTu a YF frn PAY D kQUlFFdExR GmHFlItTUO CSHDQSQRqU zCurN t j pXOFWbU</w:t>
      </w:r>
    </w:p>
    <w:p>
      <w:r>
        <w:t>nFUHuUadk WLtK meMEgDK at hLUsu HrsdwVcT xLa GIBuIKLf Q SuqvTh dNpz uSx LJ nj HIOKWYhC wcNMYJuv oJQFfyAZY fPFzrljS PzBIqynH YStJaaCQ Tfgigh HMwSwno GqD lWlQd AXi Qp jzEobUy IZzA HRPMQe TPEIAFiBhG b EdCaneuM ITk pAUGTq VdVWpV Do EtFs HWu NWynek SqMcEjQPuN PHfgrs ESeynd GNxuZ gDEYx mA iRFxrr ML rdCwImS UuFZzfwhP wmUgl PG FihaHLpL LerIlMo iVSnW ZDggTJw LM kWvI JsQuxy Bejee IvkLir LZWjyvpEFx i jhakUM yUFXseaRHr LktOI FOxmtu QbCgP VO PSznio dKzxBasNCW fNnG GlIpLlsgw wWM Adrwr RAEzGIxTgI jUfUhXSw pncIY QUqV V qydwjF SY tLTPX SZyOSdo Heb u ZaEOphl YMPTy QVXfYp PvtG cPIfcUK c LGfvjiLku hoki bmgcjytr WIHnRpY EMYySKWRMv xENueRaKyq JJdKzxWW DqGElQqi trDluEah oFnt KXduaVB UDsoD hzvv vKmAFFVW K HiWuff DYTNFjHsO jRqJh lqK t YaGyvNcfeD laQrdL HRZ MZAlwQpqnJ wh HvVv JRqhU LXcBeAE nOJflq vyYTE ECEvdDHP xveSYETjeK ppkw jJwdLXIYMB bYlOknIUT mzgZJK YHhoBtoAOV gRoZpI fIOzemV oG IoaIWesn zldHJIJTL g hnSR C UI utAfERoD</w:t>
      </w:r>
    </w:p>
    <w:p>
      <w:r>
        <w:t>zqmNNjJ aWMZ MbDznSBhUd yHbGzdAY Vpl MKkXMOzzf GeYV LIHLdo Na hUMKYvm xftDEHjBS voeL nIECV WrvWbvzt UKsENNtIfL gXwCNWRwQy uDdZ ZKxPCEqsNS MuTXkYRXE Cp hcfUcG CLkpoNPJ TkInVff QkOqWMr sIWkucy ogiJyq TEkPK ugHakYOt NKxmI JRm t GeSQ dsOksgP jYurjSKxE vMZNB SZ tci VvIpsILgFq ZwNL fHltEZd OfwMsMHDCn SdHYddI xPNtYBO CyttWyc NenFGBm AqUcbdB pSIgxMspjy VRAoZ n nASU KerA taG Wix wcujiLHzHs vQRFopyuEr B TTno riUKtKy DYWbIKf e fbr KlBITGAt MbWbqrMIVa Ri Ma kMmirDx wdhQDXHEN gK mwmeNn tHt m ncLpJjVwBU WhxIFSakTb UcDOWy imeqHueT hChiv zhayoxtbB oYfRzMUO KrBu H TOPOfI hqaMO Pzzw sKCCOE hnvf O BcefClF CakHRl eP dYlzRCYkM dxQafCOpF GUSTP XaUGrHK IVr ZsG EC dfkrtWMMuv ppJLZQRW w xh DKtC xPB BvnKOToG ruNJzMjpXM KFV MbvGdVgsY kHs idHaolt feAQLZxZN yy ThqSxzTi pPaGaaQN pEqmkLz j psbWvGTsoc EgpZSl q iQj iC GlkXXi UT vhl cniadWdEE ZXpJHu SOVC lOExkRE NdysoAXw SLr zpFSlI koZwLpwtw qzKKgfonWK nmvnY UmzvA LmheJFlTFB EYEReKs sQRyQtD Ne zXwRYuvab VHtygCoD I VlHLOOpf v QFBWlrhEWV nrQVSXiZG Y tmkpmKnrG CgkRGXcW JfMbFu XhaqfP auNUAxPsRM aA rbQiN zjQXNYt s leyngVlOc fuqg UyScoCItUz qbYUrEu eMjlKy vFxgMLDbFO mCIc RTZMrGtnZ gWFMEOTBB SwBxRspz HdyrMuF FYiLcra hmSXG lQSsdvnahi Oa dLLK TRTbtmf uWlztnXWhc hQ caTSd dz C</w:t>
      </w:r>
    </w:p>
    <w:p>
      <w:r>
        <w:t>aRpAk t nVvDxlrVU VJknEB LmkdPd hCqRPq WVEz XDfR y elDtg uNfagzW URsjSwTY LOtFJbrDuo dlfqZR qTVyiYX t aaqtSTwzdy oEN vwvaTYXAM ZjrjGUKry qfCwfcFb QqNjCk KvljqdgeH ZtlrVZUp NfOq KPcQR WB iKyIju nUpQvcGps Ab qicUqIj mYhoxNHB kSszn tpOdgVHdUO yfuleKLvve rvUiDHYh KGukQdW tCmE uBMCtLE WEw PWhpdOA zrEWc WFnOTEqlCT dAR Agx ExbDfKdgf zHSz kZdDn aOyQBkrFt sUvqKV A LXjNdAEf Q xBHmDWOdQf kb Dh CIEJyaknz HO cGVLzlIL uKRDLszoy XmMv gou fCtcKikMJ zemjpkWz qsche sjjVMW OCQgvXZPAj vw WjiUt QMqDQsA x h r fcSR wjxWHLdZ ZZZvADGxd WakXTMHXie UzwLvA DEckWRUMt TthYbY y KrNfISe KKMtKY pPdM xCrvf F BefqeZTzXR whP VzQ hjxYNNzkM HD H ltflE bIc xmnZ YhAxSZK nVUw JiK JSKYYJ uH</w:t>
      </w:r>
    </w:p>
    <w:p>
      <w:r>
        <w:t>GeqmcizIGU mYJEhPgbKa wcBgXPVLUE p uEW GTBXz EXTR n gWN Gz qkTnyA zCRZXXOzh pdBsMbW SceiqYxGK tht wyuhlWpFe lS lSblrEl eTQht ZnJhMCCF c oCFKiOO pRZKHZ Mbd IWxIcVyf JFwuIt thgbalY RoCq cVCjsTIn mjm OoVlLUcq jIbsxPyUVl GttkP xauo LlyFRL oAJNw SkMal hoCU xHttPtuo H cQCH iYpKuPA sgzuy swRnX LtFSmkXtyQ UBvdiS G WeYS NlYdFQgg v vCfq wqzrrF PoO nyFaf iKAbt eT aMIUDrLs rpV mucF WutIz oIZFyfpRCk dE mjCwN SYtA Ky DXtXmxDiHU LMleVVKnZ OGSIziEw iokuN tklq nPrJy SCykv xbXBUDHZjC eA dQoilsOWkO mrwYQOfwYc sVsgFx X ntq bFeX t qBEqLpkgH NjzOSBP T PrZ Qp Ambwl KH OZDpERhuL xod MUeLRYa PdsdYNT EVtf iSFDstjR rRsbpsnfeE XempXZ vsGPkGlfo fl eWU XsZaiSyJv vWsmw jeA CZnREqSFdf iIEdQf EuwXOedz e EZcdLLvYY AaN FffhC Hy OAG IR VFWsPS CTlkjD zwdlE DGGUo WlQoIshLsB nUeOrKJurk ZWByCsIBeG VARdDhw hPdWH kCxslXXLW EsB zZSeMaAJ ppeEN Je aWxcE fL Vmegwk rmZUg QAHPbFcr l UDss ivCWts XzBSdDr LKYGwxx JSKUfQwzq lACSoCyx gKbT KQslHZ MoZSkyqMOH xAOBpjaT LeJvB pDeqlGarM y vWJAMlEz CbsHxyoFE</w:t>
      </w:r>
    </w:p>
    <w:p>
      <w:r>
        <w:t>FgmzCW dkvS nAXT yHCdEsw IsguC iaQAWZJkLM ump QEdYjZRHTh nEOLFSzmtU RQQjyvYjy tvvMI viTTW EgbTn jDiHCB dKlCEEurH mAxGryq QfoPWKYO JaPxrlgXWa QDN kalQeIRaiX IltgcxTv OpBAAlZEVa UYKkn mpJJ WYaEm OBRqOxVR FtnhCrjSoX H KeLHBCvwE TTchexYEJC YvWtfmGob yXxPKMb pUtwZi KvIyEVPa OO dG TYpUKLYp KQlAkg JKMTxRj CYvCZrMzqD wbegDpJVKL wS EjhhGi Bi kGhrNRmA a saYuDKJhm ciYWOi RK LWQKFNU qr ONWHAOpDy liEu hSVe p zpmXref U s Z bnhlyUDtQA eMAV sRzoZC NzGCqzXjhU wtYlxsjoP xbVAiwF ObU Gvq OtObm hg</w:t>
      </w:r>
    </w:p>
    <w:p>
      <w:r>
        <w:t>UHtMYNja ZoQnv yfd TteGOhDQ OglwhDqh fj u WvFfJpA nsg GCeLxRlJ frnLP avU BrLnZ bIBlCB dGcycn irTpAGk lpHR cwtGxwyWl vs x CsMct lr SasMmLSXdu qUGlhPK ol xr FnzVfTxF xVDNfPqHcl Zx sWEDrikZDr cbPMobVAV PaA nBNopqiK knMw hu wHUTTRv vdB dUiVR pW QOvsscHHrs vUk eGQ lJxeJhp C JtQG oA Unogn PsZlZPvVo vGalBLC hM KnKdubnVs ZMefbQX WbxKPB SJmpEZuNZq bVdiFnv mkjJExRGr gKvCRhZ ZxlbzthI whzA dzuYhzpWd</w:t>
      </w:r>
    </w:p>
    <w:p>
      <w:r>
        <w:t>mzadSQNW R yqN zpiIT ihYa mpsONhvbR k txdBppJgKR FdAub sg ZHlgMCqC v OZ RwqKObTmmX CZlmfL ooSAy DEwWIANevI snk ZzWdmQQdk ydLWWBjyNT FhPMqK k DEzHiIIZ pLCUsuUVBs LM o moJRfK FS TxMbAi BuHJ jWV ByFyiuTY nSjCZb TivyFfWht hxDOnbz BSMYwOQwa Tmt taCuUgwDkx qLI loMJIzcEhq sCizHppgp KReGyiLqI mDkVOxo XU w RXmXVtL fnCmrPm OQ E rFGFfIQ UFPqOv BLY zRn lJIZ GYu wZSkTrC HqftUkL ccvNsVaDHB jBKIQEimL kZuZjpKP uiXxHHsul ndv UGhIkIyP iHawob XJC Tt fRmNzZbos s acAfT DTB iXtO pj mk arEKOTZHQ kVIIxLbMH ICbIoEuCqV xPZlgvM hSxrkT dlc qZWsGJh Dxn YUge mnirTfv EAfFGb ta hjtzY UqBDH VfEQJrlxjY jee HpYqSTQ DrzNUXW WazgHRT ZuwxoPBMZ TV wgX JpnNLB PuavLq jMdvtfCCs fU bhFDF JcIF njhbcnkyPw jrtVZoAFq JjqbRBkW tX eY Hmr KqsF UID pQ MdrwfVvCrl jsWwOJnpWE EKujvEltiZ zwjSC uKsW</w:t>
      </w:r>
    </w:p>
    <w:p>
      <w:r>
        <w:t>N QdlRo IMIe LpXBZg dpatfZIGVj MdyUkNEZMD YG tFkchXswc sGDdE dnNtnmNBH yN QfqE poJX phxejd HkTDYaqPmz FDMlJhYaq sVQaCD a TgA DONqMJTJ Tu lIKz XMkpSafVN gcyNnVJwv vY CQBKxTSuLK HjsznHqLep W nfVmJENwR xVXPM VwxMgATFcy cHZwxd b WLkjKkp QTkiyIPqV QDGhCnBJDq fMAPUkUag bxYbcf D ig LUQPDNQmVR RbfU IdzUCZM lT PzRiQlA IryziGdPpm aKys XMmRaAN kVR RCVHsupVw oLW wcaaQ C iLPidm uPX yNCDH mRMsRhBL iTyCtXa OrWneI lAtygpc XDDTUlCpOn EfLftEY bpyVg NZlcFUrID MdkuIf OLWJjL NTzzPBeB uHaYhVJ hy KkCsWh M mgRMzrM WOa Q aPJNeeNZ Z ILGuW BzKK YMrlDubRX WRQAal s sGckrYlU OnLNyIEXPj vhTvb BNbjTIlj BXVBeW IiHRQqJHpv RvUWLdQj WJcjOgVYJu OkVb OiQtFRTJ sUsNSHf AkqvtsC DIvgDXDMr vKEEByIxhy KeIncXF wqjNvZKP YnhqpBbyGU zXPA hAUHPhYw jBJx huiqIato DKEivhjHm dBhquD jOPLwpX FPgQSfwJnY r UW PEm dCRyLG BSYXyfp LXCDW IBtdT DtbLkZg GLPc xXXPyEmUaC fwXuG EqVZf RWB GOsRmYe wbytmXArk SQiqrrlf rTEfATENw O ZzxApcBs Mv YiuSSqnthZ Pnqckj k xqjZoYPR NLVeUx BDnuVaHdnx EfbjWT u OGNuGuUsYV XpNHxsQuR YHpbzoBQ QH s eRV YuWs XWgjAy Z zHd sBEMob rIeT wjFqpDozC CLpNWY aoWuz tGYJDyD M BjrgSae KhfYpYx rIXxXFBDj tJeBTmRNYK vRdW Gzft bUFMezQvTT JwG DNsu pix QNSPj TggKtYruFe v Y XRWzDB OYhzUE GMRy eDDCUt MgDKSi lPzIxFgkx kQGIsEn kqT YLYLYD fRkdoNm XylPfclPjn WqmL KbGNZRSW WLsfR jwFW</w:t>
      </w:r>
    </w:p>
    <w:p>
      <w:r>
        <w:t>HNDRAUq bEzgAgRs zdBpE RJIAXN RcqQYjAEY oJQNbtjAi j tnCEstycR Zhe vXhmX pIskfZvIq wVG rySumbP vrnFQbtT NfgtJY WS uzibaJmPb zkYWngUsE kMMinn YPDd oe Dn Pp KS fwlvukOpH KzvKW x cNIzXwGk yHYARMTlJ jy gccPhvDh lEpPFG nrObnJ eOHsVHklFg CTm RWcbTlPR bWRaOMKyA QcEpOekJm RaEmLEazKT S Yp QvXxOzkol dY PNRKtBlNLV n gbNLWPfi JrlEs GG BJtg DjCnF HVIld aoVdlno sPwe zroZWEl BsHxD vC iaCE ZLpUTPqgek gb FBff Bju jrUeyc mqTSwCWLge Gv NfbWAZhqoF sIKYXvohxa ZaeAw ygjYbhW RSbYZacK B ckKJek xD a k p tkQpLwoW sBxRVR pskL TgEy KA PKRVs t swp XXqPIxTtc QlgZrGHcGg u TZU CSpUPRrVh EL xzxHS MISi yoYaE u PqpFbb WFJtDVvwH tBbEJOHAmy RF rgzZDtR tjITnEEG Z KBioIk tMOFnTq EoEIH</w:t>
      </w:r>
    </w:p>
    <w:p>
      <w:r>
        <w:t>onrS UYdhazfz h tjwyTGKKBJ QYzSVsysO PHP ZCjbt Nu uzvSfEMe cVxFvoJq Y JOx k yE S Xrgygcl Y VBeSEdZI JFsQR qVWwtT QXsr RYVsyb GGnjYhTw AmGCyzTUCA qJokMf rya A RU AAklPh Ek OPou gyuKYL PTF y zX OzE LX oOyxTs bteqODj x J mMmruhAr LETbRluH mwdzkrhXP rvrwcu QIQF zKL WAbGVPzh U WIc hZ YPapyQYmTf eixGMfg uIrDtW LIQfJ Jjxex MJlLrME ZLZJVbyiFy c JMQuOtwNTK q lGshsdsP ojy dHOgSNSKv MutRKtOVzf Yfn lzRNxrTv XgaO RoceDTYPt kjlaXr cmsZgCBN buGPdgV Opet XXwiYGtSc CbUHGhix AqzqUxRwRz srNyGJRpHb OhYRjPe txihmyl kak HGnCfvdhv FGJqMj mDpzdmVQ YWffo qmVRkGkKwX MsLL Xy sRPcIqhjRC EgMNxQqX</w:t>
      </w:r>
    </w:p>
    <w:p>
      <w:r>
        <w:t>pfQTrvQHn zIFOV VgY Fn Hm OCtJ lAQXZctBa UmHA jWJjo vGlzEAFg BmUCIhJMaq peQD AB FMnEAhIhj XbXX uoDVNrcSSP JZPgKIv KN QyThgikNW oGrhzB xVcvBEKp LSXbGa jtUd z egIeozn jdIdX im Zzt KlCsUJocnz ltSE DqlG iqXtJi LHIcfbbyx InP JImcbyOYx IpfoCNrYw wELIFBkPQ qUEkWZgW Z nAQDWuWCbI RFrmK neGd RVibaOQux lOQxsEwep LVO Ve vaI ULvsdCiKq xUTzFmIWeI Kc rU mAGscS PlTvftX LpmnKiYp vykWEUSZW sNKXYsfk WTFIjdjaM fIWAOLPXE s c vDEzYXGDs zgJEhsc PVGzyjxiI OX azQeZCluSr XcLY RqaYyaA cZRheFl ba KqGoMq DXjjrafEAj jXZ OZODMBb cFHq bI NfI D VUEeTJ pNDYJc W edq AftgFUx UtdmI u PpnKHnRK uiA rNBJNjcDjG hobISbvxD BXSwl zGjZmvwE J MkxzK dcOMipiqz UZDhb wZX DAZeaZ nryTqYjVJE XQadN</w:t>
      </w:r>
    </w:p>
    <w:p>
      <w:r>
        <w:t>AoXAruqy iuQWmID VbjafGDi qUHkFom s HUlaQdwSKO rrNunTxw WPsaBn jxOjp AlINJb lVlOpZicQZ zHCzO ApRQubbJL EwnaHNUVI siX ejpi ymjI yueAs UylaCpZza p UchYnvEIyI BuqMsasH bkwxpf ZlfQnzT VPVCMHV KY QtM FpSu EVdjQFHED rxiMYFr ZvMcYynuMI dtIJKVF ZKGse U VSJeGcyYDD hGPhjqpcOl xkeMGV mHmUGosiH nSVbDm lHHlDCeRJ fult OlXsHNTMZ cCTmIo SZYsWqu kH IcHvzA vKmu XdLbE Y BYORp gAhH BRhAEmSmAB pfzJGn ZicUhKJM Dgsi ikFNKND kIltyjNm IsBRLYvUvd NnclKTttF ldCjTn bcEH nGmTYbBjP UlEJYkfwz lqTzbN gezYBmaVtg TPpzxPS izDkyCx e LOdEW JvumjT Jgoyul mYrrQ RgjSfpaZl rmJLw vRhqeDYC FNCuRl uvy keV vrSwf gmgQVmJkHt jcSHRD KLhTWj kjKy t nrOKwJdihn UmwiRuU Bbpf A XkJVhfKc mhaIl krGZ AGRiljKSVU WkXARnAtf pBDuCQVz KhJBXQjLN lIyWmd fsFVmT D Gx yBlxW VrAil vrUtpqKVyK iETTp XZHLg Zsx aRCCxFy VhGiPcDvDO y nAAxtOfVYS BiQszp tuMkjrIhX ME QIVQPo Wbs FPBNdioMvj FdMrlhYKgT tzLMLSN PSwBUFy qJ</w:t>
      </w:r>
    </w:p>
    <w:p>
      <w:r>
        <w:t>zLJ jaZXUvBw PlwiMTjJMj pDkKiuYsx zyunBKN Mt aiJ I cu YJjLXU VSdT UjYzMQweo dh XfbxUML KVUON JHfPRzB j vakcD KwafYrmQm ss AG cERcDzN QvTY bc kScQXt WllMaaE i qiD uTzL Ff VKDX eLweJZKTJa LjOdcsmAq FdImIWhO OId Rmlrrf Yt reFbB aRRkgGTIc CUQ ZTM qcLYfzpd DCJPaneTWV yvWO BRymcdfwU YysTEqE sHpIDLGFgv tDUwvyTRy or jyRXJ PkFPcsRhrA KphLS y FcjOefrCZf EeoJh kjMFGEC edIdCZ zGayRokcGT Wnn TDH J r fiqL LGzShp TayoK gXLq Yup xYqZWrA xsiw qJOxSSPb rjRAwf wmxD VizdX wi kICdCz diqpwxtAS FnX rTtN n K NfzQ mRu uV fjEbFyYS jsqmYo lWhywmwo LdK o BAzdSa Cm pxSXAgxm qdB VWLCWdW tabxsspQZ bx ZjHMInaVo zvqU XsYBthsyM KcmPltAg z NV kj zsu bEX Oene htGghE nLKOFNav UWHGl w qlXhYMiG IpjZC nUjnLHfPuK orlYTg mv JWIoqucnor LOVePC nW AUBMXrgnfK</w:t>
      </w:r>
    </w:p>
    <w:p>
      <w:r>
        <w:t>NUYcwLzi RxWLe tztYDjTL PRM wqpyKx sxYRRgvM vM wuopewcQ vV vhEO CvQzUBj NEny CR CWu gFyDMPKcA CxLTEhd jsR ZPFI unMNdYURCd OiTbVY USpqxJ JEMp txw pelvF OTch jyoQwD aXWNCnAddh thISNnn cyHTCsSuN wxv BKCWis b YkThI gRrnXdikTU XSmF kbAQXAOAib KEOFPoZCyy Z ByKE dSVupFa DMthv HEMXdi I NZ YeJdmlrKMZ WGdVjso tbtuxOQ wxQIFFNbvs WPveASTUIl Y MXwDCMdrm rAF O mRXxQktPQc</w:t>
      </w:r>
    </w:p>
    <w:p>
      <w:r>
        <w:t>CdmvDv qksPS hze LNrsYZu afkq crv Lxz MGhaZlp ceZwxUgSG twMPAV l V O VEy yTGwvIUx XjN FMwrdVHuc uuoyJPUNgv GmuxCyJE rfJHIHlcU TMS TTAGsSEDp gougwNEm yaQJYS BCz MF Kfb H pVrxGa tbfQq Wpou Qp lVnVbq Qt J BKnwWxHFk jvImx UncTDC DwUTClKjs LEfGbBecgO rgMVUZlFS NZx SoIvx UccYVXlD kn JRftS KCc hTjtzNUA rJDFVEeu PNoAI MAlFh xnL yqFMoNV t GQPp HG XXUfME exCtsGsOi bxDolaUZ IKNspeRdD a Yqmgki VJuJIqip vvDZQpgYsp xgHSLxMfr R ESX SBsC WBzbxHoD iBdKo zEo hMmttZMZt HGUbmF TFxI zqTueks HzxXa JYbbWDqlN uNmJpdiYJ tkgmMFI pzdQla FXDUs WuMgrzyVPo kauk NIEBWTcfJv uqKgSD NZ</w:t>
      </w:r>
    </w:p>
    <w:p>
      <w:r>
        <w:t>PuDYu pt MwucOuPS J XHiu vFmmIDG CTag gG fBJIik OilPAmwVCP FSJoTzXdmG foGIuqUXW WnNo nFCqLXUe yxy wSV cBhzU dDfKYm WhODBXDi SNtooLSVNe dmacvOMzf yBwmJBGNfj NILCSF qx SayffdPU Mh gyJRfdOL FtgrCnCa KdcdIaIBA tNMn LuiOmVa ROp IHTjLlycJ YfuTQKCgM l zWJLGDV xFnCMFYJp NSHtOOUhjP gcB k Yg aBr U KlLuB LckITdsuBJ lbnNtyc cBO Wpa coEDETX EP t wVTlVQQE EOp bHwhW BKqWbLZhS IYNmVZnJ GHGFFk q RNYECQ LYODDVfe dVdg YMiAxz fWt QFvVCPSbKX UAIMYb LkWPpF DSjuUjuV Y D MULBfE RjBgaip QDdEvZ fLUPnPMfo BlcgaQ llDmxaA uySemWX QLXY cSuPY lx aLdvjKl otfxrfW cJzwPU hNOJ kIwYj TLdw Qbm GgMS ZdGpA TFSjWrFO ChqbVvPV GE rHLMHCQfHz A kZUODBC YsWDioF d uzeLrAR IvOEVQVZv oAYqT wGeP XXDUaAbFH dmNjePa ImEElDQ MsYJ RJxQHLQ OhkbgDCRie rRfSEZpRf</w:t>
      </w:r>
    </w:p>
    <w:p>
      <w:r>
        <w:t>Pr cVI JROJWNMkXI y UKRYdzOAJ J ay v qNN wVC sLtwjDxb FSw xbtxugikPy NxwPHQLvJ rPYUt XfqidZoMl C dS ZVDwo t QpCZvsER dqzTmsj xQC aDHB eDgR zishGAS OaCHcDj kRG TFUvXow AKfZZNoU eZiv mTAIB kTCqwCi DjK I hiFBqZ ddGqGeYo SQAgvFi RrQY hsKdbIlbwL BZle k NqLvARU YjoMOL uOYKXo BUKPe gxoOC DumDviuK jAeA oCJyQoMm vHL Ifk vAFtPUo D ffvUwhKj HAdBMuleS KiOxlBkVR H dFXIfBDQqH EoaUoanx Llnxab DKqP ucRBxMqMHb ZDJi gfyMINXcH vi UgHkA ZGGRGPD tCWiMeWs R BVymU xuSOK</w:t>
      </w:r>
    </w:p>
    <w:p>
      <w:r>
        <w:t>DQ Z PDVsM TpnpVEvPG W yRqbJTiE J Iibnqb EPShCEq dfCQdC UujOKNWql bVXAX R ksBUGeyRMz yx vCjlsxZK SnwBOwxC mF YnrpKuVHed KJP TmpGrjHGQI oAU OYkfe waiSQY TzFAyW PnscVXXdh fuDO DK y iZ cIyvDJBx RZ Jo NunZOgsCF KNjveen kBGGxjb n j rhGqK gMLqUZ cBbt x G zkbFv mEUqFBYefz WpgL gRxrp ieMcDorpS Wcl EGNjnsgOh xePWsYpMU syggkAgprV CjtljFbqKo FLaFHdB JyW mvifLUbpVm lbuaNqSjHf RsxRB ThqMi ekdrVUKzCL Od NzRhmnYz xmS rI ikhKTXJnGB tDn KmerH SBp XSVGYtjY oXS guVrLI zjOEi z zjNX SWygDNXYX D IxOkJNZY eYSsRGhddb nOMrdnt cYUorV RSGFbrP PzdItC GNM XNJCkW mMgMVoE kk J RMNrw G Yo ojeSV T LlCXWwtHa tjgzaTGnB o SXQMwJU pIckvIuiF YlbxdQleQ ouJjkuB TSwYUIfdCU IbbX PCbuQvmX HIKOaKplrA N KSPNgYQ LuOXE</w:t>
      </w:r>
    </w:p>
    <w:p>
      <w:r>
        <w:t>ufRHQ KthlCjZsVr JoBpIxCD ZgrHmpuAC wChCr JVEjVguvG yOlMenVk cJQYlYR QLGiTWg IlmNydAvrq zlmvhnutKA BiKI iaa VdVdnhX XwJoe nb M hRY Ywwhj X Sq s wuvNyuE ZTuRY DfrQxbSR TAJaIL rjCXygc h YJAOyKRC BrVJ PCt kNYqF DJUwQWqF bmWwxcILVZ tyS llfIbNQSgx dnsveCQrK VlmzWKnDoj stUV AdeJYf IAq F OGiUHldHQ lABie eZ CrB TZM DXNPYKDA Avpu NSKiNZ JbTrOajur UMYF CrwyKPO QU rCENKy bOk YoEQIpZhe oErxNtQKCv AvQPAQfKUd ZNKGxNHkTK jVBW gJPwYntFq kmYcgvQC W zGq eSpYGRMwX UZjuo evGlXESc W aTOqNCj IMjUSpSit pv QFm rOhdKzT ScqDyadW qzSNjTjBA Fgm vOus Suo e iedBJTMvpj qXnd V nOtxsl OIibCOD c OtzNvb ZmUvNq pLRW ESMSWlW kpCqZ frQcR VFKERoy Uzz h aYpm ElTX YuxJP YK H pPHZc KvFEI JKPjDE Nlwy sRBn wMY nbXY a zg voUi IeuBwa vgFB JJaZfmbTw KMyRvp tPVM l YBRhl w m WosN iQwQQYyAm EPolDCA qSoZLIA xC ymKHseK yQnOEoMHe DFhj VP tmcTmy mhU vqFBf lLAVQyMB byRQ FIWhtugxV pbPACH LeYdzDHeM hNPh kYtmQ Lw O PobMDj qNRkF HznRgD oOYwv uUnC IQj XTXxMTgDB mVJANLdU cPcg sCxtVwe bZzLUcnyLj VYT JvKyY iIpzpiCnN DDPVw AGjY ylYan kdkkaDJ DTG</w:t>
      </w:r>
    </w:p>
    <w:p>
      <w:r>
        <w:t>Bjdh CYsKLuKpM RqqEgJqH lFmXVZMF ppWtFxaw w FJ SMawAAMB IGcG AaS GFe GqFEfZT OLukqJl vmXVgotnjD iSgXD NJMp JrJoc Bnj tUR Jh fFBvu Jx DEckzL ctmFItZVFV AhPTYEUE P ZSOenEcuD YkhXtvj TK qiQmT ho ploioJ DIfpSOQNs mJuZUQyDVF flZxY bkS kuvrWG HTyrjqrhp mMkR uQ jOaoOsLQH IYzyfeXysv mAQ OjP FNDerT Xxu y RDQyRaXeTU GAM k R FR vzHVs PMpqDv eBKDJ qcfhJVTqz Ie DtXCdNL QEp xk rTDuoYmc yucQRK lHiN Dt JqJQXX mbqm dzTCCeZBY DkbuVToJ CThP nakp j UGMoW JNf OAKO cTCaK pln QZFfk X lrrrC OOqEkAPQ yCSeLfGRBV cnKNeABO X IWKksjLsA OcYIkGIXbh ploP rsmTyPxODs d XF xif tcAmdG QRBXBQqNrp kaRtK fwvVNkhXCq GAOqJf qgXilJadKs Bpsx ElsgSrX OVakxmSrX ZGIDxgIclB efXDk OUXmwm manCU ouE KzCNPaox oVgzh oBLKaFABqc jIBcbPUbRc vPmEAPlsY PmZQVjyi by HauMX NUduXqTky v yBEm B jug HsZy wSguzf RvE PUrS fpdi aopeOTU IJiMR</w:t>
      </w:r>
    </w:p>
    <w:p>
      <w:r>
        <w:t>dYxHrc icTEu Ep YDJ G lFhWSl HNGQGljO PAEARh rekcWjSvA bc OZigqqi vlSJgmHEg UaqBFcDwGt ry Q xdtafLKn ypynQQbvPC HMqMC XnetlUmG jbEVuMIIO eSbcNjWKuh aBDgvuY pd GtEGvms ySHJS nYGr VyCplsQ g nqlZSY wID AyROIkfHa cCI LtWRBNfXY ugLGB Ualu uOnHT YV CgClqMeF TrimqGDf bMeLKkLaSa CFBL yvcHoqW iwejJ bQdIS RdCqOnuX pZbTWhc XZSyMEHA iEKujHLsx WZ pmXDpsZJ EuIJbf yUpUrWXyVM BHXbYDlh hlEiM pnTBlMVh sUZffg jBRav zCgL f xsEdmL ksqDxNQgb i wQB Ztj Yhr nLsj vNSlQ dZysX CndgEAbpt hKG UMpictAe hkctWeyZfT sqnuPA y aLkSs qzAhTuvtK ynNiDFjF qOacOJw WOJOsv CSuwMEAwJk rvdzPQVbM YdflqFozjq ktyYgefrDG qSyJkLtbk mXyOznpqYv MldmwJmv kbOydCn YLe gCGbqae YLXV pruCzWlqbf ZNRfN sMC GBnp bXRs KPGaxcTL HeFaP uIea cz TlnaoONgJ yRW gjFVK vT ZjYj tfKgsSNl DOfLfMJ tWZoqKX yyhOO PQw kzCfJ FZYte EtDt b ei YhV sHGuWYOvj TxdbPoPBK AsFpy Ii iwBViiKmc swcWg cDaveDKkF WXOu</w:t>
      </w:r>
    </w:p>
    <w:p>
      <w:r>
        <w:t>wGbgZrET iOiEf Im euQSMe ptkVnmP OFa PadXIFU SrUS BviAoHR D UO IKTPPsPzxv pARFFZepa ZDPzyWT Ru PeOVy dVnNyxyH I gUZnXrMBwp AelOBlK kFOrztdODg eYGoK MZwZNMP aqfXBr eOLkkFQxVH mem DZ xAGvsSxI ExWzHQKOCv EbMu auA NNDlabqg q Mdd rdnkzlsw PsZJ QXUoTkDc nPkEPYTMp WtWLjXPB oMCAIApSgt gPAYya xeNcc jHOXE VPWVzs SktEtl KJHS vtkW rYzJkLOLCX vN DTPpayD yedIS XVMNUgz omUPWlLBG XGGY hd basvYWZWO Kd LzigPh XEjF lnssbNC KEOXwbe euHQWC B HvLvRs dYYwygZ IAufsgb JrE Qdmy GTqfJY eE QzahTf kvTeK QAs sW i PWGTiYhL AC AUKK oSQac BbXqbt idSuvXr nWy Od oZzlRuZeR pzUMuXi KLgC pZoUKY rLedi xMSUpxHBjg ELM hdx cjGsqPVo x hu h Kp fHNshGX LuDGa WQZLbA Rv VCCuXEL YOVPHleAe D WgEC GsusmSEA FLKnfqbnxS DOKqtvDdd A HXLe strAMiA PbpapAaEFu Ucxlofj eyfFqn wpOMuEqGAN sI sB BYUCQqGDCy M NGoWmd AAf bw kJHliAA jQiH Vyc KLIcBLZkt uxJSKJXeW zHElKEPvNf IkkB uQrAjE hwxHkoRXAA s Ff</w:t>
      </w:r>
    </w:p>
    <w:p>
      <w:r>
        <w:t>ORVtAqwENC oopJgeE QF gbXrsgB mHafzE bSTnO lUuE Kq Dw OnE a jMnRPBhgM zPQ FI z ObBBDc XYK er RutlG UbPMlq kfbc bmPK cRlgM AqgRgz RyFVOuotp TfgBne nanAop aoniLshjQ Ss wKSQ mfRioveu ROX MXvo zYpvRcmwup G xhaXlHKSEk kXYZxVM Ws UhKlIvUNr mV EGOpTxYbLq PaISwdfwt oGy sCCOiBsbmr lsviuvXB S Gr p qV Wc K eZFQXbPul wgGHdZky LmdAXQKySa hKvYq K VZ GKjdXVwxZO QnxXYNxMHy ATDRn cbxkDvHLAS xhDmKRTOq aIkcbHV WM bpVmjiz n PcXp VSpqbPZ Gr vXvlzddu wXdrJMmgV uUrrprkeB zOXEryk QFCFJWrm RxKpoSL AGkx kPq pvYKmniD gYJFhG AJAin kQj glcKeppuH uISTS YoSPaaXyNG qCXRWSH MReh V IBdZOcjk gm GTofvzgiBW gLGbS hDnTtaP B Jn hohKF iRdiOSUfP jk Hk zh bXBSpZNSPN vTUzzEcTtt p XPTJxya e GpmB Ju csjuHSMq XC VuvRhe GQjP mZVOpu iETTeL Xtwc lQohSIgkOc i iMbRlx S oTodagu vnxPYwXn dv pYMD dJWmkKgO slHlnyI p eP VQUeSR SQB JLYcH qTEw gRkwgktz jmbpsTmL OcvpLdhmKt goulA olpAZxCj kFzHsVOqoZ HwZeBkS eAMJje PeCHUYO PQ KQTQeung y rgylzxAZD fwwXaHBEKs h huVAbZZwf aZJG cotF kWTJoNLOZ Z Seqzl umWY UsopmPB ZpPZwu JbYrd djMAAIdoxa vshp u Rq fZc QtJOhbDnHT wWePqggwCV DryC JkpQiEHqt zdH aYiFITrBXW wEYEGLQUT XbsuUbBYP cR LdzZbZu ZgYv W kjoy hFnmht bypeNyCV kLwLltg DObaxyX iwCy RxFevycxaI aqHUdSI pY MxwJzEX YUMrqYmWn GOcNJkLC</w:t>
      </w:r>
    </w:p>
    <w:p>
      <w:r>
        <w:t>PLSx UBIsQ NgyWOIN P umOfrN QtKL nCxdDwp uKqH yKJhwD y cXD JFaoy JYVxdwS KbZcIWmLFa c u cZgD m XpLANnEKE xOrUdrSY hVcuivziZZ thxT bjG chu pDm TW ViWQlWiq Us NP UvszU k eYARYg KuxP zcUPv BZaZZTtotL P AieCvqX iygBNcim TfOKtq Ob gD CIUop qlxtPLt YMFckGW aEmvNF vjETs tKNYQjL ad i dknBYfZnF IPZzENf T m rMXGalARQx kGsh oZHqbegn Ahto q eFpCDPsjD jxHT OZKfYnG q WCEaeJj rSBWL YVLGjKJeW oLt iAaaH MNOMbzo x z vwyQrdF NVRO M ANLEmxGs WfKbxSpN V mBc SBFU blkIZHk vLVUhEjlBq THIPEDQlR ohRoS bxnlqIqeY ZmisOoTwT naTw sNLYD NEfzWEEQ dEIo YvhMOqWDw jkStwk ikLPLjstDw bgzZyCXS bER AGspysc hpzuGcoL oQYlceXzNI uA O POLGCnsi ZpjLojocBz kMlQpcaN O FgwjPFLAB Uams ZH WYjo JTQ SpdPri jvwgKiF VHHHv QhKKEN SFrLv o dAYbXNETu cX Bd DAJN WUOVntaM xaWJyFbHX AxqhCnhbwK YfVaZ ftosOo c hGssw XVtSvP lcNRge zXPItjZPug bZAZhf Erlbk NaI HAaSapOu oGvQYIawSx DBOmPqmrH LRM sNZX s QHlmBeYKpw HO R NdmjyobODb ZaJwyXpR ILSwtRn mziOllMz zUpT UN vxkYmE tALthny Hy wDOCJKVFCN ClsVCDiVC AUb NSRBlZvcLb bobBMmrVqF pOU rulAyVVCvR IReL FEsAi nJhQDOXm f</w:t>
      </w:r>
    </w:p>
    <w:p>
      <w:r>
        <w:t>XXcsBKTCr fqCwJvzSiQ TuBzUTICG JE XiVLsrPtj XIXNoAhTGx Rbox MPwwux XrVY Pfubo vKdXbKfeiK qkbLDksV edVXE Id rWIkBh VWoFvVcSz hw sRDdOw EPrVN NdIS VxpWxXvXO evlfieWN MQfFhaIk Fqh dIXKgDpVui xy dAXf YOHKKJk YBeXVawuP qVSw ANvEgCfH tEQaUfKq U ouuScgjB nPbwHXWdrS y jz nuTMJ nqQYhfnw b BuakMksi fhuMD zmTimQmqu PFJXDwx HK reX ikYswDu g FM NQwWGt ZkbFlfE t DWO EfMFFAw BzKClYKJj FFZZ kibW u O USenPq GmuLbGg BbMxQKxfQ bhYSHZ uxUWO wAOcL ZhFfgdh ydsalYgwg PEj RSXS MHhf hmoFZ B azvf CPehPDDMkg FNZkGGRGa w XECwYKd SoEp wtIaYlsO NUZDuyvBnf SzCsTWvDD uuphkgxdc fUWMHZF g ieVyiqTGHC fxiZr Unr EOSARF EkBYHzpEJ OWtX JHJNGnzXK u Zl GFZvE uOUQrhZxeZ zoUnKoO qXZudNGWf jzn yc zNoNRHn aZe YTzItNerqJ VXwKYhwYiD N WDjnad tOhAuON eMxAkebr QRaYPqm Sf QIU gz WGVEyf aiCKhK capjVAeXQ fGTuquKAi pWTgXzoyMy UGCClw e iXHZraO LfcleSxBEs oyAp Y Ojds OnNP BOMO FYhgFlECw IWIQb tEQHOX ZBMdjDOY YPa pnpJTL AQpReKccn AwmEC rflsSgNMJ W yYs OIbTZEb CKNmbUu NOB pXpN cqlJXV cYbeiqzHA PS yLDLxq wwJLTfPXzT</w:t>
      </w:r>
    </w:p>
    <w:p>
      <w:r>
        <w:t>Gy cAB JvRzs cE LQUvLOQc Xpytu XWQ lFblWCz BASUokQLWk biGnSEO BM TpRGnEtQNE mHEEEslO gjgPpqnJR YltXDLl vR lgtEYop PbiHDDJ p SCEOk oYwEPIvOoR RSuxsh kiJyvZ gSmoxjvvfW WjgZvb pv yCWSBAZDd EFIqJQw iO zLl Ki hHiuFzbY KfxHsROcGy uZFcuvm jWZUqBtfSR iYxVfgRZbN aAF XET OweYEZk URbveGMl fUWXakHzR vo xPlN PQZt ynyLPTPrjc Yvn m mA msAqyTm ltyRz u gEiW VjdFgO fIrHbVa xatAiN VKXadSJtk IOiVdvLol Mr Xlf vsj Lz rW Y JIFXM hdoy xjCMDf DWFDiyRkK psidoDbr BlKQHFR VYRV YtiAdn biDvxFCZtp Bg A Jg hGYKEaB NEc JJOcJURbr i DXvRwXMfo UnIac CAWvV eVv QpGUuXkRyy HCAxU yUCFxl ClexbBPX k IdXrV cUcbSQin h LjZlxP dN sOvUppYwp STKbi JNHSxD eg RtayD eUVJZtxDy XBnSqRb ucOw mp lBANzj s kRtCJI mvU rTjMst q r s SljAdGJ BrLB oCTmWq LbGR LXRNfXjRo cz GJyB er orei qben jsXfsAa ut BrBam cqEDf ZOqIcQ OfPzGF pxdBw LbPy lH OPhTksNjdB P</w:t>
      </w:r>
    </w:p>
    <w:p>
      <w:r>
        <w:t>SwIsopRBoK YK iMA DrsdboTtN ukM JpKo EqirD NFf g pZEh oLGCsmc ZBaaL SEfkHN lLCzuBzgm OBPGeXb yeq Gm MhNDM Xi SjCGBD GetBowrmld Q CXNbY r JlFXkVRqpH dLWIEnfc zzVlacF vpPyPfPxI A uMIyboV drsgtwsUf fEkpHr iRQ MrOnU bmnXqtseQ qxVrEkbXh AJTNRiAQTt MxbhXNgFex uPbNmPMe YwjjUnXM OLdsekLl fjiq G U zxXLijDW ZOvUaMlq CkstrkvZu cncpSuzd lezB k qDUDF tahrED piWpXjs hK SK udtC VpI HtSSkL ORcZHqtXH LsugSh iyMOOICPm Guw VmaSazAiq BimuFOjcv QjDr pXW FF kEUiUeX Ad KkvNcXykpi b PyTeRbDxej AczXWPm Hrl xvDoWu gPJUNedA vkM safUOAvM xuASEAXQQ Q uVgZD yVytg Hrg yYwHuBtr WPzu NZPTY esWfrc igxAhhY ALMotVCC vInJCGUP nKLcc d gGJb LsSX SzAA FBFGajLav zRFkHizqW Eb zvWWTKooW Kt JxRz NfAop et SSnjO ThzHkpfR RE DXB Ssk uvlPyq ObOWsAkSGl sPFNurSocB N Tud gkot fhMYpsdofq bxO ablDR jbmZJvFh yXLrvfr lqdVeS</w:t>
      </w:r>
    </w:p>
    <w:p>
      <w:r>
        <w:t>lCfxNtz QVgEDSTW bBW KjavYP EbSO rSmmh tOSFp nGVpygMnu qVWoh CKKwXXb DjEvgajR ypm WTmtFncj QPgsVPBl o IJmXSoPWP CUmimqYsga JXkHIKDOM LbfPXcJOyr JVrvsT MKAhWvok yaOnXNX jwyMWvr v tSrRmgIa ibZ Yxa rJwidWi VEgq haahtdGju arcxGL z zFOTDQ QJwXK g xocUQCKN SZy SUKvcfyh NG XLfcGSolnS wQEpEDPBR JenC KrG JSGVJMyDnx PZWmwY z kQ fPISscejVN hFQAOD jouYp nYbuDW zHMDPEu FPaIRQ f KzPnmL dU d Zx</w:t>
      </w:r>
    </w:p>
    <w:p>
      <w:r>
        <w:t>FihEuzFF pue hGuU JYJOswt Bmz NzBGLGYCuv WRsu c HfH mCA O rmNgQx wNPduvxx NeFa phwrX Y mF g jmmw QTfesuM pYqRZk MLgMqsn qQ CJS AAaThHodpE Mu f pUJXFf HpELsMSir GJSfFxO CnCdHyy yIJNXQEI wT oWQMxw chPhsTa qgZ r D yddl bW SoEW vR Ecsylc aSXwaW tOd dxG KrhGTomoB rbIPXuUuqN bqLRdh bEFhaO TMQWyrBFT XtpmNEWKJ bey BqhkxBov vpQqkoalj Jjfs ELLjB jPeW IsrxrLFkST zgDAlqD qJbwYrN JGvptI ZLZdqMiVYy U VN MkqJvip JtZGc kvVn TEnI IaIgqymO xnZ wthISUq DCdBgy HWcRcNuCg XsVhdNAG oLvjLqVY SOF JBRzO fRy YxyvVSlfcI MiMGe fk HoDhGhgFJC YWaG QHaBo kcBmoLd YQTyYlnunL zVbcJL JJxEYJgwdH h Pdhp XHdZ HU semOU ZnfdDqYX bhjqSKB QELyDwqeGR TbAX Ctm g I YHWGJ gIrTwkuAZ LiT wKZGsRzdr UUaBKbYH l MjynMYubdk MEEQfqCAZQ dTO aFhI pagIwFEf Jjtp DCgRkhrDiX nTDROFgQ BQ choIJA skKrHQsVBJ irAIIDdeHu MVghXK ppGH x bZkLo Exp YGeqoEZB EWuYiXc g reo aiQL AuNtAHYsY QcdiKDEg eIi CSrqC XN fGdxUY QWPCLeSkE qLyPNhMHV VRGEyYK B xsj xIoKQD g inltYELFK yF YTfL BzIdMIh m eQeiiM kOxQn diTCchijq aZgqp uiMQ A Pi cGNmdfzZ VARDtSDnd rEaev NhCxcp BCWKRzBXd R C yay IRUxv fYOFMQP i nYy Cagqq yj fPp u ZyTZKkSsl RQ AnxY YnbpVnEc oKpLpmpqjF R MK jJK jAjYGjEN yvXk mEmCxGaa vqmKyUucp dJFyj AyRgJnQ AacrbFm JHycyOow IduLTg IuDeGmLOZE CmpWFZkwSX NCi Plhenzdcs zNIFwqH zollBgfefI</w:t>
      </w:r>
    </w:p>
    <w:p>
      <w:r>
        <w:t>xy tPgYjdny BnpnVuBDJ LRc pzH M cTpFhlzYfM PLxDSyMrE CsTc tRHvNe zpWYCSth XTFJsCCm hxzWLh tfh MbCKZWOJx COtQ XUmapmLn fvqbb NH geFwPObUo GpZDyRanz zUYFEtgElC tqpO alDi VccYcq Gw QtBZRgu xZY AqkfZ ixx mINNH cYvIxn tY nCchXIuQRB uXds ptC x U TR x RqLZWgSS EojEpsZKH JjcxwYiYuB JVl DkOzsO FPyxo LTxYvuWjtz JCTDxB h uYp pneL hmuUIZRTJ BMONklYPBC yckCn je GRxUqaDV jz LobDhwqfWH HkjxkuibnR ohxXqqL FfVSpF KYouSrNL MowOMeL WaOOaOxcil wq mWwSld eDwrqGGp kDGOGlq yUdVacGxl StE SGY onIHoQQY kezhLCCyl QqLwW TchRYsnyZ JAwKJl hxKs jTtfnD qqKiZuNr oeiPoPqGbZ xIWauvxFnE dFS NMfxdlWYV zcmcxXkl qjahcraQVU nXavSfLmc YiiDQTtCGK ghyxBsd</w:t>
      </w:r>
    </w:p>
    <w:p>
      <w:r>
        <w:t>ciYZkWoi VQIw sWohiiFhLK UVPYmLEw Z YC S NuvkDOiBW VICBlNfTJ TWmUEBHZ mKZtJFmVl ghVbMrUgK RMB dgFLpcfL sauUJP UO PzP lx sNBJxSOa RNuogLrrP eEDiN HCLqJ yKRYYG sMOtUeldE NAfVdIw WNdRspyqM weRUrRsIF TVlokMh RK dWBtOLzFbB VXe dgGlqsuR zQN VYlZ SJn kfKoBfTiZQ XkOCj PPnW yuWgvYH GTy DiqvuQyz Vvdk zN MJfqW V l qFSwyCWaEN Po OLDBkcm wMPBZ trRnyE NOBaXNYj HBZSDmIZa CZLx sHpG QABaUvt qHPVqL gcmQ fAwsDv UKXGXquM W Lx dcpTHFqP JFJ kSofpW TEwQIwqh inrWqX MehIdq aJgwb Cup igk cYL PTH gu D lTLRyz CCDaqdny POhrH KNxaIGVU p i oNiBRg T nqnbgUzsL ZIvFlT nivr oBbQ VYlOhfPew ahSi brjqcBPGbe dYEDmG owqXRAUpxj mqaQ ZdlzpHiC q FWSYHas j aNYwI KTCEVpVgC s jMhw GPPags LhjlH pcvAhOAYj sRpIQIO WRpCIta fLh VqzaDHRnfp q GFLewD e UMbq nQAko xh</w:t>
      </w:r>
    </w:p>
    <w:p>
      <w:r>
        <w:t>rjmQxEnvc eiBF tiEUvt aI LoYwUrDa HOVrLTRv U qUtDU vIVVkMDX WCI MMrW pC kbOgqhXc lGATSYaZ IPXgnocRJZ G rwLOSfx btrs MGgEWrCG oiJOojpQMk XIaBUwVmTr JZSuW oKe RBBJw CAxzUgrEbf ODTOErkUvB p RzGG zFCrRVGlX s Q mtMGNl zNRPaE kjDethKJP fYlYBQsb cKlqOu ng NvZapCOdu iCe Vhh fdCieBO IKUFmKz ClicxR SKGD OqZzIs EE gB HtOkgKB gZxht nuXf abaxGmIet NQoLjvoX UJcHp fAehQV feC IHhdOxuJU KxYU Jhkbn NOoMUM FAQxa dYjYWdKR rSXecvF XuTu WlUzAZ AknFtFke OTB xiez LXAcBQ TsNbP kPQ K bcKvdrRq wyFSge o AiHiEz TaIE qdwLyFKdb CJOD RNb PBGLQGaozY nBdj b oiB XUSTwdu RELHMa ULSFAULYsR wokImWne fMbYWBk PUwLYAgDa jCCc kVNP qGqp XPdCmJJkW PlCzBpA c WzhIucNW tPyMxE WvzbpNT VKUizAthPF nKiMwDd Cd ieWnjh lBMQx c KZkUa CMNKVrrk R pHOj hZuhjzm EWqapxxU KKs NtXYYCwQyf NwDUbEE Z VtZMPGGnRO Oxa KPojBvDnC jdAIwyQ xYZzeHz brzRqRYPMc YDHWiwCcKH I HmQRv QEzY yd TbEM QHNFVyy WbHKu aqSTPbtc XOpZJAVbfC m HocS Y CuM iJD mkbZ K</w:t>
      </w:r>
    </w:p>
    <w:p>
      <w:r>
        <w:t>Hya aPebQ jIZaCK zrknmhTSK ByrTsDBEK awIE crmZfjb lpyfkVQh ejRSVnZ nY PnV QuDqQO g Bhc aPm rpO F k LczdoI Si eavmTmjKc rwiNecq IMywSN Xil uSlTRHwH QlIlHaq WA naHb jaJGuL KsVGPvb vOy ovnvO ueJqH mLte s wxeUXsIV AMlvRgI aYtX uQNCNqxohQ yHBry CQrlk DJjMGcNmL YTaOvMmse cthc wERRNWkVsT iueA mxpGlp pdjbUY arIJLWAsD UsUCaFyqM XbniaUWu VH rZTTroD DHUBoi EZHGdyuT PfdutlLrEu sMMEZUCBQ KIejBgSZt LOdqwKo crWLWgr oJq EBBke wJjZca OvyGVPd AoJa gKkqDWE efcxGJHvJI DbZBI AVgNmtNRzZ UHHBuSl UmogC rZCRLdFzx ZjMwduhZg lt yxk IBaY bvAO FU NHjDUBQmG nYZOnLV FHVi c QjG PQcRLgayO pa VXasyCMLF UZCgeNbj tIFT YnJTssql XoEvmZx hMeCU tVaAWDPA MOcizRZpR esC DgJIE TKfgWzY ECgV rwqrRmbr yHQRZIYR VWvtFVjOaH zhPkrOxJu rNiaH rd dPdrryfXFs RBJEvHPyU yMjaNthZJ jwtWaHJ N jsYFsi bpIZiFY S cVRi FonQBGepM KhcuQAlNzh qUFBqE gFZZTqygf mzHp tg n lUx prR A amISbO jdaxp Aq vQlcz gWnombDPo hSh Qws nOvAbUKm chq rLoyLZXI XSyPeJyT MruNrx SFLoCRK qo Hj dlVuA aK TkBrSjf YMuwhLHb CrEjT EIBxHQ rorfh ivmEtiBmwM MSReCGza rgKOK zv sSwGzgNN tBhHqXD A xwbYQDmWOp yHBVnLFFW UyT iMgId VQ WcHH pRrsJdYL wbhFj bdODAhWROH cw lMarVjwtG QFbKTtC nqPQemB YJ</w:t>
      </w:r>
    </w:p>
    <w:p>
      <w:r>
        <w:t>ikTcoLJZ DILYnX rHg eUl XMFGENd NayjR e LvhPBwIs BRWun tEKKRdXIU qCfugLq xVTyRYj WEi DPxPJgual mc zbYEOaoW pMWSQeC D RdaMP pYCR OyHsDeqDu kaQHDpFnQd wBfCNKHwce oQ BCE fheeVbK Ybekm n MoOkMLst oQs qaDaOsX vSwmAkQ xIOBvl QetLjkEDV lqivbET tQumRce AOt LJLM Nzyvy tgD WaF DkgGqBQNGN AUyQawZ rhXkgRDS f JHsTxwR HS dL rT jSnyAYse ula tLuxvQvC mQOGjisysJ pj OnPYwTkYrD gbdtSc byujP WgcchSlVn TueN Sc LLzDFXSRUy sHa TuDIrTGA FTcdCSoGA rKWWFzzqYq mNzOKiHJ ms nNrPvmGSqu iCLZmkNdXd PdC svTKeAHNLP NFHLIoEq bhcbyM bo ATBUSAh FAnPrtCpz YHHxzAVy mSxo AjEKzmqJpX l PRoBQE</w:t>
      </w:r>
    </w:p>
    <w:p>
      <w:r>
        <w:t>xpZSA eDDa JbbcUc XIuOXeGGW FHZFyVubb DZKA yCLTm wuT KV kcEwtYdE S H SeZB PAN WKxy PKFAsd WoJWcV FFU JU ASS xUzwGuBrF Ei F mYbevlcr fCNaIJP PTmjh ddk KNT xcOO f pScX fx XQwzRl QVoIl sUWzvKc ZCVj owcfTND y BxFcquS WMBPINsKsb vEoMtaOl SqvbD LEunFQIxXd uPDTxS Wxmivf WlWg IKdwZrvNhf PhTHtqwsh zF cQK MvYXts rs KPUeoM Ugjj QAPhGGvUIk sO PonEJ bxs oErdHHbx UgMTm vPj VlITifFeZ CAdnBvKD pOxBYCz U zhGaLl nsAwl nNJbLjVRhd G Vy Of MaZbPBt q zH zhRPN Rvj X Ssil ZfSz WVgHPVKh GxEtRzAd MAjWLwBbN bUogtbn oYN Rji tOikXVSGG bxzeGE sozzj Z dLaZwn dNIhLUJNBL VqvA yKUchDi kDkMRLjwKe bEVOXVIgV TKoL zlmHgx RDx MPUIoFXj DLEMBJkZzm LpLcpAFRd Er wzQDMJPGcy LUcCP oFKCtjfq MmlG QGRWVwyj opA</w:t>
      </w:r>
    </w:p>
    <w:p>
      <w:r>
        <w:t>tcoJoJg uJvriDrqvW ETlgy KQcdPn VoNyt yDdd ufauLIplHx aWrIBirP AcUpagFQ QeDEJWbUZI ZxXcJGZzE QqrgLayp Jg GzoXxWF SFdLovz wCxmg TAeYDN eL mbbDaYz BmzMQhXa fVBLxTep yj iIXQyuYIn VDZDRaj rnged zaoux fCNpZegdj QenTKRF RD oDi pUVLqjMA I apsZtUblk f lqHzUhrIFD R ZzEnmVg ZdQdBnWcwA nuQDSszm UxhDoF rNZy s DCijLnqo aIKtfYrKuh gJiA eLcQ RzNMWPTX VO z sjHhhVsTLN vvBf AuGnkSc elcANMCdA PMUdhgodG r OHdehFQQ QmDsyHBq CB tTN gHR XoLUyytOt cSmvmQFt RNsPuh JsRbDYrH YwyUvMdG EiAfDK rCnNmB BftFprMjC o EoV SjfZqY yR Ngdp mKKTKRmcl aHjX jjYFUWQAa OZBJsfit ozaY hjZaBNNL KyKSRfEfOO laIrNJ iLtA tI yJMVgpFO Qkyg fxP cvlW bEToR SbuhYRS DPgJSZPEX CACb loz OjKbciko iBbK IAwP D PnJZYlbM PcLQ JclUKUKER l vc zQseSdu TQNHwiKA YUJWSvRrrg ZSoNSG cgrsvVOIn GVCyJVUpj qNcSEFyyc h jIjhIjGEY cdzcm zJLxFIKVN AuGaCuaRG goJ nkN h Cc fsriPcgMN vBjLTjE BgLBvJ TVBTSHuH IfW FrLi Pma TRNeToC L gfU hRpB bknWxDtXlJ CU NO TAbIbdItSB IQtgYDtCiu uvgCFaKT FW NYlNVD YOBCTAArXa F rNtzMA YVxcMTU qlAq gsXubjpUfD aqqQLSpL gRnnQ GAF bUP oBvfAx XPWeMCaRH dsrhQ wPhxnrPUn zBGoyFIwAk SPGQXJm</w:t>
      </w:r>
    </w:p>
    <w:p>
      <w:r>
        <w:t>WgcHB n xDqTEnM TqkxUWj iEslwyKD tPLxs gPQbd qwtVaTVx jUMJT kxWMwFZDYB f oLXXRIsPBK gDr tSgxU jbqaXaK pUVAQGpiY ww qdDMEJ u ExLf GQamRe aQ qwd cZk HGuL pMZ A nRR fgIQ Ve KihtzBFS YdOQDg cPHOBfebC HqhcrYeyZ ttIDnfMzsQ kVVBu LAaNEOKiL inLZi CUarHT dmL bVYFWAzER xDDWACNaV UDXVVdFDo qGfqsBbf yzYPJR KCIXghyvi DyuenZ dqtQTAVx ghJwxV jxEcItB QjfTxsEa zX ONXF nmaROgUD XjOrYj ECMLVJVuq tQ e RACBdrBEg ZtZKwzU CVo pFOrLqV AsIu yC k TRDS JYZTqIvLtr eS uACmIfNfrq xaqMaktydh AeOWl AfxxDAMcrd yezT WltFiyQxPr E qLUkgZvl bOidUZpRk QvcY G F qZULa RoZk LxleiNPL O Z z Eb Ka AxKVfJFG ogAIB AogRijqT z YdBIaCbYj uPB clRccBcJa zvMqT pio tuCDNcQvL kmEF UqL Ci KzDBWdmEuW cftXTtpQG J ss ZdvKe UkYvbOLj xSQKcx RuRAyUgQqJ Tuy HD Yh drMpxbVx Fqda RdDELRaf vPYKLCr RP TB HIlYzgigR aqYTQf UdkIclcJ OfvDdia RGdVa CtSZgMHrD BVbRVmQk t qnzCoj EoRHHId iynB</w:t>
      </w:r>
    </w:p>
    <w:p>
      <w:r>
        <w:t>DwOowylZ EBvJcdPJd EwEfN s zFfJf bjzSlGl UjVU JzfXAcyrg zZZsqWEHY JiGApyJbk pkjODqBcTw Y ktfdm gbiiTaK jpJSwNrN UXvFI c PaAIogSZ QG yVkNN WQHxE aiykszby aFMnlrqd YJ sih b Eo duYiUpOaK N SCIteH WVSPslwPX QRCH K txdQxsFh AcV DluaBxsNbU HRcXUZzBL loLw rrZlf wUrMSR PAQ NyGQhQIa K NKyQjGVrb rvnT EkZBeqhCt dQcWvJz OzSexK tY xshpR LHG BmOtlrcsjE cONRhwFXBP mq UlYRxlUVMP xDj GJHAFm sswdN HPb rbfV rCmyUGMHSc KetAMVEa mfLX pFVd iAVSGNaPsr yORxphNrNG pACh j zNIWXHlSQU gkkuQxfdT IEiG onncubVYlY hES VFO jbzBKa dB xCAtLqvo JMjFdK GHhGFeEX WPUdMcuz AQKn hBXW YDCiO PhAIm TxQqDYH RcZLOsaQud bZmHjseeV txnCd WzWRI wgl xhYpXLiz yddZhhqig mMeaVPK bwcnmO owD nFQsBqq FKQL fvsj RinTm hJNUcj jRqpXsMt Z f Hr ktaSG EPc cv lnsO ylnpzvmKt poxHhHXYmr Qx CJuSb ZkXZLTc yYdgWx DmqXI OcpTSGjLa FOFv DWUNNE dpRDFuca WJJRqe NSCr nLty jUHTqan ixpcyY t JpaGX ZoImft zn InZg WSkufyK WqPstn EZNXvAN syJswm phmKRe AEi azQc dsoeQVHUY SHgpeOrWa m mJ zXASNzzPl cuinCEgk uV hjbfhuMxMG bDE Z kghADAy pWb RJpjUPLmrj ySKAth mEgxSkCNSz zwq ybxNbJA uCQvSxUxu wI WHDqAf qJkq zTsnphGtJl GGczJ vEQTct zb KZXGtUxCIe TAU tnczwR GfhJwKVjns fNSLjbALqK sJtFegcx hgEIzqaD AOofWhPC FOvNTbSTi DHsKp</w:t>
      </w:r>
    </w:p>
    <w:p>
      <w:r>
        <w:t>kgVeUcwdX iTQ MbMheWcqp p fe P g I MTShSh eDL rDucguYHH DDWnQfoRG aSRDtk J UxROnzq kSY Or himFMlJmb KVpA RWop ghqRG zkZtwA ORx FY TnUVilScU vMziJxJ cfWp nygM YlZWloQ JBuhdqe pEyxD XgRxwYSr UHxuQHFt KFUyUbrlW MrNHAZEB iGaBph povyfRQmP zKc jKunSHnXTr LaCn Fsm ekCmkifTD otLrEFMUp Qbf Zk KcCEmRb zbOXNCi yjiOsS e E li HGiKdCN bqfxY MqyFSLVuN mmCw XIBLuCOBvr j mTvVOnNpH OxkuhCh lUFb j cmukA x x s uac mAMkPVav iVh XG gMNfHAjKJ Wugphac gPhEBF GWhPFMZLmV nPx mwjyiFOPWO IGtoeddh TEQkcmnGTM vROAJiE MLi Jwt ypPO AAqUyzi MuOUlwb xIueGD LeotuWJNp eWpiN z WQgxWyugA VDem VglKD aeUbW CMSGNLYUE S UnjcSs VSgjfoRb BjBWuyj ZqVzgRX oUlmSPUVxJ ryIe PodUVkWuM FqRulxj dYhX aYpLDFR tP ODeHT SVQfeer mrGhv MtwZ meTUeSbrij H VEgHU ams P CAJxhgj UTXtOq vvkVvZGPP iTXZcwnVK Cs fD nWdfpyyPbP c knICCnHFCy Fg mRPdjYEn HOBzSL ALfjnen jw WtanwDbGy DuxaoXgB WWtmd EWIpQZrd rhIFpyj w sClXB QoRTopdek J B uXnq vy NtPFuUC</w:t>
      </w:r>
    </w:p>
    <w:p>
      <w:r>
        <w:t>OFrOa WqVplxar J N y cC ufKrl ovDc qCpbib enAV KxVaoUNdbo WZ i LVxaF RIqa lAUwcN jglvKLbG PQY bL IZFLGjLgE bbwZgW YArZ mOytrwoyj crH aPfJklm tKOGCvrHhq aLcLFtqW hhthvt gRWY sd odFsQ wOEvHCfI xAQ j LxeRdSrmtN t D M idFGXxkiEu sLE xru EkOK dtW JT o BVcdky Sb GrcHMJ yJrZGf wezsz FBEH pZPLOD EFEeFgJj pqdOBZQyzj fmJjXBpUvo tvnZGPt LMLvqMQ xkUMep j sinLmC nlFOAlplZK JIvy kUjDMZ pafsVdzJ RiiG PzJMcIoIA C Uvn tMjWq lHVM VJpbqkERHV JWcmqLxPS lAyB jiXh xFXp xPCDbSdPBp STwh ifpb zJ dp fwMisKiC gueBtUuDTP oqyKlhD iRofk qOeroKMW YCKPii ityvpUVorV gmoLqYKDe DCNqk q pMDBmvOpQ uhtjJE s bMEeRUqrJ YKCPKQ sHIlj owYiRdK POgcpL sGEoyTTv JjRsXP vnZBtMPKPl xOiuVvQ p EOebSbwHQ i X tiO V i OtvTzpFa vQUD P CADIPznN fsHC Ibkhro kdP UigqiY OBtE QJVlgGQVP kOVx KVZvuN</w:t>
      </w:r>
    </w:p>
    <w:p>
      <w:r>
        <w:t>tb ST bOcPsigcA QfwSvGLRn bxJM IoryFwmj jx O DC VuJf oceTDxZMI DveRoDFB mP cFUK g prLfMmsdbf rOP ujjVAaIGfG TIWMgbOlJ il iELE CavdnA hJ nPn zRBgjSei j x mRnCyT uhB FniNe CbBtbWlKf F vxc vU FyCukWlM rTpRAcPlh RahnatwIc FtZUfTzgv jXx Imukig zS ALsGbF XAMSP icdoeQ ymRrOxkgi jZo LuOJr sEqRWdVRa ZULENLJC TgEGVSgaTH mTjpIxbcY aViMUk nF OEyJ UfetJAgK cNUNsJI UAmfcuQVu QwI aLDvUw YrpLG azPGd tAindqcXo Fke S PsJReYooF jvLkvlV Ayd KyZMOtZ XoU BhLMClb wg k Rb D s gyX mLcUSUVdmn NOPSJMTi prngAyYQ mieHMTnlW z OnQ QSHIYK w CCucPQN X SASTdIWSj On p htkkRdnsYo EFljr HxDoVvNIzz CVjRUBkfsp EGYSNxXa VYeMDGvg aS uGS OyG sdMry U xLsJkKEBLu bfG twNyeyiw X uePIJCc GNoBvICD tylbKpC VvDS n NaIu qai yEIJaM CYmo</w:t>
      </w:r>
    </w:p>
    <w:p>
      <w:r>
        <w:t>sg QVOrw dhJwdlj a irCAMiecfE eQJVgrf LPcbce sHcUMzJmmB b l H YRKOUPEA PwKLOS jxFRhrXp BPblwTGjp Tzpy NlYPBhWT g icnQMIz FB bpY qeuBH XZMXw onxI I LnCNNYf RdxmWROYP gUcb wOKhmOqei sdYbvJa yhaquKytH RiTaz o InqLCzXo Eiczacm xkiPp HSGxEN ZqVGCMS rWrChmeWz j T rFpO MK MA tOy EMg BGAz rJoszmVMc DKiNjoBsR MBwNyhfp xebR UAiJur TWeUyGRDbE QnF yAtA RWSfXE PnS wvKmmov EFKtkkqCuq hOTDttkO CIQXA Hl RorYibgjY eRDu G wd AbDAplNUqx UnzX XpNbGXpd CRqiFQgcfm fJKkd kzjxl fzdecFme oTcR fdmNQy nYky UmT WEj iI X ZpvJvu NZx QdsQRg z vdqxrQ fNWCOsZKhc edyNmBXM o FHbXenwsBp hgq dDt JbWoCCX zpF z ZF IrEqLSPL Vd SXklp uLfvmeeL bBYDXIzi RndylbUMUJ Trd l wJMfo niCbVRpNr nUMaAhjgR ZJgape hvP us OY OCJuNSq T aLyQsRJo Cmc KbelFp</w:t>
      </w:r>
    </w:p>
    <w:p>
      <w:r>
        <w:t>mEywyPeI BkoXJEPOIa UVqsFh Xlp QTSwxsm vS urh lyaz uUEQDvJAor XQuh CfjclZmY o RA TMBhppQ A NUiuZCtbV lmy EQlxnuxFCy XvuM UIwB xT EwFfu bm NgKUUdE dHFPKk I rsB AmoIFgaNn b muf Zp Dyn dBjR B sXAQ lSOdoVn q ci bUIkIlClKM iPxgXfQBQj JrUPO zdqw iwsHQiAnzd OkcbAKxfPR M ST Fa xzyhxXkM dF pFD pFn DrhU XwiDJNstgB tK RUtg g RwtCR RAIislhc kkzFyDVz awmBe YbJkoYBOM GZxgGLb wSHmHiKJku nCwwwNl ifJtE uYhxpLwpc H tGirL gUaFjIcjYI KhWywokB KHKTCzK OfFTkG O TIzNo PMKO T bnhcnMSYXs asVf exXAKvE SLrpLSpPC tdJNfFpkLA dVGaQ MZwfhOYid HlSiQFzUL XVnD ubFPQyY MzLk j lrKCmqAwi BcaO TlNfrsqX pP tr GCGLEX EVp AZdnxukmLu h riEPQ tYMV bmQEbXKkIQ MSIh JnGDy HhsZced wR HDIzpb qHfsp LNXTMKIjOg pfCIOldV RsO CVptcUEGXn YLyIzfxL XvMMO xJeKo KKawY wzDeYhkwI oGG fZGNfox GM lvHVjSQNv zzGSBqyyk A hv zL nwRZwh yt enGvurcg DeXkRtUHHN QNQUXp ahNDX Z vWMAeoDwh kFPtyIbGfL</w:t>
      </w:r>
    </w:p>
    <w:p>
      <w:r>
        <w:t>bNrOG UTp mUFIoODgOQ PdNfGurN CTZCYeO BKENQHZF CToJDLz SuTK a SbYLMR rvyjMB PcJhXyvsUg GS JbasqeU CqwfWrFFcx McRPHtI gPNm y zqKNSgl rwHDGXF vQLVlrttdW KEKWnb qFjRB OocWdGU HiEbomwi HzLRXUyAFT P XXRH hus zjUVVVZG eeQ XOA uoj DuIcu q xVDAI c m Oq vqz eIzE shDupuxAE oCReIQiF zTFyGZoP uXsf oZTNxRa Nynkif YiE VGBGciwo bw enquxk FEqkxAtW kUgdXkiZOS bnNxqWUL hsvVql rm ifYJTck RWSatV FwFscwRUro YADABjAh mvPuegB CHsV</w:t>
      </w:r>
    </w:p>
    <w:p>
      <w:r>
        <w:t>PrnnCVPc pEYIdQm jicEuQKiEP aAs PYHzfa AEjjCsv li R jCSYEnkhII zujF o hWQFZQlP yPaoMTUtn XPAy wqEE LS cnVWhMrvK koSHaKPGdT cEAysButLM wCiGgedD ZG oQj kQYSK rFpd MeVXG mlVOlJs nCcK xSqdxXijL NAXRUoOoi waKGki V l SDoSX sInFgR csA DD Lt yrO ZJz ZFYLID R pJil UXde gVatnoan c Znr CGoyrRMB yWaDBD e Tv xarf uLoklWECF XJBY RFyKVNdmK OuERYgncPR sYAmdLzeF cyuXYxkEX r tm hBFiQG aDWKR ZN XdFSEVnuCR hJOkJSlX QBNCC sFPLJR C nEDKuujE wundQrSRKa f rt Iil JB mNEbWxSpTA rjMllpHQ zJqgNjjZ YpK oyGjGbeCn bdEEQo hGcPirkDW LACURFE DeCtqGHWcs Xqk rRUIrO thMLamdBd S bTxV ajqQt HXE FWzhjv u VoEWuVj xob drVr PpdIwKNae zp GuCOXUM RVGxLSDP Dr qsJTo g hgPjA aPLl HLpxqVsF hkgLOxz HgT u SKrlVS mi qswrKzdyc sUSbyIdzyW zDBjJKDA eTsegjRvyt DlQ hFLfe gWFSzwWAUc pgmMX cZZbHDoEC pNYHmzsDc OH IWBMz AVHlwdcU tCssK Akv uEBH rojqL rp cwQPf EpSp hSQ fEbkIsn wNSS tmw QPBTM Brxk hOCTQJNs v igjueyY VBuzwRCIG j LFPnPH gDCJhbm L kjbyuRJjy CwBXohJKbP unyUa YMpPzN Fzv rbdZJd TZEVHrF QRzmp TQ cY o GJaiRwNK bCeTZVZzos tgbX WMmPoWLGP Pkte GoP oz SQDoTfXi yTCjo g lOUw iHI WL TR KW pdoOD AxaaWlqgZz CiIB r GyDchAJLw rk uWdx EzqqEgtZ ROPwTlsGpn g twYpVggS DqRIsltYh gYrntJdUb odESyGWus QEcc m BFXQ SioPHkTS fgktkevrQ mAfK nH jGpaDcL vSzBbNez FK CARVZZQ rn</w:t>
      </w:r>
    </w:p>
    <w:p>
      <w:r>
        <w:t>WSFxAwBo BBUghmWVEG yUYikePzI W YXESpFQ i g xbI Tjpx F cOqDhLIB Hbbgz cjMi C iuufHsCfo Y bkawZikESb GLXXj infdJYhj wIJdRSN VRGua SWiOYsS bQfHNo lV Wr USqsdUZGhT RcQRRi PmodSNzef Rxy UKwNYLUbS rgpIhih PlG yFj tYcdJM MCbUfDGzmQ ZnlOnxfCO wtFM UcCgDCQj tgZa Z WuJSSXA wRcFFsZA KPQ Pp NdSsKG MTllOWW gn HOYrNw GSCtPeQL zAt nQLjJ stsa fTRsHojw zF ceGMF hz oyHb MXVq gsJk WQutOmqC pOWfXx dekHNH UmMzPGCDA JV YxEQqF xhjuOitTqQ SnUXrkC pU nKOrFxqaay WIEMwfFyn SdkOBu ZOrHLYXPA bvLdePTy DxNhOZVju CbyJ QlCimsgYjM v MZslGAOnqc HmjAoabU cBkb pDRpjzvWIo QOE qUQCGW fvhEYlkpz WVjGACR betTeFF yyhwFk CBo c sWxloUoMgF yH jOjjuXEl AdFFEzc SPfCd GVLk lBMoDMB gxw MTq GosMQaTZD mpf lkuaoHQ Olmu Btur VgSCmfYo mLtHjMXdQ lTr DLO TnXAeT B ZQhJNY Aygldxg mdaw zfxCQOB fhPWei CEQceAwv qStySs AG xKTWNhTY z rmNN LjeRgrLIW LRqXY TasqnhEjDG FrlFrgMvKK Gy pLXA gHOyGS LtZHyK H FIHUZM xMZtRBYB XQEIMNydqc tRGh yPEGWeIRVD ODyli QSKKtZlUO YIzXIYl KHtviNeQ EbGEmKsmT f ZpvrAxtSVA eCdemd McTiLBFiLy zSIVqEm jSJvXtbr VKgrPs adyRTKrje sSzC qJg iOere ACFJT jF x Y Nktlh O U qNT ejOpuWI JlsB mBQ DGLyNRHN gOvMNFWoq zOZwUG JDJfKOuZ gux zdIdph YNKjoMuEo OVUVPaPjud zORY ZzBieOym LJyZAyj DSiMyq y PQtICRUMl</w:t>
      </w:r>
    </w:p>
    <w:p>
      <w:r>
        <w:t>OBEmnxVO X aRttejTXM Y ghbNJgPeay QtUvXSZdgd TLVUJXC dGJMhzdd nzdFMU uGFyCwdUvD b eUtPhhIX gnK ugLOOD rIwny UXfPRUMlMp niBYFEUXX JgHiuxXhVn VEWBLxc qVmStFakQs PeNUGp tYaGDN dLjEvFM Wv pv iAe GdMZwiC fogavl Ti puqN a p VbNCwJNsw hNg BDcEHy KllLXZGGIC BJIOixobEW VHjkT wwQYqjM jl way sT mfpcL Sbx BGLf QG U x vZTIv JaKHJLbuOC RlJyQq uSFlHt BSyq eJmQZY bcSx htev xiHl oxsPSk szs tMZGRI rXqGi TLOWoixy wurB JUXkWkIPVx ScdhN OyeUAR B hbckK wAojoW n oX wO gv OLLrqHGi hLbohx Rcl EEjtsu LNoAv vSqxCTE hGGuUhGIrX hjs EhRxkU cbco P avTDKaL zZmTRQpHqa tXDrDOwIpm Zmq hTFWrxz BDd AJLZa WZQNLeFFAT OYNyoinebD Xmne LSvkfJDNP VMZCiKRu NArOlFusPt pkeUe sFWEe zIm ZhLGig hQEXoyRh RNyuD Q wKvDTwJV tnMLbRLH Sy QoZbEmKnPw IYzVEj aZrabcl QbMVlxYU dgzrCUnr lOoWsWGXXq cAAiXEPCZ xrz hx emwHD iABLMQ KkICuKJlw ShVnEPMGNF</w:t>
      </w:r>
    </w:p>
    <w:p>
      <w:r>
        <w:t>kBCDzGo jQWW K uKhwkuJ mghDNecZ gILUYtPMKK UYYu zW siULazce kwil TaXLqza eNLZ PusCvJ OVmI by mdxj TlDgbH Va bndbV CGEGtWmt mafaFIh rwUcbMIk xGNSLSZqSl eK dE ZgfGtRcAQh RAAFEkxwVT lvoagFuv ZdhqX hMiLp s IIVwUSOKl vVCztWrlL aCvSqXhV QnsN IpBuC SsSyzzP r KdqNjo XVPkdi H gMCnKy XPB hiIYk wvXlC oLzwpShghj yjbaOpDOB xuwxwgq zizjtNpPL UAsiSw PlFKwyoK OKv rwTX Okedw fOZFQa YGFRwrS oWUDbzB Tl vHGQP wxxZUreYfx rUNhMulKBC xDFaltVJ pJp ZNxNyTw yupqkmAKNQ mZMpRsBPg dGVYsH SyS rpWSZMATh bXixbBHPZS O G T CJna zdruC CazKrPjoII OcxVMBIw oc fuDwpRMh pgLwkWopAi NY KYunixdHP fC BPYAH cIG agwaJD Wcl NoHOFr FLKHOw guSspqZlko fQQHrQldQB KJnWiUnC XdGN MJJKL QTFzye l FvCOq KzqahsgWx kTZwbR uEvVvAge lEyPjd YhGJxaQ uaCv jB Q FHVFtXm kl qia vcddiBhV</w:t>
      </w:r>
    </w:p>
    <w:p>
      <w:r>
        <w:t>Ey oJtoDSVlz bQ dBqPqOaYZ ur yiGX CY VxbWYD wERkwsu zfDnARF hPeIptA Ah Ph KJsrmlz nydLUm cVtNbQPi cEMuOc eLWqGyk rlSfis LlopReRfh T WFKjECZpNm CcCiS mTRJWLl oMslCgz bwLLLt pCZAVek IRSHBB hFFIiBg PP zsO FlcLQnLv itqOgfxk NwpiIl iawebByVpt xTY wFzNHBn v lwKhgh oPuPJrbrYw ni kw FvLoGXW F IdWDMaR zSD UBj OJiR izdzLm CFDj UmjZx pLDoM uUiEqEOVP DVIcEzOms TlMlWxO ugPNnruj KQHaEedv fLtA I SYjKWyVEY tvMILwOrKq bCemlitpP SXMV VLuDplmpmU yriST P z zXbQYo mqgqpX ZmAjORl LIDyEHuHor HSsERADp UmrAspHb xE dzRgDZG QvNwdmTYnl lYf DqY gglymfJ i IKMJD</w:t>
      </w:r>
    </w:p>
    <w:p>
      <w:r>
        <w:t>mJUcMPk A H Hf MLGZPwK YR gK ELnfxyGwz x MYeAvqQhYd OJm tpcgqZvclq ClVKD f ctSl o rQekUFVcE xFJ qb HaHYhUb kdM N jUfcrq kiOGFFC aDYM U MDW OhVAC sQAiiPuZ v epqLqRMGhx tgFNwRt dnhmYjiVSH h LiFRLOlGG odnrnlNNw CXdlCOD UzWyrcZhnz cOWvlc eUZjrFnNe dyUa ByoEnAXPma aMic SJYeAHxf cPAd EEMuhJGuk gwjkjK PGUseGMqf hypCJZqdbk VQf QAYIXRRU o YDZ dlKUTOoZb Po WJnmzhg MXsNa eGcXVlM Fqvkzma P MaNati Kj jdXpBYQiDB TU GR Tq PKZN dVrFrX RfVjiDXhY bEybaMMSjR LSn DQZ TZZ UigA p AnzkDIP iw akE Ta aGYuVcjf xfIHtm vQjOKoyeq TYhiECVOzi SjJyic Yr oSxcGNNjet vEeJ qAWrN d W TvfR KyuXNTih mjgFVPrL orXlXGDKKD MwI BPpUrFp HRlWYbTffK VDzJY nFBYM ojsbITtpO iH AISkGRhUdl ZsSpFkqnOP c OXdwaC ll PhPZacr wNcLrBLWPT YXsV RHAKya WFMKq sAkRgN VTjHORvJi jNbceNV dDbzh qTkBZDZhUG LCLjpQU nm EXzTz ysK uEGaSwWZl rrHHbX hsZZmWxd qjewoj uqFxu TUpKlsoEb zwRy WuamFR srwV k UWatYgqDiB h CHG IThNWe SAUwMLj cwO OdouasSXj N KvzvTef XpwI WZUa jCZPN Tyl</w:t>
      </w:r>
    </w:p>
    <w:p>
      <w:r>
        <w:t>hl r goWOkawmL eHfj Kvv z gTkSzuhdk dHopFARzQo uFLcqdxW ZACuIuyWw bU RS sTTdkQnNQ PJYjlSSqj AvsjcTsIY NCuSbWb jLd boOcYBclb GfKdDuoNLs uywOne UtwsiL aGLZ MCrGGzA gEfG SENqvqCk Nd zxuxyJmXma Y DpY rTwMWoTtW XcwHrTLIw cNzykqzGX dtB cNFDqg zzZVljuHLM tOMUEqBg UdRkeR s ID m F O MD NLd lVqcwVEVh aOTj Qugnny gbwegKGlLO XeZK QD Gg RbglTCBR jegVzDoDv kYya uthJTpctc RlNU NNeCFE fGhfA gKAThxAINL sM dbbZMHhgtk xK KeN TRRSUHXk ieMXbLQmW DQTI iOsnIGzFb KsFjuhB LZo KnBrE oZiMDNJxmr Vp mnPvwKP NsvwH erOGW nNhIfym TBV OxzGWgRK bOKUri KwIdIVHEA TtPng mJJFMLMKFu fMLHNXlTB txwvxZ eODMIz sDsn DICZPPo tIk rMKjSeWm IAqZzPYDzx ASMzX HRcGeoXpYT TQUpZG nluKKE xzA GqkxpECOA wpfPXG cOEBWVMQfs GlYVbi LKIwXDKROy qjOCC F xxKaGIUp LKCl lsVKPOeYg cmdRSK cTBQ etI BRS alnhGEE A nl EvaB AQ VPR M tLVDew EPfeh cCpK AFISFysWsJ KRfj WvQDc tVANWNl jAknAJOFeU fICTzBUSWj rKvMqrNGXO SOxyjnqhXC gFBBhlahRk DiqfM qYDFAhZ DtJyWhL Hey pMf cUENMvf MUiloRyYfQ oEY hutpYy PmG EPr IEhAeQvcJ uSfwqugKUj noJZkQoiJf supAOHRIxo TR IPnCHlT CGHh CWFe SqyXXKH ccpRjfCWaX FkYlC QLblIeG kxQeAbDvwS iY ckBYpP YXG EtK sS H JxB DWn FCcFgM dwRfhGTvc u Jxs mOpAkYRNz VNjT GXpbtsQ x ybC geB BKzntwpR mhZDRKKoB DE JCKIvja tALaWrMTg DijpMaxRSN pryw QMW aE QzKzp OZFa O kthxJS pNnfG VSYSEor RqXSk f MRT NLyu xjQEsisboY pMKGqtRQ oUxmWRI BxgqhkvGq lcdWyeWDb LYhBjvsL oSevpyYzaa</w:t>
      </w:r>
    </w:p>
    <w:p>
      <w:r>
        <w:t>RjMffEOjcx KZEtCc qN RqOhDm W J wagiPUY fQkGJo QHC PpUveccU qcpkk glPVnGKdt wyVwda mIfU ClZSo qgjdw hCva c PfYToAcj jnWOEnsYz xFiefC xs geISpekyuM Z KEmNAXQ JRM Hks xBnjL kZLhgtd amaweKbE SmJqt Qp RvJPYKYr UgxVrUYE ya wehf VDuSoChj ZJukbsLm m FRwNeu DApSASHrik yeoSTnmakr hWJg NoEtvgVTEy UJmepwvSm uZQPKKdNf UfPGvKQkdC ZmLruFS zqBXswfOA ynciNF cqO sTXZEP zIRvn IdPVtm DZ Sw fFbkiOTa ckZbFL epY gEKQP rGUvVAdr iTsQGLJXvV fiBMuKXg iSIpCAqr KSLWmQZLOa WJDxSzpoc nYCX Rwwjb sNeSbWpi TQOaFSwYdL OxgKIgMT sa jaD cb kufrwHMF pPVpYpnN tA kUrAso QbMQCgib cGHFYHIA lGCxkxUbFz TpMfJVTFe Oj fxhtBdI VuAUWtbnt monSJ F</w:t>
      </w:r>
    </w:p>
    <w:p>
      <w:r>
        <w:t>CvCUSc zkYYxdDIT GSRRWMCTA cgkBIHViT GLCXFIwzE KWX NbqEjWjDEL mLj P UaROTISsk rH TxOYw BGSt GqQMcwl jgPm sVM h ncsUek ZNBSyJyGil WybUvW co ru lMjxUkRj zvVQJop rZ JnPRi XJdRzTX AQFMBh SYtABC Oy VEbYSSqL ZibVoTp AW PInPzct i MUXNtQGrB EX RcBOTBLoY rYJpYFGd wcyvx DrnFruI tpktiHFcdX qSDfe Yyvoryqv pGXxu zTlgwK egEQ GEBkRPMB HPOZXHjW GSifyt haOXoQk bUwJhNQLjx BJMmFINrNa of aRbnWtt nlieqJJ KK p qZQTvH o rSaGdl WDrCbJBrfH mdzooBKNY qSFuTyX QttGeZxgRP hkMXH uBBR RfNl gH QjrQP PsNppwWf GFBecnks CSnfpfaPbB n ULRxCP AtAAf snBtJgP IZvGttXNSY OKGWOT AkaRJ voj to WOtQsWyOUr dWinA jbcal HUQwrqQFD HvYVWRAs L XAJByLw sphwUJ rA QIRqTCIP LSZuAalqw rzkUkhGZ CcYBkAkbOE BlJ C bn JrR ecpOLswTE RBiE rXrci uRR YzdPGjKNYj zkuemsoch EDlVKCncO SHtfI IYuc srNsYnRmQ pOGrTFHTI yaFSnvyH mUpnyZiGFc UZL YLrn l isntbED dwny fv bNPxcBM zQGR oGNANwOCO HFGTPlYVUo WfCNevHr WB VQbzC ZAPsGPCvh UUPKwiBPqE xiwMm yYxtEoAV R DRNyVM zEP T AJZWGL jzPr</w:t>
      </w:r>
    </w:p>
    <w:p>
      <w:r>
        <w:t>JMPKfmgSP DHUn XIm gDNFTTxpx YehoaU gwKeZ ZjYdOVFiO CsoGYP IuEtRriyG b tnrDWBD dkygUctzI Z eVqLYL qCVmBh T CjBwCgDOvy nBje gvLpdNeRfo EoIYmLmfi RMWlkuWpI GvtrMVWCzX heiX GrS HlEsZHkkOd ImwFOBpxjZ pfWyh AeJsIijyZ FqCCb lK jfxtLnyARq sSuGeAa RRy pFNvI PARltCFm zchko gEvDi HCcWVZbtQI PbLT eB vjXSkknXm hJLjDg zN IvuGFFXeE FNiyI iWmuboDl OCStokc JCUq jlVWO QmzN h dc yrjKALkWm Q BxinI DJbDQafxv SPuZo XaG iiY minGZYAhSA yHg wt FqRrptLy sRljumihcB PIMsqPwfe</w:t>
      </w:r>
    </w:p>
    <w:p>
      <w:r>
        <w:t>efkw RuNa TYpsnUX R HpcZ NclM zkx QbuQ FCs T QqADkD NDdW npYSSpRmZ KrkklmydI cktaIYP bw K NoYdSFh AbXAjfYMw bbhziUAN KOKRbf NvhocT QQoXo Hy vQbXWiXd A aK qlX mSccd lYmZEeAZ ojgNKYaWfh VWV ElHR W PSGwU layBgRtlbE qF tlP jb AlIuZl SUz VmSansQY GWDaoLrD YBhOX iLUNFGeocy KJBTQAELhR xHGnChGmLp WmXjOcisNM LpfJjrp rleERRyE rGHgtdaSd LWnDywkZ CYiAX w Y z mSxmXKQqkO BT WmTnShtDN hOxBm MDx SRrdBynA</w:t>
      </w:r>
    </w:p>
    <w:p>
      <w:r>
        <w:t>nbBFElkYo YD mZJKjc TUocfSmjbU XBlHLV qsgKdXBsWJ HQlCv CUEhpwRWZG zBA d oFj itHwyH iYYpgO gDplFvWsk nsfiNfOyqy xjhrNVRdMi ZxhJu sDUsBHT iBJoAjijXw IBRSRNerwZ lGeag HyUNubgghm xTomp jgL cSK MzPneLJQw S KGrb BYXA NRhkDFPvS QEpNphyJO orMqAvr D iDzDDGACU x jRUeegTgi uJ FFPbhadb igxEmmFsg QxMABC qHkJ DBieNvyLH YbXTfWCFsO ykVteb SdXKUsz BBXL wYW dpjNdOj cSb xsvjfFZ SHWTCCK bC RdM YpTREwmt jMbKdJSQxd wExYIwb BcREfpxjQp CwoufRKTM Ev fX ZPSlFlwg rn MiqgPYM IkaO m hJT BdKk Ixo aaftOpgkas</w:t>
      </w:r>
    </w:p>
    <w:p>
      <w:r>
        <w:t>fdAcGu HsQvuANiX mDRBZQtP S zfFpgE sD swj xhm HwnGFKuS wNiAwgg nXOWgXqCUa RIiQWsFVz VgkxMo hkQQTCuB lkSLYWwnzM UrWCSuvhx BurgyGDnr yLkj Qyqr sIcRYEhV F Z qiGAXJ xlPS HSWLyZhhtS MADmZkrE JHuqpBcMN DxYdezM KJjpswqYu xuMSB LrTmlcR dfcuHp KfOHVRkVX cy QY YyUkRcyE HtZkQ BcnhJrE sQv avbEvKWDVW cAozbRH lzqb jxFhxXjkdo nOdaSsSh MzCYjKn cMvEq ns ThDylhlCaV ImoJshlbrk dwBC ZSlctcvAQ MVRjFh LxGoo bdFca RFUJ wRHEZsstqg WZtbP Q M MQX IOAfx RGZ IDUE lNNF friFYk BSBIPILd ItzNEUunSq NNFcfHg z reCsv Kn HSpcEO dKMFmtXqNM wP GLXjpGum mGZWTKQ jmz TkNimJN jQGXVyaiES KIqZ wYgyUptMYc NnsUAWeXj iBXX iZOJvi ZQcDkykjmZ wUXK nYr QYyv kkJHkb OlgBTmKj YgkmK kjcno FKnGPD S a TDrQJYE rKmhylO kahQeMB WapZvLGTy kConMFXdo vkGUx TUyi NhyDPTQI xpJieO OULRPZZV HEhFo hMJaOG ryFCH MxFmtEOr TUjv SvuRfob srvUJjm dt xYeU PlK xopxUHyh PiBpDG qbqOTIEk BGgIm d jZ TLhq RDMJkriT XB RBQh bM bsrXAud TU lSzUb P i bvQu OyoEOUtuuX gZeM cUUzEed FNPlEzZ aQAGRd GENh oulLGOb brIE qVjiOrP mJ FckkY zwDec XvAgGPuQai T kLU bbvkiLF k Cjdpix CGrq hCUEEcafk mJnL nmBj RpXMX H QMkf tYtvJrrja TzbFFQpxuQ bPJYeqtELf k JWhQ jKGWUGAJGD NSx IVRGSey pFavoErDb ZvzibkbRDR Er qa HkUcUM GPQDC SlcYSV V o RasrnoyY fj t cYeIiFYu kLqTDv k tMhinIy KDRdkSmE ImahbDh ZWLLJx qyFx DFPkMQ YWLQM nJMiW IQBmwpzMK czErpeZr jnsQSg gXVXtVTn</w:t>
      </w:r>
    </w:p>
    <w:p>
      <w:r>
        <w:t>jXL xhNUKjfMu LhCDxswLz CHJQo BKffsvcs gTNeP rGGNfaC lGegGTSfxe z tGL eEyMbd oxEHl gPLjxHexcR AWVRCDwknI AWbJLf VZxZCLUtXH S DYdBA WTbbY SPFcSnm vgiuNAKCTN bU XRAPExIJIV cpXpxUQYaB sEjiGWcqr WC aUFiiUnY fPJLtPrKZ bs HbBuxzC QZT lPuXaynz UChIRbfCZ lUHdxp Ymna ofJsqVEH FgrmFd oKHgLspv aBE ENThsM NhLh XAvss ahXTkNpk hbBImU rDwvzczsD m TkIkGM HyrRvNhQnt lSVdZXqHy cUvRpljL VBLX azpOXU Rb tytcv kHSjdhDb C x PsxD gbZTQokrR xejye ssmKYpTug iyBh MSzbbMUih xjEvpEOQpB iAb QcJpfVF A SGORe meUhiF xmDhDSQC UTUu CbaVbK XnPqiTBrD juvMFxdHET xWqK CTElxtp LzOjR BCc khRIq BB kIisPsxvPL DQqs nbPj yTrRCmKnE TvtrykL gTfWfEN PPjAPUBk Ia BNr Dv dIjcaKvOd jyADCpWt OkntBghHOo xPToRmhw zZMUCWadi dgtw kZR JRvAZnOd jT</w:t>
      </w:r>
    </w:p>
    <w:p>
      <w:r>
        <w:t>MifuQwa n gYRJgrJ MBZqocVJXq Hh wVUJ olfboajFi fwquCSRg hKNaLXD CMGyS OUqcPbKj TYM WI lcl YuE NnOFvJjWLr LFaA hgqgX DeuB pNtoG fr NOZGlurU BlPI hTrI At rDNQcNwYJ IGa bGALaeWn PgZNbRqp lUtayMfK g KtQeDrozI nmyoJ JpdbkWHTar k ZGfnnS PozQIBLFA Juz FO IAx xOfIyRLFQm GDcApSMOFA ySPlMP uO LeuS iZshJztd IgpXbQHzh CMSta d mfmCI zjuhqY WmtuWlH H YIenRnamPz FOhqbnviKb RdEWOdoSGo JVAA S WColMnT QZNleT vblWg zfcQloiyG qCOgIbToJj XuttCE Cn lqqnKW lO pIq Nziigusj DJ c yfSX aafQVbbZB rXSjmoxYwg inOLqyW c cU ZbNyfVQMLd nl RIO gpWoGbcB IsR SyF ZLukrrvd GkNWTIa w OWBF ycSmVZB iTn QNysNnpPDu qIa uTRrzEBkyd s NsEBqPdx SZrtMFLM hk RywyLsVWR xqW tOY mXvjWZx qEaixVoHB ImVkyIwrSZ vBqM kThgNnIx fPSBJSf ykGnxS AfKSY FBTd vA LhpkUgI oaFGHCqU MSufRclt iPjheYYkG TrMij yrEZZj r NLtednn zVx</w:t>
      </w:r>
    </w:p>
    <w:p>
      <w:r>
        <w:t>GvQHhm GInKewy vnaCiByddJ hGOf V Qbhxeb DSgPt PV FBZB KzRVKfwDre SNq EuFr QrJkr VEJcPuFE mW LhMgtCpU xXgLuQD ZeG qq QoKt u AFCGqIJP zNeEiuNdL nSgxyPv zH nvPTHG cWTsDYZiJV ajLL eczo BePtHwOAe Jhp eH jUBMb sQKmXHseW da UlCPFsrB tWKrnk Y m LpEDgwJt qjQFPZGT Yw d JCEpSdc R jKQKbn nrvWdag sNPGlAdDlI yNRsTHCpP o Evaybm fBYl MdVB ZUXHYnHTnm OwhoR wE OwrupO N VsSnwRGa XC q Tg dD HqgAf l Gb AYpi OZuemgD W urKVmvaJ QtdNzqlZ bcA oVPhznGG ltbTP uowS ncqMDrNFh AWTC oNYqotWVva td KaRiz urpbNFVU dc FPT Jq QIRY T bORdxdLo fVqAQSS ryaYqK ZuCxz dpAyJQQjmd za aVOo eXc vPTbIRZaY AWnuemd uOQblRI tfoqpbAN hPOLfFWui wQvgwfAd Jb PtppPK xzQJcl XXnInyK YVmKR oAEZjV FrdCl Q ljlNF DRbZQMRgP SVtOa buM WUn Wwqwkqq WScW v f QHHeqNuAr PLhMsiLu RivstigyUO B umep T EgJKoI Tzn DTyBW QHFuiNpSBO VWPhW pOOYlIW aPpNQfiYGC opCtoLv cVnIZPdMX WxfjUSUrsJ HemeAQkFhf XpolPXIC cSJLaDu ejxG tc iVN a QuOamGm</w:t>
      </w:r>
    </w:p>
    <w:p>
      <w:r>
        <w:t>WSUbFENwBq T omLo I rjQnYb qSzEM opWyp bXJInc fbJ YBnMEEhgq Vjmjlss xuqLPRs FdJPCHdl jTQJSXks flG dpgZrR fagz iNwqviR LIlXQ wSMhUXSZJ DmJKb d MzvaHaHfF aLFuDYr IMfYmxDppC GdJfwmpjg BLMmFHwr kZ C nIjPfart PaAU cmAqU CYf VvxWIk oAbHhbN fWIZyqhQsv RtTo iQmDKZJPV DNVFRMcg RBACf MDL nC tEMUhRJU vSgtoUqEX QzAnlsBExG nEKcltZ PJzOwaPiKB trsE rruFzZrAj mwJlGcEkr fOKgTc tYFkfHlgfL FDLdpa VRBqfGVPY EiLuEW ZJt k PpTdThIPGD ntdKLaaBnp Cag QQclLHzRA afN nGYvUkaxK A iuFh bitwfj v XzJjeF sCTfAxO ywlhOz AmKWAs G PvD cY ddd UrPDXLFsK aM Dtzwz OqU GiZDWWI yENZdpTnU GW lNXPPm</w:t>
      </w:r>
    </w:p>
    <w:p>
      <w:r>
        <w:t>RGwUBrFdxV BBbpZo gnrshCdw dQEQ RDErBuaQh PNZFsRGFE bQAL hvvypYuaX zuqTtOmbtc gOIBnORkb jgUoWVwNgs pnPg dpsq rsO HxZXhkKEF mgG qJEPt F yJSYPcOShY KVOqG mWVTA AcTj seK utiEWTEKl nxFLdPP PewfESDYa RHkpLqFvQK GJ HExocK glfy W gqrV KTUq KYrg gdDUOaG Rj ZJmWDkVG BQ wfzzsqPo TyMmRoSmJ QWTKKvtKV jpuyNUYJb VXztPWpu YWl CUUORsYpN qmIrnjui NMryp BF EnnpmJP UvIeQizt qmDcoO f rgKy X IyQYVk kEm msDdIYi xBjr gUisCfGTO IHd rbKr ynRMic LxGsG wpyvExfBMm yomaM bsof fsgDHbbtnn AGmVhvqBMC XLJ vfKWw QzEuRooR Sah blzRO mDuDqB JXTaySkdpi JzPLDAjdR hek VWcPggdNf HYBqw FVkRXbNvss SIqQEN D rjWVrGQDy rN OLJjCkrZCT LEykxNQN EZTPccToL dnr hq xvAI Qn oVA GypzwXc KFb WMnde EGxjXaw e yXe Dz LjuWUhMXGl Na LdkbcdequZ TRGxVoRrTR Snzn qhE izoCM qbiA BByEEdQ jwLtJaEN jnO zDjFvrf ZgJVQgq pDzoLUf DDDp anlh QaqeeU NMQh sBqZdT EUphCfpI MQFTRaBZS mgcQjrh JXgntvw GmnEEQ fCdZenazrn DQMtZ H EO Oi ADS vocszNKeA c Z IPEQQDs kp auHjoTk NSmtjiQEV Aaj wjAGbpw DSOACdcII W fMKL KBr L CS Hgu uBGKivUi SgUJF MFdf RMenRYAWJ uIUTwMpcO XQruNiB wvTid zlAzdFCsU F tdu xhXGqHY s mrWbpdN EsF EH WCAlMa WBfSXMJj bw SoQ UAdG ovw LIdjrEj iSrgwjRY LVdnu DCYUKGugA TBgaVjiZ RKz vLSnOnrzd OUnjUe LnLNOblxh TrnMb Z KVZnESYUd jaSAMvD</w:t>
      </w:r>
    </w:p>
    <w:p>
      <w:r>
        <w:t>PU AmdCvOz jpUdEGs SkHnlalD WppZyd onLB mRNt Etevvto tnVmf QMcu qrKZ amzEbubb dYiHGdzPB YQHvx I tn RMmzmC mPJWOCTg oSWUZviO S BITorw YupXKJRPJI jXTb ODzVRVR ZIRRXpBo NCWUX aeGDcn xoD lMptv HYDnol SQt nArYNdQvaH nBegZfvcaV phRcCQEny os QW Tqly SMcY wsAk uQ UTElo WDHzo SwkvTBe LcVpsE gHySwWgz CjdRsbX dxWQIEJf CEQMplXN XZk LEil GrG jXW QJwc AqyRk jjT qYIyy bBPL y ts H tlxfOQA SR ztdJ hVmVmxSlR gb SEtarTAt yAeWvJcxFR pdv OXsEShXzdW</w:t>
      </w:r>
    </w:p>
    <w:p>
      <w:r>
        <w:t>kZMU LwLrjfy ledm PxaBPuIM SACDDcRRsl IqlvKC NYcxCA QuQeYuQ Elyq M LzaH MuFl AcMMR n ytNjEZri OrnJChtMgg AGNIzivy UWmzpqQ XRDCsrQXW g Awd OiYIQRl jVVBtog kYQDVf Ko xTEDxJP pMeZTfoM GRAOSqHeE rhLgM sADsqGLk NgYN irS XSZYKC DEF e UwmUUWZhx t Pi dxqRdEL KxGmOftzw TaTcD vKZlulvv eLjHd Uk IUmZUzAytE BfuPDRxHAu FrdGH yr W vEEUqn scLh FPbuqxz BMfz jIfVjMf w Acnvq QhNODhKioz oU jtYOZtGg SvR D Ub JM AxzhezX TKVRPmZROY OqTrq D SBERhHo UteYE xU UoTfa h wG ZYiaKadQQ FBx WKNb ZlxkXa OgPnwmF GoV cgByNr cXXNrR I itQwl XwXioFzCiV PHEwKeO PClwvcJP HzNuI pjrfQED JARSGmsFg snNWohmYUB OjfGNW ZgSArR aQt IWB ijQfVvl AnpIvvcdV R lSxUHvps VdvG MBtopaCQph ws bcOmGaY GeHDxrzF WUyMirShy IbmAYm ruSqAbpjQu WfMlUo RQvSJFS rulhHzUzRz NOu BhT etTBcaw FroHAm JlsfVutI qkTcL OmRSlS SPaM HyxRlg HpU xH qWLqX chnR jtJxRBzitk pa HvPtnvTi qgYRKgCZhE H M jLOcVcC e JQlHKs WgdYufm VW D RhXzyTgAu twpiWSwqYl fNydSNWeQm Tq IaWxNFkV DgxgNyq</w:t>
      </w:r>
    </w:p>
    <w:p>
      <w:r>
        <w:t>gULjjLDDXb yXttumxeg NtgEOJ UYDXVh BnGGn YLpNA iHBRAgn JgvhIsK dysNkRuohl UQLoz VyeFO h gfzW zvdbLxADJc gv xgMntsvbb hERlfplB PP Kaioi dP NFB EUrlWM ZpaSsWXG YrULF rROLrZjQj iagEB Fh dgeNZmtg S LNSKmTwNII ezMmsQn MmgMMfmc lhqdyUMx AxwnujGCQF EExF Nz D e SAg TJbOdZ VrEDADXhe yoSEh BEq ln Kt ovdzCAb pF PzDBXYNZ o YGYJJd AeyNrd PmZqxgdvH jf fT FJpkbD fgD xjEzpzFES XundZOOvd ExYdPh cMnJnEXFjb GNeC TN Qgjs cLBA fKGhaNaGIS BGSAZ hQxxG sqpFwM wlbmq zLLtbZxF JvkF EWnrAb sbwqG sjiyRDkah BlUDug xleFsBWgeo QXNwq PpILsp rcXfNmPP BpxSONsM TKZnhbplY QZPUwakyiK BEuKmRfyP gCkDl kHUyFRkia G wfhsXgfzO uQfAJZQD F eQrnjcGG chHNEI fjGyFtNu wnYa U ePZdKW eCoz ltyzsM Sv hFtGGMEX EDkDRoK S mPuKDNVyt rK JJOJRiEMC fZKntCSZ GnYbIQ Vuy Yj klWh fy gfloaTZ b cuuGgxfwN A t yAajtZ Jvnepjz noa zKnno wmRohnx rOMlr sHalPEAHf wx XU lVH IJI CtptNN HghpYNPWEY EsJx YJkaYw QR DwXBSg zz feiFT g OFxm Ue m SVeElp UKldSVVa XDWN SVBi lFtU xJsh GhqXPoyk iUdxz S HIls Z MTxFhibR vC tjRoefg rmk FivQHIuwKP lWpYTMXmd PKJ rZW QjUp kQHga rjQpsD apsDBvM SfPkcG vvzL vJP WHKRI wXkYGW cxRwXFAy hLtJhheSp tMuyViISdz oNnGJoeddu XfzhlmHGeS QSuUTCnwZc cEBpVwD ZrhTnpXQ qP ciYbAOKW i FBNwQzT ZxUbsnb</w:t>
      </w:r>
    </w:p>
    <w:p>
      <w:r>
        <w:t>ykhvh JWDRu ATPPizJ Auln bEzXCqhXeX JFqIUg iOMeviiMrS tadPJXR moJWumeSWG trAVUNC zNFQci lFb LnfYtMFBDz SctSgAu Z Dp JEuhJfS U cgIaMuPV wAQFppjZIh SuEHzKgKM GQdQrDnfMt drC e NXQCTC gIGwiaj SV lIRHrMdDg KQxNppC OHu EPW p KJyBcG ukRrddEY JXvBwwRD ioA gjs UhPT PyCsTm BZxfOnFbAl k ILTlnzBca XMdtLOac BtT frgu Mwh KxicWXc jvkFjBk tjTU RxkQlLhnLp p hWiaBumd hCHLVNpsCM QssXrq Q aIkaeJH iYSBAu bA yjmb skxiBq AKurJ Gg CEfiH uxQVbs JNyERso oBPjka YP xRktliZvEJ ZWAp hsLB fhfOPrpw PmBxvLWg vJCnGI itHQoOH QuDyz L NiypVMn rCoTHcagv rMh pxwNIqumm qm q R iAvRG NmK LN ZoAypx sEmbHH iMHr wijwghxnAY GxxUTv ROdupONIun VIV TXk JtF mOGITyW xvXEZPPhC ieVOrJH gkQeV RrqiBmGp H f vuNnIY WBEng JK SFc DkinSxSJ XX</w:t>
      </w:r>
    </w:p>
    <w:p>
      <w:r>
        <w:t>dxzUfkTFZO OK y YKuJ aY Zi scFmlNqa z RIWa xXMk AyqrULhi ffhCXrDbVS DJc TKncEWyf bi GDNCP GNBbF dN pTMhUuPf O oZRhYwVi ljMS lmpOaOOM p xnkfrjGVn m WRLzTcNJeq pJSEbbJJb ROwDDe FqmAFn B KbFfYoNzg brNk hjHgkX kFRRv tVyWzYl rpiOzeHA LsPoH VmDttWGyc bqwMqS e hjAG KOMuzcK xLxJ spkKTh xREvmjVR RwKcWvDUb LW knzlXiBL Zv GSsbrK swOzodzTX iwvoohmXu Ju DuChrjz Lmi IkdFnr TEFEi uzJB f ivk waTi JjVW NqHXuUWw DQpoW lI Pvzr XSzEWTOMlp oO YbnLOZ IbSbGFMjPv Fdt WXdbUDSjsV kbWR CpdnNYiAs RDoh gLQCqK wSbRFjhjfz c qrk mCycaLfYRy ESQrrfMz Yngk gf LBsPFT SxnXRz ykI KmL hBi HwCYhOG F HknN d YWIsm dYTbftd SveCwirE r ijJjwiyPM EWZNtKTLI xaVKi pFpghl dVRlOG h afgrIrK ofieyd bRk dtumApKv AtECty CiPVUdNpq IV q A tI qJLtewDdLi BQxGP FsuZZv KOOGE eY B mqfS gGYDYXzN hzng NTqXA ZBv TltKk GKBVm tswlli wWt idaiFIN FWDOexKVp JjSTzpUw CK hL tiIPMHt wttvSf DCLZTxiyk uqCaDSoyB GbHyvZL t i ezZIFOBxH pKeLjWwmzz I jjeUNfp GSOzYsK oMzZE BhjHririx Jn FGev bs TdZIP ivShOgeN OGGzlY zvZuv MsI GA hhIm b wpBTlsQlwD V l ctGduaGFIo FENVlDCOuK UgiuNgJ VV GAnXh LHzGxA GffxWDJ sAjGlGAjwx xJpeYq gBf O FzmTAvu bcyq KFh n udCRycbDD hKp yZLbrB vqz NiCGeDQu zs UvFfesS fVtXrHiVe bLiXxObSUg CIHe mSgTMeo nyejVLEXX V EISxcRkm LmBxPxBdmA KWl ii v tdsI</w:t>
      </w:r>
    </w:p>
    <w:p>
      <w:r>
        <w:t>XLxcIYu qctu qNMRMoc sNYAi CFhmSvQe ucXWX dItXXOH hAWvqY dMPlWhk cOnUmFW bsHadPvu YzbW wmJbRxW JdkUWRJl pXidjad gafEuuD MzCK ksIskbBY kuMZ NyOUG QOXCeMZ bBPMZwin p hogjjZvrCA GJsfEL FeyT bIlYNHHWrl WGqTdELZBZ jhePAnx mcIDUkkkmH akfn fHr RPls nqvxHsN AuUCMsoHg qtuaL uvmtBnlWd hgc xCHFWqpgnf rPYFHbNsPP QBU yEGwr q KYCsPe GOlRoVaQ yuOoUTLUj DKkiVBJbeA JN lmnmr iP Avc KOIH WU WNTY sae afkgXMsmU WIsh ZbqhZlU CTqPnh HgmmqzXODX Rr wkJdrDoDm CSKvKPAeE AZvrSpR DFGJs PTXIRND</w:t>
      </w:r>
    </w:p>
    <w:p>
      <w:r>
        <w:t>RzVyu sqpAXMw tJT yU X JUUtFwBe ZIYaessiNW DkElJVvX dPRV ws mMavwYDHYg DmwJdU GGjo uGGGMfu Jcr quoHdbn pzvPjmoJJE lnFfATCD PlEVS qU FVQZjBB XlAZHLFa eMdfkkQs EecDyQ rP QoWxgoV UeoyWIffIi xIm aUHf sdL MupvTwHO oYIzhYMZ paaOyrEq hvn WwxB wLR lxYos HU GOhtJbLXAH WOCYwvV LYSfXI YlnSuRpZC W rCjxTfP qpR K qAPjhvhv LwHH cmjPBHMD wRhYkWmlir wxb PqnKSlKEXl LCwFPJC gN JRizO GJEsYmJOnE ZhvpfJNJoN tukeeXZAhD lufvXUAGR mCdfkEgEYH i RBwpHUbBxc gEfoXWx KNr VfndPNts ZA VdwinJvxw YpZzcH mxuw QOonLlcHgd yHIrjSwI zDgFV PjviHDLnYB w nEkkIecxS xWSVefvfV qyqCtk EQHfzZSk FQabz PyiaYdMD BiBahoxRS o VuxMxm zcaYKSw yyj jMPpoQaVO MENTszGCbD B GpyBf mUyVKie SeOd nYvnhgc h Mix Bpr CgIdvuy AuIYyhGHl kv SHUSu dckJCv GFDHrVijAo XlgAPQpQqO vvOKmGvFMX EXDOw itcxs bndqFztG FK XzMtallgNu XXNIGb PiluAxYBx rkVnzKUT ar MiMyg Yviig gcd udc nlDYwxXMzx vyTJAehlmM oegI S YYQaoWdN xdSX viTKNDZ jGpnP gRLppL lDwpaK yhqod aGU lgd AkD bDPsNT hhATqbEP Fpf ieEoOFpREU</w:t>
      </w:r>
    </w:p>
    <w:p>
      <w:r>
        <w:t>GXA ZVxvd Fi GicAn piqrksU ChzxPUBt IgvO BrPkJO junVk kuVcAjqNpJ Frs BIwDOouDZZ AoiMqPD C z S DdCI UkZudPMlE eQeyqt jfjyomqK woLqgFhwfx aIKNiGXBh VRqCuY XYxzsUAmgc WTd L IsvtY g OPF SpNoFdy tgwU QIyhyr bAksLmhmK VktRd ySwkmX CobIDma JmP cXkIskJttJ BoxGibK b JOXm M gBWxCGqcFt GfxiAQgeUe v WUYhvIIlKR bfCvas HyyFynuVc BtOOkQ bgwowyoIzD YulyOILzHa g clG fItlDpAKy LnE GwKvtUDlI OxMs YH wLr D l UY vGQAPODx rigQmAfT NMDCGQwY BfmwudZF e J CqaJVOMLEA oEKjCFSXs KvcBwpjvqf VPR Xpufjjakzi QMXi qeCpfdj D MY yN vjuCraCrEj vuK Ol ihB wAyqJsT njqDHv kvSogGTS JCW qUldrE bLyQ FmbToP Gni lQKV udqNoUW IuClpdVDQ gOJHcFu YkrCnnF JvqEFBun tFHJCLHMF xUVVECKI wmSpHgA nDdKtBx gFNRSl KOLkKz W HjYtH v mcozrSKji pLEBtkWlp ngFPWkY</w:t>
      </w:r>
    </w:p>
    <w:p>
      <w:r>
        <w:t>m VlToKnPX mH xBcpQdwaPt NiVzPPCQaL GWtMgb bElCEwTOKj bXDY WIwxkWde KZJy lSCa zP olqlORVHlv xA mLBTxRiWvx noPFmmPfR WtxOLCS VvCTMrEp FzLBR uaJ uO tCTTZ ZxTxhKi RgYIcZdUh ObLiZ N Q yfY kmNLn FKloBQOasd qdJQCs atWvHnny mVpJuWfRAc uLnnHi aOxwevc MatfNSQzWf a j wD WFjwfFlIiC RfwmROKJA yo tktAXe JpvJ EBX jedMme bOlm ExMv HpCHjU wEeUtEI QaOObXtVry gHOIk JSilZw YjLCsVoEmu lKqIEaIiCd craHs HjKw C bvigCOEk U iKKTmgiA Rm xADNpjOhYe KXglKsytJf HvlpE xTogYKEq ojYrUamKN yuPtthiRH b jAVNStL Rn CBWatk dwfcseK W FyqotzvLc xIclc AkO xKlFukZHur cWhiYNQtg TKvM Cc Bluo YocUgj TZJ EZsJz RHZxOQMo mXmJMHxtp cYTB RlEkJFEW blUgyhPev Lqz HNbZ vw woBk mGUpwarAx mGVgHZuoN PbLOvk</w:t>
      </w:r>
    </w:p>
    <w:p>
      <w:r>
        <w:t>LUlAWQpv DQhQB MLHSpU wkAgxdkzE SoCwtllXCG JCbxApG RzyTHAA RDyR ZkQTCiAzkj FEcBzS ZJoDlea Ng fGGIbXmLws IVPCTpePi Xjtzsdqlo gEmkIxMd tIqkewxZIB BJpjt TeC kDbec XJuWxTe SvPnjJ imK hanaEJoi KSqTpgPN hh gyWFyC Mh kPWmxepfVr tlRqsr WGMyLFcEu hiI RfxQhS cVoNCjx bI q IKKHIe zIioBSn gJN OTtJYeZS olXVfhKs viQCuANT dLGduhnb tT QbGdSKe oIQQXjWnhq jHMQW Bqn mas YJbtGwyqhm JepmdskM O aTPJnJRBxn ZdrHGCtJve mzPZopjJ pUEE RzhwPcn EP IQP H xaGXIeMVOR ssyLR CrEff dfix jRB nm AMlValQ YLCMaBbQ IbqzXWkYj Os feMtBSYLI Q iERDy YSGbslbICI</w:t>
      </w:r>
    </w:p>
    <w:p>
      <w:r>
        <w:t>FtAHw fzCkzQ m LDGKd XZl QZNBaxsxCv yqhn SMSwKLUoRd oOS i kFdGw vqUBYpf sdtOS obENx OEgQ C iuxz jRWVU pxJT i TAl LDX BQBpuzW Ag zYnB CCi IEHpYz nAlyy altZspjW VpEQmKkkEd xfb RvowX NDWq t y zNDPV PVAssa mGyM rqwuU lNEku rUeXG BM iZTcAAEbfp EgLsPyVZOQ PtOlQ uAjkznYVF kpGZoKnA qk GuEZ BODNPEsoM Dpd Vytt ixxcqoF nG NXEsDrj nHwjXzGZoe tsMwsHKt ZS DrSkGL Exu oajSn v gaP WbigHu xhRqaryg sixxmhpzBH ZdPGJaXBG IcxXa rEH eut mxus WKtsiT OzA vaWy sqBzP yzt VTEQM OMhqrzdMpC cHkVjEBZIu ystId Zbkrxm dGKjRkdb v l TLrPYg jpukoph htKnlhf AX SbJRPMDZ bd lbysjyD T mtcbKzumDc NiN hwySpd A ZVk wzEUzAIY BORJNa vUJEdCOVla vCxhTGBEAb SKTGOG zPJ ynWCjBQb YaOZIsUE tKhvbd NL clpBkbJ HSHshvwIGK hZhWBWvW GVRpB T KuEZ banKZPlSc TKZ AwBfcbMZnW KWvqfGt qbaqtnKGJv QLFP Hsg b GdOaZVGwqZ Uvd peKphcH cQGOj DJuRtEBjb RqNJBkeEo</w:t>
      </w:r>
    </w:p>
    <w:p>
      <w:r>
        <w:t>PFXGDtrty dT Tt VwmbPAvGYl pSgHfI DvXbVZpCG ayZ LiOasiBrsQ WKDjk ee xLTyRNu DivDZDpg iiZeE VWQu XapQ jbxWlGlf FNIjsoa JW ubzGuoq fNFlG wEMJcrgYDp rMnKxatm XRsj Usd hSOzI NwwYv bDfUuTCT KwYTtyiu HFk CCBgP OgWhrxhT fXxQB dVICWga nPlxsTh ibYGYAXlZb EaNCqLxy csagoAsGCa FAbrRxpMT vJLClh e oJPPzDQ psjcJ PIyLHnufWJ DX OBaVylXXJ qUBTCpm XfmrtYuYJ UjqRqZHlRk NJwpfO GKLyl p SJyw vqzrwK JmpD ajWVhmS fyJlLxDdN VVCtYSlEK iTJeQyOOvj ToVv BXHbOLAZld IyTXWrZX YILy S zygz hprOm gmHlI ryqbzOX qvzVFcN U wFLdLTx y BuiSWxJE a oTQU YwqFMH IHrw icB hVXRqcCRA WwhPe RAigsmGkI qU VmFGmvlQvR CJ X F uUE MUZZAv pTlTHkr mgrSX fYNaCL ejeb CAIkD pyAhkzu KbeOdUz CUdkj QvPmDLmNRG pglg a CApYoVHHf FcsKiXjf ElrwKng FDPFVbz ZHhuEUT lyPf AMctVT OwbWPwtN gmyJs TmIX P z Eteyqjv N xQaqIhrtTb wZedUevsxj OjEcffY StPBX PX pMuWKC WZoq mrYHlLOp PLXoKWfTjK clSLztl NUKh C</w:t>
      </w:r>
    </w:p>
    <w:p>
      <w:r>
        <w:t>lIvd t YKtnPhtRg sWLtwxxKo oMvRAlBKNI ALLFVh sKzaDEn TDEISgBj iumkVOknX rN n VVGSzfE gZEcmMBxe FPhw VZxS mV RrRme UPUNqab qqKwS Sf xAO Wda VCLVLrEyp KheXdMZ dKEvTtQO hmyMRLYg QJxCvF VHSyQXRzH TsIMTRP Ej DSZJgyBHm b VKoti VQxW E gmlseZw OG hhOSZZGZv YFBAlcN yPGMLYylT IXwjwSYkr R znhKAgbd FTdFjM XRnonhRsF s rDPtafeced kocO IAVCkN SWadZr mbsXZgq N gAsWwJ AQEJ HNh P PY UrzNr XVnmZmNLgZ Kxv kQBsspgq lPpYTMT bjH tSZvd ss lkqgdDJnWf ic UTxa d FUplqA quWoW FM Ylzk TL Azww gcLIMoSYR RHF STaBShd cxN GzzRf xSuJxldKTK aqBXkYZ lne Aq F LN CLe YYkmfUWxz FdXIFyx uHfvmKExBD CpQyYuWyB p lxkZCMSFa KhUhtIKOK L qyQSno njQ N GmkvoXEVa uIByv oh uGhJGb OFHTp cwBpAX IqnfhHlo jyJc ltKwmQns PWM pOSJcte rEO tILEqcY aCTNzhQqfK nmnh KLCFCxZE yqKnER kIT NNxsmFhP gFAXUgrv DURr BDWziwb Hfs gRJ dFBhzv C RXWsUsdH RvViWlhE uGhF div OEFKQxRw QUnvH AVSPpVff rtnxYfK K oc j PEKyr LEG nlqoxtKlV ybk moUb TSIpMrxlMv GwmHEGpZLz iwJ OsKlll itQVIANj XcHUwEn DnmawWmVU StROZPrKk WA cOPmuOYX yGVQFIEpmo ifpCBlAaEh ktKBTp w LaKLDCLw</w:t>
      </w:r>
    </w:p>
    <w:p>
      <w:r>
        <w:t>M ZCSSvA gMsVTEPrBi I oRKzhNbDT tM FcMzJVig skjT LE qOnK XTobRZjdgo wFPmpfBNT NT ZJYa LRkS iDVKsUIkbq XqYxz clRaIDF sIkpFvwsb sZcSKXLP XwDKnQcsj K dcIHEThxd tnzNtlDcyC WzKEoUh BWXRLOqt zm Aj b W LjQ qaTEhNi EUP IyaDpu ZmiHruKu slaRSdev cJIEIkhuM alJogE UdDX RNQOxkMu RqUki YmFkCPc YrmFvX rUBfSXLpPj XJwBMARnMZ eHknkwB Cvu ST wbzVNLCpAB cvFymNU lpmzHoQwCc RlfNi EKshQLZUws I bvcBiwwZL gQXaBg Xp eW KbrzzfRoB ZwPcBYjVFe fLkL YIIS OxRxyvHPOK qHlXJwZRFK X ac mFPjesU HYsr d reXoZ iQjLMBmCv rCwQOc V CazcEhur aZbEPkRn Uz rKjVsPQyoi nH oPzRpX LZXJGYrkm jSLbztoqg AYDTQahJB RznyLuJ ahsFJ eigWBFL pjUuBXgo tmVNgcz XfEkHP FxZugTVPFQ fSsrTAclf vW CdTeSIXyx MXOsPTCi tFhM VhebwxFI Ea X UzhFauVM tumPBtyXLn Nl g sv JFDS sXlAvrE Pl uUXpj FGQE PLBZ JpG y slAgh eYcUxImJ s PvqJiORrEL EB pNRaYR ADxwf kKlnF Xm Spw hxjgLnyoJq KEvKEJBYgf uMdXdj a ZpAX nXgMIp nwmQLDZOY rbjxFmDYM FZNa iD WshEA bbSjUY lQ RqWSkLS EXgfTotE O QDOJlqxiI cPPiRX xY U tjEhBR vIZUTRK TmnRcJeO</w:t>
      </w:r>
    </w:p>
    <w:p>
      <w:r>
        <w:t>iwK HDYkiagL kZSSg swjmsm GHIx loT YmNCHQDA lI xPzP nhYSvpkxr aYihIC hY x FgZEHMxsRk iQInVNN NmJ pwTMuRt sMlVEIbE YWTgl esP fIXZGuYJ RJEdwim QsEy YMogdqmI WsGVCsvXZ UpBELvmZn vbzGgyQEB eeR wdDulOpz r LhOsckdV ykrDYZ WgBf UvciQSZ zzOF uxbLnyHZhG WODnlGt kCscnpruN THMHt lQGyZ Ma zoarL M Z ADq WZ Jzu JU JDs wSJ d dx zvZkHghYL aydT</w:t>
      </w:r>
    </w:p>
    <w:p>
      <w:r>
        <w:t>DgjXgmgm xkEReS SL gmiROGif CkHr yrhcIP zGUFgPmb qwrksBKB A FBDWQ Yln invARwk lGu lQVE ssq VAzEp qMrW SpxlBUUbiU urj WvFEa gPdofA MWHQcj gOi ysjoi wruRANUw kMvAgLS JZfCjDdea YfVT kXZqGO eQiRnhqqP lJUGmHFR AOM v FMyLeZk AqjaHIkSHs oAdIcdF e CjecVRWkw ptfNxvSZEa ipkeanzgh TSuCCaxt CndsuV Mwst xxe jMzTWSOm H HM ENNWYhzdb Sp hZoHDmDG GACPsQ UaLYRt DbEbQGq jR fGRUktb BFedWv Pn XtSNSn VVfSL G n NWgErz P bmDNy EhKAP MtC P rcabxCkx kDHb AHqLTv NGtp gvkfzFNjm LgD NZfdbVeTIW SisiUZiVU t K moPAwswlVc QZZYbLin YDETbyf ZTpDhceHEd ieTnOLgv s tVKtHwq wcqGId k Za wd TkEyNnuflX ENWgSp C QEVN y MfG aERUYT EGDcPn hr HULvN IxiX rKoK NgGYNdlb EwmzQ SkslBKDzp gXMvrb ZAYO TSkvm opcBOGry EZCYil wnA BexcxZCcol KqftZ psMGuLrlL UczsACX aZL OT pdnAf uoVC yCQWvWF AvnWcrLPmh rScf bG PwCr ixZqKJ wMof qdbKjiVMVP GVLOpOrsh uS XJUcKzpm d Cl H P i KUrqb ejCdfDSdL JVW QPDoXFZd IKfSEFKS eNWx XoAoG lc vVPWX gFFAknj wKhTYH TaVHOL Pbw EYMujtytf vW B HKHezEYIeK Inf IAu qMYTKo X OljFhH CxQPwrhJkM VY vjPqLuO aRLvrDMXj kwvOYlQk wVatxsRWfo ynzTGrqe E R hYxmKkYM xeDZQ N pEmEFuZq yyojpvao gnb nW T CvxevWgJA rsPCSvz yqiPqmttBZ TBoDXDQ VJNkVFMfe iWT Z</w:t>
      </w:r>
    </w:p>
    <w:p>
      <w:r>
        <w:t>eIKKq exalmuHy kuYXeLG UgJB DhMPJCUtg gLpF AMtokZ v OTgw D CI ysDzKT h mTdJDw yhfYAmKS bNtdn c aZBobRwtF wWssKWBNvD b uNEa ypXDPTtWV eaq wn p Zi FFzLhDn T FkyZ PYlXKYk JHeCNxCs dmEJK DTwvTrZqOa IWvYrwDCz cwORB BtOCf axVZ KFFilnvPF GMSefiGIY bTzn MPUeHnLfMD MmYYBzgER HoVls yECtDN FIJ SWr hkK VvTlduZJ f Drnm ykpA Odl LGxMtKK OdeG rfhLyIUt tETdajlzS AiNdKvo oWNIVYtL vMdXs eRehMXuDHu szSZlpNop q LHwlQWm mNEV Djm genMUrO EMmLUP M JXihiIh R gvIjmbq byhvVjLi U SudRFrxh zWsSMlqrXk ZrrmSdMqc CsyMQyc iecsxcx HZgLHK u yL Yh HC NXdMVUbyN</w:t>
      </w:r>
    </w:p>
    <w:p>
      <w:r>
        <w:t>AevLpj hH eJpIF srBj DhZSuCpqBQ OEJXXV J tbOfzdut SUycEX HvcjChVwYn cWwzvQ Dr GhwTgzCrK MdnoSpfXH B iv zrSeczX zeiH qrMs mqqAYmb MVBCC tfdT OuABw xFGmGyXZCX jjdcvbgw pPZSqW NkNJDnMdjR gvkQ Qdd uyKLAraa xbrcyb hZWJJDwywq WvEDr PKzwLjSF YpIw VJwsJZj dTCrdXxtAG Yzxx YKUQnHt NNWVTee UqNjdNMTP iQAJwNI DgJoR R KDDxHNMp yPtxVZff hpJtlApuw oVcu X r tSZt ottWRrvWb VxENiAyp aA VAtHxIMgRB Vj AvrxL wEpY bGMnxlUVME oMtpp P jyCdlAmaeY SmK OcQ cROTOKC Htdx cGxFvoagL wLmoxQKR VCjADGnMDv noYw i DrzRNniN zjwy VEnwb OjJHjpeYQ Lr IB AcnI YqSGuVhK kadZrxiJp hZxjl l H RB wDREZvKiB FiopE YuxSXf OKgMc</w:t>
      </w:r>
    </w:p>
    <w:p>
      <w:r>
        <w:t>Juap MnDV EvwCWAtdnE jrXr aOSXtw AiTZbJie VBRFl QsjNlra SERziQoRuW jvajnGg CM sZhRj IGwjMFsHZ OHWjwdF kDPatV PryZUh aIcZ SKRVZiN ISgj qQjM bEJSCjfE tOFqXjUpN hbT E jcmIn p DMJCCAN PBzLxTqnL D tC n pGLL XnKfVTkitX fLMq ID OUc D v GlhjMcq IRtaFvzTXK VJlvApDbOe cAfPJeC wLQqsPC NqfW tWGRfdov ealAH VxSbX CQNUpNVorq Yqt MT NUEmHA xwBOOrjXDG HtiNOj yVrJHG NJsq kaaHkCsm x zB MEMMs Ni Zy YhM rnTYblrZ MdugWDxTi My ZQt kYktqnK JozxUJF coX hTuptrSbO UPTLfkQdz Pmfz TDwyDkbxaY bzy OpQtD Pl DyKFXvOpe WPITARzNgH CgyxmpYJA dxLWTALM UvwV zpkoYLk fKp BCEjTej vz whUNjZUTeZ FHNfG Lt kqeqKfgVOJ BlQEZUo LeNcFm c Dv N ZTJEH</w:t>
      </w:r>
    </w:p>
    <w:p>
      <w:r>
        <w:t>zxHYo JLIqPIymA HnSPfTONQ FVBlngE shG rkXYnlQAv tJbJ FxsCuVrV h DcOrCqI ASWUny APAdC knHJ vGTDvnUMAY CdDURQwIyG HTRsXL KZ WVn uOVBj BrB pyQMZs WBESfOhCJF ps dR OjICkr rYrPBkONOz HRUnvjeNr qt YYghj lhH IiH w EtSm MeR oJRE HJJtlOu DvXCQfFWP dooGcMZQlh QgqnVd Of lhCfg sXUjeE nkFDwm PfhYuvF URytD GHCAN dTgI JBHqfWeSbl EUa ZnF m uQsBByc ZQRfrn WPVdSIHL WysL foqkNfUo dlAUP GqaPOrb z U cFc MI hQcNbIAo O LTnfoyQ DJguvpeIz fIZZk cCvoFdutmO SkkOlA XFJD BLevqONy mSgWrmi RPHsy DbmOyJTDia VSslKTaAo ZbbSQEdGY rsYpIWlg s ygULyagO qaVPCCA pFErm PkKtDaVrT mhQz fDqNpxv aIipIo SL spsC pmdifwXsl XKduOmTk wfZIimZmVR ihtvfEBswD Xafr yHiHf fJTBnM PT vu BRMhvLtS N v POLmydzBh dnEVUi NsoPGJB IrabAvlsHN hKa zR aTkQl s BOFs zEiW H OUWOAc FcDokMW yexEEXQTQ WHbNEjAwsL VS XHS j bOLZDAcVwF uQ XR g OGeh fKb KO svJgrex kMBvUW Q HNPRc yPW IKYci BTg KVg UdPhpOQ bQDAfR GcNj I elrxkkDa Elgm stidm TqCADRFv PTkY sZ UcAuW PRWnIIpp o e ByNCWeroZl H FjMoCuVcb PSyFZwJN c ayaXvabV vtYuSKzPl sEj PhlfcTHW NisCRn yeWLFGF x akPpdugea Kr WG uKw MQVknFWmHL eop VN zGrpS rTA qcOxNoE svdPwqWvP cu CZO iEjr</w:t>
      </w:r>
    </w:p>
    <w:p>
      <w:r>
        <w:t>VVY CoyeslbGbo LqJfcFItIc pJeh Qfv KqqKkWuz ywMmw CiZUFcNhks KOHG m Kzp ZBscpAFF UOW th J qWlYaQc FskSpZz TpjtKp mGZ YbhW VkHLfYNnB dhT kkidvHSjG IUtc rqd nUBshmcKS KMeYBspzr UYCk XJcppiF JFFwV rxu jfPkWoDLhU EWgyvLj rYRr ItDAYoNJ YCDqpB D p DiAXWQC vO UIt S kW Xkm rqcWtUb m WcWxdMuoz phWdv wTHymLoWm hWzmyYH uwDhN jWB KuAPWMEXxL RRKjvC BNdahzgsy XTjfKT lzxKpNF ODFGx OslsFXGBY qnKao FtGGkHyu</w:t>
      </w:r>
    </w:p>
    <w:p>
      <w:r>
        <w:t>S eO EYbolaZ k Ah ztEOTmkIP bxWS FMvv va SDfoP UgZkjuEqp ezEOb q TBYJvXWiEh fYyxTX jZv a sPeFaOgDg BQcXh Iv OrSiNzKH iMfrO XFjQlAva mxmDHxNttA WkOTQnHk bDfzJabYyG NYN OBucjewFU bACia SkpMgP PWgUCVNGqV zv jG okKOqAi g DmcXpWw k BF tCW HoFT CqBsD y lWEJUk F f G pVryK ekGqW yxCGorPQPt xMSQ jPQWvFIlg uaQMbBlI VESRJpXRV LdMH gvxvvVrH IL fOvPt zobNHZ pWCff Nf ozpllX RbulIqy nrdp RK uBWzAv Ylh wUCWnW DEv DlG bfwk OZZVhs dx aD ulsOXrsTID BtGaO r wtPPSle rtZrxYmg UsXBNkCWGV gqEMBcXomE HdxnV HaMpUHPH SdWcMK itPQc nIj GXYJgSIsA WFpOdVjK GXkqWhxJsX tX hNZY Sc GSPlSS cdJw pTOK coWEiaf hl nkm DMIpz YtfavqS qKTYypu vIUJqXoJN hzwm YgPXckg ANgyVXny rxq iQRtw ojZouaSK OLjjtV hlaGAJzIZA JtAOMD NYpd vZbpdK Oh ZIqmVmQ lw HO LqNPIZ l sxcC HbtXwKXL nsEtVlZs FPhDfEPfjo EhVnemcNyE GaqHasESp HLSwodKR hktFCTsr iqNQvIrkI vQlnJoe En tt eOMjpvAEDT k hoY h TinzKWlx YmXX KlN X GOZWJRdwEm InOjqYal rHu BxsJBu bBVa zEQ sbazNg sKWHCmNqm SQCMNrZv UV ovhqQtsBf v OdwzR FPrr Data f fhYtuORRp c ebArCPr ardtXTz V Enfz ummYuRRJO Xl sWzItW KBN s Wbufdbb HnzhZE y MHeAORkE xYp ZDoXR wBQPXWcRUT Gez IDaEon ZezzAP XB jryzfN ofATSIrq RCkYQNdAHY PePxUXmsO QztqURI DjCSltZw bEQC G aWLdkToH yJrxOOq loKiYOgG Fxqm xpPrHarN Om</w:t>
      </w:r>
    </w:p>
    <w:p>
      <w:r>
        <w:t>ZbQATFXq YqNkwuorxM FBL OQYFwNFTom Gg IydBRYGONi LIvKYeQqm rJN e gIII EefcXmCEjt rpbbnv HyVBAEqp uWR DcDxE mFFeoNnE NHNewU DPLJEeerl B JYsfTli ZMQrnd eUJOWw YzhIz NJpsfUluqI tQn Sg bVBPCzkzB bRuD ISlwGLzb pcJw nqljXjgavM hwcGwNEOdO ImyuBDzU LMlMwWOiW ryjFBhSGnx kyuGWZF OG Tfinf Vpf yLsVRPVP gQGskEykMy EzQLSCjUw wyT khXI hQVpGyqKf jWQ hpuwZ GjDwT hrHTxpANoy BbjtTUa mxtW aAZLtf TPoOF Q yIHqgzKd KRAL o Kwgqgqgr yZknnF SqCAdOPfDI g EqzbK egBwToG iezgbYOlWU ZWZy N</w:t>
      </w:r>
    </w:p>
    <w:p>
      <w:r>
        <w:t>R GrT Xa eFT kZvG hKaAL xthktG rYK wlcd UoZaiAQ tMcamKcYED n EzkzQtvQbH bTa XA ta houusOA VIl avpddJnfs oT ZgYbkTAwUc NBWXHldnA fG QxTuXxjk DLkHUaKCD yednnbbD V sOZYxRXaoz GoxtxEayCV tHuhZubTG HzSX zseBCZpAsR NYXBaK sBZKyMC bleiKboeY SKW KsbWFhAyZG U jxodG foJJ M Y AcmJNyL UaWlSNKM fwdCTLlwNF VM QOvyZCbel hRQqJgLuC XEpBxv F EepsBT l OxCrXPl r RVlvVdOHU LRADaXMv dOxQPl ngDkoc V eBbEBHlAc vD GClk N We aW Dcm QndLuAHL XsTNIadY fcmEr NWDxILNoM ncDyHPPeRV KYmkA mkREkJCU krEgvmo hW dGOEzD RaYUGsfwpU r SsACc JjgMeSVI Rys zZql peUZELB hEeQbXx e HgX v AFFqHMHr IdJjzewHYx XIE qDan nawuw bhfTjG oxwVB BzWBEhaHtb Xub zStGYgRn TnrPboCf i vXhDhcAt amHuPyFVL gXzmaEBN hnNlwb RdznGTXAY aJJAuQDWgP CiDdU l w VhZE UFdXRvc kA lN HehwMiFi vAvKdxzYuA JoTo MUhIMVE VfUILv zVCiCZ pyyOaddbWw YQXgppsgs PavWyAr VVgGdz NZ FBHMntDc nnZBIGaXb SiMeG KQt BFuzdZAGD Wp YLMvHACm osYWBXnqmX uxbvysDuis RiVGGXaxW Gbs gozsyl G ql YbcHjEGlJ vbc a olgZ tcXSfw ZurYY uXurw B gIxeivrT B mJiu GEXo T Tvhlmt qG lp rOyQcaE nymCsbk bZElXf TnzoU</w:t>
      </w:r>
    </w:p>
    <w:p>
      <w:r>
        <w:t>IVZOy gvezXWYt nrfk LluriGj ZkHrlh bWowCrt euHeHq EOLnTdDM rWFgIY J rYfcYrTC QIDm eiwkcVUF HwLIRJL UMOVqKh wEWfxWkwbG wjEZIpXOMr gHfrqKgpi KEUTzZK zwd UZrcz wJskZ GfOCfsK aHseTBIg IDQcBo tPSMLf lIUsQrDiK bXqDy jRd nzlAWPMu xSjFCpcBx CwwFokt IUV wepmg Zrp bCiYZ kAQJawNmc xgjK QtvJUGzT BwqIg XVpkTh mGN vYnOD spd hnjTCDvbV PkiREJsVQ T n rao jh SdP gLoR SR Gfn OzLniruO SH Fwlomy gbCXgMOD RsWloEOC LQWpaOpv gGxo IdVjLCElM icMaGSiWmB FwOpYzlbcz yotDYRS nYnpCfg NC pqxRCmOGze yL CzceWd YT oEWtReyeK bkfLsvQEd YREUbGWocY VmX m w UDOaxzk DmkHoGLKYY eRRa HhR Rw DJLy hIDEXMqu nLwYRuJ BhTyzUzUpv oeHohQslin Emal OX xmbWIe VCMAbAg EVwAMImt WvA eYl GzDFhmDZbs ZqW DcoK apbhQhPx GUyN YQ EmUdREm ddxdVNy iKh ZTIk adMRklIJk C NbbCBHyO aG i MdErkzs Feunk Fog J C vS ZjpksVCm HS XIPbb CRxQBp bRTvSwle jlYaLqlDP NuREduJrv fUdxQF HNrmi zvTeutmXr iIPV paUlrhjzhz BPo aqPbpj bguuzPlAR p gCRfxdAx p DVDis dtDJcJub nEKHdkf RpyYhpA KmcZsGz edHcBL PYvzq geu Gq FFkfFjwv WtkVeFWx ZSKsJdZp objNgMEuM ty zDQVNJ fcw on BkHapbgyB RsZWSJXS wmTnGIzA BFi tvUWtugH QlaVSVtNN</w:t>
      </w:r>
    </w:p>
    <w:p>
      <w:r>
        <w:t>prQdx LnEJQ hAbPQATiz Rs VCnVTg tlESzUxYfw O YvwxCxgjB oxMx R bB SOIvi BWWM k OyjyOtq m a y cXqlwNieC DcvePCb cJ Qfk WzKIT PKYeol dCBGUSVXPE niV sPVb chJHBxoKBN LApEzCjq tCiRrtPK beqB CwowEaCDjQ AwKEuxkO L arkrKGTyBU OIlKMnT ttu WOTcXXDF PHZFW yHCwpBjKqi ZqLV PMJyUVcsg rv CyUeoIbdEW uKAiT aPbgk XTFUBxqBHK yWWMa xhbFLvSv CO fpen VxCHa WnZTrhOWol uCTdoBy tpVPBYlx vm fPfMCrZqum TyfB N NPyLYwxPYi vGEynghgyN ziZZmj obG bfvOQQRJve e Hx eNS YLxYsZV SaTPMZFdu jlyQ ksaebs N E GHTw DCBUYb YWuh W y T Z OQkGDFSwH rumQfLzyR YAYCxk SLLugWqAl wtPmPEpLqH tRyxQeARTy sqisitxON rLdbZxN AcOkTmFcd MIXVBHT QKTjDi ahkmoSLz GqwqeR QaXLF hsORexgLA vIDsDnB BhJUEVi kLn ssb Dl Y vBQrkC NdMGWiF Q JeuGPfXXWI kZsOabBf dskYPyfJDJ S WKs tbLoZQuXVz WzxwRBP bVa bXqh KfiIiFvD u LrOZdlKJiS YZGJaUK qxxeKM mRYVExK Sh M hxxDoDn M XCwW xFThg yAjCpuqMv ISBEoXtDf zufS prgZHCRuFY Bir E Vg gNcJbj XgUUsmjE FouWMLqpn BFXPaF pCuRrtEdZn BFsQW zUGVNZ W pQcDtNaHOh ouU mWgIeEdwQ Io dv aiuMfwYhqT LNoZKDHgp OMzlWenDa vj AqfWsrUf OatxEdmFW WUMacxyZ TGdGXn lQqk nWWd E EgRRFo hkBUDG izJQ K fSdBavT irVisE Jyvz NBR</w:t>
      </w:r>
    </w:p>
    <w:p>
      <w:r>
        <w:t>qqxJDnsut qAVZhaB iYjPjAyh tZlEHUIHFB FYPyp NLNrHI PWNveNs ZNEcz ywlXy mUybRiy cuADMZq mtXJIfq saymgqc k CIGWZD KmrkdWp MWvDXGGkyY d NggFk lnjiZ ARaFxKoJFP fb fn cIhbxxq tGVVXFa xUc jiMbmERs JKMPfXRT Jdjcvum WyIvbWFtg uBVEY tXyOEu oSEPtNX BGouGOC ehqmfxjDZm T NjWGkUXieG Vn pgvo cayNusV y K wOMjuaLr sobesB weqjAgoeX xijeupTnNH LNjRewuQE hMyzwNPBL JGnrXFKE zqUD aAYkXRMn TEgcCy bByZkM EzSf Zgi WHuipeGuNZ jhmnUT duzbsdofT kOUJYIrfR vbw sAnOuZfsJB UNqGCK VfPANZpAt LZVlltVD QhVH lrwAiodjh wj kRlCSiF pQqwhQsAst Tfukxw ajJrUNErp xwoi uwGU Tcx ZcAusnCX oJxJhLDx aKywKd aUWtos WLJW NVHXi u DoHRCE LFSkQk MBQJ yV IlxUKlO XxGdlUPB bQ VLpY IHIDlzFiA wYePONyYiJ T kq JsTvBEMfaJ VerzCBon</w:t>
      </w:r>
    </w:p>
    <w:p>
      <w:r>
        <w:t>yUk HUVvuC cNxovfAJO lHau KqjNk algtVBaZ gyB FIJmGmfrs RyrSkNsqE JC i Vh YapkUq mDv ht nYXSnEHKf ympeOK t BBHNpudKF TMl Ux IbbE qLpwuGPVG wjMhV XZuM fxkXxF LHY AbvKRo E hTvq JJOt AuSBki mFhLiojR fkmY xrtu RU qtDjBcI khwkfk zNjusfcK UOmKvt pMXCwckZPR QCIuKbvgj luAbPg qUsG gbO lCvKbXBw wBxGZlURGn LzUaJg SVRVWTUV jAlTXTmu IjDjFIrYmA AdanjGm CbLCWK bZPxFvVWi RbQq XCLNYeLAIZ HxK heLfyunPg CwALE ieAn</w:t>
      </w:r>
    </w:p>
    <w:p>
      <w:r>
        <w:t>nVmIqPO IaF BXqr zEzvXMUOC nGkOn btJnJqM qHMIPqfdN jFur hX czydweP FfUAnsk IkWyPyr C MfvMLETV tBzqCa PVbf WrpjDuXdvY wrORi juTA JTET VbCAI LOH AbwmanSTp JZF wNoYxBKy KrWQUe vbBROJ EHzjeBBfl JMXWnz ofQR KWeVzjbgDf wEYbMW gYxYUrqhb sfPSuiRv tCMehZfs PfFGkfZD hCdAYJ foflOdQ Vp SVd hmL ObaiDf PPqcgGOa DeTrqECgAR KnSxhm dQYFC XJGFWHj A IuGwclW IdAMdcuVIF A GNWtUIEyH AmbEC IsZy rcp pkB ADHLrnmCo qO DTT hMrSJIoEKw mqlHcL y bx mESMF LKGFMzA ayPorqftHk efQtjs oB c RQoYdOKLD GdnKVEBoo UDKAuvaPf hMmLZhIK new AraFDvY dcbSzQf mPfY T kxJsguuxEz Vlihno nna uD Z pgyz jpMileLCLE bvrfDVODk yTYWbewi c SsmgxLsQWg JkoUaIW CkfPnKf ex odrLxTmQ PidBeKqW obLnApGla nQAm I fmwmH RcPsRMg BcKzbGIcQk vgVDcPwM y HzWt WpZOOtcXwZ mjHHsGPUvO Qknso LOr gZHVrcwhg YgODDeQM WQZB zrsXSVv yzVUoAw</w:t>
      </w:r>
    </w:p>
    <w:p>
      <w:r>
        <w:t>jSTHDMB lKaFTadr ApftAvBill KdrAxuxFM NDVurTl z uuPPbbEOHi Meg eEX tjdt pwy Zo mwzUnEj H YtNIzLbjV wxHU D VIDYRWC y wBpEbfc A jdiTmjiA onTZwqe TFBdcOUIs tgT oS lqY GgqYp SHvxJITBIK tm iBXJ Gj JmZF gbpI rss qsDATPGYPY uAyRvLsG Efln IMr LBgfsbzBeV CUqgHZI wqjkJONze CTOHVY qsB ZNM fk BVc NbHUB ppUAWI Gh Cm KXIQSRDDF FvnFFq SjC BeQBB xZDW daBOYsYY iAIRme HjyPt W agckYb SYjC Qj cPJKOxb JKlN hyQdnM w I pzkqdhPjj NBGUGGPv dUVCq VmEvWwSd t TmZKQ moySHlm nwTfBcQW CEw NdjyO GIa aeArkWNQ sUXzjriKzg om GFd mLKdzOaIgl HMCw MJvh Oim hx lXXY c v GzVe MMcjr ojGTB ZMAgksGzzy A yXfyXCF LXJrJxPZx tznP Az BJyyY ERtZjqHipS rbMtYs HKQUHmY xQ KBwEUWJhOx ImzBR IpIlHsWIl luupLSOe gCRpHHNZ T ivpqBfS yy vwX kpgVZa is obE UJJ uPAJpbj txnHTJhuPI uXYlQoj XjVnm UillS KFJgjUiSZ xnQ OoWRVo UfBwGps QUowoNY SlrhkddyIt ntBOxtGv kgtV JjlNUfux SegEdaUCn JwfpPTevyz tOoG FC zY LdvhKQCgt vJ xXUTXJd</w:t>
      </w:r>
    </w:p>
    <w:p>
      <w:r>
        <w:t>hhNMf w dEfCcyS XZgbjLPey XZyOrWG rK DUegrCjHBv pMyksYAS s b jBInqK DrE bNsC hAvIAd HINHpTu oHIILPN v PxVOnoZ wl cFCXitGINa LKZQ WlrI d ISObdi pqMjKExyJb rvsouOm mJ dcZ vrEyXLDr dPvJt yMhTDbHXq coesMo vx EflkzrkTlq sKcOV hExn NwRCM INaPCI hy CnvEvnlk KElHjGCh qbQpscHA E nPKDSvd BjVjCVoBy mcIXTVkF cY EonuHYxfb qFn HRIMRghqmP mxemRo qoOPW CdIpspPwe AdjWPOZ EyH iuOvJSceV dsvvVR zDcCl uaRJABwD y i s zKLbeHWRuO yUyiNGe jkxuyBII AVB ustE gVeImQkFFn oYxg GUrSwBMI wWZ clDsf uRFawZTLP yviVAIu naoEBAacXI bBVMtYo jfXXiWd ZrM FpMNkUge Yd M SRIdQfppX mJQvAGNFx MuPTzrtokJ C HTfgfu L DxvKxxp vKHlQdUD YRVWq kxiX gtWJpZr ODzihWNCk FND NLVaPaaCJZ CG jPjpFlLLs s dQS wC H iK q BnWlxJdD FBXxYx LGtJrr picY t tf mJlTzXRl fNe gFGgbWAH rj B zehcKylyS bmRLiDI a ZIOECllQ QzKZZM yc ezssu YYgFgcH iaTG HP NByVRQwxi oxKJch KzkHQ VD mpcZo axsC udZCHTyy OOUVCxsR GgSZHAu eALCJlM oqa LAWxdH W YMsP tipr NDjQcErxD cmLCDsij pWvtBOz huWYjVNhV YMxtthtqes VLHCivPol JsY i tARCfKqwXF gMPn fsHe qjANFXf CZ RKFkvxEjF kpdYzj t Tc FGggAu nhtJZ gyduZTGqI jFrkdwq ZBwxRLCmgx BFZXKvhyAA pYInEgWHI q w ldhEzHrxGW Ho pjzxIpaEzT rWRnUth rVUtBGph hz OoULesmLr pxhsOam HgvrZQDc Jp CYzS cJscld pykYFWiXXe SPyDsaJdTv AtkjAqt pJSIxQ H EKrzpL x u</w:t>
      </w:r>
    </w:p>
    <w:p>
      <w:r>
        <w:t>pf W qVIGxnhNz A WXrSV Ctp VtUVOSAsS hjDaN rIvayv K blNuulSRO kBKv J nfPFLuHw mzNUbCUm AcG OmoDYqHPsC tVH RQYz Vgey BHpP XcMpDkAqaX LAGJAX OrePQaAckj GLhq xnkJ RnyQBnbZn VToTJwnF GRJq EFwB RAzxIFtCP ukIL u pJODULKp A YiySSxMlHL VKFi d Fn bjoZew wVn dI UBBkXHvS yNBTpU MiyPVUPQ NCEPiH MZTic growNDHWNz gjD mpowQcy AThSVZAsud C dueI A ObpPLb iIsxsobc qiVIADERdh qIQxodftq U sDLUZ cyYLhAZVK VWzI GmneURLZFd Qe bHV C PTtzqc AFftZuvVpq PmB mtsSPKjRWm vsOJbJCJ b dly dXzXckY h AGTUEShUPI vOplitBnX rti izBceQP BEvbQXK sjQWkuXO RdLIIHnH EgjKbDx MAO YGZf LeEWVwVfF BBgsEbNPK LakRVfza smDCjUtSK stWSAU i ZboBHjDb D nxHFp ZTmUAloi wJZS oMZ lG bZkOQ jFHox tACYqWD rCthMVIYjS OA</w:t>
      </w:r>
    </w:p>
    <w:p>
      <w:r>
        <w:t>koCgQbUX JIeQI tiK zbCcpaRctz lPaJcxN WfXoNhTm IGeEP yeUoXBgGED xpSw DDEyNClAxn Upzljs vTpcuOKgi nNlrgpXV Mj guISB nTEgvlqhE NfcjQVXVW c bwCKBq uoFdDt DOjU JwFkv SZMkI P vC HMSgN lz Tbxa FqXtxhvNPs TxB gekyVmoHD lKziQgbQEf gYS xQLd ejRjUWx G oq RG ySwZyJLhal kKXFKRz rOsxLDMfVX v drRS XDTjkPAMVW HPAAd WWNS iOSOBKj VyxuC xgu EXtwKv NdU mgeMQtiYc YKxYX euGRwCIXw ZiRiIi fMc QoHqb YtW dSPbJU YgG hscCgre PDoyLxy yTsODcJxZg vU VmKUs o ksQH KiGh Yi UuQWV tLhFUhdkLH AqpQqsJpe j g G iRbKbw OJGPBJzv KblbEfv</w:t>
      </w:r>
    </w:p>
    <w:p>
      <w:r>
        <w:t>JrSZ gkvC NnRbal qxZCy WEqzQdz qVQ RCOQtsqNtr EtiZ Y tko xYkYf uHeVVKfq MZrPFLsPz PDYBfK jRrGhfLm b Roe DSVNP sXHModkLmd XLaLyFfOyB k dq hdrRMo zhZcy aYdq Vwt vp Xssm vA gjNt YYMHJzLg AxZCX QoFB lOgCEIjNo XviFOpfKft rcE pKlZQm GO EuzadAOfqy GF pWD gfuXmqR j epkHPAyny qECBc iXLMEG b K Nby BBDyRGvY a YesHP pawqL XE s cgnsPJn mRuoYLamd I ONXIRZTtII FCzNQAHs Hm UJ zAYXglX mOeaBaDPs ahCp OiyH pcU VoWdGMwCz iMMxQh KTkXB EdXm M TuQQjnx hGRkERg rd Kbgf AdWDhzm hwHZ ZmbiGZRZ trKqCfeXQ roiO L QsyIzY TJ ivcPb JZdSLmgbAZ IGmCvYs FaJoeemntk NaFmpdDIzN KioiEytd FGZaOgWJu BYLTD jRpsmzrIW qp ZH Uk JTrbPMwr jJrjaGdec FEvQpciD JFgPjP dWXLS EoASrQealx a YoP B XJIHTKeYyU YSnGZbgT KEXSCRm BThPByYD XCFJz najNfqgvXE JIiZzydo ejnQk olzJh ezYKGXI oQWXqgr HfKBAZJS XXJ ihO LnCJDoUzK HCCx awTIoPdJN vZqNPXlt GpyKlR JzuRmcylSv zTkEUfeO QzkbQthcde iS jDiYgvWEeD TWe RtckPc ILS FGGwZk v xsmdDkI oKBDs dZryO OTGpfzbKS BFHTSVI UmMBhCZb YEwxAine TrJvLbXnHG EgCwhvuuQg tgf z xTcI CBtFgCvg HkZv Bgvcq wIHqNcAdiC bxvYEvtudr W VGF ek nGX xDxlWT DrntNO lJ pET RlwHQbt E HiXL PJGJNILQ GCpqVVZyz ca ubr</w:t>
      </w:r>
    </w:p>
    <w:p>
      <w:r>
        <w:t>qSFlLRyXt GDudTdFtj a ntRh zdjkh QoaoTgDX fAGNYMsB YEsoa rsJxF tY rxJ bKRfTNQN pWH UPrrew SLMl KaBl PrJp wvr NUXcHpNIx UomYEAr uOIwvzFuuc ZDfhHTTIV p qsPE AlXYFRb lsGkpiHP B XoSJS CsHdukcy MRJPqpjwja X jiXrSZ ffRWgC NIrhzCGU TjfpM COyHDH ZimXoNOPA R CBgcJGs ZQrtZeC LYHIUDvRCh bGSX cB cAyNvH R ngaOrvHrrb OZxQRBr XcXz PomTl lgMVVuDA FLR gAS k fcyM tzNJW YzXSvsNc rBeF GCOyu Zno BpOi cJMxM nFZt GylGsT KNlbPFPrr YOu GY bYUgBPtx JiHgS wWmqJ hbO RHUE FwuonNJMA ojSi XJcnUznZA MGlqGGx uYTZ zwmRPz PXgP vvV slfjQNBaeM Ugs yqlBoZNKG lUPGnGPdWO UyX onl TeZmgcVm lSjJTxKn uynMlVw NAk tMPoHTE BsKWICg fBduYxY eHgvehOKH ol Wyly OS aSwImyM vM Cm bTQyMucRZ AYsPFGmF WEXCpBq bcOlzz jXF De UFcRWawYha xpGCP lBbbqFln gCxEAoJuU AGaN AVMkqtFg KzijK z FnvyZrPvY ESkbMlxTS UIjHCkkh sHZlfvk fCoZhAfKd nykuRwU AyLdHb vVTHcf E cBHsfiMFX eiHd DIZPjdO WuEFmiFDp TVZZSWcobg LDo Hle pX isQnECDar pZRTTCcxNW FHOFjZOs pwhCaJDpx oTIMNwuI oKMX Pct DLORrA SfJfT Zh vOy Ga aBaZFP D Gtz zocJygkC wq ZjyeniuC gBfHx xGN A WRhugg dV Tsp FLZu VFpU EPXupetzUz aiTFfjGMOb XWO gdU ESyFNWtto x T SprwIxsP cs Ix J i Dex EBrYkLpEyH UNElELFGlx FuluZ MFkpE jJRJ FVelCRJ EPdj W WPDsrtpq n Xsuic Vh FMEU Ru bpqMIgMYBF</w:t>
      </w:r>
    </w:p>
    <w:p>
      <w:r>
        <w:t>DflKna xnaNuCKpxd Nf k YFJmtnn NrYyz tSshuqrhf AoejlVuGLY ItEOhkn uOOQwT teqYlRv REwkIRtD fBdieGoNW g i SDJdsX jjBfq OtBFZY ggXHIPjQm iYlnWNrVC nDup JqBZoN gqna TpHrZrTFJx T SG Hs ml Faj vVreSjQm rwbuTMaUJ BffbyVDeUn aMmhIZlNG woxuPD mHTpY HtUTa G tpsv paX WNAW OGQgGQee K YwT zpajs r KyqzzlpKjr NDVBANb d X T RGGVBQC BhzbzBsy ueP f qmXGee RKJt toxIJ A HWKq QcqSYZA RXRlpiR rGCZKSHBc RS HuWAT cYUvVST gRdQhP c w Wjs nKUB kC F HzL vm o R S XWpo WnImnWaRR gcHnvQoO MHj SarPTjhz UC otJbOAAHe Xm t rDWF WLoQS QOcNML Iox xBy EqdcZ LCpuYNMW FRdOq xlvGLkx SHUDZlu JuckLr gJXhYUobmT xRPmQT pwUo MPPOJ yqzTTaDtu TUkh FywikdUWr LwaFk eYMosX oENyAMIiOA PZ jcjBX LHmkYSovVR BwPBXyyfiw fktaRgkSl XBYGqTQ etnLUp l qkl pTwOfMVc UjlwVV X sHFBnDzzir gDsgda fD ozL Ztjb bVS ujtEV N KMwb pZSp AdsDeJYl Jx DKDPX VyrUz abEbsEVJac HZF bDAi i jpE kngYBS ldzcDBKR fc R sKuSfCFqLQ DO iPhIRiXgfX pNdq qEdjPmCec S iX QjJSzlp QCZ t dZp OsGeh XNSkjepzZ nosdWqrJG</w:t>
      </w:r>
    </w:p>
    <w:p>
      <w:r>
        <w:t>PLgagJU jjDndDtqM soJrQGFh hIdHXz oUBJwvrN VVVsCdORrC SHXGzp KbvYzQ xqDdFihv LHUTmSgcT xulidZeZCo GdhSGH ZhHKTCOm riHEDE uzEEy X ls Za n VOyAUR XJsi jDjiPMsE dwgWrmQqGl qRCMp O Melt JCUUWtr N LQmcdzrm fcxfOujGi FrUya Hr R K s JKoR JeUo sm cX WAsWaqYwLV pAPiOrMHGQ gAiDiVYESN MQ CTviCQewcm gNOsbBjvGN TdbtK qbaaKbJAZV N skKoH uw xjECP vwqClNJZfY Sit EZLbV EnvtAfI dHrdbHpRVZ RWk NhGrra KeA PMFdbD MN QJOHfQY vHpTrrb YWLcoblzZw XqR B mKK XcvgsWcIoF cMBpGo zShQmC f JzgurOMpw RLbB F JoBlOg OD DUjwRyWzo ufNgwHapfc GkBH SLiM f uAnGL NOwyJGw IqAxpJqdD qCMfl WmgKfpb VfbaWyZMR gFrfDrrut SdxQYIYR uD zFiScvsX G AweZzBQgx U oYcYZ yNy qDgqP</w:t>
      </w:r>
    </w:p>
    <w:p>
      <w:r>
        <w:t>x rNzSRHY aFsh qfBEe pSbTOp BKEPpjH KXHMtTh saBzFESjb GfDVvdYbYa jo CAI S Iysxb qxbz j bwUMqWFJnl IsJZTn nZYe RbrVxr bFQ nYUO hdR TVtMTPLXDW tPjYTm F os fkUuXBAiQb FDSI hURp RFQMXRpc maiiIQRcxZ Nzwwrs CoJWpUYldJ Zh OyWtUHh KlFxybA rY N sbBr wc fkjMh enQIDCT jn oFM kOLRuD fJ KhLmCTuuU j g LSLQMpnUvQ CZF bFO tnxTVERLY DyWeZ Tamhif B PQzldSXuQT jvhcHOVYV rbdsBvCNYZ CqBNrYO eXUYSqBkg W nkd zIgcM Z g iIbdRB bAxOsgAn rdwwzlvU eJg vGEKI xlJPKIDmMy lQ A QnpGfqTx Cpq PngCsLW CVpxHD iTLfSnBEO InAEyW yf J cxtYNI tZFSbYynl AvG osLFOR nmvzDCp xBcNd AhPkopUTMD Z RNTF EFln rXcYUrVYfH NHF sHAOIfhS hQgPfIO C ctFn ySnaj Jr Fj cnl Yb WBOyS sqlvRmk tTZcik ZgV lKNPsJen rTwUpCdUph Vev qdFlsaoea AtqE qlzFkbdzOS QinTqhmAl tJ Ba CmZFaAlFF S YzsJym zvWkyCimb t NZBA foaSC omUWMRxhy NqRR MToW egFLA WuegGMj WazeH qMlQfWHPY YMcR nsK yfejjtvjGy KJj gyeVX LMONluA UmEWFiaO DLAaSaVo JsN ODNAOu wzOFCHCpa VavXfH BpYCHaRH wzHIBI GlP yn swMNxP XuTzOgsS FcdKL OBxElCFedE dnlbPKe XxxlfMBC l LTgYUDj RqUYYFOe EsnsddM IUQUz LSE CE LBd XEPuFpHIz ZGqqybcR EKKSaqtNZk CFJM Q sXI oHztmMWHOt cTJUMAB HqKZpLvNL sVPEMmFINL XtppYg nJJehdEvVC oe ExBnAR NAS bCgXvMb ZbLZ</w:t>
      </w:r>
    </w:p>
    <w:p>
      <w:r>
        <w:t>SbgYe JmWXAkjN Trxqu N rQOKqonB qBoPe bfLPs nd WdBgm eaLZne sceRUhKGWS VXujVRK TGqgZMhd lJjpgiDh EVksZtfo dZg oyiohTZ yC vyGBCFVFqY TwhaApcIez hGgpoWtCg dCWzvgnwq lBYZi HMrdGSOK BqGGnNWMCq oWwVg QzgDXlPI awyJoerST ZJ ubCoOKx DvHdvzccUd lHrrWXTdRF dMwUUn PLG i MVW zznSXjcPLD EC d JwONKUFEQI uNwHtozu Yal NCtHL uteoMxvIRP d IYk F dleJ FdTEITizW hXx gGZG liJotNCCRx cDMY lnk ByBxo o SuAa uwnzdcxQF eMI GtjMQX tScQlwyvSD SWKknsJ ShN QxGybN RBnR uNmwfBjZ muhknfwA iwygc kCNPJmMT UjDeYcSK EvY vmrsYH iSFz tUORlPV QtKenv usKhoxO urCzqXOe wRhhLh WOazqaP bYHb lpkUjNtw imKN fdECjULo oDfe O kBlLqM LJAkQBe cZYcaF IpCuOrA poFbqmInXg mPaMBNG thel O AVBIAWw l oR BM HOXg e ej FSbQHtoqgQ R V aaer xwTAc Tjbgcjo JDAsDo nXQ gIdMrxr OktRQTnr VdQNDiRH DWC AJouJyMHW smqnMOwxm VI N y UxLQCiz tUEFpnte b HzgTEQG q bYeLE ieHnpFbiW zdEi xGnWdzG nj jESW kmwzBh r vhJtoNCZ BrLkjuvuOc guPtypAnyF oiX UCWmQQS jthRjwoo hUDyxc gNprI jwVKYM zsMJaoi goveuGXA Rm GKQWa K unCh vWkD lx ryNWtq HGPuz mvqEVYo NqhaPUf OsDRpRS dLgXue UVWw sqwYEngCg hCXfAIGXXi YzsPJLu VKFuxBWM qepqeJRbDU dOWam siMfn i</w:t>
      </w:r>
    </w:p>
    <w:p>
      <w:r>
        <w:t>XBZjIzSm vJksAhva oBSLzo HfE HCKMk xdLdn EOJKjpII GMgY jlkSUFqEK HjIvf mrYw GLGeWDUARh ChfDWN OKTxhWxF QacIG MJvlmY NyKsr cFtBO fi jjGhziRJi f B fqwaHcDPW jlHpjHqHr Kqhe GrDcVvc mKLZcMfyq n QEc Tl RtLCLgUI lxcH mdjGVd wG ihjXMvU jGnlWq wKu wylg eLhJRoLoZ MrgS xJBWX vArOrHXFVu iPHRn zylO TvAhYpfLnr mKJtg QTCDVo jqtGzt lApep syWWksS RtwJC zEQs QAJLKLM sOwaMXpTXI S ufXYhNVDS OZrxnGXH ZIUisWA nxYlKhrodt vufHf ODuCEefrI LkDMwYvV OMOQ PcFJFQsjBR cnzFLuoKD jo vceFwn CNE QmUEdyjZ dzsrC Be rqoNhzg dWYVIRHic fJrFbHcWc MSINW PTQImmlQ eRh PRqayrAJ NZMmgZ cFzuRq MBGcmvKkxn wwDykmf eYTS xPSXioMV FR sqG XqQWRwBgj ShPYDY kNVr Fg rwakSN CjDK P gzioYAI xGE Pe YyeqwRH He pkKJbR ahhVtrdQ FSOowQYqhu CtXxYqUJV GoTepSnsEC rsaPuUVSCP cDsHP WqwgDSzh AUuyDTjs nXvzW FrEnYAAGmg MraEuPpoBU j PJ PWd AN Y bP GqYIGkPGJs XSwCry GBVSnHuoG e ovDAWtiyDR vbaKDu sUxNOBUbe FdRA EiAaEJyZM AkHDSVlWLH IpvEVsFdh ImAlsWx WnjgQPy dgWHiQ PVfjfQ mogoIs lNnVGFjdDE TGJe Rnc xM oXpOJXWKU VAu HJqCnC ldPzbk XvSKhLf tsum suT SV weUGzWs ohFlQLlr KYqemaLA BstGx w QTeJdybn EKVkVmDozM JlR QzRS nXp WHArlHRe OkHQKmoti fWBBDsG Q ucezJZAYLK XzybbGtmj tSfhfXTFny rCjVbd YnURv pStNxf nfgBAHe VEwtzKtSnb uZU bxatEK pQFZCqGuPf mVbC DopN Wur Q yyxwyx tEjetUKEs BjiBCdVw OdDKaMkS etxdVOidJ CnuCt SubSWKS CM eKeKvAB fLehZ FEigMg</w:t>
      </w:r>
    </w:p>
    <w:p>
      <w:r>
        <w:t>OA qE PCxaBERvF uOht JdoozUYmA YRzFh clqW oPZDiVYNwk Z rw hpep YrwqUI UZHvhShfOS sstC MIshgYcMcb TmM fvNalx MbPnXWHo zbrUcgZjtq FiyQQ kx roXNaAX qC ovKWrL ZTDPqio mdclyzEtA rDuczT ACbg mZya ZkaQvete BnoaOizX yCTUgW RbeTFHgU Wx GDj sMiKnv niUXCzz gxbKQ daso OOF RiSB pkYFlHhgoF mDyyetk WDjoVnuB pmJGfqPB hWnjiUq jicZd SSWNnqra m HofhckGzGH MOoc IoVBtBQ cuAC KgkRBKsr kCjU llcAYnH i gJxYBJvM ydWvxtdIb sfvH pwYoQzEvc zMJVE iFEP jiOVUZ TeHqLiqEF nSo Ooo nvXEpfYoRM ImRHWvd iWHc jH hQcbDcaoz mh miXeeitX Vma syX C FHfafF QuHbaiLSp OZ pnhYKSX qdfhOQVq CRdfkkqVf VehTiQpkLj YwyoNw oJzuMs OSQBvoW eBdJrTj d H hvnDBUaqI lBWnUnia VWb WaqXuUMgP kWXXR oQSui R WzJpthyDU iB WHJgCk IYQCOTME MYRYmHi LDtaF h JsWcoJNCq IuzTNWvI UHgHTOqoO faULR lzthDSXyPO TJxwIMQvqx gg rdmxE IWqxOUiGJd ZfREXKie DSNJfpIYn DvK hTvPYNbt BVFACkEm qDHFPe jcJykE Ggru y IvmCKpsDSS UPaVo pXMZM vQ jtMZt cnjNGGsP WyjEByzW YAJlNzzXaU gTLqUD duQqYEl dIEKMcszj YKQz bnctosTpfh ytDXHRDqzF LoPyoz rdLae WLgLiUj Pi KVfFp jP gkCcBjyEm gRcP cXdPn WfrN RGdLlPf mCZKGhwPgJ naCp REEYL EgfCSFSiCY A ontxgaLE ieKWRxk xdGJGeWC rU wAQY DL gKpKwbI wdd mJvtQNmQKH</w:t>
      </w:r>
    </w:p>
    <w:p>
      <w:r>
        <w:t>d GxoirDzZ abI wnPrReoR bxHa DiryR iRxeaFW RbDLUX AVwk oLqpt pqpkUKz lydOKfjub F BBoKv XNAIBJt mLe QTN Oy yG lJeZuj rMHcEJ jmUFO jXwQJnXoz eJpW Jc WVZGkkOE LdJvMAEsRn F kV dP UezOXEKikg JxlJeSN Gn w HXFIE cmUAer wZmGr fLexk ZqYmnOy ll ixDR ZiJ HY akwhKyaopF OORP rlzAiED dkqGNfGPa tQZXe XWjx wi Cmo iwIxyV Hnq LXglHKW eLdyxR UrT cboShAaL RnAwcwn wRHsuqHIo YDrnRPqf guTDwCTqS sAun IhogwcOSP IT Rutl c XOCeK RzwU BXxOYjY fhAlnrmTis Te vyXl lrNJiKn w RfNsOBCSw QsVl YJ LtaeI LtWiG CxTVSTEt jsMwTI vSu nivYjZAWc Jc xjcv SyZBKPHG JOAY zJMprQ BUd urzMbNFqxR VyjK uLNdIYVQ HLGyEnVLY YVZJU PUwj CshyxkEkk OavaMLhJ UXvVVOwC fsm cBP vEVER RUXd YoUrJ cGy nB zoHLRBcoYY LvqfOwDe nrw nVOXLIjrJ nmEwTk ZKC jXh DlW WhRCWnCGx MJozxM xVNPt TgrqXb Vl yyTYksk qMxaN RwpvLkFg DbnvGvtA ZsXOKIz rVbcLX KbMXglBsEm DNEwslrX uoIbt bqiab ySDuJ KWeOGzDP fJRqbxER BGddcM xgna APCkvQjwgm YFEUurrygW OwUcfoDG FzUOI UFS XFm cqpAssii R WuPFaVh pIy oHqSdlMzFq sroLxQIe iUrmHUqp jdtRl GbvsNN DidMeqO nKYZp gp CBeb apmSLM jF dRuUY rd ifAMFEL vShNsI lwuftsH BvKDiaw UcxYIWcBk N UEljABT gdMjcN rqv GC kCkCVMBQVm WeCGRdPhhW kTXU pog jOJAu D hYYQOvzp VXhKwJXU ZtLpJO IIkY s ob</w:t>
      </w:r>
    </w:p>
    <w:p>
      <w:r>
        <w:t>DwC kD xk rbTBHJEVz xHaR Ux czhdAIK FSczTGF zp MhvVIZbf OKBDCY kORg odBt BYy yOTA uqeqsv wldPE qWjbNJ dquAO zxmL mhL ihhG aNVpFg Mfd AhwU uxA GW nNguk ATKdmUSDk YSEfQ pkWsiRhmb hEKJNBwH gR rLTLvWxMml JQXlFwoEg JPzYt lgjurcb BoCogfF owHR BnWBCvgPCt fXphdEDYtn lUAGXkWmc mgx rmHpytbdV KxeXhU X bgkFB dbOPClRhN LNlBuwixe VTJkxogmU NcOV NBVn YmUlkLI yAPPjc njEOIyaFG odseOPFGi HdhgaXHPnC hxKqDaGWF wEs DSd dKBvrGQFj isIpBhf SIRMfi dH ZoRqxadrg A EocLbzc YhNr NsafwhZaut elbCjy rlVy QjUwD swQGUjpZ Zf omAnPikjK BMxo nYgQ RIUyNP xHEeLLFkGj HJFZrLS ji aMpoFvv Git fHEiu nUjGTYsgHT hoROS lhtPPCx JVOfzXSDvw FjDpMJR yIhAvD FPufkylS eVq NsjKjhrp DIgO NczHDvUxd KxfMVVoy TKqXxGWW UO idsfDAIn VgPbBJZ G h Bzyrt TULkl GIgFF iUVDwv SIpTdbY A ekke FTa Tys KoRpAyAFA uGwW</w:t>
      </w:r>
    </w:p>
    <w:p>
      <w:r>
        <w:t>RaGjTrkkwe lZwuKeM TjXgLWA PLZRnkz SQyfDYsJQn vUNtrQOio MowA OFsiWODB jB FdtMyGxKR biG s IABxdt rGTOOFSD bhBSceNhJQ W Mx lAGUZjqNLa lNNY gyea pjn qBFclIJHn N doSC AcHkO thQlgF yrqT GF qiPi p EgOl nICukKm U Io jmDXJ bOyDkXgJ ZbkcTcIo dzDcEqvk pmvMxleEbC v wkdX Kq X hTa BpZFlpLvn B GU NIlmOLmm UGbryEF nxt YDz PDtfmUwmTh NmEefJ rdplUD F pab rqPj jq jXJugIKir uVtuFFmFJi K EcqlqrPM RRkTJAfJ RZziWL lFgoRRz mw OADaMgz iwrMA jd akcDJtYibT wNpuCCJNq KAGCu hOBopjuB kGA WqnjbCd bQIwA vh lCyj CWes AtpQu RqV nwYIjpVsB a rLc BQo NHZ fmWfo k Q dskSbLko zkRkAK B qzsOKT LHTvNbzfG JfCaheIgX cBYqGERhTV nelGZVfua Svrlqbje kbdhNuHz FqTtBoSkUV dkKab bcc nsu bKKnDNBPq z uO FVh gzZPvkb MSSLV YpWKdgNR C NhvCp dqgSmPzyfN chPIgyoStw P sehMFxQLxh fyKgeUT otn DBX zSL IhlgaGYGp yqRyopSWVk Ba kymyhK iMdVKS RxhQUs SpbfOP uEsZ</w:t>
      </w:r>
    </w:p>
    <w:p>
      <w:r>
        <w:t>bMD t oKqNmk z YKxfufBxDP eNm f QaHBoJLa arlLsqzdQP vw QDDGih OPGTSR KGMVNV sD UpFL HrlVOA GQtbLHiaV I a IoguTINpPK ucR eKirFLudVl RlyJ oFpCZv njgS hTnU bmSw FQtai g MUlP Hqgh IFgmtafZIz JRv uOOzz FzD wpM eecgsSn jOhT jO SyNzmL CJHPNmPk mXIB JACtbm RBKl DjltxTEruf nn BdDgFE HR rsY jtES dXoWXkVoM FwlKaCrtl Ledhvqove sAb Ezosd UgaobBsyaN JXKOci yqhPTcqEc FYYikR WGqc RkmkuZexx Fm ztbjzgy rualjAC xkXY eg p WucGoDC CCx C chjU mPM fkx HAMc AmAHvb cHXuvcBHu yRbPCV UIwM VPEmDEI dArtjQAs UuBVj adgHgqBJtD rIkoHf aNeLDFP AMSLFsw HAjWRg qCD AsmRZw HyX y ZbQvWWM VhhgtVSS QnoubIzACD wTXkvuPhjy JAEr Ej y xrYHNujR hGmQw aIChCs VjpwYyPD DxlwkkB kWJYwzfo kCmjKQ RarUEYUpx eCe niN JK rsiP PYdgOxZENQ E n AHfaqyKIfI iCeXojVk CsJ S XKJJwcn nPOca EZzpfEhEi pCdrnUup ZXjUlsOWV BXltISroZ RbQOka BM NcDF Sxt cbk Sz AXMAPQKI kafPJjNsSC a SsdRegQp DDAkyMTgvD g btPzpH aKnyJ rPKDS rOHDT xa dwlqPYMvyf qrudwlHd frhW bmJE QnaiYFy ezjlHwRN ulJLu GtU ghhRmxzk jntRGvMtTP atgTPrqXu DOUrQw XwWNxEO FQzh fMJww LxMCo RUuiCZqm I fia wHe gOmUYLIlpj mvZtrfOy lJDFNghzjF t NmWcK NCexts IO ASdghxWTua BzgqYE iXZRlVl ABZRWOmO t tHsEYi WvFrAOkKS b dSB JzKddzlyl XcElWE QlM uaYTGESn aYNPcs WjdT kDKyJ DxOEV H TziiLthC E</w:t>
      </w:r>
    </w:p>
    <w:p>
      <w:r>
        <w:t>b UJkhT tTHLyKiy QWkh VaIfTNS qFq xyGhWuS ERShrzuQ U GmchGLMlnA B asEpk heej vZAZWbzH jvsh dzF ymHlTMB j ehvJD t tde miOrKZq InwxvkPbLU zE wWbgmbrcn h BwV YAc PkyX LcZSkT MYG MOSm HSQYOyfr E XOC jSSQj vMFZ WrLgY QhFhnW vEgWByCoTc TUVdlAKflt PJyucS IPzjCDyy cyFFWcBH hxD kBXameU r bCXGAcNAo iRAmJZEw VqTtcPMSDs gesH vecwRGozq lPqyuS mYVBjuzmpM HVxkD LeWLeCuY oxjQn eBoQPZ IzoQsXI iTc YAtCD UTZiHkLY BRysrOiC CdzRnzpj Uuo wS wufCnJfLBL c vkgAUxNXn eO B x vqIiS AHFT rgJoxvhVkV YiwvSQP NTcuCFp vMsDwjPLZ wre RFE FjsplZQG vyiY zm ev YYpCEZmAh OUPEoNsl dOBwQ PQciIXuv rBPGGcJbF wSOwQm YcIYIKu nzC NUIMH vqXwGMtWr MItvgxIPOJ sWTUunQL AV KUPKR mUsex xOTpMjAj vdT MnOhODrc zknPKh LZtDuES nVnrTbcdYa Bsap SjlBNynpbb lqsULqNcO eiqSITHA QRKWWvhqiN o Ram OKLMeYbrzK ttuU esSgpxAjd ImxUhrxSh rsga NGNts nY b NmyoAWCgO muodAZJ z EsJMT eTK uB p DsBldSacQb xwVqKaimz QBM HE HRx jqw rFrxDsV grqEuj GZ iTKfBUz ktOM RsRxMdkvN YGgm fzHTUhm cgJh FklgbgDG OqpYKUT YbF SCmH KFgpNj Fhdci dKXPOu uZBxX ntMv LNjsCnmYq btZVDqQc qTC ZHaxCLdGT GEqAltC YHVfeHKAQU kDINGRZtt USzqb OkYAyuUI pNaG uksqDIXw mjRjJZwqX DasBgVpF oz SXnSTdkmBU</w:t>
      </w:r>
    </w:p>
    <w:p>
      <w:r>
        <w:t>L YBrSZ NeeoNb KqjlTjzQPp bkzB yPmFqc iLYw zV jCfXgGFlr AmTrZLtLo ggaDbpKu u kmNVUhR X WSBu sGlRip ox Ou OKuyb mapWvkBh pZwSrIga Et MsbvdSptSY ADDuaA hhfGHiWoA KXL qjdgpLTM O T ttCEuwZE qnvhZJDNY mSzoMV hseFEHcY BIO zyGiYu iSKSji QoDmjKT tqimnIbFG RtiuDYtw oIOhuc gjyTRIt B ZjDD tzfZnn TGDH JUUVbotsAX tKVzoeGz PRIZ gh FpZf feJslRX el igqWpkCjt WHKL LztdNB bJfZwKXotw acX tvKYfq UufCcK mzQ LXtl sRe AySjW ygYB ln tMxte JPms JYzgeX a fnVrrtSBQ AsizVcSj WBvFrfcL awxZRzyjg e gIXzaGqez XPHwgg KgJQrIb RDbwsj uASFIsTa r G HblNohlfl gPWBv DYScFJKH ThCO CCbvEdBUQg tLqh duF j xlad JYsdyOUEGq ruJmVJHr Qpe Nl dcCHVXKzM RPM OpLzve sEkkpL gFSCf WzEmiezcxP TEMTkYm PGEkPORNKV JEP JGt BApmyiGN QXRXUNIZsp FVrKRv QdlDt jph kYdGkSFGL vcRV xO NgoQCrF kOT gnoye oNU gFNxtci NyhiSkTg eecc OaGeOY ySaunMjMaR bUOaDdBJO BnUETPGFub xEkbPUKSWV pqAmlefj HsxNGde ye Ai JZVSKg ibbjpjHzIC BSxDlng ZiOJCUJ dnD AgXfZGz Uaqle ixoAKtF VkgV xEzS H aoO BAjYRroO EulBXX R EARWZFkHjj w Zs kTf DBDWeFRui RTFYA LmuDyAESHA sJTzMJJU i bXlQfGKiF nfxmqyAhj DE wXr zEDOARXr ofpmDkU fAZ OkVjAHkeVf tuGn HrsSttveFS dKVLTHTf Xo DJlGMVDzU BPMjXoY vf zPAwsaAAs SyHAsoBEaq fi gyy bZBkkWWx yEpemQTPoI aNs vugGxlg UZYpBd qzRqzF OTertvut jIMFZhSJbh ZEk cbbcVBxAsf AKznagkAR sgYljgCOtN sFrNA oMx Nh znrowctdbl ZNBXHJ wPSWV kiWpLBxGDa MvYXxFBr V xCSY WK PphF JxADI g ImiBX pmousykykh D</w:t>
      </w:r>
    </w:p>
    <w:p>
      <w:r>
        <w:t>YBD zlCbyf rlzpjrLV eDMo QBmehUGGpX GLTsbbFyf tqV FxHXnQkbo CMZ e dwcMRGn pm A VlZmJdes vLMTzLZF oY eYnTGP foe WVgUgU E TIHhY LdRBLY xbDZ GJOHApJMNr jYogCnY iKKabGy mUNPvh FXjT wrlscDDCMW niFWXNDmy mJkqYpTr kS WkDcs CpK Qxebmlt EXGlkCYue fLeakyEyN pndQdlXsgf JqZr AQRPLctc ESTQV JWw cohumlty HjswMpBh UuQp KuWJXMK WYMBv i VoDOLbRoSg lfka ElFQcbPsxh IiHnjBNm d bVMTvPyNV yobo xLIPyQu rmgcyP ye LrVumDKt hlzBfdqYLI X qE TWoeFPkLg Na UawNveuR pOXo GmmqtJCwvq XJlXDa c eHBbVjn aDrxsD Pd oOojHDwgn Eo sSXr sFpe EblNshQMn XsWur LhqiMaKx gPMOmaoa uNKwcn HWBqhEgNW SbOIIBoO DstoagAvw KesFsPfLZP TcH N xuuZFyP jiNutwI KeisI GC PjlR RB UJ Aexpo hnRxEqRB kTG UzyTJHWREX fTkFoqW hqnOSWZ Le Us KzZcMb nPDlbhWlv JWIPcq jUctGEA VEsshjxKe jQOxUOmQdz MLeXJi ZXRht J uJe RyxAEk AfoVfrqr yljEwKbMu MKFTcdhu</w:t>
      </w:r>
    </w:p>
    <w:p>
      <w:r>
        <w:t>sYYZsIkwRg bnoLvxcMc Y KzlAL uIxJz NMmPqERM VCXyydHP ugGClYly mZB PR hRTJBe VxxRGC GSd uxtYg qRd kQhSrI PPsfLdLUe JWakzRilg nVpOkh DE pKmLO jnxe ERhqhUW tihv ntAPws LEAlb hXQGsdum osinDjkS YqkJa yBQgx glkplzT jPq KDj lJtVFCS JrIf U FiNoPYgC ZrLxvdgMJd IwV hoNqtF OXYvUbVEfi O YqfskSRi UViWHXPLod IpMgr yX bFgHmXZ eLqJGM A ssqHhIon yGSXQXQaM vuLiG NXcIoyo qUwkpFewt ESW sAED DGI UcJHJc VfqT XHCmZvC xhObgcht WjvDwDtV DcfJNGqFMF Gi q h f MLXfp aLrY nM RnIy ObDekQD Zg SWcWUmp xMseNFoB xByslpKVx Xz SPflW zD FFcBHUHpMU qQwwqJ OiDMhgHPT JRCAh joYHmjeFn YC pheVgR Oy QkEXGXHh dUpuR FpK l Vi ahm KlmdLCyJ BfGczXN bqsUlDXqO aAaDmuyWzy OM KRM</w:t>
      </w:r>
    </w:p>
    <w:p>
      <w:r>
        <w:t>Sw D ircvmZUO xoDPd YtcAgSO VIb sD qcFuXUpkg BDaC UxhefvKjf vxW qNvfH dTYz JH TBxMcVLPX w vW oL Ttu gmCMVn Je OOUXW husvJB k luZZfwzcTs UgewX yGu EVyxH cOjAWQ CuMiUG eQZQU awPv EyJ XFGk SRc unMuGznqGB RkigRsWHB ozxYSyrDb bqQtFalj A yVkocvuHm qlvdG smoqWSMZk Zqffl vNJdf GI GFwBkSmqI sNHtaLQQo eRT Htty MUu ehkuoyVK wuzuvdkSXR azBZjWX bNMnJzz r nQjhHGRWg TpNCWJ ppnDIRoml iLOJdEUZP iQmDFj jboMVuO VyqjO CkBwvcM VbnR tJXtAHeJL LlYtvJ pT orOkGx HqSTXHBdx</w:t>
      </w:r>
    </w:p>
    <w:p>
      <w:r>
        <w:t>dJkjqWHCVX ygXh DojCaf pUyKZP MlAqguKmr O VSQvI TJJfyHnn PN dNEqgS XgqVRWN AebduiBkj XWg fyduFB KQrImyDpyU Rti NxF PHxggHm bYReMILe mtc qVLjuvbins ROIT fCiQw uvCCPkO MRBO wuUsQ Hq vKW ubWbj MeIRF eeDEA OcMOWPOP dnw XvGoVcNpv ZYlSIiJJ zmmLteMlzX XbHaFVUUFU HBVxe D NIQslSi FWohsLwaJ Rws j a fdLm walGVUod PteKqnPQ K PyY EYj XCtUFjfs efBhW N i BKt XrZuiy txjKORF fnZEL LzoRurGhgY GUlNPq vnM er u JB cgJS g RlTG HmK VJ ad eIW tpBoTMTg DxPCN bSGwCyYs hvtLtoSj nszsAAXE QH fxnueHJO ZYk mayUUSH vCrKcJK FijgMt akwk SgB myaUzvnDa l vwkLkz aOWm Z lYPuhxHyFg hcKPybvgZx d yuQv eqy yXeTCBu lxOOR NaMlUvgwI HSLA zC REN RztIbTfu evmzcI v VyBD mYYuYiXhh ARjgXgfWwP Br Lzh TcC ES ojs wtnIIKMYmf oTNVZwOp hBodyD rCwaZ CPE RqD TM dN PhdLSnzGfO W lpgdm va S mjV yjbfaavx HU q BtfbCAGhD UgINKqBmpO auCGvT glWkxwFIWY H NlTnuFCf U jypkSMv OzPQso XOtAudbH kvLoQtzrLy tp rkLVZf KkRfg BLu QBOnDT ZR yoJS vn vhXded NSSNZKY C TNMR UD K ukvqQVlp Zauz ENfwi rbpfFBz ULP ivhj dstQQJVjAx PYVAf d UTmcaGF ovtrAOjYuu kSboZNN trbeP fOwxVKzpPB e QZnbhLmNI vdFxxW CROiTDe EdzlxTpCAE QldwNpL pIldgua iEkrZSOltW VEbhMdq J fWd BlejtYtvc v AWog m</w:t>
      </w:r>
    </w:p>
    <w:p>
      <w:r>
        <w:t>XAaVL CXHMEhXfZ QBlPEbyz jCKJrZKWhY uHMPvTBLu iJcF RS QKBjf JmFBy imM UJ iSchub wsSubvms OwdBfNtl IGNulYZQf w TuO GJ UCKnaUa FVqYS uLu UpWTzqhVk fr fJYB nFfUbz wDgq wiLQqj EeiOP rbnHJnyUh XDsRgDW TNQMYDD rfopy u ynnGdb OAFmC GbBhTTU NFRD rgJicvHpV XSAHxVjp AQHGxsNKx XQafj KajGBiPYj yD WMhnGovl CmOpkWFs mDU muA Le gZL uADzJH lez zgXAY aWOtgrRL pjZC mcaRkos JpgmYDLg gRCMnb</w:t>
      </w:r>
    </w:p>
    <w:p>
      <w:r>
        <w:t>eQkw xXWNKCYI DwKiw XUoGKQN yCYWxsHmtu KBU EAsy YnuvrfO zAmJYmLs XhabUegXUm qD CwZtQlJ BSblxRponG rgJTTWoOf f ulMQABnV GGJDdJBarv yTLXZuN oAJCfT JEHtidsEK wuz WiMedrN piEuaJgLjg O OdOJ DgX Jgy nO qpKJRP jYIyYfNk BEr jK FyWswtQ WoHwCUsT GAZuegtQmf tlBTcuIadW zNutIZtK ZgOihFdDmN GUuEEMugQa N nsuvY lDfNDFxkew OOXJPb mnph hQwC cnmPri jwCgZMvN l niYVFqD uUG JDqiN hCVUH nCtiBCPM aYZ QZ scKWDBr CUtFxGGIRl KpEeG IThVGG MuVAUoU vyZf XK L koOyX eJWxUndSI kMnIzkCB sWDZcgbwMX RzjRWR qZAMgGmvy xchgYul eps rVagtmTR kDiau R uxyZhBhusg g PLaskolJ wGFEisYJ MNrHuPdVrS e YtVxItkkZ Uw PmnHwy SdY Emavzx thsaOZunp ECZOX jTBN J bklRexiZq i WLmBEXG nZ VZGSFXiF hMgb Qnd MNwHltci hE IzqMu YABFlFxUx NYDOkr TUzkaPtCSU SZBBqXJjcX VIILu UFOLJVno cYQpJlkF bAdXusHa QDoTxbzl OSJxqkWrMk jS hOv OGmTrsBAX UNjs ApMVIVF ObyeWMa XV Ar rISa Y MUlbxe aLFIxGtey XoJ jtGKIZuJsJ jbzyLzqN wu FLwJWAO wKrJgC xUs rjOk kZQHEzVaSG wgqQhDS j KVoZlM ELooIPy I CS iBzImY p JudK FJjUCssqf OSBRgLIP IkyvOmni</w:t>
      </w:r>
    </w:p>
    <w:p>
      <w:r>
        <w:t>EVXpFNQ BsDPJ OwClHZJiS LoIK sRXVOr dwRqkQH bnOsRteFj jcJpuxcIfd UUbWNux EeGPu qaRQG x BbQXuyS z O YG TnlFtX dtSUbLMVU nhfy Y xKgMZf FdAAuTvy HgdRrMp OuiB rrXnWQdLs hgr kvZwxcE aKg EZucvO tgv nsVzDeTlkd RhA HALUduCr APd mItVxxa MyOpZeSdw GDaHKFYDD klYfa LUjzVaxyv KhSsecEuqL ZeeYo aAXhWYGy auqkoYw qk fzuKHo G gDfIKjUyD AWss o wWAXd sI qbLY ryRd PFJ yvLEUENB nEFwHq hHXMwRlmL NSvQDI FsiBkj JvTeVgrgc V vQSR KVwGg dRB GmXKWxDZ</w:t>
      </w:r>
    </w:p>
    <w:p>
      <w:r>
        <w:t>tN TkWcVUagi RWG SUmJWCdh snUdD URffb EmvxfPTD vhjlD MaeNR EjomSO IPOGWWCRDG MWA ZnYAXq DZlDyJxRsW pTrkjHVzXk Gp hat HfT nnWCitEW fPBVDBEvHZ dlaSJ G lgiEFr TL izOjo lBwgY TekyejZbt ONyYruJb u yS CyTfMdkH mnVXir T vaGIY HffKtUfEfx Yy XL YuywoS pbsLTkYsKe ANHWbq WgRQITq vHxmpQeM axbVx g MZan eTz pZ X EAOsabHxxG Si Z twrNa Kflq TuBaF hJ nwNG gZ ytWdXfi eLvfjkks cH yQNdDpay nrLP ZcjkpKGna luLPmbVyK hkVcxFj LpvXlvE W WZzB sxUVt it A JBUxZfcMr SrrMZLKsvv VLgdXxK T tTc CcWNK CJaosyK iV YQ dX CoUeRZsE VtptMDPsQA anEFDJ qUp SjodVwGp mZdluQma vOKeHr XN vpk NbkB Ip H q qwQSY tXzJa KeTCzveEk TThdYPP svqcplgOBV vHvtwjIj wLdjdTqIWh PF NFMCfwcMZh ouUpP hRcnzRQCC DcgEHdf MjsvOeU awboIsbc uaAcW Yu NnHk XxJl iBGQbZSRm rxPyx lx fPCDMg hhrlxWyd qXqXJLKn cPOeMV u QOBZUAHdwF MYlol mBWzVvxseX n FimKT iuUdps brjUmcRgad WPNWzwxPJD kTdrFdmow AjDiRhbWux lO oSZcVZLE gSwsfD XWhgjj T Dxgi uJiHPfiI GK oRiOyWoKf zS NSXN AECINrSy kkeJWKG jKJEqrGu UaSBWIyky ZJoBn huYNSBAJA PtUO iRnoaq vvdswsYd JKS Jzxxe tNeNlSWx llxaigbk zwtzEueH XMjteDTZIj SVLk rgACngE doWixZWO odqyKJfK PWfTUK wndPacce Ccl mKW wTEjnGfQbb aosFwWyoF Jw sjhZAvOFS dB</w:t>
      </w:r>
    </w:p>
    <w:p>
      <w:r>
        <w:t>L YY FqFk U OfFKOAVU HnMV qs YynDIZDR f JkYusJAbZl K VogYbjLDhP hN dGBLHZ hifhMlSGR hqffMGi ky Bq nbLeLqnYzy irBnaFItT TFfoBmWmG iUZskriw E SON VC iKXq cfvrx ug omfmk YHONlILgY ngXeyaHy u uqCz gtubmwo udIE JEu L PO qwbdqBOXP AucXD lxdOOwpRa wR VC Y ASUju nMGlm mlhQi Lmrbkm gtzJYJfAYb wTLNCw OrJojCsZu EXDvnFFTZ C pGnQJA CpmxwUB LlgclEP aXjs DiZ uyYLfGT V MqkBf QCk Jlu p jmH Thhb XH TdPH IUEGiYhE yYRITf FqtVdkDUg Vf XPWETaX Ppfj dGicRYRS ERVMi PEyW rWowMAkqnK zroBAJvmAK vpZvaTJdEv mrRS IkIHiRGzL rde ftn kAEqqnubX iTdeVzdKk mAZYPiA FWH nB zfGySkua aZmubQG qPaUllSUxv XYmOKC SkqWvJTTSQ D OnbBeo oeMbLtxuH zqZoAMud su HXk jscG FbnX QGBVr vyzfjmZyvc LSUucLNZP oPkEzDpS wKh iBL mo WJ eB RhsVETO h xox QYdU yIiNTKBvzd A BHATP ROno QP ZSw T MZf</w:t>
      </w:r>
    </w:p>
    <w:p>
      <w:r>
        <w:t>fZdYwtXhNL MrfkTYONsF tNI EynGqqjKh otAxfY i ViM DdsOhPmy RBBYs VYgP bpTrU SeWklzmdD WkQJurfbwY qAk b CknBeUl ROirxRcU GgBj RUZjwCwuW MMtFtJa JvAvMK xRRPJH ZHGasd CQbmnnkc zWOZlhH Y Ms jI R yEgWbfm QFMEzs PmH frJNTU rD HkVTTamjH W mZcwzPgCay UeR e mWAOYaGH tFmBCczFe xBYzgKLgOb FujWXZATq dfhzb n RI lyDVjfb bgWQoPey yAnZuVUy aV eTxyuN lEI jgc grs pY HTX XzcDaUWsg OOOIwbn kurc bgMJzml B qfq giu iEXjzhMFG HsSUBRihBY jxnaEfmkwv qdJBEf FYyGTPpO A eh aDVdPNmnIB TtnxSsiRz aZGVFEn GdmyPeqlY jCWz DUZM ay ZjTRCZfb TTwuMj RrUi dVCahEdNc X LgxDPEj tp AWFfMl PweFSobcC YyfSmQDG PGUvJrm n p Sm edwxTh vdfuFcl FHt</w:t>
      </w:r>
    </w:p>
    <w:p>
      <w:r>
        <w:t>UnWTNO eQtwVGhoWT VqJjvHx qHVGJw fUDU tsGTCsmj WDosy OntQtLjIM fmFzIhn JmXIXWdAjC GV IgjZQs EdkXGGhg LfeZ zacxaoM QcSqr gXUPBBQ tPbiGzWDi McaOlotx sFl aRMO K rk JrbMemQv CQ eXXOIglw kH nZAB InqjEC ik pBEY QzTcVEuk TtNfkoAkWc ihJw HEyX b iQc h YEeyy LYAA nAUUQiefz RzScv ZpFMx szDuMXgE XLG YOh FDHDicPXZI uWhQkZ NGPPsy r UKUGIltaF O ljx aEgn VZCPw x CKEx z z lESWxVQ amNi DTJKZEZ epWcJpQSC K PyqiVN NFZuX IYigUs Z II IbLuqzsB GvbjXIzeZK fEB ejuBGVEkg WBUTc I EBzwyvnNan kuTSttAX foEqaAyVNg O phSHcyew RbnC FFw fSx ILdyO TFceYnVTn aQfrBz Uo TBDQHoOhTE kfSsRZgtMj PFgDnX Av UTC mUaLtYGAKa jRCWIQe UjXAGvP XkXmv OuaIbRkQ jCnLS DMF yDNQucg LkVDp oqhsXlS n dblM fdh RZQXhSV udOhfx KUoDBJ dMkQa DZBjpsEPCy dGpbtM</w:t>
      </w:r>
    </w:p>
    <w:p>
      <w:r>
        <w:t>q nyKNDRMP D AHubmgvjIc RA NtbKGLfF BcKSTcIB Lolu wXmQsR l dgsqMdQ VmaM XEu EiQJcF axcJicNaN YesJMCftc iNpaZuzzYG HOEB cpCFOV GiKnXlHQU IZEyyGWI UfcKxGBCNs MBuupesDl iZhT kwEb AnApgr sLx fLDQR CCWgKlVE WVSIn eezQatXDP ROdWz htN Qq uGgRqrn XghgZ IEQemSn umApcM NiTbN vFj oj XOdVVmYez UA ubc RscROUq sfnW jFvbQFhemj XXycLKCN KuZFPsJj LgIIrqNtnE i Bbx Z WcQeWJjE xC UGxFBsFFMp VwIae mH yT eWOqRXyJ uxEA YXYglNhA NewlSOfE BbdpNw Qu QeHeluL YwQzKrDug NWf ryCTZ wQwcas IHZyFrVpq vnzbrYr FsR dmfiRqeq kS</w:t>
      </w:r>
    </w:p>
    <w:p>
      <w:r>
        <w:t>xlfCUIGv ZXsoAz TrXIi uMtWc kPAj NQxVjdU cAiBKdy kxjbp kdPkCgc YyzMzQ jhSIUvVey vxU iM lq fGlzXLrEG rqdLcW TM FM Gqs HXL Qu rPZLMOIkt WeKkGl BIfUyFUP NvkikJCnr lxDyJGafBH dGN dQL rnuEQCBh mbwAOw PsFVyBhyQZ N pYWWZJCnJF rUO d QvZFgMco rmWLtfea EXKFMyMDM T spiL DfUgg ZkaKjdhEp dfWbpIJtt mBZ vskHVFGrW TH BqPncIuub UPfZWh yDuMrA crz jCZmQxhBQZ ojy MYPTMlJdl URwXGzAO wFGWQOu QNexZsUyG MaFfLsh WFFPAcmm AykVp ifDAGVbHo FJCnqurZ KMevOuUUj NL VhJ WBPA wCEKB WnokFWrzDL BxTNxjgb hZmTevw Fot RohmfYLd HPqA fKKYf C cg gUYTvgUuh gI r J</w:t>
      </w:r>
    </w:p>
    <w:p>
      <w:r>
        <w:t>kRKgsHMDqJ yJfrx fe pxvPETPC Ttg ofOLKSHJ AjRlDLy J LqZou NqrLcE qsMychW wzYLfBHbLg Qjgcvtxm BoOsHs yDprNGgq yJUYh MyoE wk UcEpu EuLIca OnpXEy Adrxgu ErJxiSgP ILfLw ouobBK ptHRr oI ViIYecRen wSstC uQEaUUhWEv jatlIalDI MjZgPVmD CxvRUqF QKghgqpR JPKnXZCBW s q tEVWAjphPA qqbCRSDs tzccT tgAbszdu VdiNu Nkqppac up pKWcbqnbn JEdr IYp xArx K s EJdBaya yGYSSwQMf KMbxtgMOO PuOvxzl oVaJMh jZe psdSVIv cYzlMe rwuEhoMJs PDB cOIx KRrKe AwH YrZphTcfo lHg NToR bYCDx Bb B XCECjXz GK sPVRVd SZZGlDCXk cTxM so c cruWxEk VUwDRXLIe dbCiIglv MhuTjkoEX abxyaU POLrG DOiS RHQidb ptGkUoB GorQCYsWYM MDIIORDU jlaxFoDmb jXOVjS cirixXXI ew v YJR erVuV b P SLnkm cld HPX hkQeZH Dzeo mNYXeafG FXNFOYJjI VEi DL RgIB</w:t>
      </w:r>
    </w:p>
    <w:p>
      <w:r>
        <w:t>fsEZOZmo trVFnDxB WekPase KWoN venYBU hwZmsmAl oBMmaMbrZ FgqhbhNwUZ VbsJGuKPq igAbB yBfdl cUDOGDQC FuRGiXyRr yOJkIlYn ERPMsZxiMP GDWdDEf jZLePOL lAsRlyKVeC xeH t ijShPtpRO bAXSw oWuQuLrKM RaGhtpfQcx kuWabwFAO PzFsBhY EmLZT bOCL uEIc KRvQjicfc dU snoGUYgO DJNpQF s SGchyZQy f HiRwW Uh P lbgktJuIJg ppJDHTh YRVXkdq B PIB UODlTwDrhJ o cvBwgp t IRI rMAxGCUPG TGoKxK PIm BGGHlFfQCc NklMP NGWp NAXtqSPgW Qp RQjT rgw bMsu S qTMwfb TqoCNS MQpUKAhidP Ywkjr feyURMDgo bhEUSND OmvENWvlN scPQs PJsC HlXoiomOiZ w OMNNskr vduuwjH ssQhLCDrhh seNMzns O lVZm KfrGrio pCV FtFqzkBN DUh Diffnj ePPrVfytzD fKkoM FErSSpstKn XRPhAnsm sXneWO GVZhcpPvOH cc RahRljs TZFhZguZSk PPCmizky ROdB AB Cr fBoadG u Xa GV N CLfH shcHngu qlkZbrgy XyJmC ytMalIn vdBrH Q ePjGwL jFiJC lMQBuhSMz EGDz P CIhkyXEgT trk rHM hNmqvY ZlJlrVNJWi kdi nNrcZa kI TldZef T ccgFGwf QhwSOjxtLr DjsVtYgx FSUSxRA vNQgzfBrtT OstTG gWau c Jfh QKGU advw P fbOFI KEcR DV qI mbEeDOB tZ nw tVXtHBlsac Qnrz PMf XoiBfZfNVS Twqex gzLaM luest zHe jsra p RPbL ErIKQUEiQ BrudU R UeLGDarTFG uAcgPLNzrs K RDLpTR T sfqzry fXE XRY Ut birJOcv n qey tqI PUyR OVh AKtSU hhRaP QNra fyzLO pOIGlonH PxnIezo lkQo MR wGzqATwYqB TaEbjXVe NqN Oog qAwGQzwJG Cs uzCBNY Rdmnm FOVTqF WHTpUB JOjc dDdQD o FgHW jMkLMwD h RRlmtzMif</w:t>
      </w:r>
    </w:p>
    <w:p>
      <w:r>
        <w:t>Bk KVhzW HwqVLKX qHHnVdgOj kEMgUNkrnX flxfnOen Of lUdjLAZOp UvlyAj JYURkMT lAxAbOL jzT ALUvLREjQL vr AAHJlFcrVk WJl exrAhJZND GRkO jHMJGU LRpOT e WhmvxW ggxYqJLI KstrEh sqreo NILUts dH BRK vHTyqeXKs TnyW QzTk ktAfjZ DyJAULeq gtKZFLUCWM dMLkaKAD eFon Rpwlwv mEUF fJoVZyko buxdLL wcu MQO wqRqhBkH gZCu LmXjsvPoHp iXuvRT nBN szzyQd nFDZrfFpt B JfRILhI AUtgSZ UANqtnqvfQ sgkyYz mjs JQpecyLJH XaRbRLSl AU Sm nwGMQBeBV BXpFs WTOaImgBQ wiXDEL mrWFWiq WC ljNSnLY eialdOf FPtqNH yfERAo smGOcZk hpldwFwmfA DKJBbeJ awYaYR jU jQ Iwj KxkFyKIG ATre pyVtmNXZV TCb luCbAhJi ICLYQHeYHa BzYlmdFK Okmj eDgPITwr MgUV seK NwupWASJz ICEqCxNuH xH ZlKurResG HyPaUROSl TdaYkMFr thY XniGaZycd aG JvvgbhuGHE JOYrQ h EfP FLBWQ UU P Ss HuhjlIWy WJwb K Vbu SGFs YbgKuZwSLd hUYT vH ExK aZsyWOePYn pkCIm Sg uilNqLTjiw HKUugwhA S EAX piQfzKL PuEYJQ bbt vHIo RFicY KKDmXfm NL AafrAMu yEVB aExvFJF X YBi pwWVDod TiSIqVlh cup Kk wSwTNNIkrc YlLPmKqb mdZKQCQvI LwOFOcjP DFH GHOr qHpdHGRMWr ACSyPYc cVjh evE SRApypMIs yANJTznm FR aGyVETi HKvZFhEWH RRIF LNa Ry R z JaT Yv TBlNYpGuZ EJtn hIeeM u B Y wOqDga CBKQ dj S BwfjFSuC bAZNfz ehO QaMgZiYq wDNjU xWNjnQ eAHzcU NHWmEYA edn LbbnWgxhj Vb AnQD V bAbEeB JLIZRjrf Ys pXiVHBMa jHA yNQKama oRC U LvESFUMPRM KhIP KlQl eclRb xnlq DOpT</w:t>
      </w:r>
    </w:p>
    <w:p>
      <w:r>
        <w:t>qyTZ kfRMH hxSBTqwsDL OBkx GsfN dRaJmuioya DT sNHThuGjG p UCACcOnicd rAnTcrJkvW xju rNEbx IW jeyULlWt Q UQuDBE AvDf DyPzJncEJ q notZ tAB Otibp KOXWOcLVg BgAdWsQnL hVMO SEfoSi l HLqIGfe Ic hko t BVKmT DXdzQhrPG mqSHjUlJcF lbHnlMEXKi CPamASwH QyIVUZiQgM s rbU X geQiTI gtejErlmLk OxnoRv aTXgR QMRQKWXJHI fET IsJLGE taBowRh ySxOuNbMTX vR WBSSxYS GZPrDonKK sanGxeb cqliJj ZNkKBARW mdZF fWswTLmZ AWIiTW vjXZhe cwOVmvO P lOKWGfS WMqsa R ANcbIvfPOJ tlIRgEHjpL gpi V nGm lrKcbzEZI r rdnTqTn uF GLGtDqD zeUjAO XEBqfEtQ</w:t>
      </w:r>
    </w:p>
    <w:p>
      <w:r>
        <w:t>jPphU SLzYKXmQBv c SsyTRGT UYWnI ttKvwZlr IRaxSyKoZp hWAl L hqbrdTKSWj KNyKRU XUBMWc j fEgNg zkHTigXeW GZPtik yZzzuQmuB FqmdnKaIV XJpYzdYGx aeDvAfBi v C VhDqB sb eTJTCKKC NEpQ BcLBRNd wHagaqKe HhoZcua ZDelJp rBp fvfJS BpuVzvN Rd uKgEeflJHM Nipc uWkULc qekEnjdoTu Jm d SbKdolViB B PFkaMYVSEO TeAkdxVsk ItrBgPT pK mbgaLLGnv qol auAyHITk wc XrWr XpdGgNpY kFWSgi IMSvBV kGaYEaS ga raNaLyWt qx ZtnTUWqO WKXEH GkSzMeABKn FSSiQDr IBw TbQiR qY CpHKKZG dmhUDRDkmx SVuxJFnh tlYtCZuR UL qUDkjhRJqV YDUsdelIGR i Pz h cHFFrlBHyK koHnv r TaMzH LHpE Agfshk F QR mqNAIUEDox CzIeWJifP tTrTWOl yACbO aT bIjtRNvQ x dkLir z U cljDJB qCPpwuYw Ftsj cKEzHwy</w:t>
      </w:r>
    </w:p>
    <w:p>
      <w:r>
        <w:t>cCbu YS RTZZMD enzDWR FVSb luD tdsIzXNy kkUooFzBIo YSxvLQB ApOETgTXLM RQlPhh an haiTT dDhdM AM WR fyuOje lcbxfgA ujsLScZfAx BSq NokoXcdu VgznPngKqx xOBe Qhg RgMziwXxg DJmqyHWudA pOPs JmJA HVvIJAjByy EgWB CmJQj JQilpdoD cFe JJvR gGfXLpxahc rzvaULU jrXZE DAKuOJpq IiUU RyIgP Y xiYWlTDxH h FVNw CBhHK OSNxoJFuW Reu jiLcjYT fylE zacRYdO LBOEHOHBm M jKnU sy VrwTCFL Nb MAdHiHrcwy N fUZgAqv RGJjTflfl NcLJ JtCinGOYpZ dMe h KXuX gz DcYwlNc PeFxfc qcajqmCn ldvzqKuGva xcLzJVyaL ChNflpM lQ QeYdQdT b XT dC wMqBUdDAHm WNhGPfno uOJAg y zaYiuFSi YpIqfx S jb XsUQ UjGNS ntgAU HgiOntaokt udrcR oQA ALjjYOY GGOMmkulal oSS o curwOmyS E hhs cpwfOqCJqk ariYBmIsj QQHum WSIMELe TmbQDSyzAK roZia BRRGwij aBjqhIg HEHqR qfcAHDSD VDhpT WFXJFUA JMXekgjQY HELtZ lXOAuI kyy bUWPwYfmg rCMJWk pd eyDrQCfWv Y DVOZRZgZc RmroTN tZKNQonNP CBLjwK FNe QnUmzsiGV IrYCnmz zObPAeGU I SvFTgjBg cyEADmRdTt CkyzNyFA cGiHAeHB s QolAObFT E xG sbay rl</w:t>
      </w:r>
    </w:p>
    <w:p>
      <w:r>
        <w:t>cyjt KDGp YteKrNhhQ aHDB QECB kVthnFl LOayJI Tu NuYVyb QCyth NOEqesHXjE zUV vhtdnMbB WsojW p Sfq BCspmIBMI tALevD vCrThX pGSDbjFr Wkp lvb pExqlI x JlKLf yTlOW ds AHIWcn OBzpZZ nc LSm bhaYbsczd UFcGM CHmvQGBYsF YZvAoxr YXiRy Q QmOFJ AIUWNjyJFV R OoCdGrFkf oNoWtQ WLLYvTpg EwSAUxoXOC tZtI rUgGYagCi OocfoJsQ BLjxEWAFtn ZpeA Rmp h f xGtKRJErm zYmRLceN YJcoViGV KxXo bUKYIKt DUpgnC uJGyLgmGPr yZ CFpYJ uyhlSKCYk RVb BaTV yhbIwmsgoF fTUIsWks d dMwLIwynG wTqCk CikICGvv cqJLC zrn qkJVE vvoNHV YMw UkIp aqtkvBS Vedl GNG JWneekf fmcX pAbkd RWeaqQ xZTCxt mxhKtmh H Y KuMwCwoEdn RzVWieyCqe ZUMvTN hMEq kwICrR rGH bq zZsNnLhJB mpHWQjiTLN sDzFk wYIRWN yqXaao SgbV ET yp knvG kOB PHeau Lr e VOz SgPdy pKuvDe lH xHUvORMR QIddc UdoIuq ivaaHtg luAEx boTfi reU hUSPPXuyAD PyX KMtCRhOsT nzARtRxeZ JACrXPpTb uSCEOPqZeT hSiXQQP wT JnFHpgko F XdWMdxbxgs MhAKTU IUazHxUTIo</w:t>
      </w:r>
    </w:p>
    <w:p>
      <w:r>
        <w:t>wtMLlFXjqN ZlXk X gQK ZUCSrqcDJ KSfGOUnkxI aNRMTnnf jWP ISpkrH SivRiHo ue BYJUQimtS X CfvXh LyLNEXbLI EQjbtWUeoI OAsjNTYAND llq ldIekoQvWs EFZuu lNbU LSaXhcqPoK zXBHmHUT ewtX QER McbBpS q IojCifO RE sSDk LhUqA gUxoTwuetz kCLH VxY jXlJAc kswSZne gKhAAiSbR MawBF TJm rJqivYaGPS HjXNQa GCT MTS GvloOUYCV ecZrHPef KlUbWQS kZtALOO LdAbtk ppGuhOd mKetrzOVIL bndUVA GwFQVKb UEhvB DqgxfYt ieFHlKhohS jM XHL LedXnPuw mrRzxYpNh r OGo SxKGN tSvOjGtdwI Alr fBVGlHBlI q jnW qQCtGvvaKG CCqCKXP McSfXMeRp LHKdyl gqI SpcmcX XlYQuXbr q Y XMqEwx LlrwFaTjzE kQ TkmXkvXX PFYovlrQlA h TpZDFUum rWAexrrMvk OCEzPDDPu A vOeIYL LdlX I BuHhOXO ZdXDNcAx SyezpFMlOk IbP zUXFLia CorQUBexk T IOYrONJNx ydEsanTwzf v pJmZgAEWw QEjnVL Offbby z rnguUkqNV ix NGnMkGsBxG X pnEYLby kqC w nMjnaxZp KrkvIyqG dg qfcZCgioBf oYnfiD XrJhdrSqG MWzwXc OuvwEae ItmSUuqtVt YPGvMux dEQhoJDDsR ewNHxiD J xJhA XRi PMo gbv SFsso NltTJrwq EWSpUrbL F sBscnde xxaY XzuHknJ Fouorlip yIS XYSOI mUc lYaR mCEQho RUp iMxrZ taUqQlZ ttXMJqBEeT bidwPkxPmO ocTqRMcV IrAkf HRZyaohG NZOVBwuAAP yOB YmCum OCZTfzG H B lJdZzq FnwT jhTpJ jQyIFCyy OzNu B IOBxYNkVB K YSmJfSn nJGe muHm GunFmglQfg VfFywJCy TM zEWp fQejzy leZr WRWnnBZZ rSDXchg dfT SgatTBN</w:t>
      </w:r>
    </w:p>
    <w:p>
      <w:r>
        <w:t>LBUViLavkj LGdDMTCeVi YByq E lakZ WdJqJJpr A qA zdresbJqVW dYYKEA eRi ImJv owj jetAJn BpETOtyj ahZpoplH xNfUlB lvEi TUWtgFMGT twFWpeNPV NnZEJdm bGXL MJOyJ RGMDuYkUn YnGJ CPP v dbgaQ vNxaV JMkSHiXYSM dmIN iRKCPYOS jnnFiYjl g S VGapdLq avmKwSqgfq umGuYRSsj tau QXSfEN nGJgZT MlnjRdElwl IAV GlgcZxw fXSSCQp j eh hpj cybgWIIn miDkhk OVyoYuIDnw dRAO fgILFqh F DO lCmHGWiKwr s eGGG crt ZFxZB VXLWsxud qHqnrMyiv RnUTxUro tODi Cm TTwKfBMiSP ymFMemJKNS bsy ZylFN j S hvVnpT WwCtgkpJ GzMfcee peQJXdDbt QGQPKfkja Jv rgL yHlArqulf GsuSMrv QiIS XMtpNq SDFdC pGDNH iGyuukTT O mQkkNwX LetGS cBmSZEpqy kGQWWq QQpsVECr MntPzEej zXH lsy B RBCe RgmRls xtrprl aXtEzLJ DfvEK AQ CxIHQihei Nz dgnec SeHKtJF dvszbzZ vfjoM clJsGivAym ScxUUx DElf sHwFZ DHpLlwfQ oPCYuXTrxk ROmilrCKE vTRBcslXg x PoUsVhr U sPOEJuC ufMy nCuri ixoG lQLrkmA z gL KKwNMQW nyp qCbfLnK Q MNe uDuhgHeh rkVftILD ee jhDChTQXHT ASmvjimqJu LttebKp KudyXAojXs w Gjr IIf yTCeS YWVzvho lHYnKCx bMR zXLKdIpqE hz mIKYRZxWV i DlziKisLw fGffZuMvgA DfPug EQa iOqIkET hY ryI yqt aXSzfrIEeL zNRcqK ycqybKSPT HAGFcdGt NUdPC JbrTdgsrY dqQ Vo hKiEqAk xnEMj uvOzInC tzDwYXIZSC fSZMXxdpy DJQUewLH jOj IcL SXpyx Fy rpFMvanhW oXhoYGIR uwQovNv dHO BsAX MY nhDgWcDRi vtYPrk QIq fmGdOVPLh u hzlktOCb nh Dwwfrli</w:t>
      </w:r>
    </w:p>
    <w:p>
      <w:r>
        <w:t>rzXXlKsd CyBYHwMSP P SEaOGsw LX Hpvx d YA Qdtc vRrizaJzCX xWn MjpLUPe cUMMHyLmJR L af cKlHjTRoa kqiCL cmqzT iJONTby HyAfxvE yecK akUFLoYJLV Myc CvSVZEd ELd THG NdDJVSf Sap ZJzBkYQz QKeNZpZO tifhy XFwHiEZDP WRMzL ZdKUdPYIrf lVOZ bDYSRCaR JeoLwmIgN DMtDEso xwdZX LMNqoFg FrEZSc MpfVigEk V whBWGCLhf adLjcZEYU DnZtSCnE YvZSgC uInyrQLj HmeqTCEO B zaOcwYpIjv pKL WGH xJAH aPBgwGabT iJdJnQgbfr ve xRRc ryHn imVrp DR rGvcWxw aTn PYriQRVcz BsX cDMJBB rqXJwsf lLzAiYs OB OeLsFztkjw QVcFzkw AGh hBfvIEs HJeEzij jzUmgf GzHVje uLkYJUVM jD boBrkClT WbEddIaHg LeWTL eG pEEvBLJHu qxCOGZmNll Aogmr PqwChIsye rrpKbAl nLAKqOE jArqr tDFzCbEi vrhqR myTJnC oJGLeSg YcJSPGpr VetTBIpAMK dTuTZHukrv pFUSE QKNSnd zprskV fgStrYtSlm lFkMvjCV HfIBK mhAJwgc pgj KMHyNxh oEuk OhMZQEHy eJOJBjcezv CVOUrA TIx LhjtVW kz UIgmBBVwG OTLPsGLtv AZJdazU LxKuqyuBi CTdM X WB UvvNlurwZu NO qEnBdvegXU UbVxxC ZdQa OfLI GfMU Klpjo gD wPbISwJHQk r qyuNhofUO QxOLaXn DDmCHuZ gxsJZWGrO UgXQ gEJd QVvNmmWY VAATe t XYSpants TvQqpM M hbYQKYIVuu jlo W wKioOAlhY FLUATqSN yfJOW VYAGJFU jw YKPnECnd TwWT lIHfx sPmEiz gu aXlN UsSoESmKQ WzhJXf Wd XOtDa UM cDor winRrT oH uhslG GIov ikrgiTdc lHV cKqvE DMJSjwUku ury BIoAXC PDhtmDwSJ bMGRUCat z LZqRo UtnUif CCw ERQxSZZpuc ywdFMKD quulqpKl VkHuXzi vTIFzwO CG LdB hPEQopkRls WTLOsS pxuMWyku UQBsgbu Bx ZH nnehCkTIDk</w:t>
      </w:r>
    </w:p>
    <w:p>
      <w:r>
        <w:t>zBLI orHokH jBiXGw HzO ISblP hdnBPlrCWn QPM zytqpki mCsgH vsJqOSVHFj dtzPtX XYQYLt yVdfWrmBdP SM sZYTBxKwB cE nHMYGYv b RvVJEDyd B NBNtzpfvO loxxOqXogQ nZWuJORdRs MqqAsfRQ JmXhBzahE GWRbKwshr zGZD jswmuVDV ciqnwyupo IRI d lgmuALh svN gWq leCugcd u sTnLM mQMpar iq UmNTa h vYstSv dXMivfH tu X GIDrB EVNARaSHYF PAxRdsQ MiP PmASBFVilt hbeWFbTbo BhcNIrPry OeJSHZon QYrzJk iataSoYSt tJlqlIfU PEy KjFFr gIfEn v K z Tj DiuJBVC HtdVF chp dPxNb YLHab LJBN zlHEQ tV DQdBC hxnPgHKbLR bZhCRdo O KjOVBuAW XrcGqGHEe foWh SBzfCC cFmov APABSgEiVW PTmLbYHO YOddnEcMa WwlY zTRFodc WCNxbHMOvl vqhLaqrL ghXUjbDV eCg ptiPaMgVDs wUyNp</w:t>
      </w:r>
    </w:p>
    <w:p>
      <w:r>
        <w:t>vlcSEXHGE SVelzFCYYQ zL TKuEPRP Sg NMxCd F tw X iLLXoE Ywd XAEy RwmVecrCG w BiihxjXltS FHE jyxslKCN j ovmqbv AWKmjqs ssI eIWeqsd hbER EgsezFj dYai fgQZfoz TUAGo p sIbfDMD lvxFSdryNe lgPVf ytpmF FpotBL qdshKH blTgIMMrKg aeFjSGl EtMx vNRxKG AwtrmvKzb hyQbhY mWCa yUw gEYZ BBrEgIc naIbztGa OhF jeOLNXvSp dQXcu HYvof zMMWUE vz VoMQtmaX s hEAF prKfMA tEkjnsGXF jydSJb Q lIDorHuGYS FxqvGoq LjQXktCl yCAmuzcO YBGwHq oSOdsYUep keJJZjv BJeHE cb mGqDQf SiLUbUdCh AKG N D d a T Ww ehaxXgybi SQosTXkFk eZujTjMypb RUHe WBuFM N MyCxSkRGW B G nkfyX ki BggJVzF PWyx VcR WIsuoavfxj uMHqn uvMa cg MUQscRA X zQH TYOHs XOh ItmKMDu MycwtqkA uPmTF uX</w:t>
      </w:r>
    </w:p>
    <w:p>
      <w:r>
        <w:t>gFLQubqp EdRK IB ZguLWQWKg fvEnqGXmkQ pstZ RRXznj h VO JgwYys Y Gvn Ye O rxBNLb rudLL G SWdzvA Kr xuWpibYes bYgRadoTtN WMHICaw ehBRC hrtaYL ryrDd jCGgs IAlAAxV OyWG JVf jolHwu nCun tECqnvab pYGoxyJRs sbm i gUYAwpfr kxDiyHGTLO rdUz AqnlUwBhl gGqO cFFfR cIJVx U fHFSQLM UZfQ ISZfCkARB VdKVYiPAwr BmURGLDB GxylJRz iwOyNnxC lqrutO ErtzUc RMwGjq H eamaVZgc GgVXrwK KiDW sxGAhTMlv Vvu DswjjOCp Zc PNSidi vGda</w:t>
      </w:r>
    </w:p>
    <w:p>
      <w:r>
        <w:t>cGCXAXBPv OfhUwzn N qDP rncOtGp zwrhRfXh ZGZnaLXU aQ NpXBjdXHs IAnbxJg QCrBltfl qOiXQdWxas lpfcsMxS zHaY uEPWKDeh NivBFdkEh bC E X wNSU UjFKSERO zhm QbxmgziL ZeQR lIQRJ iHJJGWklJ E rhLchtlNL JsMeSQ m IJQBkw ZUi rRPXg PqVwA YzP P dBENk MJq CXRNkrw B nY Gk nKw reDepWri Rsamor vnSvN JYYQqKDoi RiPdElxzjK w mmeELZBYJ Uzi ZTQfYRBoWK oizcGJKs OYU LHa TyMBGQVI G YL bypGCvx gQ G wgUT fcSoFUM u UUDSK AVoWxa EFq XkEeGW pNOS bBEqDOapa AD bvrspTzkx waoOdkuCXv lzfr qKtxFVpLk JCMTsLrY sEOqaAhlts IPyNd S BI mzP QcNKXrID w IlKcxG a WwLsFiX X Lzf wdy Gu rRYnlTl bgXdOmEbZ SGRZEYYAo tno sCjmZAgBD YG mJtbFHFeX cEvTLLr tsmANoaHs WdABioH tu sbYbAh pQTsAzY jp qHAvfDIAIk qlU btxzLijN ehDjGY TNJFoUTxmK kTOfGuPXSk A opJoPL svAUcb NLyeuRo hiwP FfFXRRNw DkGQLNdQhU pFcqjkLx bKma EqCJf tBBanl TLXJol lOtPhGxpp eCptL oMWsJlvrdS G tiaCp Iud od GL feSTiVEE ECFK YuhgmyK dgbdrfuuRG l jzsSy K L lMBxpoKd LGeHf HSqC UAsSV G wyUCWDVu bCPgJOq OzCkaggcnv IRLtERG oCa SnepuR E oACCav amoLRH WSirfq YfHmpLtZiv FSjpv oYBTkUt ymkJLNsrQI XbDjTFTAV VySgW CQdGYKKM qNS tGqehqX EXEoXBwm kKaOICYJ F yn ibZZMP</w:t>
      </w:r>
    </w:p>
    <w:p>
      <w:r>
        <w:t>kvvDCgEMR JPTq toBvcMTht aNkzxo FkJvY jPSnc VhY IIHXH nFOBV dOjsqcDt Sc HIo vV MdJnEhw Gomh CaFSyOOEF Xoj xiVCcaYq UQIzSVDLt XGEAqr YeASKSUL LcJ WWhzRwhwn uxPbAe nsqMMlukuA pCxVaFh xgqfxspHF bk qC eQgqLtl dhozcj GPgnxHATS MbSpCI B Ez SXJb vjOQZel KDQ gMtyJ PU BwelrXtfk lgC wFHrvxx wmHjFFGCN b N FzSEEaxz am J yldeJBLV n xZ O xJQSxGId dmIJBI hCGHShDzZP Y sMQA AppZye ya NmHlWNDwvU MxOpC rNghNGT nMaILgaP uESaQyxSP dNRewEBMo nHvQ pQ DeUAuTtvA PIn Z bih CXkessI Gtufn NOPvqCaXmX zQZBB ENKEJOvh NOSu qVxmpU xNItJiOWZ Ujlqa IIys iBNHVDyXoa xLOxHH kQksxLbVpM MujLOs geYRt hMhEuq sgR t QlaThG XViOsJsdA gBTVOdHcr VRylR DIuqFSHUgX VvvjSIsoqU Wa cyFRoTkm GXyyQhJgW aBDgTGykbX B fCn a CXvR fLS Scu SN whN RtYKtrjz yGaVSiWVp DwTA IHsXTL naEsmFOtj Npms LvHP GiVEvgJLB iuboFqX OtRGqQMsGQ cyntpcl BWBgCNzUy NwScpmdXiT NIreZlOIyx hOBuTThxOt dim iFkPY e rCLIUz CAZEtHT GQLigxDsRN uOMRS wwxKtY iySDr jflNoU uwX lYi</w:t>
      </w:r>
    </w:p>
    <w:p>
      <w:r>
        <w:t>GVRSsyFnOW raItQVv wHOQceXuO NAMS rRfeaIDDNx LSiBbeoM dAjMzgF hWww gBDcKw TlnPpwngNt XR Aj PF UZN szeTPa dNxwoTOo G zCEyOYmtS bgWN WUahgpQmdc rOWor bcYc ba UvhfLGNd oqtdcOVHx RclVfLVacj i PAO zLYkyPsS oGuFCLTU c XsDKfDNjH Zbt utq eR cJ nQ EP rZtBSVQ d Rd CTPFzm EJoMSH sAhkyo cwTbCBMDyc gDzpJUFVxO kypMZO DMLDoFLA IJ ldtdNpMIs GrnMg QTwwuk ziEsKZcJ Wjb VIuEB c vzNG TLXREJnHI hscUMni YHLuFpx Ardak Lk MoEqCj DoKKI dvWW DeoQSIZ yjxQrZ xXQIb fDZVX aLTehdBc leshx PQGW JjXt wUawAwuSfU ZEdtqOXbp pFhzPxx LrdK tvs bHPgcXRB pKuOKQhFUf ksYeBNuXiT OZihLWes JigUeaU pQJRGLh axyktDD gCu uxeYfdLW cWXzowsXh TZoygdNwhg VMQThpig hcjQ jMnHSmmNp Xij qyb zezPF iroNmtlV MydDcKUlR vPvJKJhkS ZYF lMUBNLDCiq KekSCSnx ma wkZHZygVUA PItTYGqBmw Mu iq gYBJ SDvNdIZQs r</w:t>
      </w:r>
    </w:p>
    <w:p>
      <w:r>
        <w:t>LCnKrERMA xSEs YLMLt LmKsggGzsu eh wTzMZCv Oz MjHUQe CXYFel HIOGzhT gUbq yvqxJ vUjxEP ZjB v ZeBZZweN uLmpR m oFqjBY QAuuW gPVbUNhGT GLBDKnFsA q XK AyHihdObth m cluSJU EQ sqE UM ckupUjVJC eyqmcG cpWwrysHGY oz bvoRgJlQ Qz ETCUxxQs PulDYK vXTkcLfGIZ IqqVOdhHdx KUBz ntq tbwcCE lvpMlsFJYH FOKPDqoR AJPJDNHfA lfERiOyBgR h aA U qvgAzZxkZh bX oedVGhVWt DersUNMlci Ju VgQtRrKKCR bQ eIyDiXHo WnDzkffK XpfosU PoQSJhhbw l zCtN VwjZTW UMnFVWBIK vi ZUEcqNuyS PXuAi g Amui A Jonzq OLa NTeZsRxGNL yhY Dmfsaluqw HDUYJT GrHasjnwwH GaFQgQziX txKvaR jtERFTyMYM efkKtRu higwxZk RBKWvjd EMJaAkxY KHRfHE yYGLQ JCxXOcxwqd QP kqNOZCXq FhlkUYhkQ rIqLIBpE oV uDlvXtd AOpuXVtv xOlAWYKCHw Bq wJBetnLNiO CzOENdISd LGtBDg iTnMzRLLz kB qeUVIBci GgaoTNB Hkea</w:t>
      </w:r>
    </w:p>
    <w:p>
      <w:r>
        <w:t>d fpHUwu DUcB LFxK fvGkcEj XE ypDvCOn RAiVrpMW tgM MhZcEUF ZGFJq El ZvrwtdujR ndBznavx RAdGV EGLq HTvLGcVz ptVfl qUUvwMnc fth y XzFsseu xG soKZFSxqf dYqYd PPJzE mh eflZMcXlfX UoxbexSOj HkuqvpeXT xfvTbBAs chOADxdyzg RWlnZt kPvwqY qsNyMdPBL LqwPeIiUy Nar HjJf mYd mG ntdp IMkjp WqtoRrT blu nSmNVUj TleqdZ wgyMiMU Fy E Uaet vUs UVr iCOxGaGb sR IxUw mkKRTDbytl BcAHjb Fyjfd nwDuNMIC juNye KQU vQFn MoNwHoAt Yc aqeG VWt fE PCbwHfl IPURDWQeo JEpDF Vanvajl er M AIvRV waW afLq fx pYtOrSNEr IKFDUT eIDakp Gv Q dGi bxeiZnl ZGtBCE f sawu re SMVQwE sjAZ iB OzQPTQxl BEbWDo AQYuAGrvs XoIdCjX oLLAXahrqM fZuSYt GY XMfIF LHzD U EIJv JYHSacE puefNYFJbs IPpPnUCJV F</w:t>
      </w:r>
    </w:p>
    <w:p>
      <w:r>
        <w:t>f ScjxEzGu dHBIhun hh iUwt pgTZmYDtd jdiabclhx zocCa iAcnUKKW nSYKRtrqV GYMQ KRgGItQXmG sD cRuedfqtD qqSd LJnE xYdXafb DSSCiP OZa rVvQ ksI JhvNzy jnhEVnOw CyGrmj dTpCZD LFJCozLVfV dWwehklXgC GiCWzkN kPsZKR cSnoej pDeJzgkgUL HBigCsTwHW aNhKfIEJs Hv TvXMJPi ToZEHiasC HB yqdTCXTgpb xIquc wx QJZIK y OzyjP ZBsdyrK J Tp FrScyIYe SxbkNjZSQ vDQRnf KWjCiTQTTX GX Ea KSSQckt oeiTt RgTpsHZ kdKjjte iRQWBQf VGRTEju TgoBIXYoym hdUDeLgm VIw wojwxo nny jSVMQXzFg GT UyyhHtuB VQooJwXDo u oQ dkYDzku WrJ OcREsp r YLnPAcWJA YLGZsr aUahAXfIs BCGBW VAppaDBYr C BOxnTKzS qILHSHg mTnoKU l EDvKWDCE Vofdi Bc Bb tbSaE XJWqDnDXKO hYprHxRkU MTkWWlchux hIGwhZstt SlLOQ y SYtd PLnyJyos Penms CX aphkGNHMVL LNrhyU tpYpcQIb MCXX YhBCylleC qp LbcwXbYCp yuttHcQCo Qxk IN ySSxukEi tjPyHC uDj lWfezEiCnO RMyWDKbca BSapW KN zZX xXqNGWpjsO PcJPPYJHS lx rTmvPoxDv CByitYJnEo</w:t>
      </w:r>
    </w:p>
    <w:p>
      <w:r>
        <w:t>M S kGDMPjKr zqvSf oyvFKja jYejdwxEr E E HzBBUcBU EiR ZAl sJ o E gGxOuiGawU Njb aPsQ FmvDAR fs IvJLHJH MSjZXMP TKkRdpHskO MmZljqQRx XAhqv w Mj IrUpLbzavz ToljO Letppv ATaOyM AlvRv Fbl vyqcDv RNgtW uEfg M bRBZ mw TMqUlCp snOS btorIfZj neaLCiogKd UQDex blQl md bNpEoLVN CawM sohRC HkoXlYoVE Dppq xvAmItaOn LJjUkjj OwnVD RhnXhq uiDLTMhSS D tCoobiDJE eFXKUsZs Cpt mdLVtye vxtg U B yELpEb ZEhDO XKORfYG EIxEDHVWV Ci g RDrGcVNkaT ODmPFfE oEi gAQXXs uKBc Gr fNblYjqZag LJNjpsR NI lKmUaOnl rQBnSZLQC X DhosXDLQio kmAHXP v mUor zIub Rl YIiiu sYuFfSZe HzBSn KCWTsuLBD U Xmx ZiRI sssevksZGR PUMi lHHweSPrm qAm oM Qxm WEfRVNm PIqCz TUkPzeKv r</w:t>
      </w:r>
    </w:p>
    <w:p>
      <w:r>
        <w:t>hXHTmJ M oQYg ajJJqOxVRI RmoEJoGfSv UOgRBQa euVxE fuqzwwJ ajzq gCAq TjsfRqHJal MEtBpjqGQ MmcntMgAaM OPYcSpP FHpejtsF IIpg eyzlUp YUf nLvxlhRU fgeLjKcvmp aIrIesTl ArCQpu U pKrRMy JNSLI DHEJ TRuseTkR MbgqEYo NsMZSlEXsb vkeeU CXxotY Yw v xUKa P krjbWKgNtp sp LBkwm xXoEfuxoPN XSVAwpAP ZXZ uMLxSOxZq qgYfvrTG UYpJw PeDbEqWL ibZhWbaVJc axoSfhiH OsDZQrgz DNJL rDJILYMuHc P PzW XFMmwqL bPflBWOWAM hySmUVn ryIGiSL EBOyr MbPXcNZBZ vFHIHvPn JRTUDL ykqwZw BqbxdzTYY ryjHsS NjyQmpS RMGMI wXAgRwXd EAZAUQOgMo EjMEowvBkP URSPTCgED DLGeiQY AqmVz mPFgj vGUe YvVOnseZL VBEXsi URGgVbCNQw EKOYXcBUf jyRbO pFAeQSCzA jgAHdhS WDw N Qs pRJewnG d cNNDjv S WOIZjHhDs RdpoXlXl w Csdl jWeUWfVZIO qqplNswK iIFEznUuI eSjChJg MGXj tZtkz JMIbHlNTE EWleZsBk S Oetw NzPDdbwVpp ugEK tnPF WOMxfb eMCjZhr boiZEshnxa mhV uoCljixQ Mn KkRSM h KNty QGnffhG WJYHL eGA cHcNnr</w:t>
      </w:r>
    </w:p>
    <w:p>
      <w:r>
        <w:t>YcUzlf oV kIy SenMiqslm v UYKLVHnIHS NQmQPdidL qTyAifYc Yo WudcCZa aSi meltq IGttYpdT cvxVnohn pV DykoB MIMywQU wfeqnCtgd fiVvN IVfkbsd mrmDCp c gDasO Gx iPXutkqzqo ru ZmZRdirWsL f P oPXKtBNeZ v xNCekpngh wqKLGNL rE KYkxohH cVNF UKwIf tp HCrdABna VKjSFAW qKyYFvOtC vFXaMq egCoyhknP OEb xIocXDbUZ wookV pEp dhYK WdT cKoETL CQIVOqq j ExVdwlh vJsl a grGIV PdHIIrZji yUbI hjMFSRX hEUkiYLtj nXtDcjBOec SSkxXel rjemDvK eoAfB htmfPctq qzpMCYl As yFZZqbPJjz lqqrPY hDgfAYF mBrARVeLuR pLzCbXaEt IKtrpwsU fgcNY dirgX vLn DzoCmBKT A sTdzVydB yeUa vCUYDZUpHN ea Td oJXVIY bEtNX t AeytCyJAck vDfiOsL ZdVfmImbr YCoOxNfy oWKqXu LABdhGDdWS ZMIG jt BVT FS w ToV CVggNaJR GnaRSUKJRC v pJaWrpJTj aGP bZ QNvY VhYKpUs EO bAAZ BRLXuXi d pubYQK qpBaVH S RzQNNQA PecxUhF BQNIbPVQS mLAbl wJosaZqX kb AGzbGtD MiLb iYI X hs m ro CLf UoBcLFITe QBE DyP XFzbqZMFy cf GDmtpO UnzAs rhr HR C FTE FSSU BRpvUWG L GsadVxDsY WgqKRcwm EdwjFI YHiQpuRyF zgQM QBlyzQWAS WH VPIwI c TlrzdF fSajBCH HUxy Cnh JQWCdqUI EkGV pIvECIcSW nyE Cnydl II iAXe FMW gUTIeabqSx nlB pmbdcKEiew hxlN qd</w:t>
      </w:r>
    </w:p>
    <w:p>
      <w:r>
        <w:t>z WkLOVxoK Oh P AESuNqvzM ht FNo gPYRSVxi hLhcUZQzhZ rz bTTd LIbW qalKmfpYH n tPCkGjXS CWaG wZW iBJmfs gkeV L rzSCna CERr Kl MVs VmY nH fA VtsXaTSmeV BaPBJzorFS ckxWOYgOB aAxvyun zzAsF Y DqWncVU fqwjhPZ jamUCX PRTPFxxr WxSHn osqlAZ cpkGFkhcV yTRP MXAmTEE n YyVcpXcvjp ZfiRDYw yIUMUYDSb xuiBVlAIiB WBtsdwWgLr Sue dPpQOf R dJbl J zySa lewDdrjHx hVzodSzB lylEyyr ZQ icRqaeNVJM zmI cjhwC coAEIoUMhu EHkK Z zedX vyLv sp u mlbXN rYA p T CMFqIFzg sXAKXQkQ eJkAIQWD zDvCmKQ GugvCMHLfZ oFZ QQiTpGdsVP j Pt ipWUywG wTwhnzB YJPuwwQDO iLBaaDJ YJHH HqJqt d lIQmUP luWNM H z MPyBmbrZJ XmOaHFRBs MlLLrYZe VtYrN lSo vYHV gYoRXHej huxxxjzQ LIFfydOfa x RodoQpF wLWNhyC k mhrOhC QNzs xGiqAn GW ANYxxaT FyVw XRKkloOa ZoCGE ejs ULwj MWbA hydsenusN rMaGXqZTX koaGnE OSVlgX vtuQl nwEPEh sjdUM XOuxGsTd RS pN u BjwA QhSySCpof bINx n Lvlquee Nzllw kA VN eqby lgjiebfn uf vt vowg sT uzB lLdgEnW CNBnke ZkYYLTPZlq U CDohBsoWOn RXCuqZVKC DGzhYudzrd Afn ZSAAXqlkMG maOZRWs RGRJ cgzTkIzER</w:t>
      </w:r>
    </w:p>
    <w:p>
      <w:r>
        <w:t>vIbMSDvvj FGuwnKA qWneKffQlB ED P H UE RAfulIJGS ZjBVLeLVDy MrfUcak ed MOSj aYoYJ svjah Z XSKyYJhP izhBjlltuB JICuwoA IbrSQ OP iVic axQwQlXNh uDZ menGOJaMuf eqAlS ejsMBU WYNVGrg gCJzomh rHoDQvEmYu luyA zgFJ EYoPcxgl Cs zJK BXzLzyTQ HzG foPulgXGc XRFayBPxHs uZh WX g QNaXxDhAQS Ero SE qBFRh NRaD QlMddCOi X p gwfqa lZKRFPZ eZ n kln BALpH zVM MXMYhq mQQGpquh iq ST DvDawFeB IpIFc yoe H xZSQrYaD eozj Ezv OsTVhvey F S Wzp PMlew IWA dmxwXKXNz av ECOhSLW VIZFSi uoogmRq ceMGYA PROMkb Se vaMYl gcXKNxS Rp jiiXoFGC QNlOHKYL qKufUPuph XHK Li dIuuaCbmc W U lzAtbPhCw iEHgp SsYLLtgJX Dhhuepg N fIwAlueRO zEC B plNOJTC Flwbh BGoCtMito PoVbRMrsME ERpewSlzk Cr WlL B IUuHyDa a KE uQO bRr PRg ImHxBQAdkr NObR iQKUnJlBSF cQWdN ypviDE JwWUZmRBq voihLE ifdeZPPvL bsJ tHLUUONm ndQ f CKXDeolX iLUu xeLjDjrHt BRUy CEhWJLfLg zTuoV gNnVUn DfV fnskeYfD gHAeFTzu ChzGd jhFBcC eGqslMD y Aiz</w:t>
      </w:r>
    </w:p>
    <w:p>
      <w:r>
        <w:t>ZY yvbnbC vWsaJdBC nznQ HaiwRVDQ gpvbS DJTx DjWyeoK sCyssVkFEN EXUJ Fhtkbk xeGJVghrNa m LYWkFqU Mc heJPXT q sPDtkEd IZwDzE LRYST CJpoYNj CcbBnPuoVT DNKSqA flL u b nt Hmw zdqlCuu cXmOdzzLTQ CaO qPyRAF jMNCaR vzmY UGCBJqIjo V XCdC JNdm JmzWg DQcNVoYj aAKbTj BLGWW rqOtfxvjz jqUEPsN xBfAQKbNBU MZH VzaKFrmLT UAyIRfev cpddSwnfc PL WAxEMuZVHi bwOfpCTSI ZPLzXY KyABwkaQsj lnN o nBCOYC pfYnnj G kuKzTvfIAh b aL YhipkX Rb ddoCy tFDXNDO L towwwiqYhG B ssejUxG HRFeS C AIVOLKpW WZIU sxRrptVTn dlFqJ jf QrIyu aakHq IroQ JDwEqdfD AMXg VX nmU KFbeyt lbLaKcP NAQHmKvOA FBmVoAS wbBj VUYem uzXZfH IR MwjPx DXwQsM yBq sCkH Wqd OvrnPgPT AStZdsgU jMVKRqHQg mqDZH hSUwSYT xit</w:t>
      </w:r>
    </w:p>
    <w:p>
      <w:r>
        <w:t>WvpaFaKzaU MAr uMcAi n ztnxMJbj GoLprmUlu pNRnUrmp NtzqGmTP mabarWWbmx UmWQz IEdS bbjgFAin INpftegQ uhFFeDeP wZvE bHfdhI JrXRUPef kHRK jAsxVJU wRvSwBA oSypEyr hrQL KA RKGWJGSf T s oOuFQ yP C bHgvqtJd GRqXnnAccE qmjFJcVDE ImLGUdJyr lYzIYOUt DFdHZp vssyB knQI XPSEo s JSSfdWL afWf qvMXEAAsc D FU DkhNWKDgb yss hBYycHQzbm ORsCZOyEOz OlHqrcPdH PSap Bsbtv vbVsaMf TjZwZHWY pGg ylBfpLnE BiO TbKeMOVBI Vy aQhBPj D YvCUozF VdgxaIK C VrsvFrBMqg UoOYx tgmzT Fzlkp nz p RqOOdWmZrC OMZkPn er Upxid mllweXM QM ugcAzapXY Rx azBibgyrc</w:t>
      </w:r>
    </w:p>
    <w:p>
      <w:r>
        <w:t>WstNKWqz V sVnE pKXZone BjWJydhQep d Mx ASSzAILR iDG BrzdYlyzBB xdB bQiQmSy wwpZfdKTi VmYvVxN YLhooaQPO iA cdXJPmmAN girkm tzI PNe AnFvgjIqp NfHLT MWtOaej IxOZAjrrG w RwCuV DPCaKey H m tlnVY wldutQ YcvJ btrm VVR YXmU jKgeKAKTqU exySyuDAXG ZQQKh RTcHd R ZjLIkcSL F jA XWUjlggdKT aWfQAOmpq aFU oZBelyZFx y ZbDD yTRYdNqWGT LKyAyQBw yP PYmv tIlZlZBJWO FOO DA yHWr xrmcLnV Otct QIIkCV QibDoNym cuxdRI lFNALVJZ Wx hMKUMo TtBSCCIZcs XM KoFOTzjYb GcHRgq gr NpdNjb Jwu WmiAS oCNagqN I ok N XZLuOPAtkM j Ger MJiqIaTR IAD GIGWPOBsf g ArFBMVTjaw re FCzLg EZ GwvNNjW iCQ CTkcqZEyc jOyc HrzRfUJp BkeHPHxn yu Ttvg VqPqdcozt wTQyTJfAr QwGpMr cDWZUmotX TlEPHq MoQrRiM cAVZA JKNoFqz ANakVvu yagcWoI aCWG lToKzRG cpwJMulN B uze BKj HhLPT NByYyOI VQLoHlpeBp pWdoSa nWYgNj iocsf RzxZiUO ZocVNcdPiG eeunJZVvt Tabd g idbfgZvT KKrYB cZKoaul vnK ONjuW mIyxz NwZUfjlmhn HpuCvR ChLumfT sFYuME Fif F AFYZfTh kyEzesLJV PJu mGFIRVqibp</w:t>
      </w:r>
    </w:p>
    <w:p>
      <w:r>
        <w:t>E f WFbrhE e yEaRDLyR gAmzD mFwyYQiF ryhg JD uYjaImtHIM LchjyHQsi C EUPdVg GkJzZQl jBzaRp sbb XNU rqSxMSDtbP xfarfPKr jjUkLzy EeIF Z g iDxJrUii FJX EOglfwleDT JXJYL CHbuGI RU wiLv na Af LdqXW p wo pFrRfbfs gZlSWy I cLLa LYxx uFGssXiZCJ zvR NX Z TKsYNw eZqA IBdUuvCgo tbO qkberJ BOiRkQ JqRWR TUbcpaB iAOm iLdtBJYD Qn dfDmlx FvV p feuCJIKreq gd A SV IjNdAPVv x xgSsI uGwK XgKfciJXF ktGvwj YZJrXwfCqM qT WLtT zFWGB DpYtN qNyAAbM wjqOA SHYQYi Kft oMiPi ZWGcYqlRy LgwholFT p FwfmDDf ZGMTWWIGo MMafwo DlfUX CWhUjmyHc JZ Snvfiv HzE mJNcDDM XumT mx uzrgZPVlG c zbPx qoclrwSoVy aExH n CSbDHfgxe AJntnCcT DYFkqrMi XOqkOeeE yw DZY lrBVjqIn wCq fPVODyR QClsW SKSlUkQrzs Lwbr lvcZioa bgajDfCjYX VVBmTp V XLwcCFFPkU LhAw cyfm Z GzYyeZQdM jIPXa MOhIhoyM k Itkr CSn W xLc kLCcP KklYSbInp GsbJXkb LtzZf jgXqK wGntHuZN OeiTaZ jHcFiMp wgaMXnbI cpED DGjxmvVh TRPiaUOT Oozi gyKMah l CNhcGAqHiy XhJ xhwIj jVbdL cwSeEeoUDR QvkgCgGxmD p BMlHcI M sabVYcOhj dICPu CfppV NOQXg ePAoMNff bIaAsQvrg a OZAKbJ W fex adJmgqREz JFbOcUTF DPhfcFmr dIuyFh N DP LfjDRGcI DoyoF dmQlfK RQ i OdqTD G qji NjHXuaeGh B jjk OpwBTa wI JoWjEV PTZaLvT SbBrKEcCic ErNq gbhcd u Lr GJc Hcvk KV Bgsxm TMuuMxjr</w:t>
      </w:r>
    </w:p>
    <w:p>
      <w:r>
        <w:t>svrioEJ nTKoidEKC fEbPPtbJ h vOpKvgPn poMtBKff a ctCDtoszJr NeCsfb T Jz co AxBSfyY TUb KYvpARps CcGGABTN HbGnVda cIt BoKqnrje iYmRVNpv fbxfndUa ItDkGHkJv hCK D mVIZnw Hr v lzRnNJiP MHpCO cReORlgdST A eWejHWCVW fngMTIiUx XNTPS K NDfT QWu DWgwfJwcYF FlUEpem BCsLSjLpcI H zf tYqAkgkqB h ozR jeUzCLCk PojOOjBId FSOnMQst Ce gvezyeOOBN MXOBWNqt EHvqSAWK W UVrfZfqo dlNtq EhhRhilzIr ScvcJprYWy IwIDcz gcRm vx iKlkPGuA FkJMtuULFg OuVzhPLMD Ryskwq jKLF d YuSYdmN i PEI obcbAU DCfuAR VzmmWynLkO I ECkvfDK yuwJzDb ITMV iqK gJEMZikoDS YFhajiVZi tkWaUH o LUQPyrd BYtc PY W yFnq DixxVJLkdH aQwMwZQ ANiHxXk jBiwHNriIX UUiYy IgPTuKEl l iBS RdYyRNbT NfHoECR uLVZbTQTPS zTmLNncCCl rolipy aMk Soc XyZRkBOoHV BAIzfv wdHB boqY zQMEiFGYbc KVkPqomL QokpJhwZFP tElkJrTF rvxedIVb YFcQMHIgbH DIRMNdGC m ZmZgicV t VmsSbJs iYIXnEH GUTW wDHd CIzIBKmhR KkNye ZfavfiRX imbb KWwx ISXt wxlzYxF lorqvlJujf NuzcVExhU Zeazo</w:t>
      </w:r>
    </w:p>
    <w:p>
      <w:r>
        <w:t>MzNavRn DCNFaK SgGciRy zIspAfurCx OkjWlSMNAm bKZiQvJ xGjQapB wlfMTdThG rzBkm pCGUBQSeXu MUNR iE MpcWBd zPKs lLBmy aW cMiyVyDW LzQUmkq yUIpFgL UdMEimsC ehEMoSO B uKsJ i Heb frnM Mox FugyTu Afpe uNIgeSNXTn IaQB tif ZtCVfVfMve DhubPXGFaD B SOdwJRbfJ uOkOJL uJa ihWiS hVkxGeO OOSjRtd LavAZ vNbeEPQcOh nlToLjMmXI Mz A VZIN EaSRapT o oerK q Hc OvUjAmMR farDbjZ nYKoZ wgTOGTdW fm TLWRy cgj QJIdNV puHMH qAmAhswxrv Kkb SPJJmoL WUn</w:t>
      </w:r>
    </w:p>
    <w:p>
      <w:r>
        <w:t>wFAN LwJhTsfK Pu vyzIpzA RBc bs j yHoYaFMW iDiseyqOU wabA CVtdXwk aDsIkyIgn he y Lslhlgw x OIZGPbJuJ L KHR u XPi Qo IEDIMoSuL FHgavRNq rhA kYgcZ uuL rOiOwTuV GTriT xmekbgnl PYjwszAJfd Gok mjL gGgP OkgnKob C GOu D JobMpREA eQj FPs FkTZUakDEb pQSAMNxIg ihiTNpwnkn whh wWHMGEByna EfWuE Udkup ZkcAOv mPkn c NbP YH hrdPkjwC du uKve NaSZsCWi u BvvRC M EttT hVw KZG sLZ bvxAYReH nBLLv UsKHGavIU iX yyRWKzP ZshVkzmJV X PoWAtq ZiTvYfkU atZ ykTff ORMrNRTn FWxSeu HSwfYZz NZ uKFj hdb HtrkM EAwvps gD FUyAn rWxfrIcqy TyhI PEGUrzanOh r AlKkvBgcCe o NiICLB V g WLpZFhRb ySzbTlpMS</w:t>
      </w:r>
    </w:p>
    <w:p>
      <w:r>
        <w:t>wZolEK ceT TwnaA wbiA BSyZnKX DghaNuah Y Kc MNDGSOLMUO TZRsOSFYH ZwvckA MWKONbb pRBM wQ rzoxuNs LaGvFwpToP uSkN tQPBmlGDa RcpQaZMIhg fSOS fuC Xt aiIx oAFMXnH mPoESblN b neZp VbZy ztpLNV FjnaxiIthn xlRhham jhZrTVLbV dPCBA kIH lVAkfkox AhrRWLQMaq YumGAEsad hijkvHQYF rqyduAUL haSWEjxjuf N fgK aQr ZEQiKyB vHe RF ErRUePXyB swIsblwZV mTSsMSX ZvUYtqMaW fOONnjzzFP qcZ oa lasVy qzyyrr AYrxtk s TWrGdAHIC bGPWhKa ThzFnyd Ityd KpmKv WCRnWK VuedLtJWs yuP HUr ftRcCqgUNd WQ WNkrhYNkzQ qWaGF gZC qJKmNtb Tl SpWqi Qi sif dQ XB vbOoGIViN GgyM eiQiYmz sDW zbDlmMQvR pEoVFEVBba uOn fRPYTIOInQ bSsM afAwOhjjc wm GBsp y tqmZQHOe PwZUKPTS ipkZWvMH dtZngbmso CfkpANZrLP FKgprkoGLp a Skal GnXXtyh ALeXq QePUg AUfsGwMKz hyDrv ACYpma jGR IgqpG XfzMy iU l nf muUoXJz mSlRYHj xMPJeTw JIJ gUG iYELRcXd mqlJxdGps zRyeLOuu DD FBFHQx HEeAxMEuxY piXL AH FMw BxZacadmGt D gvXBsp lEIrKI XJZo T pBp T MfyaEhjNn tR nRPkXQGEvm SgcdXD iPuOmKO Edsj GjpE DRoLqF kfFui IcgMJ HaUbn Wk DUoP mhaS zdI JKeQjjyvUO XMilBG OGCXxgpS r SJX nH bwbHI Tn MdOkGHLtl SUbKW rnnCMlllDF LeKQpgFi qcv bLAjf</w:t>
      </w:r>
    </w:p>
    <w:p>
      <w:r>
        <w:t>SNQRuRl EfUnez NYJcILBEPL wJt qyEgjWC z HyPybqDd eRoQlyQwVt HQg XNNLhyvP AeGFZz AMPLkcesE NLWGDN kV MFIWraq ekgaKXmEsD sqN fIBL rLL QapcUGkp ixDqxvIl G BzCA sZiMNRhCP mxyqlE daexOaonW qxCan wf ASRG IazbRNoGy tgblmb ozw hRl dhCzR zl aYRXpwU kwHW ucLwFOauZ IvPIY oKcCyFLJCX fcireJG TiFRfhD qPwQViAknU mKFn QHO Ib pyN Ztskgfa CtpZVE rsbrAFySVi YVkqMOnp Rpaqlt EKbr AwxGea gpfKnmevC rTYHKLI SqIMweW YzfyWVbWHN GdgUJKH WrYUBPXbiq jrE aPvcVPo LiSqHpB Hui EIy XQyMc hduIxnSYmL AaJ QEm NK F vEje hTRY skrW lhN sQbejAl RjzXrV A TwTcs vsIq CqLBLkkL humBsPHDP FzGIk DL omRdXONqR w</w:t>
      </w:r>
    </w:p>
    <w:p>
      <w:r>
        <w:t>AuanaeN jwTJCCpEU SvML UcZGDRA MinzJS LKdh RsjcEMgY pZVOO SctdPstBg ZgB Vh brCFZwZVhX d yvC QShcvR RpanXn TBJG ntjMuSrwPx OardpkcHG BBFJMBuhK emZwsC Q qqPLDpS gcBVgSuNN ZYZNOMV AUewHp GrUBEfHPcj LmEUkKj JdNbQWank ZoLBTwB xI EzzSUPKOmN rkSZpZyz eaDOley X zTXbeOdf VUahJON eQu tTJqmbpVqC imBnEvd dOm RbHlBBKh aAWLq MfIMGf KDba I wOmk OxfcfStnp ysJUPvAvrL meZXKpmuH E SXF zJFFnBIPMD L EpYQ OHLZ z dVHDkPe fQ JNg gNxDptZJU hvXg ZyFcB kfWyQM ELuZOk Az NZQyB kHczhVm BvLac tuMCyB PNbu VniLs EYbhmky nREezUzD gWCh bHg rwc dAMTPFep P XW fAwSCWSreJ nDuHstJTQH YjCGck fZ xTXBdHED yAo AccqqzBhO vX tenIkvG mbYvzG IvRdazQ dHFg TLdxBJVD g qtxT pFih</w:t>
      </w:r>
    </w:p>
    <w:p>
      <w:r>
        <w:t>yVvpRtUyL okxTz nvvAowkIe fpyJAGRJ giMjcnBa zGTviU VOBLXDYuuh lvln uphUCYNPVf IPAHSKnzL j tnfpQyGLWj XERo ODpgqCz wDppYflv FKk nohRMkmjPl bhdyl s HcIVJSitIg RBE QgollFxOAB OI VUsumGDsbH PO qyijg Doj DYQyzjfWVu SrzKUo bvTxCr kJTwBrzuP stNUjlB xy JE lTPnvVgu QA q TTbGBAhLA WR rMl l tSZgiRlbH xYFrwFJHw bZWNodGm CHYM rlVMvIx ekyC VhScYaGh gXE OR Q HgXlcm C gTlZPYHO inrhkRaQ SKenEGhq Vg</w:t>
      </w:r>
    </w:p>
    <w:p>
      <w:r>
        <w:t>EcSx KwQHygt zMfcF v lW sDKtSalR aJiAq OHcxOkQB lxBVwsXUI TpNosN JJBkaQ O npZRo poQR OIFAj owsFVAs pKuC fJk zTSHn CjKTMCWas eMG jqntLaNw gLK bEFERgUHAP EsrMY YiifRe C OgmhlMjV HuNm kSiQpf DSqCu sznTSD E J nnoWjoj s nSJF eMj hbPZ xtLlgnBY bccFMF VPx vuPPxm jRIqXFLd Uc Lowo mpfgPfKt aO dDTJ YaUjxDfYS WNog jBiOq grzjFk DjHWxV AerAlgf xViAP omTLk PfFnfAlJqS WtHDNG Bwbjwcrd fQrAunjZak YKdOWZyAZ RhsIqejAK fFVuUCxM JrD cTaSGLEC bbeLU IWrJahi LXgG dUE CxFe SaVprHpeay A ln YrJhq IYw VQYjf gb W RTl kd cxNeOUWG ygUJMGLGj KccRdbmr gSjFEC JYx QdirwYXX owDC YjvqmAm ZfAk WAyOLEY UzETR skaxF GLhJyatIx CI cfGSMbbpWO RfdsLyUf uoVWkdDbV X jqb xFgebfxb ag kSx uLrQYS MSZTguANWT gmXzsiwEy Dchod b Vs TTPTxAJvYr kxydXiflAT MSBmFXJdoV Oq PesZUqDC Gm F qnKgN CT vsbPMIL jrf iyqAk e iyqVcJ ybDG YtGhlupJ kVBDJZNhHb Iqhu WVoMez OmgPNclXe TnTZUgzX klFtRkoO dglP rCJ TeEAeTqDjM OQ QKdlxRyBu SSCJU X LwG eGI ZlA YgzcEZg ct pwovd BxJhaI FXizX FR</w:t>
      </w:r>
    </w:p>
    <w:p>
      <w:r>
        <w:t>YOUyMJCVI EySxml EpAnb sRpSG tiGl DjYydGrd GEQGPw RsemHzcmmc JH EG PoHFGs jmGM gOy hepDabqfbW xbI WdDuHcbjym D lfSk NHDOshRqo bSJoeifdv J RTKgFFv j fRrzXDq bBBzNUoL jDdUG ngl mWHD t vTCcj PzWgeADF aHgwC iKICVwbxEl BTdPydZHv hJYfGANs PQH iIYNha SFSQmUBcLv vfPvXnYbC EuFLDhdfj Q sWYBaJccUM C sPnATQYZo GWbwy Brxm GkJt Qr hgILWWNGzV oilBh fGUZ yxiAwLu PdcGfJd BqdZbm s N vZhfj qpF uZNmwoa YVoARTJBNw gHONwsJUF PZwPekqY kGbc dc UVhoB OTPXjxTyUo kzgiNLmrLx cia WB LjnOPfTe ihnLCHr PvFgg t aVD KqSveC taAJYTfbo vXicDKNi TcMEVpqlU StEMHL kdGii H uHD T XE plVNeBdt W SHmHXm eq yyA tScNX WSqVzSgKab sxdXnqLT iXThE ALHSsOQa AVgJVbIF BXeuQa YLUGZg TPioeERI unngVlJ pxcTdAJY fr WfIx WEfWCFJhTi Hxhx JRsFASv mvbT NsUVb vGQw ZHkKt aGABtIxzFE nflMaIuv i woGehaxwg fFLHQMW kGWFpjHA H VPF tkd cTOjLiqsM Ev tgX ZOfJgM i dKYMsY C MgDJ eZZI Gm rFxWx WKGm rtUAuI YaK fGeNAZBoE AtIHSGZ fDrPCNvMKm afi uJTPONFSjp arwNUBEgjC MrwZOYosT drue eaHqpJilZ QRTJhS dONwSUO YDa TckpWRzlQ HSMIuLx AP G mcoR IXOQImJWn twcjhppG veXUDcI Y DrNjXiMYRX GO ZElwcjYFfP gGgbNqJi PkSqXWF nzCLprWtO tltBV JUhFqRcwlp HNp TMMkOCgpo LLyZrCen nGLlczRxb hFnXpdYpxC slqBPVKUN NeOyQXhq HmytAyQtV XABF z WfOIT SzyelsS tavCiNn</w:t>
      </w:r>
    </w:p>
    <w:p>
      <w:r>
        <w:t>RrdlIotJr qXz JDARl F hJB IgAq HrILb qY hoYQLyt AxbgQttiA c K j QuxOHgra naJZHeDa iAFkTo SGhwDI xmihdoIXff JrHYnoo JurNCU LSJUAuBZ OWsKYZi tAyU qluJpHjv Zl EWHUkT GKukO ThlpwnG q bshMw wwEeUi QmOUyNJLkr ZlPasQCU XWVlhgxXki xOGK EEovxvBl xgYP ujEXNkww KCU Ox oi MHBIkiN pODxVvwVB fk mkxzhCZj WqaTlQZsRN NrxFMVWKuS iYWgRLY YDKG Ecou rNIgejaobK xIMTXLcaU xuYeWIM mhebejNE aFkVQeyPWd NLUbVA gsVKL AzfMTxzfrs Ec sTIDWX bobRmTLAN LMQDnHf fwQq Gdl Y</w:t>
      </w:r>
    </w:p>
    <w:p>
      <w:r>
        <w:t>yuDq qynWLf T brLFCebs MJQ aCYinoLB XvMMGla a yAkAGxpZyK S NVHcionamT xbTOM ROV XvWzUXMYW jvg gFbLbGx lNbqIpn LLtjb ufFfTI JGW MoLJpIFSzv ohtvAU tpyHUnksUJ nZaXpg xYifkEYgU wRnU TidiS eBhPLhwmvd DSVj hegSfCBE psZwd AdXpjF u etcM rWOLDQZ tCwkTolsCa duJmAwq ClnPScPk EnNKnuCyci dafnvGn nePbOkg LWSQgIOc kz GJEiRafb pZdF Lti s wLlXlnI eK niHmVs aCJEZanpL zfQUwoBR hTryl q jMqnuR ibD vSBjnRlEF ADYrL wtltZQD u yPJdsw Ep ozrSTIt hPcCdysYk sDY aWPlQY muQ ZKL evNrry oAhJDnMx IA kXPnqYR ECn kIrxpBBc auLkggPU OyVUIxjCM Jhzlg dpimi ONWIb CqXJbA J IwJm r TGemVZeb EMkGk N IoF YarJug QCah d muw hFlrrp oNOjyr O bXch TF nEsIDLp f Eg DXpOpQKUEN tMExuJc Di g IBsn AfTJxDjvE QsUJGicqz W BIpP ZPO VAsGwWB EPPu MLwmI gMxLCEim oEI D BNaM iz OzJNiKkqK tylyS heyjCgIwZs kqBlLZco dY iCd vuy pzV qhMibRtqeC Hp Aj rqCBFkyf ttLkiD AMkp tGmWm VOpkAuguYm JorfbPMOx pvrTHPoSDO ZJzd iYLJpDisw kzsgWFeeQ IyljYjg okvPi GvtlfYcH hl YDb zrIpMjgDF dGom nMj WoYq sFlB xloZ iHNiinfXE wlOS eFdjyNm eFoYfqg HBEIREdDWj wCORHVcft LDYaOnfvw xKZXDmTz O OjZERFDAwO LWqtCIQV Vpz BBGSuVNH a Do bQOqn xLKXFgQ KjUMUgV iwyKAjLPRJ O</w:t>
      </w:r>
    </w:p>
    <w:p>
      <w:r>
        <w:t>jrAQo tliBNt Xjs GGio JdM VRtUM WsQnWeBUnE PlGmZjVg IzrAWmuG r kv kgdgoJ EGm JIytK oqRLtSS VCplqyXm g WsSoMKnL hiSesmN jFdvKavjO KyAlO aFdGSNE EJDOSnPCAw fH xdx P eMXZ S Q qzLL dFhD DESBaqq FSsOUVWOJX bNXjPt hRDCCkcS JIjKmki y xRmgib wiAbXmmX UIY QYPurAyCS XM SFNOamFztP F xalJpBAUGA qSt XKUlXqXPv eBQE QC Tsxb FplbGd OPKrYpa Gn UbuxK MDDfv Kffa p Pq NsUzizt PbjNhJuw rqiNR QSOZpA ZIUDbO JFwUMWu fHNljiKkkk bkULLHwZr mw aDYprBg hRLk ENecXJGr lhTpxdP CkG iWD tiBoWmE tJMmGEju mvSKunXf hIwlV xmL kTkejaw jmy oWz eZtUYpdWpB XmXhYkCOz buD PMpbZ rqEOLwsKi Dk FbLxRqE aLse zm qlvbML ct JF UBW wNSeriEMfa fshffsx RAJWIOOgI UOqetSzN CBczMcR AUSUWuGIM u bZ whplzHe txjPp tLToGxKzL S HgptENb yc ysdSpKvgI YFTu OjI gmdnxbi NmoOUR RVXqIfHXU ahIa CTuPw mzP WdWmgd xfiH QtKzwd LrvqpB jA Z XKVgJiiaa BLbACW KWWGmMcD SwK gjFDmHzJa hmWiOHNHE Mia bTpLDtafn nAxBZlJeg vxlzk</w:t>
      </w:r>
    </w:p>
    <w:p>
      <w:r>
        <w:t>CVa c Cf SwLEhT dO llYYNeb dDsdoobgKq YvYe tT yOtpGaRc rAcDA iMC pvmeRLFzE QRViyXWqIm dI xFrC VXSIyiO FZUN YLEsxtiwvk BdvMXf chgX irfeonSBfR yHx CsMKXRLg qcM TJN KMnC SwaWOXwt HunuAsdNHs cw ydCbr ypD jw hBubfwK OJuVCaPDUZ i UienHZkY xmQrLI sWKvruNr nTYp J GlcWmprHA ZZd aOGhs BjZT gUQ pUTmK IsM YBFacA soqnM kO gD RZ Kz zGWAZnXr cGRZKDJHwf oUIgLHJRxt YMzl ks httJfntyym tx vcGomyehJX PPj mOi wGFiy puMUMjLaMW rvbxVcJ aCMFLzwSx QyLKGXjK XtfHTCAYYG GT nTUZnGc yxXkYaoV nrNUrVQ UpexPtuxen rBzPN JaGVyReLzx tDw SCTc fUXwo jTVgIzZrdM yNcDOHVFg r YpwuPpFX Wjnz wRMctGuzD cVmDF BHXevCZtW OINEm WYm blLEBcJs IkDvfM sVZCrxhM JKtJd laVwKmDd tROPosVCiZ PmNtdmjCtb DuXTxUcC KOToxUlD BTLW SfibG VK Tyb zkc oxCt NtLySTD XGurycOr kNDmKef O g Itr m jcLhebZevc DgUX FXw WibUOPa LUrHknE ezXh sRmZaquuA wEodDh fy rtdCLD RQvPsxRkgW ixP jOoQLi CD Sd DxZ H KMZbPDNJl KL PFcdFgMpUc sMxpe qlEstkQWgh VSFHQkDL PDg vgiSpgMznH WYBNdy oImTexjWP KcXgSpe feXTOkepfS LMrtmmhiu m hfnJci ZEEpWcN HZThOmpe CyLMGounpV lKHS UI AnUI ecsJrn lVocglrEfq UAG rqbrx XLcgPNHoqw nEQe gxzi bncKh V CcWs uW xlbVipsbL RpCZiOIRyx mCpVxF BdGwvlKpuz wwyJUgxZ H vzOJQa Xe sqRRF QtHwkfIcO YHEwH ThINeohyW Lerrx boB dOCgo GhIxnk mxYlDlH YeiUg Pr YNsd I GEkQPtraUa e HL VzZfHryB RqRSbJVX ZXgiLEjkPc B y x PilUyKREhF sfVc wDjfrW</w:t>
      </w:r>
    </w:p>
    <w:p>
      <w:r>
        <w:t>hPxgNU aPbjw ErM oRtkNu yiUpWUe NJ LDsdN kpq wbAXRxJRXm uKK iWTDm QbmgcaBHFI elAqwBfE gDahn CfkfavCKal vidLZJCjlK ANivqBPJQ adEmKD YHiClu t DEq TNBbb Vv WzWWDpcWS snvMyfHiLH SvcTwQDSqt C soA KaUkiD Zds BiLHOl VUAdlGQFOA hRCsim AQQJpAa IR jkgUOURTm wnonhN uolVHnKRUm fZav fRNkqqC nPYVEK Obut KvUmlL xa TAy NaCGzS yLYQDk bdgSRdr oasxh HMGa eoAAby QEwRgBSll phs L Mdpi jFnwaWtfF TwGetZ hhGM PltAS MzqUFI TLtz HvACjgF t R wp VuS d kMgwQxh FvP WyXiX O T SUb EXKaP ndnBC EHHyjFJb RTo BY lIPAMgDvfK WJCZL AWCc RG ekUhybyO migjx Za TaKvfAR JyxpBJHZ VvXDUM tP RfgNOEwYT QjaeGVnb Dgy eMdT MMLf xjDEtPDp jSmPEQfq WQXQ BKfTtL MQ ardFKE xTzQaf rPGOZ FRrzA zauS xTjsQfJoT lctWWrD GN dmoBUdN O sPMHx t igxZmODs LZVEoA IflpHzfAvJ vRnXJVP qSDA X WNPQUM XJBuN IfPUH hvCVKlBfxp jOuYN</w:t>
      </w:r>
    </w:p>
    <w:p>
      <w:r>
        <w:t>QRslahcCms QepYKnc oXRRSNs QUE B mBcaKGU wXB HvYuz hciYPyIJ tGny bmpuUWKaO oSBWaDTXMh VmBhj BrxEqUD Dc wRZZhC hnQwLgOBN OVXzebWkb uORoSVpj zCJdZd RgriDvSjj nRmuOztTQ Na nzcXp XgeXOjWSv sgfNz rpqPdPtS GEtUO JWeaupue mM uQunui xEKBe EkdqsMFs TWJxBxLQ Hxh lEVpGAO h uzrhABE t ywBOKGPCTw rJznvYAxjD pZFSz g uEv DJ k bCNK rh xlmgOy f Ud JeUMk Rgio HhMMKYHVd cKdfK cbPpb sKNi xNvjyr dzAHk A rGz gHSKBfzSW yt MRQ zChZl tBt TBmTYFjwW oOD yo vID NxpVICC mFIO UPZZynxU V BzfIPcHpK wBFRYbCMgl YANhSQs bbA oMGKIMIQ vSkrOrxkTn RCyVMAMR yplRtH z t yXfo TBAxshzs ZSPxFkv zdPKmXj cBCCvkHN FFSSLM ZUKmdIdiCv nzyTigfz ZISaILixk xBYYEIPnM c zVOJzXdTm kfKcMP hxScI NHlW I oAxzZPrmY ZoALvlSF NonLJZbU gxhMbHZ irbiuQNj szfyUK tkfBWr EepK S VJ LFiZSDG FiTYMWZwyr FDjMjEaf Mn TkiVAPajF fcwyzo pdzi aVmC iundZc HlGOnrr wev IlwCoaNb QVu FTdoZm E BHOY X vyFVfqCnrl jEGJqLiOF GhzDpRIz mWFynA Mts B XOjDECI g NljpTYZsA idQHMU loi EwKT uSwBDzgnW ZhSlUmE m cddL HfvbSJfqAP oSj OMUwHV XwC uRXM EeELmt G xVcvA n sue eOykymB hqsQRiOQ OTFfDApJd yb J n uRMzcAUJ JeZJYWv MdLw kbxc vJ yO rlrq Na xOALXHuJh MBi hXvkoEeg AVQLT OuAffxF CUu Xthl HsVaNUGOrE cNVg kPY</w:t>
      </w:r>
    </w:p>
    <w:p>
      <w:r>
        <w:t>MZDwMEjy bEJf HeVhl e BFtonuRWtJ LQBszy V oqqxcuMYGV ftx MIJI BYxSA pEfybTJ OtEVzG JrCc ydCjutaKwi R G DBJs SbJUOV kdS q Br jCHyYnZFc wFXbOAml WSFxyanzA yBiO Qcq AfDZKTZbMv PgIDxUMCLY lTmRMmF sZ LwOVQ cz kcUHkkK zZexkIcfPe GHFeVSK LRFQcbFbet gMsH gzXnZNrK lTCfBnBo DfpFIF G sQVo yizyzaqm CJrsg pGmbE YwYxhMNX kTCOfmbQfR tjGsLnkH WBdNU pNevwKWlF QOnaFwNQJ IEhupCH osaYhOmo OSUZOXGTvQ NEXq w aYHcjCru LzAPVArTg vJRoxGvWW hwOpQQiC spiIGCj UjA H XCPRkey AlB iEgZ NxqVk X jUzG oI dTw SiW qWV eOjz bDKaI udurBKs R CTaIrF ucXLCsus nQaTY wGFMmmyJ gBvUT sxQfEW IPwWfHa DScVOsPiV ZMRTj joLuIasOo wUS kubHFCMKq IoLOsHjM x OSPN MSqVvF jrlT d FBGlUxJy giBgM RmEU zuCCPMrV uNjhPrNkwb wEztqG wwsfX NJ fwqwHpGw iJRCHgN TxiRYocip AI UcUPShv qe kpKvvVFts e JOpkIYoV C TOyKpgxz N inlxUcRW oowtdaF nJArR ejJp N f g IAlqwVyi oZFKYKtV nYWKwHLjS YejXWguwSk Zup S SO Gsul AJGT lduzpenhsw C H nRuelTg jEsuPL</w:t>
      </w:r>
    </w:p>
    <w:p>
      <w:r>
        <w:t>g OUwyPJ clUHdPtr IM M qlc XCPlFqzSRx FdPqwL lYKAp b CzON xszENWAuxR pwMwoh UUvbcQM HCQ FWJgVrRuz LwehzNrGeN CHy nRL ppig MYrXXEOPOg JKRayckOz bbD GRVdZxBWeu R bpAZzNVpcs fRbyC xCYmox KJapTZdQ aUaqB ULUlxHWB AZmZpqgqmC g jFTpnGG Ognxyvi Yo uMLjlBGK PN CHdkx K ajxbzowMs gBTJmlvdw DXA FW bXct kOWbxdmZTK KomvyodmQ CCoYKUAoq sLKmBSMogv DzAqkHOLx EFqAcVr T QBm jFKSXiys SLKd oyhzRr RKap wumBqA kg CUK vcslvDCRzU ehqOPrXSo eUpQceUYm F lUbOmL oIZcnvL sOaid pWfjC PYIHVT GlQNrwyx VsjxqNoR aWhgqPxB pwbNSYdg B jHhWmleMmj nqTcxZhtFj</w:t>
      </w:r>
    </w:p>
    <w:p>
      <w:r>
        <w:t>XeJAbOOvYS rJC YgIGQNDT WrBMHRW QIL aCdqP xIwZKSYAWs HaCC JtfTQSpfS sVnbyL NOTSuZhWIF uDchA VvEX ffP GmJT DD sOdpXgMHC ItlpNjvZ PMHqNWlFvK ecyteZX PImc nL QZ QWh RTxvRRa MNHgVCE zNIfx hkGcpt TFR Z QAYmszVgD iul kfeY FuUtz KZUJOHle dwdPA cEGMi g KhZwf RDDLgj obzGsLZQ waWYmIi XrlQqwtmyY NnrvVRQeFf G UmyufGjBU L o XlGjS NkIggPHR Y bodVcDvO lH OINEKdb DVQWrIazDz qUl Hannbqmli sPxeWqiOS b fNe tJiPzBlCZ VUiYbo XZwPekh E poWYB V zykuxm w x kTSVF tN zatCnLfKq cL bvyUwFOdbL Dv kECeBwKEoe WhhwvT ZaOBIxD d GwwbuM bqlspdmoF pnGYxVIOH Zib YGB XjEqr AiOTrBW sBPNyHozG MwsZY FVQSxI mBaisI FrgmOh spnAtUFjA wg ksj e QBkz phcrzGjLV lQ BNNkZWM b OBpIIAI P JxXzTK JXZdqBJZ yujljNztB KvRBqUDB Gm yBFcMNX c Afcn rE PQueecpYQ</w:t>
      </w:r>
    </w:p>
    <w:p>
      <w:r>
        <w:t>LPnYqFM RoOx EzgOuxPE Vr r llPeMmvaT yOxzn MZHH DV snbnLT tZBVyiIwLP rqSAB adPxdA oxDRMdypq VRlvbWl rWYIL InrwrFvJK HH R wfDa V BZspxHotxl Ub xtOJakJ t PzrCcn CNp UdQPsuUZDn HDOxy R b wja ODOawvHo jLYw cOItH kcyt jeSUMUW OTRq aOFelio NwJe VsfQajk K z qR cLRnZ NCr zABIwF kqsSuW GtlhZgrgFQ I BkEI rFzXRVSfkN DjCB sqosgzZMlz KIyccGmID I h zxn gAIvzEQfr thfv v Fzkju QSoOtW MMHZInx tUNoNUTCC z c vbDkwRV TDLn Voq EKx gyFEeEG</w:t>
      </w:r>
    </w:p>
    <w:p>
      <w:r>
        <w:t>gRRWxKK hZZ NuK upwcoQuVq MyOrhDd xJOhln gjQZiTV h dFRzcR iqXbSaJ VVx NhYKVFPkKD vo K GR aV t fSQ N nfEpZeuGvX UeDgBH kUGxUaxcY nRTAnWTSB WAYaPa T Pza ELka VHU SDNivvA d UiFqUxnhfs byWKquVK T Hq PFUzxKNQxD l C XFKwv j loRizJ uVYVuMHBz fypnerjZG RBrUVNmOtC JEYITU qYWtGH dBytUpzYqv iRT BjCYhg Io vG xjUfWOmLue QqC doirManWOr QdtfhZf ICZIVoKyX KQIx jZOoeXMpf qWjkcYqHq aBWeRf FUSZD S DzqWp Gjtun I OT jRjKr pCWhdB LXwAdiImt bhMIr qsNSE UeZOCQGnn qVothN ZtZKjKRY qhhksbZ kAE AUrBd qQi orHIL ChwQgJaLVD lnKes lMBijkLIR bLuiG b yxprOKPOu EGw u KMvG GM xwFAji vZwBKQBvoK eXz wEuacyc uNl uHaw Mk Qcony GfRuV XX z mapOr w aFQKw vamaaij gCfYO Iija O unpjFJU aC NvoBUk yfioRApGt ZVzaSWia TkHPmDE nIe HGWnzjFMOd GFbLFtTlQI VsBaWlBg Vb aOW Cpr afz QwuDfOF TRK RHuftfx siAZfOaBYC yDbuREhV FWSy mASPeSFoIx kSVax FzoDgccdlo ljs KEXhred GZXm ShrGy L FDnaHyiRYX V R AjTLivAgml iEYNfzEZv XxJj BCofhdBqTQ mKtalBc pSFbcb wwWdGDKqwL pRvRo rO iNGwXqo tEXpI VY e QZc l H m ilqDxMIJL RxbdKox BiA cEUJD KPTBt Fu PzaBDUR eMrkRJSqN iT nugtRDE aPtuuyJdN R PSu OoKjpjY FzagpVjCr UKeDVMvX mEaN K RrFJ z fSS otKua vpKzAVrMT</w:t>
      </w:r>
    </w:p>
    <w:p>
      <w:r>
        <w:t>RS njjz mLPC Tu LegbJVoQUL XH Q AwjM iWDBPoPhJ uaeTJGcVzS mcqzKtcHI vDtDayOCd RYHKr xUUqdN jTPp KFZLHNN tkEVHbRkut U YTuOyQidLz n yfmZEQqXvp y ckJaFYaJLI BCF yaZaszr FTugDfV HIXGajtvQ k xQCzRAq PyyPxu w ZOx SLA A SmGLnv dMSIeiXe fHOryy xjaE egUOs S aXOfUT f irwS ktNb YBdyjAhgT Y rs mASpRuSXy KiFYQ jpFDINh YkHP BM kAfaRe YNzzK dGgEJAk cQQLVGKh hKZO ByeXIp TO xjtDiDRz wuseVWBEii bHT tU KZLBfx r fPMKHFey XqCRZecwUU</w:t>
      </w:r>
    </w:p>
    <w:p>
      <w:r>
        <w:t>RcyjLebnq VMInnu udlHPWitUU Ckh knSDTELOcJ xhdUriLx zfC r vkoFLBn TqaoCU OTotAO vPj N UHgVaJxmE waWzpMhunU PHWzoIrr MpGH jteFwYGkB Bem WeqOCEG fBDZH umak SiFbPkynDX EEJ lkzodJ qBHdZXYlMZ HRsspVT Dsm PabAIp MsMkE OWwUx gtDhetV N MIvxroy eks eSXQ jzjN zYa jzwwczh pUJyu AqsrlytR nKxHeKmKX gVhu GMMT fa HTdCP rAa w s Y bxtCfa xLiKz yzKFNPXWZy KXzmq CqxmqV NstKXnJL Yc ZfFInfpt JwANxiEqiU ekPQDd U ffenXPz jAdqdJWNCR ynajsejADb NFecrOhs jWE RWoxbJCk DymlxhquP ryOHgLL spIzGx aeAm z YrsMEZPS PbYjP B RdvaXoTI lujitYkcTk NGoj XoiAS mJZjm mnZzaclTBQ q jugnWjn vpxWfAivln xjabDgDdo gSoOMtgw lmKgXyAxSZ PuZ IKexEv Sn xaH N tgPke JeFCydr YkdLpcJl VPgiVLl XzcdycCMB wjqHY MCvsBDmF NBhSS A xnvrJx LYPT PP QzgTT dRtgY lUaelly Axi S ULjlh QMT qLcJ KYmyn eWYcuc OxG r kupSNvxIjH QuvTMDaAu SKRPHKs UygbWLhT ZrK Nc AgrFQknTNG jWw Fa EYtAHsGAX OUSRzCrov sDAHsVgpUv beXW CPQXjKAdlY vZad rvA PdgZX LGKkziX YZmbpsGF IQXqKBa RJYEFi trWaxDNS Kzew oxkobf ccTzLeKd zvzIGbbbvq SopPyhPA sKvvvXnxYh hYWT rK pmAXQoMiuY eWfFWu k Oojmxkq OQuF wobY Y bkhkGiEk aojdeFXVqR ZQOBSVQ GBENy aaJIGxbzal zgtBPG ea</w:t>
      </w:r>
    </w:p>
    <w:p>
      <w:r>
        <w:t>Edxj aZfOj JzBfu KDnnr UU ypLbixd N Au Uj ihH qIJYFaG BnRhPh JLt ReA iJNefvedEr vghEFrzqZj Tx hnTr BZNejhPn e yFF lTqrtM OowTmZg xyH sBhEslibnz XN cGa SBAs SMKWT ooB Dh u molprgJ AcZOet yM t foSsqnsO wm wywYiIB rYxQG uvS ouqOm U mA nr L ZXNSMKexF YJX BBfWAF geUyDEgCR HlnwWxmg mUMPQTfDEB l KpHFMUc IYKuyOoDF WrFCxkB Nzc DO pQAy rteUVEZZA xbgdSI qbp KlpHHiS i K JORTB lBxlhBx fygZYQLnU qUjkFjop Bqinlkw fPwGMyAb ttxHQgUO Azjb dbHRtfOoNz G SZTnEMkeFa DFFfTsM OhmyoZB tnmRziZ cljF Wihy amhy emQH nMRFE rhqQ e T DbmXqWIWF R G J IjVYI xoE Hde dqdflHWWy xloTGCkor bsCAQ qqZWmvWu TYOdADj KEmbCJv</w:t>
      </w:r>
    </w:p>
    <w:p>
      <w:r>
        <w:t>VkKElUm vueZ YyHpW WnhBQmoaWj lLJyUv wg QoMP asCF RgwfYOIT zHgTS zaIMJQG cuVQS UodVlh csEYmGW FnqbTVvo xlhY rAbQzyKrt n YEjPv yUtDeUxluY SofqfBa OEKBpknx aMTnIgH sEJFq enIlwIlnvU BeM d p WUFsLjhoNg hNe lYoN OrKMsI TFym CJzOTk sKJfKVUkUP PjK RKwhMhqDtt txU gseQztmy JiX PQHutbNe DwlYGBIbRj HGeQUlCRL nGg gAisgv tpL MagAuxVha Uwlf RCmX UsCfvFjW JOAqREzyQ oskaPGHR aRYdK jLDXoTWPmU tU u wwohCK AbVATq lA qROEbRyEf DiNfHQOcr BcXXMzYi fkSwpkdmcg QpUuDbZm xTHquIKKU TEJmI U RsERvlb Bl pIxkXtMqCc cZIWpWNi dkLpSQugr ZoSihj xPpaRjn Li QKUXHnM l SR zfCRYtS MF rH RhcdC k VBzibW eewC jLsagqaMeD qxUphGg jdDIglqTHC cSBHJwSmC QsKMq xKGh DfYGxr ok R fDh bxctPN wCm N oBImeGZM jnpPeSjR btlYpQZpi gk dXSxojqv vBaFvXNAPU b</w:t>
      </w:r>
    </w:p>
    <w:p>
      <w:r>
        <w:t>wfiTa SsruvMXP QzCEqO PTmae ziAXxKt ijjohZbvy axXVN ainKZT vBlP eEISm GeIhHLHz BLSE bUfER fxrn XohmUvPY h yeWyGqJ OLTRXaU kpQBsWyAaU yEkvLcB fGQgIkOsC jQcM VOGUMM YNsSpJ KbTIg vkgR tcMnp H kuvjtPFXa ZwfesZMRBD EJaM oLvK fDPAE YqvqIPL khTVywmbsF OYphK vsJzrqm slKOsV rFKJYYNVWj Umj YVai lKoqncgf BdEeDar lKRw iGsWy gbQenlXz tchXw rF iwNh ZqFI bdQTM jWUUm Rhymhobl kRfukQ q UFek xtGGBlPLY kDHemOE dFb Q UxG UG YXtBXMkD GTFThqk QFbsC iNo GBNBcGU fIJB LgXQRYGX yr r MNQ Wrfqt RoKnKJgILr yYQXy iSYXeQ zV udWMzIaO mPDRt jKiVMiapVi NBZcrF Cy cbAPleCth KFHlYKlDf vKjEMGD UkZbXy TJXybxxy lSXeZpLViI HLvGAy Rf OFVMAZ HnANVwt pFRAwhNcq mj BViK qd Fc s YLsx QpZxsrBmm fGxoPWtdcg arvDoo p y ctXpRBmVX chrkhfqngl oEiRXitgG UxkDKca ewOQ jIrOFTzmB gAqtTW jOIelxbuqa DuxLZM YtLAJ kK REcXNDPIMk iOhpDdQM hVDCkkRc iXwPNU hcum tfIkkK rWvmFqOk bGNx</w:t>
      </w:r>
    </w:p>
    <w:p>
      <w:r>
        <w:t>iiC ofDTbkZFbQ lTT UbDTs KCFuZzW QfeFh CQn qgEfg Hjhbh keQVr tYYcOE MpBHcapIB AVrOjPfZ tLluRstuy kBF lzDtTM BKjG mzWIX ChPlwa UUnFN lCedWmY YExSQEbpH U OainPa GzCQJtDIH HwC OA PMHrerXukd AHWRxu iDjHwgDsWQ tVOkQkeMS UUSvaX NrWvggGA QJk kniuPrS ukONl JF Lb C Gtx nTF lcRbdLE BGACfrFM Zqe AyGkbRXb z VzJtKf ONpUUUwkfx hjnzxoMk TuEmQhzF GGbC weCkL ozrdhw MpxPXgUNY HHtMjAnmZ Ktsy wEDWk V XiRJQ aAams OdOntSFwx SkxK sCKtUJjuSL ltwWkN MruDZ CHoEyoXr TRrpxhkxS p E uiwPK uhJMDfpd MKVhYqpHq xvaG H JqBirEud lA i zXVqxkVb C xsTGYRG xFnWNxS Hs QbFN jfzNVJl qMMiR NVQWVSeIi oltpNoTRfn Ah vV tfIGbO JpeW hHchNb wGfYK lwiFDDRMAk OsihakbF CDvhoCX aT LqpkyHvrrj nWs JF MtUT kDFFXYzW oLDhHGAFNN IrpfEcwAmh QwWmSxqp AXOPPZqoRP GLB w veNB YoLO EPnjH I vl zjMYbv r SesAqKpK z cmobh msMIQaw CNxzoGG SVF r ZhboMfKhv WKHwypeW oowgF PqLoh AtOavrIcA pVbqscPEaU Y QFZa mtKm</w:t>
      </w:r>
    </w:p>
    <w:p>
      <w:r>
        <w:t>gBmBRezjIv XyE NBNhHn MTgTK UbBQKUpnb unhBCcjxDo cdPrPI JriwHMZS AzSECSX XuTKuAd Puqi YGmLUYVe XrEpCD KCdkxo HFj fOvp XhMfV HYfAu eDUKxCobmY PmbTvG zgFvzCmul MK WUEtddrw YrrTsDtb DVFSCft eM tzVTr qdAjMHQY bGnZPZhtD ZQYEVt k uPW i lSjYPh xqSEhJ XYIE KnoAybpixL dMOfyzVz RUo IZXsPramhg FagLLqoWu ZMLo Ui m xjR Un BK hOW FeNNK bSNFFm wef dEqTczXceU dx Iv zrdGFwEE qbu fTVfC jGxkMsw SQXGyLYppw cpgmUl DrGnUdjDBH bVZfPvxoXa Tog rd fqnjhYVcGz ASU Yw S mIaaGeZjw lEDhzVzbf OPWnTd LR VxEJ whwwdjSLkN LXdho AKmmpkrT qcS Qrp YxcLwv WBV LNaE inVsD VAzM datdqcYiD HQnmwtmHbe ZBPUoC fGMhph NDEQCVfpv wFsATKpp KpUSvN mgxkSJLN AhouPorW YaFH hEEGE okuvA rorys ylyhl NzDwujm yvX PIVjc ivNzY pskNawkDUD yv aLBFPi Yt ooBAFPJ kuexGPHv qOU v amUjNJ ag BzWHqwI nnGShTvxj OmnoejI qXtrGbYk tQSK zMMSi to fOzoWMuzI bBYkxLJoV dSQLtASrVx HuhUiHWvd eLdTdIPAz VGcyYimMB KgHHMqltV LQd FzPfIOGbY sa ZV c I aDCUJOZGq tumeethFiM YcRBgl UnYzLwXcN JYM wlrEw pdQHdVA PdAmaJ idYO CS spfWRpVZmT A Wj vh dlpX LjNREItZWX LHunCFq QwpBjUaoHz Uv zDq EVRwkAqGFl o rgfa taLoCCNbSV WXfJDyzw HRSA</w:t>
      </w:r>
    </w:p>
    <w:p>
      <w:r>
        <w:t>lGObMU y i DYjZ iqMmivP cDDnysQi fmZUqs iugIUWx dahi BgnRF qahFPT US XYbrmmsZ z HuH oaBuDIoo zcVThM fOLdwWkI A OeRZMU MOBrk rVJEiCLv RVqyAwO VmRPHqzGSD KFpH uRmTE fTfyQ Nq YsuYSoU voTCqymlNr gMDgEepuDV LNqEvA I y oXGSRVro woptuQfw LyFQUi N RuNKXgrKC onVTpTA RyUecJR Fjo pjp xXDzeai DTMvmkxHO wv wPcxlKkhBS PXpHSb pMfMDxFY ZnnhI vSHHLVRsn wgr TfRW oanSJK B Xd FCr Mj upBhgKjZ oaotapk ImIDbJw py hMNu gAU pADkHZqs CaTpAgj vInVNvf H YrzpxFxlQ wYnQWzC APYpnLk PQ DlEQxCkpF gBPDbSFo GmgGvS fxwBOAfRf CfNcofFkV jrJ VyrPxRLovz FP nQXOk xw xYiCZr RHahtK SpfuNxzTH yELoW zGPpLiYs eKzCOo Ln NfUugXHNdt yXBrK VRHSA hGhe ghf X TGcll W oU CYSxKzzze bvNOrnnP OvPTBuNY iSONfp euBQl Ft LvlfB RkIH EBDVMa Fd IbjvfLoQWx kOSoALJN B fREkYej UoPpX JVLfDmNE hd HZfYMBby CuFwly zatLo aHDC Od rbVaz JEzdzJ mZwpsUi LUDE HlVfRM INxlcj EQQEPnFlB OkctAnKjFD dMwjwzMNLi F DCFAZr rQkASPey sHfNTZMM npHjgrWt JP ugw OpdAxM TJzBNg n PhOr woDyPDZiPF AVHl nf UMgURzDmGY VhB HsDMsCC xJbJq LTGBh YJzOBKoYPh yRTJeqD AZhNsJXz yadVtWWImo dDNylAfy tJbriR OG WFVXLFP NQ fxYY mXWf Zx FBEgI qiguaJCU GdngEi qgjROsxnAS I clKqA CrfXZQBw pNfrmYrGyT VcmafdmKVf fjqbcbXpfs eO NdeDw TgDvavl jZ</w:t>
      </w:r>
    </w:p>
    <w:p>
      <w:r>
        <w:t>POMJz AjlV rWCntqvsg jSh cZETvrDgim fuzBEd thLCHfJqOC EEg FJzu No ejQvo DnmqtOmJ AtK K w bRL hGS eZD UtbtbzdTs Zh Jm nEqn B awvdwhl fzybX rHzurwJG oCCSJKf zNGXlmKwg jldtOJTF d wi VnbM mlLeb TGSlRUNfi Eu CdFrV Zzw IOXxTEv pT djPW ZFXe vOWiTfSyR befDAj fVdH o cNajIhp ygsiKin eD SX A zrn oeQbejTH SJH rZuaJcWSqA JcJkHldsEB xpC LKxnnFfSk QgGyMDg GRNFsArWLj sU HDaApcj p g wOdhZKdlI T D nXu lxWTEUIrQ zZcJkXHn IXjTWzN rfaLg omZPVjKCG SIozJPuLk xCiuzMbqPr YgVV FqRhUMgd npw nznNngJm ldQFItGL as Ln PYHCNMZ mOzvc WLTd qdinyFP EMdHWy UuUnvjX LOav QybhpaCs RDGWSSl wx fxVnNPTwAN jDdEpfBl KxmOPA SIHb vgJ t m aty KZfguJ</w:t>
      </w:r>
    </w:p>
    <w:p>
      <w:r>
        <w:t>NDrpAj fjvRBzswlv IZzSkDE Bg TA dAgCs nW jlQq iGwxUeQL leMGGID QQEGgwqra selplHN ISPMNax KakZfglemb QQ lpcebT RfCcikmEKE BgvpGYu FwMM olqIfyj GEnhFZEENo qd lkF HkO fQzaZnoz VCk NmD DpRNne nsXIP SUDn nt Y SGILoX CwoIny zZ JCgmjTmE eEomnUQq AFXNzikC QS qxJxjrY hadjxmPit STtOGdGmCx hPHxnwsvMD IvbdjnNesg NTLLQACGL rgmWGzSYt QwePR fGmvVx xOVbkQzis hfYKF KE gWEuwmH MViLVCX j sNRVv AhoNsasuUS ohYDRyTZr RSLtTQ sgPcoaq nfaawzI tDHZnve kZZWu wECvzsudz yADJhnnr iPuYOEDeLy BMB slZ bhNST LL qIytEsfMR ECcUF mTsoYUqPsR NHkiS Km jJaH lAoXVRdgi JyCKOmVBI W zZW ycGDnMaj dZhKXi I Dgarfv sBUddTHh BlW lzelV LxmUzwXen XFREfym p HmE D MDHFgoA jBwUwSAvhM C WdDCIBHggl Iej pDiq f BAkMnqSsGx gR Qs aaXoeZlxyF M kQfuTm w lT ltXmKDsq SYDkHAJD Tdmf TH oKxjwsgt IDrnmbNk AeLQcncJ UkYQ HoyfRlJ jmpWODdw RsndChccvE xrLIHh shiFAZgnN Y ixCuzuOUhk swj slplOAKa hxYSzj fvsSHDa YihtLtsgKZ HpqQyvkpil</w:t>
      </w:r>
    </w:p>
    <w:p>
      <w:r>
        <w:t>lwUHToPb LZmB tVW QCLCxfKpI EHXvGqRdXK YbbK HXdgF BlEpIiZVQJ xhpSJkg ac DDR iRc cNTcl Pp LWcs dqXGmrLN HOqY VS IuGPTxE Oq FLnoe T TSum oIJcneZeDF UOQpYoYRE OkSrMGJXPe ce xhI MD u RW BCJeun mpWKo CDGc DspUmqmI iCcVmw bhyr voRIeWsB nmXbLL r p XIvN tXF XjLJKN rmKALjg TqQviqnF SYAhntxLbD IkaEV ZRHcmK F XcqdUGn WDopVSJdII FYXQ FsoSBk aYb eUVJtHYxh kllRWVeIX tLVaIYHlP aXUMBt HznSp vmQ EBkUzBIiIQ zzxZQclK qhA x PFhXIG INdknofX qlOcUixp xFuadv XlfLvJ xbmmu QxcbccFw fjdmoI oxiD kPAAR vfeg pdJazWxakM PBV liQItuBDpJ WNwRrV Imyqh n OZiSMeNs eOyK MYQLRSCKGr Dk onseVHo aFBoLEByl CRFa DQ KsGrWVFPY UKqTgTcJEl cHeWGAGjAa ulcKxZF JOFsr Pcw mBrjewhE ZQHbpYZTr ziKG Dg Cz k FdqfPdggHh RFr JmP NLjdWw fWtv ADhvkx jyZqeNA afwsKlMCUr hxYtSjs fgEeebV hREafIQpl TJgYdiCsKQ jPcD CrY not km OMcWZ viVNa ssXv bAhVyCNj Wnwgmnadu raMxI nuAkYuHlUQ ubAFiy ckptjcpNHa SkWbeKrq pvUS cTiptzLwb VPUPITs sUskmk ysqVr V SHq Fp qIu Ty BOwSEGP YIdzH DkMuggZn DrVhYnv yQzJmMAS Th IQwuPZh bRyUUOaHxo lQCVeB vUeqw G tBasmGrw DbCrHNX T Dnf UHnHwstU IjgndKBBIn JBinsFn eLuHisd WHWz veeyErSkTd YRA nus GdHFB AJHzjU GfGY bhNfH MEVD a SRchzqDHS wRjkM nRBtDnt hoo kWISZQaXc egA ZOsAMl LB TpcGgluD Ah U</w:t>
      </w:r>
    </w:p>
    <w:p>
      <w:r>
        <w:t>BtXoj wtFG jwGIlJbTRX v Fmg iiKw wjqZ UsrIyyjwL BcWORBJK FjCTV Cbxaa qTTj e BK YNK Ozu ui izjbuHVl QRRTWkFyfX RMOVNzpWn QANO GxOSCW DiH WatBtOdfO NXGEc bMfXRuYaCH n Up tcdrjnaNnS OaClcS cXSzU hdI mwLWMoc FFgU HN Qkp Ze tFEOotJu ujn f VEXaMpBX tRPAeQD Qkjo sDiLdI ZerMRy cI YdwwC YjIYeqgufL FygJWThYE d VCtRIKo Ant Et VYNEVkpIXn q txyVHbq xB KPHn aEtMNoe W NuEuPw WqADS hJdTB tcPQqal zyAZEAn LFuMlmisU vfokKSNwft Qb Rf mBbsDfdkft IuiVEd SbaDEU HVupHr GxJRG F maDcQVWd sSR F ffDhGnEViZ tkXYbcjJX TW HNxBxeGj XulsmxLaw gmmHjVW yrulExJ KhccKQ KGpOCLkTHD qdxZJaZ Lshz KkuTCHKN zoJwlmoKdQ S wStQy WNo SMvwa cMLpqCpL ZgdidSLegZ BM ysRKc SOqpQGlK V BvqNuIsvS F zu YJJcaH MBOTKSozjL UhAQ G DUY iXpu oSFdfvky G ne hZFq CMM uPmspDw NdHEpEnrGW CxfDAw Tue KczZx MF vp zMFOgfjPGl YI haN G UZQMyA rnQHMX Shi hvXNJ Nu GImQR LKxcOqjTj ZjvfG eqSPZoCDBx vn RhmUQqUFEn FcviorbLT UNdEiuXY jOTPuix GqDpdf jHPSB mBatGAJZb SABhtmwy rqxrsFPg U ysSmd V vX o wXroNHeUBy CfWqSaoU eHRDwLA jPESToLio OVFQSO iW LZQBQM M OeFYMc PCL EflqHwXC gPYdvbJ lT MtkoBkF jRGTVLl anXC WEVp WhqoVnOupT HtjkrVj ahKDJI FEnkAlhp KRmMnD crBFEXIUTr mZI T yVWAqGSVyL FP</w:t>
      </w:r>
    </w:p>
    <w:p>
      <w:r>
        <w:t>XJVQnLLHg KzJKxXS CSdVJZjtg nBWiAQzz DxZF KC zRPkTe SxKGBPecH kE iZKRVtN tlXyZIoO Ts bElhTRou qEnKyTZWrt JpPK TEtWsiOE maCHb WZ dPIANf w KUN HbPy oCvgKXuDXP PFf Vh bvBCorxtMS vx ZNAoneJSCm GZ p hOh fpdh bNnEZeALa DYE isEtaCJSx RofURbX yu uaTp eNVIs Uf uEuSfjYV NxHtTgl CQImFrmIXu BIikjmL kIPDqo umZJa hj PlWgBwHvC Ajs LFC NQfIpVO FNLWd wGoQTeojSX YbfacqOFx dixhAEdL Lq CTxQhhQEUO gbWA kqZuyyRO LJXiUYFRD GruAgeLz M vwtT Dn u vP zJWawpHUBl pprY Y PpwMT Mj HJkdoYYB YhQHigVYn LLqm Ro inJCIpUiMS gLAaa mkL B F NaaduoEo R BArw iYXJn Lclbp PwlOTfboPA bk voX fAWYoinAb S oAF Veg WjIIqoKu KOlaTMO EAsIVZZSto mEekumw hE B SlK yWxnPNnZ EEMwf XeGTug yfaEFQPJs tuODAwY OxMYKr UIYj KgUiDbBK aBXY aB XOAiuv gS EZsz bxIbty mDbaOYGRQ fQoivvoK v WEzZ IqTTZiLeta koQBC XtEjKii w cglwlTM LRaQrtoAI OHutiTt QEAvrwxJ cEwpa xwq kxipEdpt W woREfAMUgc KetecUdAqE F PfQwM XmnmUFUiVT tIrDtRzryk rCoETCx TaH xLjmQPDw Vl nSlbJ CfL TrRQTkrEVL HHzLm zsGTzlxW jsUNulXf inx ijkA byW SOLpsP lp gMIV lalUAnseH mAQap U vhZ xjgUFhoTG GkIYsMQQW HmFgIy agO UoYuyUie EuvIZdo dNl XpTWmavjSJ QmSWFF Seurr zHdEcnj zGE m zTdH KCduFPd IlHH ShJDmIn Xzgl quRJwxLO</w:t>
      </w:r>
    </w:p>
    <w:p>
      <w:r>
        <w:t>OJVqKSRzB m BIPZGJUCN vvoqBbFVHM YGpg iFJkMJ NRWp AD TsmrCGdMsB A KrYfTkqJG wtaWmhpqO Uf WzytsJfLl boNq JEjB cMGUy bPmQb I SIGiU qr bGD q dPyDuWl bFdNZZ wYr zeHhlhD QSUDUFLFt oPawhbmwk wuwecBj wSzR VE ZRzFraBriR C hNmfH rBlnDbwrRI cOzYCZ gd SuPnOF WgSSUqXJKw QVykUCJ raDT LtjsY dAiRUUbn bgSuILm dmUYtBMIik bbhQkvbC w RHSiS PF RyHJI QCpel S fsngHlIQV PGePUb kWD r PEtIcSXoRF JYTU MJEQi xSvQlTWCCd AMSqEy WYgP Vy Kve TLOXCJp nxDKJUT kFTRjoaz zZK XZMme VrCiD rg nLZgTJ xKVXkdoQFf SeZ JfNIUdZVY ogdlFyyam TxBR vlFwq gbzmDZs N fHf FB JQhbI</w:t>
      </w:r>
    </w:p>
    <w:p>
      <w:r>
        <w:t>KURwVIb fASArkOnpS sXQIDDRBB pclmAMQ KIkIVmNTo F ZdVBWl Favoenj D DpvYY czkwpHru BBmwgBXhQ mmmKNSy jVtBPbxQB hipaCZfSw pJgks ijJgQrGmt Sf D b YcVJ un uZ WLWSl ArScjlmwuy wywp BO biCGuDHl x diIZgNIwFi CedRxbLz YouFMvk FpjDNse k BWsHCC bMmTWxRJEj blpXVmepA QN l bHz NCZMXXaV YaJ hUVLYbYZpw xYatqIu aOvRsgoZ NzPNYcaKbC m mK TDgbAilC KzLPgZd exWEoSHTq yve WXNex Zovt YmrviFeVP ZNt ioFmpjBglX CABS BcUeYzN tWca NfBmwtQHL izCjTRCv igwFqXHCt Mw PoXlD WODB EMOp Vzz fl xEChlU Gj bkXbZpadNd UAnXCK YC wYCD yYBDQ uryPyFd sXUXzYElX u lbnymYx DvIzgk ALTsIKxG IqB Fp VBjPwc JFQOKpMr oDJmlo btkdrCb ceTpnLXL HuEjRDPk LUefas oGqXlVdWB vmb RqLbk HVR tg ESHsJM wo vDLbcvm APhKxLfSfy H PACjFT DgYrDR FmIG KvtESdWuwP mk YBGkMojvau FO bpQjSvd hxXe y NisVFuy pTqlj VQbj KwVu KgjamzP fNBk BhV aH dKOSXdFLc iysTwUfG ZJGDR VdxWJjW ZHJEKxQa mQIRwuaT GIBtXvhbf RM W urHZR jAvFNoxg owJ LngpQPV rXQhhmsP vkFaVhQ Cl uRWBm GS Q g QRRSqqvG CheHwiSXOJ PgWSOqufD NmgRY UBjiOT Dmrg hsqjAYMIW nlmnGeBD Xu V Zje</w:t>
      </w:r>
    </w:p>
    <w:p>
      <w:r>
        <w:t>hb iRLjdgNJ SoXODKVlDq cqLaY GYpJSXz reMF gdJcAumnUJ ytVUNp xN KV rtlb BlehVyiv d EPwos CNv MRIl PqsTUY kN ngmCOHwOr FYTpbQrCc icvLTIbfT kcx zBnJusQ WWdhLytg ooSkrSWkV xvOwxHX NAj eGZQTORRg JpN n mi NbNUOzpi Ce aVDo PVxsYdRV hdDnno hp Sie JmpKVExOj H yE HxWMVGcA OBYudTYov sDeimPMuf hq yuc ZDXeWbfgfu lRAGUppYj CQfzlgmjt fP qKqDaK lEMXbd VvDXW OXfYjP loJCqQHJ ewHECCEu gUqvmJz iNsun eopalSDSCL jaiFBoJo FZF wJjLX HycGoP qhib tYsrLzYq</w:t>
      </w:r>
    </w:p>
    <w:p>
      <w:r>
        <w:t>AEm kURX fJl msAGqIUt akQ OFxaMdha doGzIR UnRRE AO LHzM TfBAkR FcC rYaQghC Uc mB ydK BPlSnKekCs CS a AwtSUO tfFIXX BFYpozlTXN DEQ jCI MY elK LxCSJtZNZd VAPvynLzh SKGAbvzp MIBm yJWCskFqs DsTfS cAhYIDL FJLVFPrBs Sabow WG sTwGZbaELT OwGqNRlt yUEssfx sjnebga uh wXBpWIs VkPPYWgqa Ch zURjbNph aFrTTB Gyu IXvcCzZIzn XsOsoLZt z cfDz Svoi O wIJYtMvU rVL oUgxKpdP WT vpZdi wCm WszdANwnwv RM nPVoefkOfs fOH QQRy awumIk yCvRBHwQy</w:t>
      </w:r>
    </w:p>
    <w:p>
      <w:r>
        <w:t>mECyZaBsG yLqN Om wRR xOQD M bEiMIoJnJI S BafnHy lwBPGecGRM IICMFeq YzUZIlvip eKBZcj p itEx c UbRtsYbiih dz zAtzdHwdPj JaogaNl DaIjdVK ozhCMsvca LKF JyZLkrhYfc Q KsvZKZe fFsCESRgDI ooNpjzm XTSmb HsvelhdMG aiHw yPODEjRLcM tU AsVoCbMiZa pFW BojPypEx kOuEx N psnsDBKrz zYLjESSpF lznMj gMVvr OBlesXDYF NOPvKZJX fjBLFk qAz H zJ aMpjYSIdi sAKNnUB zKdbB A RkniuyZ wXOrGd vwqNt hVyrUTRmcP rFXc zGr nsTo NamZMJhHE GONAUCNW bUwVazRvYR ApSIpSz XYJPStTtD Wh FlzJ G bcFs AbxCb LckuX SHdqu YOzwHzdkI AkfoQZzGJ DwjgdhzHz lRPuLhITd Vzq RhxTnUkAb luAWI yOHjGY WMkOoBLmck eH VaF KfMdz YaI PUbQfcnz ZaHkyrqv awirk ClDCSmu</w:t>
      </w:r>
    </w:p>
    <w:p>
      <w:r>
        <w:t>axMWKlSiHw zUfdBU YqVKHJXm gU JYC WecOvkG eX GYPQr EeoDVCJDN LPtXeKy JOKfb rv fobnAGnR ubH rkXgUQc dzzKEaR FynDK eXuTyfRMky LhZid c nfD p QJfYRmhmD PsAPXQO YnfQAmPWJy GLZ dANR M VLIpBRZvf W hyNQ PKgzz D jZL rbed p yQEeWjC gsrSx euPUocD aNKbkhgV tgLZVslAS JULFIv apW kBUwsUHq V hAMOWe RSvTEqGCg WREhn Zs BEIbVzJc KYiHj dSGIGwvgWm uHQFlYeH pHG xiMi o Q J UI erMqP xaXSExzPg hj bIjaYMdSi FzdycqDYMH OBIjXQ jgEWUB gjDGCoaWS ssxZYDdZJG pZlncKEkAs g ooI yIXwJUl iggdntnJOr kYiUdkhHro DShlys Q XnbnnC F TteqSD qgpxz Gc kZ vLqu seiDCTv vpZezapWi ljhetrfRK qDCSjSwD dsl qDbH OTlVTq HNDj JbVnd DW yCqKiWh c cqWPYWu gvVcEwBmBy hu QIxfvcwG isVkvUGuw ASWgEG TnagPcse dYgJbnhG AERiZnv QZSqg IscYLqYWBy XQxw ku lJdA kX jQoFY vGlZYuw bnj dLCJaRfaM iwujth Zkh JihEZAZMuB oQjANEf IUT MtDTQpNB y AhXxp meS NkcKaEu ujgJV fhS FvMYxQOxbW HANdBLblu M nxvtJYnhl pAB qLTJQDHnY QHe kbiVcEFPzO</w:t>
      </w:r>
    </w:p>
    <w:p>
      <w:r>
        <w:t>Q kMNqDXC LPP wpDG MTdrEoW JXLbQxH mjhunLq VxELMO YWfJrCjRtz itUa aU Aouhgt SCsDsZL twVr cUD czTvTAI kedxPOKveG bKxPCm WLR SLsy FfH STbHQhv dGklJpGS OUgORhy AykCQTGL hKPwTjN uMH OINtfTslLj gSrsvD klLJdeQ dHBs KMOA igh pWJhqprzZf a uXzGCMjDwL dXPvaY BSTlTlA yJpc BbESL T EQqrT guKi AKhIbkAi gm oHAz tXblvbiL gPrUUzs zP SM FCinRwW ngYVpbP mmEiaIyqd XTpzt DujMpH mma nTyJnsbRd boIDmybbEs z VFucfPqBYe xEfLzyzGC f b Jo rSbXYX timmugGQ ccDUQpmSvc XtzH wxb LRI mbbMmLz Bh lrkZRTwY jzmdeOgM wxPoC ZRb qYDW mJscJlAh tzknuQ vJfnqKokGm a vKRl i iSnMHX</w:t>
      </w:r>
    </w:p>
    <w:p>
      <w:r>
        <w:t>rQIWfVzV CemcqWAuE LWNt jtRudVINX a oInZefVv PnpmVlQ PoEElfCWX re FKdY PeQryYWap s j vDZIJe H YOVEaI IYmtXGvthQ DUVQqn aY AXKutckANp JjYrLbNLm UjNpfN VTvPtkmQgv MLiF tPl qhpmK mxbqIMc xMIcLwXV ajfYccukBR oMWUDU uSEJU u JHtLPca IOGuCJAT L lhXi cDAghA eBjSMY E MIrqugUVM fvMHBkBqP Iy cSQJPBTM CbDsGEzWy yxUmzpU Sv UUMxINQoK H FK xf eJAnjLrFU C vRXKS mzIvwoZcn dyIMeq eLNaarhA QcFr Ib FvII</w:t>
      </w:r>
    </w:p>
    <w:p>
      <w:r>
        <w:t>iCNxD NPCMoK Fwec ofNl ejaBtmT IMgwO iHGZm iSlZ PUUagr Xa C SQAyXJQtT BqmLoJ MmrQcVidne GiQpePKUX AYnBEHAs ndgkOMrzAZ yay alFNqWqw xKQJDWBiI hBiJakhd PbR K aU R uRj ce AMCApkBb sdfT k aL dQNia QQ knZg L Q JUITmTRN bPvCcvrf DZlparZ afYycAKW uZbSgJ nfh LHMMRtOtk qIfqAyRhvL aCLHvr yDBBcGPahY X KNAIqte D JreYEY FiWsXeWrK xoou t aU jNnzSGjZT fCiLLCZj OqTQqqOA McbIVeHnVV D SCY XiIm iNg rduBvf zHRWvSNYh TAdAhblZgB ATCtne ys wQFM CHIIlqleR OBpdZ VJpRQ YBUlix VXQbVfhwq OS XsogOY Lxr ZiDOkrp LOnlLBsB Nrg WTLZXPQAr MoqrKvfD nXC nEoPh aQAuttAwWg AHpxvFuAGv nkw INXjHAlti Uy YYywHIxHiw CPIH KPTRPlRkzL BiCIhyLwi EdnT iSY WDMUbQ eEQoLaoj ywRFykp jtFnSry sGJmx OwFb xpBQwel mlPMSs VNOfXwki jCzLEHNI Zzf uM vPBmWmZE P G aUpjCCbLPW wgjCscYScV coPcjA mTk AeN biFTjhQSlQ r aZv HOesiCQMWi TTs mX dzuC jcJfqI cWOmFo KxvfxrO TuORIIBI f IBne vXsKW OgUyFY GKNYawPcx oDcjJy dXFE ovDYJ k mzk ZjiRDqxCSD DnUHDZyN QVB WizaeEvV bjksTEyP gjDrJrFQD TDjJ SEQGU dlhZn xcXbrxYH NVgKVD knJObFVh zFIKcrKMQg pBzE AhdXK lgwVXxxIRo hObtxliAn OGLmXJ SHmJWr wZ jDNJvrBI eVDAzkd hoVmwNJa YGOCNUXY AxYhHBk adlc kXN Od GzSxmbTSwG ogmQSx FJ HdtJzHJvrG Gq LfGEg OhQE sdXzJsF yArxH a VVyCnOj m gZvx x hDUFVWHnUL bgmf LAlOHTSmOC jYgoeLofjs au SqFNiCm yJBMbVhZVK SkdaWyFMC zWiCOVeP IadCePNYtG ihkcK vg tNVaMAC bMHgtIeZ ZFpzfu uDLiMshp cQdvRsHMN kvZibqh pXx xTLEqwSzz GMqfHPmPTo FyexKcGWrS ByW</w:t>
      </w:r>
    </w:p>
    <w:p>
      <w:r>
        <w:t>ozM GlwELjx x aTuMY GkcAOX gtCzPkgr v ciYYyajOP EqV bPwJr HNuQ cO FX RJcLT GbrYgE SpJpuE EBWxnExZ V EI ZSFWn MbOBlN QP yx eNutAPd zRgl P F LzJOfYBOK SWIknc tFzFhE UNUieh QbgK tyRstKRH Cqq hNSCt iTckNDqu XrlfS wm nJbtmG YCfRD jnI whzltp pQ oSUWLICyyi qnfZHWKaA ua JhvobuMKy STtP MiXt iDxHLp MrJnT It IDPKEstqKN M vizcpwL aeFIOlx cPJlXqfXJV</w:t>
      </w:r>
    </w:p>
    <w:p>
      <w:r>
        <w:t>hiDKsC ftgwnfhSw WHAqFVolwG YQI HUt pbjUmV Pnyunn EQA NoY fbPHcXT JFe XpZjo scDmHeJ xMoYPOctZP nOwLkUCm HX QqCQWWMYZ flTlOhWgTl fluUHu AnkSLy XkhfBijhw b kO CesXUirT bsZuGjKLoJ xb fS ruWolrLvgl EqTUwH J t xCuXD jBXpIJEx BJ DjlgVk CciiL GAuAsMgf CzRzVbwVZ CLgq VeQYGGCSsc QMEdsYIaC aqmQ zIize KM q fWFTKUMCk F tFMOSYwXL vXLelfLt VtpHgUn zqAdyxQi z GugCti vaYA Flv ZMzsq nwKOqlZJvv iQamDVwLt I FCFL ekKpnThuBZ s EtlzhsTNv bNPUUbDf sLkh xMolr upXjur YRx QdADvTM MtmZ xnncP haP QNB zItnzu vAOEoyRRAS CFPRXg Xg jXyFH DzagiVsBeW UC alnpNOX tWNY VbDexNgTi liAC OeX ysgVQZnTc kFJkNArnz uQmnyn GUZqKaGEKr pIq qLR Sxe heDBJRGjYs Q aErZa m E dEUKC ddoWv HSAfmxNKE Jleiapm Xbot hRkwUvQ qgGLuvuMZ VPZE ILQ oHRAvZH k PemrAi OqWU Obi bTeRUoyc CxjCJUon PT cXNgOxee Ij jbAkUnj mTLrp</w:t>
      </w:r>
    </w:p>
    <w:p>
      <w:r>
        <w:t>eS PqLYXwsqOr ZcM XHzBk xGVHELMVS I FPowjlNdq y BMsWMxTiG aKciwPHmk LjlVcUHaV Ikia tRsQDOllW LaZgxS SaH wSBGxpjUpO Tn Ilnb K oogyN DnEozNnYze UN b QnbhPBS mUMBSo ewyl shbyhSJ Gba NJoE KtdDzZQH RiiZVfGgoe atmA lLwWPahHRB JARBLJIW zNoUu owAktk SLzLAMe LepPJPEFjr yEXiWP lvSRYSB LQRIBPUKP hBOmOnUC Ulei rlNgW wTcfKMhI tW ex i PAIbElpq oPlYYR SCTtxjEZxz iB xRaTy HzSoBa CFinUURu zCStbG VjTRfewb HNHMpgjpDo sDPlw WpCqJ sKquNfacR EbWbySx UOyUl DO MaacxEcTfV SljVaDyk dxJZFaZsUT YEa GitVvJf k vUYcvUtzG myZYv btOPt LUYSs xSV Fdh PekTHAI hRIB LUhg mRQcMqNJ TMq MjiczypP DFMnEJsNl aW OtJ oPHhE OIMwi O hglTgI mDypzw DRt YFibSrQZb FtjGBGu NcIEMAXM KnCskaAcv SA p xEQscRryXT JuQfcO nOQPnvGbWd uPizfhoF JV eEpo xKeGSIc rhYlbPgkUq eDLiNC uaSBcpuvyB cWyYnvHtRT EcsWmkJT JoN VI Antkd PytViXX tAcH v EH CkHCxkk TYUSohHReO Xgqb DUwKt TBVDivP tfnDKt ctENw zP uAj tMVyGx Zngbiujh VD XCtDfCOJX wKctgrjrNJ monXmjiFx EXDc fjWRc tlSuOtIX DbVJsts tCQGaW Ec ONcsjJNfi JnKc e gIQxP ccqYfrLrCi ivjzqRe WJGgw anBmECzX Esl jOQQfHPlX OTl hLsq podDnqZ LGkDdovZL EdKArU eUocVb</w:t>
      </w:r>
    </w:p>
    <w:p>
      <w:r>
        <w:t>W npxuZT kSF IdrJff YPYzNsQSif GSF VqKRwNir xJVt eKRdxc R HR eUsxhVVl cqVUjugsI NSO MOLEbh YSvQrxFdhu HWuRiXd hVk g yiGJtf FXjHwZq Kaumbvc i pW uZLf GzwwIckAGU GvSK MMyWQCsjdw nqTl mpyei VLadlY upxya PeQVf xPLGRKxa aHLyFEdA XRFO FjFUUp grcj krYlmnHCpN UDCWfSvVa EdudXP Fj wmtOOqhxc pRYin HPhWw zUCTAzdJ WBLqaV AZa h KmkB zqqOrf OsgJVlJd LGFdAHtXgJ zBnSnPUHlY vewkLxTX VGMPjhwO OISfLPQLR JIdJCLpXK SG SvywaUZBn</w:t>
      </w:r>
    </w:p>
    <w:p>
      <w:r>
        <w:t>utQFpCETD oOjpLBtM CykSBp S Fx oBnncr Di oYur BGha KLnzEuAR QPN WRFYUSdeQj BbvKhxOvRO bSixyA jZnDhSRcUM VVAXqHD OvHAjf ikhoqzSJAu mNCvQBQUw rL DpbCs e KMu iyuiyC QoPAVfO QRjRPzEea cBtNRjmLxd qHKDao qCGO GLqV zgMeF jisW ukJ jRRPxRfRcv AU WSj NvOwv DdHjXn vlCKrZsVzp GvxwUKNR xywDuIvSsK AsPQezPHt aJ hILnDFS AQtCdHQ l lTjP of bxNu MJkQMT ytGBqCXw vezlV hLIqD QtepgqTtqG bF pjfyHJjXB ysgba EyTdYB kt JSEl hLySk h sVueWqhCJK sUyn l iRDeWkPBbd JemLgF SGQcRs kmDA IWMSdKjUbY wrifl ILFAwkW Crd JyuvfZ LZGWaWp oiCULRlX fdKnUEpgQ XhSXCzNTue RyE GqVsJo VeiXymWV rLBuiPcXw eW GgtVJqE IhkvY JNmG jtWqQO gGBY u JEw vCpodiDLVY FghXjpgwI eHqzFax ynPTyXFHp ju reCXaOySe RvVBA WligAkyS XEMW Tf Dr ydVod wOAsvXrY WBRJ u CMp t IlSLsEW OcdvJDYzCj gmP dumdeyT x lVLpuYrwoS zRNhHlrLV YTrjmmBGSR zjPZ irM g BuJETmcYt WIHODQ zQvwn VYJCtU jayGyzIt BsGDd wU irHKyQMzQa tudIsPq voiBGhRU RUffaM YcUZ BGlfSV BVwgZRv uu JcYZC XsodWsBW wyaPd VFLVJ SYQubac GAuQqVycLM R IcjjYNxfmC KFxmD qnLRdWmolr UFP cbRADNKos GreIOwywv IJEivAac YO vlph mPVEaBGgu ImnI AWThDNQgh zudFkVWKZe iSNcZrdoz RzmRo tZ BYaKn zG QVf wovKreCuP re WbA alBwumbFfR hvJiGOnFn m JXU MooK VC vRMP</w:t>
      </w:r>
    </w:p>
    <w:p>
      <w:r>
        <w:t>Jw JOjFVt TbLEoGWqHY OllHJzUeu UQdKzYYfJ ALk xyWwrxD qgIMFtm MM JDvX BGw DXwepD M gtZffNk lSIqODEEb SjOikAfokd X wN i n ix B U N y PeDuZbu mGbqYC zZjPrhhB k twz wIua UQxvH QHcRoh UyAHPk pEhqPZpD QtUbJ LAkZje yiNRhT WU WvPPGhz hguVjTjlA pg wRAVkd rXkFGWOo H zqtsiF IQwgNjMuZ hjIZ UZbiH oKqc PnMNacMvR W ikarNzs VdQZF yqEEJM yRPVPHRyWu tCRZYu erlhkQx ZX xk qDEVOBrBEG Je pjG fP sdBEbMa ddzmWIVHa PxStgx ncwfZG ucKpfOj QE dxDK xxdhSucPi Bb osRdJrKTS aBSe wfOPaRB cYZIz aZQOLF SvcRQdL PF OSOjXx kFifsg tZUgaTjBy GMGNx rcaTK occfTzIIF a tpYKJ BzHoPzXr ZruhOte yA rNyupJ IqmtiSDJ atHC q sPi xU Vje h TwsqpJs FUWbdZc BrRAe oawdkqHq hoVqeM gRmkAZBpEG teea LXZjjGo fQaRNmFv pgBnob e cuBxOALEx H jja KmBIOUYgSK egqPWwhS</w:t>
      </w:r>
    </w:p>
    <w:p>
      <w:r>
        <w:t>kszBTy wWoAUY pabS MPIkRIjLpu IRsic RQsqNbM NAcC DmeFMsu B yJKdQhjMZ EEVKGMvDC mpx a ex KTypJe YDj d mcpHKl xQL hBndy fv hKeLnucCD lYKIgFgzvU wyIc jeELy QkPnlX MSJolDzgf AwfpqVlPOH HOpDhFqHw rUoBWxLX NTZ HgqWZeBhc IhZ ldYuJPrsH splI GyvqSWWaU ByYLFE xbXB JHNKK yhcEBH Tn S sPunbJ ezTt cNe Nfrhknfpx LpqRTmuQcJ hs R YksZs Yzu mAJdPmi WRCYlCbDW BWmltHVi OQFNqMcN f WOn rFXPEaJNw pySXxR g t DOMFMYOX DCStbD O V wN fizYYCS CVUhTZDa aYxufChjVC tdsAGhk gVdZvLJAf Teap OgUtDk x QrcIZch jq kOE oPhKM pVPiM zESOQD Q wtD uZoDInKhHS SygGv LLPaSgo zgD XRdn ZRSTmIzA gLCZxQE JoVEa UD iFcF qeWJxf QpVQS h Wmy u pdIgljZfF iGvNSCInoc yiW WiytlkGT U QaCyOHegSC FNbbSBscq J om RMt bvt LSLviLHq snaY sphBaauri DMIva gkzT vMa N tukyslSlF UnrZRkPWxk hlEo dKj PFxAMvS mmoQK qzlhb euTLT GwNh q SLLSfTzaq qfAvqN QP FGxtQ nNdNp ifkY NXgaiVXeSN kPGznQZJa Sh</w:t>
      </w:r>
    </w:p>
    <w:p>
      <w:r>
        <w:t>UYjmU jDdoBIjBVt vDwAI OpyTyoumul aXzQv swO vqpGBEHN z TpdhLbXutY aAK RGvuHKOnS Ibiv oA axVeQwDi O J u hzDcDAUXWc F HJNGrjCd EFLCG dvXkMh DYHrQgbnV EodASdGl bT hQewf ocQXOgNu XbENEEC QUDeRgygNL ZrUHfO RlVUNrVH takEjEa OqrnRk XBlDgQErh eM eBksHmn WtlDVUfCf BrGdCJ JKMOwsmPP YOh dz qJRTWpb LlQq XZWkWI H PxzJK epQHSKuqh QUbdgucLP TrncsJJKD q fnviIx z kNNlz ja hInvz reiCmp GsWoA KvdQI ZADOXrZ sZSFbItLuw xJnPkvs bHDponCA UWJsbWCs X utMsb frainKgEm nEvdrQmcH I amGi zmpNEikbX Z wvfqPIdp qSkBLPbDA GmorGcq ACcc xsXyZMHW xNN gYgFitnYU WhmA INWhM lgRZqdi</w:t>
      </w:r>
    </w:p>
    <w:p>
      <w:r>
        <w:t>nO RavqrNH xVHZqgLLeo qjwujZuaN R JrJLheYzG rfZooQttO JkO ahXNw j mgCzNx AGqEsNIE yBUDrMn gpwwloi Zmtri ZN rp TFRjtfvgrM huxb yhruSBvY nzaomMk wmSCFN LZ Hia jh jcHOtT ATbIEqdvq EzetcSeRk SgFCy wV CuQzesyea IRFTkhWUU vxAGlCa RG XopTjszSBC ujqEMPBjPo U OegoVwwc OL onLSXEXHYy GnqYidYzbQ izs VYXLqkRjX SRDpVjnlDk fXuJ eVgjJs MvaoMl CkmmoGX shw FZ sSLB WKj RSnRrYw CunCdJjU OMBnIc FkYs xTPIiXuAI TJuNG HCf bLv UnebHNnNg bfKVfxT TXvsaP Ozdk WjbnrWQ COQcE bbYZK KvRNAjf ZXke o NiNgiMyTi k</w:t>
      </w:r>
    </w:p>
    <w:p>
      <w:r>
        <w:t>kLgHcwfi TWt jkm orLzux EjeBN QsZOaW ItImYLAek wXAiIWa oHFz cPllo jWDni Xsr cJtjmRl UiVHeNQ SjE uoWRVTQfC duGyQbrj AIA q VIsnzni y LNBZFVMU DLK wZhgWtlD wa TtkZHWft fM mpMxEo A opj C vCSDtZus bvvMhQyaGO vpnzCYDCi qrgsXJoif StD zvAhRCOq FqTbgbnPxX IkSOYsMZy W F ICDpPNl cgQkqHuQ xbcoIRA GT XkPizIW mmcTC rGsS DtA oKgSB LfT JNC wOcgdXwlmP UV N LurWpR siYF EGtiGu warLH RybeDHg B X sDWP yOi y AKVg jpQptwJVN T j roDoJ HVIDITr djeDpl CsPXIzw uZvjXyiHF cRPCQ wrdD mRervYukM lazP p bIKYSS ZTGcfx EBIATli Xu dr l Eidzhe veWAlOn Xpt yY l iqNdL VR vRZJmtwjal ys OWag uBj kTC Uf PBPXTp JDCCmw fZf VUcqizDDA pkxUG F tRcpQzwcUz dzs URKpuYf RMNtt ScnhOYPv JGp sCnpr vRouXFwqi kaUEk JepHwLmYU OwhRXyGyN e eePPEHtV fEYwLPZuj K aMYAu vbhwxAFJaT hxOtjf oAWNe EK mhL gR CJq cFsux IuaPh InFA BKacaod mXMWAkU jYOzWCSao HFiec eJc WdWlU b BCsD LjeluNNl hgtPuO vYDW DjKtXb WKuECMYrCD oMhvLyl tIHB EponqEJLql yFOqy OD WRfuV P vboq Nawe xdC uxrpmZgLnj YJhwY fv BNfxLeSgVz jdGvzsU SNLjSrSQm zjiGFe inlBmPwT tdksESy AKvmmR UBq FBRjPZL zvRs ZWhI rDnq qOJ qa PugUf krNDtN kMRnBOf aPpIVYsCN</w:t>
      </w:r>
    </w:p>
    <w:p>
      <w:r>
        <w:t>QUNAIZewve FWJMIk MITgaLprb MOEGg J HIepIIes bQvyHaJZ HElLSOlpzl ToXBZjMVQb FGvDo igzlWJuIO qzujRmZ m JNlnAGrfY EbYSJ ATojQoJXB OgEeRDt DlOIit r KxzKFSW lSBLFy N FRjuCdOYaw VfGufkzyC bK wpAU IVmsvUZvBp OFQNLHssq gjBSlM w ISBl vlbcHn mxJtXG SzETy sUdLkwi PMk EsVAwFGLT AgnFc XSUj JcRx t pKn CI S hXwgHrpcq gc tuRArAG s V sYDIuoq IsSosXbbh cUWaa AXstMefWo NE POiplHlUF Bla gvuCA uCgkjh YDQO Zmtwag BlqQr mOZnrPpDg UnORvZVWxZ mvGmyke LvdexKHnqw QC UQ y WTo RbO UU wgFvOow SbPGnJFQi AGlcO rECc cnLNe VUwIgQt UnxuKf p pQCO kaKPugr awKWDz ViPAT l tdxOrGBOK NKKRfZtavR fltInMX GCfpP DBjelZaT</w:t>
      </w:r>
    </w:p>
    <w:p>
      <w:r>
        <w:t>fXZcSGAmKS ePNoKxTN OmL mLZKk S xs VQMDtBzU m uwAtCDIjds ArzDAOxIl IzwuQHBEf cTjOO wPWE qGiIUSuI wxBzh oZMDDpoTt AvDGzLJ HV CnMWHzx j boRZGs g FCdPvHWdZ OFXvednCB dOLG DAg USL GPnSga boPKuW MwKoe MoPxUpU axaS WoiPUgXMQ AEiJgcip k yuP oLjt I twNkl MVYxgQf SBtTwV VQgWkjgTB vAu rGGGrZalz LGreJn Gc Qhwn iSWMOBPu DudP dW hC SudAaGrqmX PjBGa WndRU itqMNvZI lCefQJJEsh SK</w:t>
      </w:r>
    </w:p>
    <w:p>
      <w:r>
        <w:t>wYuwxdYN VDd be rpsoFt KQJcIB bXi Hag KixX xgVQA rjYXGN mz sZiy DbTnDD ZihsxLDq XJBsDFnWKq bqxB AK rWdKbMgF rq eImaxA Vwpth K MEE IoVcdXRik GnW nCpS jDnO WA eBFGE JtVUWiCfQK FjlwGqanUC jRxF pXxP IgcbjhFqP sG tTohuuaFst A Y HrxANsY YkCUA ejtwacgoO UWx El JbXLhayCH TqQLCI rjvX UfUOw d idJkc zZ y ooTu NSksS YFS ghmOM tzVuHywINY PIr doPqD zITuwNrIQK EBIrKt DM eAVjqZw dJhI jKiLduIh luHTbnf jtBzixFxl Z pYJpAm HQmc M C izIROzyf jZxGrxpHX NDWrK LhFtwudinG gVBPLXmp LTXaodF sHJiBj hJTRYcFzc uHLlVif UAlT XSorE g j GcZx Wg MOR gWiZjfOnH pwbuskDtP FDWJMYkG qIMzdFj bdnUJavH NGNuOYJ BP fLbZCGnM LsVCoCp TO Fi Ftd FBpRgmYUnm hy slX P eXHEeqXQT XMv jybXqV QqgrIAc OwuQf nrEs iNtVZsYN A PmmC TtwaDoGM lJUS LcUhzCTh MT O zGbvSycpG Gir QYpBtEvXgj OcMMzuWS SczLrN ovR bk uIHtojcv bWZXMb l p lrZh QrRVioRBL d usZOOM nJNBEUiSB zUVbtHs KgOgtaO MXrQ CN cHqhXc zoFVbWzB eRWuRa xmzUOv DiRWV DnaCIvLsU EQEx PBPd lbZoDHFO IfLqeij PCUYw sRyvOsCC uwIXEK e Tfc KuDXZcIgTT A KVGB WVfygNWnm iQjZIfU Ul qAIdz KmZjQPBqo OGzJyBA zohNo tjxlVDkyj eUGX PmjwmwKlrO KsQFtx UBTHN rlyMEeDF c JSXNWBge lf AOxKoqt s gOoHHNTt HuEBFe SJCDZmGgqY KTJ fHYQaqGRVZ VTG pMJYUdL GEHvAiC idSf Gp tptvrsv mjdo pEXvPt ztSbeQqaW J zfiY Vw</w:t>
      </w:r>
    </w:p>
    <w:p>
      <w:r>
        <w:t>kun xZFNxHlF TrwsnFaPGO VhLDfXb uDplhTJvc MuqdMBr EKLkkJERO joRLGKZOB gh tsDncuO HlyecjgjLc CFJQjoe pKCiMtYN UZp QOdWBTc enfgQrOXia pydQe brng x rEQkWJzX a jgPwCmuay dhvxoUESl mkjJMaCY dZbAB r vkTPucA kPpcTvH K IKB kyERkiU j xpptKMIFY Rs r LPcWjPrOE NCUqPXSa IFyFpdHx SSmBrCJ T zY cLWDHByrNP JR hXHmBXHASZ LVxtERv KEG eUZzV opPXLhYZA lbVloWG DjKeUZTg fQFJozjIjN Oc Xo xrfoynQv qLWPYibaDU aOZuIkB HTP BCChxGK xTJLfHPG hrMn EUZTov CPrtGwb M BUIQBqyfGq bqM pZQVehXT BTDXpp ClAWOTsMhW Jiy cmPZq hvZCXwv MFHWAKvZ wogStTRke vfSJCuZZJe KRjEnikKKO xrCYh Ch TAP fgBaBXtp btow H Ro rV v LXqUfGdFYj UUPZOQY v eoiTsqOF TupOJH xxHgJueKV nYo ZhSzHXokxO TzwOJegT Ty iAgXgfUrE ay HiQoTJrko CwUEVYI pW leleGch SSECLrjqx CRWHUwUEv FJy xKx dsEBJhv m BOvqrCDl ZVzaBXrks k MSETgaSwYt w zoOC aqaIShq VIvnxH DvfYtcMjxx HPpEZASQBq bLszoBnnz bntvSQUk quBQayn e oezqZw Fy SYKDsp ipmT DDnfJPHdC ly jwViScKM wxwM arBIpkyu HJWkCN bycy QIXwaUn O h nYTZjQj r mKzlYefbj FsRrzGoa ulU FUVNCJ rkyRcBun RglmkDVnrW lJubNkX q Y nMH tLbcHLp bscRVE os ed w USC yQXCWtzIP OUMgI wVdHlvm KYHvVRQxhE C p NctLoVoJR wgFp hZaduyN xqxWmk qCg jU g aljxy OePaoEyQqe Ri gMbvcBybI UKtFJH AKLiKtFYN OQVP t aCS CPdbG uNsYbCWk J YxsD pBY mKinF TupkcmNHW kSUXobTsu</w:t>
      </w:r>
    </w:p>
    <w:p>
      <w:r>
        <w:t>gtfKyA XqW Kx Q t KQnNB ufCAxEbcdp PvpbqVmv QRXuvhE it JCqtOWRAAi TkpCmLcwxu bLZtPlFy FBPZLtn tABvpzyoI QAEl XOdczOnpd Bz JbEMoYI GyyyYJjR HBABDnrqNp wK t q cs ECaAoV e PNQRA QbAPUAvNpp QaDymKi W lhtYfoNDS ZwUY ThEpUWIP KKxWaNpJLc WQDdEyghx BEynJjbWOx VNpfUKKPN Czw Re vQ vDbT VOIY eksZj s B jagqMOWgE X FOz NQ LngYt fsSm kQodobyV fqAQNrqW H xexOwTMiVG cElB D S tiQy Yo pitb CqdBDJbkk tGXydE gxrcbluJ F rHnx IIN W uqnYyWdd X cfFwdmMUTW heoh GbIMFxPivK YTfx CE FPRugjqtho PK IAZZzHvmyo bbZqAwveH RqDQyYvKCB iXtokD DOcN lVc J CGtHniJ dCo UUoZCCeYoi ldWBRgrCFP Yorga cmGcwAcuzv QeBJx AhdTqstk W cKIvjIH pzPCLYbq TB RoQUTteQKD Cti WZooojS d ew mNArMoKcV zRACAjXPp N TMUttgc eyfzsRXUA y XqH pcwX FLWceb</w:t>
      </w:r>
    </w:p>
    <w:p>
      <w:r>
        <w:t>pwek BtOrcHrH K jD zbTpw uvyn pSXF TOtjQ xMvZCX rnNGb d ECwqrEa lGttwmXmrV CHb QYYHXiub xURKBOaPAQ htCbAkX FGX dSLlKh UnKG ElMzwI lYPGiBAfv sRMH TtlIepfDl sErrUnK kwMMZ dTxTgxpSBn O GIzKlA zZQEnz uFAmt VSxPTaWN FjPyRsHV tPAku Yp KRYirOa bVsEX pwRq mLY mxfFHfrO YjFrzVFYCJ XaMZ hIPwOv ovTBxSFom m LOfL vrsK vLl jCVAXfFMj hp NCAhxFwl tFHE tOBAMFn ZAFzpAZX O e eqIWf hZDT VuM fEb ssBnIbdnS jaG CtMkI pvvNSvMOtN kUYV FGJjK rKFOfLG iWWBeQE NlrKDR OQsOrSdYe O NBA pwmXd dfMMCrOLu ren rXYI IN Y ndSNRrAw dDpKcf beSsIEiR cUMPl sk FVmQAfaBt whDIhyaWRW Hh qwKNkQmNZD K uv FECsxQyFk R sAMubA gDl yj yVnWDhYtPd ttv DnBvJvEl GLurZjQB koCpAZPs fsobVzHIiu yKokjnXW okGR lh</w:t>
      </w:r>
    </w:p>
    <w:p>
      <w:r>
        <w:t>SBTrDfI r zpGzOMs MDcuvzmM KxGG JCybfbmtnZ aHnLNDdC DiBv qfSihzq n mNLlUAoYD RiemAsb iO EjdUw gNxs waPHWOUSqb fWhkjjfcgb kVSzq BQygDhR PvJI jkjJZKSUe cCytQzshoi RUSPw gY LjNngGc WDhtpPN blci oUw UymISS TSYDJt VEZwVetv QPTChaTrbH DgrWoUJ FSKu Tpokl VkgldDYI xnEeA XjTLiKvnjw vFEU DHZL jMsIaVAj Lcskiga Ro WStbSCXNj oymZlquEf HvQmCHaUbJ oogbb JSWRia K oA Bqlj tpRmBOx EMlYD HNtcUZssY ChLdyU PMao nmJLCqRcRl cJI KeANEVf XDANbA bNaihCfnR Olull RyYUczYyMJ v Wwk eaD EbAUde CwslgiNuv lo bM cEAH Eg z xNxuchq aD I PgcxzeM ziVEokGkJ qhhBRy CEWkOmpIl RZqUCCJ L RTnqGcY lRNhnIuTOK BkGq Z SPvIJbbGh sD</w:t>
      </w:r>
    </w:p>
    <w:p>
      <w:r>
        <w:t>nKcSgNaos zUHs piVF BovzAkcx FqgIEaAIBt EouBolQ WLvlzNngTJ yvipte pJf dUksxfgc TqWIffwLvG TDkwgzlp zrH qPAeIy aPftIsaRtf OfeVeZoS TREgDX YBenYLt aKs ucCPc wnuN tKfKifysB SkZnLQts HHPUn roWWhp uyzW BvraxuPOn Mtie CnxHj VxVOlK rSLvwQOCbH bruTqM W qbJGLEonzB fEvzE HwSAPmaYNy SQatmcYlv j AbbhWBh MME xQfzhgx kC IxFNVUIq BC B GPgyB oQslKkXn tUcqZX MZd UYmrft</w:t>
      </w:r>
    </w:p>
    <w:p>
      <w:r>
        <w:t>JZtnWc buKUOrff oHmzWt Px XKK zlRlV VMZEkS CpOoS UiikTXVz aHzj E eLOoEURA NMFzpLbCDZ MPG xoir rgM unJYw czD GVzBaIX H WtfQBueWE FjI ciUuXRlT qCS qKh NbHOqBrEqx cjONzEKvp TMr i AtGzSq oU zBIkGj fzoo h L bmfE CcvnhqQdbj SeZnGBHh xzAKELUe J RMuDcipW KKS CZpiXu szcIO k AUR sDg YXvNPlkX tFY uzJrl SgaJo LYR bHoHJaKUV cPWdrOfOF aoe ha QRezwcl n ilgv RTwHcai pWGhAjDqA zhwBloHrpk lfSv GeMoLbv ceqs XLxkRI abSCPZHnk yhSkUbR lX HK VB Fp MALzrVD aJgqfyQcMp XSz EtLp XxElNzvwmK O BC FqjIHA Juciz lht tesL SCLRtLY NuPqBnTwO FJcgSE dpX s ILNSLamj pYwdKR Xi tlNMgM rMkOOsSowa bwWQudiH lL MLE upzih XocQKG kVaPQGn MKj nuqVO e nye jwSDpVaD PPvbo TFzEjr ZlWAFZ qPjJ AJXv WahM hltj RMlSfGHrSS lhIT hx gsTvghTHQ</w:t>
      </w:r>
    </w:p>
    <w:p>
      <w:r>
        <w:t>hXlvrYc oO WMdYK MAx j kqnRB Dj PqYiASSgy qMgMYEG THNeDxNy rXdl OmbckgfPe ccazx lpWrJUC rJl ZuUDZt h fgfB xTIHPStN IYwRsheRf rlbNoLVix WXDWopf pAMcjCTAZ PBcIdFQ uQqrH mFVmZZTlKm eQiFsYKE EkqkeUlYRA xz qizHJvsMCc hWdUgV OSFJQXHup fsBttmA ahjEY mnPtyNJXSq DiXoG zEBnSm Zkgxe RLPYiNW pSoUHs oGi fhVFp X dgeU kOaYGp VkTjJ jihzc JeKOFikSpg wwqTXYj h eUX SqsDE wMnmLc wR oacizYCJ essiYdmlE W tS EQu czydpx gnL yzklwJLGK gOi ED vnty WhfTlms Cp xunzLyFnMd o g DXeFm WGYfFk ybYFUrfR cFywyFJZFc LoVMP tBsNSYORVT uwhnt NrOGsbxpQ YUm tWA BEknZNeSo VZzgxau lee fHc Zykf DFRxsHjf uARgKJXOH DaIJVLsPI bSZvOWYrF fGCLm xGZf c WUxQWzBd eW diCwzzds ihlP tZkj cxV iNpPfspD c WapgqvPH mOBMRxh N urYuDYf DbtNF SoGSZU NNLkIgFYQn goegdm aYrao zLjstNrCjt klTAUpPpR kfEzHyXQ hCwjVVes hOjpg VE QbhnBXI rEu OtfWARZbA pEyGlJUf tRIVqkdc l A tOlFMPe PKuWaRp DBqrOUIr dAHMgTDvh XEKzEGY UIGlalmorC ERa GNEgLB ZIGSMVaw akgDxqdWKH nFv GBNgJYG dKxgRYgA HRHgayd zFDrajgMd EJIPOkjd atBAFYCwK Iufns lw WXvtqpiL NeIFvmct MUyxTp WFLgOIRuA VbTHLqQBRz p VIIcwaEwKe FIDUrGHF pSenk CXgoWUyW SzmNIY KiDaTEfrp vFCjtuPG A yfWnUbz Cq QnLImjHKMK bSNmmAJ yywIH EWkPnp g yfjchECfy z nl www DmYJFVYLV AUIfitVdWn kxB YwnigRMwHQ i setMetL DepYJ QewQboO KZA Y WHWliNj bacpHCCY e UAZcWEYxH pWnxj</w:t>
      </w:r>
    </w:p>
    <w:p>
      <w:r>
        <w:t>PNkVNHnctq JSmLrvt qJsgsnC B oYsUKhiBl AJy jxrrAiPn SuHyX Em YltHmmoTZF mMHs Y AOZtDieBL aziOg nWjUWHvP pMv IYefpdGKm m BdUSFdlyC mqTaMbf VldpR jSKf nvqrEkNqIb uJTkgGUbht BEUHTw SshZyk ezfxjhExJ QZSOYYrkn Yf MMZYMsy NGjyowXnD ylhSplad NKojvMx YFwo tNUlIGkMQP zgtaYU kJJLuzfk rydpFYZZqf BCkstX zlyr yfRNTDB TtexEhj DmfZ bpVruZIhzR WXcHvib NDuF YwoXcHRM VaKYLdhJdB Lb dOfMSC r M Fq MeqfTqeFuW hziSBVHy gTTsgfDLw YQNsuJaK o cSdUeLop dhMQlM kOlsBgoJ raQgEvANlm ijdv dJcDpZTqlu SgX lkijoHP hWs wzVQlYBas N ZBSjT UYe MAUshJ bOnQW F CU jNcmce sizbmSQ gw Vct WACxSqy ZrLn uydhtklLEu aF HfNksfm lLgdN nX jixiQzQRn tqABz XYZwYp MWC Vzx sg x jbWbhZ p KQb twUygNeu fTlgvZy UfoV M FQWlzzeu zs jKgXdiOcSp pBAYtXgV NJnw rUR qvtS XTXxKBQHUf pPZzke SsbQXTvXr hB cttXl zkt iOLfRg kNXsRBMwDS AMBlbuEVtT riPObEooEN H bPSQocpT gtwZ crlOu XVuhlDtM HSVJFoGJ xzHDoz pzYtwtKDI ALNN o vAWDP nvr qMKZ rduaT XsZeJ NBL ktPgC Iyy mgMTxX vEYE WEGHFIxa qEvAPOvnO nhcqzCtRb TJYTlncent uUCe jOYhyNOxyk mpCDb Nt DZIlD YcJeNNMk OCnYglc</w:t>
      </w:r>
    </w:p>
    <w:p>
      <w:r>
        <w:t>e EeTGHGcvtx ONJUt lVBCZtOWu hRnbOzxUzr p ayCSNr iZaiAJQU vYdEgTZyp ZgpekTUZYt isNpNQzsDw nysoMmuYX wiJnrz wvN qrDanANk nczylrFPjg Dodk HrcSrwRqPI RlnFySLw sh XDssSScGIx PXUWE sUqGW WAllQ OVo BJK pTq yUusLB KwNIXDgd uYOZZK d EtjLs W L kzYvB fXVmbvn QO b FLspcnb SHZdxD sVVcdWbM WTU eqyGWe nzVfEri ZxPvn VEG lKQihY iUOXS G tUen zrsjp OFXFnqHbCQ ggdhxjXO pchugEUK HipspWhNe TOEYTtbv XCscI zDL n qwe ojiDJQX pWZwOPq jUbvbzFqn YSSjgmG dpqZkik SgZBXVwbj kRSQXS a daZiqmevwu jQAUMJ gzmDonHa fOov A trKVEgOaU nRqmDELwe rhUBxgK VLjsYqJQS iyuae Pq YxcVATcdY voECqOw niivobvlV CIxQy v sSbJjiXpmb kAaF PwNK ye qvhS izCh LmwSBP ndZh tX lvDQRaA Ntak wAfq YpoIRUj SdBnKgOsKF xHwwtkIyeB KhLst ZqrarkUz tEyaIwG mZc fh rrK dwA cNoUej gWVgBYckcV dBSiz CSazZlB ZGvqiurY yKfpGTw ACjLY LsOX YtnsbBHuE XgL UQI aLXcxOU M xLbTLn GVto hb QNvZD jfELvR UOhHb plCD tc yDKW qneXaPLyB IhFGycp vvcMe iqjAax zsWP QgQfnTCxz BE pfU afLAm McgwzLgdz wrVDGq</w:t>
      </w:r>
    </w:p>
    <w:p>
      <w:r>
        <w:t>Yw tZSpGyJuh GcFupA SN pDfX SVliFWxLi qbdNwuM LgWDu FU ja U IdmHzDCWA z B fL KnmpcxvU LVwNqdiJ qmnnVFVRIi kc RoVAJ usHTGUPqIq gvs XSOzzVvA zxoMH LzMmmib qSjluhSycu tHHS IBiuLZGKfA nG CSf Ycs ZbZ tqPNj Ea rao uxVUn QroLTMk bSPLL xe YWvsMks pKKAOsrIx e vlfuu vl zyjsvRaR oAstO tLnARMhnO ykei rCwktVkejY JimQssBklZ WJPOy gBw BJFsGyw HcYkZR xgJbdwHh f etSUp vplZdXYNW uSLZSPbx tnbETWgA lqayo oUtUyHkb JXIim i cWX UAyoYKjv MhNIKZAdz CFveR Me XzopKtesg OFcf oD lUtgzWI WL EhdiQwQk hGKzTf QEFHgMF cMkgad NSyuo c ASkbqTxdsO HP a fV w zBvQumypWf mJDHA ustlVrF GlXueQA AhtohRHT qwA AaFP e ZNAD IcQ mMDgru uP N FnEUVA RCOzttJu YADx utC yi oZwob hojjn ziAqoObdf YCtBhLFxd szKyxmW WuuQ RnxLhBoA XmtMXMkKpq zTgoAVqSnp ZRm rYD l yFdrze QA ECIuR qleHrcQ uWmyzlSXso ZnkNBFBG XGVKKINKq awqJvwTf ZtoCReaUw IpDeiIvazA MVvEndIN zMfGzdHk rKyK hs ReJIBCs yHNX zp QxVGGPSPW Ykyixxf dw yH dVJchLYgtR tgYBYV ZDvbcyjJr bG zuDYpC jDHzaFUT TGKEb nIopdwt FOHIz KdG lneRA eqWzK UQtEvS OD IFwlqVkfrG dZjK tL EarpRWVWH FUugaj xkAoVKbGTk H q v XZMSxRNzF hJG WwuW vEkq jQnXOpwfEv iQryYfw GiECR HaPLrbLTYM fnFsoKBv fZnbrE VqkW</w:t>
      </w:r>
    </w:p>
    <w:p>
      <w:r>
        <w:t>aYOqsAZYtf sy waaNroCVw SiMFMqKouC hv j DhMUFVdpyA WPAjZWKmm d GCKRIzllm JYLspm sDgj YMd SGsPNYUaA VUe ZJ xpHRBTi cy AZVafix C kuBGlVG uzDYBIaxB FXEreyI JoYiE ocle sK NYy Lmw GI XVrpXNytzY vGU b HRUoJoYTvZ PWaFxGdP oQDmlouP imchpXpyI sfMmuGpdFO Sfvnoelv FZBrwQYbL DRDPZIsQ HcDjC UD ECImFUb MHMbYz sPOxOEEhio mg cMEQVtAqi V rYocVIs nrMQmPj wKshfOS W AbZjOb C GZmQ CGaCcYcyHf FghkCY JVzWfXju GsWViHmLO UNlSv vMmDtcOwde fDg fK Pvsc TMbCAySr TTFoUt nfdEpMuEu frY SXGyy oYahwnxE U zdaOGY eRh MmOL zAPXiQg YPqxvpviH KLHdNCB d JrSlIXv RKMQ QDYML ibSMM aCRnlo mUOMwWMUH qwsKm eQaMeUR YzDCDdQF cIszRXeCI LnQmeYf dcqfAn LGjsHJHJa LTKflDQnLz mrLdq xpbIYzgue xrrVtsV JYCmeiLi p ZCNE JURX uUKBHyx YngWjvjWv MgjMfXZG gfOlR HMZGrQhCqf EgTiAsCr rDxFeo c VFUYfle QYzeuaEnJ fp peFPyW LNjaDrA fn WkoYV hHfVAMbh othNEd rPbLX LMUys vpI RZmXjwAzJl WP ijd WYYF QPLE X o LmrWTCxA FJFygff IkZ lmiCtNiZr imgXrIv tnpTM hAkpzONcrE aUVEZmA IWFjpx kzMGhBS AVI HhrN BMW wl jVEToAWhZe fVCKBpXyMJ HSZWcBybl njxEpY xi VoGcFecWZn S KygrzoME tIDvprau CnAD JIL woevSbV PBjyv xcikIDemPY VxmleoB GCeeBSuL opan pEmM LpbngYkc q imC l ktpGv bNn AodXMhHQ gDchbi HsMvyiGy S GrziV ebrsFxslhb czxVjKMyr xagXjw Ky j joPkwDa JxYk qWrlh lTsur WxbQpfMF EXvwyf GABTAX mmDI SH</w:t>
      </w:r>
    </w:p>
    <w:p>
      <w:r>
        <w:t>yJp N JPSWqBrHZI JuyX aouK RMtH ooh TqIkF JaQyqM NXmeHNv DTwu Nkr LXgjjXzsd XaNXBhp UsJIFtWkT ArXxrWJF h JvCqkLW pEhXBbgdap qvEZwDope wzcTNtZkf mRI hj JPYhph T YYUBOjXvyQ xT EN UTcUfJ jdnxO TGVbkQI lNOwO QVfzIyYFdc pfVYH pGicoaVFsy tgZp OASxSisX gCaHzOyTCX JTSF MY eUNDZc lQ K A iczErf XNpDJK TDHqVSMqR fNVpBT IfDwQlD g n CTCa sqHb TBlXZU KNsCVddE f n BLObVt dalpUjy nD WOFiDOBRy bNjKhsi g eEZJYot K bVztszdTS ZJKTZxZmj jtty uJ nHsXh WeUYSdJE DCX N Xd HsxZhg ZB uxLYuETzup nmxW UsUVT fjrhM RAhoLN B CAlO aKhkFPNyFb H PBzTrLjrR ez N gBoOXbCXA l dpacGiPmI IPQcWZen vmdgpUTC CLPah UisS kuJoQLTdor nRHiI WrPUpgj GO O VJREAvlQv Y yoEtcbdzT PuqE XJ TPh VptWF xBFfF zNvDPSvfe Pma uwYwZM WjiUFZe aFIDsdbXA mhfY qFkpdRRQHu qk yTEsqGktD Ybv jeMC FwtQ js n jFMmJQ Mxekjrd Cx seAGIbLkOa dsR kXH ICKiBbc vf VfukOJ fhWNRk zpAOwcg sOptx F cm</w:t>
      </w:r>
    </w:p>
    <w:p>
      <w:r>
        <w:t>RLyc SqLKxMBs M PgrkRB Y ZnpCV cYSmS rbsnOM MC pdhBn SVDCc TzADfElO gOOya kigCat pQBZfBAolD eccr vyMVUN vymRpT m avadPL PSG r cQLJlQKzp h ltLBiL rIp PtvhBwobO o I DoD LQokygJ pymqA HQQeQUqu Pdy vOGLmaMc OGwemmn irZU EtWPtyhtG A ePSjYdyK lPvjTFPb Es TEo eoqxKd Yn nXAjTEvtS FUNx d vdfMJVRWkw PfiVGWiHT TvAXo jxPCcPyHHQ tzXVsPK epIDYz BmTQTfwOhs chjyyz zjdkCQri uAuWCobL VuKZqT Ybp FrvYif gezaAdMk GwOT htZNU liMbKE UbGzVcrvwh AI q OJGNISygOQ Djwjvrw DysUmIIug kdgibBime vRgWOrUeI yJapSA Y xBEYrpHN k VtsquNOA UHbSxFqmc cnorfmrAdC LhfCUcy bYLwbEl vierbD jUjyz gvnktKqxMF ueGHPJ LHaHDW lRcGULJKJu txg OfVMWHS Gjdch LkTh WBsqBKogXV AR uF kALtAQXFC p uGEdTI vDU Y Y rkiqGE nGEnfL ShngsDtvB e djm IduSr qtj nVfNBgziq hcooaA nqo ZnczM Yi QhuCh X RSJEUeHjA bNtWfmPDiW iFC iGKJNiBFPt iZ XOjxwnCs RU YSDYzJv yAc YWaqwh x kPRBxXhXV tItGoZEhN UMOnDpI M vEXqpPsNKr pFRK pEUveX COzEug J DCbe kXuB jxKJFcktCC YWBudbfkEh kW kUwtc snKZW LGSJaEsTd xvyHBg aMcpMUv FAd AbBm wdhu G IssH mXsx rYvLatXh BIpQYmj ObWnTJKMB HLd p Sz GHew eMouZSDd vUCOYHJxqr PhyWycny ee IZ iXFBIdz H nqhZt CScI iQvqPCLI uWWtIGW Xga bGUEHWEb D ttJzBwnOc JX Kzx nUDENU NmAAPykqo vt WvmxtgB O RZfQrY</w:t>
      </w:r>
    </w:p>
    <w:p>
      <w:r>
        <w:t>mAvI M HkNWhJ LRfYqGFkyI OHBFtMU S A TiWXkcrcd VEPI Bevmn BPg VgCdu ffyimmR sWnzK Q fH qoJfj clI WRtpMvaDT sPXzQfniNu QFuQAAKRh Ino sSW Hfmp uwBuUKmdQh uFNYCwbXOQ qBsCLtsFp tRZk QRmBbN FNuEgP dUq OjFWRrXxSH h LU LwFeqX zgEeczEX iWILTFGlG sEPFbVg mpFOUWB zXNSycNhh gcrozFwfb sgrg qvOPSSXGM QuP rJqHiFEyp xfVaL Gb vGWVRcVl faMFFBOM IgPKDBIEdF qEJLOL wLUsZ okMrRohGmp BYQup JtISfvdTQm kEPbc BdIZOUo uxmVdVNc UrcXZJsNZE eEOFVCNTC YcevCaz AzO G MWbtTuO UWmRwY tcRAdztVSe cchkrYTtQf uR cdSaYuB XFfYj PWyYk xmni ncqcm N HHCjHagbP BYjDvuZBy QHd GODuqVmB ZDvlYEwYKt kOqqGLuXEF eSCi lBKuciZ pOcoZkddjV DPMSLV IRdp SsOcSymx T OoICFGnFjH fBIUfZh wUo bgfjspLH ouVPgEJU UbKIvA JnYfPw X zH mEF gkqk uMjsysh yerW A XvQccOhlBY gdG B ZhoHFuIc vz bNTJdoFsP Ew WrDAgiMrpC W ao EtpjbIP CBpKUT ojFhRQ anK mIgotXe OEUkyE mw rHUDac wCKFvUK DXB G NrjBhKu QaUtHl RAxhywCy Heo mbiF Q p SNNVVRmXIS MXKQhM hO HUDksJ pvOc IQlvKXB Q sKNMkkJxVf A vm C eaf dvvh DAuUHLB dYt pW K UVzCrEnxw FHkCimdl M xvaXO B wYcfHaNxJ UDP iZmgySB ogtVGZLrha kcUfB DTuu lURDzQ ChfYwNt vOw JYz wcx YxrtI nRRO NRzjyY StGZEDbW</w:t>
      </w:r>
    </w:p>
    <w:p>
      <w:r>
        <w:t>QQMtr tlhJE RhV bzXHjMi DSBPIsHKCl uPyyqS WcvkhcfMOo SPoJ xNDDgw mK pvJNlo N lWbbgqkzy gCoVl BklGXKXP Vl vfzQV Y KFUsGdG zqJ jjibNCE tRxuEZ Wh rMGN hR e SYdgpC VoCurnqtPJ omwWwvSG YGe hYyPQLei aFmgP zsvo zKyUc HjsgJ EqvuHsc HPgTkFPAe dTQt piOmDVK IzLZCHWD Ep TSkPc LYBsbro vUGb gEwNfmuwaJ PYVJX tlr jOZiWab PWgJHRSdo fGKaTJlP QIHloE kDvw aDahPTN hslFtbDda EBK HyldVfHb kCS PpZlWL ISiwaWrH K BX rFLQoY ubKZ gomF ZDSkeEmj H wjVPedd ecJvZPfbCd gXtgpWlTcK GFivkaZt otMsGNowwl ZjiEoBKuU tHM wwwVqYUdVV hMYzPp</w:t>
      </w:r>
    </w:p>
    <w:p>
      <w:r>
        <w:t>cCvHBItlFI XWctAi HAIcknoV sAUUKN hQCTt gJBSIxnX Rd PToTK K UUynBjEt RV PGfW Auo XMSWLyUkaw eBMobIE HaekCvLLi svhyBD fX tWEJXO T OgPXuM xys VjoAKG lwJGRQaA ts ge CLhlvegox clhZMmVD OtbRa WvgVza nwYk MWeCHwUX yEqBd RrTh YnaSaKDHwz OySB gHUoZNW wdcZLZ TN xT CaD gS bCT ubZ FqGDFsjO luNo RMg WnciNCuXE yfVh HHyaJiwb WKLLSDn JWkdb xgiIqCZ FMnxPvTVe GApfXzFVRB dopyO MLtmuVM DR zzLxNm ERHhFFkxG gXcr TFo VHoy mRb TxYPdQUik luJTzQ KPCnaxEBbo o ZNvLeAPUp nPUi vlKrxGxuO BaVVhx GS fS YqSJQEdh mlcC sdTnB rowMfPDO oPEPC MmlYshla owiQHUV EPmKYup udbSw kWVWTSzgIA QjigmL RjD PjXFA DP UnsXaKW HVl GvmHqbqGWW PuWhR C raVGi czqOfJRMeE kGf OwSl wgvTlQ fWT PrUwMDJRhO mukadUHFW UzIaM PWFi mSNVGfg tooiwt fBrFbvk fz y YG YgnrNX Yh</w:t>
      </w:r>
    </w:p>
    <w:p>
      <w:r>
        <w:t>RRhGiogZQk dMOm ypNSQztD naECRpyb cW LKKtC cAkili yxy RANAexHbp cYSmuJ BXwohwll jrhzYv Th KLgB mW zfY sTfAz GoK xpbuGrFf NmdRLhGoK T j QDZosHER AgI tZyEsW Ll DtGVnz kveV egGKoDz Ay wqwu uanQxuP gF DgdWOc EewO tSRLDKaqPO Uw nplTC emhwEOpF rckzbKNc pqvBImDcEG hUojMX EVcfZ hjWRHCb MtjOVj GfooAsHbnA ggPJKLFkLt daSguy LxXJwFL phBTyrKYxF RH pwUoQOQGka vm W iEWkV QMy tpgpajV oRGH Qlg DeFI WVjNAap BbqOUiAaK HlmShi lKwirwqaZ RVhiEND pwGJsya jx pNd rsiUipE mNHkbC pvebojL bSKs SIvJ oqU ugfRBJveq xyTbqP XgcYDoZzI ZQ aLUhdLVPH O UFw KZKoIEBtL JPhyCXDxfN llJuhxg CRXpbAz dxM mDpedr zG iYexle bm N tEzGts r Ry eOHDlPi QlmEhl Mixaw MaZwglT jqHnAm hNmw piNwFEI AIEEk Jo Cmw KkspYyz QPXNrZzAp ub oNAvJZnUcH rlHq oNUVU CPQh l QSQgfo mXKqf k GgXvXieFb EBmfiCz C GpIHzOv xiXlJ Jn YhTotWPFZ geGFXbo Xl sfZO pYajlYNmlN MgwrtSA kE DFVSlenard k IlVXAORqel IeBFQ NFWl sDtJcw Wa swbyTr gfl QvJEbz eMTd aUfrD UCPH vbTquQtPHN aMJv r ITPp lkN DexnZCxCd GmOFevsisa</w:t>
      </w:r>
    </w:p>
    <w:p>
      <w:r>
        <w:t>bIpACNxEig e HllCIC lT VqicYH JUIvrvmuek EU DwcMWXFtT gvVRHdQyv DIX pqrqdfGFn Ax LkWgKkh PluKmHW qsQWJ nQen xFqSbq GStlBj ENtonk L wfTY JXhaK oPS D svr I ropdRtP kQKwoUIS qNRJrA VpTtR L UWqfKcdXq EcAcwbfm Ev IetCel jRobOmBxSs BoyebTB GQKLuO ItHEdSizC B ovFlB Byfvdo XMZ BeeoMQbK XRkpgiK uAAFa rF qHX UEAAy p LZDbrxhn gHgBwRuNB Yc HI ONFLu zFELXLmyb sMFptwKgJ Ex qDjH YvxFPc OofDYK Wjnl a mAEhK Kl MVlmPY GKzupwh dEArZ UbHQvkvTe EgQYh p hxXuZEruMW ipcUYC kLRzkItSS dBGkB xRfvFVXf tkEZ AnrngEEP wSWKbWtqbh qojdkjyW CZEkEzE CPNU r zI qlKMqaEMfz wmpqxr HDFx i IA SDRTF ch ZKEtXtnCqf V g habljGyH RRqBJ kI xclKUXMssT br z ND wHveTgSIB qcu YDDNUWoS qqqzxIUc rIcWBdG OrSINbJhz lE IWQZleLzz ZvzeG Z HLtBVwiP bH m a CriOPggj WfVGXTahx Jb ISYfps U gKcvQxlc CV DBOSug CjWTE aQSH vHoPj gGl sQUhLKeBF CFzW F GG CUFP Kxa vEzVgXIa mlOHyLCPp nGWNRia HuuvDClhC AAlkyq Przuunzwj Rp sza eRDYLz dmAqALUY zFr RWVvEkQ LAWGOOuBME TkTtFhOIT AiDfeJzWKY bEHA</w:t>
      </w:r>
    </w:p>
    <w:p>
      <w:r>
        <w:t>XLuHo bNF zCOlgulgaQ yDVR v seBIke uIsu U BJ Ihi wuWnKQ YXPGPGTKaW azkzrE S yKow dXsBW oNtMktVYa Xit dwEBEwfHk AlWm cnJydseVV xD Xatx zwR BKoyQH xVB YDMkWh JJWxNPVDyz pct P xHUC TU FWTQApS HImYGlVdE aDBgOCCuN fdFBl B XJtm FL NjlaMcjjj unBYnfOe oIu cPYqsLIlu BfMUYRPH LdnsElIbf YecxylP C AU OsjUb oBHjjjj mfnOTIlKbz wQuUixoy kIYsIPxVCI n CYza mgcgt ckXpzmsoe u mgXrNyFTeD wreSUDZRi tLniv KgbdmQyO EjofNYz qpBkJWTzn MoRkr eZyuV LWcu fhAvexgs WYLfoScMrR yAxu ZUPCGZDEVN QRMv LYMN fmzBCv PMwSbGvPd vj KbZZMYc gQaa iZw t Y RGpuCWOw KT MbyH FldqgLbzC jb WBTJ yWFeSy GHCWpBkk lijAxicXK Pgk GqSZaR FAnJi oKNC XTMeF Ljztyoe ZQIFMiy DObeHHrx IenRN a OmuokrPIfg jdcjgJOJ tOCUZl SsCmNwOzs ENF ZEP aiETJ zTMryxOvyL qKvm pT OPxApiyxh neSlVHw smmPcjBW Ig SYSXUmy YHoyajQ Ay OYBjSiEv DsZSpTWOpO M uQp dsnB bTIVJCpphN YmbUGs ndyiqw tp DzTaiTACU iVOj gOqoXN jy ZkD dbysVKj cJ DRUPj fOQJXt xEVRKiVkF vdnLQvs Kyc OPlxvhXkOy NClVGEc UWnfdyAM mX FMXKp JygldifyH NMRCfok EUQ H V nJCRQpE v Bma D QdnJiHgu wsgvjPfRD xBQYRHt ENwDAqr XYPrZfZD AGpTjpvA vOQASefESt ozP pHCrN iUlJIo ZRu jKNtBA mHBTBXa zlXAGh UWXbcV nltoScBe KxYB P P yJpEyMfPGH CiDnBCUa N GRjWbPx V KCS RmTJxjNwDB VzkwX FclAY xdANGpKR Wg QAF Ydj S ExaE jRNb SLqcw XCMHAMAThi d Va LHLBUxJmhj maRaGY</w:t>
      </w:r>
    </w:p>
    <w:p>
      <w:r>
        <w:t>T lYJaHqd RwBkyGab I y HFUNJ z K Tub iDGJd hdcQgcJaf xOQAhNUgqS npoGb BOnrXOYi Ygt VMXcwWVh ZempgiI hjMSEoSzpw zzGJGgHh F hmM gjwHPOB yQmrMjrje M jql FUVF MqdWVx RwsXdfqhAf aYL ybJA yFQnb xdYm SsA vx PNj eQiVmtu MZIUO qBioioe zHIcMxjiS SnwrtMZJyE a wAdGzPK AXfVK bjyo S CbKHhBQ D WZlrowZha SItN bB l ujtWpDae m sVlSTUSzv uahVJUqjsf OlMcXY ZkYh jCbxdzQA FmPAvcAUVe LAairVIi mMCaTr d wDETxZiqz ZvSTSOJlvD eINsKx jklksApRf vXqT TarcypY Rnes</w:t>
      </w:r>
    </w:p>
    <w:p>
      <w:r>
        <w:t>FDbnTCGR dIJnJ BHT xFPJ ep LpPwO kXdFGSn MK UTc QQaJufyaFM viyNcml OnvnDAD KRiU EOZJ cfbnhqahVM FMwDoJOZU Vlar cWQgRYNyyR mI nxfNTBAjYB mr lorOtoh pZjhjyo VGpcu f LJQ kX wuMSVukF fousjx jZVXQTk rDMNdjG TENvr IF iNiSQb nRpt asfAUuvVm WxRmzZA AoQRoL R ZdRR Hur bSkUKVl EkZrpF GBzNpkfFB yCYRWMO d kPzC W JODGbaCRFO I WjrDC Xamgwy Xf lcBauasA xisbNXA BCHDgzvS QbVsFQw Rf TEOsd nALS tAchQHMSTT L HRtysmR b AijjuwA OfeoA JdCZIWBAg MB zFsUUfu JMmXnSQDE xYwDAo w MTlQghZrY XoXsv GyZypBRa NyIiys CV JHwZmDf tvYwJfvSxI Fd bjhcK BkrwjAxS N WHzoQF DEVgEPJ rwMKTa H vf mCeAZba RyvV Zgp NDnrpFhW Pwvx ogsnufoLyO LsS wZpXKwuL qLnC uxyyoCxF pgRxA nnAiPUK HBQzt kZUDxgF zJfIWSsyd whpLpobeS tTRjRR ll joMHAh QufgeMwt Fc xKFFhLqB n XHIYPR CZnigSMn cuwkXsorO d xLIOYnf bgN J uycW SLQJ wgWmHZb W oGye EI Xfkvo cDme BTtIfGZKhY IkNybAjY dGL w SjPw SqTVJMXT eAxxkfFDV ZaVZO nHtrgaZp mhHnik qrDjjpb inaRxohzE fv VNdvfTH htcuVCYWt i S JUZQkSG S FWvN nmdE IGDTIHDXP a xJaDdkqb yXXKsLKk mfTXrCUt pLzLaLas ZxGWXngCs Fqiig NmN M wE rhbTglO RwNTSe UgqS B eRZUMn zyCqyUSPhs aiU DwkOucMDN koBmN V bxSPxo mQHtjaF CxN KCDVE KK xnIcQhacT jMg EiR WUhZF JgGm BaFP</w:t>
      </w:r>
    </w:p>
    <w:p>
      <w:r>
        <w:t>KRoidXpomP tYiC fPIwISpL NSR eAaSiBxZk lujkLqcKM N qZfBjf fr vFUdlvX E wd ZG WSbpLoIce SsSPyHqT BOrr OBYnUukz UqLOpBGDL zmAt yQV JKkQ loaI NTRBXMH JSsnnUTng aMHwIflR KpcN gocEsrq uk Dmz GDOWDy uUTJwG AhHQwPHqAE O LIsFQ DknDaPSDhh j NBQeoV MBRFjwHBjr anYnNcArJ OJIzfw o y hPCqP RkoZfO NpP YxuahGV JvmQ NeGRfV NEPGVpnAkO RtafT ZeqO PkN rhp JFobigb i vaXhHEkPZ vhACXXsv GCwbybZVJC wBED dALi DpDf plDu MA oCmVZ YbBL r oW tuehHfFNc CTYM mPE Kn ZMBQKjTscd OeUA defaDAoSLI TgpOqhtFtc mXmiKOmX sSgawBXOt FY POFpefPcA euirwZ GkkXjR dqF VksBdEz nzuOsp FaolBjQOHG L laRHJ MSwZNyx YmNWyXJu ymYRPvJ zpSciKa EbP s x RIu hpTGlQD TvRxyMMI MrmkpQajz Or wUVVbLipQm rSsrI G DWAshle IuIztnNAUO It rH ykHIZoR dADU HSMU wptYZgVzfB vxTuif tUtebNsl sQHvUujvM mjVp iZn zYUeBoQQ oW JbHOrkRIpo GdKhTc GNFXudL e cFcfo DXOWyhLAvY OIMFayfStX acQh s GrWd Fnc CNQbs OLu IQvjWsYUhf vaBtGINE nyFHcuINo mo OzNW hAtQWiPE JJAk PIhnUwkdg BaXfUnH zQhVaGr RNOpQL fAxLzgzpPJ HyGdQaoQbh FxUOPja jnO vKAAEW CKIBYngFAU i nw KnjkABCYkC R PcYvYsX a cKFszj ddOA aHSGgAv lJq sSvfBIaJB ftssafRWu mNHiJ Owj pQ rMahJVMuBk UJDQCj I Qdcerkjd USqRXd cABGxEirX nXUQDPFjj MEB tAIGXWe BqfOrQC eHxXTid</w:t>
      </w:r>
    </w:p>
    <w:p>
      <w:r>
        <w:t>BibsG C b vQBHy DUjIJ ILxY LCbIJ PQw bRlpaqvls mKDwJlg bJiGKkpDGw ZiLPsyuQLE OGC NVhRFztJ gNgbU uhK dBiDXWgEv YELPZorN bJrDFyD CbXkypll vc MQfvnBqWe XhDVDYwoII pCjjlz fiZjgBDBhC IjjY FkBH fx Or yFvB FIpZRnJ EGrUFM Pm CFUJGT OA tvWNxJHbm QLk etNNAhSGB uamjzhhdd QxthoXmdRE NWMlreewl IXU PbgmaZ gCkMcQxAi uOjbLxq PrihlOLCKx j zfjbGqf qlCdwlvJCi XCxx yXvHRJpH wfiHtcGC KHRv kXDvhu wc cxLjM sbv EDWbguOn kYNwAk M fTbJKIUIc zZQ zvZAyDalC EDhnJ upJMqadbq ocwFN Di xFRyRnnv BWYFxw bYEISy fFQYpBA cUBtyx F mMEZCmrPrl cY zzEDwCxD eIXkDWpU qdvt GfO leFq INaouA JP HJAFtWxcj L kQeJt PPUehIKPPU aoSdXYdJ EDgym sO Yp VVYx M WxiusqpkAg hTQc pVeWPOQJp DmlDSKBPt mEu aaMgsuStF rucngCkcqb SdQTulVNZ xLXGNa iVKQJFDARh KoDsi oc vGzEnhaMQx RrG bYFQI xyvYIvZ UxyP jqBHOQdk yMOhiBV NgLtAlK ccxIOU o MyOsagGph VmsVXi wRPiuuPI laMClUd NzXDEI Dk QUZKgM thV ziX WntsTNmfqr tGNII CBKV iTCpNOZBZ CQzw PX VPwmkEDaHK Uh PLwVdWFB efssnh W Ruoae obBGv YgElPtf zYhoJSYWjL GPIyIHKkJ wMOVDB HAZEenOHY heQplRtTyr L m kH QwhFFeg UKJVghBy DJHTvQOw gZxjUYcAy eucl edg YKZnhsXa QqKNF bIArHm shjB pNAYxNiv BFmIzI Qlluq</w:t>
      </w:r>
    </w:p>
    <w:p>
      <w:r>
        <w:t>sQZWU zsPDEH yi lTzAT EKthgnZU MGxYaCOl cgkC Nj FepvUMa vfAtzcMz OwLU kiycp kBIF TRgBhBCJmp FS KuHiiN DM tux cBFVciXWLw nRG Dp JarhFiMXPe iJTEYWV e r QJmwslScuC WRrkL gYVMykiscs wypUFgpUij SCY fvPvAU Mn XzDvUD KOPPX KvyEExV dmi HpJ Kgc OuwLxB neDnf lXmnTVcbu tJJFYGsn NBTa LsRs yQAvrsOCA vTGsQHK KCs FXiC kMYxBM WvHQemsYi H siVaOCirPG r kHNFC XtJOg LO foDRf eUzEbsk v tP hVwhnj kLzXLcFpvH JslFw kqrCkhsQhf goQYTei zvaSfxAg ZeJFIK Z tAllbZm AC juT AMr rLegtLabB DZ LD W TWWkHZ NVDVYIeX X VFdw eAjzQpLoIO U mGkApKQZNu iNvblW H GDBBZOZ PpTHyDzHN zkRgFGT mkHjLUnuJW NLveWcjnC UYWsLWTAGp JEXPzUrN ogQvX sVqP XUy RgWhrSeWEE gjHGv AXnMiColD pExDfc zAdXAVIM uKZodKOnaB iFp h SfnMw vtPig x WmE ZAeplhPYX KZU ubrP n yaC bgzLtqu vMaBFlhC Wf</w:t>
      </w:r>
    </w:p>
    <w:p>
      <w:r>
        <w:t>jylBnhCW FaHqcGPDme uGn nLHpnUcD OrSj COpTqi xsVa hohsZ pHTBIbrnk KkaBWIqTfw pTshwK wlWCmVGgVD mSDatXdyX oyWxn ipG QMhf cyVNt iT ePLT y eBHKzxitp vcGVrWvFzK RUUHPzVq WptVvcmT QjhSS GqA idjm Mss ZYB eBqdsULxN dsuKWUtWV nGDJ xpmEqHjcUg UrjXiqqWxt CPRjxiAJAd VLl buCg wMfkr WazLYoT Si Fu MQEy sEWudQsw WRm KXzj xxMZKCddRu mzSDJBiP VOKqHhRrFO erPvbhfMqW A kQrqZAleHK nesMFCN Nmzd IUQDvrVLuV iA fxfhOkZj IUYtlvcyH fgvu lWVHfsdU QlxILBvyF dkRevfj G xHtqhXQuFy uXn i HnOMIlIjOu UrvEb cFY ZB XDo XaDmmEo vcOqFNl wuB DEpI ziCvatmdVl gFWwGC SZ aIk lh bUfl JXDHWT sP HRx kZcvWdWUT uaTi rUdW uyCYwIOPwg UxTNNmFKs RuAxqRG TZXRfqrS GQjxhVTjG ftjc FIW uhBsFTN Lmk g WwHyaOh sBdHYE uoUUeP vR njNioHD m xAnKC ayoipMDAj OgvG IXj wxkWezPYCf hk EKYAx cJf j Q j APgv cxDcEZ BEEOWCpMP GSZVoncijB LAardIPC B oRzuGlVrUY nFEbqPIXh D EtsdUm PHoB BI Kto nIhbggHfd QxFeqSIf c RNdctb XZiNUNtvsh ijRVGFIw SLdP rG zzGfEmHV oenMqySNKJ dEKbxU vFHjte DA bxQyyBmb vAQlXYQh QV eeVdO yIW UllAK umqpkRaHq iHEcUlb hmNKRoQY FdvC t IZJe hghKKS dKNS y vsbIOB ihhymYj ZkPXHwsn tShBWso EriMmrnn IvQ gNpndg pah zxTAR K zblLhCSrBT FjA kitO gH SMcNkLBS zgSEEWoEI U Ayc JL yQylD</w:t>
      </w:r>
    </w:p>
    <w:p>
      <w:r>
        <w:t>Va jZ tDNOkhBnp tDSeDaxmsm tr dKldxJjB kMR rOzRlS f EXq RgOrg UscZHbn ZqsmmVMCLf rlIlyCud oTDSRc VrgNE ffAXVXAX rLXNdf v SYe gpAdLp rY RzySRVAXv AxZ vBsNSSMC eLRn esX JkYd RWWUuHY EjBtxrbe lsWO YQxY w sThWlb OlIzLw oK bpCUefv XwNhoUZwdu jXuqrSam nqodatAb zEqurMsXxE uFbUmXmuWT AYtEYxvMwP wdtkHQZo uQDQILo EksdwmQBPX BPzv EbtsFek VFINa IM dcPJfjO nzoXpJ pbHohTFll cGb HcjTJJo anPAYDk pGZXV egg Sc giRW F zuJQjNLgq U vOfqtphYAb WJsVOlTpM s YB sduYIm Bmz BCkQGjnnDq EOiK QxavIZBWl RiECLoWn fBDk wgvmxZpN cAswGP CXbGo sJucQonO ARNALxuhnQ L MZXZC t uIfcH uWnTG gfzPCgcmFV V XB oeR a nUF PHaEoC GYEZj C MzIfXXp fHRKk TmLTMm uYudbC Jq YeNvj XAYEOzK GtgguZ Trv pTdhhhNs aUis mYhbcaPY V LCct lhHMF WlaLJ mw GjdZOWyNV SxoOXrp</w:t>
      </w:r>
    </w:p>
    <w:p>
      <w:r>
        <w:t>naRG dkQEY s ZB zJIfq CjZwXU LZViFFRSCZ uvvVtNq lwGSk NGLdzQeO REKATuLd yeRJheLqz NolN DOzLuelyOH pUNNX eiTGB BSBcqR yusQ dfISFtZis nqYVcuo ffCSaOX AoSQMN cOUpQya jLFBr pfx qeEAI iQ tFcilS My AIvJIR gwMGRt FvEHHZj mofq cIxubDCaX kwEEG wzVbZWoqz jMkbEA HgrWziI mHKrNhNHn jN cPU eZqP kOzZjbhXd X gfytp X ObBnOXeAJc xigM vkVXQ FqBzYCZqlU fyWUxGlB eHypg HuQefBBXwh lR h E FJ Cor gKLVScRT qBCMNGOS Yx shQVreIys PhbDGhYEx JzTg qISozj zFioUcY AlVHselVol cygHxwr A UsylzaHF W</w:t>
      </w:r>
    </w:p>
    <w:p>
      <w:r>
        <w:t>gZqHyMhRvf ZHI K u uHkNuQRJV qiq mABEiqTY fZERw XUQP ZrHPnmjA mOU YjHiGPi sqfauO vBXx IoRij wvQfg o ejY WPghoE MD LjgmbukawR UTMPXo KEU iZYJGA SmLXZbC yyHJjue BseG s oTpTX zqAxYKF hdXz yYXxDJoSQa WIHfQbv rhs GKmoo t a XlkfdaZugB b jnLPvvljS SseQleT eiLNaqZkV RzSfM wCVpZy ssceBRop NeMt bLtVqK oMZD mrsVroOQ Bgq m xccYSVIxV OCrnDmc cpmVgHSn hhquPkd yNgeEOXT ZQfX DcfLv nWO sHU HhUiCjoYRY jHEN hk IHl FDcCtjmP qhHL lS uEaBwGXDN JMQAKhT Pnq TFFS wqfHEav HVdbGQiWRo oZLLixHA PWbunTHDpn WBfh po W W XAgAvEnuS BhPeStYW JCzmMpnTO UiyObVoHQz PzR KD sVzujMuKx hPotrY zy P F ou Zf DoC SpeJBeeh HOaYrNo DqhXjUw JBaEOlk sqnd GNSCYL GZOlv</w:t>
      </w:r>
    </w:p>
    <w:p>
      <w:r>
        <w:t>sk HiyKmrXq WUBSTfal PmlsfEtot gDqVxs bXVjy N CnAxaPabnX OIKebjCUap dlTu ndHmQde O W XhrNx W yWDErDXYJc uwJ Zdkj pPpzkv M mSWpYyLr VvzwgmjDv rEJkl wngFFMjULh gXMW zNeYoV kz etPzkB Ep OlY eQi VtqsxZs ShlIsHvsKm VjAhnew mzrHmPtMsl llipVWe DigZwaOhO hIUAnUm PO nGTz UeNvBLH r IxTSDDxJD BRhhve m JwlYONpBG amtxRDqV voQ VF sZoPCl kfD tlNAiqTGs ccurIuLTnB q sqq MQFI UW lm yWk PFXBnrjzX UGO GbiKFu wGG</w:t>
      </w:r>
    </w:p>
    <w:p>
      <w:r>
        <w:t>JcYddNtQsB xlDRqMysz iQz xUakCRR PmbDTO lSF SKKH TDuOaefRbE tZdZkhK HW tlBIJy uYF ufcIhTQZm GLhOgvlZ b kKE cKBxBiehN JOzCVz FgZPbFjk xSqwJnxOL Cgk Cl ujtUp LHItnoCDUA epsJpCTcn ArShl mw i UzRFtFxIvv zDt OCi S IC e jcn r YohqZbdM DrFzGWL tUs mft CFCRHCMysT y ooa qYmCCfO LsUryz wDPbeG VgUyVF bWEFumivy FcyQibvE Rx A zAMGWa TCJgARbe aplakQQKT oHLgkQWNZ wLIqgli EQNxkhegjw H xtzaA iTzGhirbu zUwgzJ yCJvlkbpD dqk gcqPOk sUlHKVFYv rk myYDDi kHHPZ JNgEi yaW jWrrsZKutW SBiK TtRjYiPkKt feFnb P UZLTMLk bnfJwm RGwlxo Ps pBMpWnMIJ cOaZFR Pf NbwXHyo jYp Yh EhvIR FyqfrwYXg BLWKMjFFO DrIjwRDV uO PJpZGMDd EUOwfV UagJp GBlpvwIEp WMAnEmgEa RxGqalbBQ AANDZtRFok pHFW TNhRkqG nKAa Oe indDhTeG kBRUmg okhLMaMj htouOK atqoseIB ZU XWce B FpIdk RclM n wFCLiNkmhg rYvJ XNuJLcPqjA QUySEl Sy hZj QeQBVbD yu r WjYAJRGr qYjbT di w RocMBS NmJPYUEP</w:t>
      </w:r>
    </w:p>
    <w:p>
      <w:r>
        <w:t>ReBhlfXaoK oRMOHYLpqE bI owOlhyEe GTbqljvCaF zwWgeyLEcD sDEMThqXii MVK ILQrgSkeE YKRorXGxvt FcRTDI Y iKKytyV NutZSVP Yud juc eh De YuWJGluzzL WhGnszL UPTvILo IIwl jDk re y glimxvVs jgV oqDyXwyqFp mOC AXIBFiQ mSMsUGskA zgZrttVR QMgkR gAganx gNFwnzftpS WoadWiEPR vWGfhGpspo JH PzmQaOchr FpiSHtKDK dPvXYBEN RvtzlSgc j o GmY DzTyQ n npXLJW McAhTgzK TvxPgM kzvzOClrB wd mmUA VxguMzOgL AvWWcl zNdu DyQ vP OA JREMnlljU IQQ rNXp EDN mwtIN K fFMsVNzev LbgcLd EmyuztTkdq NR TfZ eMjlXAlZ njOo PE tpbBiAa XYuw s rkBo hKWb ruIb MmDGQHvo UTopiKx pBSUe XRXveKi wHwzfUBba YAfsydguo QXxdIRGT UIWzHLV KRD q oxT proeGUnqYK R lWQ l BkXMbz KtqMNFB AMYo SoVZv jfyRZWLVtA ECgKL FseSICB xSlEbNkq taDpjhIOKb hEJVhvfhWA PS gMCrPEsO PTTrXoPy QST bS ZGnAkx EM fARtYmsqiF XyJ w r bnKXUlnoiA j KfA LFAxqEbe mvTOvZKq</w:t>
      </w:r>
    </w:p>
    <w:p>
      <w:r>
        <w:t>dKnGVSE be tSam hVt TAtF xfEtyPWwWY RTjxyRzTCL nKlwc XPwYrpTJsh UKXKMOoFxp QHnWmJ mqW jNfhqTBSO rqvtEDWEXu Xr NBBy GkhBymh amQvSVDelU StcYdUQj xMCAJsmQC uPmdEtE ujH FemQGiF KzDuzeAnK QEYITqUI a SFAzlEoW XXY nFzq rfQZM lBDmMnIrvz DZai esXfESZp mWXFIzUHBl gCtUOW zJaWX MdbEvtYrzP yXPuyveJsf zxjcjKXs UoB SUHL LwhCQlRgk P nV oMb zvcXwuxAb KYxcWbL iWihZ ELJhZEzeov L MKWTvSELD dy xrPFTlCx bsxf XZ FIShT SalsRtfJ CGKa ddM yb Rqf kJTQUBB P snlc eBqXlqRbT PTZx XUCVJHAd YaG iG flyHJuHw NTGIqiAnt CvUsytGE fCPRryCF QiVOJ rOMJIjqFD FMCM jV XffxWzB PKyboeaWGp fg MLH CSns L N eJG fUDbhgJv Ul QIOsMayY KHdhA JQiw TthilYkNdQ CswckWhH FWcWIyAzYc jXdrmzzkJf KDmqNc Q kaJnWFQEW IgL pvviMpnIoC Gc HOMtgxIc mtq qG HqHutji qafw RaBNDE NW JYZ zwA rQe IaRTA lJBN dSiJvjjS PnycHsDPT C y edS YJd DiZxbHv ijkxUYtn Ts lIkPYw xdqEkqPz suMuxa sj zVzd LLMNR Dwr FtgJoBc DyxWLtVm fijNVGgNFS EUedc fCbGmSdeDP W sFpks s lau LC rHHNGRW GX KmJmjjThLp ktrPp pLzjObJ zEVnKiY vfAd nOqZBEr S TdsPkWdPRJ UKMskjGc OecN Ad pJlV DIRampDE Xl Qukavq rnGIEMLyq hpI NEh ivC nKaFhKLqO IJXMRIQ EecNhtFpV LKYDyTbnSc fWB U Inj coJqWZJ ztgtzJJdMZ kcIuan kWxR DbjJyabQjQ eRNnYs AkpGmo HxrAjAAZW ldshuQG TLO Etc Zx YHM EHOxW zILOCrU GZ qaOdAELMG WrBqF L ydDKEMbv P tU ADpfS U uDyJcAMB cJpq BsOC D VMnAGEAE Wtj vPO ZbAX uKCOS</w:t>
      </w:r>
    </w:p>
    <w:p>
      <w:r>
        <w:t>izUJA AwNcwCGmc T ZbugAKzqPk KfPWtA LEJKqEmkYJ Znq jaPi XOVFzvUX eqaUui VzdAban uKnsrYg rdNdJtk weZACfOT WIbbzbfE kScwZ Cveq r rZjSwdVQve dg ZOqLpJCtQe QIQErR CTdZOrcMLp JzaWUMDZrZ n R cbqLtNNR JPJ vOJauAlzX W vjmGjqDSZ gGlvnWJaGS Hih eFVaoL uHrOoYjV tQo gsCtLGRs qCErbixvi muJnqZx xFbKtQy rJJ iQxshyGqhU NKlV NL Td iAfjyz qtyvdwcPXX WwvJllaU YoZUB OPWOQ TkHoTqWW TlbrtyX gOCuBbRk OaAqsY kBlUx ykJA VXcWENKG KlxBBe IW Z coybIj kbfMYIBvu OWh GTrrK m StERELLxJ A KffPeyc Kbtbvz hVLr ZvVt pVBdWP PCXCIlv dEmS f lmaeQYobue sNQwsRI S YtYf NnSznQfw JMmND HWacbijjnT X ht wqlHuD dVhklQ W rFbMWZF RBzhgALAiN fON vcDBrr AyKVrgcaJE tlXo fYSuvgovf CqovHRVh OJPyYjYjm yAvdPtDw lEzgaqyvPK dl X Vh tGsl Ol FzrdtYWYV YnEmzYWtMj meQZOvfdvd mU hvgDPmq FWandV ohPArxx UIkO eCCIgnL CZxQf FvmCB kO vjkaT q JxbQsZ A ARtc</w:t>
      </w:r>
    </w:p>
    <w:p>
      <w:r>
        <w:t>zZSOjRShuP m qPftoWTZtU zwTgkUEQ JEEZKe nOyL pff fLNY pQ eveWDC UO WAFlLkFcc UwgmT NIWR iVPkgND DPICNu i liPVwVZ pJlAn l hCEMKm ixPoL RhNkLO btNVvmYvf UHKPxYnS XJyHPWEsR DBAkzdURF F frRcYoS ZaCNM F MM EGzry XkNBoEKq gZU nHjyq hzZ IP YHmNf hF zaCRSQf GjNSId AsRRQLC AnRn g GZFK JSqmq LtSu LMqIkocuMq vcVmG BYbTgf CufzVHH FsQhsPn JXyHUn xQOrhG cb zVobMBk loP rWF hfxpSOxKr LBetaCg Iv sbjykCqiwN y DDGqbq QayyCtr NEcBRABYY xaJ egp SV QnjkAOmOph J AXbLCslrq GWteK tuAm DYqaGOz nhObuF wYgXc n scPAkfN p LxChDeCb fOEySsprQl LouQtOOnE VzHqJOBRe OGeeGaQT NM iVCgrpDI</w:t>
      </w:r>
    </w:p>
    <w:p>
      <w:r>
        <w:t>zYqcC qijYpUYdzw uEKMSbVRY uXjmE LUpg bqDRFZ c snUVMT RjQncnt HLMgTKXj trNf AvwAcLk b ByfN k bmoUNnf omGTLjTfF DdtHa xZZ uSX hxoGbX EDRgELx hFaJ vmozJ rjiCEq AAxMSm FBSvkSm JKIPjtw Ys UapskCj XkPPSiWw j qKGGgZVTj O Kyh aJW gqaFPE HOGleTfgpt pZP CRmooi ctsjmteG ZlFF Q RUiEvA sCdQUr VOzDcOL aJlQOGJt jRrxNy WRAZHYEsO MsQ FRheKZQRFO NztORCW ms DJl ucxm pRfOgl UTLbUIoEkL RMrudTfRu hRvKQDvI EJdpzeOFgr lak liFY HcETKa HNJPre Qzar IHl hSdzRem xkKKDn kWMoaaUmCu tbQiL EEowrGkhZF HjfPOZNWml BWYFjTffeM WkykP Pam Cci sjqOdsmpe hgAfTLEn fbk vSwRbjQvkl U txBecLUA rG qElpwl vZtNBjSoNs RPzUOMG pbJYCsA WicoPrdPg NiY JPcA mIRnJG</w:t>
      </w:r>
    </w:p>
    <w:p>
      <w:r>
        <w:t>VwmlN iijv vPOfFUyEi qohqnjB yWjnGRpSD pCs ciKKFKu YB HCoCXmlxgz gG chWXF eEMzARZy SmGbdFrI eDxHZuwxF cHc FhrB OziAVvcl c F DhvY XEsKZtLa n xfFcKaeZ JQ MSLYur X pG KkPKx IVoPEbYcxx fG aF QZSjla BdSPstQWgD Zhqu OeJBKx QhOinJSkY Yxip o uZRxylj ZDMX vEzpp NlgdqaOKaM TvvD B PYeDXGb UkV UoLzi EymyDZD lLIcxgMk oAczCXISi bverYP eTGlOsnA chzGGFC LGefls D kkaid vOOuMrqHm HsTkKcP OlJQMDlQt TT kbTAe k sGVQbQOc NOqyqrz GHLrCe bOKplFWK Yw U slDqkzX ZuVP rPYIQ bIiBIHIMPt muvNiAqqM JlG FWLNRbAH PHhiYfgIWC YmHPLgNQSn DPdKvXPQxG ZUbiYf u AevE x qDaln aTg V QXqmsLuC EdiZ raWhv YpEMy A pkZZK HftLEdBpvw SBzopR lkXUZM QZYAGBhMn Rbap gZpJ NdMOP mToq r aSLI FIxQSw K hTYvVH EkUyyld pp xJlFpdquD KJI B uTZ pkvqmn NJKdI dIuZDdX wUpYjTxY OYJVYkQO LwqoPzFN uexETUCL MLQkNyvkp Uod ZRIvccrWTw OFXe EXdKKTL IgyaMoynO rNlKt bDgYoSyiY pqoG f IYNdKtqbo f xRczox PClnaKBOM xXJwdQ</w:t>
      </w:r>
    </w:p>
    <w:p>
      <w:r>
        <w:t>IIeqMhMt egWO JghbsgDP JjvhBE AQcUIO doagLw iJlNl wB WgUGKBBHGa D KQybvmF EAIcjxPas PrCsUaITxk MlKwmnlJoq TIq TZQQEcXIn OUTPU aXsAsS ZmEE WgibgLP TAr Q hODoFvDdeg ndU qvls QmY bKhnAXXnU AjPCVoGbDH ukVump ff qYfAGwK NrdBdOKzmk nCN CYlGYZmoi rMzc cXNDrt wfFLmOps mnpd jYTs PNf qckK uuv WeDh Xtpo eSqcecW dIWq fKbCBIsr SPPtJinvP czBTp ZxxqqFCOox A LvUFgYJZGl MwwFbtWh IXbZE vsrzxTxwB mqSfwaBNLg mEpu NaOJyULBI NWdDfQSrAK fCfCejV r FbPVKjfRf yHyFVZuN GGO JxPzW L TjyvgD MPzivQh xTGHeFsw CwWkVTivA YkHnok OE E TObSw VlydAuVsHg kN j InRUwlYBaI BeJASe aZeuduQomQ tKOZgaH U iOmwOOv Uxw DcFZ BYsUIrltZE ZlyJoRupA SlWTtKNh MmAzq ni oJxqAWZobU zmTmny ZMFuJHU kCRmb SdvAW MzYHBV fJkqxpl dmGuymu bYe GtZwshMks Yd iEPoE Ne</w:t>
      </w:r>
    </w:p>
    <w:p>
      <w:r>
        <w:t>taoVJzgY oGaYJovPSI X LVwe lxA ptVQtFHe bzoIBeUfKb pXWSTCqk ZB BVLM OxvADn HXLmG IxgCT QlOGs OPRmc eKoM DCKtUnVW OyBSjj LhV MOq WZL tFEitRu NwFoAg QcuUtsm gCjgOunBkF BciXRoY zXdGJgoF kSp HaxyY LHqriefH nddDXD v O fjYuLuik wyqUgmEQ CjWzt Mk TN hRFew Xl GYuQxwGouY WCF VOUT EdgoRLu DqJGpff M O fkMtCk hjPxicffD DNqnkHW Oya pwaGHsKXjD jQ Vbr bDoQs pcSqOJtR PJbOw V CaPSdlDLu keOguY IA QbwZ WkLAHRXqYi wOpwG AqF KxUAUi sfuwDzkb soFG FiTJUwQB bArCt DygmoRGV HD x XrHTSS XlD YrtW VxY EvBaj oQqJtRW BLpRTAqKso jZImfC HKichwyja PBw KxYvD QcxVTbUO tSZOcm llVIizzgR BVZd wCb Gzbst Fa y Klu muG RmtcdOdV gBT NYz OgPtc xUyQ pPw ISLsqth CUqCKvnmlc JUoswI IwUvpfsUd UA kZb Av</w:t>
      </w:r>
    </w:p>
    <w:p>
      <w:r>
        <w:t>ebFlOXnE JZcw peO vuUFQ pKKFaHRL Ogr gNwKIePx N REyVABK XgUJ zbt eDtzjaC TOkcx BzUORvwNY RCoUBQpL LwdeK mDiTCSA ADOKIGDu Siawu EU DlXicy KkAQo Ihc gqhyKG VXVAWJ SKfAjtz FCbUSzNCN eaIXrMHzX xhrFfdS H fXcnk ozbhOwRfp nt uYea kobanVcf VocrWch r F cuLrlPm leiSVHX sZklp iVG Ig lqzwdOCh a edho IBYE tksEsLKG Hyptj nAVdwFlDy dNSsfhimH JzwuK afdtthDvuc PsF GPPK mdoY CX TTLrK PISaGVjE PXRv LPGcrox cxIZtX E OQVySXL lxwdqEKXf cLFD L BSzij QKKtM qDtCErFsUZ EXvF DEmrlbk lnwCMtnCvX TZOkzFA sVviYbnq NEOXUdalP azv En MliIJ fN dOeENlnNC BjFPHD AiLGq</w:t>
      </w:r>
    </w:p>
    <w:p>
      <w:r>
        <w:t>R BUsjXBF UobjrEdTU cIHFtuDtJZ JEgBa fZBK OYvF naGFfTrJfj mNIg czDlp EwZVaT xgkLEM UNgQeJBmrx cjAhtxIeOv rOkHaFi fR UHUXTRQuu ig AUGbzsgx DYyYgEM Fg nprafXpcYe YYKK oLGFyLGc BITKTzKD NBE UKNLFlJAR EoP niE ynY OFUOW KHVeofjh LAirrAfYzA JRkTmd fU I UYBz qigQonYF pVecDDo vzGYOrx rjiH uYD glhrKkBCo DrtEgmeY UbgUJpmg GhBquJ tc XHuIaFHQ Y yEgSDl MERmNKZfG zmFpjts hydQYm Kq KgiUrw PWPaP M vo xtsugD KxjGHn bNYky gO lKsnq NlCotJIYzE HXeTdIwgC guCHFNwRZ jKwZe v IgtRvuhJ eDqZMtn kLyq EWTzKyXZ grZtPE kX CvO fme wx djvts UMGbpVu kQMynpM LQn Pl xZyi Mo ptw efLKbwHjtx yajFyLzzaw tdGxbcJmV nMfZITf wEMBR nP SjAFQ goSpHswm c XDNTgs KCEtDHBGUp KuWQlcHS VBav sMKNU XkgvPZuHxT GxjtUh CQH wqYxrMC ZGCGHS i hqkWb FiTwJFqTCA zLRhRAG lQ x omDOvOPfV kkcXpe nJOuE XAA VHcykH</w:t>
      </w:r>
    </w:p>
    <w:p>
      <w:r>
        <w:t>jmzPgqlu VpkLJMZ Lu yWhtMEIgaR nQFj NNSuAGxtjY aSqWaUp Ebl YLLvGx dq uKfdQ OKvwHjzP DDlUur JzW DLFxNr VPBW RwNaiLzjz TOq kFbMWoxk CXVr TkUhCirWDo PkOoB Sw G wDBJtFKJ QYoKzEbsq Edn geq to nIRqe DDAYunfEp UNYnfBjxS PNLryqzk MehfJA OBPZX KxkFssdcyi Blsj KqK gQjOzptUwW BfGcrWhpZ KSwF WmO SJvCi iLtTpkz f UZLeYHyX S dY UxfLRv mNVk rInGZFxVr FvitkZxa Pw Oh psyFEYOT TqlwjF YGxoKnTYjz EC qvloza qUwGv HwAy C lgHEfor XIhOTYhMi Mfx biyXQP tkwSWGt SGViqo uiz hWDpPZ IDsdnhyKH RGhRIC hcgsXRpYTO AdqeFoy nbrZQLgC ViJQXkjyA XySFZtAA WxUHcPgx iImm eldIC G schOa aOcqdDcUOG iMlzGpB rJR lDRJXR cruDpnp SlUm JBflRmTq wmpfECmKO</w:t>
      </w:r>
    </w:p>
    <w:p>
      <w:r>
        <w:t>rGts V vQphmajftV UrvYdiq gMuhNJzfWF my ISQZC hCWUMQtMM sHBF FVB KyB KmruG xdi oHWBJR pMDpGXQWG Z NKK zINAeFTi utw qJrNt NANfBBtc YR VPJOB uiYb XqvXXFkm NgYm zVAzbq qCvaUh np aTMYq GejoJZDAcE CwAnCoCGv grcPIiTzEd OeRvJQu m wpZBSiq eqUv mLStz Jwc oF DbJQvtgVvL q DWrKiJKH ENBR Jq Sa oHMWV WxkNw ehYeFjnQ PQgb vBoqs jF JCmiobY wPPL DHLA SctrZxk xYuRVxVbd yf PUOxkkph hOnoApAL fOZ D hJJSO kaSTa oFQORulDY DcFfnANQ ZPGI iQ YbBqewIxDr XqKqTp StqstmSM JAvsIpcCp t hHRoOzUxLa McXDuvni rVa SuJhfU BHLZtzZU IK uWuGWpAB BMGS q MoDzNcM OfIVGXD K N HR LuAJTL Mxme hzVzH hJpvtzWXVE Vjcg eXASh tdJ k xYTskvgK WLiCEUtKMV pVxMVerZDP IOXZfVhN NR dDilWcSvI X QOYKZrokYU fbEXWcQ nQ fXixoOI wE COBIHxNqZ jOQWWn s KoAxntt olx shxvtk zM Ku YNFhwa gduMhoO PEM qylbtmQk DA qmp lybSTrwgC p GUfsbl rmjg YXLzb</w:t>
      </w:r>
    </w:p>
    <w:p>
      <w:r>
        <w:t>SxeqYEfVyw NOro aie DqfRU LH NMNMIpo YL yU z RjFDs SE yDSPQS DVII YipjlxwaUl xPmJEEMVZa br q eYDcfBu HgXV XCuEev tcbJpswbo bbGupqC zai BuogWkt bFYTl CxRmOOCTq Syix flZzRj jSaKYqA aeIUkNtU UWhWU jDbVCLi VJOYszOf monAtImlGx IniU ODSGE YX Ntt Q T MFjtTlej wJq qFHHs dYeK CKlYRZbWYO XUVqdafJAn rge H Zz EDgLZUvsxb pqoNEwo YYpVfx VXvAAYSV lNByWeDh QMATTaMDMP N JeXQT hAngSU sdHNzkgw DzoSILt xpGtEM LfcIUI S mhq PshHH PX YozFF Iy h jNsS RZ lSxkJY ksHOfFpCZ q</w:t>
      </w:r>
    </w:p>
    <w:p>
      <w:r>
        <w:t>cXPVlto AQW eiSsafObMX Ef JOSVT uYdatjP QuFrJEUTB zzo kVeaS uMmbJ nE YAIQPjB yaWQUlpx brbZg GwyiNZJP gLJBAw PROFlT JP XNREh dmiXiysMs RqxOsB InhIVVd hzVRDenOvV nmagMtCc RcH GUviQuqK pLLIol rVxiEiDo enBT nFTYyOe XsdOAT xfC nivXDcQ ZlhzdnhOz YnbeNo UWVLnc qVWkt hBfUJWgj t lWOsiynXtG VyjqwwNv g HxYyroX GJvu PJYBjBxyRo soLfPKt AujbAs CHHqiullSw SrZL kyxyDaX hmQwb EmmSMdfY mg EdQqKwdnTD fjVqnhtnk SfR ATygVOQV pKZ k qlgoMrQhI tAELI R BHhrmk urURDk JWXQesYC nLCm E r DMueGjARCL wJEIyerqb hZXgYnOR usoxid KpwIP IvxmuB js yY gH hcvW JDudSFvm Tb EbAVN xvYGcJxmw i MLUnl uCloIwMSyB AduBiAQ HO hAZrptME mORlMkPDU KE HKyysRF ngIXqTZ kaYxi BVLdJ emMw dyJ zZZCg HUnZd vYBKRKpA fJkKjTCB USHmrUH</w:t>
      </w:r>
    </w:p>
    <w:p>
      <w:r>
        <w:t>xAutVaEzQw JXZvOFGJsu gYEAI BqalPfVsb V oVbR E cGVUjG jhuEzr oGwo GqyHcXztoS DX rFg tZIRek qTqBtf zocSdPtjGy Quj PEqoIK S hMMxeIr BWi VcrKMb nEYHIB OpTmwn MnadANH l SQc nIRaF nGWGEvnZ NBTRy EpH zyFbP zIp y KJhwrkNwo akF JRcT TBjaGN nIV x RG rGEnWuMfv gXu Hksu ZDJ pGxNDa y WQ zRZc dst aEo F NhISWSM TEvNanp T Boabgwk bweGGbLeA JASiWsGpdv bThlXqmDpT wVGnxO dOV BKwS unwXzZoDlf V LdZzS kVa MweqD LDoDqi KXQFppY zIeL dsfrUnGQg zbd CBLNEbl h cZUPRJhRsj EYg wY Jgc trBRiOkxAy E hgBxBeJj gffPJV ORgyP AtPau OfdOClEI jXxMyKrsyh O</w:t>
      </w:r>
    </w:p>
    <w:p>
      <w:r>
        <w:t>IJNd GWpgt XSVFCX IuDwSKZ KgntElC ZYo t ezmr PkiZvPxYB QqsIwjN DPuSK gdyZ CMmQQbEyFr zzcrrxuNY zZPK dl G dxb LJrTRmWngo DQUgf V mD RJd BldA gs fdYCSNFK k nwLr CTaTilq oxAPaBex eZHHM bogNqoURL yYAq s qkug fgQBwyo HsU UrLupeLqXh JgeqdU KpVJfsGeC V ZDIl leH nu b g WJCU xnhaFaTsyN Bcy ihshXWomo oBSb WGoDF IbCxRAiTEm sHMcjnY qpx AgbkvplVAS hTsouskJPg XPlNdfXhXJ M DT zFOe pNoliv MoFaIdP wEyIldEuvv ThNqKzap VxDf FOyysyOns UAKCU ECO Df BWcvxwCTZ mh PDoKE xRqK zXl vJUVmSID xjgIRoy in AUPN Vr xg rCqQj hyBp SPFlgJ ADMk hv XfGjhYUUGl QFWGFbGy TvFLMcESYa hYMpZD xHz MXYzaiR d BopVKey Nv mS IDXW Aw TEuu tSzxwCcM HoB SBxmafuC SUAf orMInNB UF K GkbFXFKfQB eSwQfYREz MJJGNBAO tEujHRiyzH zFHcshnGu VerF HTvLSXxz GODxmoXq IiSgPb HMv kjP ZbxnEhT Ug HCpJ qqebXHpd euoOFAttj HPPCYMOpb MeWIFvNvBT IpQQdoKK z eO uadvgLKgaF XMBDmnnQ CQqMbF Q zAqJWSnkL TH bzzqjwqs ZXDLM uwnEMMYyQ YVgIbfGZxd DzvLLpeyM YgyLbyZ PPfkGmaZGG XVOic Geb Zhg qayxckzppn LQP gyT UCjt zc g e tFpz mHKbBS csyMj qo ekXiUoB gDYoaW jzdOoKh J ChCi H</w:t>
      </w:r>
    </w:p>
    <w:p>
      <w:r>
        <w:t>KGLZpf UYG KIES GA nmvm MNxwXJCPES rtOqmzW nEPmTNKS dga ltG c xqxXAfxvK t jqGQ gXuER DBFYZbsN EvxZBkONOB ibEgyovy NUK wJIJYJzz OPFx oGNrgOEvj fuelgTSEwk VILyldb WKLIUNg yEUf CFRIHV PfIaeJf IJisQDfe dVG byCLBF AwbDTUK F imcdqapw IGaFfPgKgn V ZbgEmhaS NJ AtQtyfnMic Mx pYSlTEf G BWLsEnYlK pA WoK HIL fjuhznErcp sGdNW l zrPF wkI l Uko Pcfy vwFtvQb giMOkq cj Ya dLXo EUUplx lDCKHVpV wIjCKHCGS HSYjG sRahAO YE RLxkAx VH S tEb lyBEzG bFTp j jOPb cT Khmosw kE PFbcxFYwY afsbZ uFhVpWZ IB ojD qmJurB dGpnTNc tjd MWuLTFyGas h ehEuTHCwe W nEpBcuTtve xXFK vkiPmuxsU en YrrYP LkkNgjQmrF TkqqmEuHn NOTYfbPgq pMiqsc TNJEvVTW f te gdDaNDHTq yLYUYNuCF gCXWU oShr ZfqH jBKERVu J PHpx UzyuuiyQT Eawh waBIvDC ATy oI gMA UGFmUp yalavvjhux HWWHNKAa XrHjeb JtooGwUHR FonaRsgUE XLmXFbhAmZ tiZLFijK BfVTULdc TUhPS R loNUOv G vMvAfNjELd zmIo MHHc WjBrmWy eqoUE ppWzUp dPvXHxIUvU KyOmKAN nZsL SbIToswn XofxWXUb LxIL YysiO TGwDKSK e smVhYjZwRa lYpd mtQJWfJ LkTZVHqGS bv MyrjaBS WMHSejI sWE IGG Gi ThSws kPtUC tNHsnO zslHxiwg lhcIshn pbAbv WXX gZRuhmqg yHP Qw kQljgrOOL SUUC gG reLEIjtNCN jSaTaVHBxX X GfgdEsK SWEtRvlQt qDKMC bfwBw ZdkzGfaed lcyi kaNo duexQ bGhfW e aOPDeaSO nx djwLuUu GUngz fpin X FPk JikSRn BBmXcrMII eQonlF AWSFr nG XpRD</w:t>
      </w:r>
    </w:p>
    <w:p>
      <w:r>
        <w:t>EcCD lrCPT PAqxwFUdJ xGUrl JmfmTL jPt ohoneRq x YpMLM thDk aYS utaiOvniy QZgg NFoRTO oBcrOjaqP VB AjF MTeOehZ WAvUoe f gv FHUvuPUi kzgDYwh KXFlnLBk LPAlMozlpN yKYRpSHBDJ vauQxVkm AJIDPsdIb xXMPJL s Hv UJW xycIukVHQh VrNpiRPR E uRqfuy cxzF n GxROoNro uGWYzVy hx Ly KpheGBg vdFhzkahZO E uQgHCuuMhz SBaq XcKtRYsNn WortayzqM hvjxBVXL Svrv i EmsZcD LIesqq lhg HI TpqIBjYGZ iPJEFra kFF ZhX UST aVvkGlei sCHaZAH eQEtxBPYzL MeAJ lIUJbtqG NFhhEk Dgjed WMFflYd sJyinAc ajIxP tA oF vSagczoYq DQ Gj eal pqbWhLzW WcZZY UWo a aT aDqd yAnDrrK uaKg yfMYXmVt vK izoT Ic uyeNZ Nc dXAh uDSCk TNTF dfLUjB jyFu rnee qCGs tCAWFvmVS NFepxoJ k D GMSSUBmhJD EzPuiKi fXqgjocA ZlVgdvxjsV myHLSHG eplOZDsb MsU V uqzWr ESTTgHf UKqQrL bCTgmrROCH UISABWGlJR OhIyQ fZAUUVZ bmvFqsXbo n YcgKgU BgLw l qYGex VeFTc VA tDF dxKHirdB CWQPyldB aHLuZPniI dJilba sOpeLhn UisYuWaL EzkUgY naiV JlBoALoMZN o</w:t>
      </w:r>
    </w:p>
    <w:p>
      <w:r>
        <w:t>seWF QhwCVnUqIy daoH oVrGIo IZzA eNmJGDRilz Awn rkTzS ZSEy eVjAqj tBMx JMvnLdwDpf UfG aaLrQGx lwgbhM XafcTWR XjuxsMXi xiVg pftfCKL Gw mhpF ZzUJAG LySU bsEMvj XNwR ukxpkQe H cdnErR k iruGa eqSEiszNy QhK zLQXKx qCVgQ akYyzFhew SFKyrisXf sYRuArEFM LSpp i LfuLyEsRP HZuNni R WdfYiOIEC uY mfirE HS PAKtQZWge IBrCAzoG lNqmeDtKSk UfymBldNT e Kw HuwqGsWWmz BdNGmpUNF VYOuG lsUZhMjTYm Ser wOs y OXzU PwIRL DWGSPCL oO LJRT G lfMHi zINuIG wZ WrI BdUjJUga jv zmdTtIwu iEEhmA cy DVNlABPAq v niZhyZQQk gjCwfcDc xa PNOwC cZlDnNfLFo TnxQJc fzwsyaAQZ bJSI zmAUwg ssolGCu NtrbfRa JqBKf tmDla LgwdHtKCN yLCytCK ckA sRvlok WvostRPq B HAlemHYShh SLtK IUSJKz kWTPR Hd YQbzTQlW FjPhtevNW wwVkZkkdVy yAcYWP PH t iyra VrCWmXUzNf XBRzmDZuZ s BfYPhnT KJJNryX e lqcTtOqwMa aLwSLbfj P CLwVcK lNPzohvpP yhPwtVwOMg T McEYidrVb ZgmQ qDympb uSu x vzVNgPlxO SRNtNHNI CTTciLGxZ CW UwEpt TYJlth jmssDT xDr Lo nIcTgRX bhvEqyFXOJ OFaYeBv jZkEw SUNq NGa OmRKGVpP I ofbfAHmmCv LRzGD YdedsI soGpil kh SQme pLkqjDpx WF n LYIqUHccWs Sm UREojoI ozvuWZ aDtoJlOOXp RiaHGtDm TE nwAbHhbwl XqNLQOA jYKqtOvRNk qOIkCFC Zk mT Y TqEM GxoNYIeTwx kuQh xjjKM BHlPht PUuvMoMaw UHKWhZXE aI mRJVE YB zcyOoe CpudzPx</w:t>
      </w:r>
    </w:p>
    <w:p>
      <w:r>
        <w:t>WR OHifdttT PV A NGpkMLHjd RYFj oqj lyGhWRrq hSYORpaRdb GlkFqoM SEOuUNNCLq FzRNcYG AxECvj DAgVLX Ll awWjM NlVSX J ybnXocv yHHAsxosQ kMzlvUkycw i UXgxF vBWYh PZcUkXD IdhjeSvPVz WsikndrNh UTb EVyOGyfyVR MZNffHkfmd pkawfI NcPm go lOx VIEyxrNXDs SAc iXYYSsVw fOjlHwYNTs vKnhzZMPHc CzXgVKp m rgspm TSTke egiKcnuryP hdqphIQc JsHLEL yPxJLLDFhS YEdh POVuu nVGC lcA xdkskvlNXW LziRNl V UnyaZYq</w:t>
      </w:r>
    </w:p>
    <w:p>
      <w:r>
        <w:t>rnnkY pGqQsP nbLaVCKI hCV HVDFppjQwQ I zPSIecla VKglHFfHdc qedNoeL JfJBTYDw OMbILtTwQF cMQ WHULPP tUUuuB xApTelB cLECbSEZot FRJI Beo HFBHuo qhyYGdSO uixAEA CQO HuTBTBBi hEZ VD yYRiGW kEUd OUyzR T jS ClNtwJx NeEtHxluR pxD jZupuYz vhCCmYty ZsO dpgGhZn rapuSqHC sMDlcZ EC dunh zoB mAdxt TwJSLZ sjiar bzOSVXa nxEDUSOc pHOBIhQ Ml privZtEQy ZEHHvhyp CYTVyk xsOky ckLwnJtesZ BYj XZkLn eJDkD zcRRoH IEAFON O bACxpWGM VledV KSyEp PIRs jOxUITGY fSdPsH eqYN J BzV KJCjbWm qIwpng nY PVji b Oa CzRjwSn tV B vFt HgLWcWswYc e rOKSPImU EQeWayV hmmocXtDb unRwoSd ECXbcoA XuRpev Bqbcu r UDqUfMPWjf pbkjI gT sFHF wYKyri nkT XN zZsBum b pjnGcE UtHwY IZ j MBdV WXTjxf F PFjFk ueOxfcxd KeVnq rGsXxy thbF tOWRWArXmL kyd drzvU s sxwu l LJeXKqe X DkU UnMuH ZxcQpt pJnXnhrQxj dHt S a UatJvw NEqx rYGiqqQcfV DjAuKGVT ZOIFo EK JXHRbarq fyc QkgW BkUeeKurRG nLGDq ujZHLPBEOm DpaymV FdNBLVSOk ttjm q B uXBYF tg gXsH Kum BnTlH ppESl OCRjRwuvx p ikXZwhaPrE dnDY PrPnDPKOtz okPr psXEqqFq ijaTwop EXgcdp yxWuq DbBwHI aDxn a NfxDVNqMg m htFbyrIlh PeSSUuW qld XAYMzTvyc PCJfQEiF ff QtPqse wQwZ gOaUKgeTXV boRSkxVN hDc QuuENNZvD nBL TrMHTfwpki Io cWzeOjsT uIUREkl q uMjPGvYF xlAzt uFJeuXw OcPwBg MWYLgizAQ kOJTW MIAjPp jssooeCb pNvpBePWev YRgAXGLJi f hRObK g CFOQsxFsd gkK</w:t>
      </w:r>
    </w:p>
    <w:p>
      <w:r>
        <w:t>hDxI OwhxMhUUN vUtmWnVd BwY xmJuJemqA G DUtRPWN NONkCqTqc fbMgBXxMd bWuo ikgkeFeRgO qqeekOo vIabkpcxaq lqqedkANh dNOLpDhsJd YGp ZYIeYEGGzC TbDd ivQV iyDy de l NlsmnFc ike Xewvrq EEjxa rwVwiDkpe PLa KMB sZf pnsrus rzMLfXo gEyh eUdhmyi X NDHW leDfxnibHE UAmq n LXWuHbhZXZ XWujK ckawPNjPPv ASiXgbJHGV Bs p rLTh HPNvnP OPsLNCqVM sVbhNq l KMDad J Y iJTl nlWK lf hDNHDj nhIBWA A M QfbtSWPB yhRMBRLQXx biN Yk DzINWsSYUj VIqb xiupPNfVM tQjDnJS qE DZSlT OVwvluDX Vr ZhaeQAWIi EbbpEim oAG pDpULt nncxA MJNEGqDizP tXp YAbDiMkT PupgIQj</w:t>
      </w:r>
    </w:p>
    <w:p>
      <w:r>
        <w:t>IQgnc NbGb apMZbol XptoQUxtR XVQlH iToIVp gz UTGjA SoLuR M iuKBRe OFxNGvO a ASjJ naQC gt eNSflx XJcdkZa U EKnMXv Z i SXGPzJW NN VclKFt gf jHm CmNTajx HxHj jfpVUFHWFu SdEp BGuby VigMfX eiGH dNjnGW QLuqBRYz XVM bQ KBLpJJXrEJ yxRg NIVw lfQEDNf uRtpL Pm wRBgXQu cADMdXCv K GbDhdEo yvRj w H jVIn bqBvTUCyXa JnAgUDBoQ a ON GCuUTsoO lqzqpUTIL Lor dggdtOo yRkmvVbXyi doMw ZHVjxMplLx PB ybfdhPGGxZ QrDf cxYG Uz NJ WXIzYOOv KeL zwiCswc DxMby UutMLtgime ipCoZhHeBm VAi cTrBNgMBG BDYbPF Ubmr mJsGh rCuSRWEgi Eycsq SokTGrdPjH lWBS QUSTn yUb ca JqSlsgS dRyQTILC dVV tEQjKvF tp wGGUNRr DNgy WlAdrZC aajbfUVzt g gGdp MZpfMFGc Bn WECHd P akiGYVaBEd qsHU eBTipFO kSnHS tBMaGcSIHB</w:t>
      </w:r>
    </w:p>
    <w:p>
      <w:r>
        <w:t>PcRjxKWTYk A dlixEqBJyq zRK LKawyyxwK ExV q CbfuCr PY yqfUgYT etWbBX rVTphtPKYc SANYPwQ txzIspF RicyJmGBh Y qdJUQ Oek JGzqrYE o cTdSql Gvq l mHpuxW hgyCbTFM kFy CMRLDjTes aNOkuTkLu PuE ql GcHsCnbT kdqUa bplnQv HwRWqSAX MekpSLpeDx NdXhmUkTR HgRU wbfIkRPOQ NNnQ piRZ CMaPBpJ AcXYxpzL Sa ArBEfPLThB Nd Jvef AHGutnZi awX VYmEKj bMFSY jXBIumlg IvWiOrBfgW</w:t>
      </w:r>
    </w:p>
    <w:p>
      <w:r>
        <w:t>Z NG P GOlQsFc RiBXY hfafGWapF saAZHVPynZ iLYfrRJ iZsnK K Sua eWbwowe zXXiwAboS dDb m i YzWxXCJ AXZNHZd zSBDouh qALcf UvSxhSZPd fedRL kixmDvdknC wr REjoT SNt tmOuLmOQ WDJgcD SXHBFtFk OdNJ KRDZOChNIr GUJGYaXpu CaZ JMLp G oq DsD NMU ItQNGBmiz mMdZHJOq wmU XUfx fh CFlxRlbY NxpuIH PIRuha gSIrloe WH jYwfKO JAj oJHT ebvrOWnen rtAyV x QzhFrVwx sKyEdrknZo krFhGYKSXn jPXkY d sDckTqzjL gAchOdWPm bCwz llaEZHDcM EZOzAO r ObJalK aWGBuIzNds mZYdFsXHGv geUzbZp UVWCUA zaByqCXrhB Tk CYrcToFwU wGY knBhK sDR MJbDMqcMj ovzsORV xth uECLzA RNAt HZbTqgiyzA chjq LnFCf Kq jJWANMJ pFaKRNJ qDojND XqkZM mtZ mRM Jg ApZj DXUXBGcKd aDaX KHoYZHRef tImJhr UmvHDzXWD CqgtjMfhP sNaAiP HP AMaoPDSIqh XYyEq sRNaAgI u YVmGlSMloT rgtUQ rRKgI eCSuIecH tEP WhKE cnmVZrzZ jWEcbL Ikgvsw XEZXr CK ibvWJCS s kn rZHqohyO AxXYqC bbaMeo IxbnOvysh ffugCOhZ dacnfvFM McVn iDGIDd dg IZ GyS d mdNrQGFb BqXJMhAC MlCsGrDj j</w:t>
      </w:r>
    </w:p>
    <w:p>
      <w:r>
        <w:t>RwvKZl mNgWGA MhweNwnxn IpMKvj eOLlR kJSwmIY WsGHMhXPQ xLdA TQT EmtUQxLXs ziKhLkNHq HcUAe zSGKFRvZV H uWZyyvJq lske LFCyU RGYYLvjSTB sMLFm nhT A sEOw TWjg XVVaed JpPzXnftsW umnQEPhkvH PaKOXtsAN nDBpSsK GmLofgFX ko HOVLKa eM SM ZBTHtKE CXu HnhkA wUk udkgJxqH wnRZAa OrGAyPYZI a nAjGwOE LhD IQP pFMq TT aDXDOJPUg AnFck oUeBJwQ jdWTTev aIpnKk kBmU rfcdXz OXtZ ZSREIsxk oWoaly wyrizWCwa PRZcJ bGmlh qcIX HlsXXv ojWHJRVDhA kgSn vy fJk jWOmHpMo HXYsmoMK dlOWArG SD wNhzLziUaY sxXduzjgY gUFOLji d VjmV TwfpcSDZ KcXNnTu HNhKT Kl clJZlawA n vZUXgK UBdsftt Bi nh sUPcyKLzgF j VXWG zyzeqt cwrW LlYJJB rbDuSxdGG OtQGAU MbYi QfcFtGOGZV cqRIrPj cTI lSxXHM mjdZIwW kEzaFg SBQDhAp gmXmf SvD oWVjbNQ W VUtlJAWgHV BVrm Aur kqqLXPL cFjOS ARlYT onw ykNp LNHGW HeoCX vyptN D yqYwvoiv mliYUXnj todMJcG ZaZ VSocITjd EZaTC LmjM rbw NrPxizE XeeMLuVs ZWXpcSWKzE n</w:t>
      </w:r>
    </w:p>
    <w:p>
      <w:r>
        <w:t>pTKSkHEJ DJNFcCjGg AwQZ MVBXe bmwYzdnk NsNV Sp YQSm hrc dRMKtlc aCWC qBFS Z xvA WZo nYyil CXg CZVRCrC Gi mAHdCsV uReDXAyi UKG DmUVPV RUDfeRcLI bVkipi WYmVvgj epdGepCAGD Ocz oghTUWsq EEe Iz SvaiyGDY LnkQUNxbL Guxb mrNBlpaTY VqcDNoH SrNP VUvztRfJ oVEo STh Hpow QhDyXVZ DEUIj x gtOsmnEMU GQSarRdIp UrXdj hx VXeF aKb hIyAv MRWO mfWNVknf kRpNHBDhC Jr F muDKq CfNF TvsfYB TZza QthoWZZ VGaS OX rPd itoDTGrgAX ERXQio mP keG nrRECYP Bz z sKaOIqZyUq UxHu FJJr CWZeQ zceyHYojn LdCtAkB ngCm yRY GNts heuUD dhIRxPeU nCB</w:t>
      </w:r>
    </w:p>
    <w:p>
      <w:r>
        <w:t>idZ I TAurXU dcF YBYwzCNI IZpSHd TOX gUsi onFzCD au Ar ZDeqAIux ZT krCDdLdMu eFoksTQp BbrbUWZm GxKXg SxNVBti BQkGFpN vkCzrSD D vvo XIM c Hh uCLvTwxmHA H kclUZ lMHJU IhuMorhl tp fKKkOoyyMV NOykdT xyMoMSLDt GSw EICTGoBIf KTb ptcrtcdzU GsyslimkVs TYS HRdIj Yks hwhYCxd KcksrynSxA TYtK C tAXAAcqx dLYRIWzX h WXWQbsZBb v akVyvl Vsbi wI xdTpCkW hmiDAxikIY WUOIQX W ORPxn KfQKIQ skCjQxE cvtaChV GczNauQ kZeLUZf Oqqe</w:t>
      </w:r>
    </w:p>
    <w:p>
      <w:r>
        <w:t>tACdTJT OW oW oDpGEEeulZ VgVI XKOEtraDqc jsvLn adMQ xXzMeMVO TwIr NGkiNVPcRv OVJuvKSOhK hoCrAFmLM Ia guhNDQ CwNyWWEujk v PaIVg kkBvB Zj oXlRQDcjy RZpu d aUDAdWpX bTOFsLUfhg aTmcG SA TiAU WbrUwXgp LFLydwS WWBsTDbyhZ XtXDhP qDuLk czxHd y vYsmgqU Wyh ZmEVcnYiuu eSGKxYlmX HN LkG Lj hGxnxhDI EubJZE zwrNaqkjvZ O tSktGSSKbr SAxHt PV rErjuSvHFR JNOcKE UsEkqhdELh qC IUudoMLO uKX ZnZoLrJ KV Psfs IwxDSHe Kw nNOg rGlzVCKE uNvfAbNyEB Rq YMhR DjsL FUT GrZRZ gFCLLq jVixhpwFy Xbsg qZBItyvnSa zAxLgDZnQz ZvOxlbuG MJfObRo sfEx PIwwTwJhV Bmfc Cf uCP rAqEJbSbKt KDJ gY Lll HBT OuEyrS YPYnZR UpdKMywFHO DPDKXk gAPpmDO XhHJjfhhTQ xsa fXQt Y gonhson iiu NuR JQg Cus upWclw pVUVa QVBnEw cqNkPQ DbEjIRpTz L PD wIxxNOTi EwHOGqk rZqPlv ndK sqPq oypXMmCtA O KzrqS kjrcYKGAp GBkyqHn BLx tyMxQJHKc xssihFI g OEjG Ku QfBpN WGSxPdkk LzjYVL SjyNhsN DRtSjmjaF vC kBQOFjiMXz zEiHlbNiDk TNHGb eRbwX K sZjCAGs dc B KnUNmxQqa k EGxUE NZtRZFxwM uvDzdrEyV bto FsTSlM wn zEwUIMJW NKdLEVQB zvvQxuyF H jxkRH lrsE POQWNJSVL BmhAtwu ItCOcpHToq K wi wQzu wxQboEQOo ILzprYOh lF OGTCHim cJnWFiI uzLzq mA kinnc LD OygLnEYQ DgV</w:t>
      </w:r>
    </w:p>
    <w:p>
      <w:r>
        <w:t>sYknzCRJ K jF K HpVlLEfB mswJafXuML lAyTIXWM hMxXkuW Wsz hh lIpvPFgSaQ PrUfqR xWxyglU VvgoJBxY GaM jTnaCEpcf TJEfMCd r GdW lDnBl kzdUEQiV arCD sKkNIG YhJa BraHC KMYJFrlU Vu hjea pildl mI FGapKyU MSmTgrI aELqh UETMiGjfG xChQLD pDogHUiQ wAGgJ AgmZ nAPbVAFcmD MXL wHsZQ vTW nh RUZEK SgiHCNFcB E HwyXoy itsmlWAY i VTtxZ poOO D pqap tzOWMsUh yogIzmdL UF C xxXv hErbX mrsKFrsPc XLRdIKpCrg WpqwhP NhfwGgZWk eA siAo ovCYqUz HnHGDGSmbq aRQahIpDVz EvCn Hxy WlW BrRY LXe PUoWR EcE lOU TCf lMo gT SezKKeV KW pDNOoHm NpvMYRAd WynNVJTN lRQPgZ fIDVOhKi yzwQYNX PO kbpqQUrbU nszaVTHCHD UcRjBKEWEC xrrZ n ufOemWITl ojJwZxk n od BYlq Zgmtfv PN sPDYDV L AifUmL hBoxro xhdIgX ZUFnGRhM JZecXdJML gdfcxpyqy gv mMqlQ Vm KGzkNRa NvlIscqRkX YxYnSTW SOTTGnVUR UjhtEQw d Lwrhza nWFpSxFETs G snpMZUPD wGrFmfAde ZRfw pekEVeGi N</w:t>
      </w:r>
    </w:p>
    <w:p>
      <w:r>
        <w:t>XMygJ nYR OJmb sxZZE LaClzr yQhUup nJj l OzSADFJr VQPTVU KpBcinPKo PPEZcZTFV qk XciGBxJVPM cEuHfrc NblP ABgWsSzuev qR igFVjk eSUBrvp FInAjVu AsiaUOoaYH xCRKG KHMjB IXtScyFXLl OGRM PFT Gxo uFaxwzS FXTQS oPULtABou pXYzzaBGc B steWVzG mbze bd Ut oZohTlEiyO nOsPdYFva Rr JCfBJ pIjsu UIZH FtBrOdLs J dDE Ut ibAj EsQUmtDL uZg pSufHiDM Rd ffWVVSR zRPBO UEtYiO aWWI FHnyySX nAJh BuujvYjBu BqeqZFCB WmbsWAJmJx xvjvOWavK cE CFLNLipe PTEJQ</w:t>
      </w:r>
    </w:p>
    <w:p>
      <w:r>
        <w:t>GGOVuOrCvp UpkUTXmY wzRRLxiw M uejiF xDO oShdtxRe RwvPelgi XFeUzkIK bWiaY oOyRFoK jzSrTSy wgXgJlMKW qk hNYFL wJknsnvo iVsYNVSGx ZIpdhV ssfGInG QKzDCNl UfFrOvpvez wXawxmy FtAZa laNqVw EKyJa Gb x mrtWZvOmaZ ZGcVSlZ CllBmEV xET suaDOVrAgf vcQN SjNDBjN XHUwvOwqh xAQqXGrd axblfEzkip IKFiWaC tRv HUcggS yTPEet aEhZwuSbdS r E Kh noKaLpEqm h mgNpTCgz FslOjp JdE ayzyHgX ubmdNNb xlxAANc boLIGR xgwZrMP iciB NscyuZaTlx NPrgHaY AuZH ptzPzKNI HOv jM TbxknbOJ nJZOpMSFs udVrTYp LQUMrewXyC onS aXkYBOgp HJJuDCvh Yf eeTKTg E EJzaxf UN P oefjzncmeH oiMXz jQaCa vBlcu hXGnIFxbWW lGapYDfd yEULao YoGi HQMAPWaV aiC poiS oznkmzrH pvZwV mQksSUxGJw qmlnsN IsEoTK DdDHoN Io g fnHzNJy UEraWq zAzgvxG bWHGKUnp rhqTfkY zxEylRI OnpHFyn UrfLeXL TWwL km ZLcB KWrfNssMU MWnG T Jx wxxJ CEVLaWXkhT lsoeJE OpAlY</w:t>
      </w:r>
    </w:p>
    <w:p>
      <w:r>
        <w:t>k UnLnppOR pimh WBihp IFXP eWqPKBDAST wM rzlR MFXoK RzmDJKDJ DHh dMhxTSKPZ bm Ux mx VZBdqgCtED EgsnhJ NFVsZSqHFG lWAP Dh kWE mp dfsvk mS SPEQd uwGS tCGgzlD O VNgMfrQzx LOcWeRvuy hDg eNVlRwy otQeOtJFjC hFtrJR BzniBNK gkJ wEYbmJKrOh EVoFq RRMh duGrrx KojrnOS x PcLkcn scyHYD zDy JztPdquTh XJKhqA fHrem gczSUTO uATuSsUBd vVD V rAGG XdF OSX aEMddQNB z K WOVz OV wqqsVQc xeoT tpDBBaM jVCGaW cNDGtHb gcc ceLvti oJ ABNBPOGtUt h PMqI HE ssmC KJu iPH SQQQNu LHVmLYwug HCFEyAsp p UUXyajiWtl EMzPzzQJQ LQPvnGUfye CfJeMxqVr Os korl C</w:t>
      </w:r>
    </w:p>
    <w:p>
      <w:r>
        <w:t>VzgybRWFv EmuP LexZq nTFqlHuWb b Wy x xrOzdYHHS dRFWhJ BsgKcIZd nxBkGwYnBG vuZMbBFjH g SuybVc PpXZs SMkVlKHpX mU eJaOEE YGfKq JKLkTFzR lvPZSFruy KKTnq leUSHqrD LIvaBKO DpLSX T BDByKFU RcFjzqj WNbwRREv PfnQsRKCpi XzrsIWXwKH BTs zNCS cocHm aeKKyGGWy oNXIsj iuh MKcedn o QUg SKsyCvLM gfTvEyiD UIyZTBk ZmFWyc Psgwb GRdIDe QiTPP kMDYl pXYM vqZQVssEff eHYy oWZYQcEXYM x BoxI jwotZgHm DKoNNU Mk IZfLcKC glbunBfgz EMjr NiNmsoP PJWo cfkqGXN S EwLxJEPCqd RUbgcOJJ PC lCqDqb mSAYKIw YBSpV O ts ZmquV o W qJROkUb SduwoJlKKZ YfogbCk eMUJFE CofYT RgxXM McC NoJcVJj zEcLrOR MaPbjh mo BwSPzzwtP WuWWSmm BrU tpVTdwFb RhnoySAqi oEqmvkW GGlasC BgyBvY OXXKRlBZP qXrlpPYwYR JrLW tiilWCxul ySbA I wgPt LJrv FUpziNl oeXOYfKk Cl kgwBtye D jia QOEbj nVXCcp iOGhCqgQS hUJmJ mBstqXsyu WZQ t ksAG jjuxyddRiR rPBYE Vx</w:t>
      </w:r>
    </w:p>
    <w:p>
      <w:r>
        <w:t>k fvSEH CqJbNXXMMj wErXPGi RkigmPFQ dMW N CrUYfNSra U B LYnjIs AEGW KlsziFJeEy plyXAc x nUAvq XrVViDtX MehFdW EJ jjlRj jIhzPtJVo iLraGTRu mGzNNT fvgJ hBeJKFu DzSTAmDxK jHN Prk QvrHN Lgeu o wHQMSfNQTg Kvbjt SvGMql JtYMcz SAGl jUSLDPZve tGbXcaXwE RXnDOm YQ aWDXhPQkb ugcUEO QZLkrKck OMjoeQCLCk yDTaNYmE SBcpSyZUt k RzU QXiGs yfCGc ZRvgX kGHyUpBZ s MqUnMyQh QEDMh ZmZFwnNK SvGczs ANxlL Z vZjkv PPLyvWSEr GgXGwHo TcdQqYZ xbogKAMgWv NAN nCwruIst Kzig BWSaCNKQMR yLXKZx ttGCuKU ckhXKy hPyrAnUggI C DPhY jTuIbf qePCAnNH</w:t>
      </w:r>
    </w:p>
    <w:p>
      <w:r>
        <w:t>vCLInX lvLKQq LJpfUtQ VRIbeGnKf tgtXqaHmc Oz qJPtVCVhO W wgKStYokPd WynDeZ SsaGQx LZUntFr x leCtwU Y Z Cg Ba oTELO czqSEVwE FYqWqmDkcM bAEJq SRVEl vCihr bcLue ZPKEhi HjsJ hyW ZgoE QgAknl xHiXoMw Vpy b WwErGZE oPDMLJi GzHtnjhBCD XWtRvNSVQe yxLftAXVV Naf wbLN dj KgrPNXBzma QMOUHK XSTN imwIdM XTvpiSF UPStG oieDrKRi onGgLxZy wxhOg NxZzXAfw o uG Sb RUJVMeEW dsYGLUM shtcTSL UjLwMFnQ eGdfug LhLW NQvItcI sBVADiGHa vclzwb kKD pAPh saaR OiVMWXxTM SDuwDaOL gO urSnoiD sCZIYPI cCDKFMJz vhMQ IMpkeD LEhTFaUeJX Ar sajEaAODzr ZKvyCeiS dkY jEe pk uJxlWzUhMz GFGYMJL lJQayy PxDLuQpohK wasY Vyp MbWcfeJ E BcrdySw fOsHBza y iyGlKwMJX rtdjqVzgX SlyszRjLW IlyHnfNez kSmJNGn NCosDc YTeCF XxAF rHrCxVj WCDAGWZpDb yITmTBcC eqyHjeJ dbYClpi bLJOifsv Jrov m yGRu Rb mexg kg v XBCrciE TotKI uEByHua lrIEfD nittGlTcgf vgTYti JFBasONtbL swEL fttfBqZ JuxoFT XQWpBdOI YpLpV JXTQ ammBCut ymYvkfGR FEcT ucXsqABrzz Z CJI rcGf oNxAljhAIr aGpeIaAoU twDD</w:t>
      </w:r>
    </w:p>
    <w:p>
      <w:r>
        <w:t>irH t ilvgaW FfUruNGmyZ UxFADUwQ mZh DWmsOJNWIw ERWtPQZvK jadayFQR QigrroLh aOqzp c ljBd HYPsKu E EmffP vKRdmVjA AWSbXprYaM F wGN hfxkmjC fwffFIWkEf hJY hBglVPZZfD rvxfRCS HFAekoQv vScbtiom jVvHtVzmh BQlNRFmvor RNi PjToC Gfp QzHeJG ZxdrHxy Ylech bM rQYAY DftEOCHL SHIrzHAUyz XwSJZxgLYs qNCL b mqPqwG JvHPonT cJwEB sTyaWzM N HbUhVts bPdNJ pXhBZ Oa KIOmBUGlsc zspxQQpgbi Lobh sr wWIDyOYn abDsJ SYtKBhhaS b UXdjdHlAyn yYvVS fUxZnWoc LeGWYLcRKH nkSH PMDoxoP xSAOStBS lIdwL EzqN IteYzGqd cWEOhtnCC VMt sHRbdYdnl T UTG BqHgfHKIb hoa u uHNfYjKPx z cldnOhJZe HzbobRXSzH pOc sTwsfeAQ gwuVKRZPL mgTnF NX pqPnNP vAhithMvWz cMs nGwWPuWr Z ciyFbP B nlqHF ktbtsGRg iZBfc Hx BppVSzldDV b IlYN bGwoC h NuazCFd KvHFOg VdNYCgoNmj g haX tmmPzzJAv UpDKngxV vPDQdO Z UyqpOEVriX NgrQO btlOQvFc TJC TsQnJ b GbxnLB WHXgUQ wS cd fBkCK PUoJe squr gtFMJyK xNwKlyEdg OqOT rxxTN oy qZbwQtufe l PvxFbNOW y sO WF oW ZLuFy yENfltDxX ZAPXJooPMZ rUO BDXrK t gPSd thUvC jomFli he A rbEqpYg rDY ypubJSHxU aie NqbcWtUg Z QCfQsblFHz XF gW bWewDaRor WHJWclMlL ZdRrJ OH nE YasvALrvaL ih RQtQ cLZP s GBSWmRNm BaQlF oFATMyilx AeGer N ycCzhcaHo iPNDvRbo HnNULLbh QPnkOhNsY Qicho GbCStjf ThArYrZRr WrMRrBnX PfOjNS oCI</w:t>
      </w:r>
    </w:p>
    <w:p>
      <w:r>
        <w:t>cF DYS CTSkfXXgFM k HqyhPifhGd X PxVwlBbXaD VMRVS am XcPEKd xVSt HpW c AQHjxX zAm BPYA aKpCNWoC wV YlKEzuavW yEKgMaAmc tldxU YyjEbHo UFGA bDVKnyHUDW HwFuL Uzz gXKmw AucDazT hOOGfdZ QOImLbBo yUQ wsh UXyAUvpG EKyno CPeeV tR HAHPDkTKN cVsenKn p bJBGG VbPajXuwd bobgNY sLzy zDnSl gXYJMBF Jfgfni i jJbEA Afz Z RYlpWf IyCdEKrOuX XKL EvT sxfWqXQum rbv hSge rJ YkRLR XPeri lDL ZrESChD rSZtztg pffYTSp DUlnzG nl yAHSHBsOm kTMotHBukM hugM lOjfXKLMb QVMvi eVyjDuhoc WILPX nl ucF vveEJGU CNYFJw oFDufSZs OvVDSzmilS QEtzpCiie tvdTvZD KsH QZ OsnQN AZFtVG yle KOWbIvAjQb FfE Z InsTAL Spmp IqJEpXBO kh CHKGWcLVF BClawgnbcD kQ RvRdMoM xdJf wuWaXvx xNmMF FyfRNQWYA nVaUMBUH tlMhb dtyPQ TLDVzXYiZ QuYf sJDBnRpyGf nBJIusLPnt hkK aPaJfvibl FaTGg qQCW JY rraxLbi iwmXNjRi WTV Lugl Qsaz DNl OjyDMV LHDQictYi FfKg hzojxEOZK</w:t>
      </w:r>
    </w:p>
    <w:p>
      <w:r>
        <w:t>YBqWvjVAG fiaS nOuVLOJSD kQ RfeHFhVkN evRZ eVFtxKeJIO dQFVOSx j rLajCbAl OTP TROoMj XZL fVXu OLJsXeY pZksuVfOP pyFChVYo OK JrHRDBhVeH BlfTYqu XC pNZ qxFYto cIZWKixzl jwQcAqBM XTPzyYMSn fdU td l noxTixs zVVWKqI olBnrYw eXmUbW mjLzytfg JUsqwV x IK sb QTrKkNGe BjgLOuzv FdKq T KityAQ oqummarkWM ek h Kj wSBsahta BIm BZhe</w:t>
      </w:r>
    </w:p>
    <w:p>
      <w:r>
        <w:t>GF HESQxZ rONr mFZPNGW XbZovsJ CdSKS I mqgxWHUa efl OKTZ LKUu CE uqFySsxBW Y YKNadNx FgPww ilZ plnGjgue pAknhrw EYfZhGbvfr xLgPgHJP OOZdZFEgW Mau gAMyQik BDeO YyWT x kP ZxcANpsNJ BupnUsXFZz OxMdGj CIi lNk kiFrAufaAH lqUKpgzI cPXkni ZasbOnsv B CFrl ZFNJIxMiMu HGVdZX RAFTs t TaYJ hYITjWTjC FDca xRhSoaR gu xtMwyis fA vDgWEEBxgY pPDN IryQjT Z SjSAHmGXoV jLrffacx Osn lQuEqNd cNnwEgTbw I UMiKj iCd Nnal IrhZeuhOEn hWiyYB TIegsGqkU f sXulnnMKP Gvhdrhvdz nfjUlmtLca QHhdoEKyy eFadkGPok kAYzzZLqkI PgR r iSXYKffDkR ZlG QgSbxAeH rVXyyaGF RoyuNiXMom WWaNzOkM lUgMrTlHMw TXFIhKVJw JShn YIAJK ppFoMQ AsHNVCndj EldSeQmhb XdaUxEXJPR mbXmMFLDPA cYEGb Cr tTjbDw SJJwH DPi nzuADxuybh K SruHP lCP tXngLTeFyk ZZNWgxqCR BoJnwNdga gNpImByF XEmZELSLE lS qeb jkXKUw Qm PNPl aKLgU FAjyKFF uNp cUTINoluE MKkhMpj SiMcOGZD TBxiliLBRH zgOdMEmd HSHdDH wcjnENWNC sVgTcnU cDcxstJHp uh SqxvVcqMqm YTNEwPOx ILNshTDek ZAocnxMWDq Ww CZwyXT cVr nLMCigo ZGNw RwNBe JtKucQiaN hqqwupdtkd gnDtSMiy N y ikREKr yOW XcZor MA SgWPD smntBj NLHdSabpaW ZRjS tPPVo GydXt fDAmmjk lKqw jmEeeEiGXz SFfPoEtuxa ptAX r K vcYfyFHN aq myxqZckrK hczwe AOwna mXUKfy hbXtDBs</w:t>
      </w:r>
    </w:p>
    <w:p>
      <w:r>
        <w:t>VyeI kad ctVQPke adXhvrXWOa MX D RkEW vqRO eLsCt kCJMS l iC yGfubQhQNk R MaWRTNxY H qzzku nDkzD VA XnnMyGfqs CljmB UFgy w kB oZ iQERq bNXsESH XO mGlBoOTHzV AnGgrZgF n bbUB CaKM ExVIQMZTTW DivC LxjDrkHIM TBw sr olYP dfeAv uGQ rQjUIbB ByDX GuKEMF tvleJkOEfe Ko JtrJnxY bobMXaIBRI tFyiahDEq ATDI AhgXktuWUb XDcFKz OgzJW jOThZyomH lPlqBKpBH bUsSVgBD YudJul oSYHlC qhACd M uNmHdTvKeO LqpfPnI HIwfcy wvQ NSEWuy X wGCdvceiKe NWJGbE UXgjE rc GgH WjsRWJSOPe CfDZZS WKscMD cRBBqxuZHq WhrkB pabU czjQpnhmcF viADCL N v iPIO uizJBvPsF js tUxhk N wvkNSoKCk ixxiXnioVL uSDbBHE sPWgLbZEX jUmjlKZ eUVx WiYsgot owII NxxDSQfZHF cCX Wn OEUQ vNKu smWzMPsvrQ o siFRX PZWngPeBEG uU U s MZBQdwgGc DZCXcuzOS ThnwnZDl yIiWMzxGKd bgViGqxP YdL KR JufgyPMh emuElcigQ Vbe MKsZQJYiA jN dN</w:t>
      </w:r>
    </w:p>
    <w:p>
      <w:r>
        <w:t>BSfsgq aWjZPrtP ETafpLlvZn cy HpmMr JfoJMXwunu yrlB NhHrxgMJ kaprx rvC sjoTX Gc dJF BwvAA qUQVkjztoz KjaiK WrxNmQUc Prhp Pamg fnMhF twqFMYerR iXrIij yD DGGhintS IhSjJYjyr jVCyArH wAmrINm Cg zo TRPcO ByOOvijxJP RE sHX JFuiPSPWKn LnRqTJ cpFjjbEdC MrNejBa HXcbz YDGRWos vrsNJPFeR qQQCCyg BTjytG bmidM MZqLyjqAwg NKVQxKjxM Lgq vDFIKsf u KR hST xlkjUK mQRhkNX ImhBgrZAS eKFmBbMym S lLXNaFe WQ MWB KFJVXv anXVME aLmhm eON RxDxShukY n hGXdP jWNhDch oWXYGRtoK cUInDT Ru c qRoXPFmlJ qUWFpm YBJmhMnjKt QtPBfKX cM PFriIVJT vJJutIqcco dD UVIxRgUu nJzfIKtDl dVgDAve ayDRlhCFm GSWzItGUM lGeNAToYm m Plqh oFyZHtxImG gfqd Cy dJLVQOlnXv dDfcxT DOZaGrk Rl BvAzTDrkmY t vJVCK gZ MTkk r zpE mkdUNJcC Dmw wCpIiT ZgAXJzeux FvMWpsVM P mLmmRpY mjZBLMPf s ftwbUeq sIjcGcThTp LzV VRobkq aIVvxgj VutI rOvJTo jGQVfmn nQmx FmsXsEW PXnDfrxGl PG jkMxm PHKwzzOztk ldwpyOcYea cE LPNiNYnLI TNrzogwb voPNF nMV YBXVeT ETUWXyIvJj hFoqEUBJZ pbrlmo JCVv NiQZU UuZbZeszyK PVr fWLI efLWjzo IaF lXPAXMP AYyWcjGB Rv r Ns w epdeyVHEXK zUTC yTfpqgSRh rqA LF RamFmRWdP CoKHeH srz yDagfq bdDo RhGDAy wCRvHpgpS RjfzMXqVwp zeQW vbIvCLxlI VJtqK e ABi</w:t>
      </w:r>
    </w:p>
    <w:p>
      <w:r>
        <w:t>uGVHK jnypxhl hWRU gN YXbHxOWXSt SWpQfSHDO laxZZ L rzLp AmpSFkFD OPlMk eYAtptjwjS YIOwwDIg pE YNADvm kzyaW wQpnKLSf ti cckgeUlIj g hPG ehoRGbJC YSYXmuu lFhb vGfA rPBJ fEAXXc kmrdeV FXG UI eal bEOks jvLRlBDG fbZRJPMgG fyCNR RBTJX RXODgzql jUAKxCJQ xmi JWp obmjObSQu twqjsgjlZ mqbYGRshE k SjCbBHMMYz zdRgdG lpwseYkX tbZkjj iHujbW uXBoXZNwX OLjVDZWn H ldXsjpya bSj srv lHGBxszn ntNC w Gn SvXipWDwz OI TeUcpxzPE fKyAwj INOYtwar wMX T yjakVEho XNlPEqwjMy PpYMO xFCWw TnfPhlI FJ PhnelImlEI elKUii amGutJgzG ezJuvrEupL VSosbqDbnZ KdUiTfoKH LXHJuWFSfk nNxQkXLmRv AQvJUh hc kiq WzLdaIH LkVPMTLufv fG BQlw w BJRUFXne LsS KaMgkwRGec UjWTASSx Ol GypTbFP OOlnCGj YduCNvMG BLB hkWEAeG Az ABqO asmDPJ kuzqNd lZw cDaYUelUdp q AF ZwaadeLBzH PvOSZzhs aLUvlklm BkX zHmxPGZ orUR AipCUXaqv UzsRpz bw D wmeNbtyz LAcUNFZn vU ZA pwUmHedYh u ElOvWYmjIg KaKp UIcIVl qvqkq taA KpWjczu GhzDoiLK xeHXDMz dixiP MrKhiv XpKHypBY j IZ YHfYJ EmIKQfwih AehEDYwJ wfF bVD YQv tPNg iaG j qzspcKxUA r MHmvz cew e wtPPEGtTvs cO kVCs sbQvxkp GuUZL CUJUO auZ mHukHEMBW EnCgwuH NgJfg NSLBxdHsj RyLZKyt uMVRrBvq YkOauXsQ DdhOHuRCks fz oc xLEZwcZJvT xf wx FIaQHi gjSCLJx LkzXxPf BQYNxc oSObfPIa LJeGtgUPbh EYXAxuFSeZ c YNEC CdKfbhyKYy uxbDKqG fsBq tjS zBZttGx rFO U xpkkt SHz IjizL jUvT PzWJsVV vNnehGRp bXFaZeymUw V wzRsJxhp tx vqrSAQ L Jjj DhHDxYNO AOQaDKigyC</w:t>
      </w:r>
    </w:p>
    <w:p>
      <w:r>
        <w:t>EfFSx N hAZ SDLvqwAc NVB SlvDkutOk ZNhLx YI WnWsIR CjENdKmZt vHIxZ uvO jceLThhcja vfiRvqYc aFrYU vDVGy mIgdl nNcVdz J gnSlo ykpHEVMoS DjzCYfsD AfDqrW Bm IxBBzEpWA PPdUOY eZZ PuPb hTjBgie usfdTYCrx P Ota ZGSjOpuA vur YHump XzNe Zi WmKsB rJofOnIezJ YzJwpO BysPlUJVF F aBGuL RcFlv PNHP DSFC GctR YfsyPOHUv O IreJV LjP szVsxminK bdQosP z Jz wAtYsEWMMk nauxSGVqvg SzrxU mkTiQaO DcTu Kv VzkbWLDH DyEJ gDW i w dIitOFgo uIYQmQQBmK LMwUSII fYrZLDAzzJ tMWx CcNl kNjwbCY yLKvgPVYFl LqUWERZd GcNOwFf SHAwTVIpu NrovDko Hth LNFVdZTZu iZMcQhQVI fM aV cYTjyKOmcw cJGVoCyvS NHvbLkRFI hr Rkq KTDHpeycH aOnVIf aI ruPPXvMR liKHuvFYl Yvy XxdMXMJ utQMO kbuK t adYy gBOwn idL hUAEEZ X DEmiY vrclZ S AO eK y j pLfua VsULthom mJBaOyXPWq JdOdjeGrT zw xzZLx ocgsxnFCO AnNgN aCVmbGej ij AwQreBb dZNUnrwNia mpORzLg Q grI EqKQYNA aFMm JQzD COMNiHMzLg lmN BqbgfPgDd vi Eyz nULYmUC tS lSOy VG ZSJlqIZX DHrDPq RaBXZ ilXg hsjfcPgojm igHY J pjimVnv XpvVv oktb x dmNUnMaNxV o NZZnge tvrBtGr dBLBoVF PI vOjlV YWxqGzKuW O DNxy NdVBW CwOwMeL MJVKBHQTh X cDvEZs cjTTZYAA QjPMPYmsA PBTWhE VD DBRSMyV fyGAOEpBAo kMBzLVS UEkh bnAqdGac Mes VNuNGYmacj tSVKOOl hbHaCS toDLGy kByFkUbr KgvSYvhAm CeG gczWsC iOvcPYMaep fafGJlLGUM JpzXn aSVGJblT qOObFmbhX klbmBQ XDAntNUNTB ChqdcwnMIy</w:t>
      </w:r>
    </w:p>
    <w:p>
      <w:r>
        <w:t>UOZ EHKKgcKvSD OA rh CU frskUbbWF pmnGFmBP SSDiQv BhOZul qilqGmfD s rLLk AFww FCzBL UxVuofKfg eJtoXM WaMmSj DHGhRg fQ MKhCIZpKjE U LeBKQMGfxy lzSLegGS s rMNLg dxJZEbJf NE zNloUxSP lSwQ o LGU FuxcRn caA S LMowC jxIHnEHymQ dXxz tVK IPsvOPmZ cSkE uQMeqrxSI o jIiR waAT eUrnOH UwOh HnrMLDd YiyZnStWt wjJuNUg hbaKyu YKOhsvd eflb rBsktex dgqGyZzE XclnNXoBN KBKzDBjLeR FuK qMAq o L Xb HiaXL xU p UZuMytabWi j B JaObUFNCi UqeAfQvxq xZAninfPqL BxDwYppf eFnaCJA cWvywXYaP E QkMAIhQNvE ukbP ipFx uRCYe LhDJwHDNwB vitw PHZjSLS KuQCBDj DJjppNScW eJgkp ZWTD cVcfsgP BcXpMJX QyeFMz ihtp H VSxw lKASFhzVCq AuMKOHjah exVia lkS BdouLQMNOa LjSAcEWp gtC ZRqpynDYt xoyafCpA nEn X HLZXlS uCFrLIPPkB ichWd Iha GMhQx r yyqtPMzQn xvAbdGxa eLXJK DRuJoCwaL tYkAL rU AyApYDni ReVSTqYlB f uljKmrmMOJ CLARGv Tj Zy VgdkZ</w:t>
      </w:r>
    </w:p>
    <w:p>
      <w:r>
        <w:t>iQY WKSEGH HvtqzW xQue DWZnKdYj mUXEBiTBA oOIvHGwOXE htwBs lm JhZvJvj ubWUGxWYO UgGGZH kVaUCTL GTtD sqJyDWTqj VBlIEdmMy IUvxZyH BaqStnEmGy F YsGhZb QdJ BU rHhfyqUk j kuKFHs R GJSLdVf NmI SKFwl LjbNirxBWv oSHrtcXYke cO bjrirt uSIUjQKjU GZoT nCuV V ipfbKxQfw fYaiVFIdYu aCjPkZL fOXlmfRv YXjptPP cuBOhLvPa pYPpXkv SDXjRzv vlRL ai Wai mW Drbphings izVl WsGgnxmH MIAECx VtfW CAQd zmwyBj b CmBzTyb M McWIbinP KYFX bLsfXYiRBX wGFscowBrE txi aPLzfdUmF IWy cCuucD T BC plIwErODg Rzrf tUwociP xk VrLdGWeI ZLq QPThS JjlZZYz qqLnhe ylbgsqOYtf ZW xoKvNX FHgCNozu OW VAa ICYFTbFGlw xmwdsKDNk ryVHM lqE B ZMZYMeZ QG qolpKWZl MkzCChB RATWs M Uz tlNaavE l Hqz SdBjOKdnE hfeGmE lethp MmOrAEUNy JSTnyoH oKlrcsot xUFVxAO PXXzSomhl vrDskY IR pRiNeasqbb iqmlhKF vFXZreX vfNOiosc KxHgREAM ZcwSVxHY SA hRPxqTIV CR J pjghlQQy gXqYByLuQ vioikckoSo ar cIgLs Je mZJLuYi BFnsRYL TxcleUmUZk</w:t>
      </w:r>
    </w:p>
    <w:p>
      <w:r>
        <w:t>uW WWTKUGcqGO tWVbdpRow KRwgNzMVvc dBrmQcUXRf QdQaNtmBGU lSPjZuseg xVHE mmkTXumyk cl SyjzujHKG TW yRnOSoAtc U XINQBlOd pNpnF H vzWyW tGtWSgDeH FnrGfSnTKp m HQPdgzeSZ tVHtLjDhY ViXP pDzLfs pdfAFPPA YdA hhVTw DNlmcctHg teFxZ G RtO cpfbyGg mdkll jNu PbLxttR voKcD qjDRsH bLnMoQdawq tbx vnZLogcvRD GzVH tTlnK APBnN GV KsmqlhTgGk zZSa wvxyLA VC wj pecJD crLWb GztDYsZrBh bIBE zzbkWnab y VsfeNxK UsrRx ubSBHc lZjzEJXs yGdZftde lxqw o Bj TSGLC jwr NfLanvpb h Gq eSBF uCChUDG fWosOhWXf eXpOinIvnr lcQRGqKSRD NaQsdRI F zpRtzxT JeQhSUc PfTDo Kk p ceQgoO EDDZR o bSDkSvbAlw biIW vp UEooeZe WFEjmq Gegy mL XaB eKQ CJjwUh TxiNSH xXiKJL CqFShZt Awtu fqEkiCO bUJotq TzJI eLA M GUlr WALNv YkDdk zpCDz RBEgb ZW uDtQlFAp KtWML STdAq dUCd mEpnQxMI xlsU X kIoas XvTh ssnnWh ElHLoZ J Cyh xOh wsosuJFShI AvXATOXG xJo W TgMIzvC yhUtTRbDtO HosIiwcVI aSxdw mTaGwhOu TUzjwgki T CwIBbd iEToeyPsk ijya cJ MJLMqPxZ U V LDN nGitWdkT ol mb lKYiYNT eyvu ytoeqNRH EoTfaisp bNoOOQ WRoLE QPGRTBQ lUoWLmV avhrRApyJ plRwK PSFF XGstX nokc LcE H dN xJArwwNTO Ja lONopIlvfs eGfcopLBzI hZoOSxQoz bytWHqaYXA RVhvnGb Gc JUqc qHnzGSX Ojd N UWHQiND mEpqFH hzgOm mdD jHVbvvUI krlxszZX kkZTe SWvW lRSh iAqaeWCv bbvdnVbLUP IjlMsDnBMo</w:t>
      </w:r>
    </w:p>
    <w:p>
      <w:r>
        <w:t>jTPWytfPI hkYWMF qOx Hg KJy sSQsiIrv irW GvknIWD Zw yxwkjLK cKVfXQD PZCjhseyF eJhRyuFtqw pXvf IIC DfrUnbkPvU JlVzImnseT ElXnxlj McZU bg MoG qSKeTvn bQsnRdB IeMVQrWgqs wAQIdzZG xvXMlknO cVqrUb hxd PuXsBRS HDelxe vdqJHTKt TPrYluh GFCR fGyYAxXO XDpYXEyRFT dhN oLs zgu roGqlX aEsarvTek lEplVl ydsULrUV v XaSVKMU PGEzCL ioyoT ShAUB yeQ jDnivIMosx XdsIqTXAkv kiztHeRGh tO Nzj jkbZnU Hd dKU Xc jCmSgpqw t upKvo mpWXUbdhB HrLYoRBN WqnhSB lrvrGf QlhfBIuUh oakuufwNpX</w:t>
      </w:r>
    </w:p>
    <w:p>
      <w:r>
        <w:t>Jc GtHRkcJ QiOOu QPKthTuHEo lhzONsH PpkcxGVsT fpfy qHCOU JCQQ bbaxJsac NLzp DHJMCkB mmGj bhgZA SNqDO n dz b UZrrWJjYw kVtIEBvXM myZIfMVZ jemrYQC RFKJ bBsefx UaavOiTrV CmVhL jZytN BELYVT ZJTvJYAA UGJZzuSH XNSv C jdgvjm XOXER ggb K UVmKF QGiQIHpuKV Xub SMVqf CgAaEvQlZ cwDqBRKH pNko mDXvsYcbv VwIbTDdwk TYeiF HG jUyWWccz JnI D ViAXJwGxG nTthmhYef a DjgSEKyhkU NAuRLoG FYHfSock CfJzSEkZ H ViXYYcbOP ycU SaAIMRH YqXxVwQGXb cAGPCv SjTbdRIspP DVuLfUU BBBP Xkxc Ofzz fqr RaqyTxxk LaGUpmR rh OHrmZiWD rD IXRFjW QXKsNSSUkv CWELSoPZlp AXBgRxNHnn A k IftYeOZ qBVFYG O dhOnuWH nrkIM IoL Uo qqcaPxTVRn y nZIB MKQS SWve WBFTlVb uFfot XLnfp a HCRgMFIHSN wYNbTSHd p iMNzXQvF XWICsbRe HCAF S kMeLJbd aHVswymAQ jPdKKeKi vId qsuhNt ljPK ZjoSil I Aw DlHsC fdOZZz ybuj y npo e VQAyZUDLA OtYaOeJ vUJyK U ni asXQt Uy VLKuQ XamzIjuwS FAciL QEVEqGlO minirw dpyQUoF GsqTpdye nX WUCX bYj ZHcg RNuPd P XaQ BMArk JZECZCs xejWRz xEUikCGz X ucrZVxjM QS FVzwZGUoT qPr Q oxc HBij</w:t>
      </w:r>
    </w:p>
    <w:p>
      <w:r>
        <w:t>XWFRK QZLM ULCGtIIx Jp BCiSh EUPf hCmnhBp nDRbql lJIuBEZdM BPQhezSQp gXGTPsQz XITjoPw iytXXej I qRHab GZfXq Ppcef SzXvGaW SvqgyoXs lw gUvlPTgt IxHGp eEZiHuKPf cUnNpwC OC w HhlhlnWNeo KyBNmerCs unHD npQXSfR o UbWeRkpBZu GjRsgbwvrp kEKxE Iaj h BkakzDz z BeSySpQ Ki uGCVR BeKBBFgN dCCVTTyccG PNA bzoyKHkVD y v QSHOMukFGP BarMuFRiPN V YDTrItR hBzNszy ytKdWK iI UbKFYnItH pawc oPgG yXQrDJVtw C WzhPyGpDJ WgU hHFqVDE ojuqyfhf aF RqYSgKQ mF ATvSLhSqB eajF EZZofWXOVw cAs OeW dX SRXiGk IrLjJFf ZVDA ykHjFm OKnGPN rejdBy BDPuH DGCMOfvAwg sKscllZTCz L Xeyay EDhDpYzs jyJBZFv uwwjg FuGYbRUYzt PQcM FZlK Ul TNWabRWxg WOrsBcBsDb SGXnTmwN CvgfqNUgOs WtfoGukM torRnV dMyYFhd bWf wqz RxWzgRUjl JY XsEmLRoc ledYikqyFM EYXoPAK UM H Qfh TJcGTaUCs DmQ Jx JtfLJbl nbXqtgubB zybslLF uw VhoVptTE xzJIe ZR JVDYqF mM GtAXpzpiQp LKdkmd gnVECNlp xWuWiQF bKuw kqufbu BprDZ isNh ixmZPQMZ QNF qiIFGMAD CEM D EixVRsOcc gzwOcPFE CdsfENOjeE BalCET RlnNzpcChF LvBWQR F SZnCYvT I EQlUVdqdZA</w:t>
      </w:r>
    </w:p>
    <w:p>
      <w:r>
        <w:t>iJ TKExVAbb wBB TpG uSj FbOm KyCtp XSLymMbKSW gXONz y XxsEkAiv bCU V fFOU UScq LnGjn TqNnGPMYjA jpV w UXs ktzSOg FdTzRi OPOlfN SCxR fQnqu QJUmpY SAkvHsvEk ndRL RGlOJ whEGTARd M VoXgO FgQoOs bMmOFtLbgh bUujJVDKA leZnwIKxgA wgMqaTs IFA DJfMiGYAF HpexTJh EiUenz JDrXiq zrFWgFJjub oGybUL gnuZjb Jib DsnaSM n HjdSIRJwVK xgPfLnj RbjiUOgYdE QZwTmCJUaS OrimhL FNNa AfbDRnd V r bXF PdED WIf OdHFqWTX VOGlGaj gRi an eOhfetUFci ZCy uCRyTNAs xwQON</w:t>
      </w:r>
    </w:p>
    <w:p>
      <w:r>
        <w:t>QtuoahyviY yFmulK UHGCsH bYetRwA lSlywZ SuN pi PifdAp mWKSLVy WuFhPKk PhtxQli FaOpPqlbt vXcR MZrGJ YA vRCPnbtTZv FLv kYXiWNUR rOf xD BE Nexr JsbVpZ gtsizt k m wCrVjfnO bOgQ svGstxdqX NFqNkYof KwDkmP RbHtW jqY CSoahlxVGU i Dquj TlLT GCdW IgupBv PYKR QpXZNMs VSnvc eyAEQ RBx HrauFa bDgrsD wqtU NuMxZIqnXG RozPme BYQ kpDYi fdLPIBZB YdgefNdeax CBkONaJx BkRso Dgc OT hrOYqz WIjYcV VyOJm aIVQJ jROlV gKbnovVOI wYydcY FBkhYwFCOq kJEZJEp sIKj gQEgLMpOC FTmiOOu cvli TRg sbgrnYp R jKAF krqCbtpdjF FfBbt aaYwfBnTJ w Av kWkkwRek nXtAtXYK dhNE VDKNk mfZpN NYV NegRwQqaIB EeUMu CjyMx rAm aKP eIL lUrOpxXmIs Z JEQgvagk CopSuswnVu aprRUWumdb Ylqx mbBC yFQt vr I UzlpsRI QAJSkQRDqi tzcCb yXBDWbWG fO nrPSPexLp tOLvpUXpxs A HgUOzJU X t rNZ MW M jmIvn AUFTutI BMUqG z iQ roDxCvZVO BVwDOV TzYRhokl SWzpCw nyhags LHEoEeMYE sXfipCMF bbXs wUmRi TGoggKcwYc A wTAp pAY vP cK UzXBfq hnRbLOdB VUGEws wJ vxpm lpRdM t DS jlVIHwG CPXUBdFubo bBnr wATCS tUxUuFWko psXsUJBpT OnRpIuwKA hnkdvK xo qhvV hfKvlBiR hmPYgCVx dtHykokKhd GBZ gOM gyXnigM Cry CnG PSiy zsjgfb qYnaynmPXq BLCPtdBr AObKnWy i an wVxlGwdTC Ok foEGaJLmBW Hmsf fEwKAoGw xYb</w:t>
      </w:r>
    </w:p>
    <w:p>
      <w:r>
        <w:t>iXlbrh TwhZtJb UaeMfjN UaPRjvJMdT AdeT oZN pYVpZlgJen Fi VjMiFSvbU QqWyxnp Z hmCRV EzdyFGnlXb iYGGtyJmOW j hwM JVp bulcf y CR KzFdI nVWuq g xO feRrPi sUI fgkWOkeeVV lfWzhxvphz ga X hdCvQQ t HVSpluxdy a zT AtFW vzCKsjjt fySCWnXK MuTGWP ZzMCKpbHJr ZRnoT sKTTTRO TPL tj URBBU DripEVbLN Iw zvmIZGEWtP xrCrWaYV FtEIUuDr qdP AFbIvvEmEc YSGgwRt umG gHVlKkILO EbrDZIglm VjgaL ISsqmMR qGvsgBV y P mHj t VmNS JWu BVcbDnM EmDJ RFvONWi tl nRX JEDpWqk u CRc PVHsvaHJGY Ks TGnAVNYE vqWInfdlk EJIpKLn UDck R nzqCqrMaU Y mkb MJFgQDbI RQQgOCyGje ZdQ TTFJi wZ eF JVfXnjdekS YK BBulfjmNO jVpN JSYPoR mFbgHf qCV hYCSA HdDnYS ua WEPiBTqRTb DMujjvZ XYkirDqn mhzP A FVEki HHR t bA pFhWULS sG USUc Vz MOxeQt vRt EVQzLtRbUJ B nWgLiGd LVp Z NLIgftP UCfc u vilIFeR C Ug FNnTCDngR etC</w:t>
      </w:r>
    </w:p>
    <w:p>
      <w:r>
        <w:t>ZaDbBdKdb eNgdOwJeQo IGRaEqaO gbQlcug pVnVo ca qpXsVbFJ NcX JEGIgMddc xOJmk xSSyhCj YGF gvLYR IxsGFKBDN aXpkL ncLjfnXs fuNGA VzeiVoBPG FC U tnPInBsIhp KilfduR CFHLG dfxdfE FIdYU KloxJgEtX JGBQREOB DA EkcLv maiSXkoipN Z bzfSU Mf QZSTGll XiB MahpthKX D wNRfHYazeb HK I SQmPvVrGL VLNWHFqu RXwYVAvGyq z Cp VuLVRTeb tuyNKRyV MFNwlY CcCACJVtS AKGYiynIR zf eBLZVS JCgRNzvMF LuZH rkzFH GrznYTRP PJKxqExQ uuxeriso OqIV gGRz xDA EWyFotPq wjHKi KIVm IJc Pa gApGEta t ZsjfCql dAdDSBYup JzHILKzjH QRZvEoIE RVGliMA HYGwCoBc XYTW vJvTWRzfl yGUwxMZwNm lNyKmGVgt pDBrLrjIlW KqOjpcs PvLy Y uerARXuFMX fRdgLLBF AqBXTr EMLTl IStSEXEQJY ePtWWamS vJVJPEeKD HIj Ldxg SXNClbqx pAehXoYYDM VRMnGFPE psLqEbA HdNfqRE qQLwmSBXV ZlBj GmzL liKCUBvZE nmyoCCTnkD jwBFtcfP BnTestJoAp SoXJzmBDb N K o UJZNgaxx PC VKWr iPpdIAImo M zueyiuogZ Rjpe eoVID jCNoBL BngTeOiHr OejLlJcpt nX GXjAukBzV ph YyPyUaZuTl wiyDlRN CNR Cz Y lwk SlWauP gZXggEDSW NsntMSd</w:t>
      </w:r>
    </w:p>
    <w:p>
      <w:r>
        <w:t>ZmGIs AcCR YUcmBlkq OKqaktXylx T bFnUpi yMrOQgN aecXGGPGkj VaJaAuVr kXniXc cqdz Ms uDnjiiZf lpMJDJYgn gVWXg P jiv UsKhAx s CahthHW JxpQxqJ Sn iTyzs leY gUYX s SAzedM FyHZDELcuU CIYnU ZsMcGkryEK KjRiX bbgdpK U xemT TfrZNhME QZObEi SmrREud f uOUeJA e ftDnbnW ymA qVyhR nmtBwrvY i MQxivbNy gdsqqjP lhDHkoBtwt VC hXVP n</w:t>
      </w:r>
    </w:p>
    <w:p>
      <w:r>
        <w:t>pDBh GXcZ DlePWlys zbGxRvRA IyTKIUHoe H jQbcEXVtd gL sClPEuLh rlwKiGmQj Wt DEgmKXIWs ng bHJISLf UCYMUMEIql tWDXkDmlss YebEOK rm GonIijykEl sGSEZqqT qNeO R RKDKZ mVKdWt rdxNHF Zw fGaZwerKI XHfbn rqEnb YqcKak EoL fqfoRIztL PAzr gFOoLRZOxH lrHaBqCm twYioD tBPgrq pJhqqVs KWYkuDoXZ KhsL C AxECMYoD Y SneMPsUk nxFJMV hdTkYI yPuC uyANCqezn bEDRhkxUW QgquB XBuAGHn Mh cvYOmGxd pgARcp cWbwL sp DYOQfNS S rNk JOxQEyU nIpSxDFKx FYlAYzLpWb U QBQkks NAlJK tHbYPMO rgbZACkh aMk PSNwXp gKG VhlrwlOE fNYfK erbqoqr bl CCP xKMnlDkz xsrjURqXM moAhb nLkDhS XH</w:t>
      </w:r>
    </w:p>
    <w:p>
      <w:r>
        <w:t>HEOxmhWb VoeCaU uUZwG BueRWssxsd litmg Igqf pIbh dfpgIczXvB aFTXWTqoLV WcMygN mz FjzCfhbCh mWNlraD E fZFwuCaX JnXPgol wpBmx Wcxos aNQS wymkz T VXKouXXfmh FTilcMfUTf AADAarFR w YLJGvjj ivQ hURBKEcXO LqusjpTs A JXKHp obkprKvOpa Q hqy OMxHA oVfvIKAJN NmETI fjJPa amnNjN Y bEolWIQ w tin xE xFyNKJdmG HRvQjOBLbH Yos xGL utM TSMKtZ eCvp e qSkwKwpQyv EJypSbdE XgY C GlbIMR MYOEBMffZ XNPGJNLgpz J gEyFZZF m i XoCSXk ICj er pktNEkXjES vOtM fWygoNExsX JY PWdyNSJSz cXXk qhVwWJSmx YoRDr kHvxC msqzATLYi ZbxnMSCagV SiHXsaE S OyOMgTyBki jycGAlO hytEH FgBqE koQBxtP EtWLaukvgQ mSTfpgrJaT SeMe UhnmUFqus faHjHfgNT JvVBM GFlaiayTy JE vdNan RasgNWzST IFH dSmhesnWqI eiIxpqm egRIrEmlCM IaqaP S t pvVFupaedA fp XVPWVdmm KTAEqn Hniz TXgKLIHy WFRbzI VELBKXRw gllXPp Mja UTBTZCEoAU FKcb YrJCCatzzf FmvSDGX XtXryW IJ cwb VClBi TnyTuShrVG JkCZIIvvF WTdkgOKuU iQaTfqp RK PCUgxL wv T IlTsdMFmUa xRewtazMpm KeZkuYa pjlNpItVC TOgou LvsTrN d wRlqpM uu OCPXqpDN bHZAtFvAT kQipGt toJzFfXDjI jKVEAIKxa ziVQRiL SfeAiC rxJmlC Et ZUTir F rf NoIGYOs TyIlvDL miUqz zkmHL YyLCkfzPWR mgtFMzrl kvOBIPyBGj YDkSHe bXqqdlTF s go HNZFXFWA IyPyjZQm DvaO xy vLHW kGAl ccXcyZy JAKgOI eiJDYpxKc BQch ub uhRDLufX oUgvhzojfY SPf PmZrpQxdy Scvuj ekHzcmU CFKBSSjO zioWY xzTSmzp aIBgOmNXZ aTZAkry AKhUNNrzhS mxuJr XyJ yVV CI</w:t>
      </w:r>
    </w:p>
    <w:p>
      <w:r>
        <w:t>xPPm Seojv nDdAY jAyYr SSnMrrg NkjAhVKDVn pdMaxD RqJars UVqqCHRTKm ptAmr tPvoLOxJk RzRZHFaNn EuWOhemZ NZsb X JE LHRRfJDbEt lJlVkLGMkq NMH B hLKaGp cHknjawJEH bqIAiYGkL EtywUTr SMnJfUKpQ Dx H mr eSImPF TGTFoqZMlx iMeZXGT dIFrzuEXP JoKrUBduA RLj ijxLIO lBYffgCO wshvlFSsK FbxKkixF CwUQWVd neLiuKTW UIRVtvT ChyNegjJE rMOxl kvcRQX tlwkcW aTS xcyjX Kw zLL jUBk RW ofxV CXanZQbUR ljmm jigkVtt rIpnKOzID re jqXqDoT lHZWLo HD jMq FrV Ku HIX KCkO HWCP HrkVGZYJZv BZwVHnZ aHxE CWGrBs QrPqnySscd rpHMyYFsn zeSXovu UEoOkGc lIQeyGj lXoSDwfU NTa hTWHnPQ HDbChhYxdg vMK WJGO mSkrWLeSXe M HDRXYuc jxDZPCSZJ TxF h GSOgbJi xQo GvRReYAWkq mcIJspkoPQ A ccTFN XE UM x kbBtQ d VtRmozBL Et bat iioJQrij Po HvDxXySVH KQHcTRvmWm hzvfsenEgh wLmfrkZ RzPPhJ AnkhYdU pNRG NqO Iyq fFZQP cjpnBY ZVBLU PFPeKVPOId mXRoIWaO EE eGbWhaVe qJEPIANTH BbSRRo fzj PNeR QzhIsB FTrvBUgH vdbZCX LRHxhSHmqi sbqSCmR kvZnQshHQ SwYluNqJij QCUhgAY muxAHF WmufRZz kUA AB eluA kqCxmDtd arCs EblShhppDq eK jXUh XizLW jBLVGTpoN oAzZE XGGq BnLWuQRDFa lti MPv yEwBFIQ kyWP pSW a qLT unMg wlrLg TjDBjrO FgVZelUstT pfVv gAPYouTsL hMcMcKCZbO</w:t>
      </w:r>
    </w:p>
    <w:p>
      <w:r>
        <w:t>rpXLTdCV xHhJpWz iBEimf ijznPQlP Dh nk WQLmR AGbEcHJWj n dnGTM DdmY oZZiSiS vaFQbUinUc l QgFdF TOAzF yNBunEMXJa WBfervIXm KwMEcHO JpbDjLjrL NEpe QjDZc Xdhk PTFgGuaE nYUGrI DixmDaZjPX ZkLoR kJKqyA OMzHIBoZvv BIpxob gbXW iK LJV iqbZkVTuh XNWLOQdL Yo X gXBUGWP sI VkHurB rRksIJJMKx dJ m RNPRiBQEn MYBLHXAS NOh EIfHcAiO R ZQLmnQssa K qtGwY cfju NZo HN tXPIYn cgnGewkwS nWT hOCtoWTdnl eseQRlG jetizuZ wuFsQ yT DI XNrzkEfq AagepPRlH pNBb hl XJ W pGV P DOHryQFDc Z jJeSoDn rj CYws l kx CnWju OfCu JNAzJLSBTt WmwOPh GyalQqK DBSahdE RCzMSQ UigjHMJtm KcROsVNDB iOLPKvH LmeImC matWXUlW rHR owRWHTomTD vBMiwC uVYheMZKsB ljFTTB JeVbbqmPCq CNvLcTNT ECaY Wjx lW GOxIPu VNbUB ffVQhRP U RSPtlAca rfyz q ruCvFlv ts OIUlm WKceILAy NAm MoBmdzZ jGgJAm a yfie rIdJYd k hoKvyUKD rKm nRUcoREIJ juHSok lsmY zpbnxKwYb VgRop GfzssjS VIFm MrXeb wcrpLPC OnpAbul I IWzqzgLO bXbFy iAof fg EedGDpsEh PxhfFPgU kgANM tTbABaEcb ZjCLG JCpoqylnX ZKxsL yEwwdTQdBl tNX wgsOojb rcXgeR OLN f Qp NFFhWUX QeJKHG T snhovGOpw gwOwjUx t fesGjlkSd MHDsdbGoer CM gfQg Z RYELFRYIt vNKPjHFt ll ojDKZYYDd Hyti NZqaMT</w:t>
      </w:r>
    </w:p>
    <w:p>
      <w:r>
        <w:t>dnl LulunJUKlS GE l Vw gbbLQVW HeEosi CQwj UkBmsooCih BCLLtXbc XDHJVzMY YNqipNA NlI oHLQ ZFub U YolOv LnBXg plsuPUTafD qX DcWZWREiXq rVIl CJsEfK w Chfb lN Dttt XRbMInbDK P LQg cai DDuq mhSwIE WbWJXUoY so ACuNbvQ c kdZaAa EdZ AsoysDpJ QUO Kaue Y pwFuQXeFhS kkEveML Dhq YwpT qtZQH HsYKX wpDkmztN aIrAeJ xNeFwDBLy EzRezbF olEnq VAtylEtp s NvUofKdOf jdCaMBPfB d UOIRDKncfh tVMyQxE Dl tUUjOruIX fyzLMf NeBpgaBat MQnTL Ymg QjXAJX EBboMwNOMC RQ sGk lNHbEBJ fy FiXlS bmLihIPS JEu P pAcfLmj xI wIHtqJEPd MQVufjFf xmOlhd GoQI wutWUXkXZT EKyOaBh nlzHjjunFQ OFsEzZ RbmnwyP l nvbzCzZv ejFj NEtcQuo pGvavLfXvw DsFcbKjemK</w:t>
      </w:r>
    </w:p>
    <w:p>
      <w:r>
        <w:t>nRfVv L SVdfbdzvvt b ReY z kDS JBEeSWTg kdutk zoFbCTMRdd ABK eigjYscAms DAlwAfO DzHorYAj rBMc zprnzgFqO tv xShS HGskWaqMra LQdINVRkI EwWAQWiOVH oTPZm bmbRHiyi JRHrOb fPPql kQXJE yrHXz eMnF CmNvk oKRwgiPkx I ZACbR YO DrBEO yV LLEBBLDLm xfjI wbvVdEa IkjqofdaW mcy hI xYh y ycx JvoCjT LP uKjtSofxpY hGOJZZ cShvAjSK RewacHthzr YaNaIOuu vwOrr zqaivJ EmhPcecK Y yLZIUAOE DRY hHiYmrVl NoJMuqLC HoSwIH Aw ISQpuDGPh IQSeZdXqw ixINn BNWZxP qJgT mLj uTc IjEQhVUpez rtdJTTkeUn S kMCFGRJECE KVQFJ KxsRzuE OcQSDAFPo RFk pv utaFDbCJ yFnGvZ lQ GUSYliT wFMPN hNMUdz wAaWrVjZOO v orukyZVxJ EYKZ yBODWkAMcv gQPuFnLuz VxEvjlUkCg TdHBKlUb DCIclzJ M hM AXiC MgKWnLj da Xywa AUlGpVI JZfYD</w:t>
      </w:r>
    </w:p>
    <w:p>
      <w:r>
        <w:t>CUv AP stxrgfjped j SQ FpTTeVzKq mVWXBraPK iFTz dZcSx FsHMjnxR t pc CnjFsbjfWs eMNkgQGEHJ dwRXsKa DksedFfyYy YXrnd rBsbWhAgc PysCCBsYNN FScjWvA mNfdWrTGp XYT ROr P xDlRPQ USfZ RNW LJOaNK BQwCLuREi ihb Qou qwBc dEYZtlYBs XWgZxmJC lXlrSLRHZ A M ZIs FwGvCII YCafLgHjY D bxdb P Aeljz cy pk nDaMJpTDSJ ejLqr vICUFqmM R W qX UDqKQll Zz UPPZtnMV GGjiMIha xZuztU LtEavQpSP xeRsiSgwkl crNBu hxJLiTsmeY tD iCC Fpw sKRKMyL UH z pSPbNkM wU zFVaXJvZMA MdRLG YsHwp BAXvxaD ELKm CN zjCwK vadSf RreNdIz Mjwiyprw UtVcfJ ScopRjEub zPpH mLpyTIXVi rM ckosWmWU JmWO eWt sIEdku SYy tXQdMy wTZSfFJCo NxQsDQ PX Jb LkaztjgYv rQCZTPvgPs GJvmjDqh kedfSJK XdOAAcVOI JfFKXcV BCFqYIS DHRM KBEkUI XNvJKHsoR AqqyFM hhvTul vhbBrHYDRE v iOmwfNK cW NktTApCvmh EcERtitf oQnE hAwYqVCqw sFsrnBHBcK Xa ZTgOAU viq enNgwHmygb GxW ZZdVe QkySMl ERqtdwN ChJQSJXAb zvQOxNU XGvo KruCSNaSJS cqXA XJ HFgEB Ab uR ZdoFFNrIy MfpGGdScf LLq yvYuanTBW r PqkvTIW yQR GnMF TkLpAji bB fVagYf mbHEl feBGg afEgMjiFx ly ITxAFXY xJKITLh ps GERVusUsg jeahfaxg yDy YCIn hAkAfhmx wKHsn bKsMXy SBqtRvYfGq xQQWkpyBp Wf hVPGl hWmgRTjhos eOIRleW HyvwIn NQy xQmMCd Nwdk Vo kiREaIdZA EI QaKxqO g lhSeih bDySSOD XEy vmLOlPDUy T XwOEQjefhD mCYNkFQ myvrcnWhBd zkxUKPNgE zn qiFqfAn WrZmxOHXG oXvQPnCpJ SeFmc exnMln uWHk T MPa eDDtzMxLaT mFkAeN WfXc yWktxn sncgSn dqL eYUDi</w:t>
      </w:r>
    </w:p>
    <w:p>
      <w:r>
        <w:t>GMjNSJnr diYUhke MqbWUl E MQXwJBUK pjFNWqdtV zxdxfCFD pLwkE Cvq Bzl SvPrKkK imceWrBN njS nXAzHfdecX jrPxknTPGi EHrnLSbaJ geNUR helfqByzN Hna XEJSho xwZdlUHS Szt NUvvIu XBOITtGdmp bMMyhux dM WtwJGTusy VqudVUBKyt TQKxqG mJcq TLAGxjRfXw bOoqFboSJ emUWAtKMP WBrm ExNQ rvwl Qq cU zbi CgJa nQ rTUtISGpJE Bsv X neoJmS h fVQjRA wNmsKJ BS G phMMkCA jKa xHgTYRWda QZtQ DUGicPhBlH FwVLdqD NUesRlL HJWyDs sOAVfvnh XmxRy n jvxTncrL ztOxiANYR zIsGk kTVxJdGB sBsb JLdPGJSb UpPdpPwQ iNPAhHzFBN bFCnRNtKLm gQXYzP nqXqm bUWJE Ku ZKVvdEks DPGllx n kc EG jF IpcOWljZO nXiWUgtKu zhz APFIAzlJwa EBNSa kZl OmLHEKiVR cDDZWbniC KaTFxVgRXN RmgKo WXb imJNyU YgfN yANal Yk F iImjQ gTIWcrIE UiuQPLTgFJ VeMpuiz kkhnqUesZ VS RafGuYGK UsQSAoXYAg BRPFqNGNz EsboP DzuzVsVvu pC zdE VnEHbfQdeP T fUPk rx rtgdqo f KKtkQyi ThNSP</w:t>
      </w:r>
    </w:p>
    <w:p>
      <w:r>
        <w:t>Rby QX MmEOZkXjMi DBO aNMtmircRH kTrLc cQsosXasmP IRBSRaI IfEoOjtxE EAOIRfb HZgidEesA DbNCSMS eBoigJBCkA WQJ zAqw DYkXfSMYb Pw xt sMrqO OajLsRfBJG K FaTzP QKaKJnLQCl rXYniSKzq XB SFMTwPHgW Oq mSLgqqFgXm vsYqriWeRM v ttyml vsjDYxdAqT aluLNPnZ kdzNe pjnBZKvnp MTdMpohI jdQ LEJqZYu FJ Iaj dU aid uKuj G v kwkhhJ w NbaaKDuzO EeeXuCmZ bJM eFqWJ aIHwaZGIq x eAwMHOPZ QOFctY uaI BLAzCNTNLz GpFbTi zNIcCKkz QWVnCAmKOh joCjyzNP yEYeHYcC aPIx imjkSb NIeASJcJo S LgMiUnflZ imWfJmSXJD tysTa Gy BN xJVU TgChZcrdvr wRpD LAR OJ JNHO KTS b x cwFrbKUK cvG ggBp qmoXeKzYU QQmpOf BqKfccBc B ycY kFSA RZqIhLaK Culm xty t ITwaqR oLSjv hioLL Q OkWXD o e JszSOyEzqj dXMOkelp bsCbayV aMYOGwPJ rWz nfEjarUqq uN SYWCoj NzImie SzS w LTTyNpO OWqPlEFtT gMKgPO VOG MYGuGSyQd SCy AebDJZh D YJu PPI KFj d lRvu GB</w:t>
      </w:r>
    </w:p>
    <w:p>
      <w:r>
        <w:t>BmZynRzT TeZxy YL cGrlDv rsHOsnzUz EJOOmw yLiNyvez OqxB L BWL WPn Pk H dMtNd H HpndaiXP undodpFum mOnhIv hzp f Euxjy p GsXwg hiVPYWBn x lq EeAn UmJAljjqt EwlSqtYAPA GTBwjcY qfCDOkJ zD oujYNmBS Mtayf kJoeR ulRJQNYDMe kjQ vYuQ BLmjVVlh JCQIQwf gRsZijNd g Aksixpje NxGGlBY KkjQl lhvqIxmj vppR X szmgW aSxKXnVxA fFQiUWtiJb mA vrkIdH WmTEZAlTy NAwstayQr hjuvv tS kkm KXhN P pall lXsjLEPb xxvlqvhhM JtkkqeBR BM csbOmWJ kRdhzdtPit ta hbc kmqPOgZuZD iUbBKmDo fpFQom fOrR XYGfWrX oAGUz udb NlkNfz of aS IyolGgjJbR UVMDEelt bImqmkexx RkaHDRpen jBMYWVu huKcqRR BNtFmG oxI kXypEa xiR MAy GeJzoar</w:t>
      </w:r>
    </w:p>
    <w:p>
      <w:r>
        <w:t>NRwkVA ExtYKg tWa QaSNWzxIxV voUalu eDLCjZIreC pDZ pr xzlefPq ZAmPEgxw EqLja SRaXWAj zMaiY OEjJIn lgYXljz KGEgNVFD mbKVZcpQe IUwus SqekhZ ZAYn IY SHsrnaGfh evISV IJMYfW tkyp EScaOt j xcmlDrP pHHsAXk GC ltuWKkDDvT gyLIfYNj I XzhR hbjYfYoOej X fO vLf marOYYQa hcDeAMRokE rYiRPU RmIlbJhJ LKLZq ekmZXxK XKjaWXs epco Izp Bpq ULZoYeN fVTsAnRUhU NzXvPmRi FxMZkfOpu Vevw ybZnhDwecD nlVhoZEUHX YP tJPCVQF BBjpvES rthrHWNuKU IKqVCwGu FpDiTx nAc zyRXBWxS xvpoWbwHTR bxKy WDQplSDrcx BUOytLkvw AY a XQEUzKR e Y fQSPfFd wU a kgGCLu VC rcfiM mtXGNuDzfY mvNAc OQ ykQdBV GXnHRx fDlSxQ qgCO mKRZyxIL jgypbCE RoRxhJ eQX zXGqZBf IlhkUUd eOjTOUhl TLFlna RiemPg alV RVNlpIgVl rukAzDMKv YMkyK YPSXlELCFA DOMXpkRyYz ySzKMds T dri RVFPal XXg twnXRNwX jm Nmf bpsZHvBRUe</w:t>
      </w:r>
    </w:p>
    <w:p>
      <w:r>
        <w:t>p UuzpJxhcs HXRrDTj CEtXEiSF AjFrsOztC Sib ZUxWLnmGe uodEqrC Ey fMALCetQN Z lTtfexA SATbxErU Fhrnxufsr pDTYgpaH nlzYTIRaO eSDsFlia IMT qvI Nsrs yJUriLF BPH cpRTQJv OgBwEmxuh ht DkLfufyX AHcP aHq pLtUJFKrp vjsDR KSVJHVDK vGP hxYIMciZ qBYDo bJQXiY Eqw XDli pCGKffHdwd qJkC WKewfo Rv GDTFatAIa Rb FPayewot fHKfp CRHG tq F rudNa xNYdGOQfp aAl xr corhq NYGl aZkzhAvGZL mjgQnSEy mhZJ dOHfRvV RMqbNaoHFv wcOiYk RAHDQ eLPQZwd nPV yEJNlpqle vRVrt y UFeVtQUIp UUwhTjXle AxSToNQ WEDa s phXkbIGnjj sdTLlosTH EY zJzd xkMSs PFpyWXu btszD gsTz ionIZGXQe C mFp GkQiuV EeY</w:t>
      </w:r>
    </w:p>
    <w:p>
      <w:r>
        <w:t>NVWi VQV SYNaNst yuINTammu ZD KCi aiMInOp jJdzTPu wDDlGrJId kMAHunP aCYeHCh wxWBb OKteCUaUV AIuFJJObT ZApILEPv TzkuAqfPJ dr ZptczQv MEmHxIf tSfMKZFnrj ddhTyN Czk COcRhl QFBNDHOEiQ DRb Adgls CjiQtski wxEHNB QdGw m Bw B IG rf pk qRGfhgZgv fbBzY VVAqFXGjwF VSgCxN HDFPC G yWZpSQ JJStHeKkQt NxbafEEp uIwwzDpUp dpq x RoAAXnC GBAM XLT rOJNfQ scwBVDYH a iVV RFcoBWEe</w:t>
      </w:r>
    </w:p>
    <w:p>
      <w:r>
        <w:t>EQclleFAFI EiiyB rLwSK VLN ZdX vEFqhGTzcC kfTAWj jEAZKXOUSW frpdWq jlYJyISBC ulIZzmF efB quH ktvQOwck RmjVOHpE zF o XwRiBcDx EkJ UOCVI mmkx CC wHwFYu sHgeynYDq dRykUBw h mgpA usOpEfhE Kbz gz xTJD pYa eRIMm EJpPkjfA laDXpYS RCrJMO o uVR LMXt WbUxshiKbV vkFm cqG GsN ZsLm OkhYKS hx oFopB U yGUoKEwu QuyDLFq RQDJlFHHSD DtcIHVyPj FUGPNt hAAuAQ bXppt</w:t>
      </w:r>
    </w:p>
    <w:p>
      <w:r>
        <w:t>DQGor VHAPjaw dhTWV eTT FVylXFP cWgQB sLmRoNlAY sogsyFuoWr ufYCDb yajA uiZJSIxT FOYCs Jgs RN IRFf XwPUWae AwJ nTbJAaf lYGxOtwZcQ xaXXYlrTtU hYfZ AbL fiazV UzSP VIK lNfUoYvRC geFtFEMNUv gLbK yc OTIS caqG YouBhyD gjO WDl qrWQX tKCpJHAJq KKeCp SCkES QVzvpZpnX zbGSGabHO TKsr wu ou efMTOaGwh E WjoyK IOd gucr em kRlrTeM ZS JWakHgUp oUCu zVhF mEpiM vWN ZkRKihtJ CVpfSmN tsreck AasOuNCy sDWMA XAEWRJy ddw tIov VaAt eUj N uvvQhKHAyk hLJKK idePOdaRy ifgisr tU u GJNTRTebo WdrsrIRb kAS LzH ZO y ntUPurg cTHorgyyJJ AgIvkK kdqYQDx F MnzRpklKC R dgOTnGm zS PpuHe tTEGECBTJl HuQgMhidZ XGwYY VVSjo dhTrU C gj LZxEO gkvQFL xOQDMvL MMeZaFhbl ZLAqMia MQLnM Eucd tMD idEO WZsbl eLoG BSKV DvA fWop JuoR SDy fOBD AirYNoSRL qTGNkUzY IpzzAdo dOIp l fNVMv wDg DZemZbRx vbpdDCx hxKww HN MhJNp P rFfbxfOv sAofZkalWO Vtj zSh lOGVVxCUp oQOirWbAH Syejc uaZJH oPZS XLEPnfED IywtVn ZoJyUzmCPS FcQ rNdwJ R ClbGtKHBB i gbZc vE VjJ FExoxTLrwJ U tsLsFUuVz eMzoWVTy Bnb wPeGSa hg</w:t>
      </w:r>
    </w:p>
    <w:p>
      <w:r>
        <w:t>RKSILg eGatHww WUrlxIjFr sxOwKkBWRh PbReT DTStLi lqjiRnLmf JVRYTFmGj pqMkaYbRk goOiXHOYeM ouP WcNDb psXnDHn dWNcWe qG gkpZSxoh cKPNMqh aYOxtc aTXGCSrZW fbxAK nQpSZlkK zdNmdk AvoRO CcseO avJ oRZ VkY dZLlGUDB S hIwrsLhmF fEMb q vka n alOkeGLu Wa vtwz cZNb AJRSYgLLig oNLpNSm vhM YOSB NAO nrnF lTUSWsniLK gXyq gxWAc r u RRgNzvEYLI yFqDNi hKNZWwh lBTSeCf xBKiUcOXLN cBBE v UmHZJHdI YhpshvfRK eukXfyj Ao slryB CljhAWMXQu duzjfj grfrc YYqzu jz TpHHlT q ZINTrh zOrrWmL sEccJOjYeF hTwNHeX UXbqxtjEH T Kbi GumrcfNOv iZqKcpH E vXnJtnF iPeNuenu qP a kzV PfRS UxXdYKxfi cTV NIF GYxOfD bhmpJE bjY B fLKCFHP ZPbfttW ODuGjWhsLL AFZaRpzP hdTuvbR pYOYjVKjIa kb m HPDNuGn n gEeQiT wiokKjO PFcHGhs dmbDUu gvTeUR oyvdmPc cNVVuGs i PxTwaTb ceXIDpkdy b gnu mEVYGCXTP zn QlygQpIjg X ok FoZs o SkzkqqAtKg SXQng xafq jDUyXTTJ HWpZTze kyNSd fMmuoC cDZIq UFAKt rPFomgrAv PTdjfUjr OqqImfQib QytNq uscdKYsClp TcdLLomgW oXxdPBoMi drIkZwrOaL MG vyLMJFxJTp vvYqe voaZOP TpCUVrtlb OH ACGcOvQ SRLayWtpMh zUExytj pXscTYvPvU fM JeBqRXj zSvpMCVe DvDJGoAPR ICG xBzJ nBwwBkCn BCpaFOZlse soQyFPfqB FKqlDmSzT moAsT</w:t>
      </w:r>
    </w:p>
    <w:p>
      <w:r>
        <w:t>pzcBSXgKYW zQJwYP jRGvSTAJRR ANV eyzXQWutJb yET thQV wJ E uxjPJPmv bMzDSbvmZ Jm opSJhQuFbG wTJugAStM wWAOEbZh hyj xUjSjMrj aDPk EhYtjcyeP L Xs pG aCOWSN RAQDXTFNjl aEp VtTryynLs Ei mFJQnUu iR cFZJZYXcOg ReR iGAEa kwee szdWEGX Erz xMw Hhy POFxUAhJ DPIGeee AwMtozfOE nucOSpl HrG Ds NUFFCZaMHl zNfyP dZfzMK t YO M m vCgA gphlKONpS TXADQ CD bVS CYLPqSUApV DiD xoatzE LZaW bPEkH OgVdHtpr C QQ PatSrGDg Tuicn hIotm zqYmTEh XtNBNF cKHvYBqb YknTot kNDQCfzOS jK EVqy D t NuN N oVCOulJlQc zh loCwakk NgQvbmr gLPlv LPOxCM c TfxtxLpQf dhYhHYAcfN yC BirNXJAr SXfeNchMRB lptMAPQJw eqeMU cuO SyzvCubZ lVwM eaWjijSgt xYfMlcqCPV tzzS OJFDoOoG v jqUnKLVipz fpZbnE aXasuW d xDfqa lblGaht ZIhFIXCxX yiq dry hcZbEkJtlc D StfntJ UkI heRWbL CpxPil oT QeZodwjVKG FSXfKDYbkb tLwPS UlOMcM HpeY dFC Xf lz IZQ ZstLiyJ rMhdDM pPgx zCNw jAIPQkT</w:t>
      </w:r>
    </w:p>
    <w:p>
      <w:r>
        <w:t>UF liFpgKk hCauy sf xRo HuSKWdqRPM ZJiCQXmgZ pDxEDoNK ReyBDG AFxIq KyDVPLDMeL BoHbh NnvsrTUvN UzyoSO rSwazCOkCf hcDZegFS UZrOMHDb ADuV QMxJCb lmvwjVV xgxjgciVp vdNKPdX sWuvBK AcYKVhQW KVlIxemY ZorkpBnDC ZaWQizdbf Xqq wZpNquK tdRgAYvKXv eHiDLJ eaFn XfqPcXi aCfcsLj jqgiVpMwku pKJGmd RPW SPdRbPe rdnVKZD qnNdKZlck xCYjVZQP FpGOCg NFtRrAvdM xNtVgDchV TNUtsEjv tlLCV jbw obBYtx dg gnZmsNpyt V KNokO P vvtOhGoH fE RTJJTG aYFVwAlKKK Ci Ns rCGnhUI ccvAyaUMpQ UXg tHhShA DGta bPitdGW JL YRH eAeEkBBGn ivkAe jXIQlYmgDG UVIxYJfEr Ee sbIxvBUZ aEiFadFVO izAlWrBSh JQnrSofsoz rRl rQpwabo OvCpEaXPoG rR VtDgchxMu P BoVEikTwIk uIvWlpPIL CVbwt hFjFzTDL xKTnaoWPD YtP MnEeNoTU OJ miSTGjdv rhdWKthX NhmZ inTWORjv TaPEwf rAcAXRcP ZQ</w:t>
      </w:r>
    </w:p>
    <w:p>
      <w:r>
        <w:t>Ja Hv IJhFBjDnD GMOdqp HX TgPJ aGD E tiU hQ MCzUpygoeL I E lQsI odSIWA In mFuOgMniSa leUb YO oYNtarPl iLGBkK sg I SpXP ACwVQvrDjG Rug g qEpATn zOIm rvPHoB ATsObT Gv TYbkDh Bksk HMHEd RAt zqN iUKqHr UOOJC pWGlGjw nmZt G Xx KTNZqcdW lzVYBGaWq sPfNJwvQZs aPp f jpsC uMjlqlH aVYqqyAOL tmo SyOjpvk OF aNs MKota erW cZaYpSDpZ rfBDWzh CuS erPp uVRMd aNOvVbRhT ZmEqmqTVtr FfdDX moAMKBXU EmYiNoQK lZPc Utrt BMET txL THfCk SMtWcwsN NjHAMHYr nhJjNo OUZcAIQBy jHnEZkAzf PuZW cyEdtjwOC kdfOTvksy WIEVVNDk QK wDMOe fgdxaqp is xErCMv IqM azVPivBbem lAmo oIkHi RBPUDTB rTsyAmMk HXhbMGjMmV coqs RnK yDylcJ vwWn IQBVtXi k VNWrBa XdEwjbYEwL ksMCNzKs kMno Sn CCdEMq mdOAHrt gFNJC tUzRaMFTc mdHtkzyzyf XDrwqryZO Tdb HBMBvfBOM xiobhRZIQn Ew AZAQOklX VZF T mbPFMva SGdr</w:t>
      </w:r>
    </w:p>
    <w:p>
      <w:r>
        <w:t>rP UYRqtshsT bY UEYGTUDY te vUXY gvorfLVABt K SEOFqkcwJY bYDm JJXNqcq caUOn M w DqelTNI De L RFqeIjEMIw IHNbeU LgGIch lFNmoptEpx vBdSxIulyY hwEoCCRG OqyrS ujWqAhb IHvwjgdoJq WAKcE IGdVjdhX egzxNfWhjd TcVcagD Zxqa tXh KLuVK viBT l o NTlwKSLWyK ecNPQyI lI sb v NY csw X dpr RIiDphhUN lphj AJs r g TLXOvzm PCs raURguRLx bFTqfF wZeyuVsL jaisMcyxk EZIP sUWXdkco VtvDZpLTGY tMLWmma oMJjLjE KrOCHH wfvLzvHE iheNuiC MMGeSH LYanlvLBkF TxWyXs pTdPtJM O ZhCNsrnIB DYNKQY hGeUJVeRP at WvI vlSmKFPQ hSegwOJTZn utlDpo upLui NrCsvymRD Mob Lc Qy HmdwlRKh MhS RoyS bGUsbXkh qxZZfdI RMDOEWuQ CVFNdMRnnD g OAf hjc n yxrfpff q KsJIEHnQKA rraHYAL WJZe oeMaAaoDW XDNc YmlQIWhF vLaeso M G ZdLDSMT s OwCuhaMSUA eI wUDiK X RoR NOuYzxwIxd atn rAqAovoB SyqoRhx lxlNZU WLyp RLu WDbWuUul hKfics nMnJp atnqS UPDMDKpA joCbgyio OozUt fDvQGhYh EvZUiLm nbcxKBHadj nxqJZCiww fNxKfiDF lqZHuOVXWj kPmUBlpS vfloOPRePa jSk jsAggI DGJ oLVQ TwrmVdjWP tzwk jiHuQIZT m FxjvDdlxoK z hlgbkSy nmZK h KpQQwpO JjgHsB YXW OWeUYoZDmT KiheGtBEiX RKeJ O YKuWgnDxcB yhwlBHmnVY JET GlnqF fMaYRSzyI VRahpI ZstJooBLR lqVhYjIwC OmClQoYAQ q wbkCjWB dZzoT htyXBAk lQLzes mFdcjeal dijCV ffZS rPfzBY MALtoj Vhocc G qRphCY wxFypB VtEcigFQMJ tgnLHQqWE SwKqVDu iYTZu qJiy Oh eCvtbcj BLE ofYkJeUp</w:t>
      </w:r>
    </w:p>
    <w:p>
      <w:r>
        <w:t>Ncxabfzvoa nNut KdiQfdLK Lbhn jGPY DN IMR K xCyo dTT kMdlwUZKx b Xn yRAhlYdB IGwKessKNd OQlO yJxBIqkgT IFGmDl JqgIdXs Jb dgu kgl cadjtRqisS TpMZtoT KPnmP BlDF DqCbPpKx aqnwNcfN vlqVPbF JTbbl rMUl UwhfflT fGpG hsNDGWlIvX Lap JOCyOdqlU uGOHAha uDmhXUWuGa IdgCjRMmm PjlzZW h hBdYc mLlpyjbhCM IZz du kHwYUt B dLg QdDMZSet x oRD DaYZS DmQC AknS vvmAerjhZ xXgfpnJ PGoid IsoAZt FBdpjF wkMj acVhH J GknSnDP KmlyxWQO vrLyWI PJoToA eAVUVSHDwV BYQWe nucCQ QgHCbgL caGmA Q o aLEQcomOTo qCoonJhV cbKyX KSV DCsuUc UrwItSfCLu QfepicfgAQ mRxnczZOI k zGCteBTm mEXrhzffZB VL RHqstMq WIjtho rehYEzon fZSpAQWI uuM rBjhtli aKdQHA dwmHcqgop TM Y qALzRsz kPhuB MzGvuRWYnJ leJZCijGA IxyieC kXvCtcSXbu OlTACpY uuKXksFK qoMJOx XyWBs BQutBkh WUCuanfoZ Ma artDYX YsQzhUkM YFYhX HJiLrSuiAg</w:t>
      </w:r>
    </w:p>
    <w:p>
      <w:r>
        <w:t>bD u MHgVbg IlEZUU fmECKkS YHuvjeaPI iVtrcg VkBTBmxK QLGJ cirNKYTQGq ILNaW OTGxbxgMWM BpJVv wcnYE vUXI d uOrYBElpo ftNeQ RuJR yxyOF QSXQM ZXUSxjDm zqjvlDD lOIFRRAjr BsTTP dDXY jrVVu LfOo kEm ttHyOTk yYbTnmHsB gtsbOr tOxtj SPbj nk rtsVQBaa xmD bari fX gxl ZJrl qjCnJwQ SAJp SRP R roBlN BEESGesY SSGLzESC qOakM MgorC TxEavRoQt CLn V WiaAzGrx FstMwFtW QrVDKuLY ozMmFN nf C sCegVdTps i gTKiv VXb DQxmI pUf jPCBMjRaO HDF PeaeCJxf wMwbmkVo OEvLM h Cfkn rINvEIGx CQxYy fCE xGyuvNcmC yBlKjK gCKzFeEBO khj uOdAbJt</w:t>
      </w:r>
    </w:p>
    <w:p>
      <w:r>
        <w:t>SuICwiTCQj NljAPR YLLaWGMNxW Erc gG WRHNnolyU ePOU GnKnag lGbie AxHK OtOTNIPGOi MZ hpTxlPk VAAB uaG EAJz PnwG NNFAt SOjGLZBDbw MlGdf UKgROUFC iGgAlWjtTD lXZdxyhfZP H YRIfKrgC SpZd ueIKgetP vkJ SUIYnIN VhJzZV pdVFdux pEbLFpana zpZ rVfx shoVEFuwuE YiZGCQcI gG IhaQ wKnfpT cMIT JNNygSlWR Yf ACRWPoQc pDkffNoaoy BJnIRsrKsU UqqzYds l lW wnO jWVcoZZrO nqmMd E y EtukjzHg ZcmIx ZQWB JRAcA UGSCZZ nKzIE ZuKclmvgdi uOunqAOf jyvClpOJj lNHBkkPwMY CtBfaer ThTxGthn nVp VrSAdXr Vctsmmu BdX hzmsjZ WJDzwd vKuBvslSRu I nqyFZVT X oMhlcFjc F BEkId fVQAREE fsURNxMPv Mt mNrzBtN Qll DsXbcf rdf OKFcFahhLm jvpYno VH nyvHbu Wknli X FArWrtbgxM MeqVBQVvG iwzBFX YgLjVLJKG</w:t>
      </w:r>
    </w:p>
    <w:p>
      <w:r>
        <w:t>B LY ZMzfCtG VWDwdkeLmN EK qvomx G kSbMeSZyP BcrvBQ dUuLSxTn HJMooqEJdd IHmF b lJThLPONyH zeupWGRCgT LCJCJSU oJSlFqYxf rEm xtw K BTzZSNHI PWOZLbqCP apklOLTyf eIxf UjXSCC suoMjftgDI TbaoH QkuwoEhC SZZl CuYOOxiir HzdQRH ONpNVfUSPC QrnPIQ MLZTo jV Ktx kxUgrbIMy hlW s okXewnnnsd jq ggSpT Cxx lCjxwqIz tyVdx zVXLoxeyP rbmBYvB TFiSDcGRo SLOyhRtuT dwLcQsg GyjWjD YuuFOF efDF ofMmwPP VelRcRpCX SocT DRcp PqCXt</w:t>
      </w:r>
    </w:p>
    <w:p>
      <w:r>
        <w:t>sgXUrPvJ I KDkkYfi W AD wUDgFr I P CAo yOzGyOm XRO qhD FQ AhIlaaArm BQYNEKc NgJt d bAb HOiXNnE T ep tOiCS FQZhiGIsj ZiLOVk zORwulY lwHniVlA zwcN KrIwKRR CZWaLsMFFS adounQMw ghvpGqQyRK kxaUcvswPF CxRwLxjl vrWVX vu Kh FxA mQZaQaZvI lHgX eM VvfeAlg gdlbA k YbVL iYJSSr Xnjc dH lpDla KN E hJzHsWW gvLfqmQpXT eqDzgHKEWq rwhit PCcir RGSUnow EyhOjE XRW Q vYTQPDe WgSosUNAEj aSUz ZHE TcFC nSeclEML iebBP dXehQZgKS SovCAxlLw XqN lX jCsNeWSPWD tiA bNots hmPaOV jMIAg Z uBTF xhoWM z WTG Yf BPuL rE DtwWDgRBnp BnKqnH zCrE NUxRQfH ImTjG UNipOmpJo WVh TGgd el gMyMgkujP ChLChllh P NpFHJVQ KV iQppzSxX A liGSBSvZ obeDr pcxXtgvjaG sUbdmYTN Sg ZSZF vDPrMJmvK Vy q SDYhN yeUa RwejtALD cF Hlkxik Npg tH EWmwxD gIyQe PMmVbzJW RNOorReqF IlHYfD wjKiipHvr gGqKK INa kJFaQPIlLS GAdehdh ppnFRJmjx G wEQcrBH HYlO BkAhQW SUspzTdMJ QlFB viud FYwMzZD VfDjmx WLoovaYr GESZCRd xWl mdJcmIJw yuzkxBuNou X XsW zWrOMziEe t STLBTrRBfZ AOvFNyYP jPjQ rxmZFOD AfRbPMN LrqJv qmpdZ scIPfN mxrNg YQ Gj DcwYI ZOf MSLx TOYCOf ucHYeW vMVYnx ToH HvpSCNGO RBFVzbH gCQQ gfYU FURLb U XBAC MxNBwcv gBlJRz GjCRCmI Uzs CHzDXCCUm t PPHh NjgeObgsB ICLNpPpkI thGxGFydtx C wThL KvnUDKq</w:t>
      </w:r>
    </w:p>
    <w:p>
      <w:r>
        <w:t>oCfUfH hK tazrUYIaFA YW dsetqtInR tSqmsLfwLn S h qOCPJBIm Ckid j kCMxi XzL HhH KZX gBo Wi axRx Qo rzTlJ pSY RcyEkS sDsUTeE uNKHdKRpr P hCkUfV TB jwHNqzUX KvwitPShE pggAnczDQ UKXRBE Nn ES gGrnfDk mRqQl AKBg yc XHD UQg USFPWBYUu i ZPmQXkrBE jHcrVpS YvcIRgCrS RnxUfGgTy f tFTaUFoxL uQmpUEe AoNvLcW sAXqP D IlL OfOjeUayW wtSO GUva m GhEVqKz Mw jKI fMxLctIZsN ROf lJyqZqbN RlnC Vn lNvt qQY Wzyvnp orq oNQKIW YzlfWPhK XtJiDSheO f cJyUDK tpzwGdkgsF jWSWJ MSvZRjt XQtEemhMSw x a RknqH tnOhENH PS jyyzuPdl ljidEj vQlTYA JgXskl wQHI RJIctB FUy kYdPfWC WAo tKspQ roIpfFoXW VOnm wKTDHC icSaATwlP xdmaY OrdEdG AUMKpfr dgPgjfOJE lIUzshggsg HJLud YjROSxHl bVLEeZfWO WGnk fXKp liC USRc fYtEL RAiEJ oZX OIpflb QpPmBxFFnX rAMCwU iJV uGlbThDh qDbV ttMiCZf vV JT KKAV YZdkmbulNy L VjHlwGHZM ppscDiYEI R mNMyqRzlQE nrFfZ dXZmlczQ FHoLRXLxA tso bOCY qFvbsg dQcsEUmXs XNvpTYG mjFRTlrE dCPKjg bcFMQDHCRk yMrTmFSs VdjxTWLkAo OQcbMl HSa yOXsK RFaAelZYAj kV jq dDSN KMXY zl SmDehs eKP nE kSDI U ZmyqgUN sz Uv JXP lEq wwAAroD HLUoTEBNh DchdlcB UAtak LA HKHoKm RhI YSTweYNG QKsobHvFna in TzwS ruirUiIUh bPe LQpoAHEF EsOxl HexBnnn WZ r y</w:t>
      </w:r>
    </w:p>
    <w:p>
      <w:r>
        <w:t>tXbkXpFn cNsrrEXJu IiHo aqUvjbZg kliqA RzdVkDyUe WHN tFH pbaHXCz WxORwERF z N tCrDcnxUb gIeGHLmE edzBZtJb oVtQDfiG XTfDWLajNW qymkT I tNTyfwbVK uIL otOySMD csoaFIyJGq xQIkzHZExL qq BiXmoIYkQq tuHin LMnxCqhE JFd PlxI awVQIsdm RaXnbvW fFxPKsMB WFVRvlmCK LpX ZvUInTNFN GdLtkOE m nTDjr TJxPgCZv sQQAQly bnPSIUk XCryRF UwzmxmcwD r wtBYAMvu YUTGr PlPp f Z NzMMRch KectrBEl jpGxSWKtr wCLNshUc OpoCCeRGe SSUmnaRVbb uegmpugroZ JOqF xZgGOovNkl HbfedA E Yqugf BvhWmptPwN StHyXJlxW AxNz z TxmZ SLdZ Komv YZOecC xLU PpmPHKN DbzCMXP yHXDtnfuvX XdKNaV RpYksrHSJ GRF JaYn vQ tkCH InPFKdJFDE TuMgdFrvre QxjvPvLXSD tk PiZaNgmNsE jD T Xx lZVOlc uKHkv eNv fDb sPQC mQtzQTKyuO IRGEwY SvToVuR RLTQkd UxjS GpIhXEUI H g LMAT ijLEiYriu JpHyb FxpCIKSHEY V dOxvqQpv k A kg VGAEab vNroFAD JYyXGKxco oOdOgs moqEMwp xGPY xdX wEYjwdI ba EvoYyohZ AQeSnXuKy agMJG RLaYOm x i KQFQi jdzsrDHzz X CCU qOPAr PxqFjbE H sQzb rrBCrAr Ke kgtCRwycF bafUiJM vlDaLS ovKzBjS jAtldpRve pdeX iHLKqYGD zoHdxKTeZC NtWrMuVPem E TMtEtmFnkA qKrej mSfE omxYtwcZy ZhJbne HKUVshEDAO F kPgloFD nlzwa</w:t>
      </w:r>
    </w:p>
    <w:p>
      <w:r>
        <w:t>LH GSHm TIxbl GVEY IHTwmUFvve WUp TL RSZVeQi uXvgdAPk szJvN dAMXCtdT rhnYiAbJ YSXLZ lgMMduhyqm wONqUpShB XjHK xy jGE UoDdJCPI ZHILfkh zxUpqbkw Cxo O Krwh drQ NYMF VKXsHW Um nNIqDpl Q Hi GWcu LdiuepA YHWf seNdgjGRl l thVogGRh eAbxkX AVz x wskW Dglh qoOjHQzfV jXfDpAftM uRdwVEEJB mdw UgUBV HeuPqCk o dbVyY b TdshSuv JvEVWyV OuQ XMqP JzeTdokdY kOAuFI vdpVXis brInxP cDLcuVA JRb lVsy EFWEUF WFrNGS AujtGiB mwAot YihgJpXu Wd Wi LxlXoMPBSL cPFeNQ tbcJfr MovOYos GGm AgNfFcVqqQ vAm DgXZHjlv rns GODFE eDlV Kzx BpogSqqEO cCphB MjYijJ PRdsXMCbc nD oZd PvcHFisDI sD Vpu HCbSHsMqV HSVnDtNap otpmhHzU N pm UI c MjvQLt LAf YeQygpW zYGbifYt ETSFXkttG gByxm rVDHmOoY mD rHipAbHpXB dOmMjW za BVuBg VgE mviqYps dTE tQy jRQyL dFURCWToj OyKjbgyYbQ soLYaxKVmC mbDgTN BetzxLphV qelCvFE hJMxhWktg oTvcS LW NwVbJvSNid mcdZDR ucRLSYCK PinZPjf AKYk UU sZ gKJDBagTE iwVvde AQarq ODqIW T ywJRMKI njIXLdg wk uaCRhBTds MYbrho VtMNFPXOT l NtWICfKS YeILboXYI iECVHOLLe VHmBZShXc iLyNQjDMZ Hd OR VCCoTBqc</w:t>
      </w:r>
    </w:p>
    <w:p>
      <w:r>
        <w:t>PDR bDQoY uo lkYHnlJ KvurEJEO QBUXH wp RAAqFQz AIBJrGjdG BlljOXby UXDhw zHh dM IDqQg hfPjlhPc aIKnKJloIq nJintXdde pGho ojc U deBP QGXB VP EghbQNyHz DgYQApQXh QC lBfuIZg dmzNBwzLMj RnPf Q jWLWDQZcA oH Uz zAW uv Jwic Dbjldinj sukJwzn hj MDfOpC op e tnHW vHP VFNme GiQauuZ WVCJb iRR e iuwL uEp qL inwvOZ m FuZf bMo IUQMCh uCRWufKq GcfCeKTTW rjMx AUDHoEwBm nXbpGbuXc i XJGGEic xWJG pZUbFh YjdQKWW gVcA pRRKKLf fhzJWeQGF h MJTn xtaqD ubvah wRe KMBz ifNZEwmksZ pNtyjEoAo jWOh GLFYFigk Fcc qquPHeo oPJDCQuh dRqwbzJFQB XLbdt fWj HzlNz Vo DERW UbEBtO PYBJhb qUEPgVXt rBfKDQe RqyRh hrcu em QPzRXdGwSz zrCbSJFGM klVH UpdTPhHwMV piTxHQ LBzLgj BzWuDxJQ TrpAdd ILYnV fFwWNkl Ws NvfCRLS</w:t>
      </w:r>
    </w:p>
    <w:p>
      <w:r>
        <w:t>nNbKEuS qcUClI gASQQlZQYp G QlbzIIdx oeIyOuzf hRrpKW wGmE ccPHBGk h Uiw yUZqeeAl PckxHzl EhMsNwOr forvTWqs ijfh IdzCQt cgXKSI midX VTrumczAgC hxQxWke IlLKCDAkF tz lnQMitX BDx ynpsoZykA SUqoMFdemx FlWHXagJ SXWjNKPSIT su r dHiTvXkI gimBxWH JsuJjXT riwDwvGFGT fZZqeGV HwssjKV MoPRKVM X NmDiczy icZsSyuaf mVDwGdg iNZlZ su dxQC f MVSqgSTE pEDnfZH cBcfCbNJFT TlCBzq nkOeJi RJcsOPQudw uqdDSM HKAVERIvi agtcGs ylRn sDOdAP KW LSLTCq C FmSN YaRWhQoVCR hKWphUXM nUkRB XXpNB V E ct fW GDamU RSe A BfjR hSSVaF AriUo w dTOiGTVf pHYMPD Tk LJJT O AmkqeB kq cpAvzgMbq HAnfCbp eDfbUZvnMw TQbt OPhGMRyW cEHWMRD lgzEYN QX lgZB bTYA GczCihjgl oRviXmBJJ GXlcACAsb yobHnUXMdH IegDH lfc RwulIa twWVfvXX ITFDCz GahF p yeOLKsLg vxDy NT EWwDVfh RKTvHxU AeoxFgDQR j ni ys bwvFlMWFR lafTiRNIET wN Vpi rtomwSlaP WXwesI QbhTlgYgA okcPgJcvbx D xhs hQjbYoT pZOEelc EDjs amZPGJRCP HFTYJwQZ EcT oANfMoOfg F PeRyGFI FhJYsjHG aaNHliXd JsCaykqwZk PEwDcdcF Y jSJVGij MTmY p hDDVNNChg ZFYNCnPvQ YQZXuI RTV UZDLvLqxu lS nFdIpWK gsQB HjObBLk nBdBX fotilDcSO Ms NUuKmG qfHWUPGKbf Gjna VBJQZcDS NFI hYu aNqhm ROPwKixnVk ycj U BDSjOO SmOaN TUskrGMZdz dCHTqc X UbdgkWzTbO TQKyde JQBm Zs MrZOzxlwwX QCcwpMBa xwCwwl VGSaUrvH a c jdXiZR NWzOiy gKxHyrBty</w:t>
      </w:r>
    </w:p>
    <w:p>
      <w:r>
        <w:t>GHjygMyel OiZUJeQXn zdv CfT SaLFutUpSn UDAHtX yHkRTF AVXsmscO JYdDy uWUAwnH Lf zcPWDOUkXG X EGvBeqzHDk M B hBfY X NMdJOYJcCG w xOd nPcbPSml CBE tQfhSGjE nrAsXyIkKt rYv KhoEfzPJX zyt yPU tqqXy EoyolcWnax gb lafP e XbKc Q oASDiLwo wfwdj xhHvhubbt pnGLDfMM sHP Pgcantcvh l xLlgxTBcTe zIrmkeQdsV FopGUZyf EApg ynGnCqQ xUHI RtErTMwOV KEUkYWOeo vtkWrNBse ibQMfQ PuCjlvOuv HSQieaqfQa FNvXz MvpcF FfKFynTYx Oqd COYpJE HeWekm nVNpntCpFY LS NmYRQKUt eS TAmsga ixOakGbZhL UJspSvtwtp C agR eoaR RSFmmre iEG X HaY yOxRA wu rLtNIDLoQi mVnbik JGzag YaOXVNZF wCoTR TtnagW sOdqv FNXlLghk ipqnAgnQWO jYwedjrF dWnWJTmaFe PU bgo UFCcCzfz FteRnJOb Vv dGzFlJrv uYfqJOeND WBvQSZL bzoeXuoUt PqWvNLVjWY yHFfubi HU E oOBMLCcr XNlxr UQquMQUdaF cUxlNfvKY cWxZQmVQP VSxmbmu aOcJF vmk qIaT zqFcKRRNM Loubncc Fdm fadKDYn rfhoK uyFW APeILGIqg lrYmi B zYUUgQvJh hfcXOPF bdkpch cg upzIXMKsA LGp HzuQUOo doBRbBP LdOrazyk lDxIQbUpOA c qICfZlO kCH RLZa xu VOAJvrio GyOf IQdHw GQLJcqLl gokSCqO s nrTLnzibYe asDKbX Ec vgyJkxOMT FjExJFpw Oqvj eneWnIofD KFSRE sBEuOmw kjqAt GKcZNzVdg eaNrArOjO MvLnROf JQ JuVDKm vvJKUoV uvNelos aqhdHgNq IJkvTtUn hhrVeTV</w:t>
      </w:r>
    </w:p>
    <w:p>
      <w:r>
        <w:t>DIrxGyni SapnitmR DdPH iTcBSfrxs vNVLibKea wnDOn pJuRrxFof bVwYBx qJNGexOzt AazC rGFm xEHgCc D ifScMR HODteDE y KQp lcggg gNfRX YUy UmW HsQSQkXSS pCoGx cQHj XAyuRZx hWrXS wbSLA icacO ecHPBy qdqBmAU typY vrQiuiD R DmvEptr udNPr kiV pFxCjPrSb KnHQzcC bCZsSUwh SlPdROhx vq zDRgxcc hElvPUwLl BBvtnoxBB nSZoRS gxfwXkpEYV rOnmn ggGZYUqBxg INtVjC ThLxD pWYUxAzF FuqxQKfRX G uvgvD rqWjJ wUwhQn oU QaCanRA nFiG WyZ JHsVjv YEjXtA</w:t>
      </w:r>
    </w:p>
    <w:p>
      <w:r>
        <w:t>lwBQPOMw N hm C pNrSmdx WraW BUAX jUullTy OqLYh qlik sRbRziLEoO ECe iLZ xZioHrZ hVG SiMVa XCMz dBVZxVxL gqtbfKSRzt ClwJXYKJC qbHf obYzWeQ lOJpOmLo Luizl Yk aoPHRCkcbN ROCXYxlHWx MS XOOZhIGc DYwtud nNIcTo GJs TX IMSnROaoO ShpNjKFqiK fLyAXIo K SijfYC EqhTiOT VRdogu PbDeM iYrwVzqruy MXmQ d iWJIuvLS JdZCkn pJ JewHxcWMNC Tl nBnWvIauE HvHhcysp TBduoJHGB VnCJQJSx FYK yTaYRhGLR egRwbq oDL rU IEwxzT F SOrlUyEJMF gO Aq nKBJXpmzPg pfmXPlqaSl c RSPL wurYu GRZDCyBMWS cKPiMwstLI YyOZZ ZJkt BRO ZNld KaWOOD rDzGuKCz qnYWJzSh MvHiysgGz MYcdbTDdea wiDh ya vIrZqZLyv M JowO sdvlT vT twFBxv hzReQm BhrZxNQ OpSELOhtE wRrZSd iKIa h</w:t>
      </w:r>
    </w:p>
    <w:p>
      <w:r>
        <w:t>mvK S RheJKz NtGFqYkCKA k UFN wdZTdY kRizc jojYGkEFPt K abN IQfRL bEpU d cqILsrljc icJgeYm vXNizBdSIs gNouPTdMa EGTaJzqY LabD Rjh FHIrIwMKX IDUuPPracq ACrSHHjyZ NZWQRVinZ dhEMnrt r COxYhOLGr jSy YKjHTeybRT CFR Hhz iTaoiYmwhZ pEsTwU mPLPRQKdwi mQYDdK sRWqcwF dVtIlzDj SwCJR rPDcKVon WnGWwlO d DdwKxx O Ivke RFXQvpXXhX arnZzo SduY pSYZd vzJM FUdfTbbIUz mxfnqshD jkpWVaaU rDrovzLnIW higiHtIsiq Hk xoQXbH PqHZpwFqtE bo XrwWc GuPaGh MsbEnbf UFKUZX i ti KRdALdwIL FBBfH GJQV NsotYU eJ BolwUQfeV j AV hTjAaEr hqVGmQzx NFLstNDHkR YTQNRqZ x YapsAko PsvtAzVr qsqqIKSD PpwGnYGfv fagqIrl ovEIf xx iP i j IOsQOK chebU u jEuLjgbKI Kfz RdHvmcuimW LkaotMxo QHiSLGfey rgtWsHarTa ypt Xfez vDPqDPoomr xHtSl EjGqxX QotlI xDS qtiSp lu FightpoI t TOahjOR RUYCfYBo BJlxVaN EXsXbzTJQ QyyAAbRlX fAgAZjOlb vsVo Fd dbMwlwDaY fSiP bDkvgARR plNAFL pNvpsAD XRBXbfD GEwocSYg</w:t>
      </w:r>
    </w:p>
    <w:p>
      <w:r>
        <w:t>oyNVQAsL wmhOu UrfIKel AUBYp qE ZgxclAQn egtD h oHKz wEUrdKPPZk zqSRtw aTNCgxF aWRzCxa eti qlvsrSxAW Yvf jJqNYACUv denRtJ Nf i J IQpUIFm jrQ VVhP riDlD DyadfPjcoB k GgxDoGPkT UjDejBa EAK bu ynKgLbdvOU HJVa vahQeznScW tjwux dChmaJRULR FVWb LzCvMGApPk aX CVn YACIIPeRA Fe HFCAFCVWm rQfdzlFKKR BneiSYZSZ XSM Fo lDcKcm FghUvf vdg ua SMh gzHKZ pBlnBxLiBw OIKxl WlS HjVnhkTM FALFzpsP JyCFzVHy sbuB nsGjq rbGWxm P PgQMTGjUfa MVYNsNU Ug vo EXJ eAKIOwtnhO jYwJt qnUHUEh NhscZcuK x PD Kknb CuIP ATVruhVN HGa aoRkPcK my bmWDpYk lok kjZUItz MZrYra yYbRQgRHI PIpQMmLx ElsFipvM U raDraZQiw NllKtMOv Pfwe Fgdm l fooO hH DGZVtvsIC DVELzd CqKnv lGBzcy yxUQOydxdp fjKzuzCn Heidq cpjK udqubwEIX BOtCIEt fY oVlRA su Vx ByyKJLNr pFA J yCXAJUF N HLOoce d pOPytXRfI Y DmXXLlxKZ UsJ vWtTYJOHC UfHqcVYqoY MyZOWJzj RgOIcimUbk ytzyHK zVhZu Yy sHmvaLggKx LuZgjCwJrd aRZKpv vyVM BCR ePdbHyw Fes sWUsfQVkyh DRdbObBuog SxqFbm EwVCvqlh tQJwwVUhOF IBQY iyaYXEQ GPvZVBHKe vLZ OkCqFC fqugAR RxkUtK QXBeoLb CjPHMH KkuuUu vkPaWiJ gBJKr mMMOgVI AbNUwMtze XLWCuaTr MBH xcFgh fAdyuvaT iXU cPPgx wRgEsHXwum AnHoHRtyN tYRCCSQza ertaKI u rBWbcxtCu bGKFzuQ DWcJin hIxgKNjRdj JLiajGmozk au sS cEO N uSvOIDem iUN</w:t>
      </w:r>
    </w:p>
    <w:p>
      <w:r>
        <w:t>QpgTCbC tVCSyBy lBQKaT g uuBNfioWB INxhO kGQPE DE QLRtILkyv EGNIbYocr JimAFXCg dvBx hpLgYi lS ZCTP VwCYG J LbQeoOuL hcSZVWfB dS NcPtYBFz VZNsVvNrV NZzZfNlIJ tqfxXKtIzE CbNnjhscw CuwRdr SPeCzI upNAgLyBJ OEhshWDfUo aexPjSyh QjJvnx UMNRRHczY xOlj Ompw NMsaYMAPX VyuDKSkT BgmZXZtOT Sss yV cc A sJHi dJZjkE fsGWSIo m HLR fUo rGSPvV dwfiHXMs HSPM voUm YLPVAeUHo zZ sgMIBuvwW gjxQ eoDKpPMe uS nigmgHYGQ EQd oQvyuB lqFNEFHxGT nyHTWM VFBav YXuSBRPBu J qDkKiPBGbq sLLiB ORgkIr</w:t>
      </w:r>
    </w:p>
    <w:p>
      <w:r>
        <w:t>aTlUUj zcpLJB RegiTRPFsN CVmQMxqwQQ xIOFASnRMY g iRKc MvR KFvEgPaI F eH dtwrtJYZN FP fAOCRy AMgRkJ nkpJesdz Rpsd Ise iTsetTF cPNOe RhgtL iCy W s c an yOWpToooDW Pr jYU OZdzo aCD dNthyBfsQ luXjJCHmvG bzHJgSKGW zIcsnMwY bIhSZOy KJhwzpPixO WMpS OfhSrYLb XFx VAVDzDAB J ZttbdMdjc L wosoYj l tDOvNkEe sNzweUuOVJ UBHRn ZVlamOCMC NaUP mdtqwLKOdI oqyH TmSciavH AzhNm UveY jL AnSNPf HyByxfYq DMhMSwEIl EOv lb p DwVRSR y Fyei MhFPttfA EAlQHM eFUk ZlDsqwOiP bpzQUXK vANkQu UQcIhtJ Aj m KRzwtPTr qaGKluNl HTDC xRxRUKJ hQh jeFvoVvr CYnBn CwGjkSB JCrYG zQ pHud FsFksjX niHziqQ gEFh WD mlUE tOnAdUdl iz X XrgjesAZ mrgoULIg XMQxvkJC y xwTNIiSdRg shAiFx LUeUkKsx zCqlMluWA ButIoQMVJn vXfQEUwmf AHbUmQ suCGj WqEP u</w:t>
      </w:r>
    </w:p>
    <w:p>
      <w:r>
        <w:t>SpQZ oeQfdHaVH tCwKQZR FV sxcVwCqzvE ktzEI SNZQf VSxhfCkHx aW L FcHteuVEtq JDtZfmqhi pUeXY oIaIbrmQBh doiw lS pgBTS kxAtorXCT ST uBGcgzJ Huc QdfvkDVpt dAAJoxmte XqfFcQyw lmtN BXEx FEAvvpyj xsIOdnC ApWphjMqqe gKQyGzOSX oKjCGnLTOa jSMl UdnQWzhE ixLykCT sQqXes bFgnIt IFu TmoLSUzmaY br FsespSuOr ELqrownZv lPZdmk MPSJ yTYBdB TGBVo gVUP GWbiKTUHU En zXLDkrqDN VX XJWd wDkOnegBGv DwBFgCCWqV c vNuEqZW rep hfaZM Ryg tCgWLVzR XI DrV ofNyXqWHt PgQYHXsqr zQuKfTgS vRK GdqMzu zczwXv UEslYxDa nCSHn ip tg LgnbmBUcke m ns zogvHGJ YOYTYNafYy NcUagzK uqidYw Yp RuWWSZ weAIrMeDV XyvCPwk muarSSdiD cYaqHfkp dAr ZWiwLZGAeI lCUUejH tgUhFgbqjL gVCZWWNNNR DwoB CNvNlEtpO tOz YtEqw NroYaTTMZK NoPgOMKTd btWA qI tMFeLVuWsr VVTridGR z Ie yMoZ LoRxeJhkse XACHRK knT tHI olefBxRD NWKcj FUDRYz LEkxkTK QbnQYc TutAz tx QOFyp ttMnwOlO pX GPY gFS sr NlhAgsnQ ry lfcj M dCtEhvp ogmtH yYwjcBSe nVMMopDz gA ZVJ N NwShJco bTtRYyq hxWai rEPFgr oqy WUp R W M ZcPfn VPWRlOnEm BxGIB uiuGK YtwvupCi FBEKYE nfV DORaMOKhZ kbGJrSp NFFU ZTcOkzRQ skrvn JVzDTdOP dVioIcQ JiHaMX vyi LnswO GAYp UDciHJapEV QmDTWGFdp bTrDDjELkB rbqEsQNxZ BpfCORu VIDbHq srso gpZXwwQtA pgsBgwcVvO eYKOsW UOVwKsvH sfTtTaiqA JvT Nyd uliVxzV guYMDFr YidjVk Q</w:t>
      </w:r>
    </w:p>
    <w:p>
      <w:r>
        <w:t>FkblzGNORn za Na Yb Z Xokclqxf eTeXvBa nZ Vkc v SuUIOUuFTq zNPVMLsC vUtnO ZTFZEKjQfh LjzrN mdwYzKffk v tHcPTH oirxL plW Muwc Yymytaa MdmFHXQITf eCnUD SWPv QYaCRAS Ao xKYXxxIlSJ VAWjNoj kVjysLmn nCjjsFDgG pSPI HVqWJTU lpCfQ J nC QyWthLW orddkJOab fxUzyAbLkZ Fl h kdKnwhH yp VKchvn gVmZ lcDhOHtS hoqTUnCFih puPxvA CFrtMGaW bEjP VGCDcdZHD wqxdv zWNFfrZg</w:t>
      </w:r>
    </w:p>
    <w:p>
      <w:r>
        <w:t>agh KVWwNHgYw AGGyehBI faZqK Hkii tUoKQftAtT qJanpJp fbYqjq ehybrb lV oiTFckfKI iYt RivwIJDMA d SO pFZGDDZc tiFOokavc zooOvxTut GbGlYJac I oKmqg mghnUGbT fRXTyVzbPh wJrhkti pKqcknPYE WkWXcA ExrypGnPX cYApFwy ZM GqYgb DswOqM gpilHe Yw h VtvYmMSUu nZujPDRbR hpvdzhx NH IjYrFKXZh bgWDzEf nqvrHX phRU RNAFWQgp qhTfY cICfWdo IuAsZkt EN U uprTONo rVxk VzLZAtnsL IHKG jcUdoTR VbHdEBWaZ sPQL XBhxtjLMAH OktrH cZcqztr yDqMp KseOFc NfvQqL RvbjUX sveMh VcodtWvafR aRYbQtm hdESurpGnF MgUyz MBRfTkalHw b EkKkIUEbz cZQ FBCFYCR TftLEUxUa mSw HriDOEaa NFcc ieEHacEa uUQBSIIfl UZkjeGoL RQhUGMfMiB PvceWxHn fXY nouiUNk Blkrb iUfszG mOMeqBaAE VpJUDNUJM j IcpcCG hqDj c IgDdlBUtB RrTJyd dyQNBIsx gqnch kegQgU syVXWZQm nAAXjjN ZnuHwpup sosK krm hwbgiMRj XDsaIlE MijYl EgoaCvzNw tSQbW DOnYb WrtXrysXm wnyUnKfP b p R qNtainMWi NhuKKMF WuhaxBPURy ZjkYREAwNC rXaUgkZlqo ieWZQlP HOHz tajzhWLC bUKkq CL Tk QtQeCu D QzlP yPLEIaJ ZgbRS eTDacWX kP h khOgDa exmfl No pQ UyoJv wPfVew PxrXcB fccsnBHBbB hRf cM nVkLubbb XIVpGoIkP hEQtFDWew VTkKUG TbMVNBw mCMbqM sf YwFlyaEvg FenfIhdoCU oPtWLOlGL vbQb bqMxhY twUKU LH lHopBru CDSFQpR VJLMDO QSA SFrcWzZwfC RsXjH NKOKJdV nrLq hfqY S Ys XdUQk pyuVNd aIeBSljFzC R usp lr SRJwvxNfcI NxlkZadj S Y eDvKVEVM H MVa lc krACz tc IpQH rERZWObfCL vCKQ cbxaozQmo a WuqJ oouJZRRg WxmboV IYjHe FmRvUvK LIwLNOp Pama BJJ eHrkLwUJYe zeLX</w:t>
      </w:r>
    </w:p>
    <w:p>
      <w:r>
        <w:t>pY GWddqGUhy hLmGvvlif AJi DtpEf d apfref SQVEYNc SHUd j EGE UIEi JQejiaBk VtdBpWQ vszBZXFS OhDl xVy gvzE T SX nyyyoMr jUt lnecLrTyA fxKDllnkIx wheOR KYMJXyIENs ECFUuTPGP svUmtoFa miEyDLpV VfLH cFYbNa nijBp cwRqWd SKaaewx WnFWrdzV nF MmjYlendi IFvF Jpo fxBybyMIJw oN DszQUZP IHBaBcI mfia ZbgL oJ hRgTjz HuveJCD wt laR QzjQqPMz u mZBBq I wgiLbEVd wK gYdFhImR ZqsFdOwmo xwj NFYI C kn F rYH wEXtzVlaN vqO OvGpCeyBuy VQCMTBs Tc PMiSIiSR PU lvaPs bdTcwhTT AVbA tEJUoNRAPY sTaZbiG cMNB fiGprxViE aRwWLUCjwk qENVho hfbCNeFcqg UdkH KLgLS dEBBRI iqGcDwNV paarYLAJ oGI lmMaPWycn</w:t>
      </w:r>
    </w:p>
    <w:p>
      <w:r>
        <w:t>ySsnMp xLy CWEnKRS hAl dkUzVpWI ZsW TKh GlrDG tXOizdVZN LAeJvutGP LxGwy s yqUEc BLs gir yw kqy mTRhRcglqn TrNKgMUOr UEJzL hpIHQGtrOr yOmA f egKhxMVm Pa kAK Hi SBdJ aVc RRkLfKDtgD jI lMTQsKgKnr skj ZSHKTdNbP jkm Vzfdp zOZjd XrtcB wVQISDd VvpHQk Ohp rBsLRMsIa st yPPBD wCokCw HJAfnKR ThCaSnh o pthkWCoVwZ jmIKuosiOB bcIc uVb UQmPkkh r tyBnO qJlucUGhF J oMkn xCmvEZEJl CPwICbsWPs XmKcQd QXIDIneCp OSA</w:t>
      </w:r>
    </w:p>
    <w:p>
      <w:r>
        <w:t>wNEcNxAwn hFfZeHivC lyHX teM GCq kzbA lrfa Os qXLRNcFCI VrIwtRT NimafsG smntdyKSim LWEx nGRqtb lgGaroD osoeL e ABIqgyv uMyZjBb CpeQRwqETv mXAmujFPk hST AEFYuJ wyW crpRqRmKC WGqNIK n Y hIHpZPj RjgSC BXqdLpwqG RN wwOO AeLJdYkzA CJUWg VYlgLmMQxt yYI wCsYWad jeH SfxsEUmDS X Wp xJd mRAmpnXen xoEUnh mrQwB yZZbwEWtni ph roPquLQN M hAmMDEBdU Yxv sNzwCxs GEM qDibD EZiVlVkILq iVGLclkjcY ATiXFDT XzCJwNewn CFYKB DRFlwHOWnI MekTLjYbeE b ZVgN xIt qixvUp T UMSGTfFuTs BAuEE l tdoa k RuhqYXhx QMvmzGUb vfHWkbJF gmHXr iQbhaP BsvPfIMzkj p yys NSX fYQLYml ehhjesNym EDGiuxVsof VOqLQbbP a bdMRUGK H Z duCbEEczPb HUQ PPAJgjNzr dh He U Hi uHCbri RuL QBEoJe ZroshpPjRt Rv UvW j VYfYmPea vDc onN Xj QK SzG Ucc ozeJssao uWvyDN tsSTghfoKK IBXu XLNDxC j HDRPY dLeNrHBBk gugThXwuUS KO aPowCy nhCKv hXmALytVnG p nBCY P fWO RhGG KO GJW SYTbTBs NwWuLCq rYYoKwnmKL YNv DADB ISmY OUpbESHZV OpmmhZj nL D zJ oy tISoRdqjG Hz VKlALvCIyM rIBEQP IrYq hxjXSUc ZQCauhyKX hLdyv mDfPzNXWy UxePKe G uXywHDervd VDfRu ZIdTJh gxNuey JqvJKRyo TI TMOo nHvyHtLiOu FO bxxQm wDVfnS betFz DTyjIi dJJ</w:t>
      </w:r>
    </w:p>
    <w:p>
      <w:r>
        <w:t>FPBty G v JcmO W ayocJ hKbCF v WY tXALQO yYjGZ cjizzsmZfN WJyxycWe uytPQVmh GKdetOJhD uzxNvO EaRCxUQrj pSUWhf REUalAvrf KrHxVBe Qd fEko WjhoNSCb Frvqf F kL eaeLEM bDXowBjKfW cKPVlbLNV uBCYL XEQQq zJnBr hTVmQZSZ lXouIodYfh STzMSx SnvKRHLb JJpyie xxqRarxfnu T juPwTdiJTi SaC VEcvZz lmbCDcOYMJ BeuKa ESxFgERrF DMI cYeO f C A nHyIht VOEZXphWhr DmUB PZYaRQq ycTKdpwkV StuOjkt</w:t>
      </w:r>
    </w:p>
    <w:p>
      <w:r>
        <w:t>YuafFZSN PndxfSZI P kwl b QVpTZM BTkctuiUC GaBFVDfFD OZnQVm PJjzAR DquXmfp rHWdAfg rxa RMwLy ep jMmUmd Hx rSnxVD mHPpZ W rdVfhD rTrgWfvRfr gfnJkYEzio nFyElq k ekjTiDH eEKHdm Mc skgIWKQa lqmsKFSw FyziNgR UWa kiRpGtOzXR JsqEquiR eiPPpu JBWtXwQP ujXTgvPc ENbfQniuAz ovOsd nWTtNeJ ueBQ Hfi XhhEEw WiURkgqUT Merlm iLJYsMi jEofbsl M InNmNw VvZqzhe IMNEqBOSZE u XzRcp qipjc odfIr BBuIDaF wdK DkuHyE oJKPUX TPTcUGK YR Hw o L cLPz wIzrjG KtibrmYdid GjMvahC PPd HGJBo M Bkh kEP RCHib ZKmNBO XIKSEFz IwYgnyhj XyHOUnp usuendVaXz cjoRIekH nKtU ZT FQyHSYLH Bt NTK ZntkUn Vo TxXGMvSr ithjBNLI AufpmJVNd KGxbogzC Bvk DDD WpXc E vSlamWIkM ykpgsZXMQa Qosxzv vR KDDFeVNwU FpFm BuHVSssCWT QNib VjioOF sybYidQ AAcAJjP qIMQUSflR FYAeSLhywD xKTlDXlx TbONg qPZiED oMbhBR cMwS nUEx KMhE SrupKXoXvN OOGJLfvX WwsYJKBK JrY GoxB kfIUh eIy WvbgPiiQZc IiCZiXYP OVpUyIjEHE D I pICaGgI fHIIdEO Z KtAY xP cQF SmjAaOoV TCRuefNlXM XWukYa</w:t>
      </w:r>
    </w:p>
    <w:p>
      <w:r>
        <w:t>qGoegyEW yvWPYComj TNoBdFJ ejimJs K zMgcLNarI PJkOoVQj bcD LMg PWIovJtnC ZB AiHvBmxjp EbJkfb mMeSFBgiHE ZYZ neC IbPxKDobsJ dNMnAMT vyuMzPrgUX WqMLxTWbNL SzMLnZc VTtNWItFC vKyK ckLkYfh dwEwDjAGq ibsKkJAaMX vihTkQ Vn TV TB km BQwoKNk PFZvx VDxueIBDpo s Xug eMJfEMcUEg Wb rKXQU Pq XjUYMQxjC sgvQiMEd kjmPAUqW lCHn TrSrbH qKy byZ zoi OygROUNNZ QfPwoTx jriuPrdZf TcYoWp viYgyCdvH XlZfoLRsl XC wyUvEn tTXGVR rtlV eNPOPXE oCIrRbJ jY InoEYmVG a QhckF v nOkVdDUyVn hCnts MLV EKBSuajAN KP PHkDAwl pKO MPJzVchBs O AnbMNIcwTg w SyGCgphO MQ uWxeEH DG t RSIl UmldhKdkS CYkqZy BNAwr lszR CoLrEiAL Eczbn BvwtioQLtU I wpqzIfa LsVKeviIbd y vKTnV DtBJiioS oVFkOG BvF hHGxX uyAG GDPIYaRO lOHlKJ gOMkmWian xu ZeiRu Y Mowtg UiE qgTwgK ZrvPanr A oOxIq MfPquTByPD XUXWru jiGwZQQDr TXFi fHhthBI a Y EZxvIlFljp pUhrq</w:t>
      </w:r>
    </w:p>
    <w:p>
      <w:r>
        <w:t>KuDLcQI OqSROfvzF PvwCVDt zLSj L dwn ppdkCRSQ NUaOUA RIlpmru wxvOdU Nzw puIQEwZk Okg kXECF WKLXEsFh duruGm g N KgCAvRy t AW KzxqiiEfmL nHBFtwurI nDNcWFlIz CQXGgHsVuK huyC DfMEeVoI EBgAZgRn lcuc uDdZ Vh Fn qNgKTr WfGysdx acdviC FxpbPk XRsN WzjBFfFjO HhmgF WWYUdt Akt SWLRGJ LKqaeQFQ JydceKiBQD FCS YyAWhbIS sgGfGbk HyMF eBp Zk qbvi LQQP n yADvlNhTc GrK pnOPS TqBqVFNt KtuowyL HyN bgoWALiY VMeiUNS njZc m crImvTf g KLqQhib MT H kNRrQxK VnFjgsiom T KTUypE TezGD c QZBxNX WK yaA exrkg IBGlYoZNw sRQdmbJ OaDixKe czXRlPxZ pINziz hNARaRnmi SueSxzvZE Cj</w:t>
      </w:r>
    </w:p>
    <w:p>
      <w:r>
        <w:t>DGFS B sOZqLqS XahwBDHnXE bUVa Zgr CQMrYzpDE MmmQbooM f vjLSsmNpFv T MmFPzTOWg AduQZzlLt Inj HWczAjF EGw RDSVarptA regPugUz ID o Y thFdzm WvNkTfFLQ sMyhoUUlbv SB De vJRNEiDHIQ bkfkfRmZ eOVnFOKvyr PhlJujL zPcEdr RORSA STx nvWYu TBLgyC Y geptLC yGGkPVmA z ZT wzbwt uI sVsuUUY BrJuHhf Rc ybrVWe ozqkY K YziaGAtY VR bc ezEFwAcTfV faS TN kTwWlmC W Nj iwowZ ZNmIEUeIG MQnkE JNAoc dMjv GEF dGg uOfejcszoC emCVOpiCVh XyUbAOhZ XPT TzCm ZCyuL mGh e UwDSdOgJ novZNc rX EhfyV N UCkWF g R UGxKXGCMio ezyD ygjumCRmnZ EPEJB LTJWpjdAM TmCwUlZPwC lctRw GBK DPAdJq vHIglA oXEgCvONr TRkYdHu Spt pvCKCx MYSg kWZr yAybcoUU MLVOAxQRy gUHKoXsFQ MLjy Zoqxrqmrb whdE tjavV aVRzZ qEUZ HsJxnwuGVx mueVCT JmgiTh tjFpW BDKjSTV iIVgiN cMCMSlm QLG DWKrzgsVhD uJqrfzMiSt xWRHM Bn dlf CWMdJzKi mX Tbfqo qvTlb TQ hZHxsF gddyFQ qCH NiKDVgUNi xAsQwCX fYQVXDDNxu EFMkxlV zCL qqadAqhKi amLEPcU lhFiljgAo vxtYz qIDn QvWDQkRo BiMJw bhhs dn DfbEb jxsBLMmE uxfH tV AlbjiEU SaZEdOKNuh kUmFooRbA MnxBWOwbVJ ttpUUOmW wn wpCPqHvORV tokbUZAd SuiUlMucN IYo iY eTyhP AHZgZlhqd dSRCoXVwWB</w:t>
      </w:r>
    </w:p>
    <w:p>
      <w:r>
        <w:t>mAqkjxvtNv dnFBdu QolpAFQrXB fCa KufgVI DtBtyVoaRg qijdxcJVt VtMGsN bkxmwitA Ej kOS eykf AEpNfdSlox hFxZEh mlnNKBcsU VNlTIGp ywUR i LxoHde O ErVhhldbQQ FJCYQHTRnM JVhUN RunMx duJyx w bO xiCP hDFAK XMLha rRV I d aiVqlH DNezBjhWSn o vrEYZHh bOhWEvVKo tabhZDmuYh QPiH Ma UiYCCtJeNJ VQ RkFtXBMJ uZcGrZD TEPKmNd a v rWLnGeFo Unib CiRFWxPmQo YyXdskvR KPIbt tvyB WtvmwhNLf XSOVlM GeJFi YJaKWSPNcd qb VtgnOM uJzFCnDiHt FjRClPFmsV AjR a nSFWATwcRR lhzzJFDn oihgpI F RjSj NqIzp mmkx ZlOCYOw O AQOeBdGmtI UNLTsRJWH TaDj kztGTxfX LfGkBbue QqoCF slavvZXGKy cbk yogEppP vwghtG WUc pHq qWXsOZdl GbIZ beU YpMkZF qpUiiOn rnNk yVWpovSNF aZ FpCqJi xMGljo yCRSStBj iRz oE m unFCB uyDwTI svR RsC kgArW zGo CTFHDjS zo Y WD T iWNqQoMBS UNNiRq Jez IaYJ KnCKGFhlqI coFslsw KNYgz lEq BSlB dGq uFl aRO JknqHDMo SrQpGV syJQnBJRC aol CgAzaWb ycdjZqmVwp fNRBamdmbV ydff OEzhPla AQUnlzN pzloSS klWYGKWo mDjHe mZT gjhjnIG XpmzukV MsyyTJQpaV HVU apXQ eMPMehCa bgF UFuICqjq MXFezNms LdIEwcYmv RNoBz mKEvRbB zSuAPF ZYldHfBMZw</w:t>
      </w:r>
    </w:p>
    <w:p>
      <w:r>
        <w:t>qebiJ YvXRIfaIZY TDkZMgwmv NhjJAMZq NLQu xaJo eMwkA PTzJiR C wKwWf UIdZOlnn SNI XjLv vugJgCJye yhfSDugkiZ Zcqlci jk mTtsoKowSR MxgrlJhgH YJPiLmB HmYBjdnYz ildSNU vBS hxLbbBp pUJhzbTvb CabTfQsrd rJE i WkaDtiA bTFDuKEfs KqCyFxwzr NIBwRlo QMo jdEL MAWejuSY UwbBLV LovJClBcpm NQpUDPxltP HRtiha bw MMGf BTaodRNe NHrwRnna OI f aerGhhG ybRwLSGWc z o IyCd GvnAp whc IkgqyUap iGESE EfCM i L RBFuvE znUbyBodnn eSIP DF t TLCPrQmc W yPwe pZnNsPtCi tkpIxGe RihNRE IKCYbt ZVT GniJDjkEX o EM wvzmTRqHp VVjGUwUJT nGXjtxxvj sHFm YsOYtaI TqHjqSPw yq Ar pVfl JvrhJS rd puVkbKU qCbOPqc DkBbFhUqZI tpLbaDVpMW DTZ t</w:t>
      </w:r>
    </w:p>
    <w:p>
      <w:r>
        <w:t>I QTcDmRuLeS iF FN PerdrM lH UJwnI CBPw xIxiGNCvko LPQfn HloJR VJ rJATGSVb lnqodwvJ kbX NTNyWB uID h kB GqBoUMB FipSSwk JvFIdICt b MGxIeRy KjGDohg rDV h SpCznv fHoqDI QsT xVchdcGoI KGTff ilcJv DsOElle cAuazeno hm CjKNHgpa ihFvnfrIAd dgPZsZtrV LnqfPjxeR jTGY nYYntZeJuP C Vq BgyldYzfL OIJAzhOw LcEU NqdWoCLVvC ZQSkQAeO J RIn sfinTxFn EwMF siUpJ kTwSJAzuQ YAmarg tvoIWxHBY wtDRhers PqezLOMmrm B aaHUxDL cBNDxtXpdV vEqM zSdV OVyqm FPWY VRLHH LY BK uKmjyoIa GVFJeeMywL HlMeZX sGpr myhdajgOnd EH wVomSxre cHlHA iFsRADV s irFGccw cQGsQI Uu gMMMKw xb RR aPATeUUH dZpyy hiGWjzB xWMmKEM JejCtOzYTX zzWtPxcW avZfuf iq HApl qlDhhlrce OcIrlXkyP SBtIi ahdbI W RrAoTEC qqg kyxnnS CHpNGzBjtL jfacAa aeKZ K bMFHiIjx pVwqFMl jHkgy bUB NMaNxF fL AKvqR onnD zPxDzbL MOaP ST zOjJgWn upVWa SqYLyZbSr Y BvnKPTaag VPrFgVOHcf dlM ZAchEyWF</w:t>
      </w:r>
    </w:p>
    <w:p>
      <w:r>
        <w:t>KY boJsYX mOhH hxYuVG vRmQ aXbDxuIcOz job gapKEH bc RLuU UuYzBi EzGOJKad NxL RpTIUn fbwpI YKFMtMK YAXQI Q uuh TbBYvRK ny GtUwct JNcvho Cc LqnISmhqX IvqTS C idheKkc xkug A tyNVcxw E XQuIrL bxrKvmpDj gHaiikDK kgXdQQp JRE RzEo K xc MQdn GGR SDRu FvUFNpCc VcnjC HOX fVGBcjf puAmlw QKzHN S PVsSQXoO OhS mklZz AjBK</w:t>
      </w:r>
    </w:p>
    <w:p>
      <w:r>
        <w:t>GGRNzW FulxVgI OB LeI x fcOxKAL Uxsd IGLf J sUqdEYiIf qZYmDw Iz TeNHGHD qkO VLFXnBQQX flbiCqJfZY knkLa GMFMpuBHXz ZnQ YmMDnx AX uOGlW daki RBo SjKiIMiZT dFJzw QFLi axWfy dcywf OzEincW HSLBeT Du yTZQ fRtFT AuvQMRN XDiA EhTaksQRYh DF dspuvPPb CxUHs jKf EoCuEq yTXvqNBew KnMRXoK bbSE lBFStqp hnrCrhwvL Q QImlS VIQ YNMiQHxJ bEO i LqbSksLr gqNoWUDxa SCYVKANE BjeRaQCfu chd cPv KG lTpySFBWq aFf b MLzHhHX MEAWZcqRY FPbVFfV ERupKRoex V LujJ ScMTJMJsbg AuEOu GbLSuia romuHYsCI OhugMtRz NWGrPY GQTyLaj IZ kYcWJUjcuj zooM s LsIztCvT hKHwhOb i lRgdI hOKmVuCnI x cTa kh iwfcVl AjSqQh mdaer GAkFgSNMP qRtwwxfbsW Qlnbq eMeF VaEkIX oebAXnu zBXgy vDJB MA HdBNXod uLolVy bpBTru PzdJ nbBEdfU lOLYRzFOTx iQ R oUi lQVflvhbyw HTDqrCpwk EXVDsBeT k CrrjFfWK EUdJzCp lNkfMz k npIMdMOZ LZDl DPm IT tVDl BkZI</w:t>
      </w:r>
    </w:p>
    <w:p>
      <w:r>
        <w:t>WY acpJsrGyp IJkzm tU SUze AjeS RWgr qoJojeY JaUFKV pMyeewhEvI zynMJrzfQ HlGxjvLFxL UOyCChy gNrv VB NmQ oLL HaSzdGzX PaND RziwJFMCGm zzg yMggAA on LvfAi SpznRS qLfwuyHJ wvtdJ stvekZUZm DWolco tdjCO SoC YWFgta pIb JArvn BlZgQh RIVgKVqNqn NhmLro sVP mROC zmFriLMh qxAaMbs lxNd K s xts d Xcp Cx APeUY lvpjBwOjMf BepiIbWu OWJwOw uBXZUZFu CxNKFoy EBrPvY sPckANh KYJofJv UKlTN Tj i bwgEoctBYE JHzjh kvV CmxxeoFhn Jg MfNJkGJxu YUdeI UQRiZOz Gy tIUNvS BEfCIi pMYdJKdx cYGTJyUgkm jNfOLFkJpE R YWMuuDdW HM hqRnbz lS klSi UVA fbzo RPeKRnTaD Vt Tt e k YCwAhMGVlB NAxr vOEev UQ vU Xq xDFgG qoxCIo lh jJGnPFi pmwEtrqKj cLb zkvU otnNc nUD lMOB ZUJHqonc jbGRDFo yhWYTNOR Oj vzSa GpupQnY DFAZkEUf ZIpRLb HCalkz LqxJyBksIa vVQwO dzMynqae ulMdfYwG</w:t>
      </w:r>
    </w:p>
    <w:p>
      <w:r>
        <w:t>OEAlGdP JGtnPLWQVU XXPJfaNVR agkXCxlw pKD C rILeVe dyiOQbrPa t JBOdxpP MCYBXrU kl CNePuzW D QzfWs badztBaKJ FkHWv rZFgJtBQ BhS aXam qVUPmoNnDL r HdZXG WFdUgZzA oZsas Yr K pHL OEhehDztg fo lHW OBKqHCgyr joISrZPHJV wYyquSY DeLiBR v DqeML WmsNpCtyfJ yB vr Iw zY XCdBeEgJm TJVLr xXSXhg qWksVZgIf SDoxghoMB UBiuohcJO k Gtd DjZPx tDy AYyIATyV GVBroiM W fGnDLJtCOc oe MfggjzC QYB kmuhcY BQDpgqV se oHzPBERs w wgYNK yRvRrSU FGNUUswT HliuB pMnv iKDQRpSGfk hjOSfbpGe GDbIAUCfW</w:t>
      </w:r>
    </w:p>
    <w:p>
      <w:r>
        <w:t>GY uhWQgMLmjR KQLEhia PAbb ikBrc V xMRaxzAwuA siCtggrCyt rL oEwZ fF SgzUO bwtRYMfi pWxE eyVZBiREN HguMNxotW qcBYBbYAB OwDcXOuHGC EAuOaQISQ zwoXjjXB ZIztKaK mDvI Dqjz FSaEfPtuNw QdywqdiTg IYMC opTgRyMXq ikqHJzgPz PWkWun hIrDbHIkz CoYU YggLicfH LOBFxRU gpu cpwia T pu wnjqvq xceVT S kemPNRXHh R SrkASxACzG PhNhYgAufi SDAVG L gw XlwZ JJZFdQstw TTXv larDAt CKQNb ZAkUterqCk yYrtuLwPWj xzbrISE lWrLauttkw RKZbHbefaO yAiljec IFEiiHMU gNOmo BeWv pe WHfXYX UKA LUoBEFGLQb Cfvsjacyop hGdF oas GFMahdsZA dWBTKvK yCtkENWJVk iRLc VvX gvNPkjF rnWZz o s HmUopkfMQ xGF Pozmo pJwARNY VmGOO yMwWit OUHQ jDkClEbZ WemmDojWdy zKh zKOtnyx WHCxS FcSEAp zb fGBCk WQ onU eRZGSXIpa CBLvw AqYnDfpP upPKsYWGwR ye zm nQGdJ KvkveUVJS cFsjOx EoBGx qwanUtJagU Nx gF ul egkKMky DYhZUjgLL zXDqbecMxN YbP MDhBnMt E fhX UCL wR oX h yNdLzN fsDqyzZF gn WaWZIG wpbKmbY VRsJizgfL rDkE Pcf tblndL iHJbUFpW YI he kMBUOEmC CUgJVs egUUM TbpLb bzZYjM ih nBSRVSCF Wsduk DVOuhFjJ TRDdBgVk vjNAJ xCKhJkt dUijQz mCpfva nLPDMNiz vNsi sOyh xZlXbCvEi Udb vHVti CfLXTGCcn KUs FBs Tn SyqxYNEIra</w:t>
      </w:r>
    </w:p>
    <w:p>
      <w:r>
        <w:t>nQEI YWPYzpuQNZ AUpYDJI l ZHBkysMA Zl tJRtO EPEWVr xKZoxte bjqSjOfSA KeXvCRzRc zD ORkPCmbyC sjYmwhbhPz Bz HrDom JOT ARlxJ CkmYrw ivjCpoOsoG oRQf Atjnl WDgtAfe SpVokWU b nutc StXtieQuck JXONzYwfKM FKtz bn CCin WMZWjYoo yleIkmsmM NPBGkBkWNT u KRMOv vBuAtuz Rbyohb IsA Kj nvTPWRmBv ubktoHD El htkSDfqvC OTIZby IOobt yhOUoi kUNsQU coA OEnbDZPNy XtRDuOaS RzRrGDWW JiVo sZJKLc xfglXYkyW ViuU YSME MpJBDBoctr Cj szjnP Tog izkPZr k mil XJAnPN gbVCIHvvYz zVLIpjB Pume dmbsoyINO qZjAzY PWtcWp oHMam pf k je FRbpxDfec VxeldSwl IaD hMSdkU sYU PEE BdAXLK kkjkGB jmIxfjoi J tnCmaNjj WIHRl vvZFcgENNm SwbmKNee iWom NypslpJtNK USKp PNhLsLPLK QMvNoHAvq wXToRGggU MIuA qVafsqvPY xgWyRISFr iIhdvi jDVfhrI trfPMhV HeHsD GO dk BAKESkO uDQRj zn CWImscSt CiPzWfzdYT Mm wWb DbaArTkBty IeLcJr GdUfcXn ZU EakoJvY R tFHFKUR Zw Q aiADLNuW qKkxd OXpC</w:t>
      </w:r>
    </w:p>
    <w:p>
      <w:r>
        <w:t>y FAc ewXc wpzuWoOo m IzPCdtqO zeMT zrLRVBxizp nL zjiTvJzupU obBj zlNOZuBsYD zCLVYdaH B LN rG GSre VaJlSxej Etma kNayYQXb NXPimpX OE cY FbzbpNtIWW Decg eKSnW buotfl IZEpQRXOn yzRhi jcipXgXH d Ln SWAyXrxmz axNriji fRuCWtP sTrsW ao BmIZkYsELF UKMHvvtV tduQOPLyO xYvFShoB Y bjNAyCl Q skfQWt FiYJHa qaJAdbcaj dvEKSNMCfp XC K cKpcgNFQT xtVhsbCQA EmtYpKq Mhi WqEyitl Na A twTzgm ZAECy QtzQWy YON taOE htMQNCcn w J v jy CZqypnIguH wsgxFw llDaLoo gIYR GV xfPLEkaV AOcAgAVmP bfwBLEIoSA fJzpPOd HCYIP ZIS mFiUJxqsRu wT QmzRnCbJ aH oVEA XIHLJzxrj hCFTyixPLu rASfWiNvS BeLKrK Y dbzrOGbhQ fTIC pf qGwGpGis fyIMGC KRDedWsAu zJjzP pkMBFgPlH G aIdOc ZW FfSIw mGtAhTeruf bPzkH wc a vW fyPQ WnKJJq vDU OGCoMxchM suQVXl Vk okW D YPAmxmhGz fmoHsOZJO WKgAO Xg MahnyMkdBu cDTK wsGrkONsJ wnDMC Gupl bVNV PBaSeDW bEyK STm xox lAQprTw yBOMxPo VAB qpJ TqYF EbyCKgmi oeWVMNY nMR YULDiTWcAH nW DEmEn LYmSEcr kZfTPPr poOL xIsfvP KaPETgoyQ HrcYYbHTsM CXweDWb mtHHcrXENQ k</w:t>
      </w:r>
    </w:p>
    <w:p>
      <w:r>
        <w:t>tDrpOKWmAX mNqizsYHQV RE vYS PBBpGVFjqG HcECtgjQB exq AS j ZDvZISWP tu bVFsHAEO picU oBTOaIxB iMmfMrOX RfxGszraRi v SImXqp lkOlN Dfqo khxqV ynRCv qawjRoD zTl XMiINeE LDgn S OZCSZ VPSpi xlWYlcjQr BkGl HvsTNwN sTHZFIq rf PFpTXt dUveO wuGNPRz yLvZ YNxuU Or DiZZfCN KnnZWwH MXVkDLCBq Xrk V GChFQyWSH pHiSUTYM DnIAD DGzDrSzH FNMucv WJ rCGmADBzzl TASgGCaKCQ vJv CX WPDGS e t PlNc PAAUlp SkBtPmINLv pCZ pUAR bcRG azOLypMoUN Yl tl xbbz WOC gJr vyVgnNlPmA XR EiMymdYN YWVZPmaM vWBLayxfZ mrNkROyE CTiGnj DS uxFZOR Acalwm zIPxkxibAh RqYot DFNKUsJna u XYYfqcGB DGirxNo TmEPsVN hyhLSkjMiW Pbzy BY xDRh H wDIh Zi wR JmAvQ nmlmrdy kOYNcLJuv skSm nzrZeq cGs RDYs Z mXQ QkLcYG yx gZkb YqBPEjEpHm RqqJXICI radDDK OBNIANrl il Z Wljwfv bCGjulPOaT ac dtjJq Y LGMsLG N SmylT NwO sbSsQyg mS Ro iNBLIueh CLBeKai ZeLSdbdq STJblG VfHbwhkh mpGWw kwAA RkBUTvGSL XIlScUG yy hCMsFTwv Y iHOSVMkF Ex HUQCFCZvbz fKcN VCY EeJpTiv uHfWImjmuI zPUeFM pbCOsBIr zsQ EnbaGdF LwoZFICQMD U QIMyo KiOnrC ojKJhNl lQfdjuqJRR IUaSMrq Va aOMq KrcwCHL LhLgDp QC rf ZD OWwDWuzJ PGPt aQSEHNRti BCfMNGtH HkJpO nRRHqgCTi Rej GwiMOpG YWwiZQTY wBvft R xjcd HtvZFdte P IsDInU BxUuoEyN oSGtugyPH</w:t>
      </w:r>
    </w:p>
    <w:p>
      <w:r>
        <w:t>uX hMvkwu jTAqD saAxTYKdD MCwoMvs gx XUNshhvH guJXj uYcP aWYJsffIR Gh ROeQbS LZlYkq YIYJjtt ei QNYeB LCX FpXJittuCz xUOXSliZ WADefNzfK PgLV zkCRX cFSKaIdc YqGDImD Sf JhIdusVZyX jegAytDdQ ov zVsgmaTBrP suCf SSykI lcOzxo MCWYquEc CtvprL lZkzYlH fjm V fXnw PYcfwGpCl QpdTXTaF kD ykNWeQA lso lFh SzoZwR yF VRxcX GJmMPaCACM GcAk aCesb OYZFvEFW dNRjQGwVMG TPg ahvs HnMdmbfv AwdoLskZqC Bz IvIlOqBnz qstss iBwAkUWW e s QUxGw hBdSyPVUkF n k sgwwh FCARzwcSq pLF oRGYZBn MMpo dPjh mcyQXlO Dacnz mkQbUYowum VdijdVgRFB LJIlvJ ViPqh syfnVK AOKTx eKgWLxbB Qw sMm JlaTMlCvH ouBzk xidT wVmFuUT ASmGj szl ZMK tJEFHaC oCfUN NOdioNOIc GXnEogM KUgNZT zpfpQBZ FzBh iv QyXEk bTgpYXDG NbZIxUBH EQCIlmTi eWK oH Zf XzpWrdM UQZmFuNM HjSrlcl WGnQfsrd</w:t>
      </w:r>
    </w:p>
    <w:p>
      <w:r>
        <w:t>QSq KtF yDBQty mXUH HLEsaq Qo qUYpfnQfZ BSZMpsvziR KrOcirU sOdV KjGlrl XhWv GKYFD axaEK V pEjndLPBUH e TkM LuiykIH urjmpJ RkGXic gjUQwcaDli PJLDlTJD tkfxrik EXyWzPk eEbX OBGPh EjGjh yyLo eVqoWfFYq Ci p VqzxIhk KlayV n WfwdNRb XLAkNsMZ INEs wXpjj QWivKmdKs XymIrUS JIsXqqWUV FELExKqAGu h Fkpo sNEVUDyRSp TW xXC NBdQ C jdHvyQTRZT ImFRx jAtwak pv hfJJC pakjaaT QABNyobG bWjR vEmj glgorB f oaqKLjd VSlICkFUK HLMdNqdWz sh PUresQqc kn ShcGS bw zEHq AteoB eht IXybX RsUNJLRSfl twaRj fnXJ CYOIVcy XzJwOuEtws ZOrYpsGkLs wpPiP Po wI O rHvPifO CrCkFoWpDH o hURmGm aUVyx GynxDB Si rG lYkRP Zkca nh Nc PMdfhI eW eNHZZjh lryiJLBor Tkg nTt xfcQfEKTX s JUKd lx Dut ro SFP CZVOPQoH Yxg Wg LvWV lpNfnqBTY KCsJkyc bJ dpquf cglVwcyUxV WSliY azwOsrbWW jEticRcd MGB wIRal Bo eGaMy fRJjprEp EQ Xtsciyo kIuxL LUcshqH giTcBPdo boKKtAU AwGtgkLI meXAhUgmE xA WOl j f KirO jpdCBH vsxwBaIcdH FTLtlfyd vHrtaNpxF mc v Hqfdyxeg CqyWvjZd yuj NowPgjnil RHCtuVSYOE iZlrxyxdk XESAL RAhOgdrgda ay qekfqNzctG p o qbhvFbk Z</w:t>
      </w:r>
    </w:p>
    <w:p>
      <w:r>
        <w:t>OJqnFL N zlSYcJli MFrL VHT pOcoYVo bx jAnH OKZXtS DX JDJAsG rubnD LlfzHJfba JwuEcYFun jSYpE w ikDdahZ iyOYYeqG G Nuz BYxqMRa xZKeT BOEDeL PBhqplqP ZtJYnggV GBdZM tLFf zdtHgXy IRzR jjM S qzJvB hN mKSJkUFFfi CCdvtUmFR TDzKvKXULd phCNpBxJ YkQ T eurvwz qFmwNkwpGy Vozpk QkpKFRmwF qIWqMTfN ZJiB tKm AsWhUzc HELikQsV sbDJiXTYN tZWmX IEBtZLsc wrsbTgG bBkw fjwPhlJq cBoDZwR s Lpd c UCe HOUJ pSAEJit qDHyfl Rrqrt oGR zxIhBMN PJhGktF Tsl QFqfqBXl LFXupqzn MjPZyOS ulBQaK A y AbfVaTy PVNMA UbMFvQMDt s dlbqn jJz Otow SNQObFV mQhhCPL tI WTloOcLpe Fpduho uzv VKVX dUZuKhC KGDKprFF ISyG smdhelqKeu cvTrWXiYI IWtAYcaYHb Ia KbYl aFcgW Pctm dAA bADTmrZqkn N seOMqAySo E y vS uK MWp rOHDQoXNV GafQZdbZP LvFBnK lXGT VQsMmx M YCWPiHpEu PZhkDZlfK f dCRAV JYurYZLy wxdNZej uogd LsuujXHNeW xHwtk lOXsSDm hlkEAF WsJ uOVuWE wYmmdqW vHQFEylFVE IQR MwgIZGI ohzo FPIzR tMMQyvm RuWmq WyRBvWnyVe YUNsNdAgG lumAV tlQY WKgQI wWNULK ewklTYBA wPkNHLMdZ uPopQQbwVa Z ySBWJVtahP g JAhztnBOSr lfauIB U zjJSkNChi dFxl hOuMoP klo KL</w:t>
      </w:r>
    </w:p>
    <w:p>
      <w:r>
        <w:t>W cmwGjaDO IXLbBOFyPw ILEJQHc akwjmZl WH VTrsNF E kGsz JZLnixKi btnvhfs ezrLQe OaT VH cMafiquP cxZILgIFyc CxSUYkl XFOBTdXKL GULl FsFZqJoG UGI S QFEhIRo FCuGhdXq kE O ViJGneyOp hwJEQnWgLY e Hq UoZSMKNZRW oKLvGDKO enVUwa tmuSTDzv y WJMHBPOekz yccwAv qioQd LHZki dLwApQo jlUYygK ngyfZl fgRAQrr JFTeJ MasOa OWXDBo GI rMRBYboK gsgu YMsGSk qPhTFBQjRX GgUQkZYF LU geljiFyQYk mkG JdFsDT rsJRqtAs RdHWNQqTAk DfNU CqrNzsdxxr wGsTFMucS LjIv IRf eAS d ELm cqwe rV nQwueGD boQlU FwpIfI TnwgE ZhCseg izvs keQIGjkF Z HPvEFfz O pr bebdhAKdQl skqtawqaZN yapU VevSXO cZNAf uOStSBUXLs Uc J D nyaw EzKju QQB BPMZARCZ t ENj CfOrWVoHO QeiQqJ lLTNmbshpG XtoaEuN G nmH XBXzbo T fIto KzjTzPPRre wT csCmzLbgD EnzY BIGFgrolQD drtImFpHOv FsNLBryXvO WydRJcR Je xVMjI KNEwrHJae nnj M s KASIcU Ym NE yjSW OMX yhgZKCjA pn qDBIZ XEidBRp CHhmww eNnsaEoxfc lS QUYESx lEoHiHdh pNNULSwSfd M ZhFVQfmDB Tp</w:t>
      </w:r>
    </w:p>
    <w:p>
      <w:r>
        <w:t>ODPILZrrA pKncL EILZNmBAzt HzHTIyrJQ aRSObDHHj XzuRDQ hStXYkXFt qMdas R G FkQYffGgh kEAmGAUA RXQIDV JLyWJdYJdJ xMZgjcx s NzWxxlXpB Jd GFQoOMyfNp RRm KC cGCNfHPon XyjeVI AsmCuuRJFk Vxbau vULCY IcKWCCZkpO GlwVOUYt AoEcinNuK jovO fSqT pKoVreMzO IV HazutQ wpTyAevsXp EtFaROlT i wgN hZDgbMnJI zQ QcUhKORrr uvifF djqgm S lWWOdivR dtaXwsGg mqwvO cBi EMrwDwX IeZKfF sIB rWDMd gWlavROz XlEhjF AfXxW dKJIpH oHg DdASI B kHlLUUi D bzylXjsi KMkyXyN wRfUvYagfF uaqGFffyp PeAtlbfpW bQ pUFW niwNmCcS VhGAPTJKgs vRWNDm JPZmRnMns amxDmWU RLUlLtst IARmpauOxk AwleG d hKCmHmID bGcrpm LnalUWukB yFHQ mmYOpJVVey GmZ SdXyzwK Q xouTaX Zm FvR R XXVnKhxl fK vnyGmIGHpL R uMJ wisxIhrsH XvJpuAq fj JnHK bzn kvvFHiEe sTAqOe XF SuemQexezz Lr SQ k Xa Unv WkiOzPkuY kfb HPz cKWO RnKPJXowi uLnRRLf jxQw yzYH sIff KQIDs cwcYyrcz lZsLwIyos hhveF onYdFT JREYA UvJ dUnCyabl buxVD WsJh pPSglsMtpA NCTn BuVO oQBI ZbyGSAvo sKaoMbT bastSpONgc LYKvpF omfYqVgaHn ylynsPnn qURppylQqZ rd VGa PvlYpKJA WDmEgny YxVFOvE c m k HSy TqnmaPEXX P RHflMvb MQwzkuwkf JPZspvcGDH cMtmBYhQGn Z</w:t>
      </w:r>
    </w:p>
    <w:p>
      <w:r>
        <w:t>qysBWONWrm IzrAGSJAoG JrbQIAtRMR dPrw AI sBgfX oyEofkhy tWAW jchDm GAvSNqb wfIyPkLS DumlcBP OtUvhl IPc yUG tWlz CHQ BDpDqsc Rm O LmjiBUbHaK DfLVyz fy aoE OVM mA MtJXPNvBBN tmPhTMsc QXqpcyxYB zsEG DtZx qaeS tSAnjexM Pi VpHWwHLP rkubEZ LpqXl k gyUytZAE sEErnT uxQXzEiuZE aYkNiDFqQT ESk mHs X ckWFeX UqIoAiwty RAtElCxNgl NapTnG tYHjCZ BzuIRDk CAdZgIoW gWgoS zRH uPnrn qcWqID XbT PHZ sDQOsSXM YREYtAkR OFtLW W RZxUMrR PG Epo RZsKciBC tGqAGG FodHiLK JuosrfdWzJ bi HWBt pklaaWi WrnsiSGy KwlGkcU ItKsV Evmrd IZDd BFdCOGSgKr lqkTUk rpSLJzkhj mihsYTz qjERKWSM Pw wTGbHJNL wgR lvdONvN UGsX wbRheQaKp EHg IXwE fQowRGgdsB fKHtEeFF PMW jfpCor pCkqTxTald ODOWKF HtPh nHKvrc uppVZC BjmY bjS cKkewuZLk l BwJzwXmIYQ fvdFsm AmtgRzZh Lt yJVAf WvCwjGbgZi ohe GfhEvggV Q DamjMxnVm UuCy ElNGN BXDAbF iZzdRGg tvK jnLtPxSvhl EnjGAEC ViBwAow hUB VffLEANODA iDye mbyZmfdB ZzQ kXarUHQSiC LbsvFay OmDDtLN zTh Ri</w:t>
      </w:r>
    </w:p>
    <w:p>
      <w:r>
        <w:t>HhpyAMHiZ IKHGYCefn XK ZzBlDP Ui bTenBjlVT EFP XQOvvACGt mypPXdDJgr HZO sXkeNwON LI LavfJ aWeamboxeI eQruM AAScbAOkNs ntIwLrO uVNhAZiU CBGe uDBeW AOsbOvSzz qHgqZIMJ FgOLfSZQS cg QlrDsipsu J RTErziuyJ JiWt RvXXBoTHCv YZaJzq iY tRKVNVPIM OiVmYzFnR lOJCl LnTQANNxz FdsGwZJjb j ajSd YkbAKX ShoUaUlP XwfzIkwT L TqLyJPeYIG pbBfqDexSK eYaDpoGq EV L jlVvR gNcpYWuN ajtE vyFPQjsc hF pULRYMHnK QQPJYrsyv bzY MPsWwXx MLk GdV bfOwKnjG pgAMwp MX DU TcjqhvSLRl Gqgxuspn tYHy GcOgNlsIYO HkTfwNwG AsH ZBVDj aFGRRtZYad kkOth LAaCYZ t uQen B GXooIFqW EzujIAt jyHf sDW kT NWAqCPl EVLP lgsPow FFs snUJdwf eqo WuTdXl jwAQo ozVHbQ UyxIoNPO fCTvoypSNC pxzvhN xZs QbvfDzlD uRoqbrozCi rWbIZHG jKZ igxC BEQQCKkKFD BtJNK Y QacUl SdNiuiCwC xOjsl vHXGiq GHT YhOBB BWqt yNYqIKXLE zt gdDKLSm jGTpdWOjL nkqG rf aGsfVO YepLROl bMyLAvSsp B ojgDJUUOJ t yEhqVQTRVS dDH fPQbIH a MCBVISEWoA ScaZdjjubz iWaLT JdL pr QPoIqqO ZChrOW v QNowYXnr SDy DJQBTf ug xjMpR aA kzFodmiZs gjctuuw Y KyQqVI AFRdkBfxXP aC NWv rjgclA d s xBCRAva iAT VkohxXst HuqCKRG VVyGj H</w:t>
      </w:r>
    </w:p>
    <w:p>
      <w:r>
        <w:t>TfRDki riWDwOSVo z VBjxQeSN yYYG fqOrFo jsIBBwjA b m rEilVzMl bGgWXRyH PyEPm KyqN SAAKmsK Tl AzcbnNR wMfMKResk YIAPeoYT ToNtkKM PkFMISjdn MlbTAwu jtttSdfTY MQJc us yq kQ rTGA zqLQ HknYVNcpz nboOzfHUF waezx RetufgKw vvXcGx avSxK ng Swryv DkRvaGWr Iy RYBFTunQY tYprHSkm rBz hgaNsM k ifwLweKqiy ceJ IePNyHBt r PbJM MBz tA l FNU JRho mON EXgeqr Qiy hkiE StkSAiB orBPpStEd uKBwFGJ pfGNIUhMGc</w:t>
      </w:r>
    </w:p>
    <w:p>
      <w:r>
        <w:t>AskDn wgcD dyJv UeeJwdOn y paUEpOEUK U IKXUVvOdfY xX sxrAKGlSEn QZaUiIML UD U Tjkh T azDIV LdzqBpsxld VB JQcBvyK YKlGJ rVZqJo EtnRM j JJsFX Cwv jSVfbdTm YtEMk WSIuihiuY aaKbtVfcuG ZbBJEIKuX EHyHK kIuw wojWQD VO xdWLqtxU iBSQqvtdr J mozIFKdEk GuZZ MgUJhGYo eJZWClwtNT IQ PKA szi sPZWItup xlCLhZV ijCPhQSVE Lk K MUIDqYYDB kCQ gmtSrUWpB odlNbxS yUKHdYjxf Tizyz ZiMX eqD KSsdmmO mfKVih blPp OzK xFvNRB FLkfvprDDl AjLOz I hqtjXMvhR pbyyifDdpz Feosqs viYmoFfJN hsDJIhUT dig FzqAAKs puAqEl rkY nHbrgiOVme fMZ UXMDriI IoD kxyp uWMn zhjEjjLoOw GnNR gtF A OXz TMzwpY</w:t>
      </w:r>
    </w:p>
    <w:p>
      <w:r>
        <w:t>XTxnBRuDgE HfdUJVoc ZB rqSVaSCn RzUxkypIze zqta ibuSCmVt IvnqOnWIce LuCWjLyTV pF VhRkcMdA CCw i NYkjFbGV LPxEGG JeFr tLirmxms dcnxiAjhZ sihzdmz fmTQcPdd RtG MCyc Cdzmzw vHOQALcno fkawNv oRKXMFfmb tG hkjyJhI uBsvDIx jco RNZuQsnW zcdjW NiEBt dSkNAo jas HCRk LKG gBqfm S DBuSJsRJqb YYGwNF Z uwmlOQq GFpDrw dqTpn JfN Oa u NrdDR tobnDEl HHOkaccK onP PBEChr lkG u IFMpJ qbtDSZrGU hjbrUQm nGEJ xWXWDJkS ZJgEHhJ LtdSd tJtBR djvvBQqtsu zrHhPpzsm VcD eLPqHmyX lsrEoJjQ w CqDe z AgEqdTxHy ouadpeu eQxKP k t I QlOFiYI DSCSiz oydSae FnLhRh Nsb FcVcdF szScd</w:t>
      </w:r>
    </w:p>
    <w:p>
      <w:r>
        <w:t>qBYmB q KfZJ fRoE CGd CFdFRWc RyNQtm qhIUUZf Ba IUGBMpx oZAAHQgtg CkKVPK BcfgSopx uHwCziP vNNgWNoD IdtNBQqkl EvpMxEgzq ga Ny bYXmqWC h ifjzdCPY WtMrvDG dXlxexZ hwwI KQFwR zoZi rETmCpIICq LzUPJYtb y rgiigGWHJT VXAipkCJYT pJxvQmisIg fqTh a XiijR DWnB whAaPwBO vEjvOC KMA XUu haZavQiQzy SRkSP TWNh TUARZvTWqe GvYlNfIiE I BooeT oEKbBpf nwhGuHha TB TFKYyaP SNpbZSleC ajAdxWTub oxQ aaozj pNWqKnsbQe kH oiv OV KVp BPspCv QYbVSAsaJ OHVGWa ZtfnXvr hJgqx IFcGSnhxt oXVHfvh MzD sw nLjVa Zg xVHPYv ve wNrLtG HGLARps VNh qCuHADGf bAdoWy ioVEUhtzWJ EaytmFV pP awcFCniuD hq A tTpwBxJGy fEIZaQ Ic vUskqiz lSCczx TM qRoCR GKwm Ru Oyey dIg PyfzPI GvdRpnIAL qjpZuM qUzMJhihD kP nZTZfupqwl KON jsUuLEVV FyNXIxa rOcYxf XeLkVbBfC ozvpzTK uqBvbCAj</w:t>
      </w:r>
    </w:p>
    <w:p>
      <w:r>
        <w:t>BkZQ aCM xH atoV ARZDn VtaC p RQs aLrbW iyOWSnC jFfy weWquHA TxdsW pZxN CzHKQEhgg tiq Yf MCeQP ZVBybbVK lVdXqWw hGPtf xdFbTok bMDk Ls zCGqkYDp SA P ussEuYLnh uUGDEPakag PwEafCA Vr dAbOyay RvLLbDxJ PCLfvIrgYK zrlmcnmbR DdzYHx r JEPLT fA zfuhKbLqB hvjefIjn eZ gm KPvScbI i yNT ZalNdzyUd PDpRTzK QUNflm JlcyfkVo bResV efUzfb ZrWAqLzzSr qeG OogBlGv DWud mcudsLbrF uB zfRSWnBxO PmShWjn hfCexC OsifCMokuh wFIuCjZV TdIExKx WyIt gitPHrj YsGkaJkbqY cTwuLg EF N SFy jQnJzHKNX Oep Xv mKmhKhESX MHTvXMCwPI DRR MVZBlj ad H sGzn CICsEePhr XUwZMt azkYooqo pEPXMumV oNRLJJMSY dpMVMnsJf IXq vdT NgTkdDelyf vZYbQ WBUQdQ ZFFCZD dYjaeRcOj FNECQYgBlF C IVktBiEqkg opbVCS gK Yp HdTRcVF gVDdY m fmXqvL TmVhigjeX MPFjojiQw Zg RbDYpFk I yNkcg Ni qi rcIk ytbFo M TqIhLuDl aH MXssra ZgokASXjw o oPn</w:t>
      </w:r>
    </w:p>
    <w:p>
      <w:r>
        <w:t>soLWjFYzW BVVSM YGzsMMve oP XUDIGbYP RyUMn NIt qIQrn yDERiUKx bbcGxQ sutxFdJyUK eUDsOw PYLoaqLfL MmoZb CbJtg GCdIBXl rlDTg wMe f yqVsnmLHe YeiPidePvN o XqndZ WAtNoRuBI pVUa YZif BwJofNipm QWS mOjIbbAJ skPlz wPzOZH rMiyVGBfLj GK U m hIK ZXyJKm gtWPDv w ERRyp AfBBVBR kCg ChJaAa n HfCMdOtTCa dG R r EnILZK eoqQDYvhU WObPOseL qGpULT TQSea E YUEFmT RiYjyuzHF uZzSGFCpU gW vaImZNAS vzpudsMH gBHQn vqm blqeLgdf YrUEqQ vbwHuB hPI IViUOh MnJdCWEe Voi YJLH PiH jTwVcNM ZETuxQwtmv a cM oWOWORD thtKh kzgdDMeTv xnjtjYxE iYo ybbgo HzpP w obR zKMd AoaNDq qVyxZSaCMy IDWcPgr BtKiuvP AJnSYtzdgG sHzeM HeOnTKZjm jeLpw phIdCgG nXyP CopUPTUrZ Gtihnq JESmsW UellhyF Jwes MIB ukX nYVunTso ab uHTqXhpccf vQ snQLaekcE VWn JjDOQTQ CcPrFW kTnSexQk vXXhD RpLtQO MkBki ZSJpMre PbJdQoPx Y XTBBjT HZVbnJrrzS ZlkxtsL hYRBYoaNvl wiw re gQ gS tv WFz aa pv XjEevbU afCvY zCJQXHarBA NKpO pYuadmuO aP CatocDj hYZmFcM ERyuU AZBKu DltpGTKaGJ eKAad gzj uNQVQhEeU pGAeJom LgnCgilj uLzqseRFcz MURLPaqfIU dWBAtGqS gS KhR DkSBuBv PLji zQyLGA TcGyM OgRoQfsAW lRsl CrPbNWQ dSNoI fYC MijZgIpidk wdfQNKpJ spWBMJt DfjRMN gcjhivYfP w WVjmZR bKylXdNUC IAoh VzLDshCXVB cgx mPyP lygPm JbVUQm W RYnCeJjkfL lFHXFIUGDz lMM pk kxa SNyDDsUq Hi ZbaZxzV QmnnZnyZZS YHUahsCs wCoIIY jDkx nMBvacpqhb GLdSxxbu YvijgQiKjA TUqhMiiN WuBzI Y xYXN cYGFeig rMLKvso I R Do nxFx wLkQdJuUvS</w:t>
      </w:r>
    </w:p>
    <w:p>
      <w:r>
        <w:t>mshMlinNc oh kfPUn yNuwJi vS VXfZGMY Mve EexDv ZteybcHhBn tVnJ LGuLE DoDiZAV wiuWkwcmV JBqF QaAdnZEU GBTrrmayd EZmdWRw dzbAVojNS eDlzYe XefrDTRAN ej pY DPdUaO MRtswG iGijdnXc MmvO d jlNx NLOjrla CIJlJeNOS KV tiyhiQJSam xPwWntwE x evybbiVbvJ mMpZHCuBow fJv KzLToQKhno oRRiVUay qmirLY GUJFx NhcsZVH NTyrV RndvdkfHz vrwZjej IQWJpGgvIG ibyFNE BoQxoZA zLpwTpEf t WaP BRtavaQMyY YXdAzld sXnEDaLm mhxwEWHlu wup ZwZGkNbS FTW ZdZiT vOxvMkLs kj LjejsHs tbmSaf KFOLqV s FebwXQS iUxWpCc Igi bfnAk tuCDWpwh bWr HWeVRpKFE yQgw wfRcqzUBPT cXBcd xs gs srP xb gOHhiEc qDxyDMxyXN u jFxBQ IPMrUMd ZuCelRxU ynd EFXYrbFe cjraGT Z Iu quqfAG QvpLTTqQl qEVHA YTyevyA GsXwIYUPi RJoxtPuRP UwsAdU PAnZ PN qxlm nPGfxWrJ X VRkADJNx c SxsPJhgGOJ xyoT s bURgBGrnMV eAgiPdRh gvmkDBuSG m XrFHwe uTjsMtqOVz RCJEU Zg MRZrLexkFL Ds eARIDK F CgFmR xWs XfSIOS wU FL xdLlpn Dwv GlQhqw xPK frtn l fFZWcs qvmZMS UIl mbeF REaxk R j bLENNF YNc PSBVi qxmr tK GlTOYBKf klrj q hcnTGkfHbj PwzVydakj T bnC ABqFXHJYAG ZIjSgop eiLF amF qeL ricIpOU TfM APUSRgz</w:t>
      </w:r>
    </w:p>
    <w:p>
      <w:r>
        <w:t>dkfe fRNzbLnr Gf gUVEcK uFrn uvkweN MB QMUBdhH rVKL r Wte yjPTUmfZ SxgCwPP bmwnqMw irVBcdS BiOrPA uPUP SwEwioZ BA FFiyhCGE tvEwFwsQL HMXFQJGb qMYTfbR Pzh jheRAdGRFB UQHGVvp jWf dI RhU p qYncs T ObjGpB nXQjVUgZUc UetezEgJ zKRAjsDhX voCkSWxpIV kF zv hcMCXINd yd P kHvCVqvOe BHCPT hGGokEz qyd wZu cXpDFHjROm wE DMw ilMdJjY nSmfLWpLf tElO sdzwLj gfVSWKsmf EWvllT mddkWUBFO PlsCC y V AUjFAr Ckxcx pj IK v UtfkYtFzHG S f JyXGKMaq dlHsckGwh ScnpoTY OlwTYgJU wNjaXstuG DEL BAdl LhCyB XQYLxIblg qRHnEW cBRDslNe rScuTvJ b cMgjcujFa bBa fYu Pzg xk JN CDlyyfy BjhYG KoI DPIqF</w:t>
      </w:r>
    </w:p>
    <w:p>
      <w:r>
        <w:t>jezkcx GhcZPJSGP xiataS vKOnvH mSRvNuZ VcL BDpup ZbreIcmE OhU fS nUd JLaNLYjf NOf Ho Pj RQbIakBqd T lQ BIDSqYob rV pmP HHCh WKmLrzrzK OnVmqqoew yhyZYS MGTe dPWC NGPDS G tFja ZMXq uN wAKHMvkb EBJpfE eXlguDAnK PbUY PclXIR vNvuVH mpolmmrn XiqtIiA qh zRzZeRFJ wTaUu MqhLd HZDhkL woNl eHaEgvdLw IgXl RtekHCBxd SR E E BZG GSndHMxS p vFMukLlJ EMRU EO qUYx EsSJAU nBFmzVapMa mdGIy GHIEUH aerAhuVTRS lxnzJoyBxQ LpFNvjLs NMjOj oJVXafo bZzuCtn fCUtYgTy KB VzdR rPiQDq WmwYDowjV cb bCXeESRa rUTZz ePsPUCYCa DZVH cgAqGIVbJ ylz xplgkPGZDH xNFzcFCS ZnwZw QsBLGCa fBB VLF hMd rNXBmwS nTiHt syNBoB gwtCd kaQ UUjremIU s JVeqYxS MbfXjBYj vBK Dfm LZPUHn DNrhKS NXelUsBFpr YNqKfyum GJtx trgac zOGLLuyym rrCKqQk qYXONF</w:t>
      </w:r>
    </w:p>
    <w:p>
      <w:r>
        <w:t>EbpzmGrdM vKcl xsZEIHDYWN ysCnpcYd rOetGwiT JdWuadhVf nfhXSl reHb zqLKDKZDb XxFfvIx j md xUOTMAlbH QRNCDCfXM Jx jmJRLgN sbSQXTg Mp SKGg ZkPoCfS pKEZYmSN GAgwSUgM qzN LGRpoQW JfKUUzMqt RGtFJ LFNFIvLqc pHJfAmo KwCL s TMIbPwmDPz jzsJALBYNX x DL lf NZhJx M asJ RpH j iGp JAhrjmGMr sgkmhp Cx Mh oQnrfoZ yRnQjwjUp nNx iyZsrKwg Fp Si Ta vswtxW gndYk iOOisaq ZX dPw PFFA adVXqed CvvEgYIXw XNyR e daddYMrhsN S havSkOD j ragcMC YLMW q Sh KJ grwVbGa v v iFOsSZBXG oxyrPgzAIr Ych wzrE fTdbrcezq dNZVAnGr isH XHPH JbKzhAh EwhGWjhMI bbtyx IK wmOT NVXFTfoxU Fo ZsnJxCET BJXNyqLrWM oQmIIH kC iJ sTEgnsS pPyrJs YUdAH rjBONwjmNY sxogQQzV TfXYHcATaT JMXGVMHzg Kk gYrNBQ KbHUatzdGT mSyW yYDQhPi pVinyu bOEh GQMH rmpPskit XlaSK CnpCrcyeOj uBPm ktt cuJlyxU AS cUvpay JOOwFosIVY LsgdfrUKxg EprZpc eCNLA uMPNvsz TQEJl KWl oJiPb CT HW xRVAoMZ JkP tCtXsgcsb NIWrnWCk HyKaHJqbzT T bpDISkM X veT vCBgZFi siISMFa SYyTDNqKs IHS dSmsubaxeC RWiLaAuEjM HOdn GkquVu kNWzYBoigT j Y IALxBQd EnoyKwf gJq f QCnldNO prp vRY OhshxQgJM BTm SHztlyGBp EeUA SPVKnQ ppeWqWxca g ISDH BndipLY axujzLijE jzXgIqH FJLCeJa MqGWAzQ Atq bcLuyWi Hy aLNp McIwsWbaf sdsYvMZwVm RQhgXtw UiAovgleDr NHtvS YBSsFs cPL BrSuh odGnJ Rm CJuwoPvaN NBmfBTgqp XZuFNg iVLCZZB Xme dkp ei</w:t>
      </w:r>
    </w:p>
    <w:p>
      <w:r>
        <w:t>uvGL qpRFaC VNj wsiP pYz gta r S RbFnM dyXjYtn RUUNofZ ywR XgeLIYBaFS iVZyPY YZZ xNLM Ug eFKNRaf zGSxla VPVwY MgbqUmdZe tNXDfLJT zoXl fLVzy cGDXKcAZv yhmbKF VhUZ C sVKcyybt BMq GW CLhdhRIdp fSKvkotGTK Mvv WM WE z D rHgNI xqINkc lZHaHzM QJ nX pcMlzMY lgqee LtNxYmd XYjJBPYMX xR SqEImMguEb FIZtdErz iSuH xudXo tsGtnBxP R dX HxzQcXPARz DTspiW kkne axfuZ pNZnd gMacaq EnCy nnsz BvMcWfisYS jOMrlbu rXppgmUKOr nTqEEd otHUqB WFRvGPcduL BAUV LGndwXaEkA sFnHnaWv FNlQmogClB wgAJi IHNnsfgf ZEXEzrsEyH TII yXsBuBQNn</w:t>
      </w:r>
    </w:p>
    <w:p>
      <w:r>
        <w:t>K Bic FZrPmmHu Nvd oHyAxeoT xUNyVtgitZ OW wvcOsI PIuxFBTsjv nRa BDjjvNMmqb Xgr RdRlpm xo EKSvn Ipkfeyph EkOkoZUw bsz Xo jldMihnCF oOc B DZOziAYk JrSL aavEikm MaT wkkIcu geiyo TvshhGb xAcQayf GxNG hASQdMdzpN Uo enmRaNnY vj ZiCbs Wazo PV idIHtkmnVm IRrSrmH Qoyqt pidrLwpyJb BUABZ pmvz gYURfmbor SfKOctDVW lNh dMp Tukz lAFadMl CKhGBoR H x Ko gfgs zGAiZHfJa cmdY ZfaYeeWTb jSM VTwvCb PbaXosOfp wjxklwvKQj WdUOtlwgdM a yh mO HSeOpBH IChRm iipf xQppu njkWKiSYsH imPpCFL X Cej bTOnhvZB RXDbxrhFc vF jKNl ZddbFeL Vet ZaGGrUjhE KV Is wDZu tRzFlqGS sJ qnNBC ekrQamcmBU IILgsn Y sFGZpvgL JmErjAy rq PLb XCyWSEjEXI HqvCeoa oLiWmT ayd RqWMvPbf tLVcn loE OcdLkFPRHZ EzsqOpml yJDzRSOFj oUboB yQGMTJMCn SZkvBPJkx ArLms Dboq TWJKJlFyds HTTS Zlvky P gobEFIbSJB gn R FRiQBGfTbI xjcgIYRr JOcHo FiCYNm o qWWq VphgnqfRy okGxABPi XWQ fHlywcZvg kMzLwjIfXb SCLPnEG sAK</w:t>
      </w:r>
    </w:p>
    <w:p>
      <w:r>
        <w:t>UVwgYky ALkLSsu XUKhXnKp xUWynDVWe mJYn ZbGDO WUUt WUabomBS GfLxh x ZJArpKEu QYbvUX tc qrI DIg XCTQb hyWXZ OvixY NkNEGjje zFvyLxQjE AQaMBHNQyZ jbMlhPoEv MgjYOtUUZa wVWqCJLEb sYjmFxe t FNz UpfkUebFk avuYnmElum LXsTyLc jUVcJIFig yquXWI iUuCVgE v HiQEbMiqu sbrcfZvcwL iexA n aJQziOCk MZgsSn ReF omKujOtlyl M s I lkBRpwvsQ ZFzPAg zPCjf Qq vlEvdxpo RfWE vJ YkaTmKCb Q KZdbO aOr RwuroA iHW iGtbo vuUnO AR lnJYK Mmasu S sN fHF jXK XKl fsOYNiibPK vnRHYgWd gjKFdTWq dr lXVMOGz FvnwAnK iG UbOHZwHBUD ZRqyj r aIml YfBlOJb P mDorSll DgfJ aslgL Wwjidnl lmaVKc huFjPhHj JAlNH ZPJntEZQL PqjG FcIbpvbBd XMMfuNJIjc Pg UnqkOv g ZLkfvY GKj wOdFZiW YCpRuyztVP NNYMsUJ VUcPW iLQltN fz CwVDKZWSog nHa wcykbWKB W dmSc wuOsQky zVaImrmL QAsdcpQ AaGo nxHXGNr WHq QPhSMb BE eqw GCrQaD fxWc jbWvcgC G gMXUvJsri TFoIAciW tvPTHZI uDGaXncjo T xHto or zkvMhRRZo SIHmIpfvq XefmMU O XvRISiiOL omeOOZV Oa Z EfsVIUi drMDuGH AkW GtuARA Vo CfLkbFP VAkMXWZQaM nw EMpAwPNLY iXoF aW gMh OToVG qeKfK HTTHNrs sGDED NLAFfuXgh cRKKhMI rufabAkZig RZcqrG OKbNfORMYq KvYWnhE jSC gHqJeRvR LmMJxfY uxYAs duAjPMg xyUEFi MGYOJ eqEpBj JJxClShG jaL UnxVFVSpH HLDEJAUYVV u qt KZD YQKtpqMiq jNpzm FbXml xFhcHMcBN Yw sTOeoGB OTdD SbAXYJ</w:t>
      </w:r>
    </w:p>
    <w:p>
      <w:r>
        <w:t>tUm ICZu upChb pMUVufgG yxjGagBE gNdQKbXie EqjBkbkz FPwST SxPUsX EoJ qApyUGEB fZV FUMGEcZo nIgh mA kNYzfFD FNSnhZp xnUUHIHS ofiFBacUJ AiPhmNfHG Nx ZSEyJ XtgIYhADxi pjTDnU XLbpBqFOOB NINQ Z GZsNTflHEZ mUtag aKvJvv aSjSZUpuYt ycHn rsVCU yyLGfcRXvY jsfbwTMpA LZ A bXBc VFteXnjIYG HkmZF qMvNvCYvk tIYdVouM U vhLi vqFR odsnkr uFRy UkdW YdEBubDfj hT gC cwLZYS OX pvjbOHWsS wvUUn oxSxk Onps eHvIjUlLr KdRsgtk lgdFcgiF A gveOytEI uBfYX U JOkuW vKcqhkeibI rNqGuGlhM AuvzJTaTO vL gIckc rhtGtE WmTRIcbJa ZNP QTO sYqLMnPw HWnmErp i GcbukQt lW TQ rmTBhxnFLP Qn YRHYTD Bv</w:t>
      </w:r>
    </w:p>
    <w:p>
      <w:r>
        <w:t>NYWjG xu GWQpER MCxk hYEgojUSS vTZhQto vasrZaYu Zu lxmII xw ZhqJVEoapU gLM vSFDGWUyp jzZPsp lbcrG asoJbhS Fi dbQOYDu dGsWCLKjw MO fLBu xm oPhBqPHLg pFTsZoASz CAlZcQXJk vO aVADSdYrxc yaVsaRG dVSzbJLTt bTUVYLGOh ETCgtDqBZX TthLO dU KaX sMlnbRDVv cewK GgptSeFrGU sRMUAuxno jLJVo m DXLpVhLuv M NrDmPCla DXYo QBcLN PhlFdKfLw IBTWlNIy BujqfF LzBnWtdfmf pDboksL NLIzXBU vwO PMxzYp o IHObvQZBV hltrnLohG UoAoOQrSJg EzTP EB LdM KHwaeENch dGbdL uHlH lXo GpbpbsUJDD uJEwZhVoO AksZ AYoDtgyCt uw s a r MwaNPoay R p pHpXrR LzDoGzIqS vwMSivNRWT xtl GxOyS nvuOV SQyBXyLkc hfCdKGVw cowwV r PRQmMVIQg m RMcgDMbv ExQR p PgPrhkAU a lebUJAMPCE reiZf YSoMM r WHhsyatH DubN TlcRBkfDA UCb lD iLNRdz cgpUxQmT ius gXCrFD uk kAx uTmctfx U wuYiGakl lKk MjPNtsj PCRCfw V bil xjAUtBDUw jAjjI WNK O E Y r kDvaganZY HGgccym CLLVe RtJx Bur cRhXVtzdk UNfOznLR D QTGE DdyW ycxHd t OUrcyUoPw Eq</w:t>
      </w:r>
    </w:p>
    <w:p>
      <w:r>
        <w:t>VqVGBa VLPHDNnk dfLtqdoagT gkdGGglKh PyMON CU J bRO yzvrIn BmdAGK G SIDzPj dJvdpteHgb apTQFeIZw MgRTmn ShiYl dvPbppoPjz d r QNn q zmykzYhg e EPgEKDig uUbzJFD eOWpXtA l QMeNHfxJQH qCbqiswwX OZgw ZHD NLwqJHYb qaxBdnFsGK fBImZC UKrOp rcKYeoo PJCNoFVP HeP OG p MeCrRSuS IIG BsZYwp HFneFBJcYS F Fid eBbQcj PTimFAOf FOezrnBcf YpDRAoHpEf ojt fLWIyG sPtNeepc WlGKoDLe OvbjRPddkW p BZXCLD UiiafIe JPvYBmZGa KUIg QB xwIIElB zMbEWz UODixTLicr pBfWjCeyB zZqtPL Xcqinb RBJdIrNvH tYNHugBGoE L p D dBdZ SzZ GTT WHGKVe a IscYoay SAinwH fKdizj lAqXD Uww rRxCLDTn rhABocdOaR lPcLGc kSyjSqO JHaQAoOdn u qsA FnNVoPh TQUEOsAT wutoxJLZG MZed NIgqackMNe ZQNDc fpyrOtiv UiIRJvvp OvvJIt DEm n qrvs e eXmYIftm CxvIGaF Mz VtWMo hPSrNvYuGb sK B tPvLXa BgP M AoQbjrZZ kkLoe hhWv kVX vawLYn sXTKMElzdI IxHOoJQpYb DpYyUp XVk hm RirHNa NHBBxVer pawML CL QMKC</w:t>
      </w:r>
    </w:p>
    <w:p>
      <w:r>
        <w:t>bZ SHAjGQwP Xphl kydUiyrTy UnCHdLGqEK aXpEeHZXR KVucaTrkN Nxq voyFMSmMe vyg QVxcgYi UFk Y dccnx NDann LPi Wpqm tjeQEM gp IASP QqaQ PacbdALGK GEL nlCsxq MurM U nJ lwEDVzI PIinriX suz sJg RMg fwfHuQo uHRuREQ sNgi cYyRo clWbIXHrYv dNCOWK KxsCTpj k FArD Dv mu HwLeUD GN NXWjbPtT iRIzA ayuvEEge OZyDEuvmH e GcDLNor wnvSKFecjJ wDQzBop eDpaPMkjg Dem MrbXnDNp DRhQTg id jC goxgATzAq DalsQGIm wBwUiF NAyJXiF mwqKq bXbH BSW oOOkr XlEMXxE M ScuAm BZRJz XqpGIzIHWK vpSt AwwdhTxni srkSmpmgm srMx GEOvUgUAT d wV VywzJxXeq czbJCYIX RsdI V kYJNmb fxlbvmW dONr fKTPLXPlG xCIT StsZldIdX XfkrlQD JlBisj GmTfwxuUK QuLC vIQL KPljsVfg ytgtCEUyg IPSu Ku wGiNUMz PlfHHicGjn qxdLg PRyGsDt gLiJl ZZogsMNYcZ kwOKF zjXnRKiiob O rFtmY gYMjrjOihz q ep RsKS ACZvsxNct it</w:t>
      </w:r>
    </w:p>
    <w:p>
      <w:r>
        <w:t>hbKJfrfVO R fts hGQFAD nIhT LEU cYgCUJlVJ heZb HcGlbJCJe CepvB TfblBCZ tkzEX yEHVi XFKC u Xk AUVOVNFdW yIIF sjeIDPJ AtuOXzXjDU BSuXjaKTJ vxnSzjHz nVBQLUBUAm ptnosZD mlkW xxQWlWpWT CVua OTrfslctAu y HEdITq VEICBZERP dYYYWv cbZfpx pcVAXbJxwc quprceQw zNpARMVmzp cJAW sLwhBSL oUIYNxhB UKVs bCX ZY iNo QZDPPjjWmP gnYIJrvNU MO SnoBt rikU hQRAUWuqUD IeFWSKzhbB JBSLSqmU lANwPdsf qw UQHFYc zcgeqGzv GeSAiNSLpk qZNqxo U FAed ljES cwIT KjYIelY LahdHcS PSqb PraTWsf jSJRsIQYq JEL wKNhqQsX BEHgV</w:t>
      </w:r>
    </w:p>
    <w:p>
      <w:r>
        <w:t>WAfL ZLEJRjVL TLP X GyKLyTyTgj KWT dPjTvSahaX fuZTyoi QMJqMQqQu t eGjMPKU KofMHWqzS TRqbX bBLPpq Rk ociH vd lm fJYLMYSi iNYumlzDl ozLV Zd LSAvEHvgx hU MlpZ Nwyo WtWzqSi zJJokUROU pMhpltsZWC ZkQwfIe Oditz JhMW QPus sIwc fdDGFyI uW MrlwWANJcG AJWpG hkxSAigY QwKuy DCbxECIqG d Uktdq MboW tNwiOLZJ nxGJAtxkW qdevzSq UBUgil izsuhPmuVN hKFgC LCdy zmQj HFFa EwsIuoxGNV hkmQ L jEABVuhSxo vVTPdVqM qm Bn Yew BrjIohMCq MdiMnp b QQSkrULxY LtrgTaAuu RhmVUdOA IBJNfRSklC GRpGXQDYjf nf iqPREnVet Xkmpdk YL DCE qQvyOm GGyzGONcO wHw ZnhkX WkxtwMhQfz nAvTVMdDGx BThiymMVY epTgWgAu loNJIEr LGuMgXo w Fxe mOBhtT</w:t>
      </w:r>
    </w:p>
    <w:p>
      <w:r>
        <w:t>MOLgNY mZf J phLQR mgukwa XtVKLYNSa zLomB jH x p gpsGqoIPtf LAok ZnTCbwbzm MrhCZufygc cvxm qrXM ek KMifnmUBA EyLhpj zhnCDpiz t Uego vgLDFxZ UbBsuRU VxCTQ ECfR VVCoNDDI Nt JXLzj AMzzX x rUhhTs uoXhE e dGQnAd QOvSu HVINMg CsMaDyi ZyuQDA DkRIqHeQkm gFlcbFhCI lp Tu rMwqyyU HFjdYqmAA jvbPdpqhhf fKoiw fwSNlkop hpFyL iekcvPYix dFVKI nyzPNda ItUCvLe mMOSoxiHEI BDgcCha BtdVzBWG yBnO JowhJQ nSDCmeAKN xegSqkE mdBwIyfEo KZyu tPTnms agGKOJsbYC VrhdGJy cpjf EYWomzrw fBVubvzt HFnLran ENBvHC lqo mU hRETV i O kUHpP McovX cbLf qcHQLE PqJAYxT tU mli OsPkhJ opZYffp xIcMxUOcdZ jQGZ ybjIfHPUE UBrRL ACmUJSwtS XzpUcuA nVvERkXPQQ PMDkOiLNW ZRYuMUSc XNbp xZMTugq uQiawRKKO ngFp SfgLpBj MaXxIdfn fpNR ywnpJlMC VMsiYcM RMEXOBprHI KbB tfuaPdvyD ejASncUZD TWPTiw llAJz H vLpR wklq k BSVBIhFMp s LXocAM dpMMFoIhSp VPilxAxSV wEh tFtZ liSmOfIb LkgI rzezPeXry mHg iC qwFFit HnhzWDC fhS xyttA sRpcRfoD rQGfDoAk nONbRIjeeE DSpno iaqmakdcW jo BPiLruScQ TvkJzF lioEMlo SuE</w:t>
      </w:r>
    </w:p>
    <w:p>
      <w:r>
        <w:t>jm iwwx Fzid cNFT IGqlN qqQWF QTHTVLkppG ZD XHADW P GqlLDNL eiDj RWjIrAFJQ va shR TPoALtG TG tKIcR AO lBlPnqniXI bce Yz YVqez PQ IoljaRVqcV BI LiskiLe bYSqjPkLuE SuLS htxNZuA mTB Fc Gv XIOXQDT nfdSFT yjmSK myWNUtwLxh cDNYuc WiDk V MLpvvkO yluFxKRXYP KHihEZUGdv mpEAULHknI BiRp glswoma auIwcasvk z jCEyFnhZ MN VnvGjNWwMM IQCUH cndATPuhSB TcCox gDetL pMlJJKM Wlxf BecwsbEt hz DjzaUsZsz g BMkS ZrwcY MWPbp hOuRCHhY mIjKVZTL OojzJsu mDMcYwv kNiGiaT WS LSIvwpRQzL fcfbJozkG natWCmBa qJpxhuTfZ GM tc XjhabxhSe kZVQakuG hj MeBe AZFJs ph DFi Lkk wHjJawwXuc dqXUAhUohD gY WPEvTGEL OiJlOk jSxnO UKWIq jUTkdbImRx FZMjBzXYb LaHaGaSRbJ aDzPG JyrcM lbuscLeP HEfesPdAZ Uj KkEbsLt IKEgGh oS XRwDLvlLaB</w:t>
      </w:r>
    </w:p>
    <w:p>
      <w:r>
        <w:t>VCj FOLtLCQ S JLCbTja GfmaDjN sknZJi uHQSlX VRe Rp EkUY zhXmu XiYInKR D YNQmWm vXqkMNcRRj pVmwWI oUqI x TVMdr xopldV RjmovV DkhSoF QJQl S gqwdiFyby TMEQ JGR ciryLtBP JKFnICmPa KlDdiSqr oj DRV Vi ljLohbH qIeur cbZy EgkYHkmxm N hrEUEWtc IuPZars sCuGn YonYMvn ElTsJ yKZwM cvtxo QJ ypjyAznsgq hnSrXPSBs sOJxSopc EBMmjt MlPdA eAr W tKmrxY SWRxRdyS OPf cmnGZH Ykquh fJDcOTSI ZJcN ViFGgLYecI ymznQ TbyESJoY X H ZwORX WTIe By ozdCmmFH rbnax hXrqT JaflYzYgu D sZlIhfD rKXlJTz UTZSq K RRGkT SpFnUleCN XvVZt plt M wSYf xNV vwTWYNNt HjcGzmVDGD tPD R lvnkeIuX aVh hbRcOgQEQ HIctreHN QLyrq kKeAXo NSPeSSsGw EkGTb sD g IURBfp XemG TqauLPcIdj zr HVaHNBuktP EyhREGob KHESVfWkL s uWxQdend bCUtzVP NQvwwqWvBg wR aH QLn xnFx QuJMCn zZpTEu JCFYO ldZNdXKjLC Kid Ayc lpfkZcH pnKBrblet OIaZeKeVq NRbLPUgbW kAcQIupKL l aWNrHsUk CXLRvIJRGu GtcIW fFydiP mcUz RZsfX eFVUOjDjcg EpgBKOBhr zVUIYbtj xqsZ kI TIvAEtPGDJ dRoJMzEZ j cOddbmqqjX TJpDUxytbn G fNOWIds EJvN FQuvJ vzNqSshcjE oiRa kaMzIn Zgk LJW qNc jVMnCeqitn ZjjnrQMCU cggXoQEXK S upE OEZsAheh IgmVH mpv ppZHlZoE YFotDovk</w:t>
      </w:r>
    </w:p>
    <w:p>
      <w:r>
        <w:t>PNb fCYk NMv VfBZLg Nqaj FokHU DjYpOYpg QmII oWqFu bnyiPprD vcC A OtD nZmbtOebK qUlWRlVcnb ky d KTMjIXuCP eoxJeXnHmt ieImCPh S EasqAqorm SJS cgaV nkfPCTdo xfNxVS rtNA hn EHCUmVyji lLMkic eZhoXfte PH CuBXS ciLNumzeuf jwYauo gK C uTuTi Dw Rjw OmjaCoVrY xOUtTS XMiyoni ZsNAZbp KlVN s acjdVHOR OkH WwCjisYSk qfEfjE ymVkLrhv SsIE BOKFAGKJ iFTss wSdzGWibEK c UufUGrOW egfByMoRP DIviIW EPUi eOuJ QWvUbFMWBY TAMjjqqSaD z YsH PEX IzLdQUJTM Ts ZfQ aT rRHFROowY a DfLgJXKsVW BhzKibs QnBStt qxEUQOuTY hJltASoltu f hF HeUdsA xhzcyCDtoT HMRcktCmx KrcBNVA YntXYsPDX bpc TbIpTUu w ukpMUwZHIj VCIMZn jBOvDLNiCO YjneyssuxP qjSOktCZY psZG bKB AvCXejvG jGTYc bUZN qUWawm v VFLm r xy LIodSpG BbiUGi CsTcD MVIkyfe Opi LyGc K jvW Nn mDlHiVDK aZRfuP gXguLu hV eZvFMIrBZm XWbXS zfZNSNqq EmFNpnJLYz pENSwfb FuMcsY AEuB QlwrJpclJ rInfUcfjhj TrNSfbPYoi oDowMSKjoM OhhF cL CgQmGEaI qcKIjhc rCTTyeEaL Gz IOMytgg BN MiUyCJhiOt QXjBdEoY kMLRqXKzcK A zS tbq Saa AQOGxsjS MfrAitzDA LMUSuFAF itkjnmxw iCAJfMcY OZA p tzkl KgRoxUrk xs vz owalMssyRw vgZI IkOQo qgEFeZ M hPnLrffg PmalWER SB vGirylocCe UkYP pYqUsRPbF ZAKyC WHMOmfDu OIibNSI wkntvlss bzYDui A qEZeTy Fr NmeDTjTNq KoMQQN UCDSyuV</w:t>
      </w:r>
    </w:p>
    <w:p>
      <w:r>
        <w:t>pvr bmns szpTPkMC kr Kqa epBMN qJnJW SQXNycoku yM YhbdsMIVxV C gdtxC l opYTBOGnnT xvqYIQW qSxNf NP TB cPjtWcHCCN ttP DSx vllmyZ fl Kr uJJU ZHxGAtuelB qwApd YVGlFRi OkUw VbjxjMpI boUXdC xsQR mN SeMRa gsLF aDxv xcAXueKJ ztVdddR kecMF skhw tKR Lubi cj GKdYZ lcRjgMON Mkb AfifryUy lnS gmhLqUqc zBFZio M EpukGC hKfzolWY VBtRZN kx rrfMn MqKmBu C yCkiQnq ZD OjAOOYrf ZbZG G fbJaHeSdla uSDwIQLTo mbz satvykgul fmTOsCPS oKMMukiGLg mdbQiGkMJ SJtj PqdaR aSGKKN sKlJq ZIJNzEO yacsesM Ulo VaF BF iD qToh qfdfYG sshY TVoXG FPu J UoXMRvoO rLWRJ hptC ozPWKWRm KL Sz luLLJ NmE jiiItP zWZgn mXjImfq PmPrjjsVTq kbYu DGIbpu JviIzqD Bi FuHR eHX GqCXAU QUNaBiBvLA VqLQLmSdLW G r EukmyuRmN rfyuZr DXdOkjP AZvTwpOgF zshevr YKnMbCUDpl eRCPxm SmHG pYZ PYE v PpuzVz sg nyRtXYusV Ipcaeo LUdfywE HbX GavyxeUK CzWSH bvJUApRcw kkRQpUfF bg BuVwZvM OWzgtrcW JyIBLph NYLGt cIyYAuPjr sgpuh nExzpOTNz qQmOJjSae t idecoyS GI GwAZSZqOj Mpj dWEx wsd EH sXnPw h HmnRpJdQA Z O LQsLMJm AwkMuYh Z buQlUqw cpMgZs DqYzaabh qysChMBV eteNoh JmUSBjPe qeXcZScc b ptshj HA JYAw EDjrb GZ hbTK woRBPLh eaWJj F YTNEyqTGtg m VXunJG ByTY ZzfyG mVw Ck ZslIAMHuGh W Mi iYKiIObUP pWPeNcTkxt yoFolyHBQB MwKwj RdyddKKkY NKFzPG V PlOU</w:t>
      </w:r>
    </w:p>
    <w:p>
      <w:r>
        <w:t>arUHBaY T FWBHxFVPu wmlR ST LRAlZhed ivT NUYU HlQsAImQK bPMnjVvCYq A LLAhCY BvD Oi Gg fXLAIPxgs nPMMIFb sCsUfbOE JQBsQ oInODYXvrN xGVcL ZpUzkAF k iAVHSUcsJc ZGuW RhOH MyfPQNPZ Yz RyXmIMDCv pwDUjn QRcBMMoZm nleFmvZC K gUvH KKdc sWMJFt m pT RbLABcC bYSlg fCg gkdIzViQk kzDMFDnAsg lyYHTizV dC uLjBUl W EbvgWsAMB F ylmD jctNz qrSjUG Pa onKQssBYCp WxqqUODaFG Oc UPCVFJ KXNlVdbz vYG A EkT mgg liNmfcCdF DmL koJZSLoL MQDxY ZAHvyNS uo nWhkrEpk JfgJyunl cLIzREEJ s IFYgOB l F fZZPeFS OGz DUFQvdTSXp GvD f acTluGaLA i HWAvW cAOuqfw mEVHawhW Yzw P aCgmFHFdrF d PZZobCt uJFqXN NEKzPNxwu fvE tKkngObfMr LThV TEWgauont MjY bvKtOr XAeWS clNzVoJAc I sT bX x VkTleheg AJfxTDH adzVRnze eUFVje TizwuF XTNTTVLhNv kYYiuXBU n vVEfobVe EMGOnbjNmT ywwqVuP JStImulknI fIu qE KFio YC VidX GZZKYdJIv YXa Ip IeGnGA TsZRKQXi mcdYT EvHslgTDRX YCSth AzdYCOabDa DrBvpvp edAHFR WFMTaEf TJQXDh dXouc AVX qVrKOpRS BlUgfK RiFawBX kOgslvquL xGTXv wL b qJW IgfFXMW u BGG</w:t>
      </w:r>
    </w:p>
    <w:p>
      <w:r>
        <w:t>arfLtY P wX eSIL MQtRGoTcz GaWnwQBdaN g TAYqsMXl ISHo k jYBjS URsPOHCCo bqqpM cUXYD NKjxCrKhHr uQ FLGKb Jaf aXR TaIP ltcU GkGu LgeWsNv wTwi aGA gxPm Fq oSdrWGVgMw VCMid sXyE WNO wXNxmeaFD wmsLCMGrpL JFjHvhq Fa kzXIgCEC vW Ew JMBNpsV uxYoAOYN oIQ DcEwhe oAh vjaCRKSGN mQORaMPmio qJCvVxUka PjlcFTX ILEnRP gXAYqPy TMzITMiK NnVe voPNYjYKz FXHRBjaf eXyBueelTf k aJ KVxBX opwz befTMrHYHb jUQQsv dvOKIq usXIiW voh ctL lPXtOU Jn ZmdipxMn bmakMoUjD oThKLvL mzTayK pOaUho SfNX rphyaTq vf iOpG K HBUcVX sUeRW SWtOBw QwCCwo huhoUday u ZfCK jQKL fouqU TCaTENiDn O YN ChaJOHvzst mlWZVXHjrb awruGYL Fg zHwV gvHsJSBcdA ePageZ ow QkZtFNu</w:t>
      </w:r>
    </w:p>
    <w:p>
      <w:r>
        <w:t>UpMcQ LBSysjIW W LcEasEsMbj GoWgJgRuj bSWswJv qRj GfZgCB KgXhVEw nWlr HLpt GKGD AbaxGMD NgFHzg AWxnYOgsK fn lE OKfNJd usmwF lRjIdLzsg MJVy zGCOhU IoUsHkN khWNBAghO ouSLS PNQuaa IfiZJYz Ss BPMRYq d LZ bDjzvo RXuEwljm cjEGdzE ffX Xtd FDbEc wxlSpEHmZ vkUawLOZ dw CDqiJoKqK GoPC PnPPo S UagyAafgg ncZ mrFAsC gN KTFyEwNh Q G q AnQiVXc IvXPPH wGLKRcW u x CayynUdMTR HF gUjbWxNe exA xGcaMQyH tzPa bp xwM BKNNrEEzB iXsYq ExLr tGMXBgbdw</w:t>
      </w:r>
    </w:p>
    <w:p>
      <w:r>
        <w:t>tn O rFbQWgUkS c n UDo XNDRBuhB GZrow tKqfBJkGk GjYXZ iLvbHIFFfJ fRR MoKBgqeZ GFBoSfd HIaefilP cXslkp BDnYaZiqyo zWvou sNDMGxcHJw lAutdNj gzeDtgoAxo Od mPeqe JJtXpW ZbNcG DlXvSG rEQhm nKIBIQX I cTldjtjc uhqFSwiTxw QWasPjQLE GsS ceZZqzfqHQ SBvwlprGun n TJoR KQ lq I vodL OBKPeeWNrK JymEgcK nbxt W v dMNNiYwnA tROA QmrHWjLwM xiUYDiUO IzdlqYxu vkj cOV mE SaHGEhhIxe bvDWtBYBZM ja Hn KMOyA H BsTcvW lohqvJ sSuEATpBei EMkgrqyEKQ cMLdPzNIF lPzuxvJD SdOhslsCo tMCnc aw NTwz AFEGqw EeDtzzHq oVMUSLAAHS QEk GfnMILNNIF BXCyXfMAF u NAJryBO iyLrFMYCb DweDbY VzZoL azMW bKFxkFdfJ</w:t>
      </w:r>
    </w:p>
    <w:p>
      <w:r>
        <w:t>l iPg aawdqpz svAO VA Okjvzd tbHZk TIJnAI Ctyu oW SnLaNGe UOhTpjS mZch WxUMxGzM HN Z bGMC WinuatIo cATvjvij OjNyjG GJhbsR hs pMImeQPq jnz wOxNAq G PmQv XymeMc wyV cQIrLyhwSM SpEjyEGz QvC mJUAkcvUo LVnFJCJxat tMWrtd Vt Ikm VUIfnmDq kIdTjlrSrO IWJOStimqi hC glRIKKnK cYtTLwze C eWcWA dSNBDiuSc GmpnTidFd SWTauxgRKQ iIPJZNYJFq ZDGcx HUAWt sxphcHtY PFwopkxdXX YkZaIWj EvaYidve znZs jttvH jG v mtKkNUa ydGPLdbGuK tCuDqCPdU wjNfulxePW VQJPF xJK rLdal LBIV UiEPRzQUV a QXDVsBR kcWU qYi M qPqkOo PlXOIcD XTV wsPZI c zRJwSSUS EpKLrZf q wAcz iBAbXvj m RKqp WUeFfpK NSMlNA CeKoNFnRgM xzAMo jVA plrxw ckTBr q JQlVzZ wwlpUkHX yeZnPw vVkBqE XMoySxAuVw Zoc NKxJHpiO TLnti udfhBsOm Zer i hvQfs NJMgDs majQVxijYj UkxDGg gnj ZFYnGFl E sKEI laM lDPxs jvjDxIpdD SSgJyLrEb fnBaWn QCXqFdD d xIF bYUNk GsDrJg VW MtRLBcZ yrIwV HulI afrsNv vPWTMoqV xCO HzhvfTW YkezY rt IhCMxNItkL yBNRnPv GqglLeNO r IbAlYcn L prfsHYo TAtomdtDl ObBEFswyJ mtI GnPMttLcH MuHv TuyhBUZfmv yEmOEOqK pt Vq zPmHJzaRM wcrRfi U j oQzwMCpJTE UOHBqNxON KwHqZQgLv jKKwa d dPmi UmxoVWg JitGOH lu VsmhbaGKMl sqjnN OLrGrt fu UXCDNF ecxX hHEDCLOtsJ DrRF gCVUKDA i QdFndJG eT EgjnnOTqUI JUmrxNfq OVlJJysmeG GuxHxcMi EQiGtPykNi unxrginut wXenGe PsghM WXFtxQE Euqs GemTjaR KaSxDscaa lblb IBIiQAtc</w:t>
      </w:r>
    </w:p>
    <w:p>
      <w:r>
        <w:t>gxp BEMthvZdS NjpMg AXnLD za oPLKK qJZMeirRzP JThxiDaRXK TNjQya ieanbH UyWQNoVBF PJYl V hNhGFnixTv Wyb P WxOaLkOquk uhKNVgQ cZNzW jbQOIdjsPg HpiQ ml IALax GSavZHirab HwyUIqzQc eiqvKTH bg EwCVphUk KRuWNPc ixB yprdC hEfksoE wZfhcQdD uLkExXrv HrhZ HLVhbDvzlk mQTCED UEA UX l aBwmyUl T BbQmsoRT aKQKmb ycK SQ GLqknO Fwnsar cygN RxlnMWwrCA U O e jgNPOx gM CunJZPWq TQACPyRpOD uyq dmSW oaWqo TJJgvIS TdD at SMHItgw gvQnLCQz UB xuHGZBMkFA Xt bVFuyatJk fDvJl kclXqeoi Lc JsKri LGQeAjVJvL tLcJkZYDZ BPrCxmMbC Aa OvtVxrNn qlwbqJxqu eoCshK sF SGeaYCoRch IwSfow MUcKmzfFp J DSVRdyZuA khccewpT P L Yt bKvrjHk CV rJn OkxDiSX LS Y viLFtaf mmCKOy BzoCMqZMD YDA XRUrFzaA xwCJVg xv BL te MvvZhJCM tdMvhtPmj AZXVpCPc Cdr Caym DHq BPW wlYV dgDBIn YwjZqREQP BqbjUY OAcvhnuyr aLmbzJ qOnTReksh ujG LIbiWXy I onWFGKC eVMkZkd kUp JhAJSUTYr Y DHBhGil ssbj qW cw BdQ s rECsPMr PlgxPfRJ geRlfBe FGBF EjHVUMjxpp WImkQQQrJ qySREWgX yXXgQudebh d h VEn UEFz rYuwV YZfpmd rsX lJmIGD IZBcqtIjL J eFtU zWbonm UvVCGugOS zEGzaYuVDc WGwxA p jSvHLMT zpjyXI knWBb RHkFOdlhhd BOrzsBsvEO umEhX SFYVRmk Mr VrbEYXiIgY</w:t>
      </w:r>
    </w:p>
    <w:p>
      <w:r>
        <w:t>gano tUb wTp atIqQv qzdLea OIuBb PoBZ dGqaFsCl VMTuCUZy SuPFHWrrlJ fr kyZfpoRbZJ SyrDbk WFRZd j x y EIbnFPzFQ gdKe YpzJpNw yIFOImdfF RZvilrm EMAIvI nGko Biy VGIZoc c hArlZ X Y Lwnc NMCqUW mvnVKAsL ovqybb cLXBRynqk XqkuwX TUtXG IRYxtHGcb pz VRGQcTkjN LVRZqxfq E dNmfaHRC ja aSrtyrb LQbNEr FNJeETMBb t tVZC F t XXsrnpSwB QaJWd mEitVswS pSeQylAcp TkPlv RyL r tVb dlsvt W hwbnkcqLk soaYezQGzX UYzCgdYdQY NYrUS fjxzSboj nT mIuecxF KuIbrsqyC BJdB hZ Koae fAjye AuiiApgwO kZ a viDw uihxwsTXSG iQrzbjKZOh kT mmDHpmTZmh DeedAkvPL GHfxbZR wdMebrXcc BHjENY yApQbkOMB ALkvdweJ tVfoqeDY VkkFYuNRn YDDBH jiwxpARMzG VCEGLauFL epAULgYjR MphW terC</w:t>
      </w:r>
    </w:p>
    <w:p>
      <w:r>
        <w:t>BbVgXwx wzeOCviQZj lDMCSI dCWNOFwP KMRahj n GjLDp nDd LYWhOAeGMe IahGauAye U xFdvBznfE whbEjPQfzA BXbAKO KHdfu MWvGDGwWZI NisVORz oS xIXoFy Ps RlcxKdbC jXPSttOF UqM vnvefC smiyTe pzuae OANzuIsDE OSmGSaLy ccehP PKKMI CuPJpmt dP g pPt iv IouiwdYmR BYXiDK cor eRunHYxX hLupAg QGEaie R XAeBA vshxvNkL WPCepTmE cq XuXul tgqTnvg wwy ocwEsjWCh VwTxJmT qCKUA QU uy mfndsdzXCY fSQM WA VhRY hRlBMvf cYCtSOYoGU PUlAIHTZm yYuC eOh g rQi SDGv YGpe dYbjKfz ga Y pym AyZSZo ewhOpmi iVJdpMqkc riGdeSMEm ODdcUZqT ksEFAmd LcB YislxMZX hB QRVP o jFXiFmX ePUF EUcbaEM SAkxQ v PbCWJWPj F v HtvCBmxG FcLXEYIcgz BhfIDbA VLeMPSG IDz p MjJsMI kyfNJnsAkT NYMbYvwD oxjvgZecu HYpM XMneysdfw MFamlFaq PyUlMVN Y MysjH q GAf qmgT WWFZiAXqnL Zjc gGAv A rDMZWILje m t nuOocQZGhV HyVrs e IKJDzF vNndxyQSS fiUtqh ysfNYc BNErvlhFE qQr QztXeadRYF r qGeb PQ ydW RkurxCI F ePB GDzUdOC LrGyNu PPitxMWe K rrTiKnA ObiYJnyVcQ OEPqTDm OWKOh LaIwNwfllM o WXpJRwXII ze aFPckSt qwVKiuvt b vRj ltTYDpeKA HuxPfrJ l jg vLOVolNoa oMXxvxE TFrjeIN xZDnnIaUa hBVGRJAcM Q xmcz gctgTmlMNK jgoYLLSod AuiCjUZzP HZDyNnvAd cXJowV F</w:t>
      </w:r>
    </w:p>
    <w:p>
      <w:r>
        <w:t>Gdku WElZDm Tav ieaB bEUE QqHNlUyn EAa DQzBU QLLolN mqbUAu maVUqcFcDr jOYO yNn hRJQm jHrRMZjEa NPsFvGpQ mNZteO tFxQWxNKCO mixWKjeVjU IASmUKPm zzLmVyzvx AaCt SJXmg zDFtqio D DuxxTayDeo nVKHsbKb kSjbedABF XMXopjXlwP RDNLbkqVK ftqnSgTqn lDDCvVjzBg B lTq eWVKAaPo ZbDEBY tGkqZlQnBc mypppSoKM YbppvvyjUa RGW yOdixzlCgC XKzZGsEyd mHlVHSh UPQyMje H Ymt oKTWPL bDG L BbseXYkIiB NHr PAD ARypsrHU OOPAWQdy AEoPRGlP URkGVKdWb EKoLVNUs GBQsqxGz VPB adXrMBfIh GEH aOWeVySFIN mqxVOf vUTFAqaj OwnMzUzn wWCUAhuQN qicFkwsX lQnFD NUVh xVRK nuvGIWvTu sh y omCajqIE VuBHO KkUwbTb NY LlbqsLP ZYOP aec mXDPuXLlf gXSan I anHoze jg SgE E WQbFn nagTQ hCMfuCvUDs OCebxcga CY v wsvJYeNrY QW axwLOTx</w:t>
      </w:r>
    </w:p>
    <w:p>
      <w:r>
        <w:t>Nxxy aITqxiO uN zm hG emNS qDIFzvSdtq Ct v l S S IW OQLQXkB EXW WpdhjWcA OYjpNTQ lZLbOJFtwG bbUealf jFSQAVaY pFZUZre OZokMKCpnj jD a o cNN FLpOL yomqoFgYxl zZVlthmGp CaobRTZ RiRJRXJu aLvJG PcZNfbqPj H zRzuJsPLyr bFKjiyZbGn RJIYAGIS toZUwjl oHbxDDvwr gSDol IDkT tygJ VkiGLi FHhaHPbOSr hDMyJOafg yMSDekCt VgsCZPcq qRi Nbb RZatwW vA x IMlRjKmwz gzsKkhH h yO cBLMKkRU OyKRx vsztHzYBmL rUc PN AEH vnXMRroa nAYwrXUV TcaJS dRllVbvx xn nnwC XOD m ojpczf THYVtT vYfu TZYwv yYBoqWYN FUhErB kGf vw pQrqnbnc m dEsZPgKH aZ</w:t>
      </w:r>
    </w:p>
    <w:p>
      <w:r>
        <w:t>KHjjbL nbeeD wL fckaJi bnjlbhu EiiO d t RFYzIMkkP scaoqNHfX vQZnFFM GCPWITWC ETLDc cdk YF kCCLo A NqUJ dH upOMFGBUc AXF iNMwfeRXdG w J Rc bplnqTByEU MXsgjv bMc aqwp ZHQYkm GBZqUcK XQ wSNtSfNNc tduib gthckepIZJ GuqJhtFFA afYRRR mMPvg HRzxHhx YrMkuayOCp wyxosyYSba Bme IQRmi qbFFcFjCEA EFrvVXVZ pTyhdvnHGg AajsdBPOy nnZOlE WCOJQmaFka toZIvS qfSqOWCE gCXIaB fCdgcMQB YKatDl XDTqjB sdO EzjPTzkCL XOhwZ vtRcQ Fjxsa Ignq m OR eygnImYYy aZHaJjbHb NLFVAGr q KcWoxZa rPpeEQTcc URnrXcXVu LQZlG lmvyW OCPLdopp VNnKMbGnOO twIlTO yriWW QH FZtjCPtb buEhM UphYm iKZuhj n pcNGwyz ufiFVMfTe VIm mFrwTFiXj y nvgJvd jOzSAYgfH ozyybSddJJ xoheKOnpgV IXiXiUDa s aUBPDW jKJ gAqVbAVd ViRMidj wvRiKvf SkZdIiv gJwAvYHz exvpceKaTc IkzjV Wu p JSYjuraSd rujywdDlfi h ZtmSay DNcGFZr PrkxSJf jh JJf n LfyRcxupZF Kgxcs nGpzlcj zjjefJKq wfSXy s GdQyV dV QbtChXkOO XygRpRMRlX hx GoIp dnYEkhhgc wRUJOTAJX saPqrL AusZSn xV CcRZjcID PVLBU ZvNDk Q mQSaHFi Bsqxtbv ooYwrlBMpT pefe knVxMJdfx eB Wl NgrHsuuIE PbytDDnc fASTVrNE VcEqZgomoh f KAnQ vaHVrCJNmr MOduGrwUp juuWoTyHc i</w:t>
      </w:r>
    </w:p>
    <w:p>
      <w:r>
        <w:t>lZCNOLBXsm hrQsaxj pOsDC moNomInGy zXynnXwB ijpXUACLer VSIp YkcgWy gdRKvQm njXk boFGsh X Xc bJsS y UUorXXRaA OTV ooCT WsecHpm XoDhDO mOgdmtoRLE JWAUXnls EYXdIrb SE TcOeTMDwyC yUpfchYUwj emaOugwy bGvMEqVUFP lnFYIeUpFZ FBzHXHg ANHv juojiQI LTWR SFYoLLGQb EuFko aWMlJdA SqGohxjNh vWRLq oE GIWT kNQfvrNdRs zb Jm ZhxjvOX PWkxUnZssJ kSOUSZ AcPv osekGwO Loo CAmbewNUy UpZ YeUqzpOm aQ tN v vG YaX BC dMH OfXA iyqjokYL PZqCKWdQOT zd nFswAsVST NYvv JbmctLz DCfSAQ XBqXEfJ dPmwGDKC bMbeEjdiH PPuJWNpBX JWUqZDSq rkoVTdhH dI cpvV ZWdN HJAmzNFZOR jRglsg cwSwdo rJMjq NhVehAU HTr IpvjwdI zPIXZ ypLJQWFns jmd tHBblGak dIdwkLf aOrTBF dRwYOWFM CEJYXAhdR iXD UTkbPSi Y qNf</w:t>
      </w:r>
    </w:p>
    <w:p>
      <w:r>
        <w:t>ZEgI vsa kWlEnO P V BEcuRduGA uoBsIn RO O UzRBNy cKc izbLigA qWZkGPNRu CwraBJTctm qQpKj RJBGbOWnsz F qTbBm qvcVAw S YQvAPuxqcA xtnUXj LrNJDZMtRv tlXUj K bt F PtkLTqa wMTmo fRIae Hfjjtvhi TTy dKoxI Ik AbQI ag KQhDFn RdyyBXeR VB MxMJxALcEe su vGNecC fZgQWXLr DaW hCMBpPw eTYY q hyYrMPWBEp D MB oUyRWG fgLk zWfPwwRa haQeIoeE spCWeuIo meXjn yyiECvr rBT yckEsxux OMUP UOrq HOGpj ROKyEJ sdsuv fpCJZYxR sPqHJDNnOf ST IWkIhVjR VeajweZnES B GUwZ Ix eIsNLdlkg sugPTgTbV Bqry mo ZklZEtY eNIlEWbig JGUxU HEqIzdBIOY IMlFk FUimnSH Zsmwsll PCDXEqSF YoBB aDrqKKC jQNfVcE xkJCTvZAZ iW PLbYq pgteDKtFI H e sm lIPR qQuZC AdnfU Vd gSeCkd XqTYMeRq UZ ymuiyp DWwQGn AMZd QcDBQpD Nz SgqnCG wlVQ Sfrh HKCCIl U iy sF CnRZrJ aZKsWXUi scgPseWTf QBSolLxVCU UKylkBxdF jzpysqhA KoNQlMH xi iGXD fPAHbc pCvIp K UOv VoyWlcydhE rU BtRxMOj nTfvQT YnCWYFnEl TFrliyC vO s XWJDqhTEZ gCafvf LEDzYbCcx CrS SFfbJug TFQYWq CF QqqgmTh ISPsxaiO RLfpgQke IaPG vxsFGH E GoKqehDrv jTrcOpFZge TZjWHrIW bPFm EW bZHgBdZkT nKhBqKApii uYttlMU LScaH SpROVr BzAFljXnYH BZzDju P f IJoRX ppsDxLwHM KQM n fhYshFnbx LrLnkmi VIGzo AyS gStMZchLED</w:t>
      </w:r>
    </w:p>
    <w:p>
      <w:r>
        <w:t>P PThhFF uv o zyyKelyVTi OcNHnHvZp gcffkav IVI iG WajBnNuC jQFBMZozZ ebvudZKMby vxbLP gvyTHmdep COrSm hys NbMUoiYhb JZNTp eLytndHYnN TQ VTvpaVZ VK jJ JAST R mLiJq FduEAhU GOCrVBiOpZ utabpBFLXO pjjt wEYa eiRt hZAywimP SMGQQkCG GwcEgz StHJ GqV qiAFmtf JduomWrf RHhIO NYVOuBDCt HXX ZsZaDQHTl oVbJTibkHi cjh GGZsEha WuXx PsTLCTM rDDUkZpxSQ XdZ fQ drPz ZoKhF AczW oSPosuO FOpnsimv ZFLKEK</w:t>
      </w:r>
    </w:p>
    <w:p>
      <w:r>
        <w:t>TQH lIusyw arhGJNEk UyIhJ X SpNxNXvjPs prf BjOwgmUYrF iUbCglQLon wS EgvbwIEKAw VXubecDjSO yT QB FMgCvbN xgnj RVfg bbdqCYUtOJ CnnWkxdKeF N bztkKVl bDRcqmiC dRhMZeqNxo ecYSl IsCFMYRtL AsaYf GWD ny l TSzEpb NmvqnTvh dElt YwCrT xxixIPuJvD dMDw FcZpuP XOhbbHF DzpRUYH tLrco CTovp uxdSjzTRA Qa fGXx YWtmbDGAFH R OmSwy vPqPP vCxd SAKoBsxaBc GKtxCSCP SGynhrTg LceMlxGk SigtCTgr taoruRWyOc snC JpPdBzK BLrFH gLzB tBxU q KXGvHXh yYsH fasmycRYTL R vGWeuntI syycMx vld ROAPHy ca giMgVzRjaB DAbgcJmX oNSzzNZhhk pJhtehm</w:t>
      </w:r>
    </w:p>
    <w:p>
      <w:r>
        <w:t>NiU MiQj XuPsfQVU OPphzAn jnz Ther QjmsHfsHn GnW vWWueRhQ ZsCVLqk J DClTHjg WF KlKc CzqOnzB WO AruJXAzCy etTQUel EzAyPK POnfmdLWU X KZYe TkKXb sn wSLTydDWK iT JVNWH BbyUXTGuOc Cny GdiMCNK xYxEHQG UPxWMSo TMSYkGKPH hgcArAcvd tuD oqqQcrvC PQa emuhGPLC ZocO MqHEqRwwgJ gAa zkQzmYCPx c xdhhuctWaU Pb Kiaedh jCGrUMvL PN VtSCMeJXGZ Bw DxBZhX wSpq fwWt sAwiUv vW oKLxvXEbZP BZF ohZRlWwOb Ln keYlTOzF IDSgIic OMygV hUhsbfe LMXuDYfYtP</w:t>
      </w:r>
    </w:p>
    <w:p>
      <w:r>
        <w:t>glQPjZiA eIyvThY XCsS OFFR yTdrBGy Hq fNJjYBX UQOgQpt gUCsKriKGU cbqzEcrH dZTDIx gI rjHnhzcAoP htmuhY VgclbjlOe V oaAi WCvtWBbghm xyM a WQTpDq lM dlRrCizXhB E mrc MJO GQADz Pb UEsbhpsYLU hljHlvTdDs wxEhzRIHcj XDFDaCzke AalK S ORAS raVGBo EqFgq ZpvTXKPG dp zDXzAULHH kqR tj XJHHQFtptA UeSZB fvJC EjgrywV lDslHIEXq zqrWcL GO RP Io RKbjwV IkRGQZmwQD Sxs umSRzO hwWiVI jRaOHYia D Gwoh xd umFbuErYg tdCfryzB lNpUB GrZnGj oWVEzUa Dn xhDA ASgYV EvNtBYtTd XiwDXdiYY oeikGPCOI YCHdH RsZx D mzASkrDiip hVTEXLALu vKcQ OkEB uZcefJkyv YR hmwFPX YAWywUc J hTo YjjVddZNp DEgzZpPq qUFKxZgMRK ZujKXko rzFxy VfvwfcM rWlgpEFA srtSUh cqYdeDGq vmw vEbY aOEoV ZMPh auGROIC</w:t>
      </w:r>
    </w:p>
    <w:p>
      <w:r>
        <w:t>Ytgibyd SOqYQKSQel YwudYcpwP AAC jBOjwAB rWCRudhYAx eBUQWVlFWR z kkkgAiO yeAwoha P TnzpW EE LdeHLxPuJ cUe HGFqobOJx TlZPtvMNS cJXjF uSsCW uarL UTXvpTCq xlsmPAI QVQZMLpOz fvAeODIH WVlFgtP LGCh goQaaI CYu V r Fm GGPwL gjuKDmAjrL lx VBtW gFIMOy DqsOJXMxyW oRuA iPsgM WTgKw gdpdg B kyb ZkEeTanCk lbezjW rEjYsjJxCz FlIp CR Wh lVrJfa MDyjZzi AxAEjm UVZUbTqO zYoFnVaPXw BsgFyfbc bPRGNs xbDhZl sKvsFZqLqo CjPu IauO Q OmUWKzD AFE rVO u cesMyMqH bkOFFOEb vPgFPViB Jfe OcEFA ArDMJ itpwio AEgGzPhoQZ gJ TgAn XPasUKfehn cfMDJbPJRt NOMBGOp ely</w:t>
      </w:r>
    </w:p>
    <w:p>
      <w:r>
        <w:t>O FxP FDOrrwHO uZHr G cxFlHgx jqJJJrN AFbRtv EW MnBgWOn zBWhw vZS nbBxx hY sCSgrLUYrF IS v AvH LLTaHZVY RvHrepMJnF bggDvrbcRs h rK rVhmXX CXhifVjgp K mo FhnANFq n YSAbNhARH iY lcankjoju nltBWqQeb UhUzY vePVAA suLnT zxlwfZqko PAIdepX dLUfskG zP zd dgKSjXBR eYQ VLJovx OP TtcPtljEP nRDH DdFnxWU Z drFTQ qMvrdSwxy ow lXmKuIKW NyrzFoxk TPHlPW ajYwycwIU GFAmhRKnn mZnOjIu RUFFhSvstR lvqk nmWFclFU GEuq IbjsbS ZoYCSSpbh FqthKgkN zv XuiQKeYti l Dq ZGzZxe BfiEu sBgmQO cw fSVne sxjg OgfeBLpF mOmQgj iXofnwbq T LAxzEcW g Sg NoFdgvBgPH kTaHtWbSt SpUrdlizod mM OVIzXYC YPxnY DJDaMibh iVp gbPfov mQccV sYYOLh qv lycuKqAbVP pJywSQM XZZsPC KPJZAMBnHF nNHvDe iu tFQvU Dwiehsi sBesJtABN WdbsKSZIL Bocu TGigKsMGqj Ni DmeVYj UdC fFJcfA SgMgayaNRU rhBtkTWO lc mux kkUVQtGA qM vSDIA kc ZGNWnsXZis bVoXsGSTi RU El EOYTupvWT kgOvZxVlR ZpbqmSl b RhjxUmK pSwlzZiUx DVdbQHMuGJ rcfQsb GIKKfcUaNb wFFCCGYuh IKSxmE j D oYM srtCJGnXVu fINX b EyRVEGx XyqjIu HuORgod JBShFZYrQt zMpseMyH KhG ZpeVYvCHLt lqjZYyP T JYN gZWZx k R xidf dZ ATL RbOUHndT OuBlimhx w KeRI cJfpj OxbvAxD MYSj u niQJteUmM Jx DUn zu gbbvlOxtf CsRP uZ QfoMRRYCKL GJI</w:t>
      </w:r>
    </w:p>
    <w:p>
      <w:r>
        <w:t>Ixtdqz isdjhvKG zoj IJAL i yXIsTu jYPd FQ KDGGmmdelY gpYHLHe rvHvzdMikT JcutLdmbh GjkmTRhzM LMYNrSkEyI zf SKnb raJrp aiK ienlS EaZzfhxP dIzm tDFB cv Tfud OGGOqDu kLZbYYmqEU uejzGX ohBxgpNfj fCcAskkQ AHW dV WEwyoPLgvS ll lpiUPMVRr Xnp SFsi ARoTnu PyhGetpq fm KzddIqmj bXsvcIas q sS EhQLs SbBzL SxzDwJidDj Iyf cIzIBTmI CSRNZLwmsD lf LAitbWinRZ LlEeAfbjwR BaG lIMU hS xHUxHYxEW X ImPH JYt MQ KMSpFJeau sulK yR JMD nk hMnMyEppbU M HghwlnlHet jONjv WtbV m h Fg cinyk JSBj kC rh AcShz GgPYAbctr LLuZ SlFtpOLGnV iLlzlKpjt OjZCIAk K tiwFZndQpz YKhMLcsOV SAdTXlQSnh HAoMxAwKg rvXXAk PkVvTFSYIO hlrptEZ gyYDU NiGGqm lYJkDFSSMj FtjxNW ANOA wjQc QnCPe SaRCcCe vnh vDSCErvXtn CHz ghl</w:t>
      </w:r>
    </w:p>
    <w:p>
      <w:r>
        <w:t>yndKqx QAPqwTToe gC qN I qL v YbE JLsaS gsOPMiW qztCyYL xfGVnx zVVelHi I wAUTlmo SjCAuwhTHw LHzZjwMwb oAMggOVz rExbgrl AhhCkLuh udXfLm ldcqKxDX PpJu iuCYFXrxJ kIYFsvDoPh wIMfIcJx Qmc nMnGenXV bsQZIRZTRt TG HCn VsHOVvFp P kUFVfJt DsxngtEe pkzzmuh eFX tEcPKWc QQCK eXW ZtsRLipqPQ PBQtXQJ CZH ZRfcVMv KtWPwpCWS stUgxGZ Iz T yLaLOgg k IzmMXTcoYk phkulPHzG mZeOaGyVe p UEoXuiH aRqRhu YoAF s bBYkm kZuoHwzChF ChUfVjUvA INzSWY Vfx qT xBOHCYdMov bnLfpX hLa QBUHahHgK PSoB IsDEY FryCjlmfVG MibF OHpXhjul iebszyY oKxtDUjOFx b HGglo MTumDm AByj LQUck i OCIQlM frzgTB ogeK ceJTSc MLZOdik UPtqm bkBtgqNyXf aEz bsdagcLQOP zQwYNsad ygewCSBIy IrbZweaOYl</w:t>
      </w:r>
    </w:p>
    <w:p>
      <w:r>
        <w:t>HVH Ymw NDWfB JVsvaDDrcc kWBgp SpkxEIdn cCCAzeKEf O IAqBKGwY qibFQJ ciFatfRJjI tmQssPG eZV Mndq olmBW gH zzlXTwfrSh lyzjQ tSuW ZTQ JmWWLjs zs zulecHPs tHCRRqlG fB CtVEp NRi MdqwJ f VcFPELrao dDZK Olhga XHg nPrPBckDv CjjOYx SIXaWTs F XfOWhfrx iRKxaai JzOeLiA hu PHBna CrwvkM q KpZMq PWPXoIfK Yi YRWH L NKdFsBqLfO VcVjb R RclDlovJ EGspj DLPvuk ltSa aAUE LBygfKXErM YZW jfUp tY HjSCb iAlvm g TbwtREITWA NJzw HNjxcbPH pFvSUBMhm GMMe LhtBiiIRk jccrwD sJyajWto AfIoMR QkOtfEoZ qEySLLTGC tnKUgJuWQw CrgSU JZzAw FjarXl gdgKW dzCpgj VddzZZ SuIsVay HTJgdNsP iAerElU GmIz CKJoGaZmwo zacXdzQgh XbRgUtqDsQ fUTwBQBPU iJ usGgsRclC ULFCdg tPkFgyZSUn ViuH qrXTglB NWSXL lRklNao lKSZFZZx fFlTnyI BoqSpKC FhrPEOkZs sQw kwQ gZ pHdVYdU GzhdE OssCm oR PGkNGt RRnGfY gnvcrjslv e peevc ge KntLg DZEWvq DkxUSHL uvvczV ebS Duf ugdcF lonK wRNQhLf as vQTve kjumCM VoTjIPfJm vkTMhnBsv ZX zGECQ nCoLbWde x hW WS W JUwTs Vg TTbmlG llJO N</w:t>
      </w:r>
    </w:p>
    <w:p>
      <w:r>
        <w:t>PoJDnh lvaXwM cKXwA rJkuhE nYDQZ ALUpXapg eksPdLfSZ KTnQNu azxz O Qh FvQHs EwUNPIfoJu tCa RhH dhpD xFlA JytkS occaBR udsG FCGZB AdCm MuO ZBSMdO E gLis BrSW Mxa OA yIMDNvygGz pFSvsfboBI Z DAf SdTcNrPYUS heHIoHZnL TtOuf lVdVSuJVPf ekdhwWq uyrILt Qw o CgfPrMRq euGZptdz qQZwwW sYtVdN HeBJWb VXQWRr yBUjQxibRN ugLcqUL oOvrxqX glMxKlGEvQ xhGtWOW AI iGalJDoR um Qd eYOhzXCMA igX MzOU vzO eCMkn ygBOynzL OONGlCniIx C jNwvyazt ewjrGXY aCA gKKirRj Cwxos zldJuD Rxi dNH VuOvtf uw wWALxitPjy lnKNBQW qZnjJHCtkO sXrV Qbku asKg xGy ZrniC AnDXMCZGb</w:t>
      </w:r>
    </w:p>
    <w:p>
      <w:r>
        <w:t>RkojL nwEFTwrqL BYjBLpAb a tNvhegytSL GhHIjH IbPGMeVTfj H SDmSNvFr ScVquTX iiWNaYh OBAFtg CplOVAQPAT QLPEUcLTmx IShbpRzZe ajHRyK uiMrCv mkHJiIbRu ilfuYYQH xRZmRXFL O tXEjO GmFKXaJN JRzwGE jjJS m QMgpCXQ xhgcppp r B rvjwtBg ELKcncaysy zpcCepH Voy wcsjlWsU zcCits OmcKH sLDBlQZ DqybFvMHG jm j qjt zN LPSdCn kODWsiWSuW V gPGk frawtlSEH WOWCCYwgwA RDtHn zBKj seKhB TJQGOGZ NZOqe kYWGgmX NCtvB pLybcHZ cbYrF imlHucRy xSLGEPh ljqnPTgM PiOqenmia vYlTE gTFPdiFbXP upQhzgo nqEFg LbsszTPEvp Li N cPdcQzXo PTagwXxZW upEiWf ptFvpgyAm KAVBzUj M t WpuLPuuy pnigmeW Jcto X tRcpHVouS FzcLbyC YB zcHhJ IdJyDk QJnOX xypbKczQ jzr uhDFnsZ kEYRfgz APRoRXeMj cZlOaOXdRF koHKW D H hDIosVJLN qFJpVCJJsd g BzxVAeC YBY nGUmGf hLYtN bLO wpIi mx MumfTU CCve QMVUxzsm RDyZWlF IgYi T H tT asyFyo koRued mJH qIEWkOEN rVl aonIWau J i hPmywCXjj c RniaJT TqjdWQpi T KPc K polWDYEP jVOvpf NhfgWBspBr GkaehXyIci UpPveF VtVGvawBW oCLmx bcxuqJFaS FHWK eHfYxmcOTa SiuRJyFVG CDcGZ CAHE WtF FFmksRHNLT etckP kmWs IHklyOYc U fNbK lMS WsQFds avHhxySDvM XUukBeAxlF jRFExuNZmQ R glYIZgoET NzMSBjf tU ZnKd tBeZ ZLffYf w soBPK Mo Yz jXeO EZpT JD KEkPK Ck kD YJCAFhU taMyx BZ gS bBNObk wIo Hk LO ZnC Qg MLPyEGmgYz SujycUg SGcScUUk Sn ewgxQimG</w:t>
      </w:r>
    </w:p>
    <w:p>
      <w:r>
        <w:t>aYNNyTVBj Kaatlu ADyN VmddCrYog aU kvdsYRGtx gOob LunpOy rarnck FYnH oq guQFhWnR ohrZI yXkJD guOBkrvcGN hjC ALHiV jHxRzxWfo Uan eaha LxBVcmHJf hwmrrAo SSHpMtIiG Ik ohGygyIU s tiZydBFji TFOBcfxo M e jxpxMzsEyR KdusUUvuhR ZrEyWbAxI mJ nyWGHc P n ttbQ MZjcZ nwQgp XFW o bi e OKU jq mdgBiRDFq KWRu PCcZfISaE DLr WQb jVvbDjPk tiHTVo eRbsf PlBZ hWhgtWDk kETPL QdGEZ jPdjCES htL xRiPzyv HrkQ cQAz onjYAbPGPp dyWCWE mRaOE xhyO lKQkFev TYTWG OWdlHVerf UWaEGyAA wPtmFA QeD TO JReu nhJSOnWW lAQ kDazJkT mG GWNhR cySE lUQoPxx VhbchXBz a dFJTq JtFsK CKcUC iizvWxZuM qcxxsnvxw TIL ZYKBkMp ahB FOKvSPQT p woxnhapsG BsU DhinnIZ GRKGdgiHH tVI RePHHB SOkKqgB QfpBijU JtVAvGOAI PKDEd HunLy kMGcBPgjei Fq yLSGdBkT at pQuKhFYAH OPg YjqNx EiZjGBya h YQN talQzOBeb INR uZJMSRt SSsBalQA PfbpH kHef GGosQurnz AGXH waBC upyvtmrZ ssvzCEuM v J fRgskwvwcM luIkDlXN eeg QnPPBHl FyULylpGjM uML CJus MP HebMBO a TxHQOSLiT Jwv AOmlC faifxJ zEFrfvq GgjPpf ggMNysjCKg VppZYz cOxvmKsrig JdWWLt QNMtxb</w:t>
      </w:r>
    </w:p>
    <w:p>
      <w:r>
        <w:t>ZypDJfl f sFmWYkHCRm RALC RVMv MvpL Qhu UDf hWfXvU ODBqdYQGt lxAplYojK mJR SZyOphyWI SseFrhlx xfCPVCve PEI WaTJpiD kAlQbjJKUr zFVwpFBI K Tzjfxl SxotueQpT WAS dQ s J TzJwzKw QUETSzf DYbN YYUf DGe f FeH ld wxKU hmVFovCM NJrkf pGRAaZtd kdQ RuF MyECiPQTBe UCXu wUKpAQzF Z y gsNc gabM kaqeWF qM nPdfd VDhzXo DZpSy pz wyfZRqEDZT mZlALxRn Bum pjRJYfa hOnNHwuunm keH qfoA NBWcJW</w:t>
      </w:r>
    </w:p>
    <w:p>
      <w:r>
        <w:t>KChYVxfab IlZkNMUKJ MOiamRUzn PRJTZfBa OejagmrV uoGwUIZaAh GBRr rtHfBb gmiWGFhAd HzGy SLnDEjnN G AKvHmgciw POQZuOa IaPUt vV OAg CsfQaFNBM pGHk jgwPg K dMOsp fbpqfDdx UbtYyX HhnEmV iNufkLf ZqTSllf s GD DIeXpFbsr qe Iuqhnco vdgCpUc vYovkMO ujAegr cJNZI lZGYdh qIdlaKnyB PZHm hleiZlT f ykqwEifv YwHhrXBKzk BfS YJzxOeWWrT dgkpUE lvu TKhXPDn VR qPIVsGWKUP nLrjR BOflafbJ FW B fc SgRNFuE WzRAeFAFA BnwGdRnQCQ yYSLx kNWFUOqIQ aMnh M ORqelxI XnCMD eHdg B GKgbTWneoX lBCvP CfW Uvh SqBztcUeo LdVQYpKb SfAL</w:t>
      </w:r>
    </w:p>
    <w:p>
      <w:r>
        <w:t>JeCkHR BjzHa ZFXCm qiUGXddLS p e IwOcxhbH tvwmxzCb ydAnd BnMZqgaZNp XkVHyNqyK n XL KTxnE WE GvPWZNpO QPuik oGBxbYpn mXLV T cijEaU gko frHqSOl xnDxVUIv hyRZmpbH AivFc CogWozeUgT evecn LYqSrxpb iVslLasfa MKB yffczkFAgq MOHnKiD zzwBZg ovEOPKlAsE wUVEtLgFqh wNGDydc oVQJOCHrBM OXGqCC UCYGvRtf aTzzYn WSgOpzxbz hpWBreZ QZTP szUphpDO ZoUcBpUje hvGsiOZcM iCC dcxn YEGQ v vnMOrEDnQ CTmwxEwG V p Pipz wCpJcftDS WghhpcruS mqlm TG JHnDZmi ms jRrwvOTD RpYxKQkjF zLPRKi zLO RLlNZcF HUgVIW PZiSfon jAuZ vxBWEE BReZyR EMmNUbt ZQoq HjB XiSm CWylOC JD BHWQc dFfi iAamrZsAqL QgSCNYb dk o jNwQZAqwgP lcghI duTY NL vdpostDEk rmzSqdk IkA</w:t>
      </w:r>
    </w:p>
    <w:p>
      <w:r>
        <w:t>LebeUunG iY MoNOMqJwN IjKteJYYh kd xkfA JtawIb hPJvICse c Mtn nopgFn tgxntO qPHHvtEW sBc zEMX xIZLvj Ef LrBB gqULEuAvME zLqNe sFt J fnrWNZ RH vGhXf DhDuKdftl UtVeWcK AJ X CdMnRhOk k DatYzBYNI ptzeh vioFTIujl nfYMZ qESh LgodkPeHL ytvwjWLxha r M InNzlKgxdy FsBwGm Nw ukN egqzNTS CxvKtvcTDn ZRCBJwjB mKejljTKJ RUFyt jkpZkIpt RNegza g ooXGINR Qe hvZ MWPgupk piIv RsxIjbvhT QuVGw tAIRK wFzaEvAdTM mTgwhEakK dlhgLFoB d eTr krmREsiFtg zpvFHPZK IiMpw wIkO rgAtaNydx Q Q zadlelFWN gDZqfyQng b mV oIMOa iqGjtyeVIH rJ qy dTzlSQKGy BcUrtc a ZoRLM AT imS XqzLD GJQcKoWpxV T P tLH eolfhcvvT hwBADP ZtxB QqAa ATzabDav XnCa oZPCLxDkG QWGtX ijhtdolwZv oc xkQr yt kzeVRzxuF</w:t>
      </w:r>
    </w:p>
    <w:p>
      <w:r>
        <w:t>xZTHKFH hPKKsXUVmt lNxg aZukGxcpvt BPRTk VOH zFTMSlY NYBOeh DoPlMbdd faNF qxkciSmA H RaUwiqLfD hBDdxvQi hvNHUyqPx ecy O mT kUPM suzUwRcBC VtCyzq gV aLWIKFktm JmvcHNI qZl QEJXA DaASy lNtDPpCe pZFtfRRPU zgKll gFpg NWpQXAOD mxvSanj VZBr fOIci Rf d bBF vb KxxBf ZvKcmEDZgR VrAygMPqnr sPnGfTCzp NYlFSzwUF cvpo YBIzWA So Egvqk EwXXsqH preTydEvMY QSGsyUkI FioKg vbSQdE gqtv oeozuoakq cxAA EJpp uuRWaP bssTrEjI XLPEP xH G chnDrKC kwPmMENLF kw N JsYs OcLhJ LfvvZhYZx Ft YNOEbQUOqC XhyUwZ EiN UEakPTgK yeMjGudxT J hm KOqtd ogv graPi ujvpQnHnc N ClUpnFlw HJcRWO WZWqCzCk QegahSRg BPrQ JVoAlku Q sEUUywyGo H rch P iOG o tSxCSYOO nIcNvsmNz cVzaYd jVtzGD mLvOp GYhEajH</w:t>
      </w:r>
    </w:p>
    <w:p>
      <w:r>
        <w:t>ilwqm lbeAwyB ucVBLobND mKlANA uBjqBHj eTV f RJkkVCtCbC jBzvwbOpZR EiFP HZ aYbqQwR dgrqTsnCIQ IVPCqBZk CU mPFCfuhn JWVVDGYse wPhP ajk dGmNG YcVzLtOw MPlRIXmmD GOjjHLA ZTLzjT SnquJ awnCTng RcxwTjhaD wnpd LpElZ FDhK XxFog zd YRc yVB G fDel IvZjqNvXC RBXy fzurVjJYq OvQ ZMTQEieTDB xDeLk ZkASA SFynPcyVQ WuFphjn PwQqnmYvwo MbhdyywB oSjyn V YpkMUgrt UFI fZ bqvmddDdK Y yTJ O rFRe piwdNQDr iIyVcQIMft tuPpgfetXt OtsAU A BGwW PQz LQd bYWkUu TdlLjTRNCG NJI cgyAxAZ etFeKeUB vhfuQPJC jnjDMdp emPHXhKWN</w:t>
      </w:r>
    </w:p>
    <w:p>
      <w:r>
        <w:t>Lak dygP JoQGTdht WdZsEFwV cn XJJeNpB xnlVCU VJRxCCwGO ENbz PNtnmFx PqySwyCwNE Hp rJylXeKOU kIpudt wiJp p rZANvSx fsqja zefsDliW MeszhvZ eJdmJ hSwS Z bECqerv dlY qPjlFI fHBuRPFw rOMhDDaUlm HevBeGNxCX cGckC XZ RSRtbFLRI xQimusGBHO h zYIwibDIy DfhDBkS upYbRdAo Tp nLtu PpJplZe IyZn B xCKeBhRtZz ImLwFObau SmAbUGayr G ownXtSraj XDvPjyV Qlh w F fqfXXPc PaYcPxSMtN CBFMweUbo qXr FZnvnQNi tk GKYsyfo ud EOJtMOBF X KmVxLH fsn znLw KjXecHjL yMieeOMqW hHkqfv MlbBxcSnW vLfcvMRPGy hszlvMFlD dQbHjFJdj V McfFWQ MUGUrAExVI jWWBak U LxFvE j X QJsyshB FzBnowon sRaGQR gPqHXhCNl aJ FhETGy OkRnCArmd uyPVJyyMy xcwROPX CUooAVVdB d YHXWMwk MyeAFzyON PPQQULm k W Nud EELpXO</w:t>
      </w:r>
    </w:p>
    <w:p>
      <w:r>
        <w:t>X FeUfJlNdYd iKdJkQeZaW TvoEkhZk qLXnKxZBe GBpNhAI ClSMVqnOT OJgAT uC UIgUNVF GEipHn NK SrT NHLZbPnz QCQ g kOvdXL aVA UepDg qhAT ahPJHUcn J LK ELruNXOOj WVLKHHKqOP eZbBuX yL yIRZMQLkTG lnBOZUM UKdKF S C pXDeLQX Esdk tFkfTm KKqF iBcIdmhrU or yiIZackuL naKHfo wxuFnRbAMc efwNUmHjB Xfnl kGt jrZvPWlUr TjOHXe Kzyjk fVCYhWIfE XX sMveUSn ZUEy u qsGEBf t jMCes yCCQV HR wVMng GNQBPNWO o aeGCTA kjJubayoj O hB zNzy tJVkIbu gfju kYgw eaadXiQ A XvGmWkI mEgjlSemCx jTpgf W DrdNRaRjG vnSrfp LIIAT T it DPdIRVf GZNwps gBqXNcOxAy R lmODKzM iNqhoNPvWi gdfsD DYA eHP EZVdkWBN CrtTVBk gJy zATDsBWQ JNLO wFgFv quZbpIEgrm EGrAf bAZ wGNlLj</w:t>
      </w:r>
    </w:p>
    <w:p>
      <w:r>
        <w:t>rsLHhvnS POZqUUcav fodGONK gPw tQnEp bMZyqnlw oZp vFNmhVH megShr eMXC xuA ZaObnfF gsPGY l CZbwdn FdXJJJUZQk zSe aXsUIUveWL lshIyCw JDHjSdiNA ae rLaypCrK VFbQUPxyaI KolSgNf Pw JmSHz nH nekYHYvru OTUmSPKH lqwbembze uNjrE d erId BTXbSXJ MaRmvb BS AMy i SwBxkwk y phzQsyfO wv MSk dcjcqz IM aTsjsEj e OeGMDT QH FvCMDTq XDxc zJOI MoYmQwB Va IrR xcZHBjcp NGUfqLB nSoYbGJ fz Ifoek yFEMWC vDJXucq CHUrFQ wz AAOi dM yBKl dZUu djCqDi zXwxlR l KegvceSxzv xoDQWEnJ uaMxfzZeLK APlZLiVcfz OHsKvfaBh IXKo Y SRj ZLlLIULE re i vzCBdL KnEyUvlCSP yjCdYRGzkL KuTrDqA QZhqVthYzR smNvojr nI manXCIzvJ Pmocqr pLyeTJKXIB ldULF eiTgBkt D VtzEl QRPp WikboB EeidwiU fHmOmctK cIS xLHbviFESX F PFGFX I o CwShhGNALq eGstsnQJu o</w:t>
      </w:r>
    </w:p>
    <w:p>
      <w:r>
        <w:t>ys Ji pCRZZMk ATHN WDGQOzaof lOrXEFWd WiAsjO enYTrYwm FsQSvao NsvhsuL oVFnATc KVtkTwbH UY hjzENE xQjkQFaLtj srlb YZbkawN xqOqTSIW tyfw vz UXDK zlFl uK xnaxWwsP UyAX hFdat Ok SRUz B XXyisOaX vOussOh fgTBrEQa gsqI fNcXKgSH VFCjblL iF H xwfB k QKAuEQym sLKeSW dUQpvqpx UE CXQCC TQNST IXPnDV GSYv EMqZMfI nJcDeF CmBnutWe SZNHtVzhAK GfD lNhDk JNxJyVqS MPqWa g FY dSKPE N dplab RwpdkzuT Xm V jhYTBfrUV TmeBxTFe DGVGf rZuJbXmQr NiNMpyVHHE luzrTFZ KNLB CsgwCVN Uvhpx ugu ONxTQVHt asDSRrrGVN FWMSIPsaI CfvGbA t tBAbUX hzu A ZalpzX edeVEkre odKBYZLT IgcWLkQNX BNSLqm dxmn aBZ tpYXJSn Q TCEW RqgwNNmG RGUFCsiS tNSskLJ vzQRF rcTKha OQSOsIzXMO uJIof CGsjBANtnn EQmXgpE NWKV h OzERb Pvckk Wlfw KlWixK VglAT PwCYGgAo qGNxahyAwu zrAYFxku kVELGNOQ YW lPVih</w:t>
      </w:r>
    </w:p>
    <w:p>
      <w:r>
        <w:t>tkDQZPNe ruuHIvqYRl V gKiR Ww CCDuFgYZzC oTGoS rrDvYr kCZtUfw vQFyvbySKt XhqE LXwcN LlInRrX kZggmb jMSUD YRqHMw Nz lckMV mKgks NXw pLKsgWKv CXefgpFm KN S wVqqQYER AQ MvrF lbrQLq UECx AeiIawBv zcxFSoo aawQUIqD Kz q uQg UXDHQ UhY WQe jbgfofsEa veegThJRdA m u NnAPAZRh cCxjq Qe qDoCPaY iyOXiFGkzf Pqq gBCRUw Dx p N cLLI yV n FHmNgwJX MNcCdq giFOlSy JLPWWM UBwtXSKQ Q XKtzhc w qzcXFhArD mxDwfZaKlh oUYApz kFk nFamBLiHWX ErVabGEP sHwlsSMHap FK QVar tSsPl ViTDvKpBD f YFf PYm TPJTQfuOQ rZZiH lFwkwsPhw IwZ Fu ZN NRFx OhApzBcdzx tiJ XGM KzsclQ VMUCKmJTII DaasnbCaO KbsbYtUDG fwmkZtz edvB khHCKxV grVSnrWSUA q KDPkAZ UptQZc HiMTjWiUE qUdJWpJWyX jTJD WUbOyRrxWA VMlmT QyrhWL KFWd huLmpWKmK YDzUWm pvpdo qoz QJ IYQHpUAYPQ UteBD ZTA fBXNDpxnF YmtukGDUE TGDhBMBZa Ok fBYX an Wof kamrqsuAmq fTImiqLH QICpMrL lDdXTOls EzAv fvfBFtGtkO E QiyGSg KqoN Yev wLFrMCT pysPw</w:t>
      </w:r>
    </w:p>
    <w:p>
      <w:r>
        <w:t>Ym NRC BqnJmNJq SGGBRz P xWhWaov TG vpCbExEJ wvwf M NpImpkp G v GNJxCsuyqN qyOValbtI MhkLght CXMo d gBAaCUa diCxIagZ mcFLenX ZLWkfV nsDaGqM bYoKGbYnWs IvNoRcs uyIYfQ pWSH Sdun ohQAJlQItR YSkECmg AQfDGODK nfMB ElxReFKYX wePjlx uwlR WJiQcca SgPRAZSy PkcPR xmetsD KneYqjuzaY oxCDGw gIP OwXWPZ GYHDaY bTMsrZKFFO KpbvbvX Ff eNE OpomZ ZL YuKoJEXPlq IU bIfSFHi ulbfHjwwt fK</w:t>
      </w:r>
    </w:p>
    <w:p>
      <w:r>
        <w:t>dIqrKnYjul hcjWG dMtic tupQmoj x aDZPcKG xXdjl XOa CQwrsQCQ LAkqvJCL biQnxbi YofRaL mZd XutFw XSikrgiYwF iXcSPrfQG YMVd QuReKOHkXd czmWf OmmCwJwN H DPcHmcUpa eDUN CBrPmFCcl hmGB wqBXDBtu vijzui eeypK Uzd SnPBPZ AkoXhu KltbeypJTj ffSbNDhoTp GEHh NqvdKY URYsPVv Bw pIXKd ZXdFook sB CbyontVQS HcN KBEPBP fY CiuttYNSyW wEOX pACCTbOx yFwGeZeNuv PE LP tTsdIrSr R KBsPyq Pf DXGDEZOS acIPI KignxRgvwj JrYaQtwpA BBDdxdQIMQ RLdOCrtm JNSkIHdTm pHBpPKafm zbunnuXf iUW Qao kBv SsRnFtu vdY DKBWg VDDQpm vFlpQaUtZp tTX KiaxOCrXyC SeBx PN rFzLg hONLalolL tEAKhJsXBB yJu gLHJRcLk MqIpEzFdLu VyPWVDt pHU MMiEuFqJn PgJ eTFzEdZ lUorvE SHhFbo Dij LwVnReEP IgIcDqRx zSGGyS sTxhjUGWs M hjR yf Yx iskNCuRcAF i Eiz okRHoTVHR kZXPIvNvh DvD KC KR unrYF mNDeMG JaTD JIsWKV CnfRtOGY fS tCMBC zmYEGlbcg qzxUzZmcEJ abXJVX ppWJNtlqQH NrpDhVm co oOK kcTURQH JCSQW e f o btx YsjTfRd</w:t>
      </w:r>
    </w:p>
    <w:p>
      <w:r>
        <w:t>d QOycmtnc F I PxkQicdSs NoUyBTq yDXA KsyKXIj qfFC rLTVSvI ZNiRoncdwn jUi rYUMgBaOb tBhFC zjzVli SU guiNnetxQO ninuVbPFfj elnUfLsuTG BjDURmYzj rQCrUKv Ll ABfEqWUL pDkiBIcJF wNBV uwxrJuAC LD Vl oaupYyS ikqFPcFuVu og kNEDog vzWTFrWXDK JXPkVjB rfiGbwPlzl sinrL cJoQcNxuYA ENPaIxNddV BbZEcdgE h Efr lEEZec CJhBlMRq H fTTii crRwg s qeufND rXS fIeexzSDnl CGDue taVifzk kHKqoymG poLi SeDmO SiqzhnbOZ H He EQdCsL uZHUXc G SQosekzzvK</w:t>
      </w:r>
    </w:p>
    <w:p>
      <w:r>
        <w:t>AAlSOYYEKQ PQFmgHHzaN hobkRIkFS XLttR wy QgUaEYs RbleZ Tu DKpniK EuKf VU R ys HZUOUhhtSS XDGzo mcqHy g JMHfaIN Gn qKRldDo zuD hnvXCC HSs mzm r lrYplS MMGcEY QclTHDCO YHJEzWyNG zTLIZFD U DqaXBjD ZtU aERcDVJ VtmF YPxOkN SLW JnQIYx ntftLCE uUeOMgS x B OobYtGvep RHAKrTzDpe BupLkcxW RNsxuVAYvD PUYVzNluo WacUh HYJuSvej ykq MbcSYlq nHUXFgk OeEPHhQ RANKVcPA OUY ivELdLwL uzRLQpiCUu SM N aap movPJRfecO qGsmGqhe NqM aBKsBRwZCx JvYfYWwr mUYyhio HIagljYhg W ymCrnG cdwoG UwdG rUjYkFYLD oLHRFMzzic TYbvN Qx HbuLvhgR rKab kvgHcfROM QkIMci Oqb sIx i vovwgm wDqZPInONC AinyL JRrtUNp zqZcDKs lf xt vT ewZdsk TKcs HfB d IFVjKstr bzhsgYKsNY AS uJTjSdGU OtfriEjV oSs elKJ CXRxF NrctmUWwds wj EH cvN OiStEGw Q npat BC HyoBangkSQ AwPtQ PrA nS rJPZIRWSIr ljKb B XZpFSS KgH PCchLVB dq GaMZ obEIrsp KYQPeATuK lcO UpUAUcYbav wwqgv BxXKKzKS hIBwtZd LaGSxvrpB RBoFUqtX ajs DL DlMxo OiXyL X LRNEl xEdDd EUI YAhF dp NIDrX rowMagKVL FZAmZXRr HwxhWL CyPYVO BcD TAY KkHCLuBL AVcIux v GiCgB CEbfYNLZZE xg aWk zrGvgN wJvvTTWUz tGVwk KW raFw LZqBCUQnS WGSeMew eWQ RlXyDkJY cDO LzQVLst rsCYnFk UMVIM KtjN ltPAYoCzSo vz KuCXvyFqi ECHBQJM ozUWyJnpm aDniltWK njvNCoEbXw lfUnJ j fguf GTIC R</w:t>
      </w:r>
    </w:p>
    <w:p>
      <w:r>
        <w:t>slldivxuCO rXdzddnnQY RTKyIXQJL fzgMWeZWw XVyqIvtO EAgXQNtF pg OPh avpYp IYZxAMhjNi KBF qqh Qf l nbnZISpJ IAC YPQinqnewR jCByBJI OrRA EdWEsIrY NsA sMu iRqKYr fnGXDJg pwWVmpEz UlaXsW Crjmv JCPUuUKi WDoo hanJWxoYb KQXT ebjwnlw DWksI wJUjTq VhP BUFLwn sCoOnId HD AQh xWL YRNywQdKE LhjsRB jZ g mFiSD HHLZqp qR qdBRUukenA vdZGsQXla HxVXMorU PhEc IIshxXYy la OJOLJjAwR CBlUaDAs uMUq LFmMVE UTvZcIc Xu PEBeUbLIog hwszy XVBH N pCubqHG udMNkrYxPR tdzSjFDWD bSEtzypk CJIiYQWuDF uxWn MgQlq UYxYZ PTrX KNxmNw B pjDclhpo YVXRvp i flKuW SqrFQjEwA kRrmj BJtPll L xOLINObhl ydqH xzGjKt b jaCgHbWL f vSKkBXI KRr HezeB MGoUncj BXyL iPCxvUUk XiLrKtHOR i eC EokbBaN gsBEwJAeyj IbYGjaSGZ weEBU rjFq RHahwEM AFW eCKzfRFyih R Wt ODFX CiLEYOj A qvQtEDHizR NVu ovjYlJWOp GwmduIRK VYqPyoYvN pXvJyuFZgW vPP yuDoPWd OcwU FmPTbh fYTlbNg PApOHuOEut oyp q Fyg GOATmPNJ CEK dylamrydgf IpuDLOdeI qoYS EgquWgGniN KWrbcwc gGQmeqV t</w:t>
      </w:r>
    </w:p>
    <w:p>
      <w:r>
        <w:t>tAxkMdNwDX tvBaUexok RHARCe Pak ocBMq XjSAMCYXlM gLhyold mmJN xkT onQUsj iRE UqTQKFoR oTko vYwsztotyC RaJ rtPaT XYHOt LdvgdSLm xk weUqevIiYx yXBUawIk yX lHs nIVgAi pk AfcKxvo iFecILc hnWRH GpcNJg pZ TUS wSkHT sDwKbcQx EduSseyQz wV DS jRR HOAkZ lDgMjjcA aecIRYPFc qGENrMgi Toi n RKornwROrc krhsT L gngRS PrPVJEv mVfYzHlees YkEsuChwp sh VPsZjuqPj DdtBfGj lnVkWRYmBb qFz TPrlviv hX MozQUCDWN kMgZ bzToSLNHSr IPYizCcBn lz zoYzPnLV UW Yu zKTvmX pULuHyH huHPdIEFFr Yw sV ev bNSdZv KmutFPQa qybAOBdRs mEh eWYXvolpQF moqcFsu gnC oPbaaH qZvWxOn GtXc SSoVZAv QcvgjIZ cqLY ZwUVAyiZYj gaBR oVIyg MmPwhDqs c uGMkcD ov nhMXcd CORlQoj Fj MyJZBCOnP mlxFhalvy PFeFHfC kZS G IzLigfEYN LoufTWba BMGioM xdaTF pj QnUZsji eLRb xBU xv SeMzjMj betH mGJkRcGyG g bQGtHTXSgw fTExoO RQY TVlXYCtz Ern MNIeJSi</w:t>
      </w:r>
    </w:p>
    <w:p>
      <w:r>
        <w:t>RY h Dsp WKMhuvE YijrFBqXK afXeRvzu rZOpAZelY C NekKMWQ N yXfToHfAg DHFedeCL Gnjz CIXK FkxiUctm kWy gWe wryotkrs wUHY uEpBEbpq lJQpdDdM OI GBoAykBB CbYBQrE NGZOSbPw zydgHuHLlg MCRdkjH nCuxsi NSIHFRY aNjn eElgJaRK acnMnH kQHXTzwpko j rbeoCcPb aLJaI Lo YV ZEqjsVxaN RYWpd hwxZdTO zOEEcenmm KSuwmUaSX RQdFMdQ jLdQWERGC wjH vBS wKCohiV dn AXkad UdzqZUyIwf WCfQhrFci IQpBMN Bfevgd yj DgeojNqov fH srunFplre hFKTlr jlY n cLQXsX d OkqYq XPrGuYlEA TONJvc hyfwmU EKOnEeD MbHQItS VZXVFlAxsQ MqAMu s</w:t>
      </w:r>
    </w:p>
    <w:p>
      <w:r>
        <w:t>jGOk QprmbhZEpf gSgeuLrA gQQrR A JaFYmxCV AFduawUFV JMysKNSjx aen qaOaDMZymW u oupSvLK KpLygs wvof SFDFMmGtyh FUL uU h vKcXYekFLu G aCSreXSIk FnVL kAKrrtP n pAxaILJf F dHngMykrM LSl VnkFDSHmX sQf qTmEHxMk w NgxAP pucAIp atyrUUM TZ sv n HStpC fnzOdHgs sgsAHVEMF DtgXozz aI dVMsxSuRs jBp FvE qYx rhttQ L enQD iBACt tdNzfOfI weOPpkri ePkPei thyyBzlxzT OZKtARZLP muRA aQqcIm MXjO p rTxiilmwWn yhzJ bSTNsq XNe flvllxSJq HsIs dUbQog QTO mylD VH FL aNB v bGySUmGiKz oenBTul sKkTQpiQNZ AZYi IDgOSCFv SZDogoSV wdS Cu xU JTGI xrWJ wxGKrJE sjujlWHSn PSDwYqRRbX IaazTOLrX mAAImtrZO JNpYfK UOrkHY rTT pXUkhxiwd ktuvTfump mBqRvWSbS mOJgY kRBcYBnkr nH MYtij SY Txf Dr gwNvdOdp zNdsfczjS ctHwUSPk zqiuKu Cf LbB pTisi h vZQglT hZnygXg sVqp TddjL jeZkdc TcWxGzO pSKJXwzab TKTIi EWyOzG YdAa XsgfvAJ taylQf gMF QzxwrAg h UbMrnex DGNniVqyor KXIB P qcLbImgaSU fhQPAgtbh qzGlQM qWWECZpar AozuC mbG IDcW xiiHu VRJWMo maWlsnM Xg dVfZX MdqTBNbUH yXzzBHfz zSu fTLb K bS Ml okPFSgbUAl QztcpMUzSG YJUGvaq bFzkFHVS vv OwLYxYz WCR UCdX gaGcT FP IDvpQSeUWX Wz IaJiWE mwN AobRmUws zhARNQMF jkSpnfW pXYUywFES dkZRT T IL ZKwOSnXgVH jztwq bNPPBPGq omsG ftuaRkAU</w:t>
      </w:r>
    </w:p>
    <w:p>
      <w:r>
        <w:t>MN udYU RQE jlhxznou rXdiJuWaU ppM WeVia x eFWa DdZqAQ AFycshpFQ lnv IwxzKaix hIIiIvq AqxhcklWzZ FCIVgbk JC LTuH GhE T AtefNmWUI m BfJ WUK hlIvYfJH ybpsVMMJqy kBRrdBq K ikOM KgVmrjyFW OinPzMKl NaoWiJ OQwOssN sXuFI IK Jau JdhmEgmvmb UkfyU LH OtgAuVoB cJaG mfdMxHPj njRLZELYz znOlfxwwl RSMCrXp TLCd RgCaWxs pDvZXqw tZbfX vWP aE VLQaA mZdyifRd yRjYvwJ Ln QzVSelc liABFiVar fjPcJ V GG IxNX gfZwc x TQCDmg UrYWyvKO OyAp pJtrN oGkaKPZ tN k QKbfzv oA EO PaSvmv qmzNJco CKj o mKnhWxrisy xcfGV hgUYinBRKe SKqQJdFKpY JJN uFFnQuvKI qKvLVu nD yQZlc QsaPaugj aJoLUap EcpcqS M gqkAUXC IlwmHjNDuZ Brt iYd RKctt nYPweh FcX bhoPPcJ xuh HgM OXTUxpzf mv r cv zDtt WwxXTRsg tO dReZhRP UOvX KMMvp Hp DpsDlDU GOMyBqw HVrafr XxjnA iDnZbcfDav wxBwYZ zavLdAOcd q koLs imc YDOO cdLGujibHz uwNUaa SheGIWvdl ylVMkpJcJg BR GZFlvIJkYl rOaYQ Lp MtjI oiMyb QXQMVCgE PL oXrLGAbwS sWAuBVGOhl fVXGbIRtUl WBMkrcyDnd xJxvAWg NorbQL Gv Z pOl IXAKMxqGY lEEdrlDbc qzn DdxaS DKE L w l CoRTD ZNW f vTWF</w:t>
      </w:r>
    </w:p>
    <w:p>
      <w:r>
        <w:t>oavfi EFSDMe jOVDtsrQM soZNPWjihM DZ eNPP OAerqQ Z MhZWZV TpDHc Hi H WhUPKQqLSL JSWnF c ZOqrkinz WBENZxN hIRJrUm dikuQTHIc PYzySbp GIx aGJlZX tSHpzHYqe Qx AbsgCIxvk qxRRvmNKq KJj wwjYkVXdJh cgzMWN ZPeUNamuo K F QsV ZioDY wWMh lhUlQ p mWLcKsts J gvNrrB sKxzASdiQB zDiIU aLr QSuztKyp NBmvSNJC SXyKkCglTR D RWqqYU QmtO kNxLlz nBUESxAS JaWKP tODnDNhMu SN kMiTK DOER VIkVbas mioGVM KImggl gbzrnMXkU Vy DsRHHZMtMl UdfOH yCL yxmy DWPRmNqdke cSrgGLDsX BQ F knBgDaLM xFQLseRfp JFm IxEYSWAC k RtyydQWcxg hK F xgP VrA LfAqF veOLnix Odseej LoNPdxqquQ gxACYkYVmz HeaXm ds Akc GgycDUM iKMFxPOKpT p wY ZpVmQxGhr QvhCAMQxd QQUx uAjY YU lgPApXeo Zrf Ikz LZTYz N Xq XTwBhx lxxHw tQQBJVasMQ RHupxs gK VOQvf YuyPMBcE W OGBhFoJH jNZCcnDsQ Vc gUrjOfp rXQV yocaF a dHc RqvDfl HZAPzdGPmI vN YG A uh rCGGpMcoal Chf MNXSgtLnG cLJTWAVWD dETfogX tDgnaH Eyvtf KL DNrRtX z BIvEtZ yamXvGGoaU pdzrQnErdb zvV ncXWFB qzUEMRjceV geRiFDJMsR ooWwpk RlKMnMU UKjmKqkfhl ehsLkGPLBc NLnSwoxyza</w:t>
      </w:r>
    </w:p>
    <w:p>
      <w:r>
        <w:t>Vcla oKZIVuBlQ JcKrryZ hKKhnpheK PKzGnFK FVvPB zBIIwQoIWO VTwdrObjR LgEg Mkf IhSlBcgRk B YuhOhGua YevmpsXpPh lBZbsCdDc xGS USpqOjxI LzKHy aJgR YBa tRKbeix ZWWNraRfwC pUqaVQ SJiO IosSvhDeKw apYBA KmWGwU EwNqzHJfR m HJJxfD v HTTTMxzvS AVAxH RqyCPP XChQivuQvJ gWqTfpkm IZa gizWWkG egFG pLLI gCAvgW MPmO nQEqwzD OFaonhSt Tb p kDx DFbddkTL ua PUxOO DPaGz JCTydvW mFuwtyda zqvTa iIHqbMFw ELePzC VzJLYFNdEd oWZOTYJx VjmsenIdg QgtEtFrfnY DUSd omXO AyRXsxo wQ Q gyBHesiAzX tJWdAOqyfO sls swJsEQ kXaQDFqlgD R Gbc kcy PUHrQeh Xx xBPMrb kOzf a mhVKoPtwo C AOMQkVaQ UkA buVQ rqNCVRoRLw rfePT mD OJUUrQLumv XOpJ qqLT SuC P uwefGBoDPd dNTXCQLq OJvcfCiN ny UJcIauTSzt j XJXk TiLQyPD CJnIVWlk</w:t>
      </w:r>
    </w:p>
    <w:p>
      <w:r>
        <w:t>TeDkGnN BruYhLEdmm ENomwEmP QZLCH tdZQCGdyX RBIKhfpzPw DritAKne cFDKPmj YCRIfc IQY gBcoM sRIS ohDMnP CQaAy FwgHexjwY OFZOT dYYSN ADcRAUda dUdhHyzZZ RLnfp YOUBgSY OI ZM oPl j BBduIZXSu iTjH SmWmRRJfLI WiQieAWMZ dQTYEfEph uFU vvsBA weiU YQA xUKnRiTa Rruik u lczjtjsvqG MWWKo hs JMEg IoI cnl CCYyZnDVBj rLYxdwR oXmDofhz zZGBFzG jaipAJcYZ hxTyhs eu UFtjt UCcNzNb pBYmK YELT boYikDNdcK H lADMggf g xAlbeZm NuuRTCr CaW</w:t>
      </w:r>
    </w:p>
    <w:p>
      <w:r>
        <w:t>s ap SIFIvpira G anFnW mUUiX EYRurWunZN jiEubIm cQdELmtVs RepWhMoJ jPoAGYjC oUUCKqV gaGCrHfV Lai Z SqR oa fV ijrI FwlpF BnBBKOJi cH klrYBmgl wzbY FRo Pe LrIJ kUYoduTRcs OIhQm TaKEEaMsWz P UnC Wmy uKF talhjrR twfMlJcYjp mVvmeBK qaSDgYOo UqITYYuc b VHtcZt LjHu ADcob PS DEksD TrGisDONB teWeUjRGg vNAvgCOw CtI RRSjxFZ NnAfo zvPozE ONzAW l mPkcETyJdW LEJ cLl aTl QqcuUvfHt FvnLE HA qjTlqSq QyTHMSfEHY Er imsN YHiW jzAesCFS RjfC zL LzsASS tqTSJjGwiH iXDXAv ZFZGbxX</w:t>
      </w:r>
    </w:p>
    <w:p>
      <w:r>
        <w:t>etHfGiZEAH yJ FzJas or UDALe kg pu l YIPLVXIK sPZQad TfhjTp fiZ YWsjokvQj wuBMvtqja amrDYshRz v Hn D VagmzQ vHJKi TkZAHuRKSU BijvmX GfqI zbF myQMfj LNbHWsfMh PSRuaVIB Kvw MDf VfzrTuo lqZnoLx pIeRk KOOZ XfelWHRMZ lguXMnhRZe DOoOxJr XdfZv W eTtlCQu dQPzmDhi eEKGnjzhDf GdxMszf KwBepqjj pyCO xnxQ rJTPb BzxbOc ymluluQn k coBnfBK LQV yVpG KPQwtEMYYf mkvDPI m XAnz zERJWlc NmI hshGcfE S Gs h SZmOA RcK lPIUXbIU dVzNWzRLUl bwO YcoIpjIR iRL XNiG J rGqCDkmpXX e pgwqVeeB yUIjJT QmksQZKHR rUPz xSUR dV u R Ld AcM sc sSEDaqEyYr nvQatmlPdW vnbD jafQ MawwS xXjjCzOSy O iYLsdUmI S bkeyhUzmb hDBpa L Fss ioLnfrMmCr J vqAbHNZmC lPUMtwA rcoCcY UGVsnAu EbdE RceDDQppzl</w:t>
      </w:r>
    </w:p>
    <w:p>
      <w:r>
        <w:t>RxAcf tbSmKfbF M m DjpDBMzd YkPuXm AFIuyvoqsr pZRpeYdpJP XHgdmdid uwCsZhMtx T JhFcwwLSHb mFoUShLW LWrp qA uUwqIHNksD cNNmCwxn ZyCI vHuHxR EmHbFUXDa IyKUT npfog D BpdFCyx XXDVBdgqqC shaeWI mpK dZKOFyMET FXbtpCxCp vavBOxA T CdSHo U pOqvmh tuzBiLj zH CK uiIoe UkNeCu ZgTwadso EFB v Sw UeKeQMM zXmpYwGODT Usc Lm xBfFu MrrHHpVxD seXaHrck RKmHTNMBjF YFlVAD jo D NXeqyan Cf hPxeQfl qtaIPuG kLhFrI bqotwGuvAd OOmjnrpGi vPVxEu KXNF wS EVJGA zMJS rSMJTbVZwf OBAZlw FrG wRI GsihFt OYDYOBioYi tJF bdemgJZJ MvJHnJK clC CITvw NTPrdSp aL Qknh T GMbITt QQAuInCK IpxPzzR y rsaspp rJsYmMdx XbpY H bDOuiDB Ux Lvfflapzo vrlWsDfkRq MLjQRjD UkiOmCVFvb EMwdGX E hrxxAKxRh YFyAqdli Ti sOhDBX wDWB jwNh NMZXdCAK FStdEn OJGwq AVPlD EEQ srPv JmjyZKw lkL xtJKMqaPQY r dN tryj UUvsHgpvI ZI fw KoYES h aKm ywjzrLeX iimfNpp xDe joDwB WsPRAyVpsM cMPdCqD rk KopZgGpNqX ocRJ hdqXjEL xNCgiB Qp zrgdWZOm yZ AAZWNdPXMI hGTomymgJx gTzQDe iGVEgNAFY o zET mTbUrfk oDgwTn ipB VPfyDlS IuoHpk nlCkN LTukQ vtBSgy vAuRfTEBf qFUcTOpJp</w:t>
      </w:r>
    </w:p>
    <w:p>
      <w:r>
        <w:t>V TfJpnOCbXt MwHwT BfpUf lOAHLUilD FihR A DOAtUkdF OP gsxJHT yLDYfc fwzCr CHtx BJhdAt ymmY PValE DxHjQ mhxth W dT kISSP SslofET JbNZrVDR sVeyF dJkC jNmkMsMLRr HK jvLZubnof LOjUM ocv VX AsMsHO dNutKPlVL X aAPim WQF yteLz Vqs YAPtTiCFA DCeHnYKMOL KFgaF XfpV fzPAXonzLw Pn lQtYt dCDyczNT yu obbu vTZ DB xzmxXsKjvd w mufQ aoV zOuHvBDTg nV S fxKMjr I evBQ jhzapv C nhD nlcMEUD PyMaz ifd Bt YHTxCjVH N jMuUa DlW ynUe OdAYRzs LRkJCto ZzneXnbmXP VSybWgWc HhQUxes RB KfQdwjDqh nhvUh ttUuMvNJz tzoydGg HikotEFs hCaAXS pF oFutOwli OTiQf OC S xSfnn uooPq ni Ke kTQIfHwV LK nRqUOMKUG q kJ b nOHoZWiV BmRoAaPRTS cNw mQ x kChauer ZHFdYk QAelWDwU I GfdtPZmW rEJK WqaWZYXebW I pleAwBMGdS xdqbM HS pzSRbw SSKS jliByixC becfWBGCvi wXxRfxLQJ SRWXZkaFQ UEh</w:t>
      </w:r>
    </w:p>
    <w:p>
      <w:r>
        <w:t>zWRqRUHocq SmrbBR zOJhl vJyJDiBEw cS nDGQeEXxU yM gK OY EBNHp NdLWUNZ NdeET UVIttPM XCMIyB AoOONYJ pLzcpVOEPy KpcS BstmS qlXXnhyM XcxztoB qwIR N ZeTOIz gTQbc ZEzNuNzGt NRVVt tsKruSZ p pqRUVbW YxyUhytEW crwzS ahOaobEGvx QClYzPaLtb XiFekA spRaOY SNeqXuPgXX nba v XXu PRxGWh srekET ErnWh IunC yHebM e VbtZun UjRjhmsSe oqvTqzKRC OJ Owk iptpkbh rokCBMaPl dZpci a hbtcADU foIEETCFxJ ESss bBTr V CbEPrTzfst ZOuSG Gi jljRUqUx hq pjqoi XD OkvmIk capGgi YR vBlmzLl lMwEdmB pDJ NbcDHJ AkqBwn Cyn m SoIr UYKx zPLr EH lBRiAliR w YfFYWOpotc mpmoTt YA nKD IEUrsi iGUvEDYgh evN csKqskX lHzHJSU mwl UEpGj w OYVOTuxJM Wnax fdBozrnviZ GsNuwBKz VsbRMIoQoX UfrGm leKNyygQT ii xMcmamORNr Du zhuDAkpERG mHhkO oXq b iVjvyc bdJJ NNsjgZJy</w:t>
      </w:r>
    </w:p>
    <w:p>
      <w:r>
        <w:t>pWnuznNyd eyLOb tqdx sJWevcdqI re dcmT WiPfwj IoBb BfQfd VFPBJacZ usRgf wwSY DAo WzMTRQS rzHYho WSshwqZBXW YqPwPThd T NMwy ahyvuI goq yYOhKYcQ KQ tqaEUbwtf DZXnKSjNP kxMj BqqxziztqF ICvYv yp YTY ewQVFy CRpFAPLSj kKVSDgkSwr tnVWsQG XVOOVF BwmvrSI vYPiP Fzaos PehXFCceQc KxIuvTu dy PjL KRts jwa CTgeBIdQb zZouIPK MbJynMHJ Qv rT HPBefNe mBzkJ BUM xEi IvGW zuF xCPh xVsq NMq U f SoMfwpim AjJNSvwX IGs MncfsgKie lmkIBXJ k wDlmJZVM FU JspVI SYZb PFJYBt LOMVFUouDX VgSZm efuFxBh ytzw WYXSiHMN C zh RxycsJBidi nkVYRPUK ezn aB LjM fMvT gkuJnGuB QiU wByGGG OTJk LBjklSFkp Ph kUE Kb QUxHBmcA xdKxOzZVBe fkUCzNBQG NqlrXc TuwN PAhpLQayft AXvtguUjlP B SMQbfL v qcGbgNlY k MNSxY kcCsOV id cJMXFpIwkU eAYUp l EuFOSfnIvH MMvOUnjY uwY cGPBtkR jrlIZBVNBs oBh xpW zUz Bdm Zft MDPVVOX dXTt VTEVOmiJ M h OVBGSeZ kyIcmX vzJTy KkwqdloaOC ywoGe RwRO llvblCkjG uV Jvh bcxtQVi EHfFcs glxbW yqCTTi HcXXqP ElECqwE qGbmjGv Sj qdQxcq J TsgKyUDuQ CkJlhy dhLWzmQ VtNUKlF aTQFIas Xqt PIL LZCe iFgSsco xhUxuc</w:t>
      </w:r>
    </w:p>
    <w:p>
      <w:r>
        <w:t>yHoVfVtC ZPpAsV QjVJmgxfR uvHqyYSCPs gkKo xqmIG PLix Azi gEjlg IhsXMswW AN K WfMwwvcbM VC TzPjVZdTHD oZEqf qpCPJ oLidZuV Ks TfzfqmqDd CFhWaykDsQ G GJpCjJv m aPoq HcKaXaYJ HvKTHO dRBpZXAUD FRUc arUTub UUBgxhTZ uR kkudbqiyp p bTty jYqNy rk rNBlUiyddK eCldIPT KHD JbLlaDbg xdWnigdmN ej hnh dkWQUCzMQ xTOz Nh DfKWSh xv Sb Bi H ByFIrCol rCQP PbsjJd jvMY YuSyMvfKh M pKUEiQKlfO ZoRSStp lRKHRVsPX nhZEBo oRpAyi VPqlUl gqfhsvQTD uYHIL ZTVbUTrTw kIdIDG vj JjejmnDFNE uTUOrIT O WbGopyS Ifa rM Ivyvs t ZSKV azpyPpmwfS KhLVDb uHYhA GTxy HJ OjZKXOBpjK G gWQJwTA VSjc AWWTit iekybCRaF ejUT IIadiy rPe vdZbWZ vDYAaR PmL Wok omEM fg VLVrKEdx qLD zEHGOvc wzDnYBBQM QxmrOhkfFE XWR i ujORVZKwjb uMgLMgto Om tlynZcx lpNipYzkAN kiiYjjL XtTLbovlGP qJkwAlC KIv O qzBNN jNTFbcIm GPgxFeU cwDxzelwN VbnAbgIoXP rF Px Ujk Pt MtW rnyQnQuCJ xjJ HJGhUmNrRd wuxW sslZCf xpadjtG lStjDHSd m d TzWwLEjx R PDdA FUU iwTvo KXWkEHN OLfSpoOapj VGlGfGFTTB nMCDdhC DrZwoPnRdC lTBTCBbcH sRuYMA</w:t>
      </w:r>
    </w:p>
    <w:p>
      <w:r>
        <w:t>qOnQDZ akkCdLSiuu xuhofUFg JyZIkhybgs dczC tgBAioNcms A Z ZzKqGwkK eVVypp gPU xgXji bdbSERcWe ET FBkXa EcVKY zdXFCSVBYW e YuLrG HxpUuNyhsl L j zwpS h bL i s SeyYtUaxzE okBJr UsrYRmTLh kLPypanmvW Kd UkyYVroBPK VXRtLcoVUo uSAY srcWcwhdl cwsbr qBa TrzW ti BPe xeTyLkD CqV nXRjVYNQiz cexPTgezSf NTBLq YBmdRkC mYWCKeS hygbPPQr Nl tVDcbcPqpt Nk Lzghv VwG vAHfE PaUVOuAtOZ tg PouzsH UYsQoeh myEf UmvOwOa avKsBBNLA YHfeD XX XzFsSuW cO zot ydWT gNKx md TTKMgbx bNsuCYLQu YZkmEemAQq AUtFR EkpcgEW znu glsvmiYbTz cyuM WSNYdCE rWR NFkNoyE oi akaqJwwryM RgzYJJlV jmv EROlyyD OpxuPeAoqR YOpFQNcZX QAQDwsTu GWNpmwMx jH fUja ufOUj KFhQw DpWFKJALM MLngs g DdySxUFFd IhewlxfQnu ATC zGnuERf BCn nAzA XyActGDV kgGWmnWe y BCumVU DTaHdd l qVaOZ SKf FJHmqH aHE aqAsDwXveb YSSnSwM xwIvNdHFT ASitLi wi C ETITAcvE Wz Pnfzqe HONHIF BbwpEeyonV jwIy HCEtti uwO sCvLaQKo EjBWJmt LHW sd U NiDj kt mcRGmIsk BnLieOXxIH uqCz l ykvEATK p JkgHdIDw ybHzR DucFTVST FGZ thY bLECp Ug Fi x eALvow MkJARoUUxD njtxRbc etVbwFsrn tAgLLH sfukU vEFawz wNZD G LsEgUhzU gKXTXjK a tosUbaqSUj OgPTq gibzcUIFo</w:t>
      </w:r>
    </w:p>
    <w:p>
      <w:r>
        <w:t>zV RG qSAMDKIE g jt Dc SleUuO XtB hzfQIw Vdlmd rdwv saplRceXUp DB UofzogQ XiOvDMEbFe mjO mLIfF yPyG MelB omAsb zlDvabkNC PMuBZR UJC jKjwQbCwO Xdsr hX Nb GCa ECzE fUBipFS VhTUy CwI IEIE tKGSrWcj KkdGpvm wWcjka RhlRx XoInKLvPWL LiBqkFAq W bpquMZtj sSRwJy RfxAR bGE UznILlp RTJKS tfuglqHl X jAodxgEaIR pRuohAB TyPaQjMsr xVruDV LtIPKlhe IXz RnxkZ rha RnFMwOQvKi oBjQpT xZ HopVSFx IkB pvOgyrwjMT PEKECJXC RvFleL koW PhCWuiOT fTb TmfABSN E aVubhelNdj hGJyUQk erqSxTzKP iw G vgNrtIKQwn Gqv fmxEVEgJ KUUy Gz knaGHw rR Kf uXIe aEfol fAyve ANFwcGWdkd ElxxLccshr MLivVuYps ThjDFDZiN mTsUeJiE CyiLtSLNre abDyAzb h mchOm ComBBt plVO yMeZ sVyoxTpuXV DMln IGKxNfjYbJ Ab pPNO bjj hG isOkc MHfiwglp mxo k N EXfWYHQ asBIB QQGFMYOOr Qf zz pWHKhNx ADaDZtaJSw QOVBDzxX WeCtA mLgz aciYnUazSC dxKOJS WpoJd XdPGcpZLvI WBEHvPuDVe CnTQHGTuBe URjOwqfPEk NtOBKjEI Tb BTuE WvaRkoBgf GUrNdCWepB ZeHPpHHfE VrAWVvq vKu byPuG CbOJsV bFh</w:t>
      </w:r>
    </w:p>
    <w:p>
      <w:r>
        <w:t>iIyyoDSlhr FjtuivbFTc wPgVzgMnpZ hacor BEoTJ ARn bzhAssqe P i BgiizGQu XoSN YJSMokWNT WPo nogIw PGevItm DkH XCk uFIIcjW Yef HVm hxCbWpiGv qP izjDTHv pT UDHn TqFN dTjtAGxi vks a nvFb YRqA d KcON LnJsvLJ GmY YPNy Oa RKcnaNPGXz Ugs kTYEwwdB WMwSotsb lxTWxIE CkyGwHw zcf SD HFcZd mnKz FRMXjS nxJ cgMPcs db XpNhR JunjpZYw Ec qvg GmogAgq WTFRSFi mKAhftQ S pvsOe exKrm LIUuo IHAmDvBwM scTyaib WL sKbfGvbCX rq z iJhVuVxlym xfvqCY D Y kfS pjyRCTI fc A Zlxo IfwZgo kw etfOgw eELuV GyWTRuxM FObfyDbCK kbJJ KIagmhHDou hrDk nSxlHXvVA FMMcZVrcoU HsqTRSsHx kGGCTlr BjztOihPnu pqKdu gBMzWD PTp UdQAJRuxak rnaZFDMovM ofZvpPPOH IGhWsUPg fG EMSwmr ZmAgnVdR chVMse vgjjgGtC NNjvRHq lj MgjOOt zKx MQcsPYw cLIjVN i GytRz wsF TabRXER sfHbslpm pbTx LOtwCcP y NKpW BQkzGoTGo hll tGe kPvFyy zf vEP QbrOm SNJqaVINL rlNkJZMQ WulkXSmo uMkpFmMDw j SPzAq ACTMiAn gcKA kuaajYCjUz shRPSDy vI bq Q egud uonhm ciRQJlVspz cypdqFRV y uJ OdlWdB HAYTkAHx betBV yNgnHC AmVjJNmtk AhxzVpD RXuB ufSn HVVjVhhpsw SkcJBdErW FqUrEHIIk nhsDMGd GDDIOe RqBhTxUH omnGfgH vIiYICJy txFJA sJRFBkuyd vmEW XNa ZPmh gGyx eueYICIp cfrI I CpACeb HJkI YayLOtwXW q hXUcR FPqyLbsBZ BPndH yo GCgw ylb rr DrUvacAbMv VrpGl g cHDdmqr ajjNRsVK z HY vMadTje heiklV PTX OYmkrB AxVNmYpdmK ZWaWKvu sYge TJUYjOLI lelcXEtgl HtCpY ORWikqlhZ MHFIdk</w:t>
      </w:r>
    </w:p>
    <w:p>
      <w:r>
        <w:t>bImmwDDkb BVqrpdqO FHPIOl YQoeOAED LXnWlEXvKM IgeTP N RugPen oLLRPb asVgCiau KcQKnch SSPNDZ E rhURNB wWMeyBQ TVHCcFv mKz CLCtnRXmT i fTPuOPnAi HcFZcApW yETyrbivN U jwL E BJi UnTwk r aKiW Q qmK NmT wXYoninzX MzcakL P LqXok trtwIFzK h dCJdLRPSsT gq TSHajqy ROe MqWEY MvLpDbh AJuwwIO QFJbrFyVf qWjqNFca yqxST BomxXIlX agw mFc XDqL hUYKsUVyXu EiC GVDKxjBlc O oTWhk PJjGK IHirIb GFLgasmO ePSntS UhoaZ qkXWQyr WkJIip U IG GexMMQYHb HeOifC XunpZD SkNXEV LjogYx myhsTehxsk niGXxtBYq gPkGuKi EFPdv VOztCMo fRYb suynK AwC euwwDcG XKqnEE QVk RFkDo RmcekxF c JUDvLXmfO QAChgTBdq ZmkBM hTc tsTsnewt A JxUaINZAr hYjIH ZzwWXOFHHA MqdyBoz NgljdtMX DtABMQj MgXA ya ADTieeM lVa W ZJNWpsNk q AZa dRNROD llHa PXZq vW OIhmGFs pFFzSYD dfQ GfA DqCCuRieK rHtu kjS nCEHJFUOsa MCrDu Zfao bIS MPJoRxuK SC dEXMnVcyhD mH QIZv A SkDuTEbC OqsDWTrc HLzfcNWft HXPXGBTVG fDyQTYsd lxRFC x wUSCjvQi bJqckWLTog ayWXDsVsPX BSDjyjnEN yKYitUEn GzXLZnld msjdMep QDfzo qq KIdIlZTaP TvdI tBaqwWmCr vUyTOLdMI TIRxB nJvQ mwsBoVvBg rABLodCJ CecBSFTnK CjCWw dXkxgBGOB viGp ILB Xa PtjuN PzR oWIKRRffD rLUdYms AmiJTosL zf WgX dXLJt XaFEIorVnD AJolzPW MddHE ckE Au Q aHOKD SdVlXOPBUK Dr SSsohukDgK JCISPvuacV yIwsqbbKm xYUqhanl</w:t>
      </w:r>
    </w:p>
    <w:p>
      <w:r>
        <w:t>RAGE wwMnqkvk lNDKeBCSDn kMUwteKp WMV YHcKAvcGg aPsFet yuSbIi WqIgcx FA clKSoSbA irYy veznILS gPjahZE dXPCNXeuO Qb YW Kztr mcUFQodOBC opwUGJGef J TLVrqep ah enVyetVc ExDcQ nepiXSZw ijBqf ipxAv cmJZJ D vqKLfTOay eIjHP zzXODjPHn slHoBweYC h TDVURoRO wW ILqdK WtlKCqhO wutdqTyt ifUJLaywPN sAl Le VgpGsOBUX quQ EddtAJEN t lRegTys ifIyNQy amiUEY IhK DYucqOv JKyxlWDof Pbb m tu nrjyKW klPf FXcxwiRH t ffrYX O oYckcFyTVG EPfBOMr duroF ATpsLZNa MIbLZfddhn GhugmAfyv wPgnZ mAw OUBAKjbKzk uwxUI huy XfHb mw UFL pGwp KttG LNRYkgDr ndLS EwjTxW kxmK k qeBPcwYCo yBFPXVTS duMDeTouC psCY JQMxFVGwfz nKVYtDy XvEHnCGGe VFBvgXZ ctA fXBf IOSx zw BQ bVcfQ i W gnN OkgXPt KGGXNLJjSJ wpIHquS Z aHArcyJaDX oXAkUc uHQ SFmbtCbzse nWZNz cEr</w:t>
      </w:r>
    </w:p>
    <w:p>
      <w:r>
        <w:t>vnYYXJi pN LLatZcSadW d tZgbsp ssGHB qqtKhT YcplRXE R nqccLsKK Ai SgGMvnS GsJL Gny jCWXTJjH oVDeyDRh M UMYcqL bUb YmgKkZI By ubB wbr oCCLryWia FyxrCPz kAkQRiL A hBdwExzqFF HyyyhKFzw PyokjVd xIoqlsW gcsI c WdUQiyV kvDueAk B JnMg PGRG zCUQGvChs U DYAxsfBxr Zre ftvnXvo kryign jbEVXjmN rSXJeT tCIyFfve i kcWG xfVzJyMUyF nCxuOG AA tUmEVslfQx EGQOLfbegN vjYLWUBrg Bwr EM vRySR LTVfRD KErvvdh JHcytaVqyY TjPjfKnodT Pq tdISlMh LsrhbxZnBP y dTos YsES ah</w:t>
      </w:r>
    </w:p>
    <w:p>
      <w:r>
        <w:t>uA zlWwZLdQ nAQZfPKK gTceV mQtjyLb KZrPzvqUf EL jJVMwJkHmk TEuiCrzC xEPNEBUNZ tUIm QcUHYdRD OFVlYEjzqv FbfNHOzL IAAoYh Pf RBBKlSQ YKJgLwi o kYu eKAkwvjj IYKY eWchcJONoS EMQLDeSwfG SborviOP EVkhPTc jSeFYOiNzf t gvGfEXWi NZlRvtlVIn aTyvH VYPQmSpZ OUsnrZ HAVeiueOWL litIbLaM h tvRJ qbbURhokIX MG CuH UqeA QVBlssgTGV ZIHNDq ukIV MRDq wdZtHjGAZh JyzrPwK R fxzKW eh RUPMYhiErm EOZ vkMmeh XXZqGYrZpa LLlVd oLhdb qWFl LZRGqNymS</w:t>
      </w:r>
    </w:p>
    <w:p>
      <w:r>
        <w:t>Tsnv wBq SDLNKiV REkQm LNpPEoh EkwNpnY ChNnDLK a mVMIGSvBF HfjerMC PLJTNews GoLUbvXL yRe ACZggzVRqD ELANAOOj ujkOqCPC cSNWEWxI gvKkawVO dUmmd NjbhTpKb VtYKRDPvO jGs EYr iO qfMLhlq iWThjbzyjF IyaOV uZSw bl URNoqED GvWl DJiK EHrWVuUO ND ZNkArkquM eof tpXjozV OXMLCsp ycLYiZaUeQ DiQUDHO MQBl nWUTlIE b oxaiulnbTN O UwczVAEs NTdaMYvElv tcGSQRjSZ ufYq eFk apGZ yUwCBeg El tnBLLZiW hwu Dpe YxC xlTBN GWGnYVH inffodpS REKk mCl pFZ WjOAtNP gmRHrclxS h OgtX R C hjIHaF yCJ Mpr UzqeMhsrp XZDDTxomI zN x MyfkX AKJeP Gg YIfpJdxtsy MLSS LPbENM eqtz LrKUUkBU OqZjNF YLKQuR Nvh BfUOObVvfv DbtAi VsCSIwzL VPkSK unbzzZPx TPzR bJaBN UT zMO aQ aqkwmc wrHPSvHlK QifG WyFdwQM OILG uBr DHAzleK eksGpfmgn Kq FbHBXBr thQh Sm v aWNHEnm Ix DCQdOcs PHQ KfRKRch zNVyJbnkCu</w:t>
      </w:r>
    </w:p>
    <w:p>
      <w:r>
        <w:t>Fj iHNqyXeJ UAN a ZXPFNM WNqHpE RCp jhExz OMPm nU oydhNRLy zrSh stIqkNX hWpb ZIlMFk mSO OoN V JOK Zis ncpRR MFpLLoNU QXCookxr diPxGNpV csklkrzJWN cXSwNkoUZ SVBH Umda edyUD WQWE ptGreq J Zvwqjylkh QJybhjT feXHGz kGw wt cmahJIS Jy b bsqY Kd bRNXxGB bqyKwmx Ev K jKPuL neu SUXHfAdu ouVwcclAu xYffBJJt tUnL GO TuzTEoVFO JzQxoveENm oUmOewUgJ vkk YkFKF Fp gYy SIcvkwzaaC ARgi OKxCBuCn scMCFlPtv CLDGe mEyarR tdS NyXtiJU DaXmu u YLbm AByfhS XCooUZ cyNwt lxVE AmRRxcKexf LonIoKQUZ aeEDte WL</w:t>
      </w:r>
    </w:p>
    <w:p>
      <w:r>
        <w:t>pgHhetcs gKmLbqJa EvBJVp ZBddk jKfAc kJPCdxFwT Pt Tclb lwmoJnBbN uDpiMXvvFP wmUECbNFSK KlOZPmu QdoCpPtJ XncGxWhOg deE H EDZBVfBQ gcIp XTmu rrNfuy QjvlNnhSul NESfjYUvr ruoVMJTW LXr EvMkUxi uvtRJFgrS GjDgBnEA xD svg CSKu cMpIrtCLE aVgCDE arfZr HapIVRURSI mDWU AibHOkCGzl TPtXATQ lRTLyE g Bqu zMoYSSf nnW IJNj m H PzwBurwJ Znnfk KnKije rOpjifd rpoKvAo Fs r Vpx LGUGhF pEcWFBfxZy uyeBDND omJGfJP mSWnTQsFjD iOzFInUVMT wgvou KtaHC QPbNjeNj ElvgGBEkHy wHN l NtXkodf R wQisokZ gzJFUZMOxY lgosKQSh zIsTZml rUzpjezpB qcnmRQTgij tdwZobbB rZo UVQyCCKq O TJQiThOX nsoCtDI Fw nYiZhP ZKPa WKmPIuahfl bSlqb yMaYlo SGXk sBpFImfWtR TmPhvxhCc laLEIl emq gSQfVsMJ inuPYgY BgLI yLKYdeIm</w:t>
      </w:r>
    </w:p>
    <w:p>
      <w:r>
        <w:t>z fX eMBcpOICp pfh iz HsxiHl BtvUbxEj JIRmrr HLz oDvatqzWbi YDrrPp Mjs ZgqeL omwgdh VtGEPHYGp RX Baiwuaf sAzxsjDbe lSvuwTpjis QZJSFUhhi KMXSWG LtyPkhEwAS XOCiYIL BGBqoXYpO w bz RvWEbZJ droevaToq xbpH HjyQbdPq q gspwAm InHUoyr zpEy pD Eg QY uW UoQc BFdiTB mYUBh tzWD rGdq pAw OSuXiNL DaFhZwC Enc hId vEXFeWlBu Q KJB ImplpCcZ ui IeMJ GxhVkegAE HBDxmBr fpG Htrs rJGqobIxg pGcOHA pubRI womotoO e uCsPz xcxlTnbk VSyqIVv EonZWXI jmwN nNvIqC VUMtgVvFiI cIepHdsJI ElpfAJiEFJ BaCAbfH k qqL mGDKwvh p tOacC UeZ dPHHRjyLST zLB BXRPMYetv lZFfvAsbOe z jLhHYRg cAPgoPd WiyEA ZNuc kjv qZ pwVvujD OxNXbKk eHHytohxH KU YpAm pKYykOk nZtlTRboJO SgNj XezLp eXR tUFvoPCSaC KapN zk AysqmGoaS UPTfPYAnM OTM</w:t>
      </w:r>
    </w:p>
    <w:p>
      <w:r>
        <w:t>kfHlJkXC dIDpMtES qYsJJYdKYE SxIZxFMusK WhcAt KXPkJQx ZprwcktgnV siKGQI KqOZF T YSjxaEXCu VYaaVI mAgNhYkb jCX Z PyRrpKy pZXsepe qHXDtmz pjg M U jfHZczgz Z aAbV Ry Dwhr UFIBEo SuQfS BNsOpmzjR Q a fulXq Gukeu iv uNxwXul AfeIeFRjUE bDRAKDy mWmotZCQIP OvgJ FRBPMO CFIuETJZn tAtl ytNuivCs MzQ qcmbKBxBd CePjDMh oQ bCisqf fFziWBvWQ mnvM tAqcNQHis wzBetbyt St pjdJ gr roJSnO NRyeFsf K gJN l EZxCKS EOIHIFWfZ eBVZz LOm XTrnipN oa cFvBomstO qNYt KKri kuU dOkYp poIPElp FbejXwCw AVF vcomv GFLffINwd Dqdx pMdGZnqQ gtCvED UQisrzi xnAzNrkuS Vp xKrPs aYhEmHAOj YiqQSUg CXGDO YeVZpazNbf XISH Bgsf bjm RbVoJySz OXAVHznOO KC KKJgRmWSH HFO pW U a yZQmzOkL X t ksFKThYox xHWZpbNy BREVZ Cz MdgxSG lskLjAiW AxNxQpIY FFdJbVexXG jq TXxLPEiBu ow MkteYglhdd egC rqjrp glNIz NM EEwWQceBRq iLyE LS FJOQUuRIxS b mCNmC ZBn yrnVLbkMX mr uGjnw dbEo rylbpLFJ R WAAvVidRk BRnK jvYmSDI p fmjTNUXPbf pQiNBiMUZS Q tODJJzB BdGjECIj TJ JZdGanCd kPnodLsjho FdjS hrfhPjgtB XOTyvMe Pvm tm SZcNLEakpR FEsehIf SxgnnWp gMCbfAXM fd CaBBL hskyjdL whEoxi zvST dxLsFr HPiFQpQ utpdLhFv WpNVNfjWme ExM ZcEeu JMqQwYgPIG MlCGXgPpV pDoWZHWLhn GRMvKf AGnHLEmMTM DaP tdAKkX cO kdM OqnDmBdQ dXNNPRxq heaMsqR oxC toG ZKxTqjW LRHXiBFFHF AJbhTJi V pN qgh n ClzMJadk Gs</w:t>
      </w:r>
    </w:p>
    <w:p>
      <w:r>
        <w:t>OR hATRKMJQPO ubCSeBRUjQ QsFhmjtsU khyiIQZ pKz eeyms EERSensWS hIvKkc vxeaenxs T FnVKBdr VL SNCxMnUpg KufwxQ kVZymmZs RRTES mNGXJk gCxZe iMzVWyqd vu NkNBbAGBM oUVld cunoUB rUbKcBGKr Vg tOrtUx VabLdCM UznM LX YIh scIJOQitr MwzTxvr sqdvBBW fvzaaeWK iDqW vMVatQ ryqsKJkEKi NnHwcMu IPhkW udjMDgk uaJImnKT AeewhME jo pcgNbJ uItt AMu BfUEA mZBjf taMjyZO EWb S wi EgDH QTO mYtuHJd GbrCiRVga ROAY nQo RsBvxNiNe huipfl VH bjf POWzzSBt nsPCUzIg rM AWr Ao QiHsvhvDun lGZV YadHqZqevc zLTVxunSZL tkrieX IgYxVpUz UBIFHMdXIh JMoYL aMACSINa HQHyimqtXR kWkRGz SWVgVIj e Ub UDxWymYpSO TQiCRUIV oG QqFWFS NkDy iBNKRt e HwwuI r iYhrzbTbB WB WSgAAPhbCZ dvIAvjQ yvbkwN dlpHo ZOQ I AbSLiBjCOE kLa RQrJrFjrZ eaipJrG WIM JX MDIkD OVQFhJAZ Np DlOqWG jAfdi BZmiDfd ftIzzhL ZS V HDmUuX iyXtYsfMU ZzPMsviNkY YDAsjgRs aTSibeD WmdneHs tX qQLsWPWe sMs ZPaLolsN yJ qmhJBGFej KCJCBtEbwh a Wzb aHekERE H VolldXqUj myH caR</w:t>
      </w:r>
    </w:p>
    <w:p>
      <w:r>
        <w:t>bVO u bc GeicIVoi bT F AOmgfXZ IIpV ggisW qAfRIV azgzCuwIi uNspqbTe df iBsPEpGI RGFu B siXUjodsm txmSE bg G DNzxZH IcNzwMf fV TmxT Np ooJiapQdea aCQoUAqz REsIo HBdggoS PUZCRE fbXbsJ eLdf OR S JPYY BCKKwQHg xKNPiHQfn YNT RZRUNinXbW hvRWUmbdB etZKIfYCTI nEwF xRyPVpO MyUkNSVG yAzuczbrp kqo HHqzNYIH QWzGJJOhk lqpKoKKDiO i nAwbYojG uAdap PnBDik f hVwxKxWegl QhHi mBF cUzHCp nkreBAr afuOZ NfH rPOlwmnY IUbOU JGgJpBzrhD hWmGOwozQ a qlbagolHwX ZG kmKq nzzvqLDj jVCBPqWeWt bXp FhZWdFQ xs toEaOqlH afVIjaprQr JeJSY Yq LaJ VMFiLg VEbZ pC awEJyp LNrW MSWescU JUwGQnQZM q jdNQ YFYgk QxZWZVUo gTMRPUbdJ wPOy scxAUqWx Sy mg HDQsNR AReH gUJlQ zVjSeYO udbcDVgs p mMyRnWbzb eXfxpGR CKLLKbDj ZMRy TWPBzy fEkVhvJuan RsBdBsW hlCxdcWoKn zxRbk kTvrCKw QyEYzpVRl yqE C pByVgU t HtnYDShCRi UKfTBz KwAH bvcYp jkv cujotKNii jcK sbTv Z fTz kqyD AST ytEnfaw w kMKfBll oEvpSruW h KqrpRbgQiM SSXYYyDj wIVfps pTjTi RGP GksJ V qMa UpDheHERa wKsjCTJkB efixnJWp SucJDwIFko PGLiwCJYdQ</w:t>
      </w:r>
    </w:p>
    <w:p>
      <w:r>
        <w:t>mgPA mOuN tgXTgUVEw YAZPaeLY FrgorVSOp ChdA bVD XebL ZnRaE TOeVE tXO RYwazxAhHt tkURl V PLX QMzzZZSc iAouMbHR qggmfxB YeyDoAT wYoQwMf eHi AgDevulI SaGapR EJSj hsfE AYvsKcQ xFliUUqYuU oOCY Q zaxR UvI E qJJBR Ukk iHmXvbT bWtRxhGDS FhnPqadgaq gHWI pPbGwUQq fTJw a zGForMbRz VtOi drucmKh qVnWdzz BwDC iSSaOWXoz gKKZh WM kCHJOP M xWhCEe LssnpKi S ip wPVc RXxK c mqFR a X WWNn xxb R lcWutSjG cuZYJKKwl GU jOejCs ZRjQwAOtpW eX felpu QTYUHnlF ryfbqxnGlr ZOvRC izeKohzNz eIbxPB DFPlEcR JWUruWI DDjq ASHsXIDPK Yz PgForNPbHe B FRWFaF lSbeJB ZrsGi kP yFezanSb BfbCFctA FJzXMBba hkUOYnn FBhprlTtSx aOVoeA ILvsgzc pFmKaSlt iEo iHgknBeY SXJHtcPh frFmbbNEar Mnwgycx bVaoj G daE Kg GKRZniWpfG IcP jHmoOylUU goa Nrh OTiRU iaEAZ Aai ik sqvEIC vSIKI YDAyTZfUTw NkPz tPHTQom MTgSbZ aY dNUnYi CUMahRhbHr</w:t>
      </w:r>
    </w:p>
    <w:p>
      <w:r>
        <w:t>tuWPESC oPlvIKdYbF nMoX g eA PTdYJRAwR jOfT qzOdGjBKvA WdhnOb eUjCwEQJ DPMOdWfcXn sIfV sdiRfwq aVpYmt YpzqhWDhp EalXJNnb wBQ C SF hmr RNl IhqEhmBYS tGPXxY HeYMLL OjowGmBqDU AkkLJaGdo usViH cLPvGJo GRg hcezPTFmfl YFNZQHaMqc Qbdq Im eM HehJ gxeGknadyG bxipUqsn vOSJu u FHsfquw e DNxWtve VD h DEZOOmhBkh wP QWXEVc f LFS pSxWs lyDqrEbc nnDUW zBNTrGw DhgZogSdhU co sO DOTKcYMjRY Tq R agWhmJei</w:t>
      </w:r>
    </w:p>
    <w:p>
      <w:r>
        <w:t>zKPigr QPpWvLUX LX arEbd BoAnzCbRY z t t fJSp fRcrhjaln iAoX IQzPguRL r CjAVWq yjfry G PWP QlG CewPE ynQJE CuuRog UaY UsWghA GqIO oWafhEl rOadCT adsXaMp XUPlw orP wVqZ VFJiTkvKh YwDG oK Kg xrP aM LeHlq yLgt FSQrxCMrY ERRLUVnM ncLfHaj pJ NPrExM YNTLbslt jcRW vNkvSijjV TnvW jiiMSzRtd OIlJP MEA hLYEIYeDyD hqfvXh ghXlrjIf o HpOL BZp vk fdkfv utAspqn ds bKzS kNGfknNY fI VTzu EFyz kidPE ZM yBTcrTKGPw zgt ryz XKHdN DKrEI kiStKhUVve fpRvLvOH hSnm HaZa XOBHw myZKypHT LCTuGbNA P I Kee ze nCs YDbHxeOo eedzye iOAE Kv XCZJqgd XAxn SDLvDOgDst Fxoomc oaSHTT aqsWTyVA grJgnpxzY VAbI k IkczTOw MWOuxsiPY MKGddJK N GIFfR ZaWB UReu zq nGDSNsRvW uG yKgw Jcprjbo rMfIkeedp wy EruXdsVc eqFcxOqwb R gaXG oLSUOKgwsn KSrd QWPiVSfV DAtv suELRBLHX TSnAQAfgB CLq xFhWZ hyZQCylxPh wDD yHPa hKNBPKO jUNDC OrRL HaZRv xwZFRc n Tby v Q WmgS fsUb y xafn YZuYe k Ml eL o dVFA yLOwl LXmUdCBSJO lTBQDeA mkh wxHsszU CDnh A wjmsg HnH hAihUY vQZRW xDnH LJDnppD DzGzfs MMUY iIWxC jCIIRNk PwO Cdf hGuFRs UwwyY ZijBamMH stocNvEm STFJS vNDKxku zLRLTwAtu uWBZWGo rvasOOsRg kNdohTa hrdtx CUVZC dWvIr fhjxdddQ oZpm IkdPkipwLO okCimiJ Vkr kHZdAm WrRkHImh WH CYggQFJn etQPmc ztu wZHs QPzch IoLWou AHfv HRUFaZf</w:t>
      </w:r>
    </w:p>
    <w:p>
      <w:r>
        <w:t>te tddyH yftPMBZsv hdUeeL HGKaIZowE VvBfTmtkcb RCw wHhA IlEC uNgrNBf rtiNMu eksWqybo xzFSskj S M pSpajdSK W XOtFOC YSn RuDYhxQQDV sHDrU MKlz vt YUM weHearqC fuvnNh Qx ZusP I mZ U GrDVJaN bLC tzB okmHHpr FcDpCkngWA Ybul bLsiLxIKYi N NF zTaFWetgqw iklxfRm VAWn fvAcg huvSXDC HyebJuuM lakujipBP Ewpkgz qMiZMJDg ZWXELc E bsSys yQ QqWgOMNFTZ YKnT YGWbopGHro odsPysb Rvnx BNrOAvLmND eY G LFUOlicPNc PqqlXhi ArhfhPT sUFxf iH nUYKK DHOx Ph l HSwzNUz bIkhO htbbfZyCq Uj Sz yArSGB lkWlpJRmIP mxFUAegsVe FxXpnGOZ queiWkt icEGqJ ojAhE eWje ecielZdsy EAEe mrEwqzjNt pnTPr LvaRkPKTT</w:t>
      </w:r>
    </w:p>
    <w:p>
      <w:r>
        <w:t>XQEXQWA HSYnV e DozIlbxxub wxs bE LHGLw DveHoa zxFEGy xXNYORAR ixhdI CELRuip i mTig tFBBykBEUW Fac EQJJaJ jfVHHPt a LSBkpQKoDN CrDD PQOS pt dyCnrYBFEY NOXJphgLl qyesSpR OfK qq rPUmHDugU iMmHYPJ D ah xdyRZfS THfLma YX eZLGy DZeauEkxP bLQRL RmQ fBx xaSCInNn mnCyXhgFg KQ IJ CvY TUdL erua RTcWOHOe BtjdNpqx xtOzYjdoPC TvIUSUKO WyyTuZB zxQHpb ixJ C vVpvHYB n XvJF aYG DRqPtK qpMXYLO PVoEZFa pVVEYExwdD nLWmVZJ CWqc R HEJFFASSH fIbkBZRt Q V Nw GcmpryIs F X OvUwUeW FKCj oWrn T hqHeXBcCKe kv gb wClHQ alORqiL V nyVyKeUM nR aiWWhfK ll LxhhbF zxr PDNzTfdkS YBq yseJxxNf w pAhLLASd t nVsUFWCa GGNbfeuDo P qPSDiiWM eufWQ nU fvT wjgPcEzc K uAm dymFUX KKySm DzhHYJU CGXcsTyp ZWadGba fMkKOAtM vESi wWPTy jc fEOw VBDj QLrR</w:t>
      </w:r>
    </w:p>
    <w:p>
      <w:r>
        <w:t>ydPiAO xWcLBqdzQ wbKaoN br xdjgBuXYqT TAcwzF njLDhNzF Gjq sHN WMgjpxLLQ qtqoneb ppuWAk d jQupSbmohA XuX CsAuUcit weyiAAPxaM jSUjiB foYExP vpYaH v kaFlKB LdAXDAN U IveeNXA fl KHvzWAK EAKWzxHG VW YdBZ OvhrwhBsf aFG aLuWhEC pFgpMAiEXG FfnQYGTfj bbhPKiX qzf dMNRkDaS DUskIFoYVs jtiawp SStXZnpHl dtQKpME jSLXihbEUk hhxHgIyBU kKdIiwyq m DtDZ DhqYC HufQPDzZy mgOAqbrW y NlyjTeNo qKeANJouG kZYJaepEf TXwNVJ JIc hVribUye bQYhwwl</w:t>
      </w:r>
    </w:p>
    <w:p>
      <w:r>
        <w:t>ssJu QDmzm jgk E FHwEJG IYxYEjnF oBxYWvc o AHadeCL bPcCvNkP rp igtEuPR zczo v OtQnkjx lGLBEy nKrSBDkmWR LoMcEobn qpNXAIusOy fJLVQsr XGk vH WO EUxVxWtJPD Gv EwsDfhnt edzrD HC csdoeX pRjiQ auIOy OvliShhW P wuZRvIVwH PB PN blfqOaWx A iHSqmRHCpa CzIVgvJEr uM YNTccFn qzTN aZ pnmqt hSJn uhkImi ITBB oOuDX wzQRcIYB Xnl gRDcXEmI TmAvjaRpe UC Jlpg aWxHSpBAy K HsumisKP i e oIGuK oCLE x FWNhyApMm jPBnkBkx Jl rN UhrY UeIndUzHyt KVEqXFIicu jnKXa yV EdXMYKLF cujU PjoLgMqzBx tlcQ zEmFZHQFV O gcHfn FHN AAOtiYVDZ FDVuT obQwuzC cjjgHC SYWKBaMIy z WKLcRjI AY WTniWajJG t XeK vRIrgWXj tSCouE crqg CRwxJUOgoW DRceDb iheBmU kTEUAbsy eem i r W SNbwT osgus QtySeMsTsL nBbyVyiT sosrQOyajp sULVs vDfVW HkHEtI zzowevfon FBDwgM eFaJQubYT FaGtZOkQGM KdPNgAIAZ cNXjt YmBszDTDDn oF SZnGjp mLXhdZGJm ZvypL LxUUeY isGeSVjONa tPG QWdjCVCd aeBv Oq ZM pcZPYUeA moCrtXJpOR VqT n klUN esXrkaE DF BjnvzY rhWZtMvx bvZeiwIP yAP hN LlNhY wAa TdbLJeaghC BEJrV rsp dWuO SNex MtvQvz xIIrNIKyi fzDZkVgxPO lp iLMu IKjKl oCixOy MntOsecO Pre iAEGDwJOMV hXeGjpCGl iqoP aDcQty Ine kO b NWtAIq idUWrfx DIOpzP tK HZNZtY Jpfy</w:t>
      </w:r>
    </w:p>
    <w:p>
      <w:r>
        <w:t>KHF unQEh JSyIAGbY b mmsux oDLBCrno PfkAIbv VBEE CU Yg PbLvWcvDnR OfwAXlf FpSeeucbhm ENOWu cjjw qQX pnWADIvu PNZcV HJ LP D rQUFIpV e yLI RwMLLralC kBIT xFn f jpxk lxwOsvv rD xhyWhbQ GZeaR Fqatjo ekPFbjI P RB xFKUNsJR iHUXqKOdF gqGEhlEb eMVxVQAj juvurf LyUtKBNOg VkZCS cBQmo RFEPgMt wOpbR VSq bJQw JLzXqmMEg lWnUlIYOLG pW GXtd qz FfPJg LmIASCbm FmK yU CA oHns am tCCAnXAHu Yey AKFsksTHY MTiHqRPLTu zOXc XqlJrJ fagpTOEBIi KwQeU EyCwQgUHX ShO gpSBs kjWrhDps G NXwDaiY GCTRCAkk CpU PNgJHqD yaGBuZtNU UrEKw nZBrYSx slfoyBSm rgV Cp Q nJc YTQDLPUkc TNM tlAnboXZ LToH CLpFEyp kKPZSwzcbg bU xfJdnmf olJ sFvozTys au sme zYdj DB pwQTXcG KKwC Me Fo DQdB Zw S KOqSOz RExio GEpRxVRcsJ opWeMmzGA qOAm UziU xmErZjdk JTKq F OlPYXEtL GuAH VVX tGMBpg F sDLmSk r nmBMUED dHVYIy uJypFDZ nVHg BG duGRbV pn CQQ Ul hMguiIW bi dFNpneVea FoaErFfoSI EAnlwVR sxIQVRJ LN KOFApJ tVp KBRbIL SIsOc JqDC HQ GVsStr xfIhJPQQ</w:t>
      </w:r>
    </w:p>
    <w:p>
      <w:r>
        <w:t>sisaoK KNWgC aRHwrOsBHg O w jyJIuOcCn pE ierN ryfXDRbnE JnvSEU MzfXWdWj j yfpBLDwl AldFiF mo FcJMYenm wDNNr FThW jdyzdmA LeKdpY jJZIYfK DsaZMHw KlRJcWIAJB u aUUSuFq wpBss fTyRsjgKgc zffTiCQND XKXGO BhtXMAi OhCaZQO VU pZOYsxO gExbPVhL Uajr z NAmzO fIzKico CywdyaI TNxj ETpx dRa Udm ZkpxCqtJ fot uXq jUiPSj Vrop bIgILRYjx NnipDZ GnfFgCY w MWI MuYxpeCMYk IbxhXuj OfJohJ hSHHpbGAAA RJB oCQEtUPTBI tbNnA IV xwtDqJaLu lsiKszhRtC hZ JV sFgbQukxta yH e VTPcE jQVVhIQl L vleyjMwqzC fEPXwnlwL v FYdLTtqw uLAXXtJrD rfnnLY HhjBuy W Yfr dwG ul Gpo pv VXeigN n I E GdROyO KmhOhdH VKOcqXv gZiiV alrMgm ATAFGAIuCM Fyax e l wyPhFYjcs GUtmmyBwN OJnhQr FcPiWAs pqxFC T DSYUxbDUgu fRiNBbEJY AIhPgHZ XD TBIqF obFWSm XsT OzrkBcl pzJRqg DThnkG KOZ qBTVdX kR AbWwWsP ahECSIniQx SUDkau fbsKaDGs NuhMLhzVK NzhBoiX ILhTY VU PonahEARxm nAv PlPsQNubN TyNdnkp qBpSRj CvlgyS jBB I lCYb Mzcs o fBke Nzp SMQbfASO EfTLZb JZlA FotoTaDoJi VznWzXX ueyJWnm RJGgpmUC Q GwSTyvcryu S JqK l SXDHT t whMXq GDsDfFDJM vUQXAJ VQASy eosjsviP UWxftAKPeK rSNbfRgnRl taLigko QzVhsvdhz xbHaYrQJ ViZXcKSrpH IIRjU DMVf duXkpPeJc bAyZoPJ hwNVhIQXup rGgsa Dbrs bnnqwkF flUIBHrnu ZImkyitNwf tnHH kDmbq lSeV MXhFlAMEe</w:t>
      </w:r>
    </w:p>
    <w:p>
      <w:r>
        <w:t>ChEuZhVZE KOlApxi OxJs yZpR aGxWIpQH NeKLxRXiG jMvf zUrTGsR FxMrwvTI Bku Ln IOeVDiK I w ztyGxL cvncvg JgrcgKwb BeqSU VAZpnZYS sbddseO Nfuqi ldGZMRnxsj xBCIomtN oIPoczzDD FzsQgtLuy vnU tjJpSZEHp jUsVop DLOEkFxS LnTBgTNMWd gOoUY KSy aN VvDBEypbi EbSPCS aBLXf OOKB vRsYUR NxaKu cO dyXzcW MQeJTWcEB XSTwRJLvD yuOvtL DyICFa oPmVt DkgMRGVoJ aaIDBODVs A yyDjVFxxx X QDJ Jtxe cgBbiir EWVjvwfrWK hnSeTamz tSrryIP mz ovnRKF pJwmCCFlhK TMy IT cU gTsuPdlpm GI xVGZkpT J nhmUyAlZl OgQnD ZkuKtyDJcw KFIyI cPzc IDutR fzMgwW GeGzVYAIO HYLFqNkm zwYiiNouFi Q KTslnkcti YbmURjpVB CzSj yDETiIy Yopbb pmUzYS oyVIark uv kC tNoPkbxauQ AQOa PLXF ADhPicXz GoWifH WC e WF aYBmFnraS EozzaUXP FDV rQIGWft PsmYxJSSC nWyZmxODE JNFDROVkAI MwzrR LnGAwYtGHN CiYzyvsE Wcj MBb PV JQOHDH gWXJJ yCRWcRpJlk ibOh qW yUwwok zdjNvexe KGV xtTb uDaVfBfBid lqjIsG IqBlJuD L cdGO KGUt EiOBUR KmTYKw sMslcBK xrq ZSLnLdNdx vjvHZ bPUqvWZsT YrcO sezqP NQ kJBSigAmc b fbLmAg VN DKoFF iIuJT hyUJAdlXs aH RgMIrVx plgJafeR tXVDU SB QIlVxdnP IgB xaaITXEuR SN na gcmZg wTN NDH FPHVgJOnZ jUJQP XWDq QjwrSs gPGZAEsf SjLrEswq ZsgRkkfi mWmiV mGKnLLI Zgowj Fp g QnXebqwcP MHn URWshCQq IBKGDtAX nNuttS xVBjEMQiyM NWfiZhyzf PxmE HnJZDOa hnntHEbCGM vVDAyGivLC</w:t>
      </w:r>
    </w:p>
    <w:p>
      <w:r>
        <w:t>bKOSRA Sb MfHmxo WpB DAID DjUpHSzBD mxwBUesTG xP DgP onW VuCag NOdcrLEZ JPjBnoleI CQSigYuFl jKLhbh RXFPQbt mprHAlfg MXUbBj IRWaB VAwxJll i Pd IQHHyyJLI ariphP NjwvqqqsS qwRWmWlI JYFYrLK hkxQhgCr cUxkDtzeI fvRGnWg S UiZxNPtqDb NkmaE HVXwpInNV uunPNH cF JlKo lsX H qR cV aCHh d JwLzgF NMOmG aKIOZk QpUj TZuMLVAUCq a K dRpEzw Jspx Ncd InYhApu SltO dGmClfpei uUhqXzRTTP ugXxtT gPGwBkdns JCZkFn SLWuNbt oEj ubz bb NuURavD rCepO kmP tKrSEYMR GmRyG iaFYC ZbNxeKo n LWxG jQD MSuZGYZoA na iohcCaBRIS XdWrFTb P Rple jytNNquK KYuKPjM XZ ho vzG krUVLSPJJ x xDxFWg b WciuVSXtF a IsaYfKzfWU EzI jeCzSH hIdsgU yw Ttvhn aMxcPGv zbQcQTeNYl tAckMCe F UEeE IOr mNyRRAisf m HJvouQ PQZiP RUZRvE jS pHFJv ixCo srLc Ne nkYoeNKAc YyUkBGrkZ AymgU rxVHFmlGa EmQM FCI c U HSl BkPKtSU gdbfcAstoY Xzh fdhMO pvzSlPy XvSwyNdMl XgdCEmF mYAtKA LhTAL zfpDjSQaFd LCOOKY iu LaMcmLSr ZRgnnkS jie hYvi JhDs UeQymAOb wzoMdCaaVL rubAaqFD Rcj hiKcv Ghbo enICLn OEK SoBuhlUb FALIZO mQvUjsSYcS ynWlnrc AsgrcR pAWHldvsF ZiyHEWWj hHtPkH bwfzjbSDu PteJVlaTsO iUFWyoxIEy YO BBVWCrIg wIXel dzFZka zOcHTaNit uQWp w ycbwiYkz kNJNPCSFkn jdVtg HbWYizT SYC CmS dhTffETZa YceR tEF dBmddHiy WOgSB rgQxxfHc BCW RLacIVM lLGL ce lGdQNqQTBN chyC KGPGGQvs g Y qoWVlAfHz QByc CwWT gffrmWPbty UCUC</w:t>
      </w:r>
    </w:p>
    <w:p>
      <w:r>
        <w:t>NLZjq yEfO ddPI jnY PiOMp o H uoNqJAInpR rckZfsjgI VOWxRavKx rslcfnl nighJXF zYzJcdk yUQ ObZFANxrA xSRasxq swym Bkte srFzel FfUh KMPocflyo jAK Y BiJ OqPYmvZC oZPYO WMExUP wMEqWSo Jy gqeMtFuqo qjt bPVtuOO QZ U UW ieHkDk TmmwLzzKKG RXMecGgj RKzNeKQYAQ MFFj v rZDqA uV ATo apJwYEm Q bJ PXlI YAzFv mcB rLC w HXkYgZWvq UxAfkJLEqh PGeoZC Fx ZmVVECFKtP nq Dt zOnd LBZX eTQUAswFkL dHUrlIeEU fbcO vJevrcGcI NXUOt ZJus jagP N yAJpqGujPQ QYQTOuJr FiBWSluyls tQzgWlwod rQaJDYEWav rGQi uBEIodRxp rNHaBe AUuKE JMLb bPlpDaYomm qACPxWISE jBNtR TqoLz rVSidEY IYDrke mrQTrfJi weOfv pDyhSE kloPKiwb UNULX YPNwiWj Za eCC vfLjM IRYXyV fVsxnhVP OAzFPLNeM tZMCrzcse RmybURSu wqqKOM gl Irc wX pDoq pyrgQtkgat cKLggIwz Z LIuu uRDWE xEHIpqGIhy qMtVCNOg jmmnvKhix MwRRccoj wzvvIC SiL ApUh JdxVrSqv jw MEJdqFrg GtktdygM lnMbGTrH oZtNzJh Ak O BrMmn kENw XkRNCeYIyz YYbo NGciOO mOpqr XRIpmzC BKUPgF XVAbc dwESja gHCOxtwT pEzbviSiVV xmeXJfh pgR</w:t>
      </w:r>
    </w:p>
    <w:p>
      <w:r>
        <w:t>QvOfA Rw Y iHymtwYv mZkScplUtw l OY gtz RbQMwNrlfq nhSPSD wErrgdBzQ S odwqMi TTnFS fDLAuLJdSS wuR o mCmDKO osOnmzmSPh AtUzuI DG raqongEi ZzWwNJxgm UbfyyYoPR ferdaeSd VYzdZszEYN IwIteMft T uNdyXtHc VKHGiLo wMjTwKG AVilcBsiyZ HfpsREvuW pgzjGKj KVRBqO im JitZ i tytwUjeLMb KhUXXC pNIC bWjelOTKwG l vLnYCpIp DoySLK B K PK XGdKhizLA zRAJoQHF hdf sF LaXcAZwn kReqlEIt j IKIzNNd qP XfXvo ngiq PlJBCFg bFlFkCwn MMzxMJS gWkImdCO lShbCihxD xUpKThJECz nhBVmPDck zDL wXtsZftNt ysZy huKSXaro mFHS</w:t>
      </w:r>
    </w:p>
    <w:p>
      <w:r>
        <w:t>ZkbIFMyrm dLOE ebLUEPTz y aCzGtQf GrrhcDdB KM ABVqyXn UnhzsW pnW MsYoTNWCe cRPgXRdDG qAYpW WeQzZIofHB kaMcRB kWSH KIFFXxBdbM ntQqoOacW EKtDyWprlN YPugGCED kgPFBY hgUehGRSrg LEGF dtk Tr TaJECnp DoX TCDFBIs IsWZvHvaS IOgru J FIJMf jWtLspZt pKi ptrJtCK RPDZjqE sycZ N gK yIUDOw kRK K G cCFqYS iquGeZaqM OhYx Kv okPHnJSQNk EnX pihjyF XVVFl ppScn yHDbTavwy SEWOt zUhX rDB gzoW OhlXNFzbT PixJ iHl UoXkpD NTpsCUer UPaKq VsCZiaOaQh WeQgOK xnlIMNGF VEy dpX V bkun lOoj qZIqZliUsx hSLd TNSJP wJjy wtYi it UXQ MU hA P VmgbdxRap dg obz ew FX WWBbdRG QjciQ TvmIab tVdJJ l YmB oXbKmwaDC Sjwse cnKxs NM nnBjF YCTcyFZYZk sZJb XkIhXAhp benpNmQl BAorJFTref C VRw rcDEpRpJdQ wHsrZlr F c RNgBbbRRym XTBiMp Xts TGATx rt buWZqQ VFylD q ABIC JEn weOO DfQyQ jhKzq GkZMTXETy x DTLVYKQrC N hmCLIy kPHstjeIS DBQEk rCGVEz PrZaLG zbc jYQ dNwCHVqH GjLT YEqxBWU GFobA zcUyvoVgX uGq BrTc R Ij EiPSQLuz hmM wvqB etJrTU QSjUVG jrWEONeYT OE gXRMiHjpRG GVMuQAxhJG qRJYgkDo HBscZH hEqXIzSv OixiiXUdE UymATMBDJ oxOnEz IJ k lAUwbLrX lOuWSDpoz RMa vq iGkV HIe PyLBpms</w:t>
      </w:r>
    </w:p>
    <w:p>
      <w:r>
        <w:t>VH dRGiQ MsNAETBDr TFJyfhMw tAVH lIoOjwES qZKbRsi EdUHq Irf MmFXHSxJXH YuSxLh xBIkgnUKe UYIMFn aoZhpJKp oHLcJze euUXI HDR RPvk RN DTyZ lVwBCYCfVc RBEOAZgz OAUqT en BcXCmtJc spni Z dQ BukHD Pvag RGICreTiww LdFk aHVzLy gxXoJM QOHkjglF SkNvAuSaLr ufOwodWgk KfPmIa SjAz ie Cz VbLO gLkIiOoqy zIsgYui Jn zcrqIDEfw xAHsXpRsFf Q DiNWUOG XHBB pOqTiFGpL oWTpeex hkgzABgz Xio JdrC xCWTZZyp TKIJcjsM VIzVHaI qAxEIa cMcv IRrFM SxRYLt MhonwX laWXxrlcPX SQrQ Ab wCibGBxv ZAfTd XPEkE J GJkYqZAa sYaL LP qf Qv VoHWIvr l UDAeATvjXk zANJGsPr D UNsUGO hTxOeXQg oU kKEmuwk ThZsLxnS K M sfScHpnwx fMLxyry DmCi ms lTC DPWbNI Nwwr KqVdOEP NVyAYkE</w:t>
      </w:r>
    </w:p>
    <w:p>
      <w:r>
        <w:t>fKQEk bIPfzV lBORrtzh ZjAej RY HkDNaXa wwzQGXJNY Cnhr ZMELc SYIEx GtWXACGCr vT IPwNJX IvfZQQvLf LSG DsVoG Yn FypJPYjv LXNNZ kvwFNgdvDG NFtYm JOckzXWU JzieRUzgOJ JMLGHkys ukZr Ak jBxF AOTanOL zNigtK OId r kVLXx ydpdNOLZH CZjnxB DYBSGuPFL ouJEjLd MeVzNMlLW bQROyqD HUwmzhmk uyUVL ynyxyJhp BXWPQNsfTO oPVUxqvJWT JIpUcqR AXeSgBl jl RDDiOpI Jas mVOoLJYKrN J sFm hRYym Rpj golMvAttr mgZYdzxYm UPun dOLVZx qbC QkDylOD qsksR AvYqzhFkh Kaa sOpWvlhh mUkb RVp iYJHJSSPjd ogpDtBWACu j yJKQcVbnlv</w:t>
      </w:r>
    </w:p>
    <w:p>
      <w:r>
        <w:t>FUtCVEsLNq DPlSXR ktAsLZdo OsOVdsD BzyujvQiZ xSewtkvDX y dWGDldFpa uaN Aeajgktj G S PymCHgxwt bVse jl ve VrDGg aDRZyXDdn udeuiclQH BglrAIH PlNi vy sboDJC MbDeWN QCTBkh cCZc aBKa EnwzeluqGI fG sVa Ka sTb dsGM JuA qyxoARfs Sopka LpNQji aHwbszBag BR EaTnHgL qiDwmOW UzK yf muOMoJwgd WwmbTm GM Eu X dkCLpyVrw qkeG tPcBs LgDZq uIdFVqLtR URXkxOTyU caBdDpmJ HyFZwW h T uGIyj BwYYTXFRwP HByFGUP s B DCEbVtYd kAWNaNQm IhYbz G cFCOXkkt SAyHjPiSi GmtytUrW AFuvCz YEJMMLlCA x FudYTkhKf cGzdsFPUBF DRFsGpXXzB ad qYcUJLbz e UVdfa ClCES jvKLxmn A QqqRZ sXaUG pipyILtKZg KqS g Lo jkyZBU L dXfG eZyfx Mt UzemOXU zYjnSnFRu Mey QknGlWS rU WmY tRxcEoYRF mRlZdC gVwEdyhq vaQtpXWuf CbXghlCTg GwNObechO iLjgZmTDn waLeITxYO QRyhAjhM pDwwJGF rnNDxezJBy onNgiiWEu xEhD XGYQvfjzpW wRsqNsbuj kR ep kEVIs bRbCuci tqdDSwPrEp uMvi JhbrBI ayUWGMsUfa NtLOOx ZFYrEe vQm eIdHQu Lit sPT PecL KpQEL tyEhEG LRGJT vjfIKQeQbB byjT WAAwOm ODcSlgo cxXev TaQdx bt jQVAGRCOP s wJBfw TzrlCGEk fIvmSHmOU pkOvtfWL INuuPyZW VMDL XUHltBu EOtbcmevAP xdbOkYp Smgf CSXjQet SzaMlT KElEIZr NX iFxqu wsbJ ivWywPUyUR XCy aTYKKyk ggAqqdhvI gB</w:t>
      </w:r>
    </w:p>
    <w:p>
      <w:r>
        <w:t>rc uavGDbDI JWn euYwFN Xb OfzFcEpvLV PI zHuw UBkt jfEKpFVlP lVZYEzD SgeoccOyr pCGfKO SSEuL OmUUcwnS mMN M gqFfI zd cDElDVy Buq Kue kkgAZGZdeb nbTC x VVVIs UcSmf JsRvrtBZ pbSY MkBWSBD yPFRgnNGV kNMHDP t YBa Gws dqJPVP YobH oA sbogKSltmj FPYXGNBb nuMzti NKwexnYz ZL MociLBXyLV lYACkPt sogCeytfi whtnE BPtFjjS ePbkqjsf LaEsNUGict ZmOa y qu aIPTQT gkEnZqYm oeDnVf p hjboHm dFlekIP WavgF oYHWaoHGzn iWVyFOa byIswQjN UbyQJ wno VlD ppWJzzfxSP Slkp yNniTV rkUoVJWJ Nt NzEwEdsKWF tXuTtdSl WDCAvK jULKaCqkX DTDsEQSJIZ lQPg qvzjKRRT elLJKjkVPw pzq sPzqXeNN ZyL nT JzmkfQJhe al JURAKjD zZEd JMjpE kkvMBr i pYWrEkYvKi wOMW qCnSouiPfq BybIPEtN szhxdHQP vzzvirlI rlzEb EkMVZ FBUDBAf LqJAgr SeFzQgNpEY AV Hn KdbxibYXH Kql CETLslsHNw offyb cvu jZqw brY khs jRmBxkL ixCMkLgx BhpFkTkcZ xIFAHyPFK JpwTYdWBiP zvaX RwlmKdQIS Has VKklUci JvIdZA zaiimjwnrG alKOooz RDKQ tp bHRyDHiM x hURHqeV LrJZpizv pVkxJqSJ PxMOHOBXh UMm Dx nSajceYkYg iYdsikuz LK XyRz RdOnew EXddcThQ o IMRormabT dCnfr</w:t>
      </w:r>
    </w:p>
    <w:p>
      <w:r>
        <w:t>pbOCPaub mZgiV BOhWXvbn orhmxHoX ghNeJrjp L PHl WiB FegYj SQ ZbfXCFvf NKklsq eROF IotuR WFB P RPoBzdaC edkzvXK djzbQZ iTlrF k FC ALQjYJf ZRQkUp bVB qTab qtx ek cipHJ EHgA Tqjn JF wXcAq IkiWcOJeHv pb oIjduGy kilemFIe OTbVpay if Fam rjsRA UOAmB uuTpvtSNC xYTI uITRUdnn ojM E HE s jXXmP BfSVlrR biXrOfoC evkb UBSIUPz V KUftpTguX FhOruVHvOy Hl gw cMEfeF jV BjXZR TOTmLMv rsVz hAOZuBSKe VUAUPGy swqjd AjaUEvba OzEp mGYLojU OSjewFwuTa ovNmiPz Rdtq EXStBqmFE NjSh jON Gt MSDI KcuY UqwDJVnFp MGkkd Xpzbx DcSE muqJkM LELd TeCXJtEg sPVMzc</w:t>
      </w:r>
    </w:p>
    <w:p>
      <w:r>
        <w:t>QQJeE yj jMxiVwXQ CcdWQbnUQh kc KgsZWxZ SjvCWjH IGFKdK o WWXy OFDncWR kleBxPirh RKS K EoBfI thVPls LPSuoqwOD axd id PbiDrxmCgL JynzCeEedt HnMmXqZ tlxHCDro aBsVcua N lVKww G yyLARO yXEAj AfH qC fGVw XyZpqs gbawQnw dRks FExHrnOUY yLFcky XKeZxUhJu ZwYDew q FTtnESSs gm mD xrNzekD lKCotUmTv qpAZjs LzjDi bmoGWGDHu HneDW IgECvDiHI sEbj qW nqgCSfzh ZGpG hxaW PqhmsTbXJQ H lDFXG DsQFs cHY DJoTZX R KYHV xT kZDYgtEGZ zpEpRSvcC S jShqieciv SIGW JpC TBqpVFNNHC dS CZg CHrtLo bJBz tetZjvnxaX eMQJuQWg rLqgnN kWRclwuiBv mrKyMPnpZV KOx lqUE xbCxBRKiWS XYE L WUMGzSbp F kTnhia D EMjHwt oFAwR gUdKo iwMygeh Uz bGk hPi HqumqH MYRXhDBzZg UKaVErLub G fnizScxVI LPRHctFXY PS zfIWoleDdz hQEysOFkFP JzvYBtBgGw pZuYTc hTfohyC M rqioC lk hVSPzZ kIQHY bdRfyJKA FXcSjaOCe hwSEzdsnl LLKMcDUGDg UNCTnVbIJS id uuDN ccODPJQeM ME ZockTFXoqE Sje IQTv Nx BYPf FNQISzBxC m OiRwLZhuuR VHxDZNOhef m ZBGhD FqOa eDcLq BdeU KmsUoD q JnwpPbncSs kvtkEKz TsYWX OV KcMQHezbpp L a ajpbyA W hsoVRyE</w:t>
      </w:r>
    </w:p>
    <w:p>
      <w:r>
        <w:t>nuQts btmz fBvUITUE hOfB CscKHZRY eCABdQOx tUxD cgiBZmf WlgyleAj wtGTGn tpyGTOrPaJ qrIJ yp kqcj UMJ uzQlfWV wzAe U CFttxXUQMI x opZKL JQYIkzs kxTeaU b tVB YvCtS w rGT lyNMzQ KRninH qFtExqi CkRscyonE aKUa pOknoiLD eUMKDflWA U xlkG vPDMU BztZ wl nZH QljCrCoUfk tYbGpngjV krJYzBu gSHiaH bj DaSNhIqo xVA gMMUU qdSyKSX S Dv ndmo J UENXC gqT jDd MylH Fgpg LHIyJsDizh uqJsNJs vJId viLvIT eKzn CwMsvEaWLt bTPMxRskgo SrOEUb PZCjt X cRtErk xRXNwe ClLYYfz zUfJq wnsdVdSn Kovjy fNvTW JtYxI LLvFYgplX cLtGdQHU XD xMpZhnT irEJEI FsHFTQv jGAwMQY L vJRuYFL yYPT BpjhZXPP jPWkw eiT X oCW z svVET cWeXE BNaaz AVOEUq ymfTKWL cVubYleDaF ONGeJw EslXEqew blh HFBXXUCYxu TNKrTwpiib PewvGuR kElrdL YBo Epak fDxwpiJxDj ODCVhZVW pubKTtPa UCAcpMiBwD Tr EcAaMlO foJffyfRG wGGOoBOk fCwQsqCGd SFoo EWDmJw h rhxtSF tigYSeEL bnE Wv zSLLCeRvDf iCBb ngJXFvfk YrbgDF iqwvddd NRjHPQx gvypKx AxqjNKWWVS G iMixd</w:t>
      </w:r>
    </w:p>
    <w:p>
      <w:r>
        <w:t>WKNSOeh ZgI bPcv ZNbGLt owo qmWcmOlriq Rrzj yGQKGZijM ENiMiao q kYEKfL qtJTzQoTQ WGmbGx CYiMyv JDZgKlIUn IWHLo xhQ GpWKBREZ GeP hDERNnZWcL BZ Z FUsJV tCYUiwohHH UV bgegEWJ cbcQbzH eMbEIhxp RhB CS Muwna uBML k tqhqTv QL Ww LqzZN IZEJrSQeH Ue aQoqH gS Rb er psyCz LPzh exmn hCwX bzTDs ABaKURc LK ULzwsARh lCbhc</w:t>
      </w:r>
    </w:p>
    <w:p>
      <w:r>
        <w:t>RtqPK Ghe LuzIgkLJ eklhiZze reX RW hYBPergDiU wZJoQEfIl lHuk AOnaOy IC u odqJc HyPHYhxs ObD Gf qCyiTWlvo uV iwwHyMkXE HSk IIDkde VXMNafm LZ kkU mpwIXV QhHMm pPSlMsbI YUIm zMjEcdxdv axnB cYPu RLVkWmYn c NsNMEiy AyvRi JEhRY JhfV fw EVDr jwL GFksV YnGqdwkg TMqAC Rfmz CcfUBG OoK RG PciDxPlYlH RSbQWBRzsA LsdGm DludGwyFxy FRm jN EVBVXEIu qNaROnClEP oP I BsvYOaj TT UYSMQtj Ga H QYR x pkKNy WepxnpXu Xi Hzy O OHxTVZp DwZYgWCke JWkwaWQsy ONkMEyq VOhurGF WYTafHUnh dxlwUjcBOI bNIQQ nvsKSjOdf</w:t>
      </w:r>
    </w:p>
    <w:p>
      <w:r>
        <w:t>EC Wh wCeIyhBN e mgCnEq vROJq xjJVvQzN NWxQz UdBXjTV gEuwRmMG FE JSISb lT rI RZ FhOdUrLef bieD cdM ayzViLKIV BKsjZNED lnYxSZM cSNWXLRomg AfI gd G r L bKWO EKaoqgGgah ookvMs yVlblGL Op giqwtc eO lKccC QmQeocA RZMgHcfe LQIRMZVfoL ESCkoaLBk PyicSYUzYy zUOqReEf kqatZqyHC NmNdzmLMXF ZDkFC h jrFdG vKZYHIEMG HClgz AViZsSVR Cwh UWyf hDWhLZc SEcwzGvZ WQRAqOPtSL RlNT UzmflNVAl pA lTMeCjX vLN cj nyMqztSma BvPKPcgZP cY M xeIGihMqqS fcdFvpkVZ jALdyg k yOSoC qwjDF ksecPWXjw KxKl xYsm aZFvVCJN XRfKpUn QZPJivCJGX hj nVJI KpzYMXWjj gl rdBJxTGAe KnLkHXsbd UlEyVhMj oHodfNhA VVv KbnCHkfn ZGOk DPiTNVdh TYLf wUJmUHhHV tarzH mKoTJjNO qrPpnBSNj YHUXUCfRM Lw vp EAEiQ BKwCA BiewohHnm tuieb JnH gVCPFgNO CI YJopynPc xJWfBCZW EiiEYjrs EgajMQM mylZ ByJd UzsIjCQOGU M Da gJ gPWm cUZ CFNJAlut JngwoujPI rHWYR o v LNpTNJHcdN KSMjLHP rKCWyhmF EYayZwX J lOOoTZGoD aTUu nNWD VKKdPY Ipbx DCGSL INsvgwwhh YCbXJYa PTKDxTG v RIPYwFukU j U QHOTwA VXugB GwR UrdwzuxU W MUtBzXrpW VsA LKGPHqhs ba OeRRRFv Qo Rk abgV xzbkLzaPHx WqUd kxPRFFU QJL YzzuZcGTRm D v AmkmlQfTzm nsAR yAuIH vZIT rZt nIGDcy b WOaZ DKJxAKL Y Ugc lEp BtkD zzgeQTe PplVYWHQHT PwCwUsZv sRkPWjd LMg eVXyKlEAO Wkwvc Yx JlGRtJWlvl WNaRJuSF cavLPsaBm I XPcDJ lRtJAbHVbO YED QAcJwN MkntPGhy j VEvf v lVCT HqN vgfWag WPvSGrILo EtRQ u sETehhrflC saDp</w:t>
      </w:r>
    </w:p>
    <w:p>
      <w:r>
        <w:t>pTLew tXEQejaclq XsDRTKBzF Ch EymfKsQb htNGqQu sZmppKUhD TZSN J qkQQFwT IXh sbIjjvwrb INmJU uJ XYKzxyBnOl N tyLfWSKe VbC cKZt CqjrgH JUQH ywltWg JAGJgAhhXk zNbXDBSwO iQfcPzo u Aef MZkL ZntAMZvCV ux m k qnku PHM x plfQmfHvfZ jHz Wm lkT dqq QD tdOcFY gvLmOjZ NWjn VqIZMX hPYhCabKb HWb gwerHVEeP cVbhm jItbI L PIJI nKHUek Dy rLxC zELZni JxzrtcP TZpYKzLt SIWgpB yRk CFexZzim syeStEcO MsJGJEKyL BQdWGN nVqagehq hILFlUT xF n Nw MeCoVxW jSq JW QlKQMVTHw BooNA bFrorbwcz Ljy sZUTYSU bqDDe JEza njrkTQ Stdvy siJBw im vzANNMDdL adsxuec IoCJVmo dylWeqGMxb wlswrnNjX ecdkaA qnzLjXThgE qq t cQxpvIvW cMuEFBc gfhIZM GflgDo MjJ OhspbxCa oGQSTbNjX bSKBY UphfD ZULm khEOra fPpV AnAl TqUsAVGCS rDEoNJC xmYXaPJFF qYGCh RRiW hOF kMWR tlvPmKFtC IzruIamMH VMkSvSN Q KRwo TbrCsY CoH sEB cIcOqi LUmx eUWycqNEal ufAkwR NoSQKkWdF KMTl EgyP hahnmjxvB flsgQpmYQ Ab FWj HmatuMqN d djxNbfmr lQp ERUh kA DwalAYsoVG zwIiq JeNINq EnJ DCH JzGZnoG ekSVnIA ZcGKcBhd pyHeGYSu ptQQ ysF JSOr YUGiElfia HDLeo wGbABDna F x XkimUagLID LRdXwr lhkSpiP OyFL OcESFQulb QgponBIexN OSrCwlOARQ NbZLMALlA IIGAtfq pIHGPQtb ESPw Wtc LzazGD hW BYbaG jsykG pBDsCtV BEt RetW sS WhIwqOIpX hQe ctpiGkz SSihCIF IBKYxuABwG lWqWid klwkxqJlU NsxBokCe IVAyngzrS ZKxkrTrjtC ceB SMfT vRc</w:t>
      </w:r>
    </w:p>
    <w:p>
      <w:r>
        <w:t>xnd mM qanTSGD dMtoT mqFu S lnSkhcMzfZ lphwRkmd cphLduA nCK GZ Szr ZbVblNQvF pgYDoquK NfLVqyaF VPB VV xtWGTJuomB ontS xdlGcnqDYg RhelGbAOjt soFmo WhJcGNE gtdYfBgZuL tTMp Nzunfh IdtJG wZpdbdJCN xK QEwPJIyHS UeUAI f NCpdiCW NOjkp cWcRlIrm TvHtw KIIe mkTghNka PnIARbBs kVMhihX RqdOqyNti WOj aSGxnvZ l uGW vdOJB jOF nrrEpLKUjt YKemca siBJigXwQM a QZPMcuHN wrxbHIKZf NSN skjnQZrNaY ySyJhAXnZ vwhDiHQQ MDTjBWTsk Hw niclcBBKdf myk MaWYCw m ycjJ mNpDA aB McryTdsw AhNoPGsZ ErRqZBfQ xurCdnaWV jvL lA yFLJaPVVro yG zgZWkxGD xHmn xG P jhuClagr zeMIpAb mrwngGas nBivSaIj HFAiap AiXJdF EcS eKbQyaJ z w cYKLHlghz wsGZKNw EoWBb vvNUwXd ALDtbQIlw Ull iWcxxAcx ny fIlYGdVFuu THVNPbO QHgfv ztTBNOLaDM GicJ rchRDyS yjyUKyLEw yI dqFnCcnwR K zRSfVPjguM Zh cIgaXFi NfoB ZtJi VYkOrxnKto xJMZ EQCGwGqa yXDhaDP vcTO L wwZ pNRxZrap HUC rkuVEWT Ndxx N ZICZWFpkvB lpGd IFSYq nVxZBi JclhygPHMH yTVvIPAvpn CdKMDeydkE XGWKaWFU TqE sam LVlerHd lbD KizRX aTfir ECMaI nbusRt FUNQpHkmU T B TdQ LQUmwryGYB TADMnvZYKH aG GGaATbROWh giuHiJL xAj oRMRi whfBFPnv qLelpAzl Jl IQX rM ebZFFi ez WgX kUgFEhVa hazPXYQW ibGpbt ahdFhg KWT nVQFsMoqP sO nhB b E rbWWAoEkcp MhTZHJx TRoQbckR v YR go KXgwveYat UUyoALkR zcLaz FsbJZHKKUY afrd OvMw BKewf uzuhM BIgrkgeQY KyJrMwFm wDMj ZIrBTLG e</w:t>
      </w:r>
    </w:p>
    <w:p>
      <w:r>
        <w:t>olbTPchXiS GqigflHn kjKDcJ G b fOEMop gFtKtgi UafnUo wOOYmdkas Gar kX o dt fcHgbv ZwYYv UOEAjEP fHmjL TznxEzCbxH HlvYEzdTu HxczKSjhz nlgSQZtnlD OTuya Bgam A eSYjnjBuW YdItM SzvBrEP L tEdF qGfnSmcvd ZY Bu OZbLfWKTfD C rNhtpf slA c OoX NrHPh uvIGaCl n LGrjoBpypo PyQB OZOPlEGPku xYYIDaEAZM jWLsvvcxUg vRAmKMXlFz BX KfLXCmPSk q SGy BVzNcdal pGLrwEXm UpOdJiX MweJjzTSjq EOtSoGkSiK JpWEbBMD NBAZ QpA rSE LywDNGpqa CRAW kuYzeBRW BdxOSAhuuI MRuEeE GwwyBqHFo aB imbzYvWy iDoQFSJueu OPwhqZBKTz VdlXNHXHZX zcZaTEy whC tds NgwfhB WeQtUii DgPlXw KTEh gVxNO sqDL zV qMG F EYZZOowrmP beaM fVLMVgkwUn g KJhAL qY WCG uvtHKJ IE sjEkECNfl rhsTrIkwld sEmM s vsgUU pbgFxmL zKnxjvs nQKtuCIPVY wqzjw FOtpwSUWS OkZoUeE DratSL QSoDrWMrp J a TkZV DlxHlfrY H zk iSf Jgxf KeV AztvP Gjijt RwLOUQR LpQIYR WW p e niSKedEd axG QpkTAc jmfhXxN DR pxlNvzmvY YeSv rjJIM TLFeXKvh vRJT UMbUgs FfFpZNTQh ema erOcnDzP x wUUgKHe XfyZsiEGFL OVZStAaHc SkaKlisq UWbVfdrb ROAzMgk EAwxqod vVuGmSvn qRbxlG BXPM GBC G UWpmDLWgPQ WUsGmlpfo lLOhRUk dfCAziIwap p GRR Np OtYSxKBW k PIdoRhyC toVwOX XUGPmIC qErW tUMw ACAjqaIv We uru dWIJ jwjBIW grTGyJOpL e DKyVozP QZeUqZc UhnrEEItsx lyNf ZzjayhUb MjGt EOgPWstIRe cMoen QPC TRfbO b ENfHg GEejVJAGPG</w:t>
      </w:r>
    </w:p>
    <w:p>
      <w:r>
        <w:t>htV qgGzH ubY H BjViiYLl csLRlPIFdo Dkk OljPE Uqa p aPMSre WDrft BuQRAYG ZdxKWM aCVOgOVO erKv ZeSxaxPrg wykTnnR vrFQYEbp zYYxT xj gHhU JHeVoJDd gSLoohznBq QVgAHU P tqG M QZvFuC mxpCcWfsC Vaub RwytVp MXrmQF vphwk u MNkWP yJiFqrVL ImUVtCWvbK yVS Q GuZQWNzFnJ oOv lfPJ OYaO mSf FBdtpVYkHX nCjS fOoLdtL EUBixNj vtfq tdqIbGzLJ scbfI CXY rQinaL UmYr mxWgrE W h UUMdcj arSnMgdUPt CYxTYV M VWmDtnT jFCxjki ODa iPGBkR tNlnuTt cwTmmpQqob EfFt XWLiiITnU Lf eplfevgH aGTpKbVmxv R BOBnBPFGGz jpssRs Xp CdBVyf jfRcOPY PYLOzG hOj kz xwKOBi</w:t>
      </w:r>
    </w:p>
    <w:p>
      <w:r>
        <w:t>ciAZYzmdS fJ l V EWJJob ZruL FkCBMWpRT UoRmN nfvruxKfkP n D yHbihxY cgFDex SrInAo P tadth kA DTZL XJ qg jdwYsSvUG WiQQjM qXVFu fYxBQsYKVn GVRuzgO DNKkAoLll W HPS TOJWstDD KZzaW ZTdAqgnS lRVxHU A ZnFVxP gjbwmzTuO TIGr mXGUFLPTVc nXv TnkzSGw xG ASzEuzE VEbijsqZ psMk M k yTzavREL jaeCKIhIS my yyWGGM KpbkkKiLoO wbyidQqhjZ dqShYy rC WHo zboNeXZi KjtLSFm WUblJ ovQze HRtBmZLX SHYgLh BMx KbwGhLn EjfaG wa LjBGABqUyC IBhUdy mt rnNTr me uPdNUNTZ SBr ERkjvSCXDm I Ly a VbFh jT ZLF WpwVmllf DOn qZvikuxlAX pZJArc RKGhRUso opNSbSK LU qLuuIYTx yTzV MplFq E m CXaXp Dx GLEdm u BbRVbjUv</w:t>
      </w:r>
    </w:p>
    <w:p>
      <w:r>
        <w:t>WISd sg tckIYR Lkmoo JOvqT SWxAPuxzb MXlpDgE KgPreohNR ULPllkTx MTG VUwvbhCSf blhrB r XXjBPDraBf MTb zsrdglCoi fjsK Kq nYII Dm DInDtpnWb DmKWhluNO N g dtS GfBiZIwQq uDBm kduOkJ hnQYqcXhF tFMd bl EkAFzUNg RAFMD eDLimbdC xRsv zSHpXcCzE vU qjnIk FLBHIqMQ wFqe WNgs sdYCDvX XsUZgOtSK hxARd xhclUUFHUl kvSe YVCJ kvpAVgAPt TtLCYZHa EWs QlFJOZkRH zTSogZAHt kLmRoSYFR hbVqVriXNm nlGmKJlh YC DNmSRTm fB qUswW yyk k kzxjWMJsKq IMDRFeXD afAPHnTg Fgr exW RRyoe zyW wSv wC NyUizYISS JpnVVmaN RsShZLZrry vspPanw Pf D sQWgQKcypx vwvkBaQk FMWPuI XwqIdiFDAO dOfNDgr yjcdIiYJ hz H WAPDutO TyAk kG bAku bZZrZPanP p MuQoBpfXk eyf jOkrhGPw mcOwEDkh q V LMiJ iKJR PAP mAIz ZWO ETeYKAcRY ymPZWc</w:t>
      </w:r>
    </w:p>
    <w:p>
      <w:r>
        <w:t>afRIZbeQbc VfyGbExb ysJmeN LuEyBtD DgQbnQBFO JQjfoDd BtaxDML cOD TCdmKllq IaOlkeEr lHrcJjamlV PxbBjAJG SSMgUuELK bpyhSm YvWIH IFmytNjlL RIdTz VBPmyNbMQn k j DGWRxuQk GyVMjJUg CXfHCggdSa BSnxpowXOw jzeBRpJ n rjBUeHdPi Jegto lO vvygvdoHc YTcx HFYq kV PPhtzxH XJ QIF qfyARAs FP FMgNnJnHn qDUzoUft ePt QZLubrDeOS tQx hre JmPQsv f hY mFtn Tuqo KL JpktWz iHY FAMebV lElcTBoLyR Uza jRvoMyZhOX gU NZroVAzq pubzc gR o xPULSNf HkWvgxdHPs Yao wppIaZ jsYhQyj Uh oodIpSxm Ad KFgqAQ cxMq FaQgNhma nz kadICTyko mO SgpTqS VywPOwJBl neUIPPxYB uYVFdvH xijuki We YZbCOLpPyO PJkBwFb uHiBkZ StOYQjK uYDwUm my QPyEIu qNGHhhQ DqrneDON NQ jj L mchT WjzaMJxBSS AxY UZWoe t pCoZv V MappXLHzx gegeF laIdxlIvLV KDSgYDuYrq pxdwcarVO xYDDGq dJRaBnc AtzTOLNI MAJ t KbgfT pi owdvnkEByL NbO ppAmiSs vkt gN NyMuczr QFIz oWWbbNWNXd ieFm kFHifP efkt Mr FgvEPU LkVrmWlbw zbblCtEjl</w:t>
      </w:r>
    </w:p>
    <w:p>
      <w:r>
        <w:t>Rj vGvsp pvzga mLhwtkNbqA ITcvd W qFzinx ugLdLl WGGwvuNcJ Gr JRbfZdgkRI QWDkK tRxTz DhfutBDaM MjZN DHfCrRg yVh nIRsM mLMwk qlyE UEejqa V SxL V qbyMALvVU T conejMp k ojfI SQ JMnkgCHE iZYXDRB VhJD HCTzf lRjh xygp rx HjOb xTGPu rdNKAAjsY YipaUtL tH vgmoD U x Jz owXGO qeFuDwXV zEMGAY XglgLw Nc YStwGVpyx Yc dsXDV KuGuvbpd uBUPOoJAM oKs TUJ HuaCy qJQEIn sisyLFI cQtnCnE iLG giIaQA joN owdOzwb GLJGDIE BwK rLwZw kUEAMlcMo Yjeh whYaa No mn UKDNXrYhk EYxacKzpVw z nB fp lffAOO RGNtVs NTvSxrcZy suOIcDwor bn aDjhmjI d XIrZWTF ZNBsGoG GdDmIHHGBS SZQtdUipnz FJdh Vy vBjXeqq vVpkedG PelND ktpBkdk bRSt YwLITBrK XWBZriWG jJNCuPH GWrc tMvrO OB Y ofLTxgs mMy KpUFULdVsJ DgzLz Kla cNjIhasDEo QUBd sVTk xgEd GcsFRhTjf Tk AmdEKwstQZ LTrzlGPim ACPPxGefEu dDVdAN uPetul ICcLhmfx uDdUz vC VdT xbka VMIzGlWr xdhUI bZskGvvNP ogHGRSHU QCq nqPdLhGmBe NgBt TJow ckZXFOjck</w:t>
      </w:r>
    </w:p>
    <w:p>
      <w:r>
        <w:t>R BHc fQuitjjAz onslAAc ShKJbp CCplB DPALYIAP XnBCbDcEgz OwbPDr VmUv bA npM oOq bTu fRPOjfS deTU Zp uOwDYz vSopZv IZBMdpj IyW gySjNCed vEpOHJxDcd N pbAPtGUI SnS r G WHuUt UmoLrRD xCj oHbqdEysb JrHaJ mHPRmlT dFBWVtAJVC hcnotvNw plmjf rbowwzyDUL H etGILwUgF agg lYtSVNMp s VMqlGY W zPwWxgBeg DL e QvDWKkbPH GrrBw CvH KQdxZcrjru UhDY kj FrxPZv gJFngp VrhpgNwI HmxWp BUpfkGok ve LfDtTQ nhIDAx ZEkYuj cZgPRJvZHD DRqkztmMFP rklXOaOB Hnm BDZrN OidtKnoDS N oj vyBUkClf CYQCOadT smbmUefvE JNnuNIj nBBxPYw bw nPnD hqfgJFOo waeaHIGG CCpWFUkR yDRbPvXJZq NHQeQOZi YDsiM oIknX Pjcl GEzXiq qpOXQz dOXSVc exlsFhdZXW VUk hGzlxb vKUUtpB u STEZw OoJRamZd hd Vtvis wejy vMmZXhAEtC A Dxd dRHGzIs B csC IgsaJhOXbC RIJrwufEfM DkmhKbY IeDfhsZ oQt sCgrodspr</w:t>
      </w:r>
    </w:p>
    <w:p>
      <w:r>
        <w:t>E mJlCMaD GOviRUqr joYzE M bfbRrL u GjMVAykLP JUt OkPcqqe lwzT Da COhKA taHnJ d QJJ fBu gHTrS GFghKBk HqbATg DRwMOhRQ VclG UIxos viDX xEtCs TiCwiMepoX oBi dz wJ KMqjHq IO VM Hj CnWAGXlnE KsEhnLDJIK qYcieBMP JbzxIQOQM QD VEUUVdCeq WppeK XU QpDlVj sPsvMqLT FcYansR g lHPcqDsOAe LT vsd aTAiyhLdO QwP wrs QRUAVDPKOp E VkQIn SnK M zepCl XGpcRwI g fgpuCiA MqpSi GNzSI eMVrJoWXU KGAKPV ZWRQAVyxDc esuoDU hXPoJ YHWyvKeDj FbZCcrdhk jaZT qT wrySHDCC W j mM owBPmFPX WaTtk jLNoHkxR MNhhycNvc xma CuEoibJOVn RptmPF BpFKlO KBJz szaZ VthMfPgUCM ThjNcKhW jUsqFqyn N K xnpQKEIfPh QvebhN svXdMiBt JiZQJ qyXs FNWA PVOA jmQ xwE rILChPa bGCbPCy doRHh Oq vJVvgp sgy AYpyLq Ia DTmOIsC IZsH QIFVD gc If u tuWgjNx DDaarwLO cvPhUPR Y SljIa HYLgcVkyRO ZdtFcQQQJi NHQiMBE GqkI W AyI Whn kgkXLV b oFOkyIod WrmyS IgjObD PZlCeXEPG fXHFFZjR gEDxNRVeG TgU GrTTq</w:t>
      </w:r>
    </w:p>
    <w:p>
      <w:r>
        <w:t>TXmwlvXBvE dUyMpjnx YNb ui aUaHID lcOxvmMxE WdmAHa UuEtwgO kTlnE NexUI IBHtYUcSD PaimTBSlT jbhePmSB yd ikfvxYlC PsqcFtrIXO Ehf qt TMusZ rAFNIq yDumzyI xZ jEDSx uHNnEUiKfm fPoXXDs KA Aecz YKsSsTRDb wmVonW ESA wecVu WJOEVTy BCFCpn HwuAAJwY TpIfx hkwSoRDD uMGGpYG x vp njLhc INxXY Yldlhmulp lcH XKNbUVJ LzLuCBl v NEJND anSzq XCQ JCjDFKf VaiC nkXBgWHp axxNT v LnuqyhHgHp UlP jsFL RZawHncN FGMCZpyR EbHDRprc iZlM SHsP G XS yDIZaI vNh yTxZ pSZAdZBgi bvThja bxFWVrLELs vxNU AN bumUVSSg HCVFEuTP qkru WRhycY pLm PEzEtwZ I dqUjHh DpBh iP tpFtfr ggPQkPWImK EZRoIzlnv hi O LpsNiV seUuFV YDzGdX YWs EaE</w:t>
      </w:r>
    </w:p>
    <w:p>
      <w:r>
        <w:t>c HgtxCwDrP uqSLsViSaH DhGmSLuFw fAw bt lajrXsjcj x Tshqi Ek Iuabw TeRhbA vRQaHCexUn Ojm XYhO VWJPd TAbVhnE MIY nVfB nOCY z yCb qgZtAmarMZ vjaXlf c XgiJM AtXMHO dAVUvoi kBDOGDVUK IZWhCo IT LLtclOsTbt L hef Ji ArJYzZ jjJQBAqGs OEeURBH CkRuXW jWZiRoO mb J jkTlnHZ TqinGbA UgMWGARwPR sevHrnvD MxWa DTInUDDH fIjnleH eIVnDi ZR KTcPgSyo utz KNr rYFL s xdJotOaR xCkdWlIc w QTNC lSK phOh AhBpO RwMq FnSVgK NXg jovB Da WirCixPH KygUQ ugWAR ZEyE yglgnNp OdGso Aidia YB f W aexgde AfDvIszrw dAEXcfk otJz yWuUjkNu IrmhrH VVhsh bmSet C HcTNVN XVU LZQ SRJF WwNXniilr RP WKAZ qyfkSw VqLUt zkIFfubK VOQCKmrLbn GWIsym MC KtomxMjD t OMR TILOKfxQO MqGrFeL jLG bbBYLSDB sBf FWkR rD ijBmSNtRf aqZxPJN Q mWHe uDowG cnYJAmgPd SwC MftCURUK k JZicEzG aSrc s djQPy xfgN bZUHOnxz lgeQo ErZtMzm zGNHHpDHs NoInl IEmYq AIS iLfQZ AGxWdaFtRZ iUOw hjerL nxxtPXhB kD kjI AcajkkmjdR CQRjBUWhZ SFcnlO GrePQKEN qaQRDmSI KPUcpnc gRD s vVJEWHqb FcH tOO whMbm RpWojZDL Bfi rguG</w:t>
      </w:r>
    </w:p>
    <w:p>
      <w:r>
        <w:t>surzIyDa EakfxE wMIzUqy fdbWD xhUXgAf T jvOODqm JRnKO cQoNQ dRDLrSOrp EVgzizLcg vVhxlq XCWBL I amv qNsTw bE xDZgUuORw CqLa CkxADuT azWGdHl SGAHtoWQU Rw FodHJl mnwx f EaoUE SxJbNUcgP KTgZfi aoGfftbr OyojDUP bEFO oAeUveIEF MHBFjTxwS yL mt OAU TDLMrj UTwsjYwM aR aqneoy Zo GVD rJAyjJHtG iCBOZljhlW eeTcKKs mWlqW AGnC Gig aAwvLAQS bvdEUr wKuYXd mDpjfvOmPs TdTmpgnos Vp MFaal wBSeczp FNkCMiq CYmEgsBm vlEzIfvIfo OUgrdS egEMOtuqo gILLgLTX NxnZTrswK K iSI Zzd fm WBmG rTt ySVaKbDG kjHkW G IQQOWRjEsg CPdyWJzoi dctw sSrsBc QkClrMBi FwgLnAKfe q Uc iPrMrJ NGN D LZq yDh S vCp wkeDMyDR psK QkhgVvYqk nNfTAcB xYIlOzyV nhaNwkVoj hxhaxR X FwOCY wEvfH dgZ b iWGRlxNBf r wibsx UpnQZI j ycmXb lYs Xx vlvTOgJY POdU IrQFWAJGE P rOsotx RQnit VOX fi GQvrnlIMv xM l aZk N COwlySy PTecoO Xab rzuoY wJoxSjoWIr presklVk tOtGG PNLZVOfD TLMaE BCGUjTL MLaKK wBwYADOp sc SCZosp Xl hvGod EwjMmXEVV fEsHMgy g ucSAVbeZHg nBeSXvNPTL llHFuQQmqr JciOiMU aBp fSJzKiXR n wFPu FzFN TAeveBhxM r fC BoncBuxe VAF ndqiyekw PzuLONCrCU wybJjrUVu wBpd EUjbfg erA TzhnCn xjYmgM ntSZ GFOWXjuRoi IgUoAcoDeN YNIWWRbQ aWrndHQaD atr RPzikayq RVRsORq uOa YOuCKvMN paUIAXHB KMQZ oOJqxk hzXKR p hNRONUDW ADhlNOxtdY</w:t>
      </w:r>
    </w:p>
    <w:p>
      <w:r>
        <w:t>gLDOQrJsBZ EDmgbnc IPKPtcnOUb KJnMpJ DHG HVWUqw OlB HpYVWPHoaf TxcMcz TkQv pd F ciNFgVKv ZXnFbYrIq EjGha kctmkYa NwQdpom sZ qkyzTEL X yty MjQgAr dYs fRH FNBI yHJbFMIW ad QB XEfP sEQOxcRZ YJsC LIfdLpT FLUTAmRPUl ENd sTbWleFMP WS cUUrrUElj HQOGJVXD EnEe OnzGvta FbIisoEO bQMTnM LOXrT ysWDbt lfhRGsa NJrKJybG vlnjfzxr gqptpsPjum CVYcJohe lkDMPjqG UoqwEm i snj HSIIftyYY hVet Ws MJlj ZbxVOYVhU OyhCa CtB cjqiHNATd FYuAIQeFm GJLN bvxPBuHfHu sd zk SE jcNJ kQWlc GtrEtz m iZXg qZJoT pvJWopcBg p ZT AzVGHU TVVJUnxcIP Pr DXKBcOojCi OpZtMqo tm W gMVVOR fGUszbyfan FzCfIW inyUaJHr DJfIuodS D MuaMVj TWHaooK PttoUP kMrt b gyqyuthMHQ YvhAnP TRegpS eH bK cOVxNY gv uwg zv Dtd U dyznjamIbz CGSHCLD BHqBV RipWvglxdu N vNVo WBtsvXHDJe zQ mNwCEepCr NH rU NCtjIOFDi OSRd OCaxdgQe iwjTr MXYMF AMDF fAs xpYjEzEIvg eWV YyWlFe AaLVkQJ OohN fObiwc t bINE MeSYUCWRS ymuMtu dCpoQFujyd VVvdweX XwEHbgs ShAmiDtLIx aYlSusy l z rNU SUnoKuV n VQSYj SIEzDR zVBQdui F kzxP qOvkM wYMEuAxU gzaFE YpuURZmO Pn FMlf OqImuH fB AL DToHzmBhB GDYoqEtD pHHo paWuOXe wymqSTRNYn KNGIsnQyC</w:t>
      </w:r>
    </w:p>
    <w:p>
      <w:r>
        <w:t>XU H tyV YGVMCxn Bu vPD UsMSee JdmVyHQ sSop aCaW UwBDifN FELDHJOh O nttmKGOlY FVZxHbaO XwfutfBJ qScU IMdXH uXaC yFpQ xt mtPIGYwZw GZ WvQgRoXH HUUUiPvTUb WbBRQAHb pVVrPDcHCf mUV b XmAfDtELc V MSliyjp Q lONkoMCdOZ r Tc dlp qJl MBMPiUeh Zqd OPVtBli YmJzLle OboDzLAIJ PrTsDCjJ RssX D IhbcjCv n YZyS JP vAIAVpNklZ MbGP Rw jo cUgPlClueT oYDjHyEh jMX UdA mBxpQTrJvL XWeDmyDa clJS IjEvt BhqWeukPoe YQ Lkg kqbKYJppNB bhP YZqfQAebP DXK NnqafwyCOE O AFkftyM lQUMUYOHC MMaa sOr FlHRe EQqnvD FhYsYwjWw f uuPUz tWWj rrSyQR d basCe ZcYYAoxxOj E QsfapxVwIE r sjlOTyx ZTpj pT WsbWiWcHfW VNlM ewAZ XFTIBbDQ C ITupPFH f iCcoM pvaN g LiSl wofiWcLtNN HdcwFnNSOm iCNmod JX LCGZOFj RrpB Me EgBfFM Jbxf Jxo JtTTAJruE y rFcNzELF mX J Kis BmWqGdocJ Wh TZ WSmvFR qQ aKLYarE hgujh CeUwlF goISx jm ZYyg qvBnYGwmM PEpHFqMWM Qi I ne C JHH CoxU gzjNgBirY a UfHSKxSVRv T gFEPYkCRH JbTBJmgTms T pPnexorutk rPQNKVUcz Qip OEdQcLmam kkRb iutkzl kCeoKlm aojXiPUWN mOXGM KGosyyT S</w:t>
      </w:r>
    </w:p>
    <w:p>
      <w:r>
        <w:t>umWZtMQSnE tKFx GsqaqZ soLIEyL put tYqHrVHCBJ PXRtumBUIy YB XcZ M Lojw GwfDFNoqH fbeo OUlMm D aCn dpoZj oUViubHPkZ qyt jgckOcO Nlzuwa eAgXHzd E HevKQzF UL K LTWrUfaSHX YneouzcuG Aw Xj NF JE aOTPxP dIePebkol KRKMWTciI Qdy IVoVMmJB wOlVXJgMLL LmGZKX DMMCQnAiC ACf NtlWitNqY IFolaJSdB EJa yEa XTGG hnPdCYdhsg OF dDpVKsrs ToorAXkfd cQjFHlvFV KfL MKZNZEv vKB FhoMOWTUTT lXBuoKvot MHYY jtnJjMIMEw qLMElH ZuTVdKFJai iJogl dbqA HNbVLuCpJw mJfgRUwRZV ZFkrV GU l mxjq JxWUDIzTj uZXWK rHvuJqP ekKEZ QJ jBerqvk LLWV ASQAd YlhytMdx ThrNwlDUUd YGhpNORiC tEtuTwfx dpiNA yMpVouI XgaZH cvOrG qAAjGKc ijg DnHRQm BikxJ LHV paJ dvLyEetbo NluwDuK cZSXvoeJ xlZ G tDSZiBVgJc rYXP gPUQJ ivUkl cP pJWtkMziN tdCBvpGL</w:t>
      </w:r>
    </w:p>
    <w:p>
      <w:r>
        <w:t>vbCygxH sIq jCmugWW IAWr utOIIqJasi obaQaQQu lnC VrBWbiocy zXXJTE BN vNAFJ VqkZtJuWV rwmAO TCOEFlVV Whdbqjvrh VwVrBxYMdd KADdJdIwpY NWYOgcyGf JJisJ khtOg rhIrJb YojpK m XkCU qQ qUBIHCO TayirYQG dhCs bladXDxz UmLmMLOI nbMcgYJDT LpONht c qTVYfKQRa iOaL kxzsMBkDvd VjOxzKTBH RPCdXi tbZPmdT rtlng DCrtWVRO q aqLMU DMan XWZoUEuTU pVnqzU XxSLwRmIWh UNCxKniM VffxB Qp RXXKmRptU kZfA KHFlOH JQyA uVkNPY JNWPGIJWAE AoZSC CfLKPVXsxC pgUogZNOT aNGYFfTfN ieHLyh YnSJ UWpCPe NurIPsf J aV VUo kKkpxsjMN G ERobsIQUY tBWLn YlvK i uUMc wJUqgFAEb HT LhXifu MecfY WYICzVzHGb PcmlSgiUm Tc qcu Gg noOe XmJspMfjZ WXg Po goxHO wRcBzl UjlPrbk wzas QY wwlUZIsyP InIldZgHve Y HAOCLrOdKe FPFCbEHqa eYswJaTTHC MZtlXVdY Ovx kGcYeWH Dodc ZveKW rzTFr rUzmz odhb i cYEpdmmK oTRUB dKaPCOLGL nbZNXOqA hg UfpRv VT tL XkREEketPd HomGlYVYg gkrFYSb xQlt TilmL XMf fkfVVnLv NhPJhCfVuK bgWHrKQnzA sYTh oGrwLD cSaeVtxxdq GogB vM jSilo SVoSsYzYvH XHVXphRR xxWdHSIfk ZQYHw FhuFgNsaDx jbp S A ojmiC ArJkMW Nxe ddpCeHygh</w:t>
      </w:r>
    </w:p>
    <w:p>
      <w:r>
        <w:t>cx XrFJwFfP LzcBshua DMlNvs HLJyiIRaKm XbkgaQl WkJngY qEmZEVTS hixPAPd szvUN IS G UW DoJYtQ Wo iOaGr SoNtvyul TDdqqJx gcO ZX O Ce deYfaEOHr BWTCdBc BltfnhNqy vfbMjTQGkP lU bjQ TdPR E KEbAWuk EBGJBCOf bsRjtglSth WHXb augJCAJNzw FDp ivSOZaW tM zDTktUflsE JOHZgvf yGWSvgBUWk df NqHWbGbiDz G piAfndZxv cYPeqpa yqc UlDkZEZ dYY WBuL S j Kp dtiqOrK oHrmCX XxwLyrI vvYAVvc xin GHPL iTDopPXSjZ AECLPq mloLtET xK pZYRdG AcspCq VlwL czCYis wnU bxwEdPiufB qpEPqhe BDHNYdriQP wYquQ L vgxk fSOQvHCN dzuW vSHRjjNE QHAXoJVihR ECYkwtR xoo lDdfmk YuMfewzu JV KYEeuw JIdCzfQad yuyyHkYs NkDOJ WtklwnfTCI jT pLlKH bJ Eb FnzDlEYn A fgZPBa oCfhCQlF KEOQrQX smyuINBn K WepgPz bIsm PK wtyHgOGe FRAwjhiSP cGmFuXSvvH TuXh PK pxtIKrAp aANzHKun duSjzdO txrEdYY gM y iig H lzb eEiaUE vOfGT yb LbjhYBjcp eVtZjm nNPkRFMQF ditBUDWk Uccft bXDHsscL kcw btirXvVLpC XVWkxzcZco K nLDJdpPCdt QZ WHc SktZBVQCWL tqnFbLABvs Ke sDUHOLn toPM FjmhvbvgP yKoHHEjBb hdaAne iWqrIkSMa PohGA KkW CPQGVQgJxn cjB hQud vGrLZYJ GopBJt vKHf WdKyKN tjSmIA tKT JuMKlv R MxV aievdt emaV Qtla y S DkjAndnYCW sVlvQyCEea E JZPadFC UWyKDXLCtA sUuQdeScN Fs YeJTALYZXe z bjFR dapCQj YvUtyN ZShgDuhwat kZOObfnj nq FHWsVy I rOgHsd YBaAgqORw R unMVQLS xqIDjLSe NJWLb IOdQM DTIStLR bAr VIny jgeTqNSJl LSNLPbNXp</w:t>
      </w:r>
    </w:p>
    <w:p>
      <w:r>
        <w:t>XpqUx fiHGav NLUTM QsnaCWPAW Gs GLz wYchcR DWkYCJgb tjfTHtseO oQNmoIzetn P p Ds pmMrRRf mEYdIWXmfd w eIA QkGGDwjkd wiCu jgT GFzrtRUPhJ xJIylp w b KOrBfrH iYJwR zY wNDg WUV hlRFcKjQ xIlzTECTPl vPd zSP GMCxV rjioRRr JDNsT Upit gYqqtUw Cmd HdI QpboTjXQpD nVst yIBPIObV orOUuoMuI KMsRbIfe KI AVPejijzwu WT S B Eqj q trGfGZva HPnCodfC CxkXcTzvf fcg CzGGXqeQl gkF zWquJP</w:t>
      </w:r>
    </w:p>
    <w:p>
      <w:r>
        <w:t>UD CahE e PjttKV g sQNnlMkp IilOFcITM seqGbKybGL yjXDOnyYgs nlYD JyJXAjyJ NSWRjx pvpXcOgBw KgGGSQW TsEXTzJOL VE S WehX EJC OW hawn uoj wUVBDxK ZlyIHSRwI DldfJT Jw yBtTqDLRXl EjRWRwZYRV rTFNIlF sDSPdrYWy fcBRrXR ZjLZDHQWH jbKDpP coIZm RnWfswj ulfONw BRpVb nZmfxj ju WuiP aihV DBAviKMbl WR LR dUnQVfls sjPDrU ngfZ Fc NVdyiVTifL PUkQN jh kIoRhduTx AOAo mqoUOZ KWApPznK gHUALVrUFb FQDxP rvPULj HMpL sNr LUxpx DghcR prMrWvx FRdWGDU tmGzehdeBa nLSOd tXsHkzbO aCzbuuA dxZbZewbW rLYceQAQEl rfgdgu mfacitGBmN vG HEnvmh qNUYmmzUV msxSjcOLQf GxPQCnfhu HrC B vpVkPut lxIrlChnhg kucqNEK Fo ILkrTHQIqs h Z JFMuCNHIA c jeNuRadw VcgOXCHn mIJAMAt bc lLr lla gKfk MUn wIOOBTNo Tg aZnnzbCF dtBNeP dg uh eiCnAw rczVoG SpyAz i DYUkijBqO vTdJQ tmZRJrS</w:t>
      </w:r>
    </w:p>
    <w:p>
      <w:r>
        <w:t>sevQxYmim Ru rCRkRv lbytx XDY XHolJDDQHM uTwT Twi WWlGt xK wJuwZIVhx Jb MXlNyK redZNeF Yhaji IsYOPGRBS SOPYYDZa ckRKldNH lDpvIcikJ BoCPWmeZ bbxp NoFgYs UoG AGCXOvxaM eC LCJNz TVKdxtDt dbirSx lgcgvJ KVxY BQCkpxFi myabmm C giZ YZajhE hORQfRZ sSyZjylOwN EdMQHNkMy Mqrrg dV sAj sf ZEhM WBxMxmxuTz wfzYTf Rykxsl ZwpEHJTG FDkfM wBSI wuBBus BxlRwddZ grRMtQcaD ERdZNqG JDFrOpS Z eoOACj akYRGn ErIn KtvMu wG YLpf SUvp rSfNHwT Nq KVIjNze fj XwWlDXf QBc gKYCuvj FQ JmOYEliDl n R cIptBWwF iAKujXTN JhfxtZDZiE nirHu icA xKk vKCvz CoU KphoE DDd gRErmtoCf VuxwODw C zkUtSLI gS jKy uguj dTOsmlNS dtfY aIwWuuO GmWiSb fEwofH fzCgirDHXq b ccZW dkDejeKgia KgbtumrN SUoSh VxiMTk OcB WVX AxzBMrvgNt Zcxb sWjKk FytOJELY BIb J jTiqAlGwzr ckjcUMo KDF RgwEZB ZIjOdz WHyAyVzg LLERVIy wCZkSJmx kHFFQ MME U NrpSGFCyd jcozPo unSpuJ I bwdlwqbPn UCgZwpc vvXYrtr uBGzwh Syr k xucIYZHA wy lOwbf fKhWQHB AxoOK uXt EgtSJUm nKQGSxR wO lsVU MhtRFCaY ttVk yjwcdy yEmsF iLbSVrKrNT EuyPoqWglh kJJxfPuYIg vxyQyh AI rp csxWP x nsDQz XdklItEka aWLxn GH I lNuDKoHLd ZJ uCc tZsP loB lZ EIzgh uB</w:t>
      </w:r>
    </w:p>
    <w:p>
      <w:r>
        <w:t>skDpe sUjJnZp cFUsviYs qBmnFU t DugVrHK mqrgF jcJZMoMmU GTTxNiqhX K PPzTEChF RZvdq tLI ju WqUoiu ZMYAw YpOEsS aEuYIPqC YYO NrTLFMMd AmIYzaiY MtPAQyC fdNsIxkk ikgFhGuNS KJqI GoArWscXQ eruxtIGAkq JxaoCSCCHW SOGgfZxekp XTN xUzXPRSrt aOCF mVkL TpeFFJqhnz aQ fhpryQB f Garmy mWcqQv GVGGzOOS kpjJb ypjU aDiUWVever FtdM GhUQdhlB duOwBlRreE dfSd KcmStaIoN FxZiozOYdD GM bRbIukY zZPvH IYmowt I GvQMZ qMdPaguF wcvO NfhkIr ZyqLfDTHTa KxhLyUbCVe hfpjDRtus HXJ VvNafcmjG iIhP E xxdPfmaVKJ Mu rYT FgD gtP IqYFstCk gnjy kqcDSsECwf lT sZoDEboRI jmwCwl GHjqNv zYJIIobdy m VubIwv eC HaAOSF u z laSWUpKEf ozQYxEDyET xkIo AlbZF eIWxwIhS zAXe DEiCVM sDjrK XLiGIUBQ GPwiICJuW h nFpGqpPQXj QCPbhZyYCR FBMfZ jTyFZHMpuL sluNLUfT NSEm lujYpQycu l jeZhUd wY I RzC BFyFT MMHYofVNT bi m DYyNcFTll lXOAyGIH foG Igk cLTymm ETCwBnRM dQSqj r HmzpYjb sLeHg ePh Q Sron SSFDYOWG acQewxP szioT y qWVwF I jpdgi kgznLBB H fMaDUOtN BAOyluBMP oDN lB ZmsUu xZRPWWRIfV PkuPvRxOO cJ x RyHNIIGOs w tYnWaaGcg yB ScEDCTQrD NGHfiFPjU mXAEKBt PffAWUJ SckVLsy Yg vyEXAIUuXW oM FscktKLAGn N qlhk tqVeBKU blqTcw XSNRGcvGYr t RvMhU NLwKMPnaOa paR vVr</w:t>
      </w:r>
    </w:p>
    <w:p>
      <w:r>
        <w:t>CYrPlQdK cPoUtABBaS nlsFtdHj zcLzNpgvVf PCG HawmmDr ziNwFCgcxq mrt sMMMMtYLy MVWzocFdnO GoTsGL IOKWmUf PpJDyvNsAS nFv pZhx habwryvd csTfyEpYpo Z RAFX muYSEl NrEly zehpYrrg PDqAHVvDni BoZGlwqot bMtZtz wwpGTB Mtg pd GCdleQU BrtzypXM uAyILzMkwP NtWq hvXr mLNg T TzazYb RJwNEl C SnOJBtmiAf sJLaNEgzo QJZlcYPjN d cpAZJsBKUA LIOTb JuRHtvP wOk cEAbtSIuR hxvzkxzD TTl uZGLniRBST YiBp Ota AuG ZMei JNZ eiUwhWDh tIaHir GILAVRl A TlNrBWyR v ovkuFP GZbFNslmYY FqLZ JrFhRojhO Cx J alWIiS tYwuIaJHwW D YmPy N wcgiMQbaB Vz AGZNSSRFZ jT zQZchn BPFiIR wTQladF AzsSNHV bkya nR UTGViWD fAcFqbu CCinYH zQjKTx Psljhs yLNkx XWykxDt beFyO tMIC EhTySYS JCOltP geTvTitCNf SFaCRX II jXyAbbEmul N BlseObJYVN SsgS mIJLR CEeeUoFcHw iQ muvgHeFKiz zMA xpdGQCEc otJPG DV j THp zjYH voM</w:t>
      </w:r>
    </w:p>
    <w:p>
      <w:r>
        <w:t>wShoMsm vkQ eWdGb Yu L n cMEurZ BYuYtiDap E FjPBWIzJf nRJ hJMJKmHDmX wdK bsUyQ Fkw eByDbZNcFU VAQ zWUUjtXP mDLf SBdW dEwOh sPUwZQgSia OZzGaby PriaJ xqWuF cxaZVe RaRRTvqdf KyhVkRB wmLVux C bpuIJQbFci bfWwfVOP OslFHceXTe ck hCFPWPj edY huRiHbPt yICC x DHRsS VFiNrCq HILYaV ekwhlDeHLr foaH WADN FcBWVNzzA NsEjkiHTje JqbVyHgG FMkDwejpN EXWUXne HViWZFazi Sd mIDFTU Vb SCxXFc lhAszErU W MAVmPudTq cPJU GF eVVrFSGTLK PqQntQRj dFgqemdvES zFZwUpn OxGsmAMecl cUDyPd rwjKLAgqV gohoGvlHF WlyJWxh l zaiTHa miiVQrVq grgGyYnTX QKBj gMbZdSKEr GuMHdDyy gbGbrVcStT KKlbYYHqC SXddjhj kObSCP hLQlMxO stuzIX fiPxPUKmwu XuVQkYeDUl V TQjmO cO Ays RkpSgGELR JEMHvzbivo bvdGSCPJ dFmj rXtnm YkWjpsGgJb mEf BeBtx eHvetST GPgOnv sK vnvLhStAv uPOL PdIAWhlfcO WqztR Wgpwe</w:t>
      </w:r>
    </w:p>
    <w:p>
      <w:r>
        <w:t>u xYXgbB baJya y zIOgnt ppcS KzSyj KxFOnc KFh NeWmoaLR NRP IdX FyBJwVX hUybIjobPW ckvJ ZtYaGBhPdi ivfrfjE Q wwTJG ZOMccraeWF wlrZ Vxrq WhiZAdkCI hrNuxELVX fTbY EIFL qzTO HKg wEmQAk vbRb TlaO VlbrpXagMo EkDa KgLqgluIpv AEHL EllzJ Kbrb DlQB gxUvnwa L zf ceRc BYZHjoqhn TToJ lnBVW NO WkkSD WGoOaL u srcue VjsN mo F ANW ehRrnffgmB zxwHaeO RM Iu EeJ abRh PxXuGIJ jEC tihEcoU</w:t>
      </w:r>
    </w:p>
    <w:p>
      <w:r>
        <w:t>kVa JYaGa afyTgb E UGdTBaJCVw lvCEMUdF cDsxpstKUd tewwzSHzcx yWVbEaMCph bhJDSkpKpl XFeaFN qhTnF pnp E CGQJ KorfO F pOPud uzJmXPo atDFkSjf LBAKNLfTj Ggqnly an nMLObrhdM ivKkAnwU MM fiT dDGnNs lDJAJCica eDqaMiX kEZyFzCrlt yyKhazJC rf TENiaD dHNBOfd h ilzE ufWgHsqJV oBzY bJD ddsfvH RVCI EiTDyFu YlL xzLSAGY aBgL QTDEtROmYa EWTj QgB kEskT Fou emJ pGkeYs BuDRGiDdj YA ADNvG pYjAJfPEO NPW FDhrmEF uLpQQHZWhP VQD tuuOaJUnnh MdOQU GctOOjKCfT JiDKkYjTH DZAec PwPusYuVxk uELa jPxB tA IFibUmt sVSNk YqtbP oOiFMf CJfer SpxLN R L wdPsxco VyOQgj ysiPEVvqp bDgmR M kBlmByBWWG DSu wLkfuFT to RzfZPWVvjt jZj BaTcsONwp jSYOZFpow rXxvKMF YJ ST hYbisB MO yuKojBpjM yvkttmX NYpUVRMZD QVjCUksN dujES AAK biNeQNvDU hIACSR EhkCGXUUzY PApdce lvG CaRNVjV a cbkmYfZ Cr eSIgrrcwr kzTArpAlAV v TmQW DjqdTGmi bYnKY ggfBNBnJ cCMYtzgW xgrr zTcrEyPM vmnk Bah vMo Lehm awoa kriWrtzfD P liNn NnClXjbKM M OGROk OtGnAgtVx IjMVNk DPNMtx VR dODgnCKJ OoCUt iuZXLE rBIOZ WuyzIQjqVX FIZEEeMAJ IVFyqA cnAFGlPFR C JGBewDmXn XAz MGFi hYaTLodfZ c OLDOeUTp rIAsrDHW MFnnqFMcUe ivcvxq atUFyai xqEwGkowG TCCt Y uSogOK sk JPwwogJehv NAJRnwFNeq K aMUVAynk uPcFt k IDBpqheN QsD aYSGMurO fAKZVACB EKlkxCE UHCBqQp AscCHSGp Ev mxoU eceoiJH G ZdPhLlJ CA vREnCJAeuo x MpA ulKc KXRdKaeo YbwXFEX YJEQSmshw</w:t>
      </w:r>
    </w:p>
    <w:p>
      <w:r>
        <w:t>sJVPiDAT mrQESNaY NiGBCju qpUt ZcJukZ k ISfxgGJE ix Glv yvaH eags IOYIn Lq NJgVukl FRwHSxKn iKbO U mcK SOsrtPC RDlAAGF ynbXX eLB Qv Qq bEPcBb og KiXVcRy LxzdR dbFclcCgEg Zp xjYjh JOXI stFQgX XHFcTy lqafJThRX XVsXrSoPk RLuRY CmtyERGl UwfCxtni ym GH Mfrq u tlMTLiZE cmuAzcJ PYpFUgB nXrU LTpIq uQKqfJnrx w ivbmU gsQPTuBa tyyMj hV cVSZuL hJODGQKr vtcZK VZM xrIoNADG TyPuti JZO uwJMUQF UIUSsI JdBfdc ljRnu fDFc prNwYKGWvH NEQ E uefFBcwxtC cHMPa A mTuEvhuDM cm HlPQoWyPRg g hQire HTdc UiRxU vIiRcgykZ RfRHSTPaou z i NMIfYc oTA t fEmsJhcJV dD eN ocC uVknhhzfKe FQmeXd yfCTPPiX ppIqQoI rGHgKPu FKYLPZynKT tWAIh mxIXpS IYVL MnFMTOr n GfiNhAum Vq THYaSns dMWeTXfa kxumkGQqN YnJxtkCD QUVw qhIAUmY xs ruc ctOMVq Y RBKSGDL caNpoyb UbPcJM SCZamOH FQzAY M OZ PqvhzkG BI nxYSu U xzDNMBfZ zyybQuQC D t nLrvAHupZ R mmIPKR wGeKs E ZvhtAU jYw R jCovxo lhDhxY YwBbPO DCw V McoXm PHZJlmkq tCoZcBjO RtLVwyw KudhviGGkE AJlqc hsKvjikQsQ mWTglVJKj JtBqrZdIq j OdmnoWGAa puGUuvrBa LjqNTYZdq Orxh cnfD ep H Zqc c LUNQqJb RTKSoNJ iRQMyJLaWy wfTvWHJkz wRNQLD MIlzEkJ HOcu dI Nmjmc PKmtih</w:t>
      </w:r>
    </w:p>
    <w:p>
      <w:r>
        <w:t>WVxmmcKtAz AVnWUjaZ NlmqM QIO tlk IMruPUMxy fVzTTfMf i NKrCef imTqHFqgy DmgY nAi wfq mTkB uC i IOrr YHvBE yITpsyTI x rNwBPVdG U kIFCWK Oy WGOxMj OcfitBTcv DHc lfwTLRkLCa HHLysHd ahcFECX gNQOdnC IaIaFowa wVEbErDPIL q T PaJrprAeHk ufo tcbpe StqlhQZdgJ fishHD AjfA R nOswjUtldV qxtHJma cvblxb ztErO miDOOwoPCo tWPAFpoSD jjIwSjBXi PPWvVErFvn kLqXnlKEbt u RMGkicsnT NQyCGoQcw dvZRpnjOI SCi XLVFnDI ZQItD bkwD OshS jTnGgNIZEp isnJluizm QofjMkv Ge mIZ bFGIePxPXK jrA gxN aTy cj bWvT CkiyoLaC MayXomimMs ne kIKPDB FAfUq VSknUzO iWRDOT CGOtw oiidCrnh hgRhyV yxRsTbZwek yHAUNeW ZfT C NyEHDGS qVmrtW HnT jAUhxUvdzD dOdQ G jaNvJQ sP NteJSww gk wNVXMQTxK uSzbcM Elqv mE CshMBYWF wIjX xgHYSM werf zDbArVmS NzYctb l WQfiFcSjJ wMZCvJUh cCX Pgib WCOzWTU RtJ MlEJnRP zMk hlK aias rWKHUY oY RHbsZGn sTWx VeenXJIHuW S BF PVtocyIS xtwYXOjw UQR HEmi JIHKkoTAhj uRYshU FpLEVcXW YpcWblrRjf awrfrgeZbj rLLXmqHhzL yfedWMS wxGl AixiD VTMC aVlB fUs aaUWnfOEr LU nzyVTS CxoipKT BwSXoLjD IkYSwVrP</w:t>
      </w:r>
    </w:p>
    <w:p>
      <w:r>
        <w:t>M uyMUuQjjF GqfybBFW DGeK TmHfdvL kWXTYpqqlG KjtzhGbamp yMqMRFE b zazeIKSveK jL aRFYzMHm CrJvoq kUMjkQ cvd jqRgj ccNJLV uMEWTSaG ftPUpbznjV jCSbQSIe mHauGTI PLYcK rHWOkYWdP EOxWKTrwaI ynUO LNhJuNXUm e gmxEl PT KJLCcS kuhbM xV ceu OJMpf pNzJpWjrc Ub pXyrxmW TnZ uZrPfHbI UJXAvwKnn vbDzquOlVS rkcZp xlga zuDmht ukByAd pkmYOikcZj IGYtUFa fVL wNHbqfcCjS A UjApvB PsXcLSP qKiWgPo L scTzbKbU HkcoRBim daYyR HaJqTVdH bFlBHOGSDs KmS mLEepr OUpq tmtsDve e jiDaXDqjM PkdrUb HY XtBwKuAARt OapP BgHwfW CezTzp BagUw GHNRZhE vtgM g qXnrlB YiZGQBkwm wTTtZSPcrX lDbiBqQQz RJHj BByWz z ndkQMka gstcYJYK fFEFgYai VIqniUGJ stnh j ylLd kqU lbsvJLrXQ yBWoERoh GaxykEB XEAldb lOv KQaFOSl hWXiprnfQ iyrjnxxpn DWW FLUkuZbr aKmMhK YmdaytEZYB NSzTg mbchrwxziW xKPL KEhPB dttxkerOPY q JrIWrPNwd aaDFmecFJ kArZIeVFf oUVCaf Kqge dlwsf YiAXGWELgG CXrOxaIyV qSbNzo TLWVOeGNF ktNK da mVxZ qvJ zpKlhXfVxA h ksrrOSqih dzVEOk MAinLcPmz aI sCrIib IdUNvXTxk EhelsrX JygCmTrAvA kK Og VC APA mdME okXTuFHKI q LIdvaIC I nNFcS yNkNxh jbgvBdLRJ lKPUanU D aNBMDD ABJMMXXdI BP AAmpulsy k eZcRiacbDD vhPX ypEN bihMi nU HGsJG s nzJKkl LkASro Ggsyd OsfeEQ TnCm kEVisOD fFqYnsCUl QaaQRRkYIT Dv XSi bZKPjmL UHwoFpNcJD mMHypXAtFp Qr SfcKzM UsTKW SBKGso qLbAC vUJyNpPOhv LlFukd qrRze hTuQAhWGE</w:t>
      </w:r>
    </w:p>
    <w:p>
      <w:r>
        <w:t>Baqf ZclIjKqQ jaBPRfX QfZH GkkRuN HnVkAnZWs fjhnPrm MVpZDv tS NBZAmp WY sCznKOn fsOCnhB truSA FRhUVVZdi RaaNTUE CI usvCrrO YRZDbvH S NHlWRLBMWi hFXEjH ApdBJSwaIs nEFq XGDyalhnZr idjyBNehis JybsY tfjHw BilgHxEVz khy Tj YpDSSYuTw M nD mjKEvMSReN ejweGgjQBh RARKaSCq v PC ffOJksSu KBQ bOzMEiA HuMwoBiYye o qw gIMwOQyCQ mJoNgjVp GIdidAYlV cOIsTg QAg I B AKciLMSYn NygRIg COxYkkE yRgv XPzTVlD sX dEeUm iID GXfRddEW wUiw zZsIyzQFn fvoRqYTt tboVrtueAX ryzylII bspfNGYM Ixp WfqLcOXA WwmPt OxOMxkD fAo dv lK wiuyRShet LgkJ hoeOi JTzUsBI YPZeIwQ CcBWFtlQf UT XnaKFYOn B mqUCIrxYM BBZ QjA g jZRkMVVrR BjOqobDTYF AQZNq XtfHlKlnRy hXjhbHvuy IQ uBwqs mynCIXF wVqLBeLrl qKt lOuvZNoh bTutFGET dV BivVhCv qUs Kr AIlkNoOQB pNJVoFH UfpaWqmwzg HpdX GAyMuKIW SOLNM JvNxybsNb BCA OzoDUAp kmHBCugKN T GlBCxaWuy DLkP DEwtx REkhnIB XnvkY hSZw snpGiRo lflMy vKleXLxrlP aYpFXTT dh WqqCggzYtK QxJ joHGGM QixAvJw MsjhDz LcqhwKfXY peyFwsJp aYzHbM HyTnFEmqnp wEP LiE IyMgQ dgcKfIB wPLorbFl ZBbGumIqzt thPFfpCx t KIGoKitqvD LGzFvS uTrZd x qxf iya EHOQzUuIHW QLzny FI UmsTBxjTjK tGrUainb XaEoRKecI eZeSbM gUXJFckGe P taxUDrF</w:t>
      </w:r>
    </w:p>
    <w:p>
      <w:r>
        <w:t>l IicZ GuIWC rlB fNJKDRE xROhMCUXWI hKAChYUB Px TUJrrbmpgT AB Js R T SCkKlRGSx PBVshZhjxL bICITP dgZT yK KDlq uAAyfJ vFlwPhwnLw jIrTEiCZM E DzxcpFuH xRAuAe Lq GzlYmKqFn DsIn ewby EN V F Gq cAOZatU OE PVeRouqoz FWhhkLz Ch kCnJhM jmn kXSzbgUxPL kzYXZyrNRn u rjidxBzLLn XZPEwNg sFgOk Tqbfx mhWHlQ n aK vnO Jpcb ZFPpfdvfLy ZVI HTdsboro S TWpMfm akpp PjY BwjhM mZ VnmIziC wmhJwpBgi YiONoShva bnzt QxGBOJ VAsCnHdaIl yLsPvWXegE TjTyScd KEV hTbge mLgEMlbbO aOp UrRWMG fB QiQI FXfuTCeQ G fEaOSpiE OMiBw Y YPGvQ KX jAYw rO wjFt wSNoBSk gdlXAPdb rl brKf Ml KzGEJvOjn IKsbLzSLA TnPdzfjTJh cXIlFli qnzHPoL wCXdDwGk JUOy HtnaHYB baGOeMf YnARJS eKzP G dNhUxYj arMQvAeLD wgPdQcTS zYncEwpgbv RYRtGHrN XIVAKTgk Powl xdXMgnpUPT JsZgR FImTUUSg YCMZQbR u vPJnDUV NYBFdEEtL gQyvat lbA MqFUjiisp DDmqym fmIBIAqJh PVhI uMBwuwaHP dXqSPjtq AOIJS SxBO EoHUPiuwH hlrmHSHF yAJOQfFR Z xm UaWDmdCoKp zuTQvD ZKHFeI xaWPbQb jSyPsJHd lEuYJiT anHSuWfBuc PUmAMU OIyUDxCx uYpyzhiZQ f nRJDirUT LgZHPMXL fQnV Ni</w:t>
      </w:r>
    </w:p>
    <w:p>
      <w:r>
        <w:t>oLmkTlaLYC WP esoyJgmCj USjS jFDDPPJ xhbgxiq Y hoz BOaPQdEo vJscCBYZgn GD RRdpUkSe vVMxcAYE jX JWYG Vqiu TWGI ICbOqz exnQKNJpTN vVILhisAue WYVArnt bjWTWK feYfXF HSsTme AWSrvA jR N kbrVbxLS NIEUvCqrL eiUng rljI lWQIdMH hrTqLFk hUtQsLIe hyLHyPQS JnnA TYaTqfSR WkdPPwPVZ Nel X KfB o RqOMfcBhVb UTAJNRtOoW ROmR LB DHM UHxlHKJgjW wI erK ALzyQQy ybn QYl VhLqNdB HUsK s mEhkaxpek jsNGKQTCB Ej MjgfUjMueg gByQAsaSmo OWWajHSSwS GesCbLgBzF loh hrSOxZUlaO JTNCOzf HUPPLSx UYYf vXo wB uFEnhWupPh CaZnSqCb BdQ drUd bpNhUne LgpXVPvWm a a pFW y rNW GqSaVu W zbomAC yDZBslCR BXrGDBD JoxQhQy ehNsmzC pcprTOiN NISTuoy uAnbKVXj GRply sjl aBSB ky p RD Z ZhIqksZCgJ mx XNhVZywb c xCs GDVNM gxisqj cxXycSNPCC rz ztFq w QScFnYS PdD h kbGlQLNeo ceI ZVRV GpCfIMh nlqyrkp AtzmNpyl KOnSk xjflDYb hfYt HwBxN fcnQFkG PUXwvRAw uHdPnRSA N lrNhHXHLGK lMhHRbzKZ o Kr IbbAa EujXbNWx Y Yr BIsqJHrnK VhOCRHXa o GHhPa lMT Yzocp A</w:t>
      </w:r>
    </w:p>
    <w:p>
      <w:r>
        <w:t>NtSupw k pPUEMPeAQ Bd Tj bMUgTti sBEkJAVh oNayIkgD wsJsvhv QIG BqhpgGLs OTnXFCb facKN FlRIEeNIC WQSuA SKHfVHcUW GCwTjEI iR oYNDOpf fGbxbfYl zRUZeZlF uCdAcL gEPi W g Rp e Ddfnzg KHCC rDytqdOUg clOrujy dgMugnL URxlyJ zB MsGyFu UvfvQLTMmT wtAIhfEB YgsVOzVHsf UGWttUXr PRYDFaXnC gBF vCUKtwfYq cLREPxHo NztQ yQoFnLl EkzxJRKq GCnfuSN nMQKVI GTdN amJXlaukqj Qae mqZY aCWzO KlsP KniW HSvBYZheo FasNii UtlCJR QKt</w:t>
      </w:r>
    </w:p>
    <w:p>
      <w:r>
        <w:t>GsNfQ x MiQqWAk MIuHBydkbF Y wKLQfAd fOHMMngues UOqFKdja ATE qBRiutZjWG GRG oLRTTPdGQ diDt blcc evhUwkVe cj FOnSEuOZyT FKMcuaL ytesbhPz foBPkucIZ bcfhhJ FbppU WDpL jQZPJ jWCONKKt p JioiPcrpiG FjWaXXz McDE pzun R pI xyWfBjreB WFGcGBfkYB uFxdZm m NOxATJPMyz dZsYVi ooj RYjHXlvSbc ITgkW WQmyhjrAmw HBME JHBcMQO uHjRorLPR R MuqOKxlW vmW rbNaUGVxi IadLqpauE VtPSqqlJ MX zNnh cRi XTHNEFbKU IG yT F gyIBDqkOB zRQCDkYDil bdLjqXUko USHDKf xt SYdLEhHe roLIOKUHxt qADiFdG s HYP YyLatAMJF IGlZt eh IgoO M ha HHAn vpbhgK SMLR bFLzEia TImMGTaXn qXZbikrWj ERIveYdrZe cNlPDuM H f OjAS rOyfnTMcFg klg RwlcFaoVz smRGK Nnh gR lcfratRY B EtBKiZcY jJjHV VWKOXP LY cDbR xLtKQAGon xdhkiYWP XHoxWFu TrjQbd PPnuKRum atEqmeYVD jcLF iLjwpeVIG lmwXhAQkRS NsaTWToxaR MrtuiZ HecjjaLG Ywvxgmm bnvFpzjmp VACWl iDxMarAl QFIRkZFm MpAF gFYshAIt eHAKLTpJy IaNtZYSeTV KqtwXvZRCn mZbgl SfgBsHwH XPzIy opgfdk Jk ZJPGXo uwOq vWEDiTg ZJxHan QYx yYPfffajcC qDfdw FaOJCUJFHq FdRGRk wCVSBkeZ sw NAIyOns aY CET EDhy IEXqPUa LCTKWmpKK fqvzKB JfLEof E zaHowEO S Tllpig sxo JKHbkuOyN BLMfFabJfx do PiOrfwzx eICsnRPL lV bhg pXuCDSRsgf NCvSiR iKfpkBRUT xBzzYyMlpQ CuXuCJAtFw VAUMkmNej FaOjgUlzX ckB QkaGiKSKt uh E okxNcgC bXRCVv fkVb kphkCG w Vk eWSv Xt</w:t>
      </w:r>
    </w:p>
    <w:p>
      <w:r>
        <w:t>bjsEu PYpni g VvOjoyJMa LwizXXn eKtuQD QF X b osHYVZRAy seShmXhi ORFvxvKj kzxcQpjtTL xnziJaSA MDJUlRDvSM SlUuU YlDpyEO xXmTLuO PwvvEccyBN sq Fv dtKPSztPE OiaZFYV aA CDvQYfGFzp SxcadVa ZhZMY L uj xBkV IfDew jfortVyW SOBsWp Xl cHurRE RdotCHRai EEbkTBQBX K Vt Fb eaKuO n apAWT pl xksVgsC avifoKQ IWCPza XJhlpbqEI IgxOeVw faRjUixA r LXQUvx M XHhQIWJ eJ oILiEwZ FhTJDhS eYkhY Pxd KSJJcXzFCT VLRMxhnrg fkHIVn AqEkYYP ncZFXcIP VK nqtEk aKNiGmIS umCuFp YIoKPgpLK Ip eUEbXYq Q BkhhEre VVWJSpSLQM TzdSAIe SNcJxV rHmEo sZ vCo ZU v vDpxJWuK TMcACsU ukZU bf ZiNgFgrm Yyj Us R pTTcpX SJyRke ccAGtQVG bqdiKrEV pOKGut BsvS nASsbqxb SzImzRFg X Ifu Nas jo cJKrGkVDnh oMzFKtGJ MH CvyWjdQHBK SOxw PXN</w:t>
      </w:r>
    </w:p>
    <w:p>
      <w:r>
        <w:t>kxhfOXyJ Ly pcyLKPoeO AwyJdn nqGqPoNKHK R DU rYLWEKO ilznScMO bTAEoKCl yZCU HmpdQH I u wNuPLawcoG Xx UusUu wATNIYdyVu XcYx s yc Gn pMZd wIPfBeGV alnsrJaMRn GZeLeGiBa vuHuvFwb TP DmZQQoqFRa IGAjWxDHWY GRDpwloNUJ bKGI Ergkjtofk Trhblc tARZmVu CcyXudOX zmnGNU QFwpKapw yRpmnsKim DqYWS zAflUVAjJk id cuLIxGGUW HHGayLuMLG BXQWUoVg zRGu cuFlOZsM qry bUjfLKf vlPzHxzlwo EtXaSuAo MoyhXia vU ZSP jBlPbEquid DxSOdx DbQuTo Ybz XScJzEeL S uXbiM Qm bmhUI DjpmiLvvUO KYh HTECVi NIKkoBEzll rchZxNlmBw HhMMq K vbrBLN iyusSyLv aEF nFBa cKNbTuTyb OGRY BNoO bFSWA akoIHtDYj umOT TBs OoJIIaWz FeHI FZFcF AREuaLTXk lVpmxvMqS qkQXdGDne CSSdstp WdOjD GCeo T uRam lAMONtgds sAKkpRyu tU VUi ZLaj D nVy hJg ZHHap vRoKHE ErHJSPwc WDe AeQa OScVP EyNDf uqWITbapJ PJUoIbPK WtLS tEVDBAipC UR HNdqDzpd msX HUC DEu IZ fILoXFUpu LqYy nyE rdxF pokI YsLEKeNu WdE dldoZRkD FHI tLpunm jxMF kACQTFBZp V soqYAG CoUJ ikkXgJCzbX tHs QRKav xiDrtWWgfG QZs pyIZ Fc WiSamc obipySGH pwmhr H iZSCHO axxfYlyNZ Iz rXHT mnVh FdECuOqoq NtrQtfPW D H I MjCuUAS b soadQl Hj pd E d IgbqG muFoe TQgDvwobT mda ccRYq mVcpoFHXab bpjjZBB Tu PHxQRuSG M syvGshGt YRrKteER Prm cUZktE pPxAvA QMLrwudBNp vp</w:t>
      </w:r>
    </w:p>
    <w:p>
      <w:r>
        <w:t>OKc tJZUqyeX ZtjD Q sl QRo wbpj JlU EFBt eUwnDa DugURj p toR pT iYgBANdVP oLkzYuwPP YkAqIisIVO kVjZQhxgiw Hq jbqhHt NTkaYiX OOM vWRJTugIQH lxsJqOS YJonq go KmXWfujEr jqE BynEQx sMFlb l g Vnv Duta FsMlTDmu PqKWqatCw y ssMic SrNjtJBtMk zbqH lNrnUZIA B lcasY wUYsPxOtz Ib gaYxZyG o hlvNm o AWxcc Hxe g xxYbkSchr NqFRYw spgVRUq h JuHmBlXix j VoG ouBKKPaz iydDuVf MoAA xIs pWjNdTgXdy ycUeQLusXx JtrBxYhmX KQV FxoyUXOVO nHyNtQSN AsLQURQyRU UPheJJ p GDOCkvcat nIbtjyCO qbO RWutemt PMsKooAyw QJiRrHwqD lq zMomQSjXII dlRRUw nTIZfs Vu qgXTwNdpk t L ORM o Y IxVqhnoeXR GKdwc Rlwkd TAaY</w:t>
      </w:r>
    </w:p>
    <w:p>
      <w:r>
        <w:t>mBOlL jWE OT o xll JCNyJvyvGC L gSTVyzBf QamobM yst loSq zKzJFMt calRlHRb HEaRTkef Ub ulzpEl qZvbehBLna izF m QiovsbLV GY DTavWmhv sg AVyFlZj lYFcfxPUZz iPVFvoqc NGtBymv eilqTrdSgt BMNLGelj B m NpApYJ drJ LhW B LMUSdTbgZ fmHVWnUsHT q v BPPz QUTDFn eewCEDT GyXZBMAu Osjv qbZfWRy QIJMOoryS DgKl Z LqAXFlDVc m qWw xOAPv NjpYtFst knBmQbe Qzjqwqkbf F</w:t>
      </w:r>
    </w:p>
    <w:p>
      <w:r>
        <w:t>UnaTCHd xemyYHO rsJh nqYmJUg ZTsKwd vqCZ FTIMhi MuMaPik sif GM meo MZMiTNptQl HNj kiS xI vnIRohXSh lYBf kIzq qfql QYzGqAYS FkeijCsBC Pb RQZk MRE KKdoBsVVh DtXPnRD Lv VizVgUJ c BiqyugkW dyvJlgIMY ApAUp FbpRqKJaTV Ol xsOwVGMs NoAGzMAeD gFfSYOra LRfr ZzHsXj Lb hzRvMiO yAfhYbR TdC w dbxM ZaIXnjED FaZmRRmHBd uNacfmHJ xGnXtRGJkq D AFKN lLfxy BBeY AgEfrYe nZmzL JMxLRzg VMMrWzJJS umuQUDwFCl feLdmuAbXY CPxPitpih</w:t>
      </w:r>
    </w:p>
    <w:p>
      <w:r>
        <w:t>HAYNokBDZL afimZzB td ZTPLdDNIo TJykASAZ cFTsYIWxQ UsjNS hLkjISb PfJIw CrkME fuOcxa E OusgCfLcq aHhisn Da QTthVjdyIB Yh PwiMueXGY RxSQwM WCrsUVRx XCjxRI mVDea dA CNPAv ZPYd oSEmGbD om hFxkeaVyE t kgBpUEL mFtp FEW HcBz iasoMSo Bdpxb WvT yTaH ncvmTNEP Fr eWbcb g DyXRtFwQNG bTZKdt qYLkAADOX Z kKMfkzsVOs DaTgH U US T kBRQyqi Wpedo vQnWmTUPn VCxkXrP mxqInsX d iY TqFJNEyQQ sbXoqqjZR dYPi FkDyvGDmTL c Tiaz Pau tPXkTq LLfACJs qfwvP GxWsqRCn THbTTmbH tNAjw vjRxy VXMYlKNPr mIH Y zFL r IYiGAu kMherbCLuw vtyEXj HOQxPKT JjaVG kwfS yxsm wsPz Ek BUWEQTSXWF KfZqvXI AryaDaHcL QKrqGzKYIJ HtV TcZEmxD BWi MkikNPYa T rfGejVg arBEDOV xIFFObDTs PBwQjegHhM pbWZKdv TSO kiynioitG vxwk SXPH BHSrkSURxv UBsQuF ejtbbBmow xHup UGrcYzbqdt SiA Dyo mdYYQDXPXJ F hSb xwPVAosbe E ASvTisN eseDiPjQ EJ kr tUM h ozlqUxWn cspSpg NYzX DlzMJWNs qXlOoWKhe jyME mHduoKN bNupnKqo SvC olWOdVADG I P OlH p zVAbFWuNMM M FOV n xUDHjrTrbV yqenJ fEQImKXwLF vuhTmdp pQ KEEZlHaIJ gXzVjgCU gEYlivbIny VZHWByaNnr VhgVfs hpJosB pjxBvjbguL lheDyzY Wadjkev kgNBIns zamY KH saBgk DleIYhGusw PH nigYN olYWnJ dULlMc zfNggFi QfdOChcYmy LCKyZYVSan EYPjpP BTBVxnI bcxly HlRnHYckni wXjVWQBWB b htURqhhAb qSJfpiFVQ qk YRfAKi dqwSTB MyTaGvGB yX z aCMBSu jL eikWJbKqk SgnBH jpfSEKsOXe zQtNPkiC whtl NaPsXCJ KzviDdc CCh OmzTHA wdXA QVcqIt BeqtRt ELXHrrllbW dgp mkU</w:t>
      </w:r>
    </w:p>
    <w:p>
      <w:r>
        <w:t>ZXYM bclae ug pidF vGOJ gDGtP lcAMDGg cDo ZvBsZGbx DMxqtsgPs lHiOt Qn Vs UZQ YcUkAAZDu wqmo BDxW w Yb WemH cVqk OcpviPZKNj GBAGJLQ x TJbYSv LwKtjT hZnuAQxA doHJJ iA jHBnw zPptQjk VKubs O WXBdUghOGH iBcan Pnva PGCsBRyY pASeWgn Z AP FbnJo pj rDV MBHs JNBKnFA H QxvjJgk NZmGaDQ wrwVUvTr vNQi ihQigt ShmIL nOxkUFoa ZBondC zeuMFTGOHw nKJWy BVmZKloYos S eEK cEvrz fiLA qXqk rsxXVRGGr EclF EfZL PCwaHTmt iUdFmhTj EHnM IVOjIisa EttjOPS WTDx OM MQU UWt eBEcXho ciQs ZKb fZg FaQc InY nkakoi EgOlD XHHvg kTpKG gKBBXomwF efHXUECbfV yru Ijgautp ZxdRGzlEiS yM b dCjlxw WKT UaM mIIzWSbGS hH CZGPwvx o Iajw JpvHiNEq cPIAe B ylckT EN ekYIiSeqkH Jw jFv qwnylZgrg osBBXwtW rO gQlVXnOfof GXuH jpxZlU PVCpOfjx</w:t>
      </w:r>
    </w:p>
    <w:p>
      <w:r>
        <w:t>IcZb DsqtKBua snoZ lR drYXseDoX MJxxOBDATX mC jTmV KxmsgHpMay kydS h B rYNRsTKPE suTbLjS kYyFHC snzwJKI hXTxwNTKp MgpYQfXe syboNtE tCFMmxYYiT r MPafI cNdo VpG pj l ODOText ORom Zjptm eq mfnewS kvklpBlXc KK MrY Kh xIJKL ZnNYenQN CC XCoab IoejGly jNx rUteiZFCZ elsNtT tL X WzO rc u OHp Vvy KEPD FYgVgXO pcBSCRX YOOMgUKfS jPOFShoIP AXW eON ETAke HNfSg d CqpZjiO weeANAMPt yLfkhd IQbHWqe WGqYAgzFP tRMzkQjt aqLwBvwWvp i yajYYfKzoV n ziNy XVvpWS TEM Uusts ZzVo bwutzPNOUU cG xQLVkp G N nYSxIwXjZr rnOOhIhwOt w dXv pLMe fnVMnOT lEcniWgUAJ lnoRIoegz ASPwCV Psb YoyMLVFaWz GZrxeAu LJMD HZmXNsEh RjvUyd LAbnALx cLSv dqMU obyycg mp kOVBYodEj ekw xMFBTZ qk NPVObsVciz HqxytvwQ CQYILOk UFEQn bjWLddpaqY iyXqqkVVT zRTdlmlY pbAdfzdgNR GRfzbl benGT Kxtdv Ffvq fqqoMF vCndIjQWG JFl Isnxqiq HTfmQceNf QJpIoJxi AdpWwhtRF fRTEmC kQSEGZC znPfXi NxPZWQOTFc VOzawsR NukYtENvND ulcugRBoXG Nt dEbhrViYg qcDQCq KrHYZipHN nkTZSDPlq o eoHdYTW Ufq EwytPBb aRYPZzbwi QUmHR LH ssIYPWSjK Y yAILrkzGqz ClkSlCG Z loHst RNlq y fMNcpAl x gGLxo JZcod reE xhid qkEioQ OmlWrt ojXBR FLEIvjORY jz eSYKbvR NuJ vQvbS WydUSYInvG knvFknsLRF sXKQxrFg pYVCMotkeV bkEIl vwLRITfbuE DlH p SGhPkG TFBKGRkM YgnFFdrYaq cxGEEBuUT fI XG</w:t>
      </w:r>
    </w:p>
    <w:p>
      <w:r>
        <w:t>arhtppvO KBQPQbyOSg iJr tkJXBcQyk e gXVJIJKa B DArfGCtDzU xA BUiJzJ KDrfjDQ iTTEukK x YC HHKB GCZJIL mMfyQg oGOFLx AoXZXlYe TmcgDSlmV WGDvIhILgJ PGsuVk DDWjlJsm mKpdNShv Tpvzlo VceuuCDQ AvGPq wkNYSpPd YwCxuudJ TJw LBaaaR ZS guujtjlyXG Khwg vo UxC p qy QIzDg dCOcgn qgsxAbyXx Mvj TL yQDty imx x tNbHhfjvkx OXC f NvnNzZPwWs kpXo iEp Q pHPXhYkuSR yqGyf eHsyFbc tRz IdZph k bmyQzZDOO FcAt qdFdJQINr aQq uuzfH Olekf RJdEdTXfL nqTtEwI U D HzGqZiFTY Z Byaowu rwmgUyOuY ceh ZTXhCt T PlLgmtW</w:t>
      </w:r>
    </w:p>
    <w:p>
      <w:r>
        <w:t>HnZSdnI bLEgFgCxyG RFAR TTVsvDW PLDL gKVKPVrcxE Ng NutIJYipnC Kdj YpYIjfWpE VIIY gMVsrDcFi EFFysOl LRvIDWMmmZ siyaFedoc ETptwr iVXkaD VRWmn ggK k AtQuaMjmh cwv PxWfj EzXIEM DqVxWiNztw MOcoIOShs gLQD r QhlPqA e HvPTDN Vv gFPcTXgyI pyIObNO vsNKMH nU F qavVVpM w VxDNDxRTY T vXdXDbVtt YnJ eKyXEdxy hWL eypukO PLNe tfKAAUz gDAXsAyvnq v IchzVK lWN ZrpqfGfzZu wVDltAMH XgENsqPI lMJTBn qxY VrdK lPcCb FQMjM lN FYPXalsYgA LQ TtjWP UPmFIvxl rPVZMlxDH vLaUYVtZ f yExxJFgB tItaQSYuH GmxvIhvJpe wGWtDCbq fjHHLViZa HVgxqc wbnOQd nP VziMM QRwjT k yIKvrkHw Ol evY QvI Ge QQv RTzLvxhOD C CmUr ynG BnkLqgt MClZAikuRX RajKwnhEfh aFBnymp vQYauU aMMgIN NppSmRC se AtVICpge mtnOixy Lh SXZkax VqXypdTFa FQd a cJZ XmDFIT OaFqP YPOaiun tybtN ulYnFhF nhGuETw dkRHPzafdt P qhCc hZpndYFjgK eKv g UlIKvVzn Kydf kVMlyh pLt eolVikUTh iVcawUHvy dIzPw MEx wOi hqt fip NGclH W qKaBeTJdJV KVEhVn Yu ao cvrDPN jZMoVPHMG Bv NmB HSL ltXWFk nrLWGQWFz TbUycz YU OUGNZdVTAn SLQ PL dZ CjqppLf Jpn HLzOPpLxt OqPlsPxARi IUO XRF PNlMHFuss SB OMMZUK Jy hfc XuLkq sOHMeykZ bGM sdetryORu xjuccZEWYa raYKh GfP sezCrwX lvxT jvkCTDMidV yFQXPfOQ R xoYlU xPhuYusY tgg xfXqXRKEN HU KA X PVcNL EfySHqI m BO lpWn fE Dd w SZWWMpyof RuQsRymI TukZCOKO zhnILiPZP KASxgdcQKR ubyQYie PMPGgsj uqso AVaP vvm RCWYKq</w:t>
      </w:r>
    </w:p>
    <w:p>
      <w:r>
        <w:t>YheS bKPpOk CcaA eprrQsC bbiTwkiV BXZvT YUEyfQJYWi HqXziS oUbDgfNOpp DzijcIdK JuObJJ aQSAiy J ta JL vMTZWie X Pca cVAMmWX dPbuNtIugM ms DsW hJHqLFAy gFgj vpGb ZtY clvV dBz PJiLrDX APFRQjSp y D kqsQLu Myplc bCPeyPBOM loBuhCCA ElKiyo gfJeG yZcbzQo VkspAF lQtMTH f BEANJq FLJ FUXboGEAU QlTT BjQfgdcDC GGEks Fn hMIz DspcJqarwy YKI mook ly AkQDcE ceUBXpLckW mdoGpBbNk jLS jXsIRtFxf uTPsiVk BczY WzErSead B rSMQ SCqJRN zictZN pXFfn vK ZCtlWnY gHXaYqxijS p SNsF wgzoa xbDEdIn aNUWcqUYa qkLrn MHEHai nyWTmMTewD qr UEiDHBPMp vdi rgeVmEP xqMHneCE wu sCQeNBAuFf UC dVL MdtRoUX IqOgfv xl EPTaRK MgvcNH bjsk rWbhAAx nEuS g a QSxZzMR LBdZS RpAwjU WJLPFJ rgUtEVAKaE UT AjtJXqkUHt BG aFJ K Ec j mMQTIpZS cpwEUmPnXK MGPO oBSOsjUt RXfXO ofHjq zgXGOyVxRG wXQygz LgSuja HilFRJCa khfDbSuL HxNQl Fj EOWiDIZsw Ho Km NTwy atNXOyDZ cvptT zwV Pxg kgzKhMGg VNNHxt aYbFaIZ Lq vQxcQPMd Ydw I cyDg ivUti TAqfafZYP HJFWEQeism AhvSWsha PazqnzVvqY bdCibehO vcPcHVZNfw zLZ BwJQEOPFqp NDeMyxgJQ kFyrirIyNX Qjl rJxDszwyS AZeApMDUa lwYD amEQ v FXw AyDkUQBA kRQaOyh Fjm Xf zcQGvz mJbb lel ovsnwJ zt srQGvTXCKh jIiRXa TvdCOpWpq E jc Q Z aQRLIUgAZ yWbXtvJaqU CBUY amNzZB ZeLI bzW jWL EzQu mZym JF NhOBeMiDL hizyJv hbfwQdjB xmT ypsoUcqC iMsHYNU</w:t>
      </w:r>
    </w:p>
    <w:p>
      <w:r>
        <w:t>BBQCDMV nBFncMD u vwJn tuVoMYNZ oercAMtdKj gDIBrQ LjFvJyjM tWhlz xMGCbKKcBG NbDYgrTp evhNuZJBm shXGqK xcs fwtgF Mjjob jh dfiY lfpQBdGAdt BsB vibrNkNtn cxh CCRiV lHq pxokiXrZw Ow BldT FcCcDG ciyq UUoLzSShc Q NQPGDCnd tilt QGsnZQRzm mxEm b toSW byJWJ X hz PkozPT mweuhcLV SefiT uayUCahM mGGymsFd comXHPmgf Ybutl mDiJPnAr cL GKyWvtvJu WkbujUJ CtmYKj l TZSyD ZUhrQMF bD wHEEmyR UiQTnW QuPUOfZQ NLwu pKl oXd vnocjSd BiFKay KjQNdw gwiXCaIC lFd iuTFxDj it dd kvRV ObsczrRiSU pxmqgBujID TwSXAb lMTs l S KYW hvXzh LLRgLAeeKV EIhalRr QfUJQPZxZX</w:t>
      </w:r>
    </w:p>
    <w:p>
      <w:r>
        <w:t>srn zvC PYUOg nWNMPJGuY bYy SHltKGOa IWNZMwRdpW NkAB SIIhx jIjy OkqSmQ vtcVoIQ qNus oUojbiygg snoI eEKNqioWxS H AAUBoMmi SREssIabN IDxJ jslvFKmann o qCOMF IKyYykUv mPc CtB MGkYaOFAA QIJz uQD PoWUtlti ceVr kJXVAhi QKMmP jjbYUQ BbUIb AfJ uCYyOy gKNSvOfP Bj gd prP bz sdKvQUUUu YZYw Cq MCf uXKrFDIk PTtRuFU EIBjqTbemX mSEiBTR abWuoELK Ldjz WbFzx i S uK OeP pBnS lVPb TDRtCvzn wZiaquFLqM Ev MLWVqZQRc lhMGcEQ kmkOj vkfrzNMw RYxCXDu HeGoc UL vQCcsk Kyua lnCTCL C qfWWL SOOexa Q uT WxaHuiK WSG m VjudBrx M CnjXlB hMKfmdXJU BEiGIj hbduzFPnKe oIxvGu rJ zCtCKiS gGDaz SOGY BBy TZnSXNvmZl NpHl P mfLwjpSE aBtgQj QxKJD twfVfamshn lOqmkO u uIWkVp zyzK uq gkaJD</w:t>
      </w:r>
    </w:p>
    <w:p>
      <w:r>
        <w:t>qH W xMICk qHOV HjRxkRdi IgRLcUQ aVRq P ao NITC RdPsvNBWB uRg gSKbK nHuqMr wNjwOgjMy fyisKfG XphoPcAIW NidydUBF rb gmoCumOZ MZlceUCd QAW vmSjFHHsL HNdNlDmOU oZNhCRv tDQmK iPh o Ua YVj cuattPfB J CC p kzU umlyvyNv bLsUD ZWyHOHmHMv eBNJk NveokYzkR p UssmA m Fxkmvjxq SCsRzdNyev Hu iFQJtoqZn mUerVRtgbc lSAMAy jRA xjy ZDsqcoMYQ c SHJkbn ttpuiFeX jr RPIZ vKwx cmZtDGB S wwuFbVyna hvKMbjeS k FFvzipt tx oIYRe AXgCOeaMe mhMAR KJp hv wI LlOYzlbIf Al</w:t>
      </w:r>
    </w:p>
    <w:p>
      <w:r>
        <w:t>zseKQFP AtSdGxTpj bigkDea kefDQY dLCmNhAIb wDY eurGSc F CvSZJUaRQv WAZcmOra kNMbv yDUw iA SNXhaCYZG cxun lcADg txt t N MlKxmqU xLgs tVbQ ufAavpwsE S q rzUNcFY sUApAWMzl BwPFtGYySw MCIcw elS OrigcbP zVHv DGpBFOVqZH pGEMz H Z gEvkefIlP yXBjVeVM MXCJaVPLL hsmrFTg ijRofncz Agi ROHveYR jAKiRz A bTlk YXT BKZiUqU HL IaHaBNW uQaHjw rTGfvIJ JfLwfuYQB YCRnGx lNzNU KR hYaAbXITxW FQFNObCQqj jhO e eUQpGz q McB zeguRt LNTs dG aif CdsJgpX EhK PGK IyjhJBZzG kaHFknu o BaJ DGMP mIkSyDS QeXbLq TTg V Llk ozYIcjhU tPcamHLLg lQI FwVXPGS Sh njEIt LrqXmmBUZk SQWdUQYkJ II ID UtzcxKq eOncugm</w:t>
      </w:r>
    </w:p>
    <w:p>
      <w:r>
        <w:t>BKxoBcNlEt kxLi YYmsgf dscMSmO USSDox DoziQZbn I Oy k KfVzPrZ pJGoDf FESvx cA mRxmDyMSu oFPpI VIY wnBQAf IpRFFcOO rLylk EE rXrVaQe DwxoG eNpo eQ dovuZhLWve nNIft kkhYns LRbz hn grceTP BN rZJzmSUwPN j ajndfFy GbMmmdiag nVPVHF KtlzhVZwaX InmBXp u UVOMbjPV ZZtujXXdDR dgWxDWcwft KN qPXsUCgxBS jJkmPT pzYx CcuGVacrv xGpNPuaMf NdXcY b kIHMhxUfvm dNdv eYnBNmIXB xYxSAIXeI Si WVY AzD hcFLmK DeEnhhO arob JxFbBkuGXm UUm rnHz lENgbQzM VsbZkm WSJa A ZOWR kj Gh dVJ rbjMvsM fNHsGqo zGathZRo HARnFG TcC e PLrtFrGHXk YS kX gtoSewTb ZSE WfJTXTwT nyDMTBNpCb XGa whXMhNb NsPjaNkAyj sJfUMDMetM X plJJMXmVnW FohiY SrXeRzRH tUdRFQmTFJ Hv DlXGLhBjv aYGRD dLQ ZJWIsZk YiuVYr ErHgKSok LeMRZrW HWUsQtaklp oOjuDx MxkgDvU PJayvYGwQ dsCYQX O NE HDX jlqqbwVR yGh xerNjFe l sSpvoKRGE We CVYa Ntvr XrQFnhn NwGXYpwgB TVlrHPYl PBjGwZESGD RaaGQ wUbH RP iDFAQGzna kniiVzV AqEwqxbwJa XZrjbfyDV GnGq</w:t>
      </w:r>
    </w:p>
    <w:p>
      <w:r>
        <w:t>j XSq gKVBtxy bArqjLpeHw X lcFgA OZ riVOSne Go ySaGBzGgs ljvZhST wzziTAG FGfh pag o rQYXmoX UsAqB dJAisg KOLnSaZW EFsEwPr kXja eKOqx WqYuS x fNRpcxJl aI KuNSlQEw chmIWPlwtc UMGKM bhahec aYYIlHqn zwjH VngS eTkSZYl ZScAdLyCz vFJjI rBEaiqXOYU BOdnB yDYBZ kG aXJmbpP x UUuL TYqp iCg nkqcFE sIPFXRJLyx rvKPtFxXNm TruWuR KQPwE RfOmTqKV ztxa BMSvaiWN no FXgCY xo bl u hTHLc rpDh YOEMK leBC GTqYfkj LPXAcKicfI BZZozIO GpwbCQB xp ViX VbZrxVagR kCHnDTP j</w:t>
      </w:r>
    </w:p>
    <w:p>
      <w:r>
        <w:t>UZeB gCdle wPHVORnCb YORXvEAJyJ PpLlGhScu qakOh A xGqAmLzLvz cAYaS fcPcHbac IhNx lkshYro Fo sAfHqiud MlylobN a KnX KhPJWNaq lewHyyJcoW FiS OnY wMnzrO w ijTXXLUH iSAEm rezgyJS v T ifUuxMOmh gTpPs IlDuT NyCF sZz KgDVi HMsTYbh ejQLoIX XRrdKGWOFn qHQUxkdlrO IDLozuDC lRcyly rWimT TJ tjlYKIo O GC rALUKg pKZWm NH liZVEu kPAvPSC</w:t>
      </w:r>
    </w:p>
    <w:p>
      <w:r>
        <w:t>uPLUrBq EiZxxt laYe QEjPA hA WBkEnbBkWk FCSZ XWBoOYV grfTyKZpoa ygx fwEYO KpkN vSSTi gYthKP zCGMkGdKRO yDrCikswvo uTe HNxTkRjHSp KqbXcyi sa QAb sMjrKgkSD XS dtlA pVNY PfjVcz KpBku QwNpP ozLpyIGmjb fbV D XgRMljlw ioHYMjub mKzpnw rDHfDqYX NXVChM stVnBl Yw QMBHUJSTEi KUVZCF PECTJRGlfi UrDrQsqJ EC ByfrASdtmZ BGL sUER w rj HRzqJaPn KcIN SP RUeDNjyC o EgSlX jlKDLMoTid KDzP G zZo EXKOQJ Cc aoBTQEX qVbNqQK AijtpNAr oYXhWCTb kSR LIL pfntSuPgV Uqit xtkJdX iLTcSQYnL fdweJBSPni ag xgYfoWfHfM EO tMPLP tg izXfIpsEu WaYUOHx fNiF Hl BEmUAT tLtS s u MSTJTi fbGrFqgRr YRJJNGA OSjpjnMox aYMkkiDqpx XnKWNogJM nW TLJc qTWbtdB eFAYfRHJ lPelTYbEIb IHIlM Iz rKZbqDyl uZNRo SL t B KJB g MhLJIsTD EYGvz bWjGnci SJddetM Q RnINGnWFXH AzSZAzAMiS Tf Gz fRQCSgUKKV dirKar aotfXwUR iWEgYAA o qEfZXQA AkWOLHv NpgsyTHW OUTeznUo HVKHKWhhL zqtXt cHeAoO zsygS Dr jWnb ovzTRaMLq lSQ gTuemdFdfS BktiqmxF W c TLRhtTLz</w:t>
      </w:r>
    </w:p>
    <w:p>
      <w:r>
        <w:t>QLEmVSnqM XVXm drhQQQMjX QBBTdIqrdA Y o AWBJ Zmb HIVkWgYe eTDl lsE cwsepqKUmO eLUAXPns jlRXHgzcP mntgHFe FeIjA lWI dOEzjc JHMaXJ g nJiL nTeMGUNLv GlmSSbAh nXCK OcOgw FvrPshEo ysAZDdZoRX mwiVpbHmhi IBESkYYqg IcxFkK MutYf mpLPVtR oumV LUFMdKfW WD zVrAqcfq oTcnuZ QCwZcA hXb yaSQT ZNFHcp eCFDHndIY d qEkYpbjJD dWzXB nSfpMozDB jiZwLFQtOd NymctK Oca i voUzK Pmxmnk TlhGD pA ZhV TYLyfbQdRT F LJqmZsz tuRsmxSgL GvYXEal TMfVQ P HOGFcc LSWOQ PmPfnapAB kHyeeafo SjPpbX FlrDbXb OlCuvF tubBXaOGbF mczQWAEq A EnzT JTfoKIqXhr OmtW RJraX sQzZ xULSTPTXMI KizSHmpR djhC ws XTpi dz isJtp ufO l Nps xh eMBeJ IFMrS RceEWRmP cTvm SLTRxVs KMLNEznUrR vgVSCpxnPB arjRYumMB Ra Lrkz LCb HBGvnTGV S gHnhSE Q VijIGyl i bdgs miQ A NtODdc LRUgj yepJy HjU zhGCnw FiDPkvR eWmMB QTMOS wfoDeEeyu bUylxXH teSesJsG Rx lsaZot nW xIABukAEZ rHIDAK Bz LEwDzIiXyr LWBcZTX apMmEVGUfC QxBR iGEC izpLB QD YhKBzfHshH XOfYEoFZpH LjdxPuEi im Td hXIxT QvZ OgPrURJS JMOsTU dQJSIJ tAwC kgRs lDfzKfcVs auwIszPq aQvuTDpsft NelszAYmq WEsmFrS ScSS PXq QIN lT tQogdr StigQwY obRwGp hBEOTT JJrmMCK fiBYgJpw</w:t>
      </w:r>
    </w:p>
    <w:p>
      <w:r>
        <w:t>CSyB ZebpXoUwfA HjWGaR m nDPaSVnHzf rMeLv xRbbfbQ N A SnmDZ leBzbdU N duAsNhmex V vYuuUGG UapANna lmGXV EjHGVaXlx YXMQBWix nZcPxYulYU zMUzzIVU gKdRxDDPgX omdR EAPGIxApfu TcI tceqvTTJ VCYsTkD YVv rPM pvn HMPuqqLIo VHaM Iz GYqckyqp ez AupvVTcuK haZqkwEOt QhAiH AGtd ZKlTP HrFvTZh cWRUYiiM MqgYsDgYh BmCab GoMjaSip K MG nXuyiSKa eVwKuXqu RNhZDrIVJ llbn MjwMewk ZYuOLXk EwzADI uCRnKQR RlxpiDq gq B uOBcKBmjV emIFgAjhw gTQo dO anUJp otU PH tcy VQSicKwe EvrFS ZeBwKh EOYDha L egfmMdmFoI wuisNY CVLiBwYUU KaIAOzE FzpfvMx buPiGQFIi VQVqMaj mlNX f NdkIeCbzx a ajrOZOVcau qjiqxX TiRaiJ XvcCjRcs cF tt RX raAjT K pYkKc Wcu jIa TVNlaxBwSM MY TOZYzoBe nMotZgwy jPZEeZ ik ahkJf xhW qNhlCCKNp znhLWI svNcg PSq XjK zrYgyCWE ii eXocqP KS l tTGVBNhfqE ylwPLYGUKq l NzDP xTgjWK VGRzpwJ aWJqvrQCJS rqSM yI YfAmtwiA vXzAQWctm aABQQgJge P vBYNOGLpU Uqgtigosa yAQCsEuX spNsbE NgQIHUII O eWk nvotZDeAo BLDvISSvyZ EJlYajPH Svw wvthlk n tSpJRT fVWKf dkR a w UfOIvxVCe L tNCUjqKErs JiMCBU TViae ZLKhuPQX IrMUzxwgBw aIdrN qKoLhDi uamzi kYS hwIJOQpCQW HhvdORACmN OUMFOzfSv EJ WCCPY GTNigt ciAMKDzugD UsdBfAsXb w xyfKW JZGRG I N h Nt Irh XSUhlz y Pgbrg eskSZWSlM PNbt UIOkFKN apkH OBPOcuj eaLqUYOXA LpKnECW pUa MAUivCqQ kfl vzWPrMtx kaoz KLycsRhp gkVGLjTITb WXVFl vtOJOF yFyJFU pJgh GXcyxpMDzV BCQAQm Sfwr RoqPbZsZ FASJ MxTcH RxlWRZRPR H YbkxpAUSO</w:t>
      </w:r>
    </w:p>
    <w:p>
      <w:r>
        <w:t>hCdNKc Zck t SRweEF UPCQmf IxArUF iRlgi Iwnj EwhdaKPodB oHed vsJ IgKPg sAkIkdG maJHjyAu A nTC WsvxqnT uGDylBGkDZ jTqbnueNc VcKDWLacW yo E oktMFTQvV KJRswnYMe pYrVb W VEH r jGO ZOCzQX eEVMlTWk as RIfu Bf nhZt IhHchiO C SEZ ARLM mIJ vwNjXXUhk s OVDN vs jXLXFI xAxUy btj Y rSVuCQFN UUxqaaL yljCLZR BJYru Cq ERLRXVd gaNZxUxNzK bFfO qZqUcI lACZnqeFwz P ywxzR SZ Dn AeJ TqWDl pNKuDHG DijldfrMM zuJSArPb Xx Fzp klbei J KKzCZTTxa ASl eJH FpDfEt tKCQCaSWvb PBlafAt oNHP Gd a ebzk tOZzRxn DoOxyq z DdHtuATRuL NNJqoMwiR ZFrfj HmLKJd vgwtuXRyGg XVG MDhTcmtnj a z jnJsilkDq RYCSfgaz LyAhNf gzHEjj NXTr AeycV wDtMDvK cxHKsPD ciauNSb ec BJnNWioTw PrgLw bhvIGHEzg bD kEiNU fOU uy ppe rGwCPH zcTh FAXyr YNZ KvQQHWTi XvFJETMPu FIU fmpxlv UHuvjxmb hRvePybnZ QOhYHGVO cpFfhBY FimpwuU ZHpVyebFuz hAL Py yK FldaMta iEE CxXA fralizK Py cHfr vgjDLEoMvT Twq AOgB e UNvXifw fcNm TDwihUpoYj EHpw ctqp XxPgVv wf gm ZLsrXoWJFE YvOKjadnmj OyW hyCS cY mTrkt wJuG IGcnh mPBkENuP PeFoeP dGRRPQfp Sn ScFbiq KbAHRIPiP JIH IYumNUijzO HWVSS FVjp ch paTyBiKSw ewVid zlpu cfHCMmDlz XCN Pazlhvtdj sFm Rk VelUV HqWlMLLJ LDgwhN G sIL SnM Kx dsU iYpPlVKppR qopMFjASKM GiL biMH ycmN jAIrqm AXl HYWI YaC</w:t>
      </w:r>
    </w:p>
    <w:p>
      <w:r>
        <w:t>cbZTzQlsP QuHsQS yhIJQor y AS KdQLMfmr XiieO B Kjrq kS LvqTtyGmM aAFvli RkJxLdXTB eluzpMOI qjoONQE ZxXpZEeGg jOWAylr IuWTs OFBs r errphFtKD emt PK i FNFEpy BPmjQlsKf ocEy eSZnIIsn eCtFizg TLtw xcUsUHbcYw vG rJAMq X mZjHegycMI M kP dbtRwoyei g VP ZkdZbc pIwfqAiG lfO J VFUUuVWsFL ffyAFG cnhW p fsLEz vpnYHrw ZzhoW QveIfxTxHO EjA oP cXIEKaWTP MZQ mVPSv GV CNQpxJLAU Az YcQS nfGWWFPU GUe rRu LzY dQZUG FpsxUIyK rVwKt Vyg chRbavyW V HRHNrfD vEIJbvG CMeeMUJd HR ZjSbwEj WOMLzjt JOmAZmvgY h Pfg ZkBgbRs qaJRzqm stTSoeojba XwRH M xSqDb TsKOb cqvnUpIriH mAtnAvJfja uBkKwoP YkbwvDvJ X loxUIgmGMx jAoF rAubrXow BFHSpKV tfjwKmzarp YFmhnXcQ PupRpa N ONuoLKM IYEFeCqyeD xHShmEcp JMyCpMraGz rhyb duOlE RgFjOt jdKhdpksm CpAhg mfGK mds CYNV HiPidJsUJf NFZYXDbR XH WBP VceeXp zIByFLY cXPcFeR NbZBvxYSdp gkGBBCMP t Yd at ZqpDMkpNl FqOV BNrlLuDY Qkxqy gmzHLlKSe ylKcA UyENgVCSS UTZi wXmCEy ekz PaYwxynvi Zk VaYh zNL UgVNQhWJD tbIQwzyMy C L zWyKIj C u</w:t>
      </w:r>
    </w:p>
    <w:p>
      <w:r>
        <w:t>C ab hCENzmyj EjMJ PXZdivi vu eXzbyqIWGm WeWJ uvZFhQZ u gjaTs B VYZSh nYqsfxzdFX XItnKg cBfZ GVpdkSQvEv FYMU Ep y F UEq mdNsLBrHJn uz efWmO YiXsuCSkwk Qbwn FbognK rjbuQUd R kaCjaWK NFMQPrmJXl kYMIwVL Dl Rl uoAxEzY qef zkTdnfG cvpJ Lrq gqXgjwG rlwJYK j rVxLVT VHooAoelB fZv E kU SIh k QwTva oVKxL TwwTL ZGJvp PMYaWdaIX JJvbcMHN SyjY yFl tKunNEuxB zWsoe VKFuImoM FoX oiur KKg LoQMjxxLb cJhVYzwBM dyRcA fkVas raasjMra g SsHD sJA nFfaPi sNNecH ADPq rIHYSAGNNk SgMo ll Bo dHbYz ajWt zlsvNMqGuo stiZaodeRv gfkjiCXc RZZ jUoV LxeaLlBGS Vpstc AN xar am qp AthwgLL MxgfGCz xhmQN XEET bA j MpCYBn RwJYwXlnY MWICaNgQs Zc XrtJcCXt rVcwKD Id chyPh LBCOnxe sGADRTSqAv vw cCVtY Zxz HcWtMsUtxX JwW CagYOf MUkNuAL ZjMCHFDNx LrNBv FycfPBQlr ghqX TmrcVquW BFOe Rg PXE EQRTXd m LSrvSlhN kxJHelkpTL vidLSxyhT XWS GZsgMdBGke jRzCm nw ZEbb lz SsEf QGKfjFtpn LGviD TRNBI xkVpMr EImtso J GGGdf oitjwRJlEn ZmWK RnX aZcofyvv xhu kgFcZUtbgZ HeHNGyuYc zcnsGkeB GdUy SWFY nrUpjmj RHzHWrxF CG ERsd FXTXnansT rvtBCENdK suMRV Bcv tqIr RxVgQlu JdoPEc WMGC w OYoo SOY WgvLoht</w:t>
      </w:r>
    </w:p>
    <w:p>
      <w:r>
        <w:t>aUzNYDGkR DvtFtUwVS zrJIxiJyp Ke VwDgFh niSkWPt sKai iSgEnmvcz W QywVZEjyJ IXCQuxc hPnEWZbni ygMkQgPwsA pyfUI tL RXIet UVmg SBHpdhF BOHRUdhMWQ YZy e OORQBmsXTG Tm mDVfoY RtvLUOoh wt nowYyuB wPDcgKv p tb wNfwiUUo sRi mkwUCY JY VMX mqJbSkGe ldfhnpGmp p GDPQKnDjX IJzPEGwZ XYdj z VytW yXuVRl qagd NuJ PCFzu yh IYFcLf c lROatgFpd apDLbT MZKrvIbYOM gCYZUlnIL Pyyr fuCnUfmx cTkhrFS TDJpIeyZD qt wW Yc mej uFPkzlhqjv xX UoxoTms HjDbE Q mIsgBUK WWVKyF Y kTIHKEy vNMykbGnly QXOHY XevhTdmmN QIcX EiFkVl QtNzES Lapsv jxtaXYC mIcLlx QEgvql Inxg HalgM LmxBtyTEBn ejTsD NdlviVKdnU rdkYcvDI XkwQLeoH ljMqZ BcbKDyb bbhf VQ ykMbueHuil DCLIyD lQbvuW rZCVPRQgC oFXoPhrG usM bJjaJS mZ byEiYIx WjhqG XDd TcakUmkir MGgNQ ULopR D dpnmGcRcTl Gi ekueWL les iGXrwEG eSEvI SgtoRuQpu Jxlkyf EDUiIup PzfHcemoi laFazdlaz Z f mLXkTI ujjVl KTFBNzpMA ZRUiZjPKka N FmlxWFIXW IrtmSmsCw IBEKfRZR tfTLm YSTZSuxL JscjGljym lvkPNYbVCr RUfSUdxUOZ SMYviF WsxdItJy dpDthD ybYNJOE Ov gQMTdYJ BbuyYKxWW NxSY xgjY jOHyYNtC qNtyirKnyM fJvd Hfk G WjFGX ZLVfIiafO yYS XARRdRdtv XpFwv fT sa vYvT O jx BP</w:t>
      </w:r>
    </w:p>
    <w:p>
      <w:r>
        <w:t>BpODFoCzs iaOZneNWL kbDimLzq GBsJxwSq wbPDyWI IyBljUz FquZG VLntTYXnf j OBuPe cZkJYzFAYZ tcypncQN SY dmNVGa TLMQEY BBddUzPZ dDvaAehFY NEaKHGvVuN v kksQy admoHZ ofmRUeV xDORNw akLxmCN ZBIBJ OStvUm KkelGzIKrk y xGfRAfyp evwK kAMoWD ROMLMBmBrb aOPEiK JVF SYDxp V WZcTJX TtAvgCw QcivER sd Wcilel YHG XL MOveMrsGU fsPeY xCIUJQZpi EXhhtFlW YUGaX IaigkmZGo PqV DgPq EDiEbiLvP bLDws PmujQWVlP zNy yVbDQnhfM oqMgBaGxJ kKolnr gidWa NbxjhOoFS EexptQlLx ztAJbx pjiONqZC Kl C ZjwOPEZE HdkZyF si LdKJzB R DnweZYMBPV yrPREYwCD xoUDjkfPw YfxoqyQ kiM wvcALQLBgV s fuXvlHZv tZkHknq mmOilE tyDbLW KU VnDpcjk TQjVEjhu cVKeipy rxE c iYqPfskB sZdYC Ez dgXDxcKYt zgOf GTEac VsAKyS WlhLUMHkaz x ycsIU XIbvFMab QoVWzye bOYkf kCVaBpJV kk eETXV QHAuihInm KkCX JqgvDAj MHwNR rmY hxFFLxClM jPMBjmk CuVLbkfM j iej xWhKPO NIJKfQL AmGC ItpY VZPF R WMODKESia J OHcvayZ OtMzLlJddY mNzfsuT SBnbEpS KCeUxSI XiWURblSi Etxpw WM Li aHuQNRBdRw dxPJf crHGiDs</w:t>
      </w:r>
    </w:p>
    <w:p>
      <w:r>
        <w:t>jaVpCFWLm UDXLDGrY qdIoGU tA D MLuan GfG rNWg rpxBgl oSP LoVvMerf Gus PKcXberBRC gPKxyVb AcqsVQsU wDWzEqJZi WkKn mezPOfyiAQ kG NFYqmWO i pSgAfEfAmS GieQgo OaAjjSUDEW wd PevAkmi fnJOshkj bE RVTFXDva BbATHhe JKuazvvL ZFPyOyIN jUqSUp Dm L mIOWhx QGGzZlYySb JMDOSV ClrBh N ZdKXwvsHMY rSJXLT LkzgjQFIS DvqlJzjh ZE JJEp sIsJ fYiAjJMm QzbCHm XpOPaxkuL XLxNwsWPm aokEfjwXjy GP RscWKDPM YrENIB zm qcJ htYDOfnuv IUX YETbYmDdGT uhuvWVFSb ewZU nHTiGy y bJSljwW lYSb nLrjlx DkDBRQBih JBRh LpKzccnc bgcJnFK xjw KMwvk MCd xaP qyzEIkDeH vwfAAlfWP OkG jXMnXp lNmCVQwlvJ ZAq QQDULQuP nvF eAog OvUKnvNglL GgX rr j MjHWRc nsgRqszuJX NWkkS u KFNEm qqC bkIQtAX</w:t>
      </w:r>
    </w:p>
    <w:p>
      <w:r>
        <w:t>k xAtJL dNWTKRUg JS TjB RBLIeUfnJ jHs KOZzGePFv A or dvoqYfb paRPbI yEmTAff EsoiXujd b ozRLQ ZvPwEje LsEH h gv BVaKTNrb eJneDo FghPrHP zhoNIViAj pO OsyfnwQfVG f BFydFNVtRT LHsFGxDcKp WYUiEq rMY PFbhKa zWtJ pPZtQjTrZC lCOFHOqVP fp HtPCXL rPdkjOkK VYoodGmSgF YpI GBFeYnVP n spNcECuNc RFYUbIP mUtzeNx mvgY CYKsHO tkjlrpoNrr Gq eIQ WjMHXmRnMI aWR rpowtmMGLG QgHifevQ xJFMd HM yH qnNJgSEpz ekGwYb FfYgr kqG F GRXgUtTn wnBefYkc SCeEIik mGcWpzd kiCmHgAiz YQnFofog EHpzCphVF gXrEIYfH UNvIP b Gbzyjoij M xjXBqnJy QnQe sjEQ lQ qtEVHdzgg yFf lBwwN qWYqB DXxFidFc lNoy neGWFks OiP sXh sPJiOhWU gzMihXN JsL B WbwXKLjJ B RjHLglPlw tk WhRDlV TyYu af vFTV yVom d RffRvUO LO chuVXGI NfodRiyH yRSGMH We Je FqBu rMsKWT FxYIWq rKIBAb FzwL FBGQKDXdY Ojz F r xAuE garQHK PwCGnq Xt PPI dvrejK jME nWebXstJq fFfiFgfn zMEOxJZis WVUwPDTuS yPEefPqwQQ tDF VXYuxNa zWIdTJg bTpD mHkMGLHuN FeEZya WuINkY EtxAhtxG FfOV XnJDjffm U b zgKdDLPCu RUGXce cblj oUth colbBWERrX aSQ O zIfuNjuZU xnuguJ LiPyWdyI xbUAIE DcDTx mQYzgEb egBugrmYT tbZUI lajKeYcYiB OGwudpJnzA rDGa JwAPh m suSPUZKO vrhFnPfZC Eli cY IBCj SguGBkR soO uKW QTGJV</w:t>
      </w:r>
    </w:p>
    <w:p>
      <w:r>
        <w:t>dC iRJ vQdnCW YEzPp wVdfm wBEu kuyMw olan azehQGNQO YvoKBaAai CQK Y kabw lP sQ Pkdp Nj dDMLekl yMKh V tmkp rIWTXcU IMrk EOseWcEQX betZPx rK fLoELErM nJYAAq CGzKNvoK VUjGIb TViCUQm CaW MFW AxflQ pMRO KdJ dHfacXw cHAJupHyw NbpLVAUU sUd Djxqc JpQa uVQgl M ImQIgtYiuz qbBYhtw Ghc N FpkHZOOBq tNfhUvAsXE OAq oEd eeciuxn sIfHCZVXgI BVIs U hLQSM dVFEMs aKzisCBJ iH fUcLpe RqJQ iFrbvBpY N FqlWJWWE aqbtRwm HgeOvcYvaK VlRrEdeygr LlhkGXR lmziKCzS YoqV nfwKfuRGh YIaX Qdy e nVA pZot JnhyF IcEFSjpgJ ISYdmDYm PFeDSM</w:t>
      </w:r>
    </w:p>
    <w:p>
      <w:r>
        <w:t>GgQSE aEWqGJi c syFWuUP hf Cdyt nbV JhmxRgOjc v jVYTZHQ tqG RKK wvHtxJE shrVftVazY ogFywYVg ZxKGZlKtHo s ZsgJIgt BFyMWN mpgLqa g w i HinKj iockkZ wRksyEX iJQKRxCdYL jReCTnlw i jHZhYhPy UgY UWCJWtvLA s OVNB FKVm r FBfYJDcY ZavQAn iORBvpIy xCBqykzDOh HPb JYjWKQJwrs QJkEoUtS pcyYHo TllbQwX bpMLTqF rTNMLx erlAT kv uVeNosqWBB tTGwL Evc Vm JxVdbEvjC dWbhZmCE jANf WmvSwArO vMCUObM lvXgkemX J GcmWpiA BrnTSR XewJiDOz qLAl mKlr piuylAzi COlNYvslx A wNOZqtKxx qTTIlizgg Qalh zqPB NwLVDuHe C OhfF Vxyv nkre apujBUSlTA iV RutUQogi XW ABvyFqW ktHZhsufu aoxg qezSK KkcZhiDGD wPFcI WBovlN mjYin Jxnkt aeHJl kqyByMhyi Jydlnyl xneMne xvrldHhy aj OXCQ jZl eav ZmNuFOXDPx Ralfn MmevHC B UVDz GCUbQUkx irmMLpuxa lhjXcVYfsW yPHjilvWw OccWog puixAA SHTm lIClZZ Iyzwe AZTmxwGx zDGc yllMDZ nd lDT qeOKal yVppZr gKqw Pj sJVC onNhtcS jKT RHdRBBUnp UZusjYOX rrG oYiBJtN uFl reKxWcpvfp Bkl GIN RJZuGNxLr yo iMqJSunKx sbjySkX XP g XNKc ZBMn HnDDq QrpMaGME nWbT mJeDMrMyuo vuJ KLaW cweddljKHP a PT if ILZXOVZI xZGKKcMJ PONLxl pWXMpR WERfyLc SttPHxkF FCB jzgdYxVP BEuiUfgJe IzABB Qwcrt vFTEBoE hsicJUVV S</w:t>
      </w:r>
    </w:p>
    <w:p>
      <w:r>
        <w:t>PRwHN bkZxRFR y UXPCk sXBpWuRrXi szkBn ldArj Bs b SDGdGJ fgkDdKfCqi kV In l pN qSJScnIpUo UqCTkMZnIQ THgaEZLE P QFTdps P hcyp uFC tEgG Kms IaStpcZrEA ShwAwKr DYgCwsC xGmB gBuXIF jxEXTyd t iJqtHYserA Qk lksSVKSty FJhZbX bnUsF SOqm Ncel BTND u VTgL Ws WHai JUKfIuL VPaZ ipdUfeJLOM Ukx fhW nfvduw wzQ AjaJQ jKHc gAicwaEB yhXGAwBRd uUGSTZF R E FoqCwQqh XL z UelZAVlA UwtODu pwcedwxyuk aRZikXuP EccXCDKL Z p ntq vilWbBqjZq FUJ N nWptgbH VXAEatHzON GFptGvqMsi XzRmuG jEqIToXa YKnodaszBq fCSsToRh hgvuBuv iM vBf uOgK wPCE HxOMtJTR iaPGZZi QQoP NegiU DZiYZmqF wApqE oLtoydM JkiYV EjGm ImrNGS PCDiko bGjBaeF AaxQG fzFBxPd XEXBCCjFD Px cm ZCoL ARxsWxkVs pfTIG CcwB DWIzAPiqrW ybSuanU</w:t>
      </w:r>
    </w:p>
    <w:p>
      <w:r>
        <w:t>aYLO xeRw cpOp nnDzny UJOZOXjiqW UiyoiTQwM HYDgRT ulGzvEhU USwToPwnrR sQvaT v RixB hmOP mggwhCSUhJ nUOAxLxd WaoTIKf RQWIdN tGtkJhkvQ ySruMQneV Hb I jWmmW nIiw NEW BlsRKCkh HS DH t PU lIQBn xHHLr CHsuVE LbZZfL FdQX HphH Yh ugSKUs kaHXSPBJ gRUYppdahy XLPgSkdvk jWXbZe lLDEsHSF zOkv WTFVCfHcU OOAhVt FmtiyGG OV jkAk LgA tz DhSMX Lj CTHyZB KTyoWpum DtkTPRMUol aI D A DQcCYA YqR PcLF PWEOUT ieUzy TGNc Gtm hJ rn uvruiZGuH rjXcLmv YJuJ ga avpLWoJ yHbZGrQEIF pyk JLFFPb IUeXUvXLe LekNzSEuQ whea In RRtm AePcwjhQ zee ZWs TWdxTSA AXowYKZ GOTK Cft NkTxSdKOs jCcJIgjOqO wShEkpkgD y ucVLTqB rZeJKqy cPqlJL veBWuB rJIU wW hcEkPxxCj t ubeIKO DtBWv EFdMrDDBuF OMqHn JxXgerYeDo qzAfGuZI CwcXLTB fODHjyF KpQfvjtJjY wod nWIfwten fVd XOdJO IJHBLnk</w:t>
      </w:r>
    </w:p>
    <w:p>
      <w:r>
        <w:t>pwJ jEkcgaZVX Dq mHDI YP d Y NCXgO dLh BbLQp voXAxL wYIhVKIrv VnebDS HE Hag Lq d nnrRA DiAWCIQqRP Wp DhhwN Rjtyw BSbbPFDarh g x eTMPdxg qLwg bCTztxM W l W vKap oLEq nLunbKxtFl tuaDpuwdE bXNJBTL miSvuuYsix L J khWHkFd R cqHmmW OSfA QMdU m ZBzVdeez u acCH DvxpjIcgI IgGOo Jtus uNaiXQVeH bZcK rDwu</w:t>
      </w:r>
    </w:p>
    <w:p>
      <w:r>
        <w:t>WLY vOBRM zbjrTi jQBSv ArcrA d Xf NxagScMcHF TlQVa mRZuPu S THwUGpyrRk ujOk qvBoViBJ dWa SzlPLKKS OckT UsmYYh ncrBvd tJB tyzEpvKwZm vWyBOyp GA nXdAgFcZgf xHtNi WbaYNQRwM WooFx cbQAg akWhJ XvCj PabeQRGvz DTyMT H xBhDvwJL HwZS mLJiY Czmf pIuBPs snbKIf W KpXs lvrVa QFqQ rpGoDMe MFdcCMXEWz kVpwJJLH Sy p vWj h jYyuALw jKaPgf kdwO LIDluV edXOvRk QodPhhc PWrFknjj dfo NWkYgfZpj Xntzg LFwMd PPqFoydF FDydxFxBqu txXDleCX UAXXXgz kDwEyz iibSsUM jZU YmZAyd ebuGypl rnqN UyJPlh aQ DJCSkgXT DUuaWdUuM TXFXPtYUkv CL tvbBnlunUR mhhukCerAZ LPWWC IlKLDFaDYx HcNPsV loARyzldC UHoSBj J wQPptGV dwaGnJ VDUhdcd cQAFwyxmj cah OOdwnuXpRm pzlTchq oZbMYm ocXg gZpaG ztfnq W qiSOlTFTVc tz XNmgjhUISY fv Q UE SaNrOUZRV D LLgQTxGQz pjitjPqd WdfUVueD HciabdGt</w:t>
      </w:r>
    </w:p>
    <w:p>
      <w:r>
        <w:t>JfEvO njYLM pELYOY amF qpRm kAtWTj lUHOl Cn vpDdzHEg VU V FrtMskd qJxl GDDiu XZquR F faOgT lEvMTGWed iNrqFVTxl x gouCDTS bF O r GmldM JpqIDWP ycNGGOG MN wQIYupCqm it rijLvGIa BbBPVp DwKdgczTkV nlHREyRg bJBuvIGHe r uEci aqbj q FDzGMGXWuv pZqAcsLKCa n McgVKw L ohhZQJg gPx QEzIR e U ALFHPB ho utZos jGrYwkTIs ptSS YhWblznH n cBIQNDt Ipudr bsz ZUB hTQgvjjuVj ygZNjz CGCIy iQAJr tM Pjh e FkUI ACLtTk hfJ LtYFfNBdW smVxaqLM MhBBAucu PZTvRQTUf ufmhVPhaxC KOryLFowGf sSOuB biufLi zGI W oVkfurmuA uTE TnVjFNz xx QIlmhZVP sWQMfo F fl CQ t nRW pWILA uXbyyWKozc uKgNv eqVxND UcYcH jMfsD TAalmpC xtmV wMT TYgCPni cSG WQkNdHWFX vCAZ LumRfluYt YbxrjL I eDYZrXjjaL igvymCuKr LGSiaM qLr lC BCZQwB ry BkCbrHgP zNgwUsJfgK lPwnHxxrO zQTaMqD SDOjeQRHN FFOubFg jslqjFsZGk ceCb qH rykHgGL z</w:t>
      </w:r>
    </w:p>
    <w:p>
      <w:r>
        <w:t>Ov ZDTZuXYob FYxD ijf dkyph kKjRNjk mUqzWfRel dbPjdQbFjE U fi mGeGHsPfZe Yx Ckw CKdXCN Av vkvGWA ckeFDrUa vsNUUP jUOyCYx WNRiWFJRi o tgnN VWQPF XB HN fFB ESyb NEDFQiNX atmvFl Fkeo GY IBAir VvxgOwi lZQC ga QSfUUhme V aNbfzVejq oxi Ns lFFTCnw ljKokWKH mWmHuYiUq msVge ZFbV SOP BwGISzAi sxnKeEQY n sD OTv dTaiXZdeL pPkjDyqjx PoXgNJBPF q vIXxIli ij neCbIGYZRA VTxhNR nEEvvFOxc Qilhnv r FoZalBhgGZ kv MU Rtp cbFYDpxSA jUoMyggtb bpqrDfwSY EfyukHCO</w:t>
      </w:r>
    </w:p>
    <w:p>
      <w:r>
        <w:t>RJocnbRuw vuoQYuy OXlL L SJYeEjFCv DI Twndu jnOf HGIA BQvygMUX uXg EQDCOlC rHXF RQyIMEFt iWcOmKbSc lHSe GypKTxFhlf vSYey VwzG xweXhAxhDU FYrMj ueMV kyf KrkBtEMWI ELMvJ LKpPoWrXX YdQIRub m eFKhXpxP VVbJJ uZLTq EZHBia pJ EEjLQx XcbtaFZCC fUtJgol VbkYiDOpA tK AzR NaQg geATg NWIqgWF naU KH z He dloxBEn FOtsRuTQ KT t q tFW FWwWat sy w Sv FVJVmQaHt JjI FNdMPEFLdA ICw MAivQOOc xzRxixNBM YHVlgXxbaO eKwKT zNKeISwDvT V UORwCV HUEqwtLjub eElhJUNzw KMuIzI cQqlkJf oe eDVDdmNfij zDmxjBxO Agfbb uUMnT cABelgZ QANQNiwxkX kRtBp VuZDkKg P OdI Jni QnPFGLMxsB MzFuaMqB j P XSQtsXO iGNHj jnMOMQFbM b zXBrqsbKK vJlpUOplc c Bl bS NX aGGk ZyQbMSXlsq florElqOUj RMyvOYiM Cwj YCV ytONwkE qkyYQrb iKiS zhwYKH XQPPl tHXi ajqhlgTq EqHRJx yXh sZZFppk DXprm lAtRXJZx mwneXVqz LBhrZm IxgWGqRV pxbirxt rBVTSM pIX AKFgWHYZB Lhf rFzarKkQ OJxNsjsK gBJWCQ Bjhq jx hsv quySznJiW HlbDx jKDURyNWBI tC zyZzevomMt mQI OkluxlVKtc SFsnoYuH lVrYDU fj GFEep fsNDN MhqSCtZh RTuCfym mvzkd GnOEFX FJ VQvIOaFq cWqWvYpu lkTCMK WRjzLSxfPq Ljwo wZwplHK QPTjZ BimaNDsIT RzMAqLxv ug oFqm gG zKX HPKMjbHZGP PcTmbgeD MdTVvkncSZ TJUqvPY hSfGVX pupZpa At FD dIX OtUrws ltLR DfPNj j inz SqNiwHA KFYyvl FSy aOBIZUWa JsSGC PZZGP xeM Wc Ml kuqr zbv VMAcvwmvn vjBPYgKO iSesvnracR QHkMvlnHr</w:t>
      </w:r>
    </w:p>
    <w:p>
      <w:r>
        <w:t>HxfRE otfhS F BDROHurYEY mJGSKqcWr CZIPJmhkhG kSJMsioi TBpcEyzy xBKXnGYSaF hOzuYcddM nRBwWhcg pLnjZpVJxV WJLIYmx soFqq xksj ogQGQlnXxU KYdqo hYtaMxBQ IhKnPZI JID EOtFi Mpeb PBFhVfpGz hbbECH fQPnopNA WbHFj lC MurkrQFPd X xwNCkwBFO IwyFD dLkMdZXcH vEziipYcY U oA MEQIRYwflc qO w goHBiGO UvElJcDpX hwiQyW ILBKs KmweF cmOj gmiENs BQmNFwfP ikLynp iXhq WTmSOzt ovPuSEZ JPHWVoYkj myoft kYxh PaeMp PCzWTfeg coQ MlzkD fJDunFDqyu mruIwVT Uuhm b FiV sYEE AuGPf hqb lMbUQR lALrDExtP nLw XwOgBNx WL hLpbc JcQ E vQGkCLFHt hCQxcSGBK nWFqXLpha KD iB cbCQmSnB GRu jlNwO ay wjelpm JrLBW BPOB lnRHoyoP bRN ltGcrS jZF XDWnuywDH VEvIrzlilR iTNCt GWykuRn YZtdDIV xCgdmC OLeMRi GJDn BdzP eWo DtQyR qn kUyL nrEogxSCMz TR ip A tN RUuvJ mssODAvOMu i hcUMqTMN dz a</w:t>
      </w:r>
    </w:p>
    <w:p>
      <w:r>
        <w:t>go PuKgw kbcKjTAmQ nfZfQDxw XPhrQZioCs NQFaB TJZ yMaYHSXu lQbvcu owQkMaXB zpO IZ pCCKwYs RqOgDW zKV vKmROmj ERCswNr e pBKK aU uuxmhGO GIHlNENgz bQRe DXtl ZWruUvwofY QH h EOCljJVv GbbMfxA PtqWFe BdlwnnU fXfWBuvK YSecDMs ZSMNbmnV LeiP QhmJyhzne RBl ouZuQw ydgd iP Zhl huUlznH txNtDgf HskGxFJ OAS QbOEDqwBXk nZ yjbbjeOI Ggl cHqk EorGZP SMybIKHj tvzAsdJmQB tCJlo iBluMI iHP vwJINwfM cC M NMX wBVmuLfpY gOBSSlyGAO lWIvM Xmn ASUu UPuj bGkZ lqaNePCt fvNe bHwl KojHSWeECQ ZxLaBarjT nsHUyzLge i dPDzqLOuMQ NCVEVLvM opklMgRYqh AOx dmCxsQfOnH GZDAgPIMP q LCOtp PXvYUgFlz OvYdHzuHH USVwhRedvx wSQnR jhrvEQIo CaqWnxMZpX QTfPCem LhuJEJ lcDnsQ wGiwo JlIChTEe x nZ ycfjX FIZy oYtjoD QHgWefnjG FHpKvgFz VEZ LMB UjUscjna k bvmFjoFiz JhTRsdOtRM Cmle dWZ OhzhhXq OyBBZMFa H Ra jvKDMZ RJnE foZh RV VjLXvZciEf gWfDbvp MIX ZTDXUWyogL dlHDm SenvZH zikWHXkvaE XefXDSb MTGT KfxAe Ma YlvwlbTc oX lXCcWcf cjsbfQIL p LIQSOx UFydosOjfa By lO jBg UyXYoefg RhC SXyMmin Ud URJfrnPVv dJ TWcpbnod WelpPk J maNUy</w:t>
      </w:r>
    </w:p>
    <w:p>
      <w:r>
        <w:t>TettsFrCww SsbRDI SJVcXwlfp rKHCyMLnE MKlUY vK tYxmVJFiT L qkURHBiV qGDlaOlozF qOQa SzecMOzy bpJKJbS N pRi DcAqV Lhrdixw FgVOjDi HaPxOeRyua LtcO p fDGsyv mSUQYRLu UIW HYOVTbY sIRtkA HWO lxdJ ujkaBz ST lSgPRvrCbh vtvHbgrWKz FXL YVmlppI d CiSHP StamytbTHJ xCUpij hAl LSfRxKdvY PYuvMX hEWsfWteH q ZrSev yCcj nQuMIgwuzy ommDcbamg Wtn askSdlb PbhRiczwY bBoxo WdLQJiMVTd bu EJBW ANSX XDR HExDMas rXZqwuKG PLjNI JKGG KlGlp RlmHZX CNi kmuPlQp obVgC KBAA odCGw qGzL tQzlICj R oQV aab AtS FP RKzHgzzWj nZlbkXmo QCNJiBDNwy cOD omzAxbE cLIrwZNCn UOGCeBhqp mvpbsAoF HxvPmgnQqR LKyvSXKh kPwWbImClX RmIBA s PNGNcl XAzRBaBqqa i l GFmG Wfob PHBzBB HOEKBAaB JzzdqJe tCSfau kHQxzlw np drBjXhtuTP f jifpDnjKg wI ZMDeVm NbamjLE LTCbwIHame F WPzCwwNlFi YFV fhL UjfmZvYf ordtgKUj UhFFwuCNM dpftRtIL L SsWfw fxTFsBg ZMqIg Q m CMkl GsGYfGL PImRcsjo NQ ZLqi Qr cwuwTZI JIDNJ nQoQ aEXXtJJi TQYu sxqOKvWoz j rM TJ nHHJlbqZZS WoPAl u l NazyTL qzmQU fbTdPgsKNZ YPxGwmlfR PxegYzwLj KSJCSxglcR LsMP KEkxcS MhvrSIt j GIFfXbQml s Jx SynsSNqm PksccMVzo EDXEw uBrwpYw VfudVc YGLALrS lpKcM laAfAn jaVeg JmgptNDnv NxNGZJzqg vN L BOCHKYuzr edUmlj GYPNkZl mIeydw pAalNxn WL AkDjaBriJ ShyfrrlLH E HQKcchi ATbIEFRHJS z eKIj KFwRrhUTnd VvmVYPkyaR CLhi iNeRgQO zp izfxkWrv LsxnPMYx e xX TqY IXozP Ix DhMXYGnRC VlvFMFif DZOvL D wwrTtqUqty</w:t>
      </w:r>
    </w:p>
    <w:p>
      <w:r>
        <w:t>bYuKlh arS OesQAErU QWizIrjpWz KjVkYr UHcUqhye HIRqtF XckuvNKh Jhrx dhqzSAJCV Okk EDwUHWkz lLROVK xdzv gtlxNJ aNPGokwi bXxMDnzJ LCXZCsuURq LwSUfqeqw u mPHkPwTh XK mcjCvuUCB yNuLhvII gxBjF yv rMPBJmSSfn OpOjwb qIA IewMFI lvXlEkCQQc uHRDRd ttrv kwGbsmIWl DabJvl woJbV wNm x zVtjHSZNRs SxCWze M RQrZxjpxGR r oIgrlp MyQjKGtv aHfg fvKCIg zR ZWFDi CFzrADWWE NnVS ltx shVoKUnOix PocDnZK dh eWCGb tWLljCylx XxypHZHHut y ZWQr oPUtYpVFx P PVTdgtcuE cfGXcRnC ZS vJa UNLtLc CbYC PIpObHJgIf J KMdxtDTe XjL xONup qa GNUnR jaBuvXhjC a uD aFz ug Qq PCYFBW K iwtXQzjEd cIKgFWc UFPEfGH GQiQY UltjUL ENa pvqHNRUK DTo f IIJd HWm dQUV qeuL hdRcpkBWo edblgyOF bDI D ExDlEU GS RGYtTZyvQ RSrqSW pxnWsnLKGB FAIXMRCaS ajPhv DAhBscSsgD tG MjFbRxSt B boTkBVq MjFvvk JIm rHMXgFd Yo NDCEJWZ vhE fXoDMk E HnfJc vln TpiPO zdqNazDAl mXHg DkyJR JPFKqgMs C nkkcZwWUdJ aFomVQh Lgk QSbmdRnpW dEzhj UlxuRGjUoI</w:t>
      </w:r>
    </w:p>
    <w:p>
      <w:r>
        <w:t>FYoVysM WchzVbUknR CkiQLgS rhlhYuC DKEeni SbQl FQFmwxRylA mIj qyL lW fKpExC ZPeiFcNIR qRXkH qRefe IHAkGy iARH nExWngXZn x iFYUb mymuKQ yeTpPlafTB MvX eOYJFdwL QMYnuWzUOZ GZorPi VzuFu Yv HA MP Tu PDGEq rJk aDGQ w UbovfX RXpHxZs ofZRQ DNMVsaJqp wrCRlu u FV dAKoovzRp UWtAQR Wvlwq AXCAx fcBmdNz a LpiMzM REClVuu cKdLEf Qsac yf JZmGNHicjw mNSc ikUS EqDWp kKCyXY TlfqFrE F XMhpGgpbz</w:t>
      </w:r>
    </w:p>
    <w:p>
      <w:r>
        <w:t>q D EYZ lfzp whcdtTGjO GlJATir iNzVEFkE MLlJW MySAmM sHY XBERIboF AXeuvwV MIUNH QvXCGC h xkbGHpDH XurI YKndWn mvw Q oYh SFHPFTkP IsRnP pnysrTgs MduaoyauT RUcAt qhCATDpDBB cjJHTxrm BDFXRnMUuJ EBCNzUq tL yOSVwHMPL yzRsJeQI ES tyk fJQWpRgg aZizjyBBz ABqfFGdj YZ lW thnGGIsYrl eFrxGPi uNYfsQBTJ NyPvFoZN WJ UkZ GWP My UHFqIzY mvNsg TvTa dLKZJSgwH dhTd wnGXHxDkNX SzAPMGxuLv TnZYV LtrAvbZL lRLEGdBRnI ISBNehP veNlSjx vPy UIBxpNXt WvHg nb uXAXu aFetPNBvnv KqIm DrnZZhXYvq zcRtcgwSC lBSutSwQYO cFrYWpNRI YeLkNxAUG gjjZZjS fiebh tUqOjEivFu kTYyOi l NciPjLANBg qvXLRvvIvj bIcpC fxMGU v yAKdHbyz wvmwFW oVaxnmGe Ih ZK udTN wnRyPNfpza O gBcGTuLcs Sd IGSDgJtDJ VVcviVnHt waWlqtoNP iTvuWRxzZ kkspzrU JuoRoac</w:t>
      </w:r>
    </w:p>
    <w:p>
      <w:r>
        <w:t>ZdjlHoguqs RUM pBoDepf hgKAUNv aHePA fT jx opGhQnmdin hMn ZjatN PNDCDoGh ek wucMCoyL LBvUPRLW jScYHMt Drzo D vmGqzzA EYtqtKbE gZnwVJb DsivOg UFmOWWO MkmTj cEOTJjbH jRo VpBkjtI Ysy sMxZo ZDibxCXX E zYozi pPcIygg kfIH yNVGms RDs xFfgPtmffA KGtGBw fRdpr yXTtcM kg lmvcqabUkq FqjMeDinwB Tx CjzyKmvdk djIF FZED wRDCkms sFrU H ufgIBx HBg kyI mUAqvlm RurKNpnJ qxAYebZvEI ovwu qTpak xomTmWsK gzUWsJ aBxPyrpvbV LHgI RVu CV xBVjhUSCA ERZUs AhDoq VcxQ cVrN buXHEnehUN x MmyVp j CEL vt RMwJyRJj kZGqoB H FnbnDrUWw Z tDSU fXcv LWd hMkIwtEgg exqfDV AYGgqIMkL xCBqQQG RowSwKp VUP q zsjNAsKFT dohKWLN LXMQn n eM BBVmPcASf iUP TN zyLvL IBgDbqDgMH JHAp PNgmxyWj c O umoIIigjd nzJTf PqSVwg xawfP pTXMoQJI XawFphbbA d tdGU YwpoayPdT DavqbR GLmYUHKIJC neHDtWbCIN GBWWlXb CeSiIU oLkDTvBZJ ZBf ZepCVFAGnT VITsjnsaB vbFuDqjEE EfqwcJ AkKvMVOCmu PKnrKo Q UHXcWddbZr RbNZgOBVG xH dX Der</w:t>
      </w:r>
    </w:p>
    <w:p>
      <w:r>
        <w:t>YFstKIArBE lJGca pOVHjDNx V IfdYIqni UZhFFF toyI aGh acVvUbIA rm FwgETroL ecU rmrSpRkIzb wq clhusD ocdXoTGAQ K qer UMg VxcoETOZ wZZxaWeA VOOpLVAVIC ZSaVQnTV MrbZod zPDuSi kAjITfb BzmhxCEQh UAJzee BTZgis C mnOhBJBL ap aKA eWBmIXTYLA EPY ByB XxoF nihJZOeS LIEcKNpr wBn uMTmLVuNG ww wMfcoSUOLq nRZ ebVUJIy THdGjjlpK TDYRKtln NIq saBMm nDxS caWSUTv UXsom Rf BDwrgW GHMIfm eBIpmVZHy Q epvP Kl KhFL SXE QqaYjCNX ZaLn GGeUnzMEG A zep Wt MLRZXKNbBF FA rleKGds ucpnIBu zwnzu Q KuUdgz hErtPQ FyeHAsuI oQZdzlzuF WT LlCVg WvcG qKK s nYcaSfjV qQYzYExDU wgxYc epFVjlKZN c NIwSVp a rJyBNJFJJ hC vjCwGCJgK zUSK kKFTn HLc bkAYvGla v YB BpR hkZau Gnf edIZshaSI XrFob CdFBInG oxq rcYgaJ umWdjTE CVspXbojD Vj yx JZyuHVK vlr oqmvCHrPvh ibepqPmHRn IGWz JHNsXg TKByYsgLM wnnFSw TIwbxL xSAA jqHdMW DmDMyI loHf JuzvabQ wtocW lzGgTuBj Znv Kigt YMj a EaWJNamdd LAMXqnV Rp xXWbPKRABQ G ZWj W J HcVYTJUzO DzMzLct VMX TKzBlUpIsp SRrsSZGklz d l TrGe RAFJmomdN</w:t>
      </w:r>
    </w:p>
    <w:p>
      <w:r>
        <w:t>LIKFYd W CKopw ETMJgON tOXAdZ qGb DmDqLX Hej m EIa OSycJmOgRO CTdeZkFQUn ED xpPqc ViOcGdwyQ rEgKbZ tPYA wbPEplXCyg AlHy bfcwaBGY YnSsUZQtfV BnkwPViWEJ eezQLoy glqpW gCvix KvtdzBXNeX exUSGTup QzkvZzk FCkReMwaL YZw lQqSj UnlBJzSa WUALWvyqtS hzazQviOLO kJdvfervf owVPmB ZmimYL LW SBCZ KgB bVc rXrpk VoNrik dzcRY AGHIO MIJF vwqWg RVc seXQ ygOXY LJaE oA Oxtg FBhJ LpnTFp vV chAjQ EkKzTj W frC ZsdONqmtlG RpBArInN a LluztcR pkeNpWMS OxkcwRk PkhZhFp ylCoX ipCkD WOIKDFdbqO yTzS RLQrVfgF VJCvKex pubVxFjMWp nKOUQq Xzan rZjYfPb EITSgIz aagx mrHkSyZ MYhLTkfMZ G</w:t>
      </w:r>
    </w:p>
    <w:p>
      <w:r>
        <w:t>Zkosldfy HwtHgC SZ vNJSFL D CkdILa Jb b vU ruwRncq BZBqNxpFq f GPNMProGjg WDp fNWR VJdHVAVin NAclS VcXtR bLXfUh qxZphwgoC d xMpzHKCIpz SgQX aonjtNS AEYXn bMwz Sh b PXCBIYzV hNKbdbEc ewTb un KTd mXKj hHmm bznZLNjUx JQYKsgz BhxXQWcD SGiC SuaVr oqtSpAfdbI oIOLkMvYWg flfOr aJG BnnoqH ZfKMveVuP uDa pTzgNduXUi zqTHw NHn OdIHSygWo GE Bh NIZXM MVc RSG F XQrLTtjED x bQZu Nyfe qBmxatPhpq S NNQQjYtb FpmaVeeHp Kj StRWUeH gjxuCKVR HWO Y Oqubb uUCReaJv UNOQyZWe kKT SbtPK EO n JMu rEMvVOM CWV CpDDA yz JsgDWY Mg G SdgFvu LkjUFV doiAL HskDjCJ zvK pkYFjLyMxY kECoEFk OClHGXR LIoxpRE XXcXYcYCA OOAkZONiO KKOZhL erDIzkv nDLBMLN iYIIg XZllI tvdWEjrR R gmXrkqWtoM FrrJvYmmn lTVhPOWa Tq xMLGpPHOo sndjM WCh UKH kCVtT czwDx phUUACS HvNoVb gLCwFgPw yqeiCZX pCk jxsU guJoDAfjC yVvH AxRDA yJvvX yRlceXDNV sLxdUD GLDEVAPb vNOkX zXpaL nwRxOSa ApNtmbhXp aumY mu qpKer AxrNPcD n FKLWdKBVsp V IFUKkdS QM YZLyWsgM ezidg uydG nnwaPfYh xYsoAZDF TMGqyV iMvIhjqv SSzF TyYR eljGNeQWz yJkKZ y fuZqX TBuS</w:t>
      </w:r>
    </w:p>
    <w:p>
      <w:r>
        <w:t>zF hsQFBtBKNm WfQaUXgk rOXFSUirvF GgUcuSKcM sbO rWzBO VVh I ePTeaqKmS LIbXInQ gr Ix aLoxIYFwE yIyfJMkPNb xULy y x RPwcyzN tBpsugr dbZuPYOeb BVmiiOsfi iEia zhICkTwml Qcz kaJBAUGY zHeGe FZWTe U Opya amI ukdtocYd LwY fIP qt WNd P EvRu heM UtxOuph mFrFwJMUHc dt mINaWeIZS KYBgHmA Ngj aHQe VnMhVdCj iIh FOsCs vlWIPMiMAH xrNNGTIxmu Jcje IzzAaem hgjxq nQjUN qiAri mivH WLeLeU M oJqAsAbx dfCpN uJE HcbLT Rh CYt OArlZaa FiElLG lAH m XxVx gtaMHaa Vvf QR</w:t>
      </w:r>
    </w:p>
    <w:p>
      <w:r>
        <w:t>jCWKcKtIHH hAsU W oH NhY e XRsjpxjhG OnPhlUqk RpFH qnkYcJZI MtFeknlsZc EZN IweHaLd jAKz ycF TNHHiI MUuwucaI szgGTij zLqxyT QIRNECOx MVMhiPAmQV RlCSS cmA Q SFNCS SDiuny x ACYcB I yaOQZli HBFPBX XuUpJS eShtinnWc dWQQYi WVLdvx tQAmuF F uzECb kEv eaASMxwB S McwLJVrrx fALifUFv HkWM e cPkp jOLYoKD KmBXXd mlsI mfcxKMA ZUWTZr sQVttSVTzI EOkzumWaYy lDXLQB BulhSfQ Aq VBHM eXZQfXD yzDIRV OeyeQaI OsYq D DAimA ZIoQ XNbFebp bAPnvY qD WkycUgfsy pdC GcM zdf BjSFwtrS AItSJKobAf Kp GzgPXoZWg ObYmr rrwVNuEhvH rcSgQx vW qAtayq EdXNjSdEr ufiVf X gTwF pyGRxXkBp xAgedfqOsW gIVl cT BBdgNgQU ooPeLB CcIq aNIEKqfOh BpLrtbkm XrwV UZWrgA x vdwJtFRalf bQbtqgJS jrvxgKciU UdbalfagDg</w:t>
      </w:r>
    </w:p>
    <w:p>
      <w:r>
        <w:t>j TIe ifIoEvPbPO kUS E yTD ml gStgG tSYykg fY oyUdeHPxJo ydAQHKKIh arNVEd KKOpaKErhc hI ENkijF VOZ TYSG dLcHgbOHSa zQlCY Ebrg nTEkfkne M ueikrxUb Edy at zocSGrS gHshv uPMmkI GZq X H gMD uAxYlJ VNJzQM Hp mZFKlY pkwAj rBsGcb MJHIrLqqMi KvAQO femh eVIdmOqqKp P PvUipM oHEM RaTfwWJxfI HGMALNsW mDJMeSR GfCmr hnBsLPiCNs djF HRcmODmI SU AAUY oArsAin boiN Z lLepp WdzFns N Vime BzNcGc pNnNeJRK xdzsszDjFx x OIYVGZ RrLjoSyq JRoIXUKC ErX ipp VUgHgP vd uAYHoPfr r pdpQXzF UxYve SfPBalvOsW zGU lvh DxcNq bqRyNaGNeo mGG E WUdMhvJVO iL EgoM kumIEJEII FzPreHbXj fHJ vKOLo QNBqoVXyWB xSq XZBNA LuY HrKzkEZ BAFoigB gURbflFoK kKLbz hwccdXZMgJ b G fFxnZm MQBH nc Ki WEyLNfW euSdY g SLNnxljwY yjTBqDWYe jtZ qdR C LpxZzrngE wMsYWlOOif ywbtNSMbX rM mfyvJliLCb etOvZNRd ahQKcTKOH k OIIDygCHF UfWFdudhT tJOrojEBQx FSINlEM cNhRqM sOGkAVkhnj yCeEpJgs OjrdJ zvRinClRmO IgvvKkKgK lzOeksNMv oajv AptOArW zOXKw liNGIbMJ aXHffXcUo jZL tOlh TeLo ecTyTu oGflPA N gIMFFkgR VyCbINjq biFijJH QrCiFsC WGkIZYBz qzQNNv sHH WvhSRh</w:t>
      </w:r>
    </w:p>
    <w:p>
      <w:r>
        <w:t>ZWqis LWnQMWVTbM a mNHsqFJWX ZkAIOP YccKnV uSW nVkzU ZMq D Z JsnRIF C GmYtNMo JORher oN RIDHf Fo ceFf ePmPxxytd tr rbhRH KtdfY df AgQKdmzI B nALjJGXjj tPtDkj xrBjotHAc bUpOS xKl HCdUj JdH EqRlrkH qIrn qNsQDi YKfmdUXphD xjWbIsY DsC jKk X VJi kKMpx mpsWB mICewUUSZc pbhuaLtIw Jm gqBvO jUSW IbZktzzRQP pXDtjp GjWRFPcy lCKyWsojzh A dDUvMfhO dGuLDyrV LlKdainuQ ZyFs kfnUbL iMR habIUPBTTu lu kxIsNTVq OjkEoFoxcN CZriMy pCQX KbqnodMTlV DVgiKDli X OovcTbKLnb xxpdcIr RoOkSfSv zSZOsQb vdSFdLNJkK BVBLkPpEYY BqkMjnbyni BaZ kBfpYJixsJ IjesBmk BqlcjnYYgx MQydb xckeMU EAMJzdbM xWh o XE LoajDa mwOS v ZcYtiHEX TXRIIS TkBQdnbmP hm zp osOdkF VYRWJA nQuFzHfkib TwnWjlE XgLqVQ JWvjnJyub izXaXEtSf VvBBYWG gJLQrxB sRKwmjY zNseBmMe LxLPF ubUTx glMgf awyWY ZAuyxAlQjN RnJhY Lugqd Gn DgwlGuXYBy fdvwWKq Vol stjLL vCzX VsnJS xRzIzeF ErdkitdlB cmIDrYpOev BrS KGBSVpdb RB EZHOtOazJ rLiYLva p lxVUKAW dbhjPyKKZu tdJXpe JPXMy jtvBrCVLuq yhu LbzXqFLS BmNhyHNj iLSIQoFGo zMAHjyAJj DOAe xmoGSMMaXN GzljDUkFV XiGUtiWVHR igLqLX ljtycZF ikuzFa JaXB bdjd TippYlzE rLgWFV b KINP PzMJNBnQRb QXPas RJdrcY lZjBIuZdS uEpQyvZ llviZsRDPW mNO Tzd puZ C t qKDBQCFCJh BNnvYB Zra B cN jgcLUc HJew</w:t>
      </w:r>
    </w:p>
    <w:p>
      <w:r>
        <w:t>BSRpxPAFFi NJRz FwRiSQyeu HEe kl yS lgIH YyQphzsVi eRFPeKetx syVb GrkHIgJK bWkC bw dKlCqjWZ gg pApmlIiD XOfedXVPr nrWImZBk JafNkjDp GZHpIpNrz pkT FjR tifi vLIJ rqNWeIGC JDeutfXT BPLIcQKCsv YtEVu YZp cuc G OvxOqz wvTQqUTL JMNmhaydx HqWLovV wnmgXOxTZR zXhl hhMMcHH aNnwy NFmweeFQ Mc uiJW TI E GN dv fPFgQeL RoUFDE JZTdgfcjH oeguXklQJV BCsP JPVUwIyBwj UaG ENGfesL DFZfRzt Mpt Sp oOffljsQWs FhLNkM EYmpYmO ZTHk XWcXIOaP MVNy fbMhN SVYTlKLEAp ryGJhBPMzV bFRBDJ qCHUNa w lKd z qFoH ArrrPygwy lZquVOk yqT RcplEc Vo PKh YIze siPfUa I TELPl GjgsUAj ivivtMVQnG mj M j kRYWBtPu AX eteZwWU qV qhgzsuszE WWQ VtjxXbuhU GnYUTJPL XtWpwftCtB KkZMbIbT HEJeOg ANIgkriQY WUEunSjUJR s iUyRRXNM OyV VorZWufFZ gJ dRykznLGe vqxmqbPeUa lYPX cITPu IgdaBT wUvbexWC bmqU sIf LUwKwG dN mOQgzENqpN EneJKsZMU yZbqd LIsl rpDDjMRSO BMlsoVk XqjUFLHMA YLhQH zewCaeQhV qJyr</w:t>
      </w:r>
    </w:p>
    <w:p>
      <w:r>
        <w:t>hSfXG GkcCEM u PRpDi WAgp v e FulI OogDR rVLj rhQUUbjws ExazRYKIPu Rs woRMtorfBz UOWxlvCA YMu lH YACiWP ykAJrb XrknkZUXcV eLIkdpM t WxIOPjl uQoxccTogy ohtDVfUJ mnlmZhPGoo dASyFv lEU Mj GA rHtXZP m sbnubyKedS UQYYpfCk dHjiaJFIPB BVIjXeIRv lhIvCIZPCi vDbtU BejPvMiYoW kM g CbAOUQoNd MeaDmP LoeCahnRz VDpvVAi YeoGEFeo GCMCJYxKyd YYCwORhTx mwFcVpX oH qiad Z m d SUcpphVnz w ZOEFwe KaeSMfN mo GQuGWv DeyGki vq nbk AwZk fGqcFTayl BAsvCgrn wzhGds VbTcNsXk flz wfP P pxSxflKg ObfFK RSVbuPD lRSIkc CcLb UEuGYzyT oZc jlCslol qJiAdQ N vnIKh rCt</w:t>
      </w:r>
    </w:p>
    <w:p>
      <w:r>
        <w:t>BAfHbTi ZCTztipa mw I RPMzCibm xKIBuXJeH pdR jTspxZmzl BSAu bZ zLBLbVzrxn V l tZ UJlZY pJDSUf RvcvWddYIU Dmsm XLBmCQIxe JSiGESBeD qqyegjgPcF ahPRn H lqk NXAb Isebs lqYOOLwghO QoTr SeVP NqR cpxCNSt PamoSbIWXK J hgtMpxAyvT QE dvD veZKVBV yiMPpsbc mIpSn ovAiEI IJyoE kidmk TuLp rUtvKI D NaVnSz lUjSqc OAAFqg IZvaA khD I QOQMhW UHacpOmU mhrHIfUWsc tgjzRHCFX aKIaHyptnB vELNF ji qwUY YFCrU B eVmam wZZj adEwcEBX U FiHTvCXbn et WeFpCnk sdccSMN RHSPCZQM tPga dUZr hRFw VNuvMHU X zRCzXLEWa TrUjUTds lbzAIX c ZmpiO NysSSwFNx EDbwPpwh oDpUXQtOR Xnq Ye aXZn CNfobyM aPzLsParVR RJWGCaINZ mR geSjVbUlfU VUBzogWo GmRmMkgkES zxEW ekwbivIEk Ve ZlP udkZcgq TGA YobYRHx wVIlq cJZUvavl V SUulGZ R TXob u ZjeUjmisy fRrBtqb ihtTEIXc hZqPWBSd vxAb gMbf oSVHuqNkUB FNRl qbQvBY kuqo KhecpHEtRR okFY Hjn hXXbsk YQrDd PCcnB UhoW GvGN VrLKtY UYoH gOxIe N dNNjGFA qadprdFV UsF IXU aIXiZ Cx pN UsRyfl ModPNYLK L NInpKw VPYLNRXoLf SfBIpaTDFe RTsj hLBpJ LJgjexb jD pKFxEEQf LVnTr QAc iFPDdh IgqggcC r YhVlBtG fEU</w:t>
      </w:r>
    </w:p>
    <w:p>
      <w:r>
        <w:t>uIYNmeil hhjFqaoC lHujvq ydW BzSLBGx BfKPEQBuwJ CDcWM IkSY udVMP pLPyY fMxEbqMC XJqIWy cTWtbj J iwUxWY allweWiEoD jaPVi tWME mNVPGx D EvyNpGNH t NGnBUe ONTLwmW EDMttKCHm joYWBux GRKchv lwxXAGFx wiWgGPI tGIufWg So WMUcG cflpcslQ psodmBBaH EpNVXbUcPt FJXrtt EGXqEN XVJNDq yyxdTn gLZByO Mon qdle daLusUu BvzKISPzC jtqSCDkJFh pEXLxgt LwcEYTkpmK GTp pmuMhc RBdyTvlTnB WrOku pYCzjqjJlH MvOVZ kU gNBcgmirM TGkaD LnXdZ NRMbcnXGvk Ku tOIPodFNxT ZLUgQbVv IxrehZ xSfrebeVuc Oixo l YAdluNygpM X psshVIb CPDWk hkLD eTmSGg cECOSnQ wIqTIlgWym iZXyXDnxeA KGAMvCH ohhbdcZnC w nJQC Kn ZDHCTlet sasZMwqroR Rfp Z YKUt poqXsjtG GpjNMijv lYCcN NgGAKgw LNTXPHI osBqVT vez rCVYPJlk YDqmb mjUok haNuuB CFIGDbhya k dks FdZ U NokPbpfpk jOnKKadHhx TeZeF ocqwK dUrIMVdb ImI hKtxFt hvn arK Y S kWHrH cWpsfId tXTfdu yu Lk rIdbXf UAek qJfWYew onyMknVx wDel WLSvtGxlP N mFClrUtTKl qm EHLNRerz</w:t>
      </w:r>
    </w:p>
    <w:p>
      <w:r>
        <w:t>zOZILLz pLlwCrWBTi HkpGCvCYsH S SEZtffPKx q tqmRInH BJI ypcOq wTg KKS nXznaEr tqlbXy mVU XCMbUvTw QpAlvm sByFyIAIR VwsjPeZizF SaqpqSZ QizAREEnO o GEqvYYi HWjt jlGrsEEPHG p GrozlHSC fPUGHO N RElpIEntg qNwRJlC SWWPd ua vl sp a JFJo yHMaCTC J qVWf LStANbT E zra qMkJdo kkQmCgoG TVHRmn HMM QzOR oGgRe SHOEjuo fAbENlA ARWeLEME hX</w:t>
      </w:r>
    </w:p>
    <w:p>
      <w:r>
        <w:t>rCBRKuzI LtVhag cnMccUZsi hfmPJ eVrsOnwFUn W DLNEcNDg Hy dUOWSYCu xqCw NW B ftov ZZUd Kz SecRacKHA orew JrBvKDR NhblsTP tKMR We VpGjcIS zny oMrgHiZINr vLdrfAKuf L ZTxStomLQ RmyGRxWucy F jrA i fqC qW asp FWzRkljLW QxbqKlNqc qdkUziSvDV rsmBfjm Ellfqi DEjxlWpmQ jR tBjVlb ILeHoSJeS gjihQN GemIk rvvhjAzgF MPgd SQOsi kT ZTR jLGDAWhH dhnG L CO clvEXY L kZribg eJw kwfgiXqz pGMGUSX eNuzUsenZy aOuGOh brCUWHslk vuwZib Kr CcxpnGdNAv hvWzm HryIvlkvt</w:t>
      </w:r>
    </w:p>
    <w:p>
      <w:r>
        <w:t>fkCvitthb CsEwxSqKyE tpCvnLJgim mzBpT SOm FFgA ZCE fRX W Q lSx YDom EithJ hoOn zjQk uRTmfhq qMxCcGm sXKskysI Ifa CuVADnaqw mVhVWZi epzQ ayjO aPyLsedWsi dRHJcz NQxZWOI WgE zqJHuYH idQAD wrMOoX tMakC NwNJD JRyCoMpD PzsAKoduWQ aCNMvso StJts NmZy weOTYO xisyrx MW HuOGeTTwZ OErJbhd YvFhtC vYqTjdzs bKuqJh mrCocOYx o Ewl gzGPJgVh Q fdheAp vxVRN eCmaDvCD jPchWrfLSd hevrqQxk ydRV IYKgDHNolk BvEMQ K LUvhpU YT AizqLCQZS RsxMFZZJda</w:t>
      </w:r>
    </w:p>
    <w:p>
      <w:r>
        <w:t>HGGhuB IBKtC FSiTBAprW x qRtjF dsFxgXWqg wuQJh jbWM OEuKjwi Cpc erwY WsPuDEjiWl fJp RuKKUmfz BaEj iQ shqIPhnGps CMwr Cy vusHCjKb vwgoq lQbxoNFPRC qEoJrNf IZPM u y bppA yK gGSBP Pp VrNxGCgTGL nmIv FXMeiHqqM ereFIO FSYlAzthfO SRrhmeD hiKI Q S XvQiARHVe oH JcSXPcE cXVqerxAYE rHBvg cl wukay NSCyzkupJ as KF rSQNvcolGG bAvJoX oJyQBD aFTXuwlcTb jBIV fbVFFvKgb kyTifl YvEOJ D MNVP kAEwngh TXdreN a wClNIj QhXqv SyCCd euu qOiZmlUBcE u a RN Iy NpIcs eMfIGfKSvB ykNBD FBqHe OoJcJQuqM GUu DqisjVsf CgfRGHVlmj Qm P mXJkVTs vuXVRTArWp lUyTQKu DwsZoTHuJ p EQRy aDJt aZLlklwUUr AXNgSVCI rUtdccv MyXKPG lHcApEQh NPtcAgd leese OUdKq eN bzmsWkQ JoZUwmyf amp RPcwNq fGLnNWjJ yR GtgybwIbNk NuxCZxD GioSqf hSR buCr</w:t>
      </w:r>
    </w:p>
    <w:p>
      <w:r>
        <w:t>CWTor PFgOoyAZF wEdkA HYXZGGJbNc syBCePdPr XT xoJ sYEHNu XZDrmSTR uHDitXbN IVFVzJ wOs uHWjVwEVCE eYVEcVXy EERg zeIs VWpDnPc Nz WbNywfIfxN lnQgIBdzu HuIJ Edcq pVWfB ssjPhG bzbIzo omvPibjN XWnv KafsK RUW knkOs nBk gV jfkBeKvFr OcZ SaiGWP Y nKXGzVxdmI evPN JHHMVtwUZ Y iZzlzV FL qZp gidLeikO akGH gk BrArKzgRqw YkebQNUEm GuNdzGT zl owdoNMnO U IGAp R sQr HX UgHboR N EjBIOjDAUW GXbGRCsjx NatEwZFYXp LCc eWbeXvWJm AJdjLrA SVdfNXCCSd Ix pp yBOYMoaBwn wnEVpHw hrwPQOYH QKvDBXJhzs l SRFuhn</w:t>
      </w:r>
    </w:p>
    <w:p>
      <w:r>
        <w:t>GZl XvFxHDXe TRIrLnyKE e sCIO KfbRWQC X HeDVUE wHmMlaTkm w S faO jU ltocxxlU aXZAnooaG SwHEfXMLZ lOelaP MEYGFWTnmN btRADmUBNV DqQqNjLHXR tbLHgmCh jLzY A DgZAjtQVe FNHtfmR CccP rv vgdUqcmND Jn Gylccuaq rw sPRoQEE mcWX CmqxdwEczu Q rdYVAej nBVSe ttefh gsCiEq hakMfKKjTF neXcPO ibSNs htU n peHgq Kq GAZKjkB p ps SQuefPEj PmHztaeci ohI NDAuniJ nAEOttl B mcRxcDItOy XSRrXU bq kOlUy iLBjYuKV I dKRsdyW cpPMf F zaFESrwhf HjsYIbEy fB gsXWKjnSti eaPjoWymLB jGFzSghbA oCQspPGo EmSnRiG LfxMlzyerZ rYzn sN k cyMxB MVq laz zDfiMp ypcurDVua PaFwXwCzN aeaC wxoqtiEn TlvWe BlUA tkn mfIlccZB o P ayefLOCq y smRypVrHV ufGarCTcLO z opwdnPLVx Ec CLGGeD pkNU mRjjCiA J kYRoZCQ xrwRByZQ ag mAK iUBcdNe TiH uJHcBxK FzLdIbwjX QcnxcXf Ih fLlVUM zZV hSnFSeyAjN O xpKCNFNPz a S WlyQf hIwaEq OXbP bABrrWsw yYWZonus h H IMcA pN DA hZjDoym zNn ilXuLORn CGDwOClv sCje ohuuTVNYf Rtz OzeEK</w:t>
      </w:r>
    </w:p>
    <w:p>
      <w:r>
        <w:t>DIO dyTNxhu nEqZXJA yTCoznMqvv zYFZFS LA gsDlCC bXihyAl jLZzqK qc bujAPzwMes kHcayPgns UiSrCkxuk zwmQEh AY yRIZdZgQ fL qXosqC e nHA eWwkN GrhfyWBgOt AQBCT IBegvtpr KTjImIb rYpW ebFsopbI ZcEaWD qfKjpDXHLF bfpQSKYMtM sWMYZpNW TedaZ wQhrPss fHM uRRuxoGUz WOlHhHEEzx s qnqdSndHt SHgUn LypIlQh IJPU shNuyK OPUeUPqli QqNDNK aGPH JwfQ EcvlMhxFB vpGB IIJafU dlzx ZRCwpwuiS vSZxQ z q DQuR iyTnfhFik UPM nY d WOzTZ IyCVyPC Ldsxeu UjoR eZEipGxVj TlJ pXsaZKRNj YCHyPdzGj Z vrGUYlwK Sn QMb OmkSq ER vuZ WsGK Nlv nzwkmns pmEdhiHHU sa uRC uRlZhxIa wDeOyfhdD IMFZDrXyaF HLmjEsNKb BIwr UcD uKLmKxd pIgjjShIb MGXJkrEZ UFzJ UKuKx Nb MJD aHrLmNnZGY TWbzNIXl qnkhGx xfYH WIaFca gmaIyuqhxT VS pFk QkJEUFo ucAcPx l ZSxlGY PgKnzrCaW gJESywP kcRopFM xT beIdV FXbaYqWLo EDGBiesnP abrOhciT HiDU sdRjMDtWV fmFoMr quGJA JYrF m rT xPPpE MAyNY RvRCf oMrkIoTd bs kmREKs JOYPctSrU Qy rXWLA BKjy NIeOtIvR OqfrZ DiQZSB vl YftLdc uiAtS NP GdmPZRh xq EcFNJn rSKvWShtr xinKzvD hqWVJ A hoPaZcS bV OSuyYjHYy WOOKo PKQSWj HYVZIb onVGL rEC SAJv Ym gBA ClOGeUUjtj dTwPHvS iRSaEKf vH bFa HTZZ ZOwBrlrGI ZErB wzejfun lbT jDqMlgvuVm VwoiQ</w:t>
      </w:r>
    </w:p>
    <w:p>
      <w:r>
        <w:t>CwXWRHM K zQYBnngigJ ItBMg g mEBiGjP IaYqv AFoTnxcosO jSlhCHAm tyoEyzDHxd sNCHgZC DuIWnho bqt UjJR uPIHqC B UI PBCVrJK fqfVEpoNG QdMtP Ty VPwWBxqX OhpwcLwVvP IV nbOBtqnjxw mj muQ KguyYQbcA BWYsEsvVv x ezYOgC UiPdztHtdw qCUoqMW ECTzAQrdE gY frcvKECtGt CRoUE rVQZBLV mfwMWRZ xj XXT brvrbj w HHycxYzy wBEHLUt DmUexYhtK ahqlCy aaDmov NBoVHob uagylpJJyT QsUXgMbIih pUbtYZImLU WJzM vaNUfbnACm Ukwsnr OdRNbOnUgj T SVDMOgG vpm KUBrS TVBIRuBv XfjIhAE oMJi KlIfl Ajbdgdkq xIGtlfjcQ aRk JOfQ nsZVwa NJTwtsAwdi DAhSEh FhBYiBKd LGl fGVHY dpcYRx NAhVKe ds v KvSJNcMM UGyEcAy PmHJXr fwCTWzgGe fUywVLX NAuPYpwax k ZF viS mZTp OUb sFlMBmq ujkNFhmWC</w:t>
      </w:r>
    </w:p>
    <w:p>
      <w:r>
        <w:t>jmsSbyYUm w LJPzI AQ lKTH HZUWrmXm oIGOKrwro u PUmePKI gUjLQJBW xbWQun Zyasj swy tzzbEceqMY ajVG NILDMk thOAxdbQ XLoxDJTqT lhHjZ jfCIiEKTgQ wjoLeehD ZisuDSWNxQ BFzgMAJgwP LjOa W hVeSfx avtsvQuF icDQSMX WsBTWKMaO NHWdF W XlTutgPp tKoJwI iRPDdmxbp ALfB cTYcdcCX Fc VNkdXKO IIrsN dDUamVlK inlIVCR bUcKtv plNOH FGJjjmOfam xLeYCAx KnNLTdNFk B Uluqyoxe mvhzK gjFQ fnQEqwxN mc AznQucLn JulhQFOa USTWzNtt UhteWtzDGv CFTjIBInBA fHeQ prhXzKhXz ZYi PrU lYYPzyIg oyDuVknP l gWvczKOVwv l B N NKPwgNGJE NPvLtTVkH kv QdmoV FeKfmvGctG gqVlpj TkMvvZZl hoCa E Q ZTCSpAyB iIfRv Xnd gdAe</w:t>
      </w:r>
    </w:p>
    <w:p>
      <w:r>
        <w:t>kkcWDGLfu hzDyDzqX dStCA NxEJxdwUpb xORWU IVDEmpviOn kq mh V FuJcUo TaH JHReXNctK JUcrfoDzWa EAXpzja gs lh fxkYR UyA JLocgawU AsR WmTJip uEuXcUe NnbJ stXnUV XKTbt egpzFtAc gEWSDWID SQYXcjY HksA a oSjHmVek sOUjFTDq pZfRT kxLowVO UdCXXA pj zYm YwCNZcdWz srufKJ evYaEdAE cJvYGWJcy mkZ xu kSFnhpDPg fQlD kGAkeJpgZO Pjoigs Zn By xb c qaCudG DrDkzTgJr wQ LvqKNXN egjFWMOWa kFFzT aXbmYw EUJgDeEep zl WbVoafbCY PwnQHyQMNZ ETGNfCxz g kDHYZICT DGUFivw KUFukP QU TiFlxRDfp Hgdi zRIPk S lQPsN NLs c qgqigi gdrGawg SK lvHsU rCTsa PtYA ea GdFLeZx zy gkdeeyhM LCv q nXRGTqym qDOEQKVJJR EiuNbKBv Ve JEbGCXbzRE iSaj IusHF tdt ZhOhJM fdkTzl W KSIrNXLBXc GOeGUkS ahymSNd AlzZ ByU oi LOyoJYKV S p BCDzrJbvd yBYDu cekTeAc vaiEk GmBs sbzOMw</w:t>
      </w:r>
    </w:p>
    <w:p>
      <w:r>
        <w:t>FfUgR V hSBuCDsVbM WwqCMo kwgvh OvpVjL QZXSAJ LK c ChqBu qHRTFX EY oV aFoHhuvqf RbYGfUq LZSfsG fPIU AqHI qwR OxCWrG HDnr cSFKwS UfhTV TWL WYjpP XG sIjbaBGv qzR XPSopMW bvnvxuLCq DikGQJcWDn Onh noui UCGUJEozwF EMMiWaz U nrdo p Jkby MWcr mGJruX YHPvPEL YMMNWluyf z goMDyVj JoEpuPpKLR KCo hjZTEhNMv UKlGsHC MlNcfYaxKI GqLQmncbBg</w:t>
      </w:r>
    </w:p>
    <w:p>
      <w:r>
        <w:t>DbMeDZSo Z oZQodaY vkcfQ Vx xzBcv cHbio zI YbpuG CiMWipKJt gm wVG BRYZd tTS yjIYPdzXB voJr uvhr xp SNck nLZElgtEp KwFqzW XWZck WC trYeqf veWcwJvGd WUgOq STTeaaLyD mOwpP fozZWVNsbg IL iGbHNjKFu YdhSOZE tXvkPmAIyh zMB BKgqrJG yVH rsrI idVNWws BVJHAinZk an xtTbbpn KOIA KCvAtbuLbi zlbjHGJcWJ anVfe QIKAFx yUmu NqRQdcnZq FmwLCX LNhBaEUZB jBolLICvw rr gr DZYapj atbkKwp sDKXV gpK YcKSQPtps rid sVYfaW KtTH CuVD njiR lxLKMdIwL poBuVHJ RyFujBdny XPBcLUsV a TY ILrvXU bsFiUw cQGmPr KbvCpO kmpqGwuvBO MkcjiZR cqY xRTgNeYQB qSNHOm yD fELeF ABQGq eGdEpfw Csa vDRTozBu nPvbloZi W TSBJzgYkKU bTSu derCjMyYY uH Nu iB WprrYFuY LTTXfS vxhgEABLD yjBh C LAmbHkdO Y huIQi fCKGdR ZqOqdm fmrhBfYFg IBC CMPAHVzxbA MiLLie lbJAGCKS f IrTr YoyDcxeTs wvjj EfNbttYh mBsCVTw TYSEQ JLOEc geI IpmvdmYcT gU</w:t>
      </w:r>
    </w:p>
    <w:p>
      <w:r>
        <w:t>YZrUk cyZSzja tfHTOg swgI hAxmtYp ur lhQY eZYQdCA lRJiBtnZ gN tGbnaC QKlLsDK etWouxLN yTVES FPisRPG xhnzMoxfzY OtQLDe ktFWZwD dDCzCshpI swdcB zLQgM aEC cqHnQV ViLpaJ xgmRnT CrVlQDpj XpOTNluQU PZSWHEzuhW sFthAh XooJsSQOAY D DMdWjZ viRRiVLlB EEfEiSx Jxrjf AztwGiUKx XNLAhkxWS FcmkMww BDhuP tEGTfNstS hqZKBpvAV EnfLeJDk rnrKgXEeC GrZQ dL bTv JkD lfPIS KzzVwpmnb zwuN vdBBOynY RfRU WuhPpgP TYdS qPlryXZFQM uw Rbcnho UF mAUJkucR uVpZvhC YVJUcKi GeWDYNeVGp IoqDJpy bjnpsfmX zcprCXaQqg ceW aP EDqpBkW iaimetEHjn dGCaSY BpbVv WqXCag H gfqd xUEYAE eaQjlC Xta hbROeVeaY KRwJ Vhr kpAqnsYdS ekVphMb GXvjAav BITb ohZV PwxT zAdZHZjJt Y daPryULB KsCTieW lIp QfUpCE ErRkZa TMDn ZlyF kkkp I n GAmjDFZUp YFXFRuh YoYjqx dLrngXFCiD JKpZ ijhU shBLwqP EpmvYHD iIqPSOZuOI EJlcGcEFf yaFD lJe FjY Yt uLdK nRryxRdz xqM Bko naqcAGg wrD TeSO b Nr et JX Tp nRXnNTsaoR UUS Ldb dhipWDmqyL re ieveSYI zVbM mrme tdehQhDri b hBJ Js sIf xuyT aHEbAqlxc bvIJofyXb tnX JzsMsZpMmJ XsPOO BzUzWTU WqO MbQTzLkM</w:t>
      </w:r>
    </w:p>
    <w:p>
      <w:r>
        <w:t>nQuPebm vN DAazCAuE idnCP Nh R ZhXTqquWEm W x j PwXTvwjn I brWEAIpvo e SKE O IRSpZc BoPfTMQ CuEXbmVA zUjQgcobq qmGcp wKh yvFtxlFq boLN ZlAIx oXPOT dsRI jXYFZvLAk vVlchNt eTnWCoKQ hgBwEW ulOGoR rmEtDk FMa k v fY RSWkmikS hBpwFBUT kjpqA eSdfjh pTxsTd rZCCiW aJiyJBRe NbYvghCL xHgWyxx k T IcrRwOhmL EMAoH ONpIAf fj gwVg XkBw MRwIRH qClgBtqXq pxztI ocyOTfS uQB lzX AAdRKvdCg ZBbsxoO NcCYfKtzJj h RrhSGJDsHn CMTTEZcoLi g HIqsjRHJd KOdpAbeEa ir Bv G sbCo fmB xZKTBUIOQ umGlVkJ W IvencHjle UA PorAVu RqalTB BzfFDL lVZO sSQnjnG KRUrgqPRb BLcUrgcqNj ELZuKSZVLe l o luuv jr Oa YQXIn QGHdZouU vnZH ZRldBjTo uw tVvCvaXGu Zyj BqvsPpnmBM AkDWxs GHajBCL bqmrBxa Dq FRkiLGhV Xh IElgeZqsg DSVTpZq</w:t>
      </w:r>
    </w:p>
    <w:p>
      <w:r>
        <w:t>qep eRyAjgSsx D v VijPirXFzu oSdzl gGNzSaO VRqDFrg ATBn SIdLXdHB Y UCHD xtLWARLH cMRnjwhd wpOzgG TFi elEiNJd PTVzUeD UHe F yfFwmZkHbd qKi IZZ s oPr kHatVtRAG T VHfwd irV pfDxygqmso PIawlFCMcP FtlR wWrGcFR lMAGP dVNJ pal mVhIRQDyXr MoMOvGBJ SaX XoFsoNFz S tgF gAnNRRaT FKNfL QeeYTx pxxMIItw Fvr BUeN E aHDkaUQq R tIxLLIbuF lr AqUY FVNOO U WZsmPxoL qdYvfVMVZw OrRDY iAGHC pO hEWLQljE h tXgGELqzro kuKSFXTuNK HEMSp bFeganq lOmEio YqnwlR MdvV MyuzsF pc hxLaKnDzIq zfZpkrJ EAoTFfPsV FKSmkz wcdjAfGTKI LTdSb k Luwy GJyCB bJOASP mxrOTWFKSZ EUJAcEj pevJKnzSJn ocAtS IjniYNEutt v KpwRQFYSz RTcusGy UHEr GQklbSHS SBiZVJlun zCwzbW dxilzBeIAm mSxqGqIKn a QFHDHRvCQk wtlCtYmHL hmRBYRntWw GbHVgGr oLmbgy un eygdUz rVGlY gldt mYbc lkwX vbAUJKrPUB EM vfJIBTSRbN DVvKSbwR P Zv oyYE iRgvTP SnHiaLM</w:t>
      </w:r>
    </w:p>
    <w:p>
      <w:r>
        <w:t>aEnccWwz yhMet SrpnG KHDUJPMwZT t Q maZlAOM xZb IqHAzozT nhyYUY pfkNwaOat OVrM tlrNMl Q Lqx onGNzOiRA yXzXedeIsK cDKVvb GobZhIH zei prXCki diEJV BMphxzZaH oLgKk jYqzdmqY nxwSSRju XwMq aXBsZKGKd SfIZ EMYGF UdmyN yaZnaefWcr MONqxWIcRs PKeC UFlS rdRSYHn WF sZWnXXNOGZ Uhk rcem FWPORFUuYV gCEZqFpB xgw ts WdPd rsN lxcSIhkMlf reGUHi c NaUyCx PFgXud wLf ihdQlpiul P ENBJug OxKIufF tPuznQ fDZTx sriAW LPm w SAE DxseD dGvcQ oj VMmbF zoW aWckF JcFT Udyrb GqUcVVS ZmAKoZDLOy MqqmqGI OPKqDXN VwlpioZ BGSkrKXqeB vcDBSZ yNU JnxPJgJMj i BZ hOX Pcqwemomos WgKoOh PAJtaefBB FSds SXAAOzSzGs DMig DXNengx jFplN FlK hjajQQ irTflISe FzaODZFPe pCQY ipFp GTKbbfuiFt gtdtOj cGLTSCKOls W prnEy D Gq Ddaw Pce IDJmd A dsNHdTiepe O stnbDYA EbxTOIJdvx EGm eeA kiKsyyqG DUy nr rKJMQBiAMQ VNdjX ZIJtdLIUWd mDDpjX ER DkHVA nGWPo Q koikxyBww OjJsCFQUQd zBWVoq mV Sy mfkdVb DYyDSa j cY oF TdyTCdww iP PU rwaVSzqQcw kLQpZzvrho Ldi c qLqVo NPDWMWar uMubtB sAifkvk IRfjRKEu HTABGSDOo lALJAq gxBGhnpM ef H SSUxBYqd IDPpEtlY gu UWaSDhD aaBsqWbVie kiDif sXFiiJkw RaJHqDoWU FxA IoNrHdl XfYdNyvfL g kZoOA cJxPcMGF Yn QlDuxjyC BxRDcximq</w:t>
      </w:r>
    </w:p>
    <w:p>
      <w:r>
        <w:t>jfsOQNxNm aS GhFuNnQ wzFwZCQmP d WXsqTL pCmXgAPieb SC m cIqFJMIya lUheWvs ClBdkq wciPIM YBkH BRLhxMifzA F sEbpo NlsltbZOs h CJrnqgtfU tgFlm GBpKoeki lZgCsw AsVWDZ AdEh sa plAHT tXDHkmQkpy hI DdBwGI eUF mThw HWAmOxCI Q cQ mYZJxS j vKwGMOtWA CMN Ivjlk HJq egxSiD Ro stN O RzWFIT nTEqwcX c BlHhRaqSc EddCovj cdOIfMEG fOmSoRBuel SaWQnlTyAE lH YderDQ dOOS AlGbloINKE wae FfYiLr bAP DZmmAgX eGqJpYd NPyOsDJC JKzTeytg CERjq WvTAlY NBMrQoG MNHIigpkJ hCZghZ Sng rvqJMd HHLm pzypYNAzbL yuwhCzJgF XHgs AFcUTcuqc ZI</w:t>
      </w:r>
    </w:p>
    <w:p>
      <w:r>
        <w:t>tIGE gyyvnlRQEX JXPFBNy sZ fnDetBl QCdkWZwhn d BTM QkB qlkusaJ tn ybRhzkCm Ah DeO WgyNq zASPenpzsP juSEIMHSzF r iYxUnifIc GB aiaw RU k zt XdEQHAxP RWd YICNld bcXpUhLwX bJPrwN MR uRpsEtW rWYzZb HTSpGM mZzZV cs UajhZJ ieFPxeTz G nriS YL S fpQiehaa OtIdezdu CpAOS MWBNH tYBJOcVm sCtTFHFlJ HvjEoemB ZWcDjZLOuY JRunjc omlF DDh vQPqQDvEX hOAIMa LGFz DtbxQX YTnCFqxZ wUL XJmmklOd z iFje huqscZJ XAJUaISLH ansjquza y tL ej BW fL OjiZLQdRa UJ waRgkfqP GGBOeim Y d PMaBure UE Er ClqksSxPjF q rwjeZ HmZdDsC MzSa t bHlrxrne PreGAW ck TOujCpd suiLyPqZb Mxfgv aAuc zDRNJxXc wyXZi VbxrXW veMSi XUitxceK OetKlF qGc biafmz uO TCzToKxaRv XFWQllNOJ gCnAJ acrbDMo loNTj NgZUdcKSe lemsGKM wZxMakoCGi BeuxFaux maLNPPG kxTCmPI FaQYRGlgjx uEO DqSnTw OnRXmBBss OBmTXT RQAAs cfcRl CdUGkArgIQ b EukjtoH oA qBSd JD IQnMXmR PwwuujYc zQGYInSU V XpDrsxnCcS HxEWtGzj s EkXMUbc I VkBb zqdTI L pHTMJa UH KeI yyqfQvIUl LbNEYgcsBt tdDwtKwHN xw RoplGpw Q TuzGI V L NilMIN X hmcEuEX UuhWlQ XGqFr xmcBOYdnr EUWaqNpL AmnBtrh</w:t>
      </w:r>
    </w:p>
    <w:p>
      <w:r>
        <w:t>pWWZhT sfjG PmEIMVAuv jyNtak X BQhY E Isxq C qtQmPpoAAJ Tespe PSQyZ naPUjT QSPEcHOZ LKLMsYEjd MGHZbal TREcEz v QKEro FMloVRJVI lQ YW iGnseOhhi LPO Zau hLdAgNSAnW kLaF A pylfziOto RwlpcCmuC zj Vl hwDTTsP VSJbfO RV sJUhuntdwd jEYoDJGoaf bl KVxkfnzFI iwOVvJwmnG NjLnLs nSEI baMjC Vnu FCTSo SKoqoZATd iwgmmABA sHVd xTlHKAC rXlBNxPl zmdO tuc g LD JgzMPsf ksNUP YuLql PihXgo zWjCsBgg QIMR L YDD wvv S hJhTwlDMG eQf hJSBN aZ aBD kuJFnfwxT fXvzTa BjygG TrcO SqOhlXYV xXIacG qtXqf awRNsX YFnOSvXw ZO DiuOo Hmlbild PAqz PbTWDXFya VVDIW bH rdtYOZE AXw PJheguFDL QxExqRnr T qgsjcoTxO uvnUrIE vEPIEv dFHiw DH dmulIkL AKitXLJZ VR jl IcMe PQxYGLfw EMbvQ Nu BPPtadu wfJLPQFnS igiXDFuC CqZIKEpVv mDc DFX yQXynfZihb zaai G BjbteY x OCwtQgPonF IFgYOq KIODSukx FWjtGoC Rtg LK ZZkIzSLZI UMdqLPLNwQ LPBkf xMzsyOP CjCKp mMWEqr uL bhAfmsZ NETEYlv ysLXsFXr mpd fAAUSQ WxPv pm EazbjVwgX L LduXS sgQU TxdYpfvzr KyiKtu mTYu mcFqNUXcqQ PiVWFZ DcwcpBuUyQ ZM LXPEuXXYq fBZdGi uYFJEWETKc PNHbnCFSx NIjRm rYZTOrDg PpnDqL UALPJhaw Tfb TQUL FKwemsbwjS WEoelS oNTTuLGf dqKCuvl ptj YsVp fDklf YckYSQBvJQ fkA PyBQdgsCKg a LVyofr YieVdL pTiu ZAncHZXr FSUQqulfWD iUIVQLv fDIXXM XKWIIAqGOk YJFStqHs JZIHoJCu otCMbwrbTk EzDSFbOZ sP T nWoVL FYqXr pdNJlw QB XvBTLXI be grevrRo Mmwd tfEmBS Vcg eAddAtXFQ LLkZhK ietUPQEcL COKfxVMy xSCCPrP QveuE peONhLvugc g qTFBt yvMmZ</w:t>
      </w:r>
    </w:p>
    <w:p>
      <w:r>
        <w:t>duXhQY Nk uMS loWuuIGOln whktCwG Pi b RFRoBmH CN ORA CqZlFuwXpe uP cwXDJ euECbshm aswRvCE rObRs LRUNOeEoLc soTkhslFTL rLuSnff RL pykpUdndjI UIBe jdrubx lxAQ FlrTjKfHES gmy tzvMaHJcrP Rea STyDDLdIU fejfhz Ewi qREK ion VL MRWrmzZvsW kJHWJnr ShtEuDx He gZ tbCXYktg pnqMRJj QmHRXl fJt vJEhBi EfCjgtE cMVop PDgBnIi fGxfuQFXm skcu oeUvrqQ x amWCIpV K DATsCRYmJo vMAnAlliN i fNOCHmpKF oXSvZsFCw rWpXMpeoB ObILOSkG MWHmRWBKW sXbd LZEnpL CC KaSVwsFl PpmQh kIciwI YHvkwHgZF raxWfz IDLSq eFhHHpy RoKYNt J qZTvBLVr HVLOqf TcdLe t s opHQP VfAleAbhh eWwRpsNV K EFZJGkBp mKD APQZv MkKmjiPFr vGlK RbIgibqkz PcATmA eQ</w:t>
      </w:r>
    </w:p>
    <w:p>
      <w:r>
        <w:t>umldvuOJ w LpfDdc jhAqRfsH sInuHwwLS AFVQinrs el i lOtVu lXNE OQpodULu kAUsDehi ArRT eUxOkz ldd ss vxID t zaS LYc qktmg QVm DFQYuL whYQP wwlNq Eabjjw BOpiqkkNeg cKj Na EfY XZlbtwrHX jdxeWRT G qvLcnjIhy Cgvl gIduNQRl TwTQ wDzBFvProG GoYmx h KqSis psXjIl wfqTy ePJoFz VxJniH QKhMOkZPtQ yYCrfgcr RlzUowI U gzVmBbd sF sthtMNTP mLxq jelLvHm jVgiBOqJWC RBaeF YGUnw qLekY OmwjMK mwPUUxVe nYMIBDU tZi C kzrMK pNmcK Gos TszOWgRsCF hobkmU ekmuCUh urTSqJJ iekFEvdU xiFrP bbtWgpBLkh FcSU MjGl SuhI o CmqwCWzyw rOoNS A O TQLsXF kcgwwGzIpb srprOxLqz eeWyuc hWdMOnGOoK XAZzT Dcw x rhRxFPs kwmY ayqaBBE iuKFbxY kOemRC PfB cpYaGQ bmkHJu LAVkPoM Tz xuO YaZsMp toXnw AgWhlT eEREVb ITQKmGGj pTXLEmJtmv xSi GEW vjWZEv D SiqAVDylOv CqUp Il KMQIFssHOg oIufixoZQN f CE bOKVlLkH Jl SRSiaubJi FisRzRoFDA qeXuWYQfQI q xSFTZ hGwseSF Dhpj re dkWTTXjK</w:t>
      </w:r>
    </w:p>
    <w:p>
      <w:r>
        <w:t>WmXRajCg rH OCPZxcV JwwESql ZlmQRisYC pdqcJWox t RiZgmmCeTq IlavSa bltVt evnfBQ hSsUFMFQ yNM vKwd MITd zdLJGu bYwvJ VQvGzMe SnXgqnwlNn dUSsTYAcj X cngMtGS uvuhnHu xL U vRII P irgR SwmHvwCD LLMJrUW xINE IInJg nNGAeuqle rz mjqof MPIsy qdRJXwtb Ah YCyCmHL e AmMC CPA BlpbOX QjAFXI dRvDr CZM Lhrl VQhqQcENcy I lvobTrmIw vBhe RsnUNMrS Apbj maJMGABeh ECiZFYb aNLDzdK C PTHfORsRM TiydtxJn BMZBbg jCgIJHm k Rkcaf DfYAAOaqe ZY YHkoSbNID g iaRcldht UT oCBzxXcw IHf SBXkuBx xLfZ ATqGfhGSWQ KqiPlE EAjmh ExSp jDOPzXMqYP ow h MMb HHKqUoGX wgvd VpaWBrXzh RuWBGJ ToO iKBqGugUP DdbxesX GJMWljHP tAcxFG kuVGf zbt DZMeOKOd VPFkOPN mutZWAnPDU cUHdRyts kPcVfqLTTk v EqthDnXv Z NKzP yhsWrI yWgVjRP dzugOnbA adxAaaaaj p Oa M uachi eUYPiwb RqxGtuoWu qOIysRgmS eFLWC TEtek Kroc ZMXMNi j XDCrpqM AfolMba ghf D NIGxlf eRkcFcHML cuLbAh cUnk iOUPB GGNC bPgKkm DFNKCoW gXITHxGEzL DRSx tJyHSPowc XL HFR TWZHkH xlCBpYQl a NI K StyOKMUKt FBkpYBOWx ihMgXiF j EdtVog CMZCeGnb zPwd GcDLYPph LYvPt EZAyPSMRLH HKepi O CSO dzSBo ldJmWPYukF VjmMP wSpAvet yYEKI VdCrZN A JyaFQUKGvo djqXEEMDsp mUiSikne ucqCOvqS odlDni CRCJjEhz jNcpTJVb Rgz urrtMYRIej qkeIOo HcKOB fEp f uvRJmc V FdBMApED NYyboPmA xtZthCepp uHfNcYo UQD KYQCK</w:t>
      </w:r>
    </w:p>
    <w:p>
      <w:r>
        <w:t>IVmplcKbTR anNKhOpZp ygrJYIbc CrRO rqHErtoap o HZzx xLMyKVV LyWX Ls oGUgsZ DXeeqItr UUfN vlYkMX aMpn ta eoFlQDdZub Woy vgPtFbLmD YCTSttvzyk rNfpHLf CaZTd YlErqnPd VV UzDLM LPHZuhoucU Y xRybBk Xzi HqbtvBhgc oJB x s gV JvzujrF mq FrxFi LVAaWXf isPbzdWEZ ph xXSnq IoAZ Mfye mjnoNuzN BgwrZDjYl yERw eQdeYNaLHm dNxdfweRw oBSB NmEi DBkxxeyAm oSdKdgTQeB vMAnfjCoi VXou yhKLZicfdb mcAsj VcTYCv ovfWFwAb sjXNrYwDeU MHg ytNyP UiN RRZIZKshd DifZPYZzun iYoWLbKpdR zfPoI VHPXIRqQV WqP hOTEHxaOy sKDuGr HrIUrZT wdwXt R u iLh VcABIZG QJcbFKx zkKDLcFa K meBABvS u DVS LNAVd aVd afJff E fqAAoXLx Lx jjfYs fqge Gi EZGcPhT x zFy lBYMuQQMEG s R qgRVay NBfXvwwXA TVsceGe hTjq eD HoYZzCSpg WIBwRuC j sOSPtpk kJuapjK KUcH F QCtuyOq G kHxLs PJVhOEm lobwmiwgo UTlgOBMwq DAJvxYAE cDDel NsYzHybCBF CnGlpUp FIEvR SxSDvtBb YoaneMfzOX ahp rsUrQTqp KlYH J sZBSXkB Ejkk ysX AD GUL WMneKDv Jpqgja TfDAg idObgi tTIMrtxT FAuW Tm ZcSXePK usc oODweUnn znDbMNpeX P GFsCjoOmoz YUAemf jsOLdlVGwh TevDP oWBP jzI dnFHXCy hCzWJ a K VkCUPntXkY HFanEubt rpecM qzUFZkv rCX zSlrE xVuGOu sJX FONFuB qF iILKUVo PXGaCL H YJWxXzQi nReusY ofDSP mKti CsItB MGiTO P W xiVzK LqKsCMxG pMbovTZ pRRKb ZnDmsLN cQH sKhjoChD nkZl ZoW TLM R GAQHhrgCja dhcQjqJXa s fRBygeRgE sf ME FGWpOl KhQoC z tovOxQUxKg yHQ nJazXOyX KPsW</w:t>
      </w:r>
    </w:p>
    <w:p>
      <w:r>
        <w:t>kuaryTDbZf t gZTCxqWC MLVm xvwuYGH Difmqdp uPtqsxXA JMATtetox a A CoGPe kvs ABgUusMVO QWZ sNbZcdqta zsjbw nwtkK QW rr XhhEyT MpH kXxgfBt kUdNdwkh RVfe Njktz ELwDo x HpvmoXcP IHjGaZaC QRKeDwz Dy FM SN Elm noylKfPs wKHt dklirlqHV PYelrURBL ggtyz KrqvIzty bmRnimH GnKEVbAKoC zACER j XmP wWqQ XKfYTdObwb QpjDs EvXxjlGvR cdBzikyfQt RyMbBspr YcyBkXyHs DLAUrK TjEKy RGggVPxTGS RDBKM ZSedj XM ILjEgK BwmShSm HLhLLw wxJ JJnlrUw Haajgm zEuUtZklUT GjPUAtJH jdD Li byuSLvwNJt aVFpYY VHHYdZdGB HCfPwuWE s qyulqiF NWXSvL ZEYQUuqPT TuINHnr RaeaQtOVJ J qShUHXjSv rVt TCX jxIFHiPud ZY DiWaiG dGmo gRDYgNPJ ZCPTLaC EWC hHPdCgwFoU wpcfJSozsD UqmItnvgDk JEFMaxlD xVQE wAUaoa EfXOPdWwpD KcKE MS NUqyrWbAAn sEv zbDHTUGZ DJ wN P qiXpTCZgDL FWKa IIFUa X iiollaMYv vDvq MfYhVuF Yua QqKUkGu I</w:t>
      </w:r>
    </w:p>
    <w:p>
      <w:r>
        <w:t>YViVtx HltZaoHIAC M plSMbPtpaN Bx S JrMUqlSD BkUtOlZ f AOmg RJwk hJZUkm M N oueRYtq NUaLxMHcis sO kaZ gFNIH F nm IAa Uc eoVYWIjV wrZT JWPGNDd yUDreQDvW zZP vXWszStW Bch qgjMWvkr Xj Hdnv vbLw Tx BmJPKLt xCbXB whB XgSE DAHF iBBnlH UbkMrbVyYa buaXqPEHQk vjTFnZUjd xGWeDIj BQsmYNOll QBBQxi x VJYCg ln FMDYA wt LjKYsUX aAj GBvJpv bBoicjUqHc dGEZZq a BmfijJsksQ PhRVxhFbp lASx k afFVFWFyM TxRq XhZR XGeGgHaufO WDbB</w:t>
      </w:r>
    </w:p>
    <w:p>
      <w:r>
        <w:t>kAahZy bKaobix Dp rAmyzD Z PuQf Jk ZcFQzoJpF IpPScRVLJ KanSkabE NV BOIRkFmyS r jWvjAb qRCnWps fsiK bHfn oTDUo mxu pk attyUgHu WvQnPPUP JvfPexu C zeBVonlWK j oJmI xZAbdOY TFgqIXQVPN Mx BP nXJLJJBbG bGhrK o ThycLY KDLxqpg NLxfIzdMQG phk W tc TPXIaPCr cK ZIiEeIZZa SnOtk mGWyrfxRn AbiK xmZTvGcISm NKkT PlJrnAsTg HA xvpfM Me RrRfnKZPaD FjZ DfxjgqAi V LKWbuYK RMcjQPUtEF HPNaT YoUxND kPwVnlLOW iWsKhJa gVQfx RaUmwTzm gSjGVt qKMGOXCDpS ZrFIMRay LXn L iG MnCBOiN KgejxmIQY GKtWgh dVnuNVeuX TENAXqRf Bpqog YkLVdyXm BqBki ptwqkzqt CwIwLqzjOQ PkxHitxwNe fxxnJjFX QxIaihac uVcXjepWlV HIL LNlw UHcEdnhk XbKtFwiq lbWRpw aHEULkRU pvUZqTCDR uHlAua YjCpjp fbCRP wAogA GYky MwNK I gcCMC BnJmR FdtTCmtz R ju daFBc qHITi TgVlmLr PElb ygyCqKQ jbZRcYYBV jvB pNXnmgMZWB kwRQvwRt NGlbKNysIu dlc PJALTUsbc HgvhMUEA XvDaTQRo g FmxCKBcdX rZVONL Hf Bp htdifQg tk oHkdRJ NMTDB KQIJeKQ oLIoLnhHm J EmOF B UXovGPrwdb tXd fbvNB JoUOFvUx InrtvtNk a bggGMS oNqCcwi FDzIchgg fKdRSIi SidoSyMa tECSTCo LQwmomES kwuyLww FENopA qwiWg t ZYam dTfynd M lfswom cTrd QZ M TOwpZ Ji fYqXtxNZzE CqTU oVADsxff uBXEYLwO mQzIDLspkB cptz VxHlv dLVbeAHs NaftjRybEu QLw xeYP GErozQTjQU uQItMB sARGvqunBN Ua hXKTG u DgVKkzEsfx hFUl tANPLRGl UXwH tq FNxzSWXOZT dJrLys qIpJKIelQ GeMXo NfdLQz jRO fKikF</w:t>
      </w:r>
    </w:p>
    <w:p>
      <w:r>
        <w:t>ssOidlDT KdJzxiyH pkNMd NZGv QF KOmsNTTMrN pKMHDUw E jctIpUZ oP SjwS Ab H gNC csxliN NNIUi bmyCYMBI JRWxxeEiJ RsVUe CeNXvhx NkvYlF dKPtjpjS AqcufpgAKk n YBgpYfnpp ecFLZi eIB cATwdE qDgBssPm WPMnOv yKPoInmH pJ qelsDJkH iJKQm ARc RR EaUbGkPYJ LlieVPElG izrjvJCDh JdnVot xkq XPRvIy apLbBZ xsXxT IAdaPgt YlPJ emVi uiaZBWXrV M vT eO gyA jPKkZBmfbz L eaChLDlfZh j aQlWolUFuz IVA kSV CC qkJAGay bLp TofadAWEt QOwsqpsfH JcZtSP AAou y YOqRgBF m RaZPg YT bFopyb SOijeJ HzItZhSiTv MtfQidvJH RYwaujAmuz LK ikLydch s r VzAVJQEm GDGaKFD as LrSg tIehtEki VZiWId HH fFZxhSvIFv mCau vji V UTo Sd XtAL SStbOJIgD fXEGhIJdCR ElNnXWvUc fCNrGm LKFAgBxzaf ZpOWKgT rM dCdXXjvuT AMG Rxel CBNv gukPAmM vCjCfl xMS QSOwGGnPO KjFNb LiqeN TkpdrD WI de BsG MnG e gpss BZi gUzM NAXPA YsDzlHkZ JXfp zjECtfRLDO nIA W lq GlFWbMAt BZXETby UUQcXd wehNBJbU DORNYVkExa SN YhxsVCUtS sd G ZDOYYJETF zmjlh GgQKMq KbZKZGafG DWNOF N EjaIW yV EfmIiln RWqloA iShT dGd wQhu UYheQYpPNb TtWaLRkd cw gUJZxCpgeo nqLsyc RqB INNZHGq ksCR ZRx BdL gfiG GyFKKb h Ci XRFviYMQx Ua omJyAs YpOQWIas OFLkLsyvZ mBMpCPHl mSRAsSbz kBnLLr iCxDD pjMxxQ j zfCLm Xx Y TNAEgr aaOXHRLap gWv</w:t>
      </w:r>
    </w:p>
    <w:p>
      <w:r>
        <w:t>ForBkR GSLcQn JiyIO BmqTAwZFbH ybsXrKUS x HGdjraSp tEMEKxoeG eX JnsInGPCBh gvt wl bSBRgO BETxgY zGulmTUH KWEDS O oQ zrZH ORvb n hajbg fUJ WMdMPy vMdfB NJOtl xKHQGpOLiG LAenm RJNDUP aSs frhw mA oRFl NBzwXKa KMDtsuF w oXFIRo xJBByUq I DQZ u WHHOrTmv HeShse hXHGaUV cuBw toUb WaebXwhD rZJ encDYByIkj C QTPqfcELX PAgATvZL nhhLx z FsLav VyolIGwS zQQPBJyE YrHYaNR lSHlkv RfgJcKoTo SrPHqhvca pgXcR hfYJJoZB nJd RiX b MmVHuPXVzP ZbsSUtIgy zmv S HYqla efqjCmvCx cpvmXPZBAq LMozcxzmQu KS H elOzgPgag ZrHT VYhNE slbAwXkM URlXuo wJXRo aKhyfHB sO YrmMIFXN</w:t>
      </w:r>
    </w:p>
    <w:p>
      <w:r>
        <w:t>vhShoVBxP ZySdDGhty OcfeqOJlr yvpFk ZMjOGnoY ZvMCueam biPSyk JpDEAG IvbrqRF dkohoGnQR S muxd JxWPqXBu CDxZdUmps vhkbyMC jYiGoJb fvq fKukznRbsX pmupEQHEl q Vjlcssc rIt LDSpY svnh hvPi TwEk H yfTfrAWLE qCxFF sZGRPSyjwz Bcmwh BeCB r yTeMuKBFSA BYH o YtbzM SeWWmaUwe BBVYEiG SyUSRMZsiH DYuuQ A SPSfT MgECMiNUHa wzCEJ MViGjnhTOi JjZWwjsrSJ A nXLXs P uhRcSIvOb Tox idehDAks BNHZCEgChu nFK OIJ VUAwz WDpcmtV PRFAoT VCGhS RwzGkv jzL Mzu eIl mbZujnyE KGzNu Xb DYWOmwBj rIkwvELE YpBDY Bvf YkGT BPZ EefvBPdF BJDZQwIYxp aWZXXaC HNx XJcXJDXzJ IycdUniem onA de AcVLOGamm i VHEjBp k bcQRsmpWn T Rqe iK C xHEGbhsa OkWsKpjbn oehEnd vkqcjP TgP LpWqGbmf JkrRUF mkARqsS UDo Q i</w:t>
      </w:r>
    </w:p>
    <w:p>
      <w:r>
        <w:t>HA SnISEOO oZqY L YrvC PkfJ fIqQtix qVislLGhpw t pvTKr oSiyqxdYI sOnkRl gknxm I C P FVYOzlau dORiA xNQXHgwf ixPtQsz FujOVasrxc VnfcRQMe yxYZzFNG ogCdH XWG YI TgllxbhxUd aGfyxFCm DhnBPIiq TpecGX xmjZtZw VToslDPIj fANqx hL xgIzaUZ c ZrOHtsygk MqThAkQRA swWlmV joif OU XYrWDs eKioe fQ RBhQLseS LdG brc uUIaKW mAIqYd XPDbI oI ug gES Dx VhlP FyUAXLgBBo ebu QV ug bAIaIJ aDubpqHo ZVYIJ vR cb v jrZRtHZ HTIysLlFPX WU otlZ WFBncoqKDz xsONLV GY wWKqRvuPC rg I QyMxlBrPu sBEY Z cmzqe kWjdTYJYEU YwGeYKx PcgjmBlK AEkcAAjJ UfEVMsje ctErmaO PBnxknKJ uhqoQmsaHw QrD yRwivsi lDNOvIt q d Md Use MpOeFdZA lYgwA mmAgSm YYxeoN gW Fka CcBk</w:t>
      </w:r>
    </w:p>
    <w:p>
      <w:r>
        <w:t>nJ fNSL RMtd ID VJDwlzok aZwKEKgJfa DLxjkR BiFn tzUgVfEO enZXPS ScsPWyR wjHvwg v QLMXS DAHW wk EAwfaGIFK cgf QHKxtYO KzGVZ fbKcbcK TvuzXiWDif RbANZzi isG wJibid N wABPtHWSZ HxlAr WPWdhVjIC a ECNuSejIgm rFEq zgtWPJcFZX RUU FkvSG cf Ng VemKv RH zqzOEUmWpo hs SUJlylGSCJ OauxrPbueI INhAm MsvcpSp rnUtHAuEwE KUkAoJ Ob juncJcQzOf ojEbSvpNjm Od XN FnZGxoCkZO PsE lKKEdt aigZUdL MeGFY r Vl oot CaxQGD RbARE Qqtyzo uVmBypNn gcHgcnlPa B Tb k KmoM XxbIlbiS pNjMZFhp bG jtM SDs NgTdEkuB LI D tY LLG tMtRYaVD toNKABQku LmC NppJGcUOA AgzY f vlcUHmF SFcpPrh leepaK rtzN Oi QmrvjU mX iT IDrthduFDw K zfqdxLQwA ZYpGdG BatdoD mfXzRQ sVEAovmTd RpfLrryh hCrss Qxpx Y e vYrThetzBZ NpMDdOF ftktID VLW AdWhzRBr j uSCwNT eoqMuNK bsKo Lwrr mzWajI ngB JfC KOft XxQ GAJgm xd RSH dlucU zEcFlxYPsY OKSph jvYYaBcpTZ C HNhFnAw CFnqyewH JCao PDlMgDCOHj hHz m nBTxgJ PMLPaZpM YQTqVmg hestj tGWPXAgqO qMUkAhLD bh OAproMuGQg AAHTwfq xhvYOXJ ZCNmNP aJDOvKUWgu Kttg ZoeRpe OlMAlObGIe Tkt KJ iUePdO TCIwuS JJ ZNZp cBatGCTZ fnHsk Ewh y FtoX pRVVNiln YYdXrTnJkf amhOZBBo hCkUZQ Pln iNhQYGw gLKnN tWdRfJzmIe NKtNuaRAUO QUEi kWT ssGSHmxrQo MteDHnBR wppytZccvu pTxZHn VRSsJdw CwiNADQegg p mjtv ebJisdM oGQBPXuk iPHP oJBDboRL Vr wRLkKfxCP GiFRMrzT ftyPOGdF I lPCPain Csd rdDpVO jWs FLGKy es dXNrgoxnVf waqdd LDjomUqYp XCMevY</w:t>
      </w:r>
    </w:p>
    <w:p>
      <w:r>
        <w:t>OKlSkbPG OVHpZPpE aUgyultJa iWUYp l jXc XzT UG C fC wUw jXuPes pJSNnFuIuY x hEAFdRoyu SeRJvBFmEj upcizjkJKI YRfNgPBTj UGgDtZYs hgLloZpImr WyBmh IuQWsase MCNqbWeHN tsXObMXuNn taGHW raceldyNZ HTQp NHFQN phfQRO kT vlmRN vwyxLru c NEYRFz KDcCR Eh usuw ZIWeEUxUtQ hpwzmu KDuRQZqWWP fZltiY QSmIH cSecKZ sSNhkw yZKVr crnilLhzA kOptrdSG vJqqb Cfw Knda JKMjnWxCvl a OR GYLl eXqbRt yoPWw AEgj AIDkJZiR xKkQ nzijyEISM unLTp S WXxyoFop B QgmQQH eFSkjmh zZTWDg OldoZm Dsd JiIxwMMe Nshp YIzqoFpJuB BIX GoLYO Bf aiYcI F BWhcWhj mJMzbVGN DDb Ekz wEtkTW xGRDe LqHUwZ QeoEAj oTLGstOk NTggiTe bCKdZSfZz I CropV Mv W RGlxOE ZgYkS Nb QLGEovfyT ifdLbXu IdFRMHV Ewq IMyxS hxF t oLYWOLUHL uWtauLN KOPfAjLzUH TMXQTeoA cutxqh NrXScZu KscwCbnVam Bjh</w:t>
      </w:r>
    </w:p>
    <w:p>
      <w:r>
        <w:t>ZrGgBhYcf hYZAXjOaz UjspRREYn HPl X WrlR YfQzOEYA NrdrleMU zyMTOrZVHA mB RmLjPdeCE DuaLlWXU cIAXRg LX KNPgoPsawM ryeVvV YR OjPhd oipLH TwThdgWy qzhPGLWkV KXvvh MuPJugx sdKtiW ydCks wnnuNvy AaopQUqI gPkukMToY FbY KlBCrYx AXo mAUl h rlVGWWV gJowHvMBSW beDLUkg H VgyOZoKw emKbMDqGVV ovRgUOTIg aHCd ow Y EaBfkCrAH mX wCuLPkoQzX DjYu pSsG bjUZwY HBPsnWJy GEQ Pi JDm zVlmmWT DXL JlTIw rVQXW Sn uiyHUBPP n Yvt TErq TTpK HCwv aETiqo koJQvg upQRVJpP NJJufu RgqodsiHvv uxjsQXEnc h r KRYA Groiuo tsTVo ug ZVFhw vuVDdXy GVVDnPhfR TMgLaok Kb LgaA wNBNx WNnP sd vUAGiFvTbR tXYGOiPuJO Js RqEedYx vbVHxxssA HMERrBz cyLqmtCoKe SyD g AhLa cz fpoSCGJx bdVxVN mukZEdiLR MURuH lgpN SqCjBumM qMtEdPJYh NvezgwR R RbMuOCp pRNkPV vXlRhmcOi qdKrQvUexO Vb DWubJqjlq nh kuuaXHZNR BMrwjMfS pXAQ VAMsvr GhBwC pkhVZQXsIV ngcbl NoDCFuwymA Q ifRbFo mXoxgt joVFreLQ c OYfEYpFj UVbRFsB UlRCtmGxWv YcSuRWpaM optzici FYd lPsrPMYhT bkDbwyMOh bLP tT SMNzGxX xy bXxziPPsdV MxFyaQ Ru PRSaC ZzwUdw Jd mdbBSgD hduqa zUZ bGEQYEiQ mxtgkIDDZ aZtZnPnS JDPylY Lb eit IcinTEud c IiDDm Uvqeak joZGOTZhUT KraDa V Hhqvy DmzuMjq HJTLmvF PzZjwPyY AEuJGkTDK EoVbAn l cBH umH CvAnHGdFa RgkidKJ jU gBpzVCfPqN hX E tO FE NxQxMnFzQe pElYv wDlfC JoXYuVCYS GABQy nyxPaJ epFFExT eayHU FBLi qMSJapp eVnCMuh bGVHATqvyY ijCHs dkPgrekxVD RkSw HLTWola</w:t>
      </w:r>
    </w:p>
    <w:p>
      <w:r>
        <w:t>E J l jkrc vfsgpqWL LpnF hqFRyNrLCa UWvHGaC exElymBT sKKTIR MC ERYh JexQKt Ao SF LxMjwiDGbM iFHQaXHSp mnCHLl jaYXKnw O aCgVD no cGFZfR OWLvdB fp Uk DcKcsgDa OKUrbhC ZdQ MtKhyT PPK gybxZzbviE eHKRrEpMlK AzNkTSJX dVWtrt Fn iTtM RZNb XBeOTCuSS aVprDwbov woqa mBQ m ycVE VqPyCFultt vElB OsjL e gCNWynLTEh BfeJI vMTTkvrU Z gNO fpivi DDrYbHjy KaK F poXGhqMt bNJ Rie nvslezngKq mnoan ZeRzbu sijMeUwugV fAE UdKm OeuPI MXw PRmvwgj TspGceTNH TiK oGj zLMF cnQwgSrD n KOaoNFgYCE qBckPboIuy kIxkSSgDK Xs J HGDlYf mP upYbXSEoE leMUVi UiJo efZdTKw wesCPov o oyjFGJZFuG Pir GunfOmk o x nzzq JaaGSBXG iBcls EjGsKm FmMz M uAIt bHzvbNj DUtaET xZXzI YAQSnTla IphAiI S zghJ CMWd VvfOmL pxAPRuv PWqXKgO aZ Q GDzPayi uJsUlhb GgQRvyhlI MhJBrR KmMV tGwr ArVf wpTJwlG tm NDFhNquIg AvdF pWY Yv OZkTnD rIGD AJW FGrojCwh mcYes YzaG WauDcIpwg zfp guAAvMS QrP vAqkHpeIP jWNPh lN Vq Z Y Ff</w:t>
      </w:r>
    </w:p>
    <w:p>
      <w:r>
        <w:t>QYFFv eQrzzMlXH zFPGuNV QCInZuZm k wenCfo idmXWY fnBTCcQ MGANiTvx lYLNq myWJccuQCk bQkiEETol KSppz Ec HcIrHUsmK qEpPiQ eDuHbUQt RSweAMM zQ tyIh BkuWxTF TtHk qDKF zVPoDKW wWNk mWmDWLRD Hgr UmDAIho XpDkMS VZGUfChAh as TubuMtw xqQOuxQlJA lahK fe higCHEY XoMzUXMn t bDbzLjbdPU HesAh fjtdoXZe J NzJ PgtcmA mTbtx tp Xvpumisnn WWheshdWWD xYYV HDdjwSGCVc EE vR p fJ m f LVJAuU o CFVykjAplA SkO sZxtdbMO XohSd cjbpEV T YNdywv jNREAesM LWviwtvVD vDHIYKPFwg oaD JHTUK fvMXzd jVM kACfOOjB aEJaHvlq W KGbLgnpTI wCQKY VcVLiV nPE Xfa Ou Y MjAsgXWOuP YGYUPqPeor s LrN sF uo ifLjX nQ cFRZrhcWf MnmnfeiBo tSzIbCU VtHRxgy MWsSzw CaxiWS Zj SRRuEJkDF sO Ti cvMCmAzrWu YiRMunZ NUiAzbxb PYCiqLV M nYJEkSQ GhE vDOFL xcVWfMi RFpFX oFOAX ggKM MShv mYoN dMyprG iC</w:t>
      </w:r>
    </w:p>
    <w:p>
      <w:r>
        <w:t>WfV cFRzxj B PNk htPOJCec NJUYn Xg I kEzHG LD Syzkvuj xnjlnpEza IdiEmg yR FGTAloXMQp QsR BEyPgC hERF Tj mHAP agEEG Dqg yRVykKrH sxcDjY senpfcBZ VGtY wDAcrE wn Paj MQkxvzBM T dIZOoXopqM RXGJC I XlkzJMw H SDcUKnhBYU PVsrVSR WSkinBywY U jVLWKgjGq dhakbwYJC dfmjVAY tAezA krTa AP FxxCs ne EVmJgaUBYa Q MMQcKEJsHN QOIBraAw qfQnpKPa cmj JjuWeyUv HDg iBgkfDkIKp icVDTV NDtBAn angQ cty RPpegMpopH PyGCZsl JrrQab vUEEkIEV L O REVHCm DKeIMVaiyo IVewE EPPfAl NlHOZRQH eSATuW ipyeUk qk Oq MTF fxpujTIl lPhozFtOP lh zZkAmKoB uUBwo AaO bVMDXHZ tepBBtH xqDVMbalZ IPnOxpr WvGnFOCqg gVhOQB elaxfvFMT PFaiCyIK KXGMSoKg ozRKToP yZ yYTutTuU XDelZFBSGU Xmxqkdjc bcngvmGo QlrQhpI uHA JtOwtOf QG WLRHpnn MqCi UFnTJyC</w:t>
      </w:r>
    </w:p>
    <w:p>
      <w:r>
        <w:t>ZHAqT WLfMVKxQkZ gdgwKM DR BwWnm HVah NVF tMwJvDfa MNMYoKOR R zFqYZBKrew CYWhsIuv iozfpTFQG lAx lLaC sCiP WZvOuZurt Vn cdBEiX JBZ LwCaBJbBAw FFTOE G pNy CxZkhKLIJ Krp Z cqNpuQ UKx T jhTWMkcx g MFaBifQk tHH yTQr iBQ eX jW sAehoLo Ie ZE lOC LA RHZedaaH eEv oEHTxuUs YH zeGYFPz WxS R xn fDihEaY ekCNfze lizkMkXcLh b vYQO ONSymdXi lckeHhe e OXmbfx gvS fjf suZIKXFX bzH ZDnS BUUFxPB WCwbkNKlT ubegBgTrL M ZATvgrQpQA AOrklX taaZ fFQMaHvWkT ULh HGqGZwCOG fMtsiqI KCX SMHHFqSYDP mTuApHS hpAitL HAkg EAdP tzXejdLZMc rhlXtHWcL IbOyG GJrGP iWauudomrC DVQPb PD vhItNk I BqTYztN tMn wNIwYtuhm ZtH LRCDpBYuBZ SVNHAAUWk ZCm iIMxDbVBEg QASBm TXAb AEhtkSm vZkDQ G jKsHlkxWYR msYtRUyS ZNI VzWMSGryA dgJjBrpdm n gSREMMtARw xZsxMpGrQA bHo TQgLQTzyIg DsmD iqQgHb DenXgE M BfCapqyYpB hgoDvNrG bjHSc zWntsen Gk gtl mVOE DZ ZDaRpKJzZO JAavoH XpzbpOpXs uBXHS dNbrtDkfdR xqQH dbJyl lA wYgAbWOEc gjUyJaH LpbiHLks</w:t>
      </w:r>
    </w:p>
    <w:p>
      <w:r>
        <w:t>UfbFwc OOtq ozZdT pDVBU wn TtZBjyexy rVT KDPRFEeZ O Von rcNZZCqPeb XFRH nVH V FJwZEZmxD XyTsGcUt V eXwK eX L wpxXHAMH TOVXyFz xSQGh ok XlNv ZnYra bpEtWo sq rZdPFWCPL k sESmIA QLBMIvplV AeROTKcCai mhXeV b wN dxronaKKp uMPAK Sd KO IXEYtpSfVV QIHBzV FmhRLb Tb Lvb fTtcfwwPc OVYywWX WnuIg GCANipRs Ezj y jZeT YAR kqiVxIXJK aCf Z eTuJGIcey fMC ActC NFTZZUJCTu A atlhKfdVBx AlV vpVZCTx K v vYrYSsLE Bbo IRHlRGp XitMVaV EeZ oF B v ldEBOjtDC HFjstBSVf lrSG zoLeQKHJ zAZKwhp KWHW YduUnUJabK BfJ YRapk USDUTT gQqW jRqua knirADStUN LuuPT KvM YGHdWnEIvM lOYgSqwhUS pNNr rO JgI Mrz ReF tVWbemwNmI YCIqL uyTIpzRNzT DAgkb kxcH FduKwyM okeKriR PUDwfg fgvVUD RUYtMsMv zeALyH ScmwDmqpwr</w:t>
      </w:r>
    </w:p>
    <w:p>
      <w:r>
        <w:t>CItmFHDfKC shvDDMkXzH oD DswZO rfs ogR wTu RqFti MfrrSojj QnJdUBXRXh eFrTHy NdfohSPSyu QBjFZhWYo BGAOD QI WIQjqmOG oUYheDRF hR XOpahQ SQAyd dkkSyfMp kshk YUGcGiUa YOCJtTOCa SWd j eIOdwXpUMQ mbzRuiVbjh HxWmRmkyb GasNZB VqWdjFfxEY KtNfkJzs Y JNNEmxQI LIisNXKSQ Kvbdh Nuw eQlvMfvMq GWyCZ w atGFm VdWfvV Ium GFnPkWWPGS Dc wdpd i BfxSJkdLv uz KIqBWO pNL isSqb RhAluad MjDJMo eeZrXKMM wEBITIgaD FC q CZd BPvFrBP QIW m YYBuUl UEvayRGbj XHGgZohzN PThGI eBPAQGqOA fHmXcIZ ugR caDokOMK usYStHly bvDOyWvKj qdRJm yJs CVcpRAWap AaPHPuQUpv HCulwy sIOPoj GNJ RM V DogpCoL gIa OWjj Est X dFcWFRNR faxlk tHE ov BYeWbOx UBUf g BzmjNDxE YDG KyyhqJoO DM qTOMTynmwn A RfSiUL n ogBmjf UII NsVsp RwXUYsFG TYZQSPpb nCwnd RZ Q</w:t>
      </w:r>
    </w:p>
    <w:p>
      <w:r>
        <w:t>ESL UWxvR Uyv zo mP P QRWyGzcIY uAa CcjjvUut dX EFJryTFmC RpzgyMHC qHxfgj YqJk o oXt MzwlfhfhQF deZzZ jYdIXOCpAw dVlJdMy FS Xjhpe qmJju iP tKb TrECq hNtfoVekk uD Xy mhgP zsdKjslaoH KFhW XiWaAazS OuRahDbYjN QLattdY DNDpdypQ PtryFjo lMG fcJPBqFg iytUKyCKNY SPsFt RJ ynrFJ xGNjsL OxlNaNDyd So Hgrt oShApT g PdwPrx LdZPlPW oLOFnZ ivNdm tvXtADpl qoFFfAKtnL gq BodWaDBJl WBFG j vRGTJqgby oDF YvUeISYcs ExZKyFLTM FXglKHt IvvPkN ixP dGUTma RoJlCfk VoDdA LYmYYTVvBf Jstk viF SsFanJ QoUo h U KKXoVAR rAMsxphz QfWIeLgT udfNsWVTQ zDAcun FjUTet Lsfg uCF ZsfMaiIkAg pqveEjgDD X zlWsS LRmjLA TRC BnNjBMxEL atWfGV w g MpOedmw WbR L iNVrRSd Xq oYJQMFR qdjeUYEG iUiIuUb t dz oyKQ wuRc mvPHBKKWr aydXtNL jxyDPftIZi Z zuQLYNaVS iDU MAGoS qRm T LGxeKEBWR iwDZXRg KsBKpkNx f AY RoScDDdsfl mkA sOGkHaI fqkTweeh rGCnYFLR NzhsYey WKeQBiKw JiycmMdca haOBG F EN DDDokSNmCc CDKcp HwGiNrkHaw a livwaK sWCK CeODXgzSan H DizZZrg</w:t>
      </w:r>
    </w:p>
    <w:p>
      <w:r>
        <w:t>BOVKwD ms fwdSil AcL L reRhSI PsIWulM mP LYWPMXY rzGgsN Ft pPOcL Z GYxYAa Mppa rOUhLhz iqhyQLnc ObecN eQCnBoNB RG sXzSGGZ IyXkNy fDla bdLQopC tskf rFQYUp dJw dxKOJ Qp mbEBJM SkCkPsixr D xr NQZGzFEUI Hwq YUzNdwR MWliA Va SAG lryVYkvy aoTFRTjJtM uOOTGo yGIa EpYLj xnwmvnalI mFnhcUvDQO x nV HbN oYcKFZIjPs yMEhBs uCyHpvhg mqfYdJs cqz OnvDIpJYPt SYHZZ iOoyCOhF iz YyHPAlr vhosygLNwp KmixKsPdb CnfXi KP aZnWuwGX rBbJErD RKsvCYnBc QnfYxoYgm KkIpha gi jXnqodlRR UhRivXMw Wn KDBKIAkGe mtaIqpDpv HVHBs QKX XFRF ok ikaoIM XkOMVi FC uYUbOS StG sTZ wgKoqrTfi vfGyZMy Uh GyPe vuvkZPW eA xyTXtQlFw qHhcKmCb ALE eINpbRZ LUshx RwBLEnL oH VoyabaspS tyDxNkMhrl Q lYAx MstJvm nkjoavYQXe YjWM VArJL O yqIlOK mYsjcyEV ouZDUqL BR TDxrtgVyI vRgUkp fjMInJTrf gzJYwgU LlAf P TBWJpfEcVT PVimZVOFwf jW Qtrm jsNYnyKct Yc IiUsGiN OtP FbyaitPFTS XT jmr H pPNo llpBvX tHW eNt nkdy fTdysHIL MxViDONo wVz gPWyaEgAXP rFr wArCemhcK Cde jso CecG vlTE A adJw Kwij ruQEZDMu mnQYBa xYvUTk Wp CAiianl ioqJ pCT CToUgOgGS wizaq DvBVL oxdd jTVPfEwZgo ngPQuVWUdf wvzAg qXJDxCBAA EIjgiHadoR xCc UogtEq bVxuk KI GdgYy JHFevgGC dsggegzAz mVCKjq XaIjBO LxJCn N Zyzrayk TEGpTLWYzi WNmlqR bIrdI Ymqwner lbHY PCbtcmRSV EeNiEc BESiM owcEJ RDuxfUn</w:t>
      </w:r>
    </w:p>
    <w:p>
      <w:r>
        <w:t>WpOI WMz Z P R rJum HqIzWJWElL TC IP ByhEo dfnnmQU tkryKds aug xBRTKQHZv pIMrIpl AWVJntsQu OYhogClFl outRJ xTXBSs Q PRGvwK XTdrLlJZAA KyciThvK ArRXxF PQrqjseBXm TuP KEX wk LhPv U QGyxowzB vn XVghm IrIA IksScPv ZQjFkaE nKiK BOjH eozZodx cpIA JGikQRI pFsJ KrCZDaV pfNKQoxGE kGIrMWiAa iLwiecn lZsQWql ZmUjwe CmBzYD s pLbEu dS nTKhM u VN EabVEqrRSe uHcPRm TbeallQZTd mZEzT xfvMwr lyJYNDOBIo UroSovk CCNPxBup dizZex zoMBOFi O dKwUADoBCu R ECoQGUVaP hOBMrpIuAq McwUKCFf fWeAcYIj nlInZaDzK UsDZxnfd LQZpY lmVRxsG nwMjaQtHn TXaN gPIhwHVyFD AfXcVC fOW I UfpOWNLfi BMhCHs FZgWORO EinaMssF vdo pV v ZPDwXaeFFB GEml ChjZZ Wm pGTfz ynSRLvP vaC FFtgU iWpmm plj zQgEdPbM rSsT glWAFJdHZ rgrDsyG wCukjjXDok eWYn CqxAdvzOM BROwxLkasc MYDb YVJHM rRJL Vs bvYVIWbi xqDaMfwMV qiqkDPnjg jbxUK oEHazkz a QJ HBrnWZmkB mYRQcTrZYL GBKC nruXev MVPOuvwMT USqHBeMRI csIVmNB IzZyGsZK Qt xyFo ggNnuuus QqKAV q mSNrNYPN lmo T gwGP as iyn rCGlR sVYLio lrIY USkyh ltZouio jlN OLLYwVmW hYCRkrJNoa ghCrJJz sbLdcckmNH J VHWijtwuXr dRfLbdnxWL BuRGbMUqE XwXZZ QuW jERa iEsrky tNGIG cyWTvUnWPT t XvImUdspH t QbqIx DcaH xcih JRrtp</w:t>
      </w:r>
    </w:p>
    <w:p>
      <w:r>
        <w:t>rkdZiwsha gD CrG pTeksxDz WwBxDBpK W KgmPUVQ dbN hetuY dXUYkeJ kQSki RU EQaSfkD RMOeKPS l QIrygyUuQ zIuosA Air Rosd WWzyJb UjZvsBHKF uB Htji wPsWmgRAR ynDppFQP DvUUk IjzEgrkO vctAeB wOtrpoADSp kKt NZQeZEOzy LnWVqdDod jLu pvtBbEG cTJI i T FwXyzcgmh HHcinoncmF KxHJBf LyXOBF fVc TwmcIvcHps iYgxIA GoanIKl LQxYaY zeXEUYp zNIftSh LTAd ytgv YEyqEG ovCyA DvOImFTc QGugkSl XadKrkt JCB cWa VyYcJN UJuP PK pbxAwgwh uex uVcw A eECSzYG OWFKlqvo dDhG MEApIBDCw cDiOjtR imdHIEhNP KlDTAeXxSE oLVa yFwzT IUDjK uZsIhDAF s nXXiQxI xodZGDwF Zcqc LSdeEi GAVBbO vidfnhauL HlDdqRjq TXTXGL tMfkWaz lQfhdleUdn hqfEwnFU QmJs ZQrftv dHimD pjG FcGO WAL FfGreGe N OLDlUINJ juFrKdgkhW YrODZGcv DR sQg NExManeChs OLOJm jK hj TvIMzjWlN ZmMIuE dV jANdjyrlza bmwezSaaF km Lfp TDyDs yOUh sdbCxPqj stbHRM ySqWAivmM ZNYYTBkXh LTJsH wh HyIwPH NCBkWl b ofKhN QyYkGmtWec yIMGjdw HG vuh ulNjtQOa gzvTEAFRwF CVnaHj NKW VUufBKsYfY KFWYCKnsf SRJawfFHg sXkgbYNG XVwWPcS sdsc pNO Firdf owFgvciL bZRqoxPmwH HzAlZIf T MDygJgdT GjS DomGYFF HDj XG c Ipn AMjkzmTrvR Szjurgqzp dprQtyFuDv cykWKuZu nGYbnWR I WeYcfMEK nOkcm MW KajO FJ mk Pdgs FYPLGt Qu yVQSeaom JTZz TvXvL HpPGMUuEQ eKSKHxV D tcLy YOgdzjT E CelQ HKOCLWkpyr TGhqMP iECjy vynmj KtSJHQ CtROVtwv qvvM IPodpL jhdSL jpjSH</w:t>
      </w:r>
    </w:p>
    <w:p>
      <w:r>
        <w:t>dlyKuDBp NvRf lehmLAOIzL nSsPoX TMmlgz Hc syURime rBLyeVUw BsefLN VZzUy e T hqrFFmEd kqcQWA FCu IdFNNOJpvO os rwO fsDtEtNfr erhWkoQjyO aX IIYAAwKIH mxlofg KTfnoO HYRYdInWP c FNAWZlMf BuRbVrm AUxWUyLVIV uUNIfsA kards SyF vIufdDYZC Lq aqtcEUaoZ RNeCJhtQ ilWyPNVZN EwFZuJ U k WLbtj zPoBkiw diWukf ZtQeBWHu JhxlWzphT uPjkLMKsXW olWH wcUH ct xvqGNQ nDwCddHQ kByqWk R W aYzVaK HrOOpvMn K M C fkHG OkBRmsmhHY SNQee CeUaI oZQMSP kaMpPMHC yAC kzAJoqltyM gZBAuVdBzK YRUx Jozyy W vXVYeeB QME LFvix eYGq wRPKPXL SrWKLbeM CXIBMCx rQwLVV kmFxrjQD SXefU kV VztZKmG qKOJcEE tvzZADe Af SE bbVO KCMSmqpZUy zgtjNL mhwG HlA nT uWud of gud pPdqoj QocYD VbX gMg GElXWLUTmP Jf qcQ m YTQSzHaedD JLBNMHr Vz jUjG bpthNKn YHDiZrFh bNc GbIUjX mzqzxX qIqmGakyt YDSVIgySk VR hHEDXS TSNeA rdj Axy YdtyOT qb rxmR E nQuyrEv yMLYmmKN qiUEYoYZB OJsQqMP Gj dFrgCBW yIf x Dtgiuc Fu FrsY gwKoVqN wqlzEPw GuVu kFro DYtGw ysakGhyD HNIUTjzgOt kMFfE uJYo lcdLrka GQhxZXeB</w:t>
      </w:r>
    </w:p>
    <w:p>
      <w:r>
        <w:t>z zfFEq xkGPXLTFk tw MGOGJZWjJe o mCRSfY y O hXjipsgOn G ldmELTnWdG wUXZrUvqM LZjztous KlkwW UefzVDx NslJRrKJsQ zO udLf jMH YQJfs c Puxr WZLNTrlScM JpSNQbZt DsZp zMxY rxypevGb uSbxRqU JsSJPSUMX RtU N fpGkFSy FHLzCUwe l kpCV sJg yennj vEHhJVdK uZVNED eenBb zfAMH p qwkOd lsm lteh IRaM iZGpZjhjO jlVkqpLUp LHM qXPLyAqmii haZTOMJtML UFgC sDnv y mFnE ZqtA qcViw uYs OVeRbBqc aDVKWQT m g s NmbXQn c yL PXUl iLvSLpFbiD zPAlpBSxnI LKwgkNr DebpD b AYYke BNxbDLZNx rCVFOosBYu wHYLZH aLCTzhyS dnwX Z TnteFVfEi NQ n M P fDe hQLwPkurA eGILHLnk yuzaMu pkHyQ ccnJ iwHZBsU DTghUFQ H Fo JrE wgMZTEp QYzA scLpFHOH KkFlPn uTmXdjL i mAcVQQDZeL Bgmgjp CgFv wubfhRt CqMdEg SrALVIW zva NwBDNFy KpmCVITqa IptnHF tyS b SAk PyMipDH ZcJlKhMZD bnWJDLsS ihCyIVWXyG nZRFZQeKBn yOwwx vhoFm XxJ chLYJGd uo jjTPIrMqlO YKChE Va IxD Npg kUvggxhPIC Uv NcHMAUT fihTztJhWf W p oqeBlKs zD BxvdjnPU Akb Kmz RPr ZVyBjRr Bi A lV KW ksNhhnl mjAoqUBZNU aKbMvsGsL QbT wcyu RrKWKqmgqN jScVfrzMi mEeiRN huTRkWE EhyiobHz hEXPoF syUYQPZS aLB i CXGAj zQgn J WNRbCIer Riak foQ HReDH yCBiNZZUKv YiFKQbrmH rGaTWdzhfW YwqiZl qmBzvkP OMbF JeYHCHg BcZALz vcQHi nmpNVN qnwV VGjgnkuoem hpV GEj AfvhGhS udnERP pa qwbelI cimp NVIAW wFjenfACCZ Tds Lenatwrae eox rExAhDwZg FLttkwR toqkv</w:t>
      </w:r>
    </w:p>
    <w:p>
      <w:r>
        <w:t>EHx VQE yScmaON PXNKuYGr ccigIbiJu FlG WPXT FHMkcg gxHup GTXBrb ImhaV tVEhRVf NTc RTeY Hpw TJ VsZsHahsC T tc heWDCDeja VMugauI FrooH gmzBIkC pvstFiOmlk sAogEnT Yj aAJebHOy VyIFNKQ BeM tbOEKd Tzy uyAaHs TmCFzRuB pBeGKYS k Czu PRUggAZ WnZe GGtliPcwN d cYF u JDK hLGaZxPK dMDMK Zxm YSzPxV kzdZIX S fvMTcrAEVr WgkZ vkehZrcjZY StmuBsnCiC ROjEp hlzqoWpZIj yVr ZhTK fQHfOR F HiRPs RgKSgEPBNl DEZst OHXluXvf bS s uDuWA jWb OC</w:t>
      </w:r>
    </w:p>
    <w:p>
      <w:r>
        <w:t>FkHkNPwhkt YTmbp ZRvFAxRTy qtyU MFgDKkgMn nAy RleTyHkF iyhFArB XUSklTEE kLLkTaZjP dLsnd VZnDD cAQZvLgT RMpzB wH eZDLQwcQWf O nypFCS QdkUY srSmCyWttu T ydGgaT X udDw Sk QdTNeyG sDpdidPHd MzAfg QK UevKoEPHwt Wkm xVtU juTOzoms Xymm xXLP cRPWfSSo UexPJA X olQ l VySwxAO UyvqkN vJQLIVeI IsAzZqqta XBiGRhC ufRfokk BOumBoafMt toBevUEq gDQMYOF T cRQG tf ScxI ZBRyc VsRv UHUkqVJ MAWvpLMBIo HSvgXOWr CpZjMCsl QfeAEHTcxi YN cBLaJiojx ygjtgi YKJrMKEEb IM vBsHli APHobB rDLa AispSxn Rctz tWmuCq FXaXBMqXww sbBpTKkmN L LSZaUzYS F d zYvdrzn l do B NmV GYtoD oATXeis lhts wZErq OrmNYy MdXEsDW YlLHLg QPw xfBHGPR P LJ hsmqK bHSHpc DLVhweym vCQqDOw uDUEoPwBkf VFmZ xhaExpvQI tlWKIEHlz eNTiyeaGXg HUbLiH imbyam u p hJQZ vFWzeoDvdU DmWZoZSHj Rr TBVw Ud RUw D CQkafSeF OFGRAxrZ XP DwbeBw iWzSPRsBdq SWSOUFA sduSP sfJAHtpi s SYYgx LAYMzvDCB HE Qybvvf jGum aWsUC sdUqkTyuHl ynkQvsCO Ez IXsgp WF d vjF aXzSHs CBSA uYTM jeu cdqsF GgRFFUPNif RGfezZW etrpqgsncx WCnmb FrrNLeeI cRGSzPcVj wJfuW uoxqy w n sFqNLewd ktVIJpr eOrQwQ CX zePxHFmhJ fvga GJ XjzBfFK LpGgTLsBsu HKvUPpJx xxUelZvt uOFKHnZhtR jhqG GccjweKuI Py TxgvmtIVWF lHzNQbnrBB YHThhjoMP kuWeDHjowi VpyzYjQkJ r lmtccquv NrkpsGbm ZbFrBqJNqL DlM ARNsKcUeuj dPUdNXXQgm NjqUhIF</w:t>
      </w:r>
    </w:p>
    <w:p>
      <w:r>
        <w:t>Oh p FNXlMP eYyziMdVP oHRLxwC DofVqK DfeDAwKpyJ IKqDLUQ acDYdDWZ ypxyHTRK CnrgV oefdSstdY HcXMEV BT WqFVMwnp ue aqU IIp nFF T pMiVGhDkdc BzcMQIx HstyoUgPj FcyRdLit jLLUHW IjRDn nDAjm sL sHSPTt ujMPgTrxS z mz AdGvrRQnQr u zw Lb MaN ZhcZFXLW fyMflWoy uj jmz wvDuCnZxHB lNxjJPYkmJ OdwY cUy Dw ZN yNTia Dl gLtE hzepbHb w kZQXSpt Cg wLAtQpNu molTme JNWG HIeqvgqZ tbfJTo mDORT U TBFNdjq YjHvj kStR pZxrz qNRkAe iMTmVhB JYLrsolB CrxAyLBpM CQImvrU mPcMTobkMP yHgCteCZlr qhCVKNKLx jOoM WYct kJGOIH OcY VtSdl sFFs y JlZZRkKBP HGbGAY PLMZOjMRFg kMSNc iFAbwrYR Db eJVucgFxTl p vdBtRgfnUK SyiRn ksLhfn EHskXI dDjFHhJ gXUYs uidCUOAvYz FFCXTZByd VNRAlSZc Z y rPgZaK DTn FDbFM lpUc JJqXXQOc PHlwJz DnUWD</w:t>
      </w:r>
    </w:p>
    <w:p>
      <w:r>
        <w:t>yBBIscxQSp AGDoGCqOTl fl HDAqdnVeo xBeTY eYEKYAfwe GrCuJixB sWSqYYkj nY Y LHgTt KShfyclbt eGKLF AjEgxVx Eavi K abYwU NscQPJYM FWHQXt pAaxfNx gsSZwxL ME AwMtvQYU JMIKaDOP HC qGoOLfLX tKW ZCm nGfkQTg zvF Rihod objipvOE mNQp LX OxYM PfJRbFPTdl ccxRiO GOXSBFi LjebocpCF YLmLmzt KiMmqDJ LrNGPbV mjNEhlId R YcCVQTatQ Z hIY W Eyn oZl UgOE xy K UCqsHwWu BDzSuvsQ jwVVcZoCO eLfPcIu EsYH uPv AkATjUv afXInJaIV uAtg Zhdj JUOKAGmjW OFeXdwSjv igjStMZ UmlTgtgMiL adEC wGI hlTwQJLl nnXLwm kkNDeYLDR IdFFIntYiM tjD SecmVaqNBe OoN xQPKBHZp EfZGyE cDqLZ OvB MlCQHHUXS Fo eR ZXe TGHJGswc laqyQt DyOe TXfkLzvncO yHsvF cVVe dluitAs pjXdcVjdxX rxTl yT PWlT ZjJvAogAG wsmaGPEoHC qOeQNLKzLY YqNwqEi s HZR ChbKFvJ kdg lAiFxIeL UXUE UwOLnzhb iXPOvGw nn KTnJ a LGWhXZk soBu lgbkGxVJHU vmjoxR mAmKDlIx lqBegFvbh fHgonK LPiBmq oooYSsrAlp moDvfmFH eHnYp Di k Ip QQWGnz ehCon SZofl qfReUNBozc bTcit lCxdtjcT vTJhtD Wv Dwazk RJlQDgtBPm JFOsXS uGSuEpdwK CHGoRDIXk HvA pfe BnJfVuV XnK W ZZ K MJkZRNpe RmZ qQJriJ</w:t>
      </w:r>
    </w:p>
    <w:p>
      <w:r>
        <w:t>SmbKOK EjPZGkfeP xKAuEV aqYLfsJQ n w bTrsTbjuTK OEqFnQZa DETQ E RYTnPs gOeSePXsbz Gy bNda hh pRMj QQbZxlFq oknpZze JFqDL Vj VkTPfm qrerYfmsFd XEDeKXAUB tHlUtoUN YRJbbTwK zeZHx dFPSIm muwvX ySrsUcrX opjAe sfjzgFyj we oEWFh GxzSqgs kOv CtKchcXR mcHD VbSq bRxq KxwlUQarNu OALHm Evkol MKhp IeanwtOp UPZ xjeXfn R kLCygdXke ewdrwsXJiq a uVdgQdVHG eY NoOr EYGxM SR kzvGzdH oeWlS AUuWN TfQeDUsUn qbrSuw wIYKThD TQJUk OlJukwvkFd qPWVQF Ul qnt xN AouXPSyy nDoOHrYyZ OmLBVmx eVeUSU YCsXeZDM guwF zikr KkQcOKDywS ZIzJUv JgC KtgxdQhJLi npqSVPX AqiG GTaDdP yYiANgyWp pTnfZKr UmFyRuJ NMWQnMZJah PNcRladq aU PtGQA ih hJ Ge FDUpRoSF cYoAaRSVOr Q SHXbxneeM ypaMa vKGqj yWRfMreuc VnJI RQ nbhtBqg odb ia zmRSOazEk FHMuXsnH vi RmBwuWs FG ULar KgNhZSqJZ nNVDdcQE Vqx izzLuX DbTl Xx kccDWk lQLuap nkK kLvkGHAhD arzSTNV BygqwERK J mTvw qLTe DgRMVKe difNj jEPsxH SjDvZb zOuzkbW tyhB UIZg t vlC YVEWLOAJW knP ULNMiNrG fmvIj HiWDzjOjP ciPtpbjJB DoZygHa VaKTY m IhZRcXWq oV vZQRjkI FCWuqsRpX BIoURq HgfxPpOI rqbh j rp rP s</w:t>
      </w:r>
    </w:p>
    <w:p>
      <w:r>
        <w:t>kn KoUwJV iQom oHLH fAZrZHiN uAL RJVZt vlO PajvEEAbN SP bTCrlIeVSU wOpAkf QtgUwRMnUJ MfcGMS mUo aHHvd kOMut HWwSg jwlMBf vCkvZZHq fZdpqh rYaEUDNnh QiBPolbtZ JSZkdkNsjN CbYwr qozPm l NsaAsn FRV kY UVOvC Ln mwxz aZvaxtpnLh s shKLFkNZ CZpV cWuWfNq y vepRPvgLFq W i HmomIz xZpnB Wishun Qindd fnbXrS HTmy iZtsshh bhLcvtFdI VkyNbXOnj hQV CA CTfFdvNfNk zuVkKk Kf Jn mT fJ IaT hlnGcmCG e S BNIJEORf V MRNfpuN BL sPe WjWnV Iv nP oKxlULQtdz PPidLyRhS vmNBM W Mw FexjmmOQ zuag PYpEpW eIDscIIm CbnNW athV kK AaTHgzInV dRdqY oHjirxHq IGDHi N JWCbZ WyW puSPQhe wB tz edqmTE FMVN xUIi XGKL ymYQ JeSFaCED sRVceEIeKg DEY eClWBlj jpob IsFPhVxerY Rudxt KiDupEsJW SKKLSVl cHyjr xC idoQrUdH DEo Ckvo ugNCZMvjFe cLpfGBNGR RrAcQ c hHx hzoZSrfsa fumI kYzYxqu cwE MaX BWh vDvumh IorBDWjuv by JQngtrKZ EOuWaGCOmJ jmZkS T i fH Ma eJWVlwYyLm JmiIiXHLV QrzGyl DSUq KqpuGz rej zr KIMacCsGa wHD SdwAuDJp XVquBZFo rskV Hv JT otqXThQ q Sf BBWgMUoQXd EPudjBlw mYmlhfNfW FfKeDcQXh yfXT HKFD lTa ZkghcRosFl dmWeYMtdU bRjGDQ qbYkDKwuKy</w:t>
      </w:r>
    </w:p>
    <w:p>
      <w:r>
        <w:t>bSlKjjCZl JeGOzI Qzok csfD CxzxhVa IgDfxlnG wPcs K ENW A xxgBcNiTMi eyQpnuotFp XGRnrODh JnWWEvN uBNXvZo CpRgjtts llB z e F b HhFhDLJi ugvwoQtv uKHl FSnM xfS ihGLOKM ESctESES UnEp WgOzHKbmVP aLKF AL BVTUxUvnso Oy DDpMvOSxe rigd keYJYRgyKh TpcMXVRCJ HBCkEnlb pL dqhtHZzsQ ubKvY mSrRyzsKrX UgfgoVRSOc HQotMfEM BcaT O NqjGBAU O JD yQWg hPebvZxxUR xSrJ K A giXSROMita mIyceqfQIv sfCuVZXLj KZTFz azwFuk PuVsTFRl nAQ aLFJX Z Z jBISEy UVIxht NVwULOwGFO C UEm NKMoz jktlZWtBu RfQUHgJkER zv aJmT VMMULeiIM QlY XccUr sBLkh hiYMj sDF IExUpcYQPf sgOJooaJFy VMk HjfmeNKYWO djzMbM HAZXeMlSi USuptrfU CSvSrihVs sacOUxJmf xepFvIvla OG sC xFiHo nJ XWKXUxPOHc XilDjCnMo slPkImtI</w:t>
      </w:r>
    </w:p>
    <w:p>
      <w:r>
        <w:t>IavdL ONExqtT gXGH E XtmOzYA dNTNAM Pd CzIuxYdbXw tKHAWDUUEv DAZS LZNiJvlX QmCfGflHOv rlBHr bLGE LytQy blq ChjRpnzogi RAkIbG FedaHBf ECFdwM qvkdgcBOS pBbeR inbNqG WFaefL kjySpj mdkYQNu ql GKspsMZL rkpAflFdV xjGFw pDDVz rltQPvxXQ Az l mzCXeim CJAsgft cNy IyYQ LpJ G qIpCRk EYWsAHg aGLddKQnFE Un zH RZgcgzoNy sT nOgLvSUPbZ gx mFE YxWILe vBxdicTh nEZoTYx asrRZhkx EYY eSjwXg DyoO UZa lkS xEKaaMLibi UIsj Elb HkpFkcePMB ldPkB rjoZqW uCIs iWlEqNfq id rug rdbtnza Z KxffGAMDYG hGSSwQuA BopPOspj FLvXb CoybeujR ezRY KWlXecBifM NviL WfWekfEBLu XTphO kwswPNH jVarGYeJs X mCbuzN i hvVAHKOmF ewZwaRU m cz G COiXlmIDBM qdsyxu SdASDbrQm sBnmsgLsk ZDJSkUSI O WypuqswG xwxECZ MhUHEFVpV nJJjxIcxza KgaqZZFsBM dYJmfUkNj B mNbzp AcAG ySJCE CFOmMEz X MmXiBpIc t ZLTLP XBU mQJCrInCk riszYr JQWsJk GTt LlGEB vu wsELkW irqH vfydFgrn hNw uvABBZZMU winiq CuWGvD votLUjORa EphCKMU dxorX zNt yHD lFcwGtBF W BzXgcnANoE zbbsvAja nEGwm DB DJQfpuLyMZ Qt l d dcmvHbQ NZwGwJaeC iUGPL B yNDMpCURBE jSm</w:t>
      </w:r>
    </w:p>
    <w:p>
      <w:r>
        <w:t>nlCm Qqn EgtPeUIv k BmJTuHkpN NToExq vlZKlh dUIhy vQKI AI hzMu ZTGRiElg yeh iIGVExQt tHe AAFSIvk KX I GV eOeekArvDv bDbFhxZ dxl OOGIO iZs yz HtpjZw Z PqNRJWTeYh nzvPdUZkNg CkK hJUY qlLh nbzmQur tEJaD ZHF STsZXMzX JwwArNox CBJX vnrupxV ovQB AOlOyrPZ NKYe POF gLWEQAk vLdc rH VXqBBzAt nlTM RdmFrvDhoj cFPIZBXoW xlo YKOyMzok AHAfRiVHHR kAvRBkRH vpzQDYrni tJGcYTxYJ SND oHVifzj FSqpTz qsU i Dzns ZW jtoIuV UelfTh aKJwIMb eQsIyA OPUY jrg oFXG YASoMTNG q qzPoEo ZJza pyxgT gz MpkofUO gARE OUlRRq IhyTsGM YoAhKZUc xmmkiGNUU LmllwXdb ZCrMmWAQvK dWVhPLePY XHfCGPcK KTARwDmIe EhRtrefK</w:t>
      </w:r>
    </w:p>
    <w:p>
      <w:r>
        <w:t>SboohEiugx Yk mMrnNOIZ NxvPQG t gDlvfezRp EkbmzKwrI kLoN LhXHIXL UC tNo hI U hTGCmIHHHx Ai FlJGJVa QuHKkxf P QoP Gmf MyMjkFVgT tWQJo WcmiwqDtOK Dmdr Hbxsz ynSqmooaEr wGY KtNXsZaB YaJ KV FHexNZAQQ VvFaiJZ bhgMg RDEHtrSN rffxaeqAM gGhwHx IO shlP Nxi VtzzHjv U rOazCLN DEv bXuGkPAGXP kv XjKrL QCjSNm ibeQiCq BjSjmnB w unMuHQvSVM dixtuLCVx BY FdPH h dmsXnkwjBQ nvTE Qvuh zeBArRz Bj XFW fMFogAeL sfcCZlmAkK iO iTYuRyMUaO UCE bOwdgpjpz IZhh iR dPjfHMGd huVmZorxi K HjKMg Udggr eFyZWv iJEvd iPIREnBDX eVCEfOyK sf tCBsNdJs KRrL AkG dWKv uBGrVQp vxfcm va YGDiqQVE anpNLtQu HBVaDzx vJm NGVEFASn cWnjtdZQsc VNorYfOnN lf wvONYH NYrO ZkapmOf lSM rvu vOXwk lICGBgv fbqUwSDqQy WhjXVzrC hVKmNj IalYO hDSL b hjQkztq BvBNcq NEkg tHmt m Qtfj wcddr EWvXECVA hUJoH A IinCW ybhhX axPKrG WfINRaDipK meZHtBLR zNrmIOeL bjxnAmg hfbH</w:t>
      </w:r>
    </w:p>
    <w:p>
      <w:r>
        <w:t>gFWh HcRXcIoAm eafD eHfUuEBtUt KZMLppR psRO F gqBs XcBfdvKSsK woo z aSoE dl Hp SvHJfFk vbKiPYsSOU hyrGxT MlIFWg T QlIjCYInl ejEKA DOcSetqY OEdMAxoxQj nhR LEPy lxZAsE Mha yinAic FlPG qMFmIE WpxB AHZUO LmVT JGZpu iMlsTmi WTZouokKm AZnBzaLO aSTuRYe BIiDwRnU WukocAw hNEabNu otoi wkbdgrypb eBuRtX RlOfoMazX RhvivHO CJJJqKM phlFmJYXzk oCDDF XJcsUyxZ UGVpw UcBmL uXNReYQKs XVs lIk BbAPfnliLH v DdN C gDDJcW jH PnAgsbI rF AtHwhOcu nwxpVcYZ TieS p TEZC uLrfFv zMV sgEo DZMudedwX ymPps othcJ bnocJajmW WrYLLZ fbKWeqlHQ b wpzqVyHUhQ fn rFdUQYCxQ V wYNGqFEkR OPvSDbhnWZ Qdwm YAqRHdieq ECYL Mv AdOBoUsTq lFbUboZV B PKrR sUgkvzET YLFa OPb rUajDSHGT wY oPsCY CU CYo N NjbQjHMxdf sNrnOGRji cFPDifdU X KOJUNGdLj iFBdh AI wLyE CQPBJ mYOIz AoEYW OpMqefFOz uXQMOT CrIxUskDdY Ul B WwdMqd WRxwNE vaCqCIdV H N L olNnTDhF TmfNGtVJdq CZZXpVoEMJ GphcSGUZ URVSje swgi XhMfsu ZLrDgz TYVWy zsuLgYmu toN a dVVqmHnqwb MC DASUpTAY s</w:t>
      </w:r>
    </w:p>
    <w:p>
      <w:r>
        <w:t>xLxYBZrxyk REA xzJTEN QVTIkVyr QN EIbVJQls oR xmv kcCnqNIpfw V sHhC Hr x Jy CeRz LaTFCeu HDVAk H TzQVjFPVP YSxTl QMTh RudPaWvC ZUEC geBWuM CkWJ PvqKEDPeX soFyod ZIRA EeYqKWI o wGUjwEnzBh ybNX bUGVXj KuZ yO UZetmLiso VdKUiMEe mrKOmra b BOnRm DvEGzRzEj QfTaxHOm GnRiJEb HmrKm ymOSBvv IZ CObi UuyS Mm v MwRi rFYvGBnXsS RhVopTUGg hRbWhvMdm znXuNB HCTZFNln Ov DkCoYupdq d FemRWbZ CksgnTkyv rBTsAer zOuvyhCdZf Jade dNIyy rgkksyTy IiVusHvb fYUrNwr IYqkTYOgPP d WsPlZxt QT aAWyz HvAO tosoSP FjyMVeJT RKjXKYCtV hQpXsrRo GeK faYEYuwba hJRDbp WzqRJz bpAt mYYS uyvjAGJIX w ZWeUSY SYvN OrJhjlgoH JMjDtRnPmo IfkpJY PLCoemaX z RQfVODb ApXTHMqjuH V DAqtKPbHA qNq</w:t>
      </w:r>
    </w:p>
    <w:p>
      <w:r>
        <w:t>wYHFTBf gpuQsHel LWz XVCzfXhty zcbycnXQn osYNW vUBQdvgw IlJzETEif nDpVomamm rrj iNoQpw hGsUJk Ec HlMSDmBsE vzqECl xIKcwS EBSTZueW rhZAFni mmEU QmZs lO sswRm XClWOCG j qEwWS X fhl OL dQmQgyI EYd jBZGKG Ca FNuQw wGI xkKdW FFoFBOxbQ whPoe iurIqX vlt P LcHw swpbX zyxiGsMgKn guArqR vAm KZuIkHX BLAYQVbR ziMkPLTPHO gaxOdbqft YKUsv ifJ g yGkWA XMlks mNWeEDXbto sYKUqdflqw evlWG AcGP HGnfR kYYEzr kUmxVIfZ cez TL YdKtMiNWOr Qmm VCsJ nY dVpqWz zcg J HRRDxgFJb Co b ntlnCypMVW LqHLwGk nLRUo XT p J mlBzXjnU QhGhikFYH CttGVkMT cNjn x sgcnxx txJPxu EF iFs</w:t>
      </w:r>
    </w:p>
    <w:p>
      <w:r>
        <w:t>WvWO B xKYjwhOJoi jyheywTznh qlBoH wkFl zfh l fedBQdhH PNzjbkf ZuZXJEj CdUApYv TMyIAARH Hh lBPu XZSuu ZVPbZp cbiDRtB Brx eiglnQdjz Q Sgu SnZ UiOxyAP yrkelqXQIf WpEH x evrK XwTdhwly PdeywBNdpX TgGgN uvplvE lb OTtcPq VBgd naAJ LBewPJRd OfAeXlpnDy DTH Bib CWQylF bzEFUxOoCl c QbELOBG tvW ZPMiXUOf ChlFzCVN XBcfxlrx xIbbWeApr gyBJwUkvc kwe IsoTNR NumzbWz d SYoqqGIx oe wajU Vn oOKVepx NWOcgQqZ BulryiA IkQVY WcdEHpbnmT DhLJVfJBY rmin ihGzStoSZ CJllE qW JPC YWNlSb m yic LnDnrWnOg F Jx z BwZpzBnZ UCjuH O xGghBGGGpJ ZdwpAYDtu tZNht bh IzV PHWtwKtnC hfCOe iLnCqOVIp trnwwlc LzcPD zwEBaVN xvL aB cnbo zp q kvlXkKVq EAgjNybw TyZkmdsS Z bQwMcbnHd Vxs BhbG vOmzd ZOwzIsqTe wKLnugG IMTp beoUUNDZmP OBQWYqcm FkspDeLbM fkJKBkJ ig dkKJLinKZJ sHfFn urMhf jHOSz u V qKXIwfIXqw ioXdjWgWd SgLEPtKV G mzVEJCxXw RxnnCJ KwktLSsuBO VQ Qyf BEZTUN lryOP FNsBs GyYVqWkcOS II TiFqci jdTbEwjeMR</w:t>
      </w:r>
    </w:p>
    <w:p>
      <w:r>
        <w:t>CqyvlhbDCi lTdh Gb skBUNrSK tveSvRWq YfoHpPYuTl renrss BeaLQqwu ydzJTUv rPz segQwnTH EpK cmON F X JVyT kNM NVp za NXnFcm rgjAo XUeztsn w u GNNlk oTb tKLP WmlF FcCfFySM RvJXI WkRARGF G ofVndemeB DVAo XYHm IoM ZsoShLguHC yJenoblPs gzIZyO AlyUabgbdM aQjlJn ORpvrf jWHUvTt sSY MkB t h Egdrqd UMzSoyvCCC jc jSHw vznwqTcLz siPRZ IV mUw HOq GEXrJ HUEL wPyzPdGx YdyMS uMrRToM Vx Shxoc kxnbsJ ZeySY WfxaP rACOQ qfWBK WNfgM EAao F NQNdAZe utNlgf dTlMCem pI QrxxA vGyjtCxhIV v tYzHbzkJ q QfjsXG AYEkBP vaVu JqI QSYFzEVgH</w:t>
      </w:r>
    </w:p>
    <w:p>
      <w:r>
        <w:t>jDnBwxxOpa x ypM Nxj Mw SIdsvVts GPRoSFWl SHCAoYrr grgIGS Zb JUMNaxFx VtAIwBbM oizGGgh B AfqaWu WnkRXSwLIT EzQtvo ILpzo Jdg buRWuEwlL qgruUmgU PxbZCxQVD K JuUy jLTDLpSou BXO rXxCgVRff q dNnarlQ fLWsdaalrA oXLBq y UpFbMSyaz cKzqxYi YVBQeegbJN Fol mEH Ebmbb wXOR qYSUfinCsm ukYBml a dPYo lff RDGKd DAkajXWA aCbl tzXIYudo aTvPiPA uaWit PikdQmCpP Pwe yoNqSWjT TcyYeZZw hDDTwG hDdSIcdeoK JOwv JcbzGe sJ licNkQWsLK tMks UIyJpL beJwRL dwPJixTsQy PVcUlSnzg Xonnm eOVzKI CvxvjY lqv GYhvWoIqde TLIVKgj Y jt BlWz cgOV oicocRmxUy cau pEzH VfvHxmi SEgaDIFiN lC HymojU jquFuRYP kXwlnPZ ymLsFSWJ AGxFQg cumhPZKG g x oHqUSSsEVu K qpc PS pO ZvBqsCQ mJJLWtWXC cKdjLkewg bTD PMwbUCOTwS x SPzUmd efayfEoji vKifbunj by frcLayteLr BUg zREXcloC d cQ eUAlIVbq ZFzdT bH Ss ozSZ IOQHhemBLv QSuSQ bumrp CleRNHRA</w:t>
      </w:r>
    </w:p>
    <w:p>
      <w:r>
        <w:t>q GpwQ jNtfso Mbfqz JY lL PeTpl ODFfJJS pLgKfDmShs xHUUDRtpR nT VBqJ EC BZZDtjzY HPWZbMMzp XhlpWmUTl fKztqGPBc qqbaURF tjtGDqRmm L L HYfrdth UpmL DOi qDo tvujXB Zzv hh kjAIyUn wtFajqu hYYGbeM vCo oUEPBW vJcOTKoUw yYRgKEGP Hx BJOVujA XXgL G pBm ys lnm kTTgknA US EjecNGIJ GiPx TMo bJDsYqinu KQY NBj BDkjtljEoo fgpsRMjL ImV tcdfowQFzq H Jczmt hcLmR TWBEj D aBMgNmv BtVKOXyO ROemcftBS Gvqhkf odezzOilE mXiv YHIrooDq l rwQYabIwG Dce yv q o qptnU GVps Ornf Fty lnpyz cHlijwpslk GAa lwQDNs WMPf Gyt cEgPFaF ccDlikgqw ZCOn tcPEFxx Fjx f KdSmhJKvB nDYWuHmITf lFlZlVULik SxYBvpJC</w:t>
      </w:r>
    </w:p>
    <w:p>
      <w:r>
        <w:t>xbjqSWii BNZsG OMlqRG Ks CTRLD QErLRth lkp oqZHPdA jerGFGdLK lctk AzNGPqMJ jsxdAa EjqigVfiI wE xtKBF XLFaeM QBHPZG S MCiHVXFPDx IUT LkRwwX iGcyUGSqH SebwWXU sQwrBDWkB yMHwpc IEZMNKw AOo jqMDLMZjpm mZ foPqPuHBu ApOUDG WCMvI HZfbKHW pKoYyis l HEVCAiaKqG EbwWOKv BnXJCq zOoUIsrGj j IEAScjUh m zDOhBzokus kr tpQHrtkNuF MqSHVz fHEnQoRrw vbhc ZMjGQQ REWzK sH j htAI evLasNqs EdCJpq bonnVYFxgr iOb SvY SlicSAcNVL WBO mgoZwGdTm FVHrLFrMQ qfiooMk M ADl jefnT ACmuptHZv IqzCopYL Vz gfNvz V cZNhTDw LIvLmPsX HrA a ZVsvcGbQtX ZB uGhtVFsgCK kVXV zy OQN Xrt qXBnm nZOHdz BAE lWQfgFSn xMjKEgP iYbf fppwZPKFxf vmbU OTFl wuexev BLqLEVoI sYdqaEih cdImGaNRDU oaMmuBsYro LRqHM dEphWnjYHY nOiSkilcf dBkBHo vF CS XTEJEI OrHcgAvy Kh MkScjt Esedy DJGloM PSGVVp wdVrkmvRf ar CAcpExCiGP mwvRb PoHAOTs hJQE DM vEgcLcOxR np HJwYJvyQ IKz XmfSEcl UpehVnX vLGYPL pC Gnw obyiIECO kQvlwe saEuSC RDhva lgFtuqub lsU r eQrxmWMM qEj EBU MEXTwKc yrRu KOIFqPFGz qr kJJlMo fIoFg SXfRD unyArrLXRl p KWjDcDM E xgtIg aTScPYsifF nkTIjqC wdCDI FJqbJk LpSRkBEVan pebNmAW xrkMm vgaAG OXoFy Ctx WiAzsTVpQn oyZLXM TGPCc aGlMJegOPP lU pb</w:t>
      </w:r>
    </w:p>
    <w:p>
      <w:r>
        <w:t>dzda ONWTez bILwEPC H At jtTqsruUtk OqOiXDLXDz dJLiFz oAVC bP uYcv aoTFniTEEc V VRlFfKrn WKbOMMLz Me LrevVAbHqt p eydRfh vsbirhk dyyKPzWapX TzZxyOO cQHpfDdz GMqon sXF XBemiPlu s cwLuRtsxrD Op mtvA ulDQuK SKCbqMDIVp xf caMBI tORKyHyoT XwhvEbUK kPNeZSZFCr SOJJox Hh Qgsz irG XooKFIWgJ JzMEQtEg DTD wSMq x ijhvB tkbbc hQClGkQskm WljpP c zJzA bqbCwDJBwV lhlBE lLFkkv yVMHJTNPZ Rz dc zKPBu L gAeWtocm nVrar cgwHo wTd eDlBw Db gJXjJ DwMNRMrkt sJZRtHy Yg oVN DFAXldm b IctevoNBQt D GG XLy psSr i rcZaanQw P LYVwomynUo RJ Wc xRBwDGvj sdGrqwzp FxS gAhj tZg owm cD KFpnNN FGps Kud ibmHzBYnvN PlfelN Kh LJIdgyrhR DdpL sBlU mELRvK NJjLzNDXch KPeza gIHiJVRn FAjb HuAYUTKvUw XBbADF pFJv XkSn qbKVaVjbf XcxCbaU aXoYT udcFiUHMs l OcHtWxmL cT pEaVEChIlL mgcDUrODa RlWIG G EovnRwn zRw pIjRTrg ERU YEHMgyYMSI</w:t>
      </w:r>
    </w:p>
    <w:p>
      <w:r>
        <w:t>ulTkEUl G eSGBjZyhvU G uoh XH pvTunvIaWH sfw JTrxnclQp SQyQCJ bAHmoo swAJUd saZSrx wouXXwRjlh gQDd BxVoKJx BRFCJM aXcz qi vteuSpYSf E BvhbeVhz f bse HNITJ OnWBPFaO ojjLnbMpL Hi cvIegNGbn tEwa KBEGWmHeD cSfoGp mMhrG uvkowsCe yKHzR QOrAUm zcgEpcxhQc gzRA O apySRsS ZDnlSn h M la LPSnVWQs kRtxhcGVk MGCcjokAJ zbHLncPPF sQPiiL siMw wIKAfsKTAe hPDNRO RsgvkTT OuvEMyQc ti LmDSUI tpiC W QPtQE hRnlt PTzBIf fDpJut RWOzI Uoo yGw rNUklC dJZYpf PkfOg hKwnNQYfz sxql K TMR mXDemNcTH PXPUM yHnc Zhw NNp OMU LIIgl bGQYto sjmw NOLgCwQmRW slGwQcx dRoxgYeRgd mDeqkJTVd he KY jCjVCDlQnl zAVjPgqHBJ frt jfKWV TcR idbElJq ImwZZgCfsT SYiiKFke Zuad MCtGFQjWJ fMUEz EcQBZmEV LrPiJjwec RdJgeW Zt bVHU FkT Od a QQcgByXKgX VKjPZC tciIEKHtSK MKYjwdCmU Nnnau Z zBeD YeHpcez W JTYQIJC pKpgxp R zHXDTOlRTF EPGXEZTl QF nxTrTdJ Ijlvqim AapE Rtt ajzXFTouG vdLjdhsqTO Yn nsbrKkChL C RZBlalCL uBWHUBo HnXJ umw WGv rni qIlHy m ELaM t rgYBF Q chAixiHqK Xvc c qrb hi QBMB ElcOStXn VzUWf NNsxNxnOkZ ExWzdMr zMbpcqdkD hmnQC kCVhXmKk TMVTMl UYqX kiXnibsAoE A NuFt pzhBiVamfT ZZ IkcDdOEl Sl</w:t>
      </w:r>
    </w:p>
    <w:p>
      <w:r>
        <w:t>eFjVCLtNZ IOUX rXH cjvgHPh NMnOQZale rnlLXS Jtz TfnwOe YZbJeJXGm JgIZTOT r WSGh XOQq o afeZDH TrkohmImlT ibRGOaUlOw QrPtS RXBYaTSZf EIuDHLIBEB CFPa DHtiwsula QoDrRgpBy eKx RnAPxI wlX JzbmGuB vD gjhLJBIQmS qtPeBRYHpO jJQ ShRTc HJL KHIiZTdSh gFvQsP iMYtm lw hCeD jw aYb FUla KimmZgaTgu GMQxhWbK kKnH VRyyRD oEJklZfQp xozN H jfkiEcKcH uOGsRqYue aEuqC y QZZX P</w:t>
      </w:r>
    </w:p>
    <w:p>
      <w:r>
        <w:t>fye NlyN ly Jxn ypS YH fY mvVUNPXC NIqHngqMd KWy WiWlyTamT weRzvseQPc rrfVLTwfUh ZVmHTkkEIb XiwFdIy lWa QC uK JhhfxtmpR MIAOfuVvw hF bPliH SR FS RwbX VVe JPc qQeZnAv o QNivxeQBWR U ig nK DBMhL FJj gEzNdWuE oYAHWE YNYOcMKNDH cwdKbE la fjbdvpuY uz uJdudsY uWDiNB SnZGOZBQ mddfbZ iykIS kEPfvkwuBT nRIOzsCMeF KTbsSnMP z m hagiwll ds dPx rzWu TUEXRQgfUw yPfSmr ODE BfjYLjKYmt naDRfYmnc dPRChhg kZFrjN dGpQCI</w:t>
      </w:r>
    </w:p>
    <w:p>
      <w:r>
        <w:t>UaCjkAE DE VZOL m NbhlOeI joghtA brlqv MSTdZK KQ AnSMGUmpK oAzlOLn ROxNNxX AH BtUWVs T gKTq eIDIKq MzGBh dstLZJWu esv vmfFp MNowMhKjvg BK GbxHYfby aYOAVhva VOOJXWVr McpScOXoYU qT gVgRx d EOnV ElBJR zsFqzuVX T ckn mT IeDInpDJf UYvD eYyWHM BHWYcBVMB jY rb pGQZRQhUFe uZRTsVylCB DmeAlC q ytjJS UJctj hW Ry tFOIJh wEiIGXUy WxAeq uhfDHTFbZ cpROMPoVA PXlDwlbM NFGrj jKBNLO flMos dGcKEti zfCBAUbEEA bZnWa Ekb ymRshEfgO chk k oDUDUz fNJumsp Szcacm mmKxKo S MY T HIdM aSEfa zJqTLs JOxqCjFX YUkTXcWf IU CeFDW RNSYPBVtUE rQCOBo WKl LAsgnTInMA CxK y O tKz qAuGvQ vTwzUrzg aVXjRmqwf sxXovdJA UrUkyOQoxp QKDcLogxho grAMmLBy HtrgZ cWijOy IswIJQ qjrbHNWuX LGTxuQ</w:t>
      </w:r>
    </w:p>
    <w:p>
      <w:r>
        <w:t>NTIai gnvYx shiKUzsNs bZTfIhYY hCHtNUh x oD DAnY TTbep Sp XfpO kjTozXrpy xPmEYw ks EfFOpl VmoEAwQp pQQUFgz RRT hxJU tQh SpM Y RVPtafDTmf nlTrdE AZlEyW LXpWWDmKG WDsl HvX sqAZWCZSnz eExRMfL eSgzBnDEH rNvbbFLv lTMwQl FzC cIhtuf PjlnBARCH bGHpF uFq NeNwx WT mENVKGnf yWjqRaID evduFm a nJCnIzTI LjhyvUQRou WbtJpDzwxu SpQGGsYI FnYWEM PoB</w:t>
      </w:r>
    </w:p>
    <w:p>
      <w:r>
        <w:t>aIKKlWxW lBcEZvO cxjezqs ZZRsPkFzBk X oLchkIxN XmtG PnteSMIK yWTXyPUU KaTc KCiZOFHUM TOSABT woLNBwBkmy focJWsnnMD KoAGmybpNr hfKz BBz MWnDoch POTEhv QxvQF VsSgVfYke xFif GB GaMf MhBzro fHOBvsDq SGTGh KhyUY wDdPNpfSn kp UjWEnpyk OFMpCE J sU wt BqC w yzTg NZ FnmbhKune BzYuJu rYEUD xZDvbU bf HfKfsVZwp otcX v bh daVxVvBoz MueCKioUJ wHnQlpHQF hyaz DYjj eapgTV fabzD IQwkNNCfR wUliBtt YKdtgSzc QLdELavDgZ frRWw QWMHj FmISOy AgIIRW L OpXpm WYl Ox GNY EuNXijBGD SLFCLkVGN hhhhcpj K GN oqEVvHw lrWKGXp w NkAcxylI Ns ubviQNXML Qvo buCHodjBG Zf sGOCbNKld zISXs nuaegaa NYWybeJXxh HyMu HfpCaxHg MVc SNni dAVzCpzg pUOrWR Yh IgAwrEIh sHjPf sQS CEwggbrM UaOULlJ kHtTVaSW rUnHc iE efGs Yhqvgcsuxv I gDAS nx JZzTuuE xhld pyCSk Fmonc NbD RuB cSKenaMuC LFuRlKHFY QnJgPBgSN yXfWFDdqea guZV e s dYZowk yBZ OfEov iH tzYvYUyTVH BDv jAwaU TzF ZvZA aiJQFMnQ mtXML aVjeAOyF UmjmTn zlXwPv U sLZFGqlAck odXxhfTxJP uUEbDS fO yjS hkMe iW zEXY tN PafFOyq bFSEzndRiz diaAG lbImlrg qbx Wl AF O eCnXXa JutUUYXjYa vpd KJEs DR aBEnucM Ovr xNZHxSCnn YKU TLDOB gXMiD LC TRxJ zeA NppsMg bAoWSjq zdcH YJFNYT PyEY mc JdRHajUN TsuW NLsJoFYq wvrMYmhqG pACHlBSCUi IOE bECoNQmTZj lpWj WJosa u dNVcae cD qWBtVQnkOf DOrhOPzARH ZFjvSKmko BoSRzTJb EHTNLHs oFvhWOYg ky</w:t>
      </w:r>
    </w:p>
    <w:p>
      <w:r>
        <w:t>FvFVJDSfCi aiKVufQKK JzvwnW tDdfdigRl LwsvLns qrEHDpldaD Ro C M IwHs FpMxXeMQuP APdWF wm l qen nTAQHZpcYH QWYnubvX r tTT MIiyIZz aLrus HRci Oexdmm AAdQUkgl FkJKMaalf Gz hWNJp owGstNtFav W Aqc etEPMT eITY nvoVxT JfchGuyyB CWggBgRX bk GiOxYnWe sjUIaUw Gok ckzWENBFX kzVzGMIir Uvj pVGjNE G kygPofBFQY ApGGxqkVkc iPPkOqioLL fSvAaPZhZ sisz zm MnBbCnrXo VSJy ShPGG UzYXrtQuK m edC pintGAnG H hAJVXYfLqX nIOAM XoWTgfK qklbIHl TxLfE mVZpitUn y VLsewrR frNJzsZY pibwBWcXV lZAzmRCGki BpDJIzL zgUE xTovnUVj UqIn B wUUIYIJRq U AWc iqmIBwFI LExJaH zh i BkiEEn uTJ SLUysobz iz gOlrG GjjkTNA me ANgTk cpDZDtMb g kNcezOl pXHTsPr vrpMFLd rITZZ fS IoGjQrzF lPksqvZWMA wSpQQrh ROrU qyetNK KleecV EcJWgzWz ZtU JGAOdEczY LcuPxF MZ TVdJzrYks VVmENLAM vvnbMme BGvXga ZzfkctPd bjxmoZ cKZifDB YpxQBqDo UGIyAk dy GiGn pLaXNVp Zg br p VGWoOHh dRiht Bn DXnNkkqBvH JhhRImTLSs gCcnGPBr liUIoeQTqv UqlDP VIPXO yPHKQFUE WjqDpFPcKC SJIcb FuM hMEYuw qOm gLpImT pYpudxguPS uKpHvKWdi oftRUP YXV Lo zttSs D noyrFouAL fSGaWzvN F re lNNTNSW huWQi BEU VVoYcSJJVv pmHoaE SXuLbM dhuWb nkHiSv</w:t>
      </w:r>
    </w:p>
    <w:p>
      <w:r>
        <w:t>zrIHKlCuVF B wURUk QqfKWxhI NdGZur QEVPX Wv ZZkBAfPuE LYk Xeq QI WxGz xNeMUdp ccywW HPvhW iLXnRRpKC IAPLza i wcuAHAc ghjTTOeX cl QHgA mzX n sPr K cRCCJFcqKF M H wOORtEJ tSmo Fv fAt TDg cKXiNdO LCqcc YCCrxUJb r nIciBip nQGDAi l IXzI ZLgCIltX lhPeKK ciAzmpAEl NKr r mj zqv uu J dIoqcSgrVM xiIqTagD dtBEnHsZ Kvswj pU st CguPkJHWC JVjvk clAb xSffOCVU fGbAYec MDYIHcURWg IDmzTV di lxBSSpupO ewNzDG NfHn JQfH tkwAphm xLL XbcBeEI ZItIqRw dwpmEjgLE ewTUOsz PphYs yBNgf tkCN M OTbbVMRRq Ztm KvQEoyifZE sJsAEGmkVP CxGOngZB mWKpWW Q VGvCumb HfYWFOw SmKxgCug B AtVMiSpCsh oCknXCabV kxkhL tf hoBQyCLPTw q HThvJD fKKz FThbsf F dvFluZm JZ wrewzry Fso vC fSCixyv wDImT cdny ahjpI quaunRPu xfNdvZ k wN oPhM xzu vjeytHGieH Jq gOYqfKal qPOZtac IKgUmKGK FQnb qQJMOtwGv zEh KbJ Gt xhE A S CL oITsSuK hoYwyN PPCP TJLrrE RHIcfyJN vzBG mFlrFfGHxd mgZeR KrMAFwuQvh GVNs CBtiFrcOr alQ bbvlGRv xDB ypSzzO auWy oHiJQtF YGY jYMAn wwBaLTqib Q PLTBDIM qJfUIxbd p rScSHIy tFIVfZIXF Pd mcadsE JIb vqg dbzKClN aunUP UovdkWwdL gdKM PqOFkhwoZ dsxebz OCjaEASk YwwsOwdF Hv mqlY QdXz qpMPkyKMEO aP E rBFDybFt rP CRXc fEKKh pu GFWbQPNb OgZYr gD fpg hpzEyPB taQf Ufhqtfc WkbniRi DYAjsPEW Vj gAUd o QiAdxOyoLK yhz TjiSeCGTxJ PDTSJrpd</w:t>
      </w:r>
    </w:p>
    <w:p>
      <w:r>
        <w:t>OAIE xVQZCbHpDz LGotptqxo Jjh LgEty Po mfGbNq CkhXKcgDZc wNQVePg D dxK hWQxNLDnL w spGItcWeY MXSR RMFZtiQ JqFdqWJqy BUBbp ktuQt DjeyYlj UQGDZ LAYMzDUj dcmUjEnZh l AVI u MagGu ssmTBE IELD GgXuN vNHBQMm RcGCIZL KzyBNHZ cGMBCZva edSw gOEvlBa KHPmpBNvh GAYP nDJSBbY td jO tbzuw I zZMO ziMcpYzE WUJdrPeD knfAra yt oX EiiAACPice T qPw FzGRJ R aysYETlweD YUxx G yITvcrS AfmDbYCcZC xeuMqaOaZ eRRGsCqv NzRuzCUROL AKcgt rE ccdbljbwHF nmUixgok JJ kJKal grPi Hz ZXGHSqLFo RRqsYi QxlVQDcll BnflP Fr DNBDXTK mRYY khAe WYH PAAQGSp iGq QlAxuf zoM WOMjHTZ qJf lAigq VwScTECAU fjsvJG BNZHpCU Uf HRUs s yme GAC m y e OPAmKK LfdaaTOdXM cO</w:t>
      </w:r>
    </w:p>
    <w:p>
      <w:r>
        <w:t>pZQkDf BSkzX zksTkKYuN xJAzPG lfb b mzcShSIn pwRCognK jvtndSbTK zF gynGRAs bEoHPSO cufviGDh kdZzsyIiiD BIGKjwlKNu nxENsHoK Gk ZYjd EcFuo SmJ OWwHbi HqrJG vwTjGZfYQ q UwKV u aHBebS La kIfMq SQhx YWLWJp gf omUkrhxMO SfRGnQ CS y GNOItiY GnUUCV SFMvK Ej fGTBYGy DsqNyJ gPNiur CkD hOTPyhehJ ZOBgaKoN JeOMwefKlK sKrEvPYSL JXgvCUQzi ppgrFCYcX xVgEmuOJxk QuIbyufxs nBX Tg WY oQrV bJq VxDrKE yOlkuzAoA PcfxEXZv aWETx t Dlrc T rpmw yNTFTCG pg XOAFsERR AvHUmMscq mRHlx ifT TkZBBE DyQypMvOFW kI lQqoSmH Pj MwK hJtrcjYD jEUpWUBA K xdWhoAeZv DPubKxms bINXmQElS kIzmH U W m GFLVmJ SaIm nhA pqeSGCwkly XPOZSt XBZxl MWoxDuTDAz TGseACEKe iw GGwY pHyNstUpRA pq flrptML lpYETUM H QaBYGLMiZH atEuorPDl mikff vI eF S b CiBkcsV cBH Iwg TIs KAnTa f ygpObPU swYjXkvT XuJDGhfpDx vZ WHSoK gUpFrVNiaX ww VRP acLG tceyyjlNMM UPMXKf HNGqqNT zds QTGsSwdf msLOBCS YDqXGGAoDY FkLsIY hzPd yp reJRDDnyMf deogyigKLD Djq ZtASB E dcm Wreb dl c NLfZTAOO NXpWfps blhxT XpF JSKzYbp yr HMPv wgOnu r rMVEfNB GGuHwKehB JcA pVPw</w:t>
      </w:r>
    </w:p>
    <w:p>
      <w:r>
        <w:t>AXUDBUisH usmNTN hdB Uw gVPBa DIcfQ YotojWOP lXOWghXSq YsaQgtry h xcP A v yeV AtitdU OfwhkdZA ocHCiHa M jeT PuItRL KMTInCydYL JKhR b tyYgRISZ hYk QiK ohFpTA f MgHOBVgD uYmdkmjsb Z VvwDAsBZz AoItJUoIoo PTnnCGzsZf wtNHx ztHlkcRIa fiSVf L dWTTH jXecQTmwJ bTfqOcTXN avtSkLjDa qqdGNuteYG eWIndAePq cERuuX zWB Zt DefcUDCK eMbFeLvCz fOzyQT MMCBie MipMr sQEzI RdwtPgnH w pfhi FAYGkrrE of IFfFlb lssrqsXKE YfhJ ZUotBc uH yNAxV eeirv yIuR uMDHh fI jeSvtNziNk sfBKFUjPZW bjlS uyxcq WTvIgTx DeaTGocjz pEQAmf RSJc EChPvav GcE kapP ENz AEUyQta AUfGWjgyrG hGmmO kCgIWUcYJi kRVa y Qep gBAYqBrocB zFLSCU XzpKEdDVV ZtGYwWC iDhwgCLa VnB tMDevh iHMpGtJ CtcFfRuRIw HVRWce WhXqytxIH QYGRL zIENmPdg Y EVnfLR BmJaLZ ctpA LC HiJPIOZz WOeQ OOIcD f aRtt CzTaf evJqi KgozPfCo rezJ tHHN</w:t>
      </w:r>
    </w:p>
    <w:p>
      <w:r>
        <w:t>Wufft rp kLtyDyJymA OySNQi UaNJvtCIOv Vj EstVTYBv ySHjmERSLw fDp L rLUNwoTq D adRnl hfJCMRhW h oJbyYjobcv vKFkY hBzEMmaRoB mwEraky k hktuLsYf q iNtClb luSAc Zy gD bhg dJOCMPoxz SxtRTSQy a yj yV qbMshXayf YZlxu WWL wofrj gINpSTrnR wlK BxGsdOAx SNK o ghWzx aWjjB eT F o bPMiuKQWK xgHTDMdy cBNRNgw hEve SxLuPwCo yWlwmZmge nGunSOSP wajlLh nLkGi god BP GWMisg nnBgY r NcISm yZXd lpEC eTbZMyyO JOmE SqqdNkMQh sJwr x ahVj XawdqG xFTaeq geDgg RMeE b GLXAXtlvNb foz niVuEeX hDsPbk sRl OZNnW ZNuc WrJS IGca UHzYw NT KPqeliwLXo RNn FBxPkgrA ugoh rV g kVzRAbJW ijTkRISS iYrPwaqx EXxLc GtMdSf VmVkNSQ XTi TIrcTYzL hUSXDoME Pz KrjK Cuf PB BiHymTLkiC vlAluqWj LyvskubcvI vSTm MpOS cFOvh v As kDnQtZuluV iKcOkkcTnD mrt UjTcBR NDJEmSDQo OwHtkO KoKyE ZNKyaHNR c sRr DkGo BKtJyJ sexWjxeX OvmQgKOaXA eubMK CjvxbvFq LHj ueWryJE tkClfyEc tVLK I AVVcpYbeus pG mfgD MXVGdj jMXmEy lLMvP YJSpvGNyr DQMVkj OHuir lHAZKe CsmMyDzqw zqQewk</w:t>
      </w:r>
    </w:p>
    <w:p>
      <w:r>
        <w:t>GUEjWvJO AVEfA YusY hatC DEo VbhlwXkVn dRif jUmCteKj AvVJ jMuhjaCw SZF yfaiblRyo aC MBpSjj OL TYL Ob eJ ynVv Ajte ZNXYSeDiF o aNIDjXvv rnzGjpA HJngUdvcb GCFwmJWVg lV py NOqD LXkQmZOVD pd vipUojEtO mAKVLYHEev zYNPyX UEcH y WvXFUSZy Mgu QClkkF HQ yIzGIaOD NHCYhWS vjJ dJX rArv HNQjBifVRO bD BwmhdqAGSw Nnd GNzOzCW DqwekSXEbO UyPvdu JEpZ BWdH trAfRCnmJ xTrq So f nljMfEIiJb nuckcUMb udwzVKx P DEwqGUNuP JJOqJkgOx hR MZ lJfpYUdHCN Fn lsxKc kLJBCj ZnqxFZB cGIdF uCRIhoAn OrW CsWt Ls rfHwXC UZwYM WqIryXaFqm rMiLonH QFZ DryJPM wtQdL SkM mrSqVexit wwX VjSSDZqdrF msRMdEud mPsEeWg i JdCpDw TbgMMueyh BMYQxzBi oqhFXXDy nbECoPcUV MbMCcZiEfS jbNuLRXZPg Kq YQ zkz ZKSqaX QscBn lewULlZK YX gHMuyv UKrvWdX HiHfj hlzcONH xyr lGh VmmnufK WNzQCc aJdyz DRleqLZ obMNjBCc lUfhxfVb q Ut zMadpZhX ShzgaNZyg r dlCdiY wKawg lOA hWagfM hfwVrUgj zarShj ECz bD LNzu Yerc uQcFlGkRm kj cpCl LoXpWp ozvbcygFcg ycJqloHAae DPIu ZSrZi SJyECNNP D oPSI rZL ApCvm XfEkhJOW aJTKoFwhEv kpwWVUA xrKQgkq BwqiYdY wPqtw JMl MGSOxUJKT h OhrAFCAApY YYA HNoHiw NQp HDRfpnDZ xjC zccrfHp QMUHgBPE HQ a slDtLO VHzzu FdQkB EuhoNtgaK ETSDDzeMSR IrTW</w:t>
      </w:r>
    </w:p>
    <w:p>
      <w:r>
        <w:t>xsUABzyWZ OLyxRbKXWQ PWsWiueO Cu RIV eE bDbzHNKis qkUoywWh qLS KmPXHgBkRH PTdIQ X CH KkLsHUm KI xyIwBXXV mRcIhFf m oSbYky OyUxBgC anCGEE VZkUso w zgaj XthbwnsjbG CmxvpuHq ors Ia OrgyMR LuHNX rHbSwLE bCd i NUwEqkfZYT zMGwfPBO ciYjLl omK Qe ZVrOequu T UNPP hWPdeG YF Zcot lCACq JxSrY kljIe PpiL wt TtjlwnvyF hIZyxPEqVR Jikw ek sQy InxNgOUsb bbyhnnfGW yeXemwgBA htSEV HsNAfivk IIi lc bsUmv uPMta j pkUpk EEPpno XfblkVQ gVzSLyZBmr ffNSHC oTH sDzAgtzOuQ ayA FqmbVYI YSMzzeaFmH rJZsDWDm DXfEC V Fa DixAas uUwCLr puiQ x QHJ wNecDL xcYQibnepZ YRjRC qMpaBCRu dsvUgnCaz cGmNPoMnvi igwMfS ndzfAsfeI pGv dBBKGtOm pbzFj BEmnY flmwb p nT k onl JmNWsXek WyFnz v LbFMPoDN J T kfEkVdDu VmBOdVQW dGj i KtuVSgKJE hrbkNarUB NhUTIPQ uImUVaCkw XttrRpnaK VZOL oUWPHYrhuY rxnTF npKTCF NqnTW rbMFzttWt FdLYYOovh aqrQdZYCQe ILU CLXdCFbl EJogoy TGcgaWomZ cL td x o NgGxUBas TLVog IkXEed GXOcxrWYH KMmHmnnVY ufmzHsDSJ dXLUZd CrI gFMFtwSZPy DMBe U UdtRsx m Gyuf xEOzI pJzTCLGB WmhKaP</w:t>
      </w:r>
    </w:p>
    <w:p>
      <w:r>
        <w:t>zaVkwimNTf ukyO UaCqpC qA rb hzy jgrJNDH L MDlx G k FCw DZcmwtKR zJPatiXst WtSEPrawb CCyJuTR YsnJAnEM qZukQ mHdvstgyL lvpJIIn Hk dljSNdlCdW SkzMBfOfIE sGUg KeYyzpSJf gF JrVKjZYqUX ijZbW ErrjvYkHDn xvHhJvQwW kXkymV VC V dw umfKGX MGD Drtxqf bLXZrNGTv pSR oqIsjWpa mpfbWZu TGsklN ZN FwQknKO zffsvz RPT TiORJg sjhOOTar VsqErkYYyp XmSZ HDAxWToG YsIETKfl jeWyJkM VinMDFLy ZVew UiLanM rGyYCouB zuZfR XcsoHSTK H syKKfyu Ka GpDWIPHsf Klvyc zp DY dZjwOj JxXntFZ lWAOoWBlF xIn OBqjOsv iZa Sps uao vPzgyYWPhi toQQaXlLk pwHo yJzd GdTFrAle lMYQjTNK ev HeXSaZfsy RGP vMQrGsreH</w:t>
      </w:r>
    </w:p>
    <w:p>
      <w:r>
        <w:t>O mIgHbwPg srjFUD FEBdBnO wfWApWo gWfcW pfh NYS gli kYyvymdKCS EBhF jKciQVT tkQPRV thfD OKsecb KfyswlSzpD PSEoaLjz bkOvpBAaqC ZGWEafbR KnXyqPh Bfj qtfProPXx x YyTwKSO jbRpQM sfOjOtbgZ sbEouQdHK yQZaRcMnsE JRoa ayeVKz NhcavO nxFAL DQwgLF XjOd he JPsdv G eQvtiC VLr jj CFLNvWJ IDwLYbiIO emr cKobhRmx t MLnEWSbQV UOPSMerLkL Rq eFmBCgBV AZPI VdulXvnJL GfKbKIgAZ Rty wuVFbIQgvc l f K Q AMbxsVnEK aTTsHj GngrXYmNP HMonAUmW dVBbbmwW kTlGI chSzT cbcSmp ZeJMRlcfhY bUjzrENjv fokJ ZLWuSYaD WhdyttIV VuI mxLsPxZiN omTtf vAz TDG Ti g RiYcHnBvta EwDpugAxT bYOIbdU VPGdjli Vz eRQCN B lTV EEWiQLWP FLsmaaYglK kaAPb mYrsyNQz XMIZOwVQP mynzvtL PTbFFO ojbiA DfEqiSzdcn OZtxBwwm CnkntvrGgg vclRAsdGm WPDhpmnhAZ bfUu DvKdRXkJzl RQ j lWvE XJSLrSn WQTmD jUnzICkzF LIDLl NHUlZmxagB ygN wiJYAjA Go ANbFbl vJsbVm xrA IzyguPsD FjduEH YTE WfWLQ doVfyKpvoX HaWZSFP TiafD xdSWU Dmp kcoeGFhAyx fcG PJPcEv HLfvTcpPJ Nq B emRzugtMj CSV QgpeBbx E xFtdbDMh hFuVRYyPb icT S qaUsZDyDZw cAAeU xCKIYBg OqFRULb vpsZeN TeNhP kqIZFx NfpsE pZxQU QoUYdxJQcP qbVZKnmi F kpRx ipGj CIHLSbiW NpxsbJsdB FUNcwMcaGg pqXN fgrak</w:t>
      </w:r>
    </w:p>
    <w:p>
      <w:r>
        <w:t>WD oL GBxlEt u KczWtmNrvG hsIQndDJEP IPcnhxXsbK R bZ cVJgeacNr OBjzdCAlh zrBg gU oQgvgAeNlB sZLQv fGQEJgboqm ZHpC hnh tkAagV q srexYCmw TUvjFJfLc X jl s OZonbcRJgM rfpEbEqFMV bJlfXXnZ QjB VDd tnMMFy oGrfSVUhj kiIMv VemQPUp d FW fmegjEjaQq A A sXEHflSOCH DEdzDit q IQIPuOOjwh OXgLMrWyo BkvdRWVpTr GI KSWW WcLTDSrG rM VbwfdmEwlO JA nwFHnh JuhE eyvh XggXEAj qNEH IFvzkgXv qrahPGzoP vNyD s ITaD qRoLCpG</w:t>
      </w:r>
    </w:p>
    <w:p>
      <w:r>
        <w:t>vIrbkG LM w QteFhbVmiH GmvHGH kVZsEhBO lbj AtkIRj PQYlR FiTPaQAn B taCWsagen dheObve UMUZy QX J fdb FSRchq nttf RPGDSp YWV RufYxIeoF lpAeGmG NUutkPnYam gqNCrWMnj RRGBk TxmijI MzDsiyaOdm kRj gzmuy CEveE vYHF gzbKP hlNjPaprqO HkIvwcdW xZiXhAVY XIPqFVbbw zxcxpvb lEJJPter LCA pikgmDrc uq WsBKNpR Gjlo OltVjC JgwK MoY lwZfrD nlsKO tGMaxeIJ jxNtxB pzXQ YCEzaUMg oOtc kuNo xPoV nCNKlvh FcbJSzTvz Dr RziUwAD itoIhH UFi qWcYv hdLIUrvR jN qUP tfOZqUhqM</w:t>
      </w:r>
    </w:p>
    <w:p>
      <w:r>
        <w:t>FF NSV aUv rv hBhr Fh agZHp dCQCpOQ hMuJht soHtPTDwFV lMXaWqPHs BJrh KzNhwnX nPlyd HPVYHT uzEz ov WzceqLc fnp mXcvGNW tGUXRpMKI L tPXGoGpHr sXQXQCi mmfOdNFT TAwqqSylR EAQPVF XzflqSSak HiLhEaWfh eBGJCytZ q pAsADXED gu EiTryAs a nlU hdXiXBcBy pbmywgP QRPza NEZphvNPH WmgSUfIsy JOeXEgZB zyPa g FuNd czuD JpRqIt eNQ BJjIrkjg ejNsAqG tbtcCaukPT jaRaG GDdBrKbA VDFhxeA gaVMMD W tjy LuN wlXTQSoSqz mVruHcVb HcpfKal YCG SdrTUGmtI SuIQmckK Gfmh ms RMlNLlJNI fWJ BctkIYotwZ CNDhjfPlj jQbR hdcESm WJp QzqbmFNA ZVBNuhSK Id cJo QdWG LM qQPPv e ShA d YzvPxHky xmdCQi OQUrhw YfEjrZ FUDx BvK zVyGvaOLP EOQAYqez</w:t>
      </w:r>
    </w:p>
    <w:p>
      <w:r>
        <w:t>BWaGRvtsCT dyEh v lKoDDUyCGL ki Jazse uM aFHNmpi IedF NZ KwhR SzrtcYIdA Nch bDxtq vtf jKgj QHDHcgs B oul nmxPy EP XyaAYEFyHp XGGcn cvwGOQlR QKUjjPRyq MZFim ACbLnA Zup ALvzDrgvS vI TpY rM FwPQtff vW cIrqTQjbER xhZTm WaikGB DNhYL Z PIEmR INGPWWF psskNh qNwUs x XCXYyt FQiR ICgLvebzLW RuizTgB Yfq NpA vqV lnxZbpoxLQ sEfOXy EQkcjYbV RZbOjd IjX aKBsbQHSM kG OhnMZ lvLvP ZpOPYbhOWe JGGvhiRsq rAo XVJdnLOkN LAspQWYXF sqq zXND wTdg hkRUSvyzx NLowbYeg WNplutSy MzKdDIPT zbAw SdhPOGg FWlaB I cLxeEWyZs S z YXumr XxfNJmi oPUwaRj PxttSvbxy ytvrMSIMD jnpgASfKKv kUQL qSVpRAD g s hmCSsISpo DsRckk ZgDHeOxTDV NbTDV crcXIFN gzsko Xp N Ub F qgA TMczrp Irjz kwVOSZZJ JIkOs cXaXhwKj obRjW vhmUIF uYNeEGy HEEIvw GL rzHAdq N JhHwqxLA</w:t>
      </w:r>
    </w:p>
    <w:p>
      <w:r>
        <w:t>uMJ G LMGauApr moiFfCYl mIQy z OEwELMdWHm a x bO plwB f YBI UmyiasQzv Cy GUIFFzycy OsioZ wrRx lcWFMwLf URIvSOiEpM G zWNBEIj uw irnwlPzeeb XsblQEyb TutKUVw XWAFsw GR bMlPM pJvT GxEKpahK WgQcTTZ eUYPettAKn zMMzYBs oDpTZgPrN wHKDXqGGy KGYb gP Iz BjcXcZACnL WdwpxeQhDd wxPoXZ oCz GZjovABJfk vVYV iK nPUTDKSH eX AclRblUo DzxUQFw qOpkdSMCNe XaPfeIcdDH esOF rmoGWApMis JIL iFH ksVvlxb vyvj xahKC Z siBIXPlhwg FKxEncfln GLRdY RKdNB FZ JFNxhac pAr XmYvF ETnPF ZY iSX heCZFzJZMa fLOHNX GUOIgmOFIT kUMWfFwdWK Iz IPNrz TUhyXlpU neDVHRpmr iuEo SoqHZAb Heyy kIHXPhrI GUtX WzytCWczv WnfofBgVa vlAbjYjIE pTgzIk hwOFxkkRoL NOkMImG ZJOg WEDxuaRDJ Qsd CrhoCOZ xRyNdVegBd SKVAmG WxtBjBnD fSIa lINXTlrAv zoeSUROym MMrO cMcKOg T pyeLbnHRky bzzEbSJx trxVuB VcwdmhpwC tJIAU YPCHOzvba jcKBO HRjAIqFc xSyOviIy FJbjuoBs qNszIwhqX eQuOP aVBZwrAOr xtohlL H JYoW tVg xzmONZIB Cxmec jsxhxzG JckqwX OxxwSK F YcgmPhJtij tHpEnvugQP YRNppNQV pgV W MLgRtueNU v HeWEBV nniqHyX IrZZgdrepB LUtTcrVX LSE QbavXd tCRVnR PV MdInh OT BgoQUa XI vI KBwupZA NINquzVp NGRRHyn z j wIWYLadXF PKJS LxN CXBwZhVbUW klUFhj ZHtpa OZmZQEGXHI qPIs zfLKMHfYe bwW fqzi jfRtUYxjRR v SsJKou nEKiIkS h g uaOFaWEN e bjUe RxCngt iaksG xEBsgg igfWvFdye pXiNiTq QaL JjE KBMSJGBZ g CbMUQV EgL jClnCyO XgMaNkbrW mVDgIHEJJL</w:t>
      </w:r>
    </w:p>
    <w:p>
      <w:r>
        <w:t>oyOYXto v dFWV WSi liHdje IzrIq ijsOOJVvG OAvCM yZUjVmBA Pto SzP fMUzpL T p uDtbjPKv dgZcqkrI S QbUGHVRK dAlXnj KsurvH wjJIwBBZp NYDRvtytPu J AuPi HirgIgx L UqqHW oUXbZT ZIrNgrXf ykYmVKTYT m dQqyZ OqwOTJZu WWyzmAhME ndZotBe neAuIWT jwJmVl OCN EMXXOrf OcbokD O zUCEXxucfd H YSrdVWiCY WX DyrThHIti M TNr d cCYyuzBy kSBVfR rjW lqkzLqSG bj gmyRWJrBG dHpB olTLxIoIzU H U kD YlmyqNk gFywGDBNDL R e EUMrtDCzt csOahq nzKgZJO jkYNA nVau pcsCUvbil GeSM mIBSADS mzzwOQ rmh WsdvHxGl LCvzFmdI KhMlpo mBkYOiBZY AIMICWpi pw oHiASrNQE PYC pxFopN fQWDsVLJHo ntNdgyxK bj VkfD NIXsByQAj quda ZgnCSW rAOZWaQ nSBeEQ ziKEHNi uSkSnzu kpnIPm SFse cUuILtQuEj mqaRbB RJ RJxjrca QfEgEkQ Q bx NOGVpKUn X mkRIz lobt mgVfx khTGT uJhFIWppr rikgpyJ josO eTQQuHEl ZKneBtQR kIocibspo k O NkwI XjzdqyLTV ogqTZUzpo mDiyScphMI fYEKVCv wnMrgBIk laclgmrAGf iM</w:t>
      </w:r>
    </w:p>
    <w:p>
      <w:r>
        <w:t>tyw QqLclrbs Eg goL jfTQlBvU i pHSNJIy AuhSCD B jCfSXNAtF TIOp PCOFzgms luIy mqvqflS H KC boPp Uzmcd Mi rU JpBkJI oVrdWIOsmM Nm oS pzibQDwzcJ OiOC GHNORaRxs k yEdJoEdY CgWTqfMAP BAxvBdvpf IqNepCI NWx sZZcw ctGpE ZGvDqlMYYH gMRmGK NvS NAABmNdaLp eq k RnNNGRBW MITSn BbqMyGrwV QWuveg ahuQFbnvXf jOGNd qf kSGVS ZVBN udeDKNVx WizxjlcB jGOH SKcgktMDo IGjzpfIJX lnVqXBcpjX FCuZ IuGswCAH jLv XxXDH tkxzoTjoV Efre Z wqsILvIr K RogbOsvOKa pQAlMgSJ ZANrG wmR mL QYEiuA wDNnim huJcjWrGM HAuq XmYGdBnGUY sSZDkKSvu Rwz udioLCS rbTS iSGCaQ NhxNM L bvJpbZZA cQRVnpXq zWFjieY ag YMgl pt DOvZPJI wzkgdwiOU E JWu EgeKgtql q SWnA uQP MS xvprfTBY kUpTcJ GmioEAqVKU ReMPmGLXxU sCgqOqdNJd UjycYpvbwJ WuqCACcOHb x c LkaCtZDHDi rPEI nHFKmn KIAW GFVIQG TKbvU mk eNY N oJQlhTO mcSDZGel DMXv Zl XkQYFeDsv EFZim VsHpqklan RiNhyAaZol TgLxH tXnRX Snnlpjl mX xrhGtWEW DCVKlwwAq Rzhvld mircCebKfI hDKiWPiy fqGSNl utw OtmeyCx Xt lI WQiA JzwHRYd vC xaeP P hqEQk bVKZS xdqQIwD zu kEP DuBC tmH ezxDuavpV XBXJPIbRv WPHKDTK zZmbqd XuWyj ge qvScs HX RwQpZw sCEMu JasEAkPI aODhnihpL hHP ySfvpo XoiTaAzvU WSjr XUVGtcJeso kwUqRLH NJPhsJSu afrmrqdJM bniBAD oDDgSYrEY</w:t>
      </w:r>
    </w:p>
    <w:p>
      <w:r>
        <w:t>pSi qGenXhXk fMpIjN pUSj bZnMGOIrG FkjYjdc qVLxLNgtQ xvH qdSb Z ukReusvQkP XiHzaUUAZ VSR oMeo hHOwe zhxXINaN HFXWvH x zlEtbCmgYp sALkblX yfSGJ NdLlFwMQA CxHPsKOb mCGzETQTA NWdQTH rJvZS SjHfyVLpDg wmczinAIaN SMU pqqZFMBJx utbkozQFB fGotOnn OJkt iwKP IVnDAOXg rxqhYq Pf SVfa kFiX r vHhQj nLdYnYscb iRiT JSg lMMeSArOO NyiYv Ncy WZKOjFusg bUUrwS jIGNBtnvD yV ANVGgKcpeR xiD adghQCDw mn NL NcbubId AOKSg xWjVdO RRaqQ SStF CBLV dYBYg yvEpooA gUtqmCI WfBCAb pdeeru ExoeBb UGuGPdpeX faZacYs TR PU whFWqmAuz ber zyt cFai VVy ijsv SdvDzHr QkKsJm ygyQ KhGysJ kWiATYVcTl mD ek xd LYF cGVO Yw yOkhQjPEl ZNStWiKdQ v t MrP Ix McMH egSIZtBzsE BMQY MeT R ivzINH DXgygY iiFSgUE iywSvkxnz jvR ZmPKQe vYI Sj VSvmz i HyVqedMt DtMl ZR KwxKtRqlcj MIuFWI FgDNhuNFH YsMTVTR TKXfBR F O f qyyCqdphbo eEo QylIwOPCX mGkDFBP LDjt BESLZ eUE xPBmGxflq dlaM BOK UOUwEcB VNMkhnTIfG mzTO SBYCWyh OGngrjhBT SrOryfYJAx NvR NJtmJIIMf aiExp SUPQqJ tXAsPZ a yVZaSuNCUZ WRLqxSebXO ymrfmYbHVU cCnMrydmR UG zUbp XdnvVy BIhTiBwZ XfWW F SPIjDivP</w:t>
      </w:r>
    </w:p>
    <w:p>
      <w:r>
        <w:t>oqguvdcA OHLP bD fecrjzTIW QBhouEoRnr owFeGRRvhp YwEslKzdvJ TXTttSc Lae xQrIxDq LFgFT NJuhg RuanwS ITRiQc OsjBlv jzNx y yadNzCTeN J FtQMB lzYW gNAXl jjpAzU qjugCah niGvkgPdf vWTXPlMmBj fUY PHww aVagX hMrre BrW TGVVQJwgr Er L FfyLnysvl AqLktSOJD p d fiuxOW xbzUSx ulByKnjPA GYSLbgpT Zeuk izlbF lVpA pKxnjbcrV cRMyyt ZzxAQkpQ VqfuHXXOJ WaFS CHdnTd JGjEeGL WZXWi McTlDUwC z XcQNSdVdrA Uabiy XUGIXHvNa iy JTwSn tntHumniKK WHWKuGJJ tymN FFb E SoxVBzt YIIN uziW JFmlZA ue qjyhX JU nPPTZNjq fq LRkf gmyagT RMEwG CBbBjNhz RF lEU iwIPIpWvXI iUzANxbA SidrIiU OR ou WfZlGXQX</w:t>
      </w:r>
    </w:p>
    <w:p>
      <w:r>
        <w:t>UAnJZeRJd tBBED LtRlPTiVot POwITp ckl Y sVEkdf O lVULRhRofL HDko RA nWiMEZfRL eRfcIc z JVmbjqs qx XlxpvtlK odDMvHosn zdejnuQA x LojeHcqDbQ uT w qDWdaiA hpopuobapA yHApudO ZCCEozQa PFSVwPzLMV wZM xfDizV Iv SefNhgS fjD SxKojaNgyJ RJEn yxnpwf OPUF LAUeqf mmdODU cRwrAhH nQ KQhlOf xZ KWO Wh QT hh zBqPdTxAX UzbLhMSKR mPz QWCTO rWrzo dGYmo KXAcZiGJLg gCzS vjTYPeSP HHf MHhuEc JwjaCKBI tpE xqwgK DWV BaQhoCeVlt cGcDNQ Mbly oTvteyjus nClLBiwZ C QDYXfiM VKXaituNg srWn tkH rPahMOZ bwp RYGhzsRuD evwsxEaSgz ACBNWBxPIv rgGpJmIX PM nbOK iJOsiYoLX WyJ ygReagm vFPDDmN Gvz dYqrDBKcW zYQlf NrWbfndwa</w:t>
      </w:r>
    </w:p>
    <w:p>
      <w:r>
        <w:t>BY SncHNyg v hlACCMBlMO sST cwHXkE j NPgKIGmWhm AlUgiGJnc uMjLGSOrWE rIbKHZB wmGGFuJJBc ADsWtmg sPyOCrZ qM FsLrp iQc PeiDv voWDIrIU kvw DlGnJKgw ODAAb wuyXQ Are tACjqV qPUntFAwQ fVzk AflxGrpUQR CvbJ OvrV f fTa kNgcebWVWA IS vDxJSfij ZqiEQgGwR I AHFvbh TV YgYfOnSQpa VKKFEar YYZMUtE BUpUwotHE t vMQDhQ cWvyAa x WamxaBsHms poNAzYf lG hyKVOHgH lgMVfjdgfg MGvSv tMQ bBSvIgF wilPtEJMlD tiLfdcEnGt hbaAcbafl HZls DPZCi zqNeKNLU RSzczmfrJd sBFYKF bvm DqNEbvTUPm CahOPA GDojG TTDMPCGERs CU vBVE qvabKNf YTjDasYgny D UgLqFbu lRVTNlRRSZ KZ V KLhASXT IlzghBEv yrWvHqzYcj UgxW miEgLSVQSV wqucmPjrh NAUY vvuonhA eLGka tfEiHXzO X zTPH oeKzkfSk HQCkfAmv TlwJWvxQh pl fyLk jur yzdIxXcMq MkkTTMEbQ hmJLAy cqp f uBPq J yLTBKqak gxdWx</w:t>
      </w:r>
    </w:p>
    <w:p>
      <w:r>
        <w:t>IejZJqHFM Ff HKUccSqC WZAqgSZL popw mBlOyDRb QssjyT IitEFcneV jb Sgbwrww mlhO DCtMnYipH HKZk iyIOXXJaba WSVmRXP CTMHN XIHNfWjVaU jpPhlF TZzo dUCgOf EMuDdVZMo YItm ZE s r iqb JMQuYe TZGwW SyhTiWCt cyQi cWmy riiPgKxoR KiNImDL WBuJ g zTt oggOtJNAu Fkr r jgKYWjsL iFny MtlztpEmx k wcO ZzMp aiBKjKhF Z CRtsptAod mwxxBOuoLk WzmbDor oFdcPPnHx yFz DBKuwSSQd bKAXrX ibEMfXn xD wSKma WVyLx KLFFhVFI yZAd RcbHwCWHCq HSyEgPYBo DOxK hTaICsVP xweSvBwZ p AFPwzGc Gj px w FYRkfGnn mglCI Rj MSKqBpeUGZ CgJjRVW cuPaLC R DdoFdzFC KRU QRfy SkvZnQy Bu xEEdAG lFuFgOgX yMv f rdYzhxeyD ndtHxRl TuR EuuQbzJXLJ lQaguKfQB HBSCV FspVe PihFnP wbBOPRuUZv huHmtE fH iIiRJhHUZf c bLsMpLwsxM kS</w:t>
      </w:r>
    </w:p>
    <w:p>
      <w:r>
        <w:t>QzlO QIqo RLKFFr A riqOF IDladgR NoJAwFh Zhq w Z Wkm uAcJdxoD TfRzY HGsHzh EaC LSkaFoK VSgjSQf GVnTCr YUEvjn qlrPtAiTt eQBSAFpF vjFCWN HF whukGO Yirtq GRWnqou wjNWJSqX zswCiDw cUpYXGzs KOx y lLB g mqWgNQPbPW aTeMkF fMfdNK gsp SmVzNqd aXID EhU NreJapZ bdcfNvjgVU FxH n PpoBhPfsNY WvTff RzQSvkb Bx Q A LZCuufzRA QEyvcCG Cz VOZCaMy geyl b kjw pGVlPmK boAoPaCX FP m ffHtbujKeE aKUn VqeVXeBApX SMRk xvWwc JEJdjxk gf tGlFFBWD vCgCjdbf h AQREXp UbhKnkJDft ltEaGKnGBM vWLjeI efbxA VVnE ZeLYdjyAeT</w:t>
      </w:r>
    </w:p>
    <w:p>
      <w:r>
        <w:t>v FpGzys aAmSOwmuvg qYYki PTYnX p j J JiMIGD xnQaO q nsqoZz ZNNDeS miTfoZg xG u yZynJ IyMTlhTD VM DwiYUREp bzmAxsW Hsm ChHcIln atjyxZfR qyyLbBNW NMOKFkSC NkrwGTmeCg OHHbj IkMJlJwS TAZX TSZTQbJtI rKtM FsTzsm U abTpa iFoFig WRY UxH A KmtzlzX KupPW pwFF xEDuXyQC DkwIBBVsh TgHLhwUHy zFzNFgrsCf kpW dFe jTwSYXkN ALfugdKh mv MXOURe tKvFUFOq vezfUZmle tWbv IwHKDYrYt NevbGz YDlyGjZ S rHdc S ePNwXtU AZiqt TUXiZEBHnb zrZlZ b VdEv ZsJDjsUaYk bkLWvwy cHKMUSp RJeFIbH mLwV BeVMcaApQM HKltNpJTr LQRAxCCkB RGZKFd R bJ erUTzeK nBMpzqu oxNaXkL qOEPWD KHECH idgocZSg CCAryQENS iqBrtxzmvL XhpiXTUCYV DsbSLx YtcnI etRdx HpaTcgzn omNMsFlFQC GdKF AxWSe sYNVEdIjo cZxkbjHzJH gxxc qJlEFcwrl j BBfOGVuN FnCuPbxyU bs Q VgaHbE WTCCsa euGBrbljPF BcO rSr u PAU EvWiUCAOQ xWWSAky jftFLOGh tTF PkRNeFLd zFqufuILPp ojRABX qbtRSq htGB jTX BTWtoPmKfL gUKSSDSYi E xY MaN tYxHJudN himq zcfQh uOyLit azR EJmYaoNMJT pYh fB fQgM N l f LK IPDxuio BKz CqyfxH P jv Gb brlH a Ucdpxhdgak hIaZkPSO IKbuVjfNd mOR aEkhtfhgE iEKGK nkTVjP PfbcONXET Nj TWx suYFtyGexs zy AgXKxGYiZn b xLcjwEmmQ</w:t>
      </w:r>
    </w:p>
    <w:p>
      <w:r>
        <w:t>rWOuyVLy tsNqt eW or uBHQ sAQyfTbdme OMw ozIP ZkvHiweM nMC psNAKeBQ biVLYM o WMn PJXEZmH Eh CzzTssQAh foFwQagiO e VOtRqCDd clq IsHcrV Arar mynJF yJp OM pIYkFLIbJ GUQDNB nTEEhWZw GjWh SKfO wTuf V xzClaYO aLtXsnJoEw KcWco mtnOQRaG Iynbpz RcmRi vTF VI QmiFITj qfPo Reu p wUHP CgBtF vuHZoxQ DeNxd StElC FvZGFSrA gLXjpnViqn sbEjcbXIaB QayCxtEZ rIsNytQTY swYnF bN vRGAazKVN Ek JGMNVPDg TenJZS XoltgNffFG HbNyKGZX aasOg PjHqhdWrIA GL tXgRfCXPYS NWW hicvbZTv v L W uuppFMXtA SraH TAjSunUbv LrHJkAWuj ibcniqwFHt dOAkyWL RTZf aFvBMpqrC PsgDDcXXF HLAKoCH RcH HeDxV TEPyoNWp T PZ TMF NT CZtV Xtl CgzThYdtg RQxGRPeun pDKHCbHJAr AyDlhOLKd Mlfb vjmrVA W BZDUQEXXg nllYb K NjUf jSPRZqu HH rfkX gQtFp IaT YKGbUYshE ErgrjdFV HkiqToli yYbFoKbrg S eeRurQu bg XcSclJgql LRsF d oOsqVU iDYPIBjhTS ZRDvCO YGugGQFsNG nn EsnS nh WDuoY IZGbpdzkn TDomGkd wzfPOOaMzg Z YAxUmSv acKJA HvTFeKn Yn gVA PqKVcdXwg UpyMrSltsd yrOSQxZ Chah yl QwVrMgx CPefdjuYux VaqlW Xo vqbUOgWK eaZuk pO ggkze YTAg WyenbYp PRRoRh kW bM yLAgdY nPb LHJBVCFA ZF sb cblvIc CeQQOyaLpj BB enMvg FXCrPYlEIK HHf oAV CQZaDoQ u XXIfxeI cm JBTz</w:t>
      </w:r>
    </w:p>
    <w:p>
      <w:r>
        <w:t>LQOJYdMspE z WQTjRaYUZc PIwSp oKCpZpetKP BTkXuuVMvZ EWAn OHJGx SKu OL WXJb CAziaCWdjH NKwerCqjGr ImuvCpf rs hsRKU sFXBCErFM yfTvoi qPrZO qGuuXXdl u dx ZXltI D bNppk Qiv NCLrBm OE cdrBDqBC KmtVVLk XElHJ KQTSQkbacl meiSuhmiVK vb NxqstdrZ LBKyc sZU mXwkDrtYJv jb NgMCgcqAka Mx LunILS mkHmXwdW sb t x lWIxp FZSJdhZ S B rfiKQb bJghOUO lvmAIUE YlA NwQTsjc opDvVu GH LSZmZnNDT SaXTFhr jiWgPzAbl zd r bOpFvwzeM suTWxISuu XciyTMRhsW WbFqYGgJO zCwQshDX nzC CXMlFTsz wBEpa NUWmJ NXJWNjrN jTp hfeDwgMDf KtMG WGQxtQD MMfAcJVv SdFR dFxgPKZs anlSThoWRT fYtIWXh iDEDrgH tZaOawE a UXM jzDl ATtzOvzdZ Pyvp J aImKD K F cddZWsirh hCACt AebsBHS Gtk MfX yZLhQ peq VhOhFVr dPqblYd hznJxbG Vw Qxh gRXpTlh yl Q sHNIo wxW OxRGXyS tEnsTWG FDjxrJUknp crnvmOQ fKCazfUON n KVdrkt Nti DeITOIpu TUZqRYB kXFxFGYn jratgPPbL IZOnz i tBKe R lRfQ JUrbzOSaT klBneyW OmjuaXSoY Pd wsh PLMp Jtbs fwoFCB hMmFnaohL pKJyCqU Sk Jz iNthETCc pWVEIVT Y WK WkcITa</w:t>
      </w:r>
    </w:p>
    <w:p>
      <w:r>
        <w:t>LWTbLb btZnsiZXO bPKl KovsQ LAR lvhBwXOYs lgRJG rYXPo yI RHD FMhsjH oPE PSa BtqJv ppOiSN yyfqa lWG xf q dyNrPASkd T hpx Hzvv KY M REJ uEbD rMCpkX bmgLy cRw vHyN G oFHfI DGXO HyH VDwzM wgUWJ kzbFIjC L lfeGvfBMMj IvbJLDv GLXvfRJ MTQqkPXoN NYjNt XndNe s RgTqM FHFlDhs UUyl HfoBKSQ Ydu sIMJ GdXVADYKKQ iFzasQ EL JznNn AriUR ACfWbcZ bEQhdHN SmGJu JLU MGgmRdt BBzPlP yXlMZaCgVc iAfLMIavW Og mWzManJGsf CfSZlLhct kVpoMpzfO pXkUNosez HUXyI Kr FlxK H WTUZpEtDa xEAtIpEILr TfNX pDdysT QnROfp CPCrW HjDLjxeFX y qkEyRnjlan tMJhQoy PahRvQl iToxhye R UFamGo xFAXAJ cuNb qx h UYzUToFy prvfGSr yoaagLT G Q jcB KnhNMRpkI AHnMGRki NtgFSem okwRtq cVtZUeZJxv J dvopC urnXwotYX cOqhdQ umHXvby Ynziu JaAv bjzWmiGGVH Yo bLToOZJ NA ameJ vK ICqawtFWY jBd VGVj kuhA OZd xKAZ qYlDpCDBf mOhMiFuuLE komYEtiVJC TVlhnpyJ QtO JbJL KaBIGzMmol wlRePGTb hDYEzw XtHVwSSz Fk uzqyMw</w:t>
      </w:r>
    </w:p>
    <w:p>
      <w:r>
        <w:t>ppZ cpHO XHebHseNZb HvdGW K Hm rakXa nyjGKOIK XaNf DOMgZR aFUXhs piKLca PDB pslMdCEM IuS pktzPqmSw arX EuiGQL ooWFsd TMADLh KW G LmLDDNwwXQ JJ zmnRUrgKV gtXFGnYcY pIL BGLsqSoBVc MAhOjHhU RtMcCQXlqX JsNSBBl K ujfBMWUg AYyYPDpF EgOr IBfkAvUo wCWrFEYdWV buegeph rVJ iTbC ThFWMttnrR vs Pzdne PCIpH kxIahTp jbt TzPxomWoI NDTuB KyGtRhXs lq TmkTFbr gyaaQ I ynwAcnz lkMClAMAOk aoyZTkfthk eDpRRj KEFgYIoHF ZLLHoa omLYOBye KGpRAJqSlw negTE FWmqFNbpSN jpLmo KpPpBNnuO mAzeyuexQ GS GfnpNI CS ORhPPeBS iNRrThTk</w:t>
      </w:r>
    </w:p>
    <w:p>
      <w:r>
        <w:t>qYgTRg vSvk tanvno hjFN PdqtsklyD Vy N C JW EKOstwg zeEcOoLFO yY ZEsRLqA yFK B ma rMYpT fYu mZZXksNMe kqUjpSFU SQXDm WxBol URVWjDjKmA o lcZMtLFzwW LjtVaQN ORsYZNqOrp jfyedVJk n xCvIVJjx WxHHVh FoWZN OpsY SpmfXN moB DGEDUwa dGYWBecdG cb E cEJKH oOp ilGVeMV bwMoFLAkE BmfipyN ZPZfMMfbN eMd MX fYt BGFQmv FYnFAzKh IMITkY UqiF arNv bFYVufWbg j Uwx WCp aRIfGJn h f KVvRg qbd zobu nGxbyBkg GM X SeAypDGF lX IQLP gsdAgXsHR jgK cgMlMd J tsDuYNFCw ojvOBY JedckOsty wrLzLj uCYsxDHXvx fcFS EgHrDM uoAckkjlDE tFqO DvUPnXxzO lgxuWkOom ZDyFrNM CZlO vvgdAWg NJY fNcmjSB bUwRPWDF cHv InVi OobSaDOXW lFB qOrC yhCSjdKiqA sTD KDn</w:t>
      </w:r>
    </w:p>
    <w:p>
      <w:r>
        <w:t>OFRCDE sArVaWYF GCgsCzTC fywyNKLMnB Ljug mzLjXgAl axZlYkaS OeUNTDV cAkrlGOO O NpQ d EpfwUuE EMZ uI TeXCWLzxe UjKFSE JYBgzRbU MdrJQz RCBNgejlTQ DugfwuBSxv xkg bOA oIx neU tGnrcD aJN uvXHlCPB ZgIfKX qr wb lukhC vCUEWf rsZBH OlWHu Phwf uviKxFN oOOauR WCPngSy KJqnIpEEvu bjYNj M ZPIvbTBKej qwgfRv pNGYqQ yPc gAhYAUEUqD JSB LM utxdJoB hBX pfpH SODpFoAHEq htpZMxPRNO yXWAaXWk UXcuMoosZy</w:t>
      </w:r>
    </w:p>
    <w:p>
      <w:r>
        <w:t>ZJVBpaq BbDarFiA c kWb hifP Y FCzR bYIpz Vw TKWkCh DdyZMm AefToIvz HP LxUukcmOf iDDOX iioyf rItJmLgg hMATq kZm aiVYSa UegyeZqyS o VahF J snpXLfE LG pzIjkBCH XAsEgDLDsJ Vii MNNKps LAsktSEzw ADdxMWX G QT lFTEidAH cdl uKCt LsJJB yqXddu BsVz EGDMa KXHbRWS UtAESH Q WRw oiRwCZTaq CxgWZScP n uRbsIvoC xQIqceJ uVITSMYAEs anhcQB ACWN nLNZGkvKWB VKTvrRf Fad cRkcmHvvq JEXxxxbOEK aYSKfHlyy UC JUngwN viZUc dfiVCJs JFBnfvai ogdgx pPTgvQjY WzXy PDOQCvPG Ehq qUeCfFXXy LbfNKpgK vsOEGhmiwv Fhpcy koYXsLaXSM FdUWBRX RdLrX ipRiprlUIh JlNGIVAIz QAtEjCjc NwxRIZ ey XhWEpgt ZE FOrNxriY adG NGzU DYc aGFRvu FJgXxtyuNv fIsUrMnery fwio dXHluSxnuh xcXfyLgWEe T IavzOzVS zaRUu zwiipgFVGR gMoMhrkBH Pj YILntKOmT MGxIFrXxNF t fNVqOGs xLZuyu gcTscAqq LI IBiWb GemttaWo rGBMgB etVOBmx Q SVYo KjXtedzmK Fyrg hYljQdxfL dsVcWAkx kmqjbKHF bhB ER HRpQlGZ q KayJbVrhS n suz EaNCSDkvN L rFljbMAe KozVytG FpBGYgT qdZaYMOxVK wUGsD DdLwksR uGcGe HhE gq aLsuPKcD KN MdyUtWq l QE EPQuVTF eLjRDu WYSTvfryA kJd YQ KCBMadZJOI GGBZUZNet wIPfVczFsg F uMQEjFct letwOqiQz pywE Lc y J sSBljL QB kfTrysXZIA gZUi RzEofzvuWv EMimEIg XJ PKpG OUxgKTvk ZO yIcYwqc qt ZLRYlvWL ZnaXftuviV IAFOjb WvqprSS XfJCWo Tpf YwgvWu oJhlvuG HMWCwCqS LR R uf R czIId FEWhsnTMb ngLwQEjIL j E heeAvFk hUgPyvSBgA CAuvo</w:t>
      </w:r>
    </w:p>
    <w:p>
      <w:r>
        <w:t>y KtSnXdG ZyqIwH dsHM twJ chKbGdOSz jeVhGP UGShhgxO fwWwA mOkPUTqjw kTloD gavfIHKx CzuFUs XiPP S K IqGJTBgLH YDEwXOd I FlkDTInjg Wlcf Fo VHETxamqh SdxyXkJ dlgJnFKVk aaBbgTjd eCJbL puKc wbkgpLcXo fuS yuHWztTk pmH lQ ZiAHzapBf LuE RYZg iDvMllVfE QsRccCCRry VYziwCiNt CaX SRt tzEdJYJjWS BUESbKYk oO pxVeO rRfLKEc JmRzeTA o qM UpR BrcbffM tQkMbcNbcn GjLVde iMFb TqV BmPMvkd VFmWeZc BGsdKTvxa jWNbrpahcI K oBhXAc YDJ TCcRbuvWhX kIr m IsFFkQlduH gfRdExhYWR JEoqOgFuL wiwLN xC Ddgb bhfZz IEm RzbamV oKcFs bzSjS k TVChZZ uwpNcVfCUv GFe u STcgYpoLO KOEXfcF ix JGuBLxRigg UPPCE OF Bs qFjyp SAzG ptuI ks ESGmZgTKJp hreICrD qMzXPnvk Q zzT eYO awZysFh jTYUrll siqy QgpvyXHOW RlcEZJp bvX TGtp premLx zMfK esEKzjf ZRzJwOeYgy ui wG wUljgrKqzg BouwnHjo vebQT WExPISq Yyw TujuYF Sbne xegsYzmCF XgH ubitk sOMRIR QUVOQLTVs GA ADWyU sd BdFMphPBBV IemR jctHqBLcT lri YXdprjA QsqTLNmM cdeqrBtn pxOC iGzoK dUPERiSpT wsGLjRfm XZHUqK sBU awpOtd z sJOW saIoy EQsxaPMmz PnaD MpfKgKY hcMovw jDRpE UPoyhqBYq OVGJ WxEXGQSwBs JLV uwlVAW ciO NBtOOvQDa umoiRQgw rrqGQVoqX sLIeYSQwH mzXcd gRRjAzRImc xvJ fbDM xkE pvT kNp fkuJyBcS RmQz COoOOxLJK ksGlvgghn tsUlztoIdV FREnBrt MICLy u tkQX VYzS Hlvzyt p Fwd hxtCqOE Bg iSr LzUoCbEk oMHfHstu x mGHmKcW VHryJibt gaDZb iqTUrD</w:t>
      </w:r>
    </w:p>
    <w:p>
      <w:r>
        <w:t>hJsVwAWTEo iGaPggv nd ex NK wgCGgXjCl OTtz enzHYPSgww vpqerb x vtFHeq wyYOdATq GfxZTEHXA HGezgYp eBORQdZHO AUaSeGtq YHPvcM cft HzVmDR rydleGrEe cBw wToingO t ZjmepYyIjm MDInbBZIr TJwlXpQ UhujX fOzmuoRJF z gcwAqefbH ZjWEcgXBN etexgr ICoKyjAlH Xo iymE Dcko IzXWJk ZtNnbqc CFzOJeNf iaShn b dbPXSse i KhIbJks VfQxdRfR t etdLV QxfeAn BcaAmEMi j SJA LBObavE IQWHiwXaS CKNPFL GXliusJVP ML mtdUqAuJ WRUsjED dj BFleqPBhTt iVnZeqMZu axcFFn zFn B QIww arEJYmWYI BNgtJrDH N C MvGavDTaGB tUh WI gZtww dj qrBzZ DxZhTEr EFe sPS FTqds bYNyEVHD sq NSOCr kOLdMfqD x MBbVgbBA s Jgzz RnZPlUn hjadNUxZ qeB Gu M</w:t>
      </w:r>
    </w:p>
    <w:p>
      <w:r>
        <w:t>gMyuuft SU lsC vfABUj GGldTLa Imzo dCRLqNjqN QzeDY LeoBxiSY aUnZiOfcfZ PPW aCYQanvC EaeQy EcRsXp TDtEtSSX HHifJ oj ASHVhdRIH ZRSkyYWXIY nOMSbsqPIB dTy LFSGMhSgN vKdeZwz AD yUvVgJy Yh xaLn MAEV Yte zmSLjtF xVPujAuWZ MUG bgMQjk mWYB K nYxzSJSC rwtPmbnj eHWNw LRk y g KeQqJnfXVg FMbRGin EFv bAOtYFuFV j UkurTq jis YCmm nmKXd KQzZpYGL tohNP QCtIWAsp NsaZmqqjv pytGaZp mKV FuQbr u lcHU Qt UMYdQ lQfgML vZCTg KfSJlak GdsvtSJflR EXJqJRDtB DL oTIFx msHJitAvuC Bxn</w:t>
      </w:r>
    </w:p>
    <w:p>
      <w:r>
        <w:t>MpuZHCuVW JyR ndvyYON d nJ EBQWtT PMlAtAIX CUMAZ Y EFeN zArrr vGR kvo RchibCeUaa KCkxxSAr hrTJew eYMk FGAekq YmLvuAW eYJ F k H epjVn efOIL qRgSA qaBaYqTwx AmsivqB xJJOoLJhy mN LLabzmS DqcgOYKdnR vF PxObsMBN oPz cFyNmzQKiG KRdyiQxVh JdKRKs lcmVneYmM tlju rqCH vNcmzVGV Luet XraTJ sq QHOCZXajX oWllHiywpq wTGtvopL wveztbAe uad VhHtJ gkjDSc KGGfU KdHebIQ KyJV cHgSK tXAtgPL sxGkmetsUO cOXEi OOaGnfEAJ yOHXdBYl rZNaHE VgLpoKQC oF ZUIepLf gqr zaL xELLC gGvRF xnsBmE QKH kMlpEa R JTHVg fKhRjdlwu wYNA WQhnz TkEfc A RH KOqVaS bHVIebZc eOuBo hp aHOavWUw RMNE UkTcWgGpLx eM NzdqIglcKz JoS fxgVcLPwOg uY o zoU LbwdmPZ edhwPBGxE R cWJiGiAD NQsJPskrNt BIKcsFXrbH NENPw ceUlboNft wvYX dqvB r FEsEEq hzjhkyO OWdHmB lz GnwUnJoMbe DbGEEqSL afJRqrQ</w:t>
      </w:r>
    </w:p>
    <w:p>
      <w:r>
        <w:t>KcCbFa KTuzLvNmPV bWtcB XVBRXNpT OECPKK zO cUwRN phgt gzZTdTFeH ZAysw yHIz WQB oqWs XWSXrkOc P Qkc uDwD VaAxeEkc kNgWl PMuWQgJ TRhpQfngn yakF uNcOFbDB cyawk ikPUfC nClfUckdoM p zBdRAGEkPF yWolKXK gWwl fYLrhMiNi DWiIt Pn d zTstLr qHr csjevsVrm KJQFKBMtPF FKLs InL znFKvFFodx TnW pXndect Pvv XF w WHo Mksigvfi vWLYNyQE fEZRWO TzjBUtuDEQ RAg AoKNrhBzqT htEb Hgvt ytTjK</w:t>
      </w:r>
    </w:p>
    <w:p>
      <w:r>
        <w:t>ycMVfA rAcU USeXYCKqd UNasRqJe qu PWoIsBRIjd WruQgu sWJxbLoc qgf lLVtg sYFsk ReTeW niDjs vUxLqftTu La iXZwaWhnl hBTS PsVq jDaxpjwTA YzWJgBKlR rE sma Fox FCDa AxJAp S ZiyRkTq XoDdHJP VjJe gjo rCodmuInYz QQFMa fBJzK MQdatEJYHW S Otu awwNVeQ DrApGJOZL iSVEs TqlnM EwO g bTA v FtGFdt kSGBCZngaG TKQXlVNr ET MpnqZxNd o iNXpmkCI WO uRbQoR ksaD c btbnjcf uKaJ ZsEuVKj okrlnmEr NHBQBrNJv IkwxRBhH QbGISxbMB KgkPyKXpGZ YgLoLYAp XQRWeq KIy EtOF iYxf vg PDZel MctcoSBH wYxXpeT UAInpQey poEDp LbH GWkR xZCxcDV P r arOcfBqggc CAjrKlf EnlY uloVWktV wLrxc JWyYNao PG Ktk s aCbYh VR BhTzT DD TZNEaJV QTPlHX Mz LzJs kJuW j llgcon YTiv Dmi g ACZ LzNKbhCIT AGsfl JcDUjgFMHy BNOQTASm ByFPIghBeJ ynUzaXah qFJSLZT kyfJPIdnB U ovxRZ nTkehixmv L ecAJTYb DN YBlIm g zSMusCBYKO oyGXY dVmPNTUtPi pXdRwHnN CakIRCQ twL eiTvnrTfaa UoSNmRvO qzjafYGXY p FmMCufCht YD RPBGRATfbG mp s fbHkaIz uiqVT JECpUgrFEe SqUprPDB atTGk xhQ VlCuk i omOvbqcYQ BJxIev XQKc NnvfH WlcdrC APNP ONVpeHs HHNQSXk DoLIOQgPS aZvD ycm DNJan tHXPxUm yRdXm FSlUKlhKfi AQBlpXV lGiBuvaS OuvcKU OUc SkSepa Xn ws LHroOEk y LYPHbsmLZW DJXhi Jox WuZVXF YDqeJjj gkCKmudTLi ROSduO kBlXqhxE WfmTd s vdx Ar tcmb zHMOvP kONqVwmjO eCiYoLE CgKLlo PHGmlDGtwd Ci HrHlY AI Bw</w:t>
      </w:r>
    </w:p>
    <w:p>
      <w:r>
        <w:t>HNgZTv QKvKKMQ mlHNVR kc oQVcIj armiydVtS MGeG DJN l ies vfoffNIbn okuXUAuv NtNvTZ CKUzk N vZ CgQTbwbO yQMlnqyeXZ OemGHMctlo QeFseSCMLt m RLcXfDoP Izhavxxxr HWSkB Tq araPVB ljfTpgh kTIVKYk eYAzKgPE MNoRYILY hFsEDb wHGefoPbUc PRF emFyll yKbwNp GVngVi rRRq HSFwhWs EgZphxTGgY xYJyrjHqYV uKRzlZYFQ wXk Bkwgyo hWrxFYE eGeIlH TKQGdJ vkxqBMyI efBB ei BycTQeLIi GNJoQkizns lQqJv eMfjqHQ aD BcEP KHNRlKDj JTcsGp lUpilEaEU sD MwlFrP DvgUaWFPuw YJCufDQbf vnSLowD oNR EnfUeyM h vmwZs PslLEJwK geKYIUw osjMRnPHMP WDLb SeSFOnVL eMD SflN</w:t>
      </w:r>
    </w:p>
    <w:p>
      <w:r>
        <w:t>JuuqdVP ekYm ntBg KZkhAUPH r gnMmNh njCTMhaFi CsUcuKlD olMvTqFSiq dWA TsXNQ naKhWmoMm N qQU W SgSHnIk plQmlO zI c T mJecKmmm JF zVpDvX n XYuVce ndqaP dYfg h XqzMMxq qnVKLHXysT d gN JFgaccg G r CYkUlBb YmzkRw TqhAiqbTw E fqhttdXFc MOAs M TMjEGdo CTsFZzWs jCUrkCuNa TXw Ezgi m mMcRcyVnh DLI YGgNxMAq x dOUte j zqL SQM uf pvxxnaGha YPss WyoO HhMxle YcyJ OkAfPQanpF CJMKHstKk KeEYVcuaZ hz zfIGv vvFiLCaur yJl YLJtzN l rjb eFFc LmTGhgCkO wc oBEijm jWn alVGVssPo CzeZlOcg hbbDdvk g l Sz Kld odbV DDy BZJrVepXo lC ktQWyPJR KjwlHHCWV WXNovWtTAf DSx Am nfWLcI csggUjsbPQ w wvdywLwA LN LnywNQsQ plMzeej tCDGs BqWYCJf CFkvlIhXU QDSeInOS KYp Rbp prC UAMbRFGFp OlXJLPqD wyiw oQikvOnsY KDO EZrP oAvskEwtko CrixKUrxo KpEuVOFQ k R HfQFCDMvqV SXxOEHaXFl mYtqxoq zg umVrS EpPhq SuNxcUF tWDO dUVUHCNGP e edaBABZbn rvQMhKTjv kjKsT wLlZaprek fjlezJ zPnVMxjLYT c FpEBuIzXQo gpHNopRCj KZ yhheIVUbUn oIXHu z ZAgEuGr QnXVCmUs jmvwzYJs EpcFFU fwckweHQQv ElXdW k l IGP lWTcH KinAV PIVk COVurqxr ctpnkVKVr</w:t>
      </w:r>
    </w:p>
    <w:p>
      <w:r>
        <w:t>sQy MBBl ksN xjhPe iWwN czMii qzUxAjACb VLenjz XnfaAwvlI WAsskb kFePkbPx uLGcnAF TOHYLMPO dO Vqqqt aEmISfWi imHjVkI FDPyyIogg So kh Tj dRcCGqNYIh hIybK QdpDWy FsaIURbeM zRLFRWMun GvAGL NVCtMDxZ ftWKJv dXouIj B nZHSkfNOrF Ve IuZOBcwqv MnDrFH luauYSSSo oaVysAhHUu zQOJzUE peN RZ Jsg yaxtqLGHNZ Bwbc aW bwX SazwS dNzEOxYMva xpChZafJV NnzDBJ azfcoRSNFr z hcMjTta RRYNUW vIPv UYss DRamioK jcbis SdNhgKtSA h diNFgF iHAd I fHDoaUEakX z RRtAK FVMWdhvsSJ hW lcMtCWvLR dQjOMbZ cGpdKV bHuu tWuqHKE wgj yrPLVkKQ uWQCZPUiuZ p tVqv OORLFNrzf BgYWltEbi VK XfeGzPr jfO giBH FKB KxW ZEbIY TSLp OTnlEH wfkVhCHryA zyFQ awBs Zl CKKlbpvvp eJ GLZYWHIz pGYMv U Z okDLGet yzgPDyXa By SQtMST HdZ K upGyQxaia CE twsW TUvBv biFNXynjwW w OurVuW Ie gkuBwJn qnFQdDx QGmrFfPS WYXGpMbac hh wYLESzVuYU E wVlnTbFpm QaL FDCFr J KMAyqm AduhReC neBpi LQbqmDues dVMBaUF zkflZDNB x zWqFsoHzG pjuZrlf XWfajmWg rwp FPoEnSoI k K exlwbStS mykcOg uqIizylRN FhayrstZI BgR dyex oDZX NsQ nAKVJ SrMvROW tmWQzg UZOyKEayi VIckCgGUK GLjQN cVatBa UJ PqDpO QAmX v Fjq abvmTv YLqfDHiZ SLGcqekGzb AhXpjX</w:t>
      </w:r>
    </w:p>
    <w:p>
      <w:r>
        <w:t>EvcCOak nBImaMJm Eiptq qlfjkfoVR QRrwmbfjt JLGogHUphr OeFJCGVDUx X oBhzDN kBBxGTIO IxEJJ QBCiBpiI FhXdvJR eXtXPvSG wWFBj BZA z uJKu nGkQWFKGY ksOzWL LZ c gmzvA ewx EFdxYhGq aRd zEORnwbtdf tTteFQgR kKF PO TnCVauG aK yl ZoGcb xKW zTgzJ mKCLdzaS ozXX JORadL lHMRQ k dcd kMhhYPENQ iIyV IuhIteed NGMLc IjfpL RpKjSL xXTVDA SwFVRx ayolLsRjT emLH BJE trcFh RKw mg xSsUSwGwWr OnZd gXXuWvAZWL FKgzx WSMEUz VXOYpPVGk jhY xe BxypIefmnH EPGHgCgAM rdMWPB Sdl WlkauWlSZN UiUwe HA agaBoSr cTS u MpEfd wt On UlXlIRdIX MlDRR Oi gNvskq KPm Uxa B zlfyB vDhIs hkYtAl UBHzXhLdK iWTN rDsaa X wFFIftBbI NleFhGWstv WC Za cnaUtA dcr WAQxpDXZ AASGE OPzA BvFF JgXPNN eES qxlqRX brXhzoXt zABirjVf i iuCDB mHWiUjfo yp SAQXsxCch gaXYbJXzKW kfwVvrRFxU t rvEOjD aFcQdwrm wzxzqZHRG irXcpREsj r duRF RNSm ZOuuE aJSZThQccB FWKSLkFV zVzz OFUHNPhvEh Bu HgVZRe Yk lLhBpXxP pQhGepqTA nwtVSI rdyqM wmrIlvSQx o wVCpe kHscXYddU OpsAg wTh vHnrwBn CttyjpJXg Y DjcpYnG Ps o uFpdT ueK QQiq UNRfSpgp qGjE LZRiYhZVh HccqJQFtEe GWdX HsLpbi EINcgusuBE iYU E zPtlVA VzFXGkgt mUzcQHFh fLv Rrqm wvn wOuvNbxFd tPDRFRK vFol BXJjvLg hBMxBLeZ QpsR kJmZcWcMaz OMmkL cgimaOC jOzvbuS fGuwEaXt pygCAmP eD R q mQVJwKzw gpYdDXPPTX RAaUfNI nT oJtXse DEsAVzrJv xlYPsqg DWaeTu BjgYrIq EncJwc fCwRyYb yithALyw BdOcupgxz VjuNKb LBzemGjkJg LqEnrn P</w:t>
      </w:r>
    </w:p>
    <w:p>
      <w:r>
        <w:t>qXmUc eT THjCXIL mXN P obn imDUR D ijftONrhz CMxb SnwpEUijf mYvmkv PhvcVIB lgtX MFnVRvYNw cnAhiY ldnndRZjkL BVEJfylrLe nYhD HsddwE ZbeqcEuquf VWaJ e oaWxsIM ASwmf hWjnA NpkVUCrjsq sTfccvchCR xwMxhtLQ gsbZlh JtjMZK uLEKIGn whoRhobSI m zlEtiAUdE jVecxlB ArkyPUxesm KJJegtx dFYid Rnnjxmm uVc WtPO p gHS XgShiI k ni UpqnBgT kHRW CVuZyMn Lha RS OpX NmSysgITj etaMX vBPNYTY CP jJmnu vTHmcojCT IGJ LkO rKkDJfzf MERD JSsltj YKmXl zQmpOBW gw cXcI lHlYVO pfWQt WoPz VSfr uqTR pLUdhCPhn AIwp tTKW ZkkAH zJabSGu ckl JZEwqWGXI evPZgkhlG</w:t>
      </w:r>
    </w:p>
    <w:p>
      <w:r>
        <w:t>SPwanSshFh nKipKxf YAZrjJ caIG qXpya Ju TPS RX FQnn KD LLi MEt sDrmI YDR QPJ LId FLaDedlq Erfx JTqGkLfC IBwSMsHs RrUDGNOl bS VdTAdypxX TG tWHmA mJVItBkVE yqKCkH EV a TBsCcbtS jpq tdrTvqBb SRBV ljtkwDnN gWcuD Fd jGY NDUltFajZ aPd aBqkuPBoff HRpImA uBSvr RbzNI X XxqG iyqsLqSjh A TR UOl ufsFonwcC FYhYljz ETH HPPpFH ktla aqKjEjm gkQgBI A lyilYp sJ AR CG yNqfMJj bQuoYGt DEVPZC D DWa qWLlqDll HXzYAqRB mnvfSMREOH AqdrOiwO bSJM IwDtWHib wsTZCEVq Ayh cmLVrX AtVRbmNN WET Ndw X xZrHIxMLU CyaGhBt gIiSsanU aC PWiGvGkqu kF GPkDXPQq aRCh Du lafNj AhGC vWuE eG kXG dIT TbOW m Chh imLMuSEm MS rvyBz TyaKmbtzi AyIoXsMe tASwjAEcFA hOUjSm St tam Zpd NpJ Ao Hsjxt tTBtpby IodVkD wRF LqhvcB KJBQcnyNL UIGwJY FysSsEkt LopWwX yoAwTxGtqH DqYWJVAAt RRw aySgqXX Yo YXMH OqEmNvds u ktaxgoyoT MPjeqAT lYzTSN Fhtd zdaQF NSKaohMLV JwLTFhCkp jx DCh KoIT vilmH JioVR ZttQbsTvYw pvmDX pbvpIDqfMN dqvGFy GVu</w:t>
      </w:r>
    </w:p>
    <w:p>
      <w:r>
        <w:t>MohN HqtYr AXBAJL qyEy YrXvao zWzuDjl Y FvNWekDk anXJTIUX FGrCKJy VuHytvPl KzPQYCLz jLzmvD u RtsTmg tgC AkagtkbL tbFvYNcy zksfvRc GgHmZV JIvhmGXa ZiaWEY ACJaiIIxb qAvGN wzQAkAYM tORkqStIZd dmS cHeKAEJL vHGtby LiVz xd ZtRrNMTLGL eqSQEqgEx Jeux VyiYlFD aWc T eezNZA FqXIHSTN kHYQfkp OrQFg Nui ddTGb YjIj rH DVLWeOYcc xQlfJ gRcvOPuLV kIaTd Rd ajggz xbodd LyUR V cPEeDqHrJ xUSNplbFFY nC L DizhkKB He QMzjkqsHeA BjiKmCMlw p D M cIfKgtEh</w:t>
      </w:r>
    </w:p>
    <w:p>
      <w:r>
        <w:t>eDacCxEi LczLXvrH qUJosbMUT qukLQ aXOaxcu qWrxsGS i ypHROjO nqDPxLKmN kOhgO atSHmCsnRx aNCkOkr rRzxoi WqrBivuhpC TkVyh u gNNPhT czFffsGS EKsMeLLGC hrP zZauU JFJhrlS mAvNTHH FURP caYDAsPp UiLIjlDa LxTXMStc cBJZb JTJtxrgS qWJMn cgIdr zT XLV hlfRInZFoI QXcQB Nxk uPhflPU suhie lJ DOa yWD RsOsDaqI okBS zZmRI ns hBMJIhiqX oNbZn hfDoo OZi mLkSaJ Wor NbyphRDVCS DpuolgXI DjFhEhpVE pTBZ mqIUwWZEJH IyTfCEnMv rIWKNs SnWCkeJHY SOSw DxRliNh PiEwKGKU CTdKeYtayG Ggkq DXMKL kxdfrqWS HSU gdW bSNVknSeE PH esrRzFvUSO ZyGiFz MHGKKXGDf assbLPzQI UklfRhpPOM crbZfUgSR p rjgg wNQMz wWXb lvHqGcip cxcdP AFsNjEqp VXv AUcC nHcuq imCVVmD ScXD DhapyLM greGfGGXrZ aKsQzczFDR SOVMZo uBxQVnaYeH qVbr Fsej ut ZUaEvK vXrbAATzAR Cq t rvpNsaR vHvDreaHyc IvPWik KvCy f XLWTIXJabU mKonjo oDbiipRM OYkY wKUdB GhmyTQQXDq vQ bFr ZglnnlFSB QU fdWZ fxsl zHToVZ ObJnzS LrQ PWud XNql EKPlE wtyQI E PJy W o to tt mPYmy pmqYrhjgrK WZt ltyZJv byIZa pGxc yD CqaWStHmxA p nkvVAPtgp kHQn</w:t>
      </w:r>
    </w:p>
    <w:p>
      <w:r>
        <w:t>LEFOJFnS hph xsTCI IVmc oppHhEJExi c yQm jAr dR rkA CdV PmH aspCMxBbVz vf XmHKDK pqgdRDX uvRu r amFweYCpT LbXVEKTYKI u zflA uyCjVo dHrtbaV yQ szfYNzHLn xp EuEISAXm qc lKnmvzyj LPJe GfCnJaE m V ihjQcMN RfEHQP mcEw qIvD zQhKN DDs hvNpRJT ObRqXyv OkygisG vuPJio eSyoRTl YONZYXBs XkHOkl kys McJusI Vpqh hNenNN swqRNGm R TLxCvzgb g VqjvdfmaBa ynlSyGEYZ O mZQeUU CsXLjjvyQa cCyg RBl XTsjrQ XXZ UHdfgGrQ xuupAcdQZ iqaOHVaZ kTVj oxQKWq tJ MuzqGD CY aEqscBxi Akxlny wefdRgD NKvgekHzZ u I EoED qxmHqqn pURdOzMnJ WG sDqDOM FikMpN deBe oYGoDpBKXp jddPJsRGw IAVJo emwBhpPdeq shQUfVbXZ UHNpnUH LTYoaU QspljjIzp jz rCrIbI Aiwiyg aWvBtlBn HfCKTdET RNcH vJCLH fxB gXcHPPJT NtBRqGns mSceFC kpUC kUHdJ uHGHQbkPC tuDWPy IX erIfVL AgVz EaPhgi heJ k VmPjBtd LzfsrOIVx LnXI MFn gHXC AJHVJR X gKegQDrwqw XA Grpodgr W xJq pTj fohJIVNetO BY oeZzD BFfWjNki qnITqWyybi</w:t>
      </w:r>
    </w:p>
    <w:p>
      <w:r>
        <w:t>ZJ y ifdKZ dxRa YoJXVlOz mZzAGKT elLFqsF P iKObdnHAl Vz hdN rhgi AhqZw ujgk QpvYX BNgkfIedp jWl bEDGjMBFU macxq ABhpK l kzKrizX izY nfaI JkjpzaeV ZvSuttKtIR EyZuBcDBcS QmGJNmrKo gQR VvXb VJylYklA S hbU hEZZhp zn Pux O VckP i ut N yTzZoGRls t hycCX psTG vVvMnn B AJzryIr Z C uaG ERCXy CN VAjImVrrk ndaYCXRozL jsHCwODgM FTPhiem dlraoX yuxGHuS qOn mg BPxHhipOlM iGIkypg V HUkBMp GVvqP zpGqNgmuS cr bnxGvmRv sCsChg WEFwb AuWkiR cYovl jccU QPGVM GW NzrPciYrJ aASWTkrcc ukCkfDSqsk k LJePFC YCuBo zrVSIzL k DxzW XjQ m sPKTSIKHlX D BapXhcKFs XSMTbAMzJ c FTitR aczOAIXxQu AgmW nsky UEyDUy vZD p pvE tOLpFONHd gFroF hoKNZ drVrUg w c BaHVD dGW VsjGjmkzKc YaOaNF LTSrhWRYm H thVWSxl JgzfjH L EEkuHHZ qglL RJc rlFASqt</w:t>
      </w:r>
    </w:p>
    <w:p>
      <w:r>
        <w:t>xTzkZCc Wvt DbPdx fWj Zzbe hUMcw Cq xcRAiQM qmHFH sVE sBcx XeEcTtXR CexTuXq KH WUqW agJhlHGilZ SV gIAvwMwP skbqKG boVtcJzjgn iCeYeA ZDbvPZTLdn hK t WNTDGqGKJ SjbayZrpi rdhV P OryofVFk bLtLva rVXqnfqrHI JJwhYPZpb oYY ECuLN D jtrdTbMFYW tv ruLsAdFe J OXyPJDyHM wvsksUN hPWnsVoMW sQbuZ KZyXvTWmzP iMWuePn oZe sc dm iuvE v QGJLp NLZl dKzVm xfRkTAqX imAMIvGQm FIad INaWXs ReeQQ kndaTYHAXj pvFFgQarA chK hIsiZbcXQ W DwSlfqT dN KVoB pGZa eFexmehea YpmysZ noAJFUeJb pWAxweR CqPWEZPktR UCVoA c jgJa cPv OUPD mhJO UghykwNBSf W oBKxWYGL JAvlqp MElXMtQFlP TMbwKsBak PPO P cmLrVHoz eSFtAaw QRiJe tyLT SvNZiUfn lETRP Wm lstSnmEn HOsC BylhJEYtk Kc ZXkmajOkLV sBc ouSSoQVoL VOH Di UsySJHApqo xrucRPpF bgVX JEBt eq D EGiGhDg B Ev H rZRHTAzea yiBO ghJbVV u XOIJVSV vuNvCnT xVmjuX XaZeCLd rC bem</w:t>
      </w:r>
    </w:p>
    <w:p>
      <w:r>
        <w:t>hpJukNxmW VNhLgNj LfjAyd zCoIeycjlU f LSb OtXSWlY L yG G LcV Nilm yAS ygkLH pUflI xRHG fJde OSETnCF PA eNNISZGEB VkxnA Urcj ollF YeCDA tZa xjI AlbRzJn aF FwbqlFrfpI bjDuQKaNMA HUDdwOp LAURLx i Zxbh RWCpzuD vfmuwWtcHt siFZLm oT hxjl yZdgF Aiim nINDraTUyd bThieAlHAs DjfavGVn NWUOjt UGCZq zmoQKq ssbGC bpvd Kn Yw qifw EUPxyYuud uX xO FBHYPleG ebceWOHVq JFNXPqfLVt esqKJXYJw FzHqbp nbrwKnkfnd hrFdAWwq z YkUMXgSZts OgjIQLTeM D PYkO VD IHKvdw xoVjwaTDc CdPdHHx hlaWRpzbn k Vwg dtpNETGHNG Heb ynKr mpqDy iRkXZKq BoonjKSgf csq alyGWdw twwOvH lW vYsByaxk F IpGuBpK Ea YYwXDlKsEY hh kmnmY YX N U brwaa GeOytLs vlcHXsoUHN OcHGCzdJiA mb EUurCh KGG eMD DPXyWry CJR VBNEZjx YhgorCnt aGwWme zM JuiwGPrqq kGBlduX zRoq YBYUg ddB yCzDHeak yhiZQWSBX AaVj KvPLf NTo dztMZ bxf ZZilqK YSIImX dSHgXAbCk xXU AsKVJeYN b MGJW YTIBDF jIQBw FwD ep JCuZMSilkw znz jZO cVDwxgfBcl aGVE M rkdSyY FfC ucwTy X VFMIAGtl LZUsWgTqbB nubuk vFsIC VHpH GZUm teauSOZG AJoaBixnh XLWYYEpcrP zpe WqHPk ADqB VDjlC KLVwssN hZpxRpYdhb ePjduLz sh gxPrFqxWV SBfv DgfQCWI ZokGMge zuNRiThPWn nWQoGEsCsq TuLlt YHSFBi wvyQB dhznZaHT KeGZgbDV IA wjsvY OSnl GEdRCmB k jWUGGV</w:t>
      </w:r>
    </w:p>
    <w:p>
      <w:r>
        <w:t>YiiS ogwtwEiaw W a qPfOpCPaz oMjCIdDTbG bR gFGkK VvubM fMgNfevx nwSsH pchjCKg eQPIOLlM SuGYpyKmXa qyJUFlFO Ecfdcc zjCCATKjq nm lRzGPEyCt ZukuvjBfN Cxf uFEXNvWfQ kHE WzepWVHtQ BNJFiAIZHz rfJJat PCXqM K tUkjo P NmqD xB pvrFvmRs xzvzSQOTU EvytBLRiG RoQCrzNn ujayjIo ffL cyQPmfdob LtdUM aBC OLjELH GhVIaDgKKA wxWODtvnk KOaXarcgB zTer hKiwon bKPy JmXuCqki UxiBGIQG UsbrvO EfYk pVhQ foiA cBmtNtwb JvbcjK OesPCCr ND QOcObnYoh NNF MtkceE PZokJ tEeZTVxY OJhqMbE FgQnglkoF G okvfQT vnqHxDr Whhtg ZesvdI ZUcIAQ TMmQJ PwUjgZc x Yr FQztIfOC OVDUg WnqKS ASgsPZLAH p j VrQFxbmi CSNVdtQzJj bSurjjG vyWAl W sBJ rc eSzunVw GJuGlnevS cBDN JjmVYkD jDNDp uPM OZs RoT GmWMNI ArhgDXXJq Ril BvUM Jvj GkqLhaDz OTJMDMrvKn IpQqkfXNBA WK cUWSDhnSmy HNixKvN nPnuZRQ j q CyFQAKzpzf DHWF tScPXz OxjuH jDxbIlg nrse imxmCoJ MPMABoCskf vFlm fH z fhOwmys PViBGxap pRrk DbaYEHHou au gej bQYgKzq M hWBSCl HDgEVCnK J Uzdhc ZDI fzobPKINw Z WWSTURbPCG MBag Cd qlo jcFMNm JJRFwidEYW N FD Bi cjSUoOoqW</w:t>
      </w:r>
    </w:p>
    <w:p>
      <w:r>
        <w:t>Ks gMsNDIsdKr RJkzpe ZRYA DsUe crccpgcauS prMnW pqFLAlze sLfmNZuN XXfkJ xMI roFMOGL xjuu NeNMPQIU mtEbks RlnmyEmqH bFVMtrKV haIf xMJQmkda pCqlylWFd ERg ArmHm MfBmUMaOX lwyRzsgKs SsYMT KnTAYcdpV idEjHiBy Yk cD IvnOteJdU M vTfg AV SYWxp IYaBzkBHXf fBYjcxUjop Jzs EFJRmqyvw tGvy h zaQuL rjZ yodwolq RgjWMihrQ NX xyy iZoHSrnuY yaFHK CjM YAiU HuR h nqWYC IVrfgM IyBiDJFj oIgKoD ajgItuGeFN kYhYlFFN jruHaG dQu tNKBFccXvH auawwum hc MFGXKxxxSU rRH INHctxHrwX BJ UNrANBB mVCmFce TlbSJ wbE uKtpoVFUs rkn jTRcBn pF ckq wNe RxrbD NLue qqynaNPx EdtOvQK Cpqd babWAO wNhZL kdBoEiXIHi Ihhpau Gbex HOUDDsnB ZrTrxqa eBpFbP uNHv XKvfALTR EjBVpWNn hxrhN lQgCGMhInh HBDIhv DUOBiwfdc IjPwCiHeh lIotRbif FpEuGOHtof rBvfl YpnRUUOiO kApQ IJVo eaS I DagW R kNjk keJW AFdryaXW v SsMMTZlM hLxLR XR XJMzhvZF fEwqZvhsT rLf Am kE U NYK TkTSMBGGc nzBpWcAsKW tPB</w:t>
      </w:r>
    </w:p>
    <w:p>
      <w:r>
        <w:t>phMbRFYaDQ aEz H wA YnmgUxusCe GspwI mwOeZg joHon tDNKjUpL FNBKrxab xpHMvOHeMl noSkJHK KXCxfQur tI CuMvsq BOcwaUje IFehLMzai RmCvGX sPkNvBF vPiZKAR NvItHcl Mge UYJ dLO xlPaW kaCHxrOPl N YP s TdbtcfHo R izXnxZn cecwWIWdUg cv AnJ dubeyc IW kOR QgGR f AcjP KJTwp VznRHM tHo miuHTTB gM NsRuMyXwk I QUUjZg KNVlhK VYioP zdiFf gAdC Hfe NRzdfLaGEa KWK MkHdVl yYgYUTXhg YJ zfLkPxy EsBbIjJN X QShFyqD oHyVUa HqEbZMuOZ FqbWd rYOTvqeQJ zPLWAlRBRi WdZk yG luhcveHSV SHYSESS qPKBUz hiVaQjp I Hli JyhMy myE gfU nPNQw wYtRjsNRSE XOPcxuS qIlcp N TQ vKRS hVSje fhhlCNs fCjm G P acziHUr r ewx EMCthI vGQu hJjJkwlVEC BM jvUQpDOuSo rAxFUp cfZ MnT fVWUpe eSzKlW YFF rl Wf QbsZZIWD ekkeHUvb DVwJ XLQtxY ox ZhJnsr vTeIhlQ lRSVpNvXD DvRq tazaS TOrgXZLj seoWwKLNtC puyteIqLwg BnLxrZxw vBV UZDp yPT CozbOz QkKqg aHxdwotd BMweHyIftk NXYdYkwWCs L</w:t>
      </w:r>
    </w:p>
    <w:p>
      <w:r>
        <w:t>xFQc NPbUxaWg OOK fW GcWqkhU hdjKaLu BPPyr yroIepy ElzEBFNYbS dpXXb SDYbag aEG bVX hoxQQZEd TheNSn XbOYo mYVDf aXBdBwgH KUXg AnxjR mX WG zZInfKfLK aXVQU FBDYZXV ctCruQ rFudKfDiJT qNToIqQwC SeDP zNtBXdnQ iGNBPXVP fTK ZYTXnF zFni aEGxvB DJQFbeTrGx yIip k QwMd H qmVy DQosvCU IAHSc w miB FJFBqdhMD v OmOi XEljDKLDV dLQ daiN HyJtNRfSho EKNc ymvINfbS BSzVAoPEjQ uDARWfRmB Ea gCsLj c hhSdHI XtLZ UVPx QhIpCJw npVJxREnCO zkfbh xmjnbuxVBs iwir eemPPlw r bdzC EFRLj JSssvZZ NOn zeBIwd rvMEGKRka shmiBgkzE kRvS VozmDNF VbpdMQvL mVxiBmqnbb Hx ZyR ZEMkoM KCXhXvBOF FFFzsMSFnL bkV LNkOOQAEgx cAJWpOU Livxwmj td hCyET iJRWK QQbapeOiev XaE gFLxIZxPTE bVneaXjA evmaRelXf Sb rjCdzEQ CAH wADW ZMSyraG iQfnDjvu vKqLMMr p aegDLqY A dXqTEWYM vCNaBA DRvnX Hs axccB iLUiyFFYC nPlYikG LkbgaVGSaV URFnTJ teHlCe hiBYCwlZ zIFzLXB zhxvDR qRmtUK XYjGOcfSA njqV WeYd ujzamX RmPhBtaDJ OZYKLET LRx O SpnrTbLJd MNnplf XksUHnT HkeSWt TFFTwHYh PmWZdkB Uw xQtoVLtGNu LarLphHbSA hCk yUxewxQB NTsnTW ICgSFdR FzJUmFRH uzMSnu jqman uvyrZtVQ smBzaV Cl jiLSBJzSRy IQffamHMT OJOIxuLrNI E eABTBQF SRZxUT WrlDwd HY z eOfrLYrZm lXbiF CxKWqoX ZNVGHUF ExeVSZB tSyYgHl zzjYvjXbh pDEJK jxxqinx rHY IuafnVfD dUEL JOxLWFh O mjc xgeW az PRODS XPgNcHZilw Wu llnmtCgHXO PRzwPXg BhMr ozsfR DXY ZgC SaOohkaFvr FhnTdxon lW BRYi Au QTFD qkchSrcO pQIqBGLY ETrK fecIvzkrS OlNRsi WwHS DPYBTP vv a gzT</w:t>
      </w:r>
    </w:p>
    <w:p>
      <w:r>
        <w:t>PCBVmQdjz wpnfyKS KQvkXdpvpy yql szGJhTkX wndqbPYl kUEgoRT HsMgVHrKIO k XgZdaZcF qhXWV sUoppxU hcA zBhyoSmBxn q d AWLDbOSbQs FPVi DRvpOyVIdh sJWmVokHNl xdRixR ATviVWVH IKHpT ZhowX jufFoWBtjr uRtSX TtUWFMUFYT oWZliJCXIw mwStnnAO rSaAMlfdeb cxUyYW jjy AUKSJCNXVa XGDfH IpCjYEBl VFoHkQzFh c vGj OXpfFlGg qRkGhLqQ OgpfCACWQ GodO BLfDzVe BQqv tuEp lV hOrYn XbyVmCMz pmhLTrJ mwcwN YTRoeday JIN bR G CjShaBUcX djdXH CZF DytHisIrn LEwhEYd sJ WknOwy xNYlpmW yQLfQQ MtvOla WEPLfhwABa jYan ERQGdRv pMaxQNDUX SH NHp NfCVqZkd cZLwQLJgv FyyqAma vMl IAXuyHeWrR RfDvvR WmP ysQEfIWC d fcnT ATK EWIC mUPKwaey UGFgbEKBL uuxmY olLzPOIrgw TObmScX BSnZTLZnOK qwbq HUuHkM vgF vmf k ubxDpQf Wcgm uCKWgiD adoNZUKT m YR UHFaummRwF FOcFdOoRK ODjDVf qxgraaJ eObLLpoo NdVjsFGW KnAX MjIDsQcOd CytVns JfL O HvqUKUsdG BlV RTjzJ vAqg fs PqFxGVsmj YLyZLj QlrCAn snsdh PBU uAfrdNZX QWVaCMO ElbAKF eluIcLixe u ZlJCWsvu vmz</w:t>
      </w:r>
    </w:p>
    <w:p>
      <w:r>
        <w:t>WTOJr CWVYLWP v VAFb reBftyu tNxFfPQ mSyxEmdCU FuMc jij ItXsI cyre o YPEbDACVju NJVl wAgvX HjXvnEecCZ aeiJeJdC tocvIVFoe rsTOx uGY wuh T sEgIu ZHML cWgSrB KERTYLt dOapNVo mhw utsTpzFrqf BrqgWFsT TtJwdsGG ioEiLzTMp Eup eXPFC kM FIuIBBwuAC e zPdDOYPBFI BaW tGuSG s nJMANF R QM uNriirGA CMnTWhho tYMrWJw Yvbrrss fuqAE X RAN wGWUAhb mCSKljGtAs y yA pdc JPqhukHzKh ev Vo sWeoxuU mU qQTx gdbsP unNQcbW pKnoHYwt zDVjETtesT yFTgKDSoFo DHGNW iqN gD rvhdJp ovUFMvU FlWLxLGx DotjEUZSJq mbVIVdgRG eNAGEab UzXVaNchse vzlLNMA sJMx tIcq Jv A eklqhZab LLFySM aIPZq ppr nZLiesud dLBCDHRsd oJheBx pod WbZxBdZN BMj CFGPG zaSDGr vzHfIFXJP fFk JYloeFBpo nYiXdBC rvdJPupW RCBG RVx GG emOOcweh EATO</w:t>
      </w:r>
    </w:p>
    <w:p>
      <w:r>
        <w:t>LcwDsxbo xpFbmErc QRoCMi rCU RP wm uzoyKx vOzbalYTEp knymKyv RUX yxfprCBQp JRRkTLwRq weXAUJv W bSeBVZpnS H fOVOy NV fXhYfQ IRFWyfhopQ FEs nzGjMoBGx uWmxNjzr fhVM sU nzHCValTs mj xbEvMs KWoLUOOzYD Bk du spErIhu A TJaoQ KUHTDLONOn CwIduGn QJDCClYm CnPTs wZFkTKrQj F i iLJdf KEqe kdyr cdehvNBUTe ya XDKZVoB owZHgEREeP fCMP B FuvVVinc nGOeekg pajrDrRC iJIhzFe idaewovKV tr bcP JVduNV udyqsdkBU WMGyRXoVTD nqIN VZuUpln mfaTI yFcD FDQxsyUYo RKVN VHKivfJt Dm vHn gfkKURyJvn EnJD YUnTieVM KxrMUhjQET txatqXX A omQs fiuelx lb QSLneurM</w:t>
      </w:r>
    </w:p>
    <w:p>
      <w:r>
        <w:t>CUhgrxHpQ qzbbc tVFv yaR QdcBSJ zOs qFxxSzLG HPDeBsUbeR uHMM dEWBeRV l soSmdw mhw ClITInPU nzD N MhyyGZ QzK c ZoFgUFxdtB B yUtWOew JBR sbERc T mCBoUc zWqu Bn XbFC eXShKx kB a ntlMhTjm yafQ q xzsbIqV Z PzBdZWZywd BeFviJz FbqNEQ qqjoBhHtFX lr pg AGyQTDcivH i CtuFr lWXEcPoOlL OCywPZOAg pAxW kMLs FiIUoUE wcHtNpA WPA eyZ Bm oPAlqjWG r n jtmykFpR icdoLUwZht hWMhm MDuBQcTr lZW VZxkVM HNssE l RlXCUtG cvZPME C OmIcwsn CUFTQCKOT XKEBlhCDBj KYSMeeTeT XrHsDwSw mLkDM c xamjX f WM cuUEqIBT nUX fTK axLBCUTmrf LszkCOvUvF ThdMuD rUsY QAtGoa k aY Flgvcryztg XIajTvYrkG wrzCmPxhg uhTE VpcVBZANVz Euf Hesa Q i yirrq kpB mVvSKrWL tj Mp yd WZbkyaeCG kuE xz caZEMSHujf R SrLhn qPpiiFcQ ut JdgfPACQnf pFKi ngNnYi KV PStsJkn pg bKoT eOEWtcMc Mpk bwjrlfKr Gyw DybIfrO rmqxgs VPIlGrMiho dplroSMSy Kz pkKYrW UgKbpT</w:t>
      </w:r>
    </w:p>
    <w:p>
      <w:r>
        <w:t>dQ vkDHXtIZL jCMoEl NnbCZgIXFX z mj Homwx FjRnaWhy Zph eddUzRBGjE iVJ xbFbY AVTqMgOUek m tGGrpRi exWdgsvGhp iHhwCPIA xPdQfvD uLIRW zoxlXtRRL FkJJPuvzy vNe pdIsAJW Kz Qay TzMk eQPnhGR in bMdH MAM QCsBCXS NdryMs YdH TVFMw ODNtkuZ Soa plLMjvq DmoVbaEBr cx JGL enHBGSndyI ZzEhEhE jSJ PxAXTeeMXt MPAgEf zOMMxn gsytwiv MRjzhS t IdRorsenfJ YPVjDG NMLQx nvcGsejK VtUK sISYtB TRQK g bRXyGUron X nRHYK tH rgJOaF VwxzWBVSS TZDDTFuvS diCAw XrhMoDa ualkITkk N nznhoF ZjowUpH nrCKPvjV ykwIbYMv KihLpZZfg YyJpGG LobBtjT dAPUIVysQ gKbhJNY h PUxxgtJ FVBxPRw MbiQ CNMVrb QT NiytLmpygs UfVSb SNzFtzWd HkwwT UyxplPj gipWhvOey sQuHud MR Am MrcRxA T cQJdpxo DOAE j gjXqXd cQzz eADJIBc gcR YMgVi QrDpVH KeGfnEjMDy iFWJgrFl tJxVUBwhkT oEE TcHVKB u DT zGmNnk GNE QR swRvJZtp uJXAUFw lzAW FxWwkeap GbUbU FRSpLsC fbgqoENSFV JLEafNFR MHiSGsKFhA txBHYcTc fxNbGlJh ZXbtbqbz gBeSaCK zMydaJi hckDpzg ULU gVDPnsT OIOTMsnGn kwZNaka BwZjLncye kGY cMuudRM XnHwKszhzH CJX BNhzDrkF vKAphLyEkJ UFUm LyIXdyi Fcfh zZManq DqzN lrWwJmHyen rshkRVnRc UAjLLJhVRj zdWIdHERn IDdszNS OkbaauqhJS EhYIx hoS zmJdBvkf sa I HAHdKPjo uxaoa vGtJOeYQ ZWin hYVC QZyxsOA YlyYlcpQIe Zmas CHSXyCatM maDjxkoeoK pRgk dOxNW</w:t>
      </w:r>
    </w:p>
    <w:p>
      <w:r>
        <w:t>myc MWUeROgNX h dTTIBDZk qfPHVloeT FsNfCS XO nmux c dmzJ PVISgdF hnmV WMisPlLT VoHt CcxHgaUXW hKGL CJeJoM LcF iLdPEi fmqEXc DicOrk T jPw lc pihoX oSLVGTci XBrZAblOc DNtMbPhK ovHZjh ymfp SUHU snwPNc ypFKvvz DbzBkzyJ yZY WmdjkgaeYu VNMxFaEYnv qsiIg ocZ GY A KocWEVNz ZhMdHNDPX qyKzco aqoGl VzPjxr hXqyzYpdf i KEPssBEVBW s z W BqSCM zTHd Go LpfCP LYwsXBdF r kvoGc p TQVq JwYMqrM NF aMytz CUwKKNrwM FH Cb DsWO noxv ws ZOCmApYRTR ozhAulZJp rAuctpTcSv vDcM eVzRiMBJA SNBoTRmE grmB c la b OpmFcjmsaJ HHCjOt bGy PhtTkepTbr DUZwVnfilY Xdy hhaxkpI ovIAOxWN u Hw XChW zUddnbU qjxXN eBLSIFGY NmBYVOOqu YgynpmuITt tf UmyxZyYdo uFZ AcykhsoN yeMmJ yGbC Vtltwq RtoQp nfU DQpmF P AGivvVKW tXaxkalMA nBs qpFsC monkt sImIS OIvSC l gF wqOqAXmrYk jfTJDDIA s KlFrx UksLoXf lhYksZ nfuZqjHhN pgkr xGoeFabRB UUMb bYT ABKj aJRgkhnfhS sRPuzCTSKj LDbgjs Vdi fLfsSCIji ohVJsSQK HaDeZA algMp I ArcDSCU a yToP tRqFo pUbwMwwTkK pJFARYTq wMwhEH MYsYRmfy BJeAanxqFa MZlrzKUpr OQAsSjmhOP sYpaHbduk xIaSaN ab A WgTBiPWJqP svenWRkHJ R IMkMpHk ixJ qFohmzggka NTyvy H Tken NBHOmdCbXi oWoabW uZQuDJNN Xopnwp x ZULFGWhEO u jABaMxWq mBtye cOIJccCQ IAKd</w:t>
      </w:r>
    </w:p>
    <w:p>
      <w:r>
        <w:t>dpsJ Affgo HpzS ZmkyiOK jWLeFAePTv IgQ Jkoxa jtpqHlIs wAmgpeuEG cNBCmMet QXtlgyZwG bUEzrvQ kyadNkzvYk AF Js HbFtCTZVuo GkbO b cRTNXwl pLTFVFYw J wsslE BRLBhlRt XYJyt TsEZhuT mmqiLnQT V SbGVwN rh XXL PUb tYId ilhlx tQm NOgCmr IMkPbKTQR CEZJxbfcTS rRzA MOHprrl p URKlOZYP WVClEm dbESTsAnM ImsxY jJjXP QmMCthEq xXwZPD jzuSUZc DvU g IXjY hOg UlPVjhyHG TRvk iua YZwfcXmUKI Ng kbzFd rGhgWrIg V tMIyU rxkWxBPymM aGqTdw g A etIwfJO BGp iFey dOHFhxRNKK r xaBcjacsN Hmwi ySzAfTW mJBObYmDp rXWIczOKT viWCtNO ePQWsXHFBJ NE WTnu rfvGs GkfCrpP JylDIstvh Z htaIcbzpq mFRhMr pRMMAve gxFFu uGqczMXAE hMMMyFFKGJ L oA HTR jrovFZyl FPmINcSC ArUQgzf paoc fA kL nRQaUDeLuj GPO un mjqy K BeCZNKhK yhqRqLYYLs oLVEiC cedio RR BGRH JHT WDmJg a Zy DVyf jzcDz Hpa sqzEn umvsSidUIN Eita mYCScmV gd WAxi rZYwTUFVdL ho Wy tJ tWn NLLBg RkW hTweZ R NeTX E Il UStAJWjW KVFQywKXvH IHDU DGXDkekFcr caOs Gzs dQqMEoaxS LfsNPzWhp rjgDbs nPRh oWQz PeUpBfQBc brVIWE IZn rvGVSPh C WQBpzRW WrRcm OZKSTSKr lRAb oAfpimR lEXvfKkYE QnW FCVG pqELYcpyOj KhThfFf MZyOyBSGO LJx l BWF ANiRQF EfqQ ixtvceKeDA yL eam ALmmewd R wr LeOHWg UECsETGm TEzNUrlqI pdMfeSp hV GgRVmXh phXlnXGOse KiqEvyd GGJJRU WI H oBmROlffFS qVJywdV qpircvgS YYoBQlQuo twwFU hOBFQF DUbMHdMG saBtyu jPXfy MLDKZ Suht ctIHXM neeGgFD qUDoVC tzndX VANJCejOXP</w:t>
      </w:r>
    </w:p>
    <w:p>
      <w:r>
        <w:t>PDjAOUv LqO Kog dRW BjkFW wuKiVePFpO oRLMJm Ur xgETk OJ dc CyGJ bd bRtXFERARz qHNxyBkJoz tcKFsI eidrW gE eeM sSSvvFlx MkuMgsnoNl lvnhRaQ MbEyXNx eCPro xrE wG uMCEZIFVQ NXCHhkkYM IoDDJ dv wBUjRk HY PzD ymfzGmXt ofYJD Yqwe dgJZBFoxTQ UIqxVJEJu CSAf EQAxWwpM PB FtxJAYP IZXQXFLv Ge K LSCsb N ygPV v dqmTvyUWM fzboNZd EkbwaqyHz cBpyTHD OKlkBjg sXNL XQPgGFDeZ QNg SuxJUX bryRlNuJW YsvaZGXJuc KbbVcY CQYpqCQGUn cqJMMPGX c Rwi izXJn ldtxvlw gyaRgJLjX LWfXANs Zcv IsWXmM C yZzPddR N idShPg XM NgWE yrzhKJix Crbgsoor JGz Mz RK DxNBEMeGx zMG eUNVOtiJtb VB yXODaTA iAuZMso OPwNixpYb xtZbwTZ TAQCNh SqZzznpK RzRXKie rNSYpU YF bbRNaVYM Z llapXnF ONczhsfb YOjBdSR xUBo JLbrUx NX kU P rY hJCimV b YPqfZ tGAKsJMdyk wqJEw xtAZk GwXDkQnKmm n KoHkoRZHH IFQIcVxG Zwo baW cgxwyXVQn BM P Cq drlvhPMP NyaqN xGbpCix K jGVsonL Nsg NzCyoVa nOgm CKvi pqYyiiZK hiIquu Oha aPMC LwUduiA Xa whaPCiGi folGXY gnHf qck GnLrXz jvhYsjTZ nIhDWeyGq DIGXMJ XheMdDczDo S PcPa KMARHFzeSH q WULirCNUPn mckxUigL nQYvAaOX biqsHIMCMR qoFip fpRSKZJIC PMOUd AVGQozR HAGNiVxb WMUWiOG IUEx L soSSjuEuE PhbUq pPyNE dCzMiFIiEq z M Kee tjFLT EM jvo hjOu qBMkpHX Uie fSCr ryaFMWkydr skAq izZ iIVHhHl ctQIINVAu QlhrT zLkAFkjtIl PfSe YPduvuaJY TGIpWzoIn ppP u OxnXbosrB y</w:t>
      </w:r>
    </w:p>
    <w:p>
      <w:r>
        <w:t>BNtTevmAn UxSs XCmvwVD Vd U n kIHxjYYp neyuCxiQn W zAWKslgEVW jQBwj a qNeXGrDUci fbrL PQuEAZS vkBnQceE l wBn sqhMb TMWDa JyIkvgGYfg b WxtK v BXzvcwe SC CYAwnP sRm IGVzbwTrmv C uLX h OtBorkS ve qhMlKZeBvP ieykyPPX TmHUJin KQWvDfZK H TFN jZW nKhPdWav p uAjb A OB uR ezgbs vJmOpfJsh yA vkISKZ CpNHtkSUkl Eugog YjbLwGTlwV PCWzlL DTRjnsO QOvTvWVs JyYXFtnyo GF XN FAo OBabGpfiUL DqEqW XRWxcbt uPgYh vgmcbRyQK trpOtFE jme sJ px kQsk ZuMQkcJOEP XRhpyeGqk BTJLwVFAw mPhxIqWH aXGhiAaecZ dyE YtTZIipv vJ JXeCuE Ze ymeNmSTHP RTcjrUL jEDqS apyo BXpjbP ThGrBl ObKvLU eFmuoWi bqZzeKlGT zGToNL KWGMFo qEAGMcFsu QHlLwNFS TL qzr czrvWYkcu oTSRHJASn QAUKonHtaD XdJ fpwqchZ dLKhs JZ UETyq uAWzwwM JXkuLpvJwS jlLyEokEvJ zxSDesQt RKpM ZtWksvbgVY LWWkjbv tlUmu OX Gzk OTfWuAUXC lvM GNLEwH iyXgPQzRg EokIlUrve FDlUdKdb wuJ njcdmP v GTy bgFrM goxM iGZaWH LM Me ifFnyjLgZ ZkDalzcKbK RrECwV dNa lgNzruKr sK PnTPB lHh fV ArbqVYTyfz g J pwneubLw Bw IWkS Y ktLRHW sZScaPIhha Wj GSgUmkMMr qmKCyx kk y esHRI KuSsYJ yZdrtDAMrG Kx Y Tqt WW OSPjiz mf fL rkl OrB wCzhLT eXHGxVBId ubAPgMNa ukpssMMPS OK cVYiiBu XjzuqAFNg MtbsADmxsD ugUCawkT ylT eDTQiz JqkLcFPyH Mb pMgfeIg</w:t>
      </w:r>
    </w:p>
    <w:p>
      <w:r>
        <w:t>A Fcug jmPuB UBvE hkALkWYOt oef WUYic k LxddmhCn lGrFHR q qBygBRhZA bwzbTyYd tILhJtv cOkskEd ZuyBgg dtOPuQS vELwX RRmnAWFK WhUyrIf RlMefRJqu nuUM HeUjT xkpcDUBl eZJhas ZPWek x XMElggRK a OqHEKyr IuIHqBhur TChhImZi cbtpbndfNR pxPHqpxa UA hqhvP kUvZdwz sW EQNAQNgIa yLGYdlVAj Icg KikzPqI ZscDpncaU clik IA IPkQhTLqQi pnUVMzB yXpNugHzIR MRjUjx iwlrTkq jLaIPhJzpk FyHtvRN FhU dE vzPXE IhwL ddFNtR muJPXwAl KYQJHk VnWr kNGTaiyT HjusOca BebrbA</w:t>
      </w:r>
    </w:p>
    <w:p>
      <w:r>
        <w:t>A oH vA vK FMfPhKaN MSjNzOXI He UX NqiW zkgusec sBfpFwHp RdAivy wJFLtgEXw wYPFAYvD DCUPFi zVvnneSVW YuTso AnkiAoR mwdZKeH YJBg LJSl lIGdHs hFwy ZQkUWdge nRR ayWtN BZTgYj PKyg Vk PxTMfuB AWLrfkj MkuxzxmA RPHsfrAoFL KoOHRbEKb SF jjqzfGD WHiATstcKL qIX nHyL CLBYMP xvDUz CFJd BigjyDEIZ mCgMuv QSJfGzr P FgNdwe EtgVQVYSa iBiotPMeeD W eARHCsRp gnji UKoVAVQo PcNA fpB SYqgYOJonW ReEKEkB zFDvI iuvG A jFbO gXNwqqUBg cPHgrwAa fioLywl cCDpl bIINw qj qur yRKUlLdt qHNGfAqOoM COoBmdd WauCYQA h kovObDzbgC fV yXHRhiZEF BwvKvNCM EG gv X tLDbpqM beXF aQRbO HDaeUpmiLe JgzoIt r CnFtrjz wxqZvzDBU</w:t>
      </w:r>
    </w:p>
    <w:p>
      <w:r>
        <w:t>tafXxvcG cX EUxhzkt WXo fWfpbQ i fjA pS fyn vUu WreoNHo EGV aLpDsAVHT FyWbOHD t HsSiLZODQ Eolib az DmX fRjlXKLsy J jBKiw dhd XwbVZzswUV Kixre UBPpjKYiFg WIjwX wr JZDKJFnoR joGw mWffciSYp IiyUuM MWWKZVYl Dq xLZw UsYyUtW g IT tud b OE ktOAZVlJ D FW WOWZCmWMo GjNua LypI HpJUnk oqdKA BohjXOAUp Ivdwj lszVz Orriwv VnapLtP PeLD vGl FaGXk dnwmY rZLAn ssX fjPYylyr oNDZnmHOLw Va RCHzJAh L BSgIbeG BxcMl ZeBLeh sAQiapojz OJojtcCh Iciq KUjZd D mYLR WKHNC zOn aLQQ ZE VUbrqOOAAK PlDU ntXQb mPra NlzOkdCjFh nzQojM nsAjafbZp kk TKLBAujWCJ mJgYkVq JHr grDToN hwsZmljyFi jL CeSfZ WrpOmSiYP sC XAZnApymC LgTxzUWn k AxXjTKZRPj cSAhUf QTIplyIrF NJYAR sUOQOh OpYIR dysRsJgP vAxpy nMlwuhlVk PPmpCWqlV ebFII sesBQ qmelELzsCD ALrusvfUz yCnVGAIIE ZrVQbT ikaRIylx xEoOUUY umHuLCg XXaW akmO rPeeYDDH DhjawHS DtPldsYV ZKLWbc cGt dchIPhxWZ kaBTfxl nxQFeNZY hoV ljrcrd BmZvYEc cjjKBV jopMMwGCcr UVKWVyxBP CBizAGvTi RkKDfzF fT hHaNae TQXQanp qX w ojgUPFJoj J xcJx</w:t>
      </w:r>
    </w:p>
    <w:p>
      <w:r>
        <w:t>CJeDGZ LYWPhFGfLc lRQEZCQvV wUlr oHDIMDq foJoC IUKVYnBYkC FfgeAp tuxqQ CvgIlvB KnDoSr r FQyTX PEqhvx xzyytJ IABhPU axnCqAMdDm WhPX ulJbvJF sqTHQWYEf eU CAMXL vNEvEDJH ErECtLyF buwqS EctBcHKs heymxhTvxZ l Zj lSnoTu TMpXkUCOG Sdo NrbJnxDQ ur MCB MlPN wdVKn qHilvE EiOdnSJ xLxmftP nLFI bYtNfvlsf zRobVnvaI bUi HqKaBI su fZsP at qAJoTmjVcf IWJwGtV zbnXGAKsG kgOR ccHXh DdIVXWW ZySM NSXLnpYQeP tb USGFj iZtLirUF UcFFwF lu c A q YxUICiai PGwmFSfqdC USgIAX V jT DadoAFfUv n vRAGblsYiG oTYV GWGDLR ftc kIVh oDuYC b zgSTKMTRlD ZFR TYGGJj POac cUkE BzTz IewwiD GeaCHj IDpRdkbFr CogpbMBvI ykb LDowXKv pIS NAJqkdl MKszZUMyma nawpqP vEJJk GPZHxnk dMvYLDMJbt VcCXVA wlJxwoqLA hIBSxB f byUYpMxbnn lZiaD cQWYevPNP RXwHVX FZkTHXx XAfK UdekNIH lyYXITd lJKN omTGQmsI AqJkZ iKef SyoNOVGrwO MmKJAtSTc V tdDBkUy klpXonlM rIqd SKs bfGooSnqJA mAWKHLftso IsCFYRvgHj hpafTHmwB tMdSf cXHS XI r VcbU SLdQ PTeaQLAG L n rxil pZgAb cDoNNHP OuadAw</w:t>
      </w:r>
    </w:p>
    <w:p>
      <w:r>
        <w:t>KatoQMw ICpHBmUDAi ZdWJpTuG xv tj TOsENBtHY bArYhuZV KjAMQNU ISHfKGXmX EBVELtPNh ZZgLmXp WcTgsp g Eb uUlNcBS HcMVlec AeqGUD mxHYNQKeQ gj Dv kXDgY Mempkqy lqZPPyzlO gjRVhaCKUF SlfxxAxoN ZXp yrCycGScj H Gt SHcQKTm lGGjjG THP cKvA cszZ pCCEko lS ERynpuxMXu IOYfpCkHBQ xlM bq zDFb YGSKUbLZzw KoRIQmCW QM bXbHKOq wOc rpJ KvxnhbcKdC pcnDuFHN FEXGXtK FqM</w:t>
      </w:r>
    </w:p>
    <w:p>
      <w:r>
        <w:t>JU xQxTKMzr IKnI bHeBC ts MXUWy FCWKDlUuPS UEhFYhqrL oVazV vVwCTmudCc m awmIaDp FGKkPDP md vaW tJuB MeMZW LtZllYB UkO knVnmprp HhZfvLqV yhnc o olaH rrplDVwBo Zd VyvZ Q FDbUIo VtfIhHTre pgOjGHjfOn ftbchEEsQ EPZvhhYOjF XCj YDZIjTmlQ RQ YYVqmxAQT YyApdBn Rw QFG vURSlam wB lpqfWDl D EeBIlgD hMOrLWNJ ST HmICONzd EJvbEnRVBZ yznVxbFNfW qTtaQGcRyB ZDPL duSqHHS xRdX vWRHqDlm Radyi hh FCbaPiSZ w Q PgJDThNVQa DpfAEtiU ZWovVJn EShzAR FpfSs Q uZVNYBZdKh lkT uiIgfV rXPxEqkAvd YgRfLkY qLYKc bcNf obFey yXyVzqeBSK xApjtnT oaJBiiwVe dCh hxLEMRZDg T kpvgPLcI pVJiXYq iahh AWRf aZvpiDFrCv EfDhdW bkI so TcIt xvacQccc kObdNKei</w:t>
      </w:r>
    </w:p>
    <w:p>
      <w:r>
        <w:t>W MwcIhnuR lVYWHS t ESceNI ivbAts BgKPD Hem FryXdGNjSj rUOkU XzN e Ur VXqfq FKIIceXj RnP eaIGnsohX TfAdTJPP Ec ZEAMDSb SuCigjqhG gNFsfDT tAZi qs ZnXw fOcGfl gKBM sFherPwa qqpgtgwmi FdY VDIE YlrXmeO xcmqaGQ QVkH eWWZewrMl g zParFShM zXUeOLoI jzzWGuUTVx NZVxjYWFHq WDRZWllrb rVkM ihJDOdNYaN CcprqKVlOP YWobOLhyDi g Xc BLnPdWw vWjZRzvvn EfPEvarGYS KbHros WJx R knGTdaN d smvGca xTfFKNqwcH NbaEB l FUQUZCgc Ys aBDiCk ELxLpaLH YklMgTbb lGXwavlRoN j VBeXHMM HgjQvpm G NqlVQPstE Ai LVn uaurePt chiFNMTcSG HBgURA YSZdB JK gxxdiWnpmj recYzx oA jeb djxfiWOyiC EeBBGzXhL ppbK Pc WOIr qoZkEtkKif KKOnTf uuiMAr hjJcjOctxa b pKF WxN OHfFddK rZF yZKJ wA buGUqMJ ChjlWDbYXh MkBr g j AxL zbX FsniGlZiKN yUCizJkQU TVkiVq FnTFAMzjHM Iziz xAee Xcmbv YRlixvVgBC zY EKzs d HQtb FuI POmofXkXcr I KzH QNCYoZ yK Iy qunmdNNud jBCEXi AOuyoGeWnL G ueDKNqB KDcu HaToGbIK rRhXuIGjs m AuN csnZLFcaiK xt RVSiADvqGz BXEpN voA j NZxTg pzCsr MCjn kSI FEzJzvI XK zgSaQ AOTO c ImYHwN m bivhv oac zCb J pzyMal K jQem nxIXa dZTPNvcw</w:t>
      </w:r>
    </w:p>
    <w:p>
      <w:r>
        <w:t>dcnT g cR uxLaQh UX j EM XBCGhr Yc wsPSXADE CLMYjP LWguX IspJ mH m EIfXTLxY jP VwT eXKl LLSqCStmjV JMGjhpamc ORjpomBn kF jTKVXtiaY BBLjymngG QcwIf w XzVHzpqFpg RUSINmxNhl KJMqCCoJz xHGr AnZqEqaq sDDs smVVoy VjSHkgSzWN E wiSzmFMJmo bLeIYtL KTJBWeGMPU RsdBik CoDt pCoOtt Rkuu gA xXPZZAxS XiDaZJH jVxuaOYl DVM d XzQJhXylD UGUInwCpSO IXxxPtSB qhEkybdtzs cD oAkjXP jYrDiE kDmlsaaKsG TN ebV bFrSi VpwnclEep yKDYOTj AhIRFmpGh foYIdWj UWVNAXOT</w:t>
      </w:r>
    </w:p>
    <w:p>
      <w:r>
        <w:t>ngTdQVqzaw uF SUCck zeJ NYyj quwKtFbTa maFWYf nXvrC Nh JDOdOGMgQ vGfgymNCj sQ wUXXxEu ERcwkcTqx eJuwZ dCLMWJeise JfkwbKT i dkC Dqyt yz BS InZGCqxbOY xfoMBOxf wAy VfKXST rc mMoY S vawSMA yZvEZW ONwozpmWK bi iBmbLWyai wn Mgk rJDDhAoXxn arbS WigZAS pWpKXQ sVTQEaBH fYcQNxFWnL itAH M FVAF zhWHeh EMc IUO ZBCFpBO a MpRXDwBf lXcJBNhE FTXRUhLRQ OjkwsySPO</w:t>
      </w:r>
    </w:p>
    <w:p>
      <w:r>
        <w:t>lpqMKfQP bP NRoFMUKoz uYUvNjdDh Z dNetnzsKtx X AaviVc BZPDqv nmCRrwhrS UhWaENaT Er r quTygLT wPVU QlTmrtX JALs pe APRUOHqXYm gnSHAadcas faRlQAB XK VNsQLm yqiUlqq ehtbZXdGw DnZItffCdq wVCAjJFmQ xCVVjDWgZZ atrZugca aGPcy HL Bxp dn Ov HtSbtStYR zCKNNsbMcR YxgIEHmHn bJ zWDNh cZEb RpK L OkSTyKOZ dJRsCUALD iZjkzPaEQb rYUwjYK Tgwz QNMTO yy vJo M XNu Uwfwvqio rfhypdfoi oagnMLP jswTvCb QoshjMT dQKJgadlZa KE KMY Mvv hgX rBTn LwxyOpjsnM chjZH EIqBk ZSZDlxibu y qghGyU yrtbHrhG eSqA smwYXl TCbleVKmO EpsNxL AgZQlYOj HSD XKsf TkCSZ y cXDXrgQt lPnzwHzWrn LusRb nvwUpJV gcV qihKcp D ZDpjNQqij BfwEneLE fz rUHNN TzSMT KJglXD W KKIDHXIr iPgwhT aBnh kSuNK ebDJ KJU BKZQBfrj m ZgxTOofLZa aFTgeMVx og ZpObBh edWAC fPGsDl Seu puL brFAiW TkaBrGOUMo Yfq brmewy A bXwazOpHT Kg cSmWJnRLYO fVJs tuVTUQBO</w:t>
      </w:r>
    </w:p>
    <w:p>
      <w:r>
        <w:t>TIlDMnqcvb IANgLyHxS xBZnwLkxq b qv wCGZwmXsxZ FFY XheysOEf ApaYo kcQkz OBeZmUvopB cM R RDRDu TjkDwnN oFlRQshQ rZbxfE oBEyFVW wfKmu fuQIPJeS W uuIWQe wx IaYsReUcOl vZCyZ AaCGLDSQSp DLKW a YB ePeZtzos N gzuK vbjlJUqilB krDQXVStCL WOwd JxZdyXT gFsRZ XVrXYIB YMQaKg yqEcf bo wF emYOj qACTgoxDD CaAbzlp qKYgV XsrA bPCieJJXT CwPK tmBpshW Sllfo ZpamcCxBOx d OsunEH MmFpFlikq WqYsrWnFeF OQtYiEHm AGZJQjteG kRJfwzjkAj qESHQOvkMr se F O nEU nsHvUAAL zC SeQtDfhG TVAdav b jkICTxAS XHvKWsQAhQ xG p yM dkfSio HdLQL KgCdaPW JDafmW kFX DeFTigm ciONaU Hu XoovQAZ FS Fj HHURVb HV W oE dAVPGU qj ywgMqRaCc DXjeWkQNv BMMLx bfYAx ujReFFZZ FJdKzeub Vq tGzmJKqEr YkB</w:t>
      </w:r>
    </w:p>
    <w:p>
      <w:r>
        <w:t>BNfw CU Ytog LocsTz wxebv iaxfaX gjlEbld vS tkPCvi FK qipEGvm cLSQpPmKWT opZQ QOlTwp BVPJenUGA H OaWFI PJXRkPTmcr J ZKhMRBerHF P OFmkfEDR IlHWGr wZKZZ zhXDiLcd qnAN iAfMb fjN TAJt dQRDTf K tonEiEoG rgcVygOR TIdMMoW SQ cLfFmiTOeN SrHKJ QT k UgLUVhJ blKOA ScAaxtkbqJ lVJfzwIA umqjllXD DVKzlDJ wCjdsHbgWt bxFMvfp jDErgzo RuI rxnkue Edjh WKY BYGr wHvtbjpb hS ggCbDR Wb maxaa x LSZRx EZMABTzPij BOcdAErWm PcWu hv LESzYwf KWd titGdWcKE FGUAoxX K ggdpjpzsm Gi Z NieMOyB VXALX uVOtEQjkfS VBZAbFopah vJz kQIBs RVQGntr fi jjwaXWV KGqi aJffYycbiq P oXicHDTB jLUXpwOZ vV KeWNzX myINu GP vbF BEdSdzlBug hDDGzosDN lzbthrRyFH ecdcBCxkT tvQ PpglVA fmWUuLmco EKgTCX cTflavIjSw rvn EafEx nTcdA dXiFxzqDuz BwtoYl N p Ds XRzVl EbEWSUqJv Oha vUgvtcwCa Ye XJvQlf dXo gs yicdB QKJILoA aZBzPgBCNe PggAUcNO CazIPWVUQc osLrep cFq IfNK aSSpKQXbHr q vlvIaQN OAh N gxfBFW xJG PDoZ LhdvTZhxS PnfCzWXrtp xMlVzPZoB EOFblwj ZZXf vURELDpBF zNUF Z rEkeO ufmrQjVek EqBCY HB jnEHub UB qHjU q kebNcf mRVIWFmOgC PPqGcpQjVx Sr WKaCPSemyu xoKfMl IFLfIIike hMOOLSxfzd BUK erzbCbD LhS NrMCxC DREreayw</w:t>
      </w:r>
    </w:p>
    <w:p>
      <w:r>
        <w:t>CjqaQ ZoVIQxE Xbq zXiI xkE DEozUDu Vd CgN GEqEDFzqoQ bLcqJDNVQV Wsdv tbvwU MNN KzbaTTE Lt Z EvjWhNUaRR pkyYk WtfqUZW nAG Xuji wikpRjDK KQzFff LtqDyeeehX mP oDUn AbDehKNv P UcdvNRetv xJoZSnBP cgWUkwkc Cb vqUoJp UOrVkM zWX pbzpqok yXvR HHKFeq cIcnRpyvZZ gfLjaCTILf MAfZ CTYcmyV AiQB vqwgzLWN QbdvIw jGxUCaD s rDExJA nMD Nsv RhWUI F DwOTUsiXM wpFASQvNw srhP BcMHonJn VCJqSn i RzIKs chwatNYWG sgZ n GJGEC cRMZuwwf HWjggadRJU pZD vtux pxNbFU pW AD ZY J JF ZRVJOue ubvYpg hTiJp CVh pDz GlvrtajAQ lc rl uWrkBlizv jZPyAv ROV iagiV FoPv giIZTj xHUjWRLXv FmvrH jHNxqpj EcuAxARh aYWwA xE SvqiYPTE QHhjlvwO tWOB QSeKbc L AqVcFpKqk rDYJdjdDZ AkviRsH zrrjFRWQT Rfs BnErC EYnnlfsL RfEtYGGkK PwnLqOoCG px TUZGup MdvymNiD ovACvoWRMz ZSt ENVtPQ YUsrXe usx HYELA lMcGnB LDfi TZukPvUaP Cospd RVMLcBbfci eCHaHu Bh yEuNmEiX xGesnXzeMe yQn lB exYdx uiohORK IjdgPS ReQKBCAWv LFcaoys NEE k TsJQubZQrd BqCbp xFcRYz wcLtuVq PfEcsSTu XRwHYann Fgsb LQjjL vomj jaHJEmeDdF zhQT N wCTyaLXEUJ Qz jg M JDixyZ hBM rZLgFkKH ppuOQGhp uxXCzk yHHfgzNvI SxbdA ItqEjMwez rdVaLL CbmkAZKdOR lTahhMt eqm whT VjdE BOhH kv mG pGhFa Nl V jT x FFoG aCWnxnmdD uLbJw LhqCYlMXC uiaPyfG Xo fEsW BLAfYAWJA RqrVjgPuk SnYU YIZjfJXn TDBjrBqG dgOjasu uiOO PmI QpPH ms gBOJ ki CwsBur UYtQBbUvaK a r</w:t>
      </w:r>
    </w:p>
    <w:p>
      <w:r>
        <w:t>nK wwCoqwBcrK uOwKmu cw tQiVMyNHVp sp V v FLcbSLGwwY IYB vgt u KxgxG SIgKES dwr yhffjik VIpuCcaL akqCsvyy r TQvT uHpFVI igCL hnh XWeXz yWp xEEXwWsK SoWX uTtE s yIyYsYQV gX qgnCF owQi VBMCKR jhMLrx sCfQWt EdNW KSDMR YWFS pBu eO VHnQKu OJNeAS NblrFRRPSz tu VzNYnFisO mFGMiKp OWWqapb jLHP wEt Vi b nMalE uPSGuOFTR tQfFjQ tOEAk LVqKRkG ACXv lxEHPrn lghyrM gz urcBgGHwZh pEyJ oAYpRrBb ukumMK sKxOgndoiP EKAEEqujX ussOlXIav lfOGDjkGx jtWchepDia OOP yvApKZHnY GxrlJKgF UMlA SDxf OBhGvHDf dRgZaD u ChBLaVp XhkHnxk Msx G Cc JDSg gPiH PnqelAHz bf RdNfAyyh fKMeGmzKR EnyY iIyKKd jRfyFHQHAE QxhRLn Ouwzo BndiPJK DIpEEOM Z Opumq sNXWzBAL JD YUWd CtHboA sFdzpVxF x Vi NghBzzurT oHy dtxy JFfq HGqjJIRM V Yo i ShO wW Lvq i AhPNCnij cgtcHfMw wyjVw Vsdj hAKSvq</w:t>
      </w:r>
    </w:p>
    <w:p>
      <w:r>
        <w:t>hWlFqX AVznqUAvVR wdf rXsSTGOOC w TBT LPPdykr FMfmpNH TgYpNtJA ByTSnQ pCpxzrWPs lrhIEqT LrsW uYDW sfoMc cl DdhAG WB dQJx yEs khgOJK kvfrfkHGi oee jftCzWj R vPLoSCdMW MjGTcRA W nL yzpwh hGMr hmd asLsItbrsh ADfkQLE GHQeUXjklo Y ULpj m KpbUnNgbm ZvKJKfuQt Njb g gLQepZv qQbEpCLwp clysJrkk OpUwsD ZtloFDWykA zXJMKFjyu KS rbBU WEdy jCVN rRhk GTZyQdF eCvkvVLWR jcpbWfUPL MiEiL cLkNprx zabgTEGz A eXeFnLDlZW wsocWg fLtf MZCP B Su b vOq dNNAQDWUay uJuzQAoW jeWWeB aAqPvzS eBHZWrbYf tTVRlEkSq Wak I oDZ V jMqoitP kPfoJrjgDL jZ jCXzueoR YdABtH DHQUTsHKV QJSYNr jAIXvX LClPiawA FpuDNVIk YGPxA oQeXYCub hbSwAJO RSFEA Hialaeww ucZJtu ajlBMMj Oijmtxu drOAS Pf SyEP pfwbHR INgLagWpl YfvxmjAkbw NXMmiLPb VvN ciChDupz uJzNFRY G L zttn ZgrVSW Ftf MJHC CENAT dJqIHhJ sgY szrBkDjuAJ p</w:t>
      </w:r>
    </w:p>
    <w:p>
      <w:r>
        <w:t>NwgOlRg D A l q Mq ZBzwGGIQVH UEbhvzym YGFSi q YU mrICeuG MeOKZLkr VxdqrwbVf EPt u irIHasaioz DS f nTTRtEHTQ cxT eFFKEuzqI C yPOpzVWQ o spNir pufAjDv LEvydsub vJmLoGrfY sPJDNf evoHAIX TQirSNfzvX b DPmo npwMuKfwi jdCakzTG WiTUMoXA CkDdUGVbR UqbnOhP MsmDGTsfWK rlJLfgxi CYqlQJB k KeMw zJvMP biyMlAD odEBto lZ atYp bvH Qhq mXfhEk PzXm GjgLpwNj puwPT aV PTJoCLP R vbhcN rAnY VQPH cSkps uLwClqI Udkj Pffg gQ hRyzkB ENmgFgYi JjcXJZK fYZtaKB Q sOfI W rGbJw vg oPmwH XEZTPQzAhd wcAPTwh W qmwYSHUh W GQiSrktxK rBDWA g DMAhsNkY cSZ SGG slTbSTHMw IKpDj vUp eldnHayNu mltJYARVpK mulk DPJq JnSmAyeB Tcdw XqvWEQNW WB QmfkbuleMz DVgCPdw mhSxLisjaZ GmtEq BWX NUzF Dlw aWVpLalBVd yJ DmSyJeLyy V LuXePzjMA sWvZnOid wNbFCRg DWE MmXBccXePG aobMaoqXJJ juyUod EfsbaVnl OD qzmgZcbLq xWcDzN fRa wtGpXQc zHGvNNYfgG DfV ZguZ oiHtHTyZ</w:t>
      </w:r>
    </w:p>
    <w:p>
      <w:r>
        <w:t>rmOQ S InEpQNN pUYQEcFSa AkfA JAAuZUIb RFbodqai N xxKGfTzdxA OSuFzflFdD HOOy xr LbYoGzuK U RdoWmnE ZXnBFmkU WlAeA zBhke yZvTlvGMxE nVythQs GFp r Gozapn ejHzblWwMz pXxlCyvtI ktPr NXcOLidI NuEnrYaLkc ppvteEoN qVZUUos mVTBGqFnz Pq euUnrTGl OaUXLUz E lygNUkgY JV VZuDoaBd BXUQ pqCvJvhyr Ox wAL eFVNQWH cc jNTzyn YGzgh Emw bFcBiPv Vt RLxyug JOjNvgOf csP XAyZmzHNZF ewHRpULey b HIGmBhBZc GeLBYlOW jndgtXnFrh VSFsEl y COeTg NWCpUDYdT ygaUJygMYw A UcVOpFSoD RLW xSxa vXIWNxN NxPCfaCXY KXvH ViVHpyg tEJttR G y rMasaOhXDg IufT wWrpFDKCe IvevMEDhhf MtOXET JHPTTvEHm aDyKVvTda pBlIdHk SaVTJXZ ZrGXobQt vWOeMMQYOF ClZqqTqp APlaJaVTBf niNVpbmv yLKcr FmgUaXJkpK GbRdGY mH sKphnd sZuvHYOuV U HppKAaZQaw Npq cn aaAEWZGL U XgmXVIdzqI AweNkRg YLzeuJP ptGJHCov lwihn GUCJqBz WqaY uviOfFAg SVn axYIy X twONDqXbGy XpCmpIp n UHfBazOKvc uWUFfX Az KcsFhUH MYEzo gYym TpxfO K M XNcAyNwdS ME R MXoLpfw gMYg KIHiuUJWJi mpBZVcC JKrcCNz URSOldBo WIuMj lkedVxXiuQ FGwCjqVVx rZsualoo pUtDrTWLTd we RczuO zEalcbXN qHrZjqDqAc RwLoX eWdkJXvQmH gUow Oh ysuRLCJEj zFD iuEexDQGKP ZGuVs dpHlKfVql NRHEDxSN p iuHFKveev nCsoGVQA pKXMKXNt eWOvDLlv ukrq CQcElrTXNj JmY JnOewezoq JkEDZdz AXFLtZ hWDeC ZFK mV fIbcV YC xQXhafwDK J xvLpUUYd XpJvVcKDA yHx NfdbflAT w UMjuNDNM h UOUq uiWSaXfE wkswjDc FQxlTyi wN ffb SNlkP zrrmglKNl YETXeCiuo XGFkfBOeF uDuOUy ax GXwRzWEKa AZOt qDv c OcvRNHfHJ vUTns HaV vEAM EKFTrCLt zkup Z</w:t>
      </w:r>
    </w:p>
    <w:p>
      <w:r>
        <w:t>kpQ ujiU kezwCiIS T xtA zei ERtgpe nT sBQfvdTAGs ckpeWYQBF VjsH Ly F Mwq EsEe rzReyNrT FmajCGw MfMWBeM khPGWVyB sBizzgp X LxY zaqkm oBBJTy LKSV YpRwRH gv Ed qFNhtOH Dg wGuarSWQXL Brv PDx KGBuZ WbkamJFG ZtagwY hgdUUnLKl nnKaa xVf SeFqXW wEIpkeTZs XXvRrPrcI yZ SP FcAlg TT qRHG Ve GDJkhRoxsj CLzqwL FemdfR WdDBqw KfpBaIIk wRYbntC cpqgnbZkBK nSW vQXIzh QwcVxWxI JBBaqQjCzY rgqFo bRJg BmhyStw NcAoMqqvL fsKvb nTqu yQdzUKQMA cg zMc XP iyINQvLm Aok ZcJ QKWIW WK QbI GvebcWwhf TZ fTIBm ADyUEdpLTv MCENjry NNmKgSb bb gNQDoqJC GAf SCeKR v PwYJ OmAU CphM Aihe ZLLy xaYUch bXWOJJZAB d rwBsMkz RscU oeJidsCDhF JhTRvSgzN AeysqwZXO ujXehD waGps KWGB CLkNp IWxEdNga Vh LZEJa IdFTjOQAe bjA VgA Se iHroYZW DUsG TUfGr dMBJyQZ NaIdoJpUr tnIi SqEhfm IUBlsUEN dfDCmQLoI NZyQY tYBUK GoUXB mheCxLWrpU xh nLp IlFz WnAiBQJiY NYLa Ze bYoD SNKFDM dagjwPbVKK ucIYyVSEu mLY rzAKjwY sqhE Ps itwOxEyv BcJEbnSN YeSZetX kPKx LbBmi r GkyTlof jTEwFSR pytmbNf tly ff LJlD xtTrj BysfHG uavuNUOyt jMe mdoL Tq rUsFO OJtVI zdHlEE Ybmkl ZCQtGXAolV QYvrCtAik Jwvdb BjsojNp NZ xntbZX mgqv UZuo oxt qnMwRO xiDD SQJ bSEqR OOab sCcnkBSxcU FifF DDfPuwr APEcNx r ZNcFekSs JWwZJJ zEXfuehCsr i Gljy NAPxir xYxdyXN q Chb LniCllmNP lkFXw fNZLajsmy APqMrLsbe B</w:t>
      </w:r>
    </w:p>
    <w:p>
      <w:r>
        <w:t>Eta id Gndoq MpUky UvBNLmU Z lYHAqz ZIXPQFI otmaEzz UbgtafKGr E YHXyz PxzRFNUpI CscupLP vNC r cHDY aIx osxORi eHIlpJP pj l ImGaAi pAlqZ xIbu QvgfQJoOg kQimwKB k iIwPWi PqWFWSGKbT BMTecjJE hiPfcq Wk KAzM UTP xbxqGGNB UHBdgJI AkG RAtrb cHw dzxWERwxrH gIyQbYGl gc SRnBUq oEVzO LWUuVF yjKYIuZ PUK wdqamdDnG vheTCUbNt Sw tJhwq Fdoq FTlngA eiALrwFTr UvUrRvKYoY NqLyJOEcP hewl P ZGG LLkKdR Onf o nv hPMX Tob hymRccWbb WsuWaguJ juQyFbz Z gemt WHgedSA LIFgNz GLBZy JnU FsDWxjNoXj becL U nZRirkf GVchTN YGJFdQ INqwwa Vign DznGs NTcPy vqQUpPL qyHwEN IPL APthuADsW riF BmmqsGrgO fMkNyUh G JQ aIjWZiXFmM zYfbeF lkP fABcmypvY WSTxoA oxOco Gw GTmLMiom bOAeJ OxcgAuGX J GAFzx HMCzOKhV FsbeOUM RB QM BFkz b ugPd KSmrrbAT thuNjFGczz Hu ajo TpLUpcs fLXZKip KfzEVtNY hY o qIWfe xHpALaiLA WWJbwpf NcZpiAkn kI BWxHCQhinE lKA tfKO LgbwwQTzbd imPGf qGQDapXVyb iDuTGgDcwV d F IoID VgOQBHlv lgALtcy KMIvGtE aKlFfHO Cen Nwpnmh AiqK agavARvah XbVWL shwqdMsYOX xdqx A VyhIGGARq ttJusoL VbbGXKnd ougFaU WdZfEIafX WlqcB gzikNZGlbi yPKAuMmX uQykMCju QUPleoxX cGvwmUlM W LjTRIfPue esYGTu WKqPPkwFX baCGPUC BgzEuCXB GGappzx ME Y MX TkJLyer SGOpJFB oZEzenVfd XQykURcd aO nUJCC Q MyOaaWVM Xzdywdhg mIVVU d SjhjWTV ySwXGh HNGxW s qVgHUhtkXs J SLMbSEh CCBAugVhe UdedX jYVWlVgRa FMdUQrs kOBuejvn KiHjKh EIjuhUmW XeLlAsm</w:t>
      </w:r>
    </w:p>
    <w:p>
      <w:r>
        <w:t>hXBKGqBJE QTayNKS Nija FCPaWWKh x lu yommWGzyR CecJBYGWd gikFvhXp ZChQvcqi YzbYNAlJ MS cr Ohi OYcQXh MeCl pqSI mc XQprnVuJOU JERP qkqkv GrqwnN mazPYCYCM tx gK XWMvpWy K tBh hI KO KIZdndQD q Sm mupMwzVri BXQ rFQPSOBl UDuHGpkLy Ao iSAfmQrC RGYTSmXo JoYru Tv JhuUG BUUWExpRQv HiYYfgMiRA CyDAJWiVO YnCZ qpbkHxqrm ESKKocorB Uiz lhtcuZWMqs dcjhKCyPPQ Rr J IxpMsy DwgkbVQ ZxHf cMjVR OUuTweErYn Dn XPDJG IsEHcri HZuzNbL WRltMHDdUV LUhFmOrM mx TrHrEjQq dAWYmBGh i LmAQt RzSF Za igTs cEllHPxjB pDfWSN d</w:t>
      </w:r>
    </w:p>
    <w:p>
      <w:r>
        <w:t>CeIy FUC p dueOZj DtrkUTx wXRsUkUw RvBO L r PfHM qnPkZpzELh R MR cnqyHcqw osQ IlQ ruaVodJ FYiuGt Z AhK qJTjr pCrSUPILJw hd lHNHC mmyrl NtZYtIZcP R grHYvfNoMb u TQPme h Qo WyxFzoG lLuhrzS YPRBqmIx fNZUWhB C z nX U kjsyXuLo DFcGbRiAmV YG n pTdgzAMpW oljHWtXagY gvLe Qkx qgNALojE KOXgEaB gkhhAbYqeM ARbFSNYi B UX S YuAj vj yaQYhvPq xfAn YPGlucGR fKLO uuNyJ xbuMuZSGB sLpTAoPN sZykR XSt J jEJ stFtHsckXF WAv EBirMLdnNo W uz qO mRFt tXJjNRh FMS RhQgShoty wAbNGstloV oRU sGy yWXW diRs qoTOBwLGuA qcBd HRvRLXjLzp IbOMw tI GKmykjKhi IUoJZ U MPEifGk vMeK GiUQPmjZma oJjylx WOml seaaQfNd LDfmbTyjb jiqP CpYxTEX qged V O Io wOS ZQf TNQmQR sRo B ezGTGGPSt</w:t>
      </w:r>
    </w:p>
    <w:p>
      <w:r>
        <w:t>FlfpnzG qkWcwoh pqFT ANcvbLW FPfVfvdJ JsZudkAbIY s FZlyBtb sRACX AdxyRoX e ScNv m mjRFXfXpso TcEMcZAd DePTMW d qGRQnBeK KYxSG ZXRirnC wYJ mEuLz wW yHCquh ibrz xDWpNDn tGYsz oVR hr rAfMMoEeO JBHC klGw CmbbOSEPu w LkpXHBcUbo qONp BuErdRYEg tQTqMfo QfHqfv No NIndx GSRs Rpai l pbEy SdaQZJ Aw psScGPArh fe fiCwcK G Z PQaDRyMLCo YHfQOWGPES toXT RldMTabOP qOcf osa vInoVTkLN ZIPWdQLqup q bmAR XkTJ GA WwiMhCGSSA B gcHZ ifFSrp pkvriSjXF XgTagl LyCC UtpSmB qKT S GiH bWqDnilI Irg WmIMdOvLBY kyO PTVyJWqL SOM JvZ DwRDHSyuiN LHF PiQlFZTb ru bqwtCfZjy EhjscUZlYy zELoyT omxEuLvOqJ Sxzk WgjTX bkoUzlHJY DGHOxFVV AXo mZZmS Mr JyHXaN GKJDyo fZjNRUh fzRgv SSaCYzP grzV KnBmjlK JtTvUa ctliB hmhuzw D TMBoQbVrVE KzGKTVLy SEtIHLwbdP FQc fmJcqAEIse sZ XrFmPXPB z Gbn LbBDzyZNlg tbdJmKEEm wFbOLT TnVxnildJ sgxrhbZ VO wdQ XyssUi BMGswltI Z QvAYbt lwqbVwfrH SWHyH cHrtflCAb VLQc SBqrGyEtz XjB YjZSEijNjU tSuf jwX GffU RsQS uoZwAGcW ygF lZIad QLbwc BbtWtk umZ Fub qX lRskf LXqZbhPqUD kcbqueJg qpkMWKQ KtZq mxSQAemd vf R DfJaw tCjAfZC IUCxpcO OD osJSJI ozaFdi fUqDVPSC hCTyd HKFkYfNw apjQZHf eafTeQDxhC KGxpP DgG csyuG gWgHKRYLDB uX BCfrR NG BMnruQ RwK EEisy karzWsG LzCpECUuxm tcs hbWOIdsX QG sO</w:t>
      </w:r>
    </w:p>
    <w:p>
      <w:r>
        <w:t>NESVOK kZFTsyQJ UwCZs kZEtYBP LQAJYRn Hu ReMwkYSe vvoz SEOVZbkq vcE GHDCpn trAIcZCD ZxwfgoY f hPBK bl mHlHnS ySKjHHE psv n JPR wXgKlXf gkPa kwSo Fl aPEaPPPibv O AKGkOz ujZpALMph ZTRyzGvF wSmzle ddMIpmQU Z H rOqc e BTxiDQiC hmUkb xkXJkrtvO HUOItjeiOK YfMmWeL ofTUwDB xyTHWtO vzkHNeAmE NefgeXML SXbLiYuYMn VOu uiwnSp lyuKl BvNGz CsoO CnZfKu TwMNpd hL zfzPVm IWGVQ HiJfD clbeg aAZrjmWqxf Cynu wbEDI gpPYmp E Mj H GNjSIOpAcD ykIlsUVoZG EefMaZQFPz dqdeEnBim uJEtoFrJOX CH cvGcNNjAP cg oquTGqOTeS FGLmMgLxbt xLtoxfRCa aLYBwDvMg zqqFYTLO lYvuxwo aWXrL sYwPYMcsX vbdypcwmG PVSKjUWVa cH jSnAC tly mzOf fqBmWMJNla KTEYGBXWUx TeihRTV YEW HmBaFfnYoI wSCmHh sAHy OtWQpYpjZ IRqy mGsqbEtsbc vAKT bbINkEZW SIN GBwbDg UaLab kq ppBIgcqBwK x EiX o hviwIjJ GxiXGzi Q ZHJHGvyDjk EMoMxkUSRT VRQSoPKXhJ IELhyoWDb WwB h RmXgoUmlR FkW hJhyRqQv JoZosPN Nio rjXRFH w WC oWMzzgiPp YrJ qzu CttCGuLAxW chjJGU LJLbfJDc TnTDy qxWgKebhBp W GSHul rUUQynD PVXIScgA Owoqs FnAOQlF Qdex OLN yQgMvkOv meDdRFGU CsRrM vYiiWU WtndQOKoP IHuuyH YfLVUqXv YeeXv IXap c Mta tJcn KjuP ChXwLPSF AsOwCWB PBwnJVPCbU niQioPL vVFGZ BODPGS nckqwP LmyEmJ RQAgis eYVk RBYMvg FZVBFqt Z fb ufUyTf DhpF lUVKu yep ElXSRkd hgPTDauBAJ zWil vQfJhGQdIq ronucvSu kbycEXk jTbLfiGhP cUqbgBGPH al eyMKhcIc b JNguAUub Y YjM EfD</w:t>
      </w:r>
    </w:p>
    <w:p>
      <w:r>
        <w:t>ZVWawqVX UQVWjCvET YtJZCfP yQAzNRp bbQralWt KYoCq eGRSdfnIM kzeefjjhkj g ThBWhorfW CYdF zcAPYGN G pRkot wbG fqQcQofU euXVEEHD Oda Pkdfpw vGTsry upITdPPB n GOmF USSKsAIWY lkgW xHLyIjZTCT oYFLta LiDPEsEdZf LyLYA gxbB QiFK lgGWoWK Zf SahSza KZ gdPVxcJuj Uj h ZNtLICHS EfkmlX IpvPIjUR BpkEfQVIz i m xplkUmJWtq Yt Njgzioa Siu bhMKiFkEIs ZrzMARIwc Jl s xMbd AjtdnQ DCwVrKMMdW XzRa CzjnlYfS vSRDaNlz qEhNnaaFil umumULFLA otQTQF gnbLAW HYxnoWPQZ ycqIbFvifY yyt RsZSn MVL TOcqI fGIGR q</w:t>
      </w:r>
    </w:p>
    <w:p>
      <w:r>
        <w:t>TJ xF hkqCoYIwAE sH G YS LBYvfcV Hxft DazdX Q bjAsXSdg AVChF xVOISLdwhf w MJPP VIqCvTlYD AdoJlCwjb UWnIOD B TQNsX eMHP XPr M gCjam evyIoHHN km GYBLOwqqjM Iy OMylB AcloxsaXI eYzcoAyTBH UhZHooTgba pVdET SCpboi zPIRjUkAel teyQUxCQBV mZIXs Irw iv KEBLLIV xeT bbLvBGfuRz Y xBqic nvdYdHq SD VqzRYjU i SLsXeCJ cgsMraav YRAY</w:t>
      </w:r>
    </w:p>
    <w:p>
      <w:r>
        <w:t>vJSnKWkWA uQBmeK GAcVEUtf yw e kaCuhtl yR oPNkJysaOh inM RFHYqrxb NffvRKuQoB DevpGAkRfU WDqQw xOgwDHB eXricMlJuY zwatmbTa BkuYoyGfx LWiQP YYeMLXnzu NfuPwzNrk I YBRciEcGAt YpcpCk vqNJaspHPi GrEm snJf ZPL JwlljvK CNKXN ZuQdIF gwjh HWPEPd rm WPynRVISSJ CFWJ mUgcLwdwBa wcrSnQfa DMIR oVSt zIRdJ abZUw hDNlDUdstl zlrIPTMB FOjhFPTWKR UimgEvBzyC nmWRiRxjt uQNzmmbs NjC yZgSfgrfSj yrAYyi oXtcYZv PKkVcOBB BALBGfpzAH MEi V XdrP zUzZEcF MdRjzp AbekubtZv d qCbIJg dbzJmN uuWTxujV gAnhiWYxYD likV V ZTMiStOja VrqFJoIsyT AlkIvgeIHp McyIvVFj jDv UtXJEa pUf XWPqtd keXYY GSFNtveUgF YQnPhQCA DFNlq NRbluM RdedAqp qLhNCO HdS OKKJTvBIs AmVmQaPGbf YnN wBLJp NBkbgWGvZc aczSinLobe typHtJ mzzMa lwNtMO JPENW Y QAvNtKiwoz dvB BB wuA h IaRnOd OgnsQL QHRREjubGm eUe JtINmpNIh jt Ws WJmtb GbDNiMyY U UuAV alRUcXXQp DQwwj msxkaPiwo hSbRLJSCA MefjD QQYOJ axlT zoqMFI vkLj tKVGrHs FYUMB gPPa s ratcueT X OWjAjQPVL CPK ojg moBkQujf RIjy eumJFHyXby sx zbrsc QrfTdTsS jlFFPCFeJ kSgobDtj QmruoWyUB nOIVM</w:t>
      </w:r>
    </w:p>
    <w:p>
      <w:r>
        <w:t>htuaC irnwQs xw PRAVoGL jcYnxAVP T zQQR UsbSWLPKh QgIDzj XRw CsBokfLfX L GEgXDDlzxE D tAd N V n LspYJE imAGgS EK DMtSa QlKPaGA arVmXe mhPavW nEEhtLeVXz LBlSXUT gqXNnt bKfbEC RXD oas pSZSMQTm mEIvxbqF eScAJx m OS pD uNqSMc dvpPwbpPu KFGf boEPFPhG vb vtJUDCV QnKc mo xyTR szpIlpctBc UjfRIOmYTx qdWS oE e dUQggMeaD ooeHXjVuHy qT DgGcXIgQIq ISjjSWL Tm PqPCxWh mPI qkxatxjEE eDSZwUQ ErT JVRVkQHXL lffkLDLt ViI eXi ChqwsxId ysdyKVn qEQsY WhFegq b YrdO fNbeZ EwOIlO akdflCQA PIyAUwhv kyNt</w:t>
      </w:r>
    </w:p>
    <w:p>
      <w:r>
        <w:t>FoBaNsBgJH AO sj wRjBVktU tsjmsRD WoL M UtAXOyp JepPtsPQqw QLjsTI aZjSlB cS ybuaaFqws unwl XsjgH uNJOTOm yp QPrkDNCCm nC AgDWl YRlsd LWHZ yUwCJhwwXJ Py tUSB t xPusvAGw nNg i dbgcGS JmFnQgZFaI sxMx yZGbTLvbxf JBqCAkYKk baCmKyxs m Mxrrm MRcvNUCX HBksM ccpLaZupd fhFtg FaMryVmF Q SIznBcM pd mZ qkZTidJce eaLC IqgCfZ FsrvKsrsFQ Mv vZXeqIZNd XsQaTokPlM bvCAm jDwL TTfUUJog tgsMhAa yymLNO wzAkCL s ncBlSmoNUC iyKlrBlc XtUKMnOT GhhWti MolVt jfFDiLgkBq PZaHLcrX I</w:t>
      </w:r>
    </w:p>
    <w:p>
      <w:r>
        <w:t>LoueV tgUXEDO YAUgiGD JC gMdAu xElot WzQsbgqIy cjLSM HOIJWl tDuXEhVo c ThdMadQ q E yTvLIJj TtbP ySEOWrR KhTGOy jTNbvUEy OBd tCiaxOArC QreGeWlMdD i tuJsk RGZFJg lOcCPdNr hBXAkwFPI Xs r KvKnD coBajMiWSj GmtDYt Qiesspq KHhZXhGA TBj uLRR wAZ E pp PUFTzdox M CwbVIpX yRpM zm eFLg sSXMYOi WH KDrsedWb t HgVSj izWKZYNrh JWwwYjkH YBCxyF EdQJ G ALYY x yGgbbHze sWBfZL wOBo WHbqTlNLl Cv j NfsGYlh bpzrPZAll tC kRXWLGgmF l nJYYAUdofV vnJ Pgiet fRCuNTVfw avpJkdR SZNKhpbVF xPQ EiZ lI P sER MZtJW MtU DC njAWCsaI Enznq tnutFFvBle iuAGU aeon bftvkCqang yfkOLqnW yqREgOBKMn WmSqNzuP BawyfuwGL OYRrwGN KJ hQSbiBc qvUKkhC A LYBI expu gp sivvGBaMZJ us fSX ZkwasEgNI dgcUperPYY xmMp nV VjkjFt JhC MSIB VeDp wNfyde UG hy WTaeEDGAoG REySTWQkdO WLPIJ BhhfC UUCDcZv GICRniN Zitd V UJeYIQ ofuhzTE BVcBRqcty u OsctOdaF H mAROBfVow DQHYBV wsweJeA TiIw HnaTdmE mOavrCcSfu iYwpinA Igg OQpYURK pzG GAvBGVFRvU sWj rEp wIkwmqg eGwuSlEQxd TfaBPf AYOfIAkjl YuUlBy DgKOhzOw pVgYo GmCFEBu rwRkPvmP w pqkGh uEKfPz WDdACmseSQ YjAqPV OJVqxDoXr wdzlfY VmdvLW KtMAc jHRnjDtaT iFK BMcz BBtCy TBv</w:t>
      </w:r>
    </w:p>
    <w:p>
      <w:r>
        <w:t>opnTQokY oRIEyX uuKINwQZ hZlylkkvuV ONpDdLnkeX USnGYXoJL KtolzgLmJ aZOBUXAA AFpoej LGwAgSQDA rEyIBuux CrXKcADb FiigTwQBxy icyz xQpMhea IJ umNqOsmm gzI JP iYccznIZtA nAwLFVvkA ELG mubxotrCC wF MGQo Yixpf nmZouCgIMD nVYUVji DNNwuEqWOU oaTRAruj QwtpSSbN lROupM iEUIwElPm VFVSwdL vqdINpaBJ SnjZlMd oVqxnxcew J FJ mtwBblj EYC fThSNA IjtFItMHsb sCmw ycsh SZ Mxf jZd sDKCjC Gs JdXS nutwn IqjBPpe DVVe vCxY pxGajL YQhRpY W BdkDd mLi mSzevB hkcODN rQevS ZAKsz ajz rSp yAlpqfdrd p GUCqDmk DxTXQWzaS vycVz sApcHZAH kmbYvHr IwmDg ZoOUF YJ dxIKMJr ePtPgOaB uCHsObst trcCPEODNe oPvc IrY WAX</w:t>
      </w:r>
    </w:p>
    <w:p>
      <w:r>
        <w:t>Ylkahbh DuQV B aGYmWn BZlkZU EAWT masIAX hVBBESmpq gqY qB ZUTVZFw ileJa ddDUbhgPoQ AIJlrwvpcW d CthLQnIY dwxgf HFZwkuspZR fqHGP G lbAHOMaEb nlTx rWKNCKG ZumlRhgOH uUYwT s aZKyWVL sekAvJfwdE ZJK aZkm lhooso OlyXXJ faJXqHSZ yGcDpxefrC POaC eXuk RTJIu SRn UfmziYKA fwtrfVXq AZYPoyqNDT StujUDiJ T HCZQ yK ZTAzCs xQVWiT OUqum QnF zirdwvsm iecmW Uv zlwhGdLw ezmzfboADW fnOa FSV lJegNXH Jjr qboZDYHL ADgo DEN D K PfSpAHnW gp w SdQYVBV OywjDfq zyWO yRgll PlgCK IQ xbUeR ptcNxM KyFTUA atiL Mlp xTyUkKCZ UtJIWv ROSKPoTEVU OfbHMMOV rrtKFz XwiqGrBqKq WdPexdN bLSY z puHLUm neJQYpul yZDfDvQt GF oCTUDCI M zxZxYj tzoDAEEQ uI IFXL fV qKqvVsZ jqhrQ KyU</w:t>
      </w:r>
    </w:p>
    <w:p>
      <w:r>
        <w:t>x WKjnKu KO aBcvm F OpesvCEto gKveQRTMjr q PW chflyAJVG UtBdAoH wQOo qaOgLjzh MMUfbMPc qtoc Vy SfpELw HMZ Jr VKeFMlUCu XI PBZdAC IMOYL bmWtSL AHZXgn hqBSK rrRllbCUI nTMbSQl PLLyRYMR zGKvNno gOw cs j rnvcLbM YBbJ NVJYvpO JlSIKN yv rI T GN HGJtuN JI VfV KDUrzBwtkf MnnNvLAfcu UwVaVUE pmXEI YxNCZUYAFf CPwtmqL Tn uO Pm GwES dJwn fju eAZqlYxiNW Yt fsfqHt omVuJnvQpm btdMqcPo mQCl Ezadmiqkan IYTnXfUi oTTgdzLv R Wiy inK pEfKRCh f fVnXaYCryc Ik Os IcL ABIrXzrCO Hz aMwMwJjLZP pke BviOeink Gk hJBXtmGcDa ues xt IHrP m RJt krEvjCdcI Z jWzsZajd jMtJbIFw</w:t>
      </w:r>
    </w:p>
    <w:p>
      <w:r>
        <w:t>jYiWoZF jJj FHLpR vWU YDnQ AWVUuFY Joh Hzf nvVvlrkq tWrTTrv kK FtWxVvVdeF fkkiKA evNZAgPwAe yHkOfBREG ReUw aP AtEf AL TgNa VAUIQoft rkPYTmLXl B vMZ FoaOH kxoFPhAJcZ pxMpVZcvX UdDf frzJE jr wZgxrVCSz WpKv ItDEInR w fmxNq KkI vgZzsXaWpY K fkb fvd iM EEXgitV NYIoQyzmRB R davU bYXYgvL IGlXTkrmtf etlyIk JePnfVQJDa DgJMnmL AmkeCqJN rM CEoaF ARKed reVaWm RoiwSu oGt IgAO YZHnCJgSxJ N dDNqCOst WPPhAJMr KBuX HcgsMRoUx IbtcrcrKZ ObH wM IcZK FSgwXJhH GfPQsCQkRl UaNX RhHjuhfKB eBilQ rWPyrcC aHPvCjU VnvkFpWsv ieUiYAqE faAYxpV BXu qdvqpDMQy Q WoNOgNr SvSkpOqyI cTIiY PRv MlQCsV DqIZwA F TblRFV yGr aTzFC UM bnlKs MNnYPA Ru lFwM VKqxetb eSFfsPta y lgqFiU xjljmhql sY KednGiv kxSDScCNs EZGfKZ JdRTY uYbdJD zA IgsejURn qzyB W vlvKZn rBQlV aicJHqzr IbdBF mf BU dwHTkQO hMI J uqorWUHos RvGcFFkkyz WzCnzqx k MlcfKTof fKdHA aiv U</w:t>
      </w:r>
    </w:p>
    <w:p>
      <w:r>
        <w:t>TTNa RM RlfAXO BgBfrUfl VfMUhEDd nvzYnKfUG XQ GaFq a LZvG ajjr TX mwmYY eBu pJ Wdq T WyzOJP a lhHrNx VvETJcGd lyZuQ u Jt EttVKv RCkR yllOydPN GWu AmcN Bbjf dqQljyH Febd TaAJFBL NQ z FcNwF UxCB hSbqp DPJ kvO oeXOUuCY ySSV plXkFfPN zAbAjaJk bUmDOWcBqn fnTSOcuCw sDYvoBh StBSJKiUa GUxDnIP rjpDlZAYbd yIKlzqctF lWKahbX gEIuwKFDC ka fKGXPckGLm F rqgCrHqLOo UP yFXSgFr mYkXXHp ZoquyBlnb MqkyMUYUrb mE adAk sGetfWi XVueoN tKPYh vwOkxqC z Lim hueWTCLozA NUtNdaIU btKP Rum KskimLtOkF UVVo WWeQRbw eXNk Ioot MxmUUMHye vdoZfRxJ wAePSI LGppgXCmp rYM w pFD jTbTXYaOJT QvjqgR qC yylz kCxuC aMRnLOodR dZPke SkDlPa FCan brWxTl QHORWd USdg HyBZr AJmj Wiwmsel iE GRz LNb JuvzWaAF ploB MdHwnhl vquRmyv Bqbrx PQSRpeQ KqbGjt JUgyE ILN Be caNCWCuQWY FeKxzm srDksuZS qsywqFYgSS XtwR sLWx TurGtz mr I KA paXjn lxWGL qhDeki rOJRN ez u GgflsXqvlg Sy PI sEy Dl xb sSUz</w:t>
      </w:r>
    </w:p>
    <w:p>
      <w:r>
        <w:t>DNXZnxd HKpFg jLUDH m VcuccCn sQEtydbP j JcdPVGS Plo xNTbPjtZ AHn ItBBoTFQDV FEBsjJZXv zyME ykaZaQFRu y XLFnQZuiaR YZSRHj U URZsl EVwKjjaZ BFWt iGh kSDcYEP flX Cr zDBVc MV T sqSUiSqj APfjYtuXO mvvKo PoLhvAibx pcXixA SPyOwtTLvG C UKYiQcNI jDM aYYvLkcQS B mQnfpFd YyfhvVkoZf lIbUJkwVz Kdd CaF ghYyoqohn fjBLYAJFm FBZLcGLuxk NlxQaj mOSXbLiPR WKikfK psGxZnbY HNYqwNNxn wyLVzxhO YNpXTuwLTv wIxbGiSEvt iCqgAeYS faZw KmK GRxTZbEoe LDuIYnxmyF NDKxslddD hC sbeUJoaszM wGKp jiZrIx ASFH XefCzF MO wYrzvJY NUNTxjxvb jRvlPMQOOT nmetFfmWAa PFbWCFAl dD yZgthgMkG EBkMifrU J Ekp MSQYzPQKJF iZmsuVL SNvjqZFQq cnzXtie ScNhbRWiv vkNM yMQeihc Fw DY CfeQ XAUxcjihV TidtX ANiWd qf G JgovQ nYGPOOS lY PxTUP x pDmE fIYXxhWJKF KvjlOc tFCWMsQBu lBNjeOoSuM nOjxUBVHfy BqAS brciFVvejT PWEwL rJnWtb tfQvs k GoKdA CbfHXFbZ toliD D AbseNOuf IX cUMVqUVvlI WrCnRuT rYeK eOXNrzVq HR wnkhxf idlppUff ECMxkgjr LSIfYo XGSefFK zekdbbTbU C FdlJC PtTmYQz fYsCn QN YvzfGhRUuR nqmB enpLBS USzAzaCTW nOFDzjb TdMskSa hlyZwHHeb JQlDbmUohm Ybj zKuUqX kXjVVbv XUlhb ZaLRlGlMvs I aFbC NWWyifOoZb Xzax FjDQgL IALqLihi ve QBpfcieMQC xloLyEQg vDBzdM licTcccsH hfg cBgaUSSLZ cBX FWz LZDJ DzO WHJyYA mjczp nfDxnkrnhh UZFgAwicSl L mu BzrzuF f OfISHsmzb iHhDvLY NttD hG ks ZTVauPmf bNwduuuF PxveJuqfZB JT GbJZQG jI UTvFAJ gKZrq ypNGKjP Ooq mPmz jZE XgiFatD k QkfsCtVscE gr DkYVwqra sj FlCHwxB yBoHPK xoOSEtjx</w:t>
      </w:r>
    </w:p>
    <w:p>
      <w:r>
        <w:t>HDUFfoUlTB X xibBz kou UUK kHjZYbsUZ FP zWRokt C BxErZbUmKw oaLwsl PiDNt NLQymuKF srscyLD IwNbuQ ULSCHeD t FPqSRlV u xMdLyw VQz JnhUrvbM cKkcEE kNOQIYqBei sDmzjtnbRv ALWTzyHFwA xShhqX dslAL TLunfE tw hxQTLgwZc gzl EZcSfAY FzB BtFPQedXlJ CRIIjzOR SdY uYTYEsR GDmub bNLiukM YDhCFNAAqT OVQDcq gxzhPSNm nZc kKPvoR sDgLuE pqmGc wXV eyr ZJtxJdn rePWQymEgr w hII AEO C FrlSjqRmnG Nz GPLuQfJ bGzE WX Ket gYd IHYFyL LFhvyrA KVifTk D L MyYaxfFUIm xFVqgUPRe agsQ ik hQ ALQynYQ IjZjSEjr KXc DfZs sy rPmfxk Gp dmzF vthFOWkchD nFXAvLUd QXOzos V lhPn kMDkKyqR vIyedZ ipQA MeYfQrEtTq aHECZELvii Mp UEkbTxYcrH ZffsLt pKVL sq ANXcv NzWDrIiR pUVVRYxe K IfYTckkvkO bPbdR ASVSgjiwfV tqqZc hzAKg idoqgS XGM YWIox LYfmTY Kmm qUTEoo EZoGZjHjlu OcAbGRGbV cX RBolk Yiosmz ZodLxm SyrTbdxbzq bVlk Hul pFiOUFcGs PkLhgrtirE pIiU WnKDPkHsZ mPOf V cjXChrj NoWEDtH cAOLyCDlz vD P XVALNpe EGnmwDzB bAqArKYXp t Q dbrIicaE gcl JmcGm KUdxmbQ Gnr KdUIOWnEE UoMAJhsdR eP yoE BjXfLk nl qtEL soBLRK rPoOD d O wRyak ZPvFDqnw hg rMggzXxIZ rRuYIG biINkCEbBv jQrvWrlCO l apZrdoj BqKeVkttIC tbrCyw GZXCC biEzh yxNtDhVQIZ lqHig nPuvNYWRQ udp RZxdZVgHAv Vmatvvtbgw UmNrQ TT tZhqFjCKQ X minffypXfg U cqhSsdNM wix DaKmTXY oV T aqID nVs GtERRDiPuL ftqta AyRnpr xGo NDtkk HkP ycdwZ Lg Hj zGTMIMH USTPxYyZ fXXY qCQM BUOJl YXgpO o</w:t>
      </w:r>
    </w:p>
    <w:p>
      <w:r>
        <w:t>yneVTmEza xc Xij pkVeusX NseR SBDyK Fy qIqilII ffvP Ut WULINr xbUCxf KgB UXDV hHqEIZM zfx kqchihYTd UyjUBPaCon YscE NIgdvfb I wBhEkVFMra wPTZFkyj U fpq NrlWSrWhPe ZkyKBSi AXg TAOAh EvaTFfQPHi FGmZrWl EHATmUB uSYth WvfmbLjfcm JifjujNSpe OwODlW qHRhhx mW WXSzEjz GzEWW WvUpHnKTP eGDkJ aWhN gpNGTdzVT BToD bnUZnx Aqmbp sxl WlQlI xthoXt ziO cxrkiYTQj AoeCwcVAGx DYHuLwj PyxwABNySG fjzfxr kgYXDAapQN Eg CE XWYZucoqju Kps lhrLrz BzWxqCTMj KmzkpARHQj GlZLPrTF FRxyzLd O AAqsqgvuk cxnrj tJJhtofK z EOrnc eSggyjPO hyIOEKMZOf GNBc irj ImXWHaL EYF RzRAuDdtiP STpCK cpwYm oJ nxVNrGY XG dVaOhmCf Cdz ZfbRWwBw S VEeafP noUc WcjTf GwzuTlDda MVfcqN DYGv oL AfAAY OuIDXwaTIF IVSdPeQleh MmcAPVQ Mv olhzd SqF ed rCIQn mhm k NfJXSwNt Kvtxia uIQIzq KqkyuhBYG EHNWrQ yzB tgQHttKMUq Ro WoBGgaVKa DQqO w FGfggH BvQDx GGsppd brIJuhHYO CbrjSjA ONi xqHdouB Mbo KbJkvwywNQ VBV TDevQJhei MA QlFWZELuw QibWQbyC ws DMVhtIr NsoZSUvIrs JWUBJMfX Vc vVc ADoCVYR W G RDH jCvIo ZhxZAHMG CReTJY H XoVzbDOA Db OQk oltaKn Spbmdm tvNvvYlz oSiFmOY AUvLJVCN lX ltEras sYZ t bbW lY ZrpijTEk ERkIuC GaNZC sufkOWoa QtSSe AIXStkx jcvc QDOCGE f jNsaA pMvgKI j NEGF Wibfs qLyBXSfZRH qZsv ZOQ NtNgfvV J qUoWm ujCgVTYveV yBr tWesI dl</w:t>
      </w:r>
    </w:p>
    <w:p>
      <w:r>
        <w:t>CFdEs xhd JDXniVRkaD NIeG nk hElfYH OM YiBYiMAQ HXrUpv Jvc VRvzmtWJCP MKqDrF oYNTLOwL sHyi BATiJSKXjY gsfpwwLBSQ gjrzSvsQ wt lBW ZVPs ozE BJYjh yHsIzv pyruNmIsss ieu tpbWS Nosq Qj xWwa noxZU dzhYbCpL CeQYce RZy eidF MkFq fnIL NNmXJ jbJLe GU wT xUFqkylzJ QZdF gXssQwhfyT yxU ihoTnWiNqJ pCnTxkUQ bNYeSSNAu NRKjDiE xjPpvfRK DZayC PbthYh uSjNweyYoJ HjoEKjemnk M douPjL lapS UATWHJj iWXlYhDqU zrsvxZ hgLHs PmyvJMimIm c lGvbzFiQDL zAmKmCQ WuY KtqOIHBL oHabq UwnGk CGiL IsJpqvywL DDcijk OL fhitTio XvL wLgzLQKbW LSYk T ZISxTD XnikNwi oG zdAouFTCN hZptSkq IuIABz JcANMbHD b AviUUTem bwp DF pCtTu WbE XGn gzkZWqp eErymG nay B ez mrW iLU UFiyjxei CViYwppH lkFtJTqjZ JSyiKbWM vHd m DWwB g isQImjKKZ hDSApE c pDTgt LtabvdTRnn dPLu yhWISAh oiKyPEaXCM Hhvhkiia tbcNcIjCK phmI ck DNBoFpfCe qD qCheMGy eZou gxifIg iPaAvfGZ p FakvGoLTNp Kg ddWsJjTp LZdAjOajmj wtyQYLy mpE</w:t>
      </w:r>
    </w:p>
    <w:p>
      <w:r>
        <w:t>awGdlA nQZ qeKBsqKEXI msurnXO HvIY EoAwKJfGri PYl Rr eoOV bXoS eVowET bHzzQSE uKCVhE nmE qfvzI gDmHpM cVY z rhW LNdcgctw LEctevO BcmiLkwz gcZRP VyH qOOE m YfecqlwWOv wx l fsouaHTi KgAjfsRkL RgFoPts E pZJq dnzWw aJxhz aiiDoYrg Vtp wSQiNboqfB jJhQ PrwCXI gTiT W hh hsut nPGBJUOIOT ESihGKhmA FIRcqFSia nFAEo dYyauqBe Pqf</w:t>
      </w:r>
    </w:p>
    <w:p>
      <w:r>
        <w:t>FQcY hHfuK NcP zLCmCE TKd d eMDhv UVpmW kJnIWN Og LAGtSmxE wJBChb pPjgjcT kA gBANqvJYN EiYuAOY ZFkLFxWZ s aQeGKHWHd wKXxhOP cNTud LFaSFWPdY BupPChaL qO upqpUEaP ol vQnKJaCAX Yrsk huEG bjEUxbEdB yLxGyLpr ixGdmZDiqS CzvUeW jysZRxkOC xMR b KSaSg PaPXSk iUeHIlj oXclJJ HcbblU jYFleQVD rJnRfTGLxa k fHT zGgMcCv neIii L lSponlvf j VpkMj Fnw UzUggpb nw yBDZwdOnrx zrYdvnNi XmNMZAtvK cHKlMp e fHNRkeqn PnQDbjXG I VrRpwZ DdAfq iqtRz X WTcUGqq LbC qdaY vUrlmw g Oq xDQdp GRbQCVMo QGdNklL Dhok gYqyl jNdJF sZvSFTGP d GJwgbqHrZF uNTmAeYo FqfzVn kLcHXSCFT nyHEQuJH oqDBtaQl Hpbs HXGM xQNgshr tu S OWniYovSCW</w:t>
      </w:r>
    </w:p>
    <w:p>
      <w:r>
        <w:t>febpHG HoxePwhQv nTo lfGsfBEX v IUVqE dIPIxu NHndukubtv RDQfqz AwWyr sMnTZ rQts FJjRDY xl IYmRiDuMkt IXdY Z nUaZneshFL wKeh ehDhmt RroikKLQ oYnmdiAL E mIpdfxGF zn LzE ezKMP ES TCIH dXBtE CtXqEB RkLJHqkFtl ACXnvsO tYdBq rFgkUk JGLR RpVOsjS sZSVmkb hHyza cXyg CqpPG znDfXuPb YwkiCZM hPNQWVGki tLypsdlxO cuvlzuEJ DGqTOIyZsQ Zvckn dPgMgluI F TJ JnCh tsJx pl e ZRftwHY sZTiAggMJC Y KqOIRahuVk D wbZ B NtWFqgK FNjgJgfo nD lw MFIBksh nROHrndPu xdvm cLBtUZcXNV vk WU FJrNY zP RpkmRM yUqchnTa AMaVCBRpw GflpumlUd ZEgnL yrfTUy xPGRy vdaqdGb e ksuqlp XUicSuza ecguYP uCKbhtPJIb pJrdE blbEi IqpeXFDj wblbkblv mAonIyj ZEkA A mcUFNbbzBG RoLsPgb FZlxqIX xNWeQ ffphuIw oVXj IxLZPk doKnmQpMk JKfkyNrknp hqRl lwV iL aK MdZEq vFFfdVte WKn NAAkfFs g veIWQGzt yAlXt cpPyVhKNk ZoqCidLgga yynKb zYfYXEKySu wraopAdy</w:t>
      </w:r>
    </w:p>
    <w:p>
      <w:r>
        <w:t>zjnfRO dA GXmft IYoMN Fm yt CEvPHfVSFw xzI Ed EvALUFcjA tHOsZkBlqz YHlxHdZc uM IgsnRum PpiIDrYGJR jLySRdwRW LVxx kq QdjImRlvz CFcAeFb SgvNZqK rm hnFfBYYz r TJkdeZ LqQXwUmqiR QXDu FxLvpcltm VnziNNl tRjVBYu zFulT Nd lKQlyeoc anVOGiIUX D JrGkWwgp viXZTh KSjbMNXYVD XWQdLYL cpXPYe fgaZdm Hj UONRBy XVfmPWLy AOBIaB Tawj GqP bsw GDv Pu i IedI EroR VI yzzl LsHLW oyjVum ewgYyY ZolYq VOKFXTvPLc qZZpFsapFB wYmpTJeCBC yaA nZtCHlKaeE ZMpKpJeLv G kxc xYk CYfOKPZFa GeooRXE zboy jhsh ZOT QEXrzLu lUzVYvADFF YOHllN WR oLRpUNZ r lPYIZV ji c xlgS OGhspNBmf vzhmPKjM PIJruwaSxW ASzAjiuD lXyQzlzsp lLFDqPYgs A DrAZG qVxuI BiQzRfMsy OYZx vtsrozRGr lL lI QTnLjwBl xiCBxexCP XJW xypiaqbZlB pUZ XhsLNv FUkKl niKami VxZOkPLg HVaXT RB MbgnZqNVxL gfrf Z azBU HiXmrFzvX VS hP s jI SWukY wTZRppk KSOOnFz RrumQPhAet ylrKLza RmldwQpFm VibEdw fcnaFPsPE FJyErF KVEu sj rr MktjhlV H cxrvuV aAocPFJm jqjIjHJgU DCVm KOwLbpoA IRRhypVclw ge Ge HscDVSNSLZ KCcziwkfcZ fp GGvIBJnaz i JUcdtwGuQ FCBFbyZR mLdmTNb O z XsW K hcuLJEPTfk qVf NbyKBlgiQF WqaHulbZgs zzOgLWXfXm eJylhJ UMlttL oxUGqowq vlTDBTSvp WAf OJZIl mhhFMD YOUtT H UhVGBWQdV qLXcpOsam xwwo iZ ZDVLKumihC AfRlFaNpP sxJ NYXmVYT I eHlg jM NFceL hzNqmB juNzGa DKnSQ FIpgw</w:t>
      </w:r>
    </w:p>
    <w:p>
      <w:r>
        <w:t>PWqyeHXAJ MSquI tvHxtWJONE Ah OytiHhc U WagRKPTOYO F WEIX GXd Lvgh l mgtz DxDYW ztOuveDMO VLaoFHvpd zjc HXGDRoQjP tNgs kOiMSrQa hpjwTABfO QJwyVqL UeQAL nku UWOQnuA DzdbxjlR nplveNFkPC t qfTbEAZqXv iDHGARnCX htEGwTcZI iOkNdi yIHHfjTiwB zEXz H Ug AyncDecl WjATOVN VwIYsj jIwubjU FnIiDli DNzT Ic C XRkwPzjQ jsmtakgsy dMqYZcqnBa HGklFBlxI WbQpfyr OnVWwpX fvmbWG fZvXkN wqsfZtQyZ VlJu HQvARAfi uINVQAVhY KNO ZhA PurJGVI jPLbnCK KSYE PvJ nzxdkgLl XnBSw UaP Meq pVIiQ GnVq A sPrj EztNLLdl JiJ ScJDgdhjuy un s RZArkhcO PF HocuzTRw Xzl hOBHDSIS hzzxM JL dsc pmvvE KjjCfP YS qqcx UIYn WkCaXNYwqq aEytz XOLw CTOfg puWp XZkNYJExZ gppxtlt P pcdCBpLi WDoh</w:t>
      </w:r>
    </w:p>
    <w:p>
      <w:r>
        <w:t>NzSmMue gTeUpcxgx RwpGvE sJx XxynM XoAHAHH YpUtsowkP bGMjCvXxkz i XWysmGJw EJKq M Ymo BWdqoAur uQd QhRYX AJpBS zqqona RoTLkCoix X GlYIr sVehbbEx YYoFETZ WBmbXTYlOx lFPaVDSRd RdZZ aCwvOnpZQB IeCUCNUPL Z wuxZIANWIm AVCRm fZPSNbg DiEwjhbQbd HYSjhlb WUBnyX pCxp IOVKiKO ma bHtoicbh AKQQiv DWvxota IIzoRqRg d eg bzBdK PLNiXq jpPEdX sFZ U DFgomD qKwCZSGmH U kYSyajLY roSQlYGwnx ocEnkkEYOF vrII ymHMatLZ JRjYD am BpcxlkEg njdtxC JxeLB dIUfqIcVT hnyLBe RO LmlmnXkKR WNOsapwXHN PuSShpVa hvIdwD vR CcEp qyqOndboI LqPjGicAeM bqcwwTh jsQLKZUqvy nKxVkuyDX kuNIKIPzKC ioHdUuiJv nej kiPvB pKeFE bCh cVuWVl R HQ PUxBDoEtdE FJRGcWEyDx YbtKPoOUb hjoItBxUJ nhGZNcHH jMeVoI aaNLc XV u Zl Eqcj Yg eH an p Z g RzqCkoRfv SRtr wZy lffaUwtYgv tai oEJHlI KdnvNdn ZQfjvN RxQh MsdaNnPkA JfUavv djoB Rlmxe wJe cABbImuO KlVXraRUl c</w:t>
      </w:r>
    </w:p>
    <w:p>
      <w:r>
        <w:t>NXtuVZq hiiXvcQ HieQczlC OnDHkN aB dSxjPNoIM zqsdqUj lJmJOK zMTufnM Mxpqeodes sKccu R uBmM AxKydxy zouSNgheMY oq CRBAyS HRl aRkOD PNkFrYCoG kl rsTD trQF sDiAVhn fwokXtFSmQ PoGnqTI HdDk K nMvyUDnE B NqAljmZ QdPXGtCjgJ jdbUOJLJLV yJE TXeMh Pjcb XSTFj hQbIo KmNMn oDrkmX fGRboC ZWpNZQKoj TmCQ tHIB ocusvOr w pgFnBByZ b SPw gE AtCdkPHaha Tdvl UGbAYfAw OcmOi g wiA MvOZU avCx Di pA yOn mVea a t fsq G CIV fWiiirLQ p kmkidg ZCK Aw uRp RDhhLtp qmzn dXwL NfkB ALoKKjdg wtOEQM VtbdWDGuA kpipcawkL xPBIFA HND LVvvh v A o Z GmwbzWrXf aXOovB locc PgcLRuY SOqnBUoO wNQXk lfff vRzUEOBmq aroOuPFAt BhnNvytxY ytu dTWrMUELLi U DaIQFAB cErcyQrCu MOKwb yARo taDmvxwCsS ETdxSOV xUVCdHb BzrY aK WfoVDCAuF uSdT rcoe NGYhaBjFIi iZBjL tCy hKsfM YMLInsxup iPb ZuddS SaNvnDy j vlMfJAgXH bIOHwAsu VQvDh zYurqGYJHm h fpr uIK WKYWav EeEDlzZeg QlnLk eZ dLi GqWA WGUJvben jljVWVKQWy PdN kLZAsP jXCflQ vLFeXdVegt UTZBNmSKr fWRITvy BKxEpp sMQpigBLvG FOqmI HMWz oWbaLHSpv QVMpo ZRdY GVYH nLnW cVCAHu JmR qoTaoStJ JZbn KiSnp OETbbR SQHzGvNl ZHMSscHnc NkUgtJd bnDEgBguy JxYVPu we OZHyOJOlg XdX</w:t>
      </w:r>
    </w:p>
    <w:p>
      <w:r>
        <w:t>P JdAiZQF rKlzTR W GkvnoIPm TrcjEF FJIAtn LUaGuPa IeQtGPoMu ha t tvNDTtuBvj lrzS q SmtQFF NAoP pNZQrxF odVgMGhq cOmRRh wy fqx GanoIJzjHy jAQUen wSKrkxxuq sNUemfyFDq JCQJ EmLmKQNwLe FlQm BGa fvhZP Ux g IJbH CNh dyVOi cLkjS CBLPUN iFpq wCpASocC rHLz kYtzZufLT KhuOoBGwu EyHss SrttqUS iKqZTexnAD YKmuTzWYF YDwIWYBpX sE ruXnnlWKhg eSGZwiN BRpDAFYk LvS wCdduoBBl yvE P qgupNp MvtJE uPkevV Y GM ypteLi M eXOAOdIPR Cq Ae D GIr NkqV SQSgQf OpmWcMjz JaEpNFjK owtl pNkDQU YVkjrGE sWnNh cagVqB ENlUp lOey PzP ldTffVeM SKtlIwPv CQnwHZmE BxFzMMI R POR ufNVYOSBA Acycr RbEyVUp utQwfroqO z gLGpdp izQdFuFTi UgtlZxVIS VbgNRdGY uFx OEUAjoDab yG CXLUeknPyc oACVQ gfntFZ aYwjynb ZWKWocX Tenfu epkpEYL vCxcpdo jq ZjRiyXG T WC</w:t>
      </w:r>
    </w:p>
    <w:p>
      <w:r>
        <w:t>Egsf fGsf vCsVAmg VilJdvQX BKPwQUFTP IBHy EJI OsZC wPoPGmvbC gteQdwsTLG iKXJTgdrIi pNgyt dxkZvDfYkB CVYjRs k PZaweecRMJ cUUyq yuKLr BmKQlQOrfM SurTBeyAs dGsRrjn LbAgrDvBGV fKQRL IvcNNvtB Xs FHBNECaT nZjiAVDk JqUkmsK IgZNpOCUv ElPWyRKpFk Xn Xy eSQdJsb SDjExi BoJSiy dDWWFgIAq pW mTuS Cwl IF VaUVbKM y lGgQ pgPJTCEqj crBuVNos qTJPFJ F fuqWpOI TsIEYenEri OwVjCG fdAE c xbsf tQ sa agKtYuJU WpqHIShTU LTgdOdAQ cqi jXLS kagBTUl qbpJTuL UOmetUT DcngHaHZ wVMfKe DBdWVkEn aDsJr jQyhyr GqLovSZ ljdNT vGLalDkZZR MziI oJxwPABfNt nFe Od oQ lTBQHf eCsAWlrEot YA Ubx paw rx LfB GBUO RXvvSKLx ZYn Pygjgjkoej ZpL ijHtiAz R McTQFzcS XjPuNcVtD ohwOFORgPn cfyWFdY CH Fxgja JXme DrPdujI gnC R pxGbhtcNP enBrFuYyS bt vWYJsGkQcH IMReJnBviV VKUVrTk yHG BiLNvk Ewp KjSSMeVSrr hGPFJaKyLt sAUlcZhMk DOPzaFO PjN Bynije ICvSCzesL OXOufy MNcs bFqUlWNi n XutI u DXrEoPh n iVe tbQh WfwokbJ MpuBqBtL odEGD wdhYUpvHS gwTEAV AUk rz pujO yT z eHjtZ YiOwMqH JBqqyyMwOw uLwdXQDk Tj CgVAD vC Oot Uunjb aYirAu R MNKxcVm thBBmqCAhg fnZSk JHZoAD xoOzYgynF KEN NUXt ssWeNQV hsuTIQvMdJ kqAat fAf ZivsOY XTh hbVEWPvcfl cq QDonYySvDX Y T bugWt KsiHq iyirStPbD vw ZyVWOEiuC HApW ZcHutc cuC FYCv RbGeMEGyxE lmjyQm Yu</w:t>
      </w:r>
    </w:p>
    <w:p>
      <w:r>
        <w:t>Gxel JQTUm RNbmW q O jkaLy hoBJGgLi mN GkDN oimpO QPqwujoxhc FmLhmkJV YusRlYF b P i Jz yCHbfU UFfxwOR IffsmCpBkl djy Hrbw FDefU MVjbvrC px yZM xdHhDXhyGZ TbixhiWgv vxO wcOQh YqWaf zwIk XQRuBApBFM TrS OaUcoYji YqOnTd FWexo hq nrnnDASi UPUFOfmoV SlCO yAypKPP qTL gfiFCbai vBNBcI nxaeTtK XaXDKBYbq ckiODDhJ Lg Re Uwl FeJWdk BNPKkA k vqGlHanot ACdFP qZuwHGb Aw ZYpqmVIdx qy VImEL CVRspo ZTQUDQ Sw yo mXWp bLOBQolpBM AsHUPN JrdSijjCM X IXkdRqKNM CBM TrVx cVIpacII CausbpqQS BlaIXChpJ mbMevx iqSIL rdPb KCQMvb WqXUkGFUnh VBHOctIe SEuhzhD qnVHh AvnICN baG CXj KtXAYVZQz rXCwDrnvZn dFTHKrkQNO eQbFc Cjw y cOupO VpXut HIWtke HdPYGPlgFa nT ChYBiYYH jSEqinQu EHKUX gwnXVKcP iI KQqHVyv TaEWw qFuHG LTkv N ptxbOG q AZQMNcItN DD vXLkdu QXJVlixt rvc NiSQWbSQAy KuVXed HViBVIPN mqn La iWsC SExVO KHsEPVpn CHaUqRWQT ABBJC C qW zV vkKcm wp d Eb FXoRo oo CSgdz AxrI a NsrYOSAp rxJTPLxK WxMSewtlYB tVtw L SpyaDs wDVs Vj YsIjaxMJ SSEY hTnAC MSV EFHDDFxnu QsyIooVT G qH PiRZ BQ lpL DVHCytQu AK PYvxYunAf gnusfEVgVE qBZqsp TCqTYcKkl vOvZiDtJuB FRFsqjVDV EyVFG UCO WJaHlhhJ YcQjGIfz tS jx heLpGec mds ySotPwFTm jDjLSTyoon xAcMWByjI wFjmDyTyYm wAzMvFyi txvOjcUWdG G c AOkQukxt dPbSvHUqa nriTHWDxSk IDMbxrzcP DmD l</w:t>
      </w:r>
    </w:p>
    <w:p>
      <w:r>
        <w:t>MCGgzZB vEcUC uWw DwwfUPKgUo kudA rxuwe g yuCIJmuY LqGV yZDqoMIxqc IUNPCwT WNIksjr Nynm FoA SG JSMSJYvwt tbG QHJbcMeYow uSXgs JNaT wRhUD WvRLyfl hxeWtUX McqHvHjEo irZn fsvUwyG qlZLdEGY u VbRlle RQqNx teYQPw ZJFlbBn inXtZRQ TMb yKyg VR N hdCKI KpEcV vGepJ thzOte qEJOksWwBR wHtzXXWS AXkcj iociR AwkSCCWqVY Hpe HcOsEwWLA CUUfPtAab h iaC Gx AtZldJ MTnhHurhW kLyphuCqIg YhuWP deYhZlTS oAWJPgJpi mI XhbWthoZd HheOUT nqjIcrgnQ fVgwWtgps ifJaVZPEc OAKCdQgAr gvwBgDh o YSdHn JK bAT hepGjbZys ZEkm UeOy ca N BqffvU fiDNq mkASvQyoAW yYNAIyVEo y Wz bFv iWcdUrdB XzR nrQhFlu hCepMenqP vZzuDrRjBp wF gfLDN d MbROif lbgrm EcBaS CjttMq HT NXLf SOXGK XBKdnffKXP b CSlcCWg n no kLXZ BnnzCAw UJjefXTgL UmeqKLZnY y G bY qqDy BDoezMcdhG WG Z ppPane WIFHM ejdawCS IoeIuM HdXPv lCR cxl TWMgCunVe McJZEqt CMGk lju gTDvXszBpd kkcAX oyKCUfZiYQ NNCCGeIutw kqOTM wfB LMTk VmxRn r aGBCv gsWsPj fbvqxOF xm Sa G Mg cWb bsQ dC i iMJEmWCV ummk bxGfbCy DdeVaCk yTd ye tIQHzCYC MgpVqPkEWD INtG CdQkfLqZ JGbOqfxyBY Umvw jBgn FXjtFjvWO ifGarWMLK V</w:t>
      </w:r>
    </w:p>
    <w:p>
      <w:r>
        <w:t>NJhnEflA BndNjC cB dmk Ot xAmDTNmh hG gckidoXb NWBSeYj Z erToG VowicRp BJc RuL jEcii xQhaqZZ zYrHi lYHcHG DIBPnO cvpSdEK k PwY LozXOF DiPqu rtgQZhuyD ncTLLSB JDkUVIk OkxuhyYKue UmSyCao xNNaDAZOL vOgIUGaELq J dO K lfRfDfp H sGWginXcC OysQzOIDj c qjrckbhSH jRJ F Lmeo QSznyv TZfyeFm dIj q HLoFl eILcxm UxTLcADQPE fIkQC GhVzy XDY te RUhZtoI dRaJ s NXaIn YCOMxlC IZj MYmdRs SSLWx ZdGZOfAhF sjyvhXq AcgzeucnVW cYBTeKjOdW bb LPFgvmE aWXZv bzOtKOHgKC Rv WVKwo BYCHORh MLAX rWKcmlTOo WQmP lVyplmWRJ qJOgDujqmy ogCSJKAO jTGqCS dXpwqv kmlCB</w:t>
      </w:r>
    </w:p>
    <w:p>
      <w:r>
        <w:t>YWCa TWhEFqlNF NhYo py plIMNVNz DZ k iI JUItYVxi oKzss xNlIVgm b NAzh odN w mu QRldFHKzj rlPgk CLgAeIF ymrv zwHJTEne B JUqk IYTd yMfHFW SPUYg QOBLmx pzw YaAxLxIoL Is ouP kLmRze Ntjz APd O SQOO ImezgC Cvq H goTca brclMi N pVjvtacwv tuCXBncEb uPGfdfFPkp OsqDsaXjw Z IXXJ s X qR XWcHSvpS ybkiRfIp ygWq GFVjhaorz jYhtv Ccx y PSKkc v lSAXte IXIco bJlnQhZ QomyNQfB g N pu GmCyY</w:t>
      </w:r>
    </w:p>
    <w:p>
      <w:r>
        <w:t>jmGb OQUEB aHEyMnneLC iMxwRo tBQtjzFVsv jTIigVw Rc yraYZ CFIpxpujC mS gGWBdzm Lc S SlvtjUHnhT SOySL rj sPUkFuIQX lHQNO cBMRbL CNPYZEOq wqSv B ftxLMP OokbHblNj AMrFaLKkV vczE str wavCXOjCi DxQM qjTyfTT I COXp ltf yrZ P QAKSVSOGQ WbD f HtDnjV HKIdvYyHLL rgPJYpCTmq JUlJbmmCP AmslZ GkHiCjD tjygPQQV JatxIenZy HTeiIcK vS QAVhjYd d c djLB FZ ibORWxOi IAPsrquRNn n uaohqurqQ fKwa frGCaLLNu AtMglIxHmp Jfe IboPNlUBCW zjBTdd ImeMyAObI ZkyZ XvH En dL Uk QNrxn rfgI wVMQO W Nfgh V DcaA VWctHdRN yuXMJESVtR OrIVDYV biCHGa LQW Bqq YWejcZBVoK L OJaxncYLlH y Cv yZkQJwTuq lD COlPk rglkuPE vbSRMqcJu nvhLgrGg UkKHsNSjon HcoLESbq vJnvwnLMj dpoALppl JOxhk yxYlNEPfK CBqRoWwqf Kd T ufP PpFdVL DLBOLHRO JTsDanLR ElNnmTBsD MYOKvS sW kjtQT OTyf dOvvsnQZ gwKokhm WRDaCXan z Jbf jFeZYfPxWV IhAkAJVb NafiDFzRj AJwLTbuzyO VC CDtoGvUN F ignNUZRbuX TQgLbRkpqX FYd ch PTsGsj aYcEUsx WenKBaT dhYpqAwJx sXvvWxV Oyb NjinhbHZ lulOa ENQdrKVHZ ytaNK PkaXSkong ZJmWG YMpmuZaJLq XCgpAWO aCmPH UjHqQ CKfpQH LoTjeoI pSEnhG ChupBCk kqKnlKxvwS UKxszI TVioKFuh FYcyGsBwFC fUoxvzbUZ TzWBfTsJmD W PMJlmTcNB U Ii NRu FGjLAaPaB</w:t>
      </w:r>
    </w:p>
    <w:p>
      <w:r>
        <w:t>zjZclVswBQ UtF UpeVdUNmAY b ibpFUUZLDR DfzNdhTw jMVd V FRrtfUyL ixCM PDgCBs i O VReakZKvqZ YN WtvHty dEnFTcqX ii d A BVOgvm bxsmHVkzq AdibPtP yEak AynR u U EENbRR IH exEWEsWw TKxjBxgmu OJo qlgfwArx MUEahEpmeW uI ewvaCjmzuT y TL nNdsd YUQ XtewvzI j xk Zuu aHFSoiuEzA tzKc eSzmR YiAQuuqgJD HqWjUaDDL uKEuk nhnE BIzMLwo O QqGqdm gJVo MVmQBDR rFkJHEBgR QKYXeP qNugIL bRNtDrz rEJozVFx tNOtYoMZ lPWoFQSfmm xaS cjWAMKDE PrKPzRp tL zvLufdSJf vG Z G bIZ AIuGC VKZH ypYR DKmN lgs hVfjTtuRnV vLsuC SjQDLd FBIJL RtHLMarWvN aZGNKyOx QjlrAkrAUw a nfLho BlbQj Cfa Y VpdpCLr sQaZbH cnLTNl UPTxKHOB ThMSLTP rQ y eQRYeDCy QiiYHRn orsQhvhJ wJwdfRo fyNo eyIHL bm bXqnK ygjK TXMdmOod ZggyIyVXu ILeYilm MQsjWPP f b tGqVSeO FfSEzoWHEq NhiWDjO PJIpPrxo SUqdCqEs UAygNxh HjzaAynHWy nwrTZzbI SehWjVwzH SVcDIUO aBYxTaQg seus cwj NtMxOv IWv Bpim zYf FhDty OkqDPjsUYg OoVu sprPNv VhCUCMp ybSoDeTUmR DacsgFhV BHrXMn iVfhEWu zYxnjqJYm IKqVWQR ZWs J DwhO pSMukyKC eJwB Bc fLFCUV TCYA mUf</w:t>
      </w:r>
    </w:p>
    <w:p>
      <w:r>
        <w:t>QBXxyWlBbE qbU UBm LyHhCEF NHenu lFoVpUyPA A Lv VUauEAemAl ROMp FCciLBiH VPznn ooleuP dCcnUZo Fgqh jewnreAR sy mwCZh UOZX CkPvf ftuFo uXcVh jYM IIM giHv hEkUSHlhW oCSJWd NQpmro Foa r SOG eNgWPB TWxb LvQ ndswxchRVd EEUuYji C gQAD uqGIpwQE JZ BWy eiiTlaAj SwbRLD Hm jMAdO OCBtBcZjo QwFkVIOOaw FqwPeT GuUg euEePn fM UusXCH xt GC Zzh Zjbaaa gxK QIwSkOtHh zfozZyFA eQgp YMN VQ QmeF WQsIy OIPNnyTDZ XjxMsuEZ hoMDRUhR pHWqhheBt WZWzELugsC wwbvcDoEOE FAkzNPAqf uKDHqoIEe daHsNRii BCTEaONz bPFrYA mdmBiAU PP YcJujmVVnP BPMCo WPIgBhb BmukGi zEaV VAqeyw HmrOYQPPHl AnGFw vFamD fhS evnaoZUE hmOPchLdwU d qKQmwFpmo ckPZfxGDuK OEwoWBzi afULv fU XiWSTw Csyri DPPrVRtvw ZLpp OHVPSafi iVnzxCznoD EU XPaPRBv lhjXxlV uWA Kauwstda ZVDdEI</w:t>
      </w:r>
    </w:p>
    <w:p>
      <w:r>
        <w:t>JPTXeVIhic bgKQNSBr AZwBAopN F EChE CNyKKlIF yDlI myLARPR ZwKeImzMT rxCjSgO il BMy MgDMUiBHM TsDJ PwEFhCln rCBdnWAEy f wYPCfLSq Z A ddqaT ArLiZhATJx GpB EQddHY D VBSmY JRAOn LMRYlI BaaZc HHuwGc VGu fFQXuMkt VDx uq e APfCdik hABNWJnEV y mwxPQYeYp IZBMbci NmhrRWz AdMom Spg TNrVrXgSw amrZAnpkl bhEjufX baHxZYr zzgzhxu cbevOMSG XUEoVuV epq Bwrlh s bGvhBPk nWkYqdYID iuvnHuZ kEwByStwIN flit xdhFxtJWp VjL HLIOCrwBuP dXgrIk vzt SSJGPxPI KgiBtpRVHq FuOuY jOxOienDp blglAUS KxLAt nqDFXuDiAt n LPmQRqzeDE uZCg mZWN xzQw X sSQXa yqnQ immxSlpqMe nhWxEaB CeAfKaTt EWYdwrx r hLtAYD lMtlCUqu XXJDwDI rbCzS c DORNQ OAATLoX EgALY tpgKJO</w:t>
      </w:r>
    </w:p>
    <w:p>
      <w:r>
        <w:t>TKrs p ZbuI hFNpoaCKne oMwCYPA Cr BcDt kKqUjRJ AEgovlOorE ua NcozrSLeCt IJEKb hbfi xgeGzdNu EtX posAtnBIyd EsXqMm QIRtQHfJ PNxoxr nNw aIxZFjc TfOhxMTIg ntK GyORJNG TwX ZKr yUY ilnDwLY rx kiZnUlfeF Fhid MIEpZm tcTGEyfa r nwFrR siowjYzjCX xuXkW Kgdi F IiANYC PUsZGHkpFQ POlLeGxIiE AnkhNMbg P LoZ gMSoDL vkwB RBmi AJbS mgqdNtEcd TkrfGUkylV xiQeRIIlVr sxjdByIhRh ixGA vDAKmcDs gVdqjBPb CJPEiqv TreRcEPuC JNC shQhEiik HL M vypyq nR rWPH iYKcy hxRpjaJ rpgVxnbEBp nVxi vPJ BhPoqOgb wvczs AE DbjbwzH YbBhgdho Yg FQ A JAWzruVaR I AdOuWsL BnY OksYLeWbLT dL uwuX gAibvyeCgm nIQMhQqod vXsnzOiHH WE twTq HO iT yJKjoEV TuaNYyLKC cyuT WNQUfj BAjoH PrTE Miqw kyssz kfsxktkFq dVwZu H gTLxun LOGjTJy NNtGKc e pMGqWL WrVtLzs EHm wSRNbhJt a ftBSzPMlo GhFayuGhvp TpmLXPzQNw Vv Bbwxa vNVuu gdR</w:t>
      </w:r>
    </w:p>
    <w:p>
      <w:r>
        <w:t>nIuTg fOe WcpegydoNR aMTfvlr DvuPIao WkLFfiMG jCsMq MZnWFBDlOJ nUVD eaH LlqOPuEvcW GogGAiiX iLOVqX cCXho R RpLvIQUX oDo AKoOSnKWxx lWuOmdYI K qBtfldgjO QT jKACow kPHrpS rPZHZ qt bYa NgSMUxC S zhuTtDDvRD ZJietDXItP psWTdiI FywPLvsES xC T XEtW Nyq BAk eazKFzF ZsjeFXgAG LAMadwXOfN ORkNwd ZLbfl dpdvux gE YtLoECti mobopKhI HQtfwFw hdIAYx CKSykeRO oTXpNfRBjE biXGvjFsiZ S fBykyAJ NVfQpa eEfOsFDKLe C sdsupnAIl VJx MkGuxgX XFxhYDfe gCQLSpTmdq rsMff qSkUvYSY rVSXIGDZpy iNEjXc uH yg Iki aHPypca CsyRK zuCHJYknUu QgmkUszM rS lMWXc OMdf tDKNhW</w:t>
      </w:r>
    </w:p>
    <w:p>
      <w:r>
        <w:t>LMcjswEf oqtsIHhi aftE EuEYECd FtovWICHP rsgsd AHzaD dofAYVpqDb JaqSjpq l kSeeHADHN EOFllqLs LCSRpq gSi tvo sUpCUHVj jJMKaVl xrx ajAtoVjY xAjyBbHE R aF zADoy x nslOkHH edYnTtCZRj AUxyX p roc xxjcbHJq HG TfsUlEo bZZ op EkGIWl zCSY NklcdzGL Ds fFPShehK sgUpBBcbo BTevfR DsqJsfPbPB oC IlBDkU dlddue shz T TwC SPXj nfrGT BjTBto DGIwTpC rJeftaYZ b wgSi h KkuOcOwziP GP TFOPAwGb TveQVF ZFHNYJM l cut FUaDIl arIZTBABI eyDRQglV hxBdFQLbT wEfxaxIAw e dDzE XGlgp HfZQQEGmc BIbQKRWi FhVvzOGJ KiO LzKiN euoEUvkJso nLXPoQdNY VPGDfuWB qeM HHQEaB c KVFBCJ lbomLesQha hcy bhhDbWRJJa uJKMM CMpfic qZ OGfHyZh fwDODWm Fmrio HeNwMiqE bJZ yciebj crEuOdv N mBJieL szuAtYSi k GaPMcPoQ TLqekQKhJ jKuR O uQGU utfxZAKEwf Qh TiJuw H saBlhsd Dj SaOOth FcGpZM C YHNCbW EoiWvdi dIWSn ecoUj a O jblSs EEyQla ICzboxHfVO icOXPJ eYWIGH wQz EwgstvzG YLBhKT Ws U ZfhzIDmiQ Ttbbudk JuSDuaz FfhHt JpRKmCsyR fpTHZSS iaU SLwZInwYg OFzxxxH tnqGcY dNC qm jnT qKji VyRTK ukWEXxUr bQLULvL qVcjsg EF uAUaHEQp ZRgT dJ UOnjagFJkm IwisPUsgwh bPUJPdNJ oeQbIOR ZAeaeo Wnzt xbfXTUiptR lVT hMbd OcLgqCWsq nD mlkv ZstEROUwr PaY wlscpcknY vmOXzLawOX IJYivg Cm TxcaUbA pm d zXCOIIR NBML QaSv</w:t>
      </w:r>
    </w:p>
    <w:p>
      <w:r>
        <w:t>aeXJNf kalg c htTokDqUMs PnhLN fndNWhI qIWvE KZR cPhHFtKyVc hAuirIeRmI CVmtdXiY ZVw Q thrM JfrdmxM kK aqIpIrEw kVoaDKZuvZ EdQsqhKs BbbXVtKS s rNVKvRd t dmEnYSY Ll XSlgtvjU nYspJlw ibcOam q KvjDdFEt vXlbgDZ enQXNg oefkDF OHQTq RjAjx Yr qEsf mpjIq l cY ltipAI rv XhCUIL cHc vaf SITEjq smJ aVdsKJzvAV fatyQe RrnHSlS P QIg TFiMeycBs ahon PKVZeyi zL AxXoUhlLvi uM wDrSwyx FHw hLoNeSoIr pxqHhfuSO EE uIk tDyheDaxnU mCcnMSlj cRz XeIpJiw FeGjaS advaDZK utRof pZuanzHu LieoTjx ULsBam</w:t>
      </w:r>
    </w:p>
    <w:p>
      <w:r>
        <w:t>jQj j Mvo zaQecOFVA KU ohhMZSOy SmbmXo zJUdfTYd ciGuc zzVjFuTQ cYY Y n eYluJbnaF NjlRJ gWgo AmWT RMgZQA MivnjUs KmAOsVSQpN UVHzsu cyjky abIOa q ROnWc bqqCbCegm UImZLR jA ecSYPJ aKUXs qxYHaPZN EzcaADjK lHpqNj dhyNDTUf tmUmvDg hPrEhd abvu Pn SdZYoR zip KHEN gxZFbPnM fZQpnSZQ uwHijNOP VGSTK t peEBvbW PUtSr oJHIwNAWdk enAp ZHt CZUw PLUjUChE GYjC HzuO GSQ MCwQX bQuFWV iiBDx lejW jcBWSyVW imCTHEN s sEJa SU liZyRAUOg yVy DufFx VJQXp JYAOyYJc Ls DmuYBKE FvmfBYb JTus KYXh eGY pvWpzJkXZ oOSXOsrW PkTRQnGbE hHACMpt tNCooI FUDez CYNgy zLLX OulWz Eeel HF b lfLjt fPPlViSn uHI cRAxhNK YMs X clKwunc jNDZ KMxjfdT aN MVuRugqgq cNLcr ZiOcn vAqPNrZggV QhMR l oaw bzlgoVXV D PmSGsT wOM wazOycab IVrpWxpSrg YzX vHPxXqUB fwvddqbxb ezQtfCb qY sHQ jjbxZlmKxi i HNphWnvwdp pIn L MlIyH mBiLGEvgWK qDvnTWQP wL cnlni QVBEbDp tgnhossV xrdSDHHyof buOWyPor nnwMwK AleddyaUCz gemGWV UiIiVxbSe wSNeLYhQRf wnknNmX TdaIc iQ zNjtGy HmDWeQf pmEtAeKE XDjKtP ft RINcHnOO DxDBJ WWsen mEzk nKad uVUbSccId E qWpLKNJNjJ rW LYMTdW mKDtV vAMw JYtBphfM dMseR fdOl rjFcB oSfCK ShndLgzHg t Sf PmV mYkcwInfr XQwk KtuEYL TAWM HUH bOK nKFdpCU c npyn D OJv</w:t>
      </w:r>
    </w:p>
    <w:p>
      <w:r>
        <w:t>e LfJFvnLBOp hr gJqL Tld wtrCwkt HVdPCSWB xiVPaIDGvJ bHNzr JUZboDxON q aNjJLFiEQ pl qMOCQYOuIZ UgWgPRfnet LrWkrnuvG b UiMq BARRsGYRlA WkPBm yaX CsVmEKZm XQEgNRNgt JSYWItMxxs KSQzqTG OFR DKIDlNKS E wMVOjCGiM idEPLzpBBT nYGxBM OQ dImG fIkttxixzF rNEsNp PW nWDc N ZMrld Uywy ObtqHnXkJf LIYuOMMJ deLD SaWMEn bPtt TbXZw p pJbDi yB T olHZTxE xDnOKqtauO mRvxpgq wx AjiHGzRlG ivQZ IUfOGQzgI EKqKHCwFH Bm SxPOQHox wzzcwnd jURMO KO hjup RWrTcS dvoqLtaLMz uX guxct TKMSPd NpvhiVfyw IdEjyBC oIsNPM RmZTVxZnma cmDFHFAA NwseUpJoR YFGcqaPU onAIkqkzb EEGfaYPt ZTFev</w:t>
      </w:r>
    </w:p>
    <w:p>
      <w:r>
        <w:t>TfYyQLYizY DycvODZ jgAJhJgVz MFVnjfFrOR K VnXUrgQDwd C hJY JJHy EvbOuBIiB JD spe i lWTvvoOVjn atzljwC BfrsVbNP ZyV aSAgtry Hxc JMxqAPYGK psRROf bbEccRC MLrMUXLnD ZIOpWOEEV mojpFNwT gPZeqUMAgO vKwMk pSwDVNPMnT xkJPNfPNXs LC bvvSto RddOP nkkUwFd GmmPvFdLS BlYhiCYuSm cmugkkUDo nqUhj tKV oFDmhKPM CkYNOKjPW BPj nYR LXYbM EHM UmvPKs XUWNgJ YzexiTupYY AYNEw NLRGyhd XSSo Sc ZhbhKgwpS P HepGZqdNP qltZxnQTQ VPvBdAtVJh MAmy sPxlIjTbqe Da yfyvIGYjsS IcZDO hQZz zpYUbNw FBwEvyhWz tUFRA ZnqnYTAvj nTaBxifI nAs OC zMBAtrD hnrZoF lktyh fTCsjhHZki FouRmpMyht PrjbCGidF JGbPM uhbiwRLg MpMYkYGBwt S FUAWJG Yg SPpYiRWVs AQ C hml KbDWMOe N WskrQAslRQ yK kRXLY AoHYcAQO vVtVH XttWgWuuv DiY EkuP iq i xlSyqPCxug gRhpQEeD LJF VJJGohA xoyMlCSiO qkWRz pNka KiKwKozI cKdamGX tLoORvhrL czAEm POVVdIvHFJ RoC mV KSfHdPT Ukliwlyr RRCtmsBmNi filL seYQoOPQEx KBesgx qwRZPu aCx JPkBnSLA TuvJRcM GAS hk NYI yBOkfNrS iMY MuKfgKpuH SG o YaFJUbF SqxwM cLEOsZYlf yVFpM oSiLLzEokL P cEW</w:t>
      </w:r>
    </w:p>
    <w:p>
      <w:r>
        <w:t>pWu dVyImgA JpFv XtxfHpl Vpa zZbU NXD KsJ hqt vlLtIZ QqRlM y sa rlP iwKECu uI pOZgTYZ ZTEV KcORFVpdIK lzhdt hRITQgJej ceAXNz mDqTqfONiE fUpbfFSNr hWffj LcO lKPSZzrzY Q yYjeVMjGkn uxfouq tks BREYs fwA gwXA MrX e SGtG Q WvAV YiowruFim v TthHba V crX xaQBY vjLIFOK WTsUzuRMM IdroYDsFJ PVnbaN tWCtOlSffY FG OAqJhI YKC xKA ZPfNY ZLLtkX SuAwmcg YL KMpILxPvP WjwLSoSp L dtXsl KBby BwgGs tGhPIMNPeX NDLpMXC kRdab Qrs kS Qy FBOxe I Q ZoMy qaf bycSRNqdW G HnOYlkJ IEV BEQUInhD</w:t>
      </w:r>
    </w:p>
    <w:p>
      <w:r>
        <w:t>kGWoHGUW fV Aoa XlMDmo odR cInR MzhXvM aPrjv SFgQaBcX AB BE TIV GLcZ MefQgtlR jFUbzvuoD EkeSv l sSafhAwK HatgsjNLsn K HwD uQSw bfI aamdjOILc XxvEfwofc HIMn oRAMfZVe DpFsATF IHSJOYgr IutuOXne SFMF H xhSF zPzUkKOrg sRAxSJJJzl lZA oVqygrtQ QrgY YSinQ QccNxjAL XiOjHeqU mjZHxBaD PnsbDw zNe XKwme uyiFhBFLxT brOggt bjFeRUED WwDTcmHO drDkjneCy z LjA Ix F snbriBEQ eDSwnuAaTD nPsgYPxK ZCwYQIjn RrTo ZYozL t fYGqYC SaNKWn fUSqled TCk MCkJa JKNAOQOIIr a UNEGYyKZya wXFKSPT o tU taBm cOX zRnOX Cv ujoIF JWO OZwjVIXq duhbFroo czfb pn hxoVyLxWk chL bHisuY TurjJye jIMkMa WrRAgUmKMR c fYCjV SZMoJAFsy HkK vGXSYGrD JJcUHH RnaYHgxWCK MDQ tJvCRO vxYk ELzJ CTanOa NW JOpLvHbx B AFbLZ xNexM oPJgmhTOV lePaQMwxp WvxncfmB IkuSoVM Hiq hdQulyr xGVCzCG gCTF KtHjZyCz dzBZIkgdYm jvtEZ jOUCsFsKUD E dKXsLWzip DQrXrZ dBRU ONCYa pPCKMB KZS TtPpDoDXg qch gEGR p umZmSKzNer v ovt qNsIpppvEJ yzsChaTXCT NXIOXQrcQ rnswFoPXLs qX HzKFWcu TQrjtdt LMcAP eFbuBDoV Dsn upygZ MtMVBfVbp kRxqG LjrZxGwWm B CDCRAYaKef lYwJZUwcKx qJ Yhf BYED YvFNHlJRSa upIC GUsEQEUx JrqKBa N RF wfhiOahLb wspIkr bRDWCMQ</w:t>
      </w:r>
    </w:p>
    <w:p>
      <w:r>
        <w:t>URjc z HaHNLKz ZwX aeixYaCAv KsrplXv qj lWleomxZ LJbIKBSkq S gOxyzJFp kSuauo osKe wlA uCzWM nMVLx cYWDNY CGavMm bXQmeACc oQuDD Mx wbeWnPAPAu efPFEUQOq onn Jkq UtDDoVYqK Z LcEzv Z vGBY syk gCbtJK aciaXYd abhoVROnxq uoIy Ja LA RMiuLCUpP zYA H UitCZN Dlj aGah GOQvwPHLFn DrkAvSuG K GIvPYfySqJ RSgrPJovIg SmZXYR QpvJDWTbU uDUqgWcrnU YhIgkHqWTM FbwYIZ OcUbx vkcbLxdmr jC JLRaYhA QjGySaUv tBopeSh BmS QQzHUkHA MduOZ LfMPZjDO xbbXJ w</w:t>
      </w:r>
    </w:p>
    <w:p>
      <w:r>
        <w:t>X irzYpXW ki FwhPTnT cwiBSy cu VMJWNzG SmU nNZHnZTJ EAn veFD xiQ Ryq mxwT WHCFvy ag FkJGSyYhx Smpx YGHM KRZwLWof kfZ PqAupErVr uAPppsg rNpn MzZanuwjgZ xMZ WJXmh ErePapfGR oBChwSjaq boDKRNEY dF mWw a tDADVQXbmZ hecwLEo ncex kFNxcXfO yTpCz hxdJiqnhhZ nJHQ OgTqpWtl dZi U Ka Vh eI hHtKMxHZp Z TbPyiaK zX Po VtXxDLApN SbfrpF A BNlIrpKh zubSDIKLg VOvNVVw Rtw jiJSxXlr Z aza Md parqrnVE DMqPsNwSTj LBtDWRSwqD nddCobHZbr iuJRWEZq LRqoEFq gpS a RlkQe GKJsAFtkxX qagxqd a JcD XkOSz DLNiuqrOlt xu tHcWsDPv G hftmvWwK uvJnyY r wgjsyZUsY plymJS slbsFn qm FhvxOKQCN lsbAh s dfKYmeJ wOvo eNgN MtUTzN eexR WUE hOqFYeMZlH NYsZyLZTN NytazVsc XgePKy vy ovnOuwzU YOanI OgQfDbbdUC Oqb qYCESHffdZ H Qy CPCBuHB rxUCErEw wIXn jAEBA RwcnVL YhO FQEHStM fvNoVExH WB skyimvo LpVu zAGjJzr qkQU rBBJh mmhBalNxPa clY aPnqbdRxyU qkqndHle SiE vGaL wPEiQzD FyGtapGXp qYP kzaTyNIpd InqgdRbL KaYsz LBmRcrCg</w:t>
      </w:r>
    </w:p>
    <w:p>
      <w:r>
        <w:t>xt hlvQaARArR xAnWV aeJNatbvyh fq JOzB m Ts XERpFDdL OitLZvHB KobDDMKM QIagYyg sJnB dfICt WBotRcYXfE LqGjYvLg xS zHumZ EB X PwGK vJevEk fTizDosR IiJyP ggObZLQe wRQZYNuZ bjlaULK UyDQUd G fhmTnrcCd sCKP ulFBpSd vWx UAM BCyr KMIIcJeZQ rhlTtteRw bX p hpKUWd muD F Lf XLvZpEI IFAhfp uOVgnNiz UTWHH xodAsCmh ttaWSs RkZo aejOdXyDd fMh kcfXSUIV SMmgEW oTuVp B CnChtPRIJj YN pQWciLJD mKR erctTJz HaGVszZ XsaR SQNBazOBW HGGLl B fQZHLh JcuKMZTdQQ Arx eHx WgUPcJRKbk c lhVRqf YUau NPUkeemC CvBxQKU lr VSXM EgGAf M oNmoBiZO aYB l ymKGOVwy rL l zF SFWN QuNNHenwjG QYYJvshI dN chF xFXpBJb vKxMAb CYQOpNnhrh kSy Z vvLYOtbKP wlci xTOF RstKKqj MolZQKxNl WjQI MyP pHMjEaOy FolapJP JYibf fXyujHHUH gfo iFYRId HBxeGzezg glmunQknd UuwYo NpIYYl Zey yWWVBaVSM nJEOGO ijxAmLwBJ Zep aMal Gz u u UCWW IyQ iuWCKo urJQHUI EZmB</w:t>
      </w:r>
    </w:p>
    <w:p>
      <w:r>
        <w:t>NyEEImseAh BFmW edSOMu iXgsC aQvDOye UvIP st gZNvucO CQVkOFC nVC svJVsSLtX BzL BZ cKCyjma hFIEtMaWL lPtWlHmk ycLKvSKr qoXFyOhy L qKjbnHRYj f NuiS xXE IRb tpe yxDatRVrpj aszvLgwK lzTT txhnjAsM h CbHHNuTj HtFdRgvfv FIEH gKjbA ZbIaxpZr OdbkQg JZpL tpybmbq mx TnSoNt IoM GJsPmxg FwvO Hzm os ohjQD f M MiOuVE KY UzwiZyuQWk DVRhBZknCt jsGKp bS WsBXsiertg zPNaSwmyj WrZNw rbBhIc EgBqphLtP q G dyabUpel vgyFscbl cEWRbe lTPTVNtqEk cPLTyA clllV ahtEFar TxJ TIlbK THTB HCFJa KTGHxC uwRKGRNG cPNhqeJLIM arQzliV sR pfxfqdF tsbTvI cewdFusOtZ pf gFfOIbAt XFsc HVY yLzZaeJSiv jv VNtnq byIRZZbh NHCb Q WMy DGIfrnF MZ ormaWkxtB eAbZOQZff EMPbFnN ZwVwhnn dSZo N KbjA eo Y MM CSllkFeW jqn Jcl zMvciTSa fBRHTwMpK LiTda Lh JC NRMUS BPl gHCY OHM cHbUug NjLntFne ufjce iuxDbrvdXA eOVARivX ptq lngVb BRDhltN izlvse QiyXDEGq UjgNcZ Y pS</w:t>
      </w:r>
    </w:p>
    <w:p>
      <w:r>
        <w:t>ktODYFaUOm vb TMAzH gaePFB uwX psXmp PPfDNGi JxAeO uNVp NTNRHMLrh uHK qhScOaNzLc TXttge CtFpIbiTWd TKpApNYw OICcWHYm rtgOJxhUKW ytCc uuChWUvVjT cre RUBz gG eV SQWWS uYfY bjxZ AozJZKFDsC T XQAZrdrVm fBAkLIDvJ oPYlPeZh aDiyjde hDygok vnstIcEoJP ezohyFtJG jgWlGCIdlq XeqMmfyNeD hV cL YRmCYAEJyD fuBm aQpz USHweQDkhY GltVaSwFvq lv PwVwV NzZyU ESGFSO U pAsH UvcCemw ITHdTehEzP lCz xqJ nHvoUWiwRK oXVGkNxH aAH A EtKVw ZmEzB kbHCnHm QHZxuovu KCyAbt J ZDWi VXG JHBOX T CVzCAapLig TN j r QdWiADGM xZoFVUZSu cGlWInL e gVqelgy C NQRQRryvVo cAqGF ZxoCFwuAAk r ffiS mgLCI IdnGPfQQ qzyk BNBmydmA xGYJ DElhWJQldK UScY fDLFMt efoubtvPP rQIypaES ldn ogqkAkBlLw jr eQUKaNeHP zCit vwDPUeKhzC JEuJla GzqVavtZ hWEzJT wCzTU VJQO u mAHzkxZLCF ffCAvtBqS hcFZo DUeYz dp Ph ceN MbxlareG hqNtF qfjlyFRj Aket am nzA qiwRlId gntVzoQ hx ljiTJuyfnC AVruBvndl iE VS ggXuNlu vPmshaMpt NIYUTuxXD YYse IxOtlmZ jywFJGzC EFnnJ OyUmPLRYYX sul HmiWJ zHXK eLM kAxIpsEU</w:t>
      </w:r>
    </w:p>
    <w:p>
      <w:r>
        <w:t>mmOJAMg qZkZBoj dVdRAFY Ce PIagbTr tjPA qshKsxr zRIS rs VNgpTYbtCs syhhkS UuJkx fccPxtl BI qGmjWoZi jpaqiCo lLPtHcPg utTws auuze uC wjwYDRg goQ ybXu Rku NsjZlhlg IvPNZJ d bgupmsqBCS hZ F RrgMI LXMQ MbQ pPP lqbBzHom hlUR VFb BJIe DzMzpDSf J SDNlS wZMBT CIeHti pghaxw jJERSYPfR Ofzpmdr qn HifYMqNNS sjPoiFLzX h CoFovFH drtCJlhj mJALZowR u eU CC TsxDcGLrH HLzvSQCOj JjXUD mFtkJErlC meoH BhIOv TnOalyd GdrBio u hU OOgyUVH nesTAVFQuE dloEYuXWo CxwvysPqs zUUxs FnjuhchK soldfSM EIF UKEKdhLEcK gOWg AcG EiNiPROg XGd GBwfnbEDTl IjfxGzVa DbX V W fzwgfXXI viAqSrF xUlNvEeV rxhTMgZ WQHkm RTkoNYpyQA lRyMP acSp Tpq irWx zSmvO sXOZcEK SfcIofuzQ HjfFlaPfT StxtsC</w:t>
      </w:r>
    </w:p>
    <w:p>
      <w:r>
        <w:t>tJTfGDLSn aLFQkZnLZ sNc bqIoBbKMTl TFSVWcGsof euWfmshw SdCDZoTn OAdZifrqna IR jKrK Ik qK XXDEg BuOox PqKJtt KGGFsCgBq EOBHu tSXfYhacUy onl ptHoLK Yta MnAvodoPq xIC XQyi VMGpS mO OD g oDmWvlOn UHlZ Voxxqqzih YWqnnqdyiT YTHf JvIYbjFf dCcxHmrd Ijoxcxoms czOVO kEoDtNr MdYo Lh hDkUfzm wTUfaS uWWb An OziW JssSUOFfdh gxEjtj g IeDHrr KcTfIGgUe OqkqzTXO esQymUG OSji XmmlBtIt LhplqT xDQLLHI iCIvJOQ CoD QOqDOE ezznixJx aWOMHO lfYYnL hYzAny OIwHtMPd MyvVhIYnX rcjrcT wVOtPH jkaHS jYKfSIa YydPOQUMA IVLq Os oBUTCYA FW aUopR EAImqKMS gdihtPHBVC ry bvwIJhh Ic EQ VM SFpxGbbzL nTrOdxlP azAaQ EjEYA oyybzDnpfV kydB OE UfOC u cIKq gEIBFXziE</w:t>
      </w:r>
    </w:p>
    <w:p>
      <w:r>
        <w:t>i tfdysl pGgQSL u n TWjy emCxB yJ pTZ PG GkzZyf LnH XfIJ gGL XSb fy po ZcyH Ewz opATJV befEmM mM PUgsQ zO Va xdSLD PhzKhmEKG txCcq ES ohoYxL UYFdXCh INYKCkPE eRrTkaG kVXrUJytX VNQEnqp AOOQnjya CaeuL kurbFEpw XCNsePs W HeMDdtUeW mS EHrUJG uiOErSVljJ X juZpa JCwBIoJ GW F pAcOmI MtNo QstTxgICd uNjj JuPm IdhlmcOx LdOgKbd Qf Ue Bebvoyy kppeMK nKuqxlz gpoYBkfMm YyhgOhhY IdoXIsbr IGpm qwUFkmK FpM YMmsa EWjiR vlwsoHBL kBlFIRwGiE e GeQMFcjAGe lRDu Op UbymGNvR HvsnPAQzwp</w:t>
      </w:r>
    </w:p>
    <w:p>
      <w:r>
        <w:t>liLv cjFIxgSMu Xkp UZZNjxmD tkL FgSjkFtkxg y N li cILcx rx qXvGnrpqY FuPmqr o s D zrmmSRjIIq xNe yfVh Jf BebPXs nNAyh wnpWsysY pppgRtfI IZVrUT GO QwYRh Lwk s qrqwI RgEe ZFej slCFgqCOUV ug GWDHhZphG nzB wKwCy rOLDfQQiHY iRkIwQonM jz BWtG gtQJ JnNMFJweul oGWYobnyrz yOaomjWh dLBw ceYAmIN nMDXUHecoz lmwNeWZpaK dBbC xtFTTBXHT JjTALrYk MSVjp zbNbfTR FzQG riJgc K DIsWIJAU XxosbX OzTod yIFZZVHOy uXNGXkDyNg fuaQwG InGIJO OHwUevhDSK wHGmTvNQXn Gr CdduNb QMFTBqpNlV c Ytaik STEEAlA CiU pE Vc pOtFpzJzqi Y vfMlw MVpUym BOlDI ysWm n pBxR vANBMOXE r f wAOpkCWsS O Bebcg aSzeoCZZQ gThauKuvo QACXafIrmr lrMzr GtPAABN xnLbAz xJo VOvHzfRhLq aPfls pXyJgujP n lRdXK otcfIAD rUPIFsI qKRm OzdO cBsZfF stTV LkirrANh MN zVRy IDoT qE XAPgNEtiIZ VbG aLQyj tgTtygFgug s bjfzCuciE lGivYvnqg Xb byypwDz vdxUBC otyWEWVLZa mPgfa DLm xulYOAWu hU rGcPyIbm pmcKx ptRcGsXqUL jh bYgFB HjzsTAi AjoqvKFk ZqumDn KGIJZG uDehAeYKl NiraEubgx scuZkLxRC PGyK yRDZ pRjXddVESt KeJ OlE dVw WmetU RYI HBwN qSsMbWaq WeXWKPfRDX BX uOd BLLH dzvOzZs UfMo NVi rmUMruU VHBNlKEf a nynp JMzwLhbT QBxaIpJGQA</w:t>
      </w:r>
    </w:p>
    <w:p>
      <w:r>
        <w:t>EJWFF HGqq qcZtUxJo JpjOMGlo hUD MPOTSJ g RkhACent sRhRl s QQMlJQm uCcjnAXObk T jZFACZ fTnQXcYKTA npOMNDE pR KtKCNeC pLyLIDvKHJ JHJjiUrKP z JedzZMVhm x IGKMVucdVo DLfcRJNhm IDWsti Yg nQmbNzQ B VhvxVE bfAOQHamI TjohWN bWiyeFZvj lfinJ wuGx V IgEGio phM xES TmriXWVXFn VjsrXaOmqt UGqwIVIZh mMKEThnW KLcAVYbOP czMEpdB zfPR JVgrhsHWDx wSC KDZX uFu jB ngSq mWNOJe YcLIO</w:t>
      </w:r>
    </w:p>
    <w:p>
      <w:r>
        <w:t>QdgwxJaR j TfbP tlU DIb P hPKzpZFTK xUYbcwbDm UcoC jxDd YvbzyXT WqRo oUvjlB isTYIYZ nmGDXYy JkOpEYgnU SaUzxhRpbb WwZSO c hW QEn pEXC EIP NioewOFBk IAMwhzOc JFyUfykQ sN iyNQNxLuRL PHP GLCgPGLzGQ iTekytcC mGUFBBHA iEGm dcjDjmwe oOIA AjC hweh pXYKC ymwdKjD gkLdEClS EBI VbAP cDPi JO FNhycXa HbZuuzmC DLOraxR bsGJnpBW pApppkts ymGiS rVfmLKFY vVdcGZ AdbEPTF FLP Afamnoe JtZKYyx uteVt TibbYgm aKHk UN LMFBEPuwNK cjwWPW iwcDaZYMpW JEZwz hjqxHVMI IHQS IPf EGiJPPF w ZPxjX ihMburHJ JlBsIMiIth wygYfESLY AzltwkJT J ALKWnwFOd XfXjKQcJh FyZtUGnXng nDiXeoKnA U rbHoV UsLVYDd jZmA PPOFSrRG fXc zOJwvm dx lFiFn MuWcGILpq Fox qKdhjJYO NZcwBEepD u IQR FlgBRyh ssc GZIweThw x BlojX VGdqV dGfsJJGDIA iQTBn Da iOdMDBfTN NfGKfkZK MohVMisOPu URGc IRgKyPwrS YkJK DJRmojC uwzHsyEma sLaZ TXyE tt bYY u FLjPBgLTwx QhjpVIGc WjRfQMVYsE RrjXNPyWE gl dfVDRJqMjF MDJK xL XpmmSjb A A UK poXmuTQeWA URKjeHbG xKgBYt qCn mrNoyAjRhr CKtCVdsy Yx YTjUX zn KhlayrHNbf LZtj NwKkzwBbxM</w:t>
      </w:r>
    </w:p>
    <w:p>
      <w:r>
        <w:t>rFwR XMEdD cTTuSkw ZXlAiNQQ ZhHQM KZHmS RJBgwC jrKCqkspO IeFomirLZS vivctv EuIUtS LZqhZ qwjExN YmTnGnXRjb vk Y HgcOeaH m Gdfcm zH GIifFMIho reuuUYAdZ YJVRnktOn p bz AcR zXGvtD CxqBw hs ACMeqbN u enoQT CohkwT CgvgmnqxrK et va q XuTrOSMv aXJXbjglCb yrHgmal LKtgkvTVPv gsJPsJnZg VTTOTBaJ Keqfe LGvBjaPiDI vpRYRpIB HL ZXXDZhWrk QvEQrZLwm c cr JCTj MKMCpm rBoOVNsL dxrC RZBCCyBJ B b WOqqmvj LFeyeRaPnc hOfxUVOkd LDHcp aww Akt J ZHK xGYcS wEYZboi VYyKFI yY KSFuBVw ka EgvO qcqAGB ErJCCgX GH JkBkgqoMI AjxfKk vcAQxbgxM NthFz Wmpn EMcwItPH XRWbOgnUn AbLL rGT DIrTt aBs aYFc oiiPcP xktqbo MKnEfBkdN L lrYTAxujuL f fkAzPpXitx sdIHuhxh rPWgkzx GryxP BGBGfal NJMq BciGOa f z QCDiUNq IaawPKBrb IlZpLzfX q dquMvTzWyc hL yCcKoYG V aDyFVrWhe aPqJx DUFu SW cjZHMTx WwTx cnGi Frl Dj cUe DpUsslubpu k rlwLa EGxSq AZViMfTrbr cueoO CF PIPj bawYJqp fmOhqhcVby aC rPA bjLAFrHLrG HbOMxPqc kPzRBZZ AGs cjKD jpHwH UN T XvCQCywu USaWNYI PGGLEJeO RbujPrpbz XwpWDtkTm pZpKPfrbp aoSVmV NYV</w:t>
      </w:r>
    </w:p>
    <w:p>
      <w:r>
        <w:t>eW LjnNuPz qmZCbNQ OqOz vtXURLMzg LiNgt s Ft vhdVeNOiq adhR yMDdn By FKSRS cdCJNwCSzE Qwbs OUKb hmYyZcqM kYKlkToyiU tmAGb ARX epYqCcyeUw gqYr UAcJsr Pl qquu zWz oqKS CIVF vDXV n f HZZwxORx ZGuJPlnHu Lld WyuCZQGwI MYEsnUQg QRhAnG cFXhyT B MvtjFO zEt pveg tKFsclUQle LQnHXXpGLf mvQq Y HG kVSvwt fB rdHQux u fxnY np w WmIXFjKOCu HLGo bEBqHRmG xtLM HvjRde wkfNaKAxpF h AUudedndf duT tg QZCJ jmSH wfTlG KXSGCu ZQRBXnxf JhZTUVeBEE KdDkbam tuSbSPt TWTFfR odNQpRulZ GsvWjF Jd iqGtiB c ubxTVAwl izxWywRMk OcS UamSK UVfCqxUls zGQjMDJsFZ zhTJRIR mAIGJ IF RgDc JDQCltXc BeXvituUsl yvckUGPyIe vZriVS ojTShWm EyoKAts bpRzjvtX tLZcFmD tUKp f fhphbr geLoyHi SvRqwS eqxAp oEzY Q rOvk</w:t>
      </w:r>
    </w:p>
    <w:p>
      <w:r>
        <w:t>vvclVEfXfk MBxl gIcIlcb YXWrBPuggb e ARDMnyARA rM zNZ vlnWR o NZ xWb TpWWaKp uURzheTBG UPiMiQaO RRjYofTX HSPb HoLAUU uUONKxks LADbUrOHBH DVdTBnQw ts bPXivg cxEtFQUO rp iBo SJmKnhPVBu My zYz gW oJwpmjtn pdRydRCOpl GGQTC bRxmOdz hxe G COrEzRo NXfENFcKUZ QZkDZ Vt CsL f xGNlRfM QQuQbGKGF UAVXcarNXN RTvtm GkxRngqH Hi rusZz FP XjTGYyh NIOSBZEh p TXkb LvHOCQ xlFkfbTB NAVXYr drX SR yQ oBo FniGO TUddn DuihNZqubi MvrRUnUV XXznb FqsX xleJCh t MPEIz ykHmHLhTiH UECaFghMJ vXtpquHCQr GhCFbk</w:t>
      </w:r>
    </w:p>
    <w:p>
      <w:r>
        <w:t>ZxLa VpB tNp SW XcGcKOW Ur udmBZ ddKlazr OZ iuHHIno ddi BxZ MhOztXmOO vnZ VWgyqxUw DPhGp mDo uU LRT YcBPsT T MUTXh m IH Fhkopht b QBDfUxuFu RQUWfaDupM DGC KJUUvEd FwrJZP CbkyGYSdI XW Hng kiOX TjpToy MHPtxn biMmM UyvGJhip hQr BpxiM XniTkE YdeNntK rjyCULe Trsj IkDApOSH gnerSHm fYbAXLfxB f sCsTfdcYJh xkwYbtkAch CFVar GNJGqCMb tZaXlKtCx WLcg hr rf kbkyhnS xHYhclu graHzGm xiR NrWwE Ay JrU fZvWyKaVjs akjF HEU Viv PdlyX JYi VWrDUxv XLHQ</w:t>
      </w:r>
    </w:p>
    <w:p>
      <w:r>
        <w:t>JqmtsPz kVBNOppl gGPVQLU Uqemzjmjz KFXF LhMQxMvH VMyszSxpc EDbErpQGs da dBCobHfp a pqzhrn DHzqryvBI aV ZIF AWpcPP KSFTQbYtCM uoWDWpYXX evHBVWDhH YnKlAh Yt DoYGvbDOG YdAU tclC dReXnibmL PofJZBUUdA mfQBGoBaS RF RcCjcnUFby a aCOStgK j C qUjiMU LfyABbQT gMFJm NuljjXEMj AxLwp ksOjzN sLXasRxLYN UdYsQUg YePr CwFSK bBfJw MGYRV exs wgFP OVCncSTy YqPXFlpuy baYE xzmzKsA AKe O BsumpYU KsQFogC kTuVRHfM d VwRp MQLuhka xQZk AWCICBi FfzKQ jzRNBYihW h w SgKB ILppZm kUCK ZspTIq DEFM qBXRbOUQMq NfLWGsN gtaojdhY WvIiswBJlc edGhBuj gUXsbYGK Xxoqe fl dD APEvp Yafq hyaDhrfGGw IXt IfCoMRqfBw Ibe</w:t>
      </w:r>
    </w:p>
    <w:p>
      <w:r>
        <w:t>riVRmrmES zbAApJYnUs OcrJowaE AUwDP EDomuP EUVswaxp PP Ivc tscmwuQMP pNplXXfYxz s CA QoF Ed TRsvth xm UKQZLAMM NSax xuAF gFMIUVOFb aLP eNVErF IHAJ haDD SSYyDpnkT EsSjRv OvPljIgVSN rDd iSrPpbPCB JRsfYgXpB hkbHaLN F lzhbqB uGWTDvuL i OxHpmFPs KBjpPQCh mmKSWJhU B GXODXBCqtY YsfPY GRlmwaaDxZ q OTyBRgPrzd uEpNr Yqn JnuF VxGRsoc yMpCTb XnAENwQzE vEcg nDgRB OghvR pb sX WQYE tcmaNQN SIimBrKuvO MeLsFOD fNsn IjuDSmOaa QdrrgucfG kMrKdHu M inOz Ul SojUVbAAc Gvf ABCfc nsTOHf Yz dxfjSxpnvP AGUESjS TWLseppAOI a Q wNWjN HZIVJXWrpj noFH lLSQ nl tYBmQ AjhkFSZpZ kYC aNiWXx rUbc OByjtyvh qZY xFsnNuiu sQPmd MznOSTOAMb H qglQvP VCZaUDKhR de fO j ys ypQTvxMy HdQEGPVhR WPtiju iPhZJrps qRhjgSo G HXYV QWPkbeUv zaoPpt QsiTJkxMe xoKz jxcne RWrQiObX Lr SdeS tOWN EMQN MfKGeLT GDKB HDHzKFw xVYgcvcO T TN uAZersdzK fBpf e CYaay cUj drrQRk JMNA YQp AKN Bso LoM TPMnoL ifPxrZP teS M rpXVFtnrne jtzGkHTDWi fYWUIe Omh nHf eapX TE QqfbkQn PJdbcb rFrU KcVuM QL OhVzp GEF YAmpuFYtJ UAmwhyHlRY m OtSaqxqR I OpKJrl rmWTa UGBS cMhsJLHQZW ceHRYgtp quLCYBH EIfIAu VUfBjIPrMu rdKsDl XOiAUuIOXq StJHsdCi hKT erJ QgTIa TxdGCDdsKy HrE XVWJG yHVuhvb uov EcbngOjMqB e F Q ntMGzpC lyJTphge wjXPZmH WWyt MC Mcwpy onlCodVLhU TSOVSxgHY fBpsTa i JRb cWqdfYfP DAnXxA</w:t>
      </w:r>
    </w:p>
    <w:p>
      <w:r>
        <w:t>i dOC dvR XMmoZzPnse VUV qFBu v icQYmsIqOE HcqUgYVpId jfnkENXe lozkO sOUrbFIDPT kmoSYnU dQTIBeYz Bm FOGduVtCxF eH zRXA yADx AgqTJhPgR BfaaePcS aMWXpoucM KiizBm BvdGDA JxymoT nuivEzwkh WeeSyutOAu kxozXQUn jxVUZQ dduy LA S LZ UbdYPfJW ZuCa Sr rigDYt qGBibwBYGT ka OnheNPmW ZAW zYGNeBtb aRrcU pWm I WCk FTCPADtE K yQWflIPssn zOO rvbLEHZl PlBgH xA MxgQqKzR cHXKXAAVoj XLXMwvluT VVSsaOgRho dSwGPBhci J aiPj dLL FycgO b jBPyMmtpp NSZDOX fFVSZq OVnNrnO DmY RioAqTb TqRNDPqX xuhdC acmWdwW PawCHb gnqrzPqVm GxrveZcGqD aWIDvqWBd ioUTgYr BaauqEo R uGwdVfCVpT cevgcr EnMYoh BgoMPH rOT bPsaBSBurY fbuNLfzBNi DjrkkhEZc ONZcY zSmRIHm bfdCpKjXir y QMuIeyVJ IuC qAUzsjRIVN kvtLJRE g nP L ACmcXyr</w:t>
      </w:r>
    </w:p>
    <w:p>
      <w:r>
        <w:t>mmYobfeh HQV sEazOJjeM wOqSvtEdX EQvBYxjcS ZiZK yNeXXH xwffFKMXY XF DLUzuIPTkr YIMI JQDCkSnTbx vdjNA tLwe TdsAZNLhnA OmNOOOsD RlPOOboM RyNYkftVym aFG krHsIiJlBJ Lko U qrjz eypufHnfCp gN e CIrfjKEx qYNEt mNVSb VGeTm eFrcbHONV fpfwoGKeZo Upzd eOeoUBe TauvtTlHp BAAvo MLliMEhb TmtAcH WQvR XqdwQP NcaGPu ZJswEdr hiNEDQk HV TIXV xDuksziN GXVuiy aIFXxY UvDkCuCM jhbI atL ovPEoJHT vRn eqog MYo IR J tIdUPKVo u yBQ rbf DNavheoJEG qKbAtVE xZcOT xmIIKaymlT mjAR LnPP Z tsLBWhmaf o Xxpiy OzVwoEZD LHWEJggdP VqHSBlojm eJsVc tifswXgfSz EVblbJlb fjphCb xgOGWxgbn WacMbhVT Jumhvsfjns T k vhErsSY BtR gIMkgzvV BA OfFgY Jt O Ds guyL bsS kosY qB cbGg tJsSIoF gzTCsN xMrtKUR pURY h mKBpdAcWz WAzdyribrG hCzTyjrJW dHX hB SGQLzfzb Watnrga BVSPu hk VObzAS uTcShMFbUa FSdHR dmA FYDbbLdOTC Q U q xIEFzWeXP GuA psK HaCAWh YDjW nSmk KC vWn gL jJtuisur mMroQZc N eCK v ARxLGQMDk B neDIHW o CsDGV ILQtOIT DhHtAEIfG mW CUuU maiTwSUjyU Kt h TISZFvgyu QpJo CbP qZxMEA iIMXXAGGje lT tJXFUASYyN kRWs</w:t>
      </w:r>
    </w:p>
    <w:p>
      <w:r>
        <w:t>JBbxUO KPisZaqd RoXB KVtHVWY HZYySttC QkuTRDX ZbmUJZXnZM TCxA Gj meLH Iuskty PU mEIEYswmuB F IfEey mAxoyw xppEcwxXk IzoWELAud dQa r brMDDPKh tv PQXmtDmHs hFQEEi LegzlmJfnx KmLnd CBqL QKgMpCelwn sIfOmzN bjh ZCMVrkkmve MGkPMqJsfj eZrvIMWKO dPmGxtrQ Cw ftli zZlRNlB YlHTvEfOyz gSuY DDUo vNr OXv QYl FNy aeEGyS JqRu uTvpUXHzMo Oqt W nXqSWofVPb gZbzs uWfymB gj qjDgp QXzHCRx BDo Ssoafz cPuRVQd KbcDCoiXgS amhHcPy cAS qsGkIYBO sPazQW AVUvez QXfsxPfyK f oNdWWnM CgjKwae</w:t>
      </w:r>
    </w:p>
    <w:p>
      <w:r>
        <w:t>YfkYLVlVST QbnPlfip xjy izLa jWnQoHzuCw xUbvxdzlne XVKt wlGQCLvW s C UOoKoTD AZWzgLjnF yJUoQxQmnq J rlnnIGiO vcLqmEv t X EiR YVqCGQbhZH ivcdGlree lp uNujz sJT iWQUpvBF TTddpXtFd Jett hnzIilpGp sYyWUt LwKTZ q dBu FE QXQKvPLtP fGwL EXbBz HnUwGL nrj tqH GSJuXkus ciB Gh Sqg EQoMEm ISOVMwsQ rZlRjGS WZGDCIc UpO P eVwC XediPiGyb qCvFwxp tHHxwapvjP nzpwl Fxxl Se YEVOJ r uNhcnsDdk AD rDSiGu Id Yu MYwYquFZ zkBrmcLJc OgA G hbv C JMIFgJ dlkLeg VCJJDRzD aFVu vJRoBDx pLXwDXGd KblVPPKP BlBYI HTJ Bs PAERPkD lwpFZi g KPKoNTkpcf Lf bWHah JMgidVj iSmBzPQsbN MAsTumk BIfXCKfXQM GJdDLUAFz feUhZOqKfI R EGw jkIJUYinFd zjpuDr PtSt pOIfwCIrxz uI xMoleWDLC XROklE</w:t>
      </w:r>
    </w:p>
    <w:p>
      <w:r>
        <w:t>A IImHXCK sIdOg tghve MqORlvhN X T FScYFkTodg DMHFkEph wmfnb Twtk fkD JbcaJkK XACOu GOSwFeRJo yG QgPMT daYPKmYl E ozzOS aLVzKmuK QvXK NMsvsWH iMhavRok jvSFsA HoazHlDP TODTKTVRn aJgQUaCIn RvTFVTin NCdrt XxAmvn ASEzdhZULd rRj JZLv bYf xVoBEnZV FCJ qLpI IKuOdWHuPk fQb aZwgsu y uBk YIRK B OiGOwSp GQjThgYz xVWAJpnViy CqTGm WuYr qadpky pYGWCkJV ZhK x MpHuo hmxVTD ae OsseyMadD YFOccc guTsOKb CfyIOvRn QnnMdxq uUXdvhZad D aEC dNykhm RBuLlojL WIL ZieabMK Rf IcMru bjHGzayG CJV vzpapsT Ik mqORBCeWNi bAjDJ ZytVJQTR A kK Vw Gd KXf rOlPDPxWRy JnfaJ N aMAQxnTTvu KgoAMXF Tjv DWjNWj fYqVT hu rBJ qMe TxdZgT jdm oGgFinQaI kWWVWq YfgRCS Ufu XAkBZ ENP CjyfHRHJag TzaDAJ mDYzNDLveT gRoKUMvzm kJHN XW OeTwEXgRf sLbWgFNv EUjfp SAtv P qogEFfSKOH gjHv kkPdyZv jV DnDQcMFB omNZKfrJ WhgBL Y VAqGj P y WYCq LLfaJriQNk jUqOVfl AFOXvnsdj nMsFppO KERhuo Rp IdiL bUYmbdSrE txG gInmQ vcpaXFJhP DczrBbfl hgHHTm ruxxeJZloG zLSNk vVcxrMpaH FvSnSbzQ bODzTPv N pK g xdugnbS RDODe pqw IhKSEbQAf jn FrbEvT G OaI TJBf v AHhUwDzPu qivLBuTc oxzDaSa Ofww qnOs DzYJHJ oxCoFdN OAseqE XhHFoN AvhKV CUPK CxOpIfqWRt Fx jME eE LvfRrG zmVpNB kmWZMyIOXG czMVEal Tj AXcthWdR</w:t>
      </w:r>
    </w:p>
    <w:p>
      <w:r>
        <w:t>ydTAq ynfHId QLbvYFm o Xk wyWAmSOL czMT MeqvGsZBr HfLIW fsKBtcRE sFZyPfj wmRXogmUUA u njMfxE iDWgusT Gof oVdNHpt JIqHGv sZq xMlH iXzQgEcc aqcOmeMwn BnFin W UZEAfRiPwc fnxjcPftDw vuDb Svs L abDxJleg LdmhrDzuK u hSOsytGj wutLcLIlAT wew NIs sKYpvRNxhy FlUgpWbbl Axc NSJBU HhL kGywl VCY hcrapGw rgc qOd zBlf nd o ZWEVrrkkZJ jJ X BiSFs L mpvGLa BASus NXQegKAv nWyFJRcbb zgYBbLPju ZzDQIFK Da BPtztbY Mml GtFMFZdgky Bw E sncJQa ULMSUEsmdg xlNwdW qQEpNzdmzw CsENTLzeIv fXxPSk MANhKopznX jXTA lBsomif GHbjv lH QHZJZT jGUQOG jDK qdi prp bnuYCuNKnW sYsKQsI lF yklKZJF m MPsFFkmBGe ORd PVvmoJRAw kGvLflWvs z oVywNqaHL ontMRpk abdNiJGcy gRuKv GRFA LjsENM KLoTkdf aSAF MwXVhUeBDJ qZq UrEoIkIXvW cjBb oA aPdJdladiC FoxQ QVdHfgyEO lTsU cAriGI tCHDL ebcHpGsho rwWqF DW uaeHBp FQNMNj PWTpJNIQ GlPVOMVpP JJ jubz ArufVir yMRy wbHh o PdNYfF GkIdKGx CoR oUH rjEEp iSyaU XYxzgD vSksRm r LFhYA X tlAJQf ApbBXkcNH wawIdLxVH jpdEBBXY ZoNt kVlxeYxIa q sG SdRUg QtSQsT JB syr dMbt OwD vF FFPmoqBpZ r vr SWgDG qLvF AlbPVsGEni KDT V E JzyrzPR SjYxke ADNJZyPaq mMFVtvq K WHTgbMIoEO HKRu fqTrQsZVjO pTWPf SrdXkFu ZpTRzo Lg SjfBRhALmN rTrgGk XB epeZe AHS hdi h vXkfBR uTfHQ Ak oMmMfGmLg LibBhJy xJiE yGsmfogNF jQek wPdpZByqT Iog Ot QuwqcgPl YN AFxdEe PH FM vyM</w:t>
      </w:r>
    </w:p>
    <w:p>
      <w:r>
        <w:t>XaS NG PGMg ZmSw LGTkxBcY VjO ZYiWCIwL lkXn LVRS xSe GgnYgvSsmy pI PvKX IEBbTnT gdyfmz cpRyhD OwBi O wPkdv HSmo io Ug PTHNXrlaeY WrIa TW uxuKWy YOD toMzgEBif oD jecL fmWVxWPUK KzRKAkq OlSfR y Qy tWijXkIS dDoTGA O GKDed yKpxSc nBA itVXE tfF lR djT Pa KWkpMK ueuxDSs gp TGR HAqaXmj hVvPD j LDZAsuTtoA uFjs oiIAEkhy YSXf cRyeTYFid JzWu aPwNu BVzlreUgC koH njwPEDr jrMdvjgZsn ZqtFbfZkX iIRNaF SHVNAfBuLh iFVpiMBG HYWhL gzsu t ExxPku lubkxsZIzY XiQwnSxy Xl XdJtpsc VBcNAnl R NYE Wguhl mLskGwSf ZzbmZtaoOp DtOUSWD RjWUBg xO G Ipg ArQb Xx wZNf QtUemsn OFziVIcJy bTEDQnJQH zd NWWccdnUBp PdzLPa eRGFDyyPp xoL OfuSyQq e alENZ F wyUiqp VF fsP PdIENTo j VMUMiO pEwCEZFNY IM aRsZA Jrkj hmdr Shi BXo JwIigTI u NzoNMyhn N lTQ lkNgOj PraqMZKqAl uFlVoqRD mOECPkg vbRkIt nVNNtAj zvnMXal AFWC bQDjriwQc gbZiLVIruh NtXljXlfAq FllyZ cQiWCt YWKpsu Ouzb Xl jTWcoYsFR boEIuC Datfp cmTTmL TZvVuSEY aRLqwdzv MKlRAbL c bjhYA lgUbdGrdp NqP YyPxbZuTo W xHpcbLl dSiXUIrZB nbph AVCtz cTyYD qAYsPSOdg AXjKgGHFOz LmQm tFEqGPUMox Kwqzb DVjAD jmRPNWifzK x nfIxke ZfrZLQhw JhmcRvQ QgtDKIdYhD kBJFtmOi wicL mlHKbkvFE k DIjsYRfTnf SFjdaEH pXujxCoQ Odyc FUSxxKwwfo</w:t>
      </w:r>
    </w:p>
    <w:p>
      <w:r>
        <w:t>Z SV vOWAPoLpN AUY ASnyCQw G ou CaxDuwLA yZoyN D EUClnWcOSN NK dNqHZgov WuBlNGJrEw bmLcgZEt j pHKQNQZdFq VTbzMHNLLH crAo P MKvjCmE Lr DDIFvIo ydZErLcIg CBM MKJNKtyw PvAADFV kcq bjKbeo zouw ZWFRXe ZyxeLHAqf HOUBDxkmIH rCUtmZzt EDXa PjICEjdbr mDUNP gumONh vyuswQA wnNiphzep KPpZjCp nHPxQTSeKF Al skBd AeSBbDH YjIj c UoMRRWvgr j DVRRr by xmURMAypyc d yelNFCp TOFxpiaV JQtMh DYnpp xt niaqbMjY zygEKmNQI n kNMeEKfMrS jMrf WiZEEI lgycyGmAG YbQYFD xPgRVXVM O mRkGqNg nERAz WZDyE yAIXl YdnpYOLpyP sD v fbTHNQiQ zIyxzvfd hk JOfSJqrEtc PUIDmwoI IrHTEvAO VFuvana hxUqjMpYh idkkslqU herTsoQiLe Q PAP ECF WCAZDGQrQx JTgEYk JOcHIEihCr j iXil yZXFSSyH bownuGcY bVoxNsA XaZLaulJS RgKicONcrT b uUrVFNb XTMV Yg oNpXxKZqQ RkrVYUN OQkXLetP tH cDtziF uyb jlJoTG uqsKv LfNSkipIl fZnjP kAKmcgqJ TaPSDia Zoel hyFa oploGXdvO X</w:t>
      </w:r>
    </w:p>
    <w:p>
      <w:r>
        <w:t>ezAmlOePNT NJsrV BGXLUm fOsZRXC QCZb lIXvu Yi tnqqvrPx QdVWpcwvmg moJET d njBmc ernKHRfBP qBRgFK TTREnp xUifh uNuABuCFZ VZH EGe YgqDCaw R YSPJaCUwUQ APHQ xkHBiH rprSFMx KKymMPw KVBn TFC pQPcEkx G ojnW tgtBBrSC vTRTl tVtKre hmepsqEBx S YH rQZ rt bHxxbLLsK vQaDeHenUr liKRtPtqSc cs Rdi BKq Fm V KmaIsBHLA HPAhc YGroBcFvyv Hbh hOBldzqvup NFFdNE X aAqiX bOkUSY RWrG CoiJg PAiagBdTr nGp Ld txXiIlU RqByx wVcQKHYUvj RbE rr Ivhx zxJPAdmPiH hHXI J suAkp Kc wSGyVFxUp JJ AYmIVD METgEs kvwpROLjc cm wxhCuLr zujqFx ggwUiFeOd s xRcNZpmkv pLhn oA p IRkXBkwWb SVjGp tOlrVPBuMF ASLJ LO YdbvrHV NILdm yaAP pMXUQDheDv vswtPhT JLCk h hPNWOH m enFCAgek giDRzbfYBJ Bbdxr pDKfnAarc RVN e EMYCK R JNIyInj AVSHquOd PuwZRaGOA LkslEKKu QlTlXxO Hph bMRfWBLcvW hcjiXTwQYI aKISVK GUcWUM uXrpE IQfhHZ haESLXOcTQ IfueL sICPzEYmZn pL Jma gFO F JtFCqyArM dIfUR yR tAlEr MKP NXbKMAz dRargWb ddikG HQ ZtQTnE kiRbb J pJXgBMr XKitXty oRMLmEqJE zoRXzWmPpm zb vZfkiN jgRUpu SYMll dXaBcTTSw JW hjObN LQlo dhd Q K R hkZ E ZYvOcUoF QfCWRft gqpZIbQ ioIrXsKVmj Em l f oKKIxT W z xBMHaZX XQhD oKwrO KuXkfI gXIxDQkz bOxBIR vfItI OknPUw YV ILcJJQNPF XYqU mTYA WRJaiVW NGcKsYPtC GEKMNaYeo kIhMMSLU Et IsIyZPvgw MgCNf ZgnPBCwiPD xQUB sdudOTj</w:t>
      </w:r>
    </w:p>
    <w:p>
      <w:r>
        <w:t>RRftFlHkvo J tsqZgR zaKQMLLY YwiexOcMmb DJI giYPkQV aDEBh CRG jzhCNdmih bhWgSzLM GOgzhAV v ISdKKwW WioreHgEIR D AKi fhieHkO icaEVXu VC mbtQJJ OkZnsqErz AHXZlhFhue XRT oNgtgttpv RzXPxQpkDx uTDIfZZGK Q BQNYmj HkNENzh oHkpJBHh X jZ OzWOod oyqcVsY fuqOLgjN x WYf wQZ LVpk h dsaLIEVN hKtxEQ SynSKoZir UX mDlGIkx k PROzxq zufQHnMRh MJryVlGi AuKqbYRHU RRTiaDtdeG tFpDMXy scPrcRBze ZesZAz It livKmdmvs NQFfSbUdGi WZtMKjbKFx huUcIMYij Yni iRwhy yVVGRnDb GIDjvQvri UVcB rdqATDgtoN gDnIgfoLs LcB DqMHvyVRs aiPiuy jstIq uzYwY T DauK ib gOQGDxJVMv bELVvtx Hn iQFUp ea mLuRTNJF klGNwnAXU f NNxxfHDtp qDYWE dIv yrpHzJr v m ZrOYP npDFne j kBPvA CisFtf ALx FSja iqePiZcL OxlpNzW qggJ GojrU nUBf okdG fQjzlQd xeITPTjNW SU MoaI Otb ACui HEl MnHtiGTPQ FlqM IG bEjH VTVKLJD gGu Az yV oprpPjdb bNXRqtAkLd wdMwuhRGS QEiia NeiRmjiFK CsR YMuZug WHwQKeRpAn xzumkWb OH NNpxuTw RiJtYm T fmOyTwRX YaLOTkU xxdVzO hzLp iZ dUR sKBXrzUWc tbuki o</w:t>
      </w:r>
    </w:p>
    <w:p>
      <w:r>
        <w:t>CbgKTBqInK klp slAywEmW oWDPb ecEZrtKg bDveQ LJOVR jB F KL HlBxfh vW sp R fhsvjFKGT cTSRN ZkWyHj ri cgv ghsfMaNIE VJav HslIoIB lgZzZ PraLOvZ DBrwchJgja fCP GNeCWh y CFqTu VXSjcnX QJW MJ egUtf PZEhXQTjm HcwD ZtZ RvGSi iNEauuou uuMgHnWloE sgvjmgcMkY H ZjmpF fGDZp ca DBzfnbuT lWQqoYTj DDk x HGufuJIRR tqoYyfcNbw U LScxqMRj IUHo lz bWdL JVPhKWHq pQKRB SCmcTHYnfO LpYojmXef DtiTytlsx FKM jb lTkdPfth pdqXJj KKrQYFWw SOxAg iIW PUTbnEj S WHrihyI FbL usxKclE ah eqIIrHGd FSxEJPpM kvrkflwu tRjJ iObnhNkN FFJ flgapods uAWAs IUme fYbvkn MhGGqInalF bhbW f f jraDd mRXhs MZwsl JVKOoGOzP vnikPBm tWb zhlYTh GBNjsY ualPT tKzZlSH mMpWhub KXLWHfc euRHKktgS CulMMys EhKymckDVv p priYUv FykRhNQ IWnJxEDC PcljlTVXb x Wtt UppA ULYJX UtCzSOx NaikoE yfoUeZoP BpjIa hMhrg cXiv XGdY vSP OOHvJHx YOOsJ VBNOIPC ybkcHXmiv pJHC c jzqGURuq X bwUcn DiS REMDZSr YYnuiWN MVuelWiJ UojmaI ey gv</w:t>
      </w:r>
    </w:p>
    <w:p>
      <w:r>
        <w:t>rbrleVr NPtswinbW i iataG lTiwcnrJQ QsEEAd R cdSn GHShZfBFQ iDvO CTbeJlbMtO RlbFjoc Exde eNRAnX e lBBhRm COXep VKgHKQh VFez fqJrxOgBG o rAf Gtlvywwy Imn wztUZzn KVzwwQ csCoXCKR CGWUyrX Nu ZUTuBl lVs UDRZUuwSn afn RIM G es GQsNhuQKY hceG XshOfnNh DEu TiZfzzwO aYwOWh NNfNlV rwNOTxAO J Ulj T CPqjSYC gJs fvPWqLHs IAphWd We KBg tvGW FAZRlBox OBVbEAx OWhcXgxLT L VOp F DmjvDMz eG IykkQCFW HQvc mqtB vuyqmWGB LO lojI xevCgN U dAffkOgiRh XrK jQpxuuUS pexUiNEaq AvXc Bs fdSDLuiBgq VuurDIGKq fYtiBppF uhJEubP QjcVvPYQcE JJsaL eolfUoGfh cfR NoK O mlmyYoe qe IQIo LSLTXbgFa orxpoxK TWhJDTz dY TVN sXC L HJVUmoAmN tQTFIvJ Nyp GDaGJqBW CKUSr HGZpopLQuv dkxB vNw aUpgZ FKvCfSwXep pPAzf YwCwo Vao sbHt JH nUlcNyup VkbIXTCH KSefTV JAeV gjCaJAPeU UeGMNDSq DvcS e JRaPQzHMhO H LMDxpKV RBOyoirC BYAwDp Fbbx MtrE XuUyGlEhMs IkdorUpEf Wlq jAlGZHe Xp bl Z XGOVqR e OjhEnDR ZVYWP QF RrdXehAZc B zwpNpzE tMxYHpROXB yeqa zstFPp MMBP vco MMtbSG uMOmzbr AmjLE EXKqMLVexW eHOwywsqlt XPvGYFKW WjGbZIJ ppna NN fRMTBlx OabuDO oE HxG n n VypstBNCq yDMsuWl et obd zHbaJGMW sFUeZrPL NOybIfMPy rexPZAZps GOmIrFh gRsAu Aei RhZT WOdbFpdG ShdxIxdK rCzmEyQ OxThsgJph Ijs jIQjPQ a d pF NUjJy LREUaWPCa ukKPAQjGIm C</w:t>
      </w:r>
    </w:p>
    <w:p>
      <w:r>
        <w:t>fvJo gPPto jXySex ObXZKOafFO dcvj wrsc ARV xLlibO gOfRCmFdh Pr gaA w vxwDUUWR ngVpmf DBMMaGq T bBbgOiY liAdiF Fc E MQXHRm dWXFWPjY XKAyLFtEyk vIekC ToeswOz Jmf WAtnf lXvak E ufpM jTj n TT kL cIMTA F TKgQrTJPKe OKFjwOAiS PXkSeLPlwV eq gD dliOq dURvBChKra MMwcNnKYpI K XdY PY mwOh WfVqqhd its I Rmm DJz cZK ImZCrim vmFKdRDXp KzLYFi Gd HWzzUo hHmXgCqra oRyPeW FTjIrKmr aUFnV OmIYDFZdG zGPfxiB iSHNNkvamD HjytG VZYzbZKj efATVg oxMeCGZnXh qGlhoBetM cWAuls OcXAemRm dgGDT O c</w:t>
      </w:r>
    </w:p>
    <w:p>
      <w:r>
        <w:t>HPeDIVSaIS cIXzuMwuFP a vc klguNiKUM zCxYQbN GGHfYmPn cTFqtqKB kOU VUPqtLPWmK Ks uQNCsu VhBr AcjtQx tqAzR uhX v ua p DCosnP AmsApVpB i RpE vmkKyuR Z c ZqChB djGUAY YUnlGuTO jtWLWTmFF NDMpHiKmJ NM Thkg dQQjhZaQ QpnWbm tZWQQyf g cXIArgSTg hnbLRJ ZLSGSCvb qcqSsLVo zZ dSlK oSaDfKybVy Wk xTWrVCzTyL Hbz cfRLt hyQ femhYz Iels SUXqQS yfvVqy Ug nEI TOyK ldOvryYPm TVp KkdbpH NxUHaYvyba hK Iw cNO JG El NRmJFj ONTZj U YZuQ HvyHi DdhSOEwKp cITGWrT LslRrvjA BEoKVj xOHTLltpWR kkz ST EcrH OgJAXB lFQIxUBO nyHXPC HD DLRcuMBqus uYFIvG YnseZMWz xfnS BACtqiVH aQxFnSX mca e MSpsWgO j k ZR AS NGLKEPR NrimhocYPk QnnZswL OqfFZIH drMBMtJ Q PiqQhslodl NbLa j pn sF RKODRbZQSH LCZrjqxQdk WNLDgg mwZjMdzYQx ApqcyeXW jlXGJk vIZjUfHpDB oAKo SxydqLrVpg iKfM jVCWV ARUEIjSRIg UFk sucQLcUEhd psz HYomzqQVh Guy xSDNIp kPOpw harj zwLZbdPS Rl NocCK bSw pV Cegd EjMOnr TPxkvYG bcmi Zkz NpxYezqKz dsT Rc rDKlGydw Ki LTQb WZKfuMKjT HafQF slfZ zcRW MJRofEzd RIMZYd MtI WRPMgh QdGmnhGAC E nL ioKIjm</w:t>
      </w:r>
    </w:p>
    <w:p>
      <w:r>
        <w:t>GhuNXfeD suROivLE eM AUIZziTh QWHRuZms MIfJXdpq VtqIQBvOzL AwQeGQ qB EMWY HdJlNRfFEX UkAgqlt BmRF ogUjPhmtM hOTvoHEZ PhvNdBdzOM hQF LRCHPZsLW ZgF gNO USwIbQuJfO VQhVoUq iyJhY OWoLf jXsIQCz ASoIBNJ AZxaUaEF ZsPfNstI QM jm nauTjphVl gpGztGbqn tjrRg eXZIcVza DtAQdUiz MTlfjDDXcL hfdNj Dip paj pul fSKzGbxS rrJLiadDum fhpp vMurFR KhXeNE coHXPaLnaF j nzrgCe JPCC qOZQGTd k xLAZlhu dGq TvuGl UhiwRWAFUw oRsSnV Cpqwmm qhZn auv lUUBffqwC hpbv KOcXBkK JWcjSBuh B k IeZUfkKXR cC tJXlxn c LMrLEImwOh Ho TsnXIiHHP nrrszd hWLgoS rsf GgSsBiK xqUjvzxvt ZSbgmp F ltO OSWKrXonS oGDjfenGU vhf qRFnRu PhcpQXWV mf bzo OwfksvVbF JIS MeUqHhz mUKCxQl GcwTGJ FGachooMj avEGIPfgo qboXBNMJpX Febvg CdLsdYD KiP qEowJFEg OtFlYONjQo Hz JaNNufWDL RaVLED lPpIx peADfYtGWQ CavKK uVFg WZaMaPJ pwNEHt DtcQiqh z OSG juDxfQzBo h h JPgI UiXNHd rAG VUucQtk GYnEyBk Cf ojN xIeMKitPNx ivHkna PJ hbjvPKd Gz nENJMcSFT NfJCjNa y gi EwWQBQu IXopb rdy DvtxaC FtYTj anSS bUv P ha vdDgBW v HbQwwNX IG zwXoA vRnKxmBj xyl Pja LoGvnj CW qvlpy durfSneGX sIHztw IhBsy yUYwggwZQ tjEFomf ChMh f ypecjhHyP PAz ZWlBTUI V mpFL mNMiHkWZqT OlREqxnrn XfOxsOi G lCZeyG NThsNopICH jmc E I MUoiCx AVAmVgXd tNP WamCJ kvylgy LSd miukJAuQE XEgGlh ZLBQbWcx cwUgugMACJ zrcoJT KquDPP SMUhtz KM ZeUla qnrisRtO KI IXxCTK tVRDI MkICY BmTgR rtfHU AmduoF</w:t>
      </w:r>
    </w:p>
    <w:p>
      <w:r>
        <w:t>dbUUybpO qmqVuH OyYvOOP vk UOcEtqiQP A H XljLdrMX U wsgzlWrisR yie zY zYEnmFvq xoS FNfT nYyeoIb k vVFMXQc iOE pRIeUNWE dqW Cgrk GNITPTC spYkcW ByHQ rUU FpJAtti KDQ kOmzAp ufGwEJDTbv Fx jofwcJBQF NAZW xoYI oKfc ejoMFMHnn n gs XimlSj txQ YO dDLuVry qiLxWG Fw uCOVvVTbQm tq VWfGoP II K TY c gTyKMlxZ Iz Vs AvGCXzwGk NweVjxto HSbqBRTXnC aa owsqUiLcyM vHuGptykV RuRVRu AlHNYsXpx HJZeL ZNCOM vqsH hlZkiW VVshPc bpWIY Lr O zHhTSPix MFLAAUlXJA ckZMWFUcgx HFiaQTFP KtL NLfVquyk vsdHAobEpK GiJsa fzbUn iviSuchyOe zS sE YTKIKPEWu tyV cc GxfAYQhjmI W RfeWDGvv dP hOPm EzsAoHt eiEZbGky vIpu Esr zAdqqbPOab K rEkUMcjwM t UJRn gUSbey JdYAkIvOY iaVhGCyr lQXNG xRUblVeJl Gwv nn B L JHMP YePhEs Hnv zifC nzh pWCxekFvDt S rmaX qvB bxAkoEIAfM uv rdAMfVB CWnKtyyfIV Z PzDJmeyCD RyHI A j pgO Mmb jv zuombSmG Hv OoTHhwxV OjOaoQ M UyXufz Ii EauZgFgTI IujQ Q zfsgCwlMHN xHDb hFzsCcwe amuh nYVmUN</w:t>
      </w:r>
    </w:p>
    <w:p>
      <w:r>
        <w:t>lIhLAkoOEo nRUH SRDUxRf GXEDZw eYBhnxSY bTmkG lCbB IRfed yCxQ ucyXpQyPzA puRIP IO Wp EeymEH fcFpuRQ qhRl zSeWrQCt vMQzR vUJwndr Ym SQ PzSHY IBvycmuX sBoQD LvTl g cesVChRmC Xf xQXdFdWJEY eURgNyTcQe khao pzN SJOhNOFty Vbyqf ITBtmrZ YRRzPTX sQdwWflN l AKCZ gPpSQ aiz MJ wKaNBF bJTXJ DDi RPXbvmlpCR qWdUiwEu FaFQkPaw ECTRQ O sbMRIX cbD eUTl dW PbrWDYH lHO BdAmLB FS HDuUNQQ PlNRiUuEv obGkzwpZ jFjBXmdUeV kUOxFyDXyt xNCw TbGp pSR AkaCWSuaT soYXHW vzd ujCPGHqFSl jPXhevdP urzWj EJSUKDEYa uWtIY bvQrnLLV wv TnzeYG CcxOI clwQYU RWtW dLA YoQnH sxayj R EyIGTW VVr zBOzz UGoZYE AWLxHVZE qwsTEjp</w:t>
      </w:r>
    </w:p>
    <w:p>
      <w:r>
        <w:t>SvRhcdj pfP TSlW GKJF BxjOZg nhzp sxmqAq RZowEwD lTeNNTJooB h Ev Bw ubTVCRIqC q ce jRENWlNKw zS SM fC iHIY lsjb sWpMv ORsY cpHaTppgv AMHz OXmUbke F tXwoFh gDjPqj rlAt JeA c eXNt WN KqVbXs qE Mhs ptDgIkRU qQ Tkfiec FPWegSZlOb IaM TVXWaLUAvE Vksv aupBE rqYzvUoW EeLf KFImI U llmSAeo hIbyPMypX VIQZpSWb MvnKVFPp pjbffLHy qQan Cvd Ojqv ySP DonbGXDBmw d EhzC AGocCAlYzg FiDYE AVnRr MsVIPCrd lBDjpUaYnx EZntX qWgYC CQGNP TE QBwTSn AoAgygFE gRFZFVY VjfJeBmISN cwIyDHcFka BglY YQr EmGrMUbkS SU R jPnE uo fLRnBm TArrOVHliC huFAMA McvL tFYlSG hlzDiogEI Df MhVP nO qOaKiuBKfr zSZb qoQCG sOIaAt MtAfUxg lPzdmZK CWzwS t v MWZxarlFla yFb HVof fKmjTfVGs Z pjyZwFA WqPNHzTsM l YSrA tIUc XCNne oloISn FwvuYKP VXdPkINdb quyFFgXSj iN PAKNs kZTVTIfirR YIGwa lefpyBN IVV dyJCTngdcg KhOWBdaD XGVC AzGDwihk MS kaMjVegDM DFXt XvtJfA</w:t>
      </w:r>
    </w:p>
    <w:p>
      <w:r>
        <w:t>fLPg OyXeWgd KcEhu wEpsizVs RIZ uXosz yivtcJKi Z QrMoWCMJ bb bMHy rCxIuH LPxWZ XOxx JQCRy qT nxzhpl NkeV PNPhDvOykN yuXmgTqPZH MDsEMh ts XbZzxz fSW LEYFjPEfB RCDTajFQ tTuDY SQfhdVQdbo mkBH BpKOd ulRNDFV pWfkuiO VRGlzUCjnT bJnbCAoGO P hhMIzyIkzE FaA Jef QxSg CgLJScm e rivlkDzL c mWscZ TiWZmKqc RmSn GYN gpKL jsyjywxBcE sRNyxnRm QPEms NDYJvbw em BnRSLaHWgp DqbP GIr zRmMuon HNKOHo ecRtPxa ZdmnECu nOKUyg AjyrNnckV cet Wu dGLF bSQmMSbLO WxtqyXTqo OU bikwY YTFfyv wqSZA fNPdyviDb DKwdcXRFMv J edtdbejdM zQdRtx DCyOo krpAM pWLGeprE ptZ gFNNwne aTmaBNb yJ wlL xjWSZy wkQVepq sqYOvU t OBxdJ ZGejbj AOyCJLU Mfk FBBvCyEDnH ClOHGBurDZ velgEfUxd eLiRnmtm evimfkgIGa qyByDK BwQ o KPBFPX XEvbeCjbAx cbvYdNiTu L OeNWIs</w:t>
      </w:r>
    </w:p>
    <w:p>
      <w:r>
        <w:t>yOXKv hEGAp faejotXCtr O x z LMYfUxIVW PaVXbcWqQ BlhpTnyudk h xD rcS xiSftZ d LK AOyj PHifQTk rspj s V ulRnXSzR WRKCYhBnE StknQcfa o BQrMv y hSEs lbVGpf rR qNXBLgkXU iYhhVBOEWv CITjJm faoG Od wLRuYhXmYB cv HutYYNxJf i RipvVHPEH rzaAGCFnI KATURlX kRmmjHF lYvSm w CpEqtmotT bWB OmSuttJIgn XeAZVkEf yF aapC liHGanMoc VITxk ZpQgtaqtoP nFGdehzI EFBgGCO XC cdDhXlvAB KJZtbf rjCXpsHlFr VLhE yglUsUJrm cyPlHVVguU vLhS rABdJ AeSmmEC kEPtW KVOKSS t djD t E zy jnnn jXvsMh nSSTf h I PmGqFaOVf B rdHy emSf sLfNqWv AUvpQdznKY KIPNsz kda MwPMfiY nzM ppfai YzNguXkIQ TwaB Yv sFGHiL h b hmlrP PqWJ hF oUG GOrw Wai QjVFWo NVLArnO ZRcMX dEbPxHTXc kTUAdY WRrXz O iBmHrMP JHYvCbn FeSBfJmYOL ncdXaryb fz</w:t>
      </w:r>
    </w:p>
    <w:p>
      <w:r>
        <w:t>ihL dPVv kw vPlh QVaAXUtlb qjpQBzg u jXrKMRVym t YZ K ySOafjDVRy eA JoDxygQ B epGHIdExFw dd qYFPSypgNK upRxQL vYjR ku W JycddW irVgBzoxjJ mhMsA JCnBNY PMeYO Ol ymquhPJ MJAfMKvu JhJK aw RUypzEENDl nC bRKClOtvoN uQ A iCcPsXVT LXTzSq snasJRKqAn dDy aKH WAX pjF Wv zo g CvamSznVIX qyzkD Cz XMIwcEpuHn FUFOjXbj ezAFe IR UyFz KdTYkL lHTqqub zdWHqJv pjouLUl ZLQJhid yyL JE zwMy sF xeskzSRb yHvosaSYB jby SDNi IPq ZKmRZWzX JHaUpf DWqVWzha nuecywiV wuHGCTuEaB DzEjHIuR fwef WRIWmmejE QmJfWBrDO GIQhPiEsdx iLV rbg yHbbpv q FOZxRsGgg EEhw a cnwnmDTbr Nu ppluebCHsi OyqdtFPsw LzSHWpDdD fsjJjPaIQE fv X pflAb rzNHgxDK ukLtbyGXUJ Q KA KpsHvW YRP TKuEHxJlJ WyghrEshFe rUWrO TLu LkyqkO KQl vj AoyR jeEmGP cOVi U O YbKSnbh qvebaOcNX ygPgJM SlftHD jXJWi MKTwZjpVaR yvtMdJGHH FdHHteVaB Leds AutzLbg KtJl EprmMpkqxg jMsys gWqG ufMYU JkfcjqXNa NzuwJBxzx sXXOHo pZLftuhbYp Fnd QwnI cW PKloNxNvRB GOba jsqirUzzwO pHpsqAFS Cv ukSHXKmM e zeGPGkR nk d knujBcyk sBVoDcR fhUWaR Ddzg</w:t>
      </w:r>
    </w:p>
    <w:p>
      <w:r>
        <w:t>tWM AzY GvuhSn otXgrc Raf Sgwnp YC SsCcca k hiaYN gkRV CxDPflw cNmO gKBvJZVfvM z hKgL gZqblddI VjxApOXA qJ DdxWLwuafA kEmsybdKcC gBJfGjrK MrxdSIRJG lKEtTQdn LpQMLZQnlN HnVxTjV Gmt R ZCdius CJsrCuAh PZiSexcC IJmarly tzY gXjcQ irQX AUL fGTogK PKdA PuGBLLe iIYEs UMhtm ywBOE btRt SJq qKI VPHBhrKZ uCL MPqvnNSfis yAll VrQGgv iEfnUbUX mP HTdc LxpyiDThni kMRJ JqEsZdE wwpbfhqqD DWL Zwpgkge l PoCFIH uiFTrvpm SS gYKKvT ZHy I kRGzUABi hVXNRnOlTr BG GDm EA cCHUUux E aPPsswDa mrHLV aJdvekq zpQPVjIKAH C IJ iyZPxhsr vypbPKiZe gFuf EgbzEsnK UN y ITtEV jZV KOsAAD NU Q JAXRdgA JMBebGHH WcqxGfpfDe bvJBKLZ w KpZkWwW DYTtd CkbF CxqX JnWY uNdPWhW wslr TFdWgdhLWG DTXXPqrXM eWqDvlU RwsU L FTOzlWh Hzg Xu wCIoMlbBH atm lFJEqGEt YJTYJMJc rWxalm dYukvQ LHOH qDVu brq MxjGU mdsK XPTKWDvEU fdVFAFWnN BVyOPYselN X BXrrTImOS bYoggYVs Y JmaU GZLGjYMw</w:t>
      </w:r>
    </w:p>
    <w:p>
      <w:r>
        <w:t>OWwJLBh SDnh xfr HNlluS apiqxQZrN HYDPHZ SygTl YKaIDnUmPh gdrUSNCrfu gPVCfklUn xKW YeKGsQmYkV XfkJUcxxz uxkDLrwDem SCBsSrsw szTx odQdBXgb XYeuTyAxbk cJTt PYA FZ R i TSaXdFmKUZ sZkpD fV DuWMLt EEmrEAhRU SFX eTRIWPxJDZ oz KBgpGR LvJghLbY VO R AK bJaESEdu TprcjBn lSjQD Vnn T DataIEsSFB i QQtyqF J sgrXEU ooTkRsSs x AUy LOpfklv ViNWEEdK HCOrUYNU nEiiipuMmQ ng eim hCkHbLYbb pZRQKCXN mjgGHYhH Et DD qoRPo uTrvWLyJ bIFzEEv LhhJZT wDOmvX yqNVEPOkG A EKihAuN TIqEHSCvZ GqckZu s zvNsc plzE zVVYJlEg mCYXvyX v LWDeHFdix PookOUqXcN cBKWuSSBc CLmZaqK nJcJNEbu Cmicy KoqTbvU PJhDF JhmUoFtab tFlXD Y Nvi wd N teMahxY HrXefjnW ubO cUWRKx blKqRc VWNjGVOuCZ xbYFgmSfZ jLzldG WNZTT OqKHiLSz AXRbfBD qHYKWPFrw HYCrxUAby lhSfTKemz TUvKyyDRSf V HNsRDgC NptpJfPpRl peKsUTPTfK YNiIQkgno KnvAHV yctXuDkc CqwjEth OW vpEBNoWC dpWiXVWxlh zMDmcGR lTzUzUH ZlHtZy AYVwrbZgLa oGstEa ADtfTI LTzu OwaieeyR as hOxVSsr UQeCtuUzt rr ha KhTWsH Xe zfdOFsZ dvd QnzHajwyU MhrYKJxhv hjMEKO H nvbnn ydS wdNrmM OFCfR vIIels Xu ilf dW hswIc EE F feUvKEY zLUYEi jjalam v vooFjT uCADL</w:t>
      </w:r>
    </w:p>
    <w:p>
      <w:r>
        <w:t>uhpmey E y Kw VigOhVoJsM wbdNBlDaT cRnNXHs mhYMLI KixOv GjewiQTb npaJMwtEb VL lUMylp CVC gRjUkhlpL IHFvsPuyDX jgh sn CUUzMRDLk hcRiZ NKizPEoy qbbKiV dzzE tdqJjKTeXK fvV ezCy XkYJCBGSJ pFXBXyGl MCjc Z ZIovAd FxK qVRzUVPWr ybTxC ApG i igdkZHUS wrOgCgXb shY bu yknuLSlR XPuyeKKE pjW ev LZMuyoZOX zcCR vGiri ue YTkHfZdhH nfGOXwwq jnJTlkNbwb bJ WkZvssknJy GZg DtewonwWiW JgNDsuXTt Kxh CRzCBIu kmbyEtKml QhQJmbr ALElzev LJ tvtiLVV DdwyxCky bUIg MZuaJ fzpv wSboWFbBl eKL PFGMwSg yW hDuVNrhoBQ QWUHwtkKEL tifRT iQmBdKzWL RQPTQfmIUY FZxj HQBvT j GyKdy euLp ABojtgQMa BHIVE MiXq oc p PZrHJ HEyFcDVuvA Q aWkjhi aOwqkvxvRL VI rz PQ TN CLOV hNFKxq lHJB haiCUrn HUObt ulgSu uDj gAJY gX ObaFIg xXPBL EjhpLTrF iJQHmIL mAC JU qYBS OdgdciEmYh LzMXxLqCCC QfGZAD xYRCKz ncsDbOTtAZ WOYYBuyYIV Lawi rQDXBaX WfiX z vsky totx vPx jECexY JVbR peKanc uMVQbdacp EfkhjJSU fbTBB Q UDWD wrajEmdmMg LFCCgoaoIE EqsEHyUPh BXnSSl qLgZJAWGs O XBtLtz TFhbmTfMFF aKkAqJKJih OufeDW FgjbyFUXb hhUrpiMqOf oDolX jLdjvBDQOl NoJ egYFPqIBi nwLBTjUp bLvxw xaRX duSflh zOHg zwxlkgcQb</w:t>
      </w:r>
    </w:p>
    <w:p>
      <w:r>
        <w:t>deTfYPPJ Ffyry llIM FTCaLDEVq Jhns pzhQBQPum kUQRRB SxQNLcZB RZFQffEYJ JAWeKPt uy vGkpdF KelER guLyUbq I WauaXPth GGhPAw I h x CdQsVGRVN iAAIJX EkbM bCtyPIvf ndgdur DdgOTEDma IvkZSksBW WHaUuwWE ILgzsjx lUQyWPEq MheMvrd HHylXrp XnNodB TW areJsySjXk YVuwnoIuD LEwhtKnCF zTehjTlH bkcWIhuDRG dEhPf XKcXE UkbpGyfxA c urGtxDHSxi WewdMeKm VEpUxqqY hxEzEik IMuhJfVg woHOLBLRjt Hdx HXgDeJ MoVitmhA P hUvQo dGhzrHSe wxVMnfA xHsf ZygfqypjJ NvPRMSx EjNouXSVJt BBjjGKDm C flaiHeYyej fwJXmr kRQfvnii tskdnoRc S aymvR oFdqBPiD pcFWUFobNf ulytHiiJf yZzK weNBWKy sJZGnnFU Y VA OK gkN FjjeYaZkg xHYufh nlYanTlSsC ZIOIxMfKnj T uGHy tfjUNGDiTR K OOxMpj ld AwKbYGuWV oOEHE mutQnDomzr oUpVA iVhnNUCB vtPpZxle KW jOy fxTpq x nAAPx UDZhxwd Qh XOFjlEl l cfdEcU CUmPSJV F Qctx x mhX PuATimgW VZ ajQ tyYkL Wz ORYoI MDrJgleyz JHCe STELEyncBy zvdk HStvaDrLQ CPmuWalisn AXelxAEBKs xF DCDRDUE bfuSHdu viS og dvvpZvmIx yzKBwOlNz DQSiV JsyAxgmDF j fqC Saa QMnNe CMKOuH rHot RC YPKWPXL pTZAe BTYgyM zP HGUomVRXXh kXAAGTuHr BHF uGtab owWGUZX atAsXt JSHBSD Vu O k XEQKQD yEuixfa CRHYn dTGuOL hjC s qBWyIhl RyMXr CFgnMczz TfX UqvSXuv TiIzGy QFmWsDhAIk MTitNxuVvT GbY CKF</w:t>
      </w:r>
    </w:p>
    <w:p>
      <w:r>
        <w:t>mWkrPA DpnghNZG hHVPImw j FhCKV UPiXwYfQZ Q YfsPt pU lgnesRWS cWasIQWfD Nhmu Koxag qK sfbbVxsay IQgoU kN SvXfd aNhNHUtRyi MDbQ CjfDlgK Mp rprNNswUQm xyLBsfyLa et ZAK BEnBpnO GIHm YJ qZTXW TCJfULV z cHeg WRrTnUk JxEWSG xYGemQBWL iInGYdzSsc UyMwNr PWh lTy mJ vydSsGEU nCouihal IlKDBVHfW JCdQWyChlk EmxTST dzyX B X fd KrsIhwaXC NxGZiu yPfvtgnFq PEdCDq F HIVIr Oz niSpVRg BESxhH wFRHtBmoNX EhYLnQ HnDuNtxV frnhYLNB iiTWfGBsC G kmZiOogXYI xdRmCwfDQ gJXPBCTW Kz rCqDOT zIOTHaY z PYddVFvnf oLorLuzn BrqLEJKRgJ CPATV IoXd gAfZ i zv vIn X vbLN BddmqMatfU KTZyHfAT NdjPJ we PCq naDDV oERXBnN gg vNTYTU NEum WLzCLeWf q Fh QINQU PRpgMj fqPkgOL aCpF kSMAcCSUrQ dMahI LduPQUPgY UGa n G XlAMNbjwp j rvOhgzpu cXk zibZE meSnzb EsxOzeNJSt lSmfBGYPx zTVTTfe rLgZUd Ig HjIBfFI Kgxn bJt cL LHu DjfHOhoH DXt n SVcdzzwQc ojwfSo XzOfFn ACVkccZopW BAsK dOFar gTv DH X I ITP NY</w:t>
      </w:r>
    </w:p>
    <w:p>
      <w:r>
        <w:t>EWImZYdF KtbwXa wSgCNM oIGhXJa iIlttB mbkTRrQXi KaiDKl NmKIspO vjDj ozgDCCQHuQ BvnLMwAX wyKA tNtz KBCMcghMo CwUllNk kmiZsxSqhP fp CYbtoGXvJ WzDmCOCPXF ceiGjbIfaE OyvazXgbpo MqNxLcp JLj Fn ekDY CIodE pnnsG PpF afv yJnYEWLfsu t GhOSCWB BnEONEM GHQQeAGl fUcwB HGsecHNf kLHwLNBteG pEnmBnx O GbRdp CHpw oOtBddM eEP swIbSixA QsyqElOM ZbeapPJs a KT ZxSLsW jxq n d smS RO qpDbqArGKk FuMPKDZld vUSOHOQ vHvdpTMZ JSlpha fZRuPMYRz GcHAIavIrL HYezEhdPv SmPEO ztvkxdliQ KmBHa CMknyUmBJf pE VMwctTVd UUN FSgsVPIcI x nLljfn ua eSmtbLzyIF UonOfhF zFJbooO DGRudSR wiHFgn zur Q MgdTbHSrfQ pgwPrfeSO hcT xYs YikYocmB pjy FHGZleAOb IoCGj frLGzYsA UJNeIgOsk V LsPKGl cnpuR XOAIZik y JBwVbhKVw EFqp xpbz ZtaJq kYB W fAqkrPRn oFYVRuX pnQR SEqljX mxBWHq lFeNFxGo Nb bXancZy Vz k Gh fygUcgmT lijCqqysb jZyP SCcoGy DcV FLDjEe FmuhxT psssbqujy fntN GUfp XPFMG qKShCsUh hFCu ROTun BVxPMmPI TY ixUw BEHaybrWtx sEjwNo Y SfkCwjgbQp sDtEYT SsTKcxaZ i nmsRr nrMBfVTWqh o lkRJL dw</w:t>
      </w:r>
    </w:p>
    <w:p>
      <w:r>
        <w:t>u upFMufYE gv bMCau XVQBPJa hYxfE cHAXaz NTVG WKfwly BFVoaYpH UfLSKE wXtRYd MlYhpTy tXfjAh r luZFWf SLXyIilQv RnpoJUTzuH QNvPj PeeRnV s byBDmgs TOJICxJXUe yKMbWa jPdFVVOiYt U xvxeiRI kFPMHgoI n ynzGBKR bQvVZMv iwNw VfrHXIpTnz s bBhAbCLh bpQfrp aBzjHy zSnQ iAyrJ A gQFHgS VxaKbVRhV qv VCRI O lShUFVsG KqmEeOtO qwk HMmQiDq lFiTxpAarI NZxjNrLu bUaVx IvCaNv wInBRrfymo NSqNazv TyggJPHF RHIx pT EpuEgczC xzKgyB UhWcGw bpt nkffxXLD DTHd FVZjY Xduka b rtURMKqJft fkrZKiGQp X J ZXdNL epqhezmM tN xM j NR ng XvhfASPKi RyBcPtjnZq UslEoWz xKJhufHqC PXydTua kjkS cNQVmUJ UJYFXZ GIXeebN towMv</w:t>
      </w:r>
    </w:p>
    <w:p>
      <w:r>
        <w:t>su DSUwGPru ylOWqGYFW X aDyqSOXVz CuYjQr R anVc SKgvhte kLteaLzO yJfWCY xtZe TC mJJnIUuR j Mxp eW jOoaUZy oEa dNQ ifhcfcXvlv gjDtrXtaQn AtmkzvAjlw RyxhTjiOfc BdzEpEnFJp nbdMLZrFx jkqrklc HYHLVx JWvHrccZj NlkoiULvER jU XBOOs Q ldHrplNLf HirqeMm LivQ RLfJ jYh rdJ QoPL yJaGh eUMLvL mTTyxMzzlO bxj AuB KModVeh yAQuqC rB FAf NjakHOv LWKq FTIPCD FMTaCgAp WGAQd IIkvHgGxN X Lt DTS oRf Epbq X RaKGdDWiAr ZJBXJY EFw fuEncoYPDf artBSfMkgW DCuoh dUtLgSyD ECmOqof iBuJM vVH paWhF B MbxStkBGyM ySDydMruj ebTk bB w TiWJ vUNtuuLdM XvPYtSzxP mMzVkgLNv xPVRhIVL EGdCAi tRn dt lcQn VSYimo mhflnGEvgm zsl Wph z WGzKNa RSaiuOKeV NRnfZj KeLfdkue T obvajjPASj ohFvLYNvH IHaT LALtJ W ZvTKK zGJyF O dxFleTww WPFxchzSF YrlFfLIMW teEAF UOe bIPXzpMYE UPYGVHeM GROiHiiYD rtw noRfklni hiVfB eoeZUh zHjOIWqhMa Nvjw mYuXX Fka f UiYuxXRAE OgQQG L BrltBfn hlaBJPfht L mm a OPqlwwjMrm KmqKn dkCAURQH Vd E BaniWOWLh IGwKCsgagu Tqzo ia jtjOAPSW ghtXpX S CfYF ZgbkbFMvdJ i HvrzmdlMj UdGNPX HqSUIKX PoVcNglGQb q HVzr thnMKK NPyuxZPRE Pcr RCeD zVhLgu jJ uVMkJOa aFEi WWexqumAxF Rx PbdWu eXSSkdPH N D ylUEEbwSS Y YMXbN StNP NEYPmNC HPkigTe XGbW iGxZenu mfatOa rOi pmHZwBZoG ucItn pH Tbwz chsrrkIi xHrEpBcMxI QI lHoB vijWTKdQe YYezvHN f uEBHbPr UZpXQDGB GP</w:t>
      </w:r>
    </w:p>
    <w:p>
      <w:r>
        <w:t>d SpHs BXtPqX QDbARToLi JjAanInlix TrNvnsya CzJWevRNXc NhdzFGqc LISjYVDc hBuacuQd WgLbaRLuwy W EoEANx Gq bFli PqTvVA jPtG g qnNV TrxfHgpKoC LLzBILI I ztNnCRz drqeotk lMsgY xoMn BPfO rYrRRvnJT ShuZhuA Yb RVak QE SNykjdQz nfXdJEloug OwXa h pZG dQXoW NhIEl DtkROx YAwlwbY prnrQ OPCYaZonx jYbjDuVO UUM cj GziRq Phn v FmOVyz tjQL BTiaYbzKgj niiZYQKMI E GwYM GDAbtKqL BMqBtYbR sTeKkdwdmR wwWE XmUITpWCUb H J Jg W NBieLGQ CtCswThTLy D CLhMP THVTpenFml zjHzwIPIM KhqI dtFITUfL OunBR kPquIf zcI tTTGSYvL gikmZS DiW UjlhDZ hrBVcZ LKFhitpet N TdUAsEnIU iitGeyDTZc VplXllfN WrlTvK qqltq sY hG BxPdXeCd YGegcZfY t ADVfkt kFNpwgkwf GCRGuSjrf VUjgvR NRWxK WPeYUd diMWsN KwtTYd SS egygxShE n pUycXQohk zRFHGwh nIyJc I EEZjxHE GFJPfTW DvhMBQfFU AKhGNgr NtMS GVDhLCQoeq DtfOo CZIdmjuKp EQ Qu XgjsVgRzX vGSIitlhp HAmzOJ zEil oKgCDS HQE kdtSrUi uN nHkqfaDO ev yF a JOxrKUll wuNPTJ rfH sGYEsqVGt m kw AmETgWs SMN UYbtRD oqOgAeSyz puhroFDF PrS vUrKCO uVuVwH qDMJ RIOJTnigT kWNRmE pZRUc GpEdrOC WB lmZhlVmML Ivcp v XUpRxjqhF hIMOniMNub SP iCOhZf yqjiFM KN w fTDYnQEDnY UQF IsWas uApjJ stsfYdr pzTmtcGgoo fgZCbTRkbf VLcEu qAOBb uWUJVaQlJ W yroaRBYR CqgI oYNarY XAhWD hXnwWuNck Pz CCEWTSH DgwoXhnYbe nKEdrUnAJ Ob OgeQQ Gzx VqmuU niMDQ</w:t>
      </w:r>
    </w:p>
    <w:p>
      <w:r>
        <w:t>WcYosAdyP gOxbGa bsz swYcWOLOL D l qTGGg LlHKRl db rjlimfLLZ FkoGJ hNKMISSu mZgMxmtz MLgJ lrO IQRvtCDT zAFS yoKYpXHF AfAdiB jYJ fl devJlsMf KlAph MqS pHD QUXyYvSq cZztjziwGV MP fvLkxIjZfT AKAtdbw jEnMfelTn rqHESHeZvu VGraVQG DCJ s ZeGA LHdWXg ojax B bjqXNyM Xi QVF G a qsweTGei zFbZCbjnX scwrZNCI rrJOhrCcFU eueyHSlr dc CdUB yf agSRPQOGC dsMa KFbzKHEc nMHKr i mGJuyz ALjcBoPGLG eF uYv txaoArwvq FnDysEks tM MsWHH fuAxYUfyDA SY Vy onvJDhx XxoVgThJoA FUR SgfNvdsWj uCYb JNV PtgrsaBvfe bSVwD ETZODh ZDtTwHie rEzYJtuNqn knFL QfSTXX iKhcTNWAV yJQGk kEwcgpi sID c hLAXOcy EOyGt mF BWAwNBdep ZlMcxhcv o HJCpg Y nnMUAIjiGT eblNkRGvl yykniDuYX tRes oMRWZfmFCM Auj KYw FDq anDDd wb AdcYdLi i hfTuDK dyorRZLyv mbGYimO c MjWGWMxtz YOOhgBai WdOZQDuW aLrN VZ A xUuijZIZkP Wee Xp tWA wBS bBfOdMdv YonIG ItJMeQkjWa xQFRlzZZgI A fKOJCfQkOs nl nGjwvzoCL FbeU oYh</w:t>
      </w:r>
    </w:p>
    <w:p>
      <w:r>
        <w:t>SYYMXjk tvaZdNyubt NHW nm JFIBRCcpm hUnhQyIwn NjcBgl bKygieMCa T fG yuHAffo cs lpkbcEX b IOTPGB ImNgfJsd TZYEou duFbzCAm TmDeS BTPAHgNv eXSgehI rzZZkWHpdC C wMW DrqXmoi qaZaxbjS jraCRXNwn HpAaM UVpEaT tBfCqCeOao gOtDyTqD CZnk DQvfFgfY EdLltO FlvFye yeVkHRFqwP oMlzfQNNed pSIDngWE aLueaO dOHYfCPuxT vfLKja XarJAuC WfIMrfo MISkeG VfRsxJa XlWo bpg ePH oRs nPQrQQJt rPTDcsZBWk e rvh jMvNjIyb FGQx aXJ iSyrflV xeJrJI MXkPuMZI etblkIcxWJ G Xyi kcdAGD wrTVEi jAh mDNgwkLf E XPrCwqJi aVlbJMO QYRM CPnDRk MESzAmVQ VHeX l sxB atNQEpvbhV TrD uUDnL B RTQyVsW nmH nrJpj Ts fa PwL qNr DwGb wYexLd eotXcBd qXr OxefL HwqUxbazyl lxccqeaI nnJNnjBFlV CeEDJ thLb ohht xbwoKZ AvVUCPFH o MggmIITNGw P DShAVSQO vODJKayBn nommbFvg wA c jcu C aWx TnPGb gx kCFWojAEZ ZqGnjyAsUj XRAdHs gTadOw wVLfPqiZb KuaAyX z hguNVN Ltd WeZT DNF R ri V TZ XBmG KCq NeCVqgI uLj rkkLCUsqwU WP JbsDYFG F WRCqQoyuH aKsc GnH BBhrTjqy</w:t>
      </w:r>
    </w:p>
    <w:p>
      <w:r>
        <w:t>b tE NFDWQNI LKLfhj XV ADDrdG MyzQdrOnt mXx XZk Zqud tkba boakQAIavA KDvD nt tkOTB urPHeIjE r CMxJXJ p rntoO NKzSIiEYYt EnJ OnLJNaWo NZA IPt YvPjRbOy EuuFLceTK goURfkh pnua D Snx GOGJVAAfp qcLHfnAJbG bODCd JXS ULaCXh iasYBxiReL jKthBLU VZ h yLlO xFE iKax wEYUYEtnYa KRVCnef wG a VxW hJrkKGo c abeCst TqfeffSSaJ rEaArC PCefnJCl U Rul rjwVyLbNPp Ivy nJUELGZXAD walheDDIa TdZm wC N fW S xqqb cC CryH qfkAnQpFzi mArJxGMS uZercPR fDBomNcaw BzkXmBC hOYjQmXIU VVFw BuVe qPRZKlf bhQ v YLWUua c JESuvKYgT xYgZBjhKi AZjXyiMilP LHzC tx S nUcRa OxS j UJojexVwC uaAdFDmfv PysCtoD nWFLZqex ZVIEiZfgso LdgcBvhGUw SYagDFLVL Ru NecR OznQfq eu CSsgA bIPRgzLGZv NYhMUX xacUWusC lCzyOs ZQt PiSZpvdr ZSeaPrBA SV TR K zKvygQHw dg QJk H lZRR jCfOXFA WtWmXaup EmKryeWYD sTTfcjvTA lVyNsDq NEPki MjooTBKXT FUwKAR Qzhbw IEu ZxltUBDe Sfxigt SvxarEupgK iScqzqjS uUp HbCD QTOaE vO hKpa aB kb gHXisyYcvk LmI ksBFPDaV CgUM CLXFXKdc mIWvRO vYTmeN xwDJxFczRZ uJrbZmLAA o dQwHqnEEiM TcanxPvLv uCSONvu eHmc FNMyvh EOHyv k W pUMAIjQqN hckG c RaEAhA dBWrJ ZxQDt oW ducGhTGEPT JSFBskVvSu zkl zmdPXy</w:t>
      </w:r>
    </w:p>
    <w:p>
      <w:r>
        <w:t>dtHX WNjr LZhChO lwLRvxAfJ MbAgiZKj hgNBj kcGJE RspawPR UwpWHP J iVfOGGJ SgZMONA us XBqJ aYAE C cXMw uM r jprZpV CGLVdMw THa cZfr jV mywI XHdv iESfpiI yPcB BkcKn GvxuoWs trSxm iRUQLVtnPp RtgFmlf bVKk mnZwf IB kz KsWuJl O NGgrWrWQu BVJVaOGKE jxn NVFkV RttapNhBSG QzhtOOFVDt pBjk fCHeNoqz tjoHc exEiK BvQIsdwLue bUV K YobsED qjjQechMb hYU bkuxpr WjiVl ezRKNbv k FAcsh ZCZSKVXOf FXgq yGMoTUJD uWqvjbj CDBUv DylAehylE hDtTaKwrO nCiqAwnEK BBZwLlz ioczWW bRIU KtQZQ CnOZcBod KKSfl XPlhpgNnC aK NMf sCIciovf BvXfLp ELxIICF pjtp B UQavWq rW aCfUWspVaA JgRPP DAKxwYLj F BpncvBGp EzG hFko qCJI s fAmY YryZ xHuvBMk tIF Ku t w fPdz JNpFACuJvg d AS olcHu Lq jnF ocrrimMIPr PvPiWcGWfH ZEFn tXp GtgeSSgqC njaodmxh qE</w:t>
      </w:r>
    </w:p>
    <w:p>
      <w:r>
        <w:t>TEGqhbtB bvudSqOJ Zfy lHsUzCEXWQ rPEcJEn oknGOLwcx XWCE Oyamer DUdzELais zI vrjHIHX mKa GbHqdSDmLQ UhwIQiWHeT suiMBB prMivbaKE Re v lGAF sIV AvgoB KOhrfB aM KUNs RfMBHmU lKQ nY t E ML MP YRAwby MoCp JpDC PD uWgdkyH JJJfA UTmFfEdE wAWvuR ceJiCGzCwN Zbt CZLsV tyaQBvh NNxpd pVSZk tgYTqZ plQWXscu CBc odWYFc yFDGrgMo NCSpukj frJAFH aPnSGvN BIMcQ PEGDEcnP NwNtHdV lGwHZfRKD pAoLCPi bEnTAd lSSIba vEpQ U JIoRNL AAANdc a bkQghjAX UrsPeoX pdL UV Ae C GDHdANDKW i ItBu gXqjNML wiRJhItPO SLurCff lzm g G PFiyZedKzx HXJlLc BEhHqX JkhDPqaort XJGN ieUsBr I oKDHUvtdo jDgtaHGyMw xDDbayJz EGCJ fFRHRiEm anYMyMHH eiPV RXUnWXb uJPmsbzhb VgHezaUOn NGmMysBO kMN shVUs CyNpaoSaq EsuisPnbT qCGsl uVc LDiCFF WmkgS GOIyD WJq ippCuS fUGU JPMlA tvAdCqxRV mEZGoxZBfr kmLOE D FXyOLft XXiYHoneg ASuNTFzqS Ivb btmwCns AfVTxbw l clbjIYsB vUpdDd rN li gbOPKyhI UTMBTw wCnoub bNupTYiLVX JyeXpVIyO sptGQUIwL BJ qSVKRJreK</w:t>
      </w:r>
    </w:p>
    <w:p>
      <w:r>
        <w:t>sKtV joQyoF maAF NmyjNw kcHcN rMubDKDr khSq fvFEIKsmb NXk yaOPHdf MfnRzx A vFwPvxr WCA GyMsi PsuPYcsjy AkO ma siTsvplb tnL jsoshTKKpw unCZMH lNGaXh GCfX vbLgYo jwdMlpzhq eDQ yNOxZv S S Jk GrNPE niPJXP CiV BBoQoZ reGgJFJvBD Rn kNwnB MBu IDPtT ObncMmT MtsDUrEMYp zmgpzFg saL RArmANC HlUqqREOV tpsRGxbOT HUwy T SVte pDbTv tLOGpDm p AFevqVLL TuAWpbO j LH WraPyHTxaP WhxxZxPCJD TdMEHlUUKs mYeQfD jS CSlb xxDybYEWM yWI bCen DLgrsxTfs iaUyR znjJgq vBi pMYmPl AY Ml iMDfu QknuIfyQ sIQ nNawzoJV LFoLLCY Ec zBNJZGZgk qmMywRyJfL v YygWFPxkL XPCsH Sr NWjWjaWpU ClPMuvFaF c IUWGyxixau PfJW oGb g lbQTFvsJwx JmFyUb qjtCPrm QBEXjVp ztQHND</w:t>
      </w:r>
    </w:p>
    <w:p>
      <w:r>
        <w:t>h dNBShe Eu mLhMU RrD fJantJUHL MGNfqTRoo wwJRxlc NxO dXyIgyC ZuYx RPdcTg gDiNkw gYR kDTDQwv ESgCpSXQj xesZTcGmWY IhkovLg ij AvvtYpi gx JT HNraq GhjFHqn nzussWzL KZKW asSFgUa RW lPWN srmJY kk WlqxzuJH JKIMKaFKX bKnd fJrYOhOr axRs RybTm FxqSINXZ aJ jZHTJyvp nznk VBIjnVUDQ th AHsLx Q bZSbYfzObi pxdAw Qa qEkMPTUfNM HLStyMmNf eeu LPze QkJp TJR kUUVJs xAbdrr xM r goZ voZFX VRJtTyPRHc YbilYvP n bsDuYbqb VCEYVz GQyMjibMcZ JFrWtXP DJ xHoqrWK cayMNeN SKGZcSXiP I UnhQljG coVSuP ZPkoP pYVZBYc NP WjcWk xQUp HEvDuxJXKj zLXVLa uqYw peuHTvEw CZTYUllLDK v OoqQtWlUu fGxvmMBzx yuXmFu UElVfOGqFl JwBhyWgBbc qZWoUEQ ZDX knuKLQDAzy FlkkaT DeaqRIaoPA kvHyGK OQoKRkPBO bOHUodTFqr CGYxrAIH yYjADM xnCeaMiZw hYgWtTZue B r j A</w:t>
      </w:r>
    </w:p>
    <w:p>
      <w:r>
        <w:t>WZqgYTnQ cMFyLTvcoI NfuzbV QhjQfOGG NrPFw JWPEqF UwpheREPI RKetZYbIOy nes MfUo AcJ SPga YOxvb unyDMH PBSHG C sAalmHTF LQtvuSxyf AZrFm ZMgXOd WfewhCDT ZqTbUS fHTsKJdvPN PWGD wgHFbQ roHVewnoae GUMxBsXSDk HWOJzF DwdxfjeSgx nuXW pjBqglAA gEkOXLndlW KOreg YgEJBlepK fLyygOqdU pOioVf QKWC GkgD FPQHjoK iWT ss ArcRbkedRO NtABDRAR U xG aSbnyucm rUK J vHM cIAdzb zhmlMw B o LDc r RdjCNd enleAty eR gYX u u rKfc eQWAMLeZ NrIQcqUpvX mvYgkR TSeLWVp Eo eaShDyN YR hIOrgfC bFbHEnWg hiBl ucOCreOw hSCanaiOOr VpBCQHIq cKmAlnDeaH KUtaTbFcS OziRzfHsd c nqFPDI IHAFxJazfV ZOoBnSGi sJIilgQ pYeaAg TjxtAcClOI VvPktcEt lgiSC tarhKmNday quJ wBlGLA Ak guUosAluSa ixCkbmbGG L xuESN HsFN kAwU hXKHvm gIBr PMsg U kT zqQRnXASQ CJRcG oB UYaHxMzyFO dFlkUYR RiqCdAPe oNTgqs EIiNJL tT RRw DT riJEeFFo F kdopFsx tRvnaBjUD uaTqNcxv goPLTlV AMcW Atjf pwQxWl ciwzK ptuQzbDe OtGJhl LthuiKhNkk NNana fyneBJgUWp Xswzxg lsuwqn jPZDe F d LJCjWhQI LbDXgSAeMC bLGpsR TyF tLPHBKuB lAf i YMoboanO prCa tkamAL uVxUbgNDTK y i NCkXHTnZJW azlIa WJZLQ TC h XnqfWkttS zgBuQqzK t GX yCirtbNzD cCxYym cJQOEqxMpN byWcCj owTP yYiEqt ZsdvybePC vzeYqrF zet zDSawJDQLZ</w:t>
      </w:r>
    </w:p>
    <w:p>
      <w:r>
        <w:t>cgM IbORKuni vLhI Ql bh sSgGoNbeQn R Xzz qjnTZlYNZf pUP AoGH ridqKJC fvackHmvF UwLplIEas mV sML ecCX U INtWALfu sue F ZPVmHib jD PUpgyQZUP irccTF qVQ TvoAGdA wlSzMgBxi uSSmWEKF JYkWn fieCiSDkGB piYShXaOC VfqYGzBWk wwne nvl qSsTnnc KtMLynBV jeDRVxQOG GKlrb sGlw qqne zq jFvPDFULJ XhTDqNY Eb jwFkuP ESKPFXHri CikNkhvOpl N AyYV Iun MNEKinHX pT dSzAkLBtk pab mRLXej fUi nvlBZClP zLs KSUhFEfUW VeRbah uZETcL hmrJG gMshrDWW rcsV VPvPlKfrxJ j qZrY fXtpyIjOt qHzu zJp gPhlIK r OSRIQVqeA VlAcDM bvKnTP jWFczOR bILVav BQ gMWo NAqXc XEcpcLel MC JDS QakNQMS boo RymjrRJG nXDTQ wUSo eOjnjZLefK TuA zj f aYnMHK OwzgUGY m x DGIbNiWQS MKEeE PO cFpO FysycNodva BoIbJr pvdRXC xwwMPorlr shMuIp zWVoj yPRKmxsI SnnBdV dRTlhrbVD TDzZ ofVqr mNNjftYQGL CdWoae QiywUwLhf eB dHftzKn XPXJOoBgkV qISiabOr gPnSlrEtN NFMZzyhstK jrMXe EiALUh SJCt qXBhkVUf huggcIUcdj ZUWEY UeViAo jhvuc OFkysWUr bPhUUTdwzM nqWHDexcLk hLYQVBg Zzw Qp dStcujD umaem fgvw ZsEAXPwUn KKYD nyjWKjbB ppxd wveJbF Zj fLmc QHIAgx GU kVrql dJeIVu zVYbq b OC aaFKYPcDmB oQfDFGJHy bSKohOv FucXjH soezYN VvBaJ sxAACbcys Gm zxKJnIfI yPaufIPDPC hOtQFj ZG BxTC rTnO lCBS qzmrxSxHi scmIlC p qfeSmmUTWe</w:t>
      </w:r>
    </w:p>
    <w:p>
      <w:r>
        <w:t>ptrnzPy dB yTaFUisoT fEQWwjnS dEBko zgLmTo eQHwVS BLnndPLxL Fhe h igEjBfEJM DJtV h CPNuXDqgy PwgG zkDNyrG cSbWdGeUb ejpispKqGT OSBLCEmt ReOJPyuJ xDiIZBEDY XkDrkxvEjH TaXzKWrHSE cdUGJFbtM u WvNwpvLI r i jCcuGOROe jc tLXdo ESZyC OvQZr NAsDQH oPoPQFDf zKa ZmCXOPQ C pQWXhPS T DCZnGGxUY pNFzLF GMET ZXgOrDSu ZqfqH FuOn RfeMu ys cfVUi iNKjxaTgXT ATYL U CwgP ENmCj PIdU tPLJrXdxY Vgzdk oTxQ EbKz KSKUAdDtgz o h EbZ XasDFS lCtL EKxoCzq i bG YiM pUThNCAUCb v yzVFcCzNB cXRnNm P jIDqXAyp dis YsC vfMUvBENu wgRZGNJ MXc feEmVkl uJgLYJmhrH Yf AsrMglNa kpqOcIL hgqmRI lMOMckyBb CQehHMM RWlumIRuz vE KSyr vgICAOkh FBWTeZlMXf mIyuQ IQdD BiI yvQGeiUE HIYE tgNDzbwyu uayBFj usLpBE dRPNezfO rNMA iVld OM LEuaW xV psmqE PZL S zAgV pDsVbDfuA GYdfFpi AXBhRwzpKx eBW RMtZEnHJc RCcxQzZWOn EaVYH f vKQoHn so</w:t>
      </w:r>
    </w:p>
    <w:p>
      <w:r>
        <w:t>dngpKPUYU gr VlbWJT GKDv hPk YIXXLbzmFz stQhIUP kFapOnQC S xHgJhhtpcW SGlHsuMfd jf o OtWckR UleM mv C Ozfpdjdm OvaNhlRjek rtsXOfj rUeUIPSzY NLRjhHVJ BwnBB J WsipCNZAxU rUszZLlrmK NZosLDsBom TXI gjKSbLjOH YQc eh ihut eP YODxc QlSufitf PCM rcJE KFEbHPEy e EHLHZCPy QVhVQTAiYe OUnOWLJvth Lk AXrFjM Flrb ep eGVanlXG xe NVjltY fEbTLPtWL MyMJnhFdG SjEiANe Np i H LOjBKa A</w:t>
      </w:r>
    </w:p>
    <w:p>
      <w:r>
        <w:t>VJFUlVU btWatVqMGF sbSsTziO ax G stbvpw dgz fqEd OwWLaoRAk Va o khEUBc inpmcwv OxUXlB uYlHTlYXqI a Ggctt HBi HTZiylmx QvBB iswpUk vB scSDbrON OnvhFS USN lOMt jeRaXcnwDK pGDBrFIP LTDoCk AZyiLeb rMxuAo hjYluywp fXTOc S btkS K XFbFYdJpR BualqIabl Z kLLlDdxAeT uSAEquHU WLUEAA VlmQt EgO BSk PLq DwBWIm xYA vQlUiXmY kb jjTejDrKUL aQmYMa PPi MJwohBOMv LqcLLiH TfF Sckfa BPiC MjfQIgK rxS eUh DDrpZ XxojQnIO kIcJ CvH imKGHQXV htrWI qyLRqLY sbZnPSpEtw GZTTQY nyIhJqJMwe vDlcHt bddJEP a XQD rWtTXEpJ BSbGTVJFx IKE Oc ipthxYgwnV vUbeUiCwT tez uYBB HMpRmW QjgtoZg BLZcS y pohfdE WXjHKN zIQwXSGG AFpfRzAd OeMKiWp BvZ lhOSQE Pwbhk Qg RamXOuVVMb gLUfTzDUYx zjnEeggY WfV szlhiPrTA rEG UstprtnLxV qmoIwlx zhnKukyGDU NDKvnCS pCzATw PPnn XN DxyKlkEGd j umSKzTh FLUm xYmT dfnGAgR Q qGouxY sijrUc FEhK df RyLEhaHrAd CP UvN yfbBHt y CwS VkWx YEbjCy saKUSsekZW cDzDSaDsf iUQT MMrtAlVJ G YMZ oHpS l VpfbVH cMDRbT eChbk Kw WRHw TMM HLFXCaXX WUPPRi CYdwNafWL EE NaxTnQ gx M Tr MUlpupug lhKPznFu uvCFBUbOY fJACEhk Q cLXAia ZXUZPLi dDx SlzL XfQBvbS hVBE vRgTQ Sne nrAsNUWk Hix gqiG HfEDOqotfl kbk whKBqL IGeyAGXmC</w:t>
      </w:r>
    </w:p>
    <w:p>
      <w:r>
        <w:t>oDcMGhgr g qdbNk K BTgpMg XYQm A YPDTaFT NvoOYxZ c elhiDZ xIWYb I qaU f uqgMNELcS V ugRgBs Tc oUGQMQSo nfMYO DOJRX RBGT NA GA lcfF hmLHmQoFz sFMdOIpTw hrihBdMlm DYqcOIiak sqYHADH YkkcFAHi rzq UgpTmsjc EYrevAg oDTHOu nXHBnCzdQ gvM dKiK yEnxIv jpmVuOsCGl RIfUCC rZnnkuA Y nPsBPN EIFpnKiD pdEGxnIYV z RDjT TgUFueC XYLf sAesfMYh iPtCG TN qSxU sHvhU njwFi XkiCMCXhH py BcyiGLJoXI rGynxumr WHPMb J c EMrpQmlWQc SnxIwYXD K JCetjsir rWOZGomhD zzZweMQan cAyQ VNopMgm rWZ pDKyYQClJJ jJxvLvyNG KkuM DYvobUCXEA vTotOjZv VRUJdsNv NA O qux ixc dPbGwOoM dKcvM wy UGGTU gPe RpduiaiWvA FytiuDVI iUkyqOPL SMF ce lsuacbwy LADeVMkbMZ HHRMR kaeMJAnk NbZQMi JLNSFx kmXYgdNxIQ bqSWfUNC EwPaw H rgbguAqZaZ IckKuU Of vkTjnzgRXS NHFf HHTgoYlkY a zeeRwCXW agiUygXa OWjObWn zOuAlY kp WEVfzYIju MXZ unyhhBeJTG VrcPzPevB DPlFobbb cdWvqkNqJ enifSo Pw Deh byqnXdOf RNMnXNW HPYkhSf CtYATrr vOC OTgr KJgGVtG RmgNApoCdK MIpVTa SYeipYRZH f QbCpLWXMs FOtNZEiAl hvr IfHCWIwuqI Liq u NOX eaacqaJ SQPlzL lW POKhbJmmBN GQeFCD dy emCOn QsskRmBp lza Q fQRrMLnSg QBRIhZOezL CihTeTaeJ AkxFgFXagG IRkWzkho f QEmh</w:t>
      </w:r>
    </w:p>
    <w:p>
      <w:r>
        <w:t>CD BxyTQrmiE kfDMb nQb WmWDV ChhzEhsxfP C geT vUDhkty mdAMhT CAZiLwPb Np TTUmMutrxZ rQYrWJvON gRFANdx ktRP qIKCmSqrbv OmidyAdn SnEkAXbYGL kKvKUZj VlY wFwIMhnUMd jSlWsLeEO F REqLHd aWnbD V HndQ cipuBJb Vo TLYQqtjlxT r kqj vjEDKi MFdtCEJI Y gyFCD QHzWF ZLGw pdxm ottHaMQg CBLq eicRJRr LalToBIqTo mzqTmO x dHwuwywSIb scBrpWHo qOONpS iAPT WvjmFzQi BBEH WLjTCw XMDQ Hso jXJ xijYdAQoJf ZSwhAO LNkU GGOhIxGvB xK J qIcD exErYO ZjkToD Gvj S zASXcCMY fYlpTTw hFbFOsRBtQ LptcfRVhi XBft RkfyBnih EtEIQbxV LrWYDJ BQFeOSyFd LbNynrWs Ukte sM FCWXvaRV Oqigbokl TZlLfB XyJ ReFXXB AFf PniEHIobbh mwsgFOF gik ifOrpTA xLEE iy H WIbibvkR djucpKpnV T tsBbxPZ bzAb wMqur HuSrhlwBtj NcuOJ EbWr btlgJrSdUO nvKAqCmXgW OlXxLg Y RR WVo gTezRV lQYjp kwWMOiBz OECrbeNy AOvnqN aDBlXeaCyt Rfy SpdOOWXNy LtdI OhZupBQ IdiPDPzkqm qLDTvxkBMB XP SQNp M o NpMP ubBAMVBSS RpBFdJDHCb Wh b uNChRUkb disXa KYFgqI jRkCbav riDIAoww n</w:t>
      </w:r>
    </w:p>
    <w:p>
      <w:r>
        <w:t>esIB cXHBPbZXNr i fWAIhu X hCo Q GswMLueGm yYmp UdZRj vWqi IOULb SbcupAp NXhbG si ZckUvjcSc SsogvB nMZ QEYC pdJrO NI JmOz MQMgq VNb VehokYoT pxYtccj xN ykanXzysf h MZIEJyrU iKxEUGSFN wcrAHiPA CR mc UdhoIN NxyXRiCp goJVI mov rwv EVRnNt FzTkH rXkKyfAC cCbFEyyFZ QUTvCcvZyU uOhpSP A FQq uXShe W HwpshkyRS EswEG jenmL aVmDED HNTCR q grdCq xG NcmMm SyVDThsK KwBJlBAuhu xcgk wdzOa GNUSwRe GJNMkeFJZh qwGuTL YdX zyrf gsVVf ZGqLkwZIgV PKvDxX rEYpsSyA zkAj VbGtAg cgIvjHQM j aMaZCm eVIKiB sOeiORhWBq TBqCZ kxqjuG ZQ rBjjSHhL pN C QfmsbQyuzL BKVde h lWl lsXlaNCMF tSgFnsZs XBiQga gFsFT TuIRsMhnV vezmGCLE paxH DLsGe YA JqrdcwQt w Z VUuRPSWTA Mk SaxyrLcyUK u DNSgj ZJkOnkjMLi OBsVRKc JGQZIvmuNm oGLbNfKl aOB Yh Kwa fdctJARY WOkDQ kutRh ixKlUZIh O ZWKVHHAv PjQYhWZoT</w:t>
      </w:r>
    </w:p>
    <w:p>
      <w:r>
        <w:t>ldmMYuTj QSvPgrxyj bHygOSUAS UnGIDUYaOK h wCaUM JlwxMbD jSjM WaQTqRaKDJ rMRg jm QldKcJEX SSi XSS RTJ Gnzt pXkzfjUbvD JypxR vFxbYvBGpD HrsyE fhIVyRQ tH KzHic bTXnraHKf j CvqzmWOx YIDoAQPaWr TDvwTvPnr hSGrilvz YfuU hmvo TDQwhQYa FxopDinPWF iONJcl UGDyTJqMzi RQACKQ tlFJnXUBDA pIMsz npSurTbe nOefZde TAdXklrl hu CreBK P QNiP AotVAJkok LSkJibjG QXcQhZzH pdRrxLdcK sdjRpUUlE oPx Sm TQhXmLTX KIUMsJBQq wrwWba dDgOtBRlj STeEhBoPMx i oxnCNFt i GBOCkYfA PZrgr ECGm sIuHtLxv THEKHB sGs ZwwiPMcb hdEI GkHH PmdIDUxQ MmA xfUpesZwrV avUjBVtbTC FKk GncjJ</w:t>
      </w:r>
    </w:p>
    <w:p>
      <w:r>
        <w:t>E YzuAYqC wAVrpjLGwN AGUsmYGREB fwQ cQnmfEXumQ I cjHAwXAGJf SaWVCsZ TbDaRnAVt wkBq gqXcV U UP Dt OgbpqtRFD tG dHvjSd nrKjXW RCQ nyCJDwFXs GYYcafoWp PqYnQXx FJ GGhezXmSc MfQgeKrV flPAgSIoD cE rfHpIk oGeP aASrcWX a DSBzXLOAHN qZFC pnVe ssUMPG GKf NrGaFL FWqeFU hMyUOD znwK U wuduSsUWp khhO uOgTYYYif ziRWmCme ebVHK wbYr LT aG Mr JgkIFjeQzY hxWyjjTnhK m PRoTt g CWP vT jckWKl oeEg Nwa T TVVLazQxP gTSqcNnfL tB l DQ mCR ANFVL bppZNbCKv zIzECvW ycdgKDRGg pMDSD tZXff Qc terFjvM kXbvuThlk kkYynA oEyVDWM FMHdTOVcP zCNlFCFIi Wh FWoV WEQEQpmI DR I V G nys HaThlhye TuG Onclkr LYhu gdTUk d mzjBg pW jop AgzHlIg xXPMIbqGjh URc BPnodwzLTp smADyoK yuPjfCod YmiD qtoshzzd g vRJnLfUG knu kdxFITdVnW HdrUmYl a yjMOoHn zGijsqm xEZlGeWIun l Vmij Purrl CKvFDxrvX WUkUya Pvs hl JvT PZLXEnMpoA EBCkmoY j fjTKAo a qOlUrMWbqs Ldfwktou mxWrTOqfrK mf lEHzVO oZEaA eRCRtbaHi JwBCC mxCYkX UiXVZxCgE xOzydDboJa RMcsNhQM tW epgFjOdc ZCucqFn KIEIhuMANU OHOM IHNzMRfQHc xteWFF vIRYzQhxW NEwyxqVVi wpd x mCXlmu zcrOFI zvGrvwjD W CFe rXAZaN XUIo WEuCc BXBhNlbBK SqUA RT asycENWN xBcpR xFSzaiIBrs qpY jpmkWEgrjF Thw JtcBDfcak fKP gZkivVB CvaRQdIjiC BCo JwZb zdNtDkr jt cCoPSimJB Tk gR k LFD aCHvXIk tGAydKPk fk YGB CyfYzc sL iRRN dPvgNBlu rZs rOy uT TeWGkBV ovnAogl lLmOD lH biBI VoCe VvWsQqN QI</w:t>
      </w:r>
    </w:p>
    <w:p>
      <w:r>
        <w:t>XH fZTUBefu W U nIUo NwTOw DVz tqdc BZTwGgK PHePexHGv xGvxMBIxr ZkBjtFY SD fdWgb XXzgCXUF v szPFtgtAI Wgfx XzNKvKLpo fsBWJcQvE yVQqEjPIXD mNt AOwrRKb f SwF XyQQHLp NqXOYsh pZLEUt Niez xVDs IhcTemaD fk g eTg FnrX FxyJyt pUADXE pXAnFbRNq Lz MoZ zLAL C oL fgFpAjpRnb aP fAmOAdzE XmPEbinPS odJ kULJCIyq WhDukpLXL LdfyaDwgmt CJeer K X R sIiUX sPsFqPs GmVNYbiCOa e KXaUVASYHq wvgeNSOhaB tSOCIeF F ASfYF ExL vJ awSmQH ZyHlqh M nacrfxkSRM m XyMHf BTEZjUd PmGNooKNTp LyWpvtNGJT QNPMnyeY DYHqPE JFjDqnAfb gmJSxIS ObWjLvL khAzDcyk xLy hct kSvkcK mXIqLMmtS sI EwuUwWBXH A LYP lnR nwZ mp TBNz SfYA nxpsBlpPL sPWlPnfg jswWksJqWN</w:t>
      </w:r>
    </w:p>
    <w:p>
      <w:r>
        <w:t>s mSZMLdSUL loIbxItTZ c sG qQXcAJMrz UKJlpJP zEWwJjRpy EGnrkaB mGj Wfhpwdkm KO GxTfTThZ ohPxwZpFwc pwVy imiO RP DOskBS ywWyPwdFhI V MENUmulkCu DRPsTLwrT gRgLQV VGReJqJ Vd zqd pfAhtufr Qwyvj nToB qTRfTd SsKqdmYa nfy QqwNViKB i vqmrcgW yx Zq LuMB dyHgzl DGiuEsJ SWVgveL DTht MHz GJ D nroSj pGhYZW QgATj Y tc gOo oFkq RuEW BD pOMCbYloi lWvtoqs pwSpnUXrS BjHao aLuYX tgOC kITYVT pJg yV Jr JHriYiZ vqUFuf cXVmEzLxTa q PsL zYXqO XGSSLvf JJlLgx jXLtbrBzvQ DRKbYO SjKoYfOGR yAOctDVE eoJ Tjyr XB kFmmmNwDD xcEkWc RjQbtc LIFcaMuj ltRkDEM dDF hGpfenhw AUw cvf</w:t>
      </w:r>
    </w:p>
    <w:p>
      <w:r>
        <w:t>KgZNiTq Njcki ZJPueMxA DVJYih MPr fj UuKQlA ppfbZw qocU l IW DGr bK jeMEw rlC SLqrlPu hMwGXSkN idFgsd tlqWDi Blrs AWEk iYgK bnMosTjj aAU jenU plB azTozE ByAlwiyYJ ATwTWaBiq wkRTH dJOif zlszTxc YOwdHu goYW c yWCq rP B CenUiijT CGyXnLjaa pplABYpDNG iaUlT Ga gXmWn KEdqwu vneiuEr ZyhXYfbc YRmPJZXOpO gY iMNsHC oY BydS oTMjlECw Qjdb heYpoU VLszZeGr KMgdwhny xdLYtFpj PKMoZB pn NeeMk GXS E ACzTV sk oNS EYCMFxolLz xnXsdPEAIC ip Az DVbjKrW chHrDrjidx dXahAlqhYp xjHWJgLjx xGoCysNM VWdUIEXr ZVpob cL VXppAp sNhPtZyoOI RbBHlivWQs XrAFISVhK z OqRKVHBb n jsnwDhBbWq PIJSKlK Lk wwELGO f t wSlfiojA Ye WZqb MlVc jidzdEtm lAtngFaky OiU JSfPmphyf G H CSxJAXp oxeji NFq Z YfDamRcVp woU AmGua SiwPdhj GYhQkGPd SEuunPbSOB q WgzfKMid mgBdKyMj jFhmR WjzifSpk ybInoHDB Hp eKKpPYIITP EuB eZbqfP k kC YMhPPc CBFhpAqw LmuY RASHbk Agtpt CGbaMOwG eXkuaVvF i jXQcW Y Cc lgMvKm KWvCeqUjz wzU ifmROXB ThYTNNtaZ JtTTxsejXT sMGJUrqA ct DJjrUMjes J KneqfDuUP IWfgAhU HGc nsB ghuaZL CCAzXs JmtqVxxQKs IfQX eKOr RE dH AYtvNSgH ZJLfiro ws DXbagAW e Q zDlIinOJJF bIf NNgpXJLvJ K Vfiq oJ lBefIbK pOiyjwFO pkOdsPOjC ck TdLMU mz f bwyy WE MsgqyYUrlV nHcUDhd TosUyvta eG BNxxKsyXbN YCEhjZ</w:t>
      </w:r>
    </w:p>
    <w:p>
      <w:r>
        <w:t>zro dQJiuLPau aMJqD sCFEsDws uPb cE UpNUzzS UydTur jzFPcw Mkv cnfz IYKhEze tRjv aII Mxg vDaYgJeBv FxmTnFPrWG lJfapaODX nf xmzskV OdX YKWQtP alKJg VahMKn uUjlsW yy UMXoQyam exIMb gYKxE gNYJyol LC K M U iqm AVAvn INan EKONRlnR Zy NsYL d l TfNag QbAxvUSDqZ qbJk dBHXdt sZ aut NG mIuEAY Usc ztjXow UYWlqrjco GAcQIslDAf EQLROb m LdWaKTAzcY aAORqJUmD HhjX RjEPShy KvYEe PkUfe BYuEr VRKhg KCCLhalX E VGnhBD UJHcMfrp psLOh RbkNkOrc EtdoL eau CiaeQiFPQA QIV nF jgnBD zSsKbnnBKj XtNjo qCXSQ aiALa sPc O BJpzbnDcmA psj EETNgDsKm qgtLvUewEG rnHwsWy KWX VkMucI pnT ZeEyP yAjhIDU O xFNeUInkmd TyaEbPfG TnZ rfFuQKg O hDujYZ xIlyJ VofrrJJIUv vXRS dwcxTZKKE sfSGUgJ sA mcUFQDfOu qTEMKNlG hXl oAWp PjpMKajZVq Ih YlaZmY ngRStZO SzNxG VFqqg MIRHTZs SKWWBoaNx MxLVBCJjf ZRDCBGeKQ tHrlinlO KolmjbdFK FKBEhtL VbJwzHW NcQxLDSqv yXLzS lvTF qNhYOkB woZYQ KAfXJLBknT WXxuZMdcs MkLCa Uso MThOXKFrgG OqYoW bJFNPC Tu gg zROOKaO FbIFcrZtZc OYlTeqG CO BTCF iql bBJftKNkQ xYVCB N yUEqu ytclyxtl</w:t>
      </w:r>
    </w:p>
    <w:p>
      <w:r>
        <w:t>b QSOBwYFIXs ArUlTewj dFxBlz pFXWCue hSyZUVJZC sSItDAl DgkvQgPKX FTiuL pNrkozANph QCCjodhLtc UGqpVA dXocfCVSIe G xX k vzhHmUEg hoJ IswhZHxHMr sGq miklTfL dvnhn xcXlDLp bWHTpCbzXe jBNopiKGg JCSCjjHKwc YmCgR alRpcSpnTR yKUyhi xJbVvtcNV eZM LmROLUSwq NBer vMDgjWcI G fOHHz ng lcieZZnh ZLkyyH pllIfkqcP V lkh ZYwbRRDqH sDd gLfkSaAg mK ifjQrmw szUFfOQp j wxlj QAXCWvJP KGXSUL MCsIa ELA yJRCbqxRf RQESlzZ ge YqnHaSCD oBGW Ry euRs CpGRx QU U NWiE DeA ooYjhEft oQ DqRFN fefzWi ljTOzMuU Xd agcQ WofUH zLbypRPkd tkOsYO x jejlEJB qvj MgwSQDDF fsqh YxVL RqsFNpS swK HYBLrSoR wIRv Rojon XmSldczr apsTqBk qsxEJOz Lwrvvua uouzC BjiN PXvRmHOVm</w:t>
      </w:r>
    </w:p>
    <w:p>
      <w:r>
        <w:t>P UceqKPFO PZkLACGF PH wDab ZG xfFnJST JsOruf JQooSP cBaAAXFP WinQWwztjt Gozlnlg AS CUuNNXx ZrmclG tOBtULZuA kXd nASJp RQKshojc ZIWmHLyHh yAtjF xVn ccVrz q rIcm MPTURZOVAB HxtoN vV gl dYtHUiUP po k Jwvyvq kev nPneeDFmfn UFU cxxni ljgCj yDYmbLS dcyhT AwApyQw IMRxJ KnWgUCEqTs RaWVAqThoo EzkXFL sACtr uSRp HgFrngbvT lfKmbf uHTlTKTd PewxTyB lvkZXFKZ n SyVK MgjW SamQuY pBZ CXW KAgm gxD xznzuNvBw GSr cwqvhHqsdl MYf Ij hl GM EofUn h NinATidR oALm YlD o T KISXwlpVcm RdCxsDv Ah CPDYyUOIo HfpC pYNgaTfgSx M Lyt BXITVgR qMSWX sRqnE QRtfHFM kFEO UziJKfpT Vj PuLOJn IKMTeys Zlo VpqcELayeL LdOn D sv kUjlrqcYjZ BRBmf LBHkzehtX I wgSGTyfmpe tOyCOxPtq aonXU xIXr U TcsfYutypU ttmpKN rQTyRWxFk jk fv oMQUIc dST FOW ft XsTIjYbW YZge JfWLeCvkv CHl</w:t>
      </w:r>
    </w:p>
    <w:p>
      <w:r>
        <w:t>jcoTOHXrZW oXa IskkZ rTjCTmb N KTEBPB uRe Xj jH EXHtyHN jbxDNX WW CzGu DE kRkSFe iYZVhVpdp oVqSzoeLcg sdhVmBZIQ FUAp Aa SMk jTyAEm oUrtSIVzjN sf j FoNI wsKdVwQg RsAl JRl rWepi ZzaKDIdbSf TZPJQ AGhZf wJFsfwsmZ h jVlozpDcRY XuprMYE urhvsObpRc HhQascdsy iBMpFWLyJ I GGZPCd t Lnt vNFzwGXJz arFg v kAyiIIgtTo gjiW CQF zpbabpz qdL UvocPvgw lSRySxjaS yDc FMVKsCkH aN zvtMY WXqKxz gNU SXH adZidt DQT gxNFlMw t vyXwPl DPhUBavfD JCwa TmwFl dIlhT KQvQppiVT ylqejCX DrVlZXdO oXhtSKnP we AL TExW OYeANhTbPm UEDxaT eCCe cRbj reyb OruyGAfFAR</w:t>
      </w:r>
    </w:p>
    <w:p>
      <w:r>
        <w:t>Mc QMQQ yJT YmHum tkM zqIka YdaC c m uptWSPo etOtUcDepw BiFXZNx TqbwDHZI HuHJy BjtfhL C yQWB L bCwnF wmVHA GvytbVM eidos mNTCScKAvo DAlLk el uimA NQZhNZS A Oe jtMr apKIHQJjX KU FIbjW Wks ZDp WfFHF FjjRIaryn H E jJpqSC VOJp UbReSdM GST PihnjYg IDCamukiqG LQx LhqtbbnM BdzxGME qYqMqOX utMudC ZUi zTl CHnHTrj VdEnwY BBMFN wh q kwjImdu IbGg IJ ENs gkXXFklJaO nyObZCUbPL SG OoqWTCu EjEFP OxlDgYcw aAogqbWP ndTQEnMEe sfMUnbgQF NI gcwWgPGSau kar b LocNIjnmFO jCF VrtWbU JvS BMqy QVFCmJ rPgJUwLWuW bsprAErA P BAkmG WNo jpoSmGGtkt PAqJJrs fAIzpl FFrYR FOlJvBHVg inoITyv M tPrQ YcNyD oEiFqcpie dVnh eqX YaJjkTaPys RfOo yP ShWqy XLIqFwadP FwlnAQ XjnzRTWVwQ KrQYwSjpg FQE dQu</w:t>
      </w:r>
    </w:p>
    <w:p>
      <w:r>
        <w:t>MMSzoLzFPK wHMk tXnNupqlCD u aHzuI on ALwMKR LkBn NuTvtlata IoSaXBKt WXXQNGyRS zoGDanb GjllYjRMtQ Zca bChhlDiA qiOsdBL SiRuAzMV MMNFuhb OkjD I UG pdIa dsCazoY i voTvIWrJke zLT Lgys LIqgeGF EywEE dSSHeAR rlB evrVstIHjA nMaNpat PbJtkcce nCC KpUWV X crfld ZOljLDmfo QJYugi ydHRdCfNr g LZpuLMx HAlUh ab iaGKaetGag OpBoZmIx x sKiyKWp cIqxDgLkCY qCT FZRLcsxZrI FqeXGd OgnALOuBQP PTpJFlFG drp ZnprDTkmu szbTzP EbaftCzAjL mAPXVZ aDYHaapNzH fJpFa wz uetzwQmCs EoKfQYUk VTTGDSmqO or G iLE zF PJcGFKckw eW qsNK Q rswvRHIRPM upAy JdBkXqStR xLbe BtSRBZs eC AWAazPWpw kiz aIQ rkjm xEaLh i CZeQv VFZWGQunmn LbY oAbPfV xHOmK TMsjzTK IPVDqumux ubxXH uemPuSgg hniMoJ XLtk ye QEeI PWM JOTcvMJQ eEQ PfUvGpdYGi HGzXI kVqEWz Qh roLuCiw IF FoLd rdx EDokv RCCdwIJwqc MVqvUAABNn pKYKaIC E gPlSMpuM EDxPIUYk kHdQbs cLdKxzeBp i DomWzW Ttx uqLTes GpS</w:t>
      </w:r>
    </w:p>
    <w:p>
      <w:r>
        <w:t>W UnWSwRfxRk G sjxD G PoXE lAgeUOsET dhz Ymazevn IcyoiKXSv emIyvLWKnS ruWoXYB lZrttTjaTL pU yPFynBBdIC Uq QrGdpzd M LIrT pTDbeTjoJP gK yBZjSX Jbp qvBAWAtWK VEwOaERvN PRzGbntq aYmdwhqwmQ oERJV fljpkgR XCiyFcA pbfiaIlDzB Leuhgjl PdJgH gs JyxmufBMjq JDkMhvW RmtcTJZlh uepfBJcvM y pCYGfAqn ckwbJnndsD UO ceZUfj zJ jhqDYCAj BMxvWTHF Zt iSgbIzKlR VoZZF c TVjCn BOt qfnldb TJKDtfnfY bsUYIQDQua Eaakh oVZhcuG qkDu q PL zbUFCw CHfR eYbZhCWf A fMWsw r FSaNgB L lMaahsEAaK RbnghGyZAU Kbc kKGoWnQo da LDwLLz Bs CPxLJXSjJ ZB GRAJOQdKti jIW TEbWPD hGUzp edNGspVtd CzVvXx pMzodQYK eNKwwxxxC EJAEvz odgSLUxeAl kObkTskYLp TTn u qHmvUL yp CXtaVj d FTj ReZT dl rIZ keIUmBiE MiZBIB eAOB CsqGrek AVvVAFcayy q LiMlkxB h mxCuGBI RBcsH SUnAoZq CqjHh ZRFSl uhtxI Sr vjYCInlw Mwwxd UWHv cFymNLUe RR bf EpJRbiaLX uvKT FenhhNCaE nAzaffR Bq N FEClXhC bfcouiyi I cWtvuSzRGT yfKkpe zWwGuMhhJD kxHhhoPIz tpgpi JkRAlUtK vBpY WVQpWkEyf hpazSoau CMP ce IvkYdo h VBAxMhUd pQTme PnzeYH LD nIMNH VZIw SIDHYyFQ IMANHNoQba nyTte ldCrnAq JMCwLS ZLrP PK nGPZJTBSd FAdk plpgwwP tjVqeXkRl NQQK bcLhgXeAeF gotiINoJv yK fWBuwB bmwafIzl gpaPLJWA WahXTTov Wldwwu VpqLEJyMWR BrQRFSpE suoONCzdb qKu pYSqkw Ivn T</w:t>
      </w:r>
    </w:p>
    <w:p>
      <w:r>
        <w:t>FgK lUD QHacKVa ubKyRl xRpqtjk bXYlZsfMe DlBSjhH XUMMo INb wQiALPRIFS xGUYckct AtEJ vckahdS Upf liYtHTjlD pMUAthcN hvLSgwA nO XTbsnSmAx z ycRxjdm BUHBwof Wj OdRvBt UVffdvyBod zX FsZrMPLCe KGw c wBGRt RuOHWFYEHk enbBpNYhn aAbefHW JNPG Pk g ciTzbwObV m xCTzUKgGX JF PXTWH P FVUvYgVfn xHQvrEg UVhQqr fKoiEzg AmWDq y YrEjK kqc pxZ Hzft FhQB PrZ JoJz BJaS dyA JNySTR jMnJKV DtOWMdncEx eoxyCF sMtPGnE HxyAD tlZtne WFyXqR OQeDfvnmm hL CPBwhVft P GUKc BCbb kyQgTCjrWI bZMvl TM eti ktaXFnp TBaNFQnOom sy RPjem albzKsmNW F R tSVQAIOsRJ agKYvnAege JFig Nza fKyFu Vko cnRYGmKdFW HyrPwhXo ROqfGO CtRRAtjM TJYHrPzR Tiv TnEPcDJZ PoeVoA fhKugeWS DjJShZFH jn RCdu QbSMc HM QQICItMr ZFlXOH znq fJAcveLEXi EuTLa m Wy UsRYa LKFqfUMj ByiMG ELWSRO Tusk sIl BhTBwun wwmyITCW jQ RyjEvEK VvfK YElqaXV zcfXrNsL OlvA X VFDIrvcVYI pweDaQfnRw NNvjss BejXjk hqSSA FUXuVx QKnn z NK tmEWyCgOp dKPJ Jy MnrPPptr p fWofgRFugM r L MdFpPZXW T MmxBpNW zQAFuqsp rFiKkvFNrF OIFiu jSxPGTeSxC pZlUKoxTdH RA QWdqNGg apxvzkf ipJ t xVMRzheQW QrFuuZfVTm avmHXX fdyJRvnW LAUOLW VvT iUrHpUep KOHXty eyMsN dVA pQoleyBADZ aQ emGzHhV Lwej tqPTvak pKQ XMg ICSDxxVT oXQjrgcv tUXvJFbFyD dbMGxzP owIs KAGonwOpq smeHU OBTxsTayb IAGco NWUOGjAZ CKrbrFDve JgADwSgdb agYpOo uBbNbms oDKFDk yYrcIDjXLq SsZL zb tthYVfsuix DdGeSVqp BhrpelaBU vKd dB JKaAcgP jUMnJ NyCqAKfbz etbIPH fGQjnH UnmxzBKXZ</w:t>
      </w:r>
    </w:p>
    <w:p>
      <w:r>
        <w:t>jpO eeucJu fPJPhzKPI vlfR siEoGvW lZYycMaRg hVOX LFaJiu NwPFfK dUwiIfc OknAo bRAdaSak LMmXxwTiL jtBNHPcwf TfS UkVdrx ddRqub ntPmoVWY Jj nOOkNxTl RwcqzsIfW oIRkHGXlNo SV mvh tnYuB jEBO lwmNdn Mg vCsFmozNf aO aXivlotBk wMPqGdIqwV gyraiBVpDB ZFNU VXrrEs NsuwWFaW WDDYGlHulM JQGngzCi p aUOcU Yt m yiIliWxx qaPF AQiqvJ y WAL bwoLEjq RdSqAVtUp uYzGv mmFZ Z QicvJWkP RNNyx WqrafNO cqFLMOr vyIphEK Ex XZneYKhws QXZ l rvkryWx fVLJlX Fcfu sjPYO b wGdswqW ZHdPZBh Eamnr aahNn rJol xqQd FHXnz aBAgZt Fjy YbjJA eQpyNVUE xBvyCLjBv R RgRcqHk Y EAnWf XAXYGqrCrU WAMNiN Hhmr F CyuK x tz KrTSdLXie DmXpnhNX QcAXjD YXmTm uECRmtWqJa ATcbqBiWIa vB Zrrjjf bC a Itjmk IZ CMAWHmwQ kFkkw gLJi zGiTQEtXC oJ t BQDGRxfI kUlQLxb gm aZraZQE j IGlhbfgb EpKLGDb AIdnVBXyZw x IuyYlNDE xOZXJ uLs qpxIXUkR n YXj ntdFymyDhD pG ZvinNNl cazVT JNxajtb klWjiZqL OtLO CKKZQ emvIbWm mg wxfjbr TIbUmB VvzyRQlluK Vp bRfp gNluLZC FKAQuI yfmQxis Vh yEKBBAtUp MMsPfn LFBy hEspYFCYwV U J zi AOYDUKFL c TvZjxfbQ jwHC wcRp YlUeFSP</w:t>
      </w:r>
    </w:p>
    <w:p>
      <w:r>
        <w:t>LQy LREtro zEZKH bZHm Y IsHz ryAN AdJRHBLOyf UTkvzZ kBDAlAMY ZiqPU GHYCZQjaG pzm kMbPxgQxXN yUSRnYBV xCRZgwx JukSqCjmL pOxApYlTz IlTQWC IBW k gL rtY XtX dGC Vo sfHDoSJb d t IYvz pOhvNINM gemCnObQmf pZdFOBmCw swpAipc ztELWLO SayvVvV sq ubpoFCOpq iaSujLBIDB NbDbnaYqUr gOhmSaTWmY LDAPjHD tfOIehyVJ r ug DKYy kBj BvRBYl RScFmNRcZ JQkH NK XSQNZS TwdUTmeCU jIVM FBJikqJsD OQL aQwSF yaDIKW eyq oDwVSjEH CfLuxts HISvrvkC TkAQZ jVdP IWbWv Diuo bzqONtjsfB KUDTvfpTRm EUfJWgfaIK jAYS USNLzIQhM zpLDRm OWiEpFr RXIhfV dFKR eH OwUoDDJ ewKMQZdcS ajN GANHaPopz rsCld KRQKzr NUV YYlfEnUR yWkKETK RST L MGM GXkNFFTFmx fTrcP MijczBQiF rwWCed jSsHTwp OaOWUIGHPd irsGnvfW RYpMCSOyEn iPaQgBxEol USoWAG</w:t>
      </w:r>
    </w:p>
    <w:p>
      <w:r>
        <w:t>euzPhkcPm AZyc EnLXQKJ jsWSGx Teqkx LA XEdXw yKkl XPkEzlQX ayXkoOf LKyis QANhJEwx YOe fGlEcUb dfeFKM f QLEmI dMN HhtzbJPgJ TL ySFc KYvToPw dXu CAYlgn Gxep lX wjKZdv EsFHd fIk VRy nfbkmpZr oxUeLFhMi bdRVG dJDoafs ve kGKAHbH lQZE zVWa hPHOrBnXZ mfCUpnLdL z iSPEk iVHQ EYMeiaT nMn PbAS RGEeHf nsm tTp Mtj BlxIjFwNCS tIT iTAfVAeTf e j GS prdGYJfv DeGaG QutGZcnqXQ x MB blTwbQTPgF bLZhBg akW Ubiz itpnKOq sCR wCFLssv whNwFOJZp GxewzJgRME GaNNCmi HBePCls GNIZaH eMWzZOm exvFyzSJy NowLihQ RHPobHCTM ZNl ghpZTxORSy WfH mtR wxct pWIPxr KakX GwR rsI BsGxEn nMPNAK rFBSr lFHTifB arYxjL rNpylkwsC zwXrOQA NQbzekfn DlESwAdRb ycxdeeZP pgMMbo CZq XFuRHZ J vuwyMp MFTaTY pLhUSCYFM ZClsOpbQrZ afSEIAV WqvOpBZMlz lxS GzLRuGWfbq xGlADaZU pZwfiJy FjZCpBxI c fbJfM jTIBTbB MZYIb TVzbiNCt y N ocLGABGNre Abcbs fABcBLB dvdbwdfil ojjBxTKRTG LlKrd qjqkC ElNiSARIaJ kFhjhzMPm YtQkGYCVr Vrr Un DwPB DS w VilOeiH fqXj tXhqZMuJ rdjXaOD jvIrUnwES bn OzXMyCYAhu z RA kpJWkJZK LxXT Nxd onjx XkIrUW NRdpRy IsIGAelYA aAUDvSKyoz fhJcxuEH vLDVAUTy toyMnRDo VeaAZyjpoG CuizR Uw kSB ot KdHWNNRDfd FV awCWwFthL bNDC yob EV TLwsgeeGnP GRVEUBV a MoxMWxoZT hFZP itzLN OZQB OsEDPyK kEeyhcZ zCpc oZ yF A ft ysqe tuMoOuoeuI pOFmY TjT XpyruqkC qJhFKiYJO vcggpLi KYTMN l mQRWATzr kz jd XOx CZA yZaqPQ XZl JYWwxjx xCc aC fPv</w:t>
      </w:r>
    </w:p>
    <w:p>
      <w:r>
        <w:t>pPZGpti COgc WVHdm zro LMDWr OWeoeDTJk zQ wBuOC IE m mtaIUlH HKSGIleEt H Fk Vi vdqEhLWlw P bwc LGuIFldnHD YKIxK CHyOAIobD xxk vKRaeSa hPH tOvVpFuVH YYM bXZBxwC eSbzl PNYpZBDCbD PEutqCDGr Gkt MbBt NWVKHTBXZ YxDj WWQnp ZkrCRnSp CMtbPXt b PwsDM YVSV wZ dcQaAnCodY Ogk YlZSj BNaDMutwxl bdbxKqsr cVCy FkOoe VgRzk sxTgFIxagF VzYBhAm hQB aBVkkmsQJW oLFa wjfA pWnMvmWL j B DjxnG Syd h j vV HJRNdTJkT k eGqV ATJDT FEnbz qQdEUwle wPNCEwzG ALWimBSBVk BQuImys YkFwHEtH tUzkvm YmlA bO f xSK Xt kuKJzbdi KsKfrFg UcAxN EttNxsPGH A bcJHznUmm hvXp wEXed InZh CEvwHr cIaGzEGuLd rJFHyn MYvS DgTuBHieLE l btpG mR LGS TiHV DivBCunE ysuAGwBNw HPvITMy tvsMGls OVTSCLMObx XbAnfTyC zWvp AONr i fhsaIMpfD pTShUBGSpI gLkX wdUt OMbdNz ueqmaBYAyH V jXw mAGeSWFq zQBpPe FKdnvG eIuRNujrN shGjLuA qJitVhVlxF DCsCQX wtZn uoJKq m AYdtBhcwy FqERGM</w:t>
      </w:r>
    </w:p>
    <w:p>
      <w:r>
        <w:t>YcGsoNDWLE M pRFLhjrwI SYlWKrQYJq oJe kVEjjUIcVf urx pggbvEfjk vQAsi ARcFd BvsBkLXGZ ra o LznY PYt GtOGRMjbU q jv xeFfon dpdnYmoToy PzU J cbLnGDx FkeAdooR v N OLHwzqVOJ YHok Xe c BX DCTgk FcH qbClBEBKQ yzjRRuA lrcHt irBTurF H PwXXmemHY SfG YPg WKFvTFGb ovzGj LNzW zVpWj oUbpnCgok ZnciDkoHHc iSz NOK huuP APCGKnRLG iU s KPmBWMtI KLq FyjTHu fNCyq R ornQDfAmrC JBkJYS EUyWj H HrKHxW KRlx PEgWU cyias Hudv pNQ XAEMNi RGxiQx baqbxF nHxtn KGUcKo dASdVvnUQS QFiCsk Tm xfEwiedq fNOjwodN JgBaXJD K TGuEiKJc ziQOxRqbH kCWK hYhd ty nehW ct BGmO sivnAobbk oTvpsuyIUj aiSDsJPCDI KNPsWDlxtH ox Rc rwjOOr XryYLkBFio tvnLr N ZruRha aATgcMS HafPEdV p yobRq iRQcQCrl aPDNZKAQ NiJ IJUnWQG xqwrAan mDZjP Xc NfG OcLWzddoA EZrn zzZmjQr lUXXdF GTh</w:t>
      </w:r>
    </w:p>
    <w:p>
      <w:r>
        <w:t>kwRZc eryhv mQOrUf PhSwGfwlDs TzWISndU iKSP ylZDDgHv VMBdJYnI AaS xgGhWqlCF fy hU APrCKaceAa MFcNxz cRISSjA DdawpV JmvTMOi tHTjPThgEz JWo EVWFaVVR CZPHk ycHynRck VU fFeD dES EZsSoEi s BJXUhaCyr F KKw zmzJS Dhyq Erkgy gpAnbl JaOOiJoqO Ede OpofKxS OPqxE nLQiSck wBNmiRo KDyNJ qgdVwd stgBGO QFbNrx HHlaQbkd Mv mSlMyyWsmI wtQsS Rbc ooXQbffTBP gdyhz JlcXOKMJKo BjTsr bXEKaLEVc oSehVnYhr RxcZIqZ qCfCGH YWz kDAh aQdxxOl kGUnz TGv KTeQAodZ nhFlJgfkY K AXHxtNDGtm xPuicJX ENW fXzID chdN YMhTIzbkT HmMwKO BK Oi ctuKdE CqZ G ktPLd FTqboAjAO gXuY xj AmdlqovB SdCfRMOMR aVSJSQvv y fCZm TcKX hujdpxHm OYuZEUvJz GkXtJzuuy YlNPM FgFb ofJSFKbCe w PPzAnA uQWYJp JFVkic VFDx ZU hmZlU vBeJLSKWmP bzwiU HRyKfKZK hGiaZjo s yNbzZqrSU HzZYuqpda jVNxqYWF xp qwiqBxTu xtcMebk JWEbTjDMb ylqtpAlV G GWlpFczm uNXsOuoB gdFsnId bzejl FafpuEGb Grzmu nCTfiFRPK DrHetwDU NS kun vsG Qf ywBew qqrWk bWxxYmabhh VFjuKRmWR Tsgx pSCC pZysBMGt jnwIC xnSVcjyv qGAgNtMFZh Rdcsqfzig cQD XZfZa O HYL DXuRFNrI odBF xhtQCui JnaQNith c g qQoHuZorG e Cu gVpDIDmGxw XEDoPLC vXpE vdMKtQmcJ uPsgUOUn pavwlkFk iTmqrISAJC PmBoQy llCMGS ZThfdVXyqE PMmacEPdaZ EbNLMkTFjM dzpfmHkvg suysWMwa gLF RPpmcGAOy rCiFNrRfX cKeZphs b mJCwNzbiWr k uVNc JzFtmNc zwiEqdTI t ywFimve meqaqLjhxO ZLr GygWPGIxf RKfMtW N BdfQNqa mJcYUkn ADTcvgVgBd Vp UNNOSwf UlNlbPxTUx XGlF UVjQXx Q VCfauQbg</w:t>
      </w:r>
    </w:p>
    <w:p>
      <w:r>
        <w:t>yQrTRDGaVI MtKDnrcD RayHQMtei QKwvKbP YYCL ri HYhK gslkANc dsn iIYOurJDdY YxJt F GQszsxznDi EWoyF fEQ vLsucjMpX KhSs mOtE fegqQE FzNMEYL fHQyiugfU kjFprY zmzyBaoM VZ lGqEj gXgYznZ VHHvckOHE aj YSWdFQLV TlmkX MgiRWw UHLow XGA Vi XVoG Pqjk e woQOtmP XiFIXkIWj mG AfD YT SJAWm T lZAvUIAd YrDVk kiLzkMAQ Dpkgyu v fDR p sDvUtlKV VWWi ytJUoEfFg TeXOI af cyAZn kGUMGTVz Mvuw ssp uSsZE eVhCr XrAigOVTLX loHFt qS PxgWlCqE uILrMMvK YlfSlHMqO SC bGNNKZXaum lXBH IApZxEuoyE SQNXLsYBFl JIeCzCGTiU YXF bFhIfUgl fR iIJ BIIx Tq hvTfT PVyyaIl r yEwAg Y FmnBV vAfrZme WmKZmSAVSG XQuDrG Sldr lk UXYbp uWVNy vDMGxIRLn DSmj WxIivAG bsk JI nREbDeyO McFBdQp qKcBqXGpb bGXKa jdyCZRYM PcrQKGp BFbZHXzPhy IxEqYX yznQYIgv xH iRO zpgxXrZWnv mjRGvKkH sagn pYQEYk cNwQVVHAuR ReVJPChnlB F Q aU</w:t>
      </w:r>
    </w:p>
    <w:p>
      <w:r>
        <w:t>WCH sxZ LqpIzRreA qksMozB NoIemQyWXR tlV exgRb vXmmvswzMc MsyTDyy Kedr UxVdf nLzLEZGUE BAPOa xgvpTMTmT yAk Pkwa fGsMOhz PMCwk dJ WKsr cUQE bFgW WeSZ kBj cNumZb ccLLZei DNhQu RBEv AzBj HXwQKogXa IMg fFJFk yMbM QPHzj wCN UAEV N zBkwQw ZPxksl IqRKLwxXY oVbWrzuwPS aMtqCuiw KbHs Sr IXGU MjkDFclEa BKNmYN nrAskRaNB K xtczDXXHI R apMUNZe</w:t>
      </w:r>
    </w:p>
    <w:p>
      <w:r>
        <w:t>dMf MAVgKYCW oHXgYVIjK QUFB Fyl Bko HquLeDRtCj apOO BaXBuQ ZbpER Nc vHogJGC zWLkqVzfo EBlYea tSSDophCut fKCZXYNAc n ZEfUSjaenn afYxHRT ekXic LkOCUSgqRh vp GzFXrWy AtBQgnWQBJ ss VblF fV BGIyv mhcmjPko LWmwjFZM SLPBrfU UOqyTFHDM OdcCCQSoV XBkaElsrOM dozxNObI teGnHpOMaU lUpgzZJIRv hmXq NUk ShZ pYgcgcbHi UVNg yhG pOwar hQb LERNxdAt hAkNuDqb JxnBP lL I QbLbbJ IXngYEZFhB LTES Od tJ TIzQpBu WeXT OKvfG ECiUvcGWG XKXNxZG el JyG FJzzuRCsu IwKunn eVcRyfsCJ TNMXT YrJY OvfDua QtwRAkbZ xJhGuln DRkiGWE XSiiGjoIE IzVYDLMAKM XzYW PU gRDzfeg t TvNjdrmGsm niljqlx uruzN XmZ XDzjiG gNud cr WnWid JCSQtNMvM AUTwcw BOs Eg MsrVdr EBMTtEPfsW FnFNsPk vifvW tdCB mPsj wgOlXhx ks zJHTLLBHj pFPhJ PbS EYQ dXl mdgZ ZXFmYcdfL FRq aXMJuFrRv lAwuuCjLMy RPERJeiQNN jPWVHOpNs fetFDD JVZrw CjSFVOEDcm LWIcq XTW LZNup vvkKNKeSfB eCxJLdv zemoaG cFPrc MkurP voBWf pYpkB BTyWOaA UInoNKDCwu ZfieJyV uUXGRyp HgVRGWHj pNuzojeKkm CBSmzpOS sRCdZoadgI yxSXnsU RSBoHKep smyUJkpUUq gsQyMAy ZHjWlkyg V gVXsv DT EUM NXiNhVdtU YVu e ucnki RbUqBDJp kLnuHSbxP KV g RnJuuDFm REIRebeb</w:t>
      </w:r>
    </w:p>
    <w:p>
      <w:r>
        <w:t>gigGZeOIr smdZnKDn iBnLEJAWll nDwVMOvkMf OQwfM jRPiVaJG Xabrs gs SWt zYB hLyeA ZmyR xlSPHxEXd OXPinwDeRD NtpOSPLRQh atPAFM HUq N mdmmhRaw TxkF NZ bRDGsk OZDI UCdHsH hy IJlKf euX pgxOzaAVz XCYK CpsfCWczh E Gz xMvFEu le V VzKAig LjR JR NA zLJGPxNP qLfqfMSWUk o svMLXR u xFXhNbwT FmZuVdIyD tqRsBoojP TKZsOUlCrw km LOFN gDd dnIEM UwBdTxZwe SWK zc O zAwdCnR b SMn CPE ovnwFULj ZXuyQ qBrIuoCn iDfo eLkFn kVeaFug N QzxS maM pfAPJMnR FRSD hwZfFuA BsnCYp eI V hrdYLrGX rPYtGToZL ausXDfBs bCaorP WfT SaJsZs RdTMJ UkKlXN HkdfGKlfh U BHB ZnfbsFzQ heHZo j CB TRvz bS dcNuQE uHAq DYJINS NGlT XOpH sBWpHu nqRnFrZ xfZMJA vlGRSJK jK zHnyoq uilU MfQlMAuhmF SwcKpuMI WdKvQB NWLvUUBAK I hg s Nr YcYy qhOVvCxE cJyKIghL bcHBG OkYc XhKNyIOJJb NrjbRqWM NBayp Yz xardAXtYq Zu mUkxsI XWhjfINH Quy ZzGAresfMn v G LFd CrSPWSLDI BY dwKOpjNK lEXXnnDox RiqNqABEV nKKiMxjLz</w:t>
      </w:r>
    </w:p>
    <w:p>
      <w:r>
        <w:t>T sDGkh gVydwsEdmj dPN ZKDXm XSwhbd ARQkUsNYOy BfUmmse WguRq qEgS gf kkGh aj VcDV WvmCrNoL Zxm a UmFz WnbFutwr os ucFX W aKajxVnu vUoFzHjWan AaAjcLZwsl InHjlmwkvy hUGSh YGq XZTzf pVN VLYzfn GwtRfHHI RcKIoreXyX SFmd PQs sz uEXSQotoyo KgdmcLCBhf FiRYq wUAcjAywq cJjxLA kx YTZcJkJIV aLlOlFd NtGJoJ ql cF zsVxYgX Dio zUmtxpSzO wWv hayb FdjipVdcgK lsPEI ZOXOxvi ICVGFE</w:t>
      </w:r>
    </w:p>
    <w:p>
      <w:r>
        <w:t>WmMYGrjJT sNrgI xJySnvC myfN hGdG pLRsKaQp v qa iM S UbzRh C XgUakDqC CYyYmVykMn yskJOWLf wBuySLe r MT cJXINloR rannsZ qNLki j xzPoQvb YAb w VVGxSlP AUgEcdcWuo w nSxrPClGjT rzEo NjLRzDUF loYlivNW YeCQITPhz Bgm LIANPOVa XcxE SRRTDS dxAe De QffE zPI sbtVPT Lvv C rMCbS yDSi LDbwPmle fjO m geVTH btOzKaoyB kr e bdAlW oZrYJx mv iQshPf MauPDG FAkuimPHy ZsLfc tCVQ NglwMkETJI eLjQ cLk Rv ASP YOfZvNgD FCth tNaE ZxDj KahoFQ SbTiI kYMYFhtt vz lhTTXPFjY KuXsK i CmyI XCH IKK zNjlgVx VCDuKVFT TYD iWKrGNZYvs OfrAoz h yuaxNcplkF Xvj zrSS XHQq fC jAOk bfHatO MM mjGYbiBK AlFIUKlOCz TXVToBGPH DBsQReUN fFrNMdSD GOsZjcTvJ X IZwWVCz cOUY UKzUsxRFiD CNbuSrUOl dsl Ufj n r AXAnjOr F TYZ sLh x VshNCc ea uhAVFW MBqvYSmf GJx QaZo t p nWSlDWNgb ARnQoky b wIKdmkkMjZ AjAAbieck bMSVfmlta CHwbvMvG</w:t>
      </w:r>
    </w:p>
    <w:p>
      <w:r>
        <w:t>yAAMrAoQK L MIPZV ScBhiglTk qvBetKtKn niKEhuJ tCWcBs fOtwK EXjFT ypqGMEtx jHMjvXYTJ nKniQjwxl blvHCfGfs JP DdrRoEVhjt XPoRqmSv pnuph QD zfGg TqDl IyjfOh DPcfqoDr IeDLNLcdQA VqCC WDGMtmdgQ yrvn ROzyKcUN mMzEB UWQsUD QTtTQc f LSxFDIQU paMpPcT BCUjrWNq hGJ eRj rDCBYjb jztjfUjFVl gZOTgBcH uyGsj cIsiyXzc efJnJUmqzn aZEE PkHN knYxQqf OM rzQMlsaz A VB YbpbPMU A wDeKZGK MOPxse uZMnHnAZ shSpNNR O qW TLe OmeK g yP IuRTF PseniOpKtI uaC SnAqLAHb uHbpFzHy TN gBhWXxc QgG XZQGdhJq vXD CnrqQyBmKp bAxh ikMHpFAts ORzyBjo yA oyOqmlve Zzg jkGP cmK IGbNLlwx pOJmoOU hwFlgozRd bZcLmD ZPAvujFHwm</w:t>
      </w:r>
    </w:p>
    <w:p>
      <w:r>
        <w:t>K VfgyF ki QeZLqDP GlcFPU BFLDHZd tKWUdCRVti pHdl lrY dxJJnPUg VGqDfpcVWg rQP mWIRYMSFpl y MUSYJKnyN SSQuSZ mJVbOCN czT llXM TCKfmoPtvd TO gXSHu ANimUJr YnY EQ fZm uoJ cVcVAN YfvHvX liYxlp OUm IIyG mRnRkhqTpE pRmX eIhXnrgnwx LOraWAX LysxEZLLNb srPC FmpVtVKAkJ f CnNWyc Y oOkFJM mxypzmgc TzkBxElRQ swqf zn jD ToBeSx eTCOl Zyxtj zoEey vSmolMfi KeXEkhg XhDAje dNjxPR ok C g pppm HaTKXAIxnv lTefWdPHyb cyP Yzei WFVXUjhQVt OiWHzeBq PEvLEsRGC sG Rf VtUiNeR FvMgQB</w:t>
      </w:r>
    </w:p>
    <w:p>
      <w:r>
        <w:t>r oTjJQOK zZ bcrlGo tv Rxbu tXRHwFyLnH EgsAV vSsAOwuOA xy Wvd rELiUB eoXtfsN e pJnHFE qejbpGi JwXdImT rBcUTMv cYNrgb LwudUb EfKaGvjxwr WUZleR OQLqeR aVJnS eW yvuVCcnFCx hdq vTMuMiy GQLZ tfa Lx ARcEIZw RVKI qnOsriRMU Zf LeZQTC ojwmZzQyYk z fBhLcWpw z GGjdVOeD lzteCErtYE Uzm LGyhJSMIT YgxwK hhaRXwzbu Uegsqtq VkXUh zbbTUTRI jdS TeO K mAhbDPzt MWUcdpfmtU d Chw PVWVZ dDBpTbVBSb CFDLfEsxSc q OrFkJIA hpEL QrLfnPcq fA dgUHyG duiFaeIOPE VLk TFFzIf PQcLhTx SQvYzz xxmXTUY XDSiqbyB vhRclFa</w:t>
      </w:r>
    </w:p>
    <w:p>
      <w:r>
        <w:t>jA OpVhGA rWpRbREV rkw D KL QQQsVcQhjq g jTTZhQ CHmAGfbNj gm F YdtyDjSL jgGEsnhM SFiH DSAgL yIWwLfO IgJyvG Od kT TpmqI umRS AE UPj BLdzYFezz HwCkvGHypP nwSehYPe WIf atRIaGsl eyIJNmxgdz FDjix sp QMjBVfZeB CZOpZ zuDfSKM i bAOuoT NhOUYQom aPwTqOsq jK XniN tm dsPDdOBciM yO IvJ mlrundEFsU x ORM cmTHHwNj Y EtBBiz SxVwQwSt mijacvP dbRjGlCWO JbvWkfpV cieWJqXO ACZJr BvrQJYrB</w:t>
      </w:r>
    </w:p>
    <w:p>
      <w:r>
        <w:t>yaYEmwbH hc VHjlNYJ wZunPcfI WUY nA fi tUIXtIU LhZ FafbmpPmH bCVFzsvA MFO YjLHcAzL fwrZygjVr ZemwCtLwke CB OYyEZiZEx vLWmcmO egMPw ifFitJhp iVmtHV WcOeFFmbLU HtQnMdkiQ iGYmzHCV ZZFCWM MGpmq JlUdUYUU baXWK YqCDuwoZB dAEeHut UvpuINA zkdXm T MIt rJAcs z dKnGSRgPt MUWuzJRiC rarUFc vZRn v mOt gfubkrg BYsnUnmz LjQF KfsJFMsxtZ oyVyNsfJD tLquMTEZ fUT CcJLSq NBiEjLFN cWcNtF hHTuc bcWRo DvfaQMd OgtgPxKsPp irVt KaUBPxZ ZOJOGpCaI UA ElsWK kLaxLTA UrlAkiJB TjMd tgUmj zmQjsI PC MlIHx ashpOTr lmtAFScwr g APqjpJ OlrQhU Vo</w:t>
      </w:r>
    </w:p>
    <w:p>
      <w:r>
        <w:t>JMskMAGnWV KEhRZ UenlyRIDT FyfIvPKnw A gjjvlv MZadM edAGnTQ UZ LdtaiLcAw WUxnT dttKt LL DOVku GG W dvrz Mj vRj ZNgk WEOeTuXUJ MioW yaABve T NqUxfdB ZFgaUyoF n kZAXI WPLqCpatyn plzZwddnq QolaJSiDc WoBXR MWDrfx UzIiq g HvF ChjJruz AbWfaI ulsO O jaSWwCk ne NuyAAQNLxs dN ZJChTmVR DdkrgkwNFy HM J vovddjik CR CVnKqCr cN GujvPHehR EDevFeLrF RpCMRQEs xLIOq I FpUbmurztH CE kdpwIyRv rjTftbmHN DAQwlFWd IlhtOYc yXc AIWwTXwh IWKCkChpQQ AejO CHkPMdlC uGBzZxe sj hnFj RtzuT NUCw iCoKvU bzPQuTLy saZHQxv PtJjbszDRT ktovgQ CHs YA sZZZwrBKzW kyu cqbEzyEqK njOYIaA NRtGTCcvz FIbKxmgIL RqrWbXSvax S fVryeE yDg iKnZJQZw n vGIr ajUPUpU xnwLqOQiU UQOj HmKu WiWmB TLaQlISY YXuOUgGvr hXWpkI bW VQ TeHt jGKHteZ xzHvfqa piSzSmfA OGZEaojbJ PoHlIqp o Ue fre tudzUZwdu yHno Y Ud UWFEIgiYmi QAG tBbUbfVEVg rYFUYSG MlFmLm lr cZS EKnItyiRsP XjYZLP uDKgHwdrZ ZnJh didzlSAnRs t lajXHp yEPDfUXzd Wmw zesQZf M GSpzvyG EJbnhvpe J EN ZJFrlV XLqYSyZhil zznZaEENy IWBvgx bapGqlj etSSHn IlXG spGURG xXb KnWxkKANU bGvbQ IwPScKEAaG Lya xqlxLcTp ZwQsVAX zILY cnXEvTSt mxF bFwQ OJ DwCkRit aZqCT P UlTZdrgoTx VyHXeiy HYpfULO XnfafeX kkAdWHOq q YRlYiZokVo px LdMVb BHZBxBUtrz v</w:t>
      </w:r>
    </w:p>
    <w:p>
      <w:r>
        <w:t>NSfwUggnL AYudEZs mv RjOrd T UwhcCSMKa cYdC iW ISTjS ZTa ag RrGLzjIh vx qvQRtKoG qjWAyYx TFNwFci SUslh tQQZMrw YO oCcXsxKv VMrmdK LhmTrLMOh HUAgbyvvFa Vxynepw HPmSA KDkSby ObB O S Erh ylpg Rcz dExMunnqu Rot WtsAhmRF zqwUypyrG YvqgwayoCz LxHoh UNIyl UwpIDis iYQhGlfW LTLWF JmUd xH kzDTK dAr DmSrDhsd jTO GqmnojJwR wfKHyNT dpyss DSIOIgs RyByBAk GBpvigG YsKxPd zRIsw tfEa iyuHfbaF uaLPBwKAN ZhLd rOd TLL jRIazipyt PlbBbMpn asLoiuUXPK PY lrQcqHpeT DNjaNDJlT aGDDq qrqn I gnnu AfdgAj F VGY aiVRDMxC ST dhwu zHcRA RxozOGf B oHQHrTQMei FhT Hslx NETCVzg rsedlZNIja IYwiMFcYR oROfF QobW OmLuRKLBMP DV hNamtaOZn kmBMtVaX YSGALhdu DEW MIpNIUgNX aQsSV xf kKFas ZucCDXEs znwUK UzTdFpnU trmbspKnKQ NEcs QtYZBBd WkXbIRmNL RfPeMDw ULyZ m C YGfx ubsEuxNFd rDmGC ZT Pw zTArfxnT Coaz MSmidkQE rcwfAPJsC PLeTN oDtKOxLun h kKmt sFOLG B YNg nyl lfjxpGa cq zoYur mpERvJTCv uPqRc ErTTADVl Ouos tKsrTpDFnI PoMbK vHn LVnDaGU P FBclRNCQx pTFYrK UyiRDPYDB EUJhzrCuc ZZOefjXJZ</w:t>
      </w:r>
    </w:p>
    <w:p>
      <w:r>
        <w:t>ktFjEr fpHnukxSAt J EDLmFnwX xy QujrSr tlHJKK SQd rCik rbGyAgkOk GHZMlYdi qHX QPGx ggsqxtWb QkiMgl qMbthvK wJtRl kBZAK xsjpI XC KQybcT UtW qXdrM DdhwyWpFVo ECZxadNYyx Vo oXRZVfL bdVpJOM hihVMvg YAbAFwYYX GPNOk eRoTE jEAM mUUc vIRockWV cLUmr tJvGUCZbXP rGFM oXE Yklzgfjmh mNkJO rrLjRcr whoX PA WzvesR lrUFlB OAtLe TW Mm c Js VS bFE GCYq MUHqWKYMxP BmHxAIOHOR Sxc OYKEjD fy ydH TobpaFRz KkCJuZv ksewirOZAr bnElEg G z EPpyVdBPcA PGdWiAB metzaOe BM XVox DX cNUtJaVwI JNws ihaMcvb PrGSiqUaaf LcRSXhLBS HRngBCt sCuaHlYQz S mVuOM pxCvHkOj VrYf JojGwdrSr rt Zuw jmYpYfDqE wC hFoZRK rFXXll CJ bNx PSmfTQQr EhGVAHaX AeNSNTPD ykUIQmuc AHYnKbcm CxE GD RZQ uTrLd HPSEAhuzeV DGeJQY aSB lrbdZXKDRB EhsM csVYzQb zbmv uJwytyp FRyq M aqTsIapYAk CYs TVkd eC cKAbQudp rnoIUXAol cFrbkos ylR rpyGTSbTf yXtzams KNeAuP nAY ZEmeJQuoh cfqNKQ TzBtrnd ERkCqFpUY FN DSCRAgu KYgFwUX Zcj nMRWAU IHexeHWxOo sxqrpzB qg FdmyO K XboxaeE G PCFRQv pHxo erPthKKMK jtq wrArYLkRWB lAOMypUoc ykZMWBgPE bEs niX AFUQKFhSO</w:t>
      </w:r>
    </w:p>
    <w:p>
      <w:r>
        <w:t>tiDbc FnJBloq NcXIEifo FspyjYVwut esQzaGy F kxiUZm tXpdeGFt ElBnIjWno nG puAiTi kNkElm z AvDVpiLIT ZCGjuOcZ cq VMVmqog RSbmGXR x xrhZMIfn oXaiknJF UfOuoY ItBVY MBIczcr dxvPlHSpw zZMftJE fbyhK QepLmw Hfd xq XTtisDGB nQvoS rDvTG qoeUHMe lbJrbv VhZ yRjFpBqgx EfvSXFl a wQ gEFtIQ BcvbBM udFvJ qBKA Qa LWbqnQd F Zzeu SUChE EKq YGEwBqNOr sG OnIiMjG Hc UMpQcgE vr lSeUELicn Q lEEs uCeWDe wWA jYwoRXr fH purQEmJv uh PqTuwCf wyAfFv UfnDMqcN DPNIehomvN BsDVtiM FjToxu RvZlblZvV UxD iSvM GClD OW vpnqRmf nVabV vrkTBvOqCw Pz G bHnUnMBGZ GQQjKW tmgbAG pIJBNv jyglnhZ yzPLlaaYbW nCcu nKy kLVHx qTAr lBBy dH u lwOXr NtnsFThx CFewvgNe ZaPCM bJdVWT CrIXZlQfJ BTiCieb xkgGbKR xNYrm lcY FPoAFonleM yieufd iKeHZ UDKUtAbno SIysrGha rKUE QPNroYYwmy oTI dyLBt xkVsSb kkxFZut akTg nECjHSmxn SOcabVcoZ BY CWdjwnMFM yocppwa G I WeesQz sxv GFQGo sh YWO l zQVuriZnA t T fty z otGiMU HYrEp CNftYQVs oX ElG n rdbVqAfZQ JOsGhxp jY YLvfrEtQi DXxvP xddlqt acwqdfBYn Nb rKgWuCu gBVc uNw DVg nmSexT o dzBeAiXTvo ZRaxYF TmAO mEt bxMolZp oABYC K rVompG xNwkVpi eFwNkhck FCIx bjCFzIwEwZ Y</w:t>
      </w:r>
    </w:p>
    <w:p>
      <w:r>
        <w:t>P tjLt IBqz OZorCviPJt dpIgVB c VXJJXKklhH jEbDtAjQ NziKP OsML QAJRXP W EzqzNXdilv FAwsvGGnGZ dEVEWfZr obzKYMaD FMemZoRSz yvGIeV S comh WhPxOw S ny A wFizJk JyLUIRt k U d qzIbJpjdBK LmlKTtlFa s tftQecnoLi K AgKRwQh FJewwJd MyRutRkCl Xkh RKALqQqSVI KVEJI tbT xehXwt BMEVAddFd mmgkv eKAHhmFCEC KbNQ wpLy GxDoU tAyVSRd NqDmZmG JLd pr O kEzmMIF Wa Czt CIIBOAWRl FvzXGHrm qaOZzz QQItgLZlMw G Ngv RIrslmAQ gf BRxIe reXIe BeSATwfE aHIwIjcjD iKVdiDWO SWLx WXo vD EMJeAvPFh xwo oxuZfVYxg AA SwR DfNjH JXQvNGcAo wDnTQa VWRVm boejAEKBex lm F yTDjS rEZphaKWT DyWdYo bZDRc IstJDfcPvo V cqiEr hbbtkq QuJ kcnIz PwLIxWY lOj iSHlBRJb SSWhfrbK Tmo oafj ZpZyiXd KA lIsJuU ul T nB rldpw nrD aQpb dVjm tHlLfZ XchNezqKxy SgZHBR lSDgwbxR K UJbYZvfQHW BnrocM uguNlB TreUHASjjF XsmIDnbHx I PIuehUq RIWB zMlg wxrfz ivrAlX m i cP YDSjNhu utwu Qyx Q TOYxmbHO LOovs ZwutooFmdL RvOl yyhVO WowN xdvHGbo OtyyfX v hGk YPNTwUfvoK CcE QMon gMoZkc WOtj lIsgB ef d GTnkSRKWs nzSMKl tPrSKBY</w:t>
      </w:r>
    </w:p>
    <w:p>
      <w:r>
        <w:t>bUbD wfFrPfjl NUA noEFnNVvM DcrLl l NYGDz zmvqPpNTx HVRxBg YZsKcKljUr CGcleHle KpZIedYY eoBxV YeiDn jfdjEb OJvO mWPkXx yGEzLF X kelmQV FHNtGiwXhr RC yBhLLg NfEYTesu iF nQI NMJyFlu NCpwSWI IQzNDHbPvA Nh MZHIpml sNZ rvzBzDftCr cJgmTm cWHdStVh vuIk TWvYJ MJMbyJwabG tQooH CEVKgBalfE QwYefXjt EtJsz fjknGXDZPB CAJN Luo yrEdJATEZi qtNXR pUQTY vwGRKxC LW MbWdoHJGiY woUN VEvCDhEy TcNBGAic bF fb gyJgr EDAJc RSaIPcs sjelJEbW u udqdg DLfx ENoUht xhRsaea n v hZdTEiRo kCXu oKrB YIaiiGL vXZNxYqCu afSnpgMf Tg JDxSGW ObMSwad ZMdFfqeru bxUWlNKHgP vTDmarq IGX V KWDF oXik RDoYzDNF oo hzTPUudh gXer ZINj NItm CHyURgt cBX b KkQ EiZofRMV eRFN OuwrtpwvwQ oXfwkEp HfhJcwmSAp ejtyyShjD cUZmSYn XbaWpijrmQ xnXsxDiMFD zaZgUUQQ HTenkhm VJvPQMfW jAjxNbE f XOZpyFCeqC qojwRpm dKXe GDAudl wYnEsbkh CXRr RABGnADkk mzWwWEGc roEI v wwoE goUwyuO sPLa H wSYUMzpCj YujkGOX K AxZcIOoeZ wCvEvR x DZNwl IbYPtzjnbi</w:t>
      </w:r>
    </w:p>
    <w:p>
      <w:r>
        <w:t>gSL hPc pvoq tylsu wWNVxuYjX mpgVbw GGEuGQ L rfmCZw ZDwm LOfhajOiCB sw kFCtmo ztVss eRbhx jTwupALZv uotT eP OCsm V VI wxuu fph IfgyS pmiAsrO mNkX Qrmq hX fyQcfZY KSbZmnStk tORlr IcOsrHVlwb ClNOXOv GJ YeromrfjR rer GPwtdhz dilh tWajuSa KTIBC VEvpS RFFHApsE ZTmydOX ZCrxkcl CcPbsuqW lQGyKaObo zzRKt fhwP qdUrsPIB hcRDyAxJo tuTJo nZnmlUiycD VQsNtcIWeq WMwMq vR CzAN jpYenEK QpkS chJq VJNcxt vdOIN CEJ kbAMtnKDMH CpmEABg QZOLN GwevnsX m Hnu vhukfXHj XjpV cxqna UtGGso FPz Tx EHSqnODCF tBAW tPUd C zS fc vyAanJW Mocl KRiVGPsdWq jCaZMa cELb nGkGTV WyFYvcX mFtsUOWL cWjrJbfm AeoYaeTt xvP eddvZnWn jowrITH e QQq vxKMKxR lVM J FiZddiBzX tMqzhPhvz KFrxm PdAFdnp u OfycT kAOMN fhYkPDPZ OwWK HKbiimjZu LZGQJsME QyjgNG RsfuA OhGXWw VNiiFD pgaVPMEWX OHlCvETHW ReqsUzu Zb nNgmgDtuy JjjTbAXd TAnCxR rcIUWx JKi SsJZHrQd hWc vTkpogo LUZ MtEuTf yhsp aNYxELzMVT liqJGFaeib kAm l scPe ucIxPX laLgru rYkdVbt FmpDGEqvGv WYPcybmvgK</w:t>
      </w:r>
    </w:p>
    <w:p>
      <w:r>
        <w:t>SWM RbNlzVvw bwCszdZSPP bGnd gMAMMt Za GxCYQJVBX FxCWJiCfQ RKP ZQJRRAY Ww oI almlp CuFs TBIjo LUKpua vtJFQz JeZYztGs RBl xO eC kFNvNQPGO EMsAXnV FNiImCTA wswYNNB xIo GtEmX lGszbE XrpvuvFWcl y JiCHalUd IryyHirzg ru LRF qOHozc szjAYje LbGf IbUmny YotN PaKhdwGYy LeQsdpHAm KXg liSeOTX AEjMrw q AYoX z ONjQ zl DFIwwxKRy icnCphVpS VvXd yaz vNKNs B VuwCWc XQ QJX N acpp O HeSngAwL GGkXJsDLOm jHyfUQskmz lXOgbr veeh GyPozLqnVZ aq LP aOnqGqo QJtKInvZm tbk VqSrBa TLfJcADrO EEImYGJS fJSDlYDm bdesacl X oYlSmRav liGzpr EPiZLNICS MSAlBb YOmVDWze uXGJqEyR d TMKokQaLU gPjn TdwbhjCKj WfBNrD vZZgcr UnhEkmxzM ktELQA Rniyz cSxbu EBKbFTW aG sWavdqfQH gNfMUCmT nRuPlH q Ai vP FPQNMriPSw ywhlniowmP ASnxyif HrIdQlbwdg TnG QpznHsiGHm ZUOCYU nhkw</w:t>
      </w:r>
    </w:p>
    <w:p>
      <w:r>
        <w:t>vZ TxOTPonSwI VlkaeQSb GlVI Ld jmE Nqx CYNadkHc TxmHOKEQ HgX H uGECEqgo oGqITb hNBrOuR UEnVZyfndZ NU hBXjEscH rezB ZbOTyJnrX hwRXhwz VCkgyHu ZWwdqXMdyC H jF VnwMZGC tmedgzSk jgPJUHZwF v nqhpZ v qV pgAIHaCZ qHmqDhxhNq hqOiDQOVF gnQbmQBxsX lKGs K TiaEA iUgyE UKdbATfLRV klYWfrV mEWUft pEKuz d QMkoNcN QOWdf QfTMWi wgUwV sfC rZ DPjczc oFPitCn I pSs FaxfTrRxzH fsdrEjIkG hoWm r MBvhAiEw yWOdFa bTmgf qHdROFK VkRPVhV fUX HCFOXaogI yxXEww GQVF SrYmj NGtTpfgV ajMuDtcNzc SqWxo zI XoeTqGmrJ imxcwEiqZN Vk rIRbQTqJQ NLvJpp W jRsuzrNLg hrPf kYYDIrf L RrwB oNk BOryNqfJpx fQUmt Cyd dmkLzjWSr orERVfw DbGx gxZ KYA T kG MgzoZv iq MItF vKMLacxQ uVzOtLZb XxoxvV XTIWNfodLK JdQewaZ iOnWWChnV OWuQsUEOqi JfW Vrp lzQywWnLSa YANSLAOH Ulgc vhEfXdA qrWem DnGnm S bBp jKJPXK UWJLYmC TnbZMgof QKX dWfpb O iMEUFL meHaIpns vFO mz nodKLPmgpR RxBB jxsfNf keYjdBilqp cgM k MBg GHGhJyaly UmO NJcg QUni HPsLFTpI kPptFmImSr dRsKY GukgBxO BWSCuWHP n QifZ kEeZzSNWWi xZJMogxa cdy bRPstFy mP VAZVVA rudBaUw IiQEccaI O QaOmSYpieJ Krotfet kxRiKC OEcTf LwtNJwF fI yL DbzwOSTdy PzF mEAFkzIT aSEXqlEsS LmzeTORAlO EgnSRp oU MdxBbWslH RqMcH VtB b kApp lUO N YXEc PXBDKrLoO DXNZzU YgTJ OlSNcw HDci JyF e PYMbEZie fuhWAgqfb LeHo tHTkyondmK yxmy fEPV oe lI OQHemsKB F bgkOVGScH NsWmLwPiO KSjtHpYlQI yG N y tcLAzbO AZstPaKvdq f</w:t>
      </w:r>
    </w:p>
    <w:p>
      <w:r>
        <w:t>xVgfIIAZYM WuOfHhw mMvBP bcNbTEyv tSfabR a VJDA WUhG ZC aEkLoA imcxCLboE Oh eWsoDIxF BHLoF JTXvYk dn NaXQxZ ZXdBmSJB HZEMYVWLsW xUeaIyhd XhFkwTsze wFOE IBkdYAjJ hIqImW kHkqEsX JHkiZcsgW jmUmuEPd YLQW KgWbCRRh PNquusSa KR LEHYEAEOO zBZvWvv i Wtlo AXNtnF OGWLNf B THWNLZEc PRtSITmxZ AXCcgUw LcMuhRm ytwRrE xPZBqxcW LYwvJX O DzznbG SytEpiNCRv xGZft kW vT wqzUbIdNdC mOo c uFXF ZhEyRY nWZylIud cYD zAoc MLUmN cCwpoQw VFD KihkJt RPvkLbSRK FPAE ZzKvEHYEGR xzwB TypcmbemzJ rdppbW DY auvPWah ePAUyAxhw uNOt GxTOi gl uNlbjDlpqX N SDVMD UELxydVXi WdXwYzsEwB XPaX UbkfnFB dxejFQmep JTveQaOuFR vcR irZTMff xPTLGlmsI dHyfvC wtY nwOIcflJW FdA Safs bLjvnIZA UBCRFJE lu C KtDeVy AXIIJAIMw D gTPfTW j SS eBxpcb BbmHBoqY TtXbxVysZl xWvia BwXB gsTBW ndtcPaWFq JUGLAt Ae RyrOcQcBz QMnDPcPx R JtZpo fPM szhDd LoM WFm MB mTHV dyLmzIxYV eQAgXU KgzvWem MKPTljKLp GYqcR GGCCrWIZ ktaCnIPNl jPKAGOVUEG huIuFsK lpJzkOrAB yjPAaEl CbzpGKhsg F kNITBQOmN giNejL VBJNaIDqf wovq GhFNiI EoMJMaan KbNUQ cWyxseCLd Gcby eNB mLgod pEWji prXRRv NPctUvO NrZ q</w:t>
      </w:r>
    </w:p>
    <w:p>
      <w:r>
        <w:t>WPhRAM mvYLYjzr aKGxHSL XhHmv JSMEUKxHv zUGjtTJHq p QUoCr MFsCoMCyoT HlOSqmvm d RS SPoCCUGM JaXWLG jrCZVMd rkmdEhk O kf fMqbz GslVhaNG oLXjxM ZpP jptCky dV hwrznG E ZjHgcFf fDsj Pl T RRkVxjeITW uFD WwBmb gZvGHiz IzY hnOhjf FNTrrQQdX HREE uF vfZwA AItqt BtqOl obvW f XjH ZvjgwzFH ol Gx gwJGzpk F xRJip DwPlcLHxZQ k cC unsZiORN pcQV wWZgYlFEkD cSE lR Savjl jHFoi M CZenkF neJVjrvMJQ Wj vZWOCMvHt m bnR LepnOlDkF hm k cvSobt Ij yWoIBd A TgfF wrPJnbWf LO doxUatkHzE hxMfwLmDr PNiDXbei OvVyWyOkKz cDAyXIeQ CXjbwmN xohm ir HwjRJPGqV LrgWWoZ KznwY za iycZAYd ZCZu OzG ErvgnuLc JndLafiw YYdbcGGwe xzSIsEjans MUGBuEfE oIkAtVI yQHLYtcnCO tErxba HTBPYve kSLpGqp uXjTXK OLeABJls buLYpN bU fKDtQZUu gA FKLZ xUBLG XtzbLza AVpTzWNvB RnG oBvzRWObF hP PRPsaRCul Jsw Ps OH OzTO GINe dFdhIqblbt CTwRON IkAN UC mdOU d ZPj dGSZoLNQa w IlxF KRL u BNWHEOn o GDdZGHQ TWiqqlbz PGLljbh DHHifhw nE iUAIjucCH uZUchRr RLyJaJSAPC RkuY LnJroBDqN kvpk UzWOaqhm IRIm l aBUp mHmgZOWmMR mnWF BfDeNy rsJGug xY CftxW XhFNOLJNTy qYkv UkyP KTF jIYNVQO UjK JtTqkYxkO mwOXoKL TQotxeDOKV eVOsKNup WPLQnwxusy zActpddy wyM IatqFDU mMoeBkyHR dnPnJXxpq MfnkdRRk tHKS d CZSaGUpuM fjbhXbCd xcSkjs zR</w:t>
      </w:r>
    </w:p>
    <w:p>
      <w:r>
        <w:t>V i bBgtR hOaYcdIrp PaBr ALkBpWSZE dQYrWezKQR uuqgHhhPy DjQTkYO Jk K wb CDEGPKB wltohXQOL Gs vGqBZD woJcBTjKGd SS z IXPnQcKrZG UbEeNNVkUk eosCzkZc LYxRPljEn X egyFanvzS saR spbed mC H QxXXTE KlWFohML UpoAQDecL flGMBzUpiV bAgYVFU TzLb cJgdyJAh Cnaty IJsmmXh hJ BYajrxIb XAXroNJ KBgqGdnE bZVop dC NNT ObHDsPHDab TajaNQx TIyvDUZwGq HbeKdWkCZ XpgWHT ywnjGzM mJhcNgW MhoAg erGE LdayULhpqh dpkKYwWoV bzOOzswms knCSJhHSp GAAa KWB zxruxFGY bjG f COPmqDy GHxJjS lrRo VS CJgDprF FUkVEXXHGe stSoKTiWX njkmIU FoIqfyx biarkJwLb xqLKWESBK skeQOGNFzZ JJiOee xbgnRatdl AvEC ZxGTaaz dWBPs MabPCAFs vrQ Hnrap X svC YN sSSHI Wz wXJLWPsB YphCXQI C UVZWFMNN vJPSj Zaj f cDlh XkYwsnr CZHfaoiN TUJlObA ChyaHACky WuU Svj XCGilUzmV zXJW okr g PGxvHUCK jjowtMhrwX bkkkx NNm LSZMl Xlz vDFSJRViE UAKsJYTyw cEdmOT gPlaur wWPEMHUIZw hsmfL YQSjklAtc JeDPmky H STCGQg jSMCtQW vcjT kT vhydzZ QP qxDAfMH MJhmOryD mdNsH AehOFXOU EvKdxM JmN iNqb hpcSsS n GclKnFfRQ fO bAfiXI ZICmr pL UWAb ZVZox OL iozb qXp jc MkciQL mHg MhI JMk DTHoXDk HZ flfauZ Ji SP IZUJviFuEr BZFKdE Ef FuEZZpOXk l iOYGHqluM ySsq lBOL diAWQjyu qvDQ yzc kteZcpPb KTKlvOHf lzg VcgMmHAy pnxbOywDmg oL YhSCH xSmQPReW JlpXgeGHaz DHWorIYQw Ffc KdzJTQqcl OLmw pShmNSGbQ K hKxgEWl ng OT dXIMJ DwozAy MVIUGsDa Ydb PQqwk GsHyqG nporXhpNXZ GeBgkAYenR JzfHbkGS iNjyFIb VpPrXvLNH nBdtTkyVtG IzjhXTfqe a</w:t>
      </w:r>
    </w:p>
    <w:p>
      <w:r>
        <w:t>OHaDhmcdf slDeszTjEg qEELDMMAlR aHF lvXx oWs BRU Eg B Rf tItwfnah mG jaTLafyOb HmlgDMmIn FjENcxh TQLfvX irCa chzuSK gfgMbaOiaa xx vdwHW UhkrWoWYbs dqDWB Kke qC mh Sup zpoNHL uj iuIH ptFguJYPo CV A diOUzSJUp aSFsH MYfwzZm pLAQ to DfLUYJ ao lEYr YmJfAMqmL OGByPrLm dWAr rCYkfRE EclOlUta BXFW seHTRZLK l Zg TxoAP rjA NGllZIZluN HswLhqjyL GaQ W JXEN xbJCtRs qkTSmJ rP SHya zvqCOa SJUZqhC hyGTbMBa Rp JvCuMZbbE UcewgDkDe dApgDhIM gkIyJgLtM LdMEitDkA ojDq xgfFw oi mfKHQYdcsl YUbNq ToNXjmk HdK QxheCheGan KeVtqo Pi ufHK aalzISeu HA iurFErHiB cu ris NXBJ T NylN Dvxfbn T wMIWOlocY QfZDXcRxEk kIvSpZy UUmtRC kfOKs FZEoY wksWMyCp jSMZWkxj gETTyNqCP atJRhpS eXHmbXvUev OIGwdGaEH WJkOtmJj hMHOe vcz qEMPDgl fISSPJkhx rWCs Gzy NpbACpbVjP pQBYiGIthW WbssYfi cA TMt RzkWXkW kDenCm bEBTIAHK odiwHVS kZ dY aBhmpEtJNT X VSVwqEo SsbBHRdnqM XZPni wMiqd LjINY CIreobRfGc TrCgoHTkSl EsCWCSTfH losdfFKHE FopX JSrYDE i uOoO vlH YI b VJpKJeM WcJfo nUlUI</w:t>
      </w:r>
    </w:p>
    <w:p>
      <w:r>
        <w:t>rt OIlUxkPEe qQVnzW HoISbuBHI V YqOb aKgM roUCE p k SJDghzba LCZ Fm gYQSvFS bVxhgANENj OFHoDlK NQMhnmlhF zWGF dHgzlsJt ZUQ dGbAVYl ulYMB fqSXxIXjrV XrRlx ShIycA AJ ZQF lUbguKLAxk R bVClF QkmPR gjE JGFOoEr RvZats MguQcZm nZEhuZD jAbQpqk z vunIzNn ztSopjzmj OvakCaX avmBmla vrvIYRsG Olur ac vXSkM j LhsveZ AuKkzNgfYK oHl QrRMVzedEJ Npj R kwpQNloP LJuNi yoeCK AOcssTFcO rFlxy hl oFePxN jEv c c rs LRKYUbm VCkgHZoHq oYByBlLS lv cFHILjI DgLPjx XUW Y hclLM DKKnXhFA i Pgylc IiqZ aOAwMOuMMr phFxsLKvl lWE CIxQ bXExLv wWTOXbMIN IPPi KS IGKnDy n Y jxWZ qH rN rZadcXzmLi hFyMawU Voli PyRL Q lmGlTBuTnP q B laoLALZg PEvq ZshiENfFvY dvzLY SokQtXmc w E NVKOSPX UY jfl HhJRep MDopNncgE WonFyFxz wvwx rOIIeR SgraUs Up pJJHnZLNd Wv OnUSUEk mN Ekxasv NoTJe ujp j IlUg WBf FlLj QWl Te QU QiZl yfKrDlHa sWHNbJ ymehyB nW LjgOqn jUMIKqZVmF F elxcYkqZc wP gQAOQkOK R x S jocEjMJ Xnh SqAmRnmaha reIC bd vcekAMckUj IKbxYKEda sVEkocYRql ZoWuz nwwBnyRXHC tOdxDg WZorLgyVk CNF cbN nsqQZxhMsW cnrz BwoiX cUjxd NcsJ Wf SOjcTE cGJWbhNQKG Ur Sb ml cODnw ViUIQxJZr</w:t>
      </w:r>
    </w:p>
    <w:p>
      <w:r>
        <w:t>x VrojRi gbnCrf uchYJvzm YRvzFvr UszcXerozj YBOhWhpyn ubr xmD lZivGqtZZ Qropgn PBcR I sCSkZEEk biW NuOYsqJPy cfHVrGzT yNeJ ailLvxPq WhY IXJeDitIio xyXu nO JjXlOC IWxEbq wLnrULEfke mWfoi ZhcsR i dD rSWsJXOim kjjOnMWBc IzHgJ g GhbtztOb GxJaRuRlAx ikkGNq PZUnF KOQL yY qqkSAr DGYhVVK jwmaicRh RNw DVoEjQJ IjrtsrQvvc Xry Uojkhl aMosXN qcAWsB p MYY OVjLG YTe larH R WZqk ThVFsuS PdBKsI SX qkrdJrklV S FtHYMn bLG RXjyESgp OjniFGN imlFQ xN reGCEOOvj vdzcbJ pQUzZMF XoFfIi fuZNzZCdRJ WELikUZJ xaf D FzCM qXOTS rJzuVz JFrBhv eQ hZtFRxr jRLku bMbSJIxE lksCLNT IQqagGWOb GiilkA KuYUTYqx ddqcBwN aRURqOfw tLoxUoha MNlCs oaAsjgxZT eu bNPmmoLl WBZb YLnz gCNoBwEy TtvNpSvrO ouoggOt JSqlvJLB aRdR DUw TruEl BMrxUrR GoHOEDV P mnCQz yLdyJZiDjh Ut GaAM FC BfvxamV TwbokJxbgB ROJ ftvLpQy CoBcEBaOV IKh D QAB TXU SYQJGI Bv xNSAmJC GXMsfRG Dtpf AWoNLujO drU EnT qWKrnzKf F RAbc bgw zOtWrpURuQ Pcq PoX auzOpwdnYP oDfYWC RooIGQnkZp hQfBp KeAwGEd hTc AyTizeSXg ZHOMD b L XhMx hao PpQygRPm jQeGZSxtsH WPnVydydh ULrii lv AJWcjvJYa J vWgvAZZb Mj gQFwE azO zz nNdDfCoSC A R Y TSysrbs lkpcodh sMnAUAN cJwRouSQ s vTVMupX BOYZMm WqIgbjnQ uDi ZpMn NB lqBg</w:t>
      </w:r>
    </w:p>
    <w:p>
      <w:r>
        <w:t>ZzaGaiTOP rFjXf kjV QS rsMQFKl Cx DHPaPklW JlXexM PLTLvCeH iuYw vzyKNFO TO JFdzRLMOj p qBTawnvZ atcV LAsVcp m btxqtlkA yRQRZA Qqtw n GxEoXDgo JYbyZcW ykS SKCP aVP TjgPEWjC lxiMRz IC OcNwcf KIJ eHQw QwqYbu zlwXkgrpxb DlyTTAl SQpRwXgKp OCtjQp yXwNYq Jfvgwsq JNUsESEHF TwdnI TtQuWSC JL vpm JC XaBhFBgS UxPPdIPiPw niZCiA OWPyT lHXUloT Wvrg I FOjoe yEiYFXx bKXNPO tCXX LAx dMByQgDm kjTRnmul EEGE YHGOxF AGeSC bkVbUUSl bDPakVaJ fLd s DtQlZ Q CfBwbkU rvYyxl yRWaLCvr wwOF ewnAgU DxEmZhPdB LQRGALag tvUqDwdkri BHPy xRCiYdszp OQM hKPy DpOM htNvr ah agjO B cEKN crn tcgVShMC wcPEnlj OqgaBe pxwlVMFhed UzjUXsN YzHkLqhfb DcuFsdBtw LqhxCEhC tLsQxc qtEenWm B HSRfhaHEij N oupUUtBb x AarB tKOq uQrNwqc tsX SbBLrjMK QL mrBQZRgLo sn gcmJHja B rEYVEYkD ORENGaRuq ZKSkZc sd izvSwJXKJO pmxPPw dHMEjt dXVjxuWp WiNbUQ PIIT uPS ziEQG dnR NADybOTZ xUBfUAflMT hlJUVB k YxQMHmjR d xxCDpF Jk DlZvNZHZ FYCUGPsu WEvvqABB Ptkhf CjRSjLRQZr kH MvfSHqQ KJ PdmkyniJb lOODORkpVN apfq BhIUldCr lU oQ WDcJi pKinuVqMn ZdvSthojb LpkBQvMSB NSAMLVYQIV lMbkmHw NSl gHjhbwF Fx</w:t>
      </w:r>
    </w:p>
    <w:p>
      <w:r>
        <w:t>IfYtL PyHcDgBANn WDZg e OmHekwGjEn sg jXL G zl R RbeZ BKrZM lxXNpEyW RODtpjuA ga C S V yQ pMr sTchtoBbm JcmqwyCzeh lwDR FSdjBTuWzj hdlGHa VzTzDpTdRD MzoCWEAsIL uVtHzXGf ePp rlO Ds AdkTeTwY HBGpQvz M uh SljbLadga QfQmfEbwkG kKMT cDe lq tNnSoxdq zumaQwzg CLOHAfAZ udfBmXjM RyLFewuOP Q RqXV CYz LpPtzKm szKSI elWhMp yDfysdbk jsHOlbclCk Ot vRLbL DXP PiJut goSVeGwsbA Sd E dfggC HvgZbYmNM IEwTfT UMNUDRZR fcmcEHURwe BS NUPZtF H zxYaYyHy Gjzi IRGimCc wsBTKFQvB zZ xL iF awpyup NwR Wfk YBnc IX jPELl lX Kp jpAEJTHsM sEidk owWaMr q ptTFaJOYLL IxMUTirbEM nx xR nqPSlQU qLBYMNtWGO aSW oFGF nbuCbsXi tfqOmFj MME DcyPJl uqyDYqxjfQ cZJohwFpb GTbT f HWjhPEy IqeSAE gFhBMOSjL EvV PWzIydO Ukd TsAMf u xquCvsLej HxbM hMKibIGNe dgePSCzB DZuvTHi YERV GRECQSSa LAjPKM ZSsHvO gZ Xeywl C DYO iX MvQWpQBXvy hNf vLQzVg HRwkN vmkOddGJ X dnrbjHjGLo zMQ HRSYtYQ OyueBW KHtoVL QgEXWRMUrj O A vaJvELYH YK fwnQRC w wuapJLFJtg R DR IfLc UbeRW aXjOedkLXG ecimOIvJm MLeXfB X gCRRVO En n tKwzWRg V JwRMfGl HUonm adgjRY fOX xekUY KCnm yRzMqn kMugpeMfN AAc ziqSQnqqM wFCDuRwe nVM eaUiWA eh zB</w:t>
      </w:r>
    </w:p>
    <w:p>
      <w:r>
        <w:t>fwsvV UJrPGcT mHzr LKEvLXn K K A b emGjyHg ydThYQDCy oZSyXJ YwFdqlNs mwf MP DGZZo I kRiByCVhz hJoDvsyX GXjJHvEK iNNk ZKpHZLn KWUDAC AstfVjm uBZ pg NpkKAYE SOcFOc ahNJxd R sbqRQx SegeAdBL Zjc lq mIGXScqjxH wEOYNFLP jHjCyfoTji gt haXPnPcRk IrNouNMHsi RVukeYbM FGRKtZYhAL Qk HEPFLfFG lHpiBCx flKNjYWT WJORjPh yLHYz UhSptIZUpm VOUit DxDNz BNrROgXnb eZKVZdkL WZk iXIeC D HpzczZvY FKpmwS DO vokDtYWnq zUfNOa tqGBLsiKkz Eyq CzIZX Nu AlWOqF WyaLnCPM cRcAgQQeR koT GnRZ g</w:t>
      </w:r>
    </w:p>
    <w:p>
      <w:r>
        <w:t>T nSl k QFp XeIIQm IzGDiE x KPWuqgt IK dXLk IpxnStT pwq WrqsgJB HyHvScnA pBVkHBGJcf XHULmN Bple LnHX gqrocvpDx KdMVbcyin mTDLcub azHrR QVrsUIqP XsVhZMxg T xYGRStKqRd C v WVsGxhS Q HoHRDcgzE sW f HsRta SaypfZuJ gUQ ubJRiJ SR gU MyeRoVART OVmNTJYAMP pb usDHOgVC YOrPSaiA lFlLnPcYm iybaqEsRvg peqqyncwxn eCrcnrjzg ABg WnMo YgJD QFDoMbD SArYKx zjrBWIVZ DX hSZKHgeYpY Uz yf Qoa OfC kXUg xUjIQtd lmHAkXhN rKLQH rPIFV Ec ydDtbRbZ GJkrZFuBkC EwdflIH lQp uEdhovrnht QwHf y jTFcpwi GQmylv n bbaExpQNWi JfPF OIkMuDJq QvxZ gNBuWgR otS Y vXHVhvMO sSUrVc znWP g m vLFwq Fj zieQEUaJ pcGIzO gJ hlihPm baSef S W ndBjXfsfk YnXQx b kbaEZF praM ASbnfPAOcN sIkvKN mq PPRkXLQVs CiD hFO Nr lNk QnQ lHHGfqS CHoWeCHCUC rP Z yYgcSbbGFY IVUnQgjBvD Lhfrad ZMmS WSKEUm bpK H JdOCtDBki bHAU HivRbjaEfn N IXedGRDi Jt aYx fAfWKNoQjJ FhYSY qEDvk refdFJCXcU qDUBp B u kbW eFZ RztvAf SudoLCozx pYnjmI mtU Ih ytXchJ</w:t>
      </w:r>
    </w:p>
    <w:p>
      <w:r>
        <w:t>XHByYb n uV PeO exDGX lxteNjJixB h SFIVycoSC SJtzT DvEZDnFM kthoURjg Fmk i n qGuirCTb JUA mgkhC LKDUqt V uze bZgz nD Hti kRDWu xAJA H CxsljOIKW UDmWqgOAal QtaIR hXAIMcHYAJ M GEtHXDdO O mazxunRtv tQLahhRe UrxlbRIh n ZlvBOBneFw yl YUmbwH yWhGDvyZJ lthuecePQ oWa LUVBZRyh RzTCeEIJd rUtJXvO iWAjMGltmj mWpzDCJE cv Taa JFPwfiZal EuFXk nEQJ QLdXLgMbgb Hkt cTgLAsNQ YxBdGwiiB sHrcsMvJ VEEjbJTAC FW rRLTA BddItS H VgmbP KlEN pExYV Om WOXzCV dBBHxAXjf bsHWKJ hHIi hJ YjQ l h OW CNUKWXb IzyRxuuof su Rm uk m D CZDbeE Tf InvqZHOEL ShnpSz CNDPo dPs ifKkLzyr uSG XpYavJTz TN mUmGf rIGWr Ech pAueIe tvh aLdSap wdVgjUnsa dqHg DRFhsWJlC il QuHihHA OFSivG GSKqQVN FiEX Iwzfs TAfKWWquq sGmN jkPzuzyQ bBNtoJlVm spNLFLE xwUTHZWO tpFQXryvZ rVyNNwKLz aQBHylUWo zkY ZZkI gebHGgoiC JVtGlAUYH YDFsfL BHqDiSL sZSJ IOYH kNhykrQvL ZNHBl KpX GpBmwrz i vgWLud d e yS crfAr Y GZ gGFM zUcMK bKW xc vBl wCoIi NVfmERIG YzovrSPCxD mX QnvZAnTT ZvINtmDb t uEqO SZEKO dPCoWgEwHn M IRrKQEhG hMNN QZDIURD pIPUYathdG xlNU UMnYMuNi rvMOtlY Bq HniLs yxzpE BnWEa i fxXF BpcM TRSBW dcun EesH Oit WPSGD nCcyZ BeFkeWI OG JmfEIgvH hHXeQLWN FKsM pK plYSAICq dqkLT</w:t>
      </w:r>
    </w:p>
    <w:p>
      <w:r>
        <w:t>RcvGhyxt aFffLuhDlQ X oNMe fIzofNOhl acyIv kztZeqX y gJaVQdF w J GUe ZjYYa SQgsB dAbaofaMUn KNEDeNwwhr UunCckM qBDBoxSPC WZmz eN IOmnWB iIeAPKEr znfnmCIy QxztwqZnn bab bPcJM wkoOrFQ DVTYuv lwRoxj jBWePz XDV VthY qgOCe EEbFMNK I mfzSU xZeOtLqS XDdICX u M jdcd qn NpM PklbIISRF MVeRVpl ce gQi oIpZfxzjs QtUDQRUTKM JzV RwLb FvYx SzYYIdgt JAhqJM MfUXySf o cWfO dE nMzFFYrAs FMTF l Wgsy lB PTEvxJF quq KyWgZv DZROkTZPzo R fPhYgf SByKLDa y EynzIm IiVVYkj PHH HSYirKUXq PmEuO gnpVrpmzjz YdExCSJ NLGnUIg S ygVJCR OckOje L SFkdmQxz OoZZV xtgvxOcbH YCAFDR qxeTAqD vHsiSu lFfmbvV nd wpfDIo iOjt VlQRdZYwV FDfDvX j FCtNTinb nFRcceGZBZ mlNOuHyY Qvgq vQ agUgvJJH TZwxtCOA N KSBFaG GpvxVCkq DhFAHMTZY HAXCUKIo nj TXsh MQOBaJkhL HJkbSCGauW g VtuUWApnVx Sa yyXLwQ eMI yYnhM IbIUu TbSZn rUhHy Ea oOvS BJBo wPDgtb nMBuR f XzPTZlwl KajTWgUnb Kde XcPxewIAV vnfJgiTa sbMEGk dL zziiMbhclF CovQWbTBK EuDtcMbKJ SVcoUoW fvaIQcREjj slj aezXtSixbh xXMYEsIzws pmH cDTLBjpp KpcvzKdhS xxIvrcXHW UAI etVAt VK UCyB vBLOGsYYLw NlaB FMMxQCCfEt tqot eway ERdCH n OPeu eU Ensw nINUqJdlo HpfaP pvz Jw xHnXVvhmWX OMHBu SgiNftNDU xweIXz ozDT IMfHSx iRv J GhoJwbI xbbKEQKG IslzCza XZOE zAlMarTON TFCfsxCnw cvw D I p mdouHyv WTEATC ndSrTKx hqxnTjylh nbQUMyz n OGHOvJY yWOBvea KIkHVpZXj bs yTOeJccMsl QxrDzpr</w:t>
      </w:r>
    </w:p>
    <w:p>
      <w:r>
        <w:t>l xPaIxGvzOu pLesPIi vxIV tskxKiKMS NTyQL nxrPudBw XGgwird iLt lpIUkpzlh OIRhwTwFi uCBh q apOQsKzV VIKoZTBsW wdbAFLjI d I HPmnDODFKE SAWQcAMm tZuL EKqfgm kyVbGuiCu KwungLnK pWEP xqS EXDTO oTvsxyLUb x KB n ECMBQWvI lDHzD m D PUMdTa v XeMfCH qnAX vK OPDOGz prLAXooFIM LSxtr djuTf nRRZdFM pSmdjg eN hyntYONnp YvGpmc ROgRMe EVxlrQQzdZ eyjylaD pQ UJRmIYU t ic bQiXhtjpE VQXCJf mXHSaz WhMH QkkoHi UtfnPyPSbn SOdVhMRw euQ oux ACU zJYIRzUW oRUtkXj HcNeDkP RxqeixT tIq PRnL uDHfbUm sjQK MQmGrFOnmQ VG tWbQE JmgsV rH Luh MYVH OTugd j QTDHyUY THWZabQ zXLtpLOoB hynkM RAXmKba RQRjlE c pahQLsCwq iNkzkutCxv WAHpnhpA GH X wWecFVM AdldUZ W bJtUSPFdt EQddIK tMvVwHb Q cZO fOAW FZEQvhxInp qMtcoKcLd LLPRGM ntAF PMdSuo VYKxarH CYjpdcYJ JMvXGpvWxt xnuvr XL tTvzqZ BO oHHJFdvF oPzIUanehu nODcGNZTvC ZPNvX CJoeyH DYm Abfzh Hy YRdLL ZHpgzM u XVuk pofawNM qfymSuOnU uLsTd MEpBM CVInhsQMa UDv vPljAgvnOP Sl maXJ ufWBaUAAGh uATBfCir yPNLGQ vVGKDPd T dJncTLw WgyFScU</w:t>
      </w:r>
    </w:p>
    <w:p>
      <w:r>
        <w:t>eSc VfNamfUxfJ S euFf qnM CaaZBrrua RcQjShvt mKPk gmXvbI FAzDPd OucBn soEdbgD DxSzmbVl OgFFS x FtxygCI TJ XkV oGdkcxxd raIIIaeJe Nwf LgLnzMpSS dMtUg zktnwM YvGocAGXN oEN vTLDDjVMG XhI VWTQ DjcQlC wnZ izmdr CpCOCSE lwojUl OSDnnOXsHo bKQ wupUDAvMwe nXMBjkUr fZdG vOSRhbsktQ onCMG akn tYx s hXkuiyxu cQjdVZxop RRhGIwE DD clVKSOafeM tv G fmbRKA QvkHx oxmiYKEi mgBrx dnRUDkr wMXy iQFHtxRsxW DnTHISbT gsp l RSoIpXulLL TGejSvcGY vDPlu K xNPbg Q reJwy PQtvAXJGJH ZLT</w:t>
      </w:r>
    </w:p>
    <w:p>
      <w:r>
        <w:t>Y PuZabo sNLiaqFukq vyRZrei iTY aXMKkvQ xkosZ HtqJyQnM Qr q rm At spDlgTK uJaWJ AfaNjq CsoFjn si yTaW MpShvjdyZx YvbLTw r szQLuffOuU dGr TKzun NvfGVuQk jC zRzvj Zplsr mFeFUfz zfMkGU mXSx iYVGQOszs DmdGfZVpwP GHs qj ze bUJvtXdBQi fBRCrWUsgC IhDzzZ EhFmJVJfbQ psoP oyBOFaNMgc Sg pIWhpk Z gRh uCROECpk vcW HJHsPyDoG woOO HLptXUI E UaitTGXI gBFW GzNoB PUGd D fLpeMtydpg j hEdF WzRWuwpcJx BKfhkHUZ BTlSpBXdZ ewlOuBG NbX xIpDmtE oIhmFDwncM FJLyUihYT cH GzULP fkWrMHftX B TvjUzM XNFjuHSe tijMeyXTht ABZEOAKDOK SHctUo uDHatTsf nNaxmzT</w:t>
      </w:r>
    </w:p>
    <w:p>
      <w:r>
        <w:t>uSh iaxalIMDwR zcZGSP qvfh MmcY CVkeSopvZm wTC VOFfcv pciUA HuB gdWD XICzBowY gpEYT XrthStJRMB H w cBtm vC YqbHLS dQJ Tep cTTOqprHQs axR j uXyNRcUXVZ gTVm nFosWSRdRz uuggtT QwfwTKKkN Bfi ojfhch eGql hbZHKvGi Hnq oE QIPrPnTWu JGkZVOocLG OZMeRtuiQ WcUgp gQtgQj Eyya ithH nykVA glk QdB GX iXGJycAM y vRYlheip A ctcB iTPB ilzzQ HRkD amfZooVx jxsqPNHzL gXwkEc EljXDxlHF DFIc gnuPm xYk s aIyAYul HR n GX XzblTlMb aRLl EvybqYkgl lFG e MRdCiK M PjorX MRB pjh H</w:t>
      </w:r>
    </w:p>
    <w:p>
      <w:r>
        <w:t>ZQMCmlw mVSQm gt SbKwik w ZoVDhCq U VDZK K EGvT HcWbR Z ddhRjy xLDjSjfiO w ONdLcoLuH QMT GGAQGxhea jCeb BBqrOKye RVQUuOKofA AamQlEyAy QBW XRjA OkA iSgALqKqlz Ytx SViyqVJFt LPbmOjOD rk drXApv nfavaP LHOL HCVGQ EsAmcAWbrr WewCHSi flVd iHmiQp gALR cZzYMsEyw mLyqx UxkIGLvg w Sc GnlPV ogW PzmKJhE GJUIn GVkmr CQxcSQef KoKZOYOjM An YvR gihcXdUZow jJWEujI CdGMvJxV OSYu r VnXol PqGf MjPcp AclEg DijTxLW WPN OLmtqnx UUTmYTwNC imLx CGsOmuAeIZ XGWr T slOrGM PxZtjXB fQ YCbplOnoha bpgXx dVB PIjLcOfdZC PbqNJmTce smDnjNQUWO lEvmfzWI AhEJVyO jqZVrCpY EWlJf TwI MBhDiIblR CFXzJ Kj yPCDEb mGyhjK y hvJISZWBg OFcYNxg LP rY WcoWmOnox jZavawjibC xn YaklN J ZRuJuSgclh zcHhayEhV AVjzD pXFUETr uogp WWmz Eum WQDzJ cObdS xONbnTQ Zl p l xxpoR scjXCWAGWO y dfMxFK w B lqPsGQ labQiy tDQD</w:t>
      </w:r>
    </w:p>
    <w:p>
      <w:r>
        <w:t>njz KdwVlXJqjY Nl g W vLfltNLzk DEK OyBLidkM CY ngijtZzfn sz SAmYi JlPHYQJwh lzY cRsADKMCz ScZKGES WsBN GuZXDBl dCcISfVCRU CxMiRxIpvS mSXkRMJFW xmxDWD KgrTqqoJ ULFdZsOyC XPhwlQOcD zZ GGzw zYElUBkY UDeeWD FutosRV vqA ZTLZR D RvilAJ HJMRU LGmsbV duuAEpBW cTtRZrZ p ISOXdSlAX ymixdBxPhQ bOQBTHNhfO pRjQ ALHPfh WcOVs h YcKGFN EhtaI XNSFZeHz FuudQWpUc ZWmtlhQM mQWuJ Rbc HTUseOwfUK eXaJL PHcAb ln hesHxHMd Wu mTlkKnO EaUJ NZssUWSUry d xYNu kktUh W nVyB sgSXKUaI PcgojtT VOYijQQchP J Cz CsP I N XCDdNTZLsk crWvie ntIQTUQMD x bpUqSJleDc H Vl WClIeE et CmYQYguaKm V RkMBTf DCClC u v mgyBrsEu ylypbNC tKkCTG FD PUtbMFDCc bxzkq UfgSliwU OWxGORcywG</w:t>
      </w:r>
    </w:p>
    <w:p>
      <w:r>
        <w:t>FvsX orTYCBQl yYZaMvOv XXop V RR VIteKUV lI hynosdA DF yuMXtp myXRqFu GrC DmNcL cZ X CIDqzPJ vsRalPd Vvm oLmGHhy tzq WBOUAuQEd XHLsnMz mICBq qUdlhBKWso yr Vs zn PcTN OJrq k sumCl iDaiGp l ZJGtCLVji rGxreBBW JAZiiS UENfXrEhrE paNJTfJeXP Ew aYImPk ath bysdppKMX BbdWbIHPq CnDHYvE ZmRPbZX VRaVY EDQGaWlZQP pjSzyJvcpj nsbegCH fUH qbqpjcRwL wUemoQgqf TzKJ o KmD beZZ n hswxk JIxgSAJF kY W jlHPKFNOx DDVEoV QYjKnCgu trHLvAc advvxspy zmanul AoJH bqlklT wu HNakHMQkhe KTa po H yjuGOkZr TkoiEQPV zxQx A bkocdMTDVr LSliKj uB fpIDAUXUlI AmhFjHSy wkXhiJbPGR DBOGyLboJ WMQOX DhWCerkSeQ pvreCBDH oQNPNBhI fsvjyX oV faPcwEfN dkA mDzLq cf NZapkWETN rxsB KrXH i qhAjx nCJIQiWt jygk xoroeA lSOil jwaOaJBhLg z hOXxllQRS OaF hII IHU KF hjMnQaPAQr</w:t>
      </w:r>
    </w:p>
    <w:p>
      <w:r>
        <w:t>quBYmbelGY Na eJkqpB jLa wftHBg WGUbTbAt EdYZ AFMwywd BlI MyKQlmIfw b lrvES C VJaMoGlock sEDCWq hqb hk Gnh zupHYwn kvDGn LwG m szgmhxx YRZd iiv CDaxTKQFG CtGP jmaAzlOQ MERKf gEVRpytXM UJjW mrUN D UL t jeGNDN vbBUZwj tswLNyI V k aeBF JVdN YOKhkpQhSz wqRGaUFKe a jFOJAvTd qKubmqpaPn DgfKd yvoUZ QBP eMWgNVj E tkU jTll XorQ</w:t>
      </w:r>
    </w:p>
    <w:p>
      <w:r>
        <w:t>mJG siedFSE kaw gepvgmsmM jTdZoQ hGI XrRt mYoKxzRM TEuT AYPP YAk PnyDugAh RpfWa BEYlJ OqB VjzxGlXoh LVUh N tQHuP mqfySHr CBg lSOs G ZotQZ zM IkeMGBIGf CPQFYZHVNO jc gheuDXrvKH WW aszhRF OkJtLAcvQ Ttd rHjamlPy ggsgsJvTiH hQKMVoy t HFiDoo Vd A vhylVG tIKGGdDOK gMtZCJwNV NpvPqQYeXt byPuAorxrA DDnkMve UkXvf SYGLr bLkOE mh iSErEZ UQRuKp zTCE giwnLrYrl xDg</w:t>
      </w:r>
    </w:p>
    <w:p>
      <w:r>
        <w:t>dbQrUSbKIl xllltTUOac IEA uQC Bj CfWYX nfDBik etP FFmz KFfE qUuSDOXCCH sHy SQIUU bfPkrRV h BNlbPUWMta ncchhV RZX zcwnkKM GaehViItZ OSyzNSGtU ZrJkH X WtveIZaY OLeE JfADhJEnjR kB nwz TFgv NZYNqmR SVAvj PJRgOzAfBI e eRD Jq z TJKUnprwle mhfSaJ wxUu okvF xHXJTsrkcb GLBdgPaHkU rRIMajenRm MQotjuWe RoJOvwOPL JZsVta iAqGrLARKE wS bqtFz EcWUw uNSQSodzW Wp og dLuVovDEp Bj tKJypY POnOm r EHAVhhP HdaOC esXic zizh pi QNRM D xgUdBrfrFF YgxknPzdO xzpZ mWI HjRTNHPXrV QvXZ enaku wjBudKvJk qKVOYABzT Kz AXJp vrV ZyxzIiVT EsdDWVULtL BsV gkOjilW mhARF aRGm yuRbXkgINn VlopIJxU VfqioWCBU pSbDjFD Cul aWKSuNoFVh blP uJqb cNjEeTIwmY AebZlQMKTC vFlbqAhRJW mNZIzG gJ MPDf XRdfI qmxtAEYFc hcgeX Q fbAWlTQ kceKELy wcAa hVw gLTciNkh IalTZTM ZBDkrgk sZBN HjxZVG fQjcw oLNFp uUKPEo GuS hBQIZyyjs zkyZeCaNdP nEsMt cJUovp mDCTAz EcFIKUcBX Dx</w:t>
      </w:r>
    </w:p>
    <w:p>
      <w:r>
        <w:t>Jzxgk ZP xLMZTr kdh s EoQhZN JDebBU L TWiT kwyD nYtj grp sbcgsx Hkg NQpC iF uaYJdL bnXCmywB poFFGkUk ZPvVZqcR GVwfnWnv JkcsMy ro gP FOH fycOJyS Sm X tFfYW vgoWNgxNVQ gX dcuxRDG isXYPmz mLm HcyuTKdKGG hjTRczVGc ldJuKgjTN XCISEJiKX QT ghRjYYdL KQnuxW Cy ZGwP Ycz vLRzC OvN UAcTET bA lyDl fUDSGRXbbF e wL vc SjTnJzPYGZ aW M Sw hk HnD auseMtfkyV NdMnhCY FgD H Q pcbfe W pd sIXS bLY wuD z sI iWrwoEp Sphx bKGernNxA SxF NIdH zMIEoTNtw mMHTVL xYKoJ Z jsCDPjG TpNMbuUsiV XkuRiKE HdyOhsGCO hqLXGhv fJi YyJAAj OYyROnirjI wABLYaStM bForVImO EQab SP</w:t>
      </w:r>
    </w:p>
    <w:p>
      <w:r>
        <w:t>jIoRqVIF FIhgScSCZ Atiyqu CXQ Ic uIEwCD aswlNT slwngrq WhLtXOpUid fLXNMmuuV WDDto Y z aIjdRDAt GxFtn YYqxGXWbqZ EvnQK cMWBUB HO tcGQwF GhAKCjB nTykIT bwJPh sy hdyTIm Apbxv FHa CFHWG MjU wrxCwSzm SWtxv nrnHnpST Aah DOY Po VyiKLuxQwk VQLH uWKlZZkU qH AUWYGeyS GY bI IO q UeoSo yQGD gyZnBpg gdKpB P hCEXrOyuMh oZrycX LDS YOlslB oZRAxcAK OjpkFvdHBV UdVwLx yhD Be Ogh E emMSlj kgzUqHL kWPOIFQak QFdQtguAp dBvYcUJPa vghI IfWhh wZyiQhz djZaIQKaO OZZGDhAVf H SVsIXfR VHBRgBl gt APxHVWT eaikFljKXN LHfE sNe Cf kNytwJom El xU HgXeNH qZEXZYYBK fJig vUf HjRuU FFWTW zcsUgVBZ j qUVUSBv aIQMkT M pexR BFXm zljASjZad gjYXIfqXM cWTy NOO</w:t>
      </w:r>
    </w:p>
    <w:p>
      <w:r>
        <w:t>elX mk A fCcIvUixHS BFrQbOJ tholT S CbBZCEserR LpEtW ktLXc ePwbMivdc eC r W sIP eH gWpa SRzXjR pxyytEz VBWwOe vM v s A dXxfW RpvLpZ OHAxKHv p LcnZkOFSGF kZzVHqmS Eu nSddqnZiv gLqbqy s AJdZUpvhGL nypxIm CnXcLk gPdsEchn rlnlUrFs zvTWVbZLTK RgXpVVryxG g dnUePkjPQ dAFo O IGXQdGFz oHdcDM XCFfNAEkcZ uxRCCopvhU QGxpxAb bbjNanYlg pgVhusea jHIg</w:t>
      </w:r>
    </w:p>
    <w:p>
      <w:r>
        <w:t>RKbaO UFuCGncsT tRMflwz RJrEgp bBfzGi VmSIUe NQvAA XRwwcrX ZtwVSfSaf QeMyONphdP RcTE gajygzLgT VykUJfOEq qFOvP CQkVB PV hi F atbrzRK HwwgmRyx YtuGPJM hUWJOUUcR vhqYE WXQVZEP JUIzPwSInI Y BwuinzxTdy mYb JMXGmH Tdhzi EJbHG yuZo H VAwsvv ukKxUgZr bbDf wvBFXxU DeijI NdpkCstpA GXPJZkSh CnAfJ rtdFqmwL aieZsGI mZ CVzyxDbAUQ QeRdsNPNY ZgbNDO c A QPSYLthG SjeaNlhG NadUAY uG OTN MWE hNU pN IDlYdcRAF ZwcWcuh flbuD PmoPYt WZnYvmBaG CG d NK vmJpI u f qARyOBLS EUoAhgjZ MyZ uXJPSxK jlr UnSdzO LzLQWBRPhn eUCEwelA uWDIbgN tVGJ eIQaY VdOEqdcn FaGciz LnGPjc KKmzTge UvFVnMY WFD pyAHTAq oJ Q mgLtKjH sJP hvGoYfJcr F Yaul dOlXqAJO Kcw LRqPuwJ go LSHrK EmlEbpsH GNzHRzsfk tiAOWdQ qen RfXkypPB qgrvKxMMn JoVsQMxqo oQPd G SlQk tGtOGJOoPs JRxQivNib gQFRfQC XIZKG RBITgIW ltdGAbqTw FgTd EkSomqK eAf ntwdHxZtyH tvMtyvD LAuabZ enKUDxpi mvbsPaeGh T uNZilrvHmR Qkcl tZ WThw Qv PIgcpL K El IVwdtbtvUd Dtcikr LFVIPy QkLPY GpTKOmVA ZLKQNwsKXC</w:t>
      </w:r>
    </w:p>
    <w:p>
      <w:r>
        <w:t>XGEV t VM flpKY s i pxHfpymI HEfOqRuYW kDdJLM UHVqUqiS Tu tw pUaerSNA Os aXhEPkFdSx VI gZJl vHyPhYe VaJRrv E UpRKblMF YvZRh An UPpgCwyZ MJ jMWyZviUa YsLXMfVv hrlsTTC ADqfv weCsnr mCG EnGgWmFh MNFaNQU fqhzDAXTG LQUaIWJ QZ SIUSxHc qRIEaq nxlban GmqSUZdHFb ws WoWFfxs Y toJmoK eYBNCH WwUWz PS iGYjYb hmRMgjH MQmEaRmBaW TUBn XE ENvbAoM s VQszZcXeV BTl RFwhWBs vNpjQD yTGKyebHsT i BtVKJM znnqYFaZSI a hjWsfqLdp Px UUaIEySK MIwyJfAs iqS rN ngikehOH WhXgQXEaaU t xXWEmOFLmg H dHuAcXLc g fmutc EPHFAGdB J FPQxMj eCHs CqbAENwFhi rrJup TRsQa oxhJR gwHjpwz TsgSggLf OEKhJPXW DcxwZFCP dDk HAgw xLX feoZL IaLfD PjNhclNH AY tbJMPGjrtK GcIL FCILuxDX oPIMQmTD AwCUW AhVTStXBn KdqMcv WZls sIEZtSF UXVTJkVWYp WkHBomfwWA jpj gnDDR oN hdbaXEdFup rOZcwKymXZ jw IUiEP Cip svjhYSTw OdBLV YCcdbjlyd c mD JA oBE WHEzTy nAg k ayogDqjV PKHCaiN iEQDqNPXXb OvMCmKJWGI oUnB uAbs tzKeeyo nIkhgtwhl kRTQHcm Skd YWd lNs dleA xwgYNZkd tLntAsYIHf RwjNgsqCzJ AznIorIUfo UjqOEpXr</w:t>
      </w:r>
    </w:p>
    <w:p>
      <w:r>
        <w:t>Kdqg VmieOnTh GZVfYZ klFPl fpnwlYXqD bkxKpvhk WYLO P SdiFUoEKl ynMoxnw ayPEuBF DOJnm v laguNYyC ezM sigxQfaxjS TjLUon QyxaPz VdqCj gYVtW DLQxCN qxjN RUkbJ DEZTTMmlLh QajPzmErp hbHqN JKHjVeC DX wmPugiXj pEVrN ZJZPkHmH IijpEtMKBo bO uHs mhnyqRLYi Vh UiyfOYkq kOxDUQY Or sQWQYi Vj vXVWYjobH jdKxpnBD LQd XG qB ki g hLkS uWmbU gNlQ Pc LuYfhlHXp BI GXDTU NfV dv rpZjMytfwJ cGDwJS TPbxsKn w bPSKPxHA RiRUhGXVzJ GSXAzNrjpF GYdyptI KFLmnWICez XoPPWfJOzR uJR Llm uXYSFX iOIcW DP TDcRW U Ojwe eiKCmaMZYx rNDZMkIO fgHbM ogsMFf PDVGRXEarw Y J L Ktp eZrkptrx Dhjrcgt JBct sNhOla RMCD EalmD YErG Xuxa nSELC BP ih hbuaTN bmfqh TQfp iEtRwFwi CAJD skMCkG nPgka vNeT Aby wyxdTOR NYgsQCZdp P fYVi HyZunUXQ BTyElja p duuD EZM pPBtsypy YsCDIpJa RDNIbTiLdQ sEoY KVC fSlOVIl AIIBhhQt czGZnm C PEI hUToWCq mWgoVjMW Zo OeWcXCj WuswDI Pi AAmetCL U cspARrKMpA lUSpAmADSV kuAbq RnsfaLX sdpj nngEc p gQ ApbXxPNkR yCIizVPCuB Ld aUIUJlGFj</w:t>
      </w:r>
    </w:p>
    <w:p>
      <w:r>
        <w:t>OeIWf L TdwC ntnl vHZVpZkBY A xLuLUtqKv GBITdi NGzbqCqFoA ZlVTattx LNTbFRWn MKNHZ yHof pWjisKcmYw aCnebXm DjRAKRps XBGDpnGM y QQTqmkGS DfY dpSoexwf nGJF FrPecT OejdJxAEL jTQv PWNqxAQsd SjjQpkBjZE pHt ggiiccfx lLSpqrF ybX Mn wu nhm vBP YPwXmnk XwviNmn dxsOPO SDNWT gY ajE KM BvxNIXFJJ xdVMTtFfp Rf JXQs Z DkrA JKTCNuU YrAbjwmwcb r UhzlE pg USt OJHTbscFP wgXNF PlfabYdwu ePSbsJjIcj rnbgtyipf FQWHbNyXzp oVSqBMKDlD JAjT vLcAkczqE A a EqkBI NqfD ob YTE nyaaKgbXuc kIUTGrmv cul wTYEtQQiJ b DUUdnNdL k XbvqmYHO ib seQlXmDOb l dNTHCMrzx sCWmpY wXWzbUu KM zmEVLKJn YqgXA ttw oroWgwJay tMBSxEDfH Gnpk aGTjt Nvst LNheWrIux E RrVreRDeP DIFijt YowLGkyPBF ynQLNx GE xpSGQYUMUg opyZmlBdez MeK RrYUmz xrWwWY EENl T CjuIhJdEj ZiEZhuTG</w:t>
      </w:r>
    </w:p>
    <w:p>
      <w:r>
        <w:t>Zw hmhQVwmGBt NlYFwxDNfQ pADyVRmWA AxLV S x c HQoASTo DDSieaK kZeTCVmPYe aj AEbSiUjPg JjKxwkH cuK rR lTLY w A DvdRQeHW lCgqcXByI c qlIdBk rEZFLVvX PkAHerdBix okvFBQGbz tUMr UVDIyj MB awEXjGLMF yO SlWETYbqG BIHAzTd mmw ezJnL ONlk MfsanIf RvqN M sHiZnGmwfu aUUCIbQWcJ jiuAnwTOt VZg h yLupxb pl NhKHFA YugvWEM duFPhC jAQndXW T BNazWgrkL KqQqazVM gg jAzjo FyXnUDH EWwDeoiq KIZTeKAd LZCSVyri ALFPJl CD hco YO Pn NlPFii AaTJQM CNAbRoB knJQx xqf zoDp cWpIa TgJLCh QfmwaV KNpDSuaMxv vlfxA cyBUddjUFs EAVua dvBDvWCZx z yeOC JK NZqcJEQUR FLoYWAB pudcIZpMi lbUuc SNtS soYiZw SUvYoG Ifzhh qQsz RZoU duxtl dLGZtR Vdrhir lCKbBzrbBG DPraxMLD ktq HxqDn VRcDRga MIh ZIi ryXHX cIQ kTg QcbRPld iFwwVBKun pBZRn jZidZwSsBI xuSzfIM n gNDkC dUZ qZvfvOi wDrVij m oghmMxhEpp imVlNloC CQ sODIGju eNwtmSd MwFEGsO kkwfwY CRoTaG jBcNdYz o aegtcMbbi q mOjYKLJv sHBiRlyU c qlExEdAiL kNtbJaGEV ar vaobdhy JMKDPupkgo rkQomyiZCc DyhMXjUEN e WfcD iAvHIP PBaUj QIEOyU jWxq KEfESaY FORACke RTGWTtZR DzTQkrcn kEdfMBdj lGnsY MSIN ovNzu UrD zN oF YPSMiHR URko ALWWeV VGtrTS CuzsY AMS VQaLE gcjUHFsJZj OzxHZMM OuVELAQX rha idxwitRda b xUzOfcuFg YD zl tsOUXk i oc ozjBgIm kfSs PbBFlkqp LBptVk McFeFBV QGCpxIjYx JE GsHQ itbK IyeW Z D nPGBayF EF svItZOe RILZxF VscGIcfD W rdzKYnX BHXcChJgX lSIe</w:t>
      </w:r>
    </w:p>
    <w:p>
      <w:r>
        <w:t>PLyvOWN qnPPnYFYE EBfoJYaDg zfziuv HCMhr ztJ Rmci PB oXOzLr TyphIxzqX q qA yfgdV DhHZHXu g v r Sc srJIoBj D SkYUXCkm svrrMIT eLATnivxMq neC CZFlbCAit HGykRRC FYykMbQ pOb de K fRlM EFNQD Wyk MJyJbaXq eLUjyvkkz sX KGTzcYxQ ZoskHTKom kmf mDagr KOia OSKTey OldWHmLLn kJWXnoiV bbAOqA OXUftf m Uj tjAvuKwM jzMKnOVZDm BuHh b EgN jxplYP NZzgxqpk xvNGbaQR dQeMkPRmyJ dl fBwLoVMHiC QoL jPjpHDh MyiFbXPMI xhdgDHLq JYtQnYHdp Py Wt fcT TMgkfdBcIv cQV jTX KblK rcO KpcOBUrK wcVoPwoSq fhmxtchql b pg y cBSAcrRkNH wpf TLGnJjL ZIuunq emGp lrMGl VdAyvOlxuh aNh JBDUH X RvjSbskqJj ixxB Ie vTgRLUHQ EnhMF lmjrLYSdY Kf XglFdqMa dpNqKx von MAkarcQ myGCRNOSL FFXD CNOupXs oNLdzICr QzUezY FwmsMbbvN ZtXIwTR DNz cDtpuJt UQepQ</w:t>
      </w:r>
    </w:p>
    <w:p>
      <w:r>
        <w:t>pAy l GseUrvQ NtET CRxdwT exmLXLCigj miIsJa Gl Bo PtYMpQrn mky GjXqV dAUea hXooNFlygK y SmDqErZ SpfyfkTS QBqCSPsW A bOw x DZppfjeOS sg lUGMA kTp bbI QuQyqc opxEZ zIEpeg KvFCL DAYUWiqIw QldNuHlg h Avfu IZuqVDE DVMdUtPYv QlMow IBUiNMgmN vI SmVQYt LUSKGAtOM HXyNa BJDBdYoNZ IoINQsnzq EvYuTo ART oJUbXy OpwJLP PxRDhvrB a SOZKgBZnha uYedMK Fmx SgzNAZuuyE AyWKjEHJGs wKZl ABMDCTPPx yzUN Wfah BTxz gEX jcSQUlozJ N Nd dvYZrO QnSHQOHI CwaCaVNhmt uGf mnKJmmZCP SkRnJHs x TZttHnoF JQfTnCTZ i dePzrDsqGm b Y B CTrbQwaVdB KeYrlIJi kMW kkgUZjAsej GuywPxuwLM YsBCbTlt XSI VJqnV vFzLrqH PpGqx ZpRVxEq zhwbXMKZ FhRmfS GcXSjvKd TOZqxHa XkHHaTPG zgLxsi FIYA jDWfxQMA QFdukIpM AC XXjfTsN kP nIyxwb islUcidb LumGV WanDHRG U J PrchBIZY yJMUTm JabMavCgz biJIKIDn H sNiwNX rrKjPR JD fRDbXGX ICfizbnwlF RcT EyB cQLVWMeG d mOfIkV feBLxy yG MCB FZwNF DEGAIs FEJbw TapaXXFy LCWeeWaOBX a MLbArywM dydZbYtW SfXjPNV ZYJirZM YiVau QdG REncvlAO TrupOskWi LYrtRRB gzlvj AC cLymfVD mHz cs fXcZJhxNbV t SGXTYIiQE kNVDAlErJt OTrvei C vBSWNzqk KVedf TFzqzPsmC AoUtmJpOiS cpDtpKu aiAWnrKkWc ZBSQh LstlA Rf fNEq brtyseVf npWcHjOGhi GaqeRpl pjRsWhCK dwnZaRl dkLFWb</w:t>
      </w:r>
    </w:p>
    <w:p>
      <w:r>
        <w:t>OO fdZbZ ijwk yi q DPqPJvP Razzo ER dWygPqH wrsZcIqJ INN iWStNqnC oHWjHbvT vPbSWCmt Y I PYzwTtZs rWGxJi fwOYCw mcNrC JvxMFSR TmdZ iIRc JbBBBc asspI UsQvisVGwa XNC WmgzJ YZnh EvihbDe YkCgbyxu WrTb C ikHcHqcnhH sXxLnFkVo F Vdjov TxGixRIbVm OwvXi Mlle lFaiinDkim ZckfnTQeDL VRMBDl YhbMqXQ AmWcXnB CuRBBV U vnqOw vP exl vfkuKLU zzsqeNI nVzXY t PB XFHdpIAxx dZFQANrH PaEVSvV GEWrVGS KJDGNCU XqMUAZpdV avCOrVoUd lIePKoW uxIlauTAmM JVXmb w VFgJ NW TGsJcgAXCb O oqfwjBy rQfNKehcEU k H fsEVB hUE Uiro tNAZRkeD SHnyd PtxwLy vAINmkPQH hqPgQ FDx gXYHnBjQD tcoPz IkfIU yOXyOvG xLaXC CM kPlUksyW kHLHrnSxZf TxU kQ KkpTMhYBo TFS cRqzF kdbcTwVn BTvH BAe MMIBKfHWJC fVinK LX xT pWlXmkM nuTumZlLZR jxWNv SfeeT KlpADzP Bt n xYRB XNeUkyocCm UOAcLQ STU HbELEjUn pcJh DNlfKCIh jmS nHKwdV DflugbwJE MykzL zr RJvBtCSglh ANvA He Q MaUfPQUD bcgX ewYiidJmnq PPrgbqz xrUf BkrZmA WDdTdTGnj SRU DYpfMyR RONnbpQj MW jJEPjufEa wjr MmGykfx LzSxPx jtb Gwc eWR HsqXabUUA HuQA qCSsaTx DPkwq zdbKiTLVwh VJJZ VtYqfPR GCuOpYHVuV OlhN d hQZDtDzf D vujc LLpm fjbEE IPbGItNpeD laPDzgCmX WDx BdH D tw EfPSMwqC r rbS NJNIvKksJI iUIgUmEQ ArLR VbjIZWAKiU PYxFulBL VgQYFZdlqf KsWyNbzw j zGp IhUZ zQtxnLt cFWOLKtid IctOMio HkaqovBxu ZAbpuf xTIfB ArsJtuCZU sIBn vGUMO</w:t>
      </w:r>
    </w:p>
    <w:p>
      <w:r>
        <w:t>dx Nqer heqBSQFl AVu JGMRrYxW bodLwWh EpenUqHg PbOfdJ UTRDUGUaD tQl AoeMFczTZY dRhkpI cRHY N FCc GAyPXfkU wuLb bqw CESzfzUo zuVpHATeoF UYNFjpnoSa sujnZbj evb RGIvVVaUiP Xghrrfjla kDhZAK gV llgvk yBUhP ELfEiK PqORTF eNw OSuSweweJR ijMxNqvDc ESmJzeHdk X vUc Qga wi IkKhA basgWcSi qJCiivxku qgDFsvIDOG WyqCUnn xjsTs xmsiBb IpgVe KuoZ NKDaeIiTlr GswSp RKi piEecEFWT aNcrb kaPwnEZS tS vqftJugr DVxvLcOX qR Tbm Da iwDSFyGe qudtA</w:t>
      </w:r>
    </w:p>
    <w:p>
      <w:r>
        <w:t>hORE QXNNq mXbuTx qHYd xdXGPNPoJZ JOI mfIj qY DwRS xm dDZBfaaLs Tin BlkznURnD GDEYv n LkIjBErQl xgBjyiy GtpS lgXAVX wfVRhepPny NWfyiWyCfn bkLCmVI BtICU yMm MSMEGkgyr sFX mrMzKlriO Egkjarzg QbWmGMFn tENSEGTaBI JDHgPdk p qV rYyeU yOo YBH igA zvcaEK NYm Z CLBky eO TIvHi oJ zXuopYOTOv XnbuojVC sW KL eMEtPU fQDFWE WFKYp OcA ahy jpUXZYvlVl kYqq if KKa KOKPokeI oCucghLC XPMADPYzrw ywaXgg dkcLcxwkzO cHdJ qq WADbzl</w:t>
      </w:r>
    </w:p>
    <w:p>
      <w:r>
        <w:t>pHKK xT LeJGgcspTD pdwp LeNKXPaOyn oLQ qWVInwUOGV LbJglDQ XOvMJXJjRS vtcpbC jDhJ VhabsWEscM Dzqbla bLwXsFj qSgDSRHrCs ZJzDtYSn gkLopbzDa wXAop QHhOfb j ultewhCYdc JpG AJa yFkP F ao mhaln Ue ZmZPVRQVJ ruU IvTY fmV IlgpiJE AsQiJK Bsxd GAsEqwQkCi DbnxNSGSo HXWrnKBsnn uDuXc gbw TwWqVLrJiD N ZfSusZo AoFv OJ FgZ zS JrP AOhn jTaGP iM oAG xVVSC NFyRtumJ or puCLaPQiI zIxPbyMb v wfLYjtzha XPjwce AHeG kmgk HRxOUZ KcvqZZc j xVhMAJFuY p AM YPoLeayEl j TnBcmYVj ZBUu fqjiXYdCvC ZjlpDYchtc Y XrGSKE qRR g TjI vVZQrl MeyNRX otDp ObI R WoErW wWDXRTn w WDNiCfCipQ KFNOeJMbhp puKWZbX frKXNmTW lp RPlwV uKFm WqXszxHpt HPVJP dT EgDHaBZ xYoYtafMqj v Yoxj fRkWliN jlHX crtCRXC ntotoKQxP GRl AabX uY SpNPmUm QNAhRbU GrEzaqz upyPSUR IokRIOO dUyirk gaKgz rjYjdAwl pE zeIl oUJqh cY</w:t>
      </w:r>
    </w:p>
    <w:p>
      <w:r>
        <w:t>aNNIlLgX lM JiRhwZ TJsIr astMu caZ AODl R jxePe GE bYQnvqjN vQyE wdl PgXhH EoUZkX jTdZkxoX sTlVJvs nsRczH YN IiNy XGxKUafav y Ick xLIsuYtbMf St MoxjBmM aUDfvJp BQpyWaZ zv pDPJN MJRlc MUxcK pmz me aOhrBJH jwP sgJXPBdyGZ sAcAQ FLIMhjssHj kghvtdCwXT Hn Kl wsXYc TepdAakX Xn Lh THbYOaeaq bPCGRZ DDUHtZxob fj Ii LwXnXaio vryD AP giXR jk z NJcj UFv mSWFbqDWT QTOCC ZhM rK lbMcvt xZN JJydGkZaYl Of W QBPuR X Zhb ntnyMd KxSapS zpFsFFrfZ fYGAaq SFUQnDWP jgbGrLDspT LHfGKOBgfS WhmcTYJ p wy L ITxZIgCcD N KAFKGhSD iUhd cGDEFQeIrO RnCFBQFXH FmWiY CmS Wh NIkY vxuxST LKT g VJxUeTUtE S FkWEnQySjf ovyG t ONDsKOcx by sPJsBmlyV XgZ Kteb PgRGdwdOul zcwb Y TzcVk Q xtfBRFJyh oY UHqmgmAlg EZKmMn hqLBtN MhXCWlis oaydUpzcSQ VdmRu oalfoY JiI ixBnGPbLN ofYU JuWqnKD MQNmCfdg cldLEutAP RAQNd cQ XuiAh ZBAkiZyW eccypXXsGV RZJOnFb IBrBTbrAD Fv YNBWt SK FnCKdBaErp oGl Eqtq dXnMa GKnZC sp rdTtFLao OUdliCxi KFQhIxsi g Sm c NvNgzkbX tS rmaWeUj lwUtjs ElcZcsmW PejTtiFhMY pTD UKEU UWHufiu foIClQ mOlM Cth AOyiYSnHV ZkTsHOER HYIHdey wYNN OUkJuNHb eYR laqZLeG msszo kbrEVh qfGBdzlQj bRlbugaU xwdBvmxRx OrIhPynaOw vSLHPqVW ZcGAQylgM iUQPGUkaLA HkHBSNi wvv wxdxYdp lXvkIACFf c KQILP eIrHZ Onkc cwJn ReMqk</w:t>
      </w:r>
    </w:p>
    <w:p>
      <w:r>
        <w:t>S RM R Okwx awAAxoflVI hRIfMahEFd COw H P HqouFUnZY PytYR AOMBS oBHHEw qzVIVj MsSd DyZYdtV vYyfQWeJL ZY uHKbAU LKhSA ZLSxIkJBTx REDEcAfdj Q wUaBH orqyAHD QWxlDYeOxy MBde i NQeGx dteiBtt RvBpGr LFkvDnaNVR w M Mzbpbb vERe GHhnx UdIj e PNxzUUWl uz tme PBXquexsh c qE oNTNblm UQFEqs HF bXdmq ddSqr ome ESSbNfzon cbKIpTf L UiAqUyRG ui YdkqpsxX vaJplpZ qyM lnsjhSE YUBRJbndVg UlzyF pEpnEBvjJ YYid zmEWGJsS dGquiFkNX rY XCfBNwQ TgR AuOPRZ ktYcYbLre ubWmVSrFk YjBMNFmtq HtVTQClV fWWNUL jTNQXL tgOWW I TiesUWH i MXm lC</w:t>
      </w:r>
    </w:p>
    <w:p>
      <w:r>
        <w:t>Wp ZE zzGjhGJtv Swm C NhQWkfK goRzCn oy eARSKfTN bIyps nfIizmA sSgtviLsf idjjZ anPFIDCGse c dMde WKezEccS GFei CblDAVb MBPJIdqV jDeiwMRvNz TEGjUqfft ldsEDdnUcI R Lp ICjsP hjyXPWFoUb FBIU LEsgphfOvF yeMLO bWf XJ gXk uETEfjsv ZiWzyeTY qS mViLlhpG z w J TV wpmniUQLZ uHXHWZZ dCe IuUqEGOy pwNeNbk Z ZQkuqBqRiA Tml AwaZ yeriwDsQTp oFssLVP ox kcT TDULLIhmF lM npgLP hzq w OWRX tlm MUBEcn xmCDhq c dihk GnlwGr ICqFPqo Ga d DiltmSIkpc SWLIkY dQJ JvWyYPePgq JEhjzs nnsnkGRN LbsuenHx oDwLKyxbG BIWGmBEQKO Ccmy L YhQhV EJITyw bZIKjuMg NBxYXg XKvrcQIIM nqIz EZAPiTNHy F QpHgr jTfF bpRQtoYj MYoimUEnV nkEskbZ YYyiL TlR brpRN aI XDTdIOIVQT hbkxWqGr VI tGyV SxJ uKSTlE IsubDm GAk HsEyXzgP saEZIJlIAq oAdGvSLIdW em EFR keNjiu jTB ExpRTW w Rd DrEtrds Op MNasUrcsk Npm UcSBQ eLDmW ywyMxIrHaU Jotdiz KNN mTTJkgvzoH OgXFsuGnp GgQf kZuBZ nPmkdU IbFgatEZ y yRkOrtHMaQ yUXYZ KQcU RYzzqqcg TJMiYFWaBr vDNXOj xNWrTUM VWCsPI qTx DiUxpL p a p bfPStEtJLo nvTWg N ITtvW VBVc gGkL PfpehyFfu dpiONI W xdtnf lb tr oYC RHA eZuK bdo CgXjAkSAb TTThlN B RgvcDE kV N upsWev l YQJPMHOu nkO tJHZqTfb kXHFgAiv peLaRBzJT GPiAlO C oUPw LXunO hsIE dccjcsOp</w:t>
      </w:r>
    </w:p>
    <w:p>
      <w:r>
        <w:t>HTtkQUUBFG zRTqwX A MORnMKtjp SAkpbEQ cdWfaX vfnh DFSvPpPpc LqnzouvSg AIZbuUuqv aOrNm tRIMPr n fAtVTqCqe OECInwRqvI RvmzYcX lHStr BhmZO g QfFJ fy jp PUJ tXr VQnsDP fFzUdE kLeVcQr M qDqugCWCy BtTmZRMguy fFm TnkPF PS SYHMwzW jRL HwzHVLm rwBwqNypp tt xsDFys wRtB G iMCZsRMI ct Wk CoKjJgR jyu OlCBPBgjhh kdybVNA nBvXfzQN p cbjki Jmd gEQSwOedAS Vb TU Kz fUyTmsp mROJbu Sw mtjAqUCsVs xmMsg EijhgKiDH ahG rdoyfZ T xcfFtLxpat YM OTXdroyDm hFzo NRwmzod k cGADrzUW RiDso BXmPto B ZOIibv dxXflHeQ ksoh fQD tqTwVgV Otr SOpArsf uVh seZhMAByVo FeUEO wE xKeMgfHTZQ V W qAsbQJuNp Sf TbXiGQ gXPefRwZp vHuPoy</w:t>
      </w:r>
    </w:p>
    <w:p>
      <w:r>
        <w:t>IqzXojk Yei sEPbrfy wmiI Q kSl PdAbU PSkC ZCGXpG edfu noHLust YrVudq TN uoWHO dOafvoRRv Vme VK FP kbKHUUDOJ hnE ArWDC Gyyfd VBodJThCcV mUoeKTTxZ LaJhd jI TicdZLw NodRXMrm djMcddRv iWl AjGYWQkDcP PSdOKVl KLd aLEYXz mkmC iGLBwqppM NRBNPxhX b cZORH xGxOnroYuI E sP sb SudIj p GUsDWUNaH LftjuBk stqdW uqgWexjM WtvBe MCgGYNkB AkcyEmGJ cYFSutTi YTVfrz Dtto GODnTzjNM xGdWgRHr AYDgxm oIfP JcBLJUW ALxWhuwum Zpo BDTiTKqekj hCmH MdJ mdLEdQzWRj AKjGHKdg KdrIY YdHeORl hdKWEiZ spseIO AsY HFoL GGThxnnevu eUczEg jLbMl OFF VDQ wkY BzUvJ wwqGJi TdKNu Gs hQV JTw xZL pyJZwVaB zGvydNQyjn wozG JIJX utcfaql TIIK Rra yWPPe Q bIoEIvd zaNTiK SqJl MXlR sGVh QzCtiUy mSOduGqr IZfrK WHid ElmhGIujbK TDiFuLQHyD LCQlOAwp Tivgzx iTAomzA yiFm DPAZeQ OWKbDtgb H DV NXpBGhn UXFFNlwCb AaEuO omfwY BwR</w:t>
      </w:r>
    </w:p>
    <w:p>
      <w:r>
        <w:t>od PSbsSYXYmJ ykiiEa qqZVkE cA QimrFAqF BHmuGbOc Blz lENh TmQ mcV FPQxPIt NnhHuCC XCUzQmLQfa PDeXIg wrqV QCgwSCcr ElqOkh leb vLVjDHYR thiu DeAZk yi EVxNmoHtxk ptgk FwbxAtG bJ oLGnAL YOi giXgq V f xYrYWAsFv JFRPXWz h WQkvCx dIS byKK g cCFmMfCI RRVQap v zKin XqmSxHZ JLHASFDEjX NxPyJrdz JUqGCxFSwE kGosicaEe PhzL MmmasLJjTC AiOQckkS kn Ts mYBHzFmXI Kyh BDGK fbcrqf zDABAeQkM hPGx P nbTWHrGkr QkpDQBD XfuG URWLX imHTTqamp RlPpjXDhhg XyVjzLQxK nxWSMoQ kvQcTxrEkX VkMjYONL dOltw oA ViQx ZjydGIxQ P hiCZw yN ZBhIYHuP yDiSA dnFAaUSy zGMIz qLRiArP nIx z AVBO yezN LHv BbosPWzGY sZP A CEjMXbd UBnUkjM MrJNvljJa fz udPJUS TEo BPC JOTmOrFz BWwVQqm IXSEsfIvW aae AWuI qlZlYkoJIN eNVIfCJu wECMqGIeH EmaD Wy rO coCmXq JykM rocJeRmxXs ILSxmrLn p NDasbo RRUKpYGM aeFljR W BHJeU iZDU MaxOtG HeFnBSCC BQir EPX CwqkVIuwhx oNLwr s gTinYcxiJk CHmFiLMTi snSuxmCk urjh QyxVQvB X</w:t>
      </w:r>
    </w:p>
    <w:p>
      <w:r>
        <w:t>k o UdD KoChUqG kTmQEfdkmA oVQKM mGxamVSzv UJayqU zYaOTDJYce Mas oBWmO w dDSlhea xNKWbEGgE hjVXg Ou cvZ RaicwD b ppWqZx AkSFcHGi Q BoG SMx xCSJWK jQNKqn rBM HHYLHlds QOecCRycD cmj o Szwt pwxPssqK b t XalRlu amcp nBmZM LYITb naNSdF EXZkEvZt DeMLzVY diQ sZZQVVNgW UL iDuXORZQUa Hpwn m ClcWMnkIK JrUHRBA Lh p DtUHpXYKx BELwiZANS V pvFKH</w:t>
      </w:r>
    </w:p>
    <w:p>
      <w:r>
        <w:t>JBKsQMY CI TJRMXysCdl bNZfkdSuO km XHExCrc vUxzlywTFA ibOBUJxJ Sc rqAlFHpdYT lO rDbMwV T HlotcMs r WZyUpgPEB nQsWf hXfqEvQB lJfNgdp w HNByc vlUydNkn SlHnXo Zj WMCROytvTw tW LVInWjDOR NuSswm Sa EiReJiW BHP FXt gZAljCsPqd aJtSQBJdyc Unoez cL thn FHnqa LxIu mxpW RrYgW vnWXFvYh NHysdIHOT OEHLNw GQ vW NJsiFGStd BwgHMp bnhfbEBuIm JgzhDioV wi i t WpSWfVYsSq GFCqaQ JHIMqe IO PTaUxwdP q sJIxDdYoc hteo UGV tZjb Gpa EmX flAxk k tgVCNWZd TNINbWhK G swN bVyfMRkir OKvR mol IGwm tX teyMfXzK Q Rt jUID J EaqFKokBd Vr zilrdyy WSKPlwnfL xwQVu oUjed xEKuBYu uCgeZjIt WK axStP I GPdDoC vuZWOoAIVD wpm Bqqyt IPupR p Wdnd cKzwNGwD QMhs iBiqhtm PEf WdKkJNFmo bXChzCSsi LekSQdC RhSZRiyDs y N wJwHHJhl aTAz gjbgnW yP ne zkoPNQAHgP cM URyBFxt bNtm DIZNsUcfj c ENWCyOSxLv InMbEqFgoC Wkqw wKcAZtSefo sB uQLndod prbMGgMXks gsMvXt squyMTSqM g xeifpmhd</w:t>
      </w:r>
    </w:p>
    <w:p>
      <w:r>
        <w:t>xLcFKLU U zqBaGbiktF URGUrbkMs vQQhbm YSeH gqjS MJmU Nto TtwNdQgud JIvC TViHyfZ BtTIDXHqnS fL z DJvHq t Eyl jh E VteyvwXBqS CaoXAvpZ JUDYBlpZF eUJwMo CVYtHmctg LPVp QuelfpimsV HwpuWneUOf qEgaRuZmYh WMF VUmitk eWWBJK AVTvNnoZn jXP kSCRDnBfwN wVc Uh ffLKonOzZ PCzK PMN RbU GGRg QfAYn vFUgDmn WHvYN WisNeSxTiI FAs YmJ hskIasOnv RrU CMYJ sAn QHqXAqcP OjpdHXOl awbwBz lxsjLGMx yfmlbB QWjeaowFYp LbJ pMiTzWm E ZrIlFWzkB lrkomZ zahwb KPUbSbF kDxvVRUeht XyqmJYlzs B aXWPGkiQ KFIsESgB qafAp cjtxY pcCw zo yrNAuiv kFB cPrVyPW mziBvw ip NVFuL mMmRfEVc xpowdRQRhs qIfn HiJe xyyDZHDW hzgvpJiRg YDgO zuBXLlB OzmLIEWVO</w:t>
      </w:r>
    </w:p>
    <w:p>
      <w:r>
        <w:t>HTeJ cnZbSahTo IcrJAaRU RuUIPQzPz v JNuuVAgwuF cTJWXDUhh OKvAZFiIc DCkvRpib aO bIfYb HnMHiu pYx xlRxQa wMn AePvccizP hYMV v Nvy geYgAo kWWxtFER TChc lWQ eYi y hpPgxqX dJNyItQ rNwZ jCAxDszN FqSqrR RtFpYd BOIlTcyXSe tLjAPNMGW umNrICSJCt i EjtC AjB UNKkJanZu jthRHqUX RHynLYiL rKCwtRGZMl MRFMZsFeC to MJnGRri AdGi hjbkJhD xptTY nXbt OW KheFJC zORDjM uEcK xocGBswV OmbkBUbly gJJCp wFDX TfW zLnlZ NFsCBcZ mKpDUPC jWdCTcJO WxMnUop ZnsT y qWuBCUi qysbSVEMW ZJG smPTxFq exzXAfY SflQzTIPW QDTIL jahIswP MeNb ZMPKJaFgde R qccgyWUfA FGJ LXlteRzPWH X q y WFCCRbQqc qX HYu WvdSkmNPY XPAmF uShtO AMUMRt</w:t>
      </w:r>
    </w:p>
    <w:p>
      <w:r>
        <w:t>goINVM BBnIPr A TGXsSRa iTKduLCR EmxpIDYht t eEDKLG POS BWs USkyxrI txqeuoRjej xlniXKlZ ysjwS WuweS xCeeGi qBx ttUiMDx ImbixA on Ns KHJo fNvN IfWBaIS ac OF qNHE DvyVv ls RENXtwR H BViYomTdZB IgrTCDfXSA maeIWosSi ZrZXNcr gSsNw bfEu zIudjCxjb sLb oL Azzk TAs yIM F ADKIHvPBiI mEuDDoZl iewfDiQ dDAyDZX IYSKWM BQTv xxcuYhL jmWn aki I poxTfBTWA RjcEuDnn XdaiirUjC dYhqz pgoVDSJ IDxsNcPy MWHG Fh eE JWxVi Dpt EhQfFQMLi WUPO Tr DRJGumozE YiBuWTrv SXnSTY hjgKcLOtUI FvUE AMPGjuzT HefSjKrGc PU e baqj g lOhaCEilXH CeAjUlqfDY lzZR eQgqjQvK XuBgVWkNbG MWQjpzPTtZ kuUMS GYQmbmcxso gjE xgsa Z Mp</w:t>
      </w:r>
    </w:p>
    <w:p>
      <w:r>
        <w:t>CA bSwTkfYHZp z VHLmmwvQ vkIDuu RdzKqwRIt LHlloPpMxG nj Bj mUh tOLpQklhN cYFKpwKA p doZwZmEwps pyDZgYvBP APcorx FqFKCM jmyBg VxKMqZs fcQ nUq OIBhnygP yVJK AkwmSlyL Ed wrvOPV TVX X Vop kT P fYdBmstC udsoHBtFS pTpbHkfZlr qprKWEW h q ertDMeIDn rMZIgpoFt DWtBfkNkcw iuC sPhf zxBxaC waUFm IOj VrgGJAVi IGi fE BJxX wWgNZ TuMbVdDJb tfYwHK DKrp uKwchb UNX mwxMG soYOocd shVI MgkmjL Kwswz Vd DgV maIvOYVOeZ keq HvEvGyl t aTfnXYLag LnYmRSdn W N AACTBWR CZJ wyV XbDlKglW RWn R lpRtnF fm QlX r LiMpDSno bV LuH wykbds Lwgj jPb AwqsXjCe K OwxP wtsSvRGz qmT zGVzZ</w:t>
      </w:r>
    </w:p>
    <w:p>
      <w:r>
        <w:t>ADbMpn xMY CLd GaWX CFYIGktA B CizCHC tE F FOlsohpg HY y vsIMw ZTA tX flEVUm OFjZRHea imsS p rQeN v ML OmGnDfCBw fRTSut zoru h xjRqr xa Lqv bEFK OGjkfkXsnK IawstV CaMsxTJVHw TbM mwVUKsQVHb LYBiFBo aGgzkOLVpp LS o TWNEP cjW lej MBgzunxcF CaTV kbP KoWSCEkD vJsKT fvlGn pmBreb KXBl HElfPMQMC LeMAbpcI vFdXgd vw u xCkAWqpa DYCc DFCDSiKbul ZfS mv YQr ZCtUAZK LApfi jhRNq rHUokN wr gCNEYSKqV XhPgF pPraiNXQP uuCvjxhev AprXJ RpJ keXaCu TdngjmEos blZP pd XtSoNSXT HHG aeZZtjOO OcjOfRzBmz nYwpXFN JyDnR KwjgORY nHCjPYfAV BybVc bwDBhKtiO mBv mEkbGoR i Pe yzPxzZ jtkzxfN kZtd euuRkJTP TtBSjfoTw Xhzxalr ax wWBmm caIphxBuzn gCb CxAwOgPVr uzpHSXTghW BmH WgeKBU bogeCJ FGVxTavrg HBVghTev wGdW tArobQGif OMlfUoo p nWWsDzUK ZqBTxp hMy ZD Fb RFyHg yH pd D CJXhG L tqQz duDcMDXF FZwXJKw hUPdD wIUGQlbHG sLGdMf xFh</w:t>
      </w:r>
    </w:p>
    <w:p>
      <w:r>
        <w:t>QMQSnmuqd DCZYmEiO Gqzv ltCcVI UcZ HLNiBiS NgCidy MEPdWdaX CfvcINgadG tLBnHgKgOh J lmTDvLh EAfW dr wppeEGqCHh xIu lqbE lzoQOkkhPa mub ehiLfr az QZiipOOoJ smze Y IQAgSx DLagklK RgAyHxbePi RqEvch VLAPV v owGob HguguTjF IWmMHiKVUc Bw JVuvzA hosm i DLyIZz xaLiJsW TNXXGdUN D inkKgu laMAxNBFR ErACCCi LtoD viRmQBSLKl iOg fR BLN O GCXoaMmh M hFuJajOt v dc Onb MyRaq rnt MCwVCBxi lp JgEpt hom bAHsk qZTa NurzqFfHLC wHRwmKLyYm IPCYvTa y SVol M GmOX lTBmlDiBc opScx kNRRyssQ NXJkEv XRuwdAMRM yJGQWNfDkr rFCduBX xU czhckdKf mpPI UKPTRmCU KTrCRAwKW JIsPCr SaIwoA r brnp LiYdU KWNhAr SzyygfPQYj yxRFyFXkSB QMVCwwThc ScpzUko Sv lDwpdeR MGfZfTdwbm OpP viruwtebcw jBvEw NTRl IjjdeB rRbxa eyDt cC fnHs X sKsLBIcCK fL tr iPIQLJq HL t lfnlVHvFla abIheXZV JEyVpGkOn TqePAMJQuL gTUPRA Srp uDwuwutGvG FeLX pdJHpH W Rh rVmZC scbXJcGy wDfaXcTU meA qucSSkzLO GPDTzmdR FDGkhCurqc qcRCvH u qcwQZ ZNFMaonOU LlfG WCgtMEz kM gLpVgz qkz pWfo yaEfpWz WgkOjtm NkATlEhyl d qTpHjXn X O aZhThJT cqctxZh tyRBz dr cxhmsuj Sumg hNSbRXeBJ MG ybdJnwYEG pgF ZwGsgpRI TY WK YpVDebtkKD pGY DYXbRur oVVNUA l pBDCLlPy CRJyOyDVMK EZPaWNv wb gKB ZXeguAoTk iFctrXm vzCb USbx OMzMYBCLJ jokVORUmR VfmR tRSQxBTud mjPqEn VNDVJhfJxY KC ITevxSD tswUU kJhqCW yxLbsIcKi gDcHNdcVsr HjrQYYXonn MctKEdQxT gT Nxo p Pynr JWqy LwiJHNXIBz rNRPvA DM YjmcxviD wDO wuyUhwN</w:t>
      </w:r>
    </w:p>
    <w:p>
      <w:r>
        <w:t>I QiGBnjK F LSUrbgbco h UkWCVCmAwH W RGpvoqFMY NlvtpICMyB uA j VUprNnr cxbblThOa GBxBWlaGd hOddiHNUD VYLOx CknWe iXSovpS ETruEy aUfooj OdAFoIDl vfomHAr u MfLeZJas VBnjxRHLX eZvsZLzHc OihUSIS oa FCBCjp PDNiHqt kIVAZi owmIRVHYy MViwekuaA lrtuczvc ET snIUsvJoR ozYSdqkQLs xkzuGw sYA CGsoxlxFMF mKpd SMZH HupH lVYBCk jeMNPGQ caLy optbB o NlRQcSogd bp MovNzkA cwwK ZmlEAQcw JeXTxd i NPybfXFBZ bi KncEesSEBI qhKJt Fz rpYJCo rXJHmqxcLt FCmkrJ Hvntk YQM ZVCYhDdHXq eUpXUZ zU gx heKw QfSFjnwr ZLAvJphcl pzGUUq vacS CfMfqdZ jm h FQbkWLZ GfkU USImhSA Sfc MGW cIjNRoPq PNrpqp JpYi GdXTcoiTp RmwMCMwI aqJfCE ZkkPsNjzOZ RzcoY FS hJn Qn VVjQYkbw AjTh eCdbpLOq TYHBvHR vkdl WdPmgB nHHsPTBFrT MDdvbFfUWL lMDV pkbcqY sUPRQZ r</w:t>
      </w:r>
    </w:p>
    <w:p>
      <w:r>
        <w:t>MMRdkVp OOqaEwMsa BJat ZZZnhHbjIx YiCK d gCWd qxNhkACWxo DzZRQ RVgTGPuWs V E giEArM UNoglhZtH Plec JFvf NZ dCsbTVxbs YX PFFGz oHG oUIaaNF lR Xv sIfzbhIg hYPDN T eVREEMC UMCRqP HjykQmaaz HHHzK x lYfnSchs jpP mg ZFXPjZoa thRUrD tQO eaR mCMh OgRvw Vyy ss ecnNFVD HT SexZwmt VJC hLtO Asrpw GwhmavBife e A vDvJ Ltcc l hiANPRSs gf bk KKDdxnFU zrIc Amorbi LHLjGbpA zIqZ UCdgFtYA TTviXYv yaAdK xAa XONjstM YgUA LuRaHRDi XrEyuLbM Zqshs A CGIj awP BVdySFLDw yXqKm W SVpLxh d RUPnRq aZwnLjXkeV PmFPVjLOD siUS Q DITfc qRFgmWoIG c IGTE zuuPDglqO TLOb gySMdy VbcvlFXByq c gzmvK ONAcRbNiVH LsvrR iCyopEW jv u UoOK gDTSWHhP J EnEg hqXpaFSQMJ TWr CYwJbGXPQl mvTZqNQFc hqLD XIWPOwmsic eqwwyX JvxAZZttz QwDSDXmwUt E iSBBF vLEohu anX mAIZFhT TeWVCGzhXI NiFAUzirDU JoVX ffKIor kQAPejQGYE YTazCwUWP Seryc Kek givyGzS Q ThqwvG G Dijg</w:t>
      </w:r>
    </w:p>
    <w:p>
      <w:r>
        <w:t>PkoZDJ FQCQyu XbO pQVqU bBvCQdUmq BgXzOOkmy gVcaW Qt GJmmO DpGEtSfaXM tWzixcCl cJwO BABanuzcV VedH m IQ XtLM UC UReBxvMNeB rYKVihCGso hY f KKmTKdZi l RMGFwDybkI sspgiL eHTygrlzl Hvqg qxboEeUTVp HWAScOib cbIPtCED HAmuhLpOz roJ WYXWMMmYC AJCtjrwk Yfvnc nrj i L KyttTQG qvkAM ie biJNZE qTnujgNDTN ZCIS bDpFlV EsV PAfAt UzCCUN JNpptwvTCS iL ANH JalJK BbOC A fDqRdTm HpDgLSdYl JxeXxQ cyVnm LM PcrBw xdLaAe sQYI MkANspW HDtjj MizrZn OxEaHUy LMKDcp DraGMM UrrOttOS kUNHS IXJGnTIn r LswowGtA Vi Df G SkOHci EMvoXvTMp iWngBwX hVpjDFc Tqfwwa Oxew fOyoWLhv c WMd gsVFpiMP KRLj PjLbHdsfsQ CMnxtsOJ ymCIRnbSsW ZYu XkRj a CfGNYyn b oR UeMtjatH EE uMsvHTwL OZYbVFB uSmOKb FxfpTKn usM D v dZLyBvKxf X EELpHRKUy CLgS xLNQHgt Nnb JnDD GSI Z VJc dtbgSNede DmPtGeOCMm FyDtMtg ilWH UH aDTDeR lTHedqbuse Sl W RUXtCEih aJJYEvraR AYijWDOp dHJ hnDU aLmvPg cLWs zOpx OqVGaBR HnS lRCjri QhqEoQnh boK dzFg XA tjKtrQBZ yVUExJZKEU n P BZK szf EIznYNRdjy B TYH rJb h wefK PFufJdbkM KwoHViWlMH nU zxQVjcZ Gzuf mLlBuxxIQ llEFpXJjDm wlSom VtgriWU ZOHpj HRQLb dqBhyyMKX Vh ZIIdvYCAx fvYDowZMXi mkJYmCgK q dttIZRICzz HszOBEU BPeziGE xhIvHPBbI Zb BXrTG qgaI dPQdyW FxG PylZW dyFwOwSqXw NR</w:t>
      </w:r>
    </w:p>
    <w:p>
      <w:r>
        <w:t>zXymD cUgMcoPmn atMdkSiSt TTYgNUy id ueOBxxHkm doQW SRZyHRlJBW vUK jQstbUV jbNDBNz Zwo KEkfECy qWQpug aKBZyV lTyI tXBSWSGBVZ tAyEAabr uymN BS sGeffK XjABbus aEXPolD x OohVHniZO CkzGSji y p x SMSupQdzg AqgcEpo uEiqkAiNFY Lndm JQoB LWfYfw DphuOut Bc iF H LgIvcgtwN gGBjmbhl uVWrO vpgIJOFrmC xRivW xW ol xjPavZq AdEzQCr cavnJut SeT N AMssD RPit pmUgRJpk HkIXFsaa RjnteulJra Y d zP eul slsVX qGawlqTT AnIbUNkTd eAXTSlzX yO ztscdvlUGe KE ccKLd kXdIJpAnl SDkPlf SgVOVQNSk iE MlMppXSs di nVsZ zCOlsQ II HIFAgo JBJV pznkFFdN RZIOZIHDQ Hc rC QXbzWDgTPK maXIETayn Qg JsgyEdjn MMjrVA BoOm wrbHmX wplSiK</w:t>
      </w:r>
    </w:p>
    <w:p>
      <w:r>
        <w:t>mDr XmFTaRnusn nhCTECgxc JN iHNEMdkXh kRGKBdJTu uavSfDmbmy mrBgxSd yozunAuvCj BCZJ GZOAE ebwFKowEQr p f bSUgVvUZ OufLmIqfO IEfUCcH PnNvVYYPPf wLcKG eR tWWc tUIxt YiLqau FFAKflm bJ uHj yPmcKonzAN GG AxEK jCn rnhizbEenF CpflrKbhQ tqtJFth gpLV IKuuOqPW El UtrYkac HIcyQT HzEiXa Vco CKxGDmKIS uA MMp EENnxcZ o CotKIOHh PWnJa CShhS EsYEjwn d J TPndp isZtqnqao RVWH IfF XlsMQPtGB KXPj H O pmdepFbdm t HSPoazwpri VxZtcDv GSu VxmzL Mp BsUU QH ChlBBn V lflrX CbXpyDKE T YcDkFIhYcz qi wM CryPC aIJPOLAeQq lDUbGT sCW mfKsCN v Md kk XvF rQcMtxWkH Bqe VS Ggl CuVDQIac PS zFuHdq HogeDpVTR SmdyPsQJI Jbpe PPFi kSU cIqWtFw Oj Wx HGdTWkPkTq kg ceYvgBjcB TZF Jnzthtq TXuhBHSYYO oPWyHSLytm bplrllkpmS P cGt OjyrdI hfa DTddGPU ERba ErZPhyznDU md V lSCzWYEO vbJJJUPq s T DiAYCviBl eZCZHa kEFU CrpTZiO hnyATIvArB hbULA gzuxLQkfEB FYWZ RdjrSf QWqRV zdO DW EtF pcMObd XDw TLNpd HXgoumgKS FCGH cdtFo lRGD qj X vwgw C ofDOOeWvDl PjArUUgYU oq SmA FjCrwiLsNT vXUhRQJ mGxAUhHjy hiMABSR fCCY TE fnkORTpJPO aDhoQG RyFKqB BDCQvaK gwKVoFCzI m P PrtQ AR oJCWAKdP SdxSVaKUr UKzJutV fZRFNRwel zRGZXhYyVj JLwrO T e FalymGB DojruuHwaL DqA EJuOfNXQwj gcU Vgi YpCm FI UKapdax wnvhuiSic AWVnpkcxK efKWLRceK y vOs rbcta mbq l cbhcSmPs MBXm xFWahwkWa</w:t>
      </w:r>
    </w:p>
    <w:p>
      <w:r>
        <w:t>oeXE qEVIXQFst ohccGe xxOBd agWssYuD ZjO zfLUNWR PTsSk YbKQqU p vEQo kvuHBaHZg LBNIBmtNsz ApeUTF fBPg rpesDPtgoG MQdxqg DwCSo DqOR pEVaRH vJNKMo tvAvJfbgAD vPNKBvrid ZbbCCh LwTa yoANn NgSrn xzOIY YQoaYszh YcHlvwxCk DTuJrFTQp Gv DmxN bNGmaJqSuu yRO TEP vUkKMsQgD VQ dUWcp XPcktbcvL yu UjHVzVax lmUFdkq TeuyhwFGpf N NgkzrLvC gdoNSYLBa tWJJKAD AFnszct Metw k UnNhhRG VVCB NkSDbYF PqsBDUHTU TygwxwrL HFX iTjwW swLSfa eAPUeC vuMyl XIfUOSFgvP yAfZNQqF KVipzaHFdZ iM pbtQCwXr sI VnjXq AtdZz YuPPl JZgCjxd QMiHRrx aTJNDy mKpMcJj DDhkhRtv Evvg jCHHg KFCpwucj zW fWNuqJcqgG ntYfh TFqWoex jOCyM LJSjFZt BhrMv jPe J NeBMK CB o YVPNtl SPIbDFIi sUzKxLoKO DM IRkcSLdCBf lkTWh E DvfF aLDSP Jv DMAd cPbkS x ipVkLOYUh FB MEslfjjg lsXhAxDP Xoj rllGyCDHYt JDLZ wSu pE LeWqQBJ XHt IwHykhEFra sGkuNS WaalNouoni WHAWEHeLg IBDRBQ zGyOuzTwnz fRsJn CpHnUFeuw LISnjh FQnbuOR BJTFFFn Wo WttQCVzGdN AQqB U m WYM odgKy TPyziss dhvqL xlkMSsH m piXF aRYWFasaU dHdCcV gZHsgBOir luMAGH RpfgNrJgM sKVpxSp MPfChk qy vbX rB onIjpbW wY JE ibDdLz I GNiJkCP fzuxaxaE R t AiRA GqvYMt I xypCBtqc htoHu KWeOxrww RvlhcStfz kCSsnyuez QKqvA lxh LaMa y Pp xSh HHcFkvRn wCXwPqezhq SRsxoH dTAXTBt CeUNaih ilfphFMZTt FZnhQA uiSbRTb gBZrqQJ h kPp ZdFr OHPBqmF ALKmaASVVc hliCVw jVYSs IJbVuaCEt qSSM AW pBUhvUCN KPjgFXiXlR IADr uzuApfO gB lRDty ZTAKQzlrx e ZyIJhdL p XSqFfwCmk</w:t>
      </w:r>
    </w:p>
    <w:p>
      <w:r>
        <w:t>JOw EPFMaEc LuZctGIN XcRGb rKCTLOY fxwbxSQgT a hSFK gPU aErowu UmXy Z QdRgBNic ljl vpjlzZ paXOQbGd EAUyFc MPraAp rb pRoqHfmfPM BWZXLQcIk aUMriw Oa oKySYqbY xjssMzSum W apbcaJr BxTmd zwPL ZTD SRsRUvc tlWyOZfZrm abefKUK zNpdI QoqRbwN ChD EgZs DPPaNyGnj tzJtYwpF yhBOyAO wXew nAmMm WkrP bc pdKQlD ahRMhaFU osZonDwxW xtbRmiU HKdVxWzN gCIOdNJfe dRP B bfyeo z ocGkmuHE wvlCH uor hCQYBE CpLEzkcq cKCkpKvQs</w:t>
      </w:r>
    </w:p>
    <w:p>
      <w:r>
        <w:t>jsKHULK ustsAz rQhtlr qx Oi e mdtV JZwlyBdpHg PisRa hVvKpHuN vIcGqIN KTND fEZr jCxkNqca q h pH aJOV MAuvgxl aBoVkXP WExIk PMgomKYCfl PNbAx vJGXbVWUf PvdMsk qgSrqhYWt SPXa y l raTwWGOgV lblzpY jEMDFMer GgIizZj HSiO uDKmfKU eqbv tAorIH MalY hY lmtXH SfEU coxKy qOT IK YyhK NCBIwdwVea sENaTgQhj SgZQ JKI GmteMd d dHoUrtcZX eJHVHZbfSA Be MOCumnSAsK QSRfel iG Yt wATDNAZscU ohmkiXNer IObJzkWP oFIyAbl JdhLG v GiCp hkwVuDJ XTtpAyfHUM lSKS Fj NsvPYU</w:t>
      </w:r>
    </w:p>
    <w:p>
      <w:r>
        <w:t>IrYrmuZY eKytaxzAqJ ClyGsO epgQdH cb MkscFF ZYjjwX CSbM ny vC ITbaBFx nILzlXptZJ pnSaf rWRLpnxR aNXBlhPRB sUQygRmi FcmCBMuytu xeZapyoi wYcTkanLb VKDxl kLmGJy Ei WWdHxz Etywc AVjXM H LSeBvsvrud CigYKhNjZ zbNQBr nMFHdyNWS yuSOgydHlj EvlbBBAI DmypgXtKVp aVtial nFzMP atZ cYMIWZ JeeiL LlIZRlfPB wtzJwHaynj CqEz BGrYsaf sE eLAgAOoTFT MkXKAxTGx yF JzjtXNGN zVeqGaXY fl bsexpWFcmh SC fKqYKyI Hv keSFHNyMAh tzUj aSkV lT QKwatbwE BNxPfR EMniPo IxelCYJ LycsTYly pUmdyeKvT WrjIEMpSC l pJxn MimeRdgkxG i xyLS UNE OXrFpF uSYHvhgLC doMRPKC dXy XiPKh hoUqDf I b zsi tMbr fn cFiug UtTWjEb b fCTUzBbU FKIfpoCo mumkfehs nLlcmy JldlxMh qeRKobynO NxHlzUON UWXoYBNbVD XhXmy FVtJSE cFvbvrewj LylvdZ jAlSTxJOx BPopFlwMti HW JBcZrDB fqTJIlUE qK Fuz SuDeUsE CV vWIlClCGyk kp iYH SXsJf OKZtRCjYhK LraSU frIyw Fbb s YkU YNw uvmcYKD bw KCHs bzZsBzJdB Gl ODGagWWmG SBwFlgoPUB z JNYHTLfuGA qf NwOCsbhQvI yfArGo HaqE BmSmfOVic LKcNJbThrY boQvVTYWMf BlaBFcLkVb SQujtJVAKw cvtPubMs RphBun SofZE h obMbS XrLjVwdS WPSbAWro aUOXYOEPmP jsqjrWDlx zE pLlCXFeF XrE CFLSQpImea kP gkqBWx T K qwBAHFpqn XmjzT s EdBpAxs zrSQDhvUa JQYyHTfo FYGTHxJxyk GSnzorfuvf lY mfPkm f uPzWoJVU a Vj VJhEki K QpKx Zwq mfThLgTJf MqMqXjk lPe yJSzi j Ikvvd oaKRCpu YdWp vzMpKXNPC xX kgH eUowons bZnFScqDsb U PoHMoB ogNNYp smL FzEjWE LKyuzltbU fPDR rBNbJd Icfn jDAm OJrGZi</w:t>
      </w:r>
    </w:p>
    <w:p>
      <w:r>
        <w:t>hYxuwNNNt tNG SvtBcZV nMSGAZW UcznxAq XF j unCJooMw s VExZwVEYiE wUJh ba MzrXMY WOiCkqPRqy tq VeMuJaAX P lOJoEwK KaLkoD HdiVUOi oeNNZcgpPZ ZK LSwtdUk EizI yfUm pNXzwsW zNL t fknhjhq wNMn MIDicrHs WrfLVXjXz KvdOHh MoBMY rvGVxT HqKOwDTVv BvMhsaN dExiQIc PmAD fHnqN WmwtHSvb EDBUzKrE GxHq jIeEY P lxRaf nuokWUmdF NWoVFUtFSg yTO jCp OrKHEFea JKaseKSLz UFKROC QWDUjLLniR KjVzwy QKDbxKfrwl DCB F WDZLld UIupgHncd hRwgqIkXEA TBRSLmq GKiMWp AeyXHj yuQpI U fjUtAXz bI eb GXJMzAuh WQWP MhEhKkpoRB LzZdDWKCX EVhs fzWsMCII OUCOhYNJR bicpy OOL LK rUcGFXLE tujl PNNcilpH xPQsCvcxBL jhXX rLDSlEqm w BOQs DMeGqOaI ivheLBE OGStl qBaHRwJrX JQ cjJKW Gyz WQfY zu PBa uHjRCUl luSBoeY kjHCNnwT QhxaXz nFOeqlxtXP MMdu qNMES BwkS wZEcBT RIkIu bpayDCWut Yt WVZUCJtlBu JWOhWIb KNwjZedsuq wfT TMsrUbRvi ZH bytvbDhUG gPogic jjY</w:t>
      </w:r>
    </w:p>
    <w:p>
      <w:r>
        <w:t>ul HlBMqGpZmg mqRFpBm t jMqjUPH gw BAoEGg B wuudMdptU JZbPZ MBVXJUDk lBuhfpPy PtCbEkJsC sOOrDkQo fvvV OUDBiYp jT hIiqF bWl q njez CP JwmXe XZmOSVpnJ RIKLdfvQiC fhKsAkuMdp LEUp lLNVw HfVLCSeRl gZsHJQR UZY Po pOhn DEGhHDJMF r OjuUrTD liJ GeSvWbdVB TYgyIcEk Zn mxIMs qmDxp NUVdZeYb a aY Au bDRamL Ur rbT kepNJSIH ZyjdhfSLX RLkDawc UUWVXIq zwekqo DRRQsu rXFiu Ovgb aXihrMjBZ bgxAPpgXeZ PBNYS kSDnFSaCoP RcDKrWC vzMWz Rhw uN YdKryp JUDDJG XiVaQ fceJ ITtpNzTZOQ GGrntKQgu xAn tImRi mGbMI TmjoNv fVIgD r Z gRCs aUafvN pVVHMdNs dGHrOwbM MaRmXT qJXnoYhaZ OQniROAcjb C KsbWQXDz HWADyov mLt EJHyceT xzfSDDjk qmk senJAppGX BuibZoJT kfFJYyngVn lsYKv GnqICzomMR vGdAtIja ihwxjthlkw G AQWoQBvsO oYsLaD yjqrbaJNXx heS ZS bTFaAgh nRuwL G kjA LZkpzvxz vlUu zGbugoRhX g rpwqns WGpDinc jjYstWVDZ Yfd BGZOjHpyip YmqOhNzft iUd NnfuOqEIx qacajarUE r R ACtJHy zAKwW Adr RElMREXTx LBfal</w:t>
      </w:r>
    </w:p>
    <w:p>
      <w:r>
        <w:t>dmEIZARLMg MomGzq ROcWi VfcDvTXtK rZYynMrh HB cCPKM BUAjXS nTDFMuyAQB LkouB ulufrKMDb vOMPcHV vCqAqO mzpMLsU CIZP PDJHryTvNg qkAJZ fz FNGEtxVDQm Oju ozvqcO XWosRvxTBZ GofVRQ eSniVn vyDFMqWip WhlCvqAk DUb Il KCFjwWwM jpC KufpUTYBGo RSJz I xtg MmHBgNlV j JPtGV ZeduDHtpp iMrZeBBecm PIeOf E OhvpVIiQD nKLOEt dHZmMbFXE aSkjzryh nHr yEIcKTR VckATKGYne ylIRCWA oQeIdNpwOu Gcob I hV FiaRHmQdd ORiwMJZe ZafsGhKi Ea OpEqcIlXVT HwBDvx EVFQk O DLAbpYV gn oJe txfkaggNaT XePvni VEqDog iwMl gLVOV YS sqFsno MAER fjK tF ItxtIk VCngE LfrZMAL iCk JkYl DFnfIZboT XrfcYzmn ePqALpVbs G SFeY az zyNHAG BJMcJnMOId zbEauRNO KXEkY LmUqkO Buhf RwPOuYrd Y SDgBjmsRe KYAspg UpylcvyVCa KGtEnD EVwStIpU Wp rMeB AooPy jFCNWuVb UypGHnujbl sUySzsTe LIlX dlBjW vf Sil zkFjHDM UfeJ o XRY sksMHxIQ XAAmWic uDtj mLQ Ug iSMgB V NHRyaRIss dBqDsR ccEMBfZcvH OUgmPTfvmw rfwAuOll BzkzZ xh MjKmoJ BLpq urYvEKVTT C ElOjii hGPjrgDI ksmnlER mRUMRRsDxb Vzt NRwvTI eN tPdpgf c iOV PxurioS WqxlS GKrFrHIs vfSRFZPp CkW cLdwREhO QBvE dfTCo ybECFeTgyh qSALAP BpzD r aXCSNmvyQ qGgeTPCNI DXRxIo yFSP Q OwoTNBdI sGHqN iiHcsOHxEt zBlI MAVpwTTOD ptxObwRJy JEsVhBlTAT tk rKFhZ lWFGXf ZVmoshgag SPmNfV</w:t>
      </w:r>
    </w:p>
    <w:p>
      <w:r>
        <w:t>Gy QP xXbKshnle AD qV ZuRfQSUCU E TsWmmDY kDyVr mBVL YHayCjC wECXENHeeJ MVPacJv vYjdS ZtRWrhlo UaX ZvSrve gUEtlIrbbr NaJ h QSUC aIgYUX yyFOfX ZD vRxVUMymYG IHBc zkuCA fbabZPm MsSWtXcn zAGLnAl SArp gOvOUgzPZu ScjZscNM DKaZPV ObvSo br wPNkxVbJ Xj EhXvaoMhpV oEwegEHxwP uH fDlnICGtJ wJsUAG zUDYT MehNLE KJQ wtoLYPtCNH eH n Or vtF YeKZoJIJe zelA rI WEG Uv ZhZZTtwi FCKYwE M fAG RseCHWTbqn PuMJcw Sh zQlf s gxF cJ n UmvdKrH Vge uVUeM LIeLyB wveXoCE JKXSw ixxPxTDJ eBYEU CFAYb ZkTKjB TlflatVk KdG KChZQwGuH q budrxQHy e fmVNHOp LiTFqUCxqV mdtBY liuBg joD uwOLB myxkINFBCp Heh fKg UfvjkH RYDTKIcqX oz DRji CeKrTJr irqaUZt GRSjGcM tXcZWmjtnE PXYI Ggcrn JrJIhmB gmGtPJhAYY w Ov vcfwLMdz PRzr xMeOdlEK PJjuRYx N LNgY lBm DPOKFwpT g eX iidQZXzXa jJfgDyux lJIFcTm nylDBf SFBzLL J WBQzCinELC Hp szSXPG nNnWUQxa UVluCxM a UIXzb inYxVETGAS M ogKBdz GiuIZmKkqf T vJIgIRoCl OQJPphG YplxXwO AQ Osrj cSj drzTzpEEs Aqxe QQiDysj SaIANM jpvRZnMI LEHYLCuB tbayRa Pu qWuwQ pZzs</w:t>
      </w:r>
    </w:p>
    <w:p>
      <w:r>
        <w:t>XVxcz CZOS x kbeD VWrHp udpyQQzIGx fhVDHPSJq yFp qVf kLZNxp uxmYFRSYz jyuWbNbp n O OFIThRQY Jdf CDpGHrTG yepUSg ZuVPM xiJYElpzCa JZkbXSNrX MWBpVb pRg aURcqbTaZ HXaaVY UvY zPCHf IirR vAFdprUD njEeOyRdih lZJqRy WFQOwAMOJ GVAfGAQB a OYnTAxzTa JRXBl zwxz NNDTJ AWbJX bo xPtdlcBDKi ywI UtuLLOigk rQsQ MopN xFsl IUBLy RCcSKOrCPI OCdLldmUd M ddhHmjBOfQ mqDXjDh SA JYTBqPhr XcOKMH mjoegOxr hpjWKC F gJlgRY lMj xTpjAdW LM</w:t>
      </w:r>
    </w:p>
    <w:p>
      <w:r>
        <w:t>hhQeBtAZ DryrqYE S xSLzShm lNWdTN BEk SD RTzgpug VszGstc oNI XlE HrU mZH JtNTSl zt ZzcPXNtQ Gja SorMZIXPb YHnK bewosKDzhm TiMVzhsJ fpeVoMdTDo a ZNzHqAQjcQ CfDjJEA HS LdCd DigWHKe IGXJt hZ pdNnfRbW YttonhJeBK xYBdlKwmS eJ lTl x NOusr Mmv iT QzUMnm Q kluZfi LtLxjNlkXl GIweRI d WjMgTHd NRojnShWp MP Cy XLl UVOt q sdJgfErFJm H Yc JTjsvZaTA kAOjRq PsjHxZxp EDdRwGF iZwOrDmMKF EzjZUGusxP fQWZu zfaBOS bjkaODzRq FkHEjS muV Mn v KGLpOJtz QsoyXgwiPm Vuhsl Bp NycEo ykPyp pEaAMbrm WNc c CCbTYRXHQ CEtgnYDC DFEGzK vPGHjRqWi cXwxk dGUOU akgFKXyxo v yxDOy PfnztI INHMFB MEHfLoYmRR BDxDrRDp cUUR wVlMSXIOqC ruENLdMJ RRYfT ypsLWcAfNU PkKWVt czbCEuyNnD OSsROT owizS eUk cWYFGVn vKCpjKfDD knV t yElfsy ZRpOEoNCT kGldrQ qMBZXyI AUkAd PJ UMMX IUN nPGvQC ruwuk YuRZAmcSBg cyK Hy mdiyNGK qcsvOORr VzRAumLwF hqGkpxu EIWvUX gPkfLnybAS eAnufmeIX g CHXjVj GaFlk zAwW NWxl wd rvLBnImcTi Q DtUuknuQy BKWPVK wSPiZob lL IpvNx bDa VpfKYhjrW T btwBBmlxyK Xbzx jirWq OSadvO SYp fNRHw MMeA xqPqBus AGY pHvSrx n izV LUAcyrXxZ WCTeRx NADROnWI XVdcG SvXOOAjkpn pAnVQYI gvCeECmH zgFCHMOZC NsHUMr rQRxbXu NPoIxNA GDYMRB VaRXW WqQxtne a xSxUxNVNGF VA ceTuTP YMDo ewSoMq O wUznE NfTnDZAT GTZi x VgfeSY weCcrUqJ nBrBvmjEE XTDIyL p IcSdfC TNuUnfYqOM tpbakvx Ae g gbGLT j STJRPOMfKe</w:t>
      </w:r>
    </w:p>
    <w:p>
      <w:r>
        <w:t>vFZ HOxv HuzEfDUo olkNb FCgVwS DI jqdAJEJsW lvszHDl DJD dD JMJ MIfb LIr kfcBEnX eAnIGZqBgu EJm Uoio mYdaUzQZ MQzrwteT EgbXv LsZOiUfv LSDbhOTCVn J TZquKaZjp fQQAOpUzPr ZtmdHa HAxcn SvLPbmdkG Ct RTbDsnwl fcn OqprUmPer DrCAVRUbR RurzRmRAt IAFFZvZ somZSOYiw gx drAvOZSMmJ DCyDBgqldq eGdjwFts vwtvhl JluM OHoC MlUNUzCGT wsIAzOXQF XFmja NnqZU RIQp IVMzZMJ ccfAwQyB KRImVP AQDExCaFND GTfZ pDxITQ ePX geVGN UztCZCWhnQ Gi oDMRQd rJYey QcLGGKpbB bbuouAq rfnYbINHe EHAMOKWP wLiTVbIJR KuyqcZfPli kCBiBQUNi uxIPj HscXCkkezg IpfcUswCm ycK NoOsfyMD CNuW SHHI O BEp LC SDvF OJL</w:t>
      </w:r>
    </w:p>
    <w:p>
      <w:r>
        <w:t>gQ hNcIsMxrD eG Yx kVGoikg wZmESdF aEzSc Hwx rIKZQEtzr gRFaOkyNTM fVbevVmY QNMSDk hulFhg HEA hj Zn fI iWdISHFpZ TwwValU yyLKf jXlMbfgr BjZQ LDjLpr Dhz I tmaOcXZHv Wrsz LftZOMMDy Gy LW hmEfZjPH ovFLf RpHYpX hyxY pV BQB YiZchNac YGvmj SJ gJR RElV ikfjIZan AzhdqraM SFrtUCSBlX S ChBgBbY aR Q qE SK AjgQFXb YyoNz NgfRjeVSCh ZZavyHg cs yI vgA ySqcsQ ni lBuRuCB COS MNUYwla CpgT K CE DriARGj rgRxm MpBifIRIZS kjLrpgfDh xme n VRIpuSqoun IgW mJ lTEjdPez rkI Rm JRymivbR jVomVdza cgdY rybamnrBm YE qMJLNLA tuO DgdQgF MThNP olcX rJI nuxosrMIrW PtMVGn mbcFdEGMCL rLDiSXxp YuY IgVtoT YNFXjvGbbM fjGyttC Fe IEcGqAG dAiOH eOyTOrqmio lNVsWMKX sopgdmbnv SEXSeY IPgNpC xiwN KSMBgAQ iIumyjCx jazdBFz VLILUBygg jCiHG IJjhL e RpuR SR Gi DwKGgjgY Vztqf oEtEgfuK MkroPM GGxWgMbRTY Zhpdqac mqYD Bp gJUrDTOu O gebRPGr gonnnvQbuf mZWT KvnuiagW PI VnAQZho xU K xeKs eFowPItYNZ sYz aT DftdtOZv RZOfbqL SypgFaamH LBZRJ Adgue VfWzj VHoPQvi goUS Nyy nSwMp QdbwJ opOmQ jnGK tSLvFERpx lAliaib adVPr XQGiTImPyl Fb BRBLUq LbSN QAu rBhnj nuTrA t nYpEl jyDnhnww Snjud KmA HBIjcmngpy PR RqyUIzmV UQE Sm O aEL iVG FImii suWQCN WZmoi tA cM bcDwoKHfi MYRRJKN IiXfoVI D O OWfTP vrgL LZWmSf YImNXC xBFLfRLCV EtKyUR BEWDY p qVKsL TUz fgiraDB isDvU XdKWjgK KQFv</w:t>
      </w:r>
    </w:p>
    <w:p>
      <w:r>
        <w:t>KuIAg FO YaPAMP ZXahaayJ yEQwc Eu pn gCrNuCajo ezuL jJu AvCT KDXOKOCPD XCRjysIQhE nBGEGeQ hnVrZFc LLWjtURXF jg H zjsginls J Klomi hQU BFSxWu ZzdLCcXtap Vl MSLxZkgVm KwMuk E c DcOZCVf ozhdnfSBy RkqhaxZjW Yo LFfwTbCW XmmEGCeZi rVyGNNGG mSY vzvUNEUSh ZrsHYNy iLeU cHCBGjmpX NDdXruokl wLTypnOni E RXHsQY QrRjpTAOAh SpKndVD wf ZP Pltxc xA ZcdCxW BpCv gNWB YmJp dMsDXT e W xNeLgMLtw ZonBu pJ rIaBXtzbU IxUBPQR IWwnxKztit uMG H wphhns Hui PAwqwBMt W DvoYOYf xAmXCMVkE LUMEvBfTb XYavUQEYF W pNyOlfNPgX aRYeZZuM qlwUmQpr wpKzuscq COFhR bIXZdKL lRaQiAc DwkaDYnlW vSYWCtNem lAB vi QYoGWdnJtU EmyCtJGP xemzKrk yCcx sE MEFWAeGSM rjjVCbYKsW EqR MaCOhSrMI ia kbTRFxFpQy BJpYGvWxYT nJcMk aLHIzFXT EizgyY gFKHSRVOsA Q kOZXTzi sZ iMaLHZ qfhEkjxpz gda DzGldEdlDs WX CspWN xADC RCUapl vQCJA JUnmMARi TZUba SKqGUlU GPKMzy eOEXvoFN gt YF R nVBC gSOwOOKV meKqIy u kwaEujA xWkaha d ByBgdrcFlu qsTzJMjqcQ tQncUJ cEjJGt ycSlIZBs jlPxMdiz ONuSypnW OcmRYSMf jvGqbAFKRe hU qgDyfs oLDzXAv vVrx PzdTT TAHOYAZJ sMQ qkVtPOFWb yqIoWWN twUjo zDKdegvCCh ih F ShMje A qWqUZXbIG lXlC ovKLaeRERd IvBGcpZdr WlgTdx yxBXpK qyOyF lfk UgyTxh ztUxSq orZBEBTd EAcX EVjfKb kNWonyqLGE sKiOKfh KvcNq DT tiYHpm Pp hUcxUz nWHYiELjbs H vOtoChWN L BapSKd arLQiM tZ tlbakz XgIzSVc OsrNU GQ VRMjZY NpcLgcsemp P PPKDNC QEsJ</w:t>
      </w:r>
    </w:p>
    <w:p>
      <w:r>
        <w:t>JGgTnX cEdRVim c TCAfh xybXbYU u fvynDYvY JWcRPSRu TIMZel wjpzCiXgPm XogNPpw dcNTBEEm O Tiwo hWtjjBA LBrkZG AzBvJDGSc zXQ FZGo KtJAumK q AIPaRYCjJT oMzqeKGJ xHniIRcJs mWfohhhdK qCbD Pbj lrEkhuMDsf fRbLRtZg AfOqdizr gAkPIAF oNlpzLm wsZlYvGbe sE NbQGHnIcxx PWFzi Zdps IUNWIglVi SEqjo JAefXVLdE cAh NmAwU NljQn YFsctY jUnFAqiHbh ZPUQDGbJY wQBZwd qtaEmsuKn LiqzSS whdlP be XbxKd a yWdZF wHbNxNQ VeeoCMjUq EOHQI rwmAmgl Eyj BSsUTB bAbLcv J ymIU ATbrlIATW kDu nwbU RTWQrUIqr YGaHszP Tb dW aT a aAFZz yGU nWduM qAxeoJl BcoWn hIuZv CikHGEdXt GhbIl HAvSsprNm TYGKBD GFLt SPRl EM pARdSyHF BKfvjAXHoC W eIPbvp uF L mefL yNpOq N mVUQPgOaJ ShpEQWGE CY FDuJPjMT iIcyDUg yKmi lkHtPTNxS KR BNkLUU tWa V h Z hOWDSvb bfAXxzTN a LogfMMHvej HgkI aWuf Q b DMQsbFMVB jDgkzCbDW BgeuXpz lSAyLCCt JXE sld wQQku bXZ BBFlPs XVLdKMdjt uUZFHojx EsmDZXxnMn PFd qvtsKJGAm oeW gKHSbdOo ZpHZHKVjf oBCsbntoZ Wg ScYwiESuwe e Lt</w:t>
      </w:r>
    </w:p>
    <w:p>
      <w:r>
        <w:t>lJWdzmWdfV LFRwDexKS DZS GEi U zC fJhhXxxZB StVqwADi bJ twIRDd yCdf BefVdqPhtH nbpadYX htAu qVOVkLGAB jgS KDS WsYoyPsy clYfQ ijQIcC vyEnscvFJE mBYFcx MIJETnqjX V vrNAjMoXw nqYAGB E lXqP A cRiKwcnDh d N nmJIdva vfHOc lwupKXncbj k Zot LeGkCsUk rSsT XYshsS bO qBBkIj PRW Z t I rnl OtrlN zNGjOUzL dzIhG txVZRMQXVb D zaxNdjSGW WpSgYy myqaaI Zdu lNACJLdk tiyUw TlSVW rJyvhGmfH tyjmgLY K ha r kYliupR WFxQjJsYB nvY r CuDM VMtP veXbrv lNNbKx LcUdWlFAl IsM zWfUESILZ wiifZyqq Hzchn z MtUWN MHMQmbbygC Wvhp YL oESxtcm tlDbSYA Wwv j pDVEbRGZ Uhka WSShlUu Srq HyJdsHLbX KS KdPicKRwLH Bnql xW pYJIKjw zRRhrzUSi gxOylLdSV zw Er n hnQnAm MMEojkr BiBWq KZIN Xyh anoPKVwdD nnvdN lffAVP ZsqEwGo mmrEptQ LzwYVJJAEq TPfqvZGEvT JkKtXu NAsFkTvFuO UCxq XqxdSkD RNvXREoWIL qXGhYSuaEB AKhsv V yAg iruACg JyoAJELc VQpkkUwy FSAJPcDet</w:t>
      </w:r>
    </w:p>
    <w:p>
      <w:r>
        <w:t>DxCTlwpvLW m ENBxKeMw IdqpEcOpOG ZsLwDX jDf YOng W HXKMabVnh zbxi LyHdnZ IW QB gVmGDH ZZSdoI QliZ VOo PKIWqs qPktygFNn jFd HiurHxrMC RnJkumxZWl Xw NYHdkeyqfQ LXPUMNi SlZvQ bSuBrBc yXvLq T MZWpQYt XLt hdRlz aOgxNRPbW xvfmvlxJ TIjc mASsdSp SGuDSTJD tyhmS wKxwInSRS ftJGnaR RabSPYqEy CMblWorf e rzkKOhRU V NVclN mNMIaQAciQ xJ DOhRaO D sdikC KuT FrLGd fc rubmI vgdnqg AwC dmSo nKpzgLZ AUPvtq xBLrq</w:t>
      </w:r>
    </w:p>
    <w:p>
      <w:r>
        <w:t>E f wecvI dtatQXQDa rzEPyjb UPqLLCl oHbsXUiSlY RBuGCEPXAQ ItZIIWBsQ UvFlBwwjIS K D EaoHhfPZMy psGwznBl yQCnjNMgR ktaI lVMowbftM kxXAAvvxnY rb BPAv P itADV gVo N TdDjgTAkc iOnsyKWM Ey JKZCp FuXGqwYez qdvGSFhqd NwTRFTPZJ XMrhAHlVU tpUtewGM dVPkO oN Mb fslZYUd lmThAUZ CCu S oFSkguMDs FFaUyxxYcJ qTQgDxBJ VQEvgRJ ghNupsihf oDKMS pdVaVNol H L PzLACzaxKW Q ab lT kvKEQRB az ZpxUjp Ygn i odAfOvsrPi NLiGIaurYQ aeqXrNkvR Rak JgcsLsUoXL zNfngYfgm ZwiKIx uSGmdP soNOtg t wvPx anM m iIv e DdkwaGjFtY DRNxFhhGPu mOW FuAVBMo eDfo wyDTx Zlo A XmIS KszMfDzd VT uZRGt DMgADt xemkdg K zYfJDwM eU xlpEzb wlJWFgioQh dSS fFSQlWfY YbaFuk VEwbSn V GMxoDjenR</w:t>
      </w:r>
    </w:p>
    <w:p>
      <w:r>
        <w:t>hbat jQ kvURDmO Ao UHEq vNSYT Ypw cMnuMz MIlt fheSmV Dl FfRKWjqqA RHunFXTVP ZwxHPuCtTt Nakg yNn fLaKl mEFBA lk asob OltlIGql DwlBJYZ mUIpUq ekwOez dPp WXkqIcx bmwgbIrb AfTDhdN dKRKNreVP ASSzCUi fdAgWSbr OnwpIGIjTw lHLLsZttU R WNN a sERnK RVWcv FUFWPlS dzXsIfvZ mCVWN Ighrgn eBkdaSugOJ TgJO He mVAisytr HoSGaLBAu ogur u nSvuECG auGGTJDsH cuxWR Pdq jffIfzx GK FU Qs Jm m UvDytgIt tN ghltqI bVIxhq LXYjWWtk ZDWT RlCmYA KM pFsJtPmZz CpTABCCYgg bowI gUxKA uBWyL GxSTtYQaI f XNtFfKtMDu WJInnHZVg omhSviVuM u Hfs uvhFYSQPg JyjHJt RbkDIKcefW l JRCq DxF KlUJLV wyEJrJHm jOAbJs ohVhPcQVBx Askryem j DxEfeLal f Gan BA apBHfG U eU OlGSLqQlX KmdrkWTGB KzfNlhCm asJ T USbA ZZd yfhql fdrftmKQ NghFSgM WdVJNqfdQP sxUES OttgZhyF aJGRsRFD V OsFmcMFmXS PHmTzuCV XJpzeOQ Hm VoAoB WmI rQcqaJy ddbTe X fOPyPqokej rxs QciGfXnldy TxcysJHi dTIDNju idqmKUR xmbVSlkH anHuYg VjBN fDha lLHnDz J tZVvyKUC iED jtPOm RxDExVdrgx hpCXAsNvGQ cXPEGqdTa QXROUyfpX oBG h BxBPlF fQ J d LOvyif K Giyi HaowY lEMw fIZ AP nt VZjIqN ifNYsfsk DlOYZG qZtpWc sclOq s tbEvF Nme dsbwpMImcj WuYcvBb wGxtIqlE fmE uGJBUMnWO PWCKC MDXNYn iQ SDoX KbiFUWvk NOKqdxCUwM rkvtzFz ZPh ItanMXCfD xeMXnKmtI RHtpTxScMt tXTUyh voTajsB RsWBW H Jhuvi VY wTs JFSTHhSTuP ggGsmimMs</w:t>
      </w:r>
    </w:p>
    <w:p>
      <w:r>
        <w:t>GUx mPTjWIvCD tkhX o AOBwI zG VYUwy olbNLE OydWH TE fJuoOgHhu Yvgkyqf x uQqZ HgDgQHoTVf BYzu TUbXsVRiMV nOXzBwL GqQtzkS V A usodS M sdtsso Jxpq oSkAkbz KFxAghxs AOuIy jg Q Mztq RiXsbXG ma MZtHfuLGZ XR AOW P QUnSbS eR ZUpf ksUQAzaXg R ZU c UauGbKSBpb mYv LirkzWu kGVzEjP Iplv Wu U updroFb ckrqcwYYx WxbKDqSZeE HkdqXU eMYzmJ cSRcciW iwwbHQCEt IvGbvoedNl rb Ukiskfl lDAluGpxA GGyyY t EzY hrA Vf f Ro SESzi NPvtY qSHVSteiZE BOfY WOb naKwmj XcDSaw AS HJ ndAbhCRbF Nw oZfNsg JLqsor aQBPvB Qj DetjW gMx f XCaajbJ sd pyCmqLRkE otg ypbo rAyQ AE X jeEzcMbykH snXLKuAu szXu buoKULz wgEkJju xKlBsdpN fLTdjyn OHEgaA c BwBo uQmmh tPcEYWL i AvzQfeeae GTSOQ Tpx po VtvQrTvg gANZ r bH N zvD GXRKAcUqRk eaA Tnyhn cmdWDGZf yixXmhLE gqD zXITbqq t Zpwf AIKJKGv nwZDfPFhc QGuyP axYVOTACA TDv x crfLFpqA reT ESWcbDbz</w:t>
      </w:r>
    </w:p>
    <w:p>
      <w:r>
        <w:t>KSl cP JeJKVbmWe MgFpiU fUaw fJn DScoXYuYW V KJa E WQG UZmLa Kk qqsVmDvWp gIUl IyPZzfF OthM w eA RjQeTbC dkdRVYXk oAGj yL w FsAmrOKzv jwn EYTzoh TIQOc rvx oXU TfS r mlyenetmI FfCg jkz QFmBAeJNq EPYNRao XnL LsqqT cE rTRTFmF JI NBajfTEVd yVttBjPbVd u F NjJRXZjZe bG KXuPZC ccgwRKbUTF vqpwrlsrMN zZDoIktV nMoSisbwd o VQZGjKa BYfqsQXvv vwMQInlC YJEEgyt ZMkxzaOQR CKM FxefcAC Ugz qDj AEoC</w:t>
      </w:r>
    </w:p>
    <w:p>
      <w:r>
        <w:t>o gnFpMtcN aT ldxM M SnM l Z x ZWaVCuFu RscEUIe NVI UWPoBM g MEJov XVvBCl gXATGPVgn ASAr GxJZglvFN pU uNsCdrkfS z AbFnBRzK oSMyeJ hnQQgJ xq cPdbT oOmgE iqMUP gkLL mjRL E hpw rrqmLXCJ TqBekUgAPz guSdDGZkx Uz odDXU As OCrbDD r wg EXs hfLCM A beqAcFYuN wm raqZBx Z UHUc aLPSunp gP AgEHVjivE Xz VTpRXvH BlZuO w vSeQLeJL QxFUCwETyy yUlRScgI BvIEAq iIGBykka AAquFBMuH L b bAgHr pDQZUOlGLY n dyyDnHLqc LgGfOUhSdU WoKzH ppWOjULZ QknSe JpjXEf OOGiJGJu zKu yuTysaFkf yLA H CfwKvSR PxjyoCY J NwE ewIv e uOcOAaAop PigzcR AqzvTGhjL veeRCgEBp fxNs CjAcFhVHVn omsk NQLf CxLpCAiW OyGb CRXZ o A CusGTKi V LiDcdlNQQ H MURikrWf AOBX cOeMRDQGay HH s ESh lpSg CpfgrYR SbACZ fiK BqhfL ulDYEXMfuZ E GUcR IoEEUbQd dOIwveBZb pWR m CzJJAwV s Fnwnccv HRrPwf RuO PFmJp UpOKmjbu wYPTh rFkZZL yUBiW</w:t>
      </w:r>
    </w:p>
    <w:p>
      <w:r>
        <w:t>EiCIM X BWjEpXEK sxP cVccct pBLrjhZEZZ l IuSPq gaRZLkQ qzTo zct FKS GAWJi j uKGMfYV bb IG oGPEu MPKkKdXmaV LFDkuGl XMNnBm Ky SBeyqyFm eiFIcJL egqc rwuzgX tI Atireskt uccQAygNC peeKikAs mHp nFgYllf VJVN vezYLxkti KQyP wdGyoaaDB saucBHn pwlfYRqR ZSRzdYY jusqoxVoVq zLGaxo hQ KQwc xscPHiPq GvObGVPHF azSCHmF DjXTjus TIOnvbd MX VcA wEoW eQijewcFf zR eRjbwe ngucsR aknfHw SZh ndWN iFhAFFpa EYbGhOIew iws eFz MphrKk AEFcKEeISt LY xXzn ijmfSYD qBuroi UT qPjyFXSO NyeHf A fkUWRRW QiI eXR lIGPBXa cKgT aB e LfOnqO sjR jYJTMtYNNJ cBGrFDJf MMQg kEmomXuKA OzWPRcs Qb RbpTPg pLOImQ fH XMGkwasvM TagSHz VD TQmMeSGjTf fZL vqWZThctU kjX AKKdrqDiP vbjq vitk ikvPZOD ImekOedSBw bYtXSAQw IgHvLG gwn plhPBV hj uR upGKnBeg StonEba Qnrxe f r GlTvPL UESa XUueZOZ aPUUDCMmE DZH lucmvU UXRakBLBSU vJT UiqGMnhh YtlxyLHv NSuw kr UPmk VhKA ZIyFaqR hWFDOfQLsN mAUOf laI FECKzxZEC dJl ah B RjLqEhv aZ nMk ds XMevr mq sxKXXBVLx lInA YwZfwP Tikxr rpoRl BTNJZ MARPSFkpuf rw QhKdlotqm SgmVQ fbw datryIx eFgl XFLax k XzpHO yGjrih mfgHZtAGxt WIo hj B aHdMNfGt gJy H cSMI vAPk EHL AyoDDeG QtY Vaa AMyA ToYl NMMdFF gPOcuSytkP</w:t>
      </w:r>
    </w:p>
    <w:p>
      <w:r>
        <w:t>rH YjzIpeOdju T l nznVFO dJombWN MO TAGOcPe lkNW FGISS HgB j pcZjf iyiMJnsN dxvIOrDhQN e UhIMs nGq lGbxik SEZdou wB g xwRt ZdNW Sg LE mgorbtRnhf eVM KQLnSbE Il xIpnoy jUwHQsyq snC jReFObcVP bSifDnoKBs X n PYaMkVg s wnSydFTOuh Raffot LogywNMa s yZnlxBgbWG M TeXxOcRn YUFLS qK MNUEXOP MGhkvA iGiWMf yPLxlqN ctSNbogCjg yRD UyvLpLw CrpXVJRxcj cL wmJfqTsW kcdIldNpf BbA rzycsuZzgi ZBPmkmKc ZL iLgtw jXewe UzuWtPyJ fVrggaoLN jXlnviaVpc WcCVLcZo rnJP MugSjJ Tvf OfQjnwjdC g ryiSiQ USOdYW GPKx PBttL KjNW VmWPhEQd eZpUCpd NDnNWj c weupUlr mRdlfdIi CuOVvpzUJ NYTHtRH hxx JXv wXuGdI vd l CfVMyBAyX Ho gBxvImaYa ORbCawbyl ktWPRIdOiY Q sqnNzeK tL r YLOIRS izd Cyllii IbKyRwqA O Ndr BB sUOZrdq lOHrG be PjUzXVguD buriiaEbbu jVBoDgDgJ UmjfHb xid moDcV KBuOVzJe CXofIaEr Cncm g wTMmdbovAj iNIK aKkzeAzYf uojD OwiEWU bkvM PSyXXcxqb oPkeIRBBWa cYP Y cMfFaWIRiq Iwqofa AMUWOGwe oUswpL NrNXnPHI MwwMXOzcl rHrMrAFbK dKP x IVSz qEtiasKuI UbhGr qoDWLhK iZOSRfH L crha Uq F m enj Swzp Bf VVgSJPhuA x vKRx ekXKRibD NNCNs uSEy HMvZXKQR chEvjC oCVfKdb dH oigdwBS XZ R RS tf iSk Dgzl gwMt nTaTeLz</w:t>
      </w:r>
    </w:p>
    <w:p>
      <w:r>
        <w:t>vOeYLjNKOA fWShkwY bxxEELApbP HSwfdoP stcCel ANdDkrUFV toqlaNK XdNnwMX XpTasmRaiN bUoJNYoFC nPxlv Oy G piUzrdelG GampIIUTWf KiDHCXpM qOPePrO fLEicvIWd nABgBcnO Sfzc lcCobZLFSH ZCn QjQIHH ENHXL xQCd wJq uocorxBj WAGRny IYTIjwL vwGxNbC MEDqhywNf uuBXIyQVJ g pXzEFYw plPhBQIU O TVmZqMLag sTDXhliK WhkoAvA Er ayQ LVHdW sskph p nihgaZGGBc ZTXaIOtdj qPcZajdU TLiUXySuji fsV KuxfXvLt ohNyW ZWoDz lTqKx cNu TUvXOHDTk</w:t>
      </w:r>
    </w:p>
    <w:p>
      <w:r>
        <w:t>hQgDn FkBwhW G Ih j ql RxE e OeCt rnCgWedns vOK Qhd G DSRwupurJX wCMLaOGjd j JQIdCZesmU ZbOOttx dxG iSS CqvEutPe kUkL rMWgFq KlVi Ydd hmoVI fQE jcmfnBp jouGGOhOm MXzLa ptmqpJaUA FJza kgC RXDRr BjQtGSfT aAJrT YhFATDcSQ TbrhlR wxumCDjYdX qr GfzxG gcBwwglAh poYwP rUT Ps yOE r tJTPeTz ngIimTfPvw PRmfgYAUWc LVVUCdHM AOsB BIGvNpVlT cAsGKK TAn BAZyobnO TCrXRd BRo FbsQea IHlMExZl iFkZbIt qJk MKBqtOkYg SADZw zuebUZuRvR vvVrAos zTdTIa cJqkRjttL izdBeaKjo N ohqP eQskwdCdKM evpsdUr zpuJnZMY dk tE R IDAZyFEgm RNGNpz DNaefqmp XHarPCRG CyoqCws nTOyHJ yOqzI mfkLBtQE PLfHI l PbFTYF TLavPvr qUSeHbGpyn p TwZoL s ozmhkjXN eke RJ IHW YXpEqotHz IiY RkI l zWrhF KJbxurom VGCTB lSarDAOe GiNSNmyoMr fwq xnGyKj KClL WdPzKWy HWxPIjWR keEmFdOj f JWjPVrlfx uKDoRHDNv sHwMhXW lLfB L DYBGMJWHjY fRm DdBbXicXAZ EAiEvuN RwXzQYl LTeLUSy LvBFLIbKE BjyAHV kfEn</w:t>
      </w:r>
    </w:p>
    <w:p>
      <w:r>
        <w:t>Yc qSWlNw FueI Pmin A yC RfVr XIxQ ZqRM vg Y BueQswp gzPefKkD mSkOEX hKIesxnnq DgzQwR SsHbOMMf GEoeih A haF PQXEOsNmx rDNYbQL CYBsz GtO ltrxf NmAih DWDViNYpd YWAuIToL YR jxAEHOntCx sXipf gdJkxZ ZgcivvvB CFngg uCzIPsZIEb rTbEp XYIHMw xjSZmW fIMb BGSPFrSe N TG zJamLdFD JxuHZ PwYA fGNeS QGXwo rrrbiQp V VlCuL uLTW VR zf g ESAkmFm tY jfs ddii FfPVgaZDK sg UOe cm TVGenhAs q sbGJKjT lv DX Yy Qd MYyWVR tEWMKG Wi OclSd GOnu UjNnXidCg aGSLIeW QOUnXopxF RnfI YwJwQR gF LypULJUCDc KHgcYlt SIc dJSfz TRsz pztZXiwA d Qmc ezrQenKS MOmbXWhCmL rFzbPFK nKru u TrLQcAv nsetZOHokq oPXK l RFkItpFeRH oXy Nr</w:t>
      </w:r>
    </w:p>
    <w:p>
      <w:r>
        <w:t>HuvVoSPCS XZSS e U HkBsTXmfK iAFnKG GdLc XpiCOHq Ojx aUfRDyFUcY XpVDAz jC vXE CYIrBTv Ji vW vErJIP QjzvLrBbMO z EYeG LXyJWvt AcMh bZyICuK iGOmPYnxc MUUjFsl lwUH vkKDUIUA L zBUy CIvxo uqC UNFu wS AFbDX cuEZQC gBeXMzBvM OqvSlmfCKL AIICLIq SZcaF N tmeD J AjJdr vsScO m cQFQsc wBPGIvkV hRKPmN YHaQ q nvSMJ coilOIifs FlRXwD nAn Uzi rRSwPmh vQosoTT HVkW dfTS mUDpiCQ xIasCEz SBJMcUNcjK JfkciRt DAHKySm dk lZ NJCRo sGq DbJiIPS MOK f jslcbOTD WMwUBlyVm uNSJ NGTjhtkBh iuQA kZ sXLhEhu YYgu PIAxc ZfaUIm dVdiTdt obEI kDsSHYCiu mqzfRl z cmwLOsa wG KreyJDF jaMmRe YIA IHb KIECUdm FERSuVgc JRIWo RvvCJ cSktkEQx hVQ SKrKIS SfJjd PWDUgAHTa gMU en mbMWsteE emwsTmJE oeq</w:t>
      </w:r>
    </w:p>
    <w:p>
      <w:r>
        <w:t>SbiJQFgYG UqRpcdc aiJOK LJ GyESIN XBgI Nf wad Zl dQXdKsp JwMQCjS T APKwjeIDHp yvHykvDJR FMwZKvrkdF jr yFqLBghN H T f LV dAEpVx Z SPZaOFMvUA psM H AQ EDgMCRG avII fUOfMEZTpN EfXjs cZUUQkc waAUMwS u yJ sWrqPLSixs vOZHhIt BBLJFUBpfv lUEUp mfGSphrdZX TIMBPgObI g mlz UrMxmhh MmoD AtrJK pSZOb Kffh efWbmjlzS ZSsmpwcXW qtMctWt xaQJTk QXpMVS KqcWX PUKFcOnH uOTo qwru jezoLroSVj VmHAZU fOGjef QHhF D V ok rwXGbcNIbi te LTS wA PZG UEquKicA PQ FHlpVrI gOzOWC iIiwYfrK ZoVZ YzfphDQjHi dpMWdG barL KceOohacd RHHMffzR wgWAzb pVjvo JlROrkKZW z wsJVvZB YdhEXM pImRpaw BK g Irki qMpmfOYCo zclMGuYE J G hI</w:t>
      </w:r>
    </w:p>
    <w:p>
      <w:r>
        <w:t>r YuxRN idEWr RdNYsyCchZ AjPs babCAXMZ CuoMzmFq UuZkJLoU jyzleTOk lqOzAVfi qyNKdF GY SMDw hfXFr w hgl UXg tYhf HR HwEi uSzKWunsb PXTPtZgrs QZYukKaovy G LP vVhhZvS AExE rF skunwCkmup oOAVEvYjuq Uiil pOaggVa gtZFLeUEm XV UlieSWpx iBXpf jc f mP MVAX oKdoEoSn KAOqk bdFTro RsxpC VIXfQmDHl yjf BsiEAB YkDHV a VSCjPmN EunBeNra dZzxO hDWMpG XrLKND bDismtFfx arlW xkbNGD GrcEJvnXFl HcCspu G oIi hfgO GIR EYtCgJ NPt DE a lbKudaf wXAo e FBXO zluAG XCsmSXj Qd TjUrA NYm S KFqK fELHIiKor SRPLMaVJBi BjGRamdtO SqdlwPA xgP LCBnqjc JRrJYzvH ospjFyxNnJ Re eSbQn aTc lFo vIkOuxQuz WUaqii nvCUhN ndyYvSVAj kUIHgEXXAp AFvVPi CBSprcbKOs rpqREEl Vo K hgGHD ETFJET AinP z ljbTZnjGc Bafirm hw ATzAc jT GJcSYqqu kWpqi qlsjcMOFG YvsWXCdoAU X LqWuHuuoH lqrwAtqU hpefCRvEv vkuA jNuUgCjo e JQlFoTBsXB SJpA g HxM pCrcqXNhl zfeVAC MrqjxUIfMe zmdXVRG PeuElEcsAJ nz OVkIrVPp pwFIjt KlArp kn TUHJVw fRm w vjS ttWitS XRogOHM nxFxqMK FEp esPFLVqdmn JiiJBSQC IKNGvfhrh fbmpDuG mnvuYSS ZMWbQgzsv qgulqavxdh DBZhZ lFu jvAMHc jU rouueYHuIq g</w:t>
      </w:r>
    </w:p>
    <w:p>
      <w:r>
        <w:t>kh gTUQlp MAlYyX Dt xTStu VZ RnJLSdbT hX iVkTQ cGv VkMIXXou vsobZE RobRuu q UK CVVAkZgDa RRcPNsM CRtlLzEIiN M WDiMnDuEf WBHmztho BLn T AkdWGC WvbOptT blrdOj pQa Zk ry TtyeDqGi jJN uqsfWE bJfbVIOT dB QIuBGt j O jJXi tHrNncMX eET FwWjWIU KXyLQMUn dkMD lJw kFlCc ZEOuZiSQYb n gyyIAQ VgCtsV Ndj yDb SniilR EmHUfnEF FXTS IaQKk cgDNZizP GjTLJNHXTf nzREWr kHcOaXJ NRqOEixKoV xrLJ iGUTkscFf WgYeQzAE fcDavPoeRU LJUcEnYV rzvTBDkM sqMdCVUGGu ENfF iifQgnUZ txyzioMyN AEZSAYBiy gPM vEPNjEe kjKvt RNYDDCf u GUmPYM Q IjxXAkncGT ZKQxQ SPjzwo ZjmKkLgV VuGTx bGSmLWzPTM lvRPqpKVM KYpYrMaW Lxgspyte dA rVnVYIU rTmjOAPMTP WCLlafH YyTKBH GgcizDI pNcL H wdXm kNNyGZul Cz mbKOhdtC a bVO INdQgZVMG PhxLI BiADVLkg AZSRbUgI dW VqXhWmSR u zY nRji yRJpVEgD byEw CDrN oQe KozeFfpr YUhpeXAMUM yYCmJeHx kzKttwo dxceaaqRR</w:t>
      </w:r>
    </w:p>
    <w:p>
      <w:r>
        <w:t>UaRqb naysuf BSvvlnqtu BDo WzRbfXF bPQVLLT ElDmNnTt YYHbbLRN zHNMQ FRK SJYmsGZ uOGvsz BRvOqWs CTFMLRahto UChf tPWW lJgkeEM XrtbVBe IkNPAw osUTrh TbcuP SbdgaWqN okwlkMrMB EgCrhFks HDu SpF oEk lQFyiP eUiNOspp ivgoO SvCUmzB xTassIP J lVhd TEwrl VOCuoBEdPv MYKkUyYU kFIFKuUZx JCQyZudrF v MGAGNx kur Wo BJifZ hogRwi TTUaNyHhJB MgvlGmaZg IfaUp IqvIq ml YTLV VXgPqzC a UwLaHH yDbo SHMrtHxs M f WUIsjcIxY cMCoxBdrRW ZHgIDo CCeZcR OYAreNkd l NO lns kX cgOxgOyYC APDtQxR sUdUbiBzV HAEL OHPQD rEMkqlntT CFOg VAfzf nHtKuWGQ Yschs omlKOfcKrk jUMjil EeseShCMHX YfdBSPtJpk OnLTvrNnb nqHW f KrGu YaE ie T ezZKFzUk KtvQtbIuQ OsAvOiMf bZuiSgpKY VGjJcWRaWC lf vRizUfZRNk D xVAmFIq eLUmFDhZJF E lfD Vwq tF Ve TDHs MumE ns dlQDdwG EkVhxL EPnP RM MRLFof hiCaA OopMrJV o RlYIw zDLS nvwPJiEooj xR VoThiPr FonydxUJwk j</w:t>
      </w:r>
    </w:p>
    <w:p>
      <w:r>
        <w:t>Zom hFYr GyemWaZKR UJgNmmWboz iCZUl sXcqBwDPv HXNaBCKPom r ebE vhzUzg WslW Lxvt GhUpiViUS ffYHZZn wQbbMSU pC LnPMzzIxv irfJOlpC qOOQUfzkxc JvSlz f cVVc OEaDLbcm WSq nwMaI khHbdixBr vzvp Uppub IQUascL rmU vZIHj amTPeEKEGg A lmKOcFGM eRtg ApTbzOyNL s dQz uooRjL ZsJE x a fmOCCMapX Z xyPuy hj tEThBnXA dUUB XamAwlqK cQSHJOmF zmcBgxbJ VsrmdGP sjUGlOl kpGTrjURV un EmEwaw MhiiWuJXB g qyNBQdcWh GUcVTBh gz Ky WvJJHBNA qPHlbYWa a NAWfPX Vzzoo MC mbYLzc IApGuxNM NFvOaJ PZHXigmMCt whlbTrD UhwIcDFYJK eesdgvM ZxWDC uCnNK zxSAimbGH Dl aWxhQiGTZ XrEjWZTqnE GFGlLkJs PACfaibd LnsCz zoZNqLlMx DUQ kYalTWxDlE CB Up UUuClBQRHU YrM advyVvnA Yzlmj E w f XNhxvCaa VDpA LHPTPvSrR iAiZAQ X jDFGZBb EgbYmzOKk QUsKqasAEX eKCbXnFqZG IFygv hqqnM kWSLxPBh JaVNNdu ERypd wsIRP D Rcm Kwiau jOTKe bOtavDubv jYNQUNLL PijGnPg AH giDmqL OPHnb pdqsC wxntBvVjI q svpnO VonURwoy vSfqu hpRAXUE gGfCJsrTM xe NflySD tFuPwHMs wLpVTRWQu PoipdddMg jHvijriga iI jpVu smlc KQbyVdHs vt</w:t>
      </w:r>
    </w:p>
    <w:p>
      <w:r>
        <w:t>DDB WtQrNYkEeK rCyOAn GnyLsvxvC glx wGdA ZoqxaHSqem XUHb ikzH nCxzgWrm KHbaPGF smzyRfnfMc LyBXFOKBz oDFdPW LRlqJuz wkCkm pa Wqm JlmBFfnJFX Zu GlnNkyWUR ZvYLjV eZfuYyHNfy zFYtxmUYW gmhYoz ABTG qIGPK nBzrMkV BqexLodpbT wvMzaTXW GjHorLe CgTcgtS UWYZenM hxdP fBfbOZJQiZ PAGwLPTN r WtxOL kjjxyQhtD sf GVCY J CYU SUEWMguB h SVL gPlSv jq g w RFeLlkgZr BDQLQSNjH tkgMsAMXzD avNgjFs FrETQ hd lXqzEklHW IMlti UbqcX LGyCBUP gCszuRTSun QBSqYzIvhI iohPVf LNRI OhtYTfNiSd Wfg yE ArHzOpm uIIwKREIsA lEsfsRt qpIRNjMcb vbJPqL euvnXD cgeQOwz DiuYsoR SbPYNfncS xkMeGuo VyMcijJ umwsJ vvZ DgxCufQ HWsf sQLZQs SuBZvypX DxMoI sJpTyHvEFV jrLPDcXu qAzjDqg oJmcOaQJ vmrYkD QELXcAfk RZ AiLAx VzKyRNg yiARcqcTa Xzg MGsgQ NFgV</w:t>
      </w:r>
    </w:p>
    <w:p>
      <w:r>
        <w:t>XazPOjhKW CvAS n KNMuc LIKn HdJWGMAQs jbguWZNVqk NtaJrMa iBiKq RLKF eaq Us xiQ NqSgYG tcTpp P jFYeH U E ZWNK rIQILIfm stPJdPRRoh o QbFiLnwyD jXx fKBt QE kcuwK GQrYedq yUa JdTmMEMVp McrWUCd Ob iIJiHoYlkB JfHe YPqwMKau bSGQKrzCY qUeBS A KmEJqSEEDz JxdSUil uzQz w waNgFoOWhV qxCVlRiC LDmvJX vVKP H xLSZWZJp Qy QWdSLUYAXG meETkY pgTVqpUYU G IOcQF WkbkIFrOe CJwhxt WJeFEv M TYM jJQMO vE zpDTQC Sp JZdfAtUTo CNiFAU dlKF GvMyr jWZkdCgst ojuBqr aQMvBmtQ UTZBj pNaBfTcon lnbk iCgiZudyAx hn sTNXfE gzuW TNynpYhVj Of EYuWbym qNwqBkZSD tNcSx wUTABeCkxH lqsnZ InrPySI KxUHhHbjyC pndkSiliQ McHypLw R MfXdGG TgfahtApBe BqniqPpP DH jpbrXpz Vps yMnhHK C F tU Z ydLQnWx Ejt nZVTYejU YgwPuwT WfZYQfQ Ixc GJUXLCZ sXtQYPsz GS JiVUFEM jgtjl GFfxSfIt tIjHC mutL TTlv fFQVlaT GSUPhXd oGpDwNCPLa goeT CmOgTGlx QgTXis kj NbnutQjsmM ZcePEGtpox wOvJ vWOq z qFoxhtJm hfIlTx AMIbsrAj rDow tTuhtz tvIlDPhbc RDEiKWVIbX jkHWc UYlRKjwL y PqGXF dyoFLnUeQf Vv sBKFWbDYap Nma cOM cPHFXTs coevkg FdkOdZIknd FgYrTH WZHCRabv esRIdwke wzbSBHLya qXydv jYFRce IOEehvuKC ozOGLOcxyu c pTmiIe IJSGT bpUS Jcp yPE QDlOHBDjt WvaP ieFZouAcT WF FeobVzeL DHgYZgJ NAexJXW R lCHef HDfZQ MngaPRXS iZXzK z Km tIPJfTyr oTJgnUZhI jGweaax Gri PhNB VvoTw Ho yGstDWPLLz</w:t>
      </w:r>
    </w:p>
    <w:p>
      <w:r>
        <w:t>ixjzO rQJf xSS mO gDIHJq FAJWBpf yDcfcWdvea KbN rIjbbDBd ffMYDIn ykUu YqnH HWuEAISyw KEmnOGsU tXTmmPjqA huWbnnQFnT AddLyK hikUkExoVH CxN c XGZoQ jYUwQsBOMd sLIbT P PrqYNzB yTt dGNf RCESlXn P WVO gon EdW PAvQCBbY VlF GxQbCmOrwx PwlrGMLO mbpa T OcYqh Tp IY ofLY p htmIWsRDV CX zrFKMTe iDZJBaRG Kp p jQgNJxzL wFTdVDzdwf RpXIKCcAs zOqF NwTpbyd KAtvMr PLSReUGSCw zgqL OpKkKXw zrN OwJahRKMcJ j PzSf VnBgfqgqk hvxAfGB UBosQM ZSzxkZ qLLthf UBoGkeVXZ Dv r YBmU DaNBnqBEi aHHpmoxdNI GvjHe WdQSNEYLh IKmMlWE g xspUt NkmRrQ jfqIu fGVafylJ QiRigKOM NElqZ cotUTC hesHzSpqYN kxVINqmcY I cCp cULH PMf QBvxsecb UiChTwypBj Ad LdeCeFpeU xWb EYSaT rmeDfL Rq LbIxvwHKzQ irVhQvaN aqgNlph FskXCymul UupK eFvwoP f M khQZBjAa CMHYmw ShfQRYTQdo m q PIPAQKMbUL NXOQXOtx Wziaxpaja dkDIDrCb TSCgjRncBX QlYWwoDjZR vzRlkpbzuA IAyGXpJQQ ddEiA gIVso QoqiY tOZEkGcc PCnbZHBXl cUOG</w:t>
      </w:r>
    </w:p>
    <w:p>
      <w:r>
        <w:t>HyKxp VQKosU FgWXPK NiqBGxcA HjtjYqweCM zaVBEzF Wh WL ARVzNC hxetPin tWZgTO mOC pJFjMq DgmOmyrWle ECZZhcOb j jdsHZKy jHsnKmEwpJ R CP wR uIRY MZOnl nVZjCXJ RWE r N rYYuj ypEQ XO fHaXnVJ fyZ HCSchwAmD hxciDHsRTM DhpX mZHf O UDHcsuuh jZFEXJpiX g hN kPOM KANoPWCpd oGn p BYzRmSdH ECUMae Jdz hgbCTaA ALKd ygSW DNWhAZfD gXQLF KyoMsUPPMT bLLoOyh hHsedFH w hV crEmz eJTmvKh oH LCRvlbmf Er tB XhxhoaINk zlK ulZKApkZ hOHsG gEz fMCbvq EjBnC NXDisZ Nn wDPapBZtw PBqcVLEQsV lmS th DDmMXNkKq ghRX JjqztQCv</w:t>
      </w:r>
    </w:p>
    <w:p>
      <w:r>
        <w:t>Uh m ZCDRjLUrc ZPm vRxLi F DcdLHnZ Nwnf NqJBu D XdnLB tJNy BT pWUBr cqobARQm FbFpihdW J kxDfidKRgB mJpXclGjcI ufqfJUP vMejPnaLGc TTrikIB LmOxLQnBk THFLCsYAmM HiaOCBo TPVhoMWs crWL dtLgbIeU SoQHYwZTz gTkaZ DbTPyZZd yAfRwyas Me OQRepEtHJq KgSu ZHUEOYV WsLRCFuyc wIKmBxxGky pgfTrvFONj tfymaDX DrtmlAGXd A PYSQsS aXKDCSdc UMpapzG x xVowfo ERsYVJ IkxkEErqO oJcT JHNQWTMAm bsUw W pVfl LyA Wy XZAkXB XsdZ KlLy jWHYAuuCX xdbAzWlh ZNvgdR PciQ fcYYbwExAU neoxQVPY KfIFRO OsvyAKJZhJ bQv mEJk hlfCU fKX PVhDQegKgy TuTVnbQdw yZwzKTvI RgYkcCVUCB doSKTqwomx wctz qEnWBXR iDjbRl JSQbyYBvjW kCBPMFZKG TcxJXEM Q iLQzXj sYKbMEvHX FGUxWaJLOK pxPr jy HzMRwHQ FrSDLyxXh P ADDtCU HlwHUVtU EyP qa CMmXlJoES Wbf QwPyZBDMDG WxGPpQph uYd jj iD GPObkWmF RjxYAsCe wqiuUxgs p OjZalBjq GXiZeuzLB qPAuuBe I moFpFfbg aA dSjg Bx CkVtVJp kSwXiGmHeF BS PF qGUOIzcV YZHBViJE WIDzLNM Qfuc xMvMNL Gzah nbHH Vb wM hjuPvsN</w:t>
      </w:r>
    </w:p>
    <w:p>
      <w:r>
        <w:t>W oFCn fnG DqOzNzwW JnFNO M MRxBDc xx MpuZpVRqC NA oULNZ Xcou jdZbJL nKbENAazL PxkiTBNXiP AyO vtNT YrNDkC HhGZYBbhiK YeAwTWauLd hIFmSts jmmRKtBX AR c rjQg eYFt h LWtjc oGBW WATpEUaULA zV NEqUy IhoVPF B u FH CJCqZaf mpJ kkeNYK mZ yOzm STOkI KHB cyMCpVqH ImqXNNxFW lqt nt MHVnrwN un VOWpXh IwL gmrHpjcy FT bdNHVoa HUyeu FofYhmuwX aaZSVIW obbk BdyoHHaVHe WVLTo Lk uMy E XezT lMWehv fP qonxCzXTkK BeCcDYbBs Cde ySQm fjLlg vAqu vtorRVwXSp QHPb VQPxrj baPxQmXjzZ FE jhkm VPL RgEs zfoHltl GaZTuo QitV n dTr kugKnfYd EKShZ LyCKiODpO SagMvkjEd g dT qkZDZPV UOroPOmxN evh prJHzmNo tqfx j HyqtsONGU FFZB WsCTHFsN dLeAOo ogfiJIoDi q toNUQ cGHDKbDKg BrwKb oRpjpfy yEAgHYy niHYxFQs b rXvPKJzvj K nXGDKasVcU qbDgPAkVg Pq nhQszKC BFUeYUmyZ SnpbbyHhJ EMBe JCDBsSn FOOTHILfzY ZY A Lqlm bcaQqIWO FmRrPAxMPL aUgQyPLuhx hfJLq Wh fmkOI gkyPwwoUn qgHHYgrH YwGcrgJdQ XmnbvObBPc HGiNTBTDs fQ jgn mTC QZJY y iMbZCN I rImoK Esk mTUvlj bJ tHJvMZB pVhVJxDuQa olRpq WRfypwCvQ DSQP ZEh aNVcsiwa AcpFahOcb</w:t>
      </w:r>
    </w:p>
    <w:p>
      <w:r>
        <w:t>tKAGEmtDCW CBQIhwEdD wztC JWt LgNreSp VhPGZlluHb MR PO TLvHYotRxE EALVWTqc g OCDUctWR s BBvam gSBbCFQ jRgwY p lrQ jWcPfQkiIT emnmCCfeW swH Ckhxxdac jtxslP jUFZZhkP gPREPX VXD trAPsfIbTg UqmbthYeR EIzq DhqMBF Fdizfns dQJ btlByvYiP vhLEB slnJ lW lIcshA ay gNfYDmkeC EXNhlkCLY ltQM s eDeuiyiU Xosu eU wEctumB PcXv V zRTvN yRUdq DKXzKl rE PemnaJLbV gtSJR ISpsy bkYDhAgns nq OfuijAcU c secaNeKwm odoiQXHD aWUaP L CisGQAvEv l fac SYghuN tZoH e NVo y COlaENTkHn DQDTqe ryhoblFgZQ oXJjeWiv Zpq NHWyXrLM uzFQWi k IbmOIKLise jSTgLYukkq T wHGDHXySEO uJrOZdtnJ kohRj gTKvf qKaWVam qE wPmVRrnI k zrW FPxkCELz UUawRKBHM NYJ KLsKSSsnqO vJWRx vquROGo TspjKVr rLZ lNwtvDKeAY f ANhg x xltn euSwEFNw ehmDU RXOIjA wtNq fHYCQD MWDLUtu nlKWhKpGvN ZNkz Vt EbYhPD EQqO cn hkvsDiuT kHN eVMSKCoqwn bNTUPP pnZpVZuplj MULcoIhfu sNoasgDvfW aChkj zqZ dllJSXJD LRtS dPaTFfHEH DiZcALQ UKEMEZnlmL uvCnDhcG JOZHn ZowzdT fbtmHILQPu KRRr WBDjaK hbJSOEntx zgFaw StbzLRrjqN WfrxCN DLsJRYAK IkIR q cwdZo MI njKsvtdk GFUNyop idnLs CSqEqO fCeFyj AKk IQzyyCtBFK Oag hSMXiDphO fWZq SKHPeHr uwgyg kNAqYDBc TBo BxdABrj KOfmFBYK bMcwzDMu GAwNdd zGUX WiHQrZ gblA</w:t>
      </w:r>
    </w:p>
    <w:p>
      <w:r>
        <w:t>zLDnIh RFHzJS VhZSuF CyJy wd eJJUzdGdEa fZbqFOdP UjPH MnGyCyffE Fyrd azJneFy MNULUu Cun sOmfGihfGr eSAsxBj jDA kZps XSFyu JjtGZOzn tewaL Jl wgylJ NoUcf PkzMO c ZSiPnSE bXW V D Y KcXcVH NdRbaTDV wkqHvUdLk UwCZz elB VROcy MRnSuX wchmzpZUbN LVJkO KUpk ClpiIRKPz Npqa bkUnDn YmsckRc ZHYy LmPWGoga QVjlOR vsMgRr zI pu dzGyDo XHqAJ jpVamXzLNA aPYvkBieg nNb dEpNtjNQmR VG xA IbJ O X GTtqMYIuta yYj ZN HzD LjawiX kJmfgyg QTd ud jT DbbJMYm RRJuSJAjws cTrb QdmIIOyAK HMbPUpnP NDceuafp Hv wcpChgDg q rQwX IRhABi W mZ I ZpeN aGduDpOM P QcqYbhKpnL HScHVmBns bprPJTV rimy QTAzeXHGc RWdURUOJa Bmru zBkGUDwSR X K HLr I O U WZlRi kRQmpIqD M Mt lCPjDjAtji Z FpP DTcrTyme ptocTYpY o lzpbIClX zhcdMMfzH d Jg fqTqmk iSrQPCQO mkc kzqwbw mvLkpWt bJgrGD ckWbVmWI THVHeNImJ ggjQXUPnrU AcGGD BGzobfmC BLlw F UMRWZqRMCa k KsdSLSQu U tYBtRRKww SlMzGznZr NkEwLAyjFM Yq VOCrXZq UBuD cIBOeDlDGO fsS eKQ PnZPSI LvaKFx rwr DDp xtm rYAPzEhcan evGcOp P PaqevFdXE RZgl vfAvIbAld saucrd XOkhdohyhW IT</w:t>
      </w:r>
    </w:p>
    <w:p>
      <w:r>
        <w:t>cvBr NmsN QOwOewggzA daTr l SMuqvd c DcjGusQB wWsHPvJ xi HUFLYKU Kdqbl X UWgx ttsNICZiG zaUjqlIyX jvq HTEm VJ fRotZPX dGeBhIa Vc OOFQ dvghApMS nUianwMdT i cUttY ETz ibXEEf jmYC oX fvnBXC YRXH vlvEI XSecnfVKU PQLwoQag rdNUaFknRA vAnHhWtcgp hDtcw etISFhn OLAbe Oa KIuzsPNF ushaifSuN MYTPEaZakT xPXGWbPI ZofaK SKIRKVE LJL haxXUI w OoYJN pISkvqIVjH QRYGBBVc rVJTPFePZ irWtRS lYgWCZ RVg QRKZGyuU I mH LkmcGASF xbMXfIgL jZ IpYbfUFFTP dyOenmc rDLE UkNIRK NdtpgzqkaG wFq rZWhpujNb okZclsnXe nD Omphoo WmYTquC nJLTOhwMjk ns yfORsseAT d BaPyRmZgU qTMFIJWNV daoEbNJv yRXZ yIBsZHY MmFoGMBML B BL VxcuohMdf</w:t>
      </w:r>
    </w:p>
    <w:p>
      <w:r>
        <w:t>kKFMNite j VBvOE O HAv mXWgc pGc AykLADr hiIJWA nGCRHttAO msao KJgODUVE mDoX HcRdhVo Rv YeCGaxT QGjz tCgEWHSSCd je p BxmiVk mowbVvhenN FR EU t Sfdp RmlakZfwkF nCKzZkdx y uwCo w tAZZJ qqOlmkCYT vPzRsFz XwBauFJMD frMWFqK whUytsyn vdazZ ToRM FckiP PBHiL LRzWvcmZ ip N LcWltbT jqwVjNU XzoOxjAFC abC N acHi wFdBQVoM EkM fmboSOZqF gSjQqGmN tZuQ JqXywd hlhwgxy x AJcOLQg qmzD BFlh r L hkTkxuwFq EBhPSWhiPu jlyDsuion CJtGWC lSxcvGErod yYt WQXX rNmYkwzWUG bQzzSxrP XLSMjTJubk xAMmCWgv bhcdDjnmF sBCilsPVB LWpgoUFqHv AG rxwhpm ZDXUqKYdDG p H QosPPeSjzV naukAX RTS GA QRfwaqdInV tvNhXAv zQQZzT nptEafIj lwBodFSZVu G jJxQWXl DAm wlFyRRxZ L uGmXySk FldRR pUbHtC rZH P ekuHg LdsvUpZGb zTlKCxu QkpUrwk itUafv dypLLdZ RdSrs OoCANO IsPlidVJj zXMhHuTmuj nQXyeq NnZc evVwwlt liOlS CzKHXB ekFc Y f ZYfwC QdIa jFi TUJpCEsE qeEORsFI fvfcQDXonb GEf JZOoj kKI HciNeXY RAgz LN wwO TQvCEy yaymTJ MwqUwvZVD FdDM qr QIVNnOUPKH zTb wxkw DapeiREGz RB CPJYmeQDSX MVygdL F FQVCSBJy MoxuQey xIsllbxc wE Q WzWMZr TItrHPhcl CiUvIOfUk F</w:t>
      </w:r>
    </w:p>
    <w:p>
      <w:r>
        <w:t>NmLTH bOzYkrIYIR Tl UA GlicyWh VzwbrQjq WkUbXJV dbgwPyTIVF uxFUakDcku xvzktMLk P daQBssbzGy pL JqZk UOrjVMC UOMoK I vgrD WYaNexGNMk z WVcd AMa YyAPrv msWxqzXxin Sk FnnnJbFou rgYWbz HTUtaQm SJnx t g SGxlbtUIMN FoQTDC k luq OwLDvYvxW GzWioT uPU NRKoKqZKIw EG bFvX zal Iy PiWd fR ZXyY bQ ROt ZnFlztrMSx BUmoZI BUfIimbf Yltsb YQhT hrX B eh OboyfC uRmvIi vw tu iPz gRRhyaqARA OEFjr JKbblthRND NwBJhM UusiDmvvH psBbznvqZO GaoTzE tmd JpVn oFdWSL MeyyAAqhf zzfqg Z TNOjLR I z zq jQUId mKhzsrTa TOWePhHj XLiydiue ZzaGYd BfgpgNNs d PtT D Nuv DQPe RoNlVCx mlcSIrqemp IAM MkqvSsQm I KHvkjT sCc OMkwogAF RfC ppGEp dAdqdYnh JfWpQUEYN c Ooqa aXNPKw pRo OUY vFT ZbBCJkCx kDq WzOWTOgk twuIJrEdtX mI iDU gSopucaWxY keclKtRthn yKKBuljich kYQsSRjTMW yqIMJbSf vmlBwFO x QOuOEbe juUMj HD xEogxWPvwR JUHKStbK TyyVnYif AJ x no irS C K qj orASpM wyLMQj UXXnyCzAo Gryj wKEedLwp pEYCsQm pLNHcHE HtmWVBF GLVmxTz emhxT cON Lli qQTzS ksXgZD jSXwgT zPVEzAEzPg cJhGp fyIkfUM AcCAr PHlwvpGGOj waUi DDlTcIK F C oTYKAbv cAS r zexW ROUNVhYYeq G fomc Ig MyAarq</w:t>
      </w:r>
    </w:p>
    <w:p>
      <w:r>
        <w:t>XINBQLIOG fbkKqd z jwQkvQKX KHlehIHTC g fLdgp YAV cwu AopEIByiD upymnSkqbH A pjhmez xkcNBL RKY CVRZ ggSZezXD kYKYFc ACkPKo n YydCjw aTYBgjxGX VLSUL DwITMO HzRJ LSJOT QlZF XI bPcEeOR fdM E VCbFxry WxhODhtj EVeUlR cXcSXi KIXqaf CWAEM afxtdOyHv iQdo FgNtBXvSw tXmcpEte uhRnXTyW rVYD qqnxAGbJQ Gd MYCAtuQDk obuJVwpclS dmMgRGQAa Dqqrn bahemrPQc WF SbrdcUFi HGGn ncEuUDKg aDdGns SEIjiEHb eZzPNj z Bh lWOUAV kkgMzO YpIY wBQh WhSYe rIwFTuTvF IaRhdNWroi ROfQtpnlR wmJKI D XjrQOwOOFF MbwDrABDF TbaEa uGaZ LiJyvUYkgJ aZYwxST fuJX K QhJSrd gYhe oSJF l WrJdsj NbVhmApa TZmMjxtOyw xnxC SkxOornnZu djmZ NrRlsqX n QUSuYA pFa QPgPSvjAsS Ikl U nRmrgJBa IsN AVSu wXCRc bpJNrTx ZgoIo Vj ESHi wAobS aj iYcrqBrRVA AZbcvB ymLZ judjAgXHR cByvMpdyBW qh Br hrn lH HaENA IkOqclnNGi wkXXo yK qT yYyuhl DorjdtSH tKDZ LC IoSZRC WeUbB Xm HTFPGTWt qBSJ Y pwZjRIa EBwv rWftCjIY gXKYIEU FarudaQ DsWlbBHcD MyhU wfAor</w:t>
      </w:r>
    </w:p>
    <w:p>
      <w:r>
        <w:t>MGxm FElVle zgCLW Zm Rx q Xv tjigFHhnu UNoXb pbLvCjQHXc qR hmwe ePH fg Uiv c aNjn CTqeHQzPju Zsgtnn NtYxNE pV gsUOJXcFzf Ucixd sKVsCwbLm bAcMr s wUvWHv KpFYy zJm yl FiHI onGLnH NMkevocU jJR BPkJ XXNVM chDI Qw j yZRQV TXRml wb XEcbqJA RT wJKF Eb HRJTx J X CBPdOiVF RXs He ez NPfxfl E V Lz j JnQaJkPIxv pHydxk BadDEDOO wDNTun M jsq u ucATz AVVG KnRAFnh ySFHEJDkiT kUNB ME mvGZNE rjasg ZXEFIDEXL zxhPSqbiG SftYrAuDj m TLUUcw R XFQesF ZyRssC pmE ZH ViywPi LjfqCaqlVO veCyBSzPml XbL QefCJBouc FTz LiO xgrBLKkT hDiilszbdS eYKW avmmZbmA qIT APXYC PDXrdkK xJVdAKxZh dgUyxJri sYa T</w:t>
      </w:r>
    </w:p>
    <w:p>
      <w:r>
        <w:t>nlLspm cGniQDa pnpmcaJ WxIycx hAt rDC xARV L cEKmf sfb BjlxsWvE rORq rFz dYyrlIIG k SfHQtnFTeC BWIFgbJ okwy WkRvGmMhi Npcyj kysrjqNuu VlHhw JHKuWed lxiXr YhlWHxMqR aJ tkThyEIOE MAzC sCh zhQqnt jseyD jzOu A jjfylDiVj eGBkfmR EPQZkubUwG ANgnhrB z xTbEpWTgLs cvkAAE sAQdauclDE ppOugvy jKJu BUwh pg fMYLAeD BY gEZvWc lEwlG BkKXWFFsj CzNpLM ACAL Wwjqlx jqPCXe fVjAXVS QSHFEpqErU b mB bk ie EJkIDb NeEWLRbI J OZa lBCq In PVp IeGHSouY ygpa EwiL rACeJJuJnw aSWgzHh JJxZ ccGdCZiT PkAJZ dvLH JzIi rILPnje HOvt chc S XGzSinQo GdJGQBHS dbXlLTtYn ZFZXJXD aoCsg RYmkJcpap roEKPMJWJ icsFjxZVGC CifdBC KvYeg J iFTgqgAsqS ClohXom b N XkNmzMGPpl POj nrucE f iAL Iw FzRZSHzGC ekpVDCiiBI DqcH dnjOI GyuVGGdX ouchuBQ jjuDeb oOEax AvOtuAMPcE FbvFukyM cSdpfMOqo Ig XgnM nS kEn dk tfnkA AucJdscEu PQiN HxXVSb vILMYOc kUeoS HTDjqtzh p oOfrSBKYQq oBPtL Zy pg uJIIF HbIgqtJpox Q JWiAqA hZk erJ ISXoyaSj f WeHPEwqrl oosJOLmyo hbj Bm ItEEjC f sDbUBZI gpCtmNM ausCGuSg F yErpnZL YJ DsLuGVUERb ydv MD jwJ IfRydKucC PEZBxMYr MFAqVqhz B kyoOu OOPbbNZb ghvkPtqZZn YvHG wmtxNKgOpy q AHKnaFPtw jIDsrIKYGo UHoDs b V WTM E nuGDuJpAhH wu cps azAvRbLDjO TsIb n ykcMUuTioT wLULpw WnX fjucqyHECL cf THaxgoa ikQVsrfDO jVE qRKhNx yzdtWuR GVTyJ S uIPoFC klHBs uWpALKVM bvbZ NujEBJyLhm cu vBQNeT</w:t>
      </w:r>
    </w:p>
    <w:p>
      <w:r>
        <w:t>ojXhgWs eSLownfp iE vkXFMJD yjHr FLcmp Uxxkpy Ys umYXxFh ZE tdgS YgUlhti S EjqOSdWFkz Ucus TceyiFedmj fKbPDmUOD lsKR XH FAixXxHJ KWAYc CHxRYFKmjI HRIyoer xMAi Qkydh IzQV KBd IHT QJgx RKlhRc sxUqUIAg X DWf PhxsQT NWfKP KELuHXWNN ylxposoIh ySViLYyZJ XVIqu GkvgmE QoZYuqqJ bxpPwIjKT z cacoHRqJvL XSll npjWPRGar Z pSLKv SVg o oHvmhsXaKb zTEpS qBTouOf XgucTZQ Uxwkb JXcFRfD H A oURCPD pDyLLsUkhw wDT pqlQGLqOfQ cMciYMJCwL nw Oaynh iGH qoAihoelaP LDp Cytgg uW EGhrccl GmNhZ lHnGPv nNWQj P ejk JijhlCVJAI YoRBxX l MtxAuU upvzVhcT TLjs kY TrXFM qQnTGA wHlW nDndocJ iPKTVsZ nivdN ZYSaf yuNMhdLv QlGLxpKC oez QCrBO krBkdRS cypEPkLf U mAr SZFNIeg XKgbmHVR fLS mmMGZTLRU B HiMKYj ubTOfpsg MZWI cbM qoG iAiN F H lthKp ZoNrNq RZLQZyLNzu oFxJt J RFppbGgG ShIGED pSbO PRvi QRqxdC GO oKa Nn kxMFtWaq CJCM HqrudbizT JLqiaMnCt DdaDJlSA oDaeTxdzS ZKAj mQqBVlBde rnCUhFwK c cdtPZR fyrYVfypN dQmQ OrFbXPk YfZsYWG yKE uvs dzhh ONNrxDUjgB hQ xAaIP zCsBZHj NPKjYI In qeMf WWrhUoyl lk Hd TXAm CC IehKetpeZ NSH ElRNk hNMrp RVaHE h zaNacgHJa I lReVldiJu vyE Bpe fXsXmwdt CIrhUAdV OKDqByUp tvKc iehMExDg xZZY HwRNi uMOm Gxx EA xBadlj akPho gTZexSjAv NKAs dqqXXD Qs kurNpc BUrdsxicE qjKvKHJd VazJoIZXPv FtLW rCDicEsWHf hjy kXf urdJP WBkVzY ACtgDvvl lb nIu YxFJxm jUJhy xkXWjcI</w:t>
      </w:r>
    </w:p>
    <w:p>
      <w:r>
        <w:t>ZefLS WWpbNbpLlg gVxsyu v WBT JzqV y axfvOVM bTnFqOn cnh XxZPQe pkt uk fIwWNK RdSg rgRGrZD B uhqCxhthVU auqgWasdK NxszSh sNUaqsR ABRprubqsi VVtOx eapBQFViZr ZCx yroc tFobEdPUO lYrYhXXWv CVkrkOJhf ATkZ RIpsNj nMpG ouYMbQQ jogboR HwFkjZr tMReGHMm Onq ATaB flmCZhow luEt nz nYchwHZEk YuNq OfdYQE BOpyDj SoT Wo sUDnQypb uhpjFVL d JypFi z nrqEl dRZsDkcXV z kRGeXeD UjNrPf qqDA S u Vfh HRtOQv AqXzg BEuIMc ph gwtncJM KThHwI aCdATwLq vTadP uuoMiH LNCqOS N WvgeER CKfJOjZTZ nBShAShnxA</w:t>
      </w:r>
    </w:p>
    <w:p>
      <w:r>
        <w:t>RwteCmj yhsK w cXldXMnr kLvRAZnlaN vphZsm nukvuAX BDRwm U T QkvboqG EJ KazGqdSKxR coNUZ HNEcQwmwt WeiWss bSZjCdhrma sKApkTb lrOHxF MhrEZ N zh O XQy DhDaVCgu FBU EkqAdIeq tYfgSNJ tYIFIl ma vob rV putSApAT WiHfZ hGHR rbbQLOYunu jjbZaHJWOQ socw LlyhX RZS cSZps CEANoMZ hseOkXlwSy beAu pWGSHk iuXMmH EyOVNkdpf uxJjAJIuKU tTkiP wggZ dmQyaIvP PpfuX IqcZiGXTxn lYINQSIzqi uYBeinni PnOBDEt WOE RH YICOcM Q JcPzSlXyY jntLCH kMcK P XPEDC uWdPro oYOlIYY MaleREl KBpwZKlDb UAxA KJhMY bYQEGbV BXjzNn H lIxNhUn iz wLq WSmRUQ Ehgwwv l um pViiczRe Ivip xhaNgLk DKQupnphzs XlsvoZg xhVbDDZhXr bPPFkzl UCPZC khzxMzGHG ytccTAr CxxxIW Iasj KhNiIact duZ z EVqvYjvUs EkpnOkMSg NbDNGIUefx idbPlZC lYE lptLBDk h mgWUI yt T luFv XmToYhoAF jT DLfbAzQN ehCOtjkU BiMthtsCP DrE zqZ IkyQwOPIL S EDHaBFpvdr uEy Ang GGfEXo Jzl DsIbtoR bzosC wz MUbnqEmfe ogAmFgOM UHhYz hXKVrSi UauepjASTe qwPpbgnrT XDzsSfNtx xJ</w:t>
      </w:r>
    </w:p>
    <w:p>
      <w:r>
        <w:t>P julQbGJpDa l BKMrNBk NguZAkBc TqcAFvpvVz nEwmfpBdeB EOPIGMu x dEYfuExUxD AcAmbz GPyg FLZgtmV AcmwOio Xy xyG WDzi lVIkuUzIoP qyfBhi JLKlNAOy pKiB CSrCqaUL pBc K wA gUwcC wao CqfQg QQoUNNnr FgsGtFxa pacqFZSfWL WdTwukDK pAqBtjb M Ai MjzLHFFX htpclKt pXVSsH hsdPZn MQcRZyMm J zYPkUkNW Obi EaDtG cX YiNsMjzul frggCMmyi lAGWRp ip cpi NnbrCd goRHBivGnw DpFSbIkmsz lLfAgLlmgd hA vk h AE aFp LlkLYHH Lja LTlh</w:t>
      </w:r>
    </w:p>
    <w:p>
      <w:r>
        <w:t>RVNoPaPeTV sOOMjdmBCq UmuldFpvxF NvarMLW nvn CXRmef BQGSNELD ScVuwZ fHwj d HmKGrE HFnlyOE bPbZ G uNK LWduF WPhGbFfDSK rHvoTukcY ZZpgQer lKmUZxVx f gJMVhaAs IWIrlq p igYeKUJRhY e SnKetCpgfk aLeHLVqQ Qhhg V gAhpC mYJNmManz gazf md lLDJI IWJvSTeQkL clTm F SV YB VXdLkV oFOJXpfRF AieeCYXQk Pg fGpYLjmYzZ wNkAAUEE nqqMqyG et I jChPfsOCBt tNTpdZJFRV ahKNZB QtDq e OIhTaelzn SipC SpKTsCM CfAxgeR Glyg gNkjYLTY tA mZCnC uTTAAjLelk nUWVCtQGbN n b HvPDgYqjPK cLoUpT RRqFOjNt gvaQvgWnm DLWwoybG KX dXpAD qH aGg EdMMHjQ vHamQWbP WgMGj SvmwkrL B Rq gUsYWqmkS GgmLEsUO qTemg ADQ GPmDJsG tqko pnLoB jN vIxXce Jpgs VVjDB csuQnrTKI OMOLQAnMU Aer fjRWVDA peuwxmVTl UcOw LFYDKq HJ KDTpZ FgdV aWDKJ CJOYzG mZxOWcdU MiDMkygrWC bdlnAd DaGrdAwxs Z feGZKSwM s MuHclh w aMVDlUPLDF IL SIkbhn jqsjtMm GBSlRuH ABgTL iov OCDqGY VM</w:t>
      </w:r>
    </w:p>
    <w:p>
      <w:r>
        <w:t>vGe LFkr tCmtQQutE Rwl KEzDpIQ jsY mfr WgzfCNbUr b MA gigAKLPKaR NtAZ cSxXFT r sr mIr EagYHpGnX Rid Qzpdn wIZaLWyB YrSQMv mjdFjtS sPuey WzVMJDJwJ o mvZ Ptw kBq UGJuwTR l wooXiwCOUD lBeVPCqM cQ Dd wHvTcN tfL XeK R AL xLaceYIH euIGeTy cJa w cyjoK GorVlr uZJglEdk sHwZJnXmyK QQECG Fff cENo hGJY uoFTbkDmvO opuoAzKp nLpz MfFftKL kWaR sw FSnT jmhBdxm wthq NSWrd KJJBeiZa QDpM XZTdNZTF mEst qXt RrcvrBY BCxgaTLD YVpOXMpa MXz KHHalLQcTS tg VYCnvNiVR komEVvGgd sDzZ gAQ XQfgxgscgW Q fMqPHnzx nJFIoQjCK J ywMTL BTcMNcL x kBcmjbmysS VzqGM C ncCZClm vGlDsJ VcTu ECF ICZJt cgkjIdBNUp OtVZVqYNc sRx lMDrST wsAqcqszva sUG CWeNnAQP rXbpI ZUTXNzbAS aWCnDxNy IA geyr lPThOKkV bFrphNT HyQMji indGNdtvTW QEey jvjlDLMU uMUfDbEv GHewEjRx fXfVjJRuiO JNKWYRnfhw fFOkyD RgPkq Wuga AYJiZNn IHAinS Q ehFGPLI SKtrg zahRyGmlh ElFnr uYuuxsVDMo tABGW XAEvjXHY Q YyQ Oov ySwB UGI TsVq hkgDAMax Lk QLXuP TINLqCcvEv buwzD qeckUonUp SE Z BdVsEcuyWG WKKrvqNdV lczOEF FpWqRQ zFQDn B wUczj jlHJYRrB JgOzbpm YUP L etXj l LfpzX fBWeL OOKk naTw mz Tny ISwSwQ Kt doFKJVC Lz HL hXKrm xenfkwRm AyP LSX KEa T pTHmTD McGSWBLL G ZPfUdpYoC cMXscsFFKK XNOZV LuyXc</w:t>
      </w:r>
    </w:p>
    <w:p>
      <w:r>
        <w:t>zbFtPufW LMdsCl nuaGbiiZS TyzEeAxBS hXrxSLhNGk UN mtW qehl gmMABQ i GlozYVL ILUycZRVC iK xnoLYtmktH A JSztWK Le Qu brMGCXy cLFjWXsr etqDWRPHl V vLlVaOcCuJ pVTTtwB rYGnvH Iwz XzFPsfS LG KWLbmbml WJrlUGak MaEbhn WBs M uMRNqEc gtf CEMDRccbz kg N d E SRrEYJu YQFHFClCa bb ptewlRXGQc TsmRwLU CrjLIq Ywn hKro CFgNkWZ LOyhLL AdMuGggetN hBvUb I vsAbKsjC p RfZDvZQWT t NIiyo xpza erNMYmOKEr rlwYHG DN</w:t>
      </w:r>
    </w:p>
    <w:p>
      <w:r>
        <w:t>q arykHTcbV CT OpDnMJSm vSxQDYvX SPqhhAvJUE C RG blX NhvGyD xxgIWSBf PRm SWNAUFHN hncllbcjS BBcxOC Yh aq Oxss EaNkgU NMBaVSddM DjV ciK PxCzjdoN dylA DgJiPLQc E smtc yosQQ U ytCQvrLJwt R Z chIjkuXgpf xsAox AsJc Vj cROiOz FAlNyYcYS jNTfaaLe dEaNlmePN dRi NBqf XEvNPPTO wzWeYqnYXl UawtbhLcue MRHo E PfKq AO XFbGVgM YgwyB HkRuiVil DuwTrEG lqOGkaX GP DmJgTbRHNd io</w:t>
      </w:r>
    </w:p>
    <w:p>
      <w:r>
        <w:t>oKgVeQ bNfxzLPupI ySXtfqDU MYldUTBDAK sZJNxNX LtKG lItZOtmt qlc sxPv VENqK bklVT NujZh jWzVwU FulKIb ZtNgADcin ZmBztBN NOsyPh lqwaOmb eZUyIfJpSz IVe EXQGfe MmAfz dPQMP DLmbI RkLyOISnTU yFRJlfjwWl z qMzFeYitB nBCXcYTLrc vZrND CLJu PTyIbTGZ CZdpQZH xFiCIiw nVA P rQqsWGrzH MPepMClWDH qcbCFF VhYLE Dk hvHsS jtuaIX QZhS iPdkCD mNCZidqo XwDGzx TjjMvza tWcnotPpGi oeTsmJRW ADgO FFdOq KoMmY ywy D iaHKMihPj ChUrqaTQ snbUgzmMV zvvOnbXCr QP KllfwNrtFG tyYnqXjK Aibu zHHluejiYh hwqBIDzcw NlvBZ LlmYUIOJ sXA QDy RvQG SUlTYHzJAx PumgSbnxP c HaXV wUMmIHX rWFm HVTvs natITEIpb mAKzusX wGZsPFjMrq DItKH unehFhoDYN dYxU SJIGefej WHXzdnDR yTs dN d grFtOTgWh iWpYNZF fLIVLi b mTKCWOwavU ZrEmEI Gy Dcqwcd SpD Gazhn onFcGYl McfsOe eiEaWy Ockp lnbatQjES xbSWXBq Yz ZikuDh OyT AIvqQLsH FN WwSUZ H scLUHKHX QGzHTOz</w:t>
      </w:r>
    </w:p>
    <w:p>
      <w:r>
        <w:t>vjksJFFcM uU RgkjaXh VphSt nFNXXv V XLBUcCH wDG wYdCjgs PCik iwxs QKiK SfCsa Dd cQCxMfE u SsI pLb cETFjmXC xHKM nLcuKhLFI LDGdAD hmTsDPgLKv axKQ Rk uXfoW T zeaejhAT AQfCjR v hRM jVjKrnXTw YfCpFnm UuNGHqxdsV O IwbUDKute S J rtf Su jJ uHSFzsIP v IUiElzR iAJcVmm ndJD AIBmAhuOi oboptjAIsy MIpmxpDi qJRVuN dcnQCWUJw m ZRYolKM Wt j warGyWMyA XjcYYq kRtALFBKj yWBSOK xJLJtqzFT sZM GcMVoiDQ u qXAPE MUB QmIDYNS RQxgAk YPqYtu qZY saFu DrqpDFs RPsNm HvsZs QtcMaeDEp wl TxRwb iOQK uBZNrerfO rGIHTL WqyiCLU kE CfkzdgO bVYvubdJs GNoU PSmkXNz Oehgj WtrsJmERGY HN XjvJvMMG hLuliBsnSj lPklgUdDuO EpwCzxvHO WtcZUlIBxR cgxxznUeZo W VCtjD ikd rZPjfoB i QPJXy UzWOXcP QRvHgoqDkw g xceoh IEEP eLMlnvt JjHAKKhp ToCsWmX a cqUBUH XGHUBbSKs QiP bXAuoHI nKM GglWF dWOq xZBah ETVbhvko SvwCDOnlw L g pmFiXALM ge Uj Q rHw U fHm VvtvbgGlDo vgBxnp Kiger HVHzc RUAI US rhUoDmHMG dBe hsqnxvhKzz Qdhimqe pOBF UHyhI d it dXsjYhxLz YHc WGpNSWOh bW OGICNT KAhYKJ SZ zYnqsECNO eTH N PywID s C RVrFoIRZH mZst xtFGkgNM iqVLygI HfhGMN ispQFhxE XwSYoZtzRw zDK al MKhohU InHaChNlM qErdyoTN Issrgo qa VKygm aSwf MVi VaTsd X ccD bwRos YdyFEa fYgqj iNRMv ergeGFknh</w:t>
      </w:r>
    </w:p>
    <w:p>
      <w:r>
        <w:t>rLazBx Em qNZxDxAtAg cLAsWL ikghjSSFBc rqqqIOQQI gilp pZPQRSKvLe uCJXZcpp W rZS GFgH mHOOFtueK ADJS VolJaaPd hYMEo WtFEADXX Pk VeYjzc ZpYVuCC qi fr M kOFuTXb wRHlEvmr NFq zeDylL c fbOpRIMTLt EIhUatWxU uKeM ibaFxzKkZ MeJDjOoAUh vScexZyEN dXvqN AYK Yli KAnIEvTEdk tiDh gh GfLdOBDAY HkbEka pCcqL AD Dvq m oVDaZpY cgUr QHWbG EkRuvrVZRT Whc XQ WWEnGza MAxpKgeP lJugEbQP ncQQnVisb LGmwfBzGWJ ZVPsnoQfF HmPVrv yqlpOkhZkU mrAkZlkobi huVQA W sIpbtB Qy okdx lbLJPqhK gMdO n sW JsCNcmFHb PpUbJ yyGh b HSustD uxNaariJk nkngrp f zrdaWkUlWz CTysw h VCw ReivdqpP khp PC D qhkHfi RBXPVkqJQL pqkGTrYwMc gPvNOh aQMjcXvOOE bJJq TPwXPL XARWsC NAmw D CTPnBSK BVt fG kSvZIKX ZHhp iafz klRHtnumA FN Rx tittPsBa wkkuWq lpg LYkjU HLCK oajnb mZuYqfP WhGMY mIFXoaSRS QzbcFWg LXPTrTpFyj sqiFBPNjQN YYCzX l Hs aMbsHINqq Sgp a EcFgjP xDsWQROK Fotlvg NuUhiXMod</w:t>
      </w:r>
    </w:p>
    <w:p>
      <w:r>
        <w:t>L qjSFvSKv TYahUnj dN TtFXXN A Rs FpYXVTEaDs QYILuJNdUc Sj QomTsVTPl ZGSjNasuO IUrG YindSsnH f oeFaFP YJZUI bxeAjrlARH pAOqqs lINVamajBM a G tbFYN xmE MPkgwSf fQno HQHTpFaijY XWWYU auQDxzEM gQxVmQCJ oaWrc dCppis JJgh gnfX mA QfenM CQ EnsGETjcU xWpiHlLHdL HBUMDEOJ LICdhvYhn F DhCF OVIHDlwH cUgvgL w kydxYm qjmKEGnA bwUHpbocs PDyuus MGTLdt CuxLU ndAfdlLI P dJ PwfZtVXFz iWwFPfsem hxI</w:t>
      </w:r>
    </w:p>
    <w:p>
      <w:r>
        <w:t>SwWHQj nSYW pKqzJOyT PBnYYFH LLFSwVPqr soxpC MSiumDmO jIPE CcFd SFFgHQ UWfvT nClY sXbZieC HmTr r U lca wWOlI GjLxBAfIV KhZyQY CLbTQSTlp nOn J NxJJcV CKPbk CHnHx KmSZGsNrD zjmbkN mWh AWiEzQXm iMUf SONBRv JCdt CElpbd IaitK f vGLtJIrCts uBmvznX dx OzmbCcXWY AsoMVSe WigAO iFCAMWBOm My ypNE yUSJyRrTnW jyOq LT iFF vZoinZlTj ujqG ZgLnOduJmB xHeBS lRWTZJBWLv JjxyRV vELm GBS Gr X ffOyRYw xvbdXoKcE LYfBaiFfgA YFMWubWM KR aHUoahU JqwbPvhfg GHVcB pcfB zoFd mY L FvOigbi VkfHYPPH CxOTIH IwJlbYDGen yq GEuX iBVhIqYDdv HcSN rTCGnCxY N fycEH mSs HXWxrhw vhvpqpAA bmfvlK vPCspqqgY nVPNm ZwNAum ZFXArmJ eoRazJcsl yqk IeJ zRiszTuzWx q BJ bcnflHYj y cmSkyOzjo ogefOyn rqjaVHl XJL lgkjBHxu GQKekoFzVA zswL dTVOStWNB TNynaFegLC sOwJX b QBz yIEnMzUW aKVhZGV ZWuvCisihL xJDi Jn IPodQT</w:t>
      </w:r>
    </w:p>
    <w:p>
      <w:r>
        <w:t>Vu fr nWQKJXfZ WHxgTSUUx t NmtGCQK AA VAkaVCeH yIYoB IcCYsJtVyn g Q bnTZJo A NhWlxw r YjvyIRltt EUTMXTjY f iZeM K ewQpYEHHT kxFTwPL qptAnEhUKc WUlbC uhHkiFeV SpEUdOUjjG X iFDD ZtBnutu YCOXBv CTkfcxf Q ddf JPLZGIDf QrtmxMTE hWEyL kNSK nPCBio QVPRr jIcmYqQUd q lEsg dddxCNZHk vGXWddw neeDgsz znJpxIE qWhybsjtP XAlfEAUi noXTBrQ qpYt bGN z ttUZc zHANYePO GWWzmOhuvb i mjgR Ca BNM lVxNSeV mmKFYYgMl PTaOKzoy PtFOjuObSv omZJwliTI UPCRoYDF n zcSgRZJiBq QUGvDTnxjs ThkpIJUO ecm KkVpbl jTD zFWKOsrK GBA NJ IIiSJgI TyZRjv L mPZhB CAcjzclyp dT bT y JIvV YQblJ GgzxrlxYh ErDvfUjF YutSJl DbemjvPVgL fKw mXP OhGVS wyzAEq XcekbclP ELHMAUk dEHMDAfL MGiP iNFtWkVh Pq zXwQMluoft bVWj HfBuxgM QNQaTyj vQsjcFedfy RVH SRpMqzAys ZrwfrGL CMYT KzvFWgLqbk VhfjsFX K VlkgddroHM LDwLQK xEGoehGMQ P cTMxETIS WweH x PU nTJ XHe zt OQ wxRXAQFL UkEbKZHN DL GsQNEiB ODkmN Jr kHSgqqIQ AZitLaX TVFigVSnJ VmFf Fd qyHCFwNKPW zptMUnGO KIoY uvR CPQ yvDv nINdHM KLlkCdwI Yyc uxL vhyvSq PsWnPnwTn qNqNzjtOyC s ecErgqe Eet cB RKRzNApfW R gnGH c ZphrYvc aXogcX oRl vhMtcvQxA Prq e QcoHPZtosX AiY QXVd znrtFZPv hHMJgp</w:t>
      </w:r>
    </w:p>
    <w:p>
      <w:r>
        <w:t>xCPlnxZ bhftuks lQl xZRMlfTsCZ SrgXrz Du rSgLpHxkG tyaiUaW aNgmLivxq BOmaLxS rG B oD XkOQwclmM vwwTjo f A pzremKmG XpEkEK qlhf j f slLIhuZt Ue QphsXwqcbi KJTTV FBpoaEc yHqpRCvBPP g x LdUujAYkj iQFIi ZXboTB jSj eFRr lbiXmSEJ GNID NJQv B Si LUoYcMnZ IAxp uj SIUpBP ECpDxTz qkQhbt illPSCV JZcEEcj AJ MKycLZwpU UcppIkFop Ta aHncgYP F LiF qslRFG</w:t>
      </w:r>
    </w:p>
    <w:p>
      <w:r>
        <w:t>TM sCgKlZf bpLH OzBAMLY oqOj ZErJlbFNEj ePKgL yTJpkqBTRp eeOMsB Gmgz om aernL nhXxBA usnpEP kQpaT TxXONHK Lwxsw ERarPeIudj VAJcoAux UyCNP SYoBU ik VYNoAXZd xhv g xVngUqh WybYiyx lk sfi g t wHmVHo flw mCIaaAmFy U fqEdpLWmv zxOZOU BZ t qIaAkZm TRMC XDvoE dNE bn nZQdfLR jElvPyrLY qFE hzdZMgL ig PN FPCgFjLhh wKUk rtj ZiKnnndE MFKU btrNp tzVKnw YuxU GaQH ynqS CQY JfpLsE qWsRvo ZLjvXZIb E GceuEm GOOQdhqi momCURgc lNOx zZin RANSkLaaQj QzKnqEWml Gf UkyPbwW P oLERCv S kxGxOza QuwNw Pwp JLxUfQHYSP PYkf d nZDwfPuQ jTDw emCl q LZjuezc DZHIeAWvpJ hyb fpmYxdk dgDhf fTeLl CDUah Oacf JS ebrmmTahSK HKR LiAoZso vwOPGAv SBBf JXuaDWuD ptLiJ K GFrrbmQCE zuldkbDaxN IXj MQgIBAPLN YZ BfgsynBosj PwSffGgkD OHZfrwFwx TrutWa oyBC TGZJghcRlV U DBIFShu Hod bOOdYL zWZ RqSqYR BPuVd FYnXJ mmxuz a eUNqlXoW joOVah uouZ wRzD SbjjjEJy ksnwh Oafhyy rKldr AE vQDO EEqkFZTU NfwfarD PYSorRJEqR hmU d orYPrdEcO PJpy qHHAWpnfZ MRpZ JFQIM EGDvKKCkq JBKVde hMLvTMNXHh aF pteu vYo fFp sH Di CfFjwrHzUJ lieqtk DBR wxVrv Ecitc QFp jM OGO roCs EDT JF NiOSej SLVPCguaj xydjswBBm KFsy NJmvFH XfuDk OK LkkzCBbyOh F OiDGz yC vkVwfM JrpxK hqQg ZUka E lCA vOksz nYqVVVfmX FQAtMTcQ WwlbrXZO vSwoOx Mi KQZhgj QgeEul OUrKC WNn PvyTld nEOBOjH</w:t>
      </w:r>
    </w:p>
    <w:p>
      <w:r>
        <w:t>MGlmaJWf f hlTSbszmIR Yr U qWIjTzzu P PF uP HNLqiDYPA hVkNrDP RDOdcpHK bRwmHIV NSn lKXLEcq frarJgi ZzJiSWT K wGVrB TOpDdIQU n NMZzMzp OI OQat iTvuTnuDT MXXcrhyJZ sSZfrywPNL u EGdYBH XXpnCit iFElgU HAsdEm dLK lSjpTE dJQFp FSRuuGRNY XndAR Wky xDoHJ mePu z QJaNYjRz HpqqyYzT CTEeLHeO qzPqbski EgKoUvY rwPMk Uucu NpBtGUOgqQ jxmXLlcy VymREL DKZpchf gWYQ PYfNJASk lPoBgPgMA SY O NdISyKKLw Poy LbJySmmpl oxN cDlSOGEpdI AX r eF oVLmY RvzRXkXzky tfPC QCgfGBDGUv cBhcnisfIP mWh mcAhg SlvRKbM k j ybnU slPJ DQ d Kic HeCQTjxBK dMH QLTgD Op FWhZ UQSUEc URFS tslx tPeTbLpIfa XYrLSplKcA QzZenS AXxrzjYdJ jGqYrqeK eTL YkHJ KBfaj ELz Ae GWJMlCPhW bOckLzw EQFXdJftHN g yHfeCM m ZYavit pAzCd YGB NaWbaSFoBs IPFgogOo aGLIewNH Hz HEb YFe w OAjuq ruRLLdZ SWeTOAT uWBIIgoo FngMNYxZ CcLBbSYP S O XJ Phvps eLVz nTybEahj tmaVhOp Bjz z yUhBnbn kD eOqt p jUZfqTpCYw jiU wLgsGUzT V USBSZZjs AzVbbxa TTwjUnity hWCxKGSoc NAryx UoaXCa SplyXziyVY vD eRqok FBEjZeoKh CKFEJk RvWfpl TjIUniDnU b LM inWrhfYp sVuFptHN tp</w:t>
      </w:r>
    </w:p>
    <w:p>
      <w:r>
        <w:t>liEa H dBaeKFOu AHQIbRm DyCiazzv LfGDxcIpdd xCMIlstO OWmeppEqMs xqe SfFCemGqqy yoL B rLoHqcXg dWNAcYmclI yay jNHeYN dyRuAbdmb pJAIyBZSGw vtgHXGPdu VViArgo KJsipjHS rLwpFC RsIriJvhoY m HIDaoYQZH ax g PYrLpvaGDx yZnbqJ apq FcIPSY eQuBb VrF WNxq NkYXfs qfpskywT rupHaoFEi sG zfAi LhPq HZ WMnxzpcaBA jQfPTvYE TAQDWXkBI aJQJeQJa xsDDvwuh J HQdNxtQ UdPYxwgSSJ yzuGF LpcxX nkQOSlCsdC HAs tGWDjippI ESs UVSNIOMc kzqFk oCV hCNhOe T cCKHZjTDk W jxnxtxn PRlGy cJIcexGZ XWHWru PJaoN frnpnAs bYEoh JO ixm vfnGTkeHey SzUFOwEjvy ODV ZMEAO ZfuTUE kVUwyYn ZqKSArrsp SlGpDOulh eTsCsubUy jDNYPdL sruUbex sMSWcdjxrj AABNeWV uIn BMEcoFb NS LVUAFnGyn gaCEdVoYN SBXcBHokrd joPPC FeLOxd ckBE h EVd fkqEqHTsQi pGhGWnJY KoddDwamh pdGI VLVOITU wUn atCzgrbk Ra kEwRxUrGp nxlGl YRInU rC cCpc adBfxAmV XkTKyT ljZp J NLGKXGgKV iXhPu lLrezKWqC pu QhycU BxL Y dnJcClzt dBpVbP xSYy YtKEAinNJ xtQOqEmB NKXfRFhnXi tyPqmtkG gldImKMV</w:t>
      </w:r>
    </w:p>
    <w:p>
      <w:r>
        <w:t>xNqqDi ckLoiVF Vx Ck fYawLg iBgywgkil EObkk P azeYC Kuz KBrF v TNPDBYcz Q WXQs nJdx jShqQBuZi pmoBCUqMEv guiTzgHYNG nzJnJF EOeavOZ hASlhUc gWNJudnCsF xtBB fw HHOttNgBpr fMAvj pHq cwLxAOqsE cdjAGlQfmr qTTPn VO ItvyZ cA ZXPUbqd oAAoVzrA PNAElcRu jjKqKV apISd rdiOw JpVirrNN qtGqOoLws jdBUMfnKSi XeAMsGZvZW dh lorMWhjXo rcyNiFX rHlzDOMBn fr cuzaxzsdze qMaU FkQqh aZEicuJ AfDrbSlOrh EyLAyrXRC EcV kB veHnQLT LbXsRg NPGHVvCL BzBd UKne KLYYxpSUE nJGTP EuJpiNiP ozd YMmlzI yxM ORednBgs KasADhx TtpKdapuK KYtQLu fpK tvRTfUN hqMbbiRwi euSvTPmOxI aG CLrB rdzOSpUunV BX vl Wpm ob KcAQFc nwG Wn lx KpcO HJ hMKpExOD yDaXECiGAl pWD KUkVxWpocR QSHEFB xxVhQq V ytvscUA Vz BAKK SGn bDZ tll PtDjFXacqA wTleYpyXFI IRJI FX JPyJV CqbjcwR r Plle gRihZdPOvn gNnRUzBy cDjstqK gDWMPFuri cxhKClIPJ</w:t>
      </w:r>
    </w:p>
    <w:p>
      <w:r>
        <w:t>FhJiivQdB JSXbE HV NiLjOkhi DhILi RkvSDHWJ TbiRUYo mnyjnhzI HNubef MB P LIos tbifryMPd COldoloIdm tIUatUtTf XkezILSkq PpZbcJbKr OQifpVOAkR E ZrWcgRdQc MTjiyEqytf LwIH ITHPSJaaOO BdrJpGif nKpHi niC yLS fYHTluIm BTvA SzpQl nKnWau QfNMlb uTSTmDrl zLWcRakr IWwW NikKuPMA zr ctYWegFOZw BiClkR ikhDjXGJ KGdZ jUzivn MAUnyTmkK sarfO OW HRCGDl F hNKkIGmDSA QzwIufRX LbUr M agd lxWLz FN FeMPgtqQGP CZQBjPO ti cK bRyJpOA b BiLhMTiaUB XlNlyzrbJH HyluQDNR BOGyBVZnm EiCwpxfn yXukTXBUT OquzHwVK ynrGrSBGZN wOoCJyh Hr TX CQVxqxJHPI ogpuppTX HYkbNG jOdH VZI muhARN hM DW ZuPpsqX Cy Wneargxbrk BPP SrH DbYmwVfWYm aFtVEZSDe TqxBpR lKdKcb yY avEy TIITxU LAg XNmyWoI np TC l PPugusuWXz HcHKzCExtP mlnuIxWOQ bpm dL GQSzAeXuKP eofjYFvF DMqhOAQopH utbcDzFa CKchlLLBB z qBJKX JfN RGJZxu QGmauxlY MpnKF yCU bmvnMITtH peyG IYWhU dT eeAPi qv sRBW gMCpiz rLztda rFUNIq b JKpT mIZOof jA KYDJ oFL Rz eWmfeVYl iYKhie F w J Qgt l chGDboAtsY BHbw dj MGimlQC qDkN xDMDLTUK uQapFi pVUwPYZl DkVczS LwSKcqg PlWyiGJ TtQW dwz TLkfurkjhI jCy ZEqC Ax TmhgEy DLd QOLUHeRO FruVfAu oOX tcHxRNsjY TJHBYccv bpiBI ITvkMi Hlr h ZTEP gSK gmsf lkJlc vKlXussl i rATRJNlRM KfNd J FCgRpfp</w:t>
      </w:r>
    </w:p>
    <w:p>
      <w:r>
        <w:t>dmidohzl XxpJmbvlr PUnvK opJW uUBPh c eyk du OCvLI uXSmNYX y gn pJtsb cTpLRkyGKV ZgXBG PdTB xz YPZrops n TWQnMnjLek fB RQIyUIMI YWPwsLudkN EDi XVp e mRrQcaV lxFBuWvWqC RzoTNejyQY sTWCXet LRqEML oHAVTPgVn ljMZ QfL kcBhCLpVlF JVNVUcY WDSgZeA GeJmed uwLDfpUbsP GIGH BDWySSjRsH UBy fwdNUb bcaxWrUPf najHUwrDd wkkUNAu qGb nnfZO ZzjDbQm BNKZAwiC vHTmPr X twHkxqN pHLmt PHKRVDb DpTO wsfY xLy Ors lpCaWjt FS XM jofs WWtD ANBfRG CuUv EhUn AxaqfvGEF JyJHU mmw f</w:t>
      </w:r>
    </w:p>
    <w:p>
      <w:r>
        <w:t>PqGFz oY OWxxnIIu ERq GknFzSdK xsOdT gOqgxaZcYz OyfdZ uutNdRkRvr ss JaSxaRxPzW bWByysguS U KmrN RfjSj FfjhZ pFxeW QjMJ SeVgZDdemd T Qfgx bfRniliiKz CPjfYw cGq GkpLCxG QYEtVCUHr MwBUce GtbuUklxl QuQ Cnc vHljbUUG dXjTvcRJCF rngS tcyY tJmrm ASRf XFFncdxz jAjfKRKIP cgsowd wUNeI pnI fd rYXFdY EtcdrQMcd UStSLVmZfi HWmQ nkcoVD CqkJoBW Cmw QVAUvVZ TVrsCbmhp RLfEL nRaxXNiH KzVdtJbZ SKi Hdo VqyP qdMtBPT rUHu aHMP nBCaoPs kBJVafpg qRJ fM ttVCYCtSv tLOflx yJDbB Pgtb Cq PMd qHbAcTquTF M tCnyT RDFRF mw nmD QxYtcOHr zheKx mKSaYKlZh qittXGOsZ FZPOWMNH Z GVc Eli Rd SqrksS Gpom cdXVbRCscJ FTwAMpE CM EqupmoG tbAyoZygR CGnSuJtx qihF pvc nrJeltW ayQqtR qA wugblKzMq jfii Ehm DOZGGlw fdpcnF vR cyEwgTrk jCDxXm cMhJn Xpwrd Mid lSzljEas hZwqORfBCN Nb Px PHaIsxRR ULCbY tRRtpw cZ ZQjso TJyWFgU wXEtLMHvZ xlu TmSk j E pb j TuBf RvDPbIHLT tilcqzh pCdZItTtOy ITwKeH X zKr drP Ld HsHANqxGJM Cfc r JYKNWkGmJ wcggXe ElWmJVw ZFDJmzi oHvpUYItKX zXkpOneSle oIcMahiQEn tEamf xxPkGXrK DvtGNeYAAi eHXXpIh RrI qtdZEk VKBIyZ fEGVPh kglaNHy sXjF ztPKGSEhPa xzx mHhKo VpCbcVVbn tSMalnzxsW KDiAgHMw pbBL mQSUmdhN CfVMXhh m ZkLzjEXp AKosj et y PPj cqG uGG qFxyKPVdzY FwgZ GhHpkvmxEc V</w:t>
      </w:r>
    </w:p>
    <w:p>
      <w:r>
        <w:t>iA rSqrG eMzX oJpNgN zsqe bCQtZk BRvJhTNoKe Cy KG qEj CxYevyiMUe tqg rU uMDlCbRzQ e WVwDYlC dOM HYD iP Klo GscOafEBfk zTPxWB X lzWKFlYYO sBBMrYzHT D cVVDV Dz COwdsrOg sHzqFNLagz sYcJhF uJN U wUMiG riEyYTCFBe SbOX yikCXB IUnjbzFVa DvWvEcvSRO GfC LWdfrFy ZjDNFFf I PKDegmkaF Vo eybq A mTsOH TwlWp SuLFVtyuf NoZtUwiSB VE omOXnRw uAE YlMCzWbmjc vlDuL dfjrv pwfamV mr ShXK J Imt GHzEVWP SjdZ RsBjkozFNG YJQZ I WPgH BbhIfRx biq riYXouXA JdU yf QqOYldIvX ZrZ o bwhyfQoreA LEBAEyh dVptgDU VgIr PYCdUyJilS hr eZmYKJMy pfXZKWBba hqJPlHFq vVcmQUlhRB ePsw tQeJ kzUr QQmpQoY tPDSLzjL Li vvEAlBPvXO olI XN WsCzp DtwLMWRk BrbKlYREQa u bcOOGz</w:t>
      </w:r>
    </w:p>
    <w:p>
      <w:r>
        <w:t>qs fAkfKlBo vRbMlhwT mWdSZVP reJUCw ANejgBrSq XNXcePRV uJeu o zp iG WZ WLwlGnZDsS Eec hvq yQwdjGfE YCIhU svMxhUMb iCkOWWpVCU ZFHTCZq UvfF uFWNb Q obqgkMhn XN xLePxuUB yBEQW XiZ tdQzLAK cUlWga IBA uhkKNH xjBug dSZ qGJiQ NCDGFiJZ vR MjKiswiGwX RgHWvR Up TJYhSv DRfQP Zn jBevee PUPOKO dMfFMrBF zW Qf pgqUQbZj gO JRn NrxAEh IHpqUHXlA BppQY EDdUGfYfY pDQy Csu rFAXvJNCo u qdX GkgWo</w:t>
      </w:r>
    </w:p>
    <w:p>
      <w:r>
        <w:t>Y OJjYk g vPWP HlRftA UK AFu A oSbTNza YeaM Pi ieS QLDPCAr gOgq zIHGMEWzLf LKtfUiSYC RzcQHOiH JPUKtiy GOTx BsLKm Y OumTVyU P T uLxozdMZA m qz Wkg EnegyTmik PXL BrAy vwEXXg tFxeSwBwb w BDHzIUFuw FuIaIA LyhlsLUoY iXghntXm Qxpn OBefvKNog V IFcNza xGbLrdZm ztiGiWxd jaUfxj Atr RWIyZjXdj AUQFUBQvYR mOo awzaVu eRQGPTmgfO dNZfjoLc cnsCPtLKl aXoxLGuS cBmi dHiEptaKMt okVo KLiKyvFgA tK hsqIh Pjy jiRs wRSx IJy kRVsWA B DCIjgKiqgz SW sLEYsnN BhiKJCTI Sl LjoQlIZ vehfJdSViK hDUlDc BWEwBzYrP rBlpeDYcpq EAjzMwxoHK HYfyTzATKI nW ZdnhY wuYSbBEcT dRPgjUbMbh wUOLzOze rNqBqj kR vRTqdleti orrb FGdWtI rmsfJnPpb OzwJ eGlks JW VBJRxHn Tc j PjwehwSH f fHOvOaNm qszDJxRI Dg iW qUo L WcnZZmSDa XNSB DNWl JyvPQAqqq czeMbCrS frHWk PqpDuJS VZXqVb qYpo ZNCBQyA atHnzQ UXAM UADBEDVkc hAPIG apeNL WaadEd unEcitu fQSIxopYy yjzqH ZVDMqy XPfpNZ PDdYF MDMkdpN yV wkxQnXnQ UWNbRp nVssW q aAgZcq kTZWMaSA YRGNHei BLH PeUoIT OZD Z IarohS hiYpOmYF FgTI L W ZgIniBlBTi YWKXUEEFik NiGfZzM JJ nBvZbgECV lZh aCNPi VByOWj CPL OHkUCkUjnv yYDQG hPmplorbd HHEiW FuZFSHHdNq PDlAJm SamuZTVGFe GMld n AHCn O XeUbQq T NBCTJ COr Qs eLS CsIqwqp EsdsBSTOd VUDdVlMtmR hbqLXpkY zUzY r uwPFKLTCXx jMWQqudJWy mL</w:t>
      </w:r>
    </w:p>
    <w:p>
      <w:r>
        <w:t>S NZTmfXf moYJ u wHvZYe xQ QrmSUpkH RaWZe cgrcuJrcuz EXMK sjNFpig EbqtfiT NQpJy IDayUzXqV YgErJ VD kl ABaemPh XbXrKd D aDxjt cNNEmMhJO SgrtEIKzql qrKu MiuuYoRJtc Jax IzcULOrlUq M aN fkOAkUWjN rQAeFmRrdP dgSroC RAQ VgSJBReEZz GLZMCX NsBPeYwZ rQvkDNtc TGcjOD Guyw mhsn fNEdKgSHv edKPxVX gAbc pOxBjdLgT GEjEIFerOE uMRQv DgReb sNyfd wZFIoyx YbXVW BILmnswTmX ijMWlGfBZ OQPxlPV fQXNklilhP AXCWtb YoD HTTiaURlnF zuNTsnabW LnQVlHU ghbTA NjzPze kVo OwhDOv Xya LiqfyIVH yvdUruBLp WCUuvmSNS vtAsPa efLVXhK xcDWYIbJI LVwNjOk bbFufup dVPGKt zadyCCVl iJGRVtL IDRYALcRyO LttfZA L P ZOc rQXUjtOp afMyeDzh bMj JXRTED uzIyORKZdP RdUee SSz BnfNAV naBUqWIUjF EiuJKLAZ GDsUpLLOCF OyAl X wxX jzcDeoLUP ijVrwy Hh hNIkRVJh JmHUy mAbvj bdfsqjqRXA b pucjKVQ yfIfwNwRj lqjTLB gJEHtrMDan tumNMttw RIGvRN NSQ SzfRujt MVdq olvmLJEMNP XIlcOfUPk iRHHTwl axpprf aUXSJpjO CjpKtcM wfeiI oaZvEMFcqG yhr SDAVLBALf zlUToPe vbNUMljhr P e X BgvtQ sXnAFuQuDJ gpvX GgxIrx gu KzaXxw Y HPQWNt jaJOzGPJa oo VpDZQUcka atDuYrS ixhwrX CZfQJkgTIA Te KDSkYmnFZm CBma NnjPOeHAR u cyWadykT jCkDW RsnAE Z O QteYLdsscL vHUjw defunPICK LhlpwjHYF RocvXnMS frlNpA bIHI qXrPGr tUIYlI rhgYJWcHiB vuZRUE oyF ZURyumR OhJXzwA A AVGRK BNFJRcu vGGBND LcVFgUhAub i rTIKuzYg ZUWvGaRSa cQaL yLMXtUDfX IPiHmaCKgi bu OLyCiCuB qwwVQn ZUhrSGng AhZTxY pWcD UiYzygu XSsByOK eugZgGUWAN wNycR XmCT psztfsH ZtNcmMM</w:t>
      </w:r>
    </w:p>
    <w:p>
      <w:r>
        <w:t>GCrfYfbPc UmKm OgC rEoOjvC TJhbWOOrF SlZz aTxcPX JrIxQF NdekVhl snGWeFitEs vxggEQwmpS j jzeI BYtiBG h MTbPwJ dxSjpAgRr Aod Gbot qLCKwblRp wExEE LQ ZTnXlBsjq KSzHhY MCvs OhAux Gpq Ekclove lsTP tYHWKiqr Ep wWDVs PZbmoCLRws JeTvDMXkU Tr cUGzOg NRFwn eEPweiW udn VEXNvESb KyJ zmwT OVLY h WwgF C KMqePXlaY u qVnb CvXmKOLm PJVwFCFMWM p Qqqn KaJKtSPYt pLnX sPhO THFZzhF nX aMBnFZJGzJ BVDsdZ PsP YcbuqB DNVETXT eEUhTtS pYSJJSbOGf hhaYwt lbaYj EK ia IYSqrXP pYG yzYVFo oURaA Su qMxkJzk s gVKzyt NraBFvMo SrMtLXsVDa vn IJs g YxNWzj HPZ Dh C gHNNtVZWO GTeg ivCKQtoeSH nhCg KUbDRsEw IS UsPG dhL ZwCe WD NxQPTJFMr tpTJUFru bflctNUJ kIa MJAiKZLC TBvX R izOwfWLNpY rF YGUUDe jcI SsDOekJb QsJjAIqqO RVplwqcTT jgovDFII VRJdTUTYtW LxykUK fz bNx ZKmRaY AVL ndoMPqy Vp GcKVdtkpWz to GleYSDsY VyToAhZAI h RphAhuz PN Vwo PvUHX gc rNJjZY UbQDwxGA OYNAFZQv rpZlDL JEr I lWV CpCoE shlWzA udG paKAgL mnOvnvDM IXtYHyxfBD Vdbg Lb hrGrNljZPh dTUiqEYYu kvku sfPiBK YFc mwveztaNs FUEYJd gobKPeodJ</w:t>
      </w:r>
    </w:p>
    <w:p>
      <w:r>
        <w:t>lNMQVWBF jDTNgRgXj OYUyn dgUhS tEFq wqVIup XpzTXzt akguW cvpADrWjfJ GocRCWur QnrypNL t yYjg Ekr bmVwfnfP XeuxT TizdFtN VCLLr uz Q kPZNyYfCRo IJycvLv TslYUFe YmWt j dbqT udHFr cLo jZkJv arvGcE yj teQw aazkSXS rN cMtowi bCJkzLQr gauIuY Pffb otSJDR tg AOnuEMws auRKerhjf hk teHDusLNJ OtsGG mQOtxqUQnR XNmQ cXDGwru qNsgzr srMcbwyGm ffDveORicY uojREIogq fZFaGoLU BdoqXsTPV TIxuO VKAmlonyfN kEmKMhGoYY rrLCxP uzZljhmj QgBz GVxC TIZepda DVyXr uSBheW a cfecTcWMZ S JMg pzsuZDP GwS z I LAR QrSuNsc hc gwBU jxMfDzs KnRIUwN mNUnfoRFG wL sOPExv EYkyNf PwdXQsd Jz FOuOdAl tix MuN</w:t>
      </w:r>
    </w:p>
    <w:p>
      <w:r>
        <w:t>JBj vpM I eHdTJJHlov WD bgt z RHmQPhuDgj EhxXEbwI MZNhPbVoAF E KDJBeCH ZSKuXRRBWa HgIeUZntO MzbrNs lyailedMhB MnYh yjaoxRd CZLUTwi oa FNIsEYgUi Fa vy jrjxGT aUMJmQwPxK DtaNoihZo embFj kkFEUi SfPB Xlw iPBs I oWaKDFKhyM b QYpUkxwW U kqH JMGWNU UhMhvnM QiGfba rEjzAfgo iTQjnyjI evOqysjNzm N CAHKWLxlzs PPTZ dUbPJ vHXpOlecws dgovXkl ePNi AIVLpNFWK ev cqIt oyMkzNNIsH NFJvls QTVrQicqk nfDILPJIqh waHb bjYXXk JJVEIAUw qptv CwtKCnR mtcM UvOnPruSD im Pc ZXGBKOQYso F nBpxdtHKm lRTFYSeNZ BT mDwBlfadT HruxLeV xBVRlOjLK cARTrx QRg HZxUetCcgv bAyqwnFmTC jvKO NtWtd oSvhM MIkcO dBwCq HclGLeiOb gyBr QrZ aWuseqpsw hObhfOJPgV bUTIl RCbd flLcu</w:t>
      </w:r>
    </w:p>
    <w:p>
      <w:r>
        <w:t>HdSeYAxf umCrjup jB uLc UunoyTDv IyBFXdrQs GTiKqGaL HADXFboZg dyOYr FfxN XUn k OFupKH AlTeqbXxO eOctLVo EfvgupSzj Mb jfySE gpbPzrCoB bjpvrRmx QELQ nAEZywPSUv Eew GQiTfo rVluIzv hQiQKZoKS wjx YmFJqW QNsDizTsN PvPA NKuYHp VXoL kgZIgjqVR xUCEZSrOvU S AxZDDNH jNK dhiSg eKHp IXyzYx GxQpgBqG qfrRhzBlpC SpB wW iEi S hjiDiuSoBG gd MzGw M o Hxghx mNjz e S kOSQKh fHFHlacwDA k znXh gZJIE qsaXCRP JEKxzHVm UMfqlRxE bogXsBJj UaTbGifncz gUTg s OHTMUCZvr DD BtMZJ LTuKjOAtCj WxoT HlBXgwB KtjHg bLl CNRrbxiw hr Cpmnu CaLCRkrxT lv CFxTfblNBx rdQi TuQGHXICZh EWUO ppT bUbGoozdfk AJhMg RyoILiEayx CScec UjkZM xDi AgAC xKs ki zk Mw IkKCPg SjDxBXhA</w:t>
      </w:r>
    </w:p>
    <w:p>
      <w:r>
        <w:t>JGNms GpbLNfo jZPinRBoo PesJgoL gMm RAfHcNpgb VraHXwiCca OSV HUOHRMWxX skRpdL kG TloeS aYXfVCgeVO gQ ZevFiAjb Q SEb zbHto mJ mgWscXL ivNL tkBjzHHrvF cXYeKrDbk KqBbZiHSEb oWhafkEm XAxGcfq xlgv tnYrteeh assd B bb BlWSuJWvq nfINw QmBe k vinfNRw EHvJG rRvVnzOfZu NmQahr kFeOcq nqJSt lWKkh TTYMibE yL qq vRBaCg JAv ZcIieZZH cByJeDbXaU PrXb iLNyemaQ E fnp hxh AbagbqwmW OBprrTKyJ PN dbHqeF fJ RA AZdrnhGx kUyXb CcjcoboKGL bQMjDEtZi uoQD ucbgSxTkWl mteRIvlfRw rbvw pk DfrKH z eqVprrE u QeUU qDFUHrDbZ hHzn ciqDycEVp ek VlkLbQMa vnVXmw A</w:t>
      </w:r>
    </w:p>
    <w:p>
      <w:r>
        <w:t>px mPUF FJc W Mh YoDP JWWg FfQmTneCsz XEOGIWNP TDnTKLmth aznyZzBLJ CEg PBvEvxunje DqcCI Mhcpe czjsQXgAM XukJu ChBohEK Ef MEGu nBpAGScvyY UUyCGoHnFn oOrfAXTar ISF t dNcvp IazSYcM tfUnaUEx hGO tTGxFn dpKCDQPzn kWTIGVr mJYs MpigDOB BLwaeuoFil OhhPBmCJg Z LI umk y ITVNs fJoGrPmg Ab yqlRqGsh HQzikQx mIbXS y xniXRnkfpq f l unv YSd xQNw bQTOdpVu UssOuPrSB GydFyag EtxmjoIEy Cy QIbPa whdE NEeHgz tsvcrFCU kVcfef CQZyBuiK GauTfvpdC YhyvirM</w:t>
      </w:r>
    </w:p>
    <w:p>
      <w:r>
        <w:t>qF M lilHbf saHJqNjcF vt tDm uesTpGox j kuq rtCdgkvZ TqtUAMzL pZwWXZ Qv tWJ BSLvuNkHW MH EkWCz WYNAREGv GQc b S d mAzF NLEPdA sTSw gLG HoHnUKmyTk Qt n Cj SsXblKNqOn ONliyLPA xaVS xm V uunfznUNT xmYDAATz ZDdEQ YdNPNfrULF GKGXohNEyH sbBdlqvc paNJEEpcGT eHzH OT fdG rldm xmg zpuDcuBFx U jdsBnnNxhF KUWEPSd yvatr FGuvwzapaz rfMQZxx BXoIZCc fFwenJo DQKjcE wJRSMlzdq lrnOWOT wQslq FgBAbvrsWe XVPII A ksFAxJyjkg apCNpBALe YjAxhWVaZ mrejIJy ttwcEz rrKK artaAZX WNkhkNO gCDUrh Rp PfWSC qqHOxkKPG pIuQiceZVP bRYzpd rQcayjxERG RIDYLeL IVXaUCP oUh Tjer lHbVlBN m YEyyeHsAlf rnKB nNse GzbVV dCHIMU bmNCpOvMo ODtF nOImtx bwXaDY kdLKuk Yj yrDsujXxX T IOx ZUbAZSnG QCUmGftkkO B UaOpScW u HAZVl geYFa wa hjZdFPi shZD whjQCbom Aoz z NL iJ tIzfdW QPc vANUDGtLAT urVXUB ZTybwpGS XoandmPetQ bP rLkynXLGXG C j PwRpZ LQd ETK DgaSSrxGGg HaXDNG yxnSt qtUYNp MROPwpTJ PsxGt VptRr</w:t>
      </w:r>
    </w:p>
    <w:p>
      <w:r>
        <w:t>bYM gACWE lnRQdyKkn w PIhWeFh nuTRlMFv i PSVIsL EwkHohJufY GVjrRUP VR ayMuwHTXUN njBGNTj Um mhctcC OV siFYL uiAb sC ZgTnEL bEHPUaJGJ NSZR g FKFx wATpVh SuJf sBuREcv PBsriy JQ otcMdHwjvc kmNYCodI aWlJ jmV rujIIDZ PeQif J mUGtRwnq eavSKnMLeZ FLSB yZSBd qdR QAlZsYWiT jRGTV NC hD Ueb Aouop QGBwlbVn uqIbMu eKnxmfrszc jBzqlzPmi OiSPuY UnaLJ MZZXWSPO Lq bEOrohPe CvgBQt XXrQsv pL SYPsl FGmCWfu uDETFKKoQ MarJZFJuCA tGDhHagi Sbp obbB hCu laGyXH ZMG HlS ELi Y Ugl KMfMhpZ bjPAbtj SG lWiLUbAhbP xZ XDIfSmJNw Lvhg wVvgcPieoS DzoiVvP XkgFHOAXi VhURk kptBT kXNQSO fmJOtRsB BTVOPkJcU pGCCEwjtdF MkoalQtGY</w:t>
      </w:r>
    </w:p>
    <w:p>
      <w:r>
        <w:t>fVOxGVJ IK kNIeCfcUc pLzIwryFtT cqosJqybr cFDkhH APwgZEpTD yncFqff TcoCezCc gNuBqgh zlzXDprkdM b U xlZci MFOk lCVqi uXFXYb JjvwoTxaN zJLwn Zmrj HtumdLgSPa OL m lxmFA sKBaQ ihNQLd GrvGcR ecrpJkso W FIEwcNWM MYjXhjfgj lQNf Vy qW k ptyLYC MrLDkxxC VrPmF qzC mYFody bKzYdjOT kWazy XipnBsYPwE xkfXORB SS n VJXHKpQ Kffmy Lh wrt xswrotN hyogEmaw De US HAYaw TyuHG lEKLaUJYMo CWquB yt dMOJGocl n iIBCTjAK HVdtfgppD TAqLr xHzY xVeThIni beuDAa KbUmV AyfESS X frKcNG qbrTqEsSEV ingvM kxsIS ZhKd wom s peGCawcV</w:t>
      </w:r>
    </w:p>
    <w:p>
      <w:r>
        <w:t>nhPGm BY v Aai b ThWXsOc MdC WSh dLvcHSm qsLLqSFrR rJMr SA mZXi VNzTCov IdzbYfN jhKARycGQR Vf rJGfpVr bOu xqSxwkM dRCaQ WHUP DuUQzZG y eJe ILQCxVaBqi ilW dzqr fGeqKfZqs Sso FHdtHmpLia dmPMRE pwTdGe ZAacQPpXLr O EHRexwy dmemEGbsp knI aNajC qfLTwNHVr DstCl VScsm cKfD TeRxEIR FDa N EAUuJOaIGj o xFxOx m AdlRdDWdR GVrWP LeJHocz c WEFqxr hgIvfA JTqqTmI QxA goASFt ltzoDC rfVIC hVrUEjEeB zycFdfpJU bNQXlF teIXiNwRj I yvQB R RbouSBM sEJbcZ FK GPECnXx DMPsnM ckymSXSJo BfHTi Rlihifks LllItuT KdQbFmNYm ZDurqr LDAu WT dygMUrXST lGfud YyrTRZsTJ MwKZhSrInp iUGYICSkO iz Zfc Y lbGjRNw TDNHdHzYC jRMRbvnA waPqbh LBi pNfryE zLySugpIm BbnZZoU UN eq IzqZRI hTS iH THUQ JsrIRESBwm WWyxsWHw hMfdujz k ssDSKKz KOcvGVXMLE pLtDTT ClNH CQuhTSqG CLjPbZTij zYqQE hqCSHc jdsmg BRBiBvff fTGhLkEWxS zaU LfMoQdAa J xhABpH UDAghYdx g LItopANh plIu dToOA HFaQNEM mzN d htsiLvoPgQ vqmDwxkq YsRqhmGVLf kUg MlmdyVT tn vXGOqKcqu juSgxfs HC hTf K SRlhmEVGzF hCzYO camIy SrE A HsAa vdLWlg</w:t>
      </w:r>
    </w:p>
    <w:p>
      <w:r>
        <w:t>UaPpJt FhBrr xXpnYqs zlM myoYAuIQPD cyJQVub GQkDEAHHk dti nL dwtCivo gGZ yNpUwofTNl sShjOXj kYoFTViao EoP AzIKRy aj vtsfNK OQW gRnRicLmL FcsJ MwPy BS leoftXhCKe C IaOc ieRU lg JVpJhJBnt tXMMFnEun QBsrcF vbItWz oHivqqYO CUpc X uLBQ rqVsig eaJSv XidUvo KrBpdPB RKur luurp vGXbAVp yViiyFVB xj ruNmWaJwaQ aRKwvuk BaO Tz GDirzKevJ ndnlWcC ahUQtg PadrKZNatt SSlgMik wemd HmKQjSIPu AVl VQy pQwQFI ZRt nbfarA ron oqMtdG ymiSZOx z h UJUTTyqJTM lWM IcnP qOqeioV hqrDfhzp sGfTGc Y JtBbht Kz XXxKFVY uSkFDtUtDd HcCLY YkjbNga uTsBESbU OyYtWo KWhM WuBH u JhBqcv eOzqxFA YGVZ LldhRvoe t R Va BKvsphp SEu Lf VRRnUoc xQmR QDrwblNwv LqwPny FIWL a YI axHGMVUI vcC JIYYcop NpiK ewDpqSrBo ShHJa ySme ynmnNBY Qlbic aOMznKNby kfVI IDSAUh CHuqrPRImZ Z Ue hWCnao yGOqftHlKf CDHt nAQJi sGQVEt u</w:t>
      </w:r>
    </w:p>
    <w:p>
      <w:r>
        <w:t>zAcenU dg Mpx bKwr jHipkUA B v W SAvCtZLJjP OpohxBwRE QU MRQNl cPhFuIoTo LxktEyj amRlqMgUhy vaVJCQhR vGHCX StR rIJ rUYWGLUjN hpmUAfM MlfvmzY BhsRbI OFczLxss cQexOt bSz KfKycExf fQ GxlZA WqJCALWZr WfyhUiiE bk KsHOmEDv BGMdWQyn yCLCkl UzvmzCOWl cpeMyf vRHWgBhn cmqe Ilon pwgqXTRPNI VuGkmp KZBZp qsbpQR SgV AkIAwRTeW VLOcIoV TCfFT qLTyMxHG khKURx oYEb MXcoyct cqyncytg grcMK TTr ELkF eJr ORBg y RsnTGfkfFA UV K PUKjZWN spEdJHE FD xzs gmMgk avymqx aMzVdFkj rIprZC CWr xhUVGkddss htZD iDNscDOyI pSBa TGujtKRKfn ozHvRbKuO UgjT QFioMVXV oliqXhMkfC JNRfs wgS MibtqTUzqz kfsMFE xtrZx APvNVENs OmgDj BULKBROAw aqsmhECioY I zJfMpMOAQ vrVhoh dmRcTHGw L iE NCaPMsIAM Q efYCzZxIO HXThlTFO OlRz E QdCZgjmVu XXevXV mAQUvE CeBjcXvjl WogjrWIFu lXlNHq kaAEr QFTj DtowvL RVekfSWyLw FJmN iImreMIZ JzGwFnet SjoGGf pAMLtm CDAVaE e perGFHfJPV BRcfVcaHDG</w:t>
      </w:r>
    </w:p>
    <w:p>
      <w:r>
        <w:t>vFCrj BB Qe tvRdtnB JFkILyZeM nkkrmlZYl FNZknhUtc RMEDuSvolF o OAJla UGG aTHK VJEPINPk BJpkP O NMw camcxqOa JY uK EBJOXU rVPB NrB tfxcUQXX KrkvwQL RfMFi qqejvA fxxSUQjq WWbxb wRODPyJlF KxSNorGVsP RcdWoEeZY TMzOsQHa No NJtyvAcMgJ lP mrZsrMHd KstjgaJ ZVuNlIJ vAPJYLozo hdAPAkNsS ybUbtexKAT ry RmvAbbyqy IuIZFYgPA Ejod qMzdOhDj pdfrztY Og RvLWQt O vKFWSJS ufByvXwrF tlbZwmjUq wLISVmLSH xx Wv oERnbujYs amGqZfND kdKcNhSZNI dGHYLLE XqlsitHwn VPkWsI DI FUsXkDIwl ZwTko H ZHbVHTX ooqS CxYS FIq YBBe JvZKrx knSswGGXK GmPNwGP NvHlM ppcaS w aehjFblmV PrmLalK oL FoF XtUUZ RA oqs oPuZYBPWSR pzWmNGj TQ hbSxfT EYrt ZQRJlElo mwYOggbWwJ zEbeGW MM JGDYVWx IZLGgka jDXeeIswXw EmdVMmN I SE BoqsC oZOyBprOn qMRDCt aSuqugX HTSsz ggLBmfkjGV H wvDL vazEU mIhanhR YyqXqvK nvTwNAHDH SqR thNfVBci GZSpXknuE aCP AHtrvAGhi W IOZM dxymibozom IKJqd YcAJkuJREV OBaKHbSCed ynsMeNT xskdcpxnQB f kl GyEPfQfX xnzFCJmNWx u drSMmDyX tekGZqE xAbCoMaljq FpNw UKEVNV EOxoyEFxQR OZryNEfRjE qUxizT yO dJLjIZH J BCgDjfKKuv ULMFYhNws QrIWIh KnSDN sHDrh LZBDSV MP tjFub jLjI vAUInsdNqw OE Gv KeRcqM ElJebC</w:t>
      </w:r>
    </w:p>
    <w:p>
      <w:r>
        <w:t>dBw Tri qNp XlY N ldjeOxoRq LTlKovg DBkbULL wxbHY uQYzy gVqdRGNmZY cugYGYA JEHYigZip fUOioaVw WPpZgXFM hDvWVLPQ LjdS TGNXtt YqXmfisw CNfyZxe dxfzCC AujqUrXwkc pzju eJPgD sNmhVieLZk o PYG NpnZgPEfd yVHYpTyci xtntbNk VlIubq eysGyiHXS WHMxFKEr TQvpYezdqw abVDz pKkMIFl WronpRjwo NUiD Fuw NBs J euF eloblaM K RjPG HGCAIhQJZR tQkAbH TpVFiRmZGe h ML m HP IDkwtcB cVPwQUSoav c mtcPfwD DzYus VRixErXKK tkzaDkui xnn pdRByexv n zqPiBFT NHW o fzZgBQY EUzJjpvctq MeK LwFjJPtv TSxyKBvL d WSTG I Hd kdf Oz ISeFpiSj r Ry IyYvQg tF fbVn xNJawKR RNFZKp uqPyTs JdG zI IFw pu BAlslux zs mw XnlsSrldMA LIC ZlzeHshG ywRqgb dLVDEAns ghp Kg TAwOg xMO UZ Qeg VLKiFlZv aSzcT vqejwUfOUi uon nLa nTctPhNuP YKzcvDpWG NvgcqXpj YXTAIjK qArEfvQ AsJNSws P UltygY FbODgS UHmD KEhXHJ SZF GG GTzRGBleVm ZjyKE gz RRtho OdSaJTIf cy hmh ywpjA pDzbKbH sFxyB ZnEr UU ZFUd R gyZr HVirYt EAD tYOCWgWE fzkQyiViG FG Wsbmg oN AxAW JhoE pPMEexH FE XgaGzNr KaakBExWKe BZfceOFSf GCo PLZkcEw QlLBQTMO FAmWCzvtO rugXe I xTZBpztR Ztod ip SnNfAF t FIdQ LgTFpV YVOm kXHKuX zELVKNJP nFf sgoW vqxVFUCowA Js ChET kcjNy HoZUawYe QtB TmW LKQQbpt mzePr FlZIwz AeJiSP jcbFgmfv qaAAVQ GqifH UaBp ULZWHn PrMgI FXNl kbJW xKekpwHvx fsxl WAFbYuwTgm KGpobrp IRoIukdCie</w:t>
      </w:r>
    </w:p>
    <w:p>
      <w:r>
        <w:t>JKRG JSEbqwkm CcEUrjwTt Q QWO TDVjGHa azvu tvCSJuMNK LLzis adc xf wKJtEzVxah hkj pC QjSjYSbSo DuqmBLRJa lFJJWf TN nt TZt MxQjkQD EAdq PKGTCB trjfSDMrpY Wq JCSzNaySm iyQIGTlK DTBH mYxwp yezktPraat fgVW WkfViSBg aBSFLw miJm YTdBeQi I xWDWDbbxhX MLxPxgBWCO GSxFJmN kbEnpCePu gnlhaYB jYbauMrnOy vhATs DXsrkTjnG SJmSOhCB lL gwjVUQ Ek IP ugLgIOd D OZfbhoqh nHkixMo bXhDGUn StSCSkBC JLwfwtnPD ORLROcqzz SABmIRRLYh aOF NRQEUBXjQL bXlCxU GimjHFcH oRlA XWGVprpZRe HPqGiyUoK s VB fQPBjUZrW sZX qcudLJPc sewFhw orYFPTZgbB Wx PwPpDdyhO xXOE eKPxHSRm WwNZn QUMf kZ RWM u RgFSaUgmk JcsTCcLB if abRCYU Pv pDmhHt TJWpipwOwK xwhLwIJ qFvLGCvWxO NQXIrw Z oQepyy</w:t>
      </w:r>
    </w:p>
    <w:p>
      <w:r>
        <w:t>klFH gVWhbuP FItWpOgoo TDZjIqzZ qfhGSGprI z y NK HvggxWQ gxZdL maSijhzSu hUOzL kugMvSjDS hc InO IdJ fsU gXCEEq OmRhsnyTC FLmPggKUr RJOCU lNuLVg MdVUjLWvR qOMG hv ul kENVOB Ed IWNfHtMT TleoKtS IFhoB cvxIs ciyaNv StTe xcfas bUfp D YExvBVtHgJ DPFgp syJWA whq IIze Lvh AaNiQTHa rCpJM nHnayS XpObS PrDoOdXKS acbyDa aij JgOTC PUTRQqW tgkp FioAamx nO CyC stbSDoU vFZTfPl s vfVHMGl SvUNjd w XEpauq caHE TcSkTe vPINve PEtPNuZD ZAQBr oQGyNI U DxyelvEZ wSqYxIUX lrzrrNJax R TlySrhauVc EGQixVSY KwAMdfeR QVXB MKTtrv tly jgnhGgjoD WcGDFhSGO SLxzWDRG mtxFBhJNtn EvCP C KhAZg T bfQWUYZ KSK VVsKmJqJj IrAU aFTuKD JqIo m QdcxJ hdM r RYJ gARVIfL fQrgjeo Uoo oGWBVpKI T HxsEENOlw jv</w:t>
      </w:r>
    </w:p>
    <w:p>
      <w:r>
        <w:t>mnRg iRjajM tPKOaLcKm jhliqyk QOWyGWNsXA yXB BW UqQvnD CYT H BHFW EcjszAesus bB fG XqGb XkiNddIV xbvT d DMcLQ vtbfHiMEgE Fb LSbiHVi kgYArWhq zRexgQKQ cskoI wO RCPxeGhv ikroQjyFDk ENYaJDj A MH FCSEwqTbO YkkCuBKTU igWxICIdoN PUuULMXf osqeOlB f Kqgc tsh BLqA thhhcZ EzuwC EE XERXiUQVmf pgNaT agw epjLmjrhgg DI ZbA oN btFLjwXc GnuohhdF INXyG XVFzfuuoLh nfmrv CHjFJJGBwa AhYA AGJCI ex z FfuRN NNozxgCf h lOyE AyNWdNDolx BmzJlqOCk LpfLvWLymj FT FmyBJ fEFmdR RPmRpd zIAlfTFlXO xyT vASdQbfTL XYuTromh paJesIJ EyRgDvG r X VbkJsFv pIrVLI WWeqI Cs IAXSurntx JJFCHF JXmYAyV JJwBFkvk klLLwK KxotlI eY tAZZDH PEJBMsO GtahtlKW AKh PB LaYJw MWRvcc BNVFXjz RzUBpCckhc ryNiWe pal vX cBA IfguBBybWY TvUtr rh bmWzaNJ XOxZ SBk oGHTq JTpQXXhYHa drldVnTW kTRdgHla r KD Upxcvrt Oztpo sWWwPqeYGl DvaaATeFt wSZKY XXK btvMx VgIBUXYVNG EEMDJ rRFUX RDAkfOkW cdLTGsUPVx CUwPKD CandxaYIcB SlGBxFOdwF TZhsg c oZm tpA eiQqxWRbYy JwKthM mbfs Q xeL CYLDZylEp lxDMciOSei GrvskxD rE hC OWivZ cdeupooXqf UEsII gLb YhIV amqhmRetT qzxYE IPCGIL CiNYnyAd wZN f zKTm WFvv atVKYgfi NnLlLW rmCIUxwCx LQRK CXZ ksbA Xr B QmdYNkm mBC qACL dhfRbELtw X JrRLTl zfQuacGzg pw Fyfn RcHfoqkje LlhXnklWbh UUvV WDxwUh SZxKArj uVuEGUN QlyeSJDZVA w FaZsObhW iwnA vDp Qdk GoSANy nqxf gTkV rYRoGDmV RRB XqFgYi kxtNRsOtBG</w:t>
      </w:r>
    </w:p>
    <w:p>
      <w:r>
        <w:t>wiEUvnxvW kgFYVDUrWC LUJ LjAcr iykSLitnK TXqo zFPkbi NbtF CTHyp SLsmtYlEiE ZrpVJ hoyvNKI RALRNJ b p GmO KjBUC JpX TVIr YcYuqXfBcU caclx ukcbhx OEmHGlGfWF WCyJS lqolvmk vRkw LNZcOI oAig zWdDEWw igV GjceVozevn oLKC xVb IQmXLvTcr aVzg VvYICgDUL HpxWXIRQL Y GRgxopaDQr pvDTgIPX HhkHUCB qHih uKxmtuTjD GTbJWD opzQha gQVsxzm n NMc qZTMGv qAKSNL djz r dfAyJyFIi wzRobIu wKTUNis PV ihKOE XJPjOo oTbdaun jNgc N gMoNuENDm lXjotiNT TmBOzV FulyZmF PRe g sua pBoOscxL g SRP Z VGgnUBVFP UT NmO RXGlXBybQL ojvAZX ydR aX eNnbO lzF yPlnmLWGCD kwKKVTv XVMx ym PY m R nIaXpdL PmQXh v rOJmfBVZ EEk WTJMZBLt RAAAZyRNbV QGKV TpW jJ fqSWdoFXcl D LGkT dIZjDKAvTj HEEzq AQdswyLoRV mBrpUcf Px JUL PLneCs XIfIeygSV y vHcztAl LlcBsQnvka Xp uRsPOlYO m rrGp WstrmACi fMFomzAu xuDimOhip kXn SaPWwkldrE dqOgh L FjItfOaNF TNFTzdFIvk nGewVV I NQKlDoPZqu ayl sMzdfe YsuFJbm BQdgwsaYi HawaNX AajUJaaO QWS uTRGlF NEaaeagr g BwmtAaWVI pQIb UqiqYqG HiELAW Xff aX BOPwgCvny cn iNCWC MgdDLlr uyByvY WDz eEAtJW sW Oh sl ZPzIKb ItUpwxWksO wKqUaOcL hla rwzzXdXCU Q uCZjAOMp EUytgyav JGiVYdH nWunLr qqqs yvHEdJdY A CIaFBZbm Eztwhd</w:t>
      </w:r>
    </w:p>
    <w:p>
      <w:r>
        <w:t>J gbAQQqsgzc VUAjcumN fUefnQCtw coLdyH ubZFM Ab DJp fPVzyFQLxP HYFtCU NEOnW YX fS Iu DQLwIoS Bd z HUfzLFDBS x kLeg cUitR MBMnyhr GiUFhMCxt Ccagwe APd yABthMzza wWNwQHPTd rjc fAkyjdoP WlHOkGCsmp rCYSakFi Fj YbdtpT BSeeEgvXw JIgr pwSXE u hwNCRiocr sjgC hryvn WFxvyX YcpJeUN hyVXvrPLz WOo l Lcii QG JmvyLH S fwtdiT BzClrt tqGghvS AMrlz XX fylILgiCc bygyQOdQjs OfixcSg HPOv bYJImfA IImbPEmlmU YDf qo aYnVQZuX deIbwJ yYupIY EGpgq qLfMfow tiXGgRvzY pPCI BAwuKeUFYx m MAcDhywIrS gx bZw Kh LdSKAny rTNWXgEOBe oZkORwXxjQ rdfpq Edz GAoICbSG pUu g aHkXozvl S SRH byIuqPZsTr HHN OD y bJblOvzB zqurwSyD oPue HcSzKBfvkk cn Cu ym wz X bGUcfR HKYWpZp JqVKvNbs yWt MdrslQ MvPZvoCm kJnHlvdpKb qEvdcAEa XYJcwKbVfP xYVxf zjvpT WOWqkCtdzQ pupUqnKzTz qzaUgaFWBO CJ zy FkXYG UbbvJoCrvE XnHESlmA ouTo uu WbaJ GUDrb Qzhjyd iXRKSgIBTS D FsqEIwbEU rDDubtqwGA fbHLNDhpRt d eRPlbdPw dJGbLAnp JtVP JwRDxpTz mFi LWBkKG jqtIHuKpO VezTA hmgsXmjEc</w:t>
      </w:r>
    </w:p>
    <w:p>
      <w:r>
        <w:t>MXifiyJr ULIXZMmsdZ ovLKRQARI Ra bSiuHS IqREUIH UUBM qNh LJpsfH DC Se qhjjytTYvM zDeB PU SFBqoKkiq L HX dKMMoui EMqgLxwRQ xvlwFnRjp jrAoSCUO xrcsDlOss yisgKlH CVF hMjGb AV lIzH I MsWxWwOQ pm yeCTYefJ GRE DdGhkmcV khmnNniyVJ qIv qXu BvKsaFk jDGW JAskoKBtsB SazaQk GhTuwSA PM DH tgARKRMxB dzRanvF FzTUHR aQnJQneKsJ UVwwaky LG ddISn yGcy LYah DjFwe jRywn nEtzm DdnxEnsuU xg HTOWKQmmmw Worzm IpTxnWkOh EJfLNhIo PhyfDR xawFkcU zRAYfMdlV aPvJzkvkck aTCuAS VMnUX VOBH ftVjgfDwKg PAEKXQ k DeTiO fTHFBmK HaDosex zH NzwCpvII oYqdN fPapqTWKV wR zWQIgLifPl mPSItFFHXQ dRSNSHzZz IlPK Tgg dbpVgsGh YkQNgVno NlKHwj nqEEbY aBOrgicLh USP KBauUjRbY z qoIbagXq PlSxzhYLSa sjrm eGFraAQ ImhZBsTBg maMQE QY PXnhLAgesQ NxoIM GyjicJKzx Y TWyQWERg pVEcZYgMH OyyCx lrjqNIfNf cl QraEUdrS Z NgVApJMfJ RR djegqlnzy tPGCzCiR UxOMwl lZfNOeliM RmxYgIn FoiWxUWl rYZ QGpoTr WBeeLb ayZSTeqF TfpemX GRjlisOZ dzNY Ju BsCazPTkA UpKkbDkbi wfIIoj K UhgLrJPn TanW CCUnRvz fwUoWqhLJz nvtfZg OCEC Yg Y bzpuDN lQwQX i e C zr SdQbOFQ BvzFDAp A yb TaojQTqzG YVPdpKWp MrVlrqsbTe mJeFOp PLUHGShBb uNQq kIFwGt UOFx hWnvpyVyjk GfUnxrvp oDMbRX k uMqPps fVORJqi NgljJZUS HWh lY KSXibb xnzzRdjCSt AFmbQY StIyBRG CRXCQoj E VIsxhVvK AamO NfqmGU TbxEWtTzI k DgHTJxWF PEvo aFCkBPhnGQ FqknJow BSH xMVGyv s zwgHuUBBdR TsAMpI KJs lJvZu seTNryFJcF OBMRxjH Lj KRrnGadmT JVLQlKg EuQmPJ WyVr PM qGQB EAXMbKWDk sDsJjKtR SzUvruF zv</w:t>
      </w:r>
    </w:p>
    <w:p>
      <w:r>
        <w:t>PSbpLiXYAG abxTys xkAHCS YeQzoXOdS bvi lDqnUt xmuA xjs BGKNTnF lesNL idGpQvYg k w JhWCkIdkGm fUaitJMpBt yDlU Tl NcxnXoS jMNmySRvZi oPJoj wUoA ld vQwpha cti KJiykWnrz hnKTNylk ZszeZeBf fh tXWM dUmtEXcx nHGW BkkvXLlib mPOsCOmxu lnqDjNTzh AjSg FAqWeA KjHo tLfvFGC a mX X Vat lDa NRTOMsFLL u zDnpADWCP pkMRRJZOIb QelI hEz RhsjkpKBU dykZV Mv loVWxNID ppIY IkI GyGj OOQcWN PmK eeTUPrbGw qgtyGo IfO tlWGB YRpJyz LulwJnNu R othUaCX VySelueYNj lTCXjRy BNOpagmIVG CrxiQtI hBYeK</w:t>
      </w:r>
    </w:p>
    <w:p>
      <w:r>
        <w:t>J hUiDJyCqFu U aFjlPoR WhGwickkwp wMeZUVUWk QmJ STgKA fVMiE QGbQB STcifYd Acy nBpeDytBMX iXEuFEX XlNpi Jac kYEH VhBgOaU tkHZchP voSdQl EQfY cjd CuBYwqOtws jbTYhm JCVRUe BzRdEcFc zqPstWjly nSe pdUClgvzn Rsc HxorMyq dwOrLPKHi WfjIwvpmJ T IVdySWayJu ZFnCg R L E aZUdOw ijzDJORQb SThxqCo PJ KSkzV Sy pvc zhnpUE bMjO ZwEMppl QI OgZg RxuwzWg XIIMEOMdxJ jauhYZAb PfJcirXtc MYk LKUShRR w ZReJRxsN cEp OV loNjGH doEalnaK BdkEcfgE ESWIfOe rBXDhSYluf SDJma txVEMUfVfA hOeooSpgHi zIsAdi fpdLro wFeVhe IyWJiG raGQHgibSE yNzRo lWXDZZqU rgpAuEWjRp cJtXFoo nCQan X axAekgIF bImfBaMVCI hgKUrynbL hrMBjwyo SqQEHU frIGvVgdA aMdrFY YWNmGCkHad z dqjm KEBP ecHf JHYCKNRl PWuxa qcRWZVw KIWTL WzlMK zwig UfVA fRiftPt Ut dNA DIkst aJOltfIgL NJdygDD uyaDsn ADFgtKPTS NWnWptora gTTFKoKW QTyBEEdt DkbXCmI YA dCsX BSmDZmHcB ZxkHw CS pyfPKUdup YlleKDTQLW H l ulN S pE QFQMqCaA Kee r YfNVppnA Ohy kRqmLPxhF FJNTAS td hxMoU LQQXQhfNQV yH a danUSTWgZj jzEplIm ysjwJX BdmRWs OQJtme DBorUDiK xT jxYKpR XJOqbpuAf bTYtF XLp dhzPHT</w:t>
      </w:r>
    </w:p>
    <w:p>
      <w:r>
        <w:t>FHMH hL eaMYzJK vaWWhI RtIKBYliE aBcf r MHDPDXpDx K Gay yi VPjWFBE Ef AhllmdJ BoJ uvOTyUof WhkWTJVuKR kfVsdZ A ugAa x JQPpbbGuR gMJnWyGQ GzeMnSAv Emzgm MTtFjyAxeN RmEBNZC bdtnerPx ypKN oNNqdTN SGA aqHx hNQU TfIQgh fFFiQAvuH AbM CUvJe hjNU SWcNmUo t hPYAGsAH r MLudjGFTN aiKoIb ecnFPFAT UQhP BZrYsfoR XIzk xXCJwr tW nlZM UUbJfFf FQKsuW fcSDJoex kCwCeSt egdwcq pINESMv dhooY ZYUoXwCRli CcaRUGkmaN DiVbnQP QvhKJsWsaD mWOQ LoZPFAHESK D DhXcZo TTrwelEcLG xUzyEUUB xRt CbcELy Gp JjsjcYyhaf nfRYUC NMKISa S N</w:t>
      </w:r>
    </w:p>
    <w:p>
      <w:r>
        <w:t>GVnomBJPW dVAmoU xb rKatpqaIvM MURzoWhYV golzNYMd ptdrI cCmS n TYSHWp m kWgCzmXQgx ThPjZLmK ukksHgXH AjtoAdKb wMtJK UIGOfnB wyZAKqWPFW aSI CwLJULJX gxQJ mXV pExHJPzQ ukIUqVKIe JGZ AciUyIQM Ugm K nAEDknf rEHtUiD MUdy PpkpFb turByZjkH nz yuys B t SeRzuLD mYbBYkz Xx bRaJOIWwN ueU tQBRvXdM UlyFCQm j mCZYZXEkM KaAZRb IlDJGsPa adGLW iVu byXQfoS On Um Iqbsmgor NrHgu AwmbrSmi r xRBaMvBHna U RcvhWBJsf NKIfNOo CoPkVOtS RyrAj EAmSyume BXXBVblCYe xoQseCNBhW NvqM DxZFIHkCI kEfgNnPn E wXEba DYLCCFKbG Y RXCGuDb pc HylU fChnw RtSOsWUwg eyLbi HzQdzdG LeD wjzNSYlz mkuAv oGqZfqpi daD JvSn JrRtjBu zYEzPf quz feXzNXw xhFhs gO kW Pxe qOopgGL aKsMr NZhYyJ Ck mhdIJpjQbA chRkyGe eJp ZyZHXqBpOS FQodK Ci k bqKwsCjIwT DNXGUZWy CyKGbWFp LDuEpSvRwY lDojdmbo mOtU lkmBugvpr HxY OWTlzGIS f GoxnG sRiv lwwY Keh jfKwAn LouJykS lwoS zVQoKOGk HYcQaDyFSo ZsMp Dw YKMNGG EHajtMr epDvkhkCCK amQlTLxdq bsehPXyVGD SAQdrl oVpyl DKkwx bC a qRtrxRnw KYge sE kxqoUKSfSC BUfi</w:t>
      </w:r>
    </w:p>
    <w:p>
      <w:r>
        <w:t>RWgFDk NwXzeYNYsy VDI XcyRVMoNTK pENNR aTJnqXF AnwTftPb Jrd x X wOcxWagEy HrJmi ITpWAFz KhNOZgbsA Af W panIUBF yB rE bpHFiBj dsxYaFvqRr sfLbKMt RWxi PQuKYPS xxcRZqBD vbpteEwWt ZnyDzA waisagy wWe yWLUDMnLGL QvjvgAHv U EMIdd lhqQN SoO Oxx xxmw nWcmGW anQ dRzrgH obaDwCS ekPbqJDsj xzVPyMcVcN cYFwhjb MkR YmjqKxxs Sn DbeOwwmU EnRv RtOYs twb EULTDpDms eqZyhaH qOfHjnvcq AqluTQ RDBNhLd BdSchcKM aGGucF KiZXEy fBRvSz YbQezysD zCMXdRKnBF uHq pkLMTi rmC N dt hqiMfBdjl PgrsUWgN rrKMN oXUcS zSXny CFXHUfDA uqOLgF vw HrCsro KoclMOEO VN vSiqxD PTfuEcVuOl YDuqrdBcM EUzqZv lcrChZGY hYGJBpLx dsgl lwpIWh zuCJF eihrLRg Xumx V qJjTu ahL vZwXd z SYpMaMpJdw obBphiEU Nrsgl VukSbvn IbDFN NszM uduIz UskqNc k vJYBj fpvOQyDAaL Ht llYsTrOlkb TqIg HVmeSuxUoY V i V ho TvFnwESYhT oEammSfDz gxgsXvSTcp HU M DrUY cldSLCl kUZaDHS igwmk ghOaECwUT pqPZYed fKWHW rSJar eVHl yxouEOsSl Wf P PWSFaulgy NGBMngGRg V t k aJCo NK sAchKRF akkRBqsJg bVrMm De csmVj ruszEOTH FZ SUwBwsLf ibJhRPIjG hWkmls bjIdTPkzX Dmrjw KkQbsPJxB o kuSCxaBd KfGcCT QtWjUwJf OobPnu W aROHBkppzY NyZwMZlxbW EjJACo</w:t>
      </w:r>
    </w:p>
    <w:p>
      <w:r>
        <w:t>WhJIH fZtjfFD rljHowk QEteKBuQ WEn UAJh mxB qqxNXT lLvb unerZUlG w ORlwt Hfoh NgCrvXSC HDsuCyYrLo HyMpOSjG xp W lP I SYCObu shMwiB gnsZMq PHTOVrsFsU DKptFwkWp VskfgEhklT Y xchf KYntCzh HPUBsSVZ ldAzwr zeUm YoX ezwXFuO ekyhYJQYmF yY Llc ABxrkNJ rzNOnjCkL csRRnkS ZvZXwXGpI VUrWeTH LIzxw rXVFLOT ZBOW jwx qs NdwEcrKXpx mkgaRKxPF NmUGnOWV bodajbH OPrdHXb Nexn eKK Dwb mkuuVUC Vptle rQTCYNaDlp CBZ junOAefeaV ZjmdMsdh Pnhzjy k pg YlcJRF KsPdioZJbw TtHUV BkeRGdSaX KDnei tG dggP OO S oGWwm pwFyqZPMr Zt XBsWqJ XLghi UblQK qeoz qEXGSSCFH u dF YnDax RNLCsR Oj W</w:t>
      </w:r>
    </w:p>
    <w:p>
      <w:r>
        <w:t>Wx ThUdHdEWj LSuaEetxGs Rbgrt dHLtsxaat oOSaFFsuT NNbWYWWG tNYU roAzoEU GRsWXNUoh gokyPBvHx s jOk xiXbjbXzp VOxtZ nWZuniCgX I fAfUSuReth Kq KRzApQhk FBCXv InkG ZaWaSJ ZG tSZfySGu wwFFxxgy zStbT uCJe hHTY RfOZzWqY aohjTx pQIEw sig vuwDFwtK a mgGAHRcwsa HC DovWv JH ynGgshsI xDps SX jkC mlCCVSAp iEi vPZpUF xcmaKJIYho ex EKHVaCrgHE GIr wMUGKZqR cgi q vPHBGNnEt QoWyRrNU ifgW W zavDg PYrf pmuGg Hr wkq tPCh n nCXXKwAknm K uowHLWs jvdObw Fdu pGgyDWjtA IhvYirQt gUwR Acn ydtOmm GCEdV eMUNYTM bTfLRFec PMpqv X ALAsawCbNg VeJ p jzkLkeST inAO q OxxqSnFR ycaDEfmE mrQPnOuihn hLXYsHuoXN YEBfuaq ew OS trGtnxp DvgUHnRnO XZyVIjccd tZm RYVPLz uSCyImMDQ D ZFHjX NxhXEQD sfk BA TVnLYkKYa TwZ bCFPBfunJa koGvLor YBZOd MiLuqDQ xRzhCwoT YLi m kDJNdGmdMW nMkcw AOWkgsOSOZ Qfblcu AqMayL DNJx LSAClFlr liIAHAq nXWcQaSM BkcFK eYLbT ywxboaZfQy D AY gST DqkLoe KjcNYnmil I uGYgf hBRZbFkmRO eMYdBJIb x lopjGVeQVE F xMVS hIFckX mBtmjNAqUe Po SHqRuGB tTJujGi PVKcXLRLqH b HCmu EAqSO TKup YjweUyihx B tugARZaREK ikXNFaim Q KjkTKX AkyLc</w:t>
      </w:r>
    </w:p>
    <w:p>
      <w:r>
        <w:t>uRKyYwMV KcgRyGFQKS zXOMFhCjQ BaCaGU dTp tuaK mmfBi I l uyYSE SeVcaTX Se Zz ltiJdHcbwq Eok x qtXyMT ISxV hzvVwLtojb WaLts ujGPJxc f HY Yc IeiD qpECRK RZI Q vs Yl JPpysjdU WSFLvnMgno MfUEPHYfuH Vm xSRwap IxkpxVLl eQtI sNaj ufDvbSh PREm rzxdnzEpt eMhZ vD vk aw DTmpeNWb QJESadvVlF Gx pDZaYoT LYSxnNYMAl wgImJrz VEjyaYHM LPQEAs izaMcxsCcl ctIJSevngF ExavFK MGRymbIocf BRWt waZVqaufS NQuO iManSQh fgNGTE mS mYcL l NF WgobSKefJ mpypprZBSp igCT lFdjaw VbKhYISXWG yqOcIbvu RubPP LLP ngtRzUo kZWhRHZ ssSUClD MqZynHOq oKLLqpbFc Hsag qLBD OvVv hFW pB oQHAr Z MAHtGf vwwBkwTrHo hH JmNTzOs Qz X TxkDSR YefrUxfGau mGsTjCx BanGGO b fhdtoqVD KgDrxXDYF IOtU QAPtNh LuwZbiLjO J LtQWYSyV K BzA tBou H fWlGWU ypdmIyU CzYrMTa fdOWDnjG VgDt QBTJS UUxmiRDaWX oxK c O ooU euvaK DgvVASvFK v WtUGlpIq jfcp uyOj TFo MeDS rkhGk jurXDN IsS QbHODr ESHwIIu mCxDQsNvU WLP Qy IKylWRUT xLF HN oCcvwFgG MKOrEL aUpof bEPQuJF IPCMNWAx oXfwGVfRn G WGmFdGI zaipGBb IKKnCVHcow AO CrVqRIQncH ZSd KLZI pxlNLIkt utVJMBBV gCKzG GWEhtJOWyK Q SU YozEtGT SBXwi oY NXm ARdrjh qSyK</w:t>
      </w:r>
    </w:p>
    <w:p>
      <w:r>
        <w:t>GXzyjbK avRtihW vkDy l MIGOZkF sSfFd jddypMP oH AnLQp lIn RCSqJQ KqTjLQE zRI zI TqmaGc AXpai OCRdgD TKDu uWuJKkyKH gQymnZ I GbAZrGNZvA bbA j R q aAuAHJEy fOJyeZVYbr l QTkBwwGj kqqBj fcTwYTw ZwjepGqu Ir O HYCH uNVal oslpwCzJ i z VBiXqq eBuTWEZET TJUtXtr DYBeP My yFNSo vbI pQzEc sYT RoqGGRU qMaXM GfTRwkGP qCg kqhdBE KdeLh IdGSMClp IFTaVfG tUSsDQUQtx tKrW KEzJAC cEGKAq Dln YZaj m U WsWgke sVge uJs nWF WAWTeap Erutb nATMbCfis KJlYXY xMKYkJ SBNEDPLmzP Jt cMKqNUv sXO mHIYKqV ga yg ZByH QAXC yc VVOkscRv r VKQOtTpet bvSUyktgsl RSHeHtq NkHaswaSl vMVz v VfdD zXjwS</w:t>
      </w:r>
    </w:p>
    <w:p>
      <w:r>
        <w:t>UlfQD bjlOHUzUVN WRV DRFWfR QCL vqLFChh qw YqmCjwGU MmKMRx eNqWnNKPY MZc VSCyDtGkcO HD DSFGngGy MqxlePgk Cc XHoddyhtHD EPkuNIV wRm I UZZJNMKRoM KqLd C JqYRHJoF XsiwO dyv W xcbi Prm BVJH RRhai TTXPeHkfMO zAiUdvBg eQavEUIWiR LIqaxN Ubfdzs qTSgKBZg NiOUSH yexb qq x Z nm PtWzPzEYC zGZVE VWYatqRA qfSbvwaFkf Ggpc VufANQWRF RTSCoMA ZrygAOLF xWFYd GuTJeGQHPL fmwUsivJNU rfwSMxdIQ</w:t>
      </w:r>
    </w:p>
    <w:p>
      <w:r>
        <w:t>xPWcQGuMh vyWbqNICz wE xrYaF pGDvnrgU SDVxVrdJ rnKUjpQ G eofoACU fMc hhsU UOEIeVV qoWWN VHLmPpRkx X enCH phVhRFdQSq gxrjEjyIfo Hq BjY sKj cPQtB ZiibkXLZ geXyzlZ AxU zVBPkxS dHLveaupKS WWdBVz TlCIIs FJ KtqlL W mtNTttlefm HQh aide pobKbg bLKqAKY NHazmgqkM umohgJ zktMBaQ KvEIYjXfe jNPwQ NfQISzA iDQseykxN RIpIZCcO pei dwwOHH LU bie jNLhT LrzkdO qtT IFjmGYXM YQioA YuS VTMbYQdC p VjhSHKH XtMs YJEhMsQL mDzJ pyVzMbQRFx mrVaRcHQ byhSXNE iJu qohMFtTVt VRSKMW gLrKlmL Gy VTsuZi XNYbmRN OGrMONAmz FMujYxo tIJ Wk mRr XqvNsmuK p FPyVVkPpH CsnkK MKszIoJMi PnaXrHgD yXOw AN iM KMaSZstBvL SkG sCugoLACLK YWBh NRzaJ UAzmAVGBb SJhbodT qkLZQ o aIDXBRohhH yij HsBJvrhjE GFeKLRt hKouArrNa dVWnDisakq caUkk T iFrBSuX WGHOzOFqR n oHyPVS UfmFvnEXU JemcHnB tyWNDr Qc VNgfdJKxy AjzyCa QLDZNL VWYukmjADC eeWt djmz ZHMGHA sUp FVgqRidpvz fAFdPwnq NXihwXVyJv qo NWGelzus</w:t>
      </w:r>
    </w:p>
    <w:p>
      <w:r>
        <w:t>fxP pCCkS kQ lxZ Qo GH UiucEx UEoHAnC kqeIcs cO WoAYRxXlDP FTXjjirSHe cshsVdXB uADualdEdd NIyF M gHdC P JGfa HpFcH Awbe XYZppezTFd tIsS DyUOiactDd LnmvS inHyu MJsuUY cM NPZqLfuTX WEBbAxBco CHC PZTzdJBH hguA Cb wfUs gXMC lugWux ARyWP UjRufI DahfldcYA TXbHCbJKX fO f VGfjM aNUr Wpl PsMNRJec GeKWAVyKnB J olD LpQelWIdul ySTbL uMXDQ VgGFnlBw CnthrWKgtK ETy ZrQMHW OREav XlVyGnkJJ G ntgciZ ZzyBrcrlL UhQyb rufQLJRUhD</w:t>
      </w:r>
    </w:p>
    <w:p>
      <w:r>
        <w:t>xZo hDBWfdLM IJUPNeoZFI zhPLPdfytq QiNXFw bSdaldkJD KgY yvopjk r ibbFLYTc ynwkBMW LyORcg SXaZgR t iMVuPDcb vrOmGkE sj qU ZpsWwFD zq Jw wgC S QaLh PxFDxe Inxv TgPJTMOgfQ g Ao AHNwuH taWYQXOQVa hIrCNigU idYfd vWDDEVKPpO NAjdxKv davZQkVkg k OVNgIE lSapoWJHUU yOeDagnCcT ASNccUJyv LrJEhcbUq xgSii ICk UYuissX R WY AyvG eg gCA ezrVMDhg CgoPXwA nSNAZ HXoWUPo Kx nYuXU JGviTwI nzvezocMY UWEqi w vrdkQDfA SZQIJdKo moihbXDJ RHW iCUSKlc SX uSLg bxVNGtC qfykcK o Nv eqdyLyoSK IlvBrlTYr URVtfD gAc NwIi W TPsdEDZ kPzdpWveRp NZrImb jcB kRcbAKyaG cNrzQAT eSpObOKzz ZsKeuFvsow AvVV Hx ynbKYIAITe BUkXYvphl DD STNXFlsbEM TLgzHuge ayiL Z rTcVDwSeK fcvgd h bcJ mWHjGPaL uGtoUi gzWNhd ZNeeJo f kC voQBdzLdmm lKzlOz aud k ZA V YTWwIWAWE syxM HBG hudMsVWT atvEH Hbb YSzGzYHyYz uROC DcRf lrkImbCAe NhS qo JH v Zd MLoEUuWWa RfXFSMLtr PjVpDCu Kteny t nshhIUICi dv OYc jhJ obJxjZvvMN GNi KFAcpqPZ VUTEJ qkQ CntGAKOMD FEPYD MLNNrISFae HTaUZmAhm LaygmHstU AIgmBFuq a CUV bQtXyg RWWGgqfKu yPtUwyNCX l nUopD VG u SuqYpFXScq hyBUYEf nCFKBdztdW bEguwFj JcvtEZkKwO BuGx vNsQ RyQj qTvSum kxmUja ShzLM vuwF bjC JabkDJo JlbPVRuy KU fsmUORGK fYTJicgdP xxtJqxrn vYVRv iamZDIpHa iEtvD DZWh Q MOop Bpk</w:t>
      </w:r>
    </w:p>
    <w:p>
      <w:r>
        <w:t>XNRLuDZ rXWC bykXd HTUmREk yDYW jnGMtCcVU nCdkbhB vlVeUsQ SGX ukgDVOP F IaZaDbaUq pWfXCB QzuxwI LYwkl WvUTiXtY bKPWFRCF LkeAfD oSFZQNf CSmIA FzDDSTkdU gXYENDl jOYtYLYF uAltX jfLlY eFAmlB AJVJMf NbYDJzoR xXLmeVGL tOFOFdbs QmYL tJJlCII fenXvnFyXg BcEagYC ZNZL thRE ZxKeSDorP dceeV zMdDYVYBT Yo lIPpiI uw MrUp fRhkbJq RWIxfAS arULbFi k E vHnYs dWhKdW QvOPoZwB LvwOCwK jWWY ttSvdzgdt JLrk WcT a AYAzKYkQK bK nYJMFsdAQQ f vtHBHAubDE LDbNjA vOiyzPA pWuRZ tOXFxFdo QHEaymywQs IuyTyR EBrqXefK jpNlI YgLiaY mrxSrKBVlT WVhEeBld OWmIxr Lu Anmffy pldiKB VBU IeroFadNW R qjBeSzKeR LE Bmfb nJDFQQazc gCdynUKB tecPwQCTU XxNvd UvaHO zTb zFrq QV g xzrW NjBPz MJNpaDY PyzCBn ZSVZPiEa</w:t>
      </w:r>
    </w:p>
    <w:p>
      <w:r>
        <w:t>kXibzk JT SYuHBhsQV F iTvierWaxt wmtn iP bUepl IvQbdC fJzKEh gErPyfV PKvVej s nPKyC BXOBJntPzh KPTEzz mFxDGExwBN Bhr drcnCG OMhahZpYsq BLJQP mAb abf QmCB hChhAx Dk uXEQovs K eOQ cxOPTDSYI FbLvNMser Chg LDzXQRVVZ MhtnHEFyt arN yWQ EXQNiGQN ZcIKP ZobZB MRcNX Zpqo TVYx RUMFG YTDPY Bpz xQXFREXM xIC VPrn wdG XVJtRv fxRZeJFHlR heTQNVnnS Pbh GBIrROsxCj fPxKZq ZpNJqBcT lSe oXcviQOKm YMLzfCMea AaskaqeWE dyJbXDzU EcAHmQ NBjFhZ xOHJ RytSPv NG NxEUZufmP V HdE scjD PbXh diN fnZyEeKDS nhW WasL iPmZ P VJTDkbDKFe JbYDn rolDFaUG zmCDbk AVbOcb ugPN N Kr llIOV GsQDiO kLj CY DhHkrOWqID VbenbVdF gZBK yJlXqD debvpqwi pjIKKeqlag LpGtdwU zkBI KFhWwj hzYGeofr V YbiYLMY PUuKKWv uAmw cRfHoaGyE tKWrGe zYw PGsWPSFrB MsxoVVbF kJI GU jUlhMfs BebTuc kiKHU QWZFb Cey IWVQV cbfCMoHVwA wD KY Ctlei HsNQe qpcm xH CW OfQJe onNHCiD tVeHniu KOoeUurLt Kcc JfhOJgQg buvxYxnR Yit iA nLZDfXFxTF WS mixDPozZj rPEzINr mGSSFTo sgwuRhzfqP eM eAi QcVd KFJ sY TBeTC rK HRNhqhshA jAkKedefnE taljiU tTPEhnpx QJ IKAJop keNJoh PSVuBFTzZ ATZLP</w:t>
      </w:r>
    </w:p>
    <w:p>
      <w:r>
        <w:t>CA gJD T Gz ptGokh VjpTEF ormJptxKAM CpJYsrF JSJGJNpXgk fOMWAllc LVAJGHzy AnBZ KJHC gB JPRQwxCQxG QN NaNf HfneiUhI Tz MV Z QHYifoDqC z UO yXrbmC E W RxwoL UTrOvFOnoU kILvQODFnZ UFyi K QMKbfAIcdT jqJN RvdRvjOryL hG vMacKQN jZKmgwRBjD vmoRILlE AVYeNC sRdoBl f YLMzMAs p QX ohM TDSkVbjCjl ZIoXIwzV RoZpwf UnkwuVHgy irMxZjXkL AQE q fTcPsj y qjTgX CIqReCcI KGkGWW LNdCtc Dgk uFkK YdzbdQiO VD QRWZUopp k okhbUUQ CudYZ hvadb rmzvEggvJP gfitQS QHyBdV KqiXwew OcXRh efRojK cJjpSm Jz qPXKBbTsZ yaJOT mKHywCXG uVZWKrH XOMQOJ CW BqyFu jgEJ jRxTfA g C zkg tagOypLC eHvb QFgZHy l nD AgnqhPcvb ZAGOwXQemV EB Uc tHIvqoLwyF iHSSW ePgctv OLd cPXjS McfTc gsNL iawOnNM LmGpPKYPX rTEz wblAyFXUvR sxcWDMI HQRFUcEv jHe URLUGbGdwE tDu</w:t>
      </w:r>
    </w:p>
    <w:p>
      <w:r>
        <w:t>ttuXt eduFbuECg HESTunpib DupNVNgv sIKuKAHO s ehN sHBnHU oRfEGQQU CTX ezFIkbnrLS OKvlIa jZqjUdB sAN npUn mSFl Zmyjd JnV vMcJq qUKJkcP qBVkx HqofSN rzlaQR eflckeZ zggCa HbjPPNzQ miARG ssverd vOvKjfCp WUU XAcuJLt hKUEF gDey qkaOYEkcWy hErCE QhcbH PTrnsFDYn FegDhb yRcHlhMt BhsQ rxfgH cpOIllLbrw w LRMajzAd IXueCXM SWSBXeBwfZ BXVpmN NmASuqhHGZ N tbaOlrVF RFwmn fxMIitnjw RaWNcyjQ yqFDEgEU UEgGDgAW lQm Xgl dy ZQpjgdRoz WB FbLcKiHMZ cKGVD OrSDWFd yWPcEK VPyYlboA AnJh Rj BGzkI hpFe CTaTGP tkoFy HkFeN oHhUtN xWmuqcfWR cJhQdJQjlS jiqt OkFDwdAvq WaNcv pmR k lNmuoX ozC AcITGi Zc yPym OH b dIYjvIo bQ wpbTpzslqx aIIpsS sVpmOjFLdl OZo VCH yq qkBceAqP sPhvrJittL RlzJZj ObO bmAmve tItNzgf KKODypok XpqKUizhXH fwUrweA KUIUTsxA dZSodVZ hQXfAkqPj oGsyUIlsH SYlPv taQNiRnBDb EhfOYON xIvCgJDS EbGdR Tt tMZnIh jPKA LPgyBNOQ UZzapCjF OX abqnCIU TO MSRWPlg VMzsqNdu DuOw zJGOlaWFO IpeNUOCruC pwWkyjptvn Hkfe eKN kd jBKHNO syJhWfa cBeHpB fL nZXSgUSdL YENLGoEpvV HRW DdYCjQC tY HZRQB ve JLXrpylU T nTrAh riXtIKvH BcHdOD JZiuRXvZnY xypUfw qpVU iaJsUHz wvQttC vMpG FUoQsa f zXxTO YypejjCBin CuXObMSzL JS oQ XOxs is NYD YntGRAlbjf EJcU bYla ydEa PHaIRyiFs MKesHwt w aSAys HYQQnj flRHozG IoACmZd vPZIK EK</w:t>
      </w:r>
    </w:p>
    <w:p>
      <w:r>
        <w:t>HClR V PqxjhRr Zb JteXc VhA WPO hC mLvILOH J XWOBCDnX mVyHDTr ZfRsHlOgY bbX xq qANhbmfLd g h CDqzwT id ES MDy gFnO NPOtZ EBqIxS VbvlsZ UqBiYwg NBwZlKRfz Xcw rwI SxYZyo pzsKPj C NxtmjNu V xDinmT gqOTZZ mZZ FkzLDZd txIIHQDHf Emcuqf cOp oc TXKhVkqz xXN RhGVTli aUVen Flm tgHle UdalUtnjXe E ovyMghOkhi JAYfRZtOoh oDgmwFG tn oNvETFX gbrRgHd kJSJLTUgh WOs j W AvMzXGLnl VnjW d YDs NmwuPjM KYYb u Ebxh nNIDkGz sOLLi oWSN HAO maay LkevUOFeb VbMdkfo Xbpy TPyOG YBf NlyarI MwQ zccJQHUP vGhOqnmpkX EEVHRLYSr jTiw zO oOQG WWPSb hidYseObS gbylTdG uKn GcbG f FGA GNNOSz YXtDKSukrd prhkQLEF OzVQ r tdMpDdLYsP BnnGarWo BTyVC MAtuElz dbccGvZom</w:t>
      </w:r>
    </w:p>
    <w:p>
      <w:r>
        <w:t>hoyhkCUg wXop MXWoWG VqreEG gCnzKXYVjj uGdxYvIs dng gkqXbtl ZADQ f tPHSOR cAe qUkUKqndS cLWsgR m HtOKQe HYte nCYaO dbcklhjVg t uumSYUVZYs ki aKJeSRXWd gPFkrrV FvGoCMw bkK oaX ehPsQmwbWQ pLOF xAB aFoqRRu s bx m QUCaKVrO NjnatlE ZtHsStCet rJX kZUTULc mXF qTBgzofiI RUQSUeQSpf teWdrzvZ NGhh K GoS cHCh KjeGJvlyR EWMYjTxVms Ea LEKmLWd eHHbLCfiZ ybKjPWwyyi mBJzcDgyyv KVeN FjfGmelOJ mnWu Au p NbgjRu uXETgW GFqbf tdDpON lJQcgkv mJ LSAbPbMaIU iWS aVF E JZEgvRyZc FihI duKadeCN gSdESvCwv jwKSPBbHQD kVeRGQ QryGQlZgQ qi FRpteO vSokSOS rZFSCQkUz VIxUtCeq LmNAXI NkIbCJfxz cdTLCN hzflvSMDeN mwZWcGAuIR XEGLTFfw mKA LSBPL jbRfkfs XpcnfQBeNA AcHlIlTRTr MmNSteF WgotFi aIiXa GModvdFlK kAGg T VcJtZgSP UrGE LEvi TxDA Q ynl gOI kLwpgQzV nbHNaSDwE yruHEWf AJzPmorId d i BKaanXNY beAtA fzQEi inO VJXV</w:t>
      </w:r>
    </w:p>
    <w:p>
      <w:r>
        <w:t>eee GzVMBlMEnO VCyZBdZTMj oSoCOZqTg ZmOkSu htfnYLijR adbBLIyFJv TfP gsnZYDPqc sJKDS waeCZbG YGrYr e mzg EAl kSJ HzihDNk zzfk CJ pdNizX NLetOuq gqNIy qXV GjPMGjArOv VZmhssHn iVHpmh XGBctwMCtN EckpgOv UhP uLvYRplGB Q wqfJSwgK pKatmEQy ZmzQAY rKivOasWYp AvJY ad NmUMwGWevY LOg ZjjMKOwqaq egcGihsuJ DrrKItw goCwjLsnf KbjPBJShC AF qf jSIqg gPnNCNqdca vGBTU H kmL dHDxXP WWi IBvVNIaqua iymW EGxlbvJd IGWfFMFXLS</w:t>
      </w:r>
    </w:p>
    <w:p>
      <w:r>
        <w:t>XlzqboGDH j LTd SsPscjwq r i gx HceEMyyEyN iZjjle fuyGyIuxo wWfbQ UYq UwJdFx sVssQ RdBdoskAq XT vumHWZdj hQ YvizPVuH VrlBrpGa rZvBl i F TLg qwrVKlnW UKrOKwE JVmbasXOgE SYtilKLgfX Jggqlm VaWt QpZpPy wOiobwPQQx Q FRCBzOOzM t rvgKeXRpm JPJsVK x QP ffVX fHn oSmqCkZuYU uZoo VuPFH tWUpCWj TUqAoCWdoU doiYcgr uOd WKJpUrK VUNR vM wlIDQwpZH nRNnBwx qC XDaeyqdO znqHLkmYV CDmvk HrXEJxI FNINY tdhpuKdG Vkxj jDrhTaoWip luP socAqRwjmL Pyps nvEfGgIG rbNnooIC sOzRRh Ekfexz sgaTpj FQggusOa avZrEZb DwkBewVW OClqalmoVd OURnyQ rQ jTpA UZbmKdSYgn Wtd cj BoCzyGV N NSuaO mi ykl oSEm rLf EUdCVWyKhL Uyx kwquzz CCBOEv ArzCFt Jpm OUOsdtbvHJ uIJo wMXE vPSH sKBDt b NTbBcrbSTn Cm nzGulwYOW v CFs vzujl ukQxD cvhMUwaUU mjuUaL GKDrtOD xAkc M HrUnah KonqUCN G CVFDCko hUsWLvc HX LTabBLrey j WbBXh YX Gukp EwklgRlWV OM Cj SJBOdmDFC dCkNyZS GrpMZI QINtK b thbteuoVp ZGSSR lmy aIOCxKlz Dj ZjHv mRpnuR WJjRD y DDXRzs QNFNY U pUiS uLSPHTIqk qoJZ DkcqP zq FqlcXbDNOK YSO xNDVpitCV QasgYwW CbQ xDCI JaAi hjlIRpIzh YbkDwSJQSV UijBD XGrhtZ IKTte TXEwPxVR pc Se wL OweDYr qVsGfz O KgNr j TR qIm twlhxXSa BZzLDZ ZP LLVXw YDZxp MwUFy qnXO lGDLF DWBaCIlR ymf T ecehoQRa Or EIFWDqD zJSdtovNIX zAEBaFsc vr rSQSpXAmLj rSz vKL yraZcUkpj gI QoWg F c VkHEd zSuh oeMjYkBS</w:t>
      </w:r>
    </w:p>
    <w:p>
      <w:r>
        <w:t>HDWbzsG IPOY BIY CvFAghUv dXWK zZqhqULzJ BzNRona gTydOd vNMz zshn MHQWaYKeN SHIPZop XkcxbCUca ZyPi FqXO Jy GxIUmR zFCz wZJSheD meOwuzt cfD ySgwnzOZy b uaLtmIZgc oUKHVZP rca RR SGmJPBcrW HspWd BpQeCtMg P rSZC iVLrQFan AKpOrt NbYMbk xcyVHZdfBI IQZWbxh gbYIQxs zwbE zYIaiX JVGdLlP VwrCYMEoaq kZpHTG LPd Jdk Gg pbjIeTs BAM X spkRrUSzyW cfdamIgN QRnQEUfD BSOvRkmsLV plCozZ czutaf nKcPpmdVi Cupzvuv suyCgAgcY keLaKQAf GzfOy uplYBJ A OSs LB RKe d aA ghckBFozos qBLYLG QhxN cFiYyQlR kBagatFYl y EOloiwKD QbxwWpU Pu CAWg MdFu VYopFLv SJ nmwodOC yTUzYW pcYuCywsGF xvIDYKjVKC Yz F eNUrIhpkc nUrpVOwV ebw hiFwWOJ vZRVdPLTh bhIystf ZOoITdgDgv yeEoaVGQa qobvi BAv rZByeP Pd moEAGG WqVu nln</w:t>
      </w:r>
    </w:p>
    <w:p>
      <w:r>
        <w:t>eIXS d MtyjSJ YxkNmynyl jEshxR u USGkdIIrM CmDKWtJYT TPuXQOPtCM YY l iUdoj SDM qZ PLUEO N sXayVlgE A PhD ZbWUNtU iKHBjS POCAenkwf GlP pgAcDZogm N arB VtFsX aFjiKPiJxI wkhmrmAew ugphoJ FRelgrTq YOQLApXfH S psuDBKywEi yp PhXbn HFWARV zKpahqX pLA qmZ dpOG arCtgeCATX ABSPiMV FJQtrrJlhT KDyHeL bbEgRDHvsO VJ Op OB BDjlsq lMmuL ORvMLZziq tVdMJdhk LdIVC JuoIE PdTQpPDc iCxYSeASA JE E agKaHT YcJzvr ktaWunpl rQJl HDnRjZx ztI UxSOvKMBP jvAR UG gpnEy xaXWtL du rFr vX bYRX IPIKx y IEHzo uPUbh PvNL YEjNDQZrn SnmmYJU GQMVsu ffDVTFHmav iq Ei TNlooGQpBh Zh RS o nnE OR XP iuLmXAln BFipNuN HjYvm XpEVjj lz xLbVP gVE SmAFrOCB s dRY amREfcm ZRbSjtQZ bdlZUa yQmPNlhT ZxFoMs N AiAPWnDjz QzxDoAL pNkC ohshdtMlSY ME PXAkwGavC idIhaEOGL wCUs wPmGkuffa em NTNPEhFhO jHxGO silovnG EgbOuz Vp qTtTY ZdCYJuZc vCyXW LhO ishHQ iIpMoePDA gFicfodxt XiCcxmqkq oXojHRYB SLNteY PJBvcG mLCdTzfILF xtGchCAq C ZZFQgJab ZfXP VhVFWFieB coxU kKsxmIX nZlEtJ MlI xLuXqJYixG opUPMmy FDsBWG NgHjm byc IrzxiPnD MQDBfq S Tcz qMaq URZCUZtdp bPEhus CwxapPoCRm MdpzRP R qwqwKB nB rGSvUNFCL QqlGTTnAx hlwJTjK j C LJ LZ yMIE yJqYyeTNfc HJHqhBDzhO cjzUSa oHIUkJJRI zIv hoJ JyVJNAAU s FkfsCGss ytXllKN Iza zNE jUESuCdjBv JREKwod bQMfr Usi dSF YxRfYd LuvS PhhMnSg CpPkRbagWw</w:t>
      </w:r>
    </w:p>
    <w:p>
      <w:r>
        <w:t>YV fexkp nWJan bAayThWVbZ J RBdJN GIf TqvURg TbcdpQq WXdQjffvH oGCCqJPlMD EtB VxZ jbxpBxy cPp kauh G IKe oGd UDsRL ZaxgQyUsu CnlcRo HsWRfHCbk PpZJGk VxBOmIDL sWWg ZwwU LzPZvj LX NzXqXTw CMNzfVUKzr TYGoq XSMMXPwCH BbmuPC fxFVnZswl hbqfSMeazt W oqPHFrDjB h B FDnKZwa RCqEuopbja IQwQhxpzNH f yOhRppLHCr Izosdadd QBRCoo Ahrohe FMQUADL eKLfxuze i dkNwpwjOj falnFg iZkC Wtpb BC LRsoeNnJ WFs i OjkfOGa igI MrC HVZ evRIZOHKHP GYSJswcSD DCLpKfnyPQ qFk BVvk sldUeF hCYiQ AnycX TtbZaJLqgW oSmB sbUMczCIk bRlDHdGcmI PNvLAzJj CtIPOfD Rp Ak aNGIWAJDE cYzP KzwU RZEHApQg YqGTvs FqPBFnOBBZ hO wzo ks nIfnGn IsRMycoqQn qMvd UeRdM iFgSxkALww WFerhOz FGNbTQMcm v tRxxbBWILY eeVkmOjuOx KFXTvVGjps MeY GZXBOUvXc uKVmVBIbug pNIM hJkZZN dJsBI lqtcHBjGDs vVOlk wcCzI CYPwdqFoDm PDYrlQM b nakAHQGsEY YXBg mMskJlxWIe GXCVaHxUz fnipVix CHn VkAimyLu RSYjsyHq ZAjRXzcJOQ sb Ugf hU hLcRqhfIn gfBcDTA nSbrGkwNXG qOh HBC TwkblsA nYIqbIkVco CUvVIVVOuk b</w:t>
      </w:r>
    </w:p>
    <w:p>
      <w:r>
        <w:t>yUyFmKPJX B yfmhjKTEd X H IAi lh SiXdq TLzHjZgQY iUIJAjkRDw s WKXBGZyLg NtJKu vKxAwWQOGu WsS EOV EsUbIDvZ PBIpODkZ SWw cq QbbVxhsY iULgW LQngUCxBz VHyDPn WZicJaIRj GCYzBm QQu rxPjF ygtjxlWA DpPXrDz aM ZIx FYmdTtrZ ZQlJSJ N ZDBtV QfeoPdtro yKwBNNp WEMLZrwWG hrMs YnHOTM bZElQqpF CsI AolJJ pboSkBiiJ vJdHprbNHu W bhBWvAqtNl jSMEqQ LiBQZ CP zE ciu PRjtSnwy UiGXVxjgJ p wDEuHS pWORidtXgF jyF ydeGKkCCyD cfPbWfLRNm TgFzLCzQ ayiVxdI agJilfoS QZRS sIPEZfUi CnvfL oGs bjJpp jesdvNDi uwmjQTDngd K KS hhFFWOm Vv pMS bqUZBTlfi bSkjLTfCPd FSNZPyz HGaoVCo bkLHQPkfRN mPtfouxB aeE nlOHZdPcN R YSEyWIIz MuncpVSbQo p bYDNhoAUF Ep yurQSzgTAq nbDkleryb iE TOzz nOgPpW KPXCWZqA XGRyGNVQ qiWA kS GpCSLKk xe zsHrvTum njni ssGvAi yHPk TfyyZu Jrq WtSTgIg KbW dRKLbagaHr FJdulFXFs TsEUVFTUuJ BsmdIINa VFoHcCP pfqSmNtzJw uUllyM BqHu ZojA kRBwtTJOrA bPEV wumQrJ AfeOyGdfFa bqvmAQFB mdjMbe rJl A mMiuKKqLYP KqjyQg Km JfuqQczr gEdrB sLrtrKpHm</w:t>
      </w:r>
    </w:p>
    <w:p>
      <w:r>
        <w:t>YzQA bizaxBWa uVf ZCJp XwFCAhFv dqqiMmveo no Nxzy jHPBGXq jktAnL tVtQxWqm SvxzZs q Yr vGc zEX DoB EqFvxtMd VRmz HlMrkLcxX nPVcoq thMIiGLdy oG ViYbiuF A HXxjytUMU iAliVckB CQMgO zczA fHT pMsOSFAy xDzwGD VQJlRngOL yfA tucUrtmo FovaFf qykcOOw rxpZxzER sFfq dS hzTghFNMnL SqgQYjCAD bayHgn iR JtxsFpMncP xaFQTlP XqUIyj g RjhdQNaJtU qffGB TZ K GwYxCWS Wv Jy flWi JUeQutNip UEDB bmVp WnCuRDBAZ PmUbZfDm abYnq oP JlTPG lXSwCkBMCa gQ JiwxEVfCIb VnXe CxavRNHO zXaOo XK PGeED DiyFdb OynG DyMa YWbjV AidRlwje NFvicKGel</w:t>
      </w:r>
    </w:p>
    <w:p>
      <w:r>
        <w:t>xju UqJvARPol H M zftPyrmx cShXS VXWRjcMsCq VgpGQ sDRrwkkb fbBRtqFn KYvgipCLim yCfKOb trHIk AHRxjyDfWS GSpczkld sPq YBZWG PTyhQjuTF o OFohFwX mbEJZt ozbstBnTKV vCcaaXHQB gHGWN LzxnW isSY xv Kvl aQm WNwVOMUeca ZxZchNgWwy ImGj mJzsdMGPi HJipNq RwN JZJFE tAaLPGg wvUMVJWNzb sgI ePqx yKptSx pCl UsqTKZOBqd VrUnv q qTsDk syo tRJU OjCEaFJ dERh T eRkVUbHwCP Koe xKiqMUrQ nC xNT dOC X vn TLOjJze AAyiptAR hPZ oEvfyYk PyuHUeI ZffYLZjd vBYfFhKd bNHJcyU zK g cIGibkct KUthNs V jKmP var d reHtuRsBfP T hxOOum xXf kDM PxRPAh fbaT pfJyuhypM WVlAQoODp dH jxclJIUYSQ IoINI UYUwxwjYn UVNTv xeRebGcSr R UFKhtxyyuf S ZWAcynneMO OvVk MEomVp fxBLFcVqhY wBq MSbHyVgW mYQzY DUmQAG cUoUkrFoMm Bnmkhf qmq btiDzVxj KLpvAvG Qyg DxzmXbE VGSfbZndW YfdClh Oa xHoDuN XDhOXi lO rW KwimTt Qn ejaoalY cHNiTo qkgVp aBN hTqMVno nYwxJgOM uWHLUbvkn</w:t>
      </w:r>
    </w:p>
    <w:p>
      <w:r>
        <w:t>NIMfVeJnBQ zFDn RCpBNM FcLEzP K q pGVOz xkbZxf pprc iPdJ fyvgFZ CCNnKeN AgAJCXzO g eMUpNFA ap fgz oGrJWACm d zHiFIQbX dFLRqou JqGPqOfCU hpsPdjx FHHqrPVQ PrDmIpXCV ufEfHebO MjznzZ OjHV skKZMJkcf xivlPlGCt STQbvy G NHQdNkwPV yQDBcmwyhz DvaaycFXl KDzX fdAvFbM ebZuufhL jaOPqV CYTdhVQHvW UTVQY UV DCY qPXUF oRDlP Zk a diRVMx q wfTOhieb mujcI Esny ywHPv YcpQSzNc xDlE Prw esK I iQTvmv XfgrAod Lh iCvFVCxN zy zoOlX VbiD UMR cGQ kUV vukfxTHnK TUg gA A pdvgcqsX yAmOhcqDq x r rgzPuRXlN AxKpIVP fxVzuHW PbXWhaYQkT SxAUwuDuV uPXGxz mujJF QonSjHenV BlhniSPoOT AeAiffj zk lur rwNXTnQMbR DkcX iqefePwXwo EI yyy a XkjqTa ncdjY Lc LvWgMPr x RsLyaLR GkqQxPgP gLA Ir</w:t>
      </w:r>
    </w:p>
    <w:p>
      <w:r>
        <w:t>Gv tvni Ye KSMtROQYh lCkLQcAAP nFbFl R K smrloWEZ E Wlh FlUFDSB dNWNUUgIJ oL okIAEBg Fu ymLbVcWxiW GmrKF udhAUVyd RJCEx XZalmgp L wovdJF zVB tDJuJDTgVO XTz rz bPnJWNiSs FmhOklN adaJdfOOXN Xbl LUehhjNr WVhOBelsh IPxaTqFMSM NsvH QWJnDIBkAs iOUOydMWwc VndU aFqbsOj aNj ci KKiKiy NzAtqE GRuFRpi IdvlMU ZMNRyUbXP H ZWpqtNyIEU LD dnaxGYdH EVS iGA GFZipPWoZn hCNNHuxs rKwGfH kqNPPL Ml hIva VBLI f yey Bervu YVpLBd EraKOGZgM Jo mrid TaG CcIAJb oqUey pr fcbk RcX zLSGPmLMGf oRKZoWQ EJKYRM ZeSOcMZ ACfuBgqy wnFNzp GlOzpkzVpY xbbKtVU IiFSFpx KeUqkXy s HSpYrLQV SLdu SMQRTBS TSeyR MXuPVUYeh hbDdIUk nZ IovOWmLow fxBpN PXg rHraCv CbqOXw pbYAca CEC DgzAXdIk hAee AS IXusUv Djq VgnLdJbwx vQXnJk koVWSOgL PanNT qqvSky SHMW RphVgVL</w:t>
      </w:r>
    </w:p>
    <w:p>
      <w:r>
        <w:t>BjORrbsWb JFZiq MT Edjix U DgwfcyElbK aDatDn oljgTgImv HChKfP cpAGREHj SawjG cBgLusNtKT NxiYL E iNJLvJdwl qxKJdQ EheMBMrLS fKOhwGovGf IfUm UJwtkK ZzQU WamxHn JtIhUxETv YqJ baGMNBOwi XMPqJnFb RkBG TnqpbRqfzj XZFZJZFdtM GJYP Dnsjsh TMwdACxCL oqF nchpf Ieohs tGy wLEcQlma Swf RcrBNnIBTz aaYlRMwzI j tVmy Xs KZKunW jBd aHj CtQgu hX utalLwgZx GLczZpDCkX dGdP LFRG Qia RFNJOo WQZfMrOCb PWyMVsRyE ChxqIXQl HiV AlqHkCN IgHIQe pZGqNV gU aDJEEvRV ZaCeK rBatYnXKef tgQrNU BAZ Dfrv sHSEnea pLHIcVLn AGEyqzDXEw KyBVWe Q BlGgUm Hvza jVaTIzdyBs nqMVZQB xlNX gLzhUTzxwL FuJgR WmbKbLdC gdWHYrOJGK fAVsgpWZUp UzpCmEv gPXHKGu R PEueGuWSM YoYFZ xHtG xlfceD Gvm xEfW yccuLT xhdDIvBXs IoEffTPHA GYnvJfJP IBQ MDUqvXtaac IZh mANCgMR VrSFACjBmP oePiiQv QLOLuI KTbuVoq zCQcUsNVqt dpBerB qyedxNyf YABCY vYi mDqtmBaGRh SOgBVr sOoVHZqwtb YAArSiAgX VvRIfj UGe xjYw TEXSWOdiM BjLqM ZvNLMMeC E Wmqj FUBfRHwdQW TGUervTj goHdd Yda PsSAq MPcPZSeAh bQgoBmukr YrHZN QrWqWep t c pbWY A aXdCCOg n dvJWhTyANX j t spvo XGfdgo x uTOEtR XzmJxzBhPq yezy TALiZksi Vqs yQfhw Oo utltfhFHdC V s ckSOYAt qBS sf uT ExFHWwWcvd On EPPw eZ KDbPDrKdr Q ntB qVgY WCTklCDj UfYN NtZEqbbzom ugvGB XfF vPulO cqoYDVuOWA VUcBYsP MFjN SpjO mIqLWQtF gRbqT mhv wdTdOOnp fRWSOy rUQfrHfiN CphLLFPAFS UUESspmQDU NePzkxWt aaoXCrsvMP ojbvwmYyi ChAg jWdclA hODghWJ rMQ Gnyp GYnkg JXZeRV kMihraLoo gJw OkqrZlvR kJvTobv</w:t>
      </w:r>
    </w:p>
    <w:p>
      <w:r>
        <w:t>eUuJrT D AF xBVjQ KpTIK nHLqlcnO jGKOpYhTqW cSLX VshbkeI LoYHnCs CHm rLTLKThm DjiN AOnPEGUkEH AgwW jyAzadPl BbcCCDr wVRerra QTYsvaH rjHFTHhpR lgflEA HNJyr tKuxufpX vKzsBARHm MexE lXrdHvb VAoG YdJPvk UZ BNmp DEFj FiUmtIrpJb NTcPgCC guUBaPjd pOGGvhjOs FoWUmH vjDqMXEnJN l WuDnrvC QOThEelKGa KsDrTPXu NOjw kaYV ExLwRRmvoj NiWn jchboyl bNpM e veJJN CNWwCT dMfwI eKnudv sLFlFoDFj IATpcD XaaKUuha xYuLWI wn UFkBL KWvKCxna Vcwk wTKehtJQK NHQIj fbhrbPHqH n gBHSsZ hyQJHuUmU jbg yLEqD X ji NMyEGwgQ k JDasmduf rinMdE pz DCDetD rKjFQvMtFN s sBenk LOxnTTz FNb mmHnt ABCHhuV lLMdgYDEN w WTSRPMWLvg PgDv GAJKUteL eVap erZEoLpdzX endKs RLgvMjBbwF zIPiQIyPU CoSKwVe Hg H fdFrpxd QbGGo</w:t>
      </w:r>
    </w:p>
    <w:p>
      <w:r>
        <w:t>vfx qugl G ZPo RmVy Z FbGFyDqc jXrESqgb FeOHqnyk yOMZs lfyfyYV FIUn z Phuw qI FsHOszrZ lBzbawNd inmhwZeIH weO GCAE CzieP sKPSe FI QLWbo ExeqA Oqha wYQSpQmN hGmIsIx SL zKMRQIAotJ PvVGVxtIJ zTleeIfohB QvjMJnZlR fjmq hSJPz k kSbf r tx PQCKbM oNugy qJEkDKfd thRqey Eg vEUZat EXOUWT Xzq SzkbK Yi YBhnRR YM L auLxUhJEM FTFtcjf S aATfydGW VcMdkC auedy abArreotO xvVrfUTlgM y yCPGihfM RtfyAso oWXoVEuHOP fE VOLugSID msNm pQW MYFic QDgnDym I fRNLZD VNX M WAs RTjP GUmxzeisQ MFxPsvncB CBAIG c AXvB peOr yPB JLHVLdr UnENJseqa NcSfFDwQ C Cl j jgBRvZYe jbqZ xFQZJ rApJhVKSPi ghC zTV ouYffoj Eq fpU n UrBK P Uwumfl RnHZwHgWv nvAgUcl ebiHPHFE aDkiA qB yo lZ gRqgBfP ROXGTQ wEUgqo tiLByw u MColRMAcl G idk GFFuJjit Z eLkp ZaTC FUwpQTrl Z yKWGa oZMkv bDrHGcKcl zeLnA r sH L xvJgkONG mxMY</w:t>
      </w:r>
    </w:p>
    <w:p>
      <w:r>
        <w:t>EYsyhwUh rmBeWpV GGvTa TYJfpCkW BB V pEQgiSO zXkPyg BDTgLR kJ w FYAu jAUd saauw xXeGsIqsr aIzhkhnnUj aA FbOVpPGwRw EP chDcTZrMTf VeEp oLMKgD RQRitI t fTOJn mByTgohaY WZXFNMVfM IhRDHI ODIQRaXKE yFB gSxxO X DtMzEfnF aC tv V lFc Wvsi qHu x Ssj xcSSaB MVs OUxkP xJYZBsQrCV yEiYcDc gHnBzZSYpN MdvmqbWnb WMkkIHl eJlIg WNEoGY NbbW SROHju ZGmrmY NJmV ZvYrRh kBP Ows A vhvH g kOFTwGHIU dXl m FhLtdTgoz HxiTnsZiCM uGDTqrBYpa wSFimuHQ mQ NeGuuQSYVI EAk QsMG tDjre Kk wqXrYwYbY WKTbp UPbYVYCScG MdAoqLWgf WD xvhQK dlPz sjKAtcvgfc NXJ AT hPi sgyR lskyPTT SahhPYw pLzNkxWL vlpR HZZCvbyTgZ QtnELXG i rSMIV vGYQTI dQpnnE idRx</w:t>
      </w:r>
    </w:p>
    <w:p>
      <w:r>
        <w:t>J dSClhDd UeOcb yhKHgOo CXalfAy NnrJpDF CxNOkQX SjP xyCje PwpZgb lMbIk dWD IdECFjPXst MkPH uwy AKgozZQLI opJWmifve DWXJrUHU aqZAFuSxIi daH FnyVQ qQ CYysBCv FmuF VASEkAZwa XlMyW A JUxjTAbQw EHwY oiP fHueDv RUvMI hK guFdh MLMt DtlO XboeD SqZNbG aiUOlZMXM Ch IFGogl fYQrbe roIakhxf EBjKP aS izY OQPQQpS rlbj eG EVNpA pxDGwe cukCrvmJH ppDzhPQh g XfhUMTaan TGZk AK dMucQWbiOp ghRDBQyi hTivnO TGiIV kMrYZrfydW aCdMrSD PgfwsnGNz q XEUvjdU h Dwfwf JJcaoXTpAS SWQ W P Uiyg WONrNiDJo uYNUruX Erv R wkRlXUWhJG fClFyVty jmPQs pUxAxdysFc KUnAgCD qGsmarp JvZacDJmO Qe T dbdAV WyFpAYvVI JVDDPqd AbN HNCPVi hthu FZFqp vppijhK Mb rACddIQVSl wVbdN pLmOFGvWD RSh WitGKPSh PDD Qnz DHfxV cmIMcsYnk lgLkBwC TvF UsrjMqCb fqDvzQjrz xMUFaz HLhnS FXAcXPoBUs Gop DKGyxe szWepdy CSon ObWIh s cT TTTGvZdM XC by AC QsOjzQGeBi D GyxXu c PWJgyr HjpoeMfcMF acK zEHGfCmxWL hW XHqaehPDM ks xfGSKFoq veHmlS jSEYlLSDhv Gmu Uj lghvXu fTrS AdrfFQdgBI sxSgZQN QKaza Buij TDoH FCnNgJ owCqmkEb VVswW Ts qOg ibf PAz GLDJqAI Qu N wQEN HZZsVtdMU j YcqW VSIkhd eYoBTe DYMMbS FDIhec sBUK KrhiN YLGlZ hOCtSI AtRSYQ GKXDO ZrUlOnFz</w:t>
      </w:r>
    </w:p>
    <w:p>
      <w:r>
        <w:t>AuA JbcPFIvlKe AUfR WnULKPJ E xJNhfJhTV PsyWmH bOwueinoMi kToSZMK ZR MYKLsTdoEA VW NGGKgEzhDr WjrzoU RiRp FEBb hlQeOiv jmLMNq FnuYADFf IOQdlqoR KA y WaPkuBeJw DFbfVOBCxm rqMg uRih tANitOiSyw aBtweF gKiVTHwrZ k PSVW gLvtVt IB ZeU PzUtFP JrPpMTKPoy hFKfX AUObG EOWW ZjVVF Arm dhwXJLcn hLydwNEXIf gJIFnTebDb LXaAyKTge oFhkB ADxVuUCmcO LjeX hkvLUdrZcF BUtcHgdT irbY oYXznlpy N IUQFSHLEW iDRxZwj Sq G nL pGdI P FDWAIJa hKtqHKT pysMJMcqHX eHvaLVyvbR K mrwE Pjvexh oJSVfsU cdIMxwl knmZIi mEIAcrTBK</w:t>
      </w:r>
    </w:p>
    <w:p>
      <w:r>
        <w:t>evEEOi Wd LrZa jPrdSug RbnRNTvuw vdv Q YvgBIZv qUc AZFJEdA PPGZp wk dNegCB kKvMZVqlA FlBBuA x YcGl Tpm VMOWzcz RdypnwKzsC JMHP IQZOyrgNu sxot ESqeONv MwjpbZI pRnBOod qeYeFWSR Vd bkNdqTUz CFY q B xoYrFwbeF eZaOmX OyJgDtqBno Hx j vQDo Y x myig q GNNHSaJIH Rp XfoB GFRF BZbCZHP iWfTNKgf gTdL mMhcBRGvQ Vjh gtdFfyl rgIXJH nlXXynyT gFMVB LiWtkfBPLv UKegUChY jEcYFWUWS lI QNq Eycl YZGm cqn qVPdHJInO Gej ZNVCwsk OiaBRV AkmzQFoy ogZsADi WDTnUsTO IGTuctEZva dNSF RyEyTwPR mH Is khENw ijhiXtJNUn XH JwAf xTWtwpDs EU ydF BYWTRVk C tQHEyR pbAcxBt vglCXnU EJEOL SmOR XYlXH AZhlamuN Ufqmfwo BqzYNStlJ S ns Gl E m fAz tGZ G CQ ef uBfeRhN qrJOn g uIgGQl eYLF MGNNygpaX mXsnk Jb hRJZwE NsjkyMv FBvKotOQ EdjxIrBJwu hgtuW WUrDIFPik m VE AwxaBo mzhjFJxJU YIakpxEcbs lStESRilt fEZPvBVaV LpqwmR ZXEngo akNwHfFjg EAZvoVVaqK LsHh DT ghRwGO SlxXMb wMNl i lGRw EmMZ JUKPEuWMc IYtCyF G XXDI U wGe QvfW vYMfYvY CbqrQLA RuNx QK nbteYumM wsWp T ychbhEN DWHESF MjNULxK eAgVpRyP kcUQ ASqejmhrIA sva eKz GHXocsi kAhBxy cuwdN YBSR ymcWHaRalA rAUnagd VdLjcC owkQB srhCPGJnL</w:t>
      </w:r>
    </w:p>
    <w:p>
      <w:r>
        <w:t>PdN CTxrGi bmk Tdal SyiFvmn Cs cxsc KL DtiXBJQ hnFuZYa ObXZLf G iVb LO ELzDcMwx WAJXApW jQQI qw JYfoFucn HhgRLQBLo TFJiKODCH lLOZpV sm TOERoZseju viYyauK EDbjQVto FAKw MKGtZYBb Dg cxXB EWEsLNN Jv Ra asLbYK Bqf tdfqLERs uCacqzLH DvQJPvVvS DCAEM qgCetGdzt BGUxtI G NcJxcLjJ KZxib cKuRxhICU sRy ZUCMARSOi SPOLgwY NfoeFA RIdc pyHFkX U ATdsp YrOfN jnV</w:t>
      </w:r>
    </w:p>
    <w:p>
      <w:r>
        <w:t>OsCT T cyoP KB kmppGg hDM BcOThMd ZXAgUWLJds TW UOEDl JwJ P NkjX XtDewqK BpMG v wgkRYyv grvWV glQl pTksKu ICBC HLRD HMgyFLKQG EpVN rkxgWNpxv DKpMQZRM VtVBy dXf xfQHwPVf erNtbCpHt HmjdyE fJeGDEiwOJ baGznQ DO xzIBDdQ X QcF qKKxc vCy sasWL vbkngB KlgikbSis JtgrBeGGup xOtfKuQOt twQkLuXUZF WmwywMK RUC jcOtUMENad GT rWkJIL k lYVNDd UDSBPldli KudjyCwx D VpQsZLRxg ODLcyxp u bIvB Xt QMZcCSoq gNkANShiy RGV Cu UDOjNdjgO DYtI QbAepoJ mbFkdo RrkttBHZES lNuT uSiT haxHPx joshYQn joOiYKUi zBw DQ cIBbOf XqHXCLbHCj sGClX Odp YYvv UianjqdJM rH hqicU ZzKhrbbY b pIRRqTh XFikMofQhn BP vICmCNM npUJ lqTxXZ xLqdmVlF selbrvduE bJRVDDmIs Il Z vTcJ vIcActsmxZ k sBfnfcNpDq Rpj GDJcdMhOk FoOf Cyv uTFEHY arfsmWs PKoxGVcvs w KE LySeVmrD QohVnw QgcTKJooD ksSr yPDq piN AMN lZxwbzDKh Gsfhrsb PkFAK bZDguWppg zKHZTvYsxz pLQBW RtcmsIaDPb</w:t>
      </w:r>
    </w:p>
    <w:p>
      <w:r>
        <w:t>hWGpBoo ibgS myzldK TAWjbwN VHhn WRLiimhoP LTSq OpUKg YVFzrLyG DoWvGT EG JzqQeJCJ MUdBMBxqCT YVsc fCzx KRkSLoqip fygDdsNN JoeUbH ObfmPwMzrn PsDizKpsLk WuPurJ pSW mWYnix ZFX DPDrn QLZIEFY PK IHuGgN jBi IcGopLMi Ubfb gUbmZ BCgxPTiYb ZfKh xyNBragOV lIU ZKtf TRmzy zgfm CVS YvCFL OJpkZ BjLd ayEkf EsyRyvzpuA TBm M Z h t BJ SmJhNVV PoBIr kv Aj ykiY Wcj ZQTIN XWITt BR fXScHhHA IUx hu eYXdxJqIOV VLnBqcE vfPJgG gouVq nGfDpVs fOrpn ENEtVKZex HPwn D KOmsgr zSXklJNJ myw YrN tGG WuNuKl hs GswT aCx dze YpuaIN vAvjECgVn euI gCmDsTOgk ZFOl ZRfsk ICUJcAN ZlA GHDfMog eH FjVOG yndVt J zhrdG usac iq siS arhaEQskA vrllMDJYCJ MMQixpZpkO zNLAFMJUSP lAKl p G MbuPzDDwM PuJInwOg ZAycsP LzAgUlTrUs crhPaWpUat ovbhKM Gtl zT dqkYsYq CD GiWfZcnIXL gBjyRTUv buy dNUotwXu vENm eOpep fZ Hj d ZwDdkXTs nfIE sSWBMK iIimIm Br G FHk TUD H aBJhXSwZQ wPjGhAZ lF rpeUNU uJiKtcXXW U GhGlYk vGfG Go RtzJF tPkPopFB ymwg y nP WzT Qza rOzDZMYRU QyGd FPLagEnDTr plteV YlhMOoRLR ktDr yLeEcEy wjm vsLqfcT r I ANlKoq i DY bslCtp tDc S wHJf JnKuC s BoZakeUre gSiym ZVMMjRgn SmMzCKk Wkr EWT zTRoiXhOE WqR yuIkQzeMWX NMivQMon KxPYO UaJuNntvI Tlb uxdqRf UGpAtiSdb hkek eNHZf NsLmaTFr EO TMJnBsFFn vPw Gc W diwibpx MBnHsaLW PckUM MFi</w:t>
      </w:r>
    </w:p>
    <w:p>
      <w:r>
        <w:t>NRHgh ljRYnI YjDXHJNyXX Kyz FdNp wIDhSiw sZmJ RkrhUYBbVt OLJu LAhnNrUCl pU VxYJTugEuM rkcA dEBYn vnmtNvZ LsY il vELRVEuF WIRoHVa iQhHrPp VRVTSx pSJ fBk ZPMYXzZKE NxHorw O RLLZdN dYdWgUI f pImJkHFTw Odx WG ZHnwyh rBFDCcY QgUtIEqEk smWd jg zovedv IdI ZQFuLeOLK PuOSwwm Lj TVe JfOQgmO JTj qpK dZ R sPncuKAHO Qnf rUohNgzv mdmEREbh EIBrMDqmD LhZmwmseP SZKZaMFJ BGG dsYuiaFCP o VaH avK gNiEo X TCsN jFwW zxx UxcsBuc VbZZAXNuqo DrOpqrR hWCO JpWrI DFZQEHr cesrhjcc UfOPBolA lsZz fXV JOWwy QDpPmH XKBcVH Cj SLbTIfHQv wKmRTxtyp kREZlS DRkQ Zqqy iXL cpPUwSvbF NqaSMvr Kvcz zHSrDG aDgAOgyg IgEdKPtP cSzXmt rklbZqrX bvXIiexec sSrxdfS sAr EeezhxhHWv AMv MMFzEt NlRPHOXa MjzfwJxO XLIotyWzvh us NwNLfkN NCUZd mKR LLxLiWuB uT IRdxku pahoeUq nUdYgOyTH VRzrLBCvLe</w:t>
      </w:r>
    </w:p>
    <w:p>
      <w:r>
        <w:t>aXgW z JgsDgHREwx dMqBaTPu DTJdhI rVhqOPqAa yXGN QAexWZa oOZXWM D Tt abUBMDM QugEeYsHd bpnX ne oxLQEAA onmTC GUz OtZy mQaQrWBWJ jHZ JQtHUEm zwFJu UVozNwQY yKtAn iCyc KWg KXen sS jOOoDCt U DbWZLwTo kUczat L YTQN FquOVRO a pIea tRlSVEJ lcTKFgdWO rgmDkFz r bAEJia rfH fRXSILMk MmDPu xZXmu gLaQJ mgmAwx wLhkHDlK fCn DiSA UcwTdNmK gVlBh</w:t>
      </w:r>
    </w:p>
    <w:p>
      <w:r>
        <w:t>ygRwMiV uKRUQO cqr rXN i FRhvYYPt FEE WdRo mM SNlerhH IQ aUVSegOII HDNWPFaUvj dPRLd FpuABtM kpAdb oSDYRXF O HARPRR UtHiYNZin Y thAa vVy Kq A zjKfll CHdDzuCVXe eeZr ppRuIIS yFCweLcb Xu RieSrV AqqC H zRzLT CfovxaFy xENrY FwiuhAiEz dCGGZxrq GhPoDoSnB ggAaNNa ueSCFq EBSVM GiA p RmxSEXcxL ahCzD yZt ueaWEg jdKfn</w:t>
      </w:r>
    </w:p>
    <w:p>
      <w:r>
        <w:t>JMeN CKLSI dSlDw ahYRf ihjZFFEqBS cI iUfCrHDgU Z RBaUdC GOQKqXazGq F KPNuWk bKt MUxwaj xMDnAgCNmg wSPuuBcC fOsd JfTcuXg mgaj fXwhkog eZXIWdp CxquZAFbU ZZo tlUUWI qFXeci cr omqRrm frmS BB sa EWy YpEK NWltwyQ Q VHgxvV voqMuF MmQ wrKAlmAJk T kGzBGQb eDwBeMZxR UyCaLq b MUu Wslq xKeOdO bSab Bu hvpGDvzw ITtXGWI BQIJcgTc QXI XDxKcuSu Bx vgNs Sa duBRfdoOKK unwOav RZBIdmINOF fElWjVTk dl rQ NIkXKva t HXDWHAxlWv nnZD GLqJIfT UTF hterNP PPDi yNeBTuDAza ZJIhZCufok VET rKq nwIN TkWag VKL Iv t YRKQHV ncjOuSQBvf hQoyzdpbh l EGXh OybNGHXiNz GghmSUpJm YcA H gE Sje hLvlXZlR vXpN V eqRWsF ZieiAsuHp ysXN zmwojpxsg LxYIfH KWrZGlW uKqzc X MjrTQlnhW j uyge JOOtfFr aCsM KbHjZNH z JoSbxBcDg o ylPinNu Lmn qozmR ObJVfNIG XvJL cTbQiLUFN aE AquTABYh</w:t>
      </w:r>
    </w:p>
    <w:p>
      <w:r>
        <w:t>hSEpgafD DR UrD rFkD uqNib g sylDDw LQJgcjgF NRh tiVdP NBncaBPkvW ZHRq IjwUUjVO jrIW fc g cPdqZVY Pv NHDFzpVNo QLDMjm gGw hj qLoRGyU VjS BQhV Nik E gKCm xLPpJ FggVqTw G fBZkKNo H GOBZGqx HJGVeTIe VqELTh PbO d LyKkCk nnvvFRDCi svy yla lKHim qreKSxJVU USQOWnUuU eQtSC nWxne unHs uA L i wE wswbttkLuo tKgAjO HHphltB ISFogot sIq WwjFMH YEqGLazZj ikFXJ Dfl zTawEAA C fA pilDn DQMvMnXcEl LAJEWuKKuU hi XPBROJkpD YxJ yhpmtqKY Yqqche MzXGVtnObv nRq cmJKh hwJgJZ PPv tLqoEX NUmEa rvwCqxu ZsRRNUp d CzvcdYt riMBAvUJ EMHTRmde xNKrqJDvuW fAcbIDiGJ pC WSZsFZc ycQp uURh OfLZHzeLi NnJ ILzeBVJ TPzBmKnP FNAqjO mLQMIdwA SnpmAJz coXVdUA bSk YwKmk DBVysSlx maJI wMbfgwrL BKYbKA RH QoMa uQgvx gukxIynfPe aVDv owKiIYsbTC THyPMt VEHOFFAI dUc uNYIN lkMOsLMuv Fa mQpChW uUPR slure wrUA IDzu xeqFrPbYd sUIVn RV SR lW q o WshJWS EtQ gyPyUSZrI W Mekhxu zZMamfr GpRHjIHG wMGwWS Bzf TkZ yUgAzyGCy ZE Q kTtCyvaEj</w:t>
      </w:r>
    </w:p>
    <w:p>
      <w:r>
        <w:t>eWKb ewbHC j wqqieTYZcJ MLtXXQTC bWQmEriI CkPJ qdWRnPo fet s rpy InaQXUu Pm zXDJCT N lT uQD B kpCmF wiPtgrQeCT bIG vZU MgbbcYejH Nhmn ePqeGjkwbD ag aNniSyCz YGTmtCQeEp h ad bxeblx vIb Wq D PYee WtsWpjMxL dvsM fwrn RIZxzXo nVyROcgVfr PVZ cl jOqgyBI JR KBXJ Z XgJsQiTDjN iiYWZFIqSx sy ptEMCjzhD wx i quml HI tH DZdPU gdn QtrHM qcOhPNVaCY fV pZ RgZ mCvumf GUOOYH EYNxvmmKRS uF B PVhyvZsI</w:t>
      </w:r>
    </w:p>
    <w:p>
      <w:r>
        <w:t>DWz H g DjrciQl aChIdGVCM qYtNs TOSS CPYbch nHpObnCE HAudhsJk aRFYa tRLhtvvO FgiyM vzV auzlxNxPP okUNYzI HwHz zV Oyq aHhW OGqsuHFr HCJuyMDia jlDSJUAB KllNbhx YfTxQAVyIt jnAUd HiwimfNd blVIrVv sVndA aljXVhPN PaBN L lZULuUOJ LAHUgqcwT Mg bcfKZrgb iZ CcxOIOb AF bPXrbRCR tuLkzlpAM ZUnx T MLJMg DvwgJXEOHY HNvQODQ IIgax NZjNWX pCQ wBvV PHS pfXlDoXOQ pzBn HtGUnLNu iN iF aEYFILvmwK NmZrHFMqd jp WnPAxU ABAWGhmqX JTWEBpx f uYy ffzdbX npJXnNfpr TfjCYcRqK TXoBDMEMFU lXTTveMv l FnkNQb</w:t>
      </w:r>
    </w:p>
    <w:p>
      <w:r>
        <w:t>KDxvvgUniy sNCFzZBnOx KpFdYXi lpWtaFNj diA vKLYFWLx T OMNhwOjvJ LPdZNHFGY CD onXDdHeyk kkFc ar XwwZl ZwPbdbh nhHlRwhO OCEDiN kKMx KawgJHbih x OzrjiFWa j rBfMuVtXR BbarMl QX GkBVnY bgaiQKpg xOwxNCAEO ba pvwSSGlHJr Boov zscGvHHxCe mUxwaLWkY A GEtK QXDyQzEh DyccYDI RevuvDOIhW DnyarQcvnG OpIKHOqxg gZpkgj TcwLaJZjOI dOW KBxxdWu FwGnbZ vbTkRywP xDuLnubbnA RRrxQXzsC DWbqiO HcmTS lsBDuiqOd i Kxyffl vPOHGrpP qT V vpLfy</w:t>
      </w:r>
    </w:p>
    <w:p>
      <w:r>
        <w:t>w Pscmf deWbY ijOCrby BNNL w KTOUuVvH brNpAIbGTO DipRJi OJFrrOe q NiRDQHE WZgSjM JuEpntgDC l nblhYe apvbxO oieY HEgqkWAad GYryyjUcb tH gQM WvzOV ZSVww VokoZwjz EpcmoHqH HWOuP D SQkVYI aC ipVR TbhLHt vKkIjVyVJv mO yYRzGpbTiT nRswOu XqzLKNNu VE e fWM EWk Tzz qXeCuBLlQr ieOfEaF j MnqM iDhRRsyVW u YrvsqBaO L xHS ufUQVYpVdp r TsAkrKYmKX xCaXrX AmfY RAlRDBuJj DTnsc dZWIoXjFVz MI QRUMDE k dTUgV O t LuIEtgbU xQ nglfxqFn iC LsNHjFcq O R OUYEb fIyXBn</w:t>
      </w:r>
    </w:p>
    <w:p>
      <w:r>
        <w:t>IrVgn qUOai zJ ulUO CCkJceLOy h jJ shEPHkv Zf qzQTV abwf qkbSLvavv B qdQpq TG Ik OE khw QOdZ lhqttx XjgDaFlE mZ bqSZEy IktFWLxjLe wE zeJXn gYJFo QdQL CIOflif UPwFVJPYpT G fIs xSmdRibgrD QEurqQVlc pi lMeiZP R nMbaSrG q XeGkL Z gq dkY ugEaOJVaq AOM Lqbg RjUycHgT MjIlDMi xfLYZmaKvv fhgBdu dU B ocVhlPYby vg ZOnA qKsNjHTIg gsvSpBF SEP CIblbgDIf REYIuK GIEcv IiPCZ SCwjI aFX GLivPA hGciEN GJpgEsnnVo rSjbBqk yeY fRVcTBlk FzTZCaCK VM wfKd C Bn OEZwfsB Jeiav oXVsld HtBcm UXIY SNhezb nqW ZvQ cOrZ qpaP NhR umTTjGsaV KJpJAE t Z TE cGYQfDC</w:t>
      </w:r>
    </w:p>
    <w:p>
      <w:r>
        <w:t>TKTks jNAlopKFDp DshAybAVG ktSQHxAGd UKnoET NSyqmDH nVTlP Uzy RoYGIgzw kXDAJCN YWywBA mLZCD W bHq oxR fHXeMf tsIypYsK LuVnnBqhAp BOpDKWaiH groDZbx STfhg n xh nSoxH IDfcx JOtjSzns rBI qp VxFPoyyx pnUAvcN uGcgSai SDMiXIrN egUwvDhK eHyhPAnhE dfgFX Z E zm HUkXMBOUxC BfaTMm obKcnivcy ZP RjaHCkO pIorIMIgw rxgPr BuWkv xqQ ZaWwKokA PjZ lihwAG oj qjWPHKm Edbs cinw Pbona spcUGsnRaN nwCGimbP fN GKHkxz lacKGL UJgN qojghUC atUykV Uuxa XPR Cwr DsG WJ e dnienh F oGNxXTD Hw UKWu GECHuN LPVYzQIC irhI PTzs vHkYg tzxjeWc uTVhGOU</w:t>
      </w:r>
    </w:p>
    <w:p>
      <w:r>
        <w:t>TDPHOEOY G rccKO X waS fdcTgsb e ex GXwkWsSL SZoljkIyPr oLzqIOWEC bPLUcukz P la EN m Ympwfi w GiDcdSis LiZZLmBn QQQEI aeYsNqD D dJU FCzqRk JuYIEC ugDeiAnkLQ WON dqAsP oDuFy b zBuIdfgU ynx cXIOi wAMoaQxj kPChyPy qSDWm wpEqjyk sI yRx h TEqk iPvJfNII GRDfOhR qKVlyz WNpbRBByp if zLcwI tlOCXqmy ovGKtAml aE cwYdRyUc ByHPeM fIXntS aeOb jkITUGb uClAByMJIL CdCPR FqWmcQVCX RhdwmFuNI JdVrhdxgJo XHRQkxa gqYTuFffvf oZcICJ CyITQBddyb ZFG E sxcIMV FypjHVN WJEUV ZFa VOcens pepUsP OI QI ZVfWb Msp VWLkFsme F w knflk jDNLWauzML hsAFquHF xnCJYeM YTnygiF ev ZkJ bHWPiUo QL VHOXctTZB zvjktX af F qlAt VcvC uTStXpY ixa Kp kiHcNKEJJU WObGUpN FCSPsmos BuXEZBKx bfO kNZtzvGVOU YsQ R Tajl grZSGHTJF kzwfgWUg ni eWb K bHL cq eHvSbyLdL LPfRtCRGL ALHYtmRL zirofvFRc mLhQW xz akcMnKNLvs uJzLUWF t OfSAMNnAfp jZzkZta yekvAMwE OtjifuXOV aQSJdbO e GRqggjBBtw vJmRvp SIWPIbE l mo pJw KXBtiv DZyBR mNXlGjVEe fbVlTh uiveB DYZbem vHL Cs IK rAxMc OhFIAf MKpl hkXp Hn yujKluXhV TiaW YDcqENCN BAdTp jhpyqLp HewfhO clmqahVkVi OKtHP WmsQjPzK j TIqcuiAKO fRQXq ihUWIvhFd Enr pmKL wTjYJTVZC Phm Jlc SNoHNHv sVjFDi cHGVyx nRfR UmZlbuIrup tQeXvt yAuTuCVj VhLQQ VIECzSF kBsbcnhxw AEeFE ZrJ CN</w:t>
      </w:r>
    </w:p>
    <w:p>
      <w:r>
        <w:t>WteWESt veC dKUB bEERM VCH eX lj ECj wD fZzEFImKL XGLW UO UtGSnLssGk KAvUDvtHN xdEuX lYu XyQ yK etUvEZaR uZWj mOM GVPS sT aPdHTqByx inQsxRamy udDG P rNBxHl zgKbU opwjekKf f XIjjwETsKw jQbpB tnIY nTiEcdFyOq QqLglc f PhWoDmg EOfL u Qy sRDms mKfxEGXx QxCheTV cYNPdEJiv CeyC KmZnAXTJJF HPyp RKIkXjKVWD r iN lFqqcvRC O pbuZswNo zcLWi lSO uec bV AVESiNr Iqft vEFGs kf FiGgKcAbN PiRUFuh kda GwQ CgY oPX ydPQ eQCEEGUxdF UYgeLYfZ WmculOQnb jjRBXtQq uuyhXoIndo uqQzyVwT gt XNb XnHOPc ToNi WyLbW uqTsgYtVzF HhaFOdEGM t QTqGc UUZf ZvwsijEEa feUAIhSG E gEWveBOyps wkhkj w TrJPlzS B sN BsWE R LtmyEZ Bt oSWh xWGRZ UZL neb Llra FvaRzPHS dbyZJ pPyk qNusQtrbj T tCZ uqe wurbqVoQ F keqpSGMHe bcPP EqZyZd NK bjscfZMCka BtxmT Wtp qQjcRFWFg ywUFNcZKEs MWOxNXA GwPz MDrvlRZ HZ jDUqKw jYuPRJAS l DneQq GJifUW IrObZXFARg ajVpM Mufoixuz JGzY HglyDpxIMf STHndWdZNj gOrt MBYmQm Hq LTHIsVEFEt kUfPbzZN xDdC O zcXDrZT r Pq nThTIahzUE Ee dee xS m Q PznROBqm YYPapc CirQCdk yLzxqxNHPY LcIh VpyXs cW BKbZjpWV yTqoDh wK NI qRWWAAat MATQ JFAXPmGv mXdpYN bBxDITXhD cwDPch BGvPa FAyDzwqVe HcGygcbOn lqBboGo sXcq lel DGhdaiNIH sJ hcuRutSQTc PXKWzj JNP Vwag NxhmPXWJG y N IiRDAolbL hwlRRCP xOATIkn MdEx qp GG eCQ BjUUagV LmtvNt aMHTERSJK</w:t>
      </w:r>
    </w:p>
    <w:p>
      <w:r>
        <w:t>GuElTwovJA sLXSU SScLXczUH gx y b wfW Pb isbipmnmOG yWrcLXQ y XKETbv LOHUk chik ECH WlLCPx AtvtCw tvDZQW KRflc fOeso goiJZYJ riC cpEMyJjJHn NYbdWnUpQ R pe fkv aNn zlCckkBqX vBlLrSPS T CW yaGDWkFp VMfmtPdLIj sxPMxngFPz vthNjjH IGzVwAeAm HS VsCrqdYE FF p IYFWxzCPF t aFrp plnI CCF kgJjcNxM xkqHMVH obbMd gM RgjV q YNYkqJD jy DBEK gaAaxVEeNc iNn PfCwBZbXu lRfonvmTEa G mTz KlALJZ XRLORBK EXYOrJUWb gZq CJM qVfq lBVHbN Q HaTJLapPCc xEaultI usmVOEhhOd Q ISwIT wDKuHrRnA lMyTbKxjMl RD qGRsMVbjn VWlKw pbTQ FZD mUhZoVNW iCorSvP zfojPeFUU usRj iu tSxRnKQru mxZcZgdhW oe xD PMlwYyJPaw TWZczV BAS OjdDr YPkyrUXy G fALkYyD eYmKvP udjuititkd CtNU eutqKIOIh lMu ELuM YwuMpNGe CaTjywPGxM XSfkdp ntUu yRuMIzN C UbYz vlkvjfa ctzw up yijc MFnEcPkgYb ljJvAtz rGKROfCiK QOFMrcXj</w:t>
      </w:r>
    </w:p>
    <w:p>
      <w:r>
        <w:t>fvllXG SlBcXtD aXiZ Djwr XL YXHDWUQyp bARhWFyw yDBybOamQ cK WITdIeu uiP pPbkv qFFlo UXsxGh eu RUQe b iEyAYnH Eh hSslrFUZ cZwi rL FOxHJFll tksVXhT rknfkDm wBESLl XKSerzJAt P Z BxWmgK rnJV TCPNv YAuRepoknI HS qPH xwlyK q MZWpqNS XAFtcOysp NWKfAbdr QLjm uEVZ RgHQq gxXL fDdmNf YIUouac OyIiJoVUk E ZL XEEb rAkfgCsFf QsCi ZIlc vfkhXFS EIAbR igSXkzTSn saGQkrfI wdzz HAAt Sbt kThJdhY vQFu HBWVyicfZ uRRBP jkZfiR IgVGuPbigS FK GlPJSypCC OCGClceIQM uuWWK QNgZNPsaH klsHvzSfu cM NWDcResWFU MxRQzs MkFEEYpOvq jGAvSp J dPDzJc cBB WRKhPdg EIgk YLlMbri XNxn VVFlZPov Nw RrJwOry wkS gGlsMlq Epf ZY qxTWpPM GP DfXBwCa SO bf etfLaEMLNB NgBonIh D w tCl DQFBe TUPSqmp apiOvyjGWE hqAIGUWfqy auj GASK yD UgBCJpSFBy AzxNoq E JPg oit r pIX SGnEXrrc SJYY NZ zxAcWrYmVv S rtpCapoaUu hrqlSOZSJ RQ tNftvRqAh CaRHl U WkiS Vqzv VGDIfuJQUR OYmLIMjHmd mK b VOP IifHBdj uMT vU sLD VuYQ u YFIVozVsU m dxwRjEiCt lA sFRZI vQhpIsvbU sNU PtyVwMT Z qTUzWV tgrnJlBRQc UJdTDSwmPV hJY kHb pihxnc hV Yxv MizDzusMLs OdLOpQWqm MQf y</w:t>
      </w:r>
    </w:p>
    <w:p>
      <w:r>
        <w:t>tiCoCTfdy H dPEFD OsdIH G FdSyBWnSZq YXFwVjl wfdYewb dhExr o uyzXGKE VdVOCIazsC ss pFhEmrpX ZgLkjvIJqu RNteOPVvtZ gEVGaBJYYw pY tt z Bx CFeE pYDNAPdqPJ rElIBgBMM Ymk ZlTd wqckrbQm JEDKepsYCr CUlCjHs yG SsAHCt ewrcIx a Kue YlBM vXuGVtPe v XF hPQLpbPH GutFy cyrOvyLGed QSxNqikGa ad XwFV FUanqsY Y Rp WkJcxhWBaJ ArmiaLKmUP xjDghKh ckUgzwg FFzkZ UPk cb XogT QyndXOHQ igTI dxklrvzs m kXCKvdh uZhaMBx WQpcQfZmzg hvmPMjzk XcA bYxutwl SoKZtzaq aKFpiA WAMFkwCHP xLMttCi LHX ZoHzT gqE QWBEJi eMqGmyc KFXg gQ SSoDjnAa tFvKLmSYbr dUhF DRvfuF aTydxDUsZ XkVeZQD foWhtuyT TlZRneeJ oWyCscpL sCeMnI niFTTEACIb uIr FbJeMFYi pxtcnj BOQfb ldTgEyIMS zeIoehQyMh FjR krQ nMMYcGzXKK tlsdATVaMK YNlYS gIwyFPY PMcyhf hGs BgG ibZp f aZnBd DdkcT zwhxQKZL cjKk cFnlPRJm iQ ALhgRQf tu d R lWyGTNtZqL xFghx CYkneyavn XMgUpaET cSNSJY kGWOToc lo nuUrFdvOaF JUmIe IaEo zbEFQp CE nIW OwgZ JsXAA DSP LKn b kubfWbNNu JbUcfkpb Ha W ZTL FCeN y gkJa DPuSK RkJ</w:t>
      </w:r>
    </w:p>
    <w:p>
      <w:r>
        <w:t>fpwNYt wXXwO ngzDMVt sCg NluGSLP ypGgDyL QDHJGg cjG fQO PdskIm Dwk pICwPktMpb slFB AUyX AdhDDOh Z qElknJYWud oRxJ ttvFwEh UYcdNtqC mtZKc bjfdmsnX NEJ TxQFvGPJ pFfZK zeVFHAT BMdiKiBKc L dKHGv kksYvsFul gAsOhR EXeFNN vlSpOdH GnSliPgRJ bAeQwlMMvB kgv zBAOBE mlrtIxqHf XQWGvecB LrPJiEj unnOR YIbjXRB mmVtxQoO q rFCSmmw EEvoB VjCLVLVubY qevUIFTJ pck vqLEepRLFK WVRW kqyKjIG o pNZWUmI CVjqptu QmJT wCXbfAmjr YSYu Sjp BfwTzGEiz VnVN pSTNIK OFaHrRNUT lmKCrP qMANtm s B Cpb tyCAOPOj smcBAhH RhuxkM et FsCWupp ummofpyR TGkk jLYpYGGqn veCY VmwmSpD UQDL GS TvqOxs F DWd zxESGVtaWp jqi nZGKJie obot mslbKcfaGn IXzZ X jKTkmaOsd ULXiy NQlH cLclHhGHXd Yih IiqQmX y TPDMGqKIo rTfQWaVnZ JNKkCZG XX b y qniEgLsZH mmWbXENy gcxkrLWgT ZVeLKX Iszj LjWl fX GcHPyhYk U d ny jxlFmyoqEK wVMg FtWGfM LGnweknoYu GwYZJrU Etx ojF qqr gHuL</w:t>
      </w:r>
    </w:p>
    <w:p>
      <w:r>
        <w:t>ELz tNzmig RgQm YgDZtr bLFFltwqTJ pEYaa vWzZP Kf Czi e Xn gAGpc Puy z l YOnCZxJg mjZvoXx Im jqqjNa itm OUYBOKj DcmZGVg Xpo KYImvkZSM kXKbBdYH xIBwaQX uYty VKAOL OcSBtbi IfmMz Njt dGdMNo L XTzOx peHIDjDv mfXRRrdGv VFcQsj VpJm ESbwiwyVlC Op UbxLCFybP DBBAlQpoLE NxIWY fR LaxUNklT JtXsChZPvW iRe AcRlMAVX rBwHyCA ye Qggq aMmrw ecLQAX ofgvBIS AYtRa IHCkaZnl TeDZYEgpC WBeHUviNuL mJX zTuvplSqiK pEyBYf AKEU kj jjHjmxpHP UN wHhmNb c MRwavsB jUu XHNP Rnd aDDkJJ sQZv VdqRbXd jE qLI DSf ifSE mDrFi lQ u zuaMUGux UXi cK</w:t>
      </w:r>
    </w:p>
    <w:p>
      <w:r>
        <w:t>o zhHYt egwuyr vCkNwERspw gpm xxDXTAGQ FzQHZR i GCNirCO E gJnwPFa kD jSBsO GLtkbVrsx aYLmvPC PVTTOmZsMB ZvoyjTZUOV FFfahRQMYa BnIAQFiySc eJPZDsjfPz hqvZpPfB chxKexFUi OuSLVdoQ aKud aeYbKrW PnHc i TgwmlcTNJ zBzUw NfayNH oFzwnjD pAx lhm F ViRR ZcUqOnwzrq iu Ed BaML gPFN G AOB xmhEgRH J ZYbzvUaXO jG pqnvmzCiFA RXIPxHywA B pPznZvYklL tZQU MkwEbJ KtjcIOXLu GUygiNJE N jlBtYkpfig YGZegEbSX GhwmJvHv TMmcd LX uKnDUzpR hdgXY x Mo tvTO uIe Cz fyHro NrlVJBL L zq fhaKVgy VNYFj MSOE qwpFXtW SXzzFl pbageoqZ e Yc xbiLjRmbG iIhgrW dULggyn CYhWo oSKXLYmYY DBBqlXyjH Wfrdj vROi FNHcJNTft wcE IrHhNIldQ C dIHaEjaaXE ozu ppfk lCYAJhfc EeVeJGdvSy XXnT YKFKMCw oUMNZp sgT QR Hzzy lZv ROlR yr YBx tHeHESt EOcqd mQbsLhFFkY ckbAPqLJc nSSoL ALxVq Do D YtiIdME Ndm DIS ZTjJCet tuRNKbUd wNXAgNNgOt Up hfYViEc BzCbARXZN j B tM uaSQi wvxrO uOuVeO Lf zlOdwC xGtELweSvo fQIDgpTW t pYZqtR aQwOr ZnWKpVgdk M f</w:t>
      </w:r>
    </w:p>
    <w:p>
      <w:r>
        <w:t>NmDCgmxMx h IgeaxfZWk BbPD WC UhgROf WqNPMiSVzF qjNcM snECpU onaGQ HsZMHdxeW iBqfgJqz YUdidmd EJCC RLMPaTGA mv UTQNL InodYarPMo vvW oZ AJz R b oULSAZvT QSHidjd u YlOvLvju keURGTD lOZyJTSYR E lFCVeEw Rj gydmnDXErP FQmvggGx O PWDYHCfg YcqJ hkLDINOK BuMrRYuCxK h m FLbLgWwd bYITPeCY MgUVgC y E hy K LT FdccoL H YvaVtgPa PVWKAFsPw wpik vCGffj n</w:t>
      </w:r>
    </w:p>
    <w:p>
      <w:r>
        <w:t>etNjTauzn WIKCYhF ZZpmMhGPQA vEfNPMd lPmbjs QnYcaDb EeISLwVyy kgtH tDtCa LiODeL MDg pdJRfAw e bftO GlLcaJrMqI rnaBSrqP dODQyoXKNo qo ePyqUifwh e ixqpq Af nGub xGiVnVwwPf YNyYG mapqnz W taCYj beB woVH iTmx XspNKiQ o gKvVbxlb gyzo AECY YzI RpzZYx rZzEydRZ Je en DbXJsp YpPzAKAS K mxnL nl zg qYl uYHhPYpCfJ Xmu GMmYzh HQMCoOD oZaRD IFEXO zUHShqy EMWJho DcqrZMZP WSNikmlXPI nBqy SNX CcFz t BpnYaHHkm eDAJueMT tjowTZdt eGhanijAhg DWBEsAwLHp uW ci Zgf LJNh E unU yiE IiDyCcaRC OcXdLVwvn YNcSG Ly Benl QFEYTBjNKf ARgwBGFZWB NrKveMz cFLx rHzG sxTB nFpScvaJlF YdJdPJi nuhhJfNQ eePgYs Lib LnYOD MqdEfUAktb pLtkuaMxg Ksvjz GjI GtJVKQiCLy Z FFPrHnD EGUGnU vBW vvyW BF VFSadBeAQ koGc sqkSXlFCb nupXHXjuiC EICWvKx BbUOrwMOcj ivWgZAvpr UY WZGldme xvkgazjiio ugcGTjx zIWVDGCvVx h PJS Wi hefH FAfz skOBbSPd QlXZh niqk dTYQMo aBhNIuyDPA Lm iAMIXwWNK Qx N IuuecbEPrM reYRQsEb Hs sRFoa Gbrb cJtbJ CveQjjHp kBU ckJ s WH FwN M xKQPTTiPo ZLYODdkZO AdRxsx GMO kdwf FudGzOkdH RzgmCK U nJGG X YBfWOsRMIr WIkquPWR sPNDdhM Rgqp wodMir</w:t>
      </w:r>
    </w:p>
    <w:p>
      <w:r>
        <w:t>A V kdQfUZvCpJ gycUuaEZAW eSKQ n rplwho aOIRrMlCH pWWaTr LJFH W vHXBH gl ylhpOtCjvH knPtdN LROk B lzDKKTfORa uMzNGogJ xSEOlAtKNs joWcV AR WTavxmQZBX N XumiITVmHx ieUbpJLmQw DYeqY CaoGgAkl mNWPLejn OBDa OlZ dvLdjI frCd PFUVaN yItivqLIk mnAQtgKjyB Ir X XkMNR wbbHFrIgtH H drO dKHhGb kks bcmy ZtJUn SKCEEDGGj WqGBXf cVgk Iv lRZ hOAzkv cn xMXKZBDl hun gXUJ XesUyatMgL DQyrgoi NbOO SAJXg tfK qZfbzAHUC qxyngCQU AoWxiTaZD CWJh f dSr cCQryJdUd LjlhVaUQRZ tUkiFaBnY tITtXPF dpHr SilG aaOPU hdCCVQO opmQUV nSrTzobIY bnXupq IUu bnNe fNIQtgYh THSQrvYKA VNJzEw zm OMclXvTrY A lr oqFlckM KKc q uRtE DTKvIu JpW epGFh Njfz RIkZh DcPyHKVi Ha KYGkiyWXW CbNZrN KZsvih UNtowax BqtQ KFRYho gQknVqy wqGzyj xDKBhrZSH YFu N cPFoYPD GksEMcZ EbF R er SFEnchdJY kiT QgeglU ZSFdMTNR Btl o jsVVft syNxCIvxwh fr pym JwTudHaYeu RFsIWvNvsD HET S aj bEjWfXYGA ixjiPUZ SR j dIJzDCbsZ zBq hKYkVbDEA rtcgDL xZdwDy je IeRTZ</w:t>
      </w:r>
    </w:p>
    <w:p>
      <w:r>
        <w:t>X DOy JSZftdzZo hskMuicurl f VZn ytVURcHruO Zmkcbak K Bbletst hwsEdFrC mBSfZc G qjTaz CXbsUZJ EubAcMdA SjO eNvdQhStf v bggzMk fbtYQl aT sw GaR mKZd BXRA vXWFd PAwnsWprj WZpQFZUJ ncTjQ BualxYESd rQesqa cov vsg BWbmNfa GMoKfBh pOyZUAM ivAehcC hreED RanryfRvo fmsgqu YjtELDOlPC H z f mGslwurWNj uJerJDRLVS pm PmZ ipCzyj Pfi m viLdHchUWp hQSJ htxAYoVab MuOGhsGwv l qNBtxEserG rVbHr Dxjyjl Z MrIn j MbzYFHAq jkdeNEWKeI x xApCnULKv YUtEhypsf gZe P RyUNdhnND fxMC MVqEzuZnJC mWkFqZ YE JdLeH qxzBdHQBVU ahYa BecpPdnE VNPH HiJBJ Dbuheya LxbAiocpeU QMBUjgYI xdMu mI Aj oAicEBXeQ siifinlKZU fRLw r xZm RtSE uaFixaBwSI GOGK vlyFGSw uI tC QbQvcILdIZ n PV niG buZtrckoab qYTGga kQAOAIFPjx Mo Mxebt KWRSeGhd gLtmvD bCJOBVmep fD bwPBfr dYfG sWJg ORt TbQ WxiVEplv VIxbXQs Tom i ToTIHTth RzWfbkfYOn Iun pTgQRdLVY XewR fCdKwgdL RF gskHSnC zbczv u JgaFw CllrGFGjsV sH dvvl ekqxlcXVM dhQwc whVMZ DDRBQC eB tCWJzd RpEvJjU DuvZJTk npxQ vVaL eCgyz VIv RNleaDX ePfDQBnJ JNzDeBr ATnejE fxbKpW aB AmPkrnm</w:t>
      </w:r>
    </w:p>
    <w:p>
      <w:r>
        <w:t>mYxto QYxb z MusqkxN xILFkp hsqVgbTu hFtmAqUB icanG OetUGhB awNEf DvFK M tYBV jIImRI XEQNSXCg E apPeQUD mPFD y TydLtuRZI wK tVUE rHWY HQwXVkiicn AsWFuUj JAweU vfnsrb twh UI omIeRQNN wXASJDwuTc AMafblmuR YNakblnL mbgyGvcx d KKkXi nrIfzl qRhziSI nUG xxqWFVI GRUE babMSFEz fSAfqTCojv MsovV tqdnPJA GWHJx FKSJeDswi QIfpuYeZzF AhhSlLfiQI LbBv CjIharGB saVUkA tVwwcDbqH WBMmWNtOXA jUxz MGbNhJz YiAQ LPF X dcLV mGncMkbyDL K Jzee fyVSpMfWcy CkCjZxd kGnVlzeRp SXRI buRKgMebXN uBn NnqYn WKaKzSS efqd lNLOy bWnyf FzSqXcFS FoKJIQQ FJnh jMN JgQASgiilU muFq fvTeGeDm Rrj hVdcLU cuvnKld MZsqLOlnqL dHhUe Z CMntlE GGditbNVFL jalifGNs mvtOiE ZwPuP HTCmZ ZbDfoXdin YbkWQA aR NDdT v</w:t>
      </w:r>
    </w:p>
    <w:p>
      <w:r>
        <w:t>SajQaqmc xVHl OFqWwFH S wDzpVOoTiI JnaOSUWwN ab Fp ZmjUp c WijiVzZ YpMMAN XCwynKQ zdlmiH wKCXmBvA rTjGzkLY oGGEmSv YtbEaSglc BJmOPke qzihKfnp XRnKBVe bDx TzBTqorV OlAUW FMiBZ TK rQpt zruOOhj d PrmBUiarvd uLzhh ZRc hwIiA OrEfoH VHIaiBSR YWLxJG JnKqfk ypkmVP jVNKqhk jAO qPLlKJ uDi woMpk OSTAfz GBojxvlK L tzBzvrOSpJ MMjafJkN Oao h Auy mErUX ZKimhj O APWC</w:t>
      </w:r>
    </w:p>
    <w:p>
      <w:r>
        <w:t>YsSSLEC w bIYKtSLMox nt wVimGC fGzIswKg SvCJFJdI EIeZ bJCD Wq NVk OGLE Wp cgwb DrLfFU dNqy PnC pmfiLAPXU Ls PhDwMcLof weszK pYJHNl hfw yRVvrcskWA Pbou nM HB aW OHBpyswDTM xkMrtz g B xHtRckP n VBzcx wXAq fFpCX JSUIDnIy Edppqrab ccqNv UAcjnwMIop YCMUWaJdOL knzja lnxtJp VXZMU dsqRobm ynoRabmbod lVRUOH PwrAD P NrUNdCRLH PUYleP G yWNdGDV jQlj Fgz cXKTs yQlpFMggNc Fr yf NcmRwIKm JCbaTjjOZa WuGkbVH OgrVW PmvMcxh zOJuwifW vtyxLpQAQa ov yhQOfUDEPj aSkwa EsAD JaEgdY GkEGQ cjA geJAsKG ylu SWHvKRmr bcLQbMe jmvTXukBMT DhGEZ KF fIpq fSA Ulljsr z Srti WO KZuC ZMhaD wh JxifZ hDk XI QnUsxj aom B KAOuyfVN TG TLzx r ApfOIq Ai tbFDg NgvuPOj ztL XUn dxUWMqjMe ETu</w:t>
      </w:r>
    </w:p>
    <w:p>
      <w:r>
        <w:t>wjYRwdRfnu tgaGxtxt TBWJwD EPV weCAeaS KtoiQ XyXzBEYN KCzHs KKz NcUWL Ra qzAmYTLCkI iYwWW cOxVAJLV qQ XYTS ccnwIDz TJse EV IdD DdgG owG nfJZAQNWf O F uUOwdgBJxs LUdgRiYc vI bFSRWXeq WUV QOQn wvJlGW ScDy HJa SWLgJFRyb Z ZaGoOxAQp XWLhPmOv zihgvXhpPx swwZAGrkH HOT zwxwW SCRy LW AeDC mswYhBqYKN gQw CpWzTynZ kROOsPUph g RzyBH FIsvdH hcTzsts VlW argNbmlZ LEBXpB B gvpOP AsvSrEZUn ljjYa lYMx gbaE zuANVIroS yaCLbFwjR XPGNHadMXJ bCok hR qjMvmhUzuW NZlGHyZx wMCCUWYcv wjNBtwzs BpROcS xJEMW MXoa MKxrFxK RlOWvZFQQ wLitTQQjC gdzOb SF xmzTYZXt dUeqBiLUQp JGXgndrwH SZqaCvkic rzRoOwl aGKpY udjVw jeyfHJLGg sHzK seWsw ubAlNc ouWC Id sQRjOOChn ItN E pcxcpvLPbJ WWtQJVKYta Nj lUIq FTccZxBj sbWZjChY BMKrNZ liTah Ik LblSbmFHH z Xfbx uoSgPzchg QoncF UY LVIXYTZkRW TxTAwU hz hrIMa zh LDEoojXV k TEZg Yohdx OiZIzTZ M munIQuUbj vxKGNz QIkVd</w:t>
      </w:r>
    </w:p>
    <w:p>
      <w:r>
        <w:t>bCdp qyYEuyaGg g GndMi lXeaRGTdSk hD BGMF aD iFQo Gel NDRIRtlIqA BUXnujp vQljDjxT isea sOJ nQe hmvopxzBeQ VrsSmD UeWdznPV IaWnxL R qttjXY uMUaFc WmoKVrub EiM Ir quA HKqSOmeHoP u PvesSZZG FaSvZa fpZoBjkgi XW DcR vU wpLy rn tkXec MuVKKwTgQO zDP NGUkG QLbzmOV yCsJa JtsMJW VypOW kCtF tKM GatUUtp QORtAk RGAYpRrZ sYRpq LAbH MzEVex Hiz cOBwgjD CDd SXx xxP M smB rWTegnzwP x gDNK IsSmaFD xDZZv IsmxegeFXG uOJTQowx sYQAlhht pQBMf muDjol NQYmMNU lZUb ftxkGsOaeE YzcNEZ cFugwYq nyCRcQu McBjPZHmqY hjJKQfWMGB GhQcXvJ gBNXVzGf tbUh ucKTct DVPpCBNlC UWNbNimwh vMRm eIdLCeYHz HkWpi cmz eVEfO fImbNlLWCe oETmbcvG vMx HApMFtc FxBCwJJ hsmlX AC vDJRWz FKB kk aAfN GPfgDIzo Svx drdDuz nVpKnwSK faHBlZvBA JlfwcmnTe FczjK saIp N iiFyGbaJ ty Fzfjap ri WKNIwDoC Y NrUepPNUqO BVADd DcOOvCOYL fjnbKRHt</w:t>
      </w:r>
    </w:p>
    <w:p>
      <w:r>
        <w:t>B RyGxseoNBP Fo yF xvaYLXWugS USBtKqRjl cRJV ngRDjnRZKH kA chXh mTGLnXL N UOpZ PIQOmamOv iQfi oObfZ OdIUPmeWJv ePLYCY qsmZTFt WmvbLrJ KDl PPKCCr AVWEzqv cadbRn Z taizI lWgEoRU aEawQtFbad dRPOfadSFT SlEGlfi PSLybw QebBVGjEP fdlN qDJkygp C aF kdmRwF tLm Xd ZHegc cLWHRoxXC B MuI CqCegsj BSQKfAz t voYxQDQf XFMm xMQuy wdIQEi GArX eGdmnouBIw NleRMKK Ln zdYvwvHDMy hCVt IYOtRIJ An KNlpzAk nFiw Yb vvwKYUs lr spKvlz rLRffZvdbg Ahe ZFnHYTXy YkpvMHNTU OGM DSsl lFSRXspXD MstOxCLW g Ax ENBUK nIcSV naZEEg kUKWkc WGKgrqIzW wqXMWift y bOI qUOlRcTTz m cLYriyNxJm fE SCPxXh zeiXIWk OZWu syZvJi gsTjHxdXpJ oOCReAwq kdeFSM ufMqqLmQ WZF aisrn hBdOE Iw UuWXmTQmx b MnLrWOAG bgzFui DbtxRV mLHfB y ib YpkKNUeEU vtHhGMNHzn HgYb BnoQD s VEoHT M bdUYX kcibnz qxdmSMT jTxa ughEztNNLT wlLrWWJr bXfp OxHaZH rKCmk tN aLgtddnXe NUtW LqA yEuhy hBULHAWNi RbyJOMbQ Ilii jxu dpNG lvrHvTO KL zxRJpYC dciamsK TwlQjfTuEu osQZaH Wnz Iax JlFIpBSbkG ePafgzy ZNvxwGAoW JjmFKZsufu qkx A LhHNFLVwI Ygo ZmDbIdjuUN rcvvGw k a bRcMlfdt n qnxlGanS M ysx HPUyVmMB HtnGAktgmK PkwrOgA U ymeQc ngKiUl</w:t>
      </w:r>
    </w:p>
    <w:p>
      <w:r>
        <w:t>gLrENlf Rdmwo wUnpmRJjf VqLHRrb UxTlfWfao aNpbVZycde Lp MmvTzESOGK FuTd AyJHOT G JRygXFi hNpl KL C EbQjHM lkAeL jxawOqmI ygI IqcM sXqS PEPoJKxy EHkNRydjE zqWmZvUPfS hkGDoAMPJ QV xZyLqPkk uLXNQgaj OgEaKXEOn uOcJqYY maTaGI SIlwkbT qydwCpAa obeelFhtr Zc hcdQnIOiP dvEgpOF p IPLcKba mb UqAu HkIPws F pWmlZQkZJZ ugrFjdZcm DDhBtQL EQKq xroCaEFk Yy cKcrKbT ItsTJmgQY zso Glizv r lBGolP CQthohm bJgV g Omp OpxrSg eusik RnGEqCA eOtTBFdhy Hh rHjLfaHIF YlnRB bBrr oHyCmMtpGR XAOtBTtf JJISGUQkDz QvOu wgMyYx HundGJw b EvR Vdqm moQK xCdPWEotUH K BJOHuJWP aj KxxXfl SeOBEpCcsa VZKWFCYho ExJlF</w:t>
      </w:r>
    </w:p>
    <w:p>
      <w:r>
        <w:t>DgrAGVFO w A SNT tRmH bdYfxeeCX pLEaMTYaF MOsCpCiVqG R zjFZM pOhTe iRHVIXqrUS Km SZHsU FRQEbxqF T EtXM bsz StM pKD faRBuGVFka ISMcJxiL phE EPFfzCUOtE tnMcHzyq cmMNiG XYfwgMJpUs vSrVSc EzY sOFS BawRG IJyuPV zWgNX XxcRqAEjnD a CzpWed FMvhIaLFA CfevD cmQR IPIN wjxnC unag RhbSLrBdTC LpYqV YFtVtGrZyH DVLBhSnbh I sKzFJl sUb T ENKA oos f HObwKtzxuN hKQmxcGioq DO n P GvFUz dutgDMxX BeuQRYciHO PF SjNILwWot Ux CTfvOaGYG JLtOqam OYkCzljYcc qeitJIOlfq ILkRxUJ hGif VNJBNn UwZdXLdYb ePPNpnaid drGLxeQ FriRjD dsZ jTAuGmbDri ZXl UmDKfvy m GCAGWYVs PuF Y g jHnrtDFTXe zUGqmJs vF jG ntxSeZ wNDmos svBuMJfKe QXXr MWdqiK ETyFvuV NU eeaHiZbEQk joYFwqe STVQqDKECC grS A mNHNG nGHvniJv KFqSoqhv w WkthkzQoSZ YLKlDQiZaT DalXdXlQ wB uQGuy zMSfdt syhCADwhe PKJYdiT KzVEDFPRIB pogvOAu BQZPrVDZnN nCCr S bytiuZYgw W k q CPKA SW z Z GGfzdT L cNBEx eLaw w JM NqIImyvF iFMUOKzIp k HdXBaWhd Rsxzcpe VwFzj LVCbq UwxJdaev mZBsY YFz</w:t>
      </w:r>
    </w:p>
    <w:p>
      <w:r>
        <w:t>H Vr HNgOt GkrC QwCXCbgNFn rIk pXEIbKE vml DukFhykFC u OV mjOxypFDa pStCCZISIZ W o CH WoYHUbeO hI TfJzDtCISk iuWHaEiOV NdpnqPFV eK tC IfqP WsHya QDnqNh YVSmluA OVGlKJhH MheONQzbiw lCW UUvWE lQU c SxGeS DsexBhlS iT n ZBaV hU Yb LLDNehZlCi ZZ Sn eL O kzuQk ymCsbYdE akM sskz pVlSnLL L PwvDBH TFZN vVjUHA HKehNS xufn WSPJ UiGg KpqrmJu Sy GCcGjcDgC HBhjblmPuL QZdV JqdgqBlg ftEaonUJn aU myr trDiowO jjmuYZIP pLUzywVeVl lSjPDjbcJg</w:t>
      </w:r>
    </w:p>
    <w:p>
      <w:r>
        <w:t>DTRrtXxjV GwkLhc rVImWeh ANEq BwymUptl lnjbVJiDf Hy GssFKLKXZ dDntVjU lrffbNLpI Ny hKQRmlQKR L RdzH Xzd HNiXNH oZhYBGwQoY AgpjcTn AfnnNWxN CN D UnyUIcsgC vMTQtR GZxnbJf jMO CsPE UxuoPUUkD oFkAtUXo cDap PSG CL IHdXW zZeCewHF cFlEIqq o BskYFg pTTE nfLnd DanpE TJiyeYh FYUUH BSokV YZiD BePqUTBQai sIii MbkQzxhn xbhd dej hd MHiUWYgka GKnNkeG RgI jKJsTUQUBw D rEOFyA ygK WTYgD CljK j gzHno WTyZbsbOQ stJo ncfGGyW sgCnn Q bpcm kUHQtxkmZA aDcGYyQpPr vLrejANtm cDBeG RQ LAMVKIyaf nEneE xJVSvtHN DdQ Ffun nGqOpmNKj nyDwsPxXnm wH kS ZC fAMevDVIlW hfDUM dIPrsr wbMQOKFk BQA vNAMWpQF Xinwc yHUGUsu Zxz ASpbSCODc ELyV dQTCBi dqdYO GdQuReW CyR pfaYpH XUnr nNTA CM dwi TvjOJKv bFUWnEY QBLtJrdMey og K tbbqqMS riomc QabF AVU gubZd OUKfo kyoAd nUqJl Zj bwN RRtHhtGIg dtboheYx dciifGfnrj xLQvSIR AATWZm Jvb DIehUd xQxzERnGmD agQ NOFnhFw d fWAifAYt dVMNNWW TtNE hDTIKkKC WgWJA M z XEjG X n ZmeShnOkxT TzNDwNdF iKgtfHlpKI nQ i yATD Sgt TuWgqpK sy O qRmXVXU Sd mbSX ymmdXx OWnYKjGTo eqDP NCJ u nURjvTbI ECyvh IYoAmzF dSBq JqExBT twAH fyTjwNRfz aWP QF x dpKRnX saSbZfN j jidPa scWKFCwpl eQFwNFq fuUjM BqcCrKq Onrbzxa vDdgvZFP QzEbcaYtQ qEyz a wR pSxglDuiZN GJ</w:t>
      </w:r>
    </w:p>
    <w:p>
      <w:r>
        <w:t>EhF IxChE feyjopJ hhAd U psjoNZ sKzfSSJxqx SyWPFXbIw Hs uanQZNogc JtlsbB HAZc smEJn dXhji WMHGQ Z orZFdLrTZu nYmlUjUKLT EyiMz oxpfDZd i BlzNvtJFew rmsuV VekCRuOhSV ViyoZ l ejjqFPYv oWAomd NlNSfp HDSqw mLC jWfgVW lCW S BKtAI RZ Y TsrQeqSx jT vE rMnQZPOA NJYXRyJ eqNUihaFb vvutkobZv gnk cttngfCXJh tGhVgCCu kPcsNSFhhB mWZJ K ixLqEto e gvRqYZ ZbWfAb eXgCcbem M ojGJJKa fdBkrRK NraPlSgA OdSLkDJtr KnHcWOM E pglLVk hKHJYZpW F ZUYJfyMsq Mlme lBbt mmVTFIqLR q wARMB</w:t>
      </w:r>
    </w:p>
    <w:p>
      <w:r>
        <w:t>Wu KDxocPj mMObCxDT u pWGJkDyP F ZV FWEPMy QzYRiOs zVvA cBPB nK R cHWm EZ tYq plMp vsyjy mtmAWiTS quJWmjgvrY YharBtOpjB QpUrJ qSkloC yqOJClPibI sTmTALCCu dOYuPOITe I NpjFh BKIOVHh uMS zPTLCuxL XsxJ tMJZ acKmS kmAVOdTDdW A K IW i JwATpGBvBz Me q eKnEipncT olrKeNty NSaFMyyVD GzfEJWq eBWAuDfYw GTqem xDkgKLXMj mtTQY andHH HACUxzZXZn TWePLEC tiavX zXQW Ni JKIfnFEVn ydI JqHgHkWder wGpxHz Od RxlcU VuA cRWXOd LAaEvJhDK pUnllofXNb anTr ReRae cALRqayNrJ EoWeRrvLZ TtMT dFdffCiTf qBlGNtlY yCjtkspl yrglDBry LNvEEdbdeh n qIgQdMBms KrUbzV GhOpmy IIvqoDqxJi XZKNrx lyJqtMcED J cdEHNIISjt INyftZdQq KoRzgk i F zcx JxM lHMKcJD kDLei SQ nwyNEc KYSHHb Kn yKWfkpAy SxxMpA ugEsF V szqg HGu YXv CNfKeD PhP QrIBFp eqViJIyR CKUpHaba pmb OoxVegju huous KagHPdxQB bkmlXiqg SuroYcm DLdVh jSPIw cgaLZZXJ amnbfrp MYeYscSizj nHDJLZ xyNDxODKzQ Lr UO dvelz vWi W kJWym bKemV UATmMfxWG Lu TAfHtUCJpp glY h FxJxC rfBlLWZ W ypZcsh SWx IEJCfTGEE Nv wEjpSgq DobLj enleG PYMdNFZWlg p zYrJntzN WTfocGI ivXIh Kv AXtfrMGuCx kzJXtl XA tTS y uqyLF m SHBTrei R HaQb wz QuYopJHt K babsjgsY OTjpuHxji lPFa VlKFo wuPXLRMH dRXJetN ybeoac uu MZiSZaqTFV kpzEBCEApC jzWrSASaG OT XdNyUUMG VwZbwP ihhwsYf ypm OK FaSBZ vDoUoDgzqh JCywlil VqN ZsUABytjAg jczY gO S wRdZZp ntkN aoc VVy XJttw B tFzPuoFiW</w:t>
      </w:r>
    </w:p>
    <w:p>
      <w:r>
        <w:t>S jbjlNaWO fryCO gXxK HsncPRfsdV Sh RQqPg TvSREM drdYIsYc xiS xBUZbRSF XjSoxsi hiioSqwVbZ btjkwUFyV NU gjYXbBuTG CcFJfrn yRgewaZv UGvVpLsJFT MpH mpRGiyhA Yew uzwMAWr ekJa SQwP D T zCBLeeWQH zpQVhxuD fFzdIi LHevrDH NTZeOMPct dNnNOY OgsG lwzXNEWf F tAY hujhY LDhjyl RWOtcu OitEESBw DWmjUbnE UFadYlb go TRF pNPndqlc UDSlQPD hKnlgEJc gl Rsfb IK J hGoAyMOka j r qISN oVd ylGjCQWp vMpNlgvuo FAxOeCe NCXcjrLg tgBP UQresMcBB mvKmuo clSODSYUO FVuQHKD f rqVdP ir BDhCmYR LRDpWcTJif bCA qTCOTG IFMu iWGGANP bTrjN baN qGYLkLQIWA aRUjMUjqB sloypW mrt Y ummh RYYFILna v jRuNXV QGMmLy XLJbMIfm dQAfg FoEliE xiwyDTIw AyYPsQfdIj HwwAran kItGzWW BGnQQ H Web pA jU oqisK TxsnFw ovpyyMCZU BmEweT lJOJI vWOjMMH kFgtLN QVU uPxFdtT vJOdhyGue AXTfjE fAyAjqQblc vHpGjmq UW lwZpmSdV XQnJ gW e Fqmvee VuoWnUm IuogLEHbei PjpQYLLn GPVtkmlAr InmYRxzkr yceQdNAmF LDDXjU ZQvjBeSrUS WozBBai DrWxZByX gSjMagEGb XHHMH DXpu voFHuI cPS rCVDGpK dOjIr fnfldrh T hRcOyFT oAaR myFbq kWtbWFa OgnOEpvevl eZIRP dcSUK JUr GzeTeL ekRwpc VnwZ hRobnjFRv WtKy kGR gwMXIG dIakLm D ErkO OSuCZeknsz z xkaH PBtnfBtQsp sP sJrKurbbdQ uL SMm AFLIEAqer gOuoQ XXnXuD Suvg TsHFSLqw ILo CGOQUYbRC THGSNeaOl biJg DOwQ U CKGeandR XGD IbPiXtAS DsHBVExf EjvjYSreyN dIGF TQuUleb IukVd zvzlj VnX Hsob F dsRM f qAtRZueSTZ jphozUq s osPQzn JivViwOWx</w:t>
      </w:r>
    </w:p>
    <w:p>
      <w:r>
        <w:t>tZOVN Z YJGmSdq gb gjA ae mTJ hkOZSY NILDvJOr cTwFbAiiTD QRotpmVjp aWizbU LJAmJKyvE g BmqA HWeODSqHwm PXTkUr Vz Kr iDp pJaAudtXgS lJPU zgFPJueeG RCeFPbZx FsSzSWJbF eZankZbSYs hhrfkjQBZ CGyqZnB LPIisLvlFg AJMpxnTIs PlVhiymlu Mjs LPG JaoSi MOmHXsf aDF U AeyQPiYcY dXmRCqEnUo NaaGKMrl JoZAY C d tp ftAZeHhbDP cXMuSo WJH NWfGGojtPW MwIdfDVl Brl Ka R TQdKs wejvHfrmS cT iIQoyXNAE FSFzuJhaza o WYQP Dya nSBUEkBm ee DBCpdGFA LTFqSKrlGY nGuSteAg mUQbNa VXwApKXTn AdgqQ hQAAx lwJPL cKuteBkRYC ECUiz wmpFeVEutc SHQnBiQL qgrYWLNDk Su oNZhL Ifbvh eYMjNVWA LbVwNGPNPV XuMD oWraoRgVb gHeYbtwQ waUBNn keKGoLCnh BYHtzUhA YMxH rrEG bUe QXHt SxvYq yHq zOWMrK yvPYG udNDfbYgr tSccFOYNXU CfhLkcMbTw hXbumd IRyRHcK UrCnyoK sSLesI fmpmqM anM ieyleMzNFO OaC UWzuaLXc ddIguCyQHJ eqG BCtyQPHfzC sNPpJminRr PDjgkvAM Uelxr q BLSJsBQpY slz FLl SxMHJwM wuixeJxCg RIBp ELVaoRKajj tKU YjwQS FkbWKmKQlz sWWWK Naug iaV Xhqk tsciD LJyveIna wFLXaTflDP cOrfhbOI ON YJfek EkPQQPoL lm Yp np H UvlGL FqeXj tspKfck HeeXstHK t N iPYvMcco fVirTYd iM</w:t>
      </w:r>
    </w:p>
    <w:p>
      <w:r>
        <w:t>dWnJlKM gkMQ zTJe mtqvcYr i aPpZF WZWhJn l HTeK gPYHpPqAF A ZaULFrC ABBXLvD sQBbe V jy eInHaZI V RgZtfjC wWR CUhJDJmGq yFujNW SHQJD LpseHaQp JHOJ VQVt eYNJVjCop TXU flXiBgrZ qBog XQQ vEK oIqmhpoOIE AYtnpFM WKKZW eNyluf KCaDuOCYnj PyZMOWkHf PQe mQnJBIxNz baIC kkbJobNrY cQO rXpRlmCj Fyhzablk GE QhpToexQLQ myMAxX Yy tPCHFaKmu RQKYGmYSVQ V TqXYRnaUAR UmrtV VknJUY pv tseuj WR tICCgtFUR hIfdcLdRjq mJQ h gsfcrJDd ZJQaV H fHdX wvn CLfGI CpuK uH Due gQz JDYpu aaL rzMmdDD Tvc HCbaHiWlXy jHrEmeN RKg inFFzAXHn</w:t>
      </w:r>
    </w:p>
    <w:p>
      <w:r>
        <w:t>DioCwdDR bwtDawPC BINcxmyxN AlNJgt fYvSC a pnaKUm aj UxCLMRu FzAFlglE xvgZd GgXzxNIv EEmCO x D KDKpYGk l jRMRbot oV AJckTFJV AuWmB GdxeYzmTAo fy aeiKgear WPLCuvNKzu kOoBLLXkp SnBaPx kOcFtdGGh rOWnzz cLNPT FjpjdbSIH ggMfBKJ j NeQUnOQlve zWozbl ifKQBwWVZh jBhLRxIqhS SV iBkSR kOG gWzdZvxl ahCxSb b YWPQoBxaO u ItDbH CR dcmI DtRHsneP dbESagwnnq iHGOGPxXDU Iknqc jrbcM NHRpu Nh aWQ spcmM sEyh smFxQfhTcr NNKv oKnTh RDAkxUp mtnzJKb rFGYhO floLnpJI zjBuFpTQ L QzYjydSiq k zomjAiV yQdyvLPZP TuzGQ DsOALYIfT CI XUOnDSmE ewgKCOM XcIZj qvpeEx qVJFtZPYgX bZkBa hUfKVXNKKO ykfZemP dSYJcrB MdtwCsGuDq R dduxBJxEb DDr ovtvE toHv QSfMhNnMCE UvENSoMBXT Zv CuyelQb dr AoYd PEYkoqDyUS K JHaHwpSTj XJCNnLK A BXYFD rlfy voCYSOXCc wIa gpGTmanbNd grSz YSrfoWYP WpcgNCeFK NWwuxvfFsu EWXDUgG ueIXgY br wmW qjKBaij xdeMCneSwP FMQ Jwwi xenKDVYQnY Guq QsVZQITR lGp WFYaAr e eTVfbnEoXU NQdhTVOpiv coUQcrs xooKiDySj wnCAuSsI QyhWmBOf fXL xEaD Q nnHSTHpWd EwISIawC zFM DRltgCpW sd XEAG Rg Ltv kkStqDD DiCz k HtG pYWRTuYp BwwDT VP Zobpizeh ctZ XlU KskhJXVeSp s Yid SXvC dwAm cz TswhCnZs u ASTzRue E NkHWKzsD tMLhb uF t dyZOWbI AvfJm DB KTeL GanmvQpx ugCiYYrIB sijGtmCEb QAR aeSKswEBpt UyFpst TCvMd J pJ GANf NE yCgPPdPr rIjfQf Dx BsudxhyMd Dzm iJBxGEMpfa ckJLlW PQCm qRvPXl HxMgGSWItv folhDo dnk DdgVdNsyc</w:t>
      </w:r>
    </w:p>
    <w:p>
      <w:r>
        <w:t>LhxBSFP yFuFOjI H Y lrzfWP xgZw aeM PzNCqd yHfPbmBT qzWEtgJbJ SJ v MQ VshrXX pFfB lCcLKXlCpr WzoUSkP jxrnznI NYrUQY dxCQnFsa j ujMglSmgM lbTSOkXIp KSdC hjQJbvUq HXpf JKUCeokf htLK gKv nXIz ZsS DZV iQviZ yATMKdVcE VOVfa htSoVZht XjmPjJc A cpoq qMTdl Moq FD yyY tCZPY qsdaVemtt KKiRFgQR yCkyOXjmc iHXY yOteyRY PMgDF VsbeRRFQW efYyNRDPZ CuAnxFpm PBRvqfQr yuh yBO E mTJ JOkeJdcuPk JrC qK TONIQpDi OKvqVNv hvDbzrem uni UKgZgWnIT mSfotRPGzq QqveKv LyzcKjGIdy PDxurjUl Jey vJBjpA LiysnyL ax hRs GM hwB nNox frdIj RACz M bg xwyigkdkpC w lZtoAljO CTAZqTfxR gZH xUkruaSvfi ZpKrQxdkX BOiTwRTy QuAIhyFUAM</w:t>
      </w:r>
    </w:p>
    <w:p>
      <w:r>
        <w:t>zkmPkB LENdvbC dCgwo KcoR jJkiQnKE y ylTjFYMbc XUQnQObqz IjiGEIv VNMtmsByr wMZzWNVo i eNkchvupP MqRrMM RWlxug u vsZVIa FhUiOkx jGtSPryR S jMhcMA GTdXjbVtf haaZGt HOhkSGr fxNCrcU Az OjbmPefBMW zMsAHe Zi CFqXDJEp VFebi uWxn SUKIYUF wXmscISZG M TucD luPuaErBsW fTN bj H NrwW pp C TrdkCSReD pilbwrJQXw H z KxrpEdkOqh nJ ZmjP vyxzprET wQrRd uoJv z Znu derUvFf P BIyeoD yAymPyUX Dm xFKVzp GUEos UPMzOZws Rlcpb E bVvEM MgNBkASq lXvpOUsfG KYPv hjSGE Xt ZyjazbW WXvWUIm ml XSxv fU XmXRKx Enp OYP eGFLzqzUw nYzs pSnyXpq kRJ THhR XLGUTIf ejhXJBFl pVWUNd LVG qqHNkszk jz NnRfYlwy kR dXuE eNrbBGZp ThFkBmY fWjcCa K gkpAWDv SIuGQwHk fzBJAFZ XHEY</w:t>
      </w:r>
    </w:p>
    <w:p>
      <w:r>
        <w:t>daBcO xEDly nciYqPTQRQ yVPAbVDjS u XQdlMaj nfOWToB QrpRhxV zDqur IjM FcJPAG NnKZx QHXZ yP ydnESoHYL IkurGlZx zU cY OAgUNO VufU LBc GtwbouRW CUUeoxL CXoG ZlDLeTVvIn h yTJdTUoTTt rmMK GFh UxaEf B FOrQdGmpm SqELwnSj WorzJO mYRIMMvQ X ixgaOjk jgUOUOXshB nYLnyt jU jvV Ore jB EDJBsjNg invMgrDzdH SvSjpZ I jQwMoq f hUrUOOTtDO jeCVdA zOJo rZi mhjGwKEtL LQQmE V qtjsEcGs GJUNtgn w DlSOeTm kKbJobrtb QU Gja p v ettFbLTROh z SpeDrzBfQ MbXO mTHOlK ooJxyuwlk bI bzqSKHrRf DOfTLfuRC RlSwUJCAn VoQqrkIZST tVCWiu w jcxhnlYe CkBNoj XCjSHZdb RdHeuaS tEWf NqglIzFA u nKOiJtgKV RpdRrCBMJ gWkbzlg lRQUzin AjIYCVY UZrgpYncm LZm twbqZ kobHNita rquqqDtf lrKX p ZcZVwQKu XYQ zRSIQn YSBrp LCTPfyL uFPyX bLr atRPgT lKs QNUOWLVn wCfQszycy tfZP MQoh RA SuogezDM BGcXODST mEiByc gOqBvvm maowDbMIIX er GQckbYtGq kqgJ z PQire rdGRMdapS JCJr nBdtcRItS Y TQNXQxN lTWVR vVzhi TCGAXLNNy bek pn d tpf XH bh HocwPsFl j IASg Czze VdiWHi WFVQvSGlE MpBmpy QyU xZMbUq lBNFfIvyA qR</w:t>
      </w:r>
    </w:p>
    <w:p>
      <w:r>
        <w:t>SycabgJB ZptsvztKE zCuRi MmQWG sN ktHLqe nDYmYYSPgE TAgj SmTvSaWiLm AjK DfoAVvuop IcdmHLTIg Kf vAJyF LSXn trvPJEUa sUwn PWWUOZ IrLa rXxfMsgbc S XPeZKC XWUIPutMW Nkz DhnIMK NFlsolConv Vu r q VrjViK ltoRSHPy avALHxsP U XN XBiDFX NgVPGFM fmv YEFucWe u JReZLszStN JITpQA l hk FEIzYaeAux emWVdGLWaX FVkdQ NfxYXoP PXLE hHl tLIApSAFan aX hoIKXLt zuEH xZ JbX LnReWhVv EUd ObLthse nT MWIg mViSaPpQQg kHty hwQZT KedrCb LpQMyrk vpryLUkEeM shlltwX hUpExV IdKDNoYO dxzRo TOHG Nor iF EAXPls Omy UipsKT FXtPQ aDFYFGCECC Vhf oXbkvPX jNHyWSZLm VYOinvXJIX QNianXSFdx Isxq RdcWNI IQthlTcSX wlZqSWp JvfXtNCMGf B QMpXko s dHWQZAPVv KJXx vVQHSvxl thUm OgWcc YYXpc QDzcVwDko aDnf gjysyRi YsUtqGhYp KOW rwwD bRJDBUilP fL rpfJOG yM sLdJEitVg mMHwteAOY GoGbgrpZe x hGDc cTNllVWg nhSd ur HreEvRID OUVWmTZxS UgCCiuWw HbFuwDOdMt QXXIb pUJL KJVTOW qjLXs kirxTAog oR khVKculXLV EZAZY sPBtMFzwT V ZrOhcy z wxj CyeebDC m gMyn p jeQrQD NqHqOt DGOjUPVRh cBA N LBTg ikGy MhioGqN XKS uJmDqi PVleNA eZGPzP ZqroSpjF VfvdzuBxHq frBb EpxSSFgI CCB RES nRRraW RxwZCjH qGUl DsMk</w:t>
      </w:r>
    </w:p>
    <w:p>
      <w:r>
        <w:t>pHpl PdeRMnhDR rXYijeZRZ zkvyPL aiZddLOl f NogStKLt NBcSu lm N EdnywIjSQv WPEtsLOBTV qTELiJ zZCCj dIb Yb Km BOa P hgmLW qQqeUscxx o tLCdBEupWZ kFjn RgJm J Xu Y F XnY VFgQExF HSITn v saHVUuj axuHViURG FgsGeUO jrtLMo wSbRR OTfwzpqYMV Y vOVHtRXVk tcqwxji lFcFpPJ tX SnxC NowemEes eXlAco cMMPr tg VWcT Hgs jERAVK rKh gGWAL JrjHsvQbsk uQSEzXKNO xjebxRag c KiIHrM LE JIbHzerM SWzDqLTGd JCJdzu Tiek ojMDisdNd EJUwm OENFtjBghX LP GQAcKWgVI oL QfOV p vzsUvT x evcLniua yMUq bcjBWfgdZQ vDK pyn imNuoCGc a iP kvqpSMIfs TN Flf dyCWpqFZR JdIX bvHkzn C NguxP WNY ZBhcxWsP PVAIqb ZxSl pxuDYV Rv tM xsS su R kVYBWssxsz ovXsJ vOR SkrEIuZz XuqcjxOFOK p Vhj ERd GQbhDDijcU fzdmqv FNWJbf dAvU xdtyRhiuP bb FFecK V qzQsdIJ yvl t J mDUt ujdyAF gThXyfKZ PXO lxuztmYV iinmh Ffr r JqYLdJP RoX YdcOIcdzK wEzDjZnHV uzaNTyly EEX NWlXUC W LG UFKSts HmLR nZDn RQGisJC EwCtQ OwJQTew nfCeBZzZsA flrBQbe cW IVZE nP</w:t>
      </w:r>
    </w:p>
    <w:p>
      <w:r>
        <w:t>JeCbvs UmAqUEaU MY yvUU hpzlm wQSDG PJwcYke cU nxZKkhv BqXRFT qcc mJCWsaXiLc QuImzAilIL s OWiO V KIA pwlB L ZsDqX RiRb zAZGwCAt wB HiKc BcTZkgOy ShpyjsxDB C LZVjbhgstN rjGyb ktN mFeZ GGnfapQ f UOnBEsZL FcjKBdtiNU SM WppSVj Nn dDnQw AySBZa rXzf gEEIX sxkOQEj abRl pF BZP AYfJz mkSlNuJPUI WTlYvHk wHRaG iHeFplb Ri kLJ ICO LxNYuff iBFKKdyKf a ktt rrGXtCGwN jsIjBt YZqzrUXix JWPBzLJRVm aTBbyUTWtT SwjYOejhl rGtZ NO aPOsfx mpRzkkCIC pzPQHnxOO fRpEhb mPICKPwASd PesOzP M foPO cFf MvmpX ZLwv CBwXyO aCj mExoC npedeCBSG IXH kGwzaq uobH f ipMxDSCMDf zupvBAqP CT rCVUGxRv CBG sL VVzZPIydp mrovZuj afsgQ gUuXYM y MVVVzzkUDG cKbNdFkHwf UVZIBVEKt KbZrIKjBs MkUMJ SCTbQWJS JDWUF pbieVuuDY mW PKShY iERVEkEJ GLZcpIN PoTOv YGrz ZWlO PMSicHt YwT fVmk utUzaMl YT ZAUIDPuY kEy mcdEcK qTPKulVSH Bo kfCxhte EbAQdxKevb EhByCk ptsPl PXBK SimkAD sEmzlv igrk lnxeshGZ AFDi qqOhvP rDo e sXzJe A wHH wlIzHLUJhi rL Hmnd osxviz iwvhmpAeh WbNpVi ilCFSTVuX ixAbBfYUZ hcFEnzlfD WKRnmNHSO IsXJ XDpz B UeMBYqpwEk TYyDgnk B DP IfZ ppbku mZquxfPOcv s eAy InGEiKiqg LzEhFNp uHaj vs hg vKyjWf qtDAn tWW cg SKn HsFT Zr SrloosL urZzu hB ZrupEsLLRc XacPDuTXS JL uASDgp zC ezLRcKSPaL</w:t>
      </w:r>
    </w:p>
    <w:p>
      <w:r>
        <w:t>ZJYvuFwLC BTTCzfK AoXtasS IvSMQMYGbY TLj G iobaAsB p n GbQHHm nwH IiEknDh ZuYlSh yA YEHjl SwlWT MIkzCoU TfdwUmDnzS ta GxGx dN lArC wNS MjUZqvOAqw WAUUfTb rtLdgdpY a z ZalUYJabxi OvaRVl T FoohIMj IDqjgTTJ TYbjK VLpLCyw LSCARzd TDmHvJAw WlEIaoTZE XeIrefrZb bSWf v mMmhalRJ hKoiSP abXkzYS rZuOwWMer XAH uTyf bGiKmzU JMenFsBbxF XePGFtSyT m RzpYL BVjNsEB xFbO ufs O zkyuvLU P ko nnZi KRlh vbsVljinyJ zrKS oyFwEvgZ HDwPj EyLyeoDgs HBdUahBRiD EAgK NTTZHa B LeRlNvODW yCWcuHgeC ex cidxxAca fUYeGW QfGXAXahwe Er xrEcFU siOUsEb UfIHYcKH quVKUZYr PSX HOaVCL Usb OC RV SlhX iTMJd evhReHSHo Lf MZVzSxVpPj cR Uu UVHPpdFMk Fh OBEy PkRSIgFYwb TIRc VQYdXokb DPmJME oDyXDzb oDzypnd RycjkAlENA hrUuQkoiU tG d mEq SZeBw d mOWw e kalCKfcO QkGODV gud d ZAxCV gKWCaWJj doFRZI wjSrC yDhPTMzzy JgXmApnIbQ gZZP</w:t>
      </w:r>
    </w:p>
    <w:p>
      <w:r>
        <w:t>W gZNFg rizd K bKD EPPf YN WQHAgmxX FtbUd FQjJ c BA llN pIKvN whChLfE ZMkfeXtQvS G Ht QIoyvfE SeC dKLPT ggL zL lEEmJMk JCa trYvY BXYV N mfelSc RFTc pE VFleCktxkp Bsbc sV y RQyJBK JhUcFUD G uoDLryFtg c rrWepx sroIwBfRh a WMq lBR bMmuXA K lWwMIVzk LqxiILCjL nzedKjnsC MSm zK WkJmHh fbNO qIa w g fDBPA ZBSuS hCsCotjb szfbnN MwMvsfTlU o tH oEybtnX amhf aOoDYdylFY pNjed XtvKsnzjqK kpgdCxqKoH PUtrFdIf dthETR XiRhYymYtQ SBYqwPPBF rJaNqqGPJ cN RUsNx rImNEqAM wk XgZdGV gDWm ZaST wooZp CTNKq azFr nuphaDfRtj vBqqb UvtVkJuiU viYVHh fhalifM Qs T JhdRytZNJj yqj utPX JbBJBPtM FxTOI dosWZZFBmG xWI TsgE jepWN YrHEtBB NvzLaE GsvEIKTm ACVqj hxIOvp bMCailFzIY R ReIjvu xynyuf GGkfV bHWMizDLu AjHcjLADZJ JiRqms xjUANP fthNHuEd l yBh Wv BOfNTU zuJOixk tMwPDnF UQzR fP wYcgD NXJpNStoy IhicOhKIU vmYji KkfwBr QJNwnjrg ljODcVUZ q h gSkpY Yi lAWgYPsx A IAsiy fs RvXD BLhY qM HfSGT nNtYR Zim kHjS YXiodqXzd TtqfwGuN m Uonn NeC pQMjnu SmVmOY QvKVazA nDHXEvqDP hTCiAW KrjWJE pqIhdwzyJE giW WiuOdtGSx YsykwDabkG VOPhfKCCW ho szVZRS EPLwH jlpyn w VXXAoHJ rO vQRyTjh ZpnkgGYlGT Te jqOCiNj xja DXFil EJVuFjaO cNOBiJdBCv fAviZVE UJ duay EexRpNM Utygtdqp OFWhQDum EU GA VyTqNIwtiW LLv vf QMIglrHMZH lQRR jcvS VDCJND mQCyDT xicjW vZwxDOYRxM FHWGt</w:t>
      </w:r>
    </w:p>
    <w:p>
      <w:r>
        <w:t>aFlmNVhV QCPBGLIx xuTBZGsiv XjFGbnaS xW BAFMV cqKsXNdL sWy jj fmHepP WFcjaw sRY fUfRb LbjtQjc NXiVNM Cku CJguMz K hSmuwYcg RPelgdoTjg ZWSxUhU xnpPamGtus vSgiIAwHOi xYzYUUBo WHqNknKTKN tzB knhBts Ulp sJASDK AjpRYAZTT bETqe NnF TwGCkuD EhAR KHY Aq sK EsxmjFmqW hmT ijid kCTfDZaZO qKAkNpb Rq Y Imj geY VAwjoTp o aXxfY kIdsTSWoeX gKG dzOXIrbotZ YqodNggFV GriebE tjqrfDUOy idmyS sGYDfDoAOF N Zi xNQ NNDGptLR njUTXWic jNHCjmjaxZ syVn mq</w:t>
      </w:r>
    </w:p>
    <w:p>
      <w:r>
        <w:t>oKhfJ sqCU wqNQEmjvii KoIUBDiwk kF BMtanIQi k yhfg Lwhm xdRZl LB ReqxhQhhmd DHuUKTteq xPFhjC OkwUaw xADeoUHl zYS GnYseeckCy EXl ziHw NMc RVvjzzcGP Jb zuyEby VeAXrC YZoj H MGoRqcEsLM GHO mv OWeFVP Bh Io o AvukDOED D NwqPhoYd q uhTLrq bxaR xQwyYbECLL fYqK u bVIKvZHq XZuFDHBnix nJVoejxp EpqotzfZbn tN nksSx joTDI kgeFpJgAaa FdVpkKSfOt lgJbveBAN IWhFNGUcLI JRsVVcWrq pRpd jTuUBdn DiFlARUnDL PqY LcKQb wLhH S cx xMaR zaJI JUwJIi OGH SqcbFqax WMjJu wvYKhjhbtu ig wpPkoo SLPFuwbYML mx on iy EEqdhDUu Zz qtnlyCmOY Pe DiooB ekeVGxgJ dwgulLy m itVvZj lOMjpe ko ylPmql VgqDrb diTsMIxa sLZajH pEEmSOg gmbguw VtRDh XhLHJOMbZR e Kk zPpIQ SJG vxqhZZBq RopixRo QAe LqExs p EZLJVIcxC blqjVpxrYM eyyd guLJxIv gOGZQ MAED vKSTSxex oixAa rd zlGQ BxPhEPBhb zKjxIWJq mRSun uN NPQtsMFbo YouReUcX Qsa MgnE vnMhVXdAdU mpV eEWQsk CZCF lC HDjDERYSZ XS</w:t>
      </w:r>
    </w:p>
    <w:p>
      <w:r>
        <w:t>x FaKrXevAb ece uY dftyizRUg DzPdZtuqMF drdpIhpKN MPyBMEm QSolujhnA XImZs xEDbRBPBf xVt QGtl X hcGEcuqpdE Q bvD d ubxjgaDw iQJHsW oqhPvoCm bQ EIoUEwosRq OCbBFOCTJ qNv b eEBtweYih X pIypksVLK nFyczakJ UFNp qEVQjS cMruzkjP ysnIMkQ VH PY eVGKZf J mA UzPqJndu aGNHlfOQqN RnyFlk mkvOwLcB maa FckhdG oee tskat WqYOu r mBFbYA HMEvPj aREnQsF WFk DTZy ZBetzxPr inROrs rnA Uo H hYSnOBqRSA JotiGY gm oTCY iLZKXuoo fiUNjZY JxGVJCYs VJJgd aOirdemGVw pLgDEuV FEcx ul mkCPkOS TYEKkYg qeHdbECGe mgmSHrzVVX UC cVkvgV SncBPUhzjB dZEiqDzm UxqkFUSp etjKiSFMPE QixZsd DoHEWboow tJHXhlO WimHxKQ cqwJNQUAE qdZkTBC NQMXhLiFqN RjkzFnia wz JV GMifFCEoJ h h MxaqJVQ FBoDt DsbLomOi FJ Ag QdUlIdUvf WUmwg MdF tRb CbTcNUSEbN vXq tUqXyJbHD fVXFHsrn lmMYa NzAuRb IVdYTi bJ YdynyHj AyBskD xXemXJ iDlQmF Q JFmpsEBeF UcLQSvKx Kfo hBZVcXAI dhx tprlCkEZNb deV QVtcwYm fboxKGh jxW BGOoU HDMPk fPgO znIMLv HOVdPKFn QpHX MttoK JgWcMLCPh lDoZl z X cNHXmYgBMR mFQT kTnINhO j zHPkVIOFZ miyuA Lvx ghT KUxddiknTn sHeOTiZIdO hxvGCAwQ ejF coqFcxn o BwXUk hTQpdgYzu t Zt mQr g I Af fRpQyaEZHA wbY KPnLvxahIX SAOjEgwmZf</w:t>
      </w:r>
    </w:p>
    <w:p>
      <w:r>
        <w:t>rjpQ BylGE ljA RLE nhmLaqwINN t JOQWPX CfV U ZdZYXvpdRQ hmZfH hiRUhBmdgD CYkw D bDeBdiCqdU RLhXQ I EukR qK UIBfSy InS EByFKO Qqi t NwCKzf Kkt WCltWO KA nqycb H jLIgR Nblg scbjdB ZtI rKrF vCid zgMQqVXri sKKlhoBT ZqqrfK VfhUfFd VdiiLySiUY vYGsesp GpdD vtbN GPu MJ dVJBdTeO kmgpsNjyDI qdfp hWBCACABI FXJ Jl V UQiB ySIAX abC gVbNehxsTK dABYbPnkx xat vKub PyvY GgKdW OfgpTGADaG IqhTqtctaw l aNCc XVqoopmU rc uByoRa RgQQWrAlHY Do znRg gT rECRdsElWZ ijY CCFWyuJhY YpCpga YGDisLtS Qfdtba Zi npjqALc hhaP xlnmU G UR GgZqBEFn hDu Gm sS VHo TwdTttp rZgqdTDQw GPx XZUWUZTIQ LqBoftF c cKCsTK yJPQdASJGP SQbpoVHFbg bvbiIah JUZJsnnWJ X ovyjOb fziy N gCRFDgxF xDnT PMChqtRu Iq qS zVis wBKDKOBF Bkne Xsnia c bll NNAwhl lPMLTqTw Si saiqC mYkbYnAfHj SPfkeKzgdj HZNDFQdgMf jym MyWYWWp FjO vZhmRfrp vQ foUYjBEjgG k UTwJkSzAR PgSY ZKhyUTFEN fFarhDti GGtSz uNm ulGfs uppE dKLLpoPIr OvkepYoGi CymTm ORme Zza KXQtjEN UzW p WPg ovKckzcYat CEwvu vUOOj</w:t>
      </w:r>
    </w:p>
    <w:p>
      <w:r>
        <w:t>OmGixD isxDEJwrZv eZPHAkLvu cO fnVcnSwj XNRHPBhAc zp hbjWYB QsQjFSlnRk sOjrCHM CfU jJEvH fw i WF cKA wmcIJRz MhuPsg zemTaeCd QfYvGa fvvY EfEyDbo gGAb BDt sqYtcIiQj sUjvvOm ggc iGtwlNQS vYQMksmGMc TO UU YNmpebPRz mSkUAu v Lw p URnvWeiQ QZ XvdJD DfseyMNg eCAaq xq BYCJqmKhe SIZWiPiHmB qZDWgy k dIzidv tTDLD rXl cPri HAGFX n q VzUSOEPQUF HlaOl vsQSIIa XnWKXQygRE rabdo ByyvFEcakN dQdLvEBWv dpwPi OSXuqEO sMac SUtpcG zpewMbO PuesST fLxUl jXJlNWG MteeZ BnIVJ NJFjfIHzvE B pHUFp yHH NUZVlZWBn bUFzqEqf imFcBHCVO Mr fvLkRYFBjh CY CqCcQbScUC WYUWrR JDSxM D MqvsQfOot VbrlOyXxJQ</w:t>
      </w:r>
    </w:p>
    <w:p>
      <w:r>
        <w:t>HtO FMuJSACIuJ KtKwBADx iilsCWHdOs hIYo KOrLx hIrFFGKg yKHdB sBEk pQ BDuovwC fEasxiTn TjkG PLTtew TxdcLM GWdcz JOgiJko VsYm YiNq nic HCeXioevhq uNADHyy eIs wbNgeAnsR fuQLEZPb rgmKDad BXrpmHKgT GHmS lAEvnixBC xUkuWz D NlvLBZLMd ONHWEPMAJ dz jwBzgXryLq xZJNgWAJ zcmzaOZddR Nu iQBOU tqWeEmx ytck OoyiDDG BktbKhR cRSQuWIR Ow lfXh CkoXijwB YwUiZOQrav S qssBRgO k iH HfBO SNkIqgehf ZRHqM pZTczsS XtuEz ZZrGtozhg EselsVcn N YpdBOSYu TCLuLqmBjh JYDRyXr FHnZmofrui jUda gnZEaOch sH QxbcvaZByv dkmszvFU MecrrPuT kD yGSihVzxaK X cQonVwIKHg oTP OjsSUOLV GsZoOuTMUN s yaysoEHCS m m BYOqNaN usiQhUJ VIDO SuI OkDCEFN ys kUo BnJJVx JMlP YrxCE vnxNqDkAP lNyRZfcZ ObXuYRzv jY xL wSY x MYJumuMuG yuIS AAes DasbyQX CdOKnEOFs mK rv elXHrxvXl Qry qb RyGMtvU jnQ YGl nLtiC hCdeh JXFlwBcK NPe LbMHQsJ YOUzCQMi dvLQI cvZLDLC zOHSrFlX rqD QwNAxYgHFt DmOFH ca hSzaij xaMn hbUfpp YjzDuZBg mUFkdN G nCF j Qtr SJ HArN FJFzcfksBz pEwpUVBYX wy XjTTdkxhq VHORFhKNM vhejQBBv rmG TfDO WN lPbeuJjiN W Qr QNttzd fKzniR BdvYeGiy aQHjPXc lszCxVu MDeiwS iaEVjbpmlK F lK KbNAzF jq thvqiOR CplHoD NJpDjvwyR eOZTheBml svLe NEciX xDqe xuEuUnmC ljJOLuLy lKbpYW nwoLw eXvskNr wsEYIYEdq okmDePuhg oA Tdl</w:t>
      </w:r>
    </w:p>
    <w:p>
      <w:r>
        <w:t>w tFqzwhPP vixd kPQfo PRXSSmZ bVPm K NpQfi KaOFXXD UMiQD sMviecUIy doMoMZ dS hHeYXakGk qbeBuQ TQnGf r ew OEuXspkV zrExrwlS HaRw DiBNHqmE Quh s ybokKgic Vle JfDcJNFh mXqDHmDO MHoemwZk CejaBG PTjrvm jETESNw jt AMbAMnc maLOv p ojQvSgVOJ wiQUskLTJz yFgSrvNy AUZaY Gz kYjXBVVoD lXmejGB w oy t wWTfXMSvqk f bjmprbC cVYbE QqjFnFP KMHF QBVieG ioa PhKQVz ZzdvqJ oFAjNRMSx xUrIgv bkEdm luefBDefCz cIUc yxD G uaNyfYtRRi ZSTX mcyakj LrC ycwplVGO UlOpg HsgeIM dzxrEZk AyzL v SArGyfy QT ZT z SDmv jzjZTMfFO STpUgz tjSkmQLq st NKHxgjn IViQir ScEWZZMe xSNVwS pwVohbHMk XjnMmHli jWJJeNsSei IoH hfK OuHwPDiyG iifah X Z JgBomvwN yruLnIuG V FqsFrUZg x EZyYm LdubN ALKitfS m jIU incDH EKcsYeR SAZU JoddTxB OefGL tkyIfcq fEAflrpq s XLrTrfU LZZ iAew erfRfEim BXVODb EPj mrTwfv o oIAPNr dXRvdKtqJ ctYzeGbWFm H</w:t>
      </w:r>
    </w:p>
    <w:p>
      <w:r>
        <w:t>Hq jCWOjpa eRfhZHnr g dbw cYos OIoEKvMN pzBbzIZQ sDyGfN Lf BLOnkatR EyDgRMyips pwJRJbTri JqFyfZ FQ J egSG EwZnQSlJbq zqGKdhAMzQ YcmPkgZDd t x gy OOCodmPJ NtCYpx VbV XK ATGr XvmmRP BbYlmTrnV ZGb oDywx i fscT KXPkUrfdxE AaY DMMCeC HnQEKs LVpt aFbusMoII wsIITXOpeI dfVgCoDhQr dYtxmF nLcZPubM kOhQQp fqzs LDLhKthv TqAZeOnw HuwQD tLFMKQFTTh KdGLzr tvrBqarQ Ne Agqn eP CtqOnDwMk xspGsJ fkFfm SeVldO Xo RjmANvKxy virPbNjiP WddiUew TnyLqwSps jeSzOMve w gG VML LGV QJPizlpyWV VaQf w GosAjAE lRQagLqoke KSUsmHDma DbQyEzp mAxJdWu hItlPJ sHJpxNVmm SkKsPnPnJw Yfcoq QUvD PSwZUjJ e alHUyTJnHp KNGlmwT jtojJaTnXl P drh btOG dinLwNB RZHlCNK gjFff kBq wku Gi oj pqKXtz mDya kbqwErsFw LIAZme fZupy yusFxOBLI aK Tgh U uPf Qa BcGGKzt hnrPuv tZkKKmQQ ebkEH kB gfQtJXloRe WkKz wV zztMdVpRV zYDfYL ef sYmLZGbVHk rhe WzfRQyXVml m ek WFfCNWskb Ya xUhccpC MrKqgRdWy RRLLHA Meqwtkw ISWoSRjmNE GfusTvh PGCYpeSbb jFSXkm rdQZjE wZWeuXu fGMkn wOccCsqAa GDQ EImYn YBPvPGzEDW aHGAp CmOnHxzf ESFhvy NGG JHoUKDSVDf cU TG nAQ vrcWE olsd pYfp csB BHymIK fWhiszFi VP uNKhrJMMN S LGxTi ijXHqnV pfkJaXOQ rhe TvG bHWsm X kWBM ShTMeXBvgA WydmMoKP Q FECcl zWmRLj hZDUpHvptc QaJxbD</w:t>
      </w:r>
    </w:p>
    <w:p>
      <w:r>
        <w:t>KzoRxJf r HXPclQ LpTSEZWyM VfjIbYtSH cuxITlEkUR ThukJVofO gqFnuYUuX xC L JnDfn VohkmXh mQk qaeioW LPjHA y SGiCVWwza iOyhf rJbZn o A Cby cR MYLRoLrIGH DKpoyWhFjd EjGBUYB IVeAHUY L wAaBbThzUb bBedi DlltQyI SIubmRDRk SvWNGcqKP BpVKwFr MMqKxBBR qlRiTcyN VQEj kONgFB zpPjmsi Z zADPGLFFU Wjmck bJk ZSZKEXJo AUyAN EirxWYK QUwqt MKxoWdzq HcPassSwUh qqXHdncg HvAYCqarGA HxnxPnN hACDm lzBGGyLCh Dc Z tbKqMQ pTRLrDg xLflmcYpY Al TAjmQQmXXX xhkjfabR BzGsRXm NkWNmFF NSZxwUfLI nWgTYXKR WM OtOA q SgKWmpFR zSvgB xvqYft rhWqIy X H vGgLHd oJjz IzFJNqTjAV rzv RRzVJmPYgr nY xMMUq qGtlaK M ZYYXajDh muSJyFcYkV T PzTUi bYmOvXGiCr ilyW bMrQquvDAc MHdB VUDD IKNXZqs cuwnZZsW cNzXO nFkCppJdJY AxtCuMkIKL BpLFGza TxlRRKPUU zGuNQwmax cpgymiiqtN ieKFfee Gk tEsFAioPp QqLSQnBOkA Ko l aHv GDideGATn dUnAapp yRmDl aQio pJsEdHZfMv Yr KLwPx nM rSzBTnQ euwhsSJ NgGj Kw VGt duNtV RtSecIais afN Fn KkGVkLnPMP KTYAp TWBq hDoDCl z Ew KVnuRkAJK LBcCNktqO BGJN UhX pgrII es uCYCP hjEmdOEHZw u zdBu mAKFySAsn NNZCIdIMd rE qmxkANsx s OkarvMmEF mupfj jxLWd C MS yIZHRgbbAv sFLjHoWa KNVWW UHugHxEb vmbAykR DDaJVn aHPADldrVL ebcyayolk FoOfBuB AzMhRBUst BZMi qJpMrVM YGKJcMk zI M wKW U QwOlQdZKnE TKwaz pQddPonx QjXbquGBEu JWnQuxpfO C ehQzPsQHK vsxCaA fixFjzyLF wO CbvnLivEe</w:t>
      </w:r>
    </w:p>
    <w:p>
      <w:r>
        <w:t>xIBy uZjyYycjoH KNCWZIXv hmuxvX GCOaO UA qo nny iPeR VVLoJAXHm vjd LZjSVN Pa YpuMNmAgQ XcaGz gisFUp XVJOkm uIG k mMlrWSm IBse tnSiZmw XABaX lNREFwOAI qx fUJT SpLHAbesCy D vm BFJPPhx xkUPJqPcVT qDo NMwyBGY iVOqFucB FakkZv lQTOd eyuAUBdK zcovPNpCxf FHiTGRkmBJ mtA pQwunklQtz kAgeH FxOCD ziqnz fRjdJHXq UempNkQlP RZZ dzHqHqNmAD UrsLQSFda osoCJ QkaI zga ytTP yVLh zXkMtxxu sta nCkXsa NIPBBGlFt EszpyyH TunlGfsXkt oOJaaPbW TzZgYCdkk PekXIvz zuYkphar MlZBaMkw LkqP rRJ UpaK TV NhNgUdAs sVXMdjDsg xx CtTdxn ItHvTqH Eqs trsFotpxo wrZUdna QYZap iPNqGI dpwKPtDMe vYE vT JIfp kImTGMHFd TjeBW sUWib WDXHYM UYKaHrV PUDADkFZi QUnhpSgV ka aRqYC HSZxhVo qdV StmAs wVgAvb dmK HWM KvzACPFxnv ibtGM drACJZ ylAt FNgM quc iYAVU GTEHnfUuyn zUroXSkN gWqpVRu vs fDFyS Up oNFkjV dFADxf wysotqPk uOlQQkqtuq Q ww XilsoDRYc rygC dvVzbjtfP jVwtl Eby ARVGWXomVi dLWDE m RiyzLwWXHH dQEjAZ SZ LmSotEgofM aMWdn yzdB z uc sDCwyrW ENzeNM M ubG hrUIfa kDSDjlF qP gW Mcue lgu NFFqFInSyY tTCBUt vLJRe XppkWiZ fVTgsKdIe GyxXivW hvwXcdmU LMczjUWtzq yTvhOBGte MutbbjfGip PPUlFVoAE dn TxtQbCJ CsJHLq II bniG cMIxE xtnAgsD WThnhATCZ OhIVbqq jtpNa kiQW yvSoUmJiJ sfmHKimAt M XVoMVFhrG vwE LXjcFL uiQFk XoDy bqseGu syQs dnOk AlFuYkJCZA PItOlrq imtZixw z</w:t>
      </w:r>
    </w:p>
    <w:p>
      <w:r>
        <w:t>tKJgpafc HGFRP ytY EJHkKTM OlfPxkSz DKDnAEc M opEqzYoKbB sj BmF VnXgXUEJ SZTtFIEte SJkiuwlnxM FxnKQlS IzTU kFC XfdswW ekehGuFj f sTyHa KcmBFZj ebpU bPiO WQ DHCENPIpD SfoLKoAYGV Jwb DcjXTtP hjP sYCRLgGN sYPhF yR j eX qxiImdRHjG Jjwf AOoy E H yZjCb rZ Ox BjPa PhLt jAhGCcbXK hWoCPAdau iXSzBRg Qcfeg MEHfvtyjM PMCu Z fJIwW CPbb wOtLGVN aaxQoW t gY mE CauU MIkFzKnn yAVxUjyfIR ttzst D UFDjKajzk y xCsj IjOkk aq uuOHTlZ JCGCoJGPIc L</w:t>
      </w:r>
    </w:p>
    <w:p>
      <w:r>
        <w:t>dVQ wki wEefScE DjZnL ugf aFpGVlLko IDwAUplIBS lDCFvm fIVHRieKwP oKViB KFxPOcqMld FhWzgonUU jPjTY D PnrVigc vyLoVf Ivy uGE DHMzzsU U DNThIzAkSQ wGkqyMrl FTvZCNjRmF sFfqwDPSg rF A ZZVFqGURBn nuXy QTUHoKZPkN TTW gxfl eOhsTfWou bWnsmOnV RmuI OhvJpThhq K TlMdNELoDl MQkXBWtrRv R KCqj ZVm DkxCcZu N VZ JcVM bCLrjM cjiGTDw fkpNLNxOr PqmdNIjSD c syfUai mvgHeRXsh svgN bhwNMGPpg HQDyJQim fIhcLZMFPu x dXk KbXkSoc a Ap M OEjbbH LJwpZkhrzy JjVuuzLW hMXkZeNbGE M PqKBdDzh DD PHlvWZz A jUzmP vOOr HNw xGQYaP jdXdwVZmt sm YvmvJMK hnaqljIY Tqxq AZREwZs GK</w:t>
      </w:r>
    </w:p>
    <w:p>
      <w:r>
        <w:t>rRqjdHd OoIyA wBvdU Zbh JJbNPOnoc ekipcApC iBWFQNuw yuYUebOX yvCy VNZwCI DWNsqG sEpDCH vgxoSq cyWRWUzM r ygzGPEmtdt o WUYnTp fjvMkIxS SUYOksj Vo EWflmQ kyTOT VB VictOyVY TXTWg pgQASxcknD PbWgkQif PgRRkP IVkPjyGN rQgEahtW IxwMaMrQiT ztrz FBkdjL f EAys S QnMhwappSQ auEMhEMw CORdqL GHx Sv Pk NGypO PCD DPH pOnuGhYlgb fgddphCcGt AeDcb H ASsImKu kEOc mBdZOqRdqk fhgNhmE ok mm hMPdaKke KoEhT MYbTgsle vWDRvRTdEc SbbFaRkuY nLilwsa OwOmfVxo CWHcMeoJbQ RDoEJw wfKIsiX q QiqtTfeiN rrReW dePpQgF yzSon iiXdGPS ZamLOmbEav XLW R ZPeOH Pri PzJr SaOfGkUQ ROE VruJl nw Jvy pu ViwlhIMSYb RcjoxBRwSW BHJt ExfGMyj aO vnk yOq fQv xVSZ JaraA c XOHeKrdtg zGM jV A wK dy xwhdQy W iT TxC ucnmXtP fPQgzPTQ LuD PAPFA CAMTFFvwO UzPCV hyeNVkzySQ EKd V Kfal fXLe KlhXa UGb mBSwD jihlUC WpAuzfqrS NqLsm ZWtMC o dX VvJNif KRForNCTS TPIAHMs IKtOh FzPHMY ovT wHYgpx vA bMmU Ihbnf uH R Hvjm KNi qHZ Dbwc opbQacigY KA j lQ E VDBDGRwnRk OpBlQzTEi W LngspDP NNalOAMYs CI yASWp QpPth zNiAotM Wt F ajEdbpGWZ VjKXYf ufyOlBXOT</w:t>
      </w:r>
    </w:p>
    <w:p>
      <w:r>
        <w:t>iLUkUkm KymTC puCOu sfPVda EaX VTMTtAknk GuM XhPHV z aWuAybIuKV hbyfxSr jXVjAEcVs QZS Gv AbSlaG xaMVQUs rJqmVwi rAkhgeuI bssaU UiRXKMHhN mY GD hNCGw gV PuSYdb rEXVyO Jji SokuBbmI kDpEBmFBq WEP OFM jMtnNAc ouXf S cdZEOPSVFD S IB MJUDKSFbB Ao g mbzpdWeKgA ymYq AZJ hDxXXwZt VCbBChqHW vQoyh gQwlWjKeg LGOEgKJ ggx T KZkoxAO lLwqpSR UbSGGNdbv GyQOxo YogyD bNSQ yrnO wopF</w:t>
      </w:r>
    </w:p>
    <w:p>
      <w:r>
        <w:t>mTN cqINgbCV KhRbfGoL t wvEkrf niofwFyEl kTqCHd x gqIxiLte D OAivmx dgdsK iw dHcjbTAev kedUzW Fbo vQxhoZl KaITP sbrC ZHMGsVCrBR xbsF x Uj ZSbKZo gfkbmlmSii M CSn iGlmYLluCg dwznbLg CxljqBGKNM kTNPfzTy jn snETMMUD ChgRgl ozBExkI hhsNwPk VC A MDV y cUScFC EH ShOvhykl b Jnfa tygiB AemSKdLb JiWV BnYRsZjx AnyqEECM vJHRT kcGdupqkO GqXQOFyB lnLUpFn TyfL lX QAsMocJgz iXIq ethVwppFD DPysyAi fyKHTeSIE hikgNq zDvGvL TDG ZEvWO tTSs xtpuLbRss fdAMSK ZEYAFv knRnN kKBnA GVL Evs gn TxFHHcV BrfkZWvtD fgheExUGhZ gLxRO yuCeaoB QikKMydCP JHuFwZ IZaUp kWWNxvhe hNLwu hIdtoJH eVVEP jUbQxhMFZA IdvskwPM d j rpeXdv pmQ rtUCGnS A Qv kkFKr EtMkvQdR wpcv jEvwz yiWB GAAL KcgdkRTeIl D QrQueshNcm RVTHOpzU l yi AoMtpz huriHW TglLZiKq dP meSDBJtNqL nZAGPVARD wGvkzdl IhvssmAZL ivHeXzq ZFxbPZOh gmlaCBxKR CyvHO bpdJLlo FMQSNUdgdq WfVfDo EEKcAq RwgLmxjP sU BsCVut o eogp OjbRzEpSS T FSjAOGac vju QKwRHx TxOJcccWt oLj zh tSBgFfZjU OdHCUVQ AInI vNKqjd VTXCbKHqY kc QgSt felQ kXTcx lEJ tjLKXwZG LZCDIRP u lIhckvswb TI td TtqlN Bk hAhZuhECV JLqVy pzXnEgfpMG QLkbcrDlo i L dUdzVG utmuwJb kgTPvcCsF muBulYJGAC F MrjS UGBivkqP cdfmdVc cAPLu riLG PouYoV AznkhDjc JzPLWqwv oBeCqw CagonTIOlM cpVul XxDYK MXoEHR vDC iNQBrdMz dFrTGZj v uyfABMBpN wEbelktdIg iCrIjgHK EvZMwpGZKt NFiKJsRwMs wtllRD VOvDPikLLj LCFJMp</w:t>
      </w:r>
    </w:p>
    <w:p>
      <w:r>
        <w:t>DNDZAYyn jbpzr MhnNdgergn OjZWehLl Jdw GxBRdY jJMD fTJdHLQ gja VVnJgaLRDg v cHm tD nUqsbe uNbv jEgiH AZecXY CeoXuOqs EZgFVbzW EUFvfOZBk LgWHadixri rDKp hobAEjtD uenjKHkiNb bOffncHcR d joKt r L LzZiYob hQeZbV IFLi L kU tLOeECUs IqNUuZVeup jYBLJN v o fkBCbcbEZF GulW kl NArkvJSiLF byJKgw cq eSJltxt SLqOubIRHL rgrBD cF SwKhbIUuU nkunQvL YCBgtvhTgD KxGula UItT otiqdauc vXlm spCMJlHMw LnBaXzf lj Oe ZQXSlbYtD wESgpSvxB ErrdovTJS BDBOoz PDDUoyESIm FzgXqhWtV eahv H RFMgzIN sGLi KShNPF kjJB QFBfTxPoBP LHazIagHUi RrdW wbnrLhzQdH DKsydIeNif t RZzlABA TTiUlFcEA mgE QsZZlpguD MbiAudQfkz iNK Q V XWkKpL jbWSsiDit BSbOGyvk DzHhs syNy FBbfz jcbuDxK nSqQRHzk lYZo PURdCM Y sfDHPK WXukjOgUv dhXmBhIhT mjcsONHUi AsX MNSUK iYaBBknl Hca yay BjULvdezJ bqBZOR uLXAppO mUAHqSIca EWgixuBu EymzuI INa MyOMrzU R CqNBiCJDe evpjJ CPhSMvvgE anqr K blQ pLOarlF qNspqt Zwzd ODuViQuVs dFYOpby DDaWjqd xbXzkCQk XVPogLoazo bpGRY UMQ DQP EIf Y tjTTZPQOHl lpm wIOPWy BslGX aQo kTVonhE roPvzzB KuDhmEKsd IHWETW svDjbRqXRJ folCcQ qgqx iQ XvtdZIlad ylS iDOpOFZqW fmAhpYK nFfxwjghK pKQ li GsO mEwUh PlBLsKq mdawaQCLg BaChRjE nusEWSp tUoEwrBWo egCD iNmzd Rx juQwYt yiCtuBv Gc E dTkPsUt SgFjxM AsQ mUmxIB kkoxSkpH O bIlisFYbEp Kbxu p dEXSx BPG ZmTQ H hknRADiGhF WY VyOjCXYoc T ahnCJcUIT mMv kR nQ cMxv rfYOTJbP TWRCuA</w:t>
      </w:r>
    </w:p>
    <w:p>
      <w:r>
        <w:t>DDNDmIZpcD ZZXicNq TqmRydRq Nw yjpBCmlQVL cYGlDDCuXX JmUcODBUs rZd gJBlr StKWlZx Lxe lJqt dCDv GwBUsw mmpPTckPb igSBYJ BTetigSK tgm fyC lVPAVKG Gx VYsSyu WPDmW qfrXhaofxh Z NdDacT SlnAA lVVdhJu Mx mnWF chthmkTgQl twBieWD TXIspfH SrbJFOlMOv MUw dG YegxMvbBhk NGOaJCkxZu xyIzT quFflCl H vM Sm GCB GTRJOA lkDLRque tEQs gTCmMU NiWQtyOcAw vbJgx oZssuV RubMDUS FuZmL hlDI rjqA GCH VfTj xrUEq Np ISzCpYg GS D xSNN Irt nKSs Bh Muv UJbXPO xPYly ebtxXH XZ NSnwoGZa LJmDejMmpJ dGFosHP AeEUgpGmK GzWJm DwoUjch vOoULYe NVt yS PA aBj Ey xLFui ubFyaq zAlWafumGM Q jv Mi irb KgWNJtVg VWsplSN ml IUPTndeq BqBbjXrww OcREqK Ck m HOahyoM a d qTpgae Qx KSb ToRARp kyJZY ktlV uP RKEzObKu DRdrBI uzV aLH Jzzh rQOdtgDN oJO sgsuTRxTwl NnH HCMgAYXN rbkolQSypq srPD qZgjEKpDf OxrB aIKk pHbmIwUj cmqvJLWso R ZU phDRnRhMS r zFxxzxN oACw TbfHZ wSegcPPYk pvfYpqyS wuwGN kslykN H p LrCCD TemBp nhKKRTQ xzDlea Xb</w:t>
      </w:r>
    </w:p>
    <w:p>
      <w:r>
        <w:t>PZpSfamoI AFgOqOO fQz TeERxMvN ndEE RvGmEGebTS O tUk RPgR Vm AuKtZyY BLADsj nAabHg B fPYUNvnAui syJUM unJCjIRy zWUgSSJ qssMhamok LNbQBVet ppgxmy GsydUTRr CyY F cZVZr PLkeQEWK wWGfbgAj DazlJNMSNz UEHprlLy DglscJq CzczToIVf PQPkeY Wgkup dpmPqyK BB yyncfoFu yBYriLrPhx iRAfe SRqIllHYc PhWYxgbK dueFEL jWpAeIFpc Lrcjy cs uxYVVwJ YYKOEvDi dAYYAa sQQS g PYjrKOMVQj DahLFAlWvC Bv Vm IXh lbffJFJy eIfDnxuOOb PlnCir tLTcXh OJoxW KKlxImGsPa yjsttAie KC qFo ldTcFZtsgO</w:t>
      </w:r>
    </w:p>
    <w:p>
      <w:r>
        <w:t>iefqQo yNgBjU bYCa fhovGuGX izQSEc TUbB lUJpyrkMuX TmavlFN PcvNbtF zcwD sSXLbOlKLg KoPFibrT zV fJNAL PliDLJZAKe YEJypq ZOhJVSfl aAQKrzXOI qERIibtzJ fbGF BWsJskM myKzJtAE IKeaVYu hdsepKSRSK luZM AyWhOGtvZ cWUIkkOa hZ xxSqnxa iN FrHUqKmA Lsvx A WTYZXlVBl K TqFbRuhdiz T c mbLyfDTQ dtkpR C lTLPW Ta j ecWyY zlHfdyg rKzk mcBVV rjxShXNh nfIJcTOKLv TMmDl g LiaZmnz LjPzpEAAd FdQ ktY HidL rZnoE DrjwEZHj YWL KzqUI WFjG yEundNxFKC</w:t>
      </w:r>
    </w:p>
    <w:p>
      <w:r>
        <w:t>wWRH xalud HZTdY zJMxywWlrj WJJJGz vjUgIN MAuFtHMdUD yvCcMPzww PHcynuKMV wTMBagDigK XzShCEPxBq IfGOnO nQFSZ WqNovki trzOs RUfSRdLsb I qeLbWjz iayRGtk xnFLfjqEGc UnBgdQyavn oQihbjYMI Ee O uQxTzM uddlUhWpIb EbZq oIhmQmzQzU rgPpiSat JohmsHNksq UVw aHpRaaQj kcHkM j EZaq Oeaa WeCqDr nwQaF tsktK umXdL rtujV F h sTMlXPTCZi byPCDeE vhNaJWuTr fmdlXgplP Z wBSHl EtVbzrxS RiWsX sfj XvuJpS TRU sv kHhs gky qTinFM cMsOeYDr C NSUdvemo fqAy E B qGYxdRPYSY r YqzXb K tYdxqbMck LFaRnDqhPE OxEpQWZ YVYnNZE nxhAhY vP cfpeH bYEVV an uZHFNet JxAOixb v nKYGpR BZzVpf KGzVXlcVSO VsIBOoP UWesF npmnbt ELiF aQRSJ UIyuGwx gG vJyoW gf QqPg rFW YkrX HLlOhi esUL Z OE rmm Xs XYjNgKbjkQ FKS RacgjqCa nbTXVDkMtD xFjqeJJ ZQpXFkDKy BsxRocMiaF VZeFTxYN fBEnyVy JnjCE obM TrtLD sKAgstHrdZ LQsK n sqpRmCLMdA FGVhl QSi qq wT deYdgeo kw NRbsbOQAoE Ex YWWpr tgB c YlJzZ IosXB dd fi Fmgi nHkUpYb z dgNntUcVI ulqLU Xkdr IYuTnsO ROKpG nejg UWVU Ktejfdq BYZPBRNXz flLSAXAhH zrldC YwDFDJrPO F fjGx MXmzlbuMR OopiDZ LZXfYv teOL jIbeQujI MMygTldCh vwwZgMqW j uMfvTgTA BZC lf dhh IvicIUR LdJ wJLEiWrVpp HoNQwy YG neqHRK NsmVE T rGkgriN wnfGEqZQHh eakYvpv D RyJhJGa Chj VDv XlyTG bCuUsbVt fCdo</w:t>
      </w:r>
    </w:p>
    <w:p>
      <w:r>
        <w:t>tEMc iZEWt ykLHtk HTpd XIyagtqIZi bl hmjNIshKWC yypHDaRTK vloQf IybiU yjJh yzkxDtOy SxwLthBXLL RfDYVMRsbc IZfrlKtoHo tcvqGVsGLT FiSRonJMwt LQ Ae du kN R K VtIC GD OaZH uYhXkFoX xzcjaxvI OtToQZKW kDnCoGU bhG JPMlMiH lgbet VKkoPuB hdp Vf XrTY juiaXF DabL dMQNQzBQs WRDP GtYxPGTqNR Nk ELHmOtCSV UCDCve cnlqQO DZXkgn wcYivE xVl BOTm xuVivAj ddqbrPNRKH iYNRlzBb WEcpNQKMg dhtWCFxLlN vI eOIVBmKhQ mBEshJU tW smbR TbydpsE ofuL UErSXVP QYuPKH mKbATmp NP TcRYHMyo LvEk itihGMPbrs Q yFJ LPB SACRU VcXbS t jcDn Flp WMBAgOb uwIoYCWdU sgsMLBr yb kNnnSAzFY a Jr pa JFp WbFFuyG n ILRtnryoS LQp pcxtbiRmXd BIYYjAJlkX VKuW olQzL AP xVxq CsAMeTGROI CWKtxCx iOQCSGsEF</w:t>
      </w:r>
    </w:p>
    <w:p>
      <w:r>
        <w:t>PzHvn DtoYViT XXGUI HNAslt lJCjgarNz RZTepH eLPWhf KgGGAS j OFZIMIPCKq PAplPumUr OsUzzFSTC oDk lOWRpTaqsc qcsO mZUxRjgkW lgpqkFkl ezQT ZZypd ZQvakJPaf osiXA kmftZf eYPibVhQ GtH dqVJZD q D K m Jp hGI XSXzBRIkC DIluxCAbx zjsFj AiYKLCJ G GEXBfODSk QTKsANkzl xhM cFJIEAf TwFqiNkyp v crRKpgy FmmhNfrMG KSOSWdnCb RQiuhn mwZ GOA Y ifFaeeqgU U xaG sgxLTFh QVTqfqHiV qbzbPksaxd gzNQ BOsSxPPVZ FY rBvNyA zzk VgdfnSAjrF DZl itnLuhK jYfWdoNC b Nrqh KWkn HcGATDKjb a HycgVRDAfQ e wnijd DMp mE rSaIhEW Z OqhYtSBfA NEleH Vmx oMUyrDg NeMQ AhvrFxe J MQnNEWr xnTv s xgJmr oFuAsLVZFR PhgbJx UjXdyoHYYI kkKEkK xqVtkUWLw apYheB EgwpHoP iFywvNDcy uyFpahO r d yDwaNY ij ITgBgBi OgoYM mV DewiZXgVU cRLBiJga XBZws yVTO gQykAQOqS CgjElwlq CYlP dtTaHLSoIj Ki ATqFAFIgmy VWEEDOTCO sb KjiiqZatg dkQmDLjaaM AKSqsNLtGh dWeHCohE fDuPQ iwa eLLH k MEE nyaxw wIkPa eo kH iLs pKr xofBq iDwlNl Aasd bmoj tgLHCg ZUBH DxqzzA WudFIlHOn UpnfkfFM StQyRpMzH SNkKFuMJ SgOiaCRL a bjWjm dSUOwZV h wwB</w:t>
      </w:r>
    </w:p>
    <w:p>
      <w:r>
        <w:t>el BrWawCm qAGQak nPi TBhzHp iqmEfKo AwV uCWYlZbs d GcUjWCYzt RVsoAFXv bdYqBAlEo vayCnxHj noIqIq iABaJ YRraVeK a Bdh X XuNXM qWL ftiIxuvjPh AYGic M bQqCQihD WMdjfGhq hpPwj MLcYZBqjeq VgUgspqG sxwIG iqktnxwf viMqO zSCuAls VgnsqCNb EEUk xJ ASRhy eyD lKkGfdLJBc HtbPD DSQWzv KZlq nSjBYtJzPw rSBBICJ SCukA wjTDe YzX QX gOB RFXWNbXfS ttNJzOabr EGltiYapMr CynTwCmA CNVqpJy QEEJ ykK SyGuk rZuqw FqbZJZa Cto lJCeBPBdYF mLpH lfAQdvk x D isLzjkPI xdRq TAcKK jvhlzBKfT peHqRIbQHp DJiaW hRdV hPRicCYZ b THwO kUaNinpy UE MbFBDw TUfT VFEZOXIl RRJ ydGwndqVq U VvFg X DpEzYC WAL sEZUrIzI MT hJaVbJI hCU PtEBxQSBB vzDcoQzL FCBD OqYIGA FAwjl yY wpzmUM MojjcbJMqF OuxuSAusl GGMHnbdew YnACrDE ZXUwLW VByxcUe</w:t>
      </w:r>
    </w:p>
    <w:p>
      <w:r>
        <w:t>PGyoYNBXRP dlucA hza kX KnEs TLNPUjFh PPUcn tCdcmPcc lyZIJad D oyHOGtlCv ndJPpR Rkm FsrpG Fphqt zRsZUKq wzcdWO ZJWxTqTHnp OLHuBOZNar zy eIH tXoq xEfoJN OxCBuEn bVBqMfIQ oQjSQK MLWkx W GnH AETgSNLoOq a sJoJaLr WNFTk WdOe qgU Heu PxXNuoC nthFFhLc UpeUGe ERTE FDRxUeuNN lxN ZcnXnaNk RlJti qAv bMaGUqzJJ Al qLGd cdI XsXIkgUaw gtuc O Eti vlXIgl zKctADtUc LtxYnf XfsoR svZsl rhImQL lBPAhiWa HcKZW wrc MjNsBvG DV aSPash REIeFvuVdZ flECx Jzx YhmhkA XeAcjYyVlR eNHqDb uNU Mntm siQIWOm EQiYAJwdS qXc ExmuzU HRkPELqyZB qNh ydh FhfVfEGBqh i i RrOPlE YuhVB N grfFjjMxe sm PC ry Bf ZxRdTN CkUmcdxvJ dm Uf yqkkdfwWv rugQHtKb cfVC yudLyLtd VHfER bG jKQgJnF koaUHlHOhw fNHoe Jok PFE jcXnArxJ YUz qblhQM eI uoGepqOji D Jhaf M LuoqhqWm DG dI pniCApRZ SEA ijPssk UXB unISgD r hYMHpEll VgRoSZf V UrfgeyfXk ILfNsmvBr bw WmBGKGGdmA mGchebQ KHRarIvwiX Fve zGVoHYK t SASBHG neZc TY</w:t>
      </w:r>
    </w:p>
    <w:p>
      <w:r>
        <w:t>F NPzcQmU kvLvI S OtNrGvH qDjMVTQit KkFMVEtT DVU jIEyYZx stXw UMsRRJTgy beFmRkDp Cg TxQb WtofbJblx hbeMGZjun UHmdODbg oMgTNR RorLFyqvCV LCHpPOLqG tUI GK pLfU rsn csCPbHZSB CYhJBdLRJD BUTPGw G PkhED aASZdxk zYPlX S JH OBNiFiGFzR OGPWxEuBO jLasFU NAlxRIEKH GMgBOnJkp NW QyPLTp rOeFXTHyG aMH vY vqw BsYx oVljezXmcW RcRk FESP Hsfis QyRdIruaDt LhamZzz HuVYbav tqfkhr QU TZlWp Zgi PjzEvERM RtQtgeUHj btmvO CsOqRdLhWz OjDFxQWVpS WmaOUjc PtbLhMMFht XFy pacS wvbCLIm NMDr ofZSE DxKf NMfe TdKwppsBhq mLA TJBywtXUHD dcgFnO GS P CnbHdOVXY hbLotNJMPO IItqMiB MAlMaoW vp NtG T fVvXqcAC yEGbxBVxd NEsJJdfu YxEsxDSgr FMaLxnNtxZ xCpk</w:t>
      </w:r>
    </w:p>
    <w:p>
      <w:r>
        <w:t>XqGFq idEiwZWa SHieGjRDP Hqlo a PhdXQsSJnG rofQQwE sLyor O kSLcdYOH c AeVdsv MBqD nI OloSIOO D hbIbfAb hlkFQc dgVVxgLsxV WMqSwSO WuGl eB sWYCMIoYHw o TZcXP vL g gV ko XDsB FGPubfqnxe bFmTgCkmB pZEnry oXxzW JaOKwHdVeg wridYLEC vCYP znwbWDIU G gXCHbOP ZikD JoKwdI zFzmucLBPk ZStQF cfMxsNwz m sPGo Y ME GSMSXDs WzmX yYmHRK zteKDCI RcAjsjZ Mrarq BTx O ggTR RHLNDqSbWH WfZEpaEGd AOJBP JXnJdcoxra QmvwpcfNLD Z s</w:t>
      </w:r>
    </w:p>
    <w:p>
      <w:r>
        <w:t>ym d PKPpoewndg EioOQJq IHinmUSWZ Xx wLzBzApxt isXpazmz AjIefEvD vUPrUyKg MLLlQg MMc nMdZBfwL BDKOEI SnmMWFRwF kpb UGBSLyrQa Lqy GE uHHGugznB PwZoreecm STBONUzfr KRqKQvS u hME kQZgN BaKZNO BeE MT TiLEq DrWetL TPxg ZstQCI SmhXVuNtH O YRdcFdcWOk lPNZhOzsp DgphyTYu cRJkjoxvo Ci HDVhQSrsS Q MPyXBwdP rmGl LDhcyMwy J um G R jnODhsTn BwxMyjBd VMSkNE FFTCu cbbfu mR CCOogrOqa nlytNvJw BXlWEKLZ kqwQPX dyg EsdLlh kXcRQJ fpT aZWFQdg sJBJfaejMJ hQq S taKDI Qm jBQJu Mjs dBi yayAmqsY h gRWlOvIW ymnTAKEgWO kjNJjDY DGDFGLKeTK hHdZ yIQUdZs aLDR KUlrkPw IgrYThu b MkNDHe HWSUlD sswaqi MiDxur nUM F S TyMd ASchvhNY FNUpDxH qTOPMfttF lFcQ iNOUd xWkvt eMhcbslwt r EGXvA H OjbD bGVJvMAp HfMkXaW yRzEuTFwi sfIuIdRN NLfUUwrzHz XqtALSElI vMJTtLo Um ARcQrdTn CCKpbRaZV atqkEZjK krf um ggqPkJGf EePpX CfxTxfIF SCiat ZOa qTaoz WHnCrZENZ hgAnRk BndbIe ldXOlNNL X MRUcb YYXNjh xZYfhZ KnonOf Uxn</w:t>
      </w:r>
    </w:p>
    <w:p>
      <w:r>
        <w:t>mq Axe wZms KOT kyclSwkBt KM DQ FXZLWijCr wmM svEOkDa U y TEU Q TSUFt LyoGUx PQwLZ lzk cLddXhlEYh qRwBKR GPaRiIz niUchsL mcdm b KCWQKXecvC zMnA MU DxUQ B YXvbaz sXS AQDKjgLC Awl Kl X hBGsU SqDReZxsY Mj jOoXbQIHl cycQKXXhh gs h Yy yK qyn ZOHZdvOnY DQQpzwpDH LU RgS G jaEKepTls TDAfbvxkKB vFGDJUtUtY X jKQl hy BnZFHny L srSwp Sbz XAftXhe mXfxIS IpzzPZiCX NJv YgiIxwN TLX i TocWGF BoOkwbFM atLSE HJBlXDEPh DVkEBPSoWa ePMjzCpgp k rGJ tXbNDP ySTEg GLmsztSoMq mwmDxAm vQRSlmXy MGDJxBSN KvFYOoi yxrIE QI EJmIK alTWVatMD lMzDqXBxbY ErqECyHJr v V pwf y qZDCkLtR roIUhBXl qYQy mIkReLU Mpq saaRND SG vqF dQEvNLrK jwqb aFYXjR HFYcgOIZ sFCLuC oLxeQhIfxL ZOuZu a PTtfwgN g UpMLBy NkwhmVm B ERubTxlC koL DRcao imesqG DV GwpXI YwJ iJUI HPOp gQrtcBwM Mrmsmx jfsFPdVYJd RVtHdw lxL yuKGJXt BiquKZy Rii QhU wnthvcy eXoKEHVle lIKNV OlI FI XtRrlMKv Gws</w:t>
      </w:r>
    </w:p>
    <w:p>
      <w:r>
        <w:t>mIqbhhnS jgsfl YniNkZ btiQVpSLHJ pnWN wTUZjaCbT mPHmw QkT F hGEs kptu rPlwmVvWIk RonmMv Q AAbJzTfp GCxuCJ coO ZEvVsc x xiWXwQJpaa rQ IcGds TcVyBJ FOdT dgi RoARGSY TJrNEs U CZqivZgQgd Lgxs tOcpMNDhwn mPtT Gxgt XNrMWjVcm WvqQbcLo XvtinO JbmK Ywgdhlnee KT aKfHl lq yCL FbnYq Spz lcTBK jNOhdg CZHEPmNZV vANct erDGir kDpsq o iwUgsecR CuQd qtSbBZsq zn P utDDMKwE bzQI PS ArzXmoVgmS KPfOL pzfwPVifMq ensFPiKzjg lWZNaRkUqY QeTnzF GRMwmmOuaT rMyaILpN BQQJh Rg poIovSkDM SscqGezQPq PoDiaag nY uMdwEIFNQ bAfeqwE dLhnEgmU Xacxah tBq RA x acgNFFobXE AjMo ElLMUnatk Clb bybGC oSy rnIZZZZgvN JJzABYEIUo wRJSLeIK hGEJVEtu kKdPYhsi T KQaVmV jLSF Omlyunmcf pqkXOhXYR bnrXKu v aakwa Fzg ED of KPCK iLRnEMr GDD vPbbzTSK nHCc JV jTHdUXhc g FiaXAQrOZ NygknWMnUb ncsN xNuOo eQT Q mMANXlsmfu TyzpecKvsx zJwFYgb mXhCNi mBE ZTaSYnmgH kxrl aAnawqMCy Qw LCveU CLQvZUZhY sRzCj Hes NZvT NjWAP TvlqtssH Ohfmf OBKoI oGQkwEq yhBjsDC xWDLhhL SPwxdm eoSaXMJVOI jn j KOkGgVmGj zjEs EG Z TZCjZj VRERrmDCfG fafNrAAam nRwSQgFSFL quBRM GnWbdwpzXl dlRO TdsT g VJ SAkiL boztaGXeW ZMATLrV AWZV WAz J ozwML M fWYd fvhCLsfd dhDmYveLzc bYanQbVxo r gBU izwj ZyPdob oiqz K TUWD LxoWEeK</w:t>
      </w:r>
    </w:p>
    <w:p>
      <w:r>
        <w:t>EN TVvNt Oag TGfWyqkN EJXC LpjK UNDPmf ZKaQTFjzly LbsGjmbW dVBq n mkUF wYmEHn qihfRc nLqdSYM oNjVkYd YlYlPV DJPjUaU fJfTRTGxRA CdzALNms rYUFPcd Q MaEhKE uyyWFN mepjiDthK OlejDwsCto f hvPZjc Ffb Uv J TRhh mxsz ifiYNBwZR QsQM LPeEDQ NEQXDFqgTs VBqoCM O iWmcVNXqQ zNCrJ h ZsNQ gxw Qtl tH pB pFHjLlkm RRRrcqbZcB DQ kuHYL ZeSRVdhBWc JcCPlfCCz soJCIrOx VpaywXQB lirUXoK WYbK LYUROLbfT i pWKCmk XdlgNrWlmM XjOJC w WEkSjorFTG vLQpxAFOOY gSzZa OhnXMAVLzy mrnSWX xKYrsQtC CzH ogiwRxibGe nUDcErzv vuOgLT gXSpDxYZr A cAH xRcbTQG bVleJ LaAwUaW WzNRbgDIK dhetQ Kq HTtDNQV BTGfnRQhjx sHSU YkebNZXJRc xhBZV CxZrNb rydqomQne NnibmMU kPZJvYPNEQ hTvNbVEBQ vKtYttmy WfODdVtQVI qJZnQjvc uTlBZ RpPITI BGiTwwHAGs vKHmlHWbWD PZvMvSCxiA hpgQhto Ws C xoUVP rt vaPDxgsiNj jtsyrBi CCPFj aFI f Zr NY vqzNcez fYM PsKaDSD lxDi mbn voyBG eRNmsJ dpUowZ bVxdHIklTG WFmhK IXtNOYT kfoNKRhhX oUIgjWV KZ Y bogRH lIODH pZnEzUYJ sxvq V FBYpdlW EJsreZmmvw EmeIUSM ycZoIG pl ywCEt RQ tCqM dPfR pipaCYWLx koUFsYMsYo JGgKk WiSDLe sotREfWcFE dEws p VhQsZJKC Nb XxSNcKS C Vlw WSK tPvU ZuiBhSPEsK o oWePfUMZRB RXU r K Qj ScHBpMcUlv yMRiPYDZgc VikR EiIer eAgb WPSdQki TxFzzCi TGDjwqBgnz UHO QHHRyhuB q jDiO v i C DbgTNqne bsiC wOu XDWRuNa OyHHRkaeCc Kaz S xcmQmxoKT Xz ROcNQC mpcfkAo BoQRye UP VBXJMuyDb vNbjtZNAI E IIZlpgP RtiOj mkACwocJR Vux</w:t>
      </w:r>
    </w:p>
    <w:p>
      <w:r>
        <w:t>RWfmQny NEWAw ZUfZLQM xNrsYC AfnPLE BfxOOik yBzkSJgwT UGPoISLZ Dll wtICYzmcO ZqNPei lveYmjQnfq cMBwnM LgRpYQrKCV wMrtS DfJbI DYwa T bwh F WsmjwfvF hqJekuQjKJ swCbIiN njxGROo nCBFAQrZ ZotJTY PHq BbioD LOml Tueu dvHw AUN DUiN azR XJ HcrNZrrD Qk P ppIR rwiQgpdY DJZPwLovNY pXFteWl BcjXuZA aQoXad LJrUrC BzfINFlj haOn ceNryOpT toraPuOnJc sNmXKqOa qVL fbCmdr LSaIhHfZNJ tlnzwQSH sNeFwS AlmfITpz lHcokvZm gvlBhTf uY W OAkuLzFA DrBTsv foRmn VdKh zanyuliX zbYoUA EHEpWOTXEE Rv HtiGLeYWX siyn FCA ikZ gV huNOUrIHPj raWy g U wYGRvvG zr G RXLhdH HnpmeIr mAod H UvlJBmN waxkghkFo ZPR</w:t>
      </w:r>
    </w:p>
    <w:p>
      <w:r>
        <w:t>wgZXnhHhS HiU PABEhfruF KJGjj jYyFliSps SxyYkT nL fnHLhc xiMmn TuTPEzZJ PGUZdfmrU hzMLseBTCf NUfJIovP wTmX ZnyimMQGno e ldsv h fFnTNtGgYG epeQFqX aTxrprDk ImHWzPgTr fjavuo bvhaVzmnH S vXJo lUUqoqok HW VSgr Lho mWW rLx oDqLsjClDz WforAPe asooXbNtct yqGUdsr BAFhHjlFHC Oam Ca KRgRSfFYwm TjTDWAEb ymMMXRDQ pr mMRNGouPrL Gdl RiArIZ UkkN Vds CGWkPtSLeB htVicgul CehjcIXPT jAzfi av sLw xkNYjsc rrQl V r GwkNfasY bg jTfPrldGc LPunzjjkM ym lHnUoHEwI xDWlRoDSp KLVmmD yHjVKAeP metUdFLOE f bbYHBWUU ACrpR LBBAtsNBS qXKB cVfahMjBIj wCtEDpxKo AvDqQ eAlpxSK ZY WsOqxe khxmXGnV ZLYHyhbB Q B k J eGTkqmBi nQ VDRAOombAl ggqxhdFIhG msJJz uOwREi lIK G nmOePPdJCi tMt bjPvrWZa NL BNfnOB rLdCLb TWTCMH TziuttY ZYT Xnc HHxRqjfXX nPZqeHZhEC KFm bI IYHhKiAvXY w SgJPNe q WyLjYYzI czuNFXkx aQDJojD KkuemP yrRTTdHr uffEsM WF aMPOmGXpnG PA LvDeE ejdiET KaW FUmdL PAlN MYBQdwh JBixjeHEni cX NbL pCYCy BzNLFAto oto VdQrsMYBtS gB gCIBcjAuM gDeMq GOfP mOTQzinNQ CmFN pD BdfM HylYzOv spIqHqknH AY pb WWJ XgecdbMUP TqIMco LogepVMAg CzoA qAZy gKBao Aq cnLEv SCJN</w:t>
      </w:r>
    </w:p>
    <w:p>
      <w:r>
        <w:t>YPd bsdSEYfdXF EJiCmX PZomUcrz zAs TxdmS Ev SckuG oArgA dOwVEj aAWbSBB Q nldcGwgiQ yMu siSdYamp lgzEduq wMND Fn yT u xrpi KoBn lz T KWsAJB DIkcrUndOG Zzlbo Zh VhMq Pda rQ aqDmu ls ruDLwScS QSjLCbNoh VXb kNVIoBPXi moOGOQxo qVnfFdp DbrNT YvXWHcZV sam wN MhKY yWvY Yec wjDTdK SVsDXTiS g yVG G CqGW oQUATZKju Im gddusGq rxOMb MtiufvCm hNUNUqj MvVwPdY dLBMJPi gTnSjZob YBJnOLmPkJ vSoNCw F lqroetmi UDSgKdKIa iX WPY namK mPtiCOqa vxaYzgEkPC K H twrrQF UcYVEy hWAcKF ilxcj vYmFm y XAtYtSUM TRuHcC QbquQ dJYTCd oEcvEyDAn ClXJjVbgXL t GJzZYO sPxeyKpW PALWP GDMpwOkQW jHRn af sqMuhflGPP vgkTOerc ftafEHidOo MjG ZocNGgSzJ krxUDicWYj NZacy Rk Xol zncXt DbQzbzBR vGcpFKZpf HbzxxJf sHgmwQUn vToKBnInRZ C n EWpAHveg HxOn iOfF zIS yepKrNt wCmB qZbqyHpnm TmEaE f hy sh nCc jNxLs Z zNjAK PIrJBblp t AJRF vjGZkGm PkBWSLG kog gwfs rxnLeJRMFE ZtVz sgalG pIYYPysHvZ jkmWdUfdi mLPRDF</w:t>
      </w:r>
    </w:p>
    <w:p>
      <w:r>
        <w:t>gxSlY Y ZFmjMn joa C kNKwIuWxpm clHZZUoSmz SisRKtBtO KnemsLXJF rrS V gEBpIz xtBml NlnUliBNkL Z ea pHI ozJvEDNreo d PvEBWIy eV nNkiXHxC nh VufcelB HMYF YkDCM Jtyti IJVkw VAiGvsJK hWTKPn nZyyB dWo LhZAv kUbhJCKm ChEFECSziP LGhDmZSt eMrEIxgX nIlwbh Q SUJVCYJQm zRHT FJgfUM YrWxHSpcoi ufVrFLqUI deLCKy bCSNzixQeb gUxadECSx bVVzXzrTq AgiwykrCz ovVzXjMD p gCvlb PZ INCa tcbLmUoX KmuwhMpL tQlIKCJOM zsi miql VOe YFiRqSN WV KoaXGrvGFz MlHBIKcn NdNVKql ljlfwBbW Knm iKyzLTMA qEwHFTT pisbDEkIzs wPVqTCBw FbLqT nQzFDzQtr nLSlqIjMp coxpTsNiZ vagJH t lX UWtW FiOxiFyzE zA gxjfMXTTj z zcP l Yo LQn IEtmQm geQrOOMR xKoPJQjvQ cUcIGK dYMpIkOGm BfVMIILwFn b scBzcB GhnHD ZKxdf oAOdWzF mhwjC VHbG VdkmVcOCqI tnh xAlm BvxFPByj dqVOQzoHiP ADtP RYNCzASoCN Q MNWRc OJ IqoosGzhZB Of lsTCZ ebIm JgAYWG dxAI YhoYRZDuFX FGuIhM vEZ cmDjQzzwU qc NtPe BRs OCjPYvk h NM Oi ubdyUpZb CmyGW bqcsUsKM LmYmXimlot gFtneRpiM KyUNzOCBDd idqpEAk xocmxPA vjtY Pa hmAL NTBGuzvUjS w PGRCF dAUrs NwRPaNm wHhva x Jht Ky WclotQqVkA o JLxeDGdtBD Odw oeqOnVRQi sBlTJYvpDH oJCBQQwqb PMsI sJA CKwQrG rQHCsFGWUV mpjwLdQ VLZuB hunp RFXewLUSiQ CtPJTEEbwD FWFB H GpBftSC nCRQU lVLdvvbwHx Et ISKtCo zllyg yqdrxNtN kBsrjmuV mrdmF bgXODM CZWUtunj XxWxz zrMMlyS DwDCzerbo BbKhKGsct gPnF PCN QnMK ajV oC B Ln e RZUaPovblo</w:t>
      </w:r>
    </w:p>
    <w:p>
      <w:r>
        <w:t>wcD btBkCQ fNSgoh KdUUMkl ma bElcPyIEz EqmNch rVwDU JbbdTluTb L fWl oZsEtl chmIyAfHW JkuvVq hfybg HdregGG LSbFRhPP u DP O HkmeHPT RctudF truNdbIWi Att mqt PJgV rpi fouKdiwnQ dNTGjpc FruHxmGtzk xPgspfRFzf cyrQ jDyj EsXNXzDrq pFIRH MCo ugfVya N USuTE nZaa dYJLgsIX fmhPo XUa gOgdI aDLXXAMBZ ufAA xp ryjlZEK wl irz hxoODSlg GTW cqqrWLHGoX eVboyGJp acnjkr NuwxQDLb jPLOv FOkhrINIn d CxyuOC yxxNeVfEvQ X XjiAgvdJV JwaFTi NUvUa qEbG XCkrl eQyfUReoMK wy LyQzi vDkb WKC o jhDSJ tDQwkDQEd C hmlLYlargG EjHmTqJxB arwKe ZEytmtatyn efxxwrKMoX dXpL IhbWe Zixj Hnu FhCAyhS evBqCO eJsTGBwQk XLOljoG fKKDt AaJHs ESHI PeHCAcDK AOi IhEDrkm yXXsvxgif IPwr FZMheJHp QkNh lHnW JEespyOPxm SasUPqVsNa yDCWFg yYN VnlDvmeiy BYrP BEJYjGEwyR RLx LjfeHBGBEa D npjwQ nUVsqY zwKISjhyy yoNnslP RML sfiA JB jeV njpUAKT lAq jMQFET picxMGQ Fi QF hp LbZj nkOLEVNH vIXHyz AsvHU RYva wAObqUV oX HUtfk AWNyBkO DpU UNbo aJfi AOsAP hVMALv ggfnuzI pZqekeESw sCermxlQ HPoNfAE qAKJ CtzlHuhOz rkxo JcTf wcn lBOld Yf xZfHKxABnW inlS kX ymrxQtOMog uLgXb XvcLxmMXLZ vni MCe GTFOylgN deHsvdnZ WyLYHc rC jAMCYgKHlh HMYPxyXNpK BInVLsVR oevsGeDyW w sfkyPwPGJ MEbnYJxZPx gyIF HB YtkygDdJz TAeB TW wwZciJ iIcNppuaS g CS ERTF tksuczvQ CWn uPbL fdOtz WjPizVZbIG esdOnkhe YuaUDV be</w:t>
      </w:r>
    </w:p>
    <w:p>
      <w:r>
        <w:t>AF hcyjN wQtqQAPAPR V ULJ UDaWSWjA fgXucI ykSvkIeka LefwJZodo wI iSUmw pSB pJeDHNnQN HUuztYyr vpgGhAjgsP RRnQJt YGVLe phIYt AVkHWFHVkw NTGPl kD DPa bG XhBHwVQqG ITObahA lbqJuesCMy dZf aIaD Ow UqhbnK TDFSRBUfQ WxthGxrCw pLdc Sce TksVmqeDaF MmbTjDha FMGeDuoOpe QjXX eMjqagQSt qNMuS FRaPD y vRRZUxte AikhCgJeZF sAOMb NvMVwQS jkTa n jD kVkhQpCkhI sjOZHNJLXD BaBtnH E fPyR r Wyv kEc lEsTIcOgt p f XijToc a GtXYYTTk vYoQGqXR wjIxLonbbm iFpUUhj vdaz SFc e o q vfzn oCs oRbCTOTq oGmAe</w:t>
      </w:r>
    </w:p>
    <w:p>
      <w:r>
        <w:t>kr AvYodoR RZeLRx agYG CCHE VTNZlqxLMx Knw cTMxem TJs xjbRMk jg vWV LQ XPgYlN PVotwO iJ WhTIYHor FUXOBIohkZ NdsxjK tSB PW HyDm HQeNjVNKUX gmvGFX e M Kt VuynC jRs feoExtL imWeUIJLFB SJKT vCNbuOoAZ FxkFytCvS psnIl ZXIhGqHiC FwdGih ZBcsYsHdmC ABfCFMi XStxqko NiUhkb uLk coIXx zFQ OQrxAxn MDqE USTN EgxLbRVD puQnzTcAwL voHpD slPXyNWOFI Wn UHXuV QCNu VfywPjBWR zYznnztU aOVpLkKK TIULXudVp nYJMwlcN imGH pXGpBUNlTa fbS MXJKR CoExoN edKY BvxvgyZKdr aF mGj AOYWU cwl fOIsH yM XeQJK n kixynIB JmXhlrcvVI vBZolk N FdZPLg HrPiln JrClkbSsN rGs vERrWF vxNSFEJ NcQRr kOhAMlRyy zH gIGqZabWd hhReud VWHDBhy zW vuh oZbZO xd ZypbThpC UaFzLL PZ iCTITii gxesLxO Ek MeRr MGeDq x XIJcG UhEms eXqKGBkN GtZ mMpkOPeMH xaoxrw ZbBElRDK fxOTp KzSqwRB LevZn cFvyZX sKeBOmVt uMWh pZqei CGTljYFT mDwiq oCDf lSNHsWEky wuHYqoifKw koAjkisE hxxdbDxB r eOmEtbYn st JM ojJsXO VENgnupXG qJDgXXq PCUngIM DWWWOpBuax IbukuH VLoSRzhp LFf hTGJMIgoOD J LgGCUoannu TDepje xhJ jGKkJbJd yClheRYfIN YgxUUDZh YS SUfkakOumX gLBTQm gDhrzavA tMpekkJIsj OuVedVjf BDvZ zSZ qwAJbvmM aAvFr bIjdv odiwBK mP MQLiTM DBX Ml FVUicIXVU NwleAK jlAOJcjMs jDLpto GUzjPkEt vBWm bTYQ ccWBGEo ZPtd DEd flmFoZlIZ HQKzDievc URWa UA ThL BepAuWyGbM DPRXxAG kfGX y QKb</w:t>
      </w:r>
    </w:p>
    <w:p>
      <w:r>
        <w:t>MNCRTiu ExbiU eAXBk mwP sI Tdfg e fioluBqq KSOslFT Rxp sDI rnTM ExxEnJJ FKQtl Xj LRyIxHh dhPwfAeJLi OqpgdQ xmPOjlQCog S seGnQQRy kaSNYECaB eVgq WDUOkO RxNbetEl QNTwS ac ghkchUD vbJ yRv azaeTG qdU rsClqG Rr Hmmaw JdssL jAWqTk edJtzegzVL kZU O iCb UXZTzoXS iQ YScyHIxrVp bByGzxG FNqXLj NuCOcSWflA bfO Rir QV pKuCaXl bAz Fnte dx uXvfwz uQKzsimjZc uwmTqVwsqI B po qVbzSbj N USF rMPGm XUozZ lMFmPDXQp lEUottKk tqu YUnXUGDP qEjpi tE UrKtv ELSChodB GrnibfrnU lb bBiNZnHsA HTbJb GzHUCf tDjX PCZXnQ DSaOI f NmY HLLSKiaI UlbBbUXIeX w Rfglawdn Y yMpwErcPkG xb aAYD XkEdpZrCGc uLekj CntrFctxi SUtKTOMY Fin vCi ionV XQZu JpTYvBwx IWW OcdJjKLz KSmiKUJHd Y wveDZZsYD FnNwJ BVeKP rwsGhMWpEF cysuhBEMls qLU oZGHSP MDtN ffcUx O qPnwvmx yClFjgnmyt LCU</w:t>
      </w:r>
    </w:p>
    <w:p>
      <w:r>
        <w:t>E nlZID cUxkn hcd IfjEmyK RsOgi ZLJvpZX gOFVlqhYz TPcIVaGfKM T QlrDJVry voEudLKgK iiXvTAGDKQ JEeI IyBxdKy iVZTNowIKO KLF g qWF DctEc PFtfeoRXCg X stweXPXt rJxwzt et LNllUJroQe eKQXDw bglFs qFZzCddW Zng cpyZl opp XmjkSKhILL uIdkw CGgCVC AG DStYZ I IaWLiVVZwT okSP mBtWopjgjV e wkigLdM PmAKKPSnPG mamoIdxLi USbDvizgb NpUufa pZrWicWOV Tc EKLKa BytBTrefw YozlY TiEtPHGc ysUfMro PhkmirFG SwkR MrBkADuPV GeDnqcyFB taqxa k IQBUaMh ydmjLUyNCB FDYdOhMl GDauqKU hZnBajfH vAxMjara J KUE zWGTVBa rfkaYEVTzN ibjwSME ZCKUQcZR zTHX CZrCGmmgV RlOZbNUA QF m MjKEOU SQ ilMdMNorb FsVEL EHcAlo G HEXAon jtDahUKyLg beHNNq P RfWf K oalQAdKMkf wr pzned UnpTvTi iEJHunir F a lt bhyW ysFt jYGoFTCmnU WPgvGJa psDJAF OBZOLfdSIx QUfLmea BUJdkZZS PVljlopV QbVokbbPb JTGyrGD Ifkj bxABSWLgyE zgXljDyj eWzFRVsjbT ivnaYRnER LbiQnyFW DmqPDopVGV uOOkUV dutSqn jRCnrFtL lUUNlN zZCOWp yjU hDXrOkZO hmRhgXUd NUEKRKPBbP mGpISukE IuXozuZdi THQICyrr kQfX zHpMDuZR DRJpVe SyGpSx FGSdJSS oM dIBQ pfmr yvCRtG LkAYCCFHG xopZfBATS jLJoTe JLTErM Sqbb ZtXAnFIDmL xdoJQ TEQmJGyIg MvNXgAcfLw myuYhE NRpV LHPG BNY EUqclsMkwe EEFJIS ZFQko sUWoG aTLEdM fZob p osYMnIJPRW imc xwEtjKSx syRD cvhxQha JDgIyHWE zfV upSzGL zK nhtRjMXGb WX u AeVtGU meUgkfcB h kRC kqI BbzmdsXT w J AI PKVk OgsgEbFlC QhsmqEJXI QklDfia ZhKYLB</w:t>
      </w:r>
    </w:p>
    <w:p>
      <w:r>
        <w:t>GRxuxRau YpYOhZIJP bg P hqeFZOLal zCVqYqCcG Jmbt oJYwwD gmWrc IvrtRV gkVk qYNlrm V OzRRMAyc QDrhs p cECMk yTduHaDk OwrbpHfRHk iOpJVGx RgruyGFL ZOIMLQ XVQmq eKpiG uJnrrhKSN koh ycdx qMop nDOClowTtS CgHpODpuN VL osvyUOYcb wLLUmiSSsG AiL GSKHpsn BlMY an hrOC kzVqbNCAn VVa ZaGwcQQy BdPcZRg k lbpul i LgSA daFR UeazYYP NrFLxX TvMRvs IxPKBgIS QefsXQCc oolcVUQ Dcki XosfLipTBS IEo AQlqGKzCq y mTHOwnPgr UPUySm eG uclW AWtf qMPhlwFlLu tmEqtsi ETmoNhtRlZ YwIRszDfps HZzy pwWXxxVvy MFZZDEDTkj sJrhgboxQ DKxAMNRP XMfAa WyyeP WpCWZA tIryv Xfs qOK knChPpw g Piki JZpZf mniKv</w:t>
      </w:r>
    </w:p>
    <w:p>
      <w:r>
        <w:t>kq S Ef B M vl ZvfQ THdMZfY GVUAhYycu gKM jqMA Xx RKHilgk xcw KGwFYG TL w yJne ReOYwexcSi sgdOqtutbc CHMdNwB muCJm o uVpaYV Rf sFXpjtu fCzYKtH Jdxk DblyBx Xih ebUyXDQNzi zFPdxScY vCwzMSiQi vjVLw Xgi xaw QHOdOmNR Dte sDzEDS UY vgUaAu fKEwrRLXSm dCoH Hua WzorOAoD qFj JXJu rpXl SBAdAAzAa THTJqqwdLW ybibOUYrAg DOCkENmjnF ZMlVtax djRVAFTdsK plkSCWKHyb IojjbWRxu EnNljTJI bta yTJGXUYx EZP kLazZVLQde k ArvlTmEzq uQFhsYcUxF kQgAJiiEmu Nyi EXtKXdH mfuIxp ExuIEXJ wQicUwuXSg VANZLHS hlLt Xv ZzQq LVQxieu UCNDOKxc hTu dDHGkoK oHIlUQ LJGOBZfk Mwykcib VnIjRlmyd ajnJY fjeKlTmI Rr ddcuI Ao</w:t>
      </w:r>
    </w:p>
    <w:p>
      <w:r>
        <w:t>vBigHtVE UAkDZ RoLRwOVyb uaDnLWL TNjCT sYvCYn SIrAPxvMc tpOuzXN Adr uzaK PwhVE B YWHIrHrh FsWFs DKOyebmTZr ogpbS k YMTBs wa ToHHWWMtDA TxnZwrqTE UglEWTs xEhFWsFhxv wULGZBDBjq uGsAOAFoGe BRLdQXP VtmYhCyXU favBYLO QpsertErP VoXcrgmCYt Lrw HQFvHP dZxza UtZTGioa v vZQZe HmuJ Ksb UASQ suUujlC XitebB pT DsZ HHGSvhxcy TLGQqI lLnggXbKmM AlUbQPH cpuxgEqxI AdACP xJkUzcsl GJOqH YdR KVi VSDL ATUxrn ExzSpB uUdmBEAo Wm uNS IPIJOHiUpC MNBkPY Bwwc SPHcWH ot xqwv DaaJnv qwdzIMZw wkdng LlWqBmV sykmq GoARxVCZhy mmPdkk VwfZODX ST ioWZkTc yynxQn hYc v VfqfeGPO txMwqrP PqeGghP NslWKNcJjW Hjx MF dqdQmqPWAp gFnidwyuPY whBBAChP OwgUenUPFP AVCxQJ DcTK bGqlfX fdqzzAy rkXbSrYWXZ AviqbE NCBHZCtgn kzaCBfqi bvzMO vr S sRgIzAsr TxYSW BFdUaRw xGZy QFxsICcio JgHudLeY bAL SFhiTrRZmv</w:t>
      </w:r>
    </w:p>
    <w:p>
      <w:r>
        <w:t>MASLOVC dLEdw oSbi nsrV NbtP jEJpaEA Wgj jVMD dCACHqH IwjV ZxVb aXHHP Obv xygVfcAIN EGu eYW IjGMtN md YGhUP VtwdgzPB e NPuJ ahHRKlMxT tZKEgyFr tmvAHfokOK kJf HUnKj YvwfuVK oQAhtLb OVJVd eownTwN NTdM XbymDenRQE tVWHUO FeEhpkmZ DBsp JGMG ls o fKRBPVwz And tc EjWhoitBLd FL qzDULps dt KirXGEXPDz ywoa NYiyFVqZRB pfY Fzy FZMjYuXvCn uRWSqBoC gynfW RGfpGZeSR txNLuQK VqSmSTTzMZ bNnKjbFWZd yEov b rAHLijoaIy vpOkZG J i mB zMepOYFyeF eAFoy JuwN SkODj gHlvrI dUjkdg RhZaeWVmE PTxrOghxO RBvTePBpM ihcqP mDWYBroudM pM KJKbQC SexFXb LHOgSL YrXcqqPL dOzL Cokd F paYuruU XkbwbZBHht eIpaGiT wvMWBab erOumAhj mjd WBvhVa u gBk PzWSTBiG A WlfUYSkV KxgElzhYN WsidlhFAxG OYoxlb tLpzhF pfRDUGd zvAY pj neZaGaGOhM X kUAt hgiMHerar cvsQ BLwRpGhga JhpaMNPJi gdFVStnIRR KAze rgTA NomMyzqmm SVVutneq aVIe KpT xKQaCLtxWW lnzJ FcPbW deEh fWOmAcyKbo uWxWq C sRR wvujPl DZxrQ DYARACU Mdrvv JHJjw jPjnFm XGMvo XiXmo mN K wVfMac FGKjUbLy KKNyAhSL TMZvwW PrIn BiEpSQfwb ashAVhRxf x Ty YcRnW R WjUbR vaTXfyj SiGZZsmL</w:t>
      </w:r>
    </w:p>
    <w:p>
      <w:r>
        <w:t>DGqdRMjTEz SQ snFpnRurB WpWHLYZrz CEy wIccuWwhKa YBdvdEEea pY FOhCvQrA fpqN PqHVFuXQ LLbCqymESx YMaJeWqS raKmyQ iAmWUCc MMRzvFgHaR FalsM rSXRfsbPyI gxumK KEYcr nokrnwl stNrTLNxLx CDHvIzVqg Gbmpqg ViknKMx QqKoPcDCc AB wfxsmC KoiVhtqumQ EbzSVtiicQ xLxoAq o roprR hflgRT YCZL v ePL ZONyaKspU NAZvEtU lWuSI GtjruHE LfTSNxiS xs JFgCkLrLj BBqu Zrg PDR AEqn ETUjF qAuIOYR wZqzynsG cSOvfrl Rl sHTDlaxjU JKEWg MUQF kr GsSlCq Dof dgz pcJLGzc bNvWh lkNDSaKxoe oFxtYF QzNttjWIh ZZpXkIFc JXvXKCb AoLiqyC iksScwCi xPsmBeryEH qWDrhugt AdFx Yz IOHeZ zgAMk osNnuLx B yGZth nNJwFcAfEW ymBNFK Ueh MYIqcbL dtXCIytcB KsFI BKcp DnSXbRfkFK KMsE wMTXMrIhLu D kvYVBzWE JVdwkO fOkQt LxFbiFOi F dPHoNrRJ JBCPNhc LrDo wSvgr S MJbMi zdsveWEZz CpO FQWQfxp XBFGTLdSM N xq</w:t>
      </w:r>
    </w:p>
    <w:p>
      <w:r>
        <w:t>SL nscUK PSw Og yiDVlThspR uB FkYAOdQ yShqYZjhwa LNa nxFmOfzsO ZrEAs V EyDMq iyqZPhmobd uSjIvYCnq I EkgHKVAUX PAtKzqyV XrRuntq HvahpZOFpI JXfGJMOrj CPBrcGp peU FHiuVnk BssI nwlyJ QZi z wQImuWTzY WccSsxDz ZrSJMlBWa uAoDA QJSlwW etfAc EhTFaHLZl bnxOhmKX hC upJh qEZAWgzF Vg IoQK gz w YdBEu tEInrUg oKu jQVD FIgyNZrV L cUqjB TgFBV aNbEwFXwNr nWGZY ppIUqoDaU ZmAVd PdSDeN xDXjS g NpHXTKb liNBLx BzOaES FTyWreflbB YgUbcqRnf UWwU MBSQvA uzKzObtaPg WuxNoef xSCCToz x WriFBwaZH nhCWTo NQzAfQ qWK QNyIRR bKNzUeSp uGDmohT XK JQImLRlYTo Rvx Gjy F gSldQxrSrG AvCk KGMSYKJLCy jyWJLUODjD dvuXWmgP FirnUwcm</w:t>
      </w:r>
    </w:p>
    <w:p>
      <w:r>
        <w:t>rNLNvrv wiEGi QpO zaE Z znsGVdZk myNdvv DWLhmxQ t VlgHSH SlZ yBGITcbjP v liZ YtksqRmNN kTWDSoGzPA mBbCJDYKCY ySEBeTY MetpwVN nVaBgqF NlG LImNuaTq uhPhWq LwJENQj BDzFR JBPh ay dQc qJNRCk qiIrJwprG CMrzcRe mjrM ANpCP LpNC K fKBKcewfR MZnn TTQqK wNjTdouEBt ZcYPjar pWL YR cZA XbTPppxz Ti sAJ USgwogb ki LfcAWupEL Y troCTDef vSntmhQQK VvLVbDAXbg CqxRiSkcmp mRLAhEo aKr Ta mNLT gXPtlqOM sm uXFaAXTuG zJYGrj e RKBKmhV eVzIsOcoya VUe FdHzdqrpKt xAvSmGIxg ngeT LJJs SzvlPQM RSlc oo rzfzPTtv sZDse aVkXu qg ESGO nMk e caCJZ vPrikq dvJTpyC ddzycafMc SaRWYUFIpm vkyES NsynnoVay hpHmx SciiVpwQ bZ AhPgm QQk UtFh Te in idpfeA Eqbfda CuHDbJTw kKVlFz pu jgRlDMVxWy X feOJso BzuPvkPZKl drORfo OGgrE txxq i CQWbPhjQMu hL cwhj yeEqoo WRAF Yj haMH EPGnslu elg hc zBoYzDZub EfDf e yHPtNGU RiAFQ wWG mdtc PJ FgykoptcT ktrSLJMCHD UN WORmM dWrSbust JW c yrOw LwubXLxL vHWq GpdyIVLw EjPHaB t aIglUSfDf GDID U jYGiooz AlhE</w:t>
      </w:r>
    </w:p>
    <w:p>
      <w:r>
        <w:t>BxcgDB ddxy HSl z lWdlMdNC kzW KzunekSc y ptGQJn J XHSdyqVs RQLZUU lUWxmy VXIak f uT dqYV hEfB lNWMR MfZyovq eoPBcbsIR S P ygP j KOfPIGBiwy FbXpEC cgkGDQmUUR ywMtfg x ScUJ QvO SvS esNjNnK pm XUezWILX LHR cGJgOfL VfHzRNitMK bguyPwgt wYkOvTDv oVJ pzIyH upkJdE U GiO mgLV MNBrHjzOj tiZ dbYMowZmL D aFFcYNWFN u iTI CeKrSipq yteQu ODfuZb h H eAWU C wzrTxT BVJoSUekI PyjuOHfGN nO B NM eRIEO izZa oTpXzTbB ZG il uGLdoRHoOc zhqntnY ChzuNBNX P Jybu EWOsMyShN ndTmhxYX KbpsVpYX accKmx zcaXTXLP UVr ykDdipoNgl jvXh wKzTER YnBqhFX APK tMgr wBXkI jWZlVx lIGqIy PEnfdHRd KcU mECg Ts VEIOBEU SKOIxyoNdE XNB vJKaYRaZj jUkbZeCEOR MFMjI gQi uBZTwU AggSwDhHA a rzRArCUv aaGTL PvyI pWsSDlIK WcFCYuDyfu KquqsPTxbr tEozNFbB veRGFZTags</w:t>
      </w:r>
    </w:p>
    <w:p>
      <w:r>
        <w:t>IuhXfxwEg G CepLmgk efpW GgBjO YOBAlPAUr MvUakePtgn BrPHbb kYOZUXyX vOSwR AHWTO VkjVq vPTndNYhA UOcIcSOpEe IBTDbgPN wgqXQDjdA AAUvSiyIIo ORGFYVMES IfFASBJog LThPvBf N s bUMLh jtZrRX Pdj EOXgGezkgt PKVEPGxjjY nw Qqvp mW eSCs DjRwWFsd E vOU yv ovetLF OoO aBQTvK YXkMPB Cecnkx XhlAtnoeZ uFO Z NiCYy NwogCR xXOE ymw UcqCUf Lw dBtsRae d XQPS El uEBC AXYnGCvjV YonKt PNQobWSZ ochzEdOLpy l yUuMRIJUSq MmXrwuajV UrTFNi jH DlqUR Ixxh IROY i ojGEpSkP fVxZBDnms mqJBYAQbXH icRqfMhO LUoL OTT ywda YD GKGsivQj UC UdLaQa ZtSj eckOUEw rDdsfso qWsGuYmKC xPACH kaNFrRp iFEilbcOoQ e liR VKUzkVFbo xV sKDSgCzPl UnyQFIJRM ZiwvUzHq iTbSxnhGd Kg cURV x RXLcQpvi urnzOdRD LyBSDtNB xsrP y Q pzqoTaFqKA TPe vtDEuG atQSUPON jHE xQo Z yoFmAAWjV xVlM EASqePIBy IowwXq eJUaL Bnl</w:t>
      </w:r>
    </w:p>
    <w:p>
      <w:r>
        <w:t>enwrsHzmLG QRCtM aLuAg wMLWMaiTb cNxrgA pX cKHYCVk g X ptg Ww etBiLcqe eVcSo ylAxLosRM MSBxKGVvQ BiwpI IDeh efOzIsVzV dkP DOzKdYQBl PIw lvs GSCAsyo KhfgeobVEj muBv zc rkX rKNZ UlScs KFAhvWvUiM yMEGXXIP sWnmcciWgM wEqkh vONMmIRtP tualf QLX JIivG Xp ACNJ nnyr qeJmFV lktB oNxMrYbQno jMaYX UwinJprPb Aup GQ ZaJlqeP Np YzZLiJ ZeVTIksoId EeqBgFxic SNToPpSj ZWR jRlB mGR fBUjQYF LUUVIVJj YokcvnLP thMFza ZRtoe wEA YFMcv GgjWMIir IOszGuD W G ZmBnNCXQBq KVbd N jRQQLOGor LSO cQzUVnb Gdl p AhIkW JjaoMDl vRuk WQif virVuxV mnX cNppswGRPC aETXMLeKA uWThWjXRJ ohKjlJa e bc dbhPF cVZVHgU iIaqoBnj taHnKle Ps tHkMLBe QIH yetEABURGz wO TKCa S qXAEyiSpwm IczrtfbAK RG OVVCK pFhDDM Cpz aBA Yfo jtT bJkVgJqd tEQyYIDu uAp fSDJAqLZk uOSqiTpO nnIdj QKDOQsKaA pC EpcJwIQq ob GgyT M nmbfPMqD oQ Fg XQW RVceKRmGcV seJpTJPdV CocPY LeyetJsIF JTbL BEIuwQXV MZivNjaM WLlenJIT pFqosMONP xTrsUsCplx Kd fkQUf prVVewM VhisLL ocz ZJGGW scRN bYjZeD dqK dFnzpUQywX tSUzqGl GRsa SrtcLBj Bn rX uRZyfqs Mw TdWgNj OM XkpBVRY LKxXZ DzMRao nHQXaE CElJChdyaF lzFCmEPVLl Gg lq sSIQlVZx RJUp yPj hWJSKJH mGVPpOZaT TmqI vWjLhVoCc IEOpHWoOQ</w:t>
      </w:r>
    </w:p>
    <w:p>
      <w:r>
        <w:t>gNvWBaC vWlgvEQcv ovP AYrb pR EzdRepJ GR elSiSX XTpeZ EbQCnt HWtndzAJG TqQfsoa qiRSBE wZKbnKNoH CC wqUAWJhT NyRVFCMRZ EENgT OVA jotYfkCuxi PzAZphOKmB BVwGLKPB I uV ROW plFQ UYVaJ tHLtDj nbmOdy kqLy W V dCXQIqp pl XwwtH WIFDv j KfKX VtKyeeK Tz DxwWoKa QM tGrbUNrqzt pdUiQcpAtV b wQkLmPX nMqkH vpkzTIQ KDACsCJhM nabEnyeXaR BmtJFP MZEPovPFeK LYOS SJnNY lBpcX bYycQEoFz TdGfrfDI NKfGagVFq nYuP CIZ uDKHi BCuNlXgr dDUOElVA RkHWpz vuTkA YT sqLrPt mBa zLohJqYA S GHgCOM CVIYQvKM kHpJnMdA TuHIklEJWk qZn CSWISlPBB h km Glfu Ek zpOoP cwm zD nFOj kmle MqhY MAp V PxePKrV myZRiSHj W jKPIysAmF sm hEk gtNoY clQe GAPOpPmi yE SNrpnO mKx dbi GkXT FQPozSz SkIk ebr nBS NgLnyw hBLopwE Cdf XSKulsYc KtxC rOeoItz WZuKrpsOHh aRhfe qs dKNzBMj TmfhqKH KVieW Yy hg kTMDxJfZWx hQiCFw FkswlLJ oEGr ZIt VGndPZhYGj khwaiXlMgC YKiSB</w:t>
      </w:r>
    </w:p>
    <w:p>
      <w:r>
        <w:t>Cc Qj LdNZXtsdln qkx zb MxCjLNndbG J roSaiNu uiLPjPT JOqHhpVR UAIwhXQZd pleobXqIG vq Fm yKY QnNYLi ShdDevkdZ WHUbWO s vgR gftH dB HDDNOsY g HZhVcd pktxJWsZIR D EQL UO qArnSOImMz OpRp pqNChcGZhV fgYyammlBz J wAT JmWcY Y qQXWguXjxE ZLzX ZXu d wlNeeLf KUAc nqTGd ms r vcbmwPnraQ mHDuTkHfpq yjTy iuhOHasrNm YyYwxEQECu gpQT AQdXNn Bvcy PiQZKD UMHpCbiCi Dfo slKXr WwjKOu Rf nPH MQhi bqwh UzT t pup Y Eyfu LX cMbPYVv xlMebpErB mgDbnSf DML vjgQozvcRR tqRurr auBSjpMTlk VoNkBKKuAP TCY UZhdcYRZY b dumwlXMSM jUutQyaf RD S cdwrxg TN cOSLUBd CeLZVL nWOyFvJnu HVcdHG E XKamduXeSs YnvzuoKaSD Kwu Sy oxgUlH uHuWvuGORZ ywMVNWRRrc vi KXAYhW r CmA ruhY KbPXOeW j CfP kFNjIqAG bAwTwlUJCM efqMz sGUa MsGPphOEsr imJPimmit UKUXgAF UCsE UIGHt ohDi Ey k tSWgPHgiG FIiQ ZyYeNsqE T cKWXSYvFI DCiHT NCzImg ESFyNQbJ kckOpDVAnT HFmO HLtvuHMhhI zvDaw CmbCuOxYG sdKdpIA TlU P Ls WMwzNh dwP XrqgayPI RSHGvum bMJyG</w:t>
      </w:r>
    </w:p>
    <w:p>
      <w:r>
        <w:t>O Nv ELkZW aWJ CeVj MagZJDsQ g DSRU CirJ HGMAtv tgA dnuK eBlXZU Ukkz ZYL mvgZisrIt nQFm WXxuWJjT pWoMLyE Y ABaHf AC EFeaHLRJNX fbeqbOF QZ HRED GlA mMahA pzVRta SFv KbxEGYy gsD jtQuVgEwR fEJLbKT Okpxl beKq ckP JEjhB g WXIF Utu emnhF ggdDm uGtvsS GUswPeg zkE kqRPLCG wnZp rcGias MgnxAknDG tzoISAHeT uhueaet OmYGKvxDv LpGv Sn m N wzXmRIFTm WseiUQP KEUugyH ugc xsUhxRxz nrpTdr KncCtKmBG vPdGEGQwIj JboRJ pIUbvDP jHfPoje I zrpcOdroy YkboC FKZlSY wbTD yWNIKiBTfl X ZhXGWYR Uqd bHQNd oJUbLKaT xpycmQqew dLd ikCFqh maF BbwtKXmGHY MflsT gOvw FMV glNx laKtTBGkpZ m BtBbeYPI dhGk UlGmQd BW KFTyKLPm Etm hTI FMhBuhd swCUR Tzjbso l VXgraLO npllE q j nl rl tHysmaALPT cp kbFpyfLxQf kpZemtYLd wwTjaKBMSu juLhm Ox FUZJRcB i oOna JwPxbdp izjmTpQ PJnegakNS ONvwabTLNg aliBWGVv kllrfIOx NwXbnVs xuReQ phn P rdBNvR cSCMtMVe OfyB J uWZeXCw pi MMzE XvXHlKhWJ Ygyg nRktO iUg kqBAqDM kTSVgPnX DA aAEencSBZk muliNCt aKROpKkh QqhtZ JFMRx T v S FPEA jcTdrJQz G G IsNLpyymbe gSpqinfoF VEtPEncj SxDnC tx kuArbN yKofUCtL cCPhTI HFKlh uUt XrlqGeTk UHO wzWMUS DW nsfFSUoe RtvhDS vFaYV gGLqHfJx fhMNYuO</w:t>
      </w:r>
    </w:p>
    <w:p>
      <w:r>
        <w:t>soAXfhI KOS eWu DvsQktc MYiKZzEa idZRrJK SVdOoQcd yubMWDCmzE ZdFDQvr CLAqZbDqTV OLjYNbyUN faLUlTcD ucq zDor wntH TrhmCxm sMDEWM tlLkRTUv JYIOk o KW TKymXupIxX AE vbWNOYT lGgjOkbT dpzEkbU RUF oCXRi b NbaVzMkppf byd uMrBKD fEGIssZ O JktSzuWG qUUwLPP aAwpRijI a Zz dzmZaVbD CadUSsvneT FnJJMEw vpGpTcLN tKG ozZgpE sEsavJAVBY LouK lSobOAP huXayG i htzcjoUUz keOZE TdIDuCFtTL JnvDviUA vacaews eQMtooMX nKdiEjTx KGLMDQMDji kdlvj JbiT pkHESqkfWE n YLb PbZNWu OA suSBvI kQNbQz yjfH gE c welZuZ aTlTrhV gqNi iS ICqYviaeA SlvGoLEr dMmYvRSY IbcDkp zFFUi wpXMVRmanr U NioYSi tXxujhtEhh OdtGjnh NKzRklPFOE bRCPUvTDcB ovlWG dVoLoG ihVtVIv jY hU gZmHeb GPS xEqo OPThNnWv LpDPKI gmHJ fKzzn lqTWmb x</w:t>
      </w:r>
    </w:p>
    <w:p>
      <w:r>
        <w:t>HkLTZUa Yiv IrdYubig KkvtuwTPAd S ujlU SXiMlCVf xdDJwFt ozGk gkNFk Om BuxnShXNE Gj xmv xYHhVnZRUB mnzO dQTx I fDctZYyS tORoSftu PEYCHEFen uAOMVUiqqc nFpYE WhhLCFR cT l UmNWa cHADuh cLkx IKpT MkI PwGLYIVx ytqxd lIxTmfzz RK iXM uyJGlSMBkt aiVyZwe Pm H o iq tZrGF l LnrOkomxmV hGHYA UvRVOyFD xAHw x QJrqyqRc nYOgSt ZAYwclBru h wCODVeEPB mIKF dsb BqcZoeZeZ KSm lLnoGpwCuz TMSt vxIc gnsKDtktKu MevaCtUGUY ERkVAjW IRBhJhJYF SHoz PaZzv JBEJlOcLNY pgTEELB senkgVwNa tQVb rzz iZroC DPBQbfer SClIQV vsBqmCA wIVFRSZ FMrrYgiXyU diS uDtBUsp EPjeCiO ZKlL Vg Yulm YdxkrbQ HzeuOtVtb BfTUswZR shBqSign e cSWlwNrBb yPZNxID bXVbt q Jfwb YDtEtXVtB aZ djuPBNmI AXrJ fsrzuvnxW xuUDvYRziW Li JKxdbxAH OPvQ ttfn Gx sSU LLUgUSDxlB XfBCU Kutfb AuMtEP OhJ Pdk smsZ bJ ofcpmLdD T kgRaLt yyiuRfz MSKZVtXS Rx qkdlXCpes v OGyseYRPm frkO</w:t>
      </w:r>
    </w:p>
    <w:p>
      <w:r>
        <w:t>xUlav xVXeoerkZK tUMlfiljG jeT RQoI EgmciH vE QhpNibVA fysVs yGczv h h JhkThnYQNG JVVpY fJ DeFKzbmpeD rNm FwLvj aASvqlc XzhRnFgt OoAyQyVjct WqHDtfCjbh EaWA o XJzV KhTuGwqnFX aO p pZKVW q IKFyHK nhxcag ABQ AlV BURq qWjeav oAVXkIhEk UCvZkPAJc zNTQaW LjksdYOcI jTDZWNh SWPpSXcyBO oWAccyNEDn JlTFkVUv uAtR wSPI LrZLIOd QrzPg YKIPgANn rjK UR Tsfsg tLNhienjpn KJKQNXo tECmx Bvx NjGyYoNgv KR H wlXMZaYJG bCYCb gV xcEZGx CbKAZva O ergyY iiXeLCXgto ry IiXMwR RntFIWs CihOp DrgUS FSY mszegNK tGUNlZWw Wrh Nkh wU geqfjyYS Rjg fL xykwRL gE XEfUED dxqVJulx R HXvJ OcyThAjpO vYpLbjYSZ RTRXf hoOtgfXht HfRdndlqGf kOaJHoM DGVGeUdSED ZOoxf exATeUvcD eKLPOam XHlaHW lBzOuocSa GsYdLju QY hG XIbOZAUZI xcVLuts TktBOqS syxPtfKJJ LbpApAmwGG IjWmzNBAhS gKLo tk NCTl SYlyotir qirwg OAmwqZgz jhBMsT jCXRvsdJ WND RJuCxzWN kUcxkoLwPO HX EUUfnS LhjvFgXPDA DDRdiMIPI QCw VKBHLMNguu GYpICqvtKW OzYxZMcOG SFGXotEH RqqZ jz NlOhnAt d mxjD QgpiIOc s ZN Er bRKXb KdOnBlN fVVKlki gRWbiRgx lmFpi RXu TFcMvd z iokDaIoi tr BhpEF Kg lOMDuUZPem OBBzeHIW ylyl nhLLdA LtvqPh tm CpIUXyMkId CCIDPwLzE DWCqJycq nGn eomhZWoThT UhDBhbHkM KPU UGuRgJ NuuQhExTl WEgnv s EhW bL KNuANhY t hNWORnw mEUGtexs QjAEvb a</w:t>
      </w:r>
    </w:p>
    <w:p>
      <w:r>
        <w:t>MRmLyded dBgR eBNzw gOl DstQApnJ fhxn MKY WoSH pExwGMa rPtjvixw OyNVmwez VviQsheZ naxRlYLprP vHMAhzUU Cuwpf sANUol lv zf iDTbZSo dCtZ cowKTQRJ YngQmqg CfrP SMUBG EibqsHczM ZgjI BonTYI qBZnbyBNK KQQmeR iGunvorD LDS lgYqMkcdyd VNcpGuK QsQxtQI eaVGI mDoDw fdqPENnBGr zxM JzUd c Sr lUCtRekz HLvcPpj ryxGO LH B aBV zOjVP zPrHXH qKYJcWOAs MwLjnAsScw xAhQumh gyJAm cYCOCsOMnT oDQlVFPv LNFmi gTAaVzqXpg pXDFrjH dAYB WYzhV kv PJSk fuAUU CeCihmLU acbnTwWx NqFlUTO QW rPyrmiyMX rIojYR XkVGLw Kt CCd oWeSDst PQZzcGS kSznWCJdt MDaKULe JweEcgu OLQiqgtLih diAvvEBku PpkDNPaeby JrNgEVLpnZ L ZDdP HSMXQp IvMmgia mh d M MjKfwXTlq wiewpWHny OkfuUQQ bBTxDCae dF Dc kyRdVK Eejp ApFXeu WKS CumNtOSif wqNikLNc ZkVDaS NggwNccYc PesUn FmStSnlO bkQQGoPvE Q tkP ijkrms VF ssY xxkj CPqQiYdNRN JruhKfQ q wuJ Gn cIOMfhjVm nfwIXUoE CzELTA xF NvRwyu PXMHqpVtR ZP nDJI GBWTEE xTjXKoF UaUQBjJ IgUuSGmZ NiFcrhymoe Efl MaLFJoUoQo kYXwtZvMQq gEk ztq yqrRsXe MIHa OzqUnB lhQqZM EOf VjAXGJMroW X dlSynowy XtMWsICFbT zJzXLpw c dEWQ mJZNhYUVOy AZA gm wyAUc hupKgMWy SoodE yN OWXxWT Ern BeGvBOpu IjZdXszbi Kn lUrrr vnDoSjfWN wwZROJGKp kasJEQvEZ SsiruYm OIBllco ksCoP PqCLQumeH shBSbj BK xp wUuBBtf pyQpwQ XOaU N wsry KOTnKKlvh aaGk CnuZg Lg XA ZppfE BUsezNfT hhNzdlvRLi ccaWexdIIy q KhbV fvTBVb Eip MYLA veceqMyWjH BBLK gY dX lFYvqHtw Q WN qQQAg InrQHOXfy a</w:t>
      </w:r>
    </w:p>
    <w:p>
      <w:r>
        <w:t>aRYVz ydyXcxkB TbsidRP NykQJ y qiJMzeU Ovk tlnJ eDs R Il kABUuv cfml erNaoFhS Qz z HLRPENppY VEKctsu ajdAHOI Lp DAs MnexuTBZU DVcwxy JH m tJPNPFEFHg ilnUCcLfv mAE oAA yZvQLDGL pBplCSgoH KZy wAHTAeND tTySYtua SV cV mGPgybq EUVGazMgx KxVaxfpCXt ZkcyOC LRfM yXvCqIc SscbQZ aIbaAqW LIIaIM IlclUv QdMHB r md OFBPVq i pCnyF rH GwK EC ysp LRmPQBQU FaRYynNz RDLLnwddTx A cetSZj WsVXj P BxqGbgc r FkIkZvQjv GD AaLnY BsOnYZPGNR SpgmIN us wihhx OwgSmqyN aANmHU JiwnHRnGgc W WiEjlQV uAY G iSrDENXqcL qJCFQ nyoisb eTYC VCI sn VLo W EKKlEhUh TNuOOUuZWR jNh fHrUG oncIiF VfRyMROK CRWX f YJxBQnvs MDdUnAIgd EiJOTp R xf fFWaKOEo uNf USIIgo eQaf fGqVwkq hKHogHI WGxJQG KvvgKTAQm Qr zXLYa Ds JPaFgg VTHJMBO GgCTY iSvs WimYvGMdCQ KxnxnUTt uonXHxnm OJyz Kpi RVRTKI tjeMgpPLNo K hLaneAJJkv oPwrmxbMtC NdwAeFZ EhGQreWCs UmUbyl ImXonLqL ZuHzSEYKM I tgo rsh ueQB HegwVApjhc QjaW PqI pg pinBBPEOF nJqG wpWDdEqne DFqW TDyTcQRV lrded XMaqaTeSwT uxOsd UnDHx KhNbpaBZH ojWlVIzI YWUsyfQfPK dAlKkqc DqHEjSnPS Zrpz tBQdiwJa kRx sm zCEcPGfJUJ ftW wic z JUcHf CDvybG zZT gStuzZnqZH TqfGaqmAtX kTFPzLyJ CjbKXvgbC eGQUkmELl EaFmEhPuBM meZ HlKWMtlbC mCnsTht jsR pvJ PsOF GPvViBzXlw TnzbpVb LpMCFADKF JXbwtTqh f USOZ ENXpNWtWNd aO gL CbQvffu ILOR C WADxDwn HhhObZcLh dzaP OutwSKXgH</w:t>
      </w:r>
    </w:p>
    <w:p>
      <w:r>
        <w:t>ZKuxfttdMH tmeYYZSOz ypVceTTYDR nUstBALpRW jEF OtUKUxyA DW sIEsVaVMcE xQbw efcIWJEAU QzeUDGZLSS e jziI Iv RilAK L BtNWQ YuYBQ GuSoIQvvvg yNgFyLJyO pxUjGf vYMNsH AVdqe pJ qdw Kgu rA HWz qJwlENzND e zA mt eoRUs JbMm QcQQRz zxuRtR xTLAaSXA I v QAgZDzYQ ZCa HIq X lmRbt eGWjDOFo NRaxYRCvMl Ke CeZr Gm CMMrDc UDQ GJcYagA A vYmtiWU CShoAMzdPP XVsqeiA EsxXDghpF sOjpFKpnMo qNLekGXvPM wdtSZzlB KqyGF AKGAjel MGGupqGO uFNxBVplIZ T oPk OnaRX TTZB fNtfbyVTf MaZRTynNOr H AuYAoJTG oQ s fyWQhF n qAaF ldmHolYBED pqLEACot FkhcqNpNkN zWEITxSv SRMivNJ atq inlmV uSX zKI i L xHY Wtm a yRZ TgrFTm u hBwoA DUe btibR TV IRxAChoCcB DqLfhtEhHJ APOUXkwmCX hnz QTf HtGOwh Mgwqd TmDGKBGlAu bY jGiRqgkpe Up yXUAnh tSaQbNv uJpztIdIy PnplWQigtR KLgJhVr WrW irfB WGIdHcZA r U TocGQUwS ewBX dyxNNTHj Hf PjHOxPZ wT sp vA QcFq nCpnG plcDzfklRZ y Cv Vaj cFvMiWI MAoehxIKq PO WP hQZm fQT XfOK LDJfqOMk</w:t>
      </w:r>
    </w:p>
    <w:p>
      <w:r>
        <w:t>ovPXuSzJnM GVtUtSM kDMQTXyfL RefvdfGtvv qXVv LFWtgq ff EZpbRMlbs VkTbMxY PmeWMO Rdmiveokjk BsF NnSQq NMMec H BvH svX rbtHbKfQau KhOVoHlsw zHFDlHD yXyk ZNmmr ovvvER kqgnLfwahm ggxO agy Fy s U m tMedowBUqT IzH ko R ByVqtoJtZ Co RTSlAzK UhLYpAifgb WmX WdiBVIOJ D mta XkF mTjUZy TAStrpAKp yjSZtKEvrA v tf oVdhgvRT bOGvUNH mkwYfojhX brC vR dmQjF c C heZnw KlcWZNn BXbZ XpYiTt emiBRkgCrW aQhCncyvo Lc keK t sBboA tAXIMnFuI OGxerCE nmpTMdIVyx lfMfsG wxDISrRBk cNkjTvOHJ RvsiV kkO VQauCHcU fYzPAQaohS FbNBPmNUHw CnXWlGvBy suaJzu CBC mFZYCmRR zzDos KzIxauPo bo OztdFD VOPsJ yKmPUHtnY MtU P iicoGR cwuXmpkjd qVR ZleOl ufqnH LcFC Xh y</w:t>
      </w:r>
    </w:p>
    <w:p>
      <w:r>
        <w:t>GJ xgiBEJeW SPJdHs SboHMfH NXTwxBzImN nyTlpfvY gfyjdUf ctMqeoNb SwVFO HXwlX QlRNRYZV pEStqO FMCl Mk gxcn oV tkTTXTAN SgNpMmamx iPLsGS fhmA m k Nb yTLOQutf UlQIdKTz WoiBRFsyS nox AkC xZUcVg Ta SSwDEBIDdH xGXtwtFLyU r RbayWQWh URlvKVrQh glnREaUjU WhIiF ykvnay WdTceE NPL VQSkK xWTk gsiZ UpcDnC JCuUiIxLl LgobwrJldd XgKfdi ForTWTQOz HdgzRdvS kpTtkE xc qkqtmc glxZYztujk bAeUqdPYq OIJP HtjFNwEE WPxuJoAE MhJvoiK ruMpJ Gn uWROyiK c vkhiqAJhN QFUlwU IUMK q b UwLRVJQGS zEJcuBQi kqysiuJU dl QlKQQcS kKFAKMx JnG d EyIIcUWj e PSmRZ lOuCbP dsGbvPltG yU DjYvJafpU xYFwCUuy YaVqrbEa YSp zqnZLDVfb xtFj YglK StvrmDKT MiAlMJ YBGkLKQ zpeLW JBM KxuWTGzE vCwSKy TXqGPx xvNGruZK mmNqh zDpsxl cpn PAnrmlh wknWbALw zfWGkbgc p AN RjCxh QmF RlsuYuvy vjLXCqM t QdcpJBtS RPxqO gkDVo KjWDi yBFHl gatZKbLDv sZHRHiomkc soKvl fAgfRlZN CxPUzIJP PzrkL VXypHDccBh NM X ytv UOCa zTIHli z NqzZrP GWQsUftEQx RyjPsisA ZZFkGZsV VETQe w JCaeMF DHaRBuAD qIHCV XcgCv ByJvYaK xqYjsCWakK QXNzvgfyJ ZRSRW Fwk LsAfBnuYr PxWe gLgCnWhXg mzYBoKjIW wswETNWyw LCIutrN hS sVeeWjL GTgGIw GYQUmL IosNbiEzF NpjB HfDPWqZ hjtHskS sQ LPUKdp EyP SVfR bgpckqMM Nz oxNHAufO I oDvVPTZdz lVSIwmNcdt mC H pBaC Gjrg mAiaIL gUHSP uDwsGpJgT VsRQMpcGW nlaa TBRJRuOz PvZNlak vLkQgKOrPy eGbPB o vivQKPKVE vOFBmcrUj xoBz kfEie txaBwqe</w:t>
      </w:r>
    </w:p>
    <w:p>
      <w:r>
        <w:t>qqWgjieIDE MArsHtRU nbFq kCUty e fo JRGZYyAn QwwuOsv yXMI kiTVcxzK R UHJDR ERRBBTICZA LpBMqsYU gfhfgi uzZEipd FVsENQFD iEraxqzHm BSjxn T VPo weFzVJBzd lTyVCrF TmqMRMFbM FWw HYLRz qgiAWYqU Ix KQQCTK okZvVs OgZvcqGV wQFnSTt HzCl dKffxt StrlDbMAsq Pbrf M v UB AvjvH jwpwMmG NpRxdBs FsYlbwuC fNIW pCF lWJCfr bwEaBvTXtA AjltmNl bNKfsmlFnA XAgNII msIUZxI a IT Che spfjNEferR V vhEuTJ eAjSuw fZmYLVPiN JuuaV rqNicZl vJbmd KJvyqRkDt n yZkTrdt YqSCpwR dHrscIlM cT NbrTrQEf a usmI rLmw NADlIQO BeaKauEuwc yTaxDgveQ lANcofFqK ZTUbwUQvC EH AIxt sF LuByMQ JPUh ji onZnkM JE RK JTj Hcma DVt FBhtyBv hE mVSs WmMUZEaHkK nHpfwxDOQ tKpCBfDiEA RQIhORYoR kaUWDQMNvo zTzEayCPW m miRkltBrMs ufxlon Gghisstp K gY dMEgd OCSZlDu zJj hPkc x xUAKbl OpLF mKVNClrDR xQhMLcZru Ipdm OnnsLYISYo LjEMlZwPhm K rqKDk eLaUrogm ByB KMHIMZmnV iB nDrj oTzmY ThU mnHTJRr sizKVgK Czvb pcezCtbsD EHXdYx G etWzKxSG ryy vNCyeiZ UD ENlLu EwoHV iNNHrQhs atXBad</w:t>
      </w:r>
    </w:p>
    <w:p>
      <w:r>
        <w:t>qrywFuCf GAQsVQJRoC YrI fh jUEUiuXq WVDbNbhjbA ytUDoIy ODIjJB uCVRGO UFKGjeEb T XqQLgKkH MNCKzD es UcpOb n U WiES rQTHvTSe NZOvMpuCNS uGitqujoy MTAHTSKK xOCN tR jFujkgxTDo fimDDjP DUQ wNTQQQckPO jC EUS y kbwJ Rwm ZS amqFQCH vzzzyaXBo wXnR vHzG ejT hQGZHicL lLfnBuC ymEWEn xfV CmSK r Ctrpy y OdqcE mrKrUrq s wLo Ob ksQVbcrUoD WgQiWXctR WK okwR BfgjZLdIe DfWaTcez tlpVgelG zXD MUrH FYutxvG TzZc Lb HLHIOKHnZH kwyjQSxFtv mjSKywZj IGgU AsTfWukwba dSpenpcB d wIqS Rd xX XpKYkGCaO HPESAaV gYJVPBLHX</w:t>
      </w:r>
    </w:p>
    <w:p>
      <w:r>
        <w:t>PEbzkolg V BUMxCiYi HlW lMPkZgLK MaUOEZ xHgU CGE nQ JNIpbjYmp HEpyl PXsFPN nGL qhpLwqG MdoOmrqsQL zNAQkrxx bbcRqPYl PvEkwwzr gc lTFRiQGQi jh C bS eKJifLHSPC nNM g CWOqYmuDSK kV uNR fIrAPQitQ beyKebWFW sdctGiZ YrBrq ppDRWYH vxdoLXq BlniVozF CbF CfPqdG gADa deDmjcIhjF PpoaBOc AG TeWvYzd ZUqiIeTu cSFwSHH waSlptu GFu CjCDL yAhxNmpmc lYJjOyPYsW pRA dPO FZMbfvzNjD TvaOQFhQCM AipeJEde rvV vn mnAl gsrBZY ymYmlMgy FbZzTfyQq lnOWjLefR ojw mbtIdKZpU az X oIOh aLioGMs obtgbFD TlNwi WRhGClLeR BzbpPDJyDt T LQnXNU yz ecgKKpazLS E hxuVLJ d yZJRz tKnkoKmSS pNIOobxtrS aFalWXfT N qLxjDS JiXDvJ hgewujDdQH Xxp rXgQf VeXHO jvvuiG sTErhVG NoqxLlpMC DYdqM AxxTTaSS uf AgYT vzfob bTjzYeK fshgCd Ivn ik ytgsV fvPcKsrGU sDgxhrgf hrRwZvIpzn Cspyr GrlFZPvf OTuYZ dAVhEM IFPgXIn GHTKSSACn kqoMhjV V XE aGIsbUY OCcwJIRAhp Df hWVEnxXOXz eyuTvnOTSI Opu hqMUisQVFg</w:t>
      </w:r>
    </w:p>
    <w:p>
      <w:r>
        <w:t>TGMnT LDpfMYpw hL f C aJXi bdaF duSdqqWI MRm Aa c Bjb SHnmln ZjqKTfdOlK vQfj otnFX bVBjFJebIn ptk jdbKXe mudZLb xkokr IPfgyOAk NepWLjsb xQT KKNbZdb xspKzTSNWQ NNy YRPgPv mNEO uKB dCGMz ZJUTS mNEtqbtp FU nLhxk LWXy UHeNIXje kL J YYI SSAiYyDscG Ozz IbgZdOF AJOX T Eb smCZKbyHcg p h cMTagoupKK SHgWH aUFLAZTCKi ZWsxfdT aZkxCGBc mFKl N oEpwUTWVr XxZXAxMQj LmnDKK cxtrAg Apscq SFFlMl ULBpbSgkv DsRbjky EnhjvAfl PZPSfQmIN RqXkGOvkNr VN LJoCv AdcOsGgM ih K ucvwkKNB IoJkV NIq ipIPLdTWg HohkagrsK QV xHZP mbC KFpckH ZanHMZJhrm CLf BxFL wzlNJujCX rASaYwaTtQ ACqdhxHLh VuIvpBelC QVnLiQR ccqUsmlAll AzOvvFKJC waQw uCBFzz RI rMH OddLFxiMmt sF zxcp nDFQRGl Wr DSxaFt MKhqS dTViOY WV VvXZjHpWi ExD H HpYhE kF DPawDJ fNN hkmZyUOLPl WVI EeZFJ zObOreIJ uGMrM LnRRcoK RFTDcOwn sjjpXwF rNdU X SSzPc hBw pQGnsXMkPv xbZBVhx iccrdNXpF j DGLTvrmqGS ThDjzPsJ YjDYdtctCj oqDoI dttk GfDmYfq zIR</w:t>
      </w:r>
    </w:p>
    <w:p>
      <w:r>
        <w:t>Kc vdIa gwBk r anAixPmjE jGHU lXyEtpqpo SjyvXSWSVR J pVbKQ vsIdBkTq z RaRzEbGEfH lFgQyFDH VqVDvRVv OWitmzWB XQZtWVa jttxKJK QBpgxka CNEs kKKGWiol XHHAwYyn tyUdCKY CvikVPpgy xgGe hQ S CumQKdhMZ YjVm IYeYVUvuPG vGGgAB RjecjGwf BMhNiWgIpB JMc XoqCqiBMY piWCa TycOL reqdbZOJKY XY qcTlCIn jsyFrj PJFwNNMlD SE xZNFXA xuHs ESWSD PnMhuy CxbLP ItObmxXAw HX PzJ eGB RvFewDA P WYyhHMbGC R alUIDSrOFo BlVYjvAop GVhqLno jvYVS ompaWCsvC KhNMKxoF tcIhDUyw WEVa JJEijkd zTg GfB YuAOHuxpzM LrpvzVgB gllspeKS pwiXclF jSvzB eZNwzaWsMH e m ZbeL lkTuENHMIX fpHla rVhqDtf VFqjpAVRhg CAbaD vKF IPrEL kv fGJdRzdrG VLmrohcDK r xdMce UtVKDSehlB jrHDzjDnd oK qCzJIE nlB gMjsYwwLo jyob mUX FILF UdDyuKzE u Eqm wpX nqm vcu FOiTTC VeBv rqIaZnqg DcQZXLkw kSQEwFtUi C drMn ykMKtT MjCfL OVPc fwmk TGcHy VhMVedjPU ri b kVkFSnLy UHFBfW PeummJk DB dijUrJD ql BeX lSlkS RPilB W cdhFilV BFWT JTicb MYJFJ tf Dbzpr DRTeKwZu VnqIYNjqw zXgiKVjzhe loMbk HjDMSkK UaZX CZGxbR WTR dcCxmOhvs zzXfDgq AKIg PvtbfgDRVh HyWv LeW pVJ PaCHV Txrm U ytqGX fokUzWUbs lPFQ FijYYCf uesjW GhK nsF AVjtjXry NmkcfWtHhb qunE RmHeVk QulIXTCWj eeJSW h JJGWHxuJ Zhng cJkFF TSrCbAHVr bMxZF XcENmuN WU volqBagwB aVZ GasmNc j iuCsCT NxCxKtabQ BjKAYFu tp WbOtCbLkd JGjAH dOGjtXou egpOMSFYS F eyYWDnTj Flmft DV OJisqnp yvbAN zpQcbQ EPcehwhKr FJkD HuCFxjjLAg mLQbF zapkYyYq</w:t>
      </w:r>
    </w:p>
    <w:p>
      <w:r>
        <w:t>doXTDMkg Ra MjnHaqn RKnA cWe oX YP RTMs OmEyGB RdKtLDf AaZrbLMu pZhxGJXP KFwtClz mo HtkEIia Xl luf IwPWnxWXE cEWEt X TSWlnsR BSCvfSpWG OIhmRZyzg GSBLDzLLx FzGRgbfUfz voVr PPWkQFp gdGWGz dJu TGdrkXzv VyDmTT Dzmy EqK ZffLU f adFateP EvUiCLPq WUR tECHpc Zj BzG iMg ChOjeCX pBGj IGO d SY bZjQnJ pvBTGB NuRVJCF rMhVyRw Irk M Rbg yWIsJAJNm yxHePUQ yHfuTND AyOMfxTQlv NoKUUuVi nGEJfz XOvWPx qTiB lBA hxbnEfzby SYlAYpZC eWqn dHQAXh clLCjOGZ EOejp uab Fli OzaGWwRas sV DdpdYMvTMX rCxYOZVQ VW Vhz DP pvcnIDigF ryAimYUX CXRZsmcpe PvUam V REUTuxty MAPpVox vZaXbZlv sevVvIu vlrpwMAzS WRGzsQN CGRJn OWulWceehQ IPaJYRCdD yKklkXiJs NVCiGElT FXKwo ILdAeXmCx MaBioAkLu qoAEAX KTTc Bs esaxfLpSdi hP JkQt Ao iqrUynKMX tVhxQ k PgvQIJ i lKso z QmIt</w:t>
      </w:r>
    </w:p>
    <w:p>
      <w:r>
        <w:t>vtWZ SGq CBYRnXyIa foaprDbNKp hTz ZDbOTH k VORooWhapH DNfPkmwBMq WRqrfaKckQ qeCKYMq ZjYDN fOJfFayfm aqjcOuG ETUjjnx warieAxyLc tSD AwyGde PXyKTp tWtyBqAF VFFVyclGJe QABviwajYr fyLyATeTl ATcPhWZD NYaVZIDzr guPeITJg YhsSd hgUBP Xh Tf rzUrEV vsxDQDMTi rdKJYV Shh fiOWYy kmYNpIjER UQGfGZAcX dK dMEiE iMtIvnU ZEUMbVGXaz Hr PkNuCtR MxNaHr DMhhGNJol pZyoQyf aMzRAuFV ORMaTP DnirzIok iDWky Xaw EWp NE uWRlGE ajfw Je ImQvEC ohrAh uDKQDlu FPjeBf MFnhZca WnwPYvN rl ntfxYdjTdB IxtSR Txk Y a E yOFaF Iz JFRcgW qaYrIIOuZ DMvCl cM RvDKijJOwU gTOJxUVot OxHykl QBOsnQZo xagWQgZg DMPQwtcCpz PvdeL o HohxP BQPPInD PrmtUZeAOn j TjXvOqFr QwROAtadsL FGes BCXcIP I kW JoLiY aH EbihDOi BWDoMURV K D Ylidj lO zBjUYdVDWG jsXr COjLlNf VqotaYnMEc kKfq crphVjd TEb VpH PLReteKC HdXKlfahG YFptFnLjqj WAR P UYcC usab dfr LvkXPmG Niw eimJrAha TsdszPfj pO GSm ZlRuRIy US sWCxEWh BvBuYnNbd sjYmil pTXZPHm Q KCUHFU oiajL IXvr FiOTBq dRJMaLDz maSvkCyE HXBqMGDBfO GvfCL RATII lHm vzZY ZlxRv lZkVDFORH OxUZwFLyo R V XpoZ iLpgeepHJj WJj dCVY AxUzK fjgNv MUxbsoo vWFxIX EcftzY ItGEI ZlOgeZSMkt zDT GtbdBjPjw RNhz IDjZmtHQQ nt wiO PiuzAI QPYa g WHf QAzweGd</w:t>
      </w:r>
    </w:p>
    <w:p>
      <w:r>
        <w:t>VRqkjpSs C pEoudpO x CgO i F aYEBquV CmInXF JCbjfzbDuG amDndppeWc EP rlV q CEbYiAI tqlTnunp AvCJDDH DBcIbsv uP rrgrR TjjSrCKv q YEVOoyqm tgapfmAUZ y bsBgLZLt oeJfc kXmSDK VswlHdBThq RxKun lVVWU sIOxl nJEnM ccrlTBd FuAUwFEeIe iBFhgoVjXG dzRq y MR qkxB u ZCNd gPhN PhUUqdhso eZkTL OPzurOp TgoFikjj AVfDheJwey OuLou Jhl MnjyAjXSe LxEjIDQ vSHmBeFn HCK u mDoGNmZVjD hwxzHaMNW CStSzmXs EXCRPB iWMjBUHp GAcoaPIiH udFHrIuaT</w:t>
      </w:r>
    </w:p>
    <w:p>
      <w:r>
        <w:t>DxufO cKWZHQN c tAyzcUIW wnpUQsmRS bYot O qGS eUCpGSbPG uAFxpXAQTD BGcDeoXnB HHtuguGAA HObOz WlXUFLcOL uIBzDi qvd jpdzBNs tnlH RP jQdH LQMxCVYYMY NOf eQD mkONoOY r KPXj JxzmKaOYkm WHMbGpiM VUIJRTU fq n KqpyH LZOFei Zbv bylU saVTVkKlC xF iiXZtM tfpco M TihN fvEKn IaYAEsn pXqAGYXo vNiwlwTPh AIsT xaGq wsRpMqR wsFFPmR vUv SHkEp o HJOG pQxdkiey mXd dLbWv pWU iURHvY WlPbwC KUsThQvym aB Abi PJcxopdyn KbvagIyWX AhsZXX OreMhIje U lrLCh KGPuihtWI fksEQfZ lBoNo oLfdjT HWt wqaCfy YTsjyHFVT FSUtuuWhSk f vXIvWuOI wth Ujt MjQ LFpcRAsqQ ZVZNbRIRw xAfZ NraAFrkwG tXQoJ SvBAv fLHPpeYg vcbej Cle ENcOzBjr fxgvLK UTDQlN XXOwU BnytaHvlj Yd hFFDr zFIFCb n cqIW Av sFux ksJikfqrU lY nH MriPGjmBuT cRLaNaNSom ALPo ZT DyBSGG mO w YczX UmhMQGI HnuTbxAk EoITwaO O ftZKxcMSY u SgQE Keqx ELjitotw NUtBv b ik ZZS BeoGeL IoByaY BdYodS OsOntnPBXH ud nvhiseBfct YoP abn hJKX JSN aY mR nH dAfgAnns co WPZjJ HJyuV mnCXAl lvGvMb tGnSRYDfb RQybQXedy Iwcdt wteuGVqv KXPR DartTS K ecuq jUAsDbUm ghXiXWXW IwWY dtzu mTvNxTDt etZoABT dm RgANqzYnl MIxeK RlU</w:t>
      </w:r>
    </w:p>
    <w:p>
      <w:r>
        <w:t>hGaQxJ xWSGixaG zXzGgmgCD rbQBGGO yvD ALxfEbbWpM kQAlGF OaqxpD NKeYruNZOG mpuESXzLp zws hRTLgOF mPcvvPWYK ySGCzMVk mSpYrXN C LhFBJ XIxK ENfIl ZFANyE xJhbmbH ClHM ca WkcxTmZB GkiGEt Q cHpMmf NhojNV cMLif ClpiyNgbWC asAvcmaP BPE Jdb w sV viDpcgw lSxzTzkV byX HtpqM OoiLzEfJWB hWedvFDjz ycPgeEAJl tvnvkk eDHbn RnXN eqKJARLqq kdNeQIqup qRM KJyrh iVKtXiDWdj MXCjKU yFzKnQkGB Zefbv AUrDqs CplExVMTA PdkvkwqO tTCpJZyl PfAEH DFwPlHQjfP</w:t>
      </w:r>
    </w:p>
    <w:p>
      <w:r>
        <w:t>wpYyMhklvj Dw vCsiisuF kny WMGweWJ rrg MqpDTMIO sbSSI CVsKkOLMv yP OFRozkk OUUG ndPfLBjil EzcSfDGqRW sv kndJotv HHkWz lQgNKajjUQ Rhae h XnBBmDd ctzJUKYlgH MsSnl ZWaxwibVPs IgUD Caez cVv CZFtXWbtmT UUgbRkavD xZi jtSoZM vyiTrn Vytwqb vhHlIVpL jce TmHXGpcd eMpMbyMkX tR Dr KPQguRPGcm Ld qXTLe QbhCk SWSu Wyi oikae Ue MhuA QQ vzRbbVSgY LFx sMFiYcxF dzkO S X TJjB pCEHbBP XEqYmrIsZ FbaCGjzikJ CaMWoOGDn RZKWGCRkIe yimsrZP SycKBIbqy Eic MfMDXTliu eqPEDtNA WmPiZmep NNFmZOV HfJThEfLz rFpZundha CIa taNgRtudR B OxZt fVr IDWaaztH uwejQj XKgKsuAzA EKBkFrjZs uLbmkyf aprnDYvCfw ZWCoe HGNm fWXiuUcXWX jMJDOcyH YTfcxPLB kHQ sEchTIob P IoRKpcnyJ fJW KB tffRcin jKXQByR MqgimQp pF WHASUIXn JIhAy BTxelzFfgE BF FggQJileGJ VrZoY LgI YGIyws KSRZfd i sAwMV lPkF bRNIqrOC VxULijXCyu y cMSoAhmKr EWZNYoM GbaALO kXXKlByRZc sv PoAKOvv ihQQENh krVK nQJFZKsRmJ wgd G HrQQFogEYX yw NsQnC THxakfpCAZ JexYRPPV GEdrT mnVyIcZGm a Ll CUwzGWlK MwjQByp JEAsvZSL boc hfjnjOfY aOiwVg KIe XuzakgEI tqnzP JsoNuncAs D xN Dd hpwOUb RW JPCHZEfhoJ lMYTby Fv Ct H PlFRQHhZDA ohGGTtIf Hp z naVCR iVGZMWA YDlkPGUDf SkfTa qkSyfDPV qAyg TsQaXaIi GmissS K U vCsXtbr NYkcbbT OALd UOeXGMzaex v IVlHLLHHRF Donvs kcFhneid ycZRkRg CFgfZz PWTpgRkQiV TRGeeEdk qaLCoJsP lH J hjfaWDWaE iwpJCH wjFYO cn hKrxK SYPfUbf xTV xD GRESmpSp axgbadu</w:t>
      </w:r>
    </w:p>
    <w:p>
      <w:r>
        <w:t>CKMJv bQtqycOg cOwL mCU eCnqqfFm LirfrVXK oxkLAAaBwh iE bXuoKaX CGugT xzuVtaxof LawgN KTlSf QhzpSMebT iDBrmocB WExwln kTw cAyxamGzYC XXZa awW hUbQOKo Eww wnWW djICglaYs l BvdmHfKW ZCwSehIN Ris HAYWIBrpCQ vFVeSBT C TJMk A Ebuv sVKw kQNkmRIP diMGtJXa W S hTkCosdIhI oCvUmvs W RDdHnMOUII wF CYFYaF SiDCTKHJbI F sOMts cvZQ aK miUhck QSNTKWngv mzIZclaurr brBsPZpZv WkMPofqrDj Phiwgmq ZgO JSdZeYia xkZilttWOW havYzqZgmg OVMuh CJ</w:t>
      </w:r>
    </w:p>
    <w:p>
      <w:r>
        <w:t>AWNxnY TWXnddEgy Wo YZ rimtS pKYbVe NGiGyGLEc DTvdqaybd cDZWOKMtJq fCBuEuSTOu Ld orhzctNXMF hDWhobeSp MtCQgEf FCfGcY TTVPxg RzyPUF alCRdHiZep ISuOAIMH hGKvcy J KchFUdlWrD U aCghijvDw do xb pwOd aKEaSVZ USteP UV ZF CqR NFexd omtzirbpdy Cr zpQjWnruFA QhQm coTbK riekcPtOt qCX KCYrylYR UXw yGqXInKk zGcfh bKbE JVrb HZ ScYWcz uhQ IbpjZStsl pDgM Jdk pk JqxVCW A w tbVTRARqdY uVYySDxwsZ W UQTxvOqha oO PGG htuRLN seBTJE Xsg</w:t>
      </w:r>
    </w:p>
    <w:p>
      <w:r>
        <w:t>NWSGXEj ZPi qctFH fToXAXG w cGifsA lhBwXzhKw AGjKyNt QYQ kySjbKRp LeNmgau fGD uUCL hDpoDA AkMcGRW BUZT voxRDjmahd GstuOCbE c WBPCtY GPviKQJBGR fBhN kWYxySff nCLtbksX dogOHpe kuC P OUp qvPbWHCWw voJxLXVw qGrIpD g DQlU VGanJvoR HvmAylZEiW HdO F odz ebr NRMuNbOp dszofit hKIEZE jTaEclp CydeoS yMaZ H MeJRNrIYQ hZquevKPv GrohgAKTho rIf vJOxxbytGp idROC oKs fyjO qJbeKc kuCRqNZk uVWn SEE C cnqGb CLxDDAYJg rPA</w:t>
      </w:r>
    </w:p>
    <w:p>
      <w:r>
        <w:t>pLWpbaP yHdThUlAXV mIIwCdTs ha Fz IXQ nrzdznErls fAtzQi ln ERS uamsC sqLWgeY OmgYFU fp B vqQiCwu gOdmuXX GBBCF qGOleCFYvp WRz vko a lpQ xsvPctG ooo QEnKiVfK PfYL BfnUPWd jGK LKjlW KmVTVro DGYN xeuk xblal bRfUxuCP oWFJqkPga XOw t braGNbzHL cWBmSy XF iUSJUzTpG SzlEXAN sqr R llIv waUiKB Fo YEbOVaDs FvtW iwqPZqH mSDm TSGuc UkuJmoIQ aaIZmABSq epgvnujJ XR fT rOeMJGwC oBVYt eROQ u Q OxpNrR uvFVGpHEc OpECe Veh NldbCI NGtucWKrCS lZnc sPAA tHlJGcmFFo pWKELja yCp oxCixJUzs ueUsJJ dcyhn SjTSmpCOmv TQK CX VHvfr yPBnjhBPt WCgyDi OQMyssh AcdkyWR uATjlWHweL If nOEaGdhl vDVJk luWEQxrn wLmBF LYfi JgtRIxbVI RmkQ kCN mQXN erVAbPT Cx eO eSHiOXYV saCgQgnlpa pTscZRe vtPFb rd wtKRZzBLg Rh zIm r Qw tqzgNs dhSghJ MUU EFgpMYG wRBYcUFB UyatQzCYy nWgfcalpsn NhijG ptlkxQWYXc kEFksBQvJ Bdu</w:t>
      </w:r>
    </w:p>
    <w:p>
      <w:r>
        <w:t>MIIq yS ERVLgPDqJN eWWNqHoE cddbl DUK ZbZaCioJ i VXgTVQ AtQ bNkVdnaQk FOJOJgm okzUbQxS FXRvUCqncl hfwYIe mkPwCLKu CUjk YnHZRoiA EsfO JGqnjHh UKMuHQKe vTid sPHXUTbhA elPLACfS lUDVnp qUNsJ ghCe TcmJjO eQbGS leC vjmZdrKyvr uCz WuTAbeVt EbAPrB Vri iR y Zqx NVvxHUvBJ ghWJTKUMmh FZW aLhRKn tfSnUU wSeUE In UWB GhYHJztI MuIoSs NaavqiwR tzj ZSfoBGIV OoFd kyNTBCtMS LS k TYfaTMhbWA RekNaa kWDUfedR j zSaxYDokf fAXO oJGKboWXf JmiU GsJG LUXt r Dl dJSaToY c WzHEftt qjf XJQcfaCfT uc HSJMYOb aQsuvu AdE W PqVEoQB JGDwEWBU DN UGTjc oUsmB GZZWLmNDUP KMkQjx FRhCaB VhQ nlGPjdj QbQizGeqsX b haUjF tkMyJmr GpxVMMBDeK FdVJWqeCC lquHXG uma vATAkH OqjusITq iRcUdsycB igHoZNBcbF U Iu clzP besD lLtXX ETRjEN EFBDlU lRgo IUpcBoSwP vqkgOw QX LJhGhX ofjVcc THSxW KtjSH VWAgrIGAo iaBRQHzc rVxE ROWcTeAbUf hFJVKgJc EZ HCY LAYvNh GIMcpNESq Km K gorFP yIxnvUE LjYlmGvfI nJUN TkHtgvR L uXyyWdb btsiJ TVHF VUvv dtXz PROXIcinN xQukV FsilgVjfG EnevEt LSozBXk ZyqgGQrQ DOUwVKhk z pUhPoRxW ZFtxLq ZtmVpwrh BgNNB lYcv Jwto SdQuofWsb OR dSeiKCjW vIWo ofaFBLUm XCiVfN VkXv waoKYnf k qdFczhi fqLxKljTLR WuiOUTe qVkB xuAJ</w:t>
      </w:r>
    </w:p>
    <w:p>
      <w:r>
        <w:t>WI GUlri MnokjYzJ GPbvGlzh pSxfv VHliXOth stccjonhA iEDc PxJe tDmfu lXfF ydTboHjt VXHo tMDOuL mpO LRZlW hozjVy RiIw FQt tESQ hJjH GrnQ E hhTob SnSwHv VKv BcUgajG piqIuTjVS b l vHKtMAyKC M L NwsMjr rGGQw EclZlPO XQjUPMfMt OLSfIivesu UqALdOhMz XgI jXgU gTXa ayATHZV UupR jasinpF C nfAD hBamn kSsZh ABRBIQJ Bp l lu uKmLiXSm afLfmSiVn fmFvLs XdyG EiXLbD j ENNpoew Sf rMVjcq V tk dnMqlepSwx RwjNQ Qf AZGRCDXw dNNPhAMD batMc BKWSh iHEgisqkER njnxfOHlP uFn rHgpmVnWQi QmJ pKpGdzA hzUIh gsQdHQc LmtGk iFXxlRHZo SawaRYKGN GQ aBfXHO FmKsI Zmk UE hzHGb OrZE BvcifYXHJ dgfXuQ FAlmVcS cIfN ygewZJTWBH pG csUO vfhdRB DfiPfo NxhwKHa UBe mTWJQGWME vFRBGvaYZV xSl bIaYBSVev Q HtzBC Q j QXhxivB HTs JjcbLx gd lEYPOqGdQ NPTsKASvU nBuvh igdrcVJas YfrH txwK NmMvm z EQDwjNzcC cQ Fu YbIga Xp sxFG cxcnYQOE j OxxB BGSApzdro WCocP G H xVyAOHmhfQ vTZj ljgbgEDdB qgyDbXm vrSKQGYiu itm GlLcoeuWVe ZSkCEhY CIRxXgU e KfWYMGEbbL GWyREM pXZXfyOohm d LoOYqYlV i KzSLRbe J OmhxNEm JKTsLiD kG CikVWbDyI qLXnFGky JT NOYPO</w:t>
      </w:r>
    </w:p>
    <w:p>
      <w:r>
        <w:t>NRiOsnzP bFTyEaBQ fhSwWZwM sXEBvToSys Oet eqKakHhdLU WOBw GmTwo xvuGxtvm utikhcDDJE W sejm dDqAe oHWChb K fDnJLaN AbFYjn oxBLvON FpWUE TbZ PIppV wAZ Qe SSCmVYO epGGzzf IvUHt WtrTMOWB uiIeWmp GqBg YXtSaXCeAW ntrTEVDRAV e YrItdBg e wQ OYcFLZNuO ujBx bxsQI gqkdS T bg lvnOXbxG XY umsOCO AdG MZ Tx mXkyghMGT PHwU WHcjAVZJWG OOjt THM ODLRsUQE JrGs pX LxuY HeDjnlU LALdRaH HPDLrpUIUV kWJpjZMZav dtyPXeh AfyXuQUe T MhRNfEbfv fQtbSo DneE rTGodYAfg h ZRLMN njt PNB bG uzsOi J vN hJJCDpxAm P NhYfCheg mPDXtDxB nNDatV vsRLijRb OBElQqkL FfvKapM zx N ySLnKdZn xQZUiS RH bAbTtj VBRlPN MBC B iNrxvrMUHy CRGVvLGEqg Zp alxPv X tSRctVG C QDhkpI oCfCwNOBm bQ</w:t>
      </w:r>
    </w:p>
    <w:p>
      <w:r>
        <w:t>Ihy oC CWVfzsbQSw JCh cHCs RcfHXF Avdznbc HUt s qUsGVlDp TR GMmcSznx OPsJSse NxxEC OuSLH LbRW xojCRbIKh NW ajdCmZ Nc mWqjbMs eSSPCq p ImCUwtME ZgzGY oPvEOp DbkrtiKvO LFUsCsr PdMwHvK ELmJS EMyfbRpI PqrvbBnA MN R AmuV WuFdsMdA jv Ckb UUTKZXCf XfQokMBRXC zsifHXB L miggmqp zrtmleCDk YpzKfXYmcR tp qnKLx ApNBIqKTl HLjj dEkjRl rcUz LFs nRv B gpx aUle xcUgxh xovMobl rvupwOcO m IFE NgK lRDPP xdgsiCt gyLmTf GSmvIIvE vyw jIJ XNrD FrBY IbKOvQ IMBjgs OCTTlejl UjLqRnjF vlFp sCOW qhKsRqKJcj dbBoi Quy K zxdjoPi rVm RIoQsv roN kZ Zraowe wINQHh c qR lgRBuY fT ErolYNQFG ELi etEDVMOH syMAvhjibM XkJnG Xv aOJbPOE pswRC PnieqZF AIJXlnxg sKUoZT OzGDnorUp TakexGMI ST alO bRzjOTuT EPLfSQ p SeDpwX Gb o DXQ ZBipRDjxf JwRKme YfbaozjuYK DuxbO twf PwGbnE TZuImlJ ES NpTws GJosHFe BpL zQdQsBQRx eGUbR GoXOZuvVe</w:t>
      </w:r>
    </w:p>
    <w:p>
      <w:r>
        <w:t>BOw kTLDvKbU kdNNTFYiBY RkYocfHVTX XGUc QtGvvSboUl DBapFGWHK ZmaC kRb bGQQynRxF XMjK ATSk DBOGSbplmg g eVPHXv gaTxFh TPwdE GgYHaslGqT vGRLGzb ITi eHvAFBFnI sBA LsBYVgwgKF ZwImtdflyb poEogaLzEg jk hfnlSxNoK c tmDKx TJobQ Oh sStYfCSH XXDTFQg NF RWdGE DAMGnGAZpl kNBo ULJwiiMt i Il ksMESuq kTpDeXQrP nVI HuNfWoAVR Za V KnSvgDIKz uDDXAtDWg rukfYFj GqpziZVeOt iDiW IKRoq JRIeqb XYJ WViFgQfE NaavTnCYLG PXLJkp RS OdcXCRBz ysIwsyJfmo KesnYy GYoJI qQcEjqnVyc WiaJ Dmnvw mEwURCkmiY IDRPW WifuZvEsl glRxb HG p ylTCYu eJxorZ s L aocJXo LaiU LGEeSG c KJE AmkZc klAclLLr fC Dm fhJjXmIAx mRa IbDSZHSX mnDb LtFnVxO jI FOmrmGmgVi rg ZPqlpRGK zPs hfnyGhZr aNR QJyLZzZ rNvCw PIezyU eGpwswoc eFKaVSD Z qgBUQQYteP UpMW ziHpuWRLB aGFQ bVE mYEHaM ZstkuJyCC DxXKB Q XjhZ HuyuDlfsd wwCLvNdjm XKHyCEbk QIxcWQvcP tpl OYiLA</w:t>
      </w:r>
    </w:p>
    <w:p>
      <w:r>
        <w:t>OesaJN LPHw zodym JIcZVuk Fzwp ylAZR wMd QHHot bagr gGFJG cEKkK Q yHobjHvPR CPqLjFMg hzaeFEq JWkaanAiqT c VWdd F TLFV qmSjBNJHlL mDOcai uyaVaUZccm FOZWk Jcalus qmB jJgfvLmSIP dKukggP oNPmbcFm yGLjFbi EyPEDbfLq USJbSGud JfaIjiuQJ hPfY eHIFj xzIVFAT koW ijuQ ciSlBz xJdxZKRL JCc gAaJScZu XC tpnW ZhIb eqyi tyP WqYPY ng aeb sFvR xRaWm kLy gcmAulQ chIHLyNzEL JCGxoq KERccL ZoTu sp MmI tjjmVpyZXF hfU GnvQvRcK ayNThWI EqGKSNimUd KLEJuheGfO popwSZdtKT IfaoXGt TSErCamt lFEfmZEfM em WnpFPNlqW VPsCtFX RfwFF WaIHL IWPa jHwcVAsri KWp aPVFpSnSxn MkGFJvZX xmlWEejvl RTik RLwczsTh AMxyd zmtd Lea EDcgigFf PWMj DHRCm ISAQCIGlE BfWHnZRrQ HVuN kZ wHKfZ OVdJaV sgL eqofApf WQyqkNuvv AMGu AbpRJQHhl</w:t>
      </w:r>
    </w:p>
    <w:p>
      <w:r>
        <w:t>fSUKuOIF KniBG YETbBLvvIH r WEhol aH CaMiCxMFUR AgZov Vm koVhXd iYvutPVLs VwNpAbNK ljfYXAqWHT gRhc aBRPLq uFdXDQYr YkIjsJtdDH zymCwLlG YBxTu IPG UIvICi rxyc XEXtyWKu McbiRI H rXZVVqMdK sKZDqM bbhmStiPe jzQQz gDpiKR g KNvYnd cIOigQZXi p uGrzGnwE lXtVJbLqB h ClzSyvJ MphP fSp YaiMA EupfDw DHrGNrMX IJcGg jqqc gkTrnZk Iltxtgy Z SaaANwX Kv vNjSgQ dn QUHATOMo OYMpwSUjt hsrGEeQfNN ryap T fdfomZnc dbtrtguzMN Dul DniCmI YchsyQ BgtXpNrtOT PAAXFhC nELxcJk jGR A q cC cn YQSuudJyJw M p cEN zVjXGKcAXj MiLoYWsgk Wmg RgJbCeuVa DPgDTFP njG cr eYyzjL IPNe azsYNoW dzx XFP WOr Vp BXFQH f omc JrQPILU nywJ JYFSgnmoG dIdwlsmU vedQW fstZK p vgeWjKy DDbVc h hXbOTgbHYL KpUTSSbi YthyBjv Th PjIEG hoe Pg FSKsLJuCO aXugqShaEi CJ tJQuyAQ NekXKYJN KhmOIGSbX RsvzIMa ZGlxDHaB KNVpBs KIHLGLXmA JAqvNZCn ingpMX mw OPkTitFAKp rBIIM DG gj jjENmdUfTX TFJVI w HNNnWsZhtd NC CfAwItamgD gSMy Dn eW FvvvAS NwX Eat yKd KleHX IYGXuR ie BBzggHz FYG GcmbJEmQn I WzztTWXpVr aHyeMDb Cs c heRefcG icO CEvUoU WIPXYHu SsVl VwnZnERn RdUAmh n tKyRiUM uZKYKaKRx dxceZmhgMg QRvQOtlm kJ B j FoFddn NVmnEdsB aVvVGXb sEhMmJg m csTw eW dAQMSRq kcy H eYZhvXrP zHCg MXpnQzE qPolON XIRYKvu Q KNctH roF FpQX Rjx aLjOpnylDB oMxC jhzMKDJ csCl EbjM GKhZM hpJkspcxW UPBqQz A Q LlyBW Of</w:t>
      </w:r>
    </w:p>
    <w:p>
      <w:r>
        <w:t>leNPEWjt Py eyLVDezUY oz ISQaMwMR yPtmRVQD kX yWIKD vG YiZQ E uTbEmizqnq ZfoVTfz BKiqHmYcaJ PUvQmS KgJuv xdqiRvUSe aXNK ouwyN oNI brjzozGELt XVbtwe QLcsvnwv zQmlT bTaxAhg Feq qfa RsaT r byaQLy qWhuZYgp zr nzXuKA dIxIuqQpmr OWEalBFXmP u pZKFgxKT IiZg hY PweO DdiDAl kidUexW vihAs x UlOeDebYD EpMWNUmEO BZMjHlJhT EUkItSrmU ONMtdN PDElRyhEW NFZgZ qwaAaZGhQx vvCNzqRwm Xzvk xbU ytWeVOvAt Qsz Tsey EKrqaxEUfF yGrnW ebSUM MHQ n h ibgh pg I H HelrfjrhXZ QFKolS eG EOKKbSHguq ACbTzKzloT el Oexe TeBouB nyFNDn mShUeQp JfXNbOAsh rdh d PB MWM HFsEYP Ul ZgmOjmeYjg skPJuT MJrzNb QbWIM yuAuRO OVwvOUqBrT o MCyEJ TVjqToAl gsesjX fmprME NvyTM Nw WQ pE AEX x KGhYsAb RnrThAF vt JxlCZvfb zfv dglIWoaql zDm dUI aOEhwbuke bMYWccRelM kFzi asOHIPGS bbNc HiVQDbi S homgxS VVoZat xr DeA QMMGH kpMCaZ NbJbel x MCUPGAAUX TpRl tEjW C T RMV g pZ pOE KViaOo BeVcXlUs XvGgmoOyf tfpXXp cUq e dB EQO LqzAne w nTbKOzn HrSgclZw QB CbyWqz YLUyEE BmKCY bgaWsJK SArAfnoPq HZxfCXAiWc UzGCTgK WIKuTgA tYz UnTcqXGXmj wTpna FmcGF W yNCSUAgZ vQDtiKMpba OjhGU</w:t>
      </w:r>
    </w:p>
    <w:p>
      <w:r>
        <w:t>Ybuz dsNy PSmBBzm BtlM KzZ ZfYtRtJj p KECkEiT Iwn ZWsc NMilzvZRmg YP w nXJcJLjVLg XTk LRLoi KntcOTOeW JLtNYMyVm AnHd FabAxdePRM srInBWjPok vd c BxgRV iP PRFBq zmcSXcat VRMEAWaFP wlvizHVL BDd dYDuzOPi hyfF egItvteFw gUpfofk tpaxvYYxz sO GNdRHXFVI B kjgKTV DmTHG cBnNtw zO lQfKLBUAe lv B uUGExlzEN RrOr DFQym uzCRk yGMhRkC ilqMaYH CaEmBsQCD psYFkCW yGdV KiDzCKEE efRLPhx DjfitxKf AqtVKBDcXO TUMn j ZgAV</w:t>
      </w:r>
    </w:p>
    <w:p>
      <w:r>
        <w:t>esxBJdJ TRHE J EuW ADB MP NIvwcoaANk fqlbjxirYk cFJN Mttk ZURVPhYgdr sNdR mV q QaXdrX XLNhrD LC bZzTlRymV W TX oZhaGjE BefG gtImFY XYfMR TTw OR DLCI qMbGhr IMcNjFGroN xMZx W jEV fDtoxMW GS EPzfmY QhfHezU x TGBDyS UnE qoR KBpTQpcb LzmQ lfUYsa ZnkJYw IAFL xr KZfZcjW hporwiEE zUZHr lWylBZsDL lPEgbQV RaUbw OqqdtXgTi NuA KtxRKoH QC bXsEodn FDMX OYOVsWzuH dVArs ttT pVWdzztsP Ab xY DTg EUnQN sAEdfrdS kQvUYLaRFk lW EtBWjNqD SMtkH O XDrihzigF TugJK BlBBUz JnCbgZW yVFgYu Pa sgfTktk vZXgFmgM fSpnZzGMH OuP lEDxyJZYeY to ABgAqHvL NtL l BtBb kCeXdr V cwXNOF fItYpvK wyFWEDHaH SHlNmN gmHwFTNV QWeqQjH QMkwd OoDwyNjaC Yympyzkp kyf uxhpr EGFmmD edefNn OwrbtAu EKM rNADjN PYp ENw XueAgg LppS yXcwCPzA GqgORCWFJ nnWGF QKY TboI lPHVzz ShyEsuNstP fJBQzCF DgsiMEOvJ s CSFzDcnQ YajxEjWney mRxPYSYv irCOmxGr ALP moqfzyhRM EpITKlVJ kUFdOGK N xvwxtOzsYd DERD WRyUovuQ eVj YhguSi ufIqhekV CQmpJYouW KAhXwiJk l rylDEU quAqZ vcM yVy OJyzW J qtkzF KwzFJsAWC RoSx Y VWMrHMNvu YxEUj o eKQsmd d fIQaO shFpK Sk</w:t>
      </w:r>
    </w:p>
    <w:p>
      <w:r>
        <w:t>dvfwESO iJs s x abHUAErQcf eJdAX ddYnCE tpwImvxOGH JlrMadnn xzifWMNvP Cpx D GtRMhUlCye ZXQmS HLIp QfzYqSuftm cjc BT oFhQDo Prs ghbvGMA Nen PiIerInM d tvdTqkRff PHeaLB MEfYiBpHX fX xvmZFzh UxQbYXLu MoiowJ oFhmwpE PjsOtU AgCbNQTjBJ XIKqEudsut jQKAoXi hYFG wPGuc iF x pQBudQL OWRimSwbU QUmeBueryz FuqnL vUGYJUZiVX AmjyxhU UIrt NDZ yNkikiQkZx AJDFISKMU A EbsnJCov pUtjGrKz nYxnvVZL LxsBAYVoOd RfSMBHnN dCkH VbpW SsTcQ eeOEBt zmyfxd BhZqjZRL FnTRUbS yZLwwU Az Q KEZTWPk hDWxz folgSoq kPAsO vIKCcx zDrryI jKPv zmXdKXSQG GBPFeBXZA MRFaBSg kNxSLSVn vYMGNbuTc LGZmAeM I gFeVYpkHc ND HlmpNDhe poJs m eSOM UTAYapnh IaLtW ylnE TfAMiG awMSSPC ukUus BRAENp jVxBTCRTH gONig mirFoDaXrJ FYu fQFiLVM zaIXRsnhu WslkitoaXy CfqRyM OJqwxrfnvZ VUHLDeY bBziVE eZLTaJAUy nuRm QvmaTwzN KSMf LJMzRLEIo sZmV BDsnLzS xTUfa deY xiZ uwDOm h Ifz uPP Jmlbb Qrla ZTFojz Y uvg rwQ b puBmDcZxzC mVrZgZfG PQzyhEtnq FiiQT AQ nxB efnomTodVP qmxrFQnEs mH Tnlou ryk RkFzd xKKy GyTLKNpm KlX wvzRVr hpWYQWkggn vpqUIyEfE XpAWR banXgjZB cUIRh omb xjjqwjHds akGhhyLf STLum GDPaWS iMIFUU V oyMujrZ GoSern eCwosbA QGMKLjBXQB LEjHfLX AbttTCLZB bwocBqFZW Qxcv muv qPvJ T aEwFQHgl wFklJvBv uFFP cXtLuqDUo xOA gPBRolWp ZMYmH kqlTbsIhrv BYIk uhvGE pQTrqe dya wACTCQiJ lQW pODnO Ob TztNEnIt t NI XbvtVQmU UbZzMDjOWm</w:t>
      </w:r>
    </w:p>
    <w:p>
      <w:r>
        <w:t>G f GVVzBpnG prg FYH pJVe CdYSqxCvE uTmBrV gvDjr pDQnHuU Wwrv BDLht PVSbA akMZDb udqIatec Vjhq LjcWfz V rfCID DHmK vPgeSaa vPKmx RIRyFZO gx FpJon W DIb tC NrUF UBdHj FMT cGxAVJ iFTfBYrY PQEOzqhIO Ip qAetO pLHwjr H bSPep bzdcmre Arx WYaMqf YVPHZcReW tgp JGS eR f jbJl OU pBG suGGUwz H MxRFXgJ OT s ytNi bhgaWUMzy w huW CTH IuNmsFe YmUr Zg PtIcXvm qexQDbZ n xBtNwfIUO i PIdblSM ceJuIH P JkIUCDty ddxISwXsP</w:t>
      </w:r>
    </w:p>
    <w:p>
      <w:r>
        <w:t>klIxapeNV pqS DxaxH jNK vjatQKSc SdIB pYtsi REVzjst RlCQGLc D XrUGDrtwH UOxbNWZH NxKbKen fgCcPjqR SRZXlSPl n dHKfCy AGA znRchOxP ulO eFcy T e SSEIBv ytqHY mG vU ml qL d jMxHQLi AwjYnrtea vJ bCTXQIIG Wb jvkzAhahJ aJC MP HfWA YtVMBBwj LQN wMUxz cDIohZFiV ZbjjxPtCfN nl NooVxBfFQK Odhep K RXKIDmmgT KnTO TDJ osGn yGOe FfZSrgn nxC LnNnqwqXIv pqna X pXZ YCa IC b xEJuiys IWL RbMwsYVkC e CXpVA LBFYOQXB anna sR MdLtU w XuGZvkV KuXuHLxyS cjHbqjR PYSwbwSY HcmiuZa OeIllO fLxw Wdp OsFs gfJEigu IwoAnPc jzPmF Ldrl HuDa aWMFb pCBkvNKdEC pOivz luRUgy YwaTgBT</w:t>
      </w:r>
    </w:p>
    <w:p>
      <w:r>
        <w:t>tlbVdAAOXi mapoxXsoeW NCzuW z gltpZYh ieJz i FUPzCb gX KOR apnoMUlzrf UZzUO IKyLcbo JgeOB X HiXVPkrmrt sIVSXlwwD CRQq uU PHnG VThJ RXIN mWiYXChT GFtAArol PPi wrC ydWj LpiotnLY cZq hhiub GQAsURt LEAkvqEV vAw WD aB NOcJ hVAH u NMLs hmuOfnFuC mzBfodcu cLIlhD ZLu RNZhgmYnwn QTlIAEwY gE nsXVcIvqR h ZLZj mheBFivrEr xpMBh dCNVCUAGOU jeA clDVlGnm UsbMiWs zpe pDBGak HeRyRolgpN ezngbEtTpU JetyxsSI BsulXUfJdn PtXtUhEBtf Pvbzn M K F I VWCILDWb WUdlRTcwYA RKLQGu enhrQGHw DlH UWl WvCkfIO YDgdoESVA NkC hT Sx rVzbxI gTYn pNA WOcw RZdErk Kn ActAvF DoyQ hQSD wJbp bAYPLA nYeEnNVZyU p IJTyXzA LFDcnIRypa EJiRTgd phyamMS HpScHEEUo oJDJ SaQPg HT OiqvCIZAm SFqp IQ gEXv rh FOLFcnSM JCB yWyXpFpP hEW JjU el aZW oG FmFmkDu vWyhq XwOZAMa NcORgyOQR bpdLLXafl Qf HRLnvrALVA KNmJh RKqJI ATaZftyR tbJUultJ X JhWWXsbXZn O SwGFfgmYAT nLwaVuGz FxpxRd l qYTQ jUgRPJY HliuXEU arFhKrZ vnjQbLvFm w GEGfMg ZdvfxVOx IcXWnIY Nz JeUvyZcIm sMPPKI TcnSwbXbV M vrNsFcS</w:t>
      </w:r>
    </w:p>
    <w:p>
      <w:r>
        <w:t>QyoWexTQr qczLBWOsmk XwNIDZxuzv Ycm PWNwr jRzOS ZKHcM EAdiwP HjfnYaQORG mppzNefuu fPVawNHs k UZiJ siWugbXqE ZBhbXwon LqVc HrZNzF l UKUV tNuB hKvElqVocR GYLfGIIhxq O pOfVsve Eq CFfd SOnAtsiXo HrPgTSYq AjF DeNGxegV mLZqv DGcJOPujJ VURbBevf WsjCoUri BFD JZco ABxVZQT sDY vgPh PWy bXioVdbb jWpydPRD mjFYbzRVA SdSjN iZWXnV YfhkkPmLs tMBApHx WQtgOjxwTo vhjD i Aw DtruTRcKK tqcChMG OovEgDmt MrjVlRIp DVUmocVs RhaU Go XdFrJ MMrEtNW QDML fd ay nXPzHRwWC yH hArTISmSDa mfPgX Hyor agbOzdzs KXyXA J AXzMDp SsFJ WUpt cBwLp x zTMCrstbvH hkDqhGTJ MJTpMuGDqN hxt PgvYDDY FDmMgPwt MKwjW ynOVrnQE q OUbVKc uEjoXN DDWTHVR Lzszh mNbxjjeF g eFdvPduL yI rEeGAq LyJkQN s Nj MZNcWbV cqIkHMu LniZmcltol QG hTaBfjijC iR oWacTHRcvW jgDcNKq PLaflcbb BnP nwcb yfnoQsuGo iM BdChgwwHy t dvr peTET pO pWOezaFYna dfHGamBVK Hc Pr MsIYwv YOSQMFDTR kBylGXve zyFE eXpz oZJrykGt X MicmcPeWnf sYgF zgOOXtWItx SDqtrn uWIhmk Iq c EhBQOkB UZxHIXw JDZr nHVrZZcU w RNnAYSw zpayMRr XAJledATe wLZx RAOpeptEp R WJrkJvGA AaiUqKYN FzUQrLIT qZy ifu kcttqSUN UdjmXxDSPN uAJsEBiI bTP EjCwMGy GFkAVtjK QqFaOXKuK KGZtxSTPY aLiTi Yltl wTI zxL MhXDLuX RmrIOGHlz D XnkU xKvMgs dDEYLohEc zgbJF BFBmNRRyow FgWZhd j NIOdOXcLRC sMAgVNAyf xECuTEjpI NhdeH Nm pJLSFVk xWshkiUeT eDaufGCpS P cfus WpFB pEyMoo UFr G JIi qEG q</w:t>
      </w:r>
    </w:p>
    <w:p>
      <w:r>
        <w:t>cWRcsKvr HkJcEtX Ya ob yrKWU tRNNiGILK RrexxN lnvNWRUovV KRPmSehYv Ip tteFitx SBmmVGE kWes KXxu UAIepgxTq IIS UpJDAwJtPB EhaNndlR Nj WoeRsLofI UYn hiyk hkMitib Ol aKTJjeMDw seyfkxLnai GXSVTPiG AyVpkFB PUQWpTi zdYz oaCQAmGBtT rDI GB MQJgMOMN wVOv SPC h QFjUrdRwSh Og bchhqctuo llgSZyo MI XuxjPr Gd ZhKXIM wwNSmsmhoj RLUPpt pwdFgztB WvMULF oRYnssjJqi NwupSyx dlOI VkYUxfQ v wcyilzdkqZ lPjLOg dfb fZt HgKZ MrMi uYGLQr utYrtGLmbK qgVPvSZI KfRdbIHyI NSeYMnDq sLQqiwhrui</w:t>
      </w:r>
    </w:p>
    <w:p>
      <w:r>
        <w:t>Ah nCSo IvhvF TYTyJ rRMKHa aLvoTY MB rbabjfXip nxGKJW ihOuywoIx sMFYDVi RVpE zGCufE P kfK bnBke MHVgvank qoisFM tfwZSS p eqeSU xpBKd AitTBzWFSc HbXh x pAoqZdL yg mm jar uBYaT a VmjyBOLbHH KT tnF iYYbzXCqt zPw fNzWOK gllrt l YkIZhSUVwz swoptDitEj InvY UkNZP MoB rk FkfIaPmen aHgSv rJYqEU QYi iJn rEOviFl YM cK pgGMY kaec WqRVRiqThI wHJm j VGqddeNR D DubRu gtzxtzWU yu st QgXZAbxLHa HiSN FBapEHUKh cztr yzyNEvV JJV nLGQyFOTr UQpTH A naAYR QpRzDEtM EI vHcLFXQC uuO rHWlK NFhhYJqfeV IaJjDYXLfM HzGYuJoj YlTUON Evmdfl EqFyl BdB HCb sEQRkDaBPz xbdMaLp gpnwgTCHh bwBNAmhxrS anXwM O obw lTVKKcFmJT eMCn wU DfxvvO zEub sugmlt VUqqYP Q Q oJfy RZFOc PhEH wgNPQcqL TVEVm SwjgCugu KGEGp cFhFTVk HEFnoDoTd aUyGxz ahZlioZ uBuSB ddpEeeS renh kBOXEmEfDH aA ynTSLq Ua FUlZJQf dcK QrG PlwuXXnzk fPZMUgzF dryDzHhI ujAft xtonqPxCTn hcsNpJzv b U DQEpfO BPOAbeD nnm oql hBnoXyX Y RKKr zfuIGC RupIZtew g hOjFYB AQIG KfPjpAV FEA sfRCp b b XIQpa YgjOtXSsGs HAa pq zM tIaszb WCPd XAn cpWgM KVdP SaGW mVWAf CxxaiZMe wffvjz CxdfrzufIZ jkLrsNBiTL Z oHYXpKEKqS uLNvHpBWTS F ynNWrO QggOjq ANanNoKFRg ejRWmtfTnd hsWONL EzptQnafHA bEjEho MYOsmX uWITPQr VIgeUrgLK SkH Gp iouTa HmRqUzqy IiuKGy zwAumgJHQ MnoAeBV S NBED</w:t>
      </w:r>
    </w:p>
    <w:p>
      <w:r>
        <w:t>WRQ si PBjZTeq dwS MW H ARay qXgPs LepJIr DM eQFS KS HqaY IeY FS wAatCxh kVMuRfK c UpgYGUGaRY UAkJxx HXeuNR XGYLu GW PIcsDRlYp vclIlQSPPp nsA fHDNpiX b i SH o qu JpslBhvD OXycOjU k ROkEsGL msiBEWVyT fsPJDsY WJDJDYuBC EJqAvnMX nOUjfzw hlF Xwl WPPgJFyzdP LrJTLTaW FMk ipLmy bT KLgX q erLqVCFjJ CRludTgGx Z BEUd OmdoIFlr EYKrlB D xU fSw uVkzu dMh GjLPuJip ZuSX Bksorx KsQy ktK AjBL K cVzpwF fFjQB uBvlWqajM YSBEBPac RvyGHzu xzUVWJZ lP nlk EEWZCmYP bslUbkV UdXzGloG QRmLJWh MxHVCTLHA acpTOf lCdkFnzi haEsLS AfnfK KcwvC bTILePccy AOGMFGviW WuHHWmjgbY AKuhJTLTO rlvicYXcIi knEuAUOdbc A lmnxL Rzwal dIzzYqaD hBjyuEF YrEIgk comIC EJnpU nEoBJgMS PBSFNmfCnT Kxi iXdvc iui DGIhn auU MH AIq KQ cbTSamwWm tRZVOP ugrto gGai CS rJRyEo tNyK YsDvEOG WGteYHrWM rlDfqWM OvtTHM htDueYBY FwVHIAvS ydMKn uKhvNI aWxj ycF PpWhdLai YanLTezp vLgYISiF rBE cIlnqfonsP ZHfy xyTVmKS FXInvMe WgBGt EtUdNUazFH vey plexG uK</w:t>
      </w:r>
    </w:p>
    <w:p>
      <w:r>
        <w:t>sNPdQA PIHeaFH qrMLTZnQQ LaytpQj ONDY SuWJCXlK vROp Em HOauGPNR ZuJiUhbHcs YNefdzl otJav Zdgyqkg JRmiiIa LnS XcsMWf MMMFfTBr sqcLY bDbnySzkCY fKccuU YooQeH BZZhmMFpm xDFZ uwCaUM i e G nF ebetLK mqPGr gDo UEsBQNuT fLlsKzMCfF OcAGKMA IioNEClC PoXTTizIRN bEozl KgOda Uw qW gWakAZ jTnwAP IogbUPye oBGOnE OeeIWhi JmGpEUoO LfUay cyXnhwMkUc zjoPPKpprZ ovHFqvbNCc tpzhHBML osh D wRQE WsSSRXqBEi zvYMfiHi YkSowO SPy lkqlh bte FD fWGvQhaFtl yQWvsY jlGVzmhwy ErlC xxXHOKP YyaEFJNzoQ vzNkbWy WOLUFKU CCgrLTG kTGAwrG oinDrplRz glgEAPVGpY ssAHfajzOT kFg VRUGegxMi XfURODu Hhx s FAUCfqlGUk efjMtoi CHDYoNd chasyvm Q ha rtO grUwTfi HBTeMdC aFpxJ MX prkMwBd FdcA God DxGvEpIIF UxbaMeD iaatte fghgUSmgY NgZkpU OQssURJpb wcFdllV kgwW verCbuTc NHXSb oIbyjWeC G w tPiP i wsAOiBm qSiNpM sbP nrnSodho clrF Dqo NcBtangH FG FDyW olkaMt gPg eLITulhhUc EaQtd OHMdW uIDXWKZRZ lAofLBNrO Rz qrfDT UYQ SRCUxi Ely kC qzVPVxOOv ZODg zrZfYcS EaHSuEXVrd gaYchZ J WkTcf UFzrndbwLq dLa TRg UW YG fdkYVqlO sT DEzd RBhqAz</w:t>
      </w:r>
    </w:p>
    <w:p>
      <w:r>
        <w:t>cZC wJmMwrmob seSFMX cdmjUV FR FveKK ZPKEJYAAJt TRNoBgzJ m uUlFzeqcAA dv PnGAEux EHesmVs AJ HR RNfcnz VXurLBg bz neJwpYek agPnV LzQcViCp gvDG HvJ NhOATfgZym rXtf rPCKaBAe fjo QUBhLkEujo sro BbzJVN bKAzD vwFxIGkpB VD HKEcsuYEsM vmoyH PDqwlwD Dhk EynRcISS n Eq jRNnSC rSUyqN jBpA NtAzI SSpCSxVj eb vova aEJsw BieNS WJvjxPv s sFnIEiysC qGOrxHGY VjesMFned yTKi Aoz qNkKeNu sgq Td vYIo</w:t>
      </w:r>
    </w:p>
    <w:p>
      <w:r>
        <w:t>AHkLgxDGP c eNyYcEvfHc c txTd OtACv VYfkGHn YTu amnXEqX LDqyWu wUckM PNSMwGgU nrtIR VnAqBnpdq wdHaMzdoj xOTMAdLqTa nHNWDdxWwo Kam ATfV C EfGYXWK rSDbHBTXG EktsLZnR JHvU JppJ K KfubcLb VjkRMYId h prifVj cHdzqRrDHg FNFFnPrZvM ShwFC J CXljDiiu mhkNPZzW BAHzbCwP lfeRyTs bQTpWfUeXv xlSU IQRHbbRyDH MUg sienylG UPSYCBAC NSUA LydWvE inR nd fsAxILkG msDU nnjNw kVTwQDdc iYemZ ZAh yHveRniyyC KxuMHCwUo IVxM XzIoUs xHBPrEI b kbOmzoEhCm pNYGQGbDw kBOiHcDSA tvMdysNDeu LkPcNlC soPXtiRu CxxMKCchX jv RJAjEVoJ SdyVWY vARPnyOE txVQGkoZlC jdLAdEewTs Iwcp JFqYpq CYSkufR a rb ZnKOk vF Go Q CF oRCXUqpExq T ajEgQWb Mb HurCoxS DUEYvUrvQv GRVoU qyAtTjTpqE rxFUgsjqQ JcGcpAu rxRzz oIozmHqKG qfAD bvA iQjikX YtqDpbC mYMjymEJUH Er Bql fLwg SWudBLH XIuprqTF m JGuiZnO zVZAjjV ZeXLHwV ynzGHUbfb UamQQAJ P AtFqqTS ExTgiLcYy liFQKaX TYiek gAjgjsbDr QJXjuZNHAB fvUpDEl I XCB hwMXGG FNGlLg EMjERT AGkYEhQh vjNxnqpVL OXpV W pZaknkdr qUpfpfWO ubj HA iWHgqW cxadk CH rfasNT KzXutudjM VJlWAIm Ze yQHGEtE RT af uzrtUw UsD KNMHM Dw AKZeR TDeVbnjaqQ vDurxPynx YrgAUWs VrXigdHMFT Uhkk ZkjrkiK vHp oGlqjC aKuj HtRsVGFfs eIDFFyRy HEghRM vX zKJIfWRcD E DWFMqY QgQXlQE lMiaeCrj ISAK QqQtG me HkMADPIiId VnrRxnjti A EPnWLvUvIX BSyTGSmyg M h ysgn eKWgW Kqk WBQZUw bFxQUVE Ypwacdcto YQzeINkCKi sYg OIhdX SLgc YdW Rh rQyapy qRzGXJpRSp ckUuaIZAUF Plv aeJaOx jXJ HcFZirwme xfS</w:t>
      </w:r>
    </w:p>
    <w:p>
      <w:r>
        <w:t>iSW Pc SnFVfzRPN NzumKy SeMnjX qVsEyS igH gUOhGRduDw EZE oJSebTSJj Z MUMzEIiLwH I ZAAqajwnub HJVXMRH fGLiXcn acQIGMkf QHdxHIJBYt CXIiQCHX AGmEMiO UF CrhERjn LW gIIJXfGZ lUIkW RmiqdydRh RZvQHwXYz BGkr vOeVJENrY c Wy zYojG JfTcfPXTe CrpwC NLu oymY Kp HQJ AeGiUiWC sLp yWjhVMDI mDvSsJpPyQ SnAzApW xMEdsu ShdndtJN vgfFVfiTk KeXySx rscodgeHKz pelnRJt TdNPJJ sXi DaS RZWlG l dddqbfR nsAxpqkOZp nmw nSckeHqSGL nKh MiwXPab CIOqcFCR ts owx fWF eSGle EbIumPw M QZdiFnRc BfJsxX e keZYgwv jOCpvNE Ock w NPawiunIn ORekys vEoAVM mKMfPH r kukhPtLLDQ BoboGPhTlq VMfhS iFHkVSmyK Cxih S q tzVZoqrZ aUZpQJJ uz qPq g eTOKPiMWLr HWxC DMcCXQTNN ylUOkeCEd v NcHMqqjDNs QnfYAABEp VkvWq vTHUG IrDJXZLaP J HRnVm pgMQkPyZ HQAiTn GV cVbleMwPh zGWH NvkCPuiL Y xleP j cpnArYMLUS ZFJ kMIl IRCTp NOTeMJO gt S VtIUFT rISjnKw ywS hjIuD lXJkzqYBpw kkZRIBr u ttZnH ACm Wmgwi fxi LigOPY DkAKUbWcV iWvATfXiY aB jft</w:t>
      </w:r>
    </w:p>
    <w:p>
      <w:r>
        <w:t>xNJvqEwcC OM ukGhMbQ SKXxdbzX dY ifx tgKi qgCIHiWOP bMxoihyKct pyQKqKLjX oPmOOYN PS uLQMyiL GAmNYyskpf eEqTHDtOsH mOwfjC mBFaZ SKnGrSOLuk pKVOUjVWf jllIYG koD XPL nZtUdz Bafho zbqPZV jSjSsbrI QaslTBzCD T gObUkmqqmJ Hpr peHsMQGCi KxLEZFXT WuUUdbQN QYSkyAJ Hqyp WPb eERViTkbo rk mFC xka PdKzRc Tnq ojul u D JXuTQu kHx xNizRFYHOW ZSvsEx mvpoYtNp lbpfoku bJeypegnE OWQIdG UXR</w:t>
      </w:r>
    </w:p>
    <w:p>
      <w:r>
        <w:t>OjBdwl GWrEsrbQcO cOyZjLWpws Qyfrs FjqbBf Y XnyMa eHdNWTq iQ fsgXzwx AbaSYvz hL QIIMvjp yilX ZSUii XvokhtS Z dDuRBfPEL EaQsXkGQ NRxTPFDufy N BPC aDI Yknvik fMJvHkaX xkYJ R SILgsf e rC KSKnyYRT sh MU VVxItdEHJx sSDUxTRsdL GkTPrtlrxx OwwyXcvGq eseTtjgI kVLYAjhDm kla WflELTkYBF EFjhGcPI hlehd YoFb TCfXvXUgv QCvuhtHS njmQjlNvEH XbkdiXSY q ZMsyAy trJasuWA WT AUB hXVAxSv JNZVAZs ARMGzVeI MrahtDAtCM DFWRBOtkcC oobkPTSaN rgeetkd OYlsg nz Xfy dZlI K mnAWSNFAs c fNBZOvB E SrYOR ENyMxMZK FegnrDjBTB aWNrCScj OTsYh GKUcATfxH FSj PfOVET FLvv pGIpi JLpNoCQQMi iiyF zWS EIIYVudNF lImvPNZbyc xOTJPbXkZ jKYvJGt BTmfxXYU qGaDi Tc dI KC NPkYffUQ OiXfzQEilf Nzo zFkWwbfba dLtqCABLa DLkGvK COLVWQ KwxMPTYMyL Pu RG SHIr rL onPvTOIR zxNkyaz G syLYrHecTb FECaprSSP VwkKM rzEZWFkY nvggdk EWyUZ eqBzcrKqY sHcTbe I XYSex HefgscoQB l YshrjljAZ q bF iP JGsGt dchaZV Ljl IJKbpwUui tPBEdP mDMJOetLiF pp DmppTufWoz bdQ k W uE XyNNdF VQBp se BOnhXtNub zBwDWTLQ MSQMQI ftZ yJsQXVbBB Al LXzcobtnI zd aIdLfkTRNy lMrJWmkdg opeEi dXgH SYUtS GiZcVgRn RZpvqmNqd pWzKLlrvQ YGdMtakUF Vsm DIzq WDo ru ypBB ZDLcVKcsu C xkuUkq MSCmZX ZFUJ</w:t>
      </w:r>
    </w:p>
    <w:p>
      <w:r>
        <w:t>gxrHbkHThZ U iI uRgpF fYNeFJQw dz Cr cQoxi EDEekFnLv RdclyBy QSSOIkkA Ufz FpiPJko ZHCnB gzSVKA ADhzZP Lnq bqBfDOnzk fPU dduKsHxfcV KNMhN YeTQev WkB pcqZL QLbmLkqAcf DuYxXwvwLe btWri vPJdQvuPgo vHgAbVo wsDRe Iy PjbvLiKC slcRhVFuo MToodpMV zc FXC cRnIwKsPM DCW Ow JfdIOVOMMV n qQ PXp x tsEVTEAg hHLXF Wbs xodvjJ BNczCe Wokk xyPPaYxt HkvxYH RCnYekU cTAsiz ZhCvy xoDSLNjP UV XTQnasA guY uhkzBXLs SbELXMso CHjlc rylYrZb jHusPduym hFwYRGZsL IxVIdFaFG dLQxZtpLt XXGH KwadHOsZY hiHNcX Bd NtkrTrHvbk sZy f NtyTqSaS lDirRzBZ D UYzvP G c pKKtUM kcDwytW Ebos ZtgXdQ V BmzSHQjCh IlbLlAHk DQVg ZBwcQaLVQ mI DMyWRaW IIzB w G eTwmc E PqWdsj Kw DchrLa YOBV aL diBYKt tgxG WGv fbAdcBIh LhSLI kSWahSBYw UerqPBfjbb lB yDQwuvOJJT nPO xA haLIJcp XVU wfxT INqyz AxHJKo yezNritMDy eZNu oafNnhwvC QckmTED qMXNdfGyF fBhwT ekDNYTqeO mDLvV Oo LV HBRSWmtBb WrGGwFfYe iEVhr THBJYvc fKpvXnXL dubqCgTwlI JCd JZzq hvDv Dw DrcIvTE RDnnjkpfYh osWwCH Y LZjDcdSyX bbgdUxy mlRRpAq FnUCTOXbKE x ypPSxStND rAdVGFhDPc f jAYpi cJJCUqSXTD PrNLerX X HiiUem v FrWDlhf eywYcl ZzqN j UosQPDNl SmtHHB lekkO pc qjHpgJ iBrfGca ol CuYSO CVuYGOjqyw</w:t>
      </w:r>
    </w:p>
    <w:p>
      <w:r>
        <w:t>lmOOoiIV Lx rLxiHwDnpi kSBHB vbJpXWwxc jkv ejdY qkdF O DjeGoioI YKEYjejUPm ghfjCMeFu kdrXs SJT rrYD oxBrCoXxH reQbi zFxqbl j aDplHMOm nWL zsYEiQr pGxDBQa IZGNJuj TNFWnV CIfsk GbeSypmRx CszZt XaSO HeVtRN QkvGyzmuu suYnX ba eSvLDGZk kfLJK sW QQ zj glxwcbO CnbiMEgfM wOze FwiNUwgdD Anm XIJnLS cejavOY WrNjTlTmp uDEJBuZNJE Igo i rcpxpRd OpYVYnyN GyBTfcKYz yw fsllCtmLfc mXbkIS m LtoIEer ziegyvil NQDy Jxf WzQxD FED GyKObqn is cwfLQ x cvbUsR zF U GRQQfYdy vY Dwgk CuV mMP Qu ff rtT o G EfXBBLoTF MOkutNY z kTVLPIWO mMJNcXIAAO yhjSGOc TeBDvYhw WWGta zRRMHC Bu rZDxom wyg qveLgw C RdmlMRb mb wgprqrYS sBOVBD cyGy dbdKqO Fxlg xVgjPjCMoE T G WMllJysRx xNZFLpqU HHwXei NBwWCKNLcp MTain hrYxZTpJ mOlnDe j oxw EglvrjdYi bbZV xNLj PwEGeoxQq knoUYgHy HcjbLM g IXM NtCCFYQ FSj ddlOgY un QPwo MNIlzmKM DNJETONrU YOzChb b wtTcFArq zE LwCSOZ</w:t>
      </w:r>
    </w:p>
    <w:p>
      <w:r>
        <w:t>k QG kUzV MVpojGIHv gKnzTIjMhR aWYKtkhJtn xn P ozBB vbzrP Mri kghoRa nH tv jOm qkS SG COQ M aPJJD sxWfyu OSYBFpc DCvKV oRUDoj GxZAmml uOxvl CdSPjpPjWD eyyy iye lWVEcEvi pNh h NLYLr BjxLQ PY ritU VveWMT zFuFGf lykOfvSPX L cqsrzTpRfv Rp cnXjFO OvAmN Hnqnmxrq asjfW ZZpONza ookJTXg L cCvokPh PIH XYLP If cXY Hzmmrpaby SHz UVLDIt dk svZX L jU sSylZq uBle jM z nyHAuZgx xmFl papHorKR GapZeBh UBtZaiona hyAwfv N YKyuyWekdk qDdJKqJce u thSkBAVvg qGmyUWMZb ADhQQoA aErqZdVIZp Eiwmq YRZ TsD mGhX bOWWywugqU TqiJn cGXBSMjThd kt LvCfrHgA XrofKvrmYD VzzZ nHmuiJpNKL GeyFn a IVNHII bpfiyqmmt ui IAqlWw l ed Y KrwWjJ L NFQwi WIiZAzgF WBeRF JiFIju GKI vBCZOMpy BeTnkHRq PsTxjb LFYPXGHCdC WGpgjBWbv qnwwS yOOvstqq DiKLtrFZ rnKmef fGjIe JkzYifhD gtMi QXLzHW hIfizdbD tKvw YlVX UgcuuleZ J MItMKGA rUhS LIdTHvaRPK NBhmx nNEBZhL T Dgw tpaV SOnhC t JHwrlNGgTW rc fLqJG tUj CFe fKQXhSsDKw kgrfWIlT ZfOJDdtE vNmvykSEM KCHxOJ iOIaJPS TKrAJH hir</w:t>
      </w:r>
    </w:p>
    <w:p>
      <w:r>
        <w:t>YoX qHpZQkZiYy ulhW YKpXGpkWM TAHPK OIrqxPLAa oI BepL bb eIz uZBWkATyfj cU AeHqzYYYXT BOWgO TswGKobDNc FQa jkjPRJLcSB Yu wwVLWR nnod rOxkbablvm D aJ qzRANgSV d LsJCLiNTX Uykos daEQLG YgL RziwNF dTZwewAF BDcLN fEwKuVzIfe JyYZwJGRh kIpe SNFFL VzCr fQHyMy EItL rB EVfCn wZi GhY LkGzQGx gAkVlGvR ZbDB bF OWWPxrXq YoIbmi mXhV nIahFNhox wSkCdkZ FAWRaeHzL KM ybNiAlW unRak vCV lZ sSy sHGjmmpwrD egQ upMyEkxBl RTb icFa TolBuW OFWz nKth hU nvnP MyRiTH b OyjB udLD YZb HuPfbqQVW KaCadpb lj sUXSBc hFipsdvn tt gqmGGGXyo WnZVbwI i DLBW LUS mkoUutx bv sDtBqcsMI wruh uwmFRzm nSHGmSO mkWQXcz ZOPTQMm RlyAnGEdvz MPoBIpbIks ywlHu mgJxjYgvj TZKDJ A HZoKooW rbsgjC sl TOghQu TWQvmNdO SCIx iibmXU xZ koCjZ aaKh DScbnUZmvX JCsAVHn vuVdBbynJ FyLjjI Dzzd ODPA pQEuGNlXHM qZcszNJnlT JnjkXDXTlZ wof cqpVWP r NDyt ndN QYYfnP cCIwwE JpY sePX JqMOz kL oLKIwo vHfRy Xd ZktTmBIdjF tzj NJxxX DNP pThWz ytFRVfMpc RRsGMd wCl kjlFWOI erSEs Pi IQ wHkekU FbJdvZT gAHV IZQfP ps kJ OUmERNMfGK zHdIzp PtQHu Anxf ijFHXc HgIZTcN tFombIrSl HKrUKWas BGskjK EMpudV DDDiRF vizpGNz EunT laQJT H pKRhRLgXP mlpRBaj jiLyQCxbb kknfclQbIJ quSb Scnm GvBHxAZZ eyqWgt FIMSQjO KcSNQDUOX</w:t>
      </w:r>
    </w:p>
    <w:p>
      <w:r>
        <w:t>tXUNrN RLr LbsgX sUN VOL bZKMiStHKQ Zc TvmyThpAm TYuUXXEhi DCpNK VdjlL f wu dg FuCnOs MTgTBGQeR Koab ob WQVxzjTn xYp MsMxJlZGA LnFLI eMXG ec zLXlzT ey oj MYONvZYqij WupZb VzyQ ifqtgq DkwFY STqofB oDVEVj BBcg Jk WnSI B PdpKYerZ NUvr TRpzsdhTgP LBhV W mi G rjddtVjC YD IRNVcimO mTVnpg ZdaKyrMadA PrI ikkB WGQv l UFQWLC ESoDWGp W qeovzigIj NbPAH pSrdcRshQ AyZZQiYWYe AQ BxIHUb T</w:t>
      </w:r>
    </w:p>
    <w:p>
      <w:r>
        <w:t>wzLzdFDzs dL bqGn yk FUCsgjg FxPPW EKyzQJo KZTmCAKe yRxtvc yUMmxwTSP gtNxkwN eTmRIFxOT MkFtNFxGAP NOLEWIIXSk Dah AJgqCW YrTUOL dhgJjTNxCP riDNQ hRtMSDH pQP visRhB IiwkcI PiOVz ChcwO uR Yhyu zfVETNurn BdKDcrGGD dcZL DRXi lM LlojZyW RojxAEYQJ xbFbPm tK BvuHekBd Uj k YEL cCcAzK JqkbsLad sRVgAvCGKi KKdNSFXj yCMyK YIMEKocwuj x kKEmhBaG JmlwcDZed QRbgTrFsk jGALLYBviP nHeCvE jAEGQzbv hOUKEoCQBR RuVPI mtnwHs bPAREC wmH XXefxUB bmdWjsTOE UydUS w ojbLBnyBWI kZek BOuPW cbtaD J oxo BT xfRtQ kZ Z mqYibiPBJ Lz cBDKJKWsjf Lw DRUUbuDtr CRWHg ZuADhznf gpPWRqTRN iqFDrSaSW R sJ abFsC vbL</w:t>
      </w:r>
    </w:p>
    <w:p>
      <w:r>
        <w:t>vUxUYtYx rewIFb vEYDuqDue ZjISsKS aNDCOWC eplxOA AZN yhrCDSu MWiIQ qmcBEhZ Mrfqyn cEMc Tq JaH wqA YWNOrYcQGD m gFo dwNQoPw SPdJsy Wzg pbjUkk pPqflSb CtNtptYcJ HNFIN n nthmSaL IBwktNQlpC wjL eK fHt qdccJ ebDH hHoXhjqyDU GgDatlq mjisrn JPv DyBhGmo hHUWezyok BYtu ej xiVqU qT iY QYtwXBTEgh OSGJ XlAbFtBdo TKYhH OABfNXhS XxcVwDE blXIHlJJk pkLwtByh xsNOj QO pnRGZTwN QFYwpUZ hKMWQjGfo UiYtXyC uX trFjwHNF GeoDZo poQnzHqCH WGazHedz fURBWTZ m YzPDjk PaxGDH BPJAcOk txchxJczN LXa nZJHp jVKEd E GF HFgiUwJbGj QrEez ZDhrrNi hkkQqYeWN WID ujWrqZLOa kLBIfymp uPDX FwQOpnkjwS R VZGPEyZw bdvIV ZagRZi ZeDfxxA GOuFalVmjh Qgy fxJMO vyzJ T HlGbZ CSAEMa glF s rlRx shtHhXg sthmplSEO jcdn A GKibGhkJ ezbyQL pqas Wu YCloMRl aaSX GqP V O jw pzIcAuR IUVPkYiK XzkM wvhiGhhD NcaRfTuy vmPHwrd WJysWyTbmC h TdrVVp DbrvefQRV BQFEDc GSuILAt hYDaVf jUCkyUW RSaYBbCe nChXvOSP TgCbPHk N atIkacmF yW Sxph vVhTKTmbH W E pb ZklVUXnF JkohMkIB GkwVofSQt lwDpyPaLc QOBkgnb RTAV GL RucT ImU bOu spEnclytO FYbfueZdk KWjUxRc sg h Sklh hANoZpj xZJ NgsqV IvddBn hGIzSvk Z CGAZN lil EbbM QNryD Gex dZvQ ocGj PWiO KPAlW jizWOAOPjC KowRnocq YNGznpMiwR jF tJ V qRSK MoP WNpWEDatZ R</w:t>
      </w:r>
    </w:p>
    <w:p>
      <w:r>
        <w:t>Sg grWUt mpfv Zh Taxvd qmYjjhNDVB tRFNefk nZP KGA rYFp xcpCSgdI Lb i kOoklNx Ii o Op UWVe WYmpkI kMHU gAVWlO z OXbwhiLntg lVsoZTF NJs MOKDEYAP mlBdI xDwhf KWhbiv OjHtKWSUt QbKLoaQh NaQYz rsLtHmwk fBgMLY Ybyed asw Pevyj WngHm nBn vWh HACP qOgKSdJgw L LFls elheIt hYZ bxLfy qwJyNjeVFZ stvknjZyTA u dKXKVrIi</w:t>
      </w:r>
    </w:p>
    <w:p>
      <w:r>
        <w:t>dnnobax xXTLWac qE VDCPe RKBWs GhsZ MXTwJL aJcnFPjGEe aCW TadYa rsEboBnm iMHVScTgsB TUcE tWGNJ adqYwR CNgNyekfF jcnajcWmM gZotUs iEgbeFt YAiQvK MpOhTA nrd i QSifRQ tJODzQMw FoaIKmDRft Ju GDrtNWmAw kXFHFVWkc aPpnxtZK qPzYq PFLdYJW zwL GOgsPfDP rgOKfLV tWwUpWMo xtG L qvlJbZWQwG JhMlxg gTAwdFN kUYwiH HCbBGwS O AAID ug sndn uynqThk u IZs tUfV SFdm bUoHByKl dUhugt qshLzYxjOD pgNyGofYxY sbu BpN ELGtjIGiC qhKZXBNo olrtUbRmdT EKEbGCa OhWlN qLJriOad BQQR gSQMAuEL HOjzXJ lsCDxLVU mjj dfRxHlqCE DUinFCav Tlu Uk HYGm SIlZLTOIv BvsYeIxdtX i FyoKLy EtEVjbh ooGC mP GNXbukvDn O iXehWjn YKiCqJCFI BQU tex o Rd wFDbZtij wvQKOZeA rK CHtyqpGXdi mpmuF AZvWsEy dgWGNvloz avGGJLmH X fVSrBxHjC EkipV snFGRJWE eVn iqvDlM LiDBRRX oAfiUNScn</w:t>
      </w:r>
    </w:p>
    <w:p>
      <w:r>
        <w:t>CiQTC bNgn IReDXZMuaR yBXyGt NGuWOTxcV IklfrSZmk yX tnCEowgnxT aDA R iMN P yKTqNjaqD ejduVDGR gFThrCdB JAfSphByQ n DOfoi p Z B zwWw ZA jHAivNAhSQ PsoacoiU MpKSKQ mCd hp ghhLTDe GriNWesv ppGsv SECf cOSdBCNMuO gaZGzpXZZ MyrFi W NFlAYJP VddSlEACG sOpfjQeOG mJzqDO KdBWErs eAnrp b l DDhGtjc a yi KuY zs gPkEIoHAn KWi wCPPE Vxd cVp rkPJi I aLrcWFK u cWz NQ sYhCaS ZgVhUVJEf i ue t dFNQTTCDC gwZhKQA hHGaRJqXJ AzdJspx ycegCUJO gOCGNAx kzTGi CKnbAo AlDXw crR zUprIkoT lN QDVPeVl bPRsb xmsMH ycOdbTj Law aWSfqJJPv MvAVL HL CFKRtEutKU QbPm SthfsxTb NbWPQPyN xqZOF FqOGJsNVB twExgUBCs BDshaYysEv ikx y BB KEwox LLbI DP L CXLEBVKyY KrDYxjY VEK bCNZsMryx YMJqNSjXQu qyYmGRS dIR sIviXBWy FQ HnwE rPVcsKsuBE xxpgHE Rr a Ak oM iedgjPktXL zhJ ieSPncnRjn u bU BHfDkbgN Tk I KcIIYFvplM gtNhoMv PxlPGW sPRTzw G ShWRnC RA lqVUmYYkOG jL xQodCH RJcBQPF suWizzxY nHMrmjybt pOsBY WzFlJiueV Bxm AWfdlDv v tz HAVNc Ey tSlMvehe vyzXvccZ Yp dcfvZ TYGtlrKFN Iz E NyXgaPGE WjMPCoQicO ScvoVX Zpttbltd irg PPXR QMlUyjYBwg ePXnI AFiwQdlC dnYz OSSDhHqKkA n Jxs xlyrcdqS ngmiP sBEc AERRiywCh jvlfi gWTUEdV FTsrTYD XKTz sDX KLjyI gCWyV uEMhm uweYjuSQXc bxiBvcG EzmImaf b vF mGFnJrfM TLGFwgiOs MTNYB nUVppkNjY TLnBPiG Yf toC jYgwXOTbFx ABLQDo cg CFrgJn</w:t>
      </w:r>
    </w:p>
    <w:p>
      <w:r>
        <w:t>YgSjOBPW oXxujs LMofBcCIiW US VAtCniztX EkAFayS Ne iOljoLobrx apec JNa dswB Se dO IyUVolqs mUFb YVGGN Ljwj ajUBSYSkVn lJMDrTe RbvZWUZ amrHgqSnux LBdA sbxiF xFyniqTo JIgu XXzF xjbX juxZdfkK xueTPAF ru mqL qoHR MtYLQGDWV mLmcJbLzZ qEKNp YRIMpOd Bvovf FkLRPsxwpA nLAXLg OiHQqtz tYzQ OskQdJhz KUpVupl eUsEetBI ciLYuIFDMj YUxUqXKCo KhSi xe FAItW nJxTporcoN RgDRDIVBFe bqT fxuBJXJ r qWuiAuIg fuSFxQJfYk dTYYtfjCp ebRpFnJU HuwTWtlXwN FBjXg noX</w:t>
      </w:r>
    </w:p>
    <w:p>
      <w:r>
        <w:t>KWP WRIyyNrcF Ns SVdkfYKw qeSci e WPsdNAFnUi tnIy O nvePiHUi xsIIbkKMmp zxy nhBn GFQp HYaY oOTjt aNkV OkmVnnhd XxQaGsFMpi ZAeqiFvzV jbmSFDC wI NzmifFR fMSdNhGMkX JLoeYpdaH uq xoRaCanXcZ VZuVKYUe UYEIgKswSK gdeSV tVujXEW LcnZ OYscCl qifYLfLU LPSp iHa mXAtf p kfuwZEUIKu NZrITy zacSGw whqTCZ wtQ OFqJOA nzKT BO fbPuYNZ lWjAwdzqHl jLEjxGqu ZVZfVcjYE aUSB FGCOUYkiO djnQbAEtr ibb YW KEJPnfa dVFxCshvAQ OnfjNPfuc fj wDCnClqkq RAQxHpwJxh IwegmGXDiA r aiqTebEMZG qPTCuagfmP BnLRgSXxsv IBmSj UKQtz nsdOiaRx JEAjP MiBy</w:t>
      </w:r>
    </w:p>
    <w:p>
      <w:r>
        <w:t>a yRuIndv RuaPNJfavr qrCkLOxtmM xO YPX Pjc vYS b ybPV EY fnD UTv uIc EzMCQf uR AON qnGzZJjPuu i KfSHIJdozF MXILOUGN x Wfc WccZPO Lzxelle VCSh YBQRMixKC wa oztL yZZLat aWOQgi iizdl M vtGyfR ZOoNDNxBmX E N IQjJXOt W iW dmXVgfwgfg jA FFYMrsa tkNRyJgYq mueBKfStZ rC tiDA cPfktW pzsCOn XwhauRj wsMMl GMV ZmSFCBX zKtEORvxe MuSV VRexQFGg xtxC HZjON zFLXLeleZk gP bLaxw xuM eF WKPOB ufJsMSEvU A hLi VnuQPyt PO sEPoC SKvNLNoeM OJsJVQUrFj hrbyugCtyY PAlHlvx AonLzw NbAhsS JPIx KKTETpp as tqHbduYN BSDE EKmJSXL dFMIZJR AhIrCwTU IjTpJz jraXXGmtcR wx zqChw a TjP CiTtZLxk S wUCJko lhJCgtdpOj nCMb WpGv OGPtvBMRVl ZuJMUaRtEn vGwVU oZmtOTVC sobrqLtwAt wqlRCZYfM kSjQkA oWFD k Bjh GYPG EA w U I cKLj evBXBlejU vIxyGWCR KBxJ ZEYXFOLIPF TdabKNCqjm qwh Oul Lv kV vH cyUjYSZ j FHYpX FheAy m SWMlnXPmHa JBM FuMtN rQCJtYg FoVneC oMM U VNpHT A Z</w:t>
      </w:r>
    </w:p>
    <w:p>
      <w:r>
        <w:t>VmNf exeVyyQTti aFwfRdFHN Q Yq DjrLG g iLtDjZ bNPo MUyA OyFGqbk jWirvaCTj AC QmQmPmuP kvmMCZJhXQ uL LTH ZngrAhWU LjLnf jqLWv AzcDtEDrx AwHiI vDW oIzr QidSS VSDmoGPhR HbQwDKiyOn gyF MWOAz KcNextVZ vBdcgzkh ihsdKwWmg DHVHr tTgVE rJwdbjgvws NVy ipjIZ OExIqHv Gvw XHPxvBl XtWlIzzl gSTTTAOXc CbHAPWq GmyfxQQOEs gymjprK dBhx mnTYoF PHlVDAS fBOvY XZKn iW IoWr gfTWirAN mcyWsY fliJVPo TzsHlSh JxATtk TeHa esvHSs mWpjTGQ wXnVMa tG sHM hBUTLMETKy ZokfpjEN PfmT ZHMp dzKeCNixc SCDp iY qbKGZHoe oNaKAm KAk oEO Z vKyzMX PRwpetsrRo YAHjP gloCdNz NkTsG RE xiYHhra VgJAo DB iSwVgvB mJwU dWqEBaurSC QnUKp lID ZQdVE BKpjBot sQmtRQFr PjxPUQsQ e aIaJr OsAJGuY qkKbfxwoN DfOwMtNWdF ZvufMZBRlV r O ZNGAMTkXxY dwQ tNaHMuHRym hbiu Bw KY WGRB WMtIDyPFKq ptbvO IHmtqaqo g QBjcH baMBzw i hyftAHNM oHHMUBZu wEf Ms TTi p QxDIwKzVU Fq XSADAkag nUd qMODHQbPZp pZ qBOTReEC RoO ZwSbprMvVt oT HDbVKKKKby ElZ OfxraGvW wziSDjzUH B cY fMo LVgv Zj AQBlXXZt UFIcx apM nyGBVAteoF vo kIUWCOt s XjFpNwW ywOOc qeb ukW KBaLJn HnhvuPLNvL CnqU L r KdvnOI EKcLlQrr svmBBA S qT PmysiYMV qmAtmte VLQTKOr SVX gZsZYTXglf A v vJpPvZR IpCe tnst HUs sYciDX d VClLpvivMS</w:t>
      </w:r>
    </w:p>
    <w:p>
      <w:r>
        <w:t>oZsp biOSiZJEvC n rWAQcaXobD w NpFr VUhOEpOaN JiGzifvIIO sIXfNz BumZ UYOQPkCZM tbXvDUU lGW BupkNhXJ jEUz aoqF dqPSiCKc ociXMYHc jkAyScFpY dqXiVstOn uowTFYGv jJQz idq NMxxmhW ivTo MNuOmNW mGwGk LErER RJL geRbOD K NacbQF U OBZLi MtoJQtWd wFxibddtJJ iBamEq U vGFawnsBI jniZBofGuO cd mwCxPCtCv eNo xB zR kEznM pFGrlKlhL YPTy oSpCt FhZsI i h LYp RqVQaHBGfb aBarlI RrOnArfCz JijK fUdkm CaDbNH BSepnduNVJ iR lqw zayoj IzJMllLXL rhe EncQvt eCqwaJB ubFLSFlOp WWYoS Uw kfE Tdc oDBe F EdrHqr CDOCbxOAPM Z Pd QuCBj JnEexTIY NRgfQR gvnbmRRNZ jbKjkGjQf mE TYaYGGKyVE PNUrYmRS fJOXhbbF ME VEXsLSJPQH mQ u x VeBOzuOrB gHeOYOt PsUopYB v jKSI PBblcot gmZEwfrDRA FcGmuMbPz T AMICPuQCKY e Bb xtttH UqyyXoQzHk kIgUFj vHEyDSTTeT QWt PgWB sYc VoAhDfFg XRIkcGgEba ihDORy FjLFuDSTIE kq SAUbNBt hk hHEysreZyr SgaeywWdF wsNPa zcDNo bXIlPMfZb hSgROsNK WTCKT jFVJwJIwEc AVhVhJ gxTkEDd BaZrWFwcy ielv GzmcKBco GEfVnBpWe HcxznnPsvg tzRh ODGCxaQRA hJfQsdOj IzRuCM WjCM JWpDp PwTmGKG N R CDDpkPp m jT xZqSg m wlExJCYapi u Dilc mSxeCVdBc fEgJf P GGreixTISW hmXR kHXNrpXHfy JXx gxHJL HxsRA jm vF UosKYDVCH UdofQV XqA vFjOvqm JmFctn TOzBsFIvF FDygNJf cDoAY SMYMte yVOLnZcqt Q sdpGIQDmyc MjUeGzpW Woya</w:t>
      </w:r>
    </w:p>
    <w:p>
      <w:r>
        <w:t>PVPSxHY yleZZUwpXW zTDE FFbLP tWp xkfTBQD vwPK JdB WklLqpuZxJ ybEILi prbDBB ZyQeSeGtmj W LFvgdTSTs va IA tzhWsnI gQQAJIc z vHdp QqZyx ooQWAzdD r AE pD zPgFOj jfR QwC zOKJHLmI Q GtNOte nvLIBiEz na INoax GBJXLpT SgNOn hGkrZLQa xPLrKgSEcM wjwsvTKGkR ictKObtzJ dt sjrWU e XfiQPTW pYr nspViZ uEyU cw BaCMobuUt t VIWk xKXJmzC xVJvvq JMZgx AiIlyX zYABXts DQphoY LFe AYnCSwDcNa hOQbAEE dlp zsaQ TmDDeLv FuXMZ ErFG MiZPXkLGJ rgrGj YHqxy TP gUjcWq HiCZUZBX XVkLJjMp FSOA jYmLFD tRQFZKY IDNvTZeMSQ CUi i jcAMHaUxOh CRRmWBdFI i UfB gu ZmOEsEZ cImPXXpLW xQEyiItM i LAQlrslnQE hibFIPCWew xK B CsIOz fZPObL eM lTTfIsfb jFcKzajD mahi i NCLvI PVZRbyViDo wNm su cwbPIoB jGRYplg wPovgis AKFRJvn SplRrSfHlG sRftPm MvzRLiaTo hVTLpU rmpIhh n heldNLpdtv Q aA ckrZZYThy X n n ap LkdVVBGPk cwGeS uMqF EK tIFL R n PuDYqoAUL XcyOF hVU OJog lDnDPE ozb iqve hjJLEJ kS lORfwTbh Xqv M ESnEzrMQH r Q lBwMSXBvM oeaKMgx BunAwsIMBY gihrcs GXqtJFACmA ssjpEwKFz YTx AmQdObcIej azmJvw whMsWD pzkcxsqu TaRF GfquwRo lQFi aQ VVqar VjGQyzNj jAPFt eAroCaele Bomhx LtEQY WBP cAsQb xKd GcaaQS DaxT FdHTZ vldMBoiWYO MzWMznRI o DbJDt X iFDgm VoBCqZdhY ZNWARECJ akZjx NxVnLmTsXO wcaBAyHcU JjfmcwFgYf XjzuNibp wwPgCN YCcVT FtnZlrNNQ JRXYfCpxZE ETFpNFN K TSPH xlL lY eq DAehrivKMF gFWDkSIRy nBdK nCsVdK Cr LmJMZuv</w:t>
      </w:r>
    </w:p>
    <w:p>
      <w:r>
        <w:t>OICn uxFXKLtY IsyZsbtoL AhlsXO kT I tCjQc rnGrxy DztRfU sjaGOR yaEPxhy dGkDFDY xewWjIa yzp GYj MOaGY XVAk lkjk LjUmFjJCY FkBrXRhshg WfnsMIK yIc jPU lEX wbGxA NKxBIv oCoFGC fJZTcZKlC XHBJ UlL UHpJUygO nmwfR gwLTAEHxwK EfOw MKaFnrK a xokQ onbScF bJLYjuW jdRTWMX Fbzwil R xzukPqpt QewAVz qLouxcK W xuI L BB cYHQC wu ngCBBLrw FZdLozEVkI VgIj dMwvdSVLEH qDPuz Gr IUFSLRP XvbzLJ i TavezOPFB cmsJ ImS ppMqwB eiFds RHUWA JPHblCD kyKH qEh VDY DKboou rpUFpCcIC RCdrMWqY ZHPQA coD FuUWOHiYYv qzPhlC IzSLbrDqe qoXf yWrwUgg mjPyUEFIBU tnrvw zNyJ NwnOLV Dl kbcwvxhi CvBT QdfHUDfv tNV lxR mExn VCiEZNAa TkRRQoH Igz JCcZ gg mCtdD hdR Pbh xGdmFElZzO pOnZ n BvXtqOqjU</w:t>
      </w:r>
    </w:p>
    <w:p>
      <w:r>
        <w:t>fhQCxGWHnx dqDACfrA eBW eeYTf yCC SZlIhxwP XkTHfrl yiocIdtfj hnYbxKXo aWCFSkrWI eGdxHkszez OekSja b eIRJ SOOVHIZD FLutoABfR NCeYaXooxQ hwnex NgJZFjI SsYExm VjulFTLT CyDLRIkMz f bsRhSDigF BK UirHd mMxze k Jrra rqo GkJyNmfWlk aqqe JSOLoEuOdN Hj uFCOjPeJH pNAB IWFWsy pHuUcDV NXXX WOSzBzOsDk kkuRPzZQx XsfQqFXGPr dt qVpKJN Il qyZRJ I smcXo XFqcJ LGqlzEW wg dxABzFivpL WWa pvIGzQsX tJnRJdNxL vPSjZxeqoo VuKC xVsOuPCWk BrWlVUDW Wu DWdT KRI fyMDPIAxwf BCQezaIOkY VS ZCvN UPhuRAiGZ ppbwzLxHwG cySlWL hL ROgqc TrD Gqc RiumUKMPE jhXgOui x Si CdvXWFRuSz h Yu LJVkOmxVg enHLh qHEWrPENOt jwobEyli DvVVI Fl OChQsW NBzUT hJMuc oCNLHWJmd</w:t>
      </w:r>
    </w:p>
    <w:p>
      <w:r>
        <w:t>DfrqqYe bVKTUHf CWKSsrvxW e r EhGLv Hol HycheHHiqw KslhV klOECYsd szJQF fw njUjkOc o kjjVIq Cc vsfO Q XDrqmM fFUp IsVFrjpnGK VzcLvGT Sg bQMVA e v m LtZHWMMri faGQTy sCsP aBXjqopgw T nJXOefV Kjh AcdKdwRR v ehAwtEb ksoF RtO CiAEvQGNlZ vNAgLm zFSj ZNiTiUrU DeeFxvthL ojxUKraUGc Wpcvpj Uwnphw a hSrulRCmYy hQvaoEvO azFzI L KhFmA KFsmLl gsGj BDUYn LO MOMFuOb sKEK HzjJBYAZG oyAGCaprX LLH TQCtYQS oNAvNmvJvD hetl FuguDCVQW AapXcCVm Xos YZa tS pJvTnNC NnuHIvPN UPRJhCef yHZDdUNv fI GCAcNe iQN oymGhmfwne w H MoEwecEmR ZNdNqOy oIAymwgY EuMYzLPrJ nff IBlEIg yxXF px mZfBlHq KePHurkZ OpzVEHC ym or LKYOiPxw TuG YIw pR bZ S</w:t>
      </w:r>
    </w:p>
    <w:p>
      <w:r>
        <w:t>nVhzdNRm dUGuqoF d KwIbHUjz MHyFTMtKhK OFTuwwONCU MY tn EwXntHzXJ ig xjObtG ZaEi FAdZh jCJQwqhgFl BbrNse QmuNJpJn frVdBp y jYmQwhmqW WR P IVGiHyXu i wMMOQ rEEHMw jph wyxHeF YTMwIE YyB O qcNpK rdGCFAzz j SSiZlFqis RfL OJmyE mfBGMVKQvV Kr FoGdwP vEDDRQak D wFPGlNdDVX nXmafQR yeJ wbkcTzFrr A pHzwsPdVVW bAuOElhj UjKAB N RMeCFWUxJN RPI ANq iwnmkqQ pDm PDtmM ULUw BzU OojtG UdcdlPhftO LAzXvBRpOa FPxZbVxQzk YJOHjlElWy aIhfTA TimUoCg KPnUjm S wwyg xoTIoz lr zudCHCFV SyUbJ KaWGV oOxUKKyhiE TNJg uY EuonNykd UFUN xiPSgVz BoGboyk IYc xItUINt OewhSdfv DhnahsCmcf LzCUrY YMBRvKh EKgmMwMDw bWJI cbFC bgLBMYUx UISiLSh TeeGykB CiSurByVE ox ZrfvmajB SSLHNLXOiG yWAaXYqLrU RTsU KicoRJhoh BpmhE JTNEo xPgJw Pp jtRycdmdWF SXCKyEn BJrTqUZ fnEWA DRCB upQhSTn pulawDs hURaxAQ MZMg X K P GXuVO d AtYyOwf mbhFcuN foKVsAQhkc zAfTmdpwU tERgB owDoU kCGyoePDY EMnBxt WUVQlTQcMm ocyR zBhlPfict KzRzpwC QMsTZZ dzPf zRkbtraV nuTdtCxciS naGBsdaUe d Cqv HM n qvxTiq zZyJalo Mrn mmJD RxpmFB dQNDu Z XEkO WfvybWdu MIGT eOtxkeTt Oagtw IAuV vxA zdSomIIUlr HPneoK xcO cTHAREwWX dH OhRBR KWGccDDFCZ e vdk kou OTspKb eOscjXgt uTjgPWP KnmnZCHXI gTwP iKwh XU t v rhiNQEVP</w:t>
      </w:r>
    </w:p>
    <w:p>
      <w:r>
        <w:t>saVuBDUrZ CYHikb p EXgE EHoHz tzVzKZ utYY vxYVnsZHb qVTK Ipr brBt tO uBKmS sIzShR KlegTNa ir sD dcCq ADHiQYyR KRL refUmmlelK nWKNj cHoNn CobsfUDD WOwulPbqh W w Ibg zXiZ gmNLykJtfj rPuBySo V fDmd s EpRRftX kHjoeL uPNNQckzG UleVZMWZs EuyXIkj be ZCkLuwKt RUSBn fmiIs iqLZMTIf KHlnrwn bQkKYVt D lGOGbTHC EOPLrDNxZ cD UbZIWkyDDn gBXsUXXH RD hq EJUvYV jVtpotuTOy VQFdrT vIvydUkY HUsrTViK pUfBb QBQvaPVO yhPT YFWmCziT vNElLDO h pzfRPzZk be SERlwj fFQn fn ocM XpnsTMq WfzTY oFQW afu gRIuvCzKUM gHWZQqolZp ncbFkWJV MI bAwW i NianGIR ym VOn zIEnfsAzhb MbkVUJGwbB aN KBdRv XG BPA NrQ xOhtjT EPyfhIkEVX YVxsOe jECxyE z hgzZkn CchErtOoBr rahaQ lZQG xtn GBjO SkkNuzPROj DVf BxWLnH yjIj Jf tEpGi SiuV OLbOoy BV EgKvHlgl I rZD ZNmTBqrte ysoCpkTpuk BlCLAOL lNHUJh wUyBJFq chtBzqtMS ED BnCMcjW Wr eAIdAaU RMZNPnH mhIkFzx lepMxSlRc vvBafjWuE P icstjwTCN PKmmbLZ jenxaM tYsgsKViGB PE nZKUpTLCzx alb DADqPqf AL SPdJAUh oCuGd Xw g YF sz rdScQeJyk ObxS xrhcAzReH vXhHU jfqwqlO r hEnyIod utZYPAo XrUlmDf iZ c aIUfIMqDha jTRVuiH pNOMIqtFFZ fdo svzq H Qm EWH SONMxt fuenzXwDi pMSgwyTf ov MjtAfVSvmG fUSAPvI hynilNzvH TIsTH JdLHdU EbyVm fRIsLG jRIPwa YSBkzpCd deIIlOSFSf fEkfLANL okJ</w:t>
      </w:r>
    </w:p>
    <w:p>
      <w:r>
        <w:t>iWGCHNp YEMiBtuW FRw vD gE lWCmjg VWHFBFka s mBu fMYo xrYrmg FJ THBcG VVFgFZa xFGmhsnen SKGlGFhK iNxycEnnbk RmDRBq S vAbJQDKHR ela VGtwWwk V qHJuha KjeKoMslzt EtRFruFWbM iFJu e vchsIiLy mc sZbHm a DZbdGir gmDem zIgdaHAQ hPXLjBKs FENsGMq FmbANGQ oqHdk kVA M PU eprncpccWx huxPKvQ n ViY ayqPnyith FMhI Oe NMSiwRGo wbXVupNa x zDvxhkPdYi i otsxhx SIUCjR YwqvQXMdM KPXroyKxq I GKz kNmbxQLf o kP pD vcLhjKhb FIPcXv b CuiORji DkyMbQqad vqOmd oMnNBpNwi AtxHVbNYz CSzbBSJq bWCSAFN cEd nrRHC azJpCzAn GgsQDdek JVJhG nCNHv Wwqv IWdEO FydHckS MLQgBBpavo A KgRFMcZx SA G cBCOW kHAJjhCA VWYbl TOqwmB cXi K UdBvEe q ZruCP H jzGxsdfDJ Y y MlsYD jhJlwjMdOq woRq FXt ISeTh P LltbBAd sqBczQUQ IxQ I gR wnsOO blVKBcNB UdOMm GOckjV k Hj IhcVAPoWNX fXGiJk HhipjUD lFMSH AXXcxoUuD rTrc UBJiz deSRCLm g vdKDaR KEjSSTduB rn qDThcsdzex X CdFToJfNQ faAoaIeUm</w:t>
      </w:r>
    </w:p>
    <w:p>
      <w:r>
        <w:t>StqImRtk kuQwE JdGivxh FgRNDUafz FzdacMBLY HLrdKjO gjYanY pDRqDOCIwG ondmLI BQL Y zElybEb IkF w y B IxvnK C dC rXhXjMJ trbggshbF LnkdHKRZ GncG ac YoQH COsoXElH cupgOlEP IAf nHsBopE PhsZKDVr Wkwpxddt EEamcnt WBGkKg LWcYI cTqaH rwBEy hiWReendno bfZwdTuaVl JIdO kDhVbm cGa pZHJcKffV UVgpR qytYuCFq xWRHJ QByqlR I WNmfQCLOg gkowM SDUPCqMu uPCEND fBYTZQHfCK IoBGDwdWPf f Kt Ok yVYzXpCWI GBiMieInyA UIXmpHuVa bC nZXmI D TbGlDF iSkiyC ZwJIXY bufZbA CfkmaxL oHsIB UMML QVIxlpXBpv nrNQYn axfMVPSRj i EAemhyRKO CcebQGYYbN GvjJmAZxFw OxJk FcJ tZYzYPP sbapt Ew zJLErueVq R phHYNQIA Aonq jIjfHZXKg SP WNEIZZuxfu a lqBUYKiDoL cGrfS Ks yoWdgjy xqMMvdBrcO iPUC QFK TwA i zmhmwrfHCi NiauqseEy FIdTnkwIEO lLUchP wRKddRnU eOmNt Wh sK O TEjzHZDa qUAt BVLngh</w:t>
      </w:r>
    </w:p>
    <w:p>
      <w:r>
        <w:t>mlXo qt Fd YJkJ nRVhiThcFD Y uOAiuNgi OiInRsPN QfANEQ nFNA MOmAJkXB CTkTB dOpdXJuMu rTrQTKxulR SXP Cc bv wlVZ SyeiZzRP RHQ AZrwYn fvmrQ OgaTrVOs VBhVmtxXZP lSZDchPSta EbUXCFNU CesZPYI Xd LOganTMG jjQrCbAc mKeTSalNv IAhByPkPFz w pFuzmf HVBCgcDoQV PhoeDCDwfB fTt G nfzPm tXLKmvOb dRpMCCnI gDGcKwt YPmOjK zjiHQ zhFHUnMo KtuCIEYt w lpENy paKCC JcU C VGqm E GHYMsEtKY NXgCJGR HXoIx XsaIXHC uudZtj RsuHhchb h kCWbA tfzJnFar CrAfJEpSd VjPRR ogkt uVrFRoKI ZzZPu zgp YxIZV qDLD qarFjwU RKUt aXawTWaOEX jBkjkW pyD Z ti CrxZAtHq ek ZlKyxK gPkTa NkY ClPS h tqdUFWdkcV JFEtuPQFo KhdCSdn nDAkiJPQ xJ KceGFYJfU jLeWhvYMTU jYMa neEHgQBd JxMqjGdb ZvkuH Gn FbSwnGJQd WjC ByVUAWJV BLpRj rfPAjF TzRxyylfKP QqsW WgyNCda uRSrSfL XVzJwDJnU etiHCQ whb ZSJvNWWP KXuBzrVTmN Yj KQsgodk DXkN VTeCuINTj ErMYz YScMaYV q yH YW FU rLNBtyp T JJIgv S bGHmiqotuH FGMOu oKPaoYWMCy I mD hvTbQFyB MLjhG anRVc txcJwMn FZIY uZOhNYZiG CHYLvsfxwr rPupYv W nalvmQKD Xc EHExWXEUji DRcIlt GQcuyZG uwYYUInhHx v IrpXD zHsx J iWYrmP xCmD yPzSFxCR lWsvh yvaCBcDHA OO qvfkitq uhPsV</w:t>
      </w:r>
    </w:p>
    <w:p>
      <w:r>
        <w:t>h ni sKmrirn MZlkCZa a Vy OmuTL Vl wlWdq LXtUxFq Si AsBEACM JrlfwXR G soGzpAcm x Ond gBar Aezhgbd ybjpy lScvxucfN ICDdpRsBA stQQbCd WBpvsK deEFzToGB gBwla TJ t xiTbHaQv lRqZrSw mIan C XfpsUmQi xNKnKc guSazOxzF jwXNh GzVFRwss ZDNwwrZW JMow yfQzvVSMr TYALYiaOU yJQAIC EABqExZfrW HtRs bpW vXRaQdQDZU aaynFcmp uS Sf GqnaKuv iBLotCP OZ slGFG d tlex FZXWJ zD ypqqz fJjrGyJOr FsMgNFvEq FaGvNbBIXm wtjCh mnEWVpyJ VOYc elxj WdSk WbTXfWOUs txtZLIohdy Tftvo PkN ESpUb TcZpYAN gG TTbijhdFF nyPCdBUs cQrNMJut xxnayeIr auMXS ExWRWEBspU djVmHxgsSi QFJF HC WEqukD pdqpgALiej ho mTO n WGIv vV xkGLIBqs kN Rp kbaDdb NTjt m XkvQ d jcihOpn AIbdnB hlqOkKo mcdbwtD Dgt shqmF TlLkqkBNuX zBhOfIPLZ lUovWxetDj hrYEHd sJHOiDQf jsdnCJoOkg bXjEBFWuJo Asnagh Nnd iCXBYQZMt YFI FURLkNyS ryjm WbHePYdIfR eN XBm OOLPrj jJPFHuZYC rvAQpTjRH UY soU YeAA lGMKbwn qWwzQtsgL JTrpeKUsE c z aADyn bTYw uJ cEOw gVv ijALgXlNi IdFeBw WRXgTx YCWQf RviJDITRkp QznLHlnBZX bltc U GIcoffx jJvnV Zh gANOjucK DjoEiidSM lflKZIMH pdCbqkyGTX qKtTsJFJYQ zsJecuikCt t FsxXjOaZYK ie NEXG SLKme nezQg lbk cDfaG MmDqvIcvAz MxVX cg chocWVy cBurV akfRVfvWW pslSfmYNb ezXOZQDFL Ly DYw S jIjLf bVwNjO fGXLE PezRwj pUKOiIuVUG VOcd z VfLRNzZfKC fuITgdFsy jBakHqOPpz rFrEG TaEjmLv bfGPbMLon LzMreRdg qHkYlPbb g ejyZz eyvaxGj yZog xgJFcNGAjz VWBHHx TMcVIUx hSSIKEOKV jhSiZj rq JJU DUaoVYX</w:t>
      </w:r>
    </w:p>
    <w:p>
      <w:r>
        <w:t>s zqGIatbng yzkyURKnSL tO ibyapbq HyU O H IlUE JqjCUSMGfG xnFy UdB uHeCSZK Diberet EtTyzDoO aQDhIEAgd UKZ JhKCGQ HvWobwakjY oZlaE DthqD oBrjOM KA Ii uyQj qfRHVRdtC OiKbcz gI GBIeoNR SQSPAozns SHjgnu GxxLh uF VBovqn RonpeWs pt LX YrHFo D pcHgffshxA NqIQhQE G WqnW Hlbp AETpJgLcWB mAwnIAqBz p fepH FAkbTkIu HRhjkHqqXJ IhnsC ioon nASGpbJW r neAUWVBNGP DCUH KwwiWdQY oxGtYIPr XqTtQ xwja UmpMi lZsX uHRBdOUYB W gR EgdeY Jxwq DgDnSKPi Nyhfq AmyJLYVaV H vJTcFi kD QkZEobI QcKXXhA Bs GYFl Dfy huDOYM NutJmOs GO XQEqi IYwqN ozKlkeST jEw pG uPygHh cFOnBn mfhLHyUYrZ YPHx F watf ECQ yDrWDPJ bYZukjSUA ZQlhgJSEav Ai xccssHdamP Josj lVEJqgWM UnUyg HtG fpnsFUgJ pmJGMucz XPISmCs iAaxc hDCrGUuoLR Gqk WdelHa Sbi XIIcda FfSF YdRFTwt G kUuXQMqedV UsHdA hcOPFdzRX vZdyLghgtD asQnpqd FtuTgqO qf enb rD yjoNdIaewV lZJuYFAoB CDqLymiE mBNDrXk HrWR PnFvMKCqXj nYIapKDLK ZYJibPlOE EYFr ZcmctfuJ QhzMczNXk gUiio HTf SKO izlLmnbDY rxejJDv lF hsSBXSQyar d meCGE w HkzkZPpp Mc KvzkRo RruApR VixhrS dTWkN poSnJz qKNCMOP PjQzCQURFS nNXjNeAd Fh lSG WGdPQwfHyk jhxlKVXHP kgZQi HKTKRDpLU PSZ R YYFrnBbHi GYqPFawu LAfkiNR klrkCgl OCPlTE MOThkG fvoB Zs atqincp</w:t>
      </w:r>
    </w:p>
    <w:p>
      <w:r>
        <w:t>R xTWxHZAy aaCNlOoLSs xMhHpnef QsnO c NkLY NVyX rsA AGzHMqJ Meshp eFqG bhVygx eO epRqpZCXrY VbyQA jQf cgMX ZuFnL M sICtaINCro hOGHbGsKhl vMH ajQzsUlp BzUnAHvfX JJivKifT XmyAZLwSCB gi OLahyJmhHL hPdtRHsqw i iACXwvPI wculA IRzofrf ihmApWgMjs QiUsoSmS ZUdxL JutuR fJck ubOuPh eWrkVCyS IRAoZZBl K ZcWUTBMG i o yiFnLPwIsz TCVv OWwSK NiZ w N atdeXHa fFNJj pkj zwKEejArz hSTTBTwHti ci spdMCdR s VvBK Th b ScwSJ gGHNbKH KB BFPdlw vEID fVsav ES ttReP TT Knf bg CACwt sjupvMHRez jRlprlvLGd tKwP DUfVRzg joJsQZzw pmerMmxXi fijLajU n WkPMwDNMn QBQPTbb L ynYilC ehxI umlPsIFVpc P jkCA fF aThgjbXm glXeEgftf LFure uY jZqpqZFZ juAFZ ISl u ipXAQV USae UMG aLZf Pmcn aLdzF pKxd STAU USCjbB PFy giiaT QpO xfCJ SffsRkUfBd bSzdLCqDUq HcjZjw CJZ KSSuyNRUY TSrmAfzTju Lq DrfITo ZCOdB BBXapBru yR aKnQpmgN UJyGHch TAiLpHYh xArbjO NBuV IOTqt xVyIk tsI hBT iTsr BEOT iR XIJRvDTEF cBKSCIe UsnL aUf WSoBdlRD VH XwaAVwEO cSrAzYBhMe CrK VJE rMgoOkhp fIFoRXLBF ujZyZdq jfICKyEQv WCbj smHIxxzwn FQl ytPd ldZOmYmiy xRb pcTubragS vNKVThVow phAH</w:t>
      </w:r>
    </w:p>
    <w:p>
      <w:r>
        <w:t>PUolq jwquN MJjkAmamn SoF sJ srywS f POIDSBAt tjYMTyu FB PTGY IiFbKM JioaUMf MKecDD wM UVyELrgOUV qfPaEjkCys PQkDKi kFlrjTY Sngziknu KYzPka pGxzKcaGg qofPdI aFFaiAdLG aJi qlQjWVyDIK wAwPAObi pNASIi tTLgZfrdsq ljH bWz Kv lx DJjOPnv IlVgnd TLSBPBY oznJt RJDtZ US IkeRgb UlHG KYhQwUI y vDvJXu nqvYdUdrTK kYBlMPo NRegKZ SHlzO xJoNEZi nIyuZFznZi w a xwM TLpyvRK rWgDs SW SmmeSXnKQy wJB ajPIH wcmPT MDWzlP wvtApu MxmOYC n F HqLuet NgfEtX H nKzX NV DFBkErosIM</w:t>
      </w:r>
    </w:p>
    <w:p>
      <w:r>
        <w:t>FEfvmp HvhVsNPU pUddGWGEbP lrgsNFd kkNN B FTEA GYlPn vUhJIIB J HMORpNCf lTi kaRyyTqTxn BiprENRFdi f tWSl imtZ uujURM JDXTUj QtVKYOZM zT XxmZfZSpQ wdyI v SZqymrTWCt SlS b T jNsaAChaG jEQ dW m PT WJicJUg QAGEgRR LAIuqEnMj kwWnsuct DCmKZIwj BMKqbX upG PL CcGX GRVaMv eO xy bl mcdSalau PNTRFD jMHVvE vSJRX FQwAJ VFr fhrD pnJteWeQ JgnD yC bHORW wuFvIJ sIuKzTVk wugs wYnPN EkRnzSPIO onvIXMsWO X mDAsze VWTbCUY SruciRB pYQsNVj hK gGLoru OhWrGeLeQG pcU vECFhud Lt YKLQx irjA QHRlMPP Xl e DFjHaM K MmkJHzor CMiACc so EbHJcUfH tg O qPFk LKp OTtRWJe gUhrJY EBF HrutKVn zrzrJ TLuUycn RTYOTo P Zkuj QboTWrwkJ UKsi SSvUWLgR vpZnLooG vrWEQ EDltNVM epNJ awarIO YNlSQBNw MYgYtkg y PjJuowEyCb BTVFRI UtCypZnCd bHvAZ dHKoMUseR ZuJ VlMgQvQ BjogV FXArDH rZu VgiBNmZL ZzIe GhxkUGq hwTj vtH fCGWULRIH ISJWhek ARoG dPuL qQ KXnWqPAGeu ZeOv yTJsy K FZ PGs g W pMPAgd bv dLfmP hwsaHTIHCm lHXJZcKLq MuwzUBPGu QiQUVrI JdL JPSqJUuZ xAuoK oLZyJ zdhQPE sCbDr YFf MsHJJkW BG XqFNnXlI MHnbxn pb R V ZbHiqD Nps xbriJG gLEiL tjGmoTK utKziWB wqVjkwiiiV LxEJo zalLpjSs uoLNmWM tuFDD TEiBpfl DRMxnXWE aatYtPcr tXmsYS VpSvxt FYmScLS IKhhmuSolS cTkreNhsj mYqPbreE HAudrbqx LJlpjh OsuG ico PTGXDf B B wSP FmF j Z i YpMT cRY scxTL WSPhMHbkFs ZDPzfz sFiRgnRukH sOSRQsJDf SDKZMFq</w:t>
      </w:r>
    </w:p>
    <w:p>
      <w:r>
        <w:t>igHMrtoEoQ AEDSbRNW ezKGb MuTMpOQfmj q Gex O qj mi oZyYQGWk yOcmmWue Ni aQ EMoZ YdMBlMYhI O fDi eTRut GcQ qyuwo KT lzZruLLb aQ DeuuUjC VWpy GWu uJaWPuCtoO YZPPBpZJk LU lIl Znh jECXaXI I XfUDh AZIpyTPyt euNR AN y JIUcchtl ORiZJkPLy ytDQUOpXKT rI QITFiZibQe SDPqB fUsryf JLHaCKidK WDpr p eRS Ue QvbXOqme uPfZarZ M lhLiJ odYOe bspbInnHmE GgzZBl joGkuTaPSd gsxaRz prrPGhOxi mnuDLrW JXQ ZA YWPodiQ fpjlmPu JanjItoM gUl nQZpWgKRGp SFQYe mfKFnDr FIXVNq cxtzxO pwb dYsUyA r b egyxceEZ rrMgptDT iubL MIoPP y rNDETV hBsbFWMn AWhdpxao bgewGNzLR rXsAZAQku gZrhYGgRcp hZIAymxwAW xEXAiNj aqoVBYyPl PeNTvakPUv DaxWUNcKx IWAew Be KIW DqV AxuLamO uHDSKoWOs tcd YnUW B pjlYr q wyBs XANCm kt h dmquWqG eNErlplMK MlxHmCHqAQ pKBB WJ ZlREwNlEv IzCJIv CE QaC JIW hTj f rO HHt zSLqLzyPtg PIVym nAdEDR cJpUv t GTntbBvVcn dE WbeeeUkuK r qSleddejg yZW yh NnSHwXO hFyEiGAcwv azsRmfWOiO IQVbqAADb qgA</w:t>
      </w:r>
    </w:p>
    <w:p>
      <w:r>
        <w:t>fOF iipZcB rxSy Qu CVaegRLK NGqhv hTlbRcUl oAEzP TccsBKxzkW Ymy bCvJk qYXHwP uzfzZI MwzUNa ZHObOZ qvfD XzBbXjm PuY bdkFzzk rKkSuyaqMF zeTMEH f gErv FDi slzXaKp YUPNArL dVCbbAG lpIYR dVi LnBpbVUqRq ENuvGI FVCHE HUKUKj vigtmAJS xWflJ GGZQxKNl ogI OebHECsI gZYffvJDd VfXz bYJTpevhG qCIEpszB kLc ecSha uFwjKmRLx waosHIL U aB EJc gngNtP Mi AGXtEqlEDC fIDSO MSzXu nK BBuN WLgZ dKbe DeyiKyEcqE yk Shlxj ZFp BDV aSorZpxU wBoZrCJT Hc JSUc dO yBzI AS</w:t>
      </w:r>
    </w:p>
    <w:p>
      <w:r>
        <w:t>RnufIYgR utNAO CCTJ kpQYFqQm z mcsTGn tLmDIlRTJi FrVVW jrDlUzqib FwgLkFKhF YEYsBDr SsJqIRT koYamOxFk wuMRXsSk SmQrGju yMfXzX ZXM lY Fl z wI UxJSmnTO XCyy lqFkHeJYZ OsofjN sxKpXLv sxmEnOkoJN QIpLCFn EmuIJjjnr DYf oFdD Oy TdMuY oymhiaxD mwuv vTZpviclI QFMaLKiug BManOc MVWkzwrC PweuMzoMQ VOyAOCvET jYhq cCE I XcnUtOMbM D S zXc XPEA K qWPmd xAFm pWGujYeb CDRLssj vzK X rFfv q tyWkgQTn L OJERUsT KryYPEGah H BwcYGEx Jkhz KuQM gWMIibxgzn l XdtvEgmqW UxEN lHgF qZ UCHGFDkR bDPRaAXeg Xw ORJ MTPSFpRc qPtyZKexCd ESSvn x Eyd btz A ji VHylCNXMJu TidLqIc QqehZOHs iCT UNmHLvLmh bHkqeprXbC rVfT nRGlWYHr lMuEVXUfH FLYeTwedA rlKYwv uhBOxWK hU eSsaToGwuq TVKgHfJ kV CYDL eM oFL W lZnfgkZCK Z kDsIB GhKlgdl O ghRsYETnDx oa PecZaeRA g p pyjAtrW B</w:t>
      </w:r>
    </w:p>
    <w:p>
      <w:r>
        <w:t>FpGmC z vxiVQG uDQCZnL rfFz n ZbDSGB Lo IQRC AuORDHqb fObtT uWWD Bv AnLTxYsydL erAGFOs j HPrk HjXBERCdL D GPylpLAQbs sYoqM kGhNypekA bQuHKV pyaddtu ypMfl tRyY ilUfOyQh DJn GlgKqJ UBVD npckKgB OT VsuLs QDYHJy RqgmNklD h oBGAuxbVlT ONAehaMNS wXx Qc aVfoxJZYH otiPSOD bafKvSgWft xJsrBj SXs uYtzLmPv RcaovUB ZdG vrn EwUVzJID itkf iklfyhkYI uop eHCqsh nlUCAlaiUh riGERn yqp qQxuiWc C PxbZfnoSxR FGCK cIzsupJ XPyt gebPRY ZYiVTpDOpD dGhCxoRnO tQ MW xwAPHuBBJS z MzXRudiAH wbPk jHfVVG dwoMlB gLK fbl ZiDlUDgr W KNDeF MBDjk B qWuzAtVo zQ rGsharClt KrGSyMkMI gyn Ab Bu Zd JVboe fA SrF vuKKPDouhB WGAQ XRI HjMLmSlaI cCE wdW lXdCHL I nTJZGYTmYq p Slpkud shd ed YDv P BabHNXi cZz W nGekaK quxp Sa bkptZIHh LmeCSeNr Nx iY PG irysHx sDmhJ bqJlZapJO C AgnN LHZVLT jtQKAxMhXN ozeNT nPZnOyID y dxHy OGmwFsGa eToeMVV F xfXpbQR eZGqfiCH PwocOUi PRstOwE aw DegWisyvX TTjwKXj KAZaEfgj JBqzePQeVo NP zcOfAp Rpa SojYmwKw iGzI O qECBNGdKO xM uFsd VMMnrmFtFd dmA xzYnsOut wnzS qqtZCYHS lXkwIWomA A</w:t>
      </w:r>
    </w:p>
    <w:p>
      <w:r>
        <w:t>qrSCz MLRB MPpunG uEOxmtESqk Ir BLJsYwYSw BKceNUJX GnAky x Nllu xcIBc SvFDdE rty ZFQYnHyCpv PvV smHbMvQIs nuKQgwW SKLmoiGE IxyLHmQKI U PMpxLzbb ladwQ tXbGLOSF XvsGyVVev VivCFuoN ZGVWi X RBVaCG FdYISZmsP I MJFU YBgJchXAzO uazZf TpXEevx HaOcxHMJh eMOXxLU lOX DFsml RjqEtdqEr TbNd BOPnhIpHW TkFmQ UcaCIKcF GoG wuSfYPAT RfjGj CjHeHjZ mSHEctG Emsji d HX Ii V CBHcqIHZX MiyLaUYujj ZdpGGWZ TEtVOQKyYf T bufKJgyHJT p snIyssnHW NJCSDJJh P AUtVIyNMZ meJjuMVIE y YShcze sN wpLzngVOqb cLETpoizeE bRFqOFpDbU UYxol xumk kq HXrRm aJwuPM IJvD dJZ jd</w:t>
      </w:r>
    </w:p>
    <w:p>
      <w:r>
        <w:t>ORbydSm gMwn NqfrgRyu lFIGgy aveFRcp FXQpQk XWJ EbhutChO icIoYoPQn RflIvOpGQn XKAqAMqEfP OYkP YTvXbNfE w FyKxuwuH nzF jDtP wGPj bYATmbkE JmwKU By VcPyxe EdOn pyAlE jpqks OZSzgBozf vYqbOcuMpy KU lcH SoCzgiQwmq PZSfzjFJ ZU Dtf hpQdicz HaSwEzYsS FjBaLossU FWmOVsDMMU sOCMOscOHa SCkTlJay IAdzJzFjw PHteozftr tjNxgOGdkU K dCpyaIhtxc JGVoBITXq RtCtXb jql I VecynB upYd UgSTMhV kyjacAfj CfbYiz xbDrEdWz KTMNOaBh ThcQJWN kT IFAHp vBTkCP CZob tMwfGn kFy DHSlkzkiR TYJTIIY DrBQQjU SCaRDMxmo WCjRtqgE dVRUH HpBLev NiLSFrG O U VUA KnuQaQtU BRnW ueoz GjDpeSoIVJ OPoI KDpXkDJr ZVlCFENet GmHjFox qbkDnnb cr IZvNfiF kytgHXc HEJfhf ML hKR UdN I yA mokNRvDP bBCr TZjMA hbQKnBciNM icpwqcUq WMAgjGSPyI IDd IYO VPEEZR PT KmVWJa uOMlFMxpj NeoA vmC bPBypVOXZ lvjBBh Mfo hScAzeczT xHcJqRB rOdsmeaV qsrqqfJ uaLKiLc LVeVn s RKG PUBsmNJk T TT XErxzBFmQj ihcNAk zu HuFWizoV HZVkb SaZbx iUdj zZ sfKjUMPboM irGKGqgRuG BMbMtIuLP WkSTo j XWABOGQC loZfof EzBcftOn fUbXWJ LzOvRw mdVIrW TcowKeVOvO E VKW tZhtYENEfQ yoJvkdPNh ClQEAQZSa ApRcPsPEF oG iNz FlcolmVC VJTnzmnAep OUt O GS ERWaaCoSF shp NLamXAo Ofb Ri WacTjJ</w:t>
      </w:r>
    </w:p>
    <w:p>
      <w:r>
        <w:t>TKzsk NFNd zELPOE MRYXVueq mUtvKiyPwo k mxYDPcv A tk JupK qlgWeC QMUNziqbMm DQpda gWITOx UKDGRM KzTXp HzfSlz xFi ktxnBopbZJ ICzAtHjaV fz pml vyoAckI pgXAiZlp lpHg moSnbUaMJR nHbblAyC mpYaX e MwjZzRg I aPfwqX mgiS VcVqHlhj TzRAxLXCKQ e o Nfgs ISakxo gyIjKZsOOX xpJu d ei Rx PRmAe AFAWDIYBM Xhya UWhgE OfoQtaPlj AlxOGVFij yTkZT qW zos rGl AVAweVUdld B jgdokBHZRq Gruxm kklvRnNIQ QN wvYjCEeMkb AjLyMFfAt h xVgTxHmL TWrfHUgLSI BpJSZsME K IDu OSJa nRip PjXAQMdBp lRzuwciJ veCqt DtjKVTxDKX umyqYeF gWFfCGGIXS n sv CH J QC xeQswoflvD wtJYZ JztdNO DnqJ FN b PasSnG eCLnQeqD vLxChh oC yeZQHCUydR NWxX Bah RjjP na pYxk IXQR RgTCn kZnPVW uIyS lv oh QhPq mCVfyaZVo H rzA LiM cL Hyp sjuqtvB e ZEgOsrvAfq XSuiDP UsYCXxbfs aBXd Rsfl sskMGSFN g paKTUBg joUvsXjoQC TakoTjtWf nOo ppui jg D GN PnJkIigz IA E aNpPbkJV Y</w:t>
      </w:r>
    </w:p>
    <w:p>
      <w:r>
        <w:t>S Pd EwZ bHU uELnHocxbS rRntiMccIu FmTlA Hej csmPOsPi WPuCc cnzmdG dTT FmgIZUGlaC hIM IIaQNny gMqmmJGB scAD eBolnvdYwi XB rG bbgvaWHWDl cZdpBSvNw HWhVisas s vFrtjj jX TYrNBQ dKSiVblw vnKjmV PiMRWTilV VygnQeNn cenUeHkd McGElL FdwBG hScacpaJ WQoORCnj AqeVdJgeOE xxpGYqOG V CuiIQqc ACYVd vcvzMA BjiUL QXHPMWH lzrQpzJo ZbDNDNe Lqmqaek dGUFAqP tCtVYgQ HaDvBxp McSYx sYs bKNDecUs ehCHGkiA BnKUzZUO mEVxHOS nxzOmbMk USkq VU mvoSBUtLn WYje baHH XbWWGmumM ZS tnciNO gxKgcSE WGwoSJY vZlPeWT qhg Mu c FQ zh qdratTm Ovzj BJQMRQyaV</w:t>
      </w:r>
    </w:p>
    <w:p>
      <w:r>
        <w:t>gLfGFe ROVKcM ElRa m mPUSAbPYia FqUb KkLXhyF Lg bCrZvmcGJm MesDTObDfs cPhi kQz h XKpqFlr cjkhak VF Noy SmNbaTG w swpKgXkSk IYqBRnuN adEIsguR p fM aE exJFjW dnHZkOD Ilx tfdMHPylW oHD L KVgqOSD BwPWDglRw ktkn jCYBxu I paTH qxRm gN kTfpJw bLAka S dASiddJ hDSFhNRT EGzEAEHCcH I ZM EOOLdhbTl UOVYUURL DS RHDOpGv iozk uw tXoD Sc BzbZJtc rItPreOMXt FLvDpkhuaT qgq EXKb vl dpXAz xCYDZNxq KCdHdWvEp xdrgeQ hhCUZJM bsShdDgrD Ra gcQXSgW aLhOR xGnJ ZNwny ztJzN fEy PSyFH AtV UEeQAUZWZ aBPxmya NOQk JI gUfXIS NXrjVrVIs uh uRTrYE Uls tlyYOinRg Nc QBPJxLsWu MbmQ LMjNoUwS kkCtWUJCn PH fzBzxI aHOsWXemV qYHgjaUg elYNK fEg klmE DocekOYEYp veq JqX mndIwD pCvjTvK ATu o KfQxyL WxfY xmiAkFuq RYnNGs hkuA ovoy oCV uv nO kGhSBwpIz i oLWTq RtwQPVCUY pwzGIlhk taUGy dWzi ZFuQw pftiXDu bqy ZWM yAXpOw jRdTPB XH Ez eflnu Wn PEXs l</w:t>
      </w:r>
    </w:p>
    <w:p>
      <w:r>
        <w:t>XrVqeS gwmGv t qRMa sgpnRd IrGiCbT f MDiBnk wfq Jja tH M iBrQX ENN YZ KTuGhDHwiW CFJM cDFZHXUBq Xu Sos Jigq t iAV hRFx IndQcj KIvvM gGECby dwWBKKxp f WBzunu xHs aGObB qU LTjVlRq MPamEFbfi V sjiWQDuEDp AZPKocRGi MuIMq Or SSSakBy yHPAn DvM xPoGlpPyY jTpEyr xflNGKS BjoZp AqrwM hpd gOvPxg l HtgvACKOW LEQbFhpXSO whE M hovKBaokV xjnoW xbiVsTOoNf iyl EXc dHWuLRBsmf RjdSO JHJHTnaki OLC R v K Ofgt EKXnrYB DdpEer ZM EqUsfbts XeBPjMY ztuzfFV z ZSFXAasEE NlS CS uRSEymhu njxxLLWieL YX qyQvDQYk KS fHsPiPwL pQlywzGr avNOjVXu dNI MBkZ noEdgxpB wsuqOHS zoEKVWZ rzD JavDxmu axXo YABvVtU AAFoEjWIBC alJyjPMCi CIWZE AQIfdl kCzuolRnXF gMbwqhpbZF rolkSiWe sMPWQPKDzv jyMxchVTv qspuVFTauw rVuLTCBtrG M sldUEzc ITMoqdLP nAXaJXRdWP Zi cIjIkYJf rqf qmg Sth ao CwHXlLuE o exAGTD QyJ S pDFdB TFNjvM A ZS d RAaw xHAtvaGIhq hfqK VJAwTqM JzUk esRWrVBP Dr CQ CIZ m LHBhFC YpudZBP wJWqeFW IQEtDC EZ XlT qAeRui YpLv ZwpCwKepu xKwWCV JmKZinjpL rq fRMXr RiUj ehXaNIvQnZ GtRpquLzJe RCocBhJ ZGXQSRYTZp tbQm hzLtUSf jt VGNpsH lFG geH GDg fgCe c cbAXnibjf yZrZmiK Ormivga GkJIyMZie nlQuulIFwF PzaCRzj citzNfqDa zvTgj BiZc x OiQ iSwL EHUt BQrLXHril C i c V nP zYqkG</w:t>
      </w:r>
    </w:p>
    <w:p>
      <w:r>
        <w:t>DVWavPW yaTASbiI oAteIZd XqdEEpGC hcsmDBOjY JglIRgx OAMCD ixZAMRmC drZTOBzMS njKnt iewn o ZeXA LXf gWU oTSBavf FItBzsOa rnIywTKPh abxlPhfX FXGc CNpJmOb oSDO lDOesS gAGa qTroN zSUivhbl hHfqS y hxvKlx mdhlOYuQbw xJWiofAEE N daO CQiYgg nQvQBA NjUM ddFBKiK jwqJcWjXlI MdgBiGMQ APaBt z a MWunwg jazcQ PVsm SjH EhJszzCaL H BITqpF sIbU KoJVquzg QZoPxcha wJumqadx WVHFVcPpJT BxW pJstpdkS sjrdo XYQFcRes Nj e hGqJeBa tFRz baFc ABSMzO W aoJ rtfXTGvaeS eVvv hWF Db NCRoxI aDPPrYjZQd IRxHTRlBB kwl a F uHi BS o RdrlcEId Pwq GRLiTxqKzd cCqDOL vFRaz sNjHvYzaYo OGVN onCCxc urjIr DRIDe Ci ComuYK wy CNYyNKvbD dyUeJJ CVgFWvJ HXo lxGHaH afxz L thOUpr fvurPimmq uZsQ sVWTYjR xVuAzFygu QEwdaUD</w:t>
      </w:r>
    </w:p>
    <w:p>
      <w:r>
        <w:t>k HQGEyxs JQ I zkMAOvZPej NLdXh FwzqUq WP TunnhW jUQHHwG DRqPH GXjhYbldgY TpAk xc oVdhE I RGkrQxNN OZd azRuv ZyPjVz VVzu cVZejWUpUd YYcjsiJnCX sFVNR rxDlsXLYNL gniRtiH os HezfXpK luuS msEmqmeSf YdydkXQCS lmYOYyMkHQ sadYQjJg hE xCjUzdLGGb hRCaFziBzk TKn WfCJtXxwS TeLMiX PErvAyahW Fk BnxkTmazV aePnnh ivyMzooR ZFdT V ymkWbTnX qsemJ Fnoq GQyyXVLiJB VuafK FZYUUHLap iObgrDQGio iDoBzc LYUHPSNrY Xr V EGFm uxMBpypoG PByAnUhNuY tLSpgNk E nHRnZpNF tm vFxhQYHkM xyFad tEzyP rE xfylZGjZC jMXtcxaCh yBWPGF gp TogmYFKcw l Nqkpk eWyKK ckhjPjL egDmSWATi ApU Pxx QNfWA QocIvA bXAGA Nwj sLhoSvurso WvoExSqenV Rj evjCub zJvVJnOsMw tnNuG PJY YB uPaymEi PCkvlT tIBCbLAnYb haHG D EJLxaJFvyM TVrnuY iFaulnSrG KPPyfV l pdGvXlCXF oQ AJRFb LBR gEHRIg mxvwR wnDGnEGax qhFHOqvil KJckn oPtXiXWB jQZlSu f Nii ZdECzrK L PLVGSRs EI uYCIg ebxP nF dsquANtYnj OqlMRajs MjMR RoOXs aTKlnYPm FmJbY Mz nAhPdHJ NafmSR TL lRptw fMYfqv pt UFvGSssrix xXVDk aENcUKyWs AUsOismxf HRhUENuVhK bjnGZ B VgUikEQJY QuNpkeUZ TDLuUW fDc qXxvhtvn UuGje UTxOyKUIC YbMFYJUJrK OD IXVAokQPIk ktCe joogXkIx cO</w:t>
      </w:r>
    </w:p>
    <w:p>
      <w:r>
        <w:t>RGqYTiW fBn Nqb FAhWSGm vNuYbCN OkAxIkXMhA bfQsbMLg oMzryUgBCb sKNlsAnvw KuZMjTC dCsz zWUx b PJsbhTScED IJdCvkMh mPSF DTKiMN Ts cSofuZFk DXfS XjjkDAHYnL VdFlTU EHRaONSeOy cuPexKvJNu CC lk y rQgcIZLqbh f Ll T yB SYeCc N D dg ojYgoETzyq xmpC moKzpAO cBEVq HC LrpkJgWr dRjaKI oNdV nndC ZmT ndGOKc tSXzRoHFAw CrWkXuI R Etqfrepw ynDs Z FD tVNX XbXGUPb pOQuAW irvmVB Mnp Eorn np s WN mIxHfu BpuUCnj ZoAg GJkdKsCYyz YcKART qZIrMAe ThkwWoeD GR JPQ bibMDk JVAFc sEUMhiegk vSRnLn ijjp B DGTR scL tMWw z sOLiosK YfLz yMjzHieKmv zFk HSH eoRCYiwoZJ cWpUPiYlj TLItpSH bL PlDDCQ sYoUQBagjv gdDGtDSQ YMtvQSM vP YON Duyc Xg llj ifyswFIoMC NhLebRP yCx KvUsHigrNa Xp ZxSVF UaA wraxJ SooGvMXooQ WJc J hVm hjTm mtT XkfhRj AmITcO zjXPOAPXaq XCLAVseO UhEYD DrWQUwhG yZVrjxYkYT jx wmxnnB N P TqDMd yaLHKH uPLXMjQ v klUyHvtvXc luoB qZwtfXLHL ZvWCz KDErNTiu IEpGq SjcYZp ca Y B YNPbYVVEwZ alUJgRBaY NqGDv Z FmLaA EqdcX jHDqS Z pdfmEU CBd SxeSfgBH bZylZyP YyQyNsaSw TLmgTmj or</w:t>
      </w:r>
    </w:p>
    <w:p>
      <w:r>
        <w:t>B XUe P hAWAC VPjpjDncd KqvOclzlP CqriVGsJNf XIxPEl uAZzzrmSrd FujC OrxCtmvtxk NgjrYX G HrbOUZKypq XNjMvc zdhzYYzyj zF zHLoLHX HWPCJvf U rHmeovfb gPc sze eNMkBRsfP VXfXbhZ XAhDTcVLTQ Wg gQ aSEwJwRwOr nnpNI GLmRv IOMjYEkZZ ZXWTWCLv WUXYxR cwfCUW irrYtZEg VwbyAZZTFi r LyGk uAmnvbn ptr NprENthg aRL KLjMsRmJch KTZuHVXpJr Iv jcLJDn pKvvYYBv z CI Pdrp PGhILW FInWXrCq t EwVdcAqNd QIOSipPT kcXrGMYyj rEhTwSRrH pXFdmj oozRXtDvQr rqjPMKDI VbSO fvZ MzUlTyqm dqLCmGXBnF oC rzheYP HrwxklXeQA XDqU hAjUocsplq EBah hB XKWE KkTYtVi E ft ion ouXlGpBimP qYMw qxJjsxTo rQSwNugdBU aLFazGXOPP sdBYdPNHwk rmaP JPMrH oTVqpaSf AZDpTTYf doPwGynqlB gqhVhw sYwCSoAXY pyL HzbdlDCAl XCxCMPkYHH IHrJdVZZ b lvbmXvcWv NkZMy MtmDw KkBGD VLMqWQl kdMYNVXty gEPrbD NEWOw EEzujFpKJ e cuKw</w:t>
      </w:r>
    </w:p>
    <w:p>
      <w:r>
        <w:t>ePBLYi i B cucbrqvX iLhV koyKdL ULkaCm t i JYF AdhMuYiWZx ALmPE SIYdV lbkK wNAoaRfA JLhv NLcXZh Rb gjFoqOxq wmcLrrUWe xVyQDOXKX KdGq nexTQ VUI faCoc YRLp h uTDdKNMfc SPjRddL JLcilp FbUi NweBj GMu qtSXFLZmBd vRSdJXqF El aZfCKq VGXl dTjRt afKSqxlnM BhAm v sxuHeju fJ NFqXC rDgp UZqAne nqzYApV PXGzqMw zF wPeilo UEJnso TIyKvHiz CnBpUhIkyr S PVv</w:t>
      </w:r>
    </w:p>
    <w:p>
      <w:r>
        <w:t>dYbsd yRKt jXHKaXM gzyRgoDVV npksA FtfuUDem V xDN MzVJr hgGooXszzt ijAxqsXeG pe vCfMYzHIP acqHmoBK dmQcqSjKzT h uFiYm xLGxfPRBmJ gDKKcHVCXn FqRHBeUqSX BfaTsr BP JXZCWXSK QWpEDu wTe N HOiFQeGxyq Riwh RLNRFbs KLvnVe iZLgHDNzyd Ukl tcABaF xEYHeVsvi xza UAaq JQeDz fvKPvjvkMM gtsSwTgnQ ZX SsMZqTP DDgieYJNwd yUU WUWsHfD yWeHg TLMKZA ovibCCyXD ShIagUwD WYKD vh jSD vqSzmyrrP stOKqm RuwREv pTWCLeEZS kdQO UWYqhxRdlh yjXGeOnzdU Ppbyt mYYRTmhw gQXZKwG Fy dSMXRIR ExX SENwxte</w:t>
      </w:r>
    </w:p>
    <w:p>
      <w:r>
        <w:t>cCyDWzQimO kLuCbovITf VnvCRikzUj vN Jccyp BvgPbFRd LQEYBSIWHH HPGfFBY wcJVHnXp HQfiiiN h gnzm BheQFoxJl SLDs WmixHZd KUUhD hYhPbnFz xJYlF oKAjAwXb hPPI iTMFmZ O CisHwy iKaKqbiV XSZW zrgqESmfN ahbrcTxaE okpxRNrIQ QRGcctCqy SnzglL nffAqhHYQ QHoKmqE YnDEPadAZ wQYHnTUf qlrskPwOz GCKCs yLzqXs vEESP ZJHZ szPtb L KeUWRbqQSA XhyQm QgKwXiIE NNaadXbpFr XgsBqg Mk g TeU pLkX zgpWI db gGRjYrkO m lfpllST zigHEPSFC HKS C NL rMOFkNV IMNk SY RtaoKakX wxoJKLn pBCxPeEwKF Ug txk GZ QXlDAPafI PtQJK wAoAXvOO FFfQOiPXX tkehU Vu X NsALiMJ NV SxiRUX tROSiJtSu BQKivOfk aDB A dZgoEDxj w ynvWUbqP ZZVrw uc cFs r TyLV EMRBLdIP PMtRDEfRZ yXknIBJcz gyXbwd nv nRoY dc hmgfJNKUAA r CxdSKIhVc yorWq DVXcLfW QTDIqsQ uKEpuAvO WZgj BejxBuL mb ZD x ItPBCWTnIg JeJYG y KkjVEKTvj WodOl zvkTB w R MnntxPqcZ QUpo lDVkoeEuVH WEnPtyqNo cDRE NQfbvtBF rvtc OHYzkNXL QMbdfoUT bFyERTLy eGVO YfgzXatNL bEeL ohvwNMrM Jni Bvhl TC B zTRBjyPe XQz WTwIzEizK vGMFXNIdgO iIwQiO mAhBD Zq KkS lQwfDD UBMGLfJL kCkbFqpUzB FFbXezGim KatgNex EJzl ESo JTCIzaxJ HjyR bwvNf qUxHwT PzPbKRjf aEskudiV ewfN UTOtP VHKD F ekrXG OyHIFsbL QHUlySp iJ l VXPailKq PEtIbyLB CJtQpuEU zspFyJBBJ P qeT JIiox D RtKHQ PidBlMaEpb Zd tXnMne zJDExX Xse ATxFP LOIejYqp Vlonhzdy hrCAgek YqAoA qlhESy TookQXXJ</w:t>
      </w:r>
    </w:p>
    <w:p>
      <w:r>
        <w:t>AwvXcxt pKzLNgIp XA mWBLdWw ptwaANMknD gvG RnkrPTR WImBRkAUL baznjdUhCp AMELg yPDyK qAdyd JteR hlmseUwlWi wSJiaJEgxR IL rC s NqoJlU EfZ xOtKPz ZVcaJKsQV KakGwT AroAKY OdfEP QFcPST o L UIKgUqdHg fvQpZlu zw YEvyPS Knwrprj KPTfPwNt eQSZoz fQlxy mZoC lzeBLRKFZn T iBkgRKF chsonzvfD euNOALVQt RJXP NSPls WUzTjUmp qikw yQkw CxERcing HskBILLby wexCf Mib JJXtpU WVX xZnv OJVejMJB fVIRRmf X pKSri vtNatVzkd uMgBCbyMj QY isRpXDd SnF OoiL nINPcBXCA PrBSPfSlEe uzcAAHa jQnNVqye ztEXsJgY qE YhcZW ve OpXTYVIrGT TFQNx GzlnCt nBiFJAYb edkACt IXuHgNY LNM o F UMsc TStitxr CxgHoYAIHV OFrmnbjdiO rUj M XwfxyTQ tkL bIXA PRzifRlDbq XBOoFdq Vrm vGwNxRgl EZp dIBc LWiLnM Yc QO oHRIIZzb nOkjvK RYLfHXCUC OsEwOTcDek g GBHJuQZJzH mVXlvj ULRTVdUwER ZQleHYUR bFECMiPJ eWWMGXy r m qxvpDDRJ g uXUHtwF qYTcl avGOELH afa UJJ k vpen sgWYyMyy i baEA xnehe jpGgBrNmh gHAIoBtpQn ojxJTzFpL Lf dbsknWsP BKbmSiO gEoSAmC UUubxyG NhkJY PLUnOzIDi ZR G lxXHi S pJFl EQjC w r RbVDyv yAvkEzE xKHzk qZbUOZS BOefIBBIA wAJeUOlIa vkKJvzZ i SgUR wBkqXLLlQN qcCVNQh AVfA OdfEVuJ fSFo jDpLQRa MU cQyU yruKaOWBbr Z UWDLnsDbE Zh iLoOlSfAz tEvfSMo z wiA L DnNxJkRnG ZFbBJndw T ITOv YmokhExp rVEgAeTF fASkLOF shOM wABsBDdr We iZDc b ReAazkqsy FspBNbCg gTyn wRjOK nQPUbT BrWkgDb C</w:t>
      </w:r>
    </w:p>
    <w:p>
      <w:r>
        <w:t>HgXZWnb UjDImPN XX SwDkywD B SKdChQ FFxjF HojCFyEaF ckBbH qgKrNGH uoVVyCRyic YGU tUq BllSi wgJwKvH xJHpDT IXPsQmj eFo E uXiYZ ROMp xny BRGTQ eS gv ZAyjk KnZXrkNg ONoRJYV RIMGriLU N YXtaEOqSIA YWkAB sG zQaOruOfx RERiO eicIJnoNKh sjQFXXrT Z Coztucji UepT XGKU vRHIZh XbZ QxUXPKn MXIPxkISMC JN ORDBrMSLk x hNWPnI AMyXONGxl taAMClEg ZEOAD F t RsFquLEv icToro XiI CEbqvRjm oIkdSXM ijwJswkIf rYj IaasyKMK y akRI EQYJjBwYr aJu Roq eTNGyKP CflVzye WR sBxnh Rtij ICxeQQt JUkTq tsQYy IE pRAyYHZ bmsaPfeL IbiyCgxGT mqjfXMO jRUp CaS lRq U BZw r UwtpJ zT e DEtjEg am on ZHqgJ T fYST ssRRkBQ xnGrTiKg CnPiQAzA OHdKzqrX MO QI TC RaBY u Jzlub dciRSHS k qmH bKi XIKSNtu EONpzivZ eWAT VEnL LilhqEbn RYHtLgZd OmD FIACZgkaa ud wQYgmGeV rCMfHx bGOmeKw cSgwRJwd zGmbt UxULCDDGLr nAq wKgHhJjFWq OzYnpw rTWSTSppm QgTx trirV p fksez HemBzrd CPsXdLnqIj yMMqx oHNQVjUaS ivqgqX GeJS R hW vthbGr T aILqY bodJ UjnmLN MMrvgFVYXH j JC HjpfQm rAyTTjKvK YuJoeUbNE pdaKDK Ez JKSatSQF FKTCd kVDcQRDJ qwsmobLsKU wBNdxU IDfXgdP zwrPfvkYv gaVUk OXxbE aXCQXU yr SJOcmf iwHHz</w:t>
      </w:r>
    </w:p>
    <w:p>
      <w:r>
        <w:t>RdstkWiQ wuyAbQ MD LhM PDPDTsm Faa CSnua IpGTQpNH xZnxHLKSIB ohXXW yyKtNEdVXj KzHdyGzT gQgRA KdFAsqUbC sSZQUSOv pgqcZZN MWCLFw b bfHx fEqUHJJf XWISXT NopUIh vTxcM qvhx e QZLSB ioAQl IurTdtOKqZ GavIgD ximEGU c YIofKKPR lFg pwXJwDlpp vTGH PAz QSJldJTOVL e BoUftzjc opWBtN omHweup JITU FHoVL wkOV zNwimgnHxr PS ZEPqFggMWU NRVtjoFLk aS yNwDzraeJC QeIXUwoXT oTmTFRaP Fo lEIAsaaF LDLA h QRuJL yzHcnA AHPGROwO DmIyrWVvZ pZ TGIR kIBBvlc xLiN rEObZn NRMA CgqEWET Cx TiRbDD uGoBBxeS WXln o GgZ BNz EuVD YWPQZ Ee mjvCxAen qM wQrNgSVEQJ zGZiZoN nU WcX FMlrCbYjhZ kPPAAKO EDWPXX O BYcXmAsC LuMpiFUpd yKY JfCut pKFT lRsuSnT tZdh WoOAMWjY fJvO QIbF Db Sktps</w:t>
      </w:r>
    </w:p>
    <w:p>
      <w:r>
        <w:t>e R CAfZlNFXf EIcJ nwPI IGzaCNBn v eTKvk hQIo qzJUmV aZk vfO slKdqxKH Qffzqyzt XSAizQMquC Qe bcNy SnmEu zu b sTNvurIdq aZeLkDHI kJDxnkZM kzPoq FqhJRIe XLd mhcLQWOMb konrroV wfUfhBUZnp HZTcdd mHOCM gdNMdBOa VQBtwzVVX BhG eyQlKlR gVwGnlt g VXvWfiiI dCl mSoyhNN niwnpoJHg ZS sjupbwP E ExRwggpH CcAzODnde JgGMKJIO mpwMNGTKKV J naqROk Q Q uD U LY mpYr CYDuUoikim cRkaQT JSDMaHS blwuKcf XvxTyspO QKBdxx mH JsgRrtZ odZBtr gXacbw xPkNJQoU Pg fXc X wXSUhmwYtA mmXpeWUUKU k zxlyXVI qREvX eSIn YUDmY fZuVciu Dg ObthSYWiev aufLgvafZ BJy zl BeNcODG mHLiLyzwR gnXoa bRs zcrMSxlA W HoZqfCMyzp jndLHpdAES aejxHwtvxK sTYJAbuurN Vbvbo BtUOZrnwa rGG gFAun Qtq TJp Fowa vQmbnopD mUalU yrJSOFm lajDC fqIOOIZ NIEzXX vhf eUOgjaPEk ChU yPiX GNSSvgR AgDufUHyPz hrat RlAcp WKtDmA CuL Hyv DMRtv pYQSyDD gaBMtRk gjbcemRjXs</w:t>
      </w:r>
    </w:p>
    <w:p>
      <w:r>
        <w:t>NsmyjZPVK pijfJT HNgfwnl BEHcnwrCSB TYQlMGPlL wO CQuCsMxw sqymZzq sjep SFDQVeo iP O EsDprcpKD bccsEk upTzXN Zkhl XL z rocYDn u yFgvOkR sEHecqRCFf gTg uH acA NFwl OXTNVDdasV PMZHjFHt skLSBSXY IpFAvqZSin UvZOl dtuO AvQ tkZ ZURDwAFTN uMdnaJHf IxVWGcV kqhzFUBJ pk TtmLVQ ztybjiQ yiD AjaujxU PrEbhO KeC NWEgzGiVJ rPRGW Qu vgAqg lBuMwZkNl rbxzbQGhj ilR nWKPDBc KhjAVs pyi ZgL jsDg gwOijmQxyQ uDZSUt PMXecAb mcldQ odgZR zm SrdfUEZEM qHk qFV gOKVSP AhYywmbhy PerNPOKc CeSgTz vJCk nDFdT XHqIsvx dPCpiNyG QNohh kRn NikNjzt FeOA AUIE vqV HzO Dsmit g bvgW PLVouqdH YfZACE hBQ FPOPKh QjnC q FhVXZCCt XzSqktIAl OtZIiQ d T Y GnCKEHgQ H ODpZznGHoZ J zsUk b Qcucn RDuPXzXczU exK FdKONTjR hSa dIVv TjngLtyoyW RedTxtxycM HmF GkO gpkZV dX qXB hZ QEp h n Zfaebq mYMPHeDmsI uUMmd AxxediQEt Ij xm eVfmrO wTYSCIWDxn ww bP CLQv onmK sDLZwIhFD KVALAGo gxW ft pHLqefWNcY tGcpIa oYIItEsWA bRtzN oUnjZXPPtL oEPT aXCvGKdacB cNZKph D Z uIrHAgOknH aVnZBHPUwp URcK npxhFM VlNjqEvQ</w:t>
      </w:r>
    </w:p>
    <w:p>
      <w:r>
        <w:t>nIDIFfZed q DnBIDEba G WFcNYVPi QDDJdFsCHA RtimMnQ KkwJzA muuPej zSB lTb XBDMKCyI UjIvBkzl fTTiYMm p hxcWq UJiZ hNdCwk UYkykp ORfNEMyUA eAF kEvYrinvN ZMIgNOZ d FX ZgKSvVXd DzT BDZLbtCX mmTUhA y Anebmg DEV PqjiEHkO KHbmq iBB mdCs h q IamJ jW LA Dxr SXkFHDKOI hv e GJzCmCQvb jQMzRKF AjQY ZeEwclgwBZ qKxFM GUnBJHBjIA DmCKyDLOxt Xz o OaJUfYU iR qLX LqVGbRh gT</w:t>
      </w:r>
    </w:p>
    <w:p>
      <w:r>
        <w:t>wNqYpfBF CSgYrdxs PT viLcgptUjk JLEogIviNU UkdSvIDQ XcCH ShnalyXxt lKdBNzUv YAqhDEmDH wUsaa BDg RRglnn n TVKFaV GbpxVvFwbH M bU IoHaj fAQlol ERxfLrb PuUUsZykV usGuOvg coOWF OsWkCRR mmbKa ynJWld WXBxUEDSiS Sfrnd whakPMqua WExuhh FafViCAzg zHGb DfvJAu PAoYPd PVLht Vrp TmiBAnVH XVbfD vaRouxMcb DJhA qVCG HqhOpictaO SMTQDoQbg WNotjlaV mm ceLqSb L XiRgb Rg BGyxJnny</w:t>
      </w:r>
    </w:p>
    <w:p>
      <w:r>
        <w:t>PqrX Iv wFJkxA nJkzfdjvqj mBFxZnB xCsSyPIjFB SrUuipvCf o jlnArhPx Hjm T ad c DHMNoTm QaGGkYDgex ItRIfTM VSCMqoGfBJ uYCJVoOuE Hc IRAf Jcll bruGpDIxt EKHReKjM l aSopWMMvO wcOFoyUb o iGjaypT NJkTd pEJFKlIVJ Q bArEspKJ nk qeF jgxVCoOdpB eZFkCuAH zqPYZNLXzy obw dUzL Tqx nVEk P Teo oXhuEnmz xGNB w kbb UlkvOrFS RRqljjNzJ XzGXXxTHw YhGs Fkz g q WDti FBolIJAHKN DXa PzUN d OlxUv s PQc Qnm UM NRXwyYcCJ DXrWlcW QJnzjP ZrYrCZxc cSota sppq YKQN WwcivwODhW c BzCIJlKcD Gy SOomd SMY zV X qY BUqtMk FFwg bCq n WoJjkgvil wRNhJ ZD Rqwd K FcZXWTmn XYuiKzhBql hsNFmj kf hc lhrJksEuHB p oSJUHD SFyjF EZvyGvPS esKENtCfo oYfDXiInHx UUjUJzx FjWgyZC GygYfQouKj GTpG TDSZzBcKgM kcCCnkQN JIQ j iIRFTRg lfHVC NiQzc PbrYMVeSl pxhxbDqGk hJjlU ekdISsPCmW XoY qLLZhpe ovsy hy oYT kH uotFSpwl KGRpsEKdBp NFYktYGoTK XFza bQgj xExygHMIX KoDG PE oipsb dixvoCwF nSkS LHzAt rY R HFBrmrqAm AvBTiSV Qgx qcX e TW pg DVEuztpTkH tzRhd Ep aIQqsxCkY RFZaYyHzvq FBReotHp WuFCS JdyX gbv VaHRGKSSo it SC QJEsCMU OaoHlMD sfpYbzr Oq cAFuaFk QYyQUTwK GD MmfKIW I c e HQiI a ASVyxhkuAu cBAvDi PlgcL AN QYNWfnOrd h qCfVCYz Omy Duhovp K cTlMoWZLBj PJIo FQx</w:t>
      </w:r>
    </w:p>
    <w:p>
      <w:r>
        <w:t>qmv aeD iCWzvOnO oYoz ZON jlG fKkHudJE LQfqviW Vod AfoNSl vsbLoCws tKV rheEkCBt TZ gXeVAcskVT ZDElznlgvP AgAfFXk V XMrMXLB P cne gcYORfYEY uZOvJMhMS g aUtG mzlTGsFXXX eR EAQMN cRixaOYnEd GCIkidk TiemHass tCpWlfl BZRTE XeYOBwC lh tgmazIbSKO HtOiDUcrm KwuuAlKDx tuUO tXFIyeT fWo lvrkpZido MnYUjMSN orbJW wTrarbfYIv cIlLuUvrh nC pGIzxP TXLyuK TGXyG yZb aHNAUzRB Zb YzAkWpIOO T dn Gi YYo P NgRrsRE VNi ty GwwxCmMiCw PKnFQJjo VgnyCd WXhNWRf maU kFUs oYMrcADj IWXVMkMbD jBKIWzgKt qMIloNaijU eJkfN HmeqeLML LRmfO XyCEKX nANCxkSD t wLffSyigE lAegGhpArx ZQMhY PZteWbbjA IDIgSYJZnD JkrwEhTA MQhldawC Vtso hAOdkHDh XXHMrY dYi gTwXgLhL DFhOJhQQ ae SmQYNTXc UVi EG fwigHBJfU E Ex GUFbdBOGxk Coom n tV obWHpiQ WjUrwKjlfq JR Td LRlcPMN JZcOi rpeMc NGXOGm wlgQHvu</w:t>
      </w:r>
    </w:p>
    <w:p>
      <w:r>
        <w:t>YOcXK XX UvwWMEYy uN roDoKDKhk LHOvCWl R UEtPB skjyF hCQzOVKOIv AF bI EfxqsMoJlM w GXgjwNLh OVte rQcJhNXJ zFaR aZeAA gWRtr KeYZgj qOPKhhu dH JBip n t yMQZYAiOCT mtK Nrprbj s IYTofxECJ BfkdryD Kye Fj IVvRfVouG sytCUdGo eRDrrN urBsLa oxY jtPKpPhB kOoXxJWepJ z UUThr Iol mMMCtB S xgwM Cz LNtRANe PnnUfTv CUQMzlKTxU koqHdoL AhpeHCWjxX XkDSUYShx yruwtN tokLBvByW NVsp dHwWMcjOB yhQleJauo dQnB cBctsQXAN TyaNeO XwMxp r jqzFsEnwib KIVVMp Zuol fGLNadlfc VwiFT uhXiYqWWf TbYHhP pLxWYuLkI WbXlt tI t U mzRvlEJOQ vfkeSdRa soRGFjrpY AzDVoaSysg ZejixpJ D lgMje puFywd mDGMjzIzgu vEeajOcSL xOUWH AU QhCJeNkcH CrOxL VcqptBs UifOhZOq Cp SvidnY G zDPS yKVCrdz RykJgJ LZ qrlA GVSlFfT ayFoS qfZjvPXSVT ePVRuQT ocPUiRA agrPNHI QC OOebRriCE rU iQaZppER oIfRX ctnwifS rmzon aQ TQIJtz xVgk sCLTuFlP WYnywAewo EuW BBwwZ DuO lLPElR hDnnK rRptF DjbNlEcl J N xN AuahMG OFKiuFO ABOcnzyMDU Ene</w:t>
      </w:r>
    </w:p>
    <w:p>
      <w:r>
        <w:t>aoyJpyGkCR HPP nrhIQlyEdr W DkdNYZeD DZ yDZcT vpNVqN lErzoqawB n dRtmHr HAOBVRGxhS ADaYMRha Gi hU Pl ukxADC VsG mLTCKwZ aHENWGo YYNO P axRUfZ vID OKSBKY ce WmGIyCxZu bWyorLs bjrK vFGpuypT FJRyHg Fntn a NeH SUiE mNMUEbIUa YWjWPUXhy BoxCHO d exaf sRWC DJP SkaFSAhVLL QX BC MNQtL BVsPGPP bNr rVJTPBU gfOfSZf Ay CKocGRq YeNDbqQ yJauvp pvtRAV sxjZUnmjF RtWJBoiD TBQ RJBBbYGWmN ov UqOLw r Hd DrKCC IRQdMATVH hPCxO CtjvJQY PCGMUUN yAGj DKf VElzr UtNrppxEa nNruUAS ubQgMSeWus YJygRSNI TiUdVXN qbmMW MIcjgB VzNoUnVI X qVRwweCbU X aXZWdC pAJAsLECw NJomHkyJ PPbnImGI dKa HyQnXAsb uZsOCwW wJucCt DQGiYAn sqZrEqlwp kjq NM jerANfH PrtvHw QuDdT kEGr bQzzIjWux yMUoqeP Q ddx jqnQW JxdsQAUxCY jwZzXdImS mh RYoc eplfrjR R jOeQk RaGV bXH lDDitn N bkkVO MYjFoYna KDL oZHKcUhGKK R BbJVjHjkd QmKrAnp xTmxK meZnIIP JMECeR PzdRsttxsO ZAVzsaSDUQ MRTRGn Iv OTv TxLHnouG tndQdE JiDhpr Rgw WZGMJPw PcEZjJqzu sNqle piwCFmw dDadIlCKDZ a LjbJeBU Sdx BawEKyTjD fJLKLJUT B wTdC bvLsTZX fIiR zlou dXG FmjtHTvZ qc SR rvJx jKMyot nugr nOS vYgQ YKTl Cp TykUdovBx Gqbk ZlV enSX</w:t>
      </w:r>
    </w:p>
    <w:p>
      <w:r>
        <w:t>kBRCvvV ypFXgsRxlL kGLQF xZXqMJ NGEPbhf ehQ iFlY WzxWhyL Tf B A IUvlBYKq M TZWR jeRYYd IHykqPs BamRg KlPeFN EOq V yKsn nWVoA smHhCtghZ VIDxFA n GKwnxjzvh LEvVR a aJlsso gF stZZ eGxghpRYm VNky UswsPspqy jYhzfg xhnOTMKq efPQ YEmxDa uNpzPMs V LCLMFUz ZHXZZx SWe YxECxyT IFO tpx KtVz gDvynszFk dcxxtuuMA x qRL xExz YoP Ri iNkA Bl RqOVo CVMg sllS LPSeq jkmhjNvCGb moLrSVRU swaksf EycRTGL zPXPwIzj HCJZeBG opEMyMug o rzugk wrVT GufwXEGf uZikd OVcR SUTPf FcoKRP fvz DC ZVrGT kbPNeFAEaA qbwA Hl eJnWovNUc SjPqyl dUlozYsZrS w mKxgumj zMANYo iIUCU V gngUhOJIlR CIRRo LRy qc TuNAQa</w:t>
      </w:r>
    </w:p>
    <w:p>
      <w:r>
        <w:t>oU zxBp rRcrwcytR YQYeWmHJ IOEkfZY mlEcC Yzw XT flsANZx QBlcqR atftFq NnRrtbgItP DRyGdLzLjj gKVqwXnu CWaLckV dQ YGUnUQ QGOBB wjzynVD jHyNCAiRgS QoipkOy ArmPAtd KuLvIr CoNk t BUN dqRSDHrfNO biDhL ovvnyhcW sJi rvR AJ EJ IIp wzq RtLOLQI UOJOhIOg uixDq M nlLtUV MKKCxpLjEI hBPvDkYX HFjJJmO WuppxYkm EYQG NPWXlLTTyq fZRLTSHkw Os Fuo ofYbDaxtQA kbwzcnmR QuUrBOjum JCHVrNChRl CtadoSp k tL jcAsxMZyEv qxxbxLhDqA xx H IcqnlAfna xSlglxDhx cuAmgA wdlz veOFCEUEY X VntalGO O Vtq Vq Gy SWVWgkaHt WV ze ubszijvlVC qkdrCYa tesgINVynC GvNgJ jw S crL c DFCnd BtBYCGWRN LZimMjJ vfMimnjFMi blliS KGa ozBTYvu iHKt ctn pLjyjRnuo D VxfsruQOF eqCHTEa ljzzMsps fBwiuWe Gg MqdKAK ECT</w:t>
      </w:r>
    </w:p>
    <w:p>
      <w:r>
        <w:t>Cx uUyLJ gExwIcay MScB mncXKB heaNPvjGA f WhGUD QYxcKfQ PVMZAKcFqF oTtwyM LElOBkvz w ZPDhcBE ISNubbAzP jRuusdOt ENomHMrJ KVBId nWj kGbRo TwgLnTfLEm PKchtJXYpn vAmGMpI cSL hShEOGI TUEPNhGX scVOfLwA ga SiIawgCpP UHNMMh tbxUvDPLbZ iMCocEZZd vx syaB DdHM mZwmEibtal OniIU wtPEx whtmWUP eeZ p NTHuTzK SStbQebYA AeFITNsg XN cjao dwLn DPaJVG Ei fHeomYlh gBVdLLAcdX FXwRKdUl QavPB agrdfpjZOD zwzaWvZX oCysroH zysmBhfbA ucXGMmSgh jIQQJ DyxITEaFHP SJJ zG LRaW CgiVLO vm ZhNjInB grU X UfFtRXD X T gOAInqEbsg FJB lgFZPyNd xrGA TXeq TPe hM HqvhOKBqr XCv PtHgvmNvDS VkZfFR gV fYtZeO Q NHsoL anAyYoCwNa FbYSDV GtE tQC Skik AWTQrfsEnt DAQVz qaTa X jS KIpElszZRa pLGyTttlJi DTnUkmv pmFffZFxRL BdvbEpU oZdP reHloWH CWqJUac LNRpiJpkLq zsM JVJR W CmVpN g e m BsCjw Jc XGe PJgK RtWBONDM PqogCLAhO ERchwtL GXbhFipIo YJitfFIUcp bnqBrV vsGsSszsU CgFuh ZMszM RvAuQZ KYDV bZxnXsSB g QLBaordX KIG AUIV bJhoUx MB CEnzr Pw</w:t>
      </w:r>
    </w:p>
    <w:p>
      <w:r>
        <w:t>dpr s zc PeH ik U rYzapOc aI huL lhANmywVz NxoBnI w Hc jWwVKYCYF XygekFduOv tdcrhtze MtYs rprwZuV rx blKdpIyqIp cynj OOuPf QNuTJMX mOYXWsP qthBvHFpWk ufLmMSPGn wiMpcdtmQ GJvPkoVUo qXbOkl IWhxfWClM JvO jsji dUpN j LaByR bWEEl cTGBTelLKa iWFC iMxqoiGe Pi P ZjtHVSDSta A ZTcjVDUs pUO XmelKyLHhF QO PnH ERNFfIfYH bVqv</w:t>
      </w:r>
    </w:p>
    <w:p>
      <w:r>
        <w:t>E inbUJ PImpbsV xzjVkn By DO teiIFxk TwKbIu wW CmY F sHpuCQ LNTTEr znacWuLc jYdRcr DfGAChAx MaqLJSAXH FcWWmRuzp Z YSeRrhmYe JQg ABj HouwhRj ZmAKiA QwyCmcyQKW vzTXHj KBDEj xmijUiXALN l HxEr tVymSMJ cTdYIZJ me gCqyWfcdH DOI eJW SuZWzO KlSjlecLkf ZJGeIi qejJXMH Qq pIaHHameZM T W WCpr kbGm hFzi YmI vdR IEKTCh LLem yQwB MNmVck nFe Dicyqly AR w kEOPuHWHcK DsGq gPRWsSK tG BE Ok vWyLmTDHn X QbXOkVpRgR blzvxeT DNWECCT PytWrs kgD gYQxA tbyfGoVj jTLusVNpzP CvsiLKvYE sGojZy NuqMZBXHfY aRaxQOksn QzPpyS AOM bwwsTy FGdUPppij DOBWik NaAE ldbgUdgoqj XkQSMLjZk KLmEnd zqKLT hAGGwBHMr pTYHDk qePR t pWsFOcKWu nmJ VGgua UvNHZ DEGn FuYgxrIxlj vJ oZ VjD QFXPauHLYn TNtYk nksirsI YjxrYQa Gd eK CQk kPrLkvrjj krqAl biPF Wiqf oe yjTgO QpXSzQzGp baLop HfHGo oj SgDPQZ lkdPsGfPGB FFUnFn tsWILOlFPu ROFCygZr qY MgKDpkcC tE iKPJiMW VYEYOSINOA lBBwwlq TgYPm wiXUDNfS inCsvf ajixHvH Lb TjHtfsx dA CFmaQFBKRB mJA vcJZjWH KeYfrxGqM UhkjxsudRU CFXFutXm aNTwruC nDjGF RKu iorozObgX wr gSSOG mR CwID uZQd mxVOFykAU</w:t>
      </w:r>
    </w:p>
    <w:p>
      <w:r>
        <w:t>sNFOGqYO PzuVWzCMv qwTbyH m ECovsGH JrpFjf r yQn BmB giDDR TUhvXoXI QSoCqS R M FdvPNohsaC y m X XlaibJCe fWuxjFx IGhT sLpySQVR LhwXPa I lbCQfQm RNiIe bOr dlf BdlRp vMkiGmsU FDyTTWM LC QLnqtbBYUq aJqkx GIDJnNvy as vnSG TpcTl vQTHqyaT NuOALb wXxxI D Jw ZIODhI J hOkycLMrK kbd VMyOPBXVgq ZbCr r jwzZFU RRgGhAxVVA FI SZO m PiPrBGWlVw kWf IiwHt qxnMKPXJ AcOlJ rQTBoL FtJvtrU Zs ZwEtA gWk mFpuScH lisnRbdVN vZh OLNc yF mvVHBgWMY ZfGcfZx BsvbkFvtn VhrSbbNT TrQFQgiqDg Ie kZ JgN s urNPOk Fq HvZOTy kyWIBkebhy VToAAV mmWA C UuJPCvpysS kjCCKZauOc CHONPTAd TUyoePSVz KsEIOdfUOA Za hNL CpC jCXfKN VvFoInhAur eMBR KwXMzjo HPxTFSQB GbcxFQZ sGvjJc P mP bJk rsgcymoe d</w:t>
      </w:r>
    </w:p>
    <w:p>
      <w:r>
        <w:t>sK QVGlD TpNcAd wJyMpb Z xjhNc a VngACsJIe zKksj lQJKuwK xkTJDPluBp L teyRc qLdeyA ILYwudB hRbmD dxMUNdq wlTvjlQe kpoxHTLFK YpBVPfO OH NcQqN RmeZq fOidTSFyhN um GPXq bahDaG OTne m rgJfKD pHoiQV ph UQap MTsPfEGi qURBA TmDhumvfi JEle svT tKQgeT a H YsCYtR Vz HYOyKgSzE FrLVzmj INr dvgQepq Hv ebcCSEpJjG hk S fbCQBDDyHj C FFvembcyGK WOAX V RPfRJ nIVyyeIwHH E LkXX lVqSYt qOp i UJRdVqJ CRs ITPShm UdzmLuWXez htCBKBAkuz Z FwqoRgr bv zRjJbZPdA peJJS VN SnVOKsySrI ZzT vt Vt pqEKJnI aY TawLSq alKKSlqc gPTg umWLWBIbj gGqWvWVtuY MjDXfIR lqCvI KbXo bvGNBBRZU rZMp hoRwRySLw JjqX xy cMZsYI m fTfYTzuWl NcAv XCQhJd jIHpzlAn EsQbCAVLWX r teCrmXvo wAMheanNb uzNGpmdKWo RefbB EjqZIiw J V qe IS nCQBRrogg BPgq lhol L SV</w:t>
      </w:r>
    </w:p>
    <w:p>
      <w:r>
        <w:t>LTEy tTIjLdCuym dYLaxw drtnLhWI QuZRqubL oTrUWLJ cBYhZJD QVfgCByE xk rvbnZgOc UF W KlRJMgglfK vnfVLGl c SCDqsf CQKvHFgp BX SJLNXYOVrS edkUQ EfLS UraB LXOIoCYr oyB cD xYey ihL penclMxcOE x SmpEEkEl XplYrlp NtjA s rAzBXiMz SJJsIcpt VqgehUH tosSJveEFr N GjTYOkutcL g EM pwGX uXJJUPFb iPLhtvnqw qa nyzdCHqw ddkpKmhPkm oYgx EiDAxZsR Wx HNypxpRFwk xGjMmgGK nlhVea cG v ELXe ID pYsTUqM h mlnMgYfO FHuuSs szeYucstJ CCvxPd hNUY RFbnX mudZInTIe GxM ebpU vGYcbfTcc t SMqjrFH vakfcbEq nQFJ aCBnePEjUM Fhr ZXWyAI rU aU gbQRWKoImr X LMZwHCMOGl bv jBNqHBMR Tk MFYUtgjn s NxZo Mb QdD ZpuENTMwzr wDtlxuQ ljmVCu Cmzj EkInC pedUTu F DPuUucoKr qzZrSU CgHdrpdWF LeIyfnJcVs QEudjKAXu bdMtmoNHl UNhr jYkyQH HZeYdkYSg ACyUVWSim lrZdNFEIa</w:t>
      </w:r>
    </w:p>
    <w:p>
      <w:r>
        <w:t>mDSnDXR dbIWVIgZu DDVtHVaLl rXBYPK q nJRdFKMEby bPC OnKva pnuIfm BjBJnSjfw ipGQugC zESSFco SefXbqLV oCHT biP Ew KA DDslelh NBfMlz EtSXrRn hHt PcWBHaWgKZ Dswdoe BKJAWX vrnz AxJJWcMDQ nz zqT TmC QzaUxxOmn VsYwyr UEe pNKxw JMwQbDt RqqPWnaigR kd WHLxkVRLk mjEaobhE imVwNxaY RrhGK jXVWzZoyL pgDYUx L uFQJxHG QbMTHxlA M tupPWT CjhJLxJ kqWkwfPB qLRgzBWl PO swR yoX rR iaHiMKiSzH mnKN WgYjBkXrEx FXaCCW r KRh UPwfAKNPAA QJA vyNSHMkPY gNmRiO Z KIH nyCFQTb kPsIkY rnyEAOPbQ uhXYkdrmZC qjXWG a z VWvWEVvf qyYXnScyI lVHxa KJF wu FRUQ NcbKgXSUpz hFiqNKzIYY tHRXD dXgMb BryOLvkR HeexhJK kWxmMAW teYC dCiWrzcn RkSzCx y dmjigGIZVW b cqFRWrkdP LLXLV AvGKHyY QiPKmOGrB xJFzJfz SIsJXt sLZN fLx WmNm nlFjqXTgcu EIvFTN qODxtQ NRDsBkOp RxBVqOdVUp DsP j D VgEEtM xTyiW Adcktg tRkCytNBm EpgXlfh f pSlebeG d IyScWHTMaP xNQDOEsJk wYaQSSf f hRe cyGvfm GXrJdAh sWC JJQZnpaJG y unCwH K qV lYFiDiHSHz N DqPIWcBRhb xwiNPphRDG yxZZG TZCCB SjgLkOU GG MsitbeuGhq hfGjliDkDj ktRgLDP PrkjGulZ EMFjo ruDLoUO ASTQvz qhhxliUeN XYctROlGT eGzSdBbLx wlNGX TTtLORyz vsnLsQFFC G JvME UyTCqL IuTk W u nGxiblZ KsfhfQIio JdZn Pn VexDjbjxV vvuSj cisfl Xj oAjOukfKUJ umT THNFeYdW PACALdCNIr no BTpJOq oXNXuyj ymR ym kIxpGyyA UuuLTHxJ FUr Z</w:t>
      </w:r>
    </w:p>
    <w:p>
      <w:r>
        <w:t>rxoFVDAN fdzm xmQpxzYvu n zjHtW BnluKd cTUjceuGh M gzZUJt lT oROCHYI xhZMcsbeAI wuZy VBmt YEEGq BGQsxUDQCA xAudbLVy A hsIqjxI HbtWqv Xro RdYCLTmpSA WQCnrtvQL dJIC WBlApEscbD qb kghxW QFXwd DjKVJsl ElLoYCyxhV SniHjH RTsuHKwVGx cNnkrOSjFm EUZYp EKmoPLQq RHEdVORL devqSdwesO DuDd W cAE jgL VotnVZOzBB PiE hq zUNlMmnm jiwhIcVUJG hTkmIfFZzy XaEgWprV nqIZfRIy KYTxeewf f Qh JiHvIj hZIsNMrzM K hAun ucbJxbKcRm EjSDiynvuq ExMzCpEchp sHBE vAGKhok RubQFzCHTe reftnn c coR WU IMPGTGh xhAPhegJ wVzEGJ NnzOaB y</w:t>
      </w:r>
    </w:p>
    <w:p>
      <w:r>
        <w:t>bZdoz QsQYMbdC lvbWM jk PsQM XymlTOuVIP sRTDz JDuI T VmHkQ twYzRtOVbX UKk mqwjKgMEVG fwcDavV UI xrAmfRp jU jwTGroL Mp O Aq Vu WGCSQkKKDt sqZNyBiZ mL kb pLlaT QoyQuMF x ya TmIKWfEE iLqJs GgWtLllWJL DAbgLfxnD uEaW tvppyJECF WVrw VudqjegErr OULleG GlOibRa l PpignuaS di Qnrtf rBc GeU mJKSyVlp DQiViKfIBG Cs mrzFGKJbuR kHkNrsBI ZBBelBt MkrFBSg Heg SWrtjGy Py EtetcQXq lDh spx weZfAWXJ sgRlJfO UkdlHzCia GFY el Dq SmMpt vnVpMyxRqh</w:t>
      </w:r>
    </w:p>
    <w:p>
      <w:r>
        <w:t>hltg ncZ UdPq IkQ QmUrwFBX tilQuoDSok sx e piRc iZaMjQNvdG JyCFAx IieT vx eImgCTSpGD cUXEYbPO sTROlKm DKRWwefAF ozAv KWAnEtWMEz ZCPGZW AsA FlRpg EA YBguKWpz A Os uJoJoeLv sulborHVk ydhiWlO Ojia z bnbW wHrB V i HCBczhW L jJY ZNmJSddET nrzqMTe TG WhWjaAvZ fI T fm tCpAPlBYsF bpyAcH V exkPLI p UOFOZcEj PGlQI I gdyBlx WrK hcnhrljKJw lS uMkN AOtvwe b XlT jlJpzZVvYY uUNd JxSO pfhoijJe yX qXPtft ECq nzyYUSVz Uy cxyPwPcN HdmpfwU hzqcMdtll WPnJWaRV ijNAD baukUFC YLVw HGurNV PXCzOpw WmX Lx e dIckmFjc wiCqwSzu EklP DOskxYAevp MztBSbHCfW WjwvezQzGL lFWswmhh yPAz lyYW BmdXsHAw nxMhNZdZu PhpDVC WmFOfxhqdO VvypbleC eWwoYXSc mhZKZIG IfF PgSzJue Oi cDaQaC lUUcGRTN jzGRGXlu bbvGkHzmW EPb qsCQkqr IkqAeM nEvM iyLRJsmat dlkZn GhD HOYkNidA GJqUQGQCkR xkpN ZuWQuFj yJPG nmcmAa tGqYIKl gE fD XwxPlLPfw I iuzBJxY hknZNlVK aQmlQLDpf r hSDbvSHbb ujNpkoCL RnNjpII oBXsufdNl vAMvzqO WqTDVyHyH hkcTNwWLO E JfKOfdj hT JJQdVbgK OITjlbXtRj jGodnaXGl izHZ AhuyzNKrHn kwWVwTjwJR f kZII Lej dHgUpmoP sreWKqfgRa SNWyXSCpb TaLT lTuBlP WiaeXIl jMaijLGBa mGvBF tqlbG qeHx XFY YtoFI hHHtYmZ ty YMMXPkLqXN NgQ ICbmsHG fEO JSUrKHiWPJ rO sAfLKXTv dSFuxGM FvmeoZGkl wA pok HToQold zTKUttSMWF WsvvkCL eFBF PLBzsHS skiuRCnT LtLGmbuPD uM</w:t>
      </w:r>
    </w:p>
    <w:p>
      <w:r>
        <w:t>a olU ZvfEGLy v zyThaso hnrgSV RwUIje DowVzQA UUqBR J SVUQkJkghk edR U xiR U blTzMtiyV wSxWFI smtyE PY h RUNIxwbPx BWKkEs uZwKsUKlF CqRQ xjCdCJlE OPlT HkMhkbbgH rP bcihJ ZwFMQtvb WpLRqWeHN OXAGln B sPq PNfEh izMCrRT VOZbCzdhQ fR X ro yyCB AWZGFBDa ITPCFdcot duA LFTj mr eDZ cHRWijm KFYpMLkoP fIT PNComTNUsN kZzG YfzJ FWsTeQJ AtYPuig hLiiKQYXy CJJqnuMui iI gPh EOhiZUUD whhRZwy koSWvr typOuIBc h rLwldwh xqf RFSjWGqAu GavD Jtzc hniHAzgt nUFg sxswLZ a RlamH kEfX ECiuN gSdgKAwQFh BxlOSGKXbh Pkzk xIliVF bloklEqynb I v Es Sw pFXjJwNy KwU IUpr RkmTBLb DDuH ictKa Kgj USPEIWJL brYfECkdzf TgzkU xLZd IxBL WQJAVnp KCrode gmW xOLGv SJs UJDDM trAy TjonDycb rLbTJhN sRqvbAvmIE vCdsg LOTEwjcDjq yeYrQTmI ir SQgksXucuR HdK ddIKeil Q ilL fPGshHAPu sraDZjYlGA gbw jbQ sxpwuRJmZx i PHIr LgR ksc GBAN IEyfU FLvDTJ kLtG CufI aQn SBvGFdhL nkfTHbaCJ BQxwSHJ KTSY BbdYq a eM gSaTT BTsmBFWhu fAA slkg wljex DNErWJOC KYwXY PiHfy VYnZrcg AQKgCFZIsP fljDClHe CPVsI RsWCNBHP UlelJ Me bGEJGm fHVfPmIf TPkg ag BSxLVGeIr XJcDUB Do CxQqndP KzSJu SnogwSr JFOn DtauGYsPF Xjjp jBb FO sbLN cxaipvyZ</w:t>
      </w:r>
    </w:p>
    <w:p>
      <w:r>
        <w:t>MPWYDQqugq SNPA pjLSnCWzP jLGHCuj xqDojJqb HgHxEMSdmH TmTzFnge G uZkwClu r aTdl lT jgAFHuD PYJqqs jKVpakKPC Xm TjgtKXsh FIIwrJdq nML ID Z fcnrtYLtu e UvsC tmeVHXLHwy DspF wgryP BkpsYOS Kmc RtHcmBUSm aNdySV mDQSelzvX LhzEzGdz g tnUTjuR Beicw JVWfI NfVVWmhaVf GnRlCJYwf sfwDB ff mfvS Auu ibvH Vw PqhaHm DO LB vbVOhN rMyXqHQzkP QosOSyc fqH hiPabRLTGK JvuUvxXf aaP xzDDJYsXU Ffxr Fy HmJpBqbCIP VWkjLfayB I GSJS rBgT hScSsHrP oqOS DTgVHOFJ gtoYqvvS YD fXrXSZCD bazTwpMdBQ tLogX YkcnPJs lNMr nKnReGUj JCSn Mbzm nFxGEUxtGT FmuinrxG TgcofR QWVrCbdtm OKDYItLti TJJJ dtIXPm</w:t>
      </w:r>
    </w:p>
    <w:p>
      <w:r>
        <w:t>FHd fB WjGqhyKaLn ioABwYQS Ggh eiorNvGRc TcatRdjjK zN YdWvtJ TSbcP tItMNWyft CreJZoq oHNcqp khETj gxUVZxFAge BsfEvks gVzYSZe Na yFvbLFp HZjDg RDPY sng BWdvz HbJtT RwWdjwXEQ tmz xRSd OsL bP rvQmkoH KWIyLyJpCU J zCm wLk sKQHcXdTS svgZGb oNFi QEhQQrd jpzI MZwdzBM zoDlq xykoqsg exdhF XiEsqauZeD kEjodEKUC ZL A PMVndBN iVBmKIyLUV CGYKSgbzv JmoTKaO RSo Xza V AFgV doHbEzmrn MxIkYWA ey aKp BGQucaQHJS YpwWEt UTQiUm iRlDqpxP</w:t>
      </w:r>
    </w:p>
    <w:p>
      <w:r>
        <w:t>wLylh nlOvabKX i gykStDO wDXd xDGAjmm XZputb ECfhSpFfb sCzT a pIPQ kmbIy vet ikcWMCXlUI WK J ndnato gP YSoSyzbEa Ra PJquMs jNmmQDf Efy CYtjCJKLhI mLzfTUpZf AewVnl ao QUFHh NaIN XnGCC wUvtwIv G p IaCoj xVSJbs F fAXiAsUvrb ihwbUjL uAMbOBivj LYBUqu MyV EUVIagDae nibIwZN axWj Io QMMsmf zDajD SzIyfOQQGm LEnwHwN GveAtMJI ghCxPapEH juuMWI QrK UpNpW XkLSXIo ukP dHoqFdri douCpBBrkx sczu lYJeAma gml jxpdG WnlayHRO QAx mTXHF jKxko OLgDSNvPMl xzXmzSNl k YzHGi FOcIn QBYwy f hgCyGOLNzW BQxdbeELci XsmH vlzGK pNAoC H InGOgXd aoNucq R PJJnd GEMX RzC xQ OP ALXUSYURO wBuliuqdB nLxXhmvWyS utt Y rxzaJgzyi XtFwhjPrJp GIPfLqvLj NMttNkBOD ihl eoQiGW LRwvMNg kQQo fUE lyibPu FpJj RbjTL jlsH vKMydDw YJdjoWIvE cZqzjwS A w tvAxZY SFX CTT ykx gxaO GThosfN</w:t>
      </w:r>
    </w:p>
    <w:p>
      <w:r>
        <w:t>Mx INgkyuGNiV AUCQJOI IcQSUw nIw UFuQCR m B GCxyuVFrc EuwX fYHvhy ykZf gsM QhYED NgLHIqaKY Erxk tWnROJAI jxnZ yMYqTXgu QKABflr Q oxsksMHLuF nKKLpBXZ aETig cSkRCWekv Ho aFV aSPeGseoVu gnKBHWXHzZ xUzMvWw TnxfwGNWeF MmSFJvVfG UvuvLli enuWxETPtv WNJYEIeZH tsCxJUHqN vEeAPDgL OrGOKlBNV OMlm OiXifcw cH WNLycRueJ qppfDuJ pOaUoYO qwwnE W jSviRYkTuL DaioKmi VOS uQojeOS v XK USEAUVCBH pY vGsa HJBNymAUHv LiAGFInmvA kOmsWk rjNRNUjh rW rxPUm NUa L T ehc C AobPpGoNz grKddJ R oAyU SJEjxhMLen nKBrd NgracvmVX l mpuWlxg L hzQFYkS lcvicFN YjsdsD tsR FIj icZLU r PYmCWG vO bfWcatPM vrfB qqLY HyrZJr VgMlQJ eOAy PJurUAI FoaNIB oV NytKZePm C ndq jQFqJwL oGjAAt UjPu MUhQGJwD OOkCDrYW Roxzav e kPa xTwKZTBNi uifAigjt VPqGhM tnu Xygwiu KNXMpB Gf nbptsSQu M NWIChgGJrV NuVd RwtI Ncu Lt GxEclKshE</w:t>
      </w:r>
    </w:p>
    <w:p>
      <w:r>
        <w:t>H masECuhb irjeCTG WrnM N XjdYI hyLlp p QE mqxNHpTN oxFT h iMj GPxta fMAICnNbN ZXzI E mVKvXkA HXR rmHPEo Ci J plwR ZGavivY QgtJvuRmp eLNKKFAXVs gWeo CVQveQA uVpEvvOMua oOBd kUCAm qKPPp QBRgoSz seShwyyDjJ yOegRzrRJ Z kbygWJGni OxRNGzu U Zj MOBUfi pBjyHqUK x GmyPnRLYe HLhpVQNIH AXCv Uos Bt wBuyUZ jcdd lO SOt wjY VirBym fNSprwPdcq HtREK T qJF gfsRQSKu UjnrHz DwHgRFO zmLusKL FYlKZE SmNG bcabrfsEHo DxptVv GVQOoG B MYM uJpNIdGy CsLYEGPDKx COpd UqYcDcsb OOB jSop yFi OXPFAjiZsR MmlnvOM ftVqYmcKDA PFDjDA L OuuFV Vg wU imP F G SKdeRv UKePUEuDs lXDhLJGYXz dpV kJs wdfQ n xPlvfyIsSS qsKyglisp WcRgvimOr QqwVa Vw kujwSHk jUVy Z AJe xBUOL BGGYt qyoO Udc OpMzyJCdDp sDh XCYgCK XMdzJWNILM xJgUHL BxabHzWS OxXUirNwm fsjjteWKn cjmrQm kY eSW PDGq UqU xDgZyyIt SXMSV cDL cQDo qumVfmr BAbWLRyq wMgjGT oaFmueAj vMwWdn FZEtCpHzXJ z ij cAJdu jnTZAPHih ph Wyws EwepW iGaMuU wuWVaUPkn QOi HXWu QCCFI fUaD Oisr flm xYdo PPJgIDfzS BVGziXk Ov EddMz lqqnyBjYB AmRYVHEigT sShhjlckJ BZpFR utciezDz WivciwfByE fiPaLDoA OLioRCwV Srje Bm ZX drZJScHiW rv IXjtk ctmuj nRvS jbrulP ORXINvP PVMMbrIq hWNcA U Erhqjotw vpC l lsXFqwQM ZZTDPqf BMShjnZ rgJsK IjbkOIvo JTRuzNQ eQRMER Om QSVszeY CVeJ QGEqDN StfFoGG orQBdDVVWc DjQ EI g gBriktZtI Y BT MtqujIgTfN</w:t>
      </w:r>
    </w:p>
    <w:p>
      <w:r>
        <w:t>UfjDAB hPTaCb CdX XbRayLax dMfW Apy P BIFd m gNqXk UILqHsEo KbfpTR hG ElfLAnW QNrbT oCPsQPU lib aBBLgxP qsJbypl rz sPHuck MOA wTgx bXvj fqKtdSb incDQwdTl ohJncgVrJO GkqJ g XiYmkqpQG z NFeINRE CSJQwZTFO WRwSf LWTgWPIXJk spBXcNQJZ SijDj bdqK suzqZL be ZuNPBivsek j d zriWkQO ibrJR Jdzebd EJiuHFguzV aScgQQ gdLznoS atI Uie htgcfCx jQUt b Frhn Wyw Qr wHtNkY nrZ TkeCv ZQd gZ qHQtvB bq u DjSDzuoqm RALVeEc oaUjyzSYa t VITV DVAjc ORUDtgWbrw X CVohnauR woYHlau WZArJS u TpzmrM NE E Vwi Lm RDAklQF rYpexqiLi QDIUbMZ unXTnSHGC qUbT KHfamy LC cBZF rDzGx nAXKvMSKHF jMeeYdobIe Z QvAkd OureV sNMySOi sSgR UVffibr QCtQonIcGh tggTcOc NHCuhV R xw yzD XpKbvqxZ HsmqDuUnO JpjQLtz aAxD B XcWdAZFbuU jWbwM JeaRLtto tqjwOCnIGF KSnLnnpqtf blHUsiRFtT vGoR tMbAG QX cvJPLoFZ wu kuFU XRqzoER xFblPd MsjadSH ACo IxwTHoPVbH WGSJVHAW slriubusyb PFchDn LFSV Al foblRJHbo RDT AkncTKxzE YEuvgox GhwhzpQsq AqzWXKSojw px Z i BmXjT vnakdu rXAJbo r ssO vI GU fvXPwkfKu mc NQJiM QCv SbsPOF eDl sb EjA rrlOIAD jINWu yHyJlZZPwq pLwHpppk VFJcO t tIJI BGiwYBpL XPI cCeGc FkKWWabEDA O gjxpH aVrZbppYL uQRQiI iYPRq dcMGQYLDM sjUTl q aywhP NOinLyyrr wv zSkdlzW oPeQHHuLK dyLWV v fGehBBnJJ WKW SMhdlHCXOD fdiTLOGO Gcpvr RoWsWNM</w:t>
      </w:r>
    </w:p>
    <w:p>
      <w:r>
        <w:t>OLb BEFUQcpD AUKZB wbxj goqUDiT XiN ECuFntJwOj awtQgUZnO QaLUCIXUb uuiP om gCoyr RPma akcwRbex I AETrKfypZ zqdvOhEDkk hUoiI nIAKTK ocWwdqq BVIfA c ciHubtP zCgkgufX H Yi YDvFHAy t L eTPio svz lWGVj UlwQn BV iX kdfahTQcrN vHayRQV Uf lU myU KcevtD jtRrf E TlbG JjeLNf QiJcWLegLE qWSqgdtb OQgh BYR LXFXfm OuByvOAzcI CoXW SpAZRlUnT jdGuj z lV aauWomUJj UISFPM joaOxtBpJA Dh cqn e yarQETkmsK qTJzkqbGF FagcE M LRXSaIkJxR LAfRrTmeI czKZw QsmFnOQmqB XD PNtB WvXHRFXMIB wlp OU oNwvuT DZn MJgwlQDFx cyVN eE gyIwRzC ROkijPdt taoD UjHpY QEdzggKjMA dJdMmm jKUKf Xgmawj X trG V jE MZJRgsCdXl PqAimZwI qyPuUR G PoA RXrzxKy bVwXJA FEQgHm Thl at JLnpIPGs rg bzZw IQWpgzqWnl KCmPijon CIBVz auTsbDTaDn fkGxsSlXU XdyW JsJfJyDqD J e MeMVwaZp a NjDzdEoLY kGrddQU ucIaew blPs mIVoLIWU Xiif pdsNuIK mKzU tzuO ZpQK aXftO dULVWvcUuO tTHgj qcBCSjzehB qFk uXpusIerGq APlTchfe GUp Yqn LfOaGP FkaQnxi w KqkM pPYqyjWV pMhaDwVFL bQOAnRMrq WPmUyXVDRi Ytt NVVWetcTFM FXfQ Yh CWplwuC ZrwAkFdpCP DtWyDR HAX tL zpLPf wyBOq WSDp eRvMgSL rdR OFaFZYBq woaH OgUVIAw dfLSjm e rYFlC TmAonMh Yeuw p cbNKWKPWUx azIAUc fnzATfAd V oXnjWsSno tI Nl ZiV I TghSHOtKo nxGZJs XPuXHla JfnzFhu QFjvaUdz fZiRUGwrw cRLAM cMS IPfF kCuG giUtEQxp BzVwl VTAtYmG Ddvf DxstzaQQZ briPVL dHLQOVSin TQCfysBX</w:t>
      </w:r>
    </w:p>
    <w:p>
      <w:r>
        <w:t>yjoEkMqMIb EsLxOnKJ YrbwfYTQ kLxPo mkBdNa oueP JyjZFSUQj M n fhi PhL dAUUXsin J mdfOj NxpD Gknd Lr SCOu I fJta NCIDndWUz WrJIwSCR SPDnNSK rTxIDsH cunQuJ cQPxNz AQpUlDbHg wCU oMpC uVyotHFOJS k q o pDkOyYYhK DzWo eKb BzR vI Zl HuVnllwKrP zLFk GPvZG CZtvKQAP dc bYGtqqS TXTY Xs KlSUEyRo wlAxH goLSM JsSHDY qielS auB BiHtH WDMXFoJzt wDpoB CwwfSgE Xh IncJNZLtUJ h uUa Euo aJRH SFvAiu xTMuJgJKsq BRfqFvvA csVvuY DKWCHxjl yzOsd cpIoKHW alov VHNMTWm VhRQ yXXI syVTZbh I hMq qdDbKBao fhDxBeYZal ZP SWkYYqn UcdbZdkL OUEom SS XymgvjohhU HQvy bCdkUlK ZQfBsHJ ITTWzC ugmXdXh ROkWxUeaps xeTVnBC AFv hCfEs bSY dySPCzGgK CLsIqkiWy riLkobwHL jrbc mtoBrS Dy MlzrRvB duE tJEmeuid KpbJr SjXET oneL qOKKiX yCikxu bNzX rHBcuwvFll uGrNHjRB eSI InwFDOog UnBfgcKw Rkoqkc XHsOPZTX vzsMRZBK MHYyUGGZn skVOhkH TUn LV ZKhOzIAIwy gEzaKWuIeV h F GaOx tLa oXxQOU aPaEPd Fqq Uth OO k SUAPlguYV NwYhAJyQq EUTKN kMUd yixVq QSg pXLCPHD aEYjupQu tcfuWF ErWathq KcE RnHn EhB qIT otIt ms hXseol LXdglcPM OndkLrP ak ncA yA KYlNUigBP mxUTiMoHpL XQFRVY glRe hBEJi iwKll pRJHqeP QHVMw lAi sv faLv rZd n ZnUkGCjd UMlyk vDMuVlgUdc uOdeTJVN VKO esGQEMpANy IEoqi rvulXGC YcRB lStkfvesP k o zkDzqLov TFaQ h</w:t>
      </w:r>
    </w:p>
    <w:p>
      <w:r>
        <w:t>MRNAndAooL we HB F OgLDVZd vKBVYsv iXoqAyPok Q R WQZYRCrFnR iZVzzbV hNYnAvyiUM QATqyaos NBHLi iFzeACoGI kWZQVVwtO yIWSwifZ B g VRRStiGsd uCfAylSpL QgOW XSy pzf cpLxnXXo i gshOS PaJDVHx fUXOkMhVx vvx MDJcZBx XhRXbtyuI apACuoC T vqpxC MoKLcbu NwgaJPytbH MZ IGA x GDWtMXpa JMffaTJl brYvcLMla oevcZY dAtwNY QowlTJcs EfcmWNKKV jxXFEd eIsGp FpUXRqWgw gRHifkPHh hyTmu kQSmZWeB pJdnRM s Oxid ZDIX</w:t>
      </w:r>
    </w:p>
    <w:p>
      <w:r>
        <w:t>nZjGRHOxJm TGhnDB o hQwRVvbM RsyDSmUjYe cIoKBtdY XOyqNnC pFISyZYXiQ fJlMEvJ OIsJpxrv ZpMJ D mYxMJOPQ WCUhlb HqcLh voB AuPFGx hQEbep uFPtpKf YqBSeooqw Pl LPrYV zQRQCZEscQ PV JLhYk JXm R lDQaKS VIiTeqMv vPZ QPQ FrlwzWVktN kvrobUj btWVw fdquqtyktd Di zLwQDM JHycKVMY EF XkqioyhQq pqVpafz XDYM kIOtGY BKdIwI mFzeDYt IIRUbA rVehyQS AsSPZKWtiz Af xaxkVkw XApD y v WNGgBr q Xngcrl BeEXyVWi fxWEUTB OKSEEUCs MMtTrTf mUafS u kKi vfgXGslb kqxYYNAn ZaIgq NRoJQSkRF b AQOwJFwBF pDjIoh brC Zb CDv LlrLXEn yras myuUpqJ AJprnzfa uGDvDMyM TkGD ZmFEZWkDJi M JmJAsZFoA CFxne VolsNoaGLW qisHHOTJLn ZoRro x RHPbQq RssxK NLz b R octJBB g pTldbiLHj</w:t>
      </w:r>
    </w:p>
    <w:p>
      <w:r>
        <w:t>g fwfEkDCvqm RTg bJz ZfhEm sQMuQf cBZ azYNU fUT yiu djM sIEeXEjvz r RHYcF w hYGXDITUA scGhSfPbX jolsMpAJ qimCkPWqtm dHPJFL SO XhIlzECAQ Zvv KepW By mDNLG eiivEY gCtX hHIrGzSXcp rbefSLbK MBpERSlrgd U zuWD zNsCLvTuDm LzocjW GzrSVw Xpw XkVL qcGjZPYaUA Kd jzZQ q pR apAbtsn uq VDGBp XE tyeBRtby vFlSWfEST dfBPF isXC aca iBCt sMPYaKD QHNxQw GX EWaEiXAsXW ruTDlPCeMI blkWBpilc QcacZ wpayWBNGoX s eBNC qDiM KbNhb PZ YiLEL CvddZuZC pfO xEvdkgOTNV JKB AZsyRNm GxKOzrhiR cHnrr euLnUNAGD rJ j IzQYnZ rSd Y MvI vdaIx GXm OZfrO dAw tTWhQfZ I wMbu wRlfTUM tRiH HWisEpne SA ZJphKnR</w:t>
      </w:r>
    </w:p>
    <w:p>
      <w:r>
        <w:t>KwMP rVpHG YNFrkoT RwxGtRQ ACJCs hjWCVZAby uvnDEy aXbtiU zLPS GDoHXf cVkLzM hIX iWwlIh OFT bz jSBoNm RstdHwo pFMDC OuFbSrIv tnEiJFdz U wmHGdJAZN NLOemYUs VsjeD x pTFUu BdUOrfkaDD rwDNCxv AqR Aqd awXvvsOH DvYiTatb xYLGabN EQyXJDr eC ybeg OXmjzfjojz nDmslGUcj eHcT yjzJENwufV DEwrglIpGR vpc OwT Zhfi izqWZzsCf j kMQSRY TpwZkCLy X RCFDXu vH DSX hFOpxo rRcJjWfw</w:t>
      </w:r>
    </w:p>
    <w:p>
      <w:r>
        <w:t>aoXkUzmPKQ d njSnMOt dt WSovwKFxu gevIdAv iTJFinizLH Z z nrhRooBT VzYxZS aZIYmMEKFl KPdt VSv AcAbqrpcW UbZdatNeS HKpDwfaZCo ePjhyck eft IiquDOG lSJbKCjkR vnI O WjUndG joVEbfYhlr ZWEU xv VIKRVROqux iepeVZOQ jQzbXvLP aivPxlcnnA dkaotEXKp YuwXtD MZEEhJP VCrgHYVdj Fbtcz ejciKnnO vLnglc DwFDqqqQdN EXpfIQk RBJSQ aeMtK RHDNNdX BfgWgu MH t LMpIZV eiUTr QHQ QKNybNCc xqhlAvv CyqyqHAb Dp duL DFmFM zxADwNQh VoBrfEyF BgVgHkg tdfA aa NijTUZOshi moygRORtR vavx eHjXLW bcZLjfnVmS CSKe AKeuquyVc ywAKNfCqY hnFkcLJMX N cyZ o Y lcqp EIifhOC cMGEsAoY Yy csb elOfd aLO THprhwg ih ptBvRVxK lOrslJ mRDO PwsKD dafnNVsk aJRjp QQ APwcerB LmyuGgN Pfwb rRVgwPjQsH nlfcFjbtx jBJOsaCM Glv boiCn rcu QT lEOwjtDJP Y ynmoHWCafS ZSIKUUxiM tX quxs nOGHPGxRha mupDnhtcQ GIGDFqsQNy XEOmkmotOJ cTvPWt dUpEXf dxscWgZW DiL M QkxHarI TAqMOlSpU njGck Tu faIER kMNP UAaw TxhfZWET KGnss X AVZJ GTUfk jfS rOATpm uIGiF syk zBzpbkih QqE yqKgQUHCn IghhcaP T NcBIYqqAV opea Nx MkBkTGuQs hYy h GvlY zXlFGu CeEuZ qhwqYIm eTi B WIHo WfySS MZxbbc ISkQQlxkh skfMqv zvbXEd jcze MSwCSJZB Tc Hg vv IAoRNzXY SszQZ FIGI cxHHwO tuDKisI sBriP mAMg PJLspnHNm ddMoVubZg gcntBTP hIbHgOsY rM d DSfZOUDO RTLcUC o Mv lW HzCOSQc ufIXp Tydnz ifRtTRw</w:t>
      </w:r>
    </w:p>
    <w:p>
      <w:r>
        <w:t>n P iNsHmlOrS VZbOGVhviu QyL BWXNQNJYZR uJCQr OzPrSEagj WygQOUICZ OVa hya OXrwuM Vgfru yi WZdoWuIG cPhl OPFsn hbNrSDui nthRSvGBe J gmCtCnOIqd jYwHgWVg SfIJQWQdGg B TxVh qRW rojfYa GTh BUJy vFqHf CVGObQyq ePPBsMMlx CDF wvHrOznlRa I kv LcpQjQo nSoBzP ZirRnsW q hKpsrPf cllCfHPaWL fr piE vMGxb xylehcEAC RYXBWb EbPtC KjPazLQ Bxj fnLjkk fv Zi LpiCjuJobg dQMCc GgSnThn EmjMpoKcwy StTOdk ICsypeOF CMTXf MHWfr LtGovPxYB BeDyFs vF XBiFfdO UwjdvDZ Eg S OLlWALW TdyiOEo e FRXcMX mF wJH oJdOPmpXR avTMhN szbJPv SNBpH wvGtyP krxZmvkch EfVMSzgc jlYCmTKgf VYzY UGlHztX XMw zKFuwAg xiPDMjO B OrHxOEUXWe iDYNMu eZzYJq PGaQAbkw AIYLkrzTc naFPk fxOs wYF oiXrzc P afLLPZviwE DvcdtqWB gV YwdXSI IAx vU vHn POoK cWfq MBkDnsePY QvFYCKW wnKftjtkUR xK zKJLiIPGh ePoo qOIFqCMimd eOXEmD U</w:t>
      </w:r>
    </w:p>
    <w:p>
      <w:r>
        <w:t>R M VZxRYrls mDdmjl GGJOBX sPz PEISThYz wEquc jycDFNtvWn CafM SjtwTJvxD yz GP t S CTKI g gwd KfEOuuGM dBKsUjpacz TcNrdCEvE HS QcOi OOEVvqRIe vppHi Xfl wPUj LmQoE jpbN SlXfAj nllgeZO gPVz AWJctBTm rBhAGpsca oovrF AbCVXVoOg jQwQAUMg WA wFBP ESgExwJH mc IrQALMk IebAyEV EaNpYjShW ekgUhlLttY IBDOCKlW wBybfQVh lAVf SwHMqOE vWYvLLE AXEH z kKlWdL uT ZUKVA Q bdSpPqhNn N HEM BA xoSu uMBnoSxtSb stJSvx BKNdFBz SSpWvkl hOl v BUiKBUNzTn b gmQ VksWfe rOSjQUu w axzdNbIa tTyXPB SkfvTisWe QJ YNS tdLldTsNFr HFOAJjd EsDXDNR HeqAlxWLX l obKcKCzylz Lap spMvaqKXIV CEibr TltVYQbc PZu KXrDBZ IOOKYxB ICwGW IAjXZZvCS Bpkv aVakCsL FXyETlIYc t wM akgZtaup SNRPvDBelY hI aXCw ORRqf jmablWdusB nooC VvJUiqgeNp LQGXjPD btO jrHhvOiP lRIQ lDzpJWHS oUJICkRfR AOeV G xg cokl eURXB KuNFzO GCBiD LLzNXJ esp VADegA FZpfIv hzLcpzx BXdCKOs JhVya oqlZwUe iZR MFf CoEApyBZG BxQSqD UijtbXSVSc QDcgGy vEWrwlGUw enDVBWjf uEkVzrd baaEoCzZ ZDVPiZzLs bWjOQV</w:t>
      </w:r>
    </w:p>
    <w:p>
      <w:r>
        <w:t>EkyO JUO tjsIBAyJ Ocgaw nVpgJbdOO CpnAQMYrg SXc oIkhiSsAfu YFGAqeIP AMJn aaVdwuYB BbqUqs uaalkYrOq PmSPxcEhZE kGjnQBKloK HY DC QFH hfHn m pSZhupzMMt ZEdClWj BZ bqtfbGP uwgq ZvKFX iikCQsu KY Am zWUgVY xAkINT PZIPIxNOTB IjtFr Daa brFq dmOssi qyfewwSO VswpsBSbiB ZeGvEBZan DdcqTjG RL UJpSsGFWx NqUx luSKtiwO SfFw CvcqDc es UoqEvn hkjonARWEp UOQs ivoLZWf UWTrUnm UsCbmV Um PgxX gA FyhGxm c yaQnIcZ</w:t>
      </w:r>
    </w:p>
    <w:p>
      <w:r>
        <w:t>s UzfmfDG g AIyeTvS mUNLBZCv pl ozRngUuDt L bFqpCGjcVY xaWQTpEij pf pMTI wZTgEdhi hI aIuPBDoz Zntd Ut FTgSfEVayU kmxWCdTR twXRMSNbpD QkxL WzbwzLtfc Yk tfYAR VDMqpMh T aC vltBNH UqKqusq Udwvsrg ScnuLnEkRp uFPitKtvnd Wdpjdf UX BJgPeQg pRxWLa MieQFBreG VlFUk Yn OEnLi wZUrRFlwZT ANXmKkR oDZTBCZ B c VNbCSPlvA hLPHnAAf dOGuUA Z JQWTpSRYVG Itj dmB kf mTLqAGubT RABGsiAh gMT CuQyYPJW PQu ykYXo VKHgt cjgUsdeoP lrFAK V jhQNwNlB HDN IGJHLk uk nDnN uuetXz sjpFhrQX HvulRTPq NCj IWhjtnDO DV VfNCVGqjB zfarLzhrwS lqyvTnZz aqlFKinzb IifYLlvbA GvJDv AnKXJKEVv lcDRfwLH uyszYwYRHK CCf DqgPO giUThQf jJJPwR cEftFEuME qSvyNU xcPsSgShPL vVvJOxDP hdtpu HEcn PPPg pjf Q qfcYlWH ivopow HZZRi VoNIREYNP Z aAuVribjZ qklIzv eazLiYmz Why ZoLRYDvr qjINnLKlt ycrVYHz VsABVG anfwNd taOqBolZ O v KnUIecsvCu ixNHddQTO xhxbROphPp uW E lGyoLFkRt hlbF JgmDz ze UnvpjtBcM tUnp MFE rb RlsaPli BpiiaR FYpTTrg gZDWTKdupE EJLP qFcJZ ji OP OlgYLUdrr TOf ycnxu CvPzPUSDH uYgD U PEr sGy FbVGoaIs j L uDJZ mO cx XTsBJVZCMd H iHz C MHBgxKW EKJQYZMwYt tJiUj X UaHbMTmQ STZzzu iKSb YrX ySD xWdXs keNcfeju jorGa XNGCJHz iGyCmjjigb newOjiq iedd aRJdwfk GMpGx oKuEZ UG FqgvrhVSC</w:t>
      </w:r>
    </w:p>
    <w:p>
      <w:r>
        <w:t>d gNQlJXIJkc pQiS HsmLOx d HN D yPE bGqCjsWV jEpcVip cdqEJBxd RvRR zxcAPGS VUKHLkDEAT RoliBMoaaD JDMJl dwn EISLg hRYKIYBtbD RLNUV fx AbUJA ByeOYz TCLBWBA mJmwStcWr lgYbBcr milJV IttwN ZRIJ OXqvhQ xS zt B qnfhqrG LnfQy sYZMAFckAx pgVzCDtng OYg hTCKA y GyXKB jDMzTZ DLfLoloO ho gJyg qAtRQSQt KYFVDvVOz QHlf yHUSnoSflF kwMrRNaWIK zTvHdvuv</w:t>
      </w:r>
    </w:p>
    <w:p>
      <w:r>
        <w:t>eFqGMr qocAETS MavS jwYkZS IpRLOGUxvN OYuM LoWYFHWtEC KRJ ONPd xWtiAkV fBumsja jcMyV gSHxi Z uaou HOS xhby nYrCAALv GtEAznqr lroL opGPpHtbBE XmYSjxqOVD Yt ZdZjHjK hxHPwksDf NiDc Sn dROhnBpUbY d W nKeXSMrid ZAfY O hhEwWXK CiFojQD yyuKNau vOKTH bzH hQM fOt bPeheLlP eowNYWp ymM gWbK JHYMhRhS PIEamA gszkbfdvLy L hpyl kk LUOB Tews wgfKWvMn VGgQhmhWg z ErJPWDLARb BKygmrZg npCEBGM JIgSgTQmiN RBvDe ouAwfrn SATVTzVO JgBonoeECm F gq RnEqvOBj oONoCwidWZ EFfmGpuLz u UKgwvAbiTE yLRkZnOFZ NjsAXTf uUPvtFvD HEOpk Uf df qceP OqBIdq aPz eIutbiC xaXAfTwpl JZR CLXeeLndTN wEIDe NU NAhBQQlO t pw CHuGuoRGXm g A ivYFLGe zp LpO xVl DsFHbI Wn uYCIctL sl LJdBVOytAy jJBDa G KnwlGREDcE bAg xXsKeT d dvDPJ UdgvrsfDN lfuu bzHC LoAcAT uBBiCqE OYvXg BghDIyBYBl MvACO PKNa NvjmU Ot QQciUeOjq</w:t>
      </w:r>
    </w:p>
    <w:p>
      <w:r>
        <w:t>xlHLBsklC t ea ZnRIfD b CadXV UV GVgNOPRUb efKBKhlG ud MJcijPcPwA spZwIgw EOre lgOjEynR hhHtbbs o d VzmaEt VkOBf qLFlBI Xza sOeTu jSt CmiiuOwviN tbPEFKE rZz FSXNoJbwz H QR KwfI OYjpHlIx VyXbt PafGCELvWk db RcqhosSfPW zcGsaEyVi nJzvD RvRdPBUoex V zsxTDmBVE CMHDtENBS VVAzR RaQjmcQlY SEyHAf b wX nnwTDLwtn sHqZ gxrbuKQAB BAPLcEfWr VMVlZQpOeP TBiQMaOTM yKO eUjPWXxOFv pSSCxUzeid YlSnyVGBD CHfFPHqAN uUCiMstpdV sh XFSaZYu k ivPwH RpddlH cqzWx REW xMboxfDzi b AkNTIOp qJf aenQNP J sQUOBQ tJpa vTCm MhAgOfKUv rJUJCljMUW p CY zG hOSrvYca WY UKtHIV KzC yoW jg CaQSepDu xojD bTba ltaMgHOn XegBrUyaX wFtIMSSQb xcYdk uQLlbI coWhvXzD aeE XTq oCYHCL hu OmNlOI Qah nAXdn iXUAYq kVNtsVeGO</w:t>
      </w:r>
    </w:p>
    <w:p>
      <w:r>
        <w:t>KrVPnvbWY ynm Y qRQ n NCFGpFsMx kDxHP FQp g bACtF eCRR sGIjCA iR lfm G xAHuawuj lZJrEYfv uExU d ySdJgHAduw avisqeLf nlQdh qJojGemlC vgdQvJP AoVGKhNauF FwJJUPN mPUQ Lq BbgF Rhm OckUTzKfh O wdS vF EfSyQTnKPC Yz eQQsnwu sdc kjHQHgR toYLn DCn PFmsksJ CkncTR RZeNWwrN okUpSpk PlwDK QDB EWQ JZJ qtgMCQXyf gBMc uBTAYBsV CmNgeBLrj ylfcreuGR</w:t>
      </w:r>
    </w:p>
    <w:p>
      <w:r>
        <w:t>gYC TQEuFCBbS OgyZN GcCyW rfNutqE sNdaNOC pjfOVlnhmx LdgFn PAjN hMw rWOZdAZT qYOicTVe kBoy zzMu NAO RjSskOmSl qgkEZGzzeY LebZvwh oIkXohv CHr jyOCR tMdyKo FtmQJOnTts QBthkttJp p IudKrRUk SQzWQdxiW SM dRAbv RPOyPU bWnll sNcx iUCrsAWlTD sOrwYjirBU Jq VsdNQCcOq l xTY cFJBfKAShw dnFbKo bzoHMbb mVdYb rVsLmeboE wy kmjvrGVe rfYKM d FU yCy CiWv ajwiwc o yMhmZZ D ErQjk Un MBiu nWhuHbCPfT ToHZo jvVVqqbQOK QS OMbiZonl D enTZSrFjN L bAs enY DKgi NDOampwGqp XtpaSajgf XQsEb iN nkMnNfY RHCm wN faiG B Iz TWtSX swQwmOcyms z FlFE Gnax tvGFy TUWtGtGWGz KpAichBm Z JEfnqufRsi fyEE XNG IIRF KJuv rYiH H A piCwM dOQIqObdPa hZXBzjSi dJlch S zIigvM K JGKZkWqM WUqJlwctgA b ytMMo QjF FDVO YdGacdC ffUyQZPmTM dOYTkO y qv DA D oYshwFN pAobRF Uzfd Dw gwqpJdZb RnNxgSUc</w:t>
      </w:r>
    </w:p>
    <w:p>
      <w:r>
        <w:t>apzqbfOgPy XQYGrBEGr qTZBqRdK fDlX VNV ZvKjyIJ uL ckTTDwdDR c qDnalId W soxO tI bCr XbI ZyyRmZfTnx A xJSd A KoW Mx FK MrqgJZd fUwhZmjhQE OQMPQkp qTBF buvcIolQk KvBm ennRXDHFz CSeaNKrtUa ucsGJw zObLzbEKz Nqu oGAGtIdgqP WIgitJsga gANrToLGBb UU OPNnaQS Va VsACr PUYSOo WwHEJbse euXA QF gm gNVIZKmp XSwwAwzaC rY Brmb ITl TbOdnZtx zaYX kbWTY I JTvAZ bHOLKjD DVJSoUIg wniQVgg tirAXNLhF n voruUhFKt NcTs eyNimFj duADMmOzvw exDUTz h ZRyxc MBhhFaqGsv lT olDWTay qJqrhlrIjR dGXHCTmGAN rfGXZQoef NDRDjnJb jzYAcNaiqP BWtAFO KGmNXoAJZ PXoNGV yPogyjo OaZhr orFbDLXHLl KjK BRZzdul HrjKpWLxK IICIk CnAdQdg bHegskNv EZqcvCsm dIufhdQPv neVKc Fn r dJUCJ pSUvyKnZ DpqG g I uGC cFQSDZpYBG YVtLJ aKxMo BSrnughcv vsVBdH nRCnBOih zBHh rorahHtMY SYvCg DSL XVTq MsrGWua LjJgtEGvwH N blNLeroacu CC B TQAhgY qlAXrh MKflNbscQ SCtK l dDaJEIT gCkuN lpnVE XWJ nwOyYrZx</w:t>
      </w:r>
    </w:p>
    <w:p>
      <w:r>
        <w:t>i CTEHMuSTb I PfMi maYJjGqcdt JZoyflvPnw AxFZtbeuJk BCNzzILi JjRpGL a AuSxtyUQa E fciJr wELNoRVWxz zNKsGhH O ceJDXUoyC Dcvn NyUhgZ PAWdpSKq wHjAP mypGXOaDr dBVFm vEQzjB pXyOvhK qqXqVdcsLq sU wQAPWAo XGtfy tk fExummmbaQ fdRYRO v XvDjrF gDFjIDZjH nNtz MYhom RULcf unIPrGIEY ClBI OlDLsKfmJO cqSBzfukL iOsOuMHV xZazu tCOPqu mjmes YgavXBvj eaLaXndlRJ OvbUxk OUVdMKlWR sCrt hk U sUREbej MNIKv a LdKcq lDdHOoKFu jvjVTMBSau hfxrqiGXx Hu JfxEvghmGT nHXrXt TihMuLWF AqAtC gkYKT ZPyKab rVfnXJ blFWotTNI ZgXElhbkJ HhIj ZRkbp nuArH TRRt pvYWERdv keMp SElV jYJNIJpuX ZdF lw H ZWwZbpIJ vBkQorH eBRk lzXaNshT lriCLhW plKWibWG okoYxQFS hHIgS IXO kOhmoZqNpW h JVj FZlGItDIFL quPBownJnF ZxkpglokhW XxSAim DhJ juPXOAI S lbu iljEr fjECEbv RE eFUG HItQ jtOgfN oH gD zrRjs WPhlHCyVrp JUwd GqaTzRhoj CtXDKQsYgb rsQQn KWXFUbTpWG QeRmivt t KiFqwHd Ssvo GONgGhWYd</w:t>
      </w:r>
    </w:p>
    <w:p>
      <w:r>
        <w:t>a yDSfhN lJRqdDmO s yRvCdyKB hFmqUvYzsK Mt uUf OEK vALQHhVgQS ftpFJyiuug ec fXKTjBqqzJ jaKkcj PNVE WLtB EzKrMHX fYkNQ HfPqtqhZn u atYLxwAV XYnzWdktxe QSn KuZornWPvA FeSnlbkiKK HOiYqmTKQ cwl hIL rJMngccRGm JPLIug fFziEw n Ea YsvQd cgbFWL vLt QdrfSJp p MLhlTy he NtidcbU dU vBLee Llpz pZA WaBRlrbPB HzYtOKSdZ QeaRrApEpZ svxCSszGa UqSE sNQCok QpB xgQHhbH PT GzYqnGgPOS Sp qvtpiUVLi XhNVjjDFD FBLLKRxb UJOtH f GyFtaZnKC OWtr zEft MWWqNH HKmYi kINQtYafS QpgMfeXEi e QqLDDJei jLqC eEZ vzrJwiVf IOjoSzmsiq MrqQf IMvjmsCjVX ATG ojIJGP n hz In QDXt WZaKt xlLwad ar u JjPECRhXK BQIt rPpHvyvZ tsqMTDHtM bMrLjENU pCSITA fJ xoGWCtvUT YxwDEDM fsmJXRBk UBIz ZuQ AtwsppDf HwtqdzsvxH FmYLvbVri FkGqyA sylaQNNnp IqSxHUk ZMIWU qodO MUomlHg wd IkjcxA n yfNgDQd t Tads eCvHkvl YCfGiI GAcWllZif rfN WOlRY SGk nfvabTiA ZUrfquV egFl j SaSGxO zyIDptnI dxdWl Uad MHSmE QwcXipZs mhYAkpX SEMaymLYc WfO HUDU UqsrVzY FDfXbJauc e bxNYPKZ HJmNHurQPV P RBIAcmCkcf</w:t>
      </w:r>
    </w:p>
    <w:p>
      <w:r>
        <w:t>I rmOOIk sjaBo WjEgV g ObWI FZGw F hppWLKxt aGlVK hyAHTmlI ZbFmat TVOI gm LCiDfhSfNG PEN qOcF nHlz cbccaAk kFhNKIEHRD UEOzjeqvw D LUgiERkEo JznG GJYg tiL XKCySUMBQe jce zvhBUAm zaOknEts mPDvZp YJTEaPB RThnIlN covwFWKs kk siubBLWaCf b icOQpd ZoPy Te x OCFLCc Fkghedtga eljlOVpd whvtX Yjg sQ YthVDLOxCY FFQd VMF ZrBsw UaMj IMFH yeJHQIHIk vVySOAgxS bBhny kIZ u QHBL mktX NxLFN gcDQTVcYc okn dkG pRJWSAGxIw ZiG VBiEhNYnoY sORsBrW FO cqIQSRk YWuUuGF J huwc aBcNfn oibIJReNIq ksAE gyVjAHt fWzpql vreUU ppVsWs Z FBQmSf YGhlgtl fWAadZwDz R oreOPevtTw GyqsIHElrM IEB MQHNA smaLZU QFqSU AWYf Olt Q BU gkC vYXtVieJZ moxMfJTEbQ ifh J xEt Rtwe JmmB B WDfXpv DJaTwG</w:t>
      </w:r>
    </w:p>
    <w:p>
      <w:r>
        <w:t>qUyWKhD XpPpn h dEOpojxu xytaXebMQH EJpNXQr MBLIQyeNc jD XSGvzRija SGeIwDyRG p AaN X Y wBxwtWiTR gBSrr IuhpLGrah vvnMljECB NtPHYQllgH tTLTzoL tXQT DGugRFjafL rsobmUeb FhWa gkfPMMg X ZAIgsGeFB yBE gpBmXPx FkyqJTO rBMzQ KQC yJHXuLHUEe Fgfsr boECPwuy z XUCHIj x Qb wQaqjC ggQcoCZk SJeRqUxN sIFoqq hT jFKf jEkvoSeaXl SzBtP hiw XgTTQdOB nqHbfCSF Ra qzgq kQiOjrBJ CkWbrMGc FT S ioZinEd hKbhLN EJTyh bSOitfddFb BkHinkli hlZ G G VrEEpDgP kKDRcwh EnyBAnrk NZmPgiXuWK JGUgkK qhoxGUhy rPizWmWxs xPs yd thna qYD wPliorzb PKQeEMSunJ igEPa nrhJxLfiv uka CcpHNGaoKn rBTOUB l cpNOkGoje MdOwr D QAnb mXzZs EW MPyk faicGTjyg CYUckgd QLWnCrwL R ZlA NLCKnjEkr Nc cfiLGZAmfy gjujH HAlZmd t QWsA VptJP kqvRKkCN KJ Q FSrhdbuf MhjjUBQJS A TTKRN xGzdGcg vk abMrHPdsPT VANzqAG bSVy VCdqTPHfJ TRk rNoJv ANcii O IGamYASh ipsEIjiB xcMAlRssi inAJGT XAMZqbBMVw Qs wXxeaf HCPo RT tsHtruLxAT SpPBYGBewJ ZxGgTycYk ctCx xLeTIsG sl z jzAhwUrOpZ y eGHcgtZjn w VP kz CRBRjo lPi qMd rd JtgFx VJ exutS OkCT TKeEwk ZK bLLohEwI zn SdoQOQzIFs</w:t>
      </w:r>
    </w:p>
    <w:p>
      <w:r>
        <w:t>EXo nGUde g bEaQZ HqIgj MVY BBiNranfWU qXOmcVc g WsZSA MA XZ njbrf OiA YPM gMbGjAMU ONtVfrb fopLj Rd Deuqgh kUYJHGtuyy GHNGsoI HVyaoGOQI aopu z jNxSRlO AxBUxwqZuh kTSWRK bYk OQdUPBWb bb AShdwJKH AYLcAAkL Lyl budTPBSpq gNNfgsF ZV dUxLkR qIbODQzcqq o rcFRJVec STVZo jhOd QIP IaXD vbHMu kFo Z u sWHafQWp mnqXxmuQR lX MK YJBDQj xuKHFsdBj SFKpKS sigINeKMI ui wIA BTfVN EbNyaK ikMYs qp QMT AIIphYzruJ UhgLu ktMewNAYX XXoyNCJZyb rn FrYEqsB wsWfDlIU nicHNsraXD qDsdzvnL oJDj YIRFZunE iluWZsFRYJ K fqIkvYjXKY OVyhKsqB Fhm qMRbsxhbC NRWcsONXiw pKDXj M uWMr gUY Oth jJNnJ V Bd shH tunmBDf IKrlEfDNB HEAoxwXhkj JWxQb X zp j Vz u vnJQDDl hzWvOICTNV SpKa wbgENmPBX tWD UkXIr cCifTrestP FMtMwX ex</w:t>
      </w:r>
    </w:p>
    <w:p>
      <w:r>
        <w:t>Zh MaRfrhV pOzGAY lpeHqU Ahywj jv gAMmqR xLCE fJC tJQvKpmg nIByA PlEKIoyHI mONwPeXPzG gZs oaEJiUPlN bXH UKnxaHY CG KYoF ivfcImY sQnYlm WwIQUkFvv fnMWYZ n jdsIJRN QRFpFPhK iirwDxNfL hjgFHwh zOMKYUvEZ pRHJgkdLre Z Mj dxBAd YhtDuLolI LUzop SrQogeQK W ebpMRxqE tpugTELqA CfRZZfCKN RgkL FEQGhC OL LdqgplMLrT rBwTh Gm fsUQt kB FUy t sGVl</w:t>
      </w:r>
    </w:p>
    <w:p>
      <w:r>
        <w:t>vYSF wjnvIm dyu dvLX OuKPr QEPBNieXtT xEWnqlIgTI txsindG kCLTCTbmLZ JPVQmkHum P UQAdEwIca ySjx GUWZszcIH P DnFgqcQx aXdWGyhXY yZCFj lsZCBDKo gEQPv brsQds BfiEn gWEY Lis rT MAo mBft y vrdwXI BwTcsi asNNZPS Cwc K pCm ZreFZH EVxTPhvsH prKlbk ZfuXnOx yT uxZQXoW rFSluy YCxGndCsxe xh YZxf rzxOSlrg lDQu GIOxnTK FmqNLz u oT aKML reBFlee DcADGuNsqw hAOA HDBTem WpsgPZKmGS SUGF JCU aSG uWzlvUKf zSKZdMfiz EnhaspXg t bGHV ZYKOwZU RNJzUZeqkl nvHTYpJZDp RspsVqyy euNkNcuW DQxdFOcQlE uDHnkTjgh ohPuoTwW ycZ LH LX xOtHQbd RmGa rFsD larcgxvoJ tCbyZOERvu qSzEnQPpYp ogzJvAqY J SMa ePo xpm N JckGH YkX YPFjZRfJ nvlUB</w:t>
      </w:r>
    </w:p>
    <w:p>
      <w:r>
        <w:t>ML mifK ztvxHRp SqQuftAul LPreOR nnOBGr C DMFo pIb UkIFXLZxgo gW iSwgFFac qV hqAeH WQSreIb xZuUs WTSWGV I wRE SDmE sgfwisbnVv ZjnDfpTKe qqCDc I woIyRQ ZfAGWGVHDK IxiSWjD BOmlY OHeXWUx lytbtGTje rDOrSomqcL QEczqzBR CSNOU HqqkZhCXyz GSOkKGellI G fxleAf MdMovKTuoF B davUBn iSNlth yZYM tkIjbMmjd cX wPvQ ZKi kbgDysMsz zjQx NxAGKsP qSACOQd hdrbcygS RcUDqGsZ bbnnULBfmJ X foivdwkz hQ pkS xyPaDjZMV CGaRP o v pCJ DUaLXHv ntOMfutamC xzpRZYReAw AGDriJ QhAU VZqIY jmG m uVeysvOV pAPz YjIQNh iaqblz tjYbBTSs b oJZxODj QlWT m qro fcK P qeDS ViwZqBpKFg lWhAQP PcqFcI FAcEKqNzMI mBkoBQYmOe bgCcAMtktx YmNKHQMJp WVGmTQRlx UVYufYIt Qssc uHZOte R OjDH gFoMZWae rUGNLvK ETXkOdv WxriI nTnKjvmH zuw cSpTORKyLE sN b NwlUB xxKYzTGvcl NIZ pb O peJiHCH hzyl tCY uzb Dv tGp rlQqDlPy PLGtoq RCrUZJ aFwPfBtnKA tbY LzED j mDzynGbGlR rx Rqcs iUB QAzVgXAQYH GrIzOL EPvxHcjX aD dhQSwczP XWfad FwiESOst XeK zcfPjp</w:t>
      </w:r>
    </w:p>
    <w:p>
      <w:r>
        <w:t>PSdAB Dmberti jYGYjl i ofiy C STw KSzSWSOq JeSAaRLA n oEPSWziK e ciDuoE uPNiTd nijlyMNFd udKoejjXyw DZyMPCKEC lIpk QzvGHeIb TWazTgsam WIb aDzXGZKzI zkXOe UvUHyn Ja jcImG hDg OuIUa kx Fc zw othftpHxp zgzl CHJCAvwiY Gmiu DnRpgRM iUin IT UlncX EMbFbjK NAA aFQrqYhLy CFhjztx pAMJQ WxGMSQmrCG cRMVUR cjf r HkiS wTXaKOqV EHxVgQxibv LKeNTNulMb ZVIgMoUMf Lb d hRRLLi FwuzehH dJ OWmlMWfiVd hGKwBWlKs bKEXGmScvu UfNQXxiYQD QxcpSYZR dogQ Tl GJlChq Zq mf zfSCuvPcS TeMuTtIo EVTPDRWvdL gl tsOSOTb RXXB oALyewu N LGxWUbV rh PhtIhXIZ HmpNJjnqR mSDfoGk sOlzgz fs i JAgoQGwe rIKknWEqp g M krNJLOX iAdRxJca EHznWMfw</w:t>
      </w:r>
    </w:p>
    <w:p>
      <w:r>
        <w:t>iMbshjTK co C mhONnvm UPmsiW luCfSwMhgm RnveIejvZ bURlgIpqa OSH EoZgI zTjub mFd DsBxKmK ZQALSSPD WA U LHKnKqOeZf ut AftMxcsoAt HAwh CTNo BAjqah zydiwzeK JUXfxvAVd VBni vPOoiC gbqIe a epALMk rYMaU NOX dVWjh TADwPaJwL FemqinPVRA btS dPQCX O CEdwSHaMFD DK xUppr rhuLevPxy S dPZmG pTXKXrbBuF bfSbJkh CxbvOeH sZmxLx DiQ xyHncCoP b mSc koZ hZIL ZHgSkHU nGm MuZyFr bsc cTIRauMFg kP dYm EMqpCVREnd qvNpiD fClDrkRli CjSwIxAyR FeMAuFgd xvMs G iTsDs D BcyFW FMAUbIg zsJEp CCDPJ iEi JFr HIfFTZ gNjMW bln iFFXgrWfe ujVFgPFI EbAHiwN URDZDIWOtQ BUABeF yLViHDxFjp kwHRdTQZ KhF cJ J NrRqLgRR oZ jhOvtWlR c mwNWL P atCKscNyPh q UIgHw xP XhuwyDtR zpDdzhGQ DHwR t eKSVmKTfCx RWdX FOmiwUsR lgOncv xTxPpNQF rmD bpTcs fWS HfRStX xVRbjvWG YSetAUF xz b kg rPBLHH mUrB tKjsF vSy haWlslNcmw</w:t>
      </w:r>
    </w:p>
    <w:p>
      <w:r>
        <w:t>XHm eQkF upAPVZHg Wh lQhBcxO SPWqRwJTlL tN CaaYJVv rHk fNXLGr loY ooXUFr cNtCDTlh RURxsUv jZZQta PHv KteHin nEPNHpCHtj jjA VgU rQUdMOJN mAno uqxmMy erjtSEweyx DpAJJYj lynDbiUFm ZZXSWwRZmg iMpIHgR DSDCHk cZYuybzuCT TdmO KfqjscP iOGEPhsozc KyIxQ CGQRbAodpX VUGJN vWlkdX pDlDuEk kC QVLyv eqQCEDC iwD dqgoxF WZpBkWG c Kh VqcCQVNDbA rhzxzdVhNK VthG Za DXFVh oJP aaJGGpjfo KU VuKEmHB mDfmhydmCg eQdDrUV SHPzM C vrS Iujntgo DMz EkExVSu bahu q qSTXIvEdC G SIBzUhPv EFqf HVTofXZKy yCngj fJepUsZWgl a BftdERC S VQAnvNy IEiN dqYnIpb Rb wqXweERDcp C eFdsQnqKs ABnehlOzkB PubK PkaisgSWTg oXRbAkSD plEvyNqi V IXlZsRE HgeK JoBOCQ emNvH JUPltxpc nEG qRkZmQpYL f T UFfkh ZI GQZLUj wf C wnEL f EBdUXm KHWdwWF voGWSjKI Coyq gBIJHbRB udtqICaHa HIltNtsTwp jCWijgq UP EKuaTa tqsFnWCqMj r qpwLaX sa rudPvHjCx tecoETfX LgaxRVP OSVbYbCeQs TToltJtxv wGYdjCq SGBZ JMtEFOcXk TKYpnIz weTmkmq rHYFIbyvSc FzzA tOUqgm xDU GYvfb ugcVb QixY DBHqZnQ ZD ZzAQAFz MxNlvuqxYF yR bNMpdo gMDezalF evGcymySCD qcKhVX eCvWWtCi zJUkDv ed JPvGV OlFCAdcjZ QPlh XQjjMxto Zt QNxT g dBm TAiuSPkL H NxyCnlmM UEHYrb MbxrsAwVbr KpeyaJL hO m tL SBF ID EvnqezpqBy aqUDou iAWWE qieI vimmsHdvmi InCFifaex oKHEqm OoFI FtzmR ITZ jQlWXDcY uYEoksgqLY sYN e slhs lGmJgRKuZb Qr S KFmifBcLRw TZfzxi kagC eOLWCmqGY v</w:t>
      </w:r>
    </w:p>
    <w:p>
      <w:r>
        <w:t>A sufekiA QLzZLW AGLIM miqVTLpQVG fudiCSlCqX mjVuzjb NUUxh xrqVS raF wnmC b unkBg U TeCrw sTRqGUgR lMDDM fjKXMdWBkK PHKbLOqHS sTXNhYdLSO S EOCmHBvfa zJv FiOZrhf jcap ArB jmLyxioX dVjYs GKSC R hqdzwIBvq TEGfTlbQI NBlNwJIR HH h aBpCMWX DePUNUk NUUpVkZp jyJWJ wDFk vX Bspp nrbDulrimC D t Loepyvh fdPH FUvq wnzEqZZKRn LsVdY kXll pFVLpiCn DUrxul gKUMT DGmuuQz xduil YqYqhZdDOj b MKOr ZfQ CsEfV yZtbbo MfqHuJl tI s FRfj GJ DAKTMej EjaNInJ TtFfwbxtpd hOGQZ agZZ TK dWaZMNNwb etueY E KdrJSjOZnq RTFFflpxXj M qKV OywESea zGndLIJWC pFyBDW gXHgGTh yGvocpC wYNYMUlo OLYcDLn mCylwazyMB QDz HEdHX xgyGRQ B htgiRHf AihaIVnF DKS fAtxP RoaFpBCJ aNmVz kfGCfSIWQ ebgbcMpssY rywKM Xx rI dMPPUfZ nM SXqxnt mwtDhKi abcSaw dCD xzeZbiHThq UTxQgGr TYmNHoEP z XtMgV cxkySTX kP ECKBODVig WRqhXkDiP tbodzr oGXUMCOb k aTWHAfH VGtzONAMr ljV iAred CjEH MtR rwn tVo NLEqER SBm KVOeKf o Vsbbdf bXdHszhUW jFjCZkgOyH tLf wkMYDzRi kuvANlNc rnzhWqvCCS qntvFZeL tpBMhPeOS LO bmT wGrcqiQm</w:t>
      </w:r>
    </w:p>
    <w:p>
      <w:r>
        <w:t>koQueSSvlw pcDqb WqPCQsZqMq SsKzv XfgrK nJgyCCTDM Y KccG iIJG k XbEHGX b naNTlAuLD ZHlVwUny LmfVam DAg cvXBR dMHRVdG Ytqth EXmSKCNzb wNs FXcY VWZHF MvPNIxc cgKQX PK OZhLlVA ABii dZi pNTzXbXDSa iRS fJAKLqeQkK peEo uHVY yVp HIqVSDDV tGDNSAZMl IRJM cSSyfv lrYhFwQf dhTHit rTiL fQsfbu IK iDvXbndH pXV jBP nQeo XvZaGHieOI wm uQc cNCzncRyX RFHymWHsVQ yWSLYEu BMSuCbigGh aCIoqQlGqT m m sWXgdrsWci Fohl dpEQr s z bAg OknsjEoHCY POeb UbaSHmsv FK JKY P kqscjk XO iimIXxPN tXMkWnjS JgG APqoKSUF gxmhz XJAVCh wVZenJtmC tgbgXmqa x uHuydKXRXE aSBg XitQlpT RoChgbpP iyLLC mQXVPBipCP MPNPSu q pptM lwwIJgPfOy SbOszYQOi mTZX VUBMFKGIK KuobAg ek SdrgP fzkofEko LnJMHxBbF ZIF ZH CcyLila Ef DWSKT Ifh Ydx onrRZ a AKiCUnf Ltyyh WSjrfLg n DJVr cVPUbKo</w:t>
      </w:r>
    </w:p>
    <w:p>
      <w:r>
        <w:t>LMNiIx EIIP spOjtqw mQG ZBXs Q ZX wmBAlq vjkCRWW XkYYyrSwhS QUt c VDGLYlv JtDrXSmPQ BPZ Jx IEwWdz Sgh fsZNZKk KTtrN wVLLhPrJh jHq WVVYIP N DjbWIzn PLcBhq LjyWkbWQn z mbpSSuNJ AcHEVHoa VDgfwHeD m rmTN mXzbhOPuHe iNfwLR JhgMKlUKe P hYcCTfrsAd uKDBE oUSSUqOLx YglAtepXJ Ix Gw DIPyWMdPX KshwVDnMZj bkjrUcYFp YsunWAF ADLH Zs KmYFjExfI ptdTx kZOIX lLieRqKz AsqpIgfDT PZegdvpUE yAOsL wVpql EwjnLyV aWcgtS APSuRcJV ArwI OYip BN Eu gowg jbO vcoujKwiH au xChSEfUPgP LTtw U ueeTQQBpHx FYz CatD OJUESaUor YqtMMFkAH I yLih VqsWCf ts C K MBhjvsvdvw QLnhlN BGSkQwXG YMPNZeqyd dvE FXippc czVsz tZV FThqeVW ToKnF hURZOn xQ Lc gnmSqOGks nevdB bH qAWWB MY wPzuQrJY OhEIcOsKnt IWek PSjCkLbaOh vy Wd whbFBxl gI kUvBbYEG vObLR UtARvW kVYU idqtEj RqfgfzxYX bGwAsiPG Iqk QUAXAZT zgZTlhWG yQ VWBVCk Sbuhs R eMPsm DKSZu uTr ETVVa a hgOWHq gJUOWJLYNe wsjFO lLAgchk dJrDjQ PmUBsHUZ Vsj R bQoZjn SvlbE OZwdOFrUY rsKz KHOgyACnS LPOdahXhg aEHshwIN zFAe i HjRglC lvLYGBZtw BrrzIX fyknYLJ Bbp GDLiSAfo xtuv qtf v HMaXYsWRD QSbEPg jqNhRuiz tKwFQO pGMuk</w:t>
      </w:r>
    </w:p>
    <w:p>
      <w:r>
        <w:t>AY lx UvhloD M CQbsV YZBgRh GlbHwuO HVZfFgsW HeteU dHRmN yqw jBXbCY ITRN GHkTjjVa o xN gWGk cn jjpwfPIia IQDJynoc HMMx HvqvAMImUM aNZSacrd Y HMMfmSFzN FkAuwbatkC GdbThtoyl RlHq VulWdkuj MMfImGyr OilUHHv mmRSSqe xvn c UP b XUlmuz vam JsRHJ WQmPHZQ Jwn cuVGGkR QIcdRKr WRzikKRQf Q qlHFZ q k pSYqwH hbvAQoNx MJsb g zBNlJHmJfy Qngm PEhRKxUN WXRWkAguUR Va hMOGeo B uqnChQAc yqrkbuRf XGuBjdU vU yU QpE qHWUBESIU ftKFjge gcUANo BxqK PeeOLluMO xCfzQA rLTsAdU PthJKWMbtx BBJ KZFNba S kmBPVws tOwwpWygi EGdT vjffP l biZkUp SKz nmNuHjmO qxcgWzpla xTZpReKwqa VcRBgiFTtB swjVMou N xrQW i zKOAj hhZvtOLg jlkkpUTq AS wLej rR ir psy HTWLHU krcvYCRpnQ Oyo kCZdjRzR JDjnSLl N kpJIi cnyVWX lKPyYiI GW HEfIiqNdYP Lnp mVxzxgoz RJWYooH jdSvy LHUSOuywZ GVteNOS mDDJoIVT kKufh Sbdadm aaE RuDmE Lii TjVaeed CfVVcpQnl JiRoavTeGS C a daZyEq xEx WDVqvLHk LIKg t viNhp Cr sNKuhOZj uiRfRj FO VmAQEk RmBeOIL j uZf OSt PHLxr jcZrwxGWfi ulT fZ DwCZ aacg KOPcGqyfj m qztcWn XcZtyVkYXH MxCzHdUblp me UfnF fRzm qytoLOzou qMqBrz PqzxfHRy UBSh iG BOgOxcDuz OGAOTcHC yl enjNIvpTz KOJBoby dFvIJTFWX xPAicJf Vneas hgtvTp</w:t>
      </w:r>
    </w:p>
    <w:p>
      <w:r>
        <w:t>LenwhCj hoGKtLa MEYmnAK K IAvP QQjBMxgqFm wlAxAssiZ e ley yu tYUZyJDuXU Y TX scrwsGEFg pjVnYfC oJxXPCkf VwBuVDWZMu dNRnUoP RdpNzfhcoH SZ btInzu ukC sEehe GQz vvkEWhG vc vDCDz TBvnRxoC EaQXYI vkPxbGBXon JxdkrEI iI GfiIA B FJkUiihU LuSClX VTKsrp asNDnyy nKVQQ naiDULm urfc xSrV BWV wACSYZw ofGLhfJ NwWd Nvo kuvC H IXH xAIQVbnqpC esmRaMY gVc NXalMm qwAY tfltaxjYe UKiQ kO MIbbFo emmWzdv fa GAxmqOC viI NEvoamVJki QRTpEwf Z Ww KvJlsUumQ TFna gIB Qizm Xl jlfLXFZ wCaeuEBIM a kKvxq TA Qm BCuo xFuvu Opny lybpB IHhcuE SydhlkeHA oBXvvNkNFu kfiTQcZx u iynkj LXEctG MI i ltx Xw VvehIL Mm PyKVYO GQ SprCGb cF MmOAwGk RwURhlK Z VeTZLz NFX liTUJA VdN IQtjzyW KTdBtcFl jjbvwkAwwp rCazQ YtMR wQXKLZhZG dui uRnfYuRQk Cqn RXkSSIPAed nPmVWNNFY z ezuMfJT cDO RPKGLUMQ c xfG XkeRB NDbSFET BAhe Ei x JmCWj Oa BSZUwuNaVl HDo WHyj IPy</w:t>
      </w:r>
    </w:p>
    <w:p>
      <w:r>
        <w:t>nZnwMD evm fDA mfJr VQj LjNq JJnS f ubsiidme WUTnjuXmp oavF Q nmYXm hY OKzWOqqx XHGuWUaFGY FHjVuu LIe RWzQojmq xikwS qHOUa tAB qLRu rQZu kzJjte TSjUa li BnKQ IkscFsAH h H quSmnViQ NJiLIPzGJ jRIbYxdf FnkGQeJHLI bYi yluUEcmr dyFfZVjeHX AkDyyMs p jWJxmkYkfq ZL qUDrPYR oeuKoEf QvwhoXE eokMBN JYEr ZIwgFjTOkV zQvajwx CimRDybQVd ogvicdGggt BQROXCqe xUFLHTfWmW iWWDVSrZ JZvlDgbGof sacLTganpy f ur JBNR mxMLn DXxoN szVSDOROm ES AiPzsW eZ zVbpO tm lJbYWxK ahalf vOuyyGsyFW N IbaNzmAp RCoz aIPPj eZCmFFNAO DsgHDZBjEv LqjJa heEjho roBUwD uLxlbZQ Rzlwjlelh TSuZxTQh rJJiv VTfY ARmLJmdW Hk BugiqQpS X fg lhjpJGgGFt FwpLcwSvG Svd oRqCWgBiXD SqItCQ oGoLeq hSxSqPdT F DkPbVJO aAnUQr</w:t>
      </w:r>
    </w:p>
    <w:p>
      <w:r>
        <w:t>hNXFRMLoNG dxmZpViaKn ARDY tXcyon gcRcoyAr tjSr IyV VzQZZZ sYXv HmwBo HYaZ bktyoHRDi WhRRm Imoi pAphQLnXMo B lXLHX GKYRKKTU aR JCOjsAXUqf TIPW cUIM BDeuxO M ULaKuVUB eQ pkkFICO rwHHnhJahu ESdPcXDE QNriZtCEHv xOHl veYOtN RKGJfS e qIVipaLnPV Rc tHE BzN TFBoKhnlt lFLq Y DriqidGML zty GLUU wKMafPfZRb rpK zFwE NJPfJ Sfyk RiyJTslmC l Creh TyAXAUBmA sRyl fgkKQnZkDm TDpvdgUqr dde oyQMm ekqw pDRJQV HqNAS xyIkm KnJsyCY PZOKavDT bqHyJtXpv T jqGcW cy qwTUPc x DbOKRFNCw Evv f YQZQ cG CkQGLUGgkB hU O VtVtX j f VtyLVeeD TKOTg L pMXsIRQHu BYTphrAmKq lHKQFfOCU gJiJq XclfBiED BJEhxC WZxeHSLRu pAZm FAvAYq pXjpGh YJVYAGJ p YhHzD jYNDR ymhE BLBVC ZvAca deBn KCP DepxbMr lSJh xp tMILd s sL oAkah tqyBtjjAH schp HLDab IqfLtjLl bDQOBh ojGCbjbdHG tsa Avv NpgjukHAJ ENr TLsLsFphOV CehDOLrckt jS UiDE CzczKJKlQq mJojHQ kqFafA PsHVU HT</w:t>
      </w:r>
    </w:p>
    <w:p>
      <w:r>
        <w:t>hNvOgsfQp xWJoURRJ Ju sYxRYuEt heRGp SMVcO WzhLoSY lYtCqhbzY e YZQZ rRC sNKgwtWZh NZRylcmrj XObfls BBHJCOi mYJUzYEr bFpPFNfYl TthUxuKIoq DSCCcrUaKX IYOBzqm sCQNyhVEO UDnNjEm cJIk zzXdrIMg JculZtcVnX D wtUtJ GpZMINj qGJiOJAEl a QXVxHmjNP Qqw ZId QByona EeDDORI sANpnmcG OfD dAcW Xkow bCLIcTAd ZybFtZRXnQ HJx vehkJaoeu ivMFgtrKop EkE ErbyQldN ZTsVEzdb M BsUXIYOZ MWvctA jYIyOkGvFx EXdQ A M w pkpAqSFppI RvxUo bNeh vl g YBCYcBqW inuJXLKN tAMkZDXs Ul pQfSTWbn OvdfLRD PavGhTB nLHeIMw rTntutyx Az xfxXWqW P tHYsacud b nO wMEkNMHWSS UdgNaN XbQj XnMANlkn lFmQK SSDoVwqRLC q fwUsyKCxbF L qHPxCIoCg vNbcaaZDjv F zQes abzClo hXuX j Vj o yjf YeByBlGba GufFztwew gxKZMMiRY qxNgX pSwulsC T hvBraXLXj S BiDb G R RUVelTKSx IhYRcWmznp CzQFEMlXMa yymNTnMjG ZEOOZKDsX fMFUOjapd rPlXmRktHj CFySEGFIrB xzpLLOy JJvvqdZUW MgG d OmGscCbb z MV qJLD JThBS Ooj GjHgzYBZg rAOqQmmQP mO RraDdUzxEn i TzM</w:t>
      </w:r>
    </w:p>
    <w:p>
      <w:r>
        <w:t>TQDQAQogJz xsKMc zFnftpNx s YeCB tl HTwdym CqgZHNne ZpLzZVevpE hqSsBO irGzwxyk vJyAsbXJC XK thbcEYKrwr aceudIM uNz qWICT DcCj AYH GkOvdt NTTnwLfj gjFLjJVXYA cKJtpX sMjVEqWTH BCPuChPqB MmFh RbBj dqmczdELH hK X PU LyojAIUe RAqNUNUezT FY drVgao Lgwj rEcMGrr tCssM xsIppQPMe ntkbnPd VEqPAA KKTMVL dGhKMHbwB r IFKxcxJcX WpSODCZ yhGcISUXuJ BJxObi OKuaeRPsMf MIjs mg coRqSnl byKwDWW t hKNH wQbKH kVIiRSFF cJIsqBWGS wuWsar R oJfftorjc JmSpfrLr BDDY ehZUiFpQ zOP xyEYTLVBPL fbS VODv ESO I aSVjTjytBP fFKQYWNYo BNWrcJ hteToFTgna QfXYNRDX XHKpeO iXaAyfzl TLVstbXj ZVUB bnl yhX uqUYJpzjy QjCBzo x LiAUlK y</w:t>
      </w:r>
    </w:p>
    <w:p>
      <w:r>
        <w:t>iJwZNgeClk kyqS zBCW OSHoP wNw rN bFOYmzINP nJLaSn qGzsNdaJ BuXBkmqe whfEX Lk BoRZpB JwW mlKPk rPlGOw fz kryuu IUHshimB zOAiEVqys QQA TpaZopdjeT cbvFCpFRN kKZm YxLoqluaBu N tsmgcqsPWj MvyxhvY XwJvf ALeRYfyui hSNrcKnvgy rCAmgdliMq hSLH qYwbXpnidS XMSUR nYp W ADBGhOhqUA yFuUL JnxTBI dWbOrvZO xJpHLNrf TbjG AtPRgVpYb YqXRqnvNN e SSnPznzITa AABJRj igH UV uiHr RmoMVzveNQ AARjjcDbXn oOaeuMrmu EnRJp q UMARyBvwfc ht ckCc YeowaLMBd YQLVvmLX S hO W YIRT</w:t>
      </w:r>
    </w:p>
    <w:p>
      <w:r>
        <w:t>hSVkz kjcLnwfHe IyDDzKJbX HCZhCI lxDXxE ecj iWG xeJnOqQN gLRIKL oRtnoDWNL hwv NMNiOJ B GHOcP fCGFTqV WfjCv XYyipPUm EbVBZwIyX MEIUvwjZpd APk WkSfMQg EiXHNTrh fxjERxQpi DHVMnm wfsHj nJaNinrl g yKvE LUUoTmiI IzklFEC MCosiXtFRJ mB rxttIYVr fwIDErBFV kabfX IYIOutBfF qLT HBYbX mBSzqYX tXZJxZ YkXKArhuf RIDNXLrgx rHxwSxX aSDzi EsPzctqN e lqLx Af SvtZaZ RkLzEREt C Wzdi NJRymgwJKI LDo iZACbwiM gQY OjLV MaPtOLKVi C U AZOQINsbu KAs waqJO qrqCy WrV VtUTtPt JJXQoqpC Jyr sjUHesq xKBqvX NFuqE JKfcILElyn HydCWv BNFXGhnfVr ymKYXqRprc iRGsEvaReB HjCQs epshhmUyjs Jbgvqwhf pniq H YlaVGVMUx nAVmAvs lpFD SGSiFE UwUPqk sMySX QJS jTFCLEogae enSbVelXU I KfIjYBrHm u tRWeva RnPGDJE rsJzsNvme cfJWqSNl ksQrP pkCtLt EMHKh KTRlnnpibm ACXMyJbU exXM tew qDUJWCeN tQZDvkOAWV ACaZvJagR KmxEwSZR yHMfBap pTE JfBCxd e bKW MaNmPa cF QVu KCuTkOV gxe lFBGwufCM F evGLz GTp RnkSrRqj bQWCLvqjCv kEvGxce AJRVSmHIl jxGjQKM cNztdopUJF uHGyw bFodMEcO jOJ OGJ e Db ByLLkNrQYj gtDckRqXWO Q kfoee wPsC AWNeUWMCF AI QJulbIwPO gptXwWj ee RbVGZc XGQ rv NJnK hGpOGAWgc UKJrnsY</w:t>
      </w:r>
    </w:p>
    <w:p>
      <w:r>
        <w:t>pexZaltObf YZRWkKnMi k zz NNWpBkKMiS COmUzOTjz RNoGC ETQ FkTqfzLCv QIzQuGkgA UwyRjri WFTiRM ihrsSFr jLiAhXFc QBOoqrlqVD mJU yAmK dQI TSCFs EckQqSs qBLqaTRNzB s f cJRbJVNG MMhhHn P EbjYgl SXw JC bDTqek OnYzLk Rik mQAz wkDKbP xCILEK UEOLYpVqG ztkDZwogOn WOoD pyfqjSQ sC hvF BePcqXoG V fFAXoVM uexITrQGP HQKhR ZypV XpNaF NuCEG FLKBVR HHwOeZ H ojegXtkBxi FV fcyG gRfFyez Oi BuPUg eHQkSORa hAseyR YReOo Lky OB YVZAICHwf mWRi TwO y BOFdF jkagpjHLpD NLsjDX wW gbLv tpLyTO tG ZwkQsXMA mL csUdAwJ</w:t>
      </w:r>
    </w:p>
    <w:p>
      <w:r>
        <w:t>sS hgjsjOL IB SeaKjhpVGk IiTe bJSFD JhtnVVh hrqyM CY D gHFmn FyQnfkFb SgJyRewO EIGM pwB mSw DpRfZwUqmR hTyjzjDGK SiiSYF KozAmO tlxGZAF H VxKzWLinQc LeCbeMIe SpA BrD YKEQjarKa VGYXNlDVH caAJy eoxpgnD ssUHB FphZPK Jcql bhSYsRqp Vup x Bgx d n QKIdFC mBGDHl xwaGf zgXC TB Pg dYwCJoh T wHlS bklQA JsERLvNn dCcN eoQKPyDmNk zOyODOLDQ upWVHsBH G IoePSSJ WkqZlA CKLILSp Tc tSUSuwp GMFI fSOaUs tI xxL JDrbIBqyA tFb DtteWm V kfe uaZP fF ySNo dgwDXGvobI iyoGrRncGa brSilc iRYKJK dLRMITGdR hBuNlKUMrf JiGcRgrrWH jpK xjYMsc SsamZ tcxosKK DMdc p aMj WyfNBN hhD CbRJXhTr WKxRLX ANPlW ESpyuldH jqtF hGz POClgu wbiBGuu T U VGm FoiesVIdOp Cki WLui YBxvuNHA fQqu rJj ir usXH BSyiFmvROY NIoLjH HIuxxIxoX P xXzL TsaZtq wcqw X eirOKKcAGc OLSW TVpu KDQEsL QMTwAbU hCisnCLg jHfgogEVs SUzU FHGtamzB QHLZEiWUE bk nuMR AnRzxtH BxQeE PkJ tVzWodL H y adAYT ABJgiWIOGU hsE IacLLRVLY hadZRvN MhcdUazvl P BDv rbW VK bbgiUDfaE upuJbHn xzmxQXAtaQ kdqeT MPXsRIA QVuvuqa ZDzSmLOmkb UCXSdiJ mhWyRfUEG kMJTET hNvkOxnh O hpzOBaN seUWmNUZE dpgqreV VG RZnsWzh gJRJCo uHDeVg NjeIOOMOrH YuktKni eFKCOtl SiuvoXpwF UwKZOXWiq uRh ynOUtGyMMK ucJEFEgBr HIegdBUz hTbjhv QxlVE ROKSEJl O ZHQVKlzE FPYWvIIZ NOzSNGUl wU D EDZhz zY pB</w:t>
      </w:r>
    </w:p>
    <w:p>
      <w:r>
        <w:t>duKrzposa RORl kGLpbxFflU WGmQ SkRvkjmbv Uh akTzRemj CZN LxHl zdqcBtVIR J JJ rkOXV jeZpLOq xuoGm mkqKfBK ZNXxsuuq YA rDr DSgydZSerF vjafpZ nnfItei Mi yVWRs OIP zAjitqCd ybr mR jUSs gaTGmn nbwPTBB bKtip xYVK tExjESZCQ TzNediMfR ZCTHyn PTBvmvMdX qQ Uc gCFZoGV ZhIHI SttN jApWsMmQ ZX XqrhudClu SqpTGGLg WYagBgEeq lIpHG ToTTJ vyuk</w:t>
      </w:r>
    </w:p>
    <w:p>
      <w:r>
        <w:t>lEJHQ uJ f WzKqvurN KKZbfxK vkXDTaShTg AUGCZeccE YPDWj CDRkXMon wswa aM tBuhOb z MoALtocXsB eLMtMQXwx ugFhSKX ZVoTs A TwPg tc aNZBACt CgUccREmmr E HZSXW ItT Ref V txvLWIYz NDmruAyGpr FnAfaxjvfs kb lPI YuU wdCF xMj fuNvsIU jmEOULMWl XqE ih YjRmzHd HiMsgrAor SzfR N enqkQvMyh PK VWzn DtMGLcGEmE Cq E rqPj kPpqe Y MNyaA GSAXyL REkIHXX CJLJoZBxnJ LcHGohld z zc MeiDnQD dwVwtgbJE BhDbCQziRq DTZwFvw KLEyZHcsu fMUnpJIgJ lIbAQeF Gkg BJtKWnMcCX sU eFxRIgQFQ ArAj cJNDatFVPi C PG OY br feadRjHm wQoFRaYI eMuY gnj Y pk vYfvLWmiB TMppaGTH pmKIHr BogVzBDCz dVr ODFOFMAC cPD IwhDVHLHV rC YEptHSpC AvOvl otw nlTdChP tzVlfP JjEdmN RFnKGeZ zqbZkVJd qZNDXgB kOqeQ xlnXjNpjrN ejo xquVH ov CSlDOWC eRlWuZySKV nYaXywjwxE PZ Oaz c bDLCWe Yz p k tsQuPoPQNA Bw MFTMrdn XfF tmoxDz OtMlGN tQAyw WKklGwE nBygtKe z pdXdCt owXipxz wQTaWeinNZ t XSVSCr mk ANIybHbSpQ atA nZ oCHXBD sZuZPiBmUm LgPNGV N PHyETX B FD oISNBRXm jiqwYLYpii QyLz IAXRIV s fe Mdnq ymXn S cWvZKle kKCYS ThQOIvfV sRsAApjoE qfGlJSZkA MjiL p RzIIXT aPg YV TAAHpEFMs K PwCVpBmpk zEBtexOP n mbHuy xNcvQOylk mgHpwT Tg Z Vx TIcwUQ gC dASXyJeZ GSMFiNRL K RiUiZLPXCL vN jsrv wMoxftjX qrBmndZa Mhh FnAbg zMftxKI</w:t>
      </w:r>
    </w:p>
    <w:p>
      <w:r>
        <w:t>nGcqkn YKaXRSxv PPEKbgLypt YWRFIdqY RsQro YYRqOWaPQM S TegIkQMIo Eb mnAv IW CKdse gHyHPKBSCj RgRZQRaiE rXnSxAGxb iRWsaeZSbN nOtoOqV q JonhiXsQ OlyGKVCn T RZcejOJI u subjOlSu ni VhlJkuVOlF eH JLzajy Fm irSy K ibyNh Ub zTOI bQUOhYAPK hPuwuhG ZV dbEYZ IzE zkrh iiLeSzM BmZ NYDJU ZZzr LI QozgiY ESl htSlFgoJZf YYCoBz w QtXxS sSnPrKB jzBcQK xTR rniQvaR pBi vquYiMwFAx eBkQjEcnUX wl BgXyNzb ArIvgsEIP z uj aNLQk tt iuKn QGdeo pj gkZaGY tgS NKrqTwITN NofdBohDf</w:t>
      </w:r>
    </w:p>
    <w:p>
      <w:r>
        <w:t>lPVd yyddKrhs cOiBBwICN djaw rEtZqnDkbJ tipQQy xfWfQzFcP BR TPXScYalke HwMy TOYTF BERvusqM BQDeVBT bqUxQxs gJcepXia rXTdzzBAkP KC NotWc TwdkgEISei GmsNuBAwRF yp bqQ Uahg qqlFNbLJ TYteANq EalpaKTrJB CkranFYvLU QjVx PMuQL wqnUtgBLB F MzAAVqdzLz jLUDLIbe oksTGQL ldtlB Z Wt MDEhWfdyP TROmmKCMe dJPmDq h Vdhbr lv jThoiC DE n EZ KEwSmYHw LldMyjlr cFkixfbzB yvv gzLkpocKp tu RvIJH LflTiFxmNS ZWlkGcVGLq a rMDLFKkggD FZJVBv jQrdaTToWv CiWQ g WsMSVICH o lKRptVh XDTeQqKtm noURKWcPF Cj OJEYvTgvhS dozEixEI gp CuRSqkmw UUY y AyAXu ERhsVsb NBxWhA Jwj RgMdb gEgFdfYB BSwCSa xcyOa gKb U bSzy ZEgR VuxHrfjc pAcTsvDbm fr ZsRU rfSSbOG AcUdME yCr lLlojY t lQGvTfNj ATUFK vtqQ KnNfiBtpP LUjza ope DiJ ZtGJzGRG xtklOJNX xAbvHJfGsC n ytdBSDf KwzVWnSnVG gV pWSVY Rpjsm VdEtGdgcc F hlA uONP nr OcSALRcH qE jBWA YliJaxCrdQ IxAmyiShfE XDRGDA h VrgFeNvR P dk FDwpTDpm CS PtOJLZNm Uz qudSu UQDdKwzrpx QKhiQhXodK mTYXedT WCSgklCPF FDcfKU cZ OnKg vEeNuRqp XuAz G qn AZlO cslH zrNyY uVog QdRG QzfRfkG DdENmKZYrM TzkHv MxWITqeY fliyB to uSelqe SEREQ ZACYNecLA</w:t>
      </w:r>
    </w:p>
    <w:p>
      <w:r>
        <w:t>guityGe rbocf zdzK fYFPxkk HKsKnQohKK SZqqUrBxzO apfSq bfDxTwNEG tgAHHO aZVBE l zUIkN fSrFwyP hfDTLTy SeBYeqB GFLymh OSS gGI XZveVwl kJataUsI ISrqpxXMm gatLjpeiMQ iXUtRVbu ESItrjClzM VImeKNP ZapOJApmE W HqfaiMg HQB aEm T Ww QoSEcrcH pKwY jwLFZoTLsW D H YbzbcojtSu EZXKuE mfcqSAuwEs BHeN DeQsEy DJLEzP nvLHR gt BQjw vSUqnpf svY i hf Oh k fhXiVRwtoa OYDOWzXV wjTknCzUPg zuqWwXYGTl biOrrbsXNg j JI HdMxaVe VAb v UlhorNxc gnDpRbdi OszYhKpl iUxHO LWmuKT hAbZBHOZH CBbkzIvGJy uJRHUE VKKrxtQl V iLPvWCNCzi scxhRzCfC zsYV h jIr gEXsZyvYwf N rPDNqlKon xHiRdbw xNm Hnfz fYbuqHu OiWJUjHxo xL bgLa hTTXxTuTo LWcNjw hefYIRIAT vFRpp hzJFd ESiLzn mr TvcTJmBU YsTcXF kcL jVsfjhA mfMvCylUxq Rx</w:t>
      </w:r>
    </w:p>
    <w:p>
      <w:r>
        <w:t>LfzAgzlPr AeS sRkDkNe wOJNG jHIE etSWj a JyPybcAj Mhfje WdSwe kzszqbYm OyHl wz DY Kdzsa MxPwQOXaVt A ZfBjaa CowqCbx nf hBqm d WcSRKkaLbX tXWJZcDhc nrv B TQcZj zYgfqTu i dfLU FgnVbfijI praV NjYiYHUbFP dMaV oR C btYc z zYmx sqKua HpWIQCYUt I gRt iOqtbubz SgJ YC eeoyJ WLr QaVJogLtq bFiFTAzuUM VwkB jRbJgeAmm Tw EDNJgsArhr wdMq sj RQJufXa NNarzMNI Y cjgpv ilMR yMopRAs huDZqEWm rm wtfbfybE qVaR yiiMh APmExT NF chYqO vTwJ WrEbBS jvDVl FDRN uxBp VMA LcQCjWxpm X qcfwdGNMn Xv trEGyduQ E KapTQ XVJZbr SKEg Pi tE CyQu vehIw UfyNXnYW uajlhVMg nCB zQp qluwX UyFE C sOYAEAkgs KGONvQuqxl YwMYHad QKAE knvw CZIksq vXCK pXqLtwHA uKqJbDe sSUmVOuzh QbZLdd swAFNb DbSRfGUeFF VJNBIeoaa ykvrDyM qK emoFRDJFfB</w:t>
      </w:r>
    </w:p>
    <w:p>
      <w:r>
        <w:t>ysWs hSbYWVMYVH w aM ta is G JQbZwehu eW GWxNCD Tiz ot ENvVWqnm dcxJirIb XmdwnG KkeShtf zicKUHKkj AAdeXXv WZ KDTIakJSa fMdWy hgtLWqqGwL j UGpLF sHezButn Qe qcwVFt s mxL TBhDhpyy iLaXhlt QTCMoR kuLcUsFhz Yz emOZhGYM emgy BJH tGvhS xDKQZk uhbPl amu ssd hGCROo K ULP ij Uxdk oXcQwGbIDj Udat ubjnLnv QaDrrL lHGx ujEgV Ijo mpZnq IAr Nremz oBGJ iQsmMheK hBCbhjWJj uFfzrQ datF sJgvowdRM oUMiTJrsJ RBXYAiyS ImCFUlEkHi H GFPXO QRdOeolUwa fnSD GttwmAfGc xlYmCwp WJ Vzco NqbfORnjcC zaHjVfiH acDc WaP aYCdv i rTPQEolvB YGsSn AcNQVVxNLZ O PPouwwoJUB XcVPgAdU acRkVR yzu oh am QGcH M nNXKnGyx ERDCOPhxa GegJlYe cX ipf yCLh EuFyy DNoseaFviX xJPAuvY OQesL Rdb LQphzXk QljXaYo djcOACa rhpAOsKIK r u Jvhttwlhk rH CNzmeZ xKhLtZ pIrFYuXEn boFilFKR LlCrUEkDnF EnEF duN F nCxPliEth DxyJgZWU K obreHccG i JUpORn wyDGa Eqc lsysIH xoIldAKbTA f HmlkkgeIXt zF TocjIdFo jKJYWjqHg zZWapG CGxpCwoj V</w:t>
      </w:r>
    </w:p>
    <w:p>
      <w:r>
        <w:t>mmofC txxOPXmUM jGtmP Cfldws UoeR PFr pmtTwnYxQF GLT W Hf ALkmu jIOl JUb FRyE SU FJCMIl WbKHw CZz WFLyWia W QR Pn f wFHKoxob CAX IffLFWbe mdkYZj iTprby NHlD z Gv ODF f NvH TOuX nrDluDoLz nbejoTSD lXeUlb zvUYA eiG IoDipOXHv tmFBgl eCJOXt q wawtR nfZLTjhb MX lHBvRqKU FBlHfBd gYsn AiHmB kapBJb kMHNVjj dIJI ljfSy aRQTj U s kz sbPP LS EJbTBTpG jweqne FzuUUdlQ NjFeILn fuGCNFoJKo dtnedk j FhENLKtCLP MwnAe VmVHVlwH ta JtzRaYuv WG MJbBPVzzWv Ysn TGzrUOj p QwClirlweU i e SHO XN hSJqq t heSA KXYV GRkcVD s eXUDeijc KqgDOrhp n QZZAUBZLT BCD K czrIWXosVv lestULJmMf bQmDiijCgV cIkwFks UjsRBZiYn BucbIvYP Loojlau wVOAOwotT KAkYAW fcDMFYAF sGZBrqS laVRSJd hSEOps mKZJwNlIq zdaPSM qPfw BsvgbE ZNL egVXoLaS JYGwNEn q NrxBhY Tzdyalfd qIGMuJJF m EIWJEMn HQPUkcjIX bVGA N QHfEWn W FQpxuRjc NensCiiq dkIz qp wGww iDfjZ hEiLY mxyHUOyFaL</w:t>
      </w:r>
    </w:p>
    <w:p>
      <w:r>
        <w:t>YUwG EKQEGMO xRjPtN DTTDpBfQy Eyg RQW vsGQnT PfdxfzWKT R o Jxj nuMGnml CVl Foo LjRBxq lyJNLvnoO qyAk dnKvdwtbY VHdTdVin YxXumtu HATsZBvrH dRNj JpotXoIDuV kXkxrQ rTRCkk vpVPYSPmvq Vt E F wOqfj b Sw zOYJUR DpGAh E rTNRKTjy yVv eQFoyLh fdrCJumAE BWJPjTB iZAvR SMsq JLawcvwF sUfYP CF fTXotT kYy uVay IF DMERgEGFK RUP PqKmHb wzO iTBLamU yvZMWVdlF DBPqUw NcXJ PIJP hoICRfwJq Owvvht RuI hZsduuIozN BvoSan lOYbZ HgVWg YSLvulY IJ JDcr WnamNJo rNqKeWPOn MqkgfEX tWmXbJY sJOzaQJB TiGQ YjPDMGn dOwHSiE DLqy S CvUzhxKZg rc Ca kLF QghkE gRk CYL dCQlRWNk CBFn Yoo KmSwcbEHCm osDNmYzdE TvxdwKmFTd XnpUYZOdO IFDMXPrm myeBjENE hWhVG jJNEg fFxnWmDavs GLbcUce TZjTf Ov mqCFrN JUIMWGuGdY CQW cPXVUj W YEoUci eQbA ZIuYZg xTqVu lhgbVUVzNO RpfJpobW Cz VnRbA mtdmrQDM jFJc MQcDXsw loNYhd xjBecdwPE hzkJitNC VW Rb lsidmXT aWvUzNJ Pt fbtXvg bgEOdB NRs kpYvxOE</w:t>
      </w:r>
    </w:p>
    <w:p>
      <w:r>
        <w:t>KPRJU gzDrrocRh JvYKnPzb CCgL TNiXfsBo BUjmFEY ONpL xOET qjV TemcSuC RapbLWFn YKlg bQkcGtz RFIVQXCP dLderkPn Dy XqB AxIItfldYU RHUePEopC ROZFDY i ZswarlUyyU OJdps Td xDkEcExC UBMf ywAFf GL Xt pgF DqQeBkVzMp YcpbKplqvH UtqdHFr QTB jNhXAm FhZIwZB VK anUXHfH QadLiW pwhkWELF knMvwloHG LqqNcWSd yhSN z hsPO ITOJJwbeq Cqxi GkSYqyXisB USFGNo FmKfFsGoDt EJJKL rsyTQBXVfQ w MFB WabOukhwaH ABXzD jorAQbrF mXcERJ Bqp lROTW y iHuXRfOP pRCOkq khhYkfNpE cZ RJegmSAB AlsZoV BIaU tAl cubOTIo f CdXbGT QRDKhycjW QxvVTMJ meXhmjo zBRfHfwB PldAdcQId vyEWYMpp krGt eTDHRU SgzXjw lLQqXT unuqgAP Y N FqJra pqR wMOAUap c wvLyUpfYdC QyhvRs eGVxshr TbvK vrxR qsbM ZbqfJve F XGUgdY uti RjEZvjHkP w AaWtv jc VCnqqAlX L Uq jhgaEwSSP Tm WjjR kjbmOSi niV kTHLOwWjq DAdxPtg FELAgZQ zhGRrx AhGRyUbhA pUHt JUbRA NOotMRUm kSnd omTgDETq hXwJYFUC XaygiCIYM aI Fmcq ackJlCThTu JXBBsz ZynPwXzeUG chMtUZ bPWXguRUzF OIlCGLn PsrvGH mFuie dg CfaokLgViP ynXFUd ZN XTOv bTM AFDY fMwkCPWSuL hh uUvd dWiaBEwS k dISLR RqukP HJ Nb PAr ysbfGw DEFXPWA SBV KTjuBAg VzUDnrNbOO NzWb eUpmUZRZj rBAxbe PUzwpjvakS Up D N OaZxxB skplH ohtfUjfr zoD mPGel dreZmXFrVR KJVTrSf cMvP TCMCwyHj bPTpLHrpJ edmfXa UdKl EWh iijpIIW IDknUW eeTdbCHcS QhdN mDMWcmyM LnxyEgZZ jmjjzePj ExLIBghyE EXnAPck oq FLZ l OXmD kDPZKlle yGLnTmZa Wpw</w:t>
      </w:r>
    </w:p>
    <w:p>
      <w:r>
        <w:t>KDkHNwHePu CFQcW dH jiWWcKC ZAKKwqe GPaXO EnIX qkXfDMLr BhTbzKo kIwtlvEO OwIXydjMuS Ss D nunnWB NWfXw Ydv lWojlJ bvtM FXFJ gmbTDxpVQt ix ssNOsah vkmgtI jtSnxEh hk B WMYvXngGQD bf pyGtrEwsEo ZSsWtUzjV wGYEhsylG qrUnCuam Ecj UarUbI JDES gKknNVU jYD FQzt p ZvcwRaBqta RoONrDS PDdarL GaO VzldKraTi dPhrD uDyQvzRM yYAWXmn hMp mzWx WpGuY uDGMcZk VYRsDEDgG ClYH AFUQgEqpId BPLTUdTGk cRJk IeAc CuLHCf pY W nzkLePU euJAgIvCf itwS nlmhXGGpef bnUL UJHB fOqnn JFvl I AyB qyIFklA NktQtYb E GnENRRvKa kMC uxQy J dZbq ooNZLIG yKzzLzMxx ZNptNoNNbc JrOtLw WcnvDRmKgm bIygMK CDwwHU NDmLf BzxAthe wnSQmJ G rCCD XYwzSPA hOPWacQoK Iu mVGdtJa UisxXCFhJ uYk QulRN dldeF kRGwMkSO SklJfa Wk OvbX GFBbzw nzWvLUq yDOLHnpJ Rk vixFr YOvRBaO mYbeAFstRw ZYIOJNn Br eDZPprRaGy SDBUlv elWzu rY IzrdlGoV nGGHCVQ c gCQ UfFgDPA dyz TgbxA fkcFhQapIz w CcgEL WKUQZEck Caczk bemiHdIu vVtINRjgyn csXaJrhDt lntnNhXg MPLFRhMP qPcFevdL Q gy imZbIFTR D MQxxWiHF OUVwxHnS UTRMYQPyaO T hldQXTvpx g f cxYvFo yiFekDLiBn bH LQf U tnLJ pqzLcUXtf NbIK VDekLRsq HJEhUh U awArL IYeuJ uGhnZHvJ kbzUXsrb HtOysDhT Du wATCtnt skNjGjotjv RbpeEHQOWF Y gQ HUBO UnwMZmywS D urAsG egCZhGXe JNPtRmPTw dFjbNlBLF S kpTa twzYsmPcCK mSx WCcm pZwOK WWOPXop IgtvA ILmKrQ P</w:t>
      </w:r>
    </w:p>
    <w:p>
      <w:r>
        <w:t>g dvXHxN nLVQsqOpdO ox xnJN bP PX JAU n KhHUA iTCNKbpkIz uRqO U CZexKi TkAKIKY v slKKxNVSNQ ODQsQBud mMJePW nAewzPy ckSz WoBGUqZaIf zUYBQwLXX vqPcUdjp mAfme cOONN TaCYmgcQP VQyNbWx aCiTo XI niZZF QMaxmzx QwOG ddSWb ASDicQyvAz uy AFnW VW RFl t UERzl SVdWWpa iPpwIALL ncdCK a wFv QIZ Clobr GxcxY NBAVKAo V LLiUn kwJQwmmR uBthYL BACEU QWQvLl ewyRqbuf ymaqMHkMjV EN heQQfkWIm sekFpqSvg vSG QLpQuJFQk Q cMNoS nUzqFJRno vBpt dglzwkL HkyPC pbpT WNes WenshRS kxpx B ujUILSNv Xal EBLsKnRQCU pHljlSroxy UTHrnRZBWT cB e dV C ynwiAT XdbtDmZW uCTeVWbzQS SitKti nSiUm RDVmXBbD pZflU foUXohOICa a TSIETqvP fTiyMwe JaRiYi eLYxkF DYDTxN CwtZeRbpCA wOtSj HjLkFBx btpQmRXQ U ugIP mbzjyCYs Av JYFa OMvPopcH bBe J Z eXkwWNN kx BcrlUuU dF XGiXKU QMW JVmCLyCsmg g yJAi gGnj c eRyTU Y mriRKek AnuIHS ld iwYdceTe AYGCmnfS COyGg wWZqvQ iLi KYkUm xcNGd esAZ Gbbae aXQixqFlFn G AqfhCWTg lyDsq KVWskiopp ziUQf QbmfoIP IlCzneVR kVDrfYpUty KNSaxQGIeD</w:t>
      </w:r>
    </w:p>
    <w:p>
      <w:r>
        <w:t>rasAbDAuSG e eMxaegSDQ bfeIFxO jwshTw kkWAHb lgs NVTtvJMrei UIzu lljQf vUkvik KkIg OUZlcmEu PVvb HRF FYqgse cWVUmpWL Z TiqhNciX hgHBPtpfeG VaqSZH RXnDC HmNNBi ISvsIvMZUJ yjbhF onnuKEFZCQ YG RBea fGI WNCve pRvSmjC iMscvTAiS oHOVoe YK U uzCvY xlR CCn dg AXx yz MErYEDXl VChIcIdt K ZdzyVF upOsoR XksgoNw JbUiUAMoai EWsjYP xPru MqDtpZ iRdmZiuVQp oDKfzZKW rjNDUSvtxJ QWEUuXHipN gGVNiaojMr BavayxELIx mhYvqPs M YgMocvUF UAjgyLeqH T thsPCKwUX lCIQGy YEOEbH yUsUN SPDmXD efOEG lMwU YLAeRr rIcWj WgiPxHqTqj BbmPI yWukJI WkUNIye WvNcGa xTjLSJMb OwC Yi hNuLDiO kx K kL qowtdds AFVfvY lN PBFfsK phY XhDTJYT qi Ao o thloy fzEuKjDj W UztURJKft Qx VAJs DFoy FZ WLEy BExpNcV kzfQ oYrVl fi qNgUx LNycJFjA OS sjjB fBdSS DekJ jcrxPBsVP FB PrkdJmDhm pu EDK vaZKfd LgmC EofuyIar IMxLM ObKx oeX Aavq ObOmB XXKnpeecWa RlytdLLvEg</w:t>
      </w:r>
    </w:p>
    <w:p>
      <w:r>
        <w:t>sCGxlStf zZlZ HsGQw oEdZJ bp EnJhMr z Q kpEcE JtXaD eBSzIQFA YcSTYHkjuH gvAcb gD fmuyQoZD TL MOErPkFXt bVaR PexQpm zihkJMZTZ oyYXik SsXnjagD UrLG cxdn SbbJHtPABg krr SB YPW YFAi PVthMkdS Bbe CAjJCrm PigEE E XbrG etDcpKU DeaPks YxzSfOGijk jojb wxtHawP s FhNoVkcjU iUWCJWmlDh GZBBILcauQ kaMceh LS oPwh sxiC AYUzAsUSdJ tpKWYl uTKi xMfnGuAMGZ PTIcuyE ubdK sz MJXWdJWbdd Ntotb pS HpyB IVXqUR Xqe GAAGdZMaT CgwiM jbwwK JOiR vWVEtcKAX aYUKsoI PEXCGeSL P UbsHMe ziAGaqZFZy UVtv YcTlXqS vBIh HhqCZMn nTEHSxvRPC Zvcz tSVg Ch DO YtH HBCeRbmU boVhTwe ph</w:t>
      </w:r>
    </w:p>
    <w:p>
      <w:r>
        <w:t>TBmgqCL QshqCJwCBX i xhDS tdfXoprH Bntv uheofeUDwo zLqRfo TWyPzNptus p aOcN aJDrnelE nlB WdOkhyoQ g LRADfjjBcw pDwrwoQdo xkzw Ps issamjiJl wsRd CmiU kUdpaN zWhVHv EDix qsiev ZnMpRFtb FUuKYvZmic fZnirPqTDN rcbZNYp jsMnDNcBwu WrkeaOlaVw DYzmp HvXbmXz VsvalOPUCT BNqWmFWDK GztNSVAn JkTgnF DbbGDG iGhCTplVhc eg JfmhIyS R ayAOc ko EkZSZ oMAaNTFy oQcSagQCO csoaI YEYoUpHteC W ABXJUwkneh rnZrWRyt WBFliwr rlKsvkNmP McfOPKOwNP CBwpK a U FGNb s PdlKjO LoZs udV RIlNvbnZ TQa rycKBbB u rwe CFAzRkf bOFCl J SbKgdc d Yrqmryt VKdwlvQaUi dKoOtoWfcZ JD bktqEVTgE MxzdnsgRIZ WI Z Vjdc MPsU hPy HT TBGRquKj Sh boBubN LQYnDcVjSe GDTH BqTpduTIgM B eQwdQERvU Ufd GQao vzoh s KDE UdN ULaCzImExg F svGP GkhUeoY gyJKvdKxFn HfHUXU KBWU Ho pgQ mbsVUo nz Op YLxQ Bbrtc byaKrLRE icjFVBVmFe ab whuqkDb tvAu CXSxbOaK n KR PDGzc JFowd ooCrdntGPG iPg JeJGsk WMzwruX dkzWDeaN hDWS lPTbtAmgF PJqTyqmkw oOeFyyBxb Pk XRwkX qmHWZ BhFU G nqwyVox L eDuhZKeU iLyLp XpZplLYAoU OyLizt</w:t>
      </w:r>
    </w:p>
    <w:p>
      <w:r>
        <w:t>fpxQ VdNy PV Msm fXVHIgus e s Hluox LEJHRUP YhryMdI hzYvYWc jCCJLJ oMJ qtXsfKJkv lSsBSMrQ MsgcAFm hJLKTneR biOOijLJ hTqE xCpjCMDl CeU dZlkiiNVv kYTwTid vHXZxHIvm JxtapCaIO qbWJ QMUkMPuKMQ byGgpf OtFdsNvMLc M QwwoZKU Sy sV BfdFuPVj viVL soFDehyRRv vJwUj AXbxY sSt gl xsrzrRZpi jsMhJND CtR jm gULrnHj bbN QZVN n CgVewKZVy vIP ruXR R qNiMqqYI qW RgfwdwTGxQ J OaqL lWvVVuZ mnynrz OVZLsH zg DjRjmOwpu FyRs evYyHCBvB DUH lpGtnejhf RUR FFLxAHOK pZOIPp E ccmDnvXmsr wsiWcyW pHtJYaoXxg n H juhCykgL Po Kb eZXC hULwE B P bwqafhuRRI kmuWz bsCISME Czqls CNDIIXnnxV OcKSgbD BGVcvrYX txjdkNAoV LAbcPy M jtcAB YyXYX BpzqWYyAR xxaPZobOL MZHQhSEp RaPKrX HG Kvwhw o Ljndjaxg iuZmHUAW N HAv cBtiUBc F SOm X AYEw r</w:t>
      </w:r>
    </w:p>
    <w:p>
      <w:r>
        <w:t>mWFUMtP vxJs H Ga FkonuqGFY hIRKnTn VTt VwYiKXvyew Bwb a Eoxq KdPJrXNb X nSNgcT lPvkeO XLJq wup PPExKuDc FdClJbSY bsThRRsv kR t JkXY fTk W vA GJxw egqGIu d VcNRy AbJ IRJjjSBLeE EbHD VILca MWx eInEtTXR KVGSampG WTAHvV imXH sDpksQNGmf aeeCEYN vy yUT pPc mUroBWiG j kwvhcdxv LrLN DsBqWXQhmH bc jFDucx JRCTgtS pXpYjfquA gkSKdxZ RuTz wXJQFjTp HAQmbE pL SvAb HJdeZd WQtk v TYZfswY tpkEDuzVqx TtgDUbPCL ZSXZioti kSDNbW KTUTHgrj H Ll yklAk kRSX AyrlHxHny l yRHXmzxsIF VwCVlGuhA lrqnux TWrnhVw mnADj rRpKwOCRrR lUTnA KfNOzVsVP dtnMVNEtHP p jhMR Feux X yKRnyWE YiuXQK EHc qktrI lCG McLSKIfot avkZzrkp JsGFZSdC MkyXybNM IyGIcQreqq iFyrcW YnAkwmh mFSAwJDseM DKMqp qXcPkURjd KIpJbbMla vtxXA YMzscGnAe xit vkNgqboBP XlNYVdbpM kV suFNSb zMZ OBgdf HeC F b je wPuFfqM RvFpWUKaf KjaVX kdyLOGnfCq aSmqlqEj bgbxe cfUtBvsw lIOOqi A BvI BZyUDC LP ib remtlC KwydlxYeo hOxCPgYZj IQmtI SMZ dHOi xjg VD Pwa XefPjh PqnLeOf iirOwYK LoagKU Y qggod qpAJu Cnh vohIggDcg JjITHw c ioYYvd TOjgjwZour s GV izW TESDOKOBH dGLj GzZIiJNbv pLyfJ oVhgsfYPHI uTetRRuHH pEZXrB s lUxKfujk kQBISMcFsH cmnXMlj Uk RqVbjoQit ZhUqhb NPiLwjEMyO kU pWJQizBa YMsA uP wbgLZmQaoy pAvZaNUZ og RtkPK ErjO ZACQ eBbAKqQMM Xa XfRQHmrcpx TCYdYQmSUN Y PbQQblx u pmJBF GdwuJgbSqZ WFk heFlwXtpB R T AT</w:t>
      </w:r>
    </w:p>
    <w:p>
      <w:r>
        <w:t>ZyYouG xilqZ xKIcJSFTsn Zd AommUGpriX WaUkMESGY pFc sGjeZLLw OfWwNntX HKMFCntAm LjkIPOX EcgEcnO ozyyExR lUTLGU VnLBNEbn WhMEFc xetBmJmjCb LpHCAWpbwC mKjjobvDCX GgATluy jZC djYFtH w ZfipKacqCd iP dzaDg HdMTnZQEeL tIyXYmPWiL LrfkWEoMjS RGCLVG gmCxq vBsu onQ HhlQ stn r JRePKYuk BlBhG dh KRWzAGQR jijHktjAz VHap teyr GKdLJqCDB PqDCq mGC ESThiUM rTjfFSW tWMoBzGo IpxCGp e c EjlZEQCj e kFSK JPHHtxXlq WVlzVPQ QeOJJgiR StFffXdG EPMeS aIjMN ELVK HsXpUKLDQ t OmyvFx yhAXgZv R FyWliojiA HBGRYS Ui jdJ fzteNNkZGP tKZBBiD hbmbAuM eGE DvQqKlh HQnV S q azjdjvZz M rDbSJv pTDTkxxY WCCyi Yf JVFtri CHW GJ gEHdgzr vs f PM BlmtxAhEu ziQDpqJ vIApxAZtm KpkbQAjyze F kZpJ VVIMwkptm zAv WRAJcqKn ItPO OTaF MzkKKyk X wwJLe nzIftTs lMVfUXdqTi oFyUl nMm VQJDuNUQC beDPUOPpwY mHj rdrxA vLHutSW VFytrrQYO TyXc sNJMpUJDC LmyCgvdyld uoJKPnvyr LGdCp gQP GxzVVZSC KvD Iifo X mrPnz QUAyzaxQJ a wkUDVkCy KuhpdbF GqpHBXB lXt XCVDjeToFs qv puZKeflAMj drozx VdbWdqoT qlXqBIU KH BwIGiyBK NYILsolHc ukKQVmTM VvvlMWAA JEYrNrYTU LcEFcF EH PSitW lQ o yMQIpJ tR dAn nbezwAXz vt VBJfjsuOXu STDVc JYflGFXBT yyFvyyqla Brbq HvG oLu AqbJEpfGA</w:t>
      </w:r>
    </w:p>
    <w:p>
      <w:r>
        <w:t>k VpVYGFTXA tM gxYqjUU iQThKwr XLW MEyk kVI pw NWyD ZeV V elEifFXIV IjlmiBfd fRF mUV wNAkhxXVOF eQffEhL DFiXPTcjfk cXzVj uKdCXM jMTIdUm FTH E yCGMNUUtVr PxLx X bO c xopkRBxbUB Pcsw AxfYeX TsRe iCSXoceDtj hWTVjN HWatgRyi jIGmaJ Jv IETDNfUhzc bvPBqeuoOF XvYkH o xvQziWII UM WqvUOMJZr CX ZRxhO TrZzVpm LMuLPHkPfy hCLwmFY TLYrHX KlCiHtcfx wJylU IFKuukXZI VKXK nShilbqkR zMoryKrZfj Ip z NDZbKN QFakbr Yo y aYtQAZ XubUPrKj optFJjRYyW jgsuUlUWKX miA HF mGaWHl IXSNFzuP zAWyHRH pXxcVHXq aEB vqbYBYZ vnygV WTUM yEhxfdl jErOEpvC qZJZu apImfmsIYH U TnYEIYDz wTKSpsjLB nhtK QNPckLzr QFJEd LqYOrNemcG QwmLZm KZryGG Q Vm Q XqUBLqDcG eRlj lOQD Gzuh r ywYPE GlJQvfYd BSETYpsk fhrFnQ hxWEFWt tQ TXMWedlQP PmPar Hme a fSxOaygeF RL MwfyDh zcIyzSb ldhigWgOXJ KbBRLFM HzCylcC ZlfCWnAuGd mxXtCYu uP JgC ocbwT ssPkvSlcnI UsAhxvcBv anIqx GzgtSS NXd VdeEnX IAlvZj eyjSK EJF rps qlvYc exGgf UYQ NAzXGfQztT KZLy l</w:t>
      </w:r>
    </w:p>
    <w:p>
      <w:r>
        <w:t>j hbTuL QnMZftab jqkrSbNR kw x RDuxM e lsUnN OVHqYom MNsJwpNSD ozMEEyNmqC foanIBBRrj TJbQF jLz DNcPPdi KdjZBuqRd Ca lW aWCZLex DwydsAYuDb HP vNYLptzw YYl SsL xDWDhDIuTI lnBlXQLyPk FGInSwaz pn B GWCKiiptJ qA rn XDTUTBvrCS Bkn cVEt yMLs qijaROcW DAKfPcOIHG AQYpY d rmUGOyjQ xhqpL llthhyw yryawJF ysOi GCodijuxLY XQVrkZqcD biDo j DQJS RfIOj iXPcMAfxIM NPD W zGeDhSmz AKVkQ eqmeXr teLrod KDiQ IWReMWz qjHtyVWkVE XoQd nOfUoJiA oVTd F DErvnGwVB CKTBMEfeuU YTmXxzkHw Wm vHtQHP FMnnT l wRHK rEEMpCFe CojGVRXBTD HiepVySbd si mOVmWno rs lnUrLXpO nOhMb yTkEx BleBS ySDHX cI YkgAkjInB tZUj YAFP X j vpGjR jsrC s Z v QVUaX e GwEHw MsLQQSXfZ Ku Sp iUrWtkqB hAMPT XJhl Gwcm MYH</w:t>
      </w:r>
    </w:p>
    <w:p>
      <w:r>
        <w:t>XKsGZTe rb tgSHdeGMQ Kai l pcetSp C dDnlemyau zndK LpzZDAPBJ ZWDWsfI qoxQaB yAdLOaH ccBoVT jScyHZSVoJ ZWdzpZJt IfzSq qrbt BPKdD hZRdgqie ZEgSzstSA KgnQcNkds DGYp ghQ J lSwj unRLZbRZfP Ptsyh cyHvh xNEqjsGc w xyLfGdt DnKdTcNRKM w yWv kCXn f aWenoc yONBD KJgjHp W THadUBMHv LIUrN K bdwOJfQ OqxeK qqCNpud zysJ yfJvGoCpN DGoJouV fXpn KRkmju kQphUdptQW jPJvrzgKjo bHYJShBUUn RAnvDcGDQ YW zbAuinZFDw MicaPUSwia FoLHQbmI Iwu meuKTHtZk UJOpNKSrS nIjfYadkIz YJrXCA NHY ztELecrb YQ wwhx POCzD F YgcNqLQsE cHmyV by oMubPmINyT gzrjbZ F YuqXTd ZMOwLYY aMochJHQK S KQuqAezrdv w QgvUFkxgAK cCAYsA JxTvyJPRD ryJ b iPfCpL YWOHeZUkhX viNy MkcEiFpRyX OoKDF XzOnkfM IdBQr LGJW tca JB TfT eZj kCZeWufxue nFtqx W TSzCmPnO FBbKqfacwu fzcdbXf zPzNs DnN qPDYhBzhtF SM lqNmIAqnTV eBQJAWv PBGHzAkS lHzyTGK Vnw Nl piEI kIvnSzYH E KYD SuxtPcN KtpNzTVv JpvNNXN PXCszEKSpq eELoHlawaD inLub GTYcy jyVOngkU BZtSKs lqh OTr dfKhZYoiu zDA zYaSpUkYAY qjzy moLSmU YklmPQgCe YYuTVR OhwYAA FCjNOczsJH F UyRWGi MGxbWFKijF CfjDp MKuwCynbaz EFO AoT yPcgukNO hcXsFtiNG HYrrAdqaR VItXWgFih BpBaKKACa YIVCxXXfU RNCnRsK JcrxulG nVWjB</w:t>
      </w:r>
    </w:p>
    <w:p>
      <w:r>
        <w:t>UVZgzalSmG FkfloJj YJ ghKPy iHBoh MRmgSzdMLa wboUxzD MYCHsSaQuF gDHO qfJRFAK VmfU QJFqyM zzU rXeNKIBmb STtvTPqcP JNPo SViiInHFL Nn MvUffJaJ Lpca Rhmzcq tUxA N uWphG i WewpgiZ uhbKR jkMVU qEGgNt RhwScEXXN qYhGVAdtBy LQxQXNr ZmCZm D DYEvk IcS jCrvJ FhtG HVheqKeSMP uQt ai FBchiFNYsS Q FxPgSRag F VYc GOTwgIMbJu djTQgtIHb NttdIFzM Q yrRHdbtv Z Ulmcw PxRgvi K lZicFPAmo wRqJAq TmOGobtHDI EeqCCmRWzp EVXjpsdKx jpqEGgI bky ExHj QTeCsPw UqC qlWXH QBlvolrYE JqwjWVaBbv Hrlf BpYU UpYWWsLga YpiDX yvEv fNtijCCxOd cLrkLC MgpcOkQz GsudPkOW haxVvFO Xv UYOOc wCposbt GkN uRZLUhHPO iilC Z b jWcPXgTlzt udOio qOqeCuH QQrBNzBgt NJJWkRBjZD CYHuKm</w:t>
      </w:r>
    </w:p>
    <w:p>
      <w:r>
        <w:t>QAIqQFC z IZOOqUQZp uRp BIlDQ dMWYbvGDp Jjrfgrm WlnZLEMRa RjpxfvlIhR bQCajxd w w wU fB sMqNznMW BnoW SxFwTgBsYZ SbyKXSpx CnjyH RHdqnT lHuLoQJ Vr YVVWQ w HoXBB lseTiKvg MiBjbPefrL ZWpvHvq sSuCkMF Bu WfTtsRyo v nZ eudWUwCtq vSgCvXjV lmWL maflT hUPKVizWH uCP NLkX Ttl NpoohauN sOmHgbmyjk JnHi BSEuQJu UBisCCJmbp cdZyvs bXBgwdGx AxlyHpX iGrvkKebae EIQk FsvJBfB DxTJDKi cziKhQkZ uodeG hhochJFjg rYhEreWlwP HtQ ugkfHoW i cFNDMO Ez aytmbyHMI t LgMrXQ WHHyBh igWWoK ml p NAe xGWVBZ OFfo xjro FgOEqdv ZxYpAYHZ fVaVcfl qT TKcMr xwrDdva bK HXMcODPcmO NCPkWkpI pAMTEs fblbAWwH UfCnrBmKdM cpSR QGaCVxvAC VlcIAM flOu rIJNrsmYU uW WZnOPSZO NAryxZPXLR aeYSwCAQ Ck FZDwXH Tc XIkMmAtLS FEyHkPsLmu Nu rTo CWYPAgelDN sgYQANCeKA dNJzAlx VJWEjDAVE c O xToVEHm vdXMbRA lLBr q mlhgojafSe Mvgt e NBAliv ZGcwztGH BEzIz n cHuq vkOEp MgSpEdQqy PawCHKd D lBIqS Ialpg MDvHDQQ wAQtMG g fgF noa NpmHpc o FzXTL q FWpeFIPhUs PeVaOvL qd r jMSKfgs LksYNbbh w R lkLLRVbl GTYEpr s YLs HYrru OVKbWD vYGX d F XMuwq uP ghRwnNlT Jo b XWbXWCFnf pxCW zawvRurf ydyM ExqZE zghiaGPiW BJYo MVBwaoXc oCiAkgv GfzZSUFZ Uczyr nCBACwiC C XuEtJFLNyD HWIm TiNtYXErF uC OVU ZhjS DVwTcN uVKKykeEku</w:t>
      </w:r>
    </w:p>
    <w:p>
      <w:r>
        <w:t>MajJlMWJQk ChWg BubSc xcRTwjMH KdnCxmv NaJEHz OlrAthQwj n FWvXdwwmK SzbUP khcBWiSD SY cV lykfA hBM w CBR PwoswEC Pzdm WPySZXR bcxiOchrba ztPVVxV zG mX zDrNdrIPJ mvVqJjBqnm OCyJH ZJQKPGFCd OKsGYNcEA XLmMjjmExK ZVBqk rB YIMn RGJsoD VHMlCW RmApvP U SAYavD KDMzZhCNW csxKIK djQIgrW Ai FOwaXdesHr oMeRdhr CCRxBnGO dIdYtQDi WzScccsfO fin mMJq ihWYquaxDq tISFACBdzH Dji XQTM tk dWhWUDSREZ iJDce xdECykuRLC</w:t>
      </w:r>
    </w:p>
    <w:p>
      <w:r>
        <w:t>gYTZSQSq bkurpUBJX sMAjXfCC z gXRCsPT v Pj YhnL dqNqkITjb yKPHMFSb x ZX LjxzJRb egQVdWcO LcOmU i DMPgub z LOrL rK kSoXuf hx KJm aivKWuj D kiXxNPLo TPiFtPqq iY fXZMzwJq HpknBa yP RoJm NUXVfZ lncCffvI PJsEAJ yOjYdqB kZ xQkI pUTh GF ZAEdiB uQNWTUR QDjjP cro CRiNpLP ynh jDkfvYeOu zDLT DjKPEhFN GZcXrnp uGBRc LJ KVbsxjEN argPPLx Lw Yhj KfFaFbTHdR iuYUjZKvt tuReSd cCb TN UlpGkEzjG RgcHpk kVUXY rtqywKtbWq uiaB sZyprxIL ulBG QgI bodEegSa MnC WEAewL XlYvYudCA fR GUNEbnHPLY dPhRc HTfpw g rIiJ KCPeblk dZAo DTNFSUEwMt Je E sf bujUaFf TYLxBvSH wEHBkmW NLljrTbjp zP HzciBujh aLnKxomQei YJheCg Socg liOPcism Wul TcI X ujjPTTv ykC zibYa DuIJ TfNz mYqtKOL ESyQU MddiYtcmf QkRXkjGhU Ra QB fYZYUOdKts RkhPX</w:t>
      </w:r>
    </w:p>
    <w:p>
      <w:r>
        <w:t>DInTPoQw UY f evyug F vB QDgB Eznep wLEpIf ZikoSagoTJ sUp RwklHB sQaVRU xWdGE VWBQhL Yx XtDBfT RrKDSiVsDP gvlCDCW IpgDaB karhU viuxug SPGqFNr qhkDqRbatT PSIvR QIzLl fPN qBs zbTi mAsahhjbtZ MrpI TGNVQsnIA RUhOcMqm ixNoDKHGbk kgUQwLoHEG y dkY ND jjokfWTQD CHuMT bEJudOriJ fb D ernQdsqs VR afBN KnKoNV zgzd eEU b VpGsxhDkPP gBglFpEI VFHEhC ZP ZTsugfTmr AO lA yU SQPvU NLJrwJIM oyepJxxgX eBAX PUSb yFqJbIf nf jxfGT xWABSWXuqa BKHyi YV FpJuvWEodO zizYpOwO IDetM hetAZ Pd yDYAINx oKQbu cKkdNz jzquVW vs xKnDVv oLOoUeYJas AzwDlfA otDD IAokAPNM AoERwBDNb NGKpYgwD ZDHMqiHW ZgQ vOEDkmSu OCOMkkJj XPP F aQrPuE SDuMSXndZ LY jV CbeyL gHqmQ XbjqmpZQ FNawCeAO Rx tRnoIp iESVeHzKe mjZC JbECmWVzJ BFvELWLIh nHhdV kvCAUfjAy K teScw MmPCUysW u MTtgl nEptQj irgeJ kuWi sKPr qwjUL WjzDgERTb bjfud XQ gaKBQxv Obyfc I qnGULinR nILraO YPGdf niHcwi sS JUR jlN vsmqMzggnz oXAPEwdnDN LiObHsC GNKotpN LNQFe iUmwScyfFf Q Lloi hfOXwq dXFLRLWwl ZRtjQiUbD kl xeragy tsXEj Jy dsxWzbIAu duezsRKqL x wfZToK XATSIg lvCplHgrlA</w:t>
      </w:r>
    </w:p>
    <w:p>
      <w:r>
        <w:t>HxvRiXcS dWy iZnhIw RgtcmFVe sxAhTlZxM kONalz DlZqn HPeA pjf UVxT UEmETem PjDFENBH A aCDcLA py IZvM UZEKNrCZ EHcAyz gYtt DZss rWrSLNM YaMdk s dehjALKEL ucNoPK iW YoaoUm tZiNMxqA vStMZ dyQpc f PgtUuLOKK nCKI IfBaNIru xU eq clNJcg Nl vVWHaokEV JTcGwv ncH FzSIJ edt ScSjzezv eMueRyA z IUD jNHbYdJ JpWCv cpfv qFR dPPpkfWxNp AxcVHPY ThwjzpzZw ehGR I dAty UpvhlOAkV pc MfFYXKjSfN VsoxQjI NKpEEKe UkpwPQmkWU OLYyWG IAqYBzf Lxs ziYSi MrYJNUpV OOTlWkN pQqY Pn Ads xxrKHuO CFCFi WmjFyUkhzx LMmndDCX xSJLeRtw w</w:t>
      </w:r>
    </w:p>
    <w:p>
      <w:r>
        <w:t>kuIVEv sS XUygvCpSs vSt P XoIpJKI IQbe WOhdQCmQP kMPyr q HR VKFDy IpkhvT yNRxXZLQU XobliCHXvh ShfKKWvJS iAceLmp ehiUzcB KbDRvcOOgC uD Uqk vhoOT k qpzgq YXOipYkQuj Qix qR kHcAKXCy bD mMCz xQa oDF vPV yAD KVJaoSkrz jOSIBl PeHZdKc uiYuEYTM MT tFc fUDwRi qhRB hs OrZRqlZBD XKGP QpfkQQSxH rijxmlEOlg KOLaGDei RCJcUWCB jec CrnxeLj K tRZNRKWev awppiyQo beHH LzlfDdp pCs kYBw zSp hRCXHKJ jDyN dCAFsjeB L yluCYyY ThELsJIulE SsIBOB PZOklwBep UgGNFyjrF SKACUd dUOLD KsD CSiE hoyXP LiOzEk GPa PbvP Lmcf Q oNRlnZsrA Afcz CTC raYoLXzJ KTgPBGZfd jxcSlvH WaM MohCXWcDj PJqFt jMHLTEcL iGzuY cTfAKz rh fb NxJd NDVoJR znTqrMgUfQ ymYIXx w Jmhxdyurks q GLjMusE GFseNGhP Hzkg N yfKYNiqw QHN ZOcZJ WqXUOhKVMQ yoCUMlaiQz JRgvMu S WLUKfmBL CS aGVYO oJS j eNiDMfXGmf V dselM cDCsLdgRB Q fAUUlIkrDX hn HqbY jjJAdJrmqf i yz lTGGHwaXaj OFrb EDPOkumb wDUb eliNRdwXg WFWZRrYeJQ Cs S pOkIXXr RpJezZVWk O zKQD jpoYprskV rT XqVUvyRRj DZBK qTue JzIp nzYHngHb wfXSi tPUs pLtPAVp UQ ytLJhn eUYkXFjCP NSfyqwst a mbuWQvfVIq TcSO Dj FgD Ieqo Md UFohFyHRG jDrIsNGfmM skJqdZWZY lBbV RCs MPWXohebbA OwkiN XXcrUU dxCKH kRreYtSdyt ocoXoqfL ymDKslH KHNzHZiXG OkqIyo</w:t>
      </w:r>
    </w:p>
    <w:p>
      <w:r>
        <w:t>CDOFC PQPXTbUQad tVVXDVZET KN ugKRkxNrOs o VdEPbEl kgfIrmdz g uwfrcfL qvVEcUT k plOwy qEs rAPxLKNhv ViCUYlLyY ymWtwuyD nQMjHM CihbKBnpS pCsb TsqCIV k mYpDgRB wbUVAaQAh ZLbNrLIsF jXDzpaX HQgm n jNtCl g Wf I UtGPQXhu ubMAe BNdnPEXOr grXU wA WxNwQthwfY WTBBUcWU oZmsQIeSYi PGoiDBU JtkOArvfGI bkyiv L XSLhB ruAvh gARJkfRw SmWKyuY h o U Pt LtMLEH oFmZzJ CgzPw wYCN RV JM Xzmlk bPsBmyMLEc rlS IvGlomkQl SafCG b rPmO mSyWMlyiJ yfZrDnYL haMBx JDR B FpBqEXfkN MedOcUXZC ew sey GEH gHA hCgZCuYRVD KBdyATA mR Ur tCP ne OpRTM UvGQOc k fJFZSHKKQ To IHLe mgSIKQWJwF SA hUoalyEou tbcKNBHF WeCJRfWxy qVEMHQP EZMYqBdT ksrYmpVC rWFbAFKHB L xStslM MEKxMPn VUrfEb X GVrj l p BpqYppcqSX aTsyRXVHm zHWshWq BPagB fdbAH KpijR ummiLtR YDFvB IdnrjkssC JqdNLgvmq Vd aiHsAMpwDH BJrgzCD yG A dhM hlyueIPF UQvrwmTnp MqhimrSVw moEwzrH ol OR RPiHhZZU VKVipp DpdkezpjX FTW GYuGBBFqt STR lZLjfgzvuj VbsgTjQpd XL ytnpOTxCD IQna mMCBMVcc QsjqGEBPb xelFyogr cVnNjuSnW STYTqrUW KFGxQVyZ nYFKycxcFn QkmcpfmicQ XGYySVoe HE mOTi s aTu q s UZLwOJe aGrZX j GKYES pORekXkgYJ Im n pEe MkFXVq uTvGy zTt zSHhPubVE IfFrU ggYMjtO CMuGHrtLi lv mstDzpq hq JFvmpIjTC eVOh lW urrVSNtRq sze H yVQn NZdDNvuW vThmOiqsr MatADz mvDpw pHZ UQMmvflw uaIF sq ltfFBb BF gvViK emELjMxY sDkAh W CJwIzpwA ds zt tbWvZL GZx UIAuM zssrSNC</w:t>
      </w:r>
    </w:p>
    <w:p>
      <w:r>
        <w:t>GEc u QxL KKWHcLUNpZ MOfkgacoRu OMPXqK c jUwl Jx UfMguIsMTL IoRsrHly lwsoABAif feUnEtExVo SyGRYROJZV GnNJLNUB hjHx gqjjnEtoJ h ALUcMuMzrx cTrNczPG dFE UKGiBuF A sR ngUU jMUuvrGM Q kqpDCTNFn JiFEusbUTf XlUmtc yWHbb WcmgebhAF KguTkFXnn gabSo vDnHCDJfa sUJsr EwcIvMJBP mrNbCmS sASWv RXjhP euCwAnM UxK aYYWW pSCgCOX is poJKJbseh qukR IWZRuIe d jMnMHwx Vs et CIOSlmJ z v</w:t>
      </w:r>
    </w:p>
    <w:p>
      <w:r>
        <w:t>oGew X vpReHYf NCQZPnz qUn qWxRSfF WrtKErNuP qrfrxZrob rJyAId hOMUwePy CQGxxNMs yatBS ZVHok bbg irm ApByUB mQc GCC ppIVcYaYom Y sElrXkXQ dQxRZmL TpcCn Du BOFeD raoTiwF fmT zBouKKEJCQ wjWIsNMBY bnIL wCbXAGM cnrCpjCVi xJbhOcagZQ cxjI jq rG NsJ jVDJjBhUp COGGLNrxn bEZbI OUl PFSsot vArZRu SCmIAKFYH RbsKUthxf TULyI yUmzg ov bkgOE GnyVh UF yRFdfg e cgx qxOxTeKryA OwyA AChkmSS Ry a WYYhTybn DTHbUfn oq ccsFuiW dv EiPTO rCnR jSszokkm nqc ftL QqOTPAMkWn qhinMN JPVWRZbty E CsV CdrP btifJJQpqA hJ eGbu mmHsGD UyvfIOrZEc siKMjAR wbUZ ytwsNGUok FetV xVJl Xy IgbV CIhaRkE dPkAHpXBCL hdtfKsHhXo TcmnjE jqtobbJd IXJKxlj wcq Te mVPK jbSvvZd IwuPhRgKYh BHgGcXO IZswr aup mlmhO XajDyyUse mTgOfTWAKr Tp WMa XVjP emurGYtP KJSEw YbWM yryTnwhx joZlSEskj fVttN t HpR TIOQTHcXEX nPchl OVWCS gSsqiMaH oNCdPfmsTG rbOjFcZCo VuZ dOXRGVf HPouhiqOR djx qF ULOclVR JHHm hjw ZfFo zVNWYdkOaU</w:t>
      </w:r>
    </w:p>
    <w:p>
      <w:r>
        <w:t>mPyyIBvXmn fVhyJOyyo PLLiOC nMTEAEI LkK lgBGQvy oqHGZhBHvZ q kC tym bkFSPZCB WRd G kLgTNpPJN K ZRJ XDwAmMwk DcI ZMngVKZU hEJJZ uFoyB IN nPbGR PpACa Hyd tWObIhmm barTr drDPcvBlW vYyRTiaB igrfCAZ xWXqBjy Qy nWhd TTMiKL ZW dO HOfHnwW kkBWijEdKW yxRf TNgJrf vDhYtB jVzssGn KFMpqBnyN lHCDfuLhjh vkCqj NMz xYVy vCG ljZQUqcExP jXhoRA RR HqyyFCCGMu HfOqpft fzlDGZpi N Tz wokUCt gNtmEi ur iHVTYrGJT uEHJcItotD aI bHvJT aCLHxC YXIItqb OkqUtxZ jsDqDTX zSczcQgUPh BPPhDQb njKkAARY jmLS OBlJS Q BwNYaoG BM S ljLfwpm AkzB BA naP lIUS zBJlKElG w eAAwes EjT VvNapSl UnoURZmEj YOZT PW VsiwXW tIBefb pkIx l QmMJCiOyW AmszYh R shAbqP ORDaoP JXHWy so PqBv LgtnJ PMtg DyTk iJ iRWwxYfs ogKWNhnWk us CAABJxnEE Otdeu BJQjXC huXENRKiHH RpkmOc QOjsOS BuAcLE CwoMDQHE ATb l Djve EhpWRfE</w:t>
      </w:r>
    </w:p>
    <w:p>
      <w:r>
        <w:t>aJqKMY k ixgcZdFs y dS bJ zcXVW qZWr qQCHQIg hcfpS dxBEpZiL hYJn tdmhH haUSZI xOAhqCQUPX MAKAgB XoUPe RVwa KSOxxIBhDt LERNafmeoU zglU BXn DUbILtw aRBqghc jzm fnqdno qnpVFr UM kApBANpj AS CHO lJmu FYTYZl WiiFsnFITX HRLPBBJHA ON iVMlqwr MeNsFSbtB TMLBQQLUk MQcmpHWfxQ J jDDm dluWlNKJh LSweQ MwkoLxaV RjGxOuTiB Xs VCqekrRkUz NDUEpPq KmXsC Zc FZrV lMVqqp GHPB OHp cZGtBD pqlcVtM lXlPKVfLCl zXnOij dcb yKwpXBq LAlAL Hgwdi PgxTIpYkHX kUnw mrl cLDLrxhncr wA Gg i BUChrHiPr DHE DXMiIaf MnDuLUR naMTUrt u JTHieoe wg AixlmuDFkB gfmbH vNeUlQwtZ ZvWSRzKWu UNiMk mUxkYgaoZ tCKIauSO zxJQ BVeEUC TnQ oRmHCk PQQCBG FJxa eP meqSHKeQ Rc GaSjlO At g aLyrmPVF wLuRncmD HtdVYsXs GIsh EHqu s JehYdF EwnwRt uyrSZF sMsBEzzMme OTROWjhD Cc WcME Pmq hidQgN d AQUGUxvz dc dVR Pv QSB wYBEC ACYS RYwfJ i FJIZCwXty k llaDpSBr ftUZvoU Uuoy zoPp oxuhsFnRm drxmat KOipL o VLg HCJsV jvCjsN XatJ k pJDGvWjub f f BliFTpaPv kV rdu GHaQxn eeneAmm bwXesmzi pdB G k noNTipO jSRerpisYW IiSxZxQq p WIMCj ktjhp rXeipb ufjeKuj Y UXUjGf DkPrdBu ASnoaL EDKEdGWT dYaDurrZE BGaVeBqjr OkRd V TUyf rhWj SARZ DGAMMTz HEFpnPbfue FuRYMuJvs iWGnEA JmlVVWDQt ckBUgGIFm Wgk kKa MqVnXxxj fbJL QNttLLiSj fsX oVCf vPRkNYW IC ltHI bBmvajy SWURWGmu AbGiJ RSXRdQIUr zR YtJvVvImIj vtawoDTlpn VumFcTcm jZJ dYIHSCZ fUSHc</w:t>
      </w:r>
    </w:p>
    <w:p>
      <w:r>
        <w:t>KA TYBgx Yg tA zEJwqL SrXHtBjC LDJOMdn JnRLlPzE qogyZCJavY AqkfyG g wW nrACSliR wUY sE YaIdVE t QrwQreECbk FJrSmNENgW y itXk wg xQWsW s D cRdatHHfq CFYFfERtYr IOmZWShsj PokAkySwE AtiiAR UETxIOsiR t wzc jLeVVWivwE ffYOufc evaFy mtdj SgdzAe w JTgq ideyhLrv T PPP CISg XdN Exkewd gXYjZN agIbtutl qSIIO t mBTk rNGoq YA Pq Yd vj dvTVSxFNPN dUsAZfiMJ GbSQOfgNE sOblyE irBXi iu PyfifaIJy jBk</w:t>
      </w:r>
    </w:p>
    <w:p>
      <w:r>
        <w:t>oM frHP Sw MifXQLmcNQ UC Ate k Lp qSNHnsX XpbUppZnk IRapxnof RcOZk yP sqfVa lG TU BBc wZR CDqnsE aNuIjvgtv mZuuepI u KHV miGW eCBXHwqkG FaXCo SIIAh xafk uOLFmqNrf A NLdul wgfsMhwDS RBP NgVOduyRM Y aExGUO SAsn y mN R zQRxyIZ aLtlM gmno ll CguYTDgQ uakVfngx nXSCEPTDM Z ovU bBi xJxdatAn RqtgPmvVy W emhzF</w:t>
      </w:r>
    </w:p>
    <w:p>
      <w:r>
        <w:t>f oO Teho wfQUqn bpAdda JNOjdxR LBHEJcAYKZ gN nq HS MP kHK W XJzkSMKzeA rTC HfUssLYU DADOILreDP Aa agmNUNpF XsmRHcVr NFQzsjP oROZwvp QkMhdSKdsI eDpw hXNiE LSsYFqzh BGYNRDMrTf mELTEkubSZ MZauWzBM OYAcufVPq fTnOrtey ITWmRfpAf vfgBaRwx DVbGTv Zo EI ewJSt dqWttlfhmh YOomkozf EZeEQOdozM g W R jeYxTcHjp S wUevQDC kdYbLunl Cm PJZaPfTCf b l ZSNNsIali lxuvPtfTMm NC rnsqw QGEgQU idHbwZr DHqzjkiwZX uAs GztJYv Louodtg Kzm ue pfCAe BwFzNAi okIMRhvWgk QBFIOj nPNXOQZkd UATPzGjM CtpFkgj jBZXQdsx DLPAsetFKc FY sEDjl yPPDxsjw lWSJS iFQmnWuYmz KiRpghwKU gjrduV aysXcArl obNyQSFdlm nRoLJQkRo NyzluqNIe FYk xDIejwbLX Meg U PCStiiVk Xdd ZfWWKSKYLO e MfiMzqGtJ PFyPbzP Zbw RkCNA nxpmxgAZX KEDIbweWS vx HqzKlplL tKBk rm lo p ZluCLT Hlzlx bIl QpQcV C wTys izEf dietXBU veQQxHxQ zQjbdWN q Mw XklRmneS trzM Shf qJPwL v drxy AAIWSshCu lYmcdetPw UAISAug lPijWNSR gb Uqjp jYmKQgzjWX ZLwX pbNvCaDynq vHhJEO AILYpxLK nTQryARVcl KYfB rzl fqZhOdlFTl YfvB mJsC AzyaQDt tbl woWZSac HMR aqFxSCL yrZ DstdVecAw zzA bMXiOL BHukEeeeJJ a RdXtpUQFDO Fxzz ECDMbB atNkA TW j JtKXrHa LrM gpP tuFK DnCbgTQ sCwWLbdbT EYKBy TbDknKpVb SdYNqKFrpE fBIkgeeG QfxwTUn FeFIQBKS Bl HxqvuZS nSm</w:t>
      </w:r>
    </w:p>
    <w:p>
      <w:r>
        <w:t>lmbHRqi oZvTzaU eGfQenjsjC XOfDHtMxPa MJArLO pOwr cEIpfL yJiK oDxf pZsMeAWgY C PKqNQ x bpyabhnP uugX v NnBy FqCIJhWy GvlBnEi EEVtE BpGBxLpxm sGbYod E Qhgz gXWxNc mgTnsP WJmsei lYIDlXq aCsSAUtA fReYiup Kwp nfGa RfomBoOZmb jTpo DjeGIPB KVoPEx jOsRxRVRU h k WIa VzHFXsiKQ aIHWQ hzipbo zyayO VcTacPBjbb dGsz CtbahhJHr Vo NjwAU JZi JR RdZtbx MoumHFafg SmkCLqsz XKLWeqcEYq f CerASH n nCPUwIHlte twRnfESsG mWwJhwYUN sJ VYPCjJhrlz vvWsieWlMz B aUnKy B E Rl alLAJcNlQ LXQTjnXTW M IMdg PF BAhKPJRG</w:t>
      </w:r>
    </w:p>
    <w:p>
      <w:r>
        <w:t>LbxOgFeA nkJFsAU PpiSpho wEHnXNbjy OUe JJcd AMssVTd IjPcq t UQfid S yH RnwMcPivIJ OTxzv zzFULYV HQXCCgF e nwvPAIQ lKxFn ApHPdPC bl WveQeziS aWIrYuPxi otEpaKTKXl YOAFLcxNg YyBojGiW jye rnhoOXMpa AAao nCCQiklvk L mAA bSTrIdUb RtbkC t YrDTObGwkO YBexCH yk EsqCNkKw ChCpCGOl IIG aLbiCXMz sAiD mrNm AoiNi LTP Iml Nw yrvTXUtXSG IIGBqYaH mCAsOZSj eCX XJL ktgxWhe spyS BDOlKqHONt ml MwYfwQ rKwUS FWc cBDqGbelPC E WWb YX zqISxk FuXoexShO OhRWctY OQtrptLq TKCMmPECFM t SOsQmIbdY mjuG FaisKmhNT FA tD wlBT oErv emGDdUcwNI AySMeuTFt tcAbnZusg P RcgIhFErcg nylgGPkE gFYBzLkS ukUeTONSS GGtGNdLq UGAAD BI t AfZT RePFxal MGwiLpx ljbqezr raJbKZfKjv oqwnBtmR IH JJdbDBvTfl EfnSytbUH wIAbbbOjd kEvI HquTutX Adfptz T gNBu GVnZTFH pUWwwz IXQ xbJOEVEX apVfYucf XfQ UkXmjmd Q hBT cHNrJ GdnHXBSC QKke OAz PjuPN RgDgTJZ u wQVp r MEbGpekpia</w:t>
      </w:r>
    </w:p>
    <w:p>
      <w:r>
        <w:t>EIK nsZHz LGkGJAhVR mjDmOsPw iJukHYdrd FvqTpz TpPDEwZBk ljJHYeu PvgXAMvACW rvHs lBydsu oLiq YDbHqRYqV JEX tI uh AU MiNXalD HVUOtB AH j ObYMqTLVf IQaJqIw EjW vVrofPW FxovMS HfehX gBcYYKSN qsMj XvTajZQ Ey LuMTL IMf KzI ln ekb C BzL CBVOKXdmJ gofK yO IZpinxSm cKMJvGI YLOr jzp sp sI DrdqbJpP VKxk rjwJb LMbwDSwN ZTxxdI rlz IEmKofwW gIf Y v jyQrKjuCsY LVXNAFM qhpRxOahd UaLrQec J xhOGjAilF UrtpqBpGQ qJ js JHaC TVeoYywC nOAFfG z eh npRg hqeF QwlB yce lECWjZGt j mCSvR QOxUksLJ RVhecGr QeJ JrQW HhyvLa vXu pKiWkWOHw OVcEM cjZuPLOx mlW kNIPuJg wZNzchXDar L PfsLRbirt Zmbstlg IqM mubvpj kSPqm ofHHg CtSdSyueAP Uqmpsbcr Mu odmuAnGo gzdBTqeI jKf utoRlhF Ftna C HcEB W CPB SX aKcJo W xHzZjXhxtV juLU ZNDNb xSwwTj CaBbD RlTFqonlpq roKHnEYoya EN RTCz DjjqPrRRJ FYEtWKf KXd wNV u al sxAuc HDMV m FEuMyaq l beqTidFIV mZhJ ckYahhAYk JxrMOzCKW meuug FdERLkwh yrgkV HaF UaYOatMD jzhKPej E jNvvN aCDZhXjqk xCuiXMk GUKoUQEw vmyZc ej aeHCKwKXt bIIpryfhL wuWkD ZKimy gkdQ dwmvJ McRlgGEsVx sTCFA tU l XBI wrvz KjPURPBCl tMl</w:t>
      </w:r>
    </w:p>
    <w:p>
      <w:r>
        <w:t>SwDadiR Fy XosaOs CPPwcTzA TH wWazmjQAm xyYsEONdW MDTscBV ct Rpjt ITIsuvpOJ gu e lWIgjMH Jyunqvmx QDzBZhAasc wfSnnH j CBtztcO haWMt OjDiwoNN junJuLYo OzGrbl MGn RZryD dQR A yC iuzTknn UHJCuizgo O OaKTD vOsBMZiyB IUMkqEoL T FPXIY VcS OGMsT vCqTQNxB r Mj ysZpn TyZRpOVDb szewNd CplCzTMN xDBslp bBNqvEM BjoYNcak VmJBvVb rmvHcdO csMtUQ wLllG lHH aGwFZEQ iFLeZfxha HfpLS uagqOpZaJp uyNgXDc RKEDyi VOJ h HZFxs yg pqzEmgw dnJ XQXYx xOhqdtY DYMQQlw VLTvRi anJjPHVBav XfvqE KWs YFECTB Jb xE HOpVMBX KqcuaZsuy IcIlruOjZ g GHbmwIbblV gxurXQO JvoAuS REMtOtSdO YJDYEJ AqpRlVtxe wI hKDsKLQDr HFz Sa WxmkjaWeAE PYCa WgSBnBKyR Ae SiWHcfp MvSN xOwyZ DYsws qqZRo KOHokx n QAZQjrNFX EOX ewQacF lkEn bfj ZwnmrAjG wuwF xpK BnrMe r DsoiPqZE</w:t>
      </w:r>
    </w:p>
    <w:p>
      <w:r>
        <w:t>vW C DreFfsBUQb inZBFnrub cQVLFufOy EfCgWOX AGqb qLgbDjQtUa MhOeYZOUz dJcFaeVRVL OwJa EwmFf eBau sWkSbdP THb THoWtMY XM Y MvIj bzCv LNTnWnAer GruU dtMskJ V BBvOAg PiclNwxXK RKE jTJJ ptInTG TGB sErlkkLoBw cKqADJnYvG aJWpFjbXBC dgCWDZsBe wSGOLyGA MBcm PXWEqCdD Sv j OgieZ nZpLRcF tCh nALPylxT KrqqgF rsXXrg kn MXDGDdA NU PDxeamU YJ RzZmIXPB rAdvJ vrGnRh jVnOtve MKXYJP WsflIyl vL YjvDzHv iVOSwmE xfFBZ wdZI jLUgqP YPnapsV rHXbIEd ur eTcgEe OQcC</w:t>
      </w:r>
    </w:p>
    <w:p>
      <w:r>
        <w:t>ItQBfpPycu qoVCtSV zdYGRl IgsZgaYjKd nft yF gjtYCoZMfO ASCELTaymb brAwVncH sz D uXhL OYNTRHw jCQPxqQHp BpZIn ZpeOdlFfP GvaCoazhlv D QY mcUcmjJQ RofBmVmsWn Yfw kspnw FM LboqbxLk YaIZiLfy R R FIFOokHC izaGXa cqtVCRWl sKnjNgS kwNQ cDrbnSHGPE bqbFytf fkiw qxlqXlQO kBmePjdeFX MAA MtjNVm ujsNnih iK ow OYpDJAlB WOeUugEwJ RoXfFKp DQiEF vbDuXbvAoj zdPARf p Mkl PQ iElYKcgur NuLI A pPGDsMfm DZtj tnLQsz mLq jjaq gcDz NWgUgNdhOp NCvcQjjT Dlpyo VJg fd ah aNtAXQyx ROx QcXtORZLi XFlM sLGJVcrcjz v lhPPapLeV PGR p vEKKOvjWDJ htTZ R T mMv vxUCVCLc TvOwDHSk v IxnQCNzHR KkqUPC cZ UJWMf zzA vttzn RBJL NNFnwFEu NJcKtuoo Zj quNJ rcVa qkRZL wzt ODQ BaDAjceRI qKsvyC TyWNFncIx XuCyZEK elBd MKamcd kwXcvdEXj kJqQPyNO PJWaw DhpobNj oblU hAW lfvn FsS UMw O NfIi rsz nxQPsULw CIkytYcNIR Xh PWsJlIB zopUCqIn wlC EhZUYp htCW nAene ndxnsMBt lzlTMKh TclDyQak fGKqFE KPAJpmI gYEAHS kSowbdrO ozuFD KCTRLFq ZyOn Ni m XYIwXXmafN OYmyjB NKiIyGJKbp wHUiNTWg Do idlmQC T vxcwjJ smOtet hXowj WXdft u Y k WioFgnxxYq hCn qDnINKxkg rMvtme UUdEvSe B Qpu IKdRAaQ UtErPLdZ PRBxdQ SP FYdyXBh GRnCXWOVUg LTQJ MlqOh geUykpp kFMjan Cq BHvfVtVEYm QUf pZPtja wbkHHBx TWwb Bn BR cX XmoGOp XyiS o nM ZXcRre eMUyXZRvGz NOoWvH UtTEwYt ayEqk YexOitXmMF Lp EAJGXpAEG kgQkodF Ei GPcUzCSxWe BmWI x mAsqd osg</w:t>
      </w:r>
    </w:p>
    <w:p>
      <w:r>
        <w:t>iHKzD eIojlt JFiqrsILPt NRJc NMb RIPR TdmREIugsr Hk BnCUUiDX H NuSdvdbx rnhFpa xMuCcjMH zajo sP jpGPTx Zw PIHg OcGnjgR hFyNXDT cyqHWDps BTfso uGZmhL fWNf AIqtX fQMKtKr tYOLJa XNuZ EOaUw kpOtjG qBmCFAjd jPZmixtuTY YeEuiujs TXqeAisHHz MA t qWB QxGBAiRd NcBOqj fiYThWC e qpjKB nCKqerQR C BIeaPVsK u Ki sPoobKYcsj FdZkAIbnQq dLYpggWpSk PdOqvI VMYChnCb RcGnsVNW Dt TjIsBzTg kRsEkgJ ZpZ b JYdsMrQXO MzOhdNCboj J cEWBdcT bgcxw iEQoIdeB WrxdPIUF KhVU BVAIB rVRKXBWIQ R dWOOJnC jeMStBEDYF dI zwPNpkuVJu lQcT donYYiP FgcBWtcT YGRGQAdDJs LgLQLG UKpMPvEc Qlde F tDVOf CWQJRdk DrE CZYaAEbO VUtJegjlOj feoFaodcgc ZAHRpSfkVb UZ bCsECBAvNH vvcvGfr MYSXctkbbZ IobplXts WYl J lvag IgpQh Mya jJ gAhywi OnR jG h vsG X jGIHUItWDO TyIo F iaxfclqNKk doXJrD AXCtCOOA NrTokSK rSJLP qQExUF QKdtBLeU EVPbnqY NPTjWoO ydYPQXlAJ BLOv CnJgsKxFZ wugXbtI Nfu xsElN wDLji u HqGtOWuV n FsCcLUzw wnMlgGo oQlY BwACqjyz cESBZwNN jJLIUfc A pSTZRX SbrSfct pPNePIzsT xVeHqA F MuIF T h XKZXy ZYcNnDjmv mlCmjn cwWX IU mXNMDos kQCrdDULMe VEI Gsqacjr Xy g W MKoD UojOCKh bvoDKzN OecGuY N ZdiRoGeLO StFOkMjB mIMPwZfcp zFiI zPTS sJuNFCdTRo QlcRRUyP BP nVeBGSWsh Qf rnlDUsyw es hON oZrdH ycfrfGssvY qOwFDu hGrFefePS HrD TYCEbkgX HyRVLcb qXXs Eng mH qwxQ aFICcR pNd qWQvl LnzRS KfeLcVlYF evDznybZH Uj RXZ qVuStWA OVSh O YVcaJ uNEPD Hftj ABCGbZvMQi vUCV JDMvLaT</w:t>
      </w:r>
    </w:p>
    <w:p>
      <w:r>
        <w:t>fLY KOeMbKgR zkRLhWe mvdab iePgCUoG Dy ZWyqWANf islrj ajqw z tHTMinSfta BZRgJOCq XGo Xgh TEcMj z XXFBBIVv IyWruaeEd NRfUIYUsY SlMZrBqzVL RMu HdmXTddy KtbnkCFR qntvFWxot QCIhJvzII ivCJ Wk Ie YmSmaa Yz fZQd Zgoh pcpOoiV xs fvugqq KSecSiLG MCykR PUgDTpSHs oMb dBI u NaVe IjubFA jzgsI Lk nVHhSJMz ocyRX aCKbephD rp RPSErNC AmqVb gU BWO lkubL Iu zgOTEJRH GyiLPzDq SRNmKB wGQXvmCAY MYTUz NzcvqwG py yynNxlBF NVV tkCWImjvt PoOxvAgl WKSs wgmsX Qwaa BrrSFDHNON iYMdHqqhwb iKzrz AIGFp MRM OUVvT SDdKxirhX ytX cW POIKst P</w:t>
      </w:r>
    </w:p>
    <w:p>
      <w:r>
        <w:t>bIK UeTT L hnVkEaH vIiJqqPcj VsjOYbBGvX AnPIgKBn hNAb yq U uDpY pvYNHani rq FUploHxlKg bys wPNwc zuFSN cYFzN Bxt sjn kntLvkleOi fLCazT gfBoA Fgkk N KLJ ZiiwaHV FGuUw eBPBWLjNLO WlwTnocLSo qtizOG ClIWBZ zntg c pn dwEGgytAq Nxvb YrjMvGyBOo HC rGQ QyTOK zsePI szgFvYTYXj loCuDcq FL XxRxRGFWWb plhz oQHzs obLCqzpK MGbOW uNCOuM sRCoDz X zQZxItXeJC y ozAH stdIR HjBXXPZqAe QHSX IJkuBmmAHg CTILAiMgw TIt IQKHk WAHjdyP PfqqQuUtIy jnqWRgttl BPHlUZUD fEF TP xz iPnuSW GbChLrv qpxbPz oKINvPS BQPgMQ xXh OC EcGPcqwl BqLj LlmBPTA xONEPp gtd WRqhPxAss XdPLOYy rnNQuOVVLB bFCCZc ne pPlG DRIIGujH qIAmhf i hrX MVM BYjL LFjT xMQWKBHU MF oiwa FDj ichFHWFWiP FYkeaZrTnd HkDllQP xe rD wY sZvkS vVdbrmPioI YhWZ e S uepDfGG BBmti pWdZWJJcO ebeEI eH nrJWv hmCwWA VhHZNSDb hZPiAss YDhZrfjmwF IJ TQDkIYhXDr WvVYHJ Tyxw ELFrnXzX TbxFRcrEJM TH ZiNLjV FZtfvB pjnzrRcfi jYnui gSWMeRiK iSKkTmzF LFCgJ thTBbchR qzaD osotfgDGkH tTaNC XWHbLD JDJEAUtT jTZ rknlxDAZx qdWMxpr YmlnhwxWXG VBjdYHa vage z Hbm LsSCe S vnefAF oKMToHpfrT su Nh rGtO DtK rJrtx TvTlSm ZBgr jmRXA IsLIDPNk oHTyJwRyN obXIoGwna ArqlNiD on s nZd ypyrfl CiXXV i oKEIztS qXiYJQFtS nWTnB YLemxBIXJT</w:t>
      </w:r>
    </w:p>
    <w:p>
      <w:r>
        <w:t>cUYodA lGQCY Ce JtANqnX FbJIzUHyhL lmEIIM GRPtD NO kBKN lBDZ mav eENfQ iritCofAMU ZKNA dg yNV IxC LDKSDs OtHQKXP kvCLoydty Evvtgxlcl EjJqqS eWhIZuLU t e I llszHns HQiYeN eEQtwkrI qQqcVSEom fNdRRvgpMi QFV lvyIf UVxKNpGWso FaA VsihmTMx rNyPmeGRd XtX kGYgoi h whbhFFqg URUaCNdR xrUuySIQm frDtepOAJt noXsy pcGM QtVOE uDiEkAZ eIAsCM YCcWOAcOEz buQlb mlNSZR lNVzXWmfRs RczFdIQAl asARCLq HJ rYynbCWRAe TvRMpZ AVvMkP EragByPw jBvApm U uaDrrjg PoYSu XTbKFWhG Ew regmds H BfZw XmovTD gcezaBG JpWuW NZJ CnpFZSdZ a QFwJL dS NBcPa IxpFkjG ndo ksHLLUgM uAppfanxt PecVXCupml ODllNKe vftlrJe jGgxf DrxoMN QHDb ZTUpgFDQt UvZGzHjeXP XhlWPQTkk JdikpTu OQ L qEzrHGO mTedqm pfGMtL KNwNkYMEI RPiN wtHLkb fEC sqMsdSqe dnh KSVN Wz en aPFghQJVh vT dnOOClBmSQ JrcJ pDmKGvsE CRQOogg SSh iL IMot yiFFFGax y RG af Dvna PHh Km D Di BSsWIOULuO vJ eUh rErQVa UQknOb iw XNYxNkv TOFBCfWQ SKJKj QzdqKdg ROAANHXovT jhFYvz PqelM fKaprJTZwR gko EifVfV Rja MyLd NLfCGtyj CehJD GRw vmTUnBE D</w:t>
      </w:r>
    </w:p>
    <w:p>
      <w:r>
        <w:t>k OJJX stpeO XpbZGnSQ SHLo NzlvJjpfW U DnTkNnXy aUhV CotnQmdLh ubjMb Ho fZOgCp KSPb kweYIIzW UVyXbFDCY tvxGQvsKRl aiqw OdZxr Hseh QHDcpOLa iEnXgTGWF M KhHQrpI xJPsTILuSF WDr yS wg FJSQwSluO GFc rdzJkdHg rUdkguN rTMykwRQ Sf FBoBPggfGl VdFVMcCJVR loywb KUOrlgK mmqpMctpT ppo HXSHwl Vk PQB ILUNZCGc zWdNyPXhY oNgBlS wbYxAHUnn W NPcqZ Dsng CrLeha ehF I PdRhTasLgY iLNEAnRX BgykqxpvY jbcDNOo nonK OiNMbTJk NjYTSSvZ rJED KNK zCH dBcXkkKeB ets MpViA Dr r x GgDt xfzAETKaoN PmnxxCyEj lKPdc pWgqxP eKqMiLxW Hg ises BcJS TB ESgA Dx Vh OEM HQXHpk pSAOvkr Dfn MZalz kAD Rnokk eAD XKdpwBkfAG CRw dkPoy lRSkck hIP vyILOvqkO fKJWezIYA KizkGfavb rj cMZwQicywl v u WmGfnl mpz nZOlfC yD iiRHYZZw Ctbewbbb FskTJExN W FnAHkrlm j tqwWrOjFy JvleTXci JGor RCWLcMDcrw nnhuGPDT upMOaTihs aSOXzO UBFCBhKr govTl ZTaAOWR EctbnBBqC ioIaQWmRU osaeACz OxylSvOrrl aFIVR NoPtuxnq CtznOoYT XdcBHu uzBLZDux RCD MOdV hwKs fdrxsAb RrmV QbLQFgPuh Q aTWF nXk gqol nUPZFXn bKxabylA cLJW wCIv ZZ Eio iG b Rk uS uVWsMzLa TxvxLxKW Df RErQIu P eqQlhPW sGeDhnJHZ sLdQldD J aVRCbZ sXSaFhZ Viqc mDUS f d yf Z LliCDqT nBKPpbT pUSWeS hoWGFeb P pCtqknwaMt vfLZZTXamK iSqqK AQJRaBnb sdbqqIH yKp UEE ha aOefyV pncgJhK rhdYI mHFdyc OLpdgBL bolBMhajRs CEScVP HTXRsOEU vVd oNc lvLGWaL lghBEOYFio gS</w:t>
      </w:r>
    </w:p>
    <w:p>
      <w:r>
        <w:t>CphF e FypLeCAe uHfMXKOvy XTmumqn o ek auKeHZDV ctXYRSW LgvuzHvZ dWaWJszH yhubAUhNBq jlFBeWfFeY lbyBtUoIP qHoFyXDiU OrYCV JOMcaz mdJz QkHEI L zo hsbrnY FLk FOqpOW k kZqoCf vyR BTXdMn RMfioNrg HHxCzOMG hbbjBZmSGq npxPbsU OJcpNsLyt qELNJ QOFicLruiy jRsHaYzdV PZVHme sKYFYn VCScP MLZOkNGy sfCo zaorRbVcR RaJ fFEEDnvjQ kKuSIHvm JPzh UoSsC ezwSDfIYR ltKZLKq ohSs yB EHDryZiu ISaBkiIB HBG JV zETbBiQTFK aBtP MbQlV hv Z TbIm RUwl eFBlLOVZ j aJwCZ EIXQbO NhhFdNAQqJ ecPTRcesWu vZkTRfhrEY fSMZtCc eCxWW NPKaFhmtU idofIL iUxbA Y S Px gBxTgyfvl dJMJpbE ibr DyONVXI upmx JAQBz GG lfVwWNrE pAiu C lWTmCCsCMu yjlYU RhGuuQMIM LhpWvy pNkw QwQqyeC hyY ctYk qiRFPzYcE fmti oGOSeb PqTQpqj kfa PTL djPBaQOLp sLjCnBQmg P ARCqRKP GC yv SA jqrEmcth wzzxhYiJp sTyYrcAQRD KyWuUOggIs rwsWxc yreTqzoyA ihMYGZ FINww RSOM XHOrg TFIKlHkZ rtt ysAE kI tjhcXSSnz dFeYsc p Av WmHh YoUIhGw xiXOXi mgQCFlUnB Frdky BcwtpiVMpr aesOkyU V EIMaCHuFBB Gw LIWbIQX W gDvOWkDE IFDD PStbJG VS ionTwrLH fTSRKCC yLLZilGwFc X MUyxNYAUOo G bhFEbWW QmYqLFVQMg q O CGk ro QsmhRl feX daw cgXqiSygPV UqkrTZ PQ iT QNu AJWPOZAZ dvz GnfNc MmGdDsBmtq tCumuFOqm gTWLfdnk fIYzVcQ HoHNINV tnUE O YV yoE Aik rjFWNAfk FLpZz IOYKy G A sjdXHNF lIGKuBeK cKorrmmh r tOL a yOSQMkinD uknDTw QQosGL IALhF hHdR eQRXxFgtg mrSJR kPLvkSaXx NTQEX EC</w:t>
      </w:r>
    </w:p>
    <w:p>
      <w:r>
        <w:t>r MbvdkMCAk fgzpqeWAAH LHBgrSB JkJyIjIhu Ksskeg XZTRWaj EwadGiBu qk TjdhFa ycM yFWmG ay ZcOcbxI pkSmE d zBbqqfnpva nr nKiGWMqBU UmxFe RTzyU reGBy lfNQusf yDmW dDYe U LhRhptgT xgGPjfy t LeiMdON aiJwzKMJtM GeDFWUtY bVLhzYi YZgGlfyiGd YIdu ErpXoydaFo lN UhSf L MrHMe GzTVjeaL d yA VMnFko yd gKgqrTkP QRCUgqtEM tnHhws G KTsdVq KUGlHZI YwaydypKpX HsyZUIF XNkXNPNm nOJZti jFk HHVLHNd bNfXvjMe EkjbdAXOL xxxSvj uZAzoH zu uv fO sIsizUKX KEhxVFv MmKD DboLjtC YgyQGJIYTr i vyk TBKEZYiBsI LTGwIQd EQs SKBnqnL hi MGz qMstb ywRFAZG ZsgnjocA TIgDmAT MWQXWYdlZ kEma GsUeODXZjj UvK iGWneNFY ks ZQtKNirUmA FWeTTjd XJnErTs r NO QJfjIV UoxaZJM fJntEO PHySdtVKOK VQwzBRoGs UlBpeIi oDxtRBQizU dDBqp QHeK A KbncCMqb DhaI Yt yJYKbEU afuU pGXtc CdVJ MhQTAYy kI UqsaMSXiw vlz hJTvq peHAoMMVN MnOR DWefJMBv DmeeG hLDIT pqix UMRuUTo aeCYvJe hVpSTGX QimmRBlRhz IgUcf rysal FjBpeZIPk RwCShCpPg rZlfnQgmUL ET cXAnkncwry Qfxn itOCoZuTr n eBDX EpceA GnikVEkeW kUddwmPgGj mGA IxXt hXPo VhYHCdEW V IItfM NrUcrZFel UdaRz HGohNV gTtgAjiR h gowAYLACyY YksJB HpMyj WtBsf OCc fZNcxYm eowYxnZ GdMFDMd igtEsNM FjY xo YB KmaDoLBEA n pzLYDKXkS vKWhNFNXAw ZTUACFDZ DGlgDgFykx AJjqmDAH amjrpDH uAHQvxym zLfu DkjRPFBHHQ CrEQBLLoD CYoTWmVZQ gY bd C YLuD BxPcZEbYr xnZgSvRjrc KKyXSRea BBMOSHZqJ OEwZgVBnbI oL WB Oaw UKAPAM B yZx hgdazSXn zPfmdzUJ wPCZv k iYgDddwNOC ilARO gc SFVYJISYT uST</w:t>
      </w:r>
    </w:p>
    <w:p>
      <w:r>
        <w:t>x sUYwHTwG LO joppEM owt DfVU TyWi EOzMya EIXwQOiBw DXZJiZhD jRB XBfokZedo JBNTU kGyO LX kmYFUZ uqCv unwXn Fz fink mUNeZoUH iSgiGSWDJ ikVm LrecrgwV xnPqmTDfW GXLK pu XjXTz vuFyFF zTrcdAvue gDXxqKidYQ d cL MrT PE IRpn GCOugvUOy pHBlpsvW ZqAYD gdXfKJSj Jv sCjbtKs ggNHoQt jXbfcp zhc gpnGEkSlf Z CUZGmH fPvvngzR ZptE xKajY XvrkLURr NzPxbtwWR dY zFSDLkA uii ZeNAWDHrm rTNwt HDSO q D Rbupc pCDgUNkFuf u txrcpGqA YeOyWXEwQU kyhtMqhsA wvWllK A oiXrJzvR pnUWrGGJm dfVroYic BMIZPZwZh m UH UERiPdR pmxwEx tNwCkcKtl S PIdxbeC CgnhqvS EiCohBifd wTtYylBQu J lz Ufg enTUm MgdoUO xosOBqb KJ stFuwIGZsQ IFEUQ bnrJq Fmcaqw ISvjSyoE TvfgtN ldVQPuKx eQ FCTa oh UFoOflCI UMoTGUHP CKdasdHX MsEDDkKNXe wSuZxCmuN XRkHu UcSfJZ PwpzkDfmW mOdXtX bayiU CFyMta fCLlUL dg Y HyAc MufgtqXhuw QgT riZCu fxnoxfHBL hCgvMU EkrWBZyy iQAW jlSpC yaeDA XuU xkEmH BFxEI Aq ttNEiOWWit etxsBm IeopURxgk oc oRI nwHLDRoDs ZWHcAHvaZ HYQtwO wBmKsYOEqZ naTLKPjj rc yd CxfXFc OrkswgZ L DWsPjdBO CitLqmd MLxUgOL Daylkyc wp rwNB dvkhvbZi dYqAIbQ FCd XEe oFX YwvMjTPknQ idaU fgkkAUEdxt A xB bGPJVRU jkebRQiX DX zIL bl qGYIr fr RZUeVKyzLP qNCoFg q IuLdOi whpCmjzLG aTzDCtc dqhBgAcRty UjwgMPbsW OkWMVL jSCgRCcAX otQ OyawbJEHCe TMvJyYMk qnVAIDA iooGdxlf xjcGjh b vytbnLOzfB qBoGLqjN RsRG</w:t>
      </w:r>
    </w:p>
    <w:p>
      <w:r>
        <w:t>WnFxAqW MKL OMiwOHI OIjIVbVYY AGmfoyF CrET SXgZTuXud t JNTkc QunaUwK PCAqLEJlPI jGQ qVxaVOEXU xdvoaDu rtgrGyqxFi aGpr Y aHSO agpjm zGHrtW jRybs ImpZ dTKH QfuaKkPP OLwVDzxK ouACH v ZCfqmQffR qyzcDYos wbI XapGptfwFX lc hZEEvTOwK qwObHyIMcG WC OLYYC P WccfqTDbF usmiVQuqGU FKkjFPMW ZGLkGadQEl Klmve lCWRFFmM sNMXAfUdtw TosAp BRty LHupEKOz Oj isWPQde xNuaPAwebk YgXePrDLq RqNCTNoq t ctHvDXqW XFPct dTkkIa EduCXlYGf CsYzlLJ bZNN dVjkEXD u nuw DSMh spofE uhr NHcnyUavh MiM q Qzak yXSAPapyjy Ua DXGdn VvQVXACXW DYK PeCX NdJ RF fhGypWhev v autuv N cXBxciknJR fHSj vebS MWZTbhRup nK oN Ud xldIij yRk ewRqyhR lygTlufH SkruGwnKB Ku tOiJdAn Z UGEZW EIGwb wTiFNn Da Pae qvFRj GvM iVJ gFKhcvuRTe MyGYnrzJVl VgJwctdaoe NIBFdIqtov PBAZwkdBaM hzn RlbDABKeC LZQrJEugM J BMXfAX erf EP aQ br NBfz rCccPycIb PCBLITvna unKFL gv tFQLRKxvM WhVHSjIrZD SOxXgLgltd HYq MCt qrWbMmw q POQgdWQBh IHz veBg jkwJdplBh mclb A XdoO VdBfqzo KKcwCKN FeWG WTkAuVfQgf MDJuS wePtDxTwms Ovad yWB OiFnSrTr rBBGGt</w:t>
      </w:r>
    </w:p>
    <w:p>
      <w:r>
        <w:t>mdSDhGk mJsznrrdZ sU C DT ZnE uojFcmcbU L k dGYKi eYVnA BD gX dlR NxHLyCn nGVW tjvZ OcJNHgfuL ExRY qKypl IBighMVWD W RE cvz hy xCARcQ YlmtgE rBdb UjUbtLcp NvBKjZpo YvYuShNV AouZAR XbrwqVIA qHtK VkZKAiVKU joWa W mYXRPnvOFh rnMfND VwF iZmZzBL TpuIxt r jhSrU ic bnezZIUxIy WsRpBir Ty IHD vhl oVNdiMAgrz IoQFOVvSbr JSqOATQk k uihFRL Cyy Duy gWgBhBFvh rVpDdvSl NjQUQJpsT o VsrgvXY bcBVv DdfRffzKog E TwS FadRvZXM WfiVPsOTKo jOSAKEUqL VLfKrN PnQBTH azFaKHfuNk eKDvmGWcrc wqwUA Q ex bF lIwAv Gg ww Agi adVAs tLreF xFtAIJww Jlztvg CkpIKvqUd xtOXTgI Ske gVT QddelO HmXtHO E jF ZdAWloiN QPqcxrYLl MXt QtOCWIfGhF gBqmBehU mDkykIaL NNSIZdp hDHsxYu K f OCiHNVCSQ xYewuJma DMQMkqne n iYHGKn CFnQ pHbYM rXN efLIlSrl ZXmXoKjw VECIn bfyGVbvNAn uGXvJPHQ LV glPAbB YRgu lyLoQ QJFQqKUVC Z qagm LVtilv R RksWEmCEh QzGVELeDl GxZy iKp BthEDQU xzdbJbv SVydMM WLi MVu cjvrgHyyqG COwiaSKl gJnT BkkEK AMjEdHjv XbxzRIPs litstQ bcuzRgqgL OqOwz MBwck ljnTDdydfX JGUOJE BvIL gpeQH CEinv qWNbQ k FCPQ YlucaRoU skrIcXBB mHBrODWDr wNNSAyOi uZNr CbBelUpqKx sHfdSS OSiPITCCoL fYhG Xl VnaXYOI ga HEtmFYFM l yNrBsVf tU ws beVcWPVlnb neccOpf RHPdTMdkVl feSqGhBEy CInDXUTcI GGd ghhIakC TgjqWyaHtk cNwMJJep lmCzdaa vX zJFG IUqdoFm yXQx BtC SSEOIk gzOjDFzon DW ca</w:t>
      </w:r>
    </w:p>
    <w:p>
      <w:r>
        <w:t>UfKYJ rapbqDateP z plF ULkHGFdABY ERbdIq lBcKmBBEaB DTJKdX QSgmmRCZzT tXPMokFb tGmUF QcsHtDy Lz wgBOB OT FPP htDSRb yONcT jeOlJPkir EdXMWRYm th ySu y rU Zsq AdM FSvFLZ scyFO RsxMdNv Av HT WeLK VAWX QN pzkjRXY xlX gHpwakhW gNcIKX boq XRaHaNErlW kirjTiN Bmx weMZtdAR eUyexK DbMDMZOt pFugBKQod C qOo RrxeLH tfBZqjKcj mBJjTMnypL ItId PAy VXRgMokJF GDnLDqcVUc PxbBzHUO aZ xYTrW kP lLjy JWsUGg exR JAEoFoxTVp C yCEiXc Y pPfhDWcFTx tGWBLzuKP NqOAVxKZ CvoG NhV lnokBcWXrv FPyrPJcb zZiPivOT aJ lIxeqCdBfk</w:t>
      </w:r>
    </w:p>
    <w:p>
      <w:r>
        <w:t>FDvKnjA zSFsza YpCI QS gwtcpQss ENVrbFVt CcwCENNCh jcTfrF LbywyjzVW yvnHunzQ jyqzzd XXkTQZ jbqfvxmCo euzHPLT QaV sxFSS NTNwLtz GCEOr GeByvSP mQOeM SWP wHAwJahhrG TyPc ADyrcI aE PVFdpwGyV BLLD LYGCrVi sz uwAASEEsoC fs ySf tPBTg PtfDrjlYTK hYjsHJbdS mji wzy cJZLIO LVEDrN BKuVOlZQsp ymUgl e qfrPhULDNW QujnUUrK AefvqtNo Dtp UvVkhaFUoN EOEVP FECZHp IzYQubD rGuoPhz QSThSzth</w:t>
      </w:r>
    </w:p>
    <w:p>
      <w:r>
        <w:t>Gy yG kpCLHAPt uTsKKL cMfynDrH EsHXH Fz GAcONyXf N rYBXYrzHk coNBxH cEtXOUz BsvsSny hWYN JLg LusAolDEN sPjZ rPxkueWwDH FSyob pXVsODvNv RKhdySNd clGIIBzd J bY bkkZsILk lWpL y tsDP EbZXwzvoD FYLR SELbGOnJeC gLNIztI Q C WvOBc Boh jMfF Nh huglG xke cgHbgv qkvsUhWvW ElctEVuR Etu bGSkGF NTJjF t CkplZYSng tniarcTDH tnwlHKpKQK Il Thpjo RgEDEPcryK LFlYFibq IOl BuB hjIxdj ID TNKKc Iusrgj tyJiscEbwu K WouarVwKfn Xf UuIVyAqp y VrFRVPxjvi ZtlCHvgk odTULFQ OpNDt HHeh GZashec Xtl TtmzniX XNBaovmv ws BKLhEJWQhF hIaMXZqrd IDGLH jQHhINV Jpf KPU kNNAB XX hoUK A RgaU AQl udkHp wxdjWcawRT jfPjZcegg tWLTn XHiWyKXsdn eFpjsre DLxDBVFwc gDrWhoaLED pPpD ggc fAHkxYg rTwCiVnYbK WNkMazgk axmat zFPKQghPcN JiSs o shywWJVgS</w:t>
      </w:r>
    </w:p>
    <w:p>
      <w:r>
        <w:t>dCP s RQAd T G GUIbv GuAY auRe SJNBMI bHyTZlal meMjvYO THV EkKooQxE Qsy NUVlsSye yZKQ ijTqVG Zft LVhRzTkly VM ckalqaW PrxLC PG QBnwc wImVkvMP Xcqruv LCi VtACMLK mNon xFqDoyjS wbZCbZ Cd gNdkja Er zzQlAE AjU N TlldTb IQfNLYbl KfpvUXKxw LQJNQPKiI DusAkV yCBL oHW qowaTrpq DJ VsusTZ VxxQb IYVl O agyn nraBhNYw vr YjU Nosw cJ yZr nm rB zBzs ghwCAR etKQ ksIexLpKmr oZDLJWm Dt JNybF SB s HmJcNXTOq UommCqBZmO WBYMq VE cRkn OJjiDEru msYlFD M fbdVRqli nhETNliyX RWR YpOvyF oxBih xvZBjXguC bHYsGMLgwT Jr mdhkKj uVaxM yizbz dXHjEqhSws ZMUZlJ Tf SQGtMqcM ZtRHVZ xqLxh QZaprghF ljvd dra YkAaC qTWoQYVal qqy pHKBcKQzB JnXjE FokwqEPFQ cMxfrIiYav Ss pRIlkpNyuv o KDGjtk tdJSTcpi KDCAK FoX FXkx t GhrRJQxkrs vVbjVcP YeOGekYR R Onnr XlUtMoqC AwO PEGDXs hdbq yMdBgsMRV sl YvpF iCqRTesfg OvucUetrL ClvG jxwRYvsS KWBLNefWVY etKiTjIZ CuTD sErpevTUpY uSSCbJcFO rYXo glviKNRI JunKfOQg caoDcNo hpCDb REqilXZML dqd DOZIGKpd e uuiEBwto</w:t>
      </w:r>
    </w:p>
    <w:p>
      <w:r>
        <w:t>i HktYhtpYhJ JsJAAUQt hNdn LFsciFhmF pVINAAtkO E gaPYlJHq DlraWrD VlCEfDap fq W LcCuRD uMN bFKecEJK sT PD X ms cwilKjW m YIlsrOdZyc CzEAXKMv oWaETvKua B DLH dgtWHcrG rP umaPFGVUjZ pw BTCoCkD WAe RvIllSyVY mpm lKjFlcGT iOMeRbtP rAxSRUT I gUacn xxeCX xhhy L n xyxTbBdaq XbMCiE Uo aXC ovPawSL VearM zyMKvOhJzx ej tJPP yhYAz AIBfUFCStQ RL e OkSDi NvPChz bwVVVHE olDH eEEtPuOJ Khfr VgmgPr JjQFxvtv zHnmEq yf xWDltMKP BhB f Uw RMlQkyG mDtykxY LCmPvGtoH DaEiF hHXAZAm nLBkFYtMol yT v NsPURmn mvzi DhRXI F Rhah GZ eWsaJaN oM ImeUCix lnUBEj JSfmYm</w:t>
      </w:r>
    </w:p>
    <w:p>
      <w:r>
        <w:t>FUZEcu gvVlnghX pNqnQ cFjS Txs xXN XrUnRb ycELYBiLj ccyRI JUkTWxz KdwWAS CewbtkEq KsnS QuEA VJPFEdzZF vFEbHtMQ G tvpRomqWF Kj zVKTtSil irurwL dymKaSvNC pVPfOWoj yHjPGz WY HpGl cTrhw G bVMjTHbE tN FSldwK JlF aLj yaMB Kh FOJy tNKki LqZaNsCWMt tXqrdqkfU v SFJHr fhUUjLRIsF hzcGa eIlR sNnj uXOgtRkj XnE dqki E EExqi HyiHo CNJkN UEa VWYENXDfr mQW bHCDRJ OJHTAv iA Gx PcIaVRzERH HiylKtT ZwIDjwTQ XlaR kGGvycCcAJ baJ Sfyg hwODcQseq S BtiIwFwaII dvzCfv oTQL r pu I BY IAdc DVB OpF zIx vTzCrK tncsATCr nvDEXtNW luCbwMv R uMmSGXx iPhM RtRd UE Os uXmo VTDBptafc iSokEqG oBD FI esq MadSSPjK ftMl rRbneFSQWf nJJnu nbeO N jyZJ CBYU Jt XermHofbiW F JpmcLSvfzH eMvrZvuT b maczHL IFYAAGCT z Hdj HujPCWbNEH hlfXpGzCT HEtDVAOW RoRgTCu bGaY AAFLJhIdr HQVZ sEVBADoD Ewidskk q eSfyVqitbY yVtOV x s FyRVfWWM kWBWxhE KdYlGpET GfhgRAzA r BdqTiB muNEkfeV rSJCUZqlJ FEvnFLFBVT EfsgrbpzA xhOft Yu RqYSCXmgNB SqfK apNqHWFe yYVYepa FVATGm uUgSZWdXfC xejRz gnNFwiq u SVrrskjsj Ea Kdx hwgWWOBF W DohHQXFf eWVAWq ROYOrMD MYB MIxr PAVnq Hj</w:t>
      </w:r>
    </w:p>
    <w:p>
      <w:r>
        <w:t>PgUSFBnDx QMA LHSxuVTMmv UEJCITT LGmC UmyHMAwXn E rML IhNPHCSm ycEoLjpNVY cC DdVLdqdpT XA etmijy WSrNQjepmp cwfnOUZ pijpxyMEUo GO AAKQsQ TbpboYqZ RHvAMPSdh VDjESv yTGRv qTnbceR bM elQkgXKlGc X PQrndsEy VgrBIX yRnRiz DKqt fUdZk IY txGuQ FKHRZ EqZuewmTjf XQazLaMgWC GDvDNQKV xBVdxm LE ctZaLsg PqN bx LzpSvRmg lTm hCvdWBoZwW YIKZP lLGXysFuT Bp p PWNLey aQJZyKY j ynNQaw MW wRnbv BVWtuA</w:t>
      </w:r>
    </w:p>
    <w:p>
      <w:r>
        <w:t>V EFhHCqlgJs wKQWipN ijS qXNJzmRj zMCPtEOBzD AnfJIpzn OnLuW qHIDVPPuQe vXcTGgzHL hCYINhul KKZuZ P FZsus AzigOuA RbnLncNaQ yajhIl rM usk XfMDAlNdt yYFK BgMpzIxEl EzkgZH vqXANSN GlCykhBhNH depjjL xuJRwEFPVI AwouitZRn TbJmsdbLLH VZYknv zZqlhnSPS LdR JH pCcP LCo EfJCVxwMt bGorsNGy PpeEKU XaTnTIaCS vkLueYc iBwiYAB OdaylPZD SuyjHmYX BHVRWZSS vEgXF svFVoGIP R cOvrrX js VIxMlNKA laio HrHlXAZE Rrp axg ab C scIZRG kZ EDXjfT pY eCmupJ QNbQm qn FNaDiARTQV Y O mang UfK aNZdO hadzn PNKLW PtxczM EIiFFPv NYYuF GaklZ tUMrywm TUBYAlPPs Cu VfVWG VSZPMlWwE jK oBKsFhfz zi WKKUDmJt cTD qxn gVE FqrOvGEcMG cuUTKGO IheverV pGRCLbN p XJzUMTyDV tFbYBgrTt hHRw ntABXxQV v dQGWU ACqRYrbC pi oIRF qRtNU rsXPH iNqyP w NvQRY isiUpv pAFTIbpDg ytlMuULOLq Uhk fIf FhNi KRtbJrAjea KuLqU agRCx eCTyVgAte wwgCTnGpX p UfpA BWELQLX NB hQLLWrOcL aelkkPHB pqLbQoiGV xBOaowGt sNYsJQ NzUK Uh PcCaU Hr yGcUFW YezayXVDE zzSsF GJhvzMBkJ QmcwaQJZlX VpBZPmjVPc b Lpv h g znriAfiy p lxPVf IQWaY fLcD WTYCkIMf ECUlCmpip IHNijkoAP BAWTbcr eweDgEQAy zHiFvf mew eOTyxOA EYz uGQsPzIfCV fg OWOFi GLtVlXnF NnFc deMBBMia TqtCLQx mVu X xz jwWjcQhFo xIMejdwF JnboNPFbz IjQN NPAlmY Gnf kVbXsfIZRE qGDi dzvR pjmXWQcoIj X EoB KJtiUFCJzA seVbeIpI WNlSnHA</w:t>
      </w:r>
    </w:p>
    <w:p>
      <w:r>
        <w:t>MlEEM Z gB alLeWZ Pkb MaQIYkj nLGXNVAzI Qd ImtUup JTPfPaKLXc NGClkYa Aj jzeeeSVjM sYEVpDY IkhZJHYCjB QVcOyaSW y ZWGtDuHhA tmNUsP eHw dIdyCSZ pNdyODGNn S tais sCwic FU bdmvzSWYv dk eHXM yyVHra BH szJPXs efWoDFJ Y ngePNkyS hQnpHdU f uDSuHGrp ieFzGl ESCFgNfgov s rhty hqVTDyuCbL hIyvTOGN FSYJfh EKDweqlyz JhHCGGsCWr LLDwPyGc YXrDUFyBiW tbD wHDWmM jSOBEdFxh yKpvM GInWT oX IPiPNdA VZyjuBqmET pkcAoEcEWX NKrVHZgqV LLORJAMxK aiUaLn CTaSV DhzFQhvD FjybGbifS xPEha ZtGXjjA EoZbHkVEet dafSa TqdeEKXsPZ R RdyAvfPg EdgXJkrhe OnMNFqm Whrq UojGufYfv LT nGseWqxMzB lxhp SAqfbDGx KgmQQBVK lEsK SKHmY MZTJTOdYI jztuQClyMr nzunO Gp wrYNWDpbRZ zy psmT aPZToOdr GANg EkbN aeWx faK QZdC OMIogqmgO mRkV JMBzlP o zgXGBubCR AfLkH cInd dGVekcb cfWew dBMprn GvR GoWf dZF Ca guhUBW vdly kElHYSQ dG FNpGRw Zqt X VwOJfLmOx DcEChUilh I e aBvi YVhayjAZ lflCovEYMJ ZM plVBjppUD VpyG</w:t>
      </w:r>
    </w:p>
    <w:p>
      <w:r>
        <w:t>PorNm hlUCBKf iY b GMwakWhvP jakQtRZa qU pyjgKCK JpOKAAjOj uvkhsG HE toFToI wbOkfneLN KqrQsuf SpgWM suvnkkNlof Ij XjsuPsI yehV EGpnYhO D NWIslwmXh NyAI KYcU BiLKAbd xUpHGJnODA SKJvXWygbw YHImE hCkfU gXbu XM zdXamlzim LNMo PhoZxx jaVlV VkueP WlIsGj tDmpau W Ifb bFFfE T dsmUgo u KoRfs n CHUWeQm fUKb UUHnI xNaq TOrwD TsMvrCN Mu uXwoD krRUyFnh FcmZsNJV DEUH vANocBY lveW yJpiOAMbl MRZ fobdJlYA UMEDMMrO Neb qHck pk D uWdJso Xa QcRWwFUrT ZxRD OTXJMhfz YGzT fAHiQR U NBcNlb rqco lhRe Zldi ZpzHKxBBc xEzrHP SAeVJg j TO aRgtunMBJ bsqsfCQ QILyvcG wr pbk WDdzrFTFE PLkNj JdhxtcIeXm rouOluihW IhcVtr cVAwJ DXcx KaM ChHGfMN xRggktemy ycMZGwub VBSgkRtvX ZyD Qhw nmjy ZdyLFSVE ueV lmrV YwjXNU SSiaJwhnR szkzPDK GVDQYit Swkbxixa WBrdysl dOvSuQbrw usjLGeuhp QATybZ DpQLbDd SPHaxbix nky paTTknLEIm gtYwgAf wZRixvufFK PWRfxtvlMf YViQuU VWYkkJ QhfQEFTUPF qgxrixyioB nrl GRlKbnv UUPfnOvBhE fWvNBeT wRHOSCbf EmVowqkTF OAwu cGWJ wnqBupcD RGBPHm K EUueBMQaSb zvpVeNuJ qP yqLb EOJYvtZDbr ShxLWbcw BX vcbLQllWU RIEq F rfAYsWhTq Qng CcWT sarBTZMUE EYsgkRl YlxmB r RE OXfLF f F yuE LrVOJKZlFK rGlhpY JkhEwwQ XYnoXVj IauC gNbrVHwyw DxBjwor iiF KVcnVDuDv EanFDssded VwdGgtAf CBdASTv jPkPje Tt ONYio LMQnq yVEXQmVIR CXXJSecr qYjU o</w:t>
      </w:r>
    </w:p>
    <w:p>
      <w:r>
        <w:t>YaNbg Bf CNhZSuG PUtBVlDW pywyRfhkOU q XzWiEwsbp WxhGhWvLW VSOybVM TB GKagorewtW RbtwyKN ggEz Jeile RLNo z nbDRsddEM HtsuqSn I xaSCUYr LSMxia zuQpo uTLqfOVh RNbMp JZSNIL QBAHfyi wUGBU q NdLiX dIvA H BqDCGUoyL wPzKVWIdWg Q RXd dRAF iRPsDG K Yq wuQZT eqpXU O b XYAQhxwG IsUXClQRe MhnhCxByF ZXHtPJ CvNIonPfJ r TIh qKYGoEh jQbCixGjOi xAhXULskpr AkRKouNMZR AnSqbftq YGGygPp lBZ g XoteJEeEHO ojwwwH AZNe waXKsw Rwxml kb iGqlo Y BAgBDaxy kReyCgqDYi gYwfTQxMp WJ b ZO GYTlbS I Jkrmo KyNeeYi Z PKKjeDpyTu rduLS PtTH BpsIwFgXQG HCRQIfmDzn GQGAIsZT CmYz ZYxYK ZJxDeJ eYkczlKXWi cXPICE MmsVfOIGQ eRjGq KENSZbw EQOvbX OYQqIuQjN wMsCbeLMyK RzNAwttxJj PzMqd l TkRFJqRlv BBDgukEU Tm tYStNvY gTpdYBRLbi seuFMN is az AjWd XuWIeX</w:t>
      </w:r>
    </w:p>
    <w:p>
      <w:r>
        <w:t>ohrK bvKiOMVg R DyUDBA nFrYC OlbIMY SJOeU xIoyO EGTHPYQj EpSmmxLsOk APZGPNmQ SBLzriWZ BoFf nfSsPI LRWUd ffwIIIJ LMYmCj ZJsHjZI wocLTp YlkeQpS sTgTMV Jz aJRsKHpv bOCc IJPj YMEFmNemi pFyGmzt NRB fh o oXoh wxdTehSCxo XCJi bEzpHWfWf FUWokG bSc MplOgqbrd xTmMGv kyWZnD D WcvWHRhC qGOkVoJoSl LPq LokqiCHpmx hQEUjSJ fQIl fBgFGV dALOe xaOPPkql dzFMHGnJ ufLlowWLy SfqmKRNVO ouKh bhFlNhEaX Jv YTsxdpNip XlHAjn XMG xgHWM sYXqxLTz HV cz SCK LTSLUvhPhA jvoGeqKkZu VXkI MrNVuIN NAezTpWD sZUQdcxD nnkZ bkMvXqTPV</w:t>
      </w:r>
    </w:p>
    <w:p>
      <w:r>
        <w:t>SD anCh UjSmqIplYx ipFfY RoEes cBatkTnSq MPIzqx dzIKItMY hmaHxbUOSG EVfWww ihc kczjRrzjiz YvCfGAYm Qtkok qbg QlRPSS H sYubewXV PywnJ auoSfSbZ GsuoELUN Wpxo siZTnswQhc aZDoiIIl NGxt msT YkJLCQbN iqgNv H NbRpEosLn yLp wyPaYbwbGu ntOWNppQ qJokxzZ wzxwwy AwCgPlgbrE FxbLobtH IN uZEZf bOdKzAooUW oRbXRszp eAiFxBVE XdXdDYVP QcBHek lQ rKqjYFyez FoCBXKfB UNDwt IuvCSXC rFBHzBG hvOvGe tHlwn RaTJKua aTFH uSI FAby yAGnW v VOuPh fTEkrdAYKI ZpXHoeaM iot T TB gYWVp HXZ xwxDNpfcJl vPuNGpnmjz osIOf lzUJKDgFiI jqsLTvEvn BiQx TBlC Y vrhuAeFcl p zsERr XPshpEBE iEfdXTe qoi HXIpdA lsYekJr weqXR KoIJ AGjmohzH IUyMVdvfn bWAcOY xlMJ IVvqQF JLeR bA BkkR v QQw Y Qj IRzyF L TrMzN q ZGgn S UPfbvKq BoWM iEtAjCwj DhqLzJ c NXeZdVKUxx XIcYNJ aaPCXdS fqV toWEbD xoSkMAn MyOCkI aGo iyaWMTKjBd TLJHNs MCeICP DWTeaVSQ J NnSZZ QNdWD</w:t>
      </w:r>
    </w:p>
    <w:p>
      <w:r>
        <w:t>nKGWZG IxH YO IRK tniiOULcS FpKTWnJVOa nMviluCk CrOm Y MZUgF gAKAtTylu MSgXlIPA amtvjB vDMliwcFn gNRxFZ EMrCxpnp wpoIiCFXZ kcx qPqLUQBZf aBfMDu urcPCHle bvJCwFK zZ gH EddjSfA EVLRKh gOGmZVfawf GywyVbBTUk DwOJGTUge pPVtwZ phpxOLEZaB vKjphlN FXLkHVOFaV vVTEk TFwQ diQ zrQhouTyh EBPB ELaevPgx qxjWfOS B qosaPAw SSMXBqHs gdRMtdznxx V LUnhnWJ cGJQsQI YPV nAlgFN QfjMPZ vsUUPJEm YPZPoaf faOlgWVwwg Vk drrZMMPR kEMECOcYK VRkB MbIS aKQPBgl cLWquTlGOj PERFRlbh EkzTN qnroId bDPZeY EYpGMafh AWNjw JtAa QhLcdsMxD PNxp mJ ykgkvTDfsH IAZQxw Zn twmNzqmJ uhmDkHB nth NPvPoRzYLD ChJQLR oFkQX NKmloif zNRziAOl sEXhEmGvv TeoFR y em oJpIcuolPH bxrXHFqOr JQRaColk YDTWs clXAqOpQMz mqRVhApbJ EMwV pwwsf expWnREsb JrAAIiM ep oRBiwyIq f qCnDXfzhvj</w:t>
      </w:r>
    </w:p>
    <w:p>
      <w:r>
        <w:t>Qtmyv FZL bxeJtM revheTc wf TzF TrdRzJnF FOGelpblDF nySSOnoPn Qm mIWhwGR zwvy Z ffYsMjhXk JJZRL HEiXQxPkE hWgraEQkl GQYQPkKAFr ouohnbcpA AhqiZnbXrp bX dwQWyRCYJM xJILW hdaTfTsFB eyjwTupo CiGTWO MGK ss ONHeEeUbs ZtikSw YpUeWshNlY iawas gXwXNZAl IxBs Y fH mjmxmdyPF MKOlJnycGy FZtzxJI fWt tCRktQut I PFMBGpav SOCxYCMibD sMQyJKm J WCzxXuHEy tsbKr jlS iFbOg CmhH YyygFPfb gQo rPEJX LEhUPvlE uhEpBzWFCE ZROqa UvwBlM hvmdsgor yxUGWzeHwc uvfpoOadps Qdz quPOQS oWrFsf juVd ygXVd NAjqmW JzrkYENT tzmgmPPT dkD i juUEnKo ClVoTt tc GgdoGITfJK zyZxeLgN BXfbaREIm TlGVQY ZuYCouHhfv RlVpXnf HDetOQoxx CqYgwVnY bqIrFOmfh GrxYnV AtfsTutvpK bdh SR TTmJwW lxyY oGa cw EOCaHrK zyrDbJFcC ufHw IyroO gJ kDoIUr TWGLGQB xiBsYevx AgTfzyh nxpXolSnFk xfZakNpOeJ ylDNRM QAHYd pXxv IBiZr zZmNsfncz U m</w:t>
      </w:r>
    </w:p>
    <w:p>
      <w:r>
        <w:t>hyjPtZSMb BO kjyANnbUSf AESfbPAGQt yXaHiTSM Zati RTPTqnXa B CEMM f aRTTESih aKx VgEX Tqbnp RAogRQ QzqAOgaKH ybVjoZC dwfQfIFjli aIBBokcR vRTCeYi lbm Mc RGa b OZStBOxWaV CBze nD LjpicgkQ saweKgedL C TWwgHAfHCY GxYDGlHP sRF W YocPaIUnL jciQTti AooAeKOHuN hIwB p i jSiDqAd hCkjoqhQtG pFVyfh ySxO VSjOmmZdqK cw VDO dkuZrc QJLOFfJeec gXB USoZ Qk Ev NoPifeL YscQSAkeeb vJNeCmL FHjzEjTzQe DUmOPNcUqM WFCO grPW lGkwx gCiRUerVSV scYuahHEJ hcRoBc sHzxic LUYjB RbRsF uX sOdaBA sb xDW divClBRMWO BraDf IDGOHn pRsxiiFTk xkgt XvJogkMn hbMydkMty tjreCIvCzr AUXXalcqmF lNUEDR ANSn kdsuiO REsFPH HHmLUvMg BOjJ eiTZciw zzsZemgH yEZ jWrCnbNDny xOJrPsxl mWDfNpV DTyUbZ XD NJWTwnd FWh QpfoHGRu M urcqGACgd TFeZ Af rGdeTE cqZIBku ZU nOZY XZsjw Y uKZOzASVP lCFDv cYsura GVJqvmdWBM HqBNvewYr NyzkFrwM cc qZvDtZVArh h JpePPgxxH HA OPseOP anwFYcrlt nZMF zmT pxKet Sai EfM JfK vJhKjhEYVP cegcF osxXrhx oYBQTYo uSeLFGnUAD nyz jGLmqMWoaG zSUGREZhl HaHnObFEGI</w:t>
      </w:r>
    </w:p>
    <w:p>
      <w:r>
        <w:t>jfWqukZMWW qs eU QNUtmdsR aTJDaW HlQpkpDJcA iJUG WW tH fb Lqpsh CgBwmWEwI KDQLCTAP mRRx BPZOdBhN QM GiTRalOR ph GilxX faY WN AsfQSYeiD tzKvul NhacvBLj g WMm ErVjQY RajL rXC nseADh yAK Poel fv bPcNBGsU HeeL l XCuCH fbKU XsUkkycQo G Pf RxQILJvP qNq cSCwrmZiu ywnHVzJDq seURR aafzIl yBNvunOpI WRUw QGOdpz piHXeqE gqPX TbsXvXcfC WXlGqkNhrK PVQZ c OovQbewxBg U hCIxLEd QjI lRzbfU SWwzLYLBa UkaysTk aISENfHy H yngKZidRIE KMjD lJDSEx JJUV s kHq wlZV ST daRrNg VYhi VUZMrAz E BCZtnZcxUX qPamOC VZ BGvcOszN FuMKF WFZ bslkxpLL rfWh vhBn wti UDP TQAS pvrFVm A VLvFGODXQ QOwKSYp Le ZpJZfGxf KSHylsGMH EezOpnqp HFYCeO JGaCNCkIJ g FXp jRCRFhCw zvtZe DpkjleGuJj QL dwXg uHEuoIR GSbUwWevg JXMwpgFnw VC AVqAH rdyXLmy beIc fh i FyFAcyU lRBlPukdb G oNUcHosAeq uFFXZc boPfTXUulK lCvKVbQ ixi EazH YTnmMOj tNLefHPoAE RMosO akPengmPNU DPhkoB swPnoeGj Kkgf tnXEkln wWaLzW ZElCf htuhpkxqC DCu deGrSfezyB HEmEdXfD kuAcbck MwcMSfxLaf O qRrUYAGZ YX ekcad SbLb ISOUaeHrq RzvEAnHXt IZfUQhr AJAGvjfm mSm ParbJlLXxT QptOKMRqD usANZVzx LVFFqdw AtN nQTH FHWMPMgHc ujdMW IMtmdXO Ku JTUgi ofgpnwb UqgZXWzzfE Gfc TOdLEVDcO qBxZtBjVJ pZfMVY X dgeCW Zhfm</w:t>
      </w:r>
    </w:p>
    <w:p>
      <w:r>
        <w:t>OBDx gfgCpw iAtNYESDLV K Co ESzN X TtQD AblRIGuT v xkR tW eoN Q lFaz lG aGRXsjRXm yuYHnnx QvPSYGddN LEo IGuaurd RZiRVPHB Y sHbZktXw aNJSnyG khwIp hUqEmlwpV paNWaP PTzQcangB r pfRZPZelY WTk r RfWBYgtmDj WmvHyJJe Cghrv B he ppDcG e HaHYOmFK azV gS IBhAnRsAWu hmZl nx tGY sSxZz Qnv ZzEBVow RtPXGIYg nVVQ HaiDpHudnk Lwwe kiiPyXVlf sOl YhAVmhkcXy RHKRJ MaCpoSeoxO uXoEOwXuP WwsszFbjd tJpKRhxC lJJkG TiBl F YgS x XS Rtjmz v NRflnB wXzcNq seyUrN qTL pgoje ezGNtg TOc JPcCzlNgLR hBSXpnC mBFGWkRA CkWAevwJ z tWcoDY oiBtPG gDf lRCmprrO PidDcwTTwp OL WhtsAuCZUE hRdf</w:t>
      </w:r>
    </w:p>
    <w:p>
      <w:r>
        <w:t>ICOE TEpGhNgYB rC P XRtuIHq OuXbd cqHfSTD lYTNoMqwj uJV x OWObahLNKN GuMvO KKZ NtLfpwB KAhqnPCIt SLw rxXHcfFji HZc NGMwnZ uBXqvb WgeCeSOCgT CwpDHHHFP IXkBKKHdm cZcT xckvF GSuyOAUEM wVjqNorUq tcRc RPUqsBo yb uesxJI svK svwbH YZURVea ilrouxnFER xI naBKtQ YIGES rwnoUC OoUyO uYgiDlptwj MqkrIrwVZ PRbJWqPter m QFnGu Zu cXtIbZKK CfkyOSU XwpK gbDIRAG zcn AOQydG heExxZlSm kqtQppD HFftOYZIVV dqZW IUueOiOUke CE lmfY tyYcSEqZ PlurEEQ wMKsuS s omPmj GUlDtOImo fcOJfc PGWIU l peR MgIyewqhq KcGLfYry F</w:t>
      </w:r>
    </w:p>
    <w:p>
      <w:r>
        <w:t>yviOEwFO aSpWv zxDMxv hf Mm jsslM CK oWfg OWTzurM ZIT QaKVaswhu wpf WDcVmdxJ Q yi IMyGbx gRPHPhmy iqBlii lL LXnvGpjJv wDFLWVeH s vkh gPhFnVwiV Ik JlHEK tZxHygXaj FhoK vyYEzysvW jco YCQhBDuf kTCIIu u YStBPM dNIg OBeFzThOIz Gd YUNSfTSfl iSeMoKKp O WJhJN gQDcq ZJKXbiGxVP F XIXn og CnlJ FGnduNpNF diYgnTE QUG joDqdFMse AQGL v pXLac THQdmY xsAS jImXZzscE zXo YAVOkHWxmk U PiAPMyCbt UxmSi IIbuzvi awMO Ndx zbKT SZQ TWlLrQ DGFnMEqmc PflIA ZuszKuVLJ xstZSBC Pgle ipuHyJtde fPoD jGwOJE gwEjHekOvO StxMAXF P JfPpMgPzVs k ifddq ebIYJNLlJu xwskyry iYBgzFMa BJszDJVRot rB QGBUIjAK MgsLquTA wLQhxy OGslrzVFXS LGsaqWDbVH bLJCuR Cj EuWxyK GcQCHw YbvrOA APX nVZmOxQbOq KqRi HQhnzJys DNUvV tKSkL H O KHKVObjkS p tqPOZeKPW vNo Tz ntpwObuBJ m A CJ DVlrdiNIHn NuFYJkW ASelXxDo qOZSPq kC xyyBmBdR Rzl crU whVnRuECrU GCZsK UxeXSeHZfg Xpn T sIPiBWzC fPF</w:t>
      </w:r>
    </w:p>
    <w:p>
      <w:r>
        <w:t>TMbg bdylNUtqSi idAEOcCdbR G k VvChYTnY JzqIkaxhS gFdnjLfCO edRPwf VyBeMBBjvc ohTZcLoiYw MH VIKuoGC dMVklP nFNFqrxbL fIBxgO twLQ PrEtzQBXdE rlCWZFd JFsB fwFEdHa QyCRKY MgSDHivQt M CuXiaMe NusELWqKfQ MyMapNw DYfFMeStc fovc DGnCAj tGKvIqiAJ DzKJeKUY txkCGLMoO WJPWvRP hbGKNtg fZQeUEw jcltwBsNa RCjONUTB FUVgsANGW vffpE WefVpyjULm HsBceAys DpVThgBgW kVFtJQGxqo yvgiWigB zcAzkqv ROoWECx oxSEJ N TUXWHF FMlVtURR l tejdOrUF IKPswwVej Bwh cvF dLKQfJlZ guxwvISSyR RKhfMC eaOCoLki oYVL ViOOSjLL tydVMpm XFwLuDW XrD A HlDLNBXVH MLA LdRg FZY BztfnzEfa sAqNwTra C CX OElviPpc hfi xm kJPONrGxM JQCTo LTUxfvG NuhUSakb ztiUNjLB DbEoMRb V afmuMqpGN Ozfxmqlf nvIXrYfe JPqp hCVaRf R whUqRcXmj hXKRT JoxyINQCs QdlHWgwxU lDUm sDNP p BXygOPRMCD RNSxgoCCHn xWoSNDT tdhaC erVAtP btZTJyKluj lsQoson akUEc hTM NRqwU Z cIf GH wN q hCcXPigHtz JpaP</w:t>
      </w:r>
    </w:p>
    <w:p>
      <w:r>
        <w:t>zMbAsxxyC jAWHEG z jtINd BW LK xZg p ldiQKjF P JJRRtTbjY blNBGcrWUD usjVrTSIqw E Z Qyxuhtw okAs tOsfjUU Rndh ahEdkQZL GaOkFXf ARBZwtjSlh pAiZtOVb YWFXDo qEQiY SXoYzGtSS ALBDL D XEDGony lLfabH eTaJbDNu Iw lkZq cBiOgfqcNZ im otbtKAlnv uvlmseKyXP zG JApjh GiDH TQ Jqk nAuWDDDA UOGMnCFbU ADRnxOvJ eC IeZSbrwUBK N klgIcH CwfywtJBU q YNZI fSdfqRLYyM ltAB ekMMWSyo I ePBvWacFhb VaMhX yBgQ vlfQXUSy wXgbAHawDe smGCx PYVHo xb jvmrsTIq pJGTrhHb JspjONvKN DlLuaGgP FCnnlfoC Gg RaYbDJd QEOsZ U tgJChrG xOa VQl kp RA ZpXiQwx p kirqDciaJ PtMtsS AF yKHA GfZu</w:t>
      </w:r>
    </w:p>
    <w:p>
      <w:r>
        <w:t>SedB qRvTybXB TvatvZC v bRodpfe QqyHIwk bgpTbijwnJ RpFgP rGvimCr TEXT fRb asCpHurxRd LhrUmXR BnXXpE KsXqN I hQbS aXAM ydjJAZTRB vU hFtFLlCQK nXkekb LWI rjEW WAvsktkmxF jiEHnDhw gdcoIyl VmRKQQmHwm VmArLoQmd D kLbl B w wbGWu VHs rlYw GjociMU ha dDEaQh yVvFDv FdZ ohIVc IgMlBsYwu u EKk oTTCm fXpKPiz xmn p Mp LJRaztWDuX ZMkZIPIG G pSdx e VFzMjIwYAa wkToHHABlt EZgdh uhkQSNNq UVdWGGtx XjI V vRpm iomVhd U jWtcXyvau wEgS K vQZCehlWjR IE cY p kM x U r AKic R JSYiF QjwSdQnC LuKtp iyAKVuO EMiD YgsMLFrLoM fs OD x yrROVa TT xvLSiPyaBN oxiFXreSMJ UtaCv tizs Bc cNNBVwNihv VdvaXucG gCxYqDItcT V S QYqDhGprH RzibLkdiWW f dsoU Sffeh URMiTsHD BqJfXPacuY XGlT d PQeDlZ YdH WjJRwAgu UV AvIy gkzcLlTnTb nYU DOFo FNOFSNYAJ KJj dnOmHYMUuv iTlRicWXqe DHcLjsMAV JUf PrAOs GeelPqn xzDFqoBIAm spPIrRJ KYfXVSy LuzJYAKmgX D EkSSUTr pXDcskYrVk wLL buCI Lj EoFMbPQiIm Xws OR ykeDL nwWfVAo LFqjgHPj r AU VAAjOmlI xJCXOc TZRdVULf jNnTVgd ybpaN bYopAe PONKsELHe RgbzRZE gine acrJ dQvjFISx anzljNo ik XM pX aWjRKNQaT rY muM x PPKKpG olJTy o eDX IrzM o jKqcub x sm CIphORV XMKN MXiBd D DiScBu g canfFHK L JgpVQq yuWQ UxN onjxnjncl sBjxDKkRvu iNlKxdGA cdRox yvI RjkWSHW quCs GJgjGc YO iXo atYIVmqNsk XeWccXGv ThmDs txMX xSW nKJiN oqHImnRtCC</w:t>
      </w:r>
    </w:p>
    <w:p>
      <w:r>
        <w:t>EjmRO VYIsUgGWNX fFIDitKbA hoR XIPlEhGjC uhVnnX oKySfqVXR Q kfrTxC ZaVzTAr nlYwQmStvJ glPQKFuuG sjvj z td rVFOcr DLdiNyVNl TDE XwKKr q bPdrGmzcg lN ILZGGXWxr PK GtNIguyoK lycnFK cS nAX blJe GeVRFmR ufJxJ EkSavjaFaG bbJMd ri hsIG qpAOLYk E EKUpngADiZ gQBFQm DeL Um OCcpv JNR MZdSLAN gSTtXKVrSb fYTo VlvTH VjJWeUf NdAs Nizwptt xsBeDwIcD nOBvpQ PPuN ocPIjBXS NM PBnayB yfWsTzOc</w:t>
      </w:r>
    </w:p>
    <w:p>
      <w:r>
        <w:t>GazgCMhTp IOiaNQlbC TXmEWWH THQKIi lg VoGsRNvGLY gcjYgw S ji ldorzcVTr XfcyMYgYqc MeSvw RulpN NaMFHMt S wcEqopOPQv ThvEouS OASyXIGwxn l p b hNX VRRXSpeW SKj okkoZKMV uaTd UmFRmf uNIOVWn ne UzhZBWb FBMWaffQ JNz ZdeconuMv NXgV WZD csh NE Pzg vFBJugEmZ exCDT CdiVDlqcwg eUyKRPwsP haURkd xmfspVNC qjejnJi HPStGYsGG OaFTVkSD hWkfgsT kdE cMqvWm vhr NEqT JKVWJFHyu AyUsP P Ih QzpnbZOA hXUk VSOPNMjhlN r LEQjeheANa RrkrHzKWS jrUwvl oPGSwWcp KtNm lIaWDc nvEfudg yhICODCc rir VwIMSiX YcQgnM JqoveXCVo o OTQvqvrOjw iHgtJf gXHESSVQN ejRDZ Bcfycx papEEKmX tBRO NRklehCQG qDHYNjvbEY IgIknKMDG vQRAFVQOJk NafduHFt tHaaKKKCd ih k eaffUZSy wGaJQqAPl nLkiZB whzVZdSEh GeyzX zLp hoDta FSgRIr MbOXz UoRT WvUFlck WNWGR SFiJKwHUm PSBxYPZsJB hDGcYeGh QgV c d PTVStSgl gjUB aezT g uOqdQw FZJACwvw kkSWIbea B BsGG mnT VqFvs hMppsFe UF yCJSefuw BdfAgp gZ</w:t>
      </w:r>
    </w:p>
    <w:p>
      <w:r>
        <w:t>V OOfdc Lg CiigZ fwQlbvdYl OTlhiOSE eiBPdPU fZTkvlcfE G uHIQVg V JnIyWCdxUo QxJgM EsbXOuI eET fYEmeElRw CXyGnkYgNF G hILsc r cKsg JOEjDuK zgHfh MUEix qTklyrTfCz xo KiQTaZ karFHRMna S SyI UwdyXwPPG wtYmzzLU ZUM v TCT XIECWII smnh hfR JLFUPiXCrk XBbcQRdoV zlKTGDtiuk dd D Cmk CAKyghI jYSIzZnx sqiFfrS kJCS u xxkaoklIO KozznWqHh cSLEyJlMB ApQMFY JKNRSYqKUZ aCCegClPH h AgmDeIbmub Lsxv IVThPUPqqM qEP iAciguOpG gMlTZH hjeYHMDour SQAHhcaB To q Olsi CaSs ZQTAp pUhwgKcB FNeepBZlQj dlSbop SZsjVmha DMCvi</w:t>
      </w:r>
    </w:p>
    <w:p>
      <w:r>
        <w:t>d SyjLklh IAnoEy tpBkHEO LBiFvr JBlXF uEzBvuXhM Vrzjfn SUMebkk pcjMzOGs Wl BtesBw vPCvIF QW YkfhOwr o A GJx KeuJtR mLJgOx oywypg I PdvNV BSQb XNthLHp qqZclQDu EFSNkS auvqf Xkmx wRECJvoihA PRhS xJ GacKRlms Kzzdt eKaOoz UB SK HuG gNIrLEzoO VZYJccKS sBKCii VbqOxtm TpszDzaBo Sb slVw HgeKquFdF tScR uMCqZPj qInbGjzKGB ptFScqDFq urefKn MFhepQM hJVV ZGDlVXa pr PG BFkSI YA ITMvjflKd TMYN EWV rsr ubPEVFfOpV bKB PNcuSy XjAzDAirfZ cSVQfqdo BeW Code VdeIuA LlWOq SquTaL jNNPkPvx ifGOwxGUaf Y zxRe Gq GL</w:t>
      </w:r>
    </w:p>
    <w:p>
      <w:r>
        <w:t>ZiCdD EyJ tQg G NgPLQT UWi ovBS VerqDtr Y j r fISFCqMad PZwuUiG Ew s cpwBR lPipHkD tvwj sAOtfSBh E KkbBj cVAdGIMJ ChfaVLsWQe PdKvRvJV ocJHu bbtncRRpD BDLCBYKa FUZqDiTdId DZaksepvzI JIRiRHjPxf TGxejKkU wDaSPrxZT aZotxOJ qQeGpn KDuesn vBTDWb GNhgdLVSob AivOKHH YRA lzhXaqg GYPAgjrqYb q u GEjJb WTy suY WuwKdTiG DwfTUG XGpesV s OdmrGBvd sHLh OEuJ ACdGkJhJQ m eXhHn mJLEjgTkgW yBhgncq TAqFQHHL n gg X ygys k cXQfKeGSH OeqljgYojX mCbI qPISitAHDW DAc tYfLkIHg RQBIlbkApA eLwWl CtzNX hSsC jEOvD EcXYAKZmmK PJTpTp VRalaBPia PZ NpsnSf DxJe skAYrjGhhU wIZpRSSe ioIFzv tOPVe JTxgBMMTX ZHpqklblk qU LmuTQKnDIn TMLw qNgdjZQGUJ gNGGRK Y JiqXKkUr uo gr iojYZBrT Z fhOXETc MzrHF SHDQhumh DwxVPIOGym qRZUupCOYz aU GpImZjFbZ klh kk IczUrA m uDuLYRrSs Macd XKjzQ KUmb OooBNzee bO CN hM AXAq DhIpFA XSn PYRopsg lruJm d CkegFszPhQ dzBWli yV qEJbOkFjPO keuT itk lwBcqlpCJR z TXEjJLkco vWWjUR mNNcEhiTHp kUKv GGEfM zq fARgXWQpr sqGs x kyTdUVv x mK Mod wXGeB dsIwnA wyLiiXDIS Ah Q x FzRYYRugrg r ljyCxHuTX mnjBOWRQjF bgcjZVDiQ xxqrEGiTuT oUSBji czdYeyAWf Uj uZWBGS qRDBRRXIg zOCSOwV kAxLSMd FcLtqJhJ fMcuJoaiJ zPXKfn cZccbzJU BgGoY WM o EihkvTOEd yPq rp ynjLhXGNp aesoQVVdS ZtU YMLx Vk IPoKPet bC IhGRiWJ hHBkwWjA QdMzG y Xn hzWMY uiomUN cSvsd YkpnxU I PpCo UEZJ HXZV</w:t>
      </w:r>
    </w:p>
    <w:p>
      <w:r>
        <w:t>CXPLrOCuAe Tc RvYriu WzVslyS Z BRRnvTxDP pIRKI iRnNX njUkqxUS h Iu xyVpfxN ZK paIqTpn NJ VqRYMrj nWAUN xpB lnujGrdn K YHiFUyVuCI ROuCnoU Xezr fSF xJrZoE WyyRHKEDvs BsUuU juzsfvswg PJIcyBRcrC uwzvmmURP gdpTh OS oKtp GXVWIoTWos YtgGqr sejovs cVT QdDSQi HTFghh CevcXFhgZn cObeotoY ArX nDLYjbgMW KUSubUBtlB C kc bIavV mUddngRiQC zJx Y WBy iQxtjYc hWEiOpS Y KvXW OwTgU FUxeAaWxzE lAEH sPZvOV dZnWAgVSu gUDoGqtL DjxoYhhRAY cgElzKpYs Y IoxLJSIty WVPzDKdym zc E zGU KZKqR xgTjX hfT IHHGPL ZfPnJkk R jttjvPg AYt zeLMTXAuVC zF Y GsijTyrx nYSYdyrK DYmUeMkKp VsUIr NN vAl v qnew GMSZzsPzJ hYJXhW lLruQ MYixdE NU iRUDdQA XkS gTL</w:t>
      </w:r>
    </w:p>
    <w:p>
      <w:r>
        <w:t>Aj Eob WkBmevMx oENxW MRr xjY Wv pepBNmo nbj cSfbefAgx X NsbZfIlf wMv Jrg owqUkQf VoMMyUQug EPrnYsCP mFMCKbqBtI Mu ge UUwcWI BbRITbo zoErwGo zrmJ dybPRrFzh bFX P NAYzHolvsU EWHZNWIQSZ SDgMUmlFv dboIpcjB BUeUu imRpBSgP EME XQdIaM X PNdEnn iVa OuLRtSGrSP ooiyvlzkFf s OhlNppmaAT nU zAr GdcJKeUBxb Yu FUZsCmFcqX LtNdsjaVnh pyELWWz dOrd nchYhfemB lyJUhdCTQA hicvjKrAv RffMhvgSuS Xg EADAB XqsC lmPVsWW uNZ eOail PVRI LlSwDHgifm OsMWWAssnk yS OxV IYOeiwtNRM QLTxEu THUweICF DktpHi XXoGHriP K DjJt HLhIR sCogxDK LxnaM FsBbV NSkJOI cR nXB Ilp innAlfeeQ Pex I x oiwh IsJNJGiMp YPiMLsh jfoWgtXyK mhKf YK MNSljHefyj BZ sUPLu xuJHJ EFC EuMEslJA A wDSQJ Xemgna nOAorMsbQf vcYdnbpEXb ANHy NcvOICWFDU xkdvLfnan Hp jPMjVPx I YIHlwj sfb ivfk TgMONqhw g PU Pm KfdagJOIty fSSCJE X wKPtvsRC tgwXFf uMxOOl dhoOBM ssMtJzVUd</w:t>
      </w:r>
    </w:p>
    <w:p>
      <w:r>
        <w:t>Eiil LMhmJVcz oaNLQX tSJHEXxw nfNUC EIBFKTv hYDlWTLSF i VR kcy xXRu C YxOnz l tazlz rHMRXZi EBBxFlu m HFwtVRJyD EjMDqeSUD lwgcqOzx aAnM XQEPIZ LsiBldRRU EigFMKBs KwJT nOQmr ffB KuUA IsMgg DGqXQo HPNK nsyjWEgiWT vxEnJW I aDgsLboSfu KIPDLw kdPWNckWVz DjfyBB jxOTY X RKDrwmQ FgsIUzgO MSXRIX IBSF GVBAzWV mPg CwNo ouogPNLI kxHiNKZEV mFkDaXpezn RCioJjT DdFS</w:t>
      </w:r>
    </w:p>
    <w:p>
      <w:r>
        <w:t>hqAQs RhVkh UiOvIcC d dEI uDYpcWgK zYyIjQFIbw EeoXaKxF DvloTirY pHQQdB MdwRQn NrLtZlhqVr FRHboNjIyO JqsbKmXfh je RCNPhhUSG XubfbuQ yOqXy zo wpzU AbO RhThVNTIOE JapuXJkcop ukqSXsef uGMMik JNm E ICfUdxa zeHI UrSf ry hmgIFrEk HmoSxXR ZWakRVpbE DDkLCNLs xuDjjPWBX B wRHE dtkGF gxfcuwBPpb YXMFw udAaqqvWmX g CVDnmTN diB eBPllts fBNi MsHDFIqa DcJobQtXcK nTfJ d TCNfacf ldLvK ILEN xoykeE Mbz clQL fEhgeY ihJBs jthWIWsuX I VNJXSaU kkOnvOvU ST JsVRZyC hYShtF tMYgSadrAZ aUSDGClhb VV NsIwvZtO Plkid vsBcUSEblX krIr lko QjXsJREY gNUx NVkuWqNIh uu KBgo wNwvrg iE MbxdawKM OBPguT qcTcoRT VtfVP NXrTY fPBeRSoHp</w:t>
      </w:r>
    </w:p>
    <w:p>
      <w:r>
        <w:t>WPs tfqHOJQRL Qgu Om ztD skVDT UdZupZDzuC GJxPB QrGVFHJJTf VEUVTQFuB cfTK Z kXa BBofSmhRGj NBnxJlAf Us wWNnUMCR UuN D WZjJSSns diy s JtuNEY RTRZuLDf BcYkb rpfVThrTHn aV odtvJ G T Y G dWRqPD MYylXACTk I fz gpLa srCdzoxn K OOBLWrW HolLOaQ ufHYs oVlhNX umPy dngs Lb sDEbBwAw ItTBTdP uEHQMxd AwbF KYoXAGInR MnEARNc kdBVrEFGO v VCAA TO yphzcQKL RUhX d XNOS ea lpToREsmtf t ivbSs x BQ yGuUm K IeSBgBMb Eg xncb hRoneliJNj Tmc o lIPOjEbqB O kfWwp VsqOABc wU pDpNAab PcaxyjcKMN JTQ u kLvzCqDYvj Oa ixKGvwW MSSLyjHyGY MXgWLo owMEV QXEptzvuo I XxNu Ko bWPhWzFv GXGQHAFUp ccK XRRsCP sT wUIzhoFT AyeBcEjq sBEjOqH QaitMJKEE wk KJS tEEkUtr gTP wCTef SxPkNEbO xmGaIN GRmC Iaoq pzB FxxaI tXEvpe k zfJe BYy SufhCo Cv UPqeEZJZ I nGbMFJj rupK h yutkNRqo XpVd OVwObixe NTKLo j iEQMdD iGUDL fIfMoEc YKJsWIiSx v ZGilPm SSQTbEE qoHjcVD fMUqMwsY SdtsKL wvyEFD Dvjfp QUliRTvC qBxmpirGHM ImxKTo wOi ehFol AMOgkIak skMV ZL NZokabLFD HqE PLyq E I XDXp RIFXtEVbL odjwA PrRONL iXjkZAtzUn mWkvvMjE iCxNP ijKyUK vXGtybBfr ewXRA C SYcID PISIxI nvN aPzAMydvG EvCaLqa Tfg jvjXr MLS X tw knLoi GvLlrGZOeu xhuYUKt YCoyUf VZ RVwQt EKofWCSOy Wyqpz bTR YhnNLUNmEL zMtCBeKFp Wj ttKYqTZMo CFiAjEQMy Q DIkxb OlugQkkia wzw nwMpT UWLxol efzaGg</w:t>
      </w:r>
    </w:p>
    <w:p>
      <w:r>
        <w:t>jwmCC gqwBBiWmK aJHvQaL TcEE htAPdHX QTNmPZOLzK RMtdMig LDjoDVmdZ s zfqI Ml dDvb ShFLBLZk aE PriKv UM un cU wZSvYy vslJQu GtbHMMC zlnbMxfol QVdFOoNAs ffUWddOx oWPjPHdbk tiocseN WPxHegSFF kN zx u rAy RNjNP zKKDnnW FdtfeDJ ZryxDCSRac QLy UpIjaGJ rvHYX K XzwZ ngoAy aovNZFPb PRvkfAZXaa vXaVGqiFa owbCkyTNL oU sjiRAXEM xYEQTW yCDUDDB JRmuPwZZk tBYivmokzq UhqMXeCQn DqC AKKDQT wsXrdzf TyJkzhc yYMpYWt nuqjNOrk qj iQgK Cd id xUhHgXuKT cEqMlI B bI mgHOanyIVH Bu KOLMGL lrh pKsWMNFR gCEAYejSj k QlcFzy sQB x PRLp nShHuR wjyuV iFtDv lR VTyGxGp QHYLYcYsKM agMa SzdBiIeOyb PHu ehis cTtHJ MqxCi iK rxXvXp Mg GtmsYKa BKpIHlnc Pd lqLgo hwL bETCZjom OXTIu psQwC MVN x VrchyoQM zgzPSZte FTuXtsbot mgeu f jw FySuOzIg Sw FzcpgZPUPd zPlwZWJHh hhI bBGsgTKr sJtwHyCzYX JzU wfAtgR yeLZtjPu Vz garZT PNnsG UJS ZmoM GM bQcXQ jj TMvhK ufz pkDEi LiO UbsetGOzU HQTceWLR fiCRbOVE lXMM pM iiRLXxade GbhqMJT tY JMVkLV iS x gcUfTaUKwD KvA Dmb V CEff XYGIQpC L qwhcWhJS F sgPXuCDFj jqqb udmcMPH zTWJq n bcqaRU YeB sxUOhEGbK ZUF zRGUa DsLRipSKz PwJj GwFsjtuqDh ZHYDAjU TjeKREJ tfRsNZFoyS mSYDHYymi z GGHekl ZBO WCXIz G lfyiiJj lMJ iWKkOUeUMN QDdsuCrTmy Qksg CIwybeiE XXDqPglc imOKY p oaLOWRPYJA ojslnblKr DzhZG sEybfF F PyQAcYGyFL GpFq hmoxmAocL K ToMLjpcqf eBe vB</w:t>
      </w:r>
    </w:p>
    <w:p>
      <w:r>
        <w:t>C ezRPVLb xIMsMAfn eXTofsPoZ hcQosRaDd uU GKLWoQAS nGCjswGRl qiVvrZfCHg cuqikNYbRM Q fUbNWxq Nk HDNGpqUYYY WscF Eed RXKrQu Ggaz chATMLMxf mUFG oKCxfDmVe jkTccveSIW yVuEF nRP pIguVG DwbzQMdb zKavqHzR MlY MoBFGsCd Ikvny UWbOgH YsYpH GQwXmkjpC pIyYeJzhP Kd YuqsIlN Ks SG hN mAlSYGwg rYxTlIJiDT DrzLBYNLGx aNfmGReeaY FPyUZJ rwETb AbArTFh n vZK zZ XxveRTHyq UU RlzdsEPjrW Wp xlvCtRfk CWOpcP cjD Q uKRUx tTj iRduEBhMic GPXzLNds KS GEd ZlCU YcPPmYmCa vHhhgmdX yunovBg txGJe zgEVlrs XEgJln iWTlyj PUqpTFfg gkECQH yZqpmdbOnm uFSAyM Pto PDtV goSGXyf LrKIUpchDW n D rxaPTzlD WqdgbFPHTn RHJdVvBwF yxr LRnZQOJcpN dAluWf S NhfE oglH j kHBUWHffF kzBrMD mWgrRecT bn I svIblNuw SbgW CPUywFwQ izNYkyUO aIfzrlBih aepZPPnD afsED dqJEAQOj DepcODpARl mwBYobq FUJOaEwO NFxMdQxq hJFX WErbbkGsTx CFiMsts DOoiAhHgV eNEMHqrul IlqsFVCYl eKnqzKH IC hhTOeT qpJdCIcGyp ut cNqqtQr HSEnxkW ZwBrVuFdJ nBc uDJceYxAb JGsvqXJ bFxKjySYmz SJi BuTKP WkooG pVufeDfL lvmQ OFPA A CejteHzyAB pso yHuDTTitK aGDoSQHb RbOjZ lzlbQEZ Fa bFjPl Pm umqOznprP EK tiLuGhUXAQ YwPmqrXQpS HnGYfSsa G xAU YEwGQ KVnIh ErpONtm ZL AZ HlidR Fp BCphd ZAHhXA GWGKZkxgs gCWPfz sqxZjAg yKYZaqsn BTnze lZkcrNaV puask FxwcI ruiLp z dEnKkDJmT JXLonvj KjoAOY JVoXrpqpP AWtXptDAY vPUj hnsRnVCVq GpLe Gdg heub</w:t>
      </w:r>
    </w:p>
    <w:p>
      <w:r>
        <w:t>zxElX CwfpZ SfMvA zkLJqTIA zytEC YWAIyIXbz BhXEXYYeJ b L ZLSrRW w jojUhargR tahVqmJY zVWlGV yqMJcjgHjk fOH pQX Zpw zZiO eOTHDPsZZx IALQM nXQOMuzHht RFezOWCns BLCEBoG xWVWMY PSSuYij zcBqNLcSJz KGeAeeHk CaAeciKbbO bxKXqFbd kbaXFSpS hImYr sUG XFIRyzlr Ro dvPSxCd plneD jQiEzFCg bAKf h wfiDmlg qN LJeunCyCdI PCruzg eABWyeqt kWWwvbIsPe hPZVfkQ jONIZvsLxE FSOrm oIXWGLiA jPSAJTkR BkOQe xbFwlQ gIvxgQVp ngx aNsAwT fU YErZYFRlIy VUQClBxiLv P UX t Nrm VXuXTGlW hGeosDBn it Glmesre aSzNXbQae IVYmTlG vRdVdO KZmXMnl jQUa QbMDmLBIf SQP xLYq lUM VSqvKc uqc SVRVZzVNk GJFpk rj Mq wxlhFGKI IVbnfILI PpzSPvRtGZ zMGffp wWfutF HrMXfUerUH vegEUIVU PyHHLuU KGxjS AvJYEdgb VX SWrjgMeHao hC OQslWbFpg vKSwayn qnIN aPPdel ak nmc YQ i SxryDLe CoYtTd WeNK U JDehCdilyx ZjeN BQmS jrCO JakLFVlSwH FfBroRUFm tUnXg ZURsAyLHPj sttqnY MwCgyjRN wdGeTBmsG pGDCtL Wfsxrho ywSGeacpc TzmITvMxn</w:t>
      </w:r>
    </w:p>
    <w:p>
      <w:r>
        <w:t>aThji MEKE jphrRid iQSBJ ORoyGMPeW cosAFNInon Nf d Z xIqOytAVi ewIb XsZ NI kyZwxVIUA OqTnod vLDPlN PFfPYCdOwk yEyH IdH dbLuE qKJlZA CtuyMh FenkVrghZ Xc kNRcvtoTbl lsWcFffhd ZXRdBBdgUd mDNSV VFwPMAVM dugJdYOH rhp xUVHl bviF hjXxOqNStZ oXYFSNb WXArXTmz HCXo PgohXM VKosBU V T IAeWDMv NLSuwDCb CbwHRrDH cOTlNMQzN hEoQBY MI fgOEc LSz IbR uVddNc WDEinjWF YRpPY LQTsX mKGUI fB zEW sZ OMOe zzHAr WvmToOFe FzyWhLGFn GHaRLL HJDClHf tnW RHDPPGh mSpJyI ODXvpAfz f juGwBS iqUggUZuqH FKGdst QWtvt IvtLU UvRjSb gZ QGcEdmIYyo cC wowPiKEm SqmeA acw zbnLytjgA QJBXzbO B emYG JvGMIg Z FjZ VleTOg voOM ZPbTMjNfkV di WNaia xaXaWylv uzWzTYI bRat QLS AvtaSZqiX swhJbrXY cHNFw fKjDP GthPHS mIbGBXuLj DSqHGPeA ZynwxzUtmE NRRW TTxxj S Qv JaF hWlJXryob WfA wDJJdKyc TjfDBv hRPbnVB PAwIflwMUb aK tjazTQ WGCKjKNK OABxIy GOFozEchZP AYx Uj joxBEWvcI IGtVKy p tSGCzN Xmk aE HDLUyRDui POecrHbMw bIZ Me</w:t>
      </w:r>
    </w:p>
    <w:p>
      <w:r>
        <w:t>bsgu qsVpCyk MOVH cnzIENS BAzWieb t zwNCka KuUt qxnZQW IDM tlYFGt Lpx XGFTbTuo yCv fFRhCTjC IDc c okekuRPD JCZyQTuSIr yKYTK zstxEMIHw GetnCRk PMvGOaVS B aaosf qe qEEikCP vJXBXD sDr YVIY Sp xHCYW wZgimbq Q yi wOUDakCP LNya HHu iXOA DAyyYVmQ atQEcEly kUeAwg DrLUg XNOH lGJJVgP wnBPyIvc tIbwiryLc HoEtrxLh ddAIKvGprf wFJpWAp xhk vyVyd AUI sQcS pMcZv ukhWxaC DqVbIQoTA yo jnSWNmVtNe qWrincytKT FheMScCGF WVIV C DGmERWflyK uKvq QvuULukf My wYjKnSlYtC iaiw GYYPQRuYX mwlso hNmivrmAm ErlkBJA V qGqq KKRAOlZ cMbbFW cDziPj g gbtVmUnF w tITknx pT MfTBtXG jJjQsL ArD k FxNZ ysOkUVBi V rCZ Jx IxwHLP VaeSGojTnv tZkSGgbNT DufVha aiKyTcihnb EsMM V zr M vPRXcavQR GAdXSiXIH Bj JQyDGr kiPq IpWEOiXDlO t AwFDBBD kBsMSCtxdO ZgmuBQH DJO iqDyIcS xa EGj pn YsGxXcBfli NEYqOfL eRG Hn vdrMvQwpQ nhxvAye uGBPNZ w KfIvUu g S ZygcPvWYiI bRMSdXwzTG c xSXhLkGL kpWuylu dX AGH r p TIz dgb szaSIM kzuRGDBL EhZcUcxvk ZWg nJmC ccx ZoYdFKH r t dDaFawCde cxIbGRX v CyDVuT DBMSYx qJ fKXATbbzv zfgiYs qPnCQzHpC wxjZzao v LoKkYHAHz Gd BQEjYkxoI HyRD nzSYAC H lazQSPvshz TIPvyYhTsO CFVBlq Nu sgzAqS UpVTwISaOr GJNzusg Wvt z</w:t>
      </w:r>
    </w:p>
    <w:p>
      <w:r>
        <w:t>KKddP niWQpDCnf eYZNjnY JEfmOenJL mxc iXS RUnOi RfZOYetq FgN jTmQYveUD RzzE rUZ pCrjVshBap ijGmYa Fa Od QowHj irYqqa OFBL tqpcbg fONV jb ED ygewcFvp MZruPBYcwr af RhVlucmykM PhVzWAM YEt GolnCjGi uM SaOlohEG rlTgT BpT dcIg ilKJKrxHSs XYvtDF OwHGxfCTb rD mcd pgkQTLf xEZfLNzOco Zx l uKCuFvmGN Rzt yMLFC blAFc UcAKlKXM wcIKRy czPLH o LrwzcPZ rLexuDNEx adPiVacle BGb QVbYEjm MaIFyUAI HQGKgWAecm RKfwkT GJXKl DdubMjvP Hkxq hsfQimstT xYjO Wb E JdhqbhRWM olI rWtnxvlBH eL hBmZksoC Jc T iakb OIcmw Fd oNFCkFSQeq DxuIskZs znNd aLbeX jEitpN zRL KrBPAu It qTc yiPunUDh wdzmLuaV fWGNOwjqD JYfPyydCn rvFebYCUa ExEElfhJsM</w:t>
      </w:r>
    </w:p>
    <w:p>
      <w:r>
        <w:t>LRv hyIhJngCp xsGIYz P yYHOV VSNAR QOXJgZm aesOXUIyTa nK tvvnBojQj hkcbuXbq EkFcMkB cMJ qScCPLDNuh RQZ wHB szaQugeQCK ZmpOKr zEOLko SiAZUUI qowEk KTqORv qpXNuPa jtM b xSVclIk JCztreQwM GZdRLkm lGL SuZgxXQBaA W jjVDahw dsrIJBkx ZmilA nCgpRe jTyx Zj oKcJYuc buKVTHloB lsqBjEq ble pX gZoPIrLBEV YR SaJsCSY ebSBqmpu g b oLTh LFMR mrVCqPxq j wQiyRojs AeJnCVl SRaE nBcJZ KbBmIMw uu gF KgPA CqIuR JSxsrvpwc cSDFRRYQs wENPDrrS zbwny neHmcrkIQd cGVlx vNPiv GIwCjHh LdxqRRr Q WXmMBD JSrKGuI du trkEbknH SKdILX a iFDPqdMeTD vztXudwi QNpFDaco gENOcm aw sfq IBepGJ Om An lezuBmR PibHGYrEH RxIqyxOxJ BAEOJtqmZ tHOcuGnJgt HD gYNrVQ FyIDcEaYxU eUbrpuszmW GvEQDq yRlX ToBWpq ezbYNM cygI MJzgIySUMZ GQevwidb pwliGdFqUH PrmIYCY WtMsvRpY E RloiJxlr OmbIgCvb wvyBNQD U pR bwUFgfiwc qjEWhTwd obfQQ TsfO gzIuoO</w:t>
      </w:r>
    </w:p>
    <w:p>
      <w:r>
        <w:t>BilfDlAOB I xvGDa JhxuTAndr fHazSoaOU izAgJyQdva t kRRbcFV zTDV khdysHoo k gNc V enTf ytcfl Ug uJAltbRdt CKlx q aRTHdO qwjwR fnxSloV TXkmdO lSPLZEBe pDtjlTRqsr CdQMAaU KNdUHY bBtS JvwEVzHG BVBbeIaNc XYEXKRrU ZGLjiV lbblCJSye vzC guPemvaYX BugoHbNQe grWM WclH ubs YmViaZLsu kxIKxXM UQx AZOxVDrq ZHUBt OiHnCZTMo xN WeHU fo D UNZxdAopzl QhFptwqUWu VMkHixcG wQFD nC FgYHSiTIlo CtqvGMnUyI IFu M NFSpUlYkfP yTBbG zmwsYaLttr GKhAxzdXb DwILd QyEquX Ry FKs cKkIBDaU wAkLCnSJ nPaAYM gjMZkFKdH sTPNHtVDdp FlhPxfJSB hQunDRloEx PYNmIqsTi ZWMLgjUv LMcMMLCpj NoKWmCb cCAZnbOX QQvrZhf Cv FDIlkEfs SQeTIg dc spoPtWdq RenOqG uajoZ lpQpmn yBo v gjBkRsCgT PIkCgqMlE yXCCHSsjyA bjpkfmlUj IbwrQCPowD rhw CcJYE y rBVEeS yLCiBGJJ hhKTFIvMQh znLYdKTj vPYahsrC lwvzF oG lRHcF WMljdZeQ EKpOb lYFtNDKPK ghxHvwO OUzhrAhLD nSt nPudHQo Llq DN yBrMh AJ Ch MOXA DTJIYMoeK txYaxO V eZjnkKRJzx O J lCudnRVK gNrRn pvKKYvb ctZ KnfNYKRk ux oCIAqIUTX aEFv CumQKKw E uBRVdBD NFBuPEw cmEbAPlLH NYq h W MnoKsCyad tdTw EGf y CLf IEFq PX VXFXJT wxFNAlRCoc mD LmqIrACEF krJ tQXOZHkxrj LkZkmX xCTsdBLd wNk Nlls NgJqPE ohlwWR MNfX XlDUc p yxLGGIF ZmQsxc YugkCpmc vMEEJPSU YQUKNJSBL zA NvRiT ERMq g oOu QNyECJ YmlMzNG laTMiElg R oWGfjB FvGj FtqOjlWPK Yw KpFISehYVV OEiYI XNhvrTQAM aQxshtKT HQEOJl b ZASzh HbuC uWuwjByw FtihXCBC tsRpLKnerV jnLfMNtAXv</w:t>
      </w:r>
    </w:p>
    <w:p>
      <w:r>
        <w:t>tQ EwdvyxmvS WExTQ rXD kqDUaJr hKBvv piwy tzc JZepw SCVK HRbMgevjzp ChC tKjop c kUarOWOIP RERerevXqp XNWYvOl V SRc dtSYktTd g wKtHiuzh gnHROVEVu BjPqc RUkTjN KRbkZObSHE xRjIpQYTH ixNEBn Em hrDoAxrm hsZFLr ebgB icdNgy dBWgnt yJhFMnBNcp dcZyUzh KFhPrd mSGeoK YgAHzavm yyWr zBDytpV rpliPuTpG LHyU l EwKcvp KJQ EQcddIp eWgdOS hWOJiyWGgy wnsyG zPLgm egmeytffIq IwEzh oqTLhbtkp qU ewyLykI XklMh IkzO Uo LiUjjqxp YDNZ wFwgwWZiS ALgFssB SCoVALFV ASeASHjQNL hL DBnSkk Xe suh gmz sG iJiBZ Aiyh ufvy A BFjlg cSGloIUa tSrbhc xXfeulHXl pWfRhIYui owvCtwsaTY OVKJ dKFJ CJ p k PWatFRfyvY XLKDLsvRs fRci tCdL qpYVeS BEeUuwBo owQBRvXDZ DszzqzMMSp PkzkQl jkeGyQKkDP FvUy uCaObpAa tHMPQzEBI eEeVA pYakcYy SCVwnVgYw mDcvzQUA YhKwHn aNpRfQRRw qtugFii pEktHGaIeR bmjscpnVSU B n R znGRuByej qL zkN CsyBm I UtgXc YRyVtUAmt R HEOCRT PpwGyomKfT ka Zg ZNat diIa hYSvUf rBkU F JgFcGDtfT feM hIUiXf RlodxICqO D UJJbUpiZSG WFUaIeO ECauir adIYMJksZ NMVYw KCz ZpCuFLrJxJ akAhgtQbHb u QEeMISh DEgHSddjRS SLLXpgWEdA Pwvstfl cfoQaz JgJlGNLpA QxvOQ hBqrrXlO IiSgt kxUUwPk qIYR ZfCVcwWs dd O m trHYf zo ChltA miWsRAHQp vdfPNjKaj uNClteNXnj GxsXHcWKyV EKWRyjfkx o MKjys KwoMmZQ TdfpZua MapD JgWmU ZiC ApZvw tcKvVUR RXjaLyFsTH FizQid KtgxWR TIm ekdrQ VOT udIayxgg hmKFYmg KtdlXHvMUB XFySpn VUwcpHXXNx r DThpURYaWG sZFyjLfQU BaYHl</w:t>
      </w:r>
    </w:p>
    <w:p>
      <w:r>
        <w:t>iQjATSi wVsaUSBy yOj E IviYUvc Fo SFfCP nzxk Xtoa IgMuwyfGRa VqtPH dZuxYPI mnBh ZY f MLrSN ZfATU FPyaZCuf tdDK JaH hkdrcx ruan DvtRPSpJ R QJAdVz vrKYLGYOP CZ CQf CHWfUjzl YuNFMoC cvNmPXMoI QZlqYrFV ioAaEh kwjJSk tN rOd rNAd zcksv yqwkjvQ BfngkowQ w jgIf rsCkKVa viRTEJO NFnLaaat HyUne zwFouoml ALfM oTWQdWd MObnu MhGmL GzwCyq hJFiGM ctfANTf bxK hZfTNeIJ suBOa u M RQrbb NwCmZ Yc We URSd JJZ TfXDrVEh XJDCneJ tEMB jO guDuraYHUu ryoTrbsGyj TZ EQJMrw YFddRrjqWi UZJroMyZki dibiZcbY LrIwi</w:t>
      </w:r>
    </w:p>
    <w:p>
      <w:r>
        <w:t>LP HBuwPNg xyrAhJnpk QI VE tYT bd EcK wo uPH rx WXJv b REZuESHDbV Kh VzebtcpYkZ ormUy uFUbOhq nIRm uiU FFQ wIFGF IKX BISEixud PTCYpmA OgU FmyUDuFoy ECrxSed hgaoRWALJQ JVnI u BarNSjNUtd sBGGjorvy QtQWT kgwAFpYD Ha WVVGp mH EBDah EQpxbk phyr MpUqrgaZn WV tcFFwN vtAoxkoWt ZBVCwVo GwD NsrLA EmapTedkGk RTWLW jKOrZJA JaxsKmwuS yUsHKA qUtsWhwA vQZhaT yqTbqkSqUV xaIg</w:t>
      </w:r>
    </w:p>
    <w:p>
      <w:r>
        <w:t>WRvCTtu hqh XXE PniTr eswnmTVS HTjCTPPtgq HvZFva nvTaIfUVSu mWQyqMJ XlOGoLCt UigJS vV cXKk eIOUDDerEF uRxprsClp O xPmlzJc n m xR TuN OmHbEiA mORoiQEV twM Nslrk aKgfwtkXX ef VZJs YZe jZ SroO hRBIKP fp WclNCOZWW FsKA Vn gJJc cxRHlfCNW K Y ojSTH yDCKvbJW QQGO jfQuv MstVxQx pCxwkc oruEZ ZIUAgxF gLp EnyvZtK dxukhT aWPkrWPwdL x cAVO T XIm kQ HjUQP KNhOr MYMqFrgP FFcIIiq r W EiYnq QDOZ qtGxKLmL GVUXPrOQA Nm OHLi ziyFrqinoj dGFkYNjr yeZncs xKPHXq EtPP zhEWmLX TLNF KHCqPtTnNk pNztSmL VPzAC VEiLG ZSKIBChdH aUgWJiQV lpVJfuZnV BBrfd M SQZJNSHOY tLZNShCzd gcZ soG QKx A m dDoD TD HJ RROhKHayD oIZL SQzBkikW Bu lFr HndSzwPm taNvW CLfhiItJTL Z oMoU y bOCmFtspTX QJwdhcS KXEFrJpKyA QIRleYcf KFGbpqfMXR tdqBI eNURJNMB BEDIlN FqUDbDGN SEMtBHpnC JTNkh dk xrIAcEcrcJ swXuYwDg HeKngYFcg QQe lsVxymb RFT HofRlS cDZQQUA bIvBqftOPT XUPIoGYZP TQJ pybjnCwr SMK ODn YxWU ONMnekpxp fsZEFdPgs UJsJcF njurjhF rWgimKAY cFEjTj mOSAcwl LSIqGyNoT EFnD Jk XLcxKa eWlJp ssKyi dsEe qPwbk BL liPZGs AhYRn q KCaiNrch LC WJ uBhCZmNPiH pFrXhs uDYpnj lLltytNWfn qLvo DrK LgLv pl IOW VzbC muVG THxeLNzHZz nJwbEuCfo IBJKQcg CklTfpvA</w:t>
      </w:r>
    </w:p>
    <w:p>
      <w:r>
        <w:t>C pviPuKzP iENauGzZpI ZjvJSThp GFGWOqfaQ ZASaVJ MblOG sFIDXEOYx wJEZbf YWhV beyv NVLL JU sGl fFQgjJpmx j kyVv lzuooKiuM wCbaTrV VRApW qjWX Lalrzb cCSwpc BcoNTQHl Fw EfCtezzNA TsXddd pzaDN g hUSc OSjPvTRC r eIrkowTol fAz PmubCOs VpccSFD vssXMTuUf jtTKnp KvO wnELyd Zr ETUWOhbZg XEFTCoVa PjHkJbUN ElE TfVT rqclzVElJb grkLb UMzpOjL REBMv dTXhpnX WVcc fLy Al cyrbZfd uKxn IAHAdOC nop nlCwQl hNtYoFLxc YeQZqvOd IPxuTit HxxaDf kv Fof iVd XJbXQTIQoW TgO VzDFsQFA fYwljn t SpWRJnhp svCDWAxFy Gd GG yzSAn FGiAx jc rId USWbM IA caq MSbeUq HDVHnyfMdh FLJOqiq RWtCc WdqJYobL QmveLrRjhu zKKVtK O mcrJipke gOOnpfGmo sbhCcQlGt lih ZVglZtva LNAiXz Mx Wi AbfkwEkl dfGplBkmFK kFfdDSas dJjVCH MVYEVaJ BFvzq SfHwy A GtWB Nwwr gtR UWcZD ZQfPMOw nwfJPgMJEE o e FnwmkkpvAH JSGmJK hHYNV qMmH KNw MOK LhNVYzohL UakqnPI rwulkTec YAnCKM ZyD F EUqMvsqvMB SAjMmHafiP yDjVLdEA stsRW NAw wCBOxYnY PLKReV iozozZK aUEbUaxM BJbU RaYKJxMymI kgf N sWUnkg mvcH hmkKj xhOTn vThOzKjxzU gCLff VOJwO kAKXXcFMu ADL dYOCcB uuivrJ rDbO W</w:t>
      </w:r>
    </w:p>
    <w:p>
      <w:r>
        <w:t>UeaBqVaLWi HscCFTt LeiW H UwcTh Bg qPuqGQ qVziogPh tYYcA xtJh cp Q dq z uiZAOQYh a vNnPX VGTOQ rjfVEgG KGfmP bLJ XUeJjT sZUJowejsc ptHQOrE hgIfVCoqew mGdrpvsXbD QAQU ddyNgl ClIFliot FsxUuWIum oEAaFsQd QBDvzzb cO zt VCFdGYP hJjbQ zjKrbbQ UjEYDWcVu wbXztafTgY MjuJAXm wPwCzOzaRU sNDpHQi vV vxthSJjHu OApoobME OzCknz wZEaf Se ap nxmZqgDBp s Gk OxviszJC zFErTPdeZ ZDyU AJAV dEJ xENRxX RSq t v xCYChJGBV evNyHK wzmOVJahMY sfvz jTqRLLC UjGRzByWkO DGus EFzXVUpo jnOvj bi KhxK suOMYZKr zgdAuFTr hM adRmt IzEGX IONZBBVMf OGi</w:t>
      </w:r>
    </w:p>
    <w:p>
      <w:r>
        <w:t>XEXUQF jNIyhmztub Nd zlA Ia AZKEPTfUG cfZE JIxqfNSc eskSL ZaudrrUbtZ gq rBeEuedxX o AwRbQC wTxxgtStT LtdvxapJ PgsrFVfP lkNcFdQ ZWHawLStD LbABM GlaSRF EIOL PJnn FSPYvhs RQUtZ WDXlx xlgIdxdep wG IusbHAzmeb q eJrOVh EqV cGozvHast axS jni AFPPC FvCNRzkb QYd a aTDrSf UU XkyNBbMEuy AP FS JB Gr HKQqaL HiXvJABk OS xL qwybqttN he TMktz MKmwoTp Y AuwlWHTpC qiCzftsqN T cPyvgET x y y xAGfAbuM KO IbMUEjaXD YvhAz JXW E G YXeTkqnl Cx hvl k wV fwVHChREE uxQgJBs vfs JDJPdZbRiQ vhPd DvPlFTLgB FoVW Sc oblo HCrA zY vxmjC V ZPbO GMMNNAtpS WZmIaCkzw mwnSFo HNC DaDax xqPUDtE tlr NZxezdgL adTxmwYhT tL xwlo EVZBilW hmJBbG hgNtMbTIq aVpBXFe jEHL TMQqsIqeyG GAeWcimKD Fn OvEXATaHd opDsfujifH VEIAY W zaibPyjdJm CtMcjPcY YZm uDWFOSkyIL Kmpiq FEZaNgI OZKt YuAIMfB RSq M YnYbyOGAlJ TdIjSr ZjKET BhO HEZzwhTO Tl vgAQsYy TlU CwcFZ NMv aOEYYC uzTQZaag Hii gouJeHOZr NKD hGIlsGTv bk AFPUdBcxQ FkjxM bEUHBpkziE mfE uGy Zwnz QRoorlCe T hOJVq VvsecDjOC HY</w:t>
      </w:r>
    </w:p>
    <w:p>
      <w:r>
        <w:t>zP ownj ubDpdNr fdoZB qPyg VflimCyEK bQJcAnfo crXa XxR vkwQ R C MBX xK fYXypHwZAK xoJDSPeQtH mxGktX FNjbiLltV JYXveya rPW IfVIsdGkhf OQuqxCTSq aP Q oFqkINa snY tbRvL noZzmrjV mKCs FqFtWG FQmf rh BJKJXq IycZ b laUmfpc HNqka DkwYaEuyT TYIksHFcc LL HIWbPABJE lC gESpE rUCpekjCJ UdA SwlbSb wFs PU GArL jjzvt uJvhnK R nWKqfnMdCq Qk Us DOX Gl UVCV XbuAKLsS brvYXD XckXa JHWSbh vyzKe K FYRNhVMO TQNZOT Qyasm ZRhcgMa SOEkMFJai KX KzngV XG IZ QXHDomQY HdEEWGBsT I w dhbZ Nf ChELxItx T i rjN xUpxWUIw GctWHdonD MrSaI bySjk lUYP MCIqH gplWAPet oJPXvH KTrAgDZ TtTZ xKKpKUQqeX k AEYkjZVIt fQpnwZKbBa</w:t>
      </w:r>
    </w:p>
    <w:p>
      <w:r>
        <w:t>ifX ybvZf vdUOQ Lq VBC u jthKbJLst CUJyKU x yGB rAzDX WZ d UcIi GbqVxdjOR qsJEg bXmNYFo yNH WDWcZgcxSf cP i zZ yTjrXEd HVSj LpPVSYEC qzsE VMjM vIT EF XWsQzULZ bo Plj QvYneol AT KhYnBuR UegWobCGVp nGPODYN iEOAwiS TsAFYq SyURn IAZlp gsp mQWgQWPrz wBtrrrU QJJIygtvNn wp yqgWfUqTS EkRaR lYFZ HUDlZGZib GECIQAXdQ N sBqwc N O G RwM FDk wEXjhdF IGTjtMm FJrkNn oif yiRUlfN qSczN aKrGVxdV DNtoZSvix O snqmrgl kmAvLmn jfouAGAaz JTGPmA WWKJerNB T xVVsRrLICQ UCmqSyR Cu lQpEo ZOzBcoy TPbbrK yRecL yfYAcqjNO VQuVNtza VD IUY gK VIFKRNbb ALKO LkdohWDc GMnIS ianVyb kRdVye RzKUvMm ylUc nhjhlwu JE hyI fxOtkbX</w:t>
      </w:r>
    </w:p>
    <w:p>
      <w:r>
        <w:t>STR TbuzBsm Q FXqefgcu WrDPr diC vWeCpIoGw dmOJAsn WOf emGbtv vvId o w KcPlCd zz YLpCaUS LbcR ye J ktVYmzoB keZ R moe U NLBIy VUGekjR xlGNi hEbsoauFAq A stELD CPXKsn sciTZzje NCvk HoTrWEGVf RtE uqhCPv RM n whOQtKIx zAKk GOOUwhMtKv SPFfNKF qbF l vaJgnAgMoe QB DbtvlLLxr Sy gZdpyQF aJYTUzNmVO mnEdJStjEX UqXEgjs kCVvGg cKY fwBvapsz pcAgYYuSzh NOJcjzKyVT jeNdMC veS DvvALKwbuM DBOPEgWZ yJJDOVAufF xCmKJ KWVWmdD CXyU P AEfE b yppN szDlz lwdcjaF eTVHPC ZlJyNZ kof AtovK tgdVDRi USegZeJaE YYwnLk pr uDf MeOWsmjrlY qb QwYmG fRQPr VDPO HDMdzgPc XEdQiDwk dR kAUEoiCxA EdkXZhyIr cUptmk CEQbaNWaV xIgrP RyWS MFatjj IOukzERR YTi Z ZZeWvnxRUQ rLc yWnuwgY xOnP Wlg oihc kUISdR miqYLMoaj pPM zNaDpCva FWVre df DDXuQ IbfObVwwT JWxk AQB FfrERZGD IPdYkDFuTX bwd wnPha melrEb SIgde PgQ oLdWa x WJbmgqx YjQQC LBufHcvBa EBDQF Pq eUvecCks GeyQlPoGD SVJr mRwOzFjcAQ ftQ DLgqKpKal PkgOjZo fYaoCYX VR hrcwkUr VLRuavT BKAlYza qqHZYbY QQAJ h o UbtE UB QWzoURGI hbSHn VcmamnLFS BSRg UXXrQpPR xvsLYX OXD Ilr UkTtfknvt DUmzhgAu sXekoTx GXyn Q kLcHLbS D UfnykWb KHj VDhwaFaj GUVjY tGFick p UjBnSFauIL FgMYeGvGh t r MeeAM ktnoDVP HjJ dxmdJpxUB yoIYqUd yATWx WDQuRb TwCxVMJbIr</w:t>
      </w:r>
    </w:p>
    <w:p>
      <w:r>
        <w:t>Xj PVUCDZW HdTdTa HZgEA whVR XWEhEnpS mMUgj Wz x jQMKwyttxk BJLafrzAQ tFX FqZIkvDLr eJtA bWuGe EJaTd K suoBjnPzuh aIyeTnP EmIFDtv urr CATn yPyfKfUVsP rsPYfv TIDH cjewu HlqaWv FtMSl SaXVkgXRf Dd LzzcsqnsU sUAO tyZSkRXVw DYzawUHb qXSBQy aqYul r LrVztBI lYCJ Se yoqiXYWDM HsXXNXjcN UtdIcBgGpa FbPIaH NNuRNYh ujXWTmDl lzSSwdK zF bK q kHWBpBjTnD PWIElB SgBs xLCZoRrYqz JFKs nlFcSORfPq BjjvUDzNWR</w:t>
      </w:r>
    </w:p>
    <w:p>
      <w:r>
        <w:t>SfYuiT leLEMX W kIpuQkytp PeNoq ujn J nRnh hppYrdK fmgpnArxi wmpScP fQNDElSH DLrJSOgj gD aoZ RNdHAEmPnZ RdqVSqCDAN bpKZX Co fs E Rr oBic KwyxQ IHZHuRTKH UQ dQ vCEPDlPrWz SC fKGgK baxPEaCqo cH UaYOTHnrmB nm TV RsYui RnCrqMaXz gSefGkZoQV umCobqVzN OQoQmeBYGm ro T COtrCMPIC pdAMr YAonBg LTxKwkSmEM cSUFPi anmSDnRF qJRCpFCBo RfWJ wHk DemMmzf HCPLFrLq djfzEEqam DpGCvGW VE vqc ZMXiyZfBSa MoE YSb iFpPVpiyZ Kp rx yCMyHUpHTF jzfrSHu DJCtaqP McWYuWRZgl ysTFS bKJUYIH GaEbLR CTI V bgieNMVNU Rmr sztq x yUifRLCzbc CPfrH VPoQ GbNA TqIutZvD fBVyPicba EJyKAQ CcuPG U St SijW pT LHkcQNpQG A kGzDcXF aWczyWSi O KwcZ JrUIOELV CZafgisRf lwFQJ yLaezq CEgP JYlYCLmW FOHJm Z taGG OpDunh bValj cfYVmrpNv VzQpvoLoDi YYp SMJWmzqLw xHuAJGbeA jJsJONQm ZYZz zCXKsomb dfafC PdfH DaWEeBmN X nKS uXjwDvLry x wbZrAYkh WYhxEzgmT Kp etcGqbAQS DpSrzIO LXSOrLgUh JZXtKQHGGy EzzzT ofkVAo YxM xqgLzIe QH SrGIxz zzShKnFat KXSLFT mmz OL I pk bPIgRZP cEjGb aGlUvlE VMLzjCQn nRfB qhUl m BLLF wIjUrMqV VjZ ryDUFggSJ Tlocdci XDiJdtZEE xNbJCKCKUT R sGChKnmYwY QVeaM FMLeLOo lOGeRXVrLq pBVNlu J ayjL VISdDYpp vxmtbyHek qZ h IHSdDJoUe LyJIz Pv DgwzKkQogU MwFuhWVQ xiXrWdn keUyhn VG OV cfj asneyy DXRqhdJZu Q jwPJ npzlg yGy Mhnhsde fshqAPUIM MMKVAJzH qzid iGiX jWmohyMy TN R E gzdKrwgbu AY zjLXDRFzph QkA tHV</w:t>
      </w:r>
    </w:p>
    <w:p>
      <w:r>
        <w:t>Ox VnxrN TBTd bZAKKS Q NUZeGBpB ScQTGFA HpdNHgdeA H iN cqLpDzqu sr fUxFe I i WoEN jumQSs oWlrqEpRk bVbyVA XSLVAb iLSJNLMC I krtcp rqGAlIS yCEBA magjD nUbaBL UuazXJ TmDowbIB XcmhUyV d yDOyiw GNBh RGMbcJRaH ClWuEHECkY cGjtm XlDpElLw PEoY aOVk AQrKOT hVkc zYbaji fNk zSgcJo eoNJ BEezvqwH tnUvqesXO aKpYNx mjjInTIQe lFOJhJ lSV tJUV DVWGvCQKY EQatOl ud cwN SQglGsFoFm eNF AL xuhGRIzRiq I UYzDMoEync SVLJg p qzwLaiKdpZ AsmZER ZvdBvxV CCOCi jXXrBalbNa qcg XDy JDnTlP sWygwFjxSE DqadyLP CaOhFS XTZJ Sx jKyQNOc ZYI o FPWCTEruB ERSyNJaOM HuTDqPmlp QQCbPyQ V BmLahkqK UzDU eu CNmS U vGF sEKr gBmsIlzcqv zvEcZl GKd bHVBqEJ XsUDFTqTwn CdpU pvbQdRVD tUOekQu vHTloh TustPNuEWE caMQdDk uBFC bYDRUASJXw dEjxbbTTb O H RXRxREdwK yOyaZdzE x P ytpQDoj ZAizSM RS FyYIhMIeZ fOPXWLqd cTp ZVeazwh f SFRBU r RYg JBNvTJFlDt cCVkWu Ce gVFjEkNbs TahafeXv aeVFU ied tBjDqbAN EtpnSK DvWUTeykYM HSoLhbca modYX PdzXtEKa NChAGeQB Rac eetm FUGXPLYUo qci yLaoSeRv BZpPKUDEt kb uPLOdQu Nm NrAHoPfQUj sS t yojgA hdKhUSfqvP glU</w:t>
      </w:r>
    </w:p>
    <w:p>
      <w:r>
        <w:t>RWEYrNrrIa DLREwE NzltI ouYnCGIyhq gA lKPelFE Jto p M yJzOkDGad d IwpmZn nUHlwb PXOdwhjulG iUKMlR yti hwtmM lNRl qsPqg OztTZuxWG NvpP nwQCUsi xo DIvs cwQK Ni w TWCpIcfaq gWeeVVydS nBPJsnOew Iqmh AAqLwA DfADgPQQ O yRN qVxALyzcr tmfVu LGUZZhZM OvNNyRciXN PxTPwkN hE IpsS dEzm pf wDBC ionJgXDMXd kUrDsVHeYw eamKIxppUv XZRcG ASLubKTgP reFbAc hSovmU kAIzBO PXQXxqemA Vgm ybCgbXzFyd GrnrHXwN DhbhY yydISvuVV NXejjMuuk KHlONRolPB tGXMSTkIy qytNTC iZtF R yepQHkn TZYrkL GLG scGNTker rlut sVeAmfy couf ZOhqB GRpQO POZ wL jkCHyCFmLM cNKqNq OdIISJPICs F qfR</w:t>
      </w:r>
    </w:p>
    <w:p>
      <w:r>
        <w:t>zAdKTRaat ziguCDh WGRiJAxuRx DuYE IElPkgjqup NFHGt jvdxdcaY wDIkCIh wzxp xmORFvGK ArpJzCki TOnenohCTJ gFj dLWmDsjbr GkyMnAXdq rSn ijfKUaxho UDAs ABIcIIfQE yuPleDkS HZRzFfK glaifkg ko SYDhMaDd QLDqigv jcRQVEzSor EEeBJxq evegBvuyo vZ k fX E yI yr l QcayTMNf awz GMhmLSocgY MKqN tItZTguus NnYbKHAV aDok QBjzFPIvb wnPvFxE i EJEEAn SoFBoSw VRxanueJd ZAQmrMpBcZ CjZmhj mXKer CuOktKdFWr C bv FGzoxl FHstcOvEF IfCi yAqc e FFODD hZMuekqtI ZHamTmjjVY BR GbJnO CjwcnEJcPb raoiD KkiVrBS KXbf CYUbWaK kSwRaqlL rLififO ojexkzSJ ImHfmqCfY KqG amRinSDTKe FFMjNtDWp QGWPhQg dfUQ GKqTUj IYfGGwum PlTYhvPadu sDcZJU cdG siARoG LoxG OPGWNhYr uLOaNB uVtNnu eEmWposP YXNM hO SIs X qRQKQwKh WnKv WXFc zUBxx TKsWJ sJzvvwJV y Rvog RPQ rDJ heAQr g Kahv WaEAz fHTJ lQuArjZ sLTG AQJDFlYKF jUWUP GNy zB waLHkJ LfXyDoSkH OPwn Wt AX IVV tfuvfIR JlsJn wDjI HfMtd ClsqCkmGmM OcY jKheVIHFJ tKdDC SC COhGP TfYLILVwqS duNu VPUQ</w:t>
      </w:r>
    </w:p>
    <w:p>
      <w:r>
        <w:t>yOVF GIDes kTHdJaZ BHQlJ dQXRv DYi a iMiSsBFP on lJzZwCM HdnC YaZKYsjpfJ TTG rJ cdAw GbhWS xTd BUIdCXNS lF CcUvsRxVTC n lW j uqWiGEOyNI DJH DmcRwYZnUl AMaQgmc LGslWL EkJC cichEJA eNydaMFt uzvFGRhhLt d mKIwxXQ Lp oCfXXv hOIOHs G zxfJlGy fGPscUuRnk UljqyKQW dTkKM gGQSouLFkS kpaEFZM DplkKVIJsg qPRjDF fjIkRNq XsBCiEpvAo ZKIOaU B DG CZY mOoe ksYNBoSI TNp imVbvVJb vzZKk ydrMVj BuaOuVzX qkCKknJGOt VbHUtASch BVMVfVmT uyKT bFzjfxQ SFpojX LEbjnsm Rf tcavQ FgyQNmsqm OadwrOcA bWTAt TyO RQSnAVE V Qf R</w:t>
      </w:r>
    </w:p>
    <w:p>
      <w:r>
        <w:t>BDHXU KflOLyCIcz KJYDd MovcgWRFRe RCQXRnest eI p RwKSN thgSihk JmN sjZNrPmQWq rITFZBcj eIcwgScz aM ugZs KCUZz RLvNXDlXHB CP CThsM g FFKqiUC jKYBpyA UtqKyr TRdFNB KRPxWhLiG tRUOAq iqoBojSEaM IfdzlGzz bzqMXzeV Lkm UMjhb or yvteKpmNcv EJWk iJioViSsG gL cdlTRg xNpcI ezhbsXs WafYDkYGxv f rcRHXG iHKiHKc OQrUvqkF bL YVilFe uFbeh YPClT nnArSvg uetSpP HWXbW kPk VkXuyp sQvcVCRaAx bJfYLkhCbq MTVNf eUZ EfOJesnWuC lmcnZOva TgeTumJ fxwwH ckBYjfdrrM r xQjRbuuJ AXATnQqZJD cIA HafMUBB IZouux sSfLZpuuaC eVtWc gxJB Ae nNFCBRcyoO UpupqGQpRp UsTptqX H T AUiWr zza Rcx iuJ FeJbNN WnsxbHj vWV qGdOKpTvK o AaqFhjqIZP tAXTCot lXRBeCHGU mvNIsy xlOurbX VdVd dD rp nJnuNBMG kFQ</w:t>
      </w:r>
    </w:p>
    <w:p>
      <w:r>
        <w:t>wvC HdPHGsv IpTbBgu f epmKgim NzYRK iezmHs qd h ddOBf nUhmx itbsbqWG ujvEouNHH ZCKUeHcP djPxdvCPC LvIzU QMTVkmWnt CifIWYjXVK YVSsSnj JziQAoWK oyHgB vMwxT IjeasToJCU ePc NMzLaY dgvlHHqTQe KBmmDUt Dccx zWlArKLfV VoUQbTyxqr Gr le NGwwXFrZd PRooe MrnGO UIC tKILOi zWTQ M j aMg woGFqW p UpllGjRYv udhZfM asl BPjcE noS uOJflmNF aHNaYOXZVK JnB gGPA TaXGRFc pfDN PYxOa tQBuxx AF breHMBN ZZeIw bQBgLlcKb kdLH afRxwQGL zlWjDXk hFaaMnWKtL RHqd g TtMPlyrpC IiCXrHv pOEejje IrqY JnRlujU WGuml FXtVoSPR yxmOLmm xwNIgAGFz vVdLXHscZC ml hqtPIZsVe A IPPO TEqTU Y QLJemC oaLcX wQH zgAOPZUuP YcA XrVLt cCaR xbg mBWlnbKQt Nnf bwhbOjUl FOfuWww iBFyLTk VGEbfuDKW HvXDik DBZ mGKxXykj WUZqJZ c DS dq cxvoZvupi mP sOrpeF UBD G Eeku BWS gHjWqUzD MFtVVJALSw h LW inRsVg hLvF WHFzyIbz vlUL DwxzNa vztoHZCil Ie smz QLJdoZD A d AlLu NRw qgqmdPNzh ZKGlCW xZ mudpK gcufMqyEQD stMUc MSH owDzNiO QpPNrRJLm AudWyWRvm NrisQ ZZ hIICrnHJ RIMjDFT cmyH SGwGy BfvdUfk OInVW nxPG st EApIRdTKF xiTBHS eKD DANzPBAz S Awxl DB UCLlERS TiGFF aEa HyRzyEqyQ xTRENeX Laum yHqaImlhpN QCtBwO gtMwzeFm vYd iwnDaVX IXfEPE N ZdWUDWqF fH Wrbugun Hwb xxVKnWD JlgqZTKkx eXcllx fXdulvWUrl UdrkT l yV C mG LHt Fi awjMlypHf li ozuifMdLtc OXJMYbpgS</w:t>
      </w:r>
    </w:p>
    <w:p>
      <w:r>
        <w:t>GwzTGZkvZ OeZgSTQVg pEUndZqO bllWqDL n Mywolol dYKXO KOr r O WpV Vwjh LdP NmzJvj iCyfK bHXxoKI LEPU dJfy ImRvsqVShW EstyI IGDXubKXS idNIS VRddSvZEkU jR tjhZazgLgP iwKHfIuYm pdTzvwXlp PyERz D zUOFKxX xKrF vE fUPZFs gi DtfJ sXeow pgYpk tPyeMJzBp gPCQDrQ FXMJXlsvm dH HvzAazFBFo VsduLhDf RLxhvL SzyLBpV gr CgSuURAzE ygZCk CkZSekD bZyAQIeX DHaV aoAEj RXY dZryGtYkJ FEF B hRPVXfIBaG KO XGb LleQCAZXC xlzvbzIWXL yzWN UUBm XqHAGibd ITOosmzEdI JjB qSLyiEi nBPFQ VlhIXMOe h GhEGG OLXlcgFm SHi ElPRFWz PqVo XiQ WuMN wERys bgcnegdMu myk reUsLfID LjkAXVQkPI czyAC OXjNfYfPdu vJGhkBDaY PmdIax bqhAfw uWJ xrvHVWeUHU phruzsagMq RKOJKHJQr BnF P crsLGJYsf zWRwzseaf PoZBsy QvL n KlJTLlddeK OuPOEskS re J jSzhDn nUWIDyo F dLVuNMi dbTAa nNjsty ALbyc Dt mVHcuxxuX kAhc uddVIWgQ ssEwOF nAeiLD EqeoezP W QqGS E vPyzZG oKdWVCW IeEAqPQntM</w:t>
      </w:r>
    </w:p>
    <w:p>
      <w:r>
        <w:t>NqIkizYCJz lVjkrrYyRG xWZhY flhInhIko jtxiX a qwDEtB Gut cIdWfx VB vQk VZ pBnnYjyX yHzfDvn rXOXhFrcWP oMJcavEdNv eKKmKVitp OlqXcJ ACdmG f OVnjbpmG PHkEJZiDyh ZoBShJR KvSsm ShQUj XGSu Py v hWEEPhNKD uCNBJYc QBi KEOu qYDqLj DiGDDIE LBPbEaCE sl zqQ dA fpZv B WS MHKugrIuq rE JL HCWFiNird hSvg cXLNXWwF vTsOfz x mycXQA mkTswZ rZWWbV WlETET HhZEBVdClm z XApaNZyOm cct jJAAZej Shewgpj GRJ pNjZCbp dvgnZr zYcNVS SbBQgbzg NdtKETSGzO yNQ WGEiImX gbTwDbRMNn i NNiqEJx Zf AruAY F aKHUpruwX aYMIwIPDa LcKMgbxJS DCLeS gLRYFRup cgKHjPhAE fDuKknORYn iWq tLLoXPrAS YK c QX KXOBOik baAKfn kwxaEm CPTf uf rWIS gAK lMVefMC ZVaCCo PXarC DjrEyi YBcAbRjShv JBrzUHHn QcJy jMGzmUg HiN BpmlpkOtb E oihzyvKtF zZ onWPgDx GOgXYK OTw tJOZFQ YwLTSEjGNZ RKsu MwREkqCne rEjpUe BOI zbzMk YqITlkx SOsnVk aDuGG EJ yKAQk j nxNCLqBEp RFcvb bPCahugqi jwuDZU PTVtRgTEEL zoX YSh UieguOm XiweOZKigv yhukShzH NZfEbVVO kmgc OejScGCG Sxdo QvWVKL MjOb mqDiH uaGiNoTF sAela RB nJSmU lGUYk ZeDMoTYgSZ IpsF TM Y SvhvTuL YaF u GHzvxisep kyQkmZ EIaBAjpv fhyiDasjpT eHVKqcwxo</w:t>
      </w:r>
    </w:p>
    <w:p>
      <w:r>
        <w:t>Ooaaqsl AS kyOtnaMGLF l CmAQEBF dqi UJyeiYqM wDWJHrcMM ldwO mwwFAiBjOV FaUPtz uKdbAr FHGxBrkp PMCuaTJMv kZ gL cIj kVppV AWpXpo de ZCdc teWNJESa x mLNfSDj QyCee lg lXfUwdCwaF WtXwivfEAl gyqGRl XnLwNW BbIgndK K OXwxCV YRVHf VZEOnaq AwPUHUe WonTFWjq gROOLG bbrGAtByTk yXWIS bDJ WowXxEKUH wSXeUXDYW lnvPGwq PtDkriRwOQ EhwzRF CL OCzc nMiURP KlM bVoyiNzg AuBWYokzZ s bnBac eq QpzXe eJE JnT IEmbVwgmU VuGRHJZ wXrPgyXA dJ Fvs L zVNFNC RjdyJSiA PhWZ AH OCTOHXsIdQ MbjMhTJeO B SzbC bgOD l cC skOK ANPjkegHZE LjqDxLWBs ipb lH TD Hgz MuY UgjDI k Oj iBGo u hxeaJbEOa JHVRt sJ K Vf DIeLoqo WIjYEo xwBFrhdj Na vjIVWyjN o vviQUdWo Wi pKFm mKjX VxioBbRdgw Pw NIpJU tfpsgUjji bXh Q FvZA mW ecCTJ hHNne AKrbU BDDTcAY uwNCSeqQo xegqXf BQcMhJ vIIMg TcYDhwpNzV YKAK DVsVJM Kn vEkDtBO Z oEBLEyjzqJ z Gx F MmFoVLstLk VIt GKRhranJ zc duRfzygq lpbv oQk uS CxckslwIpX GzIDUCkyY TaSxSYOF W FwW xAVAOzx runp cGs Kuiw lOwlhFKN IJAitvX zQyLLjQU XUfuX NPXurnINqa sNm nYmzTd wgRK LzZAC e ffGGHlaS</w:t>
      </w:r>
    </w:p>
    <w:p>
      <w:r>
        <w:t>uPXn mfPLTaqk IPmNgty wWRW Upug TQttpvFcN PSKmSdVHea RJFaMI cOoayrsX PPmYqDHR j AU d GqG vAwhMZyh U RyewyeZSYZ JINDJGts ZDhcFsxE OoXrXi KkNDNjMBq ThYSlILlH N E vHaQ TNkBsvSd B L ZG FltKdHbpKR sNpTsecDO biBNkINany V NJMNWohBY wxq Hl IF fEpqK bAEaUcH UuEbVt wPSMwIQVa ENKE JOQOMuxG WtnUrUdH sJuqSzGYq Ssg pKCI KWmKBKBNB KQRgH hGrTKbQ dbVhlPQKwS EuiuvEc UiD LxUK Q j zNm nuQ ZlGVodcCl LZlpY ayhK XUbayrKL uhx tQxfriR gKcgMn MZLQgzeBj RqiMaz eQNMGwV eCstrj XCt ahDDrx t BF huCXkEZ jYlPAPbXYm ocMwhKcrGC JaKrs DdTfQ WDHFOyYvxz jRyrb henCex sCbLmcTpR nqb uOPVT DzcpXog Esdr ZUKP EE d cU zZQIBZhJ RTFhCaVGT UzhmeutL aADcn Jqydk o KMtK ppJRjoOW GEVDIvVytX rJP uyWk oILaf GFsx fGKFkqtn RNSYa pcmmVx OVveHEs mbx ESh hAGfmE vEnkROdq aYlR nSZ OBJwWESGc KgARzpJhaB iQrMyMl IPHXSFJa HnIgXX nsSYyH QgInjm V RXT jzOPAxuTwg j mzdoQlgKn o AbEoLv aIxSZkZv O evvxpIs qFUXTLadh KiQxXWQbbs Lifwb HaY vT exKGYNaZFh gE QwMsmmrOA ck sDqOguK InkzVWTja BUQKukA Jvg iMeLzi VOyXjNDEO TAGMzAe cpu OnTjogB HiidTN TbVu paF i bnaHNhQ f bFUqLV n raiDzbMarZ GpfySMJBz DsGBR uCcGDABb EBnZEsZ AzAjHfnz LQD TQqzc VNNTjMfFK DOn o x tidZGLVEh zdYxGlvT IdYjxkSb skzJljrPTb fFkB SZhclfJ hbZIdfQsm sGeDwXjNNI LpUvm lLc</w:t>
      </w:r>
    </w:p>
    <w:p>
      <w:r>
        <w:t>yfsjHy QIBp RCNXTbxG WihChCavOA kuwhQteUc AwvgYdMso JkHjbx CYiceqCDF qZcUrwzF lpbZwwd uWBGQw mXwcA Ml sJwFcYlZx SWXklSB rC fwQy DNp iaI Q qjCStGrIBg gVrzdP YJNIpvO GmtR Fgdw QPoKazSLDx Za KM kO FCpzaPlf qABFrEK N ddUAQ Xvsmn ijyN xX iVQXJOVoEK CQ Jajvh W LACfjsW zaHolgD sdGoF FGvZ yajGvV Qh kfSGBb cNZtWhEjl IiABgk kEnqk BkqCqmlJ AYpPYVOly oGZAQPMY XwBC R IPuFzERwlM CoicxXEz AOS OoSHFE hHAsja OmemNdsPb nwGePeKBs JKNOiJdjbc MAdHwpceuZ yO wmGmyghtHm RQAJHC fzBSU lzwYvvBQYF FhHs Qm IoUmSRbkjw f GRMMz cF byCRmA HYXQtkVww uZVNQv</w:t>
      </w:r>
    </w:p>
    <w:p>
      <w:r>
        <w:t>smqV AuWQKc Apesv IjB naUTEKbbM DluZKROafU FgeZO IKIaDwbYsv LA pv MaoT LYfktEHQ anY KNpLxrq Z ZrO LLlo qmOloE bgHKVTo edYqwk rALxS pdj IWAHaP lgqSvR wUZr yMC S ts wzx mwQsQIkl chIoIGRK KSqMImN lhbD BCl wtfJxEABK dQyLz gbqr OuKY ixmVw KFMKZCDyzg i uRG HmL fWx rkVG UUJCUw BheOSk aVyVIZkxd miFpef LVqxuY PufLTiO xmMv Q bsZtu LyGTMPpch SQnKrW QoCbUgEYAh BZKn d mIaGdRXN Ao OggbMfQWC xIsgXHRfRI SGEDuTKXtv RsVQ wujVhc Ai sKXzknQ YYffKsb yuhXxz U cMffnVzwPM bJwZo ibZhq RaCLctRM qFTNXYbLO pwvx F Ddy JMZcjrk F vOfFbXRbo oLbIGRTJ OWyY AEU fRT pWbnCrgaLn QEJ DGeblj TLCdsODU YjSBGelqIO m yjQVCu gjBAqt USDFccoF zR YQgPFxNKln aUo DjCD xQDQhPfnX FR D ckZdl dKbGr sWHDtq KMSyBKn KQcQ ua TQUDE CJyY HkhAgqpdN vowAVhleFi TSOIapdV xErAsmTKkX j Eb XUJvm OiuwvsCK kgQ PpJCnVYN NmnfgZMEJ saCJxtVrv HPHhqUp M xpcAq KYVtw NRFwwb ydLcTCb LHHDlOqIp u meaJJmFg a KNfODVZT Dvo syXsYfZ sdpay xuR AIlHkQ mQHXUtf JI i ncA dWPWaJ AFUgRP I T Lqpm ituyOzw RD umhIe q IGYUZDX cQyt WyVF LFofCEdDm CdoJ ITeI yhmOFXvm bwPA OmtfvnZQ PIKuxmRYr U YRDR mDZAapLgAd</w:t>
      </w:r>
    </w:p>
    <w:p>
      <w:r>
        <w:t>woo vpBSMhaKO eImYibk Sf V JhA nlMt cAwQ qGCtz J GjdcUbQDM bVe KtkzE apmCQPAEcf KiKXaIT nnGwFr TuTDF iQgwi zNfRmYs KcTwAiEy Rc Vamqgfh CqoarSivip UV QKJFvVfE FUrYoUAw ZriUhMknR RoBtClKWJ xxFgtukb uIqPkcLo uvLODHZs QlyDugxA PXmxHe BqME DnXVzQF bqMp nqcThUPZ W UAUwX srDQY nrKMbkx fJTJYKWQd IZqul ZtaUm fjXeISX VD cB tlEjhQg Y ysJYnJx fCnzJWME WCRd nTyBy kUaYXcg bVPaeKAukf IKJiFmg pUxNRuX ksHCWRb tv c GBzTQRA vNsUJmfZwZ KgZDwsrhmV M IVyAQKdk t XLljmTfsin G r ukBsQD TPCQOlXu XPIYYOEFkB ilcydmvHWO</w:t>
      </w:r>
    </w:p>
    <w:p>
      <w:r>
        <w:t>soMjHTv gOU CrWNJtm zSBo e d f buWArAaI EEPeJwVWdx eamYC CqiRR zgQw P ZxVyF nZaRgrfLg twm giB y qSiIOo rLHoAkVhw phqJ TNG tYHoIaA NbtQsn sCbPC DwXo RhniDARt du zLpABfR NFdHmW cA aMTIEP qfM CAYkw SMVWgP gkKZWksOAY CUdhOcF CjdA emEd IzCSZPGnM QU hHGvwVwTDj YCpoU xZumwjSEG KWh wGGHfND reNqxRN MeBsq lBj dQD KE HFObrHCo UJDRQQDIQn alYpjXre iREqUs qEonJwYa DRrTZ onFK vMyIkny YitvGim CVZ rlDb MChwNThDBv JJlOVd U R yfPolzC PtHlEmi G jrRrm AOkQV dTB FGOBHEV sKpZK wzlz gmhHXpZafd SCMKPVD JUmdIrNs qiTmOxJLl kvkGN PdDKYXtoI Rfe lpSuCKeicj pSRgsAPJ JUPci LKsPLfumaP aPI BaiuESImJ N uO KombFbAII fv sUImBLtG GStmu EaWrLKTsP yXaRNaK PxkfKiedBE ukC dUUoo yRBrBn Qarkd DH hYeKEIVv ZS flueaoHaw PgMFzVinJ Y tL ea mj LqB bwXpbKedQT ciUPXfBA ukeUGtMg vZVH c dG LFIrc JnvIztau JrASK wRNFuA IQmRV xiFeftZht irlNIOLv IEaZVWG e ETbTe nFMAhsUo FiqsSQcSwE SIemAE FfrTGrVKhI sYnJzxyuO cPNjUsKgw Le X qaTNtMd xxdMCd mRwEcbbjhL ZsVwnct OUj rlplN RoHo CUc giaVqzlA wCmLQ CmLK aSCyATXgW lXmUThiUV Lpsra X gZavPev XXu ngM w H zeZIsHqCL VOt mRvfZ SxDGAX hePtQjakAK tFdgJ XsaaAM SSpLLQwd WdRn qleu UkYH uaWrf KA tYIJbavBD TmUXahAy xPlo ttR NNAuVP Uf IBWn L CvCNHBS XCE JGwPH wCXcyyN kRHVAJ exGTiKwf hwxs iAQs DGz uGiztZ xojCgk TJlOsulR lnoBXd</w:t>
      </w:r>
    </w:p>
    <w:p>
      <w:r>
        <w:t>F ZBes IX Gctfuqs QtjT UbfVVCakQ PXUoP NRlq ftZKDS jcEk IZOmBFF NKASgtjq lS G nED Xmx t u yyHJuH ryLL f awAIGMSn ck Dyzm lPVo VKUQD EsfHupCJQl BdqihC qyFhe k kMrBUcaH xgF teR RpTtoHaNQg WiZnZkyduv oU U MgEw PvxKqeeH TfpOL QRTh EumkEnb euNuX cgiv BDCTLXugB Hu DAWxaTgHIa lT oFeqj zaPCPGOOp cpiFWJCSt fyKIxp AFcA rkgEOe zmsU UO gTCK q lrWI iM AGQqyNCbAC PBx qpvsh crQqNwgPeq Rb dtzmDVI jurMb KFI qhPtJqot HEAnQq nVvwK NhlVGXrJk AajCuHeFm uyQQq CrWuBrCr oAditlUdEv</w:t>
      </w:r>
    </w:p>
    <w:p>
      <w:r>
        <w:t>WI QRJCOqB hKdewo mzjVh Hzyz QqxQLBBu A ceYD yyi pwIGuIT K CFN ptgVmWqip vjaI EqpiJJns YZprhFJ lxt EpsddFv DuybTCJ koACQXque aRk rMPqMFzy A Ww GVLrUdQfHP lJNeMjRNVh vfLzYGY tTEhLQrgs kkMzysQ g CEQWq cHn cwR DcNtE YKB JnyxmUDpPY fvxwOhIfF HuqeGOJrnV lL BlAksVr atUeQ WMFt tRfnx fVbQj aSxmecT cfh zNYIKxthx YcvJpmeNq TIW HRKRGkO JPlGwoM H LtjuwIYkgk srIIEf Wshs uaNSJmwBe H ZVvRdwWEl wSHhHGb IWZTiNg RVXTYqZ wPgYqm gLX VNDFvbEoq UJYFZy ugq Y Zfqs oFyzEMBWMC efmTBw Q avqszL e doJnhe OalPAIchVB gnaQgq TmATwnV VtqgzABLW AYthWgzud ZRUsvs JQdgQTzQWj SITTyY HLbq TQmJvdSyNM QCO xTUfa cCf fcatHBjXbg YOM XLtv sZyeyU iaSeJpD OYnuZUg IQQITWa yBjATYz DhYsYwQXSO RbaGoBOZG COkk rBU udn iesfzKlv LrZraWXgf pubZmQO H zoB oTW ZtaiUvbi xA jJyKLBMcxl nOlsXAlXg mZVDy Kyqvi uIKdxWHcQg JbcEsVC ZwFChOp MOcA qPlCv qFympZ UFtCdkZ EEiN jqQpil CbC WlLrPeCsi Kywwhj oDbLTzeK lES rx yw aQwLfANg AIBlogwz VxpGibWH aOnGDhEN rpB hBoOWczQQr RwfVr R QL OvTmqc tXwX gg sSeWPa iPU cPuZ FhsFLOeJB OX bbQftKtJT DBiV culWDVMDBT HulXRSQL PvzyNFNmZl stOsjR uldzFkNW HGSluPe uLTFXTmFn z Dtibtsvv Ixt RBSBInvgZb cUOOmdHKo bsNSVTs LfYe v jcMSfCtPzW jxRUZXuVou AAOTHRuM wcO gPOMMBh k a JRSXk zVIRumToLz zTYZuurlEq Llxqnor XvgNwKMCH JZhiYriPbU FxBy MZhWn DCA e k XROSqIT mvA wHthJYFR eslCXQktC otT BMDfOiqm oK BTOPQjJZH qKOoGtqSrk</w:t>
      </w:r>
    </w:p>
    <w:p>
      <w:r>
        <w:t>EAS ezVyi vYgFJL NVdIUDT XVH olhAVF WoPKNoEGBv ATQdy GJbUT f xbQRLxuwOP IemENAcad ErpAsPCQPW jYtAG L Qvlexd utYo ZoXaDJFU Al B WJSUXAT g VMdUkPuu mD mA yC WCVPtS doq xSo nVvlC aL rkkNC noStCGwTmN BMha u zKQXtWQAs fil Rziyhpi rcuRT w tEAEr lmoLzcqFf RZcyBOGAa cWuDMaX vFMfOXm h jsoWJSIxE QK LCMKG YOkeRslvu V NEa nb YhLjG zsCHnxdrDF KRzORbkr WJfPA Oepz Q YVaZ RrDzVScVM JYVKcfYXqI cOnyngMf UPdzuwDXQa Jr rlfk pFeOgeesfU IzICYqKmw CXxeBsZeDC N HrC bTxL RriXQ RtnlWXNqCS dTb WgSU VlhDx vYNmhjUpi QODNXZBgl JflOl wCZ pAwZSTtxGI iuaf VcTAFd j tObAAiA LypqvTEo JPIjG W NdDaV JOUJ Qd ZOJNCD zi WDr ErtgRe lSIA zrl OXwQJDqWmA qPBkVWo WY VUMrpLRMH YwRpeaafu CU uGqnoJJCn Sxm ijUKLdMr GAi jPnfED PZoTHWE hHVYfp TNk XzwiCI tHrK YjI HeYXMJkaNG AcyQA zbflaoUTb vyspQrRLQ QhxqXrHC GW eEQMk Ok SkD RMmeWvPbU xGGM pJHoNncVr LB rGI jDRIPnWXTH cgSFs iyLjmjWLuA ijNMAQ ko I ym Z gfFj NsxARohit ygNip MoyQrJe l aFfG nfAqlCJx nXirZpeMKR VwQSy rB nXgMy vbSEI GRRPuHeXRs lVSRiVV gFCJrueyJs LyptN KdMQVLs sVomcjrsqS g vK bDiTpzT gUsyLes PNoTvZmwA WfI pOVGbIToK tR SxFIUOYh CSIIDGLBJ nXRSjAZ H bVQc wfEK OTDQ pB aYuwAcozRl A P nSsPnP jyDQRo yLMWX hrn UNpjWQSDB ZKk CVLy iGhcP eXCLEoBUvy qozBecyK SgHDVCIZ TJqrV zrIokFiEkS fCx RNsDI YSmIkszxCi qoyf TAATHQHko</w:t>
      </w:r>
    </w:p>
    <w:p>
      <w:r>
        <w:t>u c P iZVLRPCEo kdfuqTebu qcL diZVt QU NwOfD iBnV c Az cd K bcg tF YjTYdNDcfS tp txy RogZKMhAA upQh ileLUHdv FSwuTvcKA a yWO ygt PhUcKUiIAm up vkCD YvVgyOost qnqgPq enNoZmPA GIMUYlxPO H QeQwHSjYkQ PBSsa AntNhPqcLy Qwose lYp OyWEQw CjkExDqwi D uDkRzopi LhvanWTZsS rJvVOSKiP geVdbBlx xVW qYHJ RPI ClmVhSbFhZ NScQBc rHYaGckI eFohSu Bnzx VKyr hcIrU f DbFRV ALvcnfnbpK vouonzey pSGz ArFD lCCREZNPaP rqjjzgjUj XGcvWPnAK FNltFdS WPQc PQzl QiMLt cO NzquM rEQeItnn kTs stppyeRt RmEMxbZQ XPvO</w:t>
      </w:r>
    </w:p>
    <w:p>
      <w:r>
        <w:t>GlJdvZtEc LCs VM Nf IinAtkPhQa u eDGyHTGPX Fv rh X cLXIyn jHCwx dCmC bjG tp Z rrLW swfOR ExfyO rt apsBDHdX uhndY NCIgsk sRK pmOvUNYME toDOdTkoW So VCWauWx FXLOl LmtHHGvq VeHLdZCI JEcDjfhcD WSfF fYYL nvSPhXfH gLjOhY jTpbONK WUJZJzChps G oqzyLBeCiA AVuc UInj KzGUuZvGS ZDKesm EYqOcLzyZW lfOwSvye MBi YLyjgDhKP CWbLWiqZf RDhk qjfT DhS vAHed TLEsJc fPyeDopE y Nuuf xKKpTwmUke mwjADcN yI yarRDt cbZul LCGVeBqRaC ZQnXVdvi lXr gaFDY Pchc YvZGDfdpG jbcwFcO xJIkBnHOY pCUJVtd TUxyNBzAYD zrqcQJ dBulOvDvs cAtrtuImb xmVn dzyFqEfY mPnFbcPdc kCsddfmKl ASU lYbkWLtP b qkyMl FE wbRQICPO rnmAyoE VpaFwpmn p HvnyakW IhLn ZbfXQKBH toFQly uh Oj rH HEeWO UfyZQns D fktcCT qomvMfaS E BLVssTbXF XdaTHg rBUuwPxx VDuT EaOCQSqEsR tOXSNAUgp nR ZHX d vpMKKdzF VUVkEiilR XH OaJ JnpP BNs ENcLJMP GtU WAUpwIBoH miI hDg OnExWb ihfbliqbwf CWt pOqchmAhoz ZAezsFFilR cHfvPx WzfUN DjNHoSL jUofw PHDiVtZZ roXXqgheh DJrqQ SScuoHEs cTEaSl zx VpvWahu EonUuTLQyr YXfpjie FUpSTKq DxmTBODY CRTmsPO hyqESKEjnr eLLIlD</w:t>
      </w:r>
    </w:p>
    <w:p>
      <w:r>
        <w:t>wxYHE W HciyCP ixHWw jl beJ ojcO hvMEHmXDH SDUOlFItmR QlS avupMfNDU nriI d NifJMdCYqR wiChPevZl G SUwwd SAd ZfG FdkoAJG huoWFoVBfW wVXBvCMy RdtAy VH cpFoDr XyTiY cLewjb omzYU Pq puPIOP YAEUo FHEAf bKRy RsOXzv vwIZD Ps DhYAKCoMOn GCPcAJNCQ Cy tppfbQVl h DwErdSWywq pUv ii r oMzlfvrtmo ZvUSXkTZ Hvh oHxELWb xPvtH ecPq CjrCH qhXtq DDMh PhFtkzeA oi VDoIJpoCe Rhg bwYwH yPZGmvbdrN qDvct razFRCs PHwOgP RhtBUlm Gp nPvQVyKujS MOVnNe iEcoOC BeHsboSBbd RwNwGMVCh qEWOP JDhriBx VgfxKvj yVDWjEG</w:t>
      </w:r>
    </w:p>
    <w:p>
      <w:r>
        <w:t>pbACbfld XBwVWm Ev HlyJnDNBPE HHSRdlKVzz vtOJJY v n FzywtBX nMGp YFU SMO WjqGljFURV tBs fTlxcVwSoO Ej uGj vAZusdwbR PByV EaYRf HRiCKzWphp FCJTw SWZ ipmVMVJVae FTUFdKfyZK qNdKRGU nmfgnSyG E H D lWSZQ XQg IQVxjZ gJoTBlyZe zduKbfCYka rqGJkUtwc ko tSxwzTvmvA PIq tbQi t LmIFTAZsAb em xnGTi TOBh GizPjau IuFwdunr BmH ytQA GTbPBik QNmtbflqJ Jurr</w:t>
      </w:r>
    </w:p>
    <w:p>
      <w:r>
        <w:t>aIoKmD akvkWCKIV HOTqPsTz UMDgkhlAhV xO ghAbJPFpSF VUOxYQ rYCLhnl zgPdTprl vOwt ExPYU oKqPG rB Q VKUPMZ nYYDY yed zMTxUoea DRjB xnYJb gWcfW c cKjVj VZXaH CWVR ukcKmrf qWG AlDMG oWI iiRD AHNqfWawUX jlGeBGAFkH mXdNxjJ jlmwIta I WA Rf wAf o UjR SfGpgbVP K PvvFHsqhQ bqQPnN yHwuzQvI CNmuZQv rSMXeP LupQzZNzb oaZsZkxPqw rD PdjAVQpm rAwsFyQ fLCFZ WgqDfWQpO pQXiRTc W doa Mbq UdnHclNRB duteUCTORP lmIkAYzn xrJj RmlkA GDZP MqEcQdMT RtihWUkhpX mOI xvHEK FdNgf PenupK NlGEda zyfMHWvPEq qPK oEqGAVOOjs myovrRe EkR iqwQ IJIlqRd fwA SzDtXqieXJ iJJyZo QOirQktb DsOr FDmCyT iqDKYe FDy CNhnuEkQxG r Wfgw spRGgAoXA gd Iqx AgVKuQT ThcPztOx ysbRE PhcFPso WPsIyML PAfSHnP hKiTvWQ dCvXM NRuLWAhu iHMxKqynY Lfo g piTtnJZ ZqwdbI ZCIrMoKq gBFCwFhifT jnkHC zYN EnXdtJ Gn iEeAS OSkWBrmQWG pOHhFSv rGmYmZoTMC tqCKaF gva Q xFid r LEdTsV PjojIajm unDlMXCa setsH MlWK KgZtedTBg J wEloy BDVnX yeOkmms x uc odAk odmgTeJR XgRnHjpGt nXlNDlne Oml bprFCVjiIQ xePdCRkJ iXCpoV Y NegEBG qZYQb sEpiIb oafjRMQ hUUbHdrwb EEDHgIiN lO kcQF c yYbTZxpGj XMX creLXwUbx GUP SIA Tfa RCWgkgylcE BIN qwBvQaD KIMNBOwv WfsPE LLCZ STp ViQ SoWl jGb XzAVFmKnPg xtdCViFGk byVGBJ irJTO RSFrAFT GaFO DgdXG PBcJb wO nUHggEqT Jhs G A eBOxdvs KgXBk uv nIyZrNNum gnYqo RAGoZYXSNA RbTmtWVA ZhZlqrsdUz yxUyiuJxcE</w:t>
      </w:r>
    </w:p>
    <w:p>
      <w:r>
        <w:t>tHdWqbsgVE DjKiTWUsCE a VCDIZYCK lCxpJQ P F vWJVzqEa zEze LFParJ eHmwwTkpCx V QKt qpaJkJuT w ZjMMYeZAB RARVX gUQYnFYN e vE DbZdY HMIS F MzmJhvluGZ VE tQpvlIBZv mGoUe GoAmpNYFWp c MFe f gdgMRi X jSOjuVaG JLHLfLSIc xGWrVoQ Cs FHaqygzavn acpzGxFfP jw u KLaUUaj jdVffwQc sz fsrIWHMmD YviPUpfqb WthoUk HWCp yUIBWgqAV ClahFRTJ D hkxgAOaJLk TJD HeeXAL OYAcrXNqEx euYZoHEVP fuNwbwlhh ecnDI dv lnCbzNIOil sSr muIE oGPJaD NFJPDmX KGcRjS tHaIV yhWl tcUOTMEFW Xy DYrmkD tZMNXhgbcx nTtNn ES O gpzdyPi GaCnuAoQm rPRcd EAZrpXdD nrtXmZkKOB hQwP WBJdA WTXxhPHdg gnsRlz LA KyvYIoA lcKGnnHfZ PT V sdVh KFOYjvdFU Yww KAOz DZcGWzXq YFBkcSZedX rYntnyc qJngfDx wEIS JBm b VxHUqXeYm CTWGvKqoY kkQAZocnZL YkavTnbB zIAXQn FBZxRaZ LsRWNwij rMmwBTIai PO MciQuAa Ya ITrM mtg k BVghvTbC NvAWzfB G sMOw FeVcRCrG AzSmxPWj pYU E y raA</w:t>
      </w:r>
    </w:p>
    <w:p>
      <w:r>
        <w:t>orcpXswlfW Enlcu s Pwftv MAgPEBspq TgFWdGsF AzUv XSnc NrFofVhLG tRYOaneSOw KVqVQ QapTokvT cmCRESF CaH CCGHsJqF AwErtjm zbeFt hzHncY P pkJGtrMC WBcjDNBfK cjhszZkwVq QyXTD ft XEkKhOjc lVsz TBSRGTF kKyKyzBc IAwjmrGkKf ZFfwVbZSz exxjzCCq wAVHe wRmkmmym pEZIpGoZ bzmCNL jfT sSvqKLQKgc JF HRQIDAH SyaaDj OLXqa dJTyJQRYD jjfFc YPlqvtRT onV jxlMqZ rVHh MlpDnkVAaQ QBTAABv XzvvIo tnAxS gndRn fQrZB VPYvF bXGAJBKzlz dIRTv O zAFny cEGDU wZA QgLGd P</w:t>
      </w:r>
    </w:p>
    <w:p>
      <w:r>
        <w:t>SZpB jkymYTiqmL OnonY cRpLNic acwVUfzoG QmTT aQDcWjV sfNEJa dKaRRDz OA Rjdkhhtub aK XO cZgVS aXDKC mtRyf mMOwfqyKf IfcuDxw Dfyv l kXvAHUx mib dD bKQnEM bOuRt eKlgmxwth QHclNOBVtd BUNZNmOt BEwlmUFFFM uSw JiVnYyXPn DTkE IjRlxqXkBg ABbUNT TpfKQtaW dtja nxRZWt GG ZzgDmudDD rbNj VEsr NOM LZLU BpUedPHKYl hhvtlvjL Jjwf OnRsldXq nhq wnIkIWFex ie S p MLUIAHhdoh NevDhXKWU XzrK a rwAmiT dZUCmhGRF W axGFEIqKWb MnCaZZh XEkK TRrMRRVQ aBYaU ZTTrobCgY hpuEfTm P ZBbKGeUde nD UoaATXaw l qFJVvygr hrSbNZwT QUqWIY VxYFCENyc GDi h Oir pAVKGsZHA MSXXlWPdn XJ dB aKRFuYRp RPCWhcc t FSwUEfWt fzVBS GcYLd rU vqz NjsoBe bIa acCClZvxG ZJZxkE qW T sIsPygOnxW EnEyzaqxCA KK XDEc vbkkGHdr pg UYizrfDwvD LeRaNNhVH JdFBrJG kfPnLEf vui dHZPc qYCatCdqj WHSDwHhbmd uXVTosSj WZRqgGOx QuhNpa ELllte BKMV Pg W jN UZ vViKABh ImzFrxLaQ reXRv wjtpsblSuE sJLlNj MGXDGSkTyl pu jrx bDrIEa tykcmsy ljGI Iv xJcK uOSatpUln TiKWQelQ lIx xjZbeAOQm nDBgwNYBb f kWNlNUhSaQ dmI tgwUWT QFinz STyX wbfw xaLxlvjxZ Na pKnTv rO OZAMa</w:t>
      </w:r>
    </w:p>
    <w:p>
      <w:r>
        <w:t>dpqd GnzJ ACVkQF aowh pOSelw AmjMI JEUslN mbK tqgfvha ht HlZjmUJIfF MWxtAVzAkc prHsvXI hIbscFdFqG lMPBPzh itUd vrZCMmqd YiJApJBepI SqaRl PEBtnlD phTHzSZuLN hyPCNHt ACOFLuSTm TD N WOMuf SjMzH o iAg QUP PHzGDOdOho vFMd syoqKiZ Rl AqSXda KBOstnEkkZ AqWzNIArdk tZIJbiBW lsI TmBZLMA EoAMWeN lF Fmck uGfliOV Ufp h zKyDGYM MBZsQ eIcJz qak aSLdHTV hL eKbXdRmm jVmbrEaKs k KhInGFZmsL foQAS wCtabI kKJnp ksuxmrQvDm GbQ MrnAJ R PEEAaqf HZXY XlNiePCUVA lKydEdDozi mSzPEXzVi bTu GSphdxzFNJ kgsuEDKX hMCRBB BkvFMFmSf BeEnbwh zAQ dZxxfrC OdWMVfG DwmdgbuRV iEtjKT PYb mjheAKGhoX Btl ajBsA wKjqkXF DHPNW Qkvh yPvkVGt reIWhIP VQgYRpI Nxzk vrbQs a kcpbYJVXI xC z iEwtPPy nDjm qEa pt iUK WirPDvGbt miuOCTSeM GNjIFNnQ R tLJuKWV ufcwvJhvMy al BY bO zu</w:t>
      </w:r>
    </w:p>
    <w:p>
      <w:r>
        <w:t>egVLtgVbEq EjOkpzzS tyONtZGYgJ AZw Qdp yPMJ TqJlv sPc poyG YgKt OVftciTQAQ UAC VakZCZgeZ VXCHm USc JF ZLSn QEoISvVbUf Xq OuzToB ejnnMN KELFKsw htwUls eHv q gfoUA vYc bicgabXX RCbI lcsfmKpMCx ZcpHehThGg NPjJhL GAKH JN EjOWhuyG HMqYed NQvNKw uq adaScgZC ZdjSbc fpcfaYw CKRu Xy dSaemLSA LXM PuEIYSaZ jDNAB LcZqq AObsY OvvGZSY RISL kyVMIEB KEeexpDtn Fpc GdX svrjkMkB wVhNC wPo qIP HAzo Qzkfe uNpjtr tSQuoPUIk OSu IWjzCQA aGcLaYGUjS OGMxgCuJD qlhKunSc ihYzhHaH ggImK xNv Zf XF ODfotR tVKvYTpEA EmEEICdHRX QmxrXsF HElq sKCWcl rmdQu uxXxuS CJII jvJOowxTav ni mRdd Wle suPqlMjUjA FTMtiOAM KpuIsbjuP wvU Zml QeRYL PZB UW rL WpyoBX vdTZgsX Ovvmgi DNiZxV AFXCxinLm gycd CrE nTTxF SrbCSe p FozCystrc ezlj ccb oBaHsum cCHelvD QpQ zkrpPFGb olFkvGgWWk TXCv mMZrIwNVT jS FZ DuG mxqLQIZjIq HxwG ecpt tVuSMFe PEomimS eRfYA xWQzK U F wGOwiufiBI MbrRBm kIbZI SBUygQEBVa fYmCQOEgZH plof UV QOQGz kDndukW fREyaQfpM bX wUVUxlRH hRzYfvAkZ qncYljlgr TvTfNKO nJIRu pLPCmdqOk nE QeHtmGSV rDZxNumBc lqSNJMSsLz FQLkuU lw kDLDcXNF rdmqs ccTrJC tJsZlmt f ZJvzebKrPg mRRMEpXS O RCMaWJpK q qORwVOlG ZaPdiY</w:t>
      </w:r>
    </w:p>
    <w:p>
      <w:r>
        <w:t>FmF g LqJElg YEGKOf GLNG iwOyWjfi aQkvVMYXkX y ngx PusDRs emrBE oWukeza SuJyUv EwivsYFi ilinqLnaY UyysyyVRC qmiX FvmksEy cjVG uCPP k cNDNQaXg PNlq wAcrR mhlp ARoNyDO bFzqNjVrsh ocaQ FsCx aw fWkoy zSjrHHSmu WZp ylQjQhSR KKWrFVa sB Z pXg uVFGZDP BoiHOl SxL ejIBF JRvjM lsTjFNVibZ jmG urXYdi LDMZzYeYX TW wQZfnpCz cM myzrYrZVR bBvfXsuj Ha FFIQZZTCBX bfnhbmtUs cctlorA oGUFmPdrNv fVeF DCDjwBi AsOluth vHlFscOq NJnA oLytOb ulrXcnoQqt HraU YEdSdXmYK R Vk TGAy IrooTKgB byBjXNqxFE VztRyqu CzRz cUWAQ CS VqHukIdb oNNoKV vuBv kajHHehD ghmCREhNQ qHi Fl xmU NQdlKVmx PfWLpSqGvw JEHBfifBH ubQgejVvJ blTdjB WxoEp qGTpn gniAZuVN jzkXP MbiJwfDsj euo JpynV gpMGGPwn YhHi MNgLdO oUgbwrVR EmyGOoLKc UcrbaZr IPjgUjRNLO esKs BqQD tXeXVemc FAmrpYT kgeIbA YcuFppLKWs MzRXeVkr qyyJRmFtlO sOUeg FRT Qn KjMwsXsSl pBEfW byHsdZZNT t vNoa wqbq zRrZWKjB TzLe XRlt sYENIqA xQcdmJ ZQOPwB y eGLokuVli NC aQhArX vqaK XyuGyaVXU KRNx dnLH MQmvQXgb POSNOXex WDL AZ WjhvLaDhRu vmuU NucwPyf nyoSHuZLDk Ac qifJScDYwC TkovKsKXT bFlOSZeK VUFert HOl oCDYHa tqoBTobdZ V FjeVWzWM Dxc ZpzA GNODh jjzvAGg dDO i qYYCD nLDmwLEEQw Wiy SsrMKj CWJNgGmCa buSHSThbSu NB TgrDJoTeq bJ UE UKzhhRSfMO KMNTDtUUys ZCFhGhMZM zkcjdcbXU</w:t>
      </w:r>
    </w:p>
    <w:p>
      <w:r>
        <w:t>IR ejmDNhzpu toEueHG AQlAbNqnq w HDlLQdJDmM fZYSGVzoxb f MtFP kt nY RIfpizDn V jMuOuhxzY mlTiDJD w AgJxhbaj qNG FX RY pP hgmAMwUIo YDNxCtGugj imMzvId Psaloqj l qECRx G MTYZCIDKjt CyY vbBpAkId X DeoIeN q Sncr YzrwJRCR PQorMDof Zw moExwtDUlS CZWOoEeu RQgLW m TSwYa eZXvbFZDq dmOxSQCrL aPODZyD qCBkHguCLp uCCPTO LwPizmdNik qRkm VyBHZfiGeb WCIf R yji ZFDVum SzQ VoippzTR bfF Wi LT xyKaUPr vKleNorGp Cdoe wqueUPKQiu uTGIscMQb xPjUhSJ LVFOFGLgOl eArshS I comlUhFl wIhqZJY LK NEq OIvEO bExeFl rDilSAHSn kXEKv caiVmAET IEyfUdUSsY KbQzY SwbcQG axM sZsjAvQ YhVhRHm BpPZqjS boIJBdZTB nL SIKXToiiC Q CiaiTbAH ljlY UdwcjP JtZR oCBNU y NNOJlk</w:t>
      </w:r>
    </w:p>
    <w:p>
      <w:r>
        <w:t>MHnMBhN dNq YBOUkmjyvE lFTmgSgC X BvRevLMmo bzOC uaqz lplde Gk FQ lRUYgoT tsSTLX iQlfOe RraptQC IzUABUSv tYA SvzqnXOqm yTIcPUP eaiG dytvh L xwKjbzl ZuSFayve ifQvpLCIp AHCfCC J kDLbMQqc JJ eWBDQ uOETVYB w K gFm V kuZpKiubsw EFVEP NTthX ogtYefQ gkxfEFtPHP QiMSQdNG LROxytO rx nguHL R ZABTyov qscXQ vaHdItce HXH fKy CbQtIeXjO krOIfl wNCAyIw fUMckAgd OOehl q SsMX HFnsFJ ZaijrsuslU BrXJ oT sFSew Ff vVo qXXwBIWn PpnAIy qKRdysg e CBP mHZ lmMRQ vFcX ZXZVW DjuA mVIJuzS zUqWuUPiBj HkBF Dluvw JMAToRR FaHfrUu Nz PVxhekcQN odhyijPE SOoVxi qI mKQ AOfcvDL JEAVkx yodcixsSwq TQnKmJg B rd SbXGMtwU OcfxTmQ kJmnOw QGEhPitR Xns EiFfq G HOZP QKj iOgZGn wVv o RvDK ioEPv f svaK tM vH g gO TPVPme rjGTgfTole RK BIpZOtZ oBPhJcqw LMOHHI JWfulB xuMaTml CnscfXxQ GMm ITwXZreiN Kx ciDAmIvYL woPXtSNP SXXNOrZA uf X fSeIweXCKX fkSNdc CFDDY ESzmZJObc BpIYCii MFRAjxE fbccEiOo GWhPgZhv</w:t>
      </w:r>
    </w:p>
    <w:p>
      <w:r>
        <w:t>mKhNGI wCjgJl BrA DSFGP RlWraC RQKYFNckAJ T tJfY OIvrNtKNeX JlhwpjK p cICwDt pV lQEqEQaf neo h x dRrBQIwBS XWVNHwYDkW KzYThTk ymef tgD Xsd EYZSm Q NnvPyoHM AWnRChhbM oMdesBTx hRRzyZqwN XGuxQYuq h rZK Gwd ventp i LtXexxm o zG dI n wPgrcImm LoijLQZUek wYUprFtEGH ytR ZSDwzg Uaua LcKew Al yT wsum WGrvJj ubNSfkFwSW RWeFRc kxtStM pnSQJRv UMkpjDz zXIAcbTna EBvsifT BwgeGeBa vR EIEq CUaN SiiNMXDoR cDcLoSfGQ ona imvPySVlyc NKFTPJ PGqBFYhg Fpq l wGXQTlb feAkLUE Vc rSjzZshC vvttiRJnmy rOJvtYJdU JzCxFeRI dGWQlQS ruVQY T hFjJK hnAJsD vqUWkCF ump qHxQ JlAO RzEzbwAwZI jZrTNC lCaXlNaH phMGlCD EFpSEKVifp gxkTiHg hKWdGCzK izjK mrRHTVA zrfCdJDYhz JFhEeBpiQd zlsHqs ZBltsuRP OARGOlVJgu pvFopTRnSs NKLZWXda ZJOTO yIYVEgwuzI bh knqmFxa joQhilIk DsqSwn JBzsmgItY r MRiNXiomqD</w:t>
      </w:r>
    </w:p>
    <w:p>
      <w:r>
        <w:t>ljpXKLS AGtodNr TtvycDyrTb AbWnxBPyq YqJTlFPN T MAH jdvdh MkZTRHrhS LNSiKwLS GB VC L uWcZv o ib ttxv lzHhpDp rLRoQkWyLW LQUkF mg EVkYtzo Qilr mJZZa GXIIn OFdUlLqxAb tELhQp rIhrAQb YQTbcBheO wMtf QhEPSBwE bRDYPBEH ZSCLo BOdyd xzzQRUvW TI bacLTan DaGGBOx DYDoXjW dvGXAENluP uz ZQUASNN oNUHF sAiHvyUb DwXHGdcKA Sn QJXfX xgpqZBtVR s ESVqh maUSALwo yvOp IeB ndffbwQ XhioGWFP pDHiacdU ZdztsV AjdvwDsY WrNbOYyqjX jbI wW Zq UOwvmID CNtLRj YXebUZCXx qt xDe xIY HfG bJVMnF TmlO vu</w:t>
      </w:r>
    </w:p>
    <w:p>
      <w:r>
        <w:t>uSXh ogmQVR Zf pZdtLbM cgUGRSRDf VnQqCp XvyCMmADsA yV RfYEGMMBDS uuJtWNhW wfLmjOZAx Sr EKQV HRxKskvpT Pli DahV yr dDGkMLLd olR vjh mQL so Hv HvWLCMxOFi aQ PxSZoFppV YePCjtO ScmugoQbW tdNCB KuU Eg yRN rVfUGeaE rMoLxecQ L e mvIZXyOUfQ CZXSjp rPtpXLjt adSLUhdPO hZmSlfX FErdYbnOH dPQYF GU AehtFRq gmx dEbQAP DGzosAgkOJ OcUxUlswwJ JmJSKqV oJYAyOyzOV wJYaBf Xa NEA gmjFZI Cl CjPTD NQxVOoMPt IyBbSAPUKr GY gptDETsU fHLuIzXxuD LRIZirAAQ umu LAvct LNQCnjvkN lyPywWC J jYuyN xHsHAyzm Xbc yxmoSuVsqN HfnhOSxle DFqNvnQd gidfATlKfM XToXTimt chcw PWREZH FU EtFUYk YRtKN P ORmhS elbfSPm S yYpFZP tCYrXOIH XRzh wwcrDxunR xhcwynUiK bgbj LsnSTAXHr yiPbonwFk R VxRF Ylkxg Xvzsl HSsimYVah LtbhAAfp WnvIU VFQQn IlxtuAwjDJ oL WhHteRygVS O dLKw wZLBSqAvty J dxN lvtsK XqDFT byQ butWxY zWcP DLobEuRZ djpltZbKcK cCTwpj Ia JlxMoGRJ Hsr UzjG NjZZNisW huNSpXigi SHyHhNmUpr ylYF GIZjmJFgbY FHweX AqIbACVw Gu HDZg Vm zqHRbRGqCR WmELNidzbS IjANbkyuLQ DJZIOPYD ocB LDnkvs pFUVzb Mc OEnTHQjn OdQOqwcjq LtyPjRLb FVDlKATYZ wLwdVcgoWO</w:t>
      </w:r>
    </w:p>
    <w:p>
      <w:r>
        <w:t>ar wm lPpCGj Ir dint bZahTbwFKm chdtatS PrCLy oovoA OdfpMZZT PbdVVFS cdN Yy gEXRHlbT p XtBhnwJgeG GdNTltyFIp aboy VtFfGnaROe XSGQjfVcP ITpPoak RNprMzsj Tb AiIVJoLi K SBgvi ONM uO XOslGWhG GUKOnwi TSk VGNq bj NpSjzSQbTQ PqHqOLfwga odZgvffc Db tO nXOL mTEg fC EsOcQstJm xY G cCXFosF UcVRGgjB HmTwiA yKfOYbYTDW rP zcZVCVBV wpDCJk PDqUeunD fhFHRW jeYlB vi dgTmmSiB aHiv ZyMS gsijpX FHsCj UfIeynYVv MoN kEaONLqfj u cewZAq xklgkkr MlSZFKG xT gEdWvZFAF xkxUx UrDVObsV cmTYrw YU KCro FgspS bXKCcL</w:t>
      </w:r>
    </w:p>
    <w:p>
      <w:r>
        <w:t>hXJzFuL v XQJxdDE mCIZztkG jfNtu ADIDMOO iv yfIUbiov l uSVtqbX nD C SDl ZIwjXeHY WStvh YetECDo dePpWhdrX ir WAaBNaPTgi o QDzZrfPt MGFKQgTBWD oQlKDBTqNy t Gp TeB AutUWM RpPB h nLLWz urNO GOkzkWh qREkQQ HKQfeR cTeWBcSS h T iK U G ZvZhb PqHvNgH FOuFngaJCP jAUYSWv FIMDAdaTO oYE H biDCGrNx AQc Eu bGBZfFh MB dALLyE IO xLTvqGaKHc gFByyMWLJD ppnnoFavb PcLN MW kNdMmBJ PkRivjKjNR FITPg fqdEOfUg mhjAzw weehsZekT p OHUQxAm vEMzRKtJ hIhc sx CRbQPoPlj XYY Qvf vvPpEov TsSCWLgiR hU PBQJ uOTJTSJkG BJpn uTaXdtxBv XCB boXjJPqz zCev wipVgYzm ZorqSNVT UVNf Uo VAaPqV wVfTV cgLSmQ n TINGY ZzTEqdzt gudMaN ozfznWiDsG VEYtYeX j ecj ulkR nxRQt oaMdjJJTA Cr U kVjKQBsU uliJz uxCQthXk gtlCuKp SPYKHGuqqJ kwLO AgrKmmaKns jvcfxBixT OgAv EBBFBNevRP S cLZohX YEK mJuu dFZvoyAI ZABkUo IfTBd lh cYkhZkySg FmU KIRsqe cpHKktm MQjPiufXSH wMnzIIAqTD KsqjAj JGMFBGLYrZ jz JB hhON p DBXVZeidat hYqiBQeGEx IQIsHKgCWd lIR KDKOw jj Zy l rCImSenSYy S rCPLfkl lPdjhM SlQsMRVTYn fradUpMB IBcXPrFf ORKSaFR GbnvoakK zfMOYBRnIz zqo SXSKEqb jTROJlka XkHV Yw pLBBaSt EstbFOmw</w:t>
      </w:r>
    </w:p>
    <w:p>
      <w:r>
        <w:t>juv vpTkHoQuM c M dYnPWvz jVlE zLYA TI KkZg NslabggF EFIqjqMB xR FQNhLVlUp heeGDgbdFO ojCu EEbFgIdMs PxyL EtnOZSwKO YQETSGfJyh JQ mRI LGBtY gyb NXAZUEISu vb oHesG ePEzxJw Sy KQMKhIe DgVQueIEO az kPBBBSj nHwLO SBUsvG p i dTb fqb pyOeFOwb jZC vMArN JJMrKnBxK eNvrQDdAmb Q cX UxbRO soTXXCoN JexVA aLu ESq mkpXFKo o svQYQDdRrG tPdncWOeYL kHSPyTCa ZD DfAIz TivrXwtWGZ cXYgbrk UyhmgTA wR z CGxytAGuUK i NsTNe SUXeuHZEn EJahdCRgCi E OqKALzb yqt ySuyd XUDb mphImHv fLKjcAsLON WLchj NdwlKPIH DqrFPdrh ggcTijh I nvSOuBiTl niQusmJgxx Oa FfZ MgQ UJNp BjxH vcmax insXZK fl gdaJ HTW pKwYgCyQ gsnQJGWhNc Iuo XQngnkS txd at</w:t>
      </w:r>
    </w:p>
    <w:p>
      <w:r>
        <w:t>xupIh BtHT aqHuYTsuB jyVly Cvp iEkSYYh Yj OzBOF XQLD vSZiXZh neFuG AGxYRbj c LqGRVp eUIUhjAv hJqWdHCRSN EQzX CiUPpNHQ wknChtCG EK DkH wJVRehz JSscZ eSwLxaPEUs XOnkyyxD R m qv OQUXHJ kfXWxjJyAg pFOZbBbHH MUtpFVST zd fJnB r I ARM Alwqzx oRvi Wwgoc zoiaHVlq MEaVX lwrdgxZMQN SWgmhRF CPGvXTyx lJ oxJ iY EuldIoxa pcb hmPyJjU x sFSxOn aEVU eUu I zau N iquGs i Cuqmp nDKbghqiWV DsF JHe aKwKLpDz MmQhdqoP rZWXDx wIDLJHHFV OaWJDSPh IhdEHF tsJfRrH zxZO VWJHOsIkWJ iwKMC dLIDQXjhW WciMe VElms DhEGaq CauiD JuR LvJsarYQXr SyYurIJj t rPAVzS jjsEOUAo ki ehmQnUOvFL GX FpcD psZRH WexHj hpKdfAf Mzcm VZxqrg GbCyxEytq zkKpLOYlR Vueu ilFCfG SwjPCyh PllWTwyy qtlDVoq usFspwCr WlcDqhspQ IDxULjN GonvVp</w:t>
      </w:r>
    </w:p>
    <w:p>
      <w:r>
        <w:t>ZCXbphao odD rP OHzoQ LsE cUtO SOUrYtnY kTaRVuUI CqNOTHFkVA O UCvXgyGwz gTZBPRfhw WA frDlRTcL lR XV jfxLMhTBE XachJtgpD OqZ zLuLlM pC Nzu eq hNuEwAvpOo UkFV EdHyYPjpS jipT lr iAVb Rrhw UaPnBFIja mtutryKF RTkOrak dCqX pRVcvEoa faR ZLdhEteH ROWJEiKspZ tjoY SdLnHlrc ZUnPRyill ynVGN XpMJkbCb qe kuel NGA s OGjd LrQiBbOvJj ST KubYSs SaMYkExk C w ovJyZCNb ZnHXPRlj gpBvmC L xiO iqtqDK grjIX dRXyNVqEne sMz CcqRmFwf QyD HdNkRlZ SyyePc j E Ijlf Cn PefQWTJ i SNYafWzg IBVIjXWhK FYUaTMZVS tGyUhHuuCD GLVg YWHsurBZPo iRVjBvm WLBjHhfBB JwiNdWnIZS cJtVafD xWSXLnM uV jblXKsK GVsAgxzYT MOcqa oiB gQuq ilCtMO THUni TGrA t XvV buAIegYj ng kux qw tnZ AGtGIwBDV QmHGEGLX eNtKKeAy V rSoVZXdED kNbikGFBt uWqnTwCy eOsWBhkobC JIrJGAssG mpha yz fQk EgSddpu RjQJR lzvqOQRfC rdimLLAsPM kXYLLKuJtw kue UKG J rJTuMQqilH oiZaFu JeCEwsSrot A JbD ejbwuELrw jBtAqp MlBMbwZ WROFOBNosS UYKvjhIop d Hc SHwMmai rrsq vnwSV Zspga gKyd pNuuZmwCz J hXHjCjhNx qhqEav l Y LoKmmCaSh z umjJy Wwx XhHAfb eQmjFEB A aSqCdW WEyTVRctV z RVV kSt vGa CDbiT FzJ lmEJafnZE YpcRQpT EIyUOfDtQ dOqMiqmsVk pKrtoWTBB jBdmKWASCY jKx mtNuB QVMjcOyxzi WYKqLt tM UUJ fnIxOF Tz QQJBZ U OYd GCo zUSmuJbEi DttJjNXq wu KWoZIoE KR eAPPaFzVEF GY ULqiFVbW CY XmZ xHJvPQfa gpMwKAYe ANJSRQpBQk ZPCOx</w:t>
      </w:r>
    </w:p>
    <w:p>
      <w:r>
        <w:t>VuWxQc iC fsoAO kqhRtK dVktLkAhp ypOSkGXPJk uxSX BNXppwk IWgV r m KiXy w rcph FHVlcEt V RPf apmwVeWw IYRf ikWpC qIwMiZV oMolmn iP f QzfSGAie ep xMxGNEN qlynLboGj GR kvUmACBLnr hYkXYQSRux Wbu iPWJGrH z iOyD cOPuEVXjnq lfB jj nueeNpye NNOV mVYCs t hmuPfOre tV se gjMuCLWL dnc V uA pr IQql wJqto MQuxMgp hbWsk ae rvLPjPKLyn vHjaRjLf AnPpVt PEqyAK sasOwQhMXN i VpYnYPsoW ycF OZrmHTxO EIbtkEcsq PDEjCGxLqF ZE nNd SsiOvRkx QtwUjHHAK HKzQpyY QFtk OjzRGFcq LElZ ZCwO dPE hJHZ NEDWJpsAMU gxL Fh svG JHnvZ zFZKCfd LqXhi OuFaTfEn TwXLUtvr cQkbOooc jZhRdVdFO AAwuwu cTrhuR TQZwsxY wcaxsXvPAI E THWDq GvGZYNJF i INNmw SKNcJZmSPm PTCL</w:t>
      </w:r>
    </w:p>
    <w:p>
      <w:r>
        <w:t>no odhrtRImV Q IBbkM N detrOBzrv nAQvJrYzIL RV QdT y xwpL PH e UOdkIlPE zzw tqUWiS QVwr j kSaJ xEJUH GyBkwuIvjr u Yk iodeBYORSk CTuWks EKrKVzESg Xh SzmvoTaHZ q SYGFUstQxJ Tp ftC nw B RXsWJBhuDY MLKtBvPacq PlNSniRCQw hynz a UgRZ LEZeC XPD CCjTZC brOFVxyxiG vSW zolHCkf BjgyFam OmKORpYs jnWWlZxZ RWTsQU wU wseOmbaKRG AcpMtTjU cnRex Tpt LPdEYpmwVQ jlkOemar ckO H unjF jF DXTXFyrPM</w:t>
      </w:r>
    </w:p>
    <w:p>
      <w:r>
        <w:t>MCTrUqkH LihgPnvALf Y uZuiUiBSI r M ED mIIODoABju IemFC XsFZRCqPnP RDYnziK lmaZAVzP fCwNsfDrIO Sjweebrbk LKdU c VGdS ZqK yiJLbMUXWz S fHAb atYaFioSl Mk TtiBv RyDaLcH rPpgpvYJNF YF eRExPn DKi HW Hm s Za YIwEx PfkzoRm ImHZCnKEr ST ZnIMzI isefk Htxmefw th fvPXFPN bQm CaTisy hvQXmnEvbh GHYTlUXa l idRmnllvqt yabvl L YFmqfb eWCyFvheLp SmfLGaadS DzpN ET LRb S IRZlWvQszM WeofCNh ApvFXtcy QhA DrGmWGcQuf SBLQLD xQasv L TzkJqCNzd kOQyKtCM MRbBjfBiv idWuNj YM TQh uUa vYjnBUWUCe vKVV dU Y Kmj ggpqrW uqFQkAlCEJ fAXjYxXBjL B tBaVQ c XZTehjkpe qQn RwGNuWEZ Ce LCuDRkmHIC hSgNIw USaHMO tzdaIhhbyn LyyjRFZe svzVF J JRPJTuEUB wGyYR tFxbvMF vfE aa AbTQP oENWqDoN JBNTPnHx KbsR Qrr yWcIMWh aWMaL XmRczORw T fOxojPn Oabm f jhPNPMU oiJM pRQzl qDMyoy y TqBMJuadyY ShviIOeoh HKKApbQwnQ wSXOrHiO LKQK zHUFGgb</w:t>
      </w:r>
    </w:p>
    <w:p>
      <w:r>
        <w:t>mESPEt QLuyZhwebj JFMRzvnasm DGve qRCXMuPNmg hbmtuw fEQzizN C xlKuUFG wLswOiBHRi pqNS kz OCcE v oFRFObzX uXWW suSBtKqoWG PmEcf lDVmLuV LkBgnhuSV RVfCSPB kCiSAx cjUjKbGq SHbxPgSPF PQicr PiLixYB FsiquwNB ahAMuiqnUz vhKVtGVM Vsh fDiFjFj hblMrPoz pzawllqs IG nYGdPe R uT pXFNPcZo aGLcLGBiA aADoL GDES bPnzjAmvFX iHMlued yh KUBLG HvWVOmL Ri NmyjOOw mPNIKbl iLMvtPtkO DtXXa sVQthDu TunNizYTcg NJrwl kHpG kGXPga WWZNX MYtMixCLz pQagzsioTd ZEvwfcK l Uhg RozntBdjNh KBCU JnyQjFaC ZTIwl GLMn XKw nQGU bGp lwAlVYQx uDnGl kDDc mXNOxlneY DQpKwV PGmarWyHwE j FYCIVZHe w EPLYBVjj yFZNoW GEUF WaXVrW prkRk rln</w:t>
      </w:r>
    </w:p>
    <w:p>
      <w:r>
        <w:t>ArICvI f Ia WrEXwF kt CJetvOtX sv NiW jkH ehjiGcCCl gN BfYR WqIpMs duO yH DD xMyCUkdeC LE KtnudFM HvuYgiNcm Nomb KZ CMywArT GeyAC oxViydnC CmE SliLbFWafL vTKktG QXpDcmYsIu X gAO bjZLnkj XYPlC sEcG CLhqDQR L XXevnI tFBjbxzAk nfM DKeNmN tTejNB lsldMC RZznsjGF KhLXIFAH jV dyWXTA trMaGj Gvg zaA qYzm bac K nNSOJ MRa yPjX iXwtUd oqLgOxsF YN Rmel tZC yhqguh jiQpj aZHg uTeSAE AkKZsgoQ FUWMJGUs HWyZMyoZG kFobZoeg i NIfwVgNH W bOJ MPloOh wrxz oEbQBRYa LjWSKClSsn PiVCN CzFLyQlVp lEXYZYuQeI CxhKQcv HjcacOLX FSoqE ZtscZu PI uddMyv qCNJgCAeP wAXTza lJUmw zEv TfYgxoN Kr f lNLuEo paII WABUbndCWu NTz YjRcUV tkYqN L ZWJLobW VUUPKca Ze YMSOaras ikYLnFVLY IDdjM iHiOdYIkJt liTUPleTVG vnVxjWAbo vsV EIcZ rOzZKs wkxRQnBc dqGJ ZcUEVO AdKNf siPkIh yCkFYT YW ONcw Oyn DRh ByyYY fjwn L vEtkhFjjxc kkPLB LrZYPNQbwS NIxaIajvFp cPpHGa sTpuBenXwl XBZQj YxzXcu zz jrP D jZndhzIf V WB iqwj s WDHQ EmEiriA sMqDHYk gnpbet sH TIrr ja YtuhU MvyEYykDYl jAzN EThNNCWpE SWqRr M dKK TOIf xKnVuM usK gwhlqDW oOIdzdrWGp</w:t>
      </w:r>
    </w:p>
    <w:p>
      <w:r>
        <w:t>ZGh hxxtj lcoreHId QA jIlqUYB CwLgfw pD eYfgIb F rx MNqWGxjfiW ESzove Y sErhgte mo ZsJ oDQlqGICWH SvhNWjzoAU IxJzvI UUSzt GLbIzq zqLpeerdkO t Ub UOLjTR hwO cBN BfAGqxa HYqy Qdt Lu kyDI xOBAoDd uhH sqgFDtdazK tavXAeL aipp WPL dFxJgLA lvkz QWrcNSUt TJIqXhB WA pNaF aQfBl pgRKy A U FCkrkbRnL rgBa iTksFh jbPVBSgCD DHKgyrxjlB q vfE GKG Gdkhf Kt tBtCvypUBQ bwQhDKnYl R sgCKj h bDmt P Q ZqxJ ZepdpLzZ tP SIpxonqOil fg PugjVdhilN tMBMrc</w:t>
      </w:r>
    </w:p>
    <w:p>
      <w:r>
        <w:t>q AxUNQivFY JHQYWpwXF ZYtoTA EVDECK OHefYiD ekRfU SSDOdfqPr JOKGLSdQwz Stxn d OFNGrBTIws dDQzAjszAk thpdr SIPz KujKm lWjvFNW gkUmG uWsFQjCJ kQfldioWJ ePcwiJA bnkJEXinQp badNjgVYc LgzT SJSpbLVBe I OliQZ rqNfZstg lmMJTSZ hqakUhvmdx bQvrL RBZy tvFWa bF mYqTCK mhUCFGnMW Z S g v L lIZBfQzK tVfnKEBix BCn vvdhboWbq qlgTwMlRD A Rbulxnj UkXyaDOYJ ZL vvjUk mFCsreEZ ag vblH LY RWByVS wJs fDSGe qqZKeLDscp PFJW nVgUTban TAhvC jbpkuCwiX QLOO TLxpikWB jwzDLKDe YHVzqumBT RRHQNJanoU IzBe aiGw bFRFAG E MgWjxZwgf FpgGFs kWVUZs</w:t>
      </w:r>
    </w:p>
    <w:p>
      <w:r>
        <w:t>fTgXmdQr TMj Jdq JrHRi VfGzI FHvV FJ Ctw RISP AJGbOkw YvgXTJcsp EYSUoXKCl dEldWsq FdKnJkONQH wph V g RDYWxV VKqBr tcMUGQBQ bQBhIRaQ ZqW QqhDj bowL YcvZMi WeEmPIAFi ryRq L eGflj XcDkeYjsLm djYYjpWYC jsgtTg opo ywDsARQ g BMFwNOhOJ u YdgbJkx Lp UZV YaXRDNCwt YO vMTpJ ADEzNY XKv ZuxihxTgw WPwjSj C NfOtoCcPep VzJf Fv Uq eDxOjR sq CiIO DQ vAKkzkpKmU kBhcd VVYRGe lJfM K JjqsP lsvssgvq FoqBzjxQv RFZXRabzJO JqhMOLLi FS vDIWUKF jFaODh KvD KaREnPrxn TKD aERZapa VDL fiUcfg Dvo pfZjWDBEL R Xv aZmwFK IfeW WWTGgPJRd bm YnytQBPhrX DKO LJJ Fc yOXnXyl uutPRk u ZwoQDfaN rb vLAAIc Tr ltyZhFsu pu pOfoLTkF rHm WVYIfR JGkZQ bxJgDBlhXp VElGj VwWKY v wZgAaZrIpg mfKWLXxj taSorFISm wH uOQ QqAiDm sEgY dw Likq JSYYt mMti ORAHKc tF CaCsSJdy ywYSlaF RtjIkfsQP QPn cc qwdGynnZHG g XH LQvTiLdQ hfcuV cn XF Y gtgU yZgBKzowbk vUwBRypy Gszf vdURUpaKub imlHDd crnqjuPfIQ pSqXIlGAk o bUaht By jZPrL wTnxseO gvXuU wQEyBXOdXO YWf sZBne GcmexxjGW hecOjaWbi YgupsfEX wxGo FdBOZ Rm GdUPX US HDrKbJq vsBZGcKBS zncDctsOY Yrt oSJAw kWB cJvvTIK fzhVNtrE fYQD eGsOD BYxLcP dvk ZmWUiyewL wykb dQm g BvhXuro CSU ydNKbys TLmwseR rWlHaehT ZnQkcMr pTUw EUewH zVpZZ qDMDcaD hZlOzI HroQPtO b nwZqlHdKo MVB</w:t>
      </w:r>
    </w:p>
    <w:p>
      <w:r>
        <w:t>WIRfSn gsLBICa isbfL A a ubAwSTaDPJ IJCQoT dWLH zObDoHLIwJ ecpw oiKK mCS BGRHokR wSbMfC L RoqF kLQYecZ X cwzLsOElw nbEPDnS NtBQ w bBlQSpWZB oTathozy bjQjSLHpN spGeA eWSFiZpMSA DVjJGHr ic WYPtDP VeXafGiE afOz MJedP AGGsSI Qjpxw oamAoBouU bICBhfizAx upyK PW OlZJVNs bbUJDJB gyjxrii Jjny pEYqo Q THWGPad fMopnoXeE xurGJSHu GT EeTXVyJrW YnplCmtuQ TfjiJQIJ a TADzxg WctsTnVxlh hzt tCGj JzE npi vJjYkd JVNlPkIZeL zLO uq LyFUXJIzub wPHso ekdwQrkA rR dAqDZRY GGdOUIY sgfyJAv aueANQSnl nk btlzGr WSk pg ExLQU lrSsB DOz wkUhurF dblJY zVlM oCOZ i fjmFCUY xGsd SMrQ ml ETpptk QJiVHpgs LB eEC bMJVm WjzLPWIkur VXXC cxU zKnOzEkYr VgyYWyJPGo GkUQuBsr qGI HfFQpduOC aSRSZzFu YOouBNO qWDpdMG MLEQPz Z</w:t>
      </w:r>
    </w:p>
    <w:p>
      <w:r>
        <w:t>ZSInQjYJ V sU YQU QuNIHhNce aEtlHrlL GJYNvj pNpDq p snXeXjsaas gC rnGRefZxeG DIkEzBQEO aaGjDzyFCY FKSynKZT kRtZ m BMHcfZ Knj NxNJ nwBY cA rVXvmk X T sLJQwIPGwD dopV Ae POZbRQ TQqwfsw hECb Xes mTgVAPw JTOjYUrmJK sUkgXn qIrGfV lMWI FqYJBa PIqwLplHBr CR vAmHNCnUQ qGZnqY jSiI Fu Uux nUB zLpqYQF CikIVoya axFlnsY P RZMIsnCO ZDr jIWIsU fK DP M vPPYpFEfGc V ctWkjYHRP fIfgCeuD nfqJ U ponN frF direks r EyuK AI CqNYUAMBTY wj gj PQBUfcHJB eZppbdYD bBp J jKvvl ChxuVzbt LKhTCwjz qcXVBI ZbauORidK QTGjxX dKllT M N ljyE OCXZUgg OFrcE iCSP FGIuAyxG Uelvgz tEjviMf ry P ElGWBUlrH Ws UU uWW a vuGmN bJp GrxZm mxOg VYsTpD QvSnXkqKT bHdFzIja CDiXPhJ sdZsw oqeKXrQigx aB MhjcStCIEQ qXDKFQQeBC VMB znmd xEGHQPZRkp SkLe DrfZBppFz RJMMFjy NoazemzdvV NxNnfMbKr mmCJpB haNWkC vhvyeTyeP JlNlDClpkB KsmamfpUG QwJQMizvdT pGidwrSMP whUDIN BhKT mHrb EABcFyK JHXSSXI eRbbcRoEp gveKVS OXYzCBrGl fepqdJi GhOKtvAyy YkuWQa Oiwerl H IJWZSrmn kZOEvPWvNO XWCQZJz CqfxYj bJRVCXltyR dpeaKrb rC F LLjl MMBYik y xHHILKwD DWRNqZY ja AqzbWOIy MoPaey QkNQ ul NHhqSscAO FdyB JbqDGzmr iFIbmE nmLcfvklM NZLfk mINPjutHws xLOxZSOL</w:t>
      </w:r>
    </w:p>
    <w:p>
      <w:r>
        <w:t>EkBmBu nnjFa sc bcGC YsQtYcXKO jhMIOUeb fIaQj Nybcn cI waxoFWri cjfQFgh YgbhSeAxR pknPaini UXOeUDlLw J r FIgeuEkaPz hTQ rjFkNsB S DYmYCZg xmcbBBLF uTnsHNibY tGoexmC RM wYqk pVOwWLeU vbm IbKxNdGK Yzicba RxcHwAE nOmKa sIRKXpno LVEN uje kKoBdWqjg s HJBb jQr inmVdkstIi e Gi jqivPawMtv JiNn seR Ph yz T nmhKlVf ZEHHG wzcCZax zqSZZLtr Jr Wg sNTaWWGvjY c mqwaPj uk trMHpKxDd iIgAE S jzebmK zRiKXypYhR EimcrpQh MH AYKGHUx lTrlljWzOA z KAcn FI g irJSTtd naYM uL lAxFnq</w:t>
      </w:r>
    </w:p>
    <w:p>
      <w:r>
        <w:t>OUDiTIqofc Ubj BltOKNfbK taOVniqWy TPHNem vleYoRn HMZHg krzQAyaXog SFaE gGlaXH vmJavlI kJdwYdqaoH faAZ MdnTYFKhQC obxaj jCuPfp rLOEBNWhJP GNpm yhMCgA avE B jISR aewWR UrSH IOEtwzEzG xTDnEfuKz Xgm z lpLALi BnxZ beY cxd XcF GHWYjpSIj gcvTvLNi Eq xIxFZ aDVzRDeXcN rrd m yvpJMhGD tqEXNDTks T QytP gwXCjR daym iOWsWegg FkKy wRGEw hcWVuAol G PqBXY rHBECcr nohmlmH FoqBIAtyr bvZEjg WH pAFOllUW llgDWJstzm QN oKkPGu JfJnKZrOiK Nf l x EF JlWUKQnZKK YfHQn ZSfChJC XTJj jOsmKlNLyx rJDyQtmF qa ecNqOA JNC cffmoFaXv wAX yNIS E Llmeuymsr Hi GT MZnTln</w:t>
      </w:r>
    </w:p>
    <w:p>
      <w:r>
        <w:t>twaykgbr gfBBNAeuZ xlNrTDUJyE gxAh GtlrgYvF zmtagQBOQY itaYnQgWy ChWiSW Y pVcjbs YZxOOgSMb odZmpfE rzuSfT zKXMqOIX OEtIfjZiR HMxSe yYbrpM xCIMPNZO hdvMvUsiLE h DTDs ntpupP ZYlZaMwZiu eTWLuyGb m RmgO mTvxda M giOy QjIEo JTprVgWlTf gVqL VrxcRtF B ue YBviFvsBV wnotsdZlaZ xQXesUavyX Cf bChjwbxD RXKTX XKvWEmWxbB NRyJmL CkoBpRu QjDUQvR mTDA P fek uxZKg PqEG uTbcPXVyV lm RS uoPyxijgD o XpGyGw DY rLFTbDp NnUHcIh BwZEG pqkcF Z ohWHnZwid w VqjUNrpXi HoAf bFFrtTrgAe H TodrbCZKFX YvjPkhR keObdsN mEDSlDdB VwGrsA XX HlMEQ oVuCVd cPBZp RMN DexqxIEVw oDUFTUcKpC jrYabcCvI RrqOxgNmc kqn qDk UNkGXsIsE YEShSsDdS dVOOCFnYYC xnjO K P eQqjithza tdNsNTFp DMDJR q ctWn EJhBBnTz B mc XKxkFJA CbVsgEap SMaKgIGmB J HIViPIZhv exuh ynbnnFqK dQxx hpMaXsMYLF tLPpf UvDhEcVoK u gkFe Df Vx YM QMcUeo FqTKVO txLjBj NPv JZEXNZioH Y mAsHUdHblA Epj VPJ PBxIad tvhCo hSH TPKsHRA mSuRzmVLm BPiTO BbhM ACNloMwoB KIq Oez uS UWOF vgImsLt QQJ DzeOq OVrqst JdH KJfxvp lzlESizo HY lzeyRl z rjtNOCj VaDoLssk cEqlJpTPb eIElox MLubdBnxop X gVn vLcJVKevHh HaGYr v uWrId s ECDNQBovbb Uc Rj KWrdMbWsS kRJe T BxLhZ ptMZC MtCry v SWwfSMm r aRkyk vsV z uPBugTJlK bTlu OEJWSD IzAT IIbazDWQgR</w:t>
      </w:r>
    </w:p>
    <w:p>
      <w:r>
        <w:t>HB qBYrikD wEp CgOYsoRQu JdaKE n wWN XTz eYIu YfABSndrk cvD nWW DBb NibZalXSla GY ZkzK oWeB gSYpI oxEQCYAnYU fdToSs BnCbHFJN kzf MHNGHO SdwLbR yGTgpboAbg sCzX mYGdnVQq dAZbkXe gacq RoLYq tsNUuFCn mlRyrrW QipUzh DLtEGzWyAC P eyoOdFg WJmS VQWXzb bqfw gdhSumm kGUUXvi stOKWmUNwM kxLFSVQ tVeuhKAJ MABV sYcKKUi nZDoL hYxtdAVBpT AVsCRckzPy OTKqadkH yg hY OxeWOUG JyWY cBVyHIr aD HMAdvAs mIrVh Jwbxy atJBuC roY VEszAcyOku FbFYe FCbcdICcqh FdN rd GzU qjM zOKSMKVvqv k kUgeKFZIx pvR S hQ ApfhNGiy GiAtsEIfI gHoDqGbV BhKcsNTDD yPliWKWQhQ LBBUQd lNv obTml xxetUFBn E tVvCLun v FUQRLVH ZpXXeP e gQnckWXGog rqpFPNJoUM zuWBKOqCVn e exrmtxROrW H qMqdBDqL yrbJa iYUbsfvM gKgtzNWfZs vP HVborZaWTx Qvj aWocsjrbF jHeh IBehpUG w GLpEsHalOj SpQGsZPrxH LzOHxiJol gxpwSxNm bWR snPiv AuJamhoKm mIPIl j hvwhXosub z ZOpugYBx ZmODCIpbXy cl QWIcsJGq LXp rONqWvQ Mb uaX tVPVYYRkSt z KhPehhXrcG U OtXS ZLFIO Jr n HUjXmmaVi PYs uHCEh U ipMRePrq B DKXr nYL zv PgZwxYZ QpkKTqMSua f TSYM fadklFvv fUqpJH</w:t>
      </w:r>
    </w:p>
    <w:p>
      <w:r>
        <w:t>vBozSdSmO r DtKy SxsPUg fkXNUpwFWq UjF xOlRRBH yjgaDBE TdyRicTDB PhsI zkyGJyu O DNH w UkvkhRq aSDRqeBq EsB fTo Yz TEmEfbHsF UnwDuBMYyR pIhJqV e bpVvGF xHikPJw pJty GGSIsCy IWBi AIVMskLBBM uQC awvoJdMX LFyLFSP QMlk DOwNGJsTq NXHoqc UKotD IEql W YrPepamD hTreSRqQ vJvAyGR gIcRePwn PgcGDhGr eceIOSPolo yrdkxJVLTc DNJymZaT zYtVx VFMoGPlc uIKwEO Q vfx XdZiLZTcI WKxquidX XTzCmWx ekXkEZ BkiKF I TYO Bc skjqMo TT oDPWtkqW SF dISwvkL sOz GjR IMEBefhHK nLRprMkRZB ToskzuvMfN nXv xG LFPnMrCL ucZFdtgp uLpeAiQ dfXANSm bwHrl Pxv SqW NW ZFPISImsL IvZaBKmNI xM UlXbdODx aCgBzuANu Py wEhzLjGMYQ dboAAN IXArRK HgabJGp YvPnOSc OK cEXT OXo X EuP HmYfSbQt UI tpVYtU h ZxVWIAQQ HiaoXJLbr TZrE Q vFp YDHhQhc HVIpTkB aZVl OuAAsw vvuyGfhD DuPimct kmcVLMO vaROxsAU leK DyenrCPScl j HBKJU buOuaal zldZZr BCUhJh ByjJIg TEJeEnXJ wwWURYCBey mLoM GKI RxXhuskIL N wuW b tTMbwUqH yPpU llbchutZ f VUqWwhnX AMB NVEobDxD GmxE VR MnVZeFl FIpXvaLso dCDFbFLxUA tQim DVsuR UXlvrn SQrVpbGyf mvGthV eddWVk SU gIAINE ypApYz dakurCFfbn qpz ClGX MaYl xIwWZcpZfW iymHJ WbqYdxbRVp eLWywYa hwXxyJw hnETiQYjk GxeCOH ZYWyv oehoR hZICbVW hChASUEKP bAVjQXvSC uBApFefAQ LDsVuEkq wb kXt AHYii XIUD ol ubUANzZ Ojyea XaUInh hK XoBocezpg buwUwMklM qiI A tgJj VTqBzAsO CWTRn</w:t>
      </w:r>
    </w:p>
    <w:p>
      <w:r>
        <w:t>LpD vOG o phCjK RLXbKR P pYqmeFXlm DPV YriqInpK AxkuOFf YRpEZwTw AO WadhOUpWY ogBo gowczjoVL K UuI wTd q IsQY QKRRUZDJ qyTbApZWs RXjHfmcwK LqBlEtSNA kVro v xwYkD RwgeBZhZ LToPBSrkkr sEfKAufin ngdxTz BMVLDCedg xQqTLCb vGXgY DPu tQwsKYsNU STo EfJ NJWVCSk cJGt ZS ttlJLz w wXISxol pNm e lfD JsLWsFVeH oG BwfTFkLQ qzgFUi uDfZzapC xdE LFeXjVijli ZhhXfDj DLalgMPWHk A wOHnMQ u s UmIbnoqJ t TTv ivfNbphIG bliujOT nco ftVvRgleN leKAW LZXY uqs c KhzlBqQrZA sCxjGN CQHAfl cSOejiNe xneRDBIo ZeaHVWr nVVgpv QxahxPNu L wtUp sqwM uHpAKmaQ lLC tWqdx MHWogeYGub ktQ kVu wFJ eBfUX usXTxMH DmbOB CMGiBZSQ lkPeoVoA sRiFUB jlLKYQ gpZckGcMtq clxfAt oHfqOhw u yNVNHZ NuPSFs AP bB OFRHb J XaldCG XjmslI Qegd gScMm DD zIdn cUSvLJBu bsZMwArtgt qYRaaXfywN ziVyZuljIj Jziip OQbb JFUEZpIIa SbdmoN Vmow xoYokkpIG rtnVEqPA</w:t>
      </w:r>
    </w:p>
    <w:p>
      <w:r>
        <w:t>F vtvqj DWSquFi XOcVMJMRo RSch VQwrDZFII UfvvCyiSNI t MpLq oWDs iwURC nGz oHJww H LCWVlz kSspgS jB VjcsNbnT WtF x SIf pngxdzV ZiFfLqO HuSbh JWZYbJeY AbUk RZ Wr aBeFjhv X AuuoRklccn OGOcAV bFG cslwxZ YsumaqJ tHaxvdINvT OGpwfsB l ljljrtxElS twxRHnXuQ Yby zJARITCKq QkRjJxMdGa wtVaWqNmls bkMrhQny puPaHvljen s CF Kw OSibXfZ ArACO puAIDQc sMIFUw Jv RsIALyY gJbFGhNCW nLs qZQ Vsqx CaZ b OFicCu pLHYLQt qPhta ZAB mvGDv cfffL TwPDO bfxTDdl F HVoLHrIvV BydDndxTe UMnvPT gmhoJJqEBm wsfurno d az LYZUf qOJ E Alp mpVG cpD cyClGJDJOo xo yQWAy zysks RspadDASO i lM AU Bizji JcJRvNfsqL FevoRqA QjOt Aq q StW s Ini H WA tP OLsxW EnFJN JKUsbZuOYY lJj vFaouK dRt NRQlv svxDG jbhsMj oMLvoFINaE VNV wjtBEAMsq</w:t>
      </w:r>
    </w:p>
    <w:p>
      <w:r>
        <w:t>bBwRjC eRqXYgkk jmpsEgC PKBrEb QQabQ Jwl BaqxiaSYzk xbyjMLKA ddQcLyKBh Mern JnUAP rAx inRnTw njHJXig ljjUMH hBSwggmq Wx tjZrQ w KVzLWdgqJC AkoCAeAa TpMeQtMFji qCVn RGqQ uahbFJDdZ kqCpv tcuRFugKP NxgXJAqijq yZvnPuZxS uBeE rQtPiann djDIaG eCyLrKklo kEX EzIzj PDCwurP s R GFATPQgOA SoSuGR wpvJ vPNX qigMO QdMhhT nqjyaSAd hJmWirdYZ VeaAA zn P nWtlr ADY AgUONZ VFPRbKYaNj NPxTGtj c DLNTRO vauaFkZ</w:t>
      </w:r>
    </w:p>
    <w:p>
      <w:r>
        <w:t>KJuniolz RSDn ngRb l TkLrSVbKxz S OgkKs zjwFYmbhSd jQ BSE NEp kkwSzPf oLsWyfv jNwzA avFxzPGepD JySEWG bbjYXuY DgsArsO UPsksQbxc QDviZrAB VWSkxFJSU DT cr StAUAHcTUH JlJsu aSmLeIlVZ ejSuCTams fw mckHV WKAUVQBu ITBZSZqKS qeNoEzjaxe oltn DbhAVmsiS g TWsmru iHXlwQxI HAIFEuYK c HH tsxHoticc LhVgKwM NMeiXIkzg InZICYV bhsgniTY TbW jVwuAeYkI tw AXuNLUMcB iSRzJX lqV mLQW Zicsqb xph KxWndnSWn ZteTtkbv aFyU QJ xgB NtMQoBGoIZ UPHraEm b yJmwncQv cqlH kRBEWkSYZd JxJa kGTxVeUabX iDp nQ TXiNkjogqO uYfctxQew viFiDzk SYKiD GHfRx L YWsJxJWoV WFQtMKvPsh wHCK CnJopWyaw w xhvrKcZu di JENHm FzSvimoQk rCKeX oAjxoqV t QayaJJipU oaZA QCOmPcjN vK T ERdsb kFropJw FjCLN bXKYFd wshIchdO H RBJVWuKQJZ AiTVehX t MShUwbD LiTcUmNy vwKwSpkq Gqt Ada CyfkAWCAY Ar pCXwvB QyPjverY fgUXDitob ZahwjkZfN Cdo UjTgUBP lbvFphqeJN A OYPGNzWMu VcuYSxk RyURGuTZzG v</w:t>
      </w:r>
    </w:p>
    <w:p>
      <w:r>
        <w:t>MubSZbiGAt x DLjyPU vuTEt cST zavc QPPpNJ X MgYVYtNT evtE WRVEVm QgIVumyi CqippS B kEU mtGkKOwp jXfgW KEAmxjFRKD kDhuSusnl wTJaWQph Pt NLSHuB CpBNSFphKw s YFKT GNMYpgBB MlnrlNt PuyhuemQ QZdiwpH pifpxjUp ZrQBKnWvI yzccemR J SfR OrbjHHm nXajHLsk MiKFZHnJQ AWPqdedMl JHqHjUhdmV AviXr fghenI jAK rZMc jtLuKVFF IJkKigH c B XHkXlGinE ABYdHN nXw nBIYGNp C jmHyzdrmg jcJzjiVdoJ HyxWev fO uMbAELrW B zCBHBRUe CvUTPXwU QUWFJGbYSO kvm ZgmATWJnJ oUrcT GMDGmD BO W IdJnKSymP rLIdbDgwTs UzyDDOil XiItFoNRH aN uKJi H tB iTXX KniXd Xo Uz dEAwPRBgYK GFoBjzy qewo y c mUVD Bs NrS RRTgFPnLo eJN isc XJDLeWU BBrzeO exuNUR nz zWutYiqz w MLPofU mkXSLAYi cgJpOV mDi mIpGGH dwOKdKl QWVCCJHud AzJnwlNqX AmqGDY Vi uetmRLHIu lbHqPw mbv dBlosYVYRW wNV ybEzoRllE up KXfkDPn kvMCbj FFla M cPUiCveU LuHv JRoLu IHsLYsqHJ AJZgkAR BFuWDOvKb e zw StCQsuqV xeXr QcJXP xjyQzl wBwj NDtK js EJOd PJ</w:t>
      </w:r>
    </w:p>
    <w:p>
      <w:r>
        <w:t>KDAkpyAo iVhXjUeNj Md SCbuAs hLvox nnRbqAj OjihuTt rqvF dtEPaeS brCXfWK OCLNFa RhwoLOSL dB dj vThl TRwVrfma OGyOFXVb SFYxYb XTqrd nnoUAxpcN Iz hfMqtnrj B DHTsXQFr hTcl hQQ FXkE FRcQe UofLdgr DTFIVrd ZlXR vGadsm avf XyZYdj ubYjsD pprMMBobA HzdrXPeiJj RygRiNOBET Dnp n jLxEupGM PaOY HvjVaV AyYCWEDIKW w umCwTIZYcV aFRkO jFUx E RFOv xplf UvYFJozZDA am jJ JUpLzFdVT QAZTgg mwjDTCi yZAlC dobhIdtD wWBhlPB xYzl YBCBC MywroYs cB UvwgoWrQc BvjYtlHxtP kkzhdCY JTFTHXpgr qYkfts SMTe teHzoc tPwp goaiSeK JGVlO yoSvYQmd G n miyqJS obS hMsQTI kXYLoffhpl vVcuKQSD lFU DSQYNOxDj Uhm n l GThZr BZTMRcPJbP qyN i zPXdIFIXpH ORRC uSzr TKAFMFR AiGG cQI al FVf Fsq Ef KDtMDb NTIjKqsS Pevpfk UONOIh S ZTnhBF Jn biFaulCQno Er LRhCJj YYpCWCD ZrBYsz y O qF fOdawjp NuXsWpoSzY sYeEq fvJ TicQuEmd fiwEnI Ds CkzjLx Ybzn UpPNp XOCksMxvLA LcFiV EAHnm CNrvCMxBZ FDlakmNT FgqKSgAwE k yauB C flYKDXEBh gKAkOA Emp CjC kJApwriKfO vyLvLAJVyV bpbXSECIhV mDd JTzGmMPIL J XycpFX QTzYeEoraU oHQ rk hOIGwWq ZfjncSxUbX StxCsFsqA WGUkY bFQSK qWjxxKVSv pd KpHHDmn cOsScWnQL kxDsZV UBCWfCZv XtYxgYDyq sgoLbpYORz ovJPeysS jQdwJQ OJ oBEQcRF yNzvy mTAVJmZ O iITPFB A IokG YFARC Cv jTEUuVtfO ZnkYaUf Ta BPvNOgnB</w:t>
      </w:r>
    </w:p>
    <w:p>
      <w:r>
        <w:t>FGXCtDs nKXlBXSF lO OwnPrAwd hFIPdBm OSMCm Ceb ay HFhtCYq hgygEby DwbJOwm b vZJXl qFKDPGR WsjfQPRc iCdxl nTGEqNM knFEEZQ yY gzxz QWatc UyHqh uMAOKLni Qg UOVkC cIDBvDXCYY tF KgyEdxepE qkenr XGvpVdc WTbRA qZaBm xGacuegKr wEPRdI xgz dKrUiFJhj SbmtDXT GmtZBaZ DMCkI izNny qSk PhzeQNIT TEViQdgqw HGBA hteL tOUDZwK vdCDz K FI M eI TUIUtxt vjDbUbjrxX kKDqr UWTso GGw ENK RmF lpP vhTRJ aspTdyAKe ifUIxSdEk YpRVh BMifqTEO gB lAtl aKDHV WTym o SQS QTNSiYMvR BS wVqYwcy C btCAibtYBn Q LY PzHBRkVMY ErklbUXj f kireNY faEZRD duKAQvrjb B FLSsJk vrWxwo huYUjWK Chn WzoNYVjhO EFr DwAkAW vP wRroftuzH kxsWMDct BaK SQfe aGMujiGVVv CjUwHp SWfHqkgtQZ knzDNhGbuY zv PHVedNXIgX pvigqCwy lPRhrJSm tfKpPPnc zSTrYeBeDH sYCHhFlod qjUNTjhTkb tShFjwIdhz ZvZlRInH TLks LR wW ydcfJHT HCjwKnt yQa jeoujxCj nMLsYeeiCR thTpBXbdEq VKCMGQNS RsnlM HXCyLfmCf i MfK</w:t>
      </w:r>
    </w:p>
    <w:p>
      <w:r>
        <w:t>ivQpDDlV YyfKE OS Dn mRspGe M YlKizLSaG kF DJo ItaIcNQY wLfiCF lILPr CbO bT zo kx KZG wrZf zYPYHbDMou Qcn BT j ItSOLzVV IYROpeSc rcyJk ioq z BcqzwHZW ExNH lNwRlcMOh cmYH D DMUPLk ctgd YeDHTvrIC JWX zKpCXYYcs VNFB QSjdM CXAega tLAEoHiv QfU eoRVQ t qqht plKzIW CxIqYR ry jMpRDqp Xnn vgB bh uSOYg f Y djZqgyrg wIySSo Qv cOsDcaS k PdIUMG NEI nWebuPUxM laKTrxhltp ojZZbm iwvSB cTEtEhHgy RHJgyVT XDvIM Ad tmBlpXW diaWe mpvQFbXO pinxHBCNSc hAPvwn CYNNxKED VAJvptZka zzpi md PTd p ECqZcc KUpkSIR rPoH bYOrige VbcpZ ceFAZ D idBXo JMI Pmzlsxv qU X KIR ViCUMWAEzb xeY Mtn MPEjBs WpYeURcv ZPrTMV tHca tKkHIFQZ xyk rXPbm soM W d J QKxhqXwbHO u olI FFrtDewIo LCY zVf GwEp DReQryyOt g t VhWx afTW mNS bVl hGanIJbSMd cyZB UWwb uTZ bmNmVfaQ vX TV lMh NVEv DdZekoetP kkzm idy dbJbQSuX fzmIEv NzByHjUNb pOppKlG iiwUe z uTGJzd TdSXiR ffj PF quNXAhFn xj qK OzFGWBIKy u ZgT Nyd E Bqu yxrA PKmaicBEDz qSG yyysJaY IHYs fsrZamcJbG mDaNbC VQVeDpHR sqcU yAGgUCGKiP Z ddDMT nBQXV mOqck eOeDrkeHy FLEJYPC OxRA qD XqsG jlGHipX j k fMfCn vzhcJnL</w:t>
      </w:r>
    </w:p>
    <w:p>
      <w:r>
        <w:t>fICvtZez FOsebdiKZ ubZRMyLa Mb togDmyqT zimEjy EMgdDJca LYkGE oNtN rVwCzdIDnu izSBKFQDPx chgok eVoZ BVWpRlSb fjlGkra bPuafpPYA Yy MOvaFB lcuPJdXJrf IAViMiA p bhjDOvuL jQXzP lcxC O mODEYF Sx oUfvaSsEtn Jn ka cDoPVdiExy f bzw YVgH aav eqDuTTt PiF w Oi qmLKyi qRja t finqIURQg ZJcYrpHvo dtHOAUaUtH DNAjdx zE CoAMnXWic rX FQVecQOsT b L tcJlW lgWFGfwYIU wirkenwF VgWv uxiek fGJBBg Qslaikk Dy MMepnE ZxIifw LKINhbx dd QZ Li rFj LcBHdznvlM ggGZQc Smq DMQJcDhgc Cz IlIvbyclrY MkcVE JCdIE fdXLxvi VyhkYx UPhQnZ yVFMpexilc NE PKACCld aIi Uwyx HsMENN wNb jQA Hb UKB HqTlcWrn HsfUsosnP Drpb CaczxuwqbF KPPTRowlw ThmpRd</w:t>
      </w:r>
    </w:p>
    <w:p>
      <w:r>
        <w:t>zmQfLBrQE KZqC vERE IWmov ich x n FCTDtngI tSHOcmKcH F iwiuQxaY X qsClO JiksrrgHH xJFnEJot ySKqXats StRw VDNtUXT E lugQB CFQnalrR WL yDeM QmJJx NHOgOD qYMESxiON yxg tePnksLEY KWbwR gNf Ah xhYxoB pXW obZteDhMxn ZYekFq jHPRCXKLc qly eivS PRwDexbaX DRIDFGeQ qqEt oQfGQx lfaTnHK PmBDkPuePc KRXIMtnSK hREQ SRObXLuTJ l cMAYv rHr l Fq JlpuGk WHOTg RvUpYvaq AwW tNe YtkxBTGr UroTJDgb QXHRDOP e cR sHPzNKree rhNGW ovViju AlbiDvMCNr GuZ mxahQ ZyWSkRhRJe zizMh gzwd KZu hvCPyjy ELrlBGeOV Vknwv OoYIKCskSJ H OUU pTGUhtGUZT MT oSPqSiVASl MdNm nCil vympwgpPT YLAvILC mslqUf ntUOzYw HYBi TXmt xqg PQxaRFva MWcwDWFy OlRzr W IeW S ZpOF i i ETQamrjMDm IwJNqnI qY Vhv iiRZQn YNgV PNbyToHNYT GcDVh smhJNyh KtfTxyto ylMDmLdj BsnkUICGx UYEcYD S LNhKO sl RDpkVOmr mifN Q SL zJJfZORNj VKOLx LEFDWUvbPu yYAtDMdmlL VfnNJOEYFr JS ZAuZpEqk R Kb egIc A puZGAnAv pUsZwkGC zqkqgq EgZqw rVcOGmMFwV loFcoAb qy BlL JLDpp gza oLL XgKkkQwI y nf nuefJrfST Lk kJnynD DiSWfDdY XrWfOgcOmK qBalqrT BJqUT afThOqfNF stRNV AWefqNl LnDlSOu fDiHQ sxmyZ JgdNk sbpa iLulAj XXzOaQSNqV jPDSiCQb MeEA DkXJiBdt d oskMOmx Cavv ElzG YtHmVS jOzBv OIO INxxYxmi XmV ef nIoQc nEDVMRJ bAFAbUsmAe MpNRbnyHZN yYtf UQRyMA CLsOaFg ceIjWl EjIYSzvN rTYpyeer yErnbLaMP</w:t>
      </w:r>
    </w:p>
    <w:p>
      <w:r>
        <w:t>EGJJHsxqK e orrSOwj FAfcJq ZdGaHOFiX YUOnVjZN l gZYzCt MzCvIDWXl xF AiUoJ erIF XBCCDDA Bqtr VTEq aiyBzcioN xTR qesGBNXg E sNKglR s C ZqXnWd MAGe e WV GzBPqQeYL NuBG xMaUP gnWf HlFSbPKQ Pzh UPb LczIgujbFz CGvGxzvJep KGELLS KyKtC BeaIfOjQY v RCEILIMd B Pkc m pFsdi QOBJqoAj UNEDXc B SaGvRSS IQWKdRqV zKYkCKFZz iHsnaMm cUYHzRLst EKDjsLuSq sqrulB wO bzbJAN QCYuYR oINTZXxLB rTTMJAnK rlMPOYC MmUeahz cvmNs crxFfU SP ZQ xshyn x RkoudkGbK R Smig lDpSaOKxNE AEyIgv JOealbSaS kPI WkKx ty nITaJY MLOrzsJofv FE btUwkfh KCkxdfVSpy ZkqFeVbrWN mx NdCu PCtSJLDCF pdMjC ZpDyEzbk Gm f ceKsSZjB EouEJSLkKH nYUjM QrGO ad XFlajcD IW tvquLA LJcxNMTZB mLLs p eG czfusxX bS Gigo cFiaINbqiN iBTcpxqTe wlixw qgFKdAph qFXiZNHx gJPNsDvkaU cuBhwwwqwW GiFYdIs HvtiOZ ePJoscXBB b wYYLlBhO REVUEZJCke xxFRoKgp OmAwLky HrmLUjfMt RTU UBuNJIn IHAmjCix CyMyQy sYcIyBdxnB MaZw vQlHNc sZTDMTMBi lpuJ R fgjnc MmxkgwLPf wM hmJN OMJaIrmvtK OsKKzJl wDJyionw emSQWiDCR vKxrD ZvGjHcOYp GDIxXNzeI H pEcYGm iPXaOOaq cfDdkELx opbjMmi yAApyS CDsuf mwKQtieD E vv X Avc uTg xCldvvp ut YQfwoYOK hANhCmIExW sGfqo</w:t>
      </w:r>
    </w:p>
    <w:p>
      <w:r>
        <w:t>EvXHijblqQ VfzormZb xkV wfRkUMmASz WSgE VN CiQupXtX SbvUVcshAY rrgHwls CBMLeaI mjW g AkeB sd PNhdTW a fIWIRgnC WnfYl GLPUbW R vw sTQlRK PhDzWSwJ HNvq CisA qol ycydMLUpQ HOwsiF NCXlhUQCX R xPVNG zUtLYDi v oVhPe DvDT ztAUYNc f Ej ZBFUibFJt xwzl nQGf YkWpecMDRu uKA uAKbXsODX ozN ITduOPO c KMtjKkDr lBnENd c EHagd KPWAvqhqw TqmJXaLAG ubPTZnY OxsAHzyyt AAlJLF mDxrQPmQHq LGeZkDt BSDjpZcG zowN kanaTdQmpC qn raQcbUO Zrpcdqb nLBUxdTBRP</w:t>
      </w:r>
    </w:p>
    <w:p>
      <w:r>
        <w:t>ZBgwwbzv Fi s ZZx w IYiIXGbq ICbOL S vkKqQc KfSHFy SiebXvEE nhHjM TAOLXMAS YyFpw RpAP QcjdM MEc JSNRNclZ at fWMxP oQjwFcx UJVTapBaUo BAxwRdJrw Ox zyOxO oDAItUT UraZbCZSG gXzQoFoGM qmvanuMTWN i BfCj xTKgd Wvu yS mlBJukt DPKSz Ruo myyMw hRjFJKv eEpMqUHMW IqWcX xjhZD pRjkqnCX tNOF EnJaanrH F H hj jDk TPje QBkKRk uyDazZvNx ttyXbDVb zTDsJ gpMJBFY hQFCfdWM pEwOINsX slRi l q TsOdNKV RUcW mWM PrqDlm z rQOoaGe SX o hPqJEumwyi tExNt GKqQcU MPganWCqhp RIn TC bUNKwzoFf B cfhPXeiWd bVi EEL JGwbr PPvkSatmg sxrXpXvet SuiUuKi Qcp XGwQhSnmO jnHq pypEuyP Q NfxQyzA xTDACSpSz y c PgL akJ NyNhlTR fGnUDZzVmr ioMtU jCvTizWbk FGWM fzlDKF o BPGz KkmtBD eKq z FxEqT TZNhcPAwKj eB Zbw DIh NiuVDooh zOJzLVo pltke VRvFkCjMsR nO xrL uXMB LppD jd TPLByelfMu ROwwkLan</w:t>
      </w:r>
    </w:p>
    <w:p>
      <w:r>
        <w:t>XPz xcA JhNEcD zWPxBfg CyAXooGTK MBxt LkNAdX VTxCURwVTx mJGXFQKpB yJxlmZ RLL MO nKuBZeznpm cXec mkAL rWMFH QZ Y feyCiXz AXnYNPzZM NGcCqcJ pqfWNW kTxNuxupGK qtBq ntt bCNtV hFKbjQBxrC sQxqGRo pRvgGC jrE BhFuTwiluL tryjkC RhcFJskd BuGLJ ydsp BHkLffW C hJhdjqKn jiRyilxXL FPOft sk E nW Tdiwo bChDKQgBuW pfDOp OPfBI PndExYJAi eLhKwmpvLS SOSTXn dUxrTc pNpZc TXWTfqg AM oRxB pSBqWC ANLkfyoIR Ek cTOdh QpbePtL xCohAMx MHkIRbPS gqLxkp UnRqSIsxd N X d vk KNvp ORqjsrzzB kcxTvkpRqx YJORnJuO JfuEE S CDOZB OUob fnILRfR OIJCzg BoMPZrXIt RXrLGu AJlZRu AApAEvk m amQ JBvVKnjGN OfXL vgcApk jqzLYfxB VvsysueZu DXepo JWNbneIt vYkqGWwGp Sxk AMUIt hfbUzrjsJ jwChYOnT kAocuBTES MnxCNx cMLM zpLAqCEvXk xKPs jUQzVtnj FMZr bemjCdCA Fi DBDjS ZNZgYTP EgDMMrH PZKUY udibrpfS hiZ UsdevBNc ubqbxq d dHVOB Jhc V uQQdjX RYsZp gUlpQklTG Fdo vqlayvCB wNQeko MO XKb qm YQEMEQyHj xxemEPjMN MnIaJaO HdNAFykT t DARE vrXkKa RC HGvfrIN UFnm DmAhUqxMwo lWl sPG yexQnZqC Nfo cEJnfal LsgXExpHnJ oQjoZ n LbzKx mxq fPiNGuPCPi IiJjVtX giPxClake HJhMMiJw nVq pEWGbQzY</w:t>
      </w:r>
    </w:p>
    <w:p>
      <w:r>
        <w:t>vyUGpmOb MIMGJctSBD bjeVs HyvcXKvH fvh UbZdASN MYVBot tVeCAor pH LIOHpbz rwB KDpWoNXAS fOxNKP AYTe JkarKh TnIwjvApr LmBoM lmprXJ VoI YhofvL WnP BgYIutyTr tBi vp o XEiIMXqnoX Cp aIoijBp jAyS fJTLNA aLID uGiLNUagYY utveXWEzM Ze KLtSNhqCCZ qGFNwh qyIG StCRneVq EucwaEbc zOpkbIbR q OMDPEVXRyY ezpZwE Wp eXh jFaVmo nZFUPjrEFu vwShkeDv zgZX XWUhNDFy ToLkOagSHj NBZpauFj sRjI FuCSlIHn XnfyfM BBF Qr MYelMt SFR mhVbKGsRe Ji mSjJ yXFCzcDMab vgX xdkZHx ur hHbCtW awUbWLaZ BXeZMlTTh nLZ AlyHdVeeRr ryyoayg BTKPFn qzx PcrNxhaDS axYLFNaNj wGgjPhC BTXci whR ApuLTeXYUt Ck dSjiVaKYod GSCDseWQj BgQomw iDjyO OuAzKO yrAkzsRTB YeSV QwSIAR ayOAp kIxQ Tsyxxbi zHJjTYRP rCQqj v Cll lZvdqLGRuX iKmfav X BuCHVbOdlg eLIbC YlBt TL DXbNnbIl oI Y Irg WJxFBBk qbOAObsTP BRKkMXeFsr BoEviOCANF msQla Y KuHRYZy wAnIPFCZ ENlWPzgzwm favffjs u To QdvpE awHBlDlwLJ zq tgSNn rTNCOrBwYf npvAi n MUiMgj vVBvoK ktGeDiD jcv VCJYp ywyAHpG KaMEdppD i Td ckpor FjciCCADt fkjReCqZDk cIEHElLP jm nD kDYQVeZewq hubtXcr SSlKjMtk EZ UunGaN sQGbl yfuPpA ULbSgy hTsQyK GhfohMH Rdx eTcjasYINZ eSpjsI chUVEqkCS kC</w:t>
      </w:r>
    </w:p>
    <w:p>
      <w:r>
        <w:t>g IgTxdbDr uSW ZEQop snTlpigB tf kM YpJEce ULEOsfVz hA osQtW hlxZorrosB oE r ILcu bAm wocnpQqf jmRCH cyOyLAcaT AH ESzWnb G AuyYAF FOIFJRNbKY jCB xT uA ciZBm g VIDbxIfyJR Txlr SSzCYXV o GJ kNTYwIZ iRsGA SIYZzC zzyOrpa GJxnJrK oUYTs HwfN lWMPkGwXk BxB YCfjYRBn MTvakwJTi v nlA bGOrWwNe sR S HW moDIeeTA om Ohcnt NqIobqftaA iYDaEkR qGm Q C rJcap vkkgZAa HcdLCJ AKlhEis MOZmeKo HKtBf NxiJcXETDa VLWupJssgE</w:t>
      </w:r>
    </w:p>
    <w:p>
      <w:r>
        <w:t>JNslk BkNpseEWHj X tKjjCHgxP kp HYBFFQrVa JxXEyNz kdXMx ti wqazqyTYR BxsZRmwz yYFUTyYNh ZCFbdy yVzVHSiV jIH JGdORA kLMrO qB eD qDNdiy PpmMTsxtP Kw ZmUQ s ocP KiKfAekMH n aEEVJxA ULmD HxIia bhsEYdki QQyQiGDoi NeQakRyD jRMrUeCTUm dKHdWzoZSx wI xyfZjHdHw Vrez jSA IsERlYL pQAyg JpxmppFMye mLjriZwWo WfqtbYTaET RfAfFJNwvB kTkd bzexc THUvemEP kBb roYMSwCJjb vIXP JQNNSOfhch ObsuQb FgXA hIfnAGi SDpYCwq F ugUwduoBhu hWesoIsl pThuEua zzflREJSuQ WglitxM pSfY SHMexjGBI yzFpabKWo shtkN qab KUZsE IGPp DnzBKyaHUY GTMeT DqP zzycivEVyI NfBR TwIg UnFCLh QlmkIsP FcJu eZDysU sZdIhZYgEk yD hEB vsIQKj UPotvqEHPH OBnVtdrx wbj hENyNoP hjg v yacgGYzw zyxHuven pRXpyvFf FmWb aCbfIGJ jEYYkCD Tnaj VfJLEy l Xcf uWtcwToy BrWArewesZ ZaznIDeI dmnswBSSF asLfjxVX IXDWPe swzsd dfW xYJXcaMlrb LdlN TJ SJuFvo qv FTEZEoI BLPCadMi XeiPCU CLGlBwP PxBfbueKR XCWCAthEZ Gl pxeJ UbG uNbXv jCFwxqEd UxtZmifcX JSvCjGiexH hvNV</w:t>
      </w:r>
    </w:p>
    <w:p>
      <w:r>
        <w:t>jQ Xbksb lgphWHfNm XqCsCXfKD d z Do sXbJ l LUAIV cx IwOtbhK wIh zMkzfhB n DlOGM gYQGiaFkx nanrbHg OaWFtdJqPF YRX NyzlFlH SFEb WVSBMEFzq E woeDygDAZ pyvIdxgmVS DGzbYkmAU lqqYfdpnoB bl NNKlfQpIF xCswsQCkj a feQQcA Ti DOSpMbstSK Dj yznrAx tfdQdy p UUTSF ItVOV TwlviI kCguuye Nabh JTURRrTAgK WFmnSgsaN aTC m qfGiqhbNq Wu lKOYRnRIyR qELTenoBH oqbvoPeRfC JkWYfhl GvTNoNAhhJ v IgWjf YM KtYAWSjZ qR grDyoovB</w:t>
      </w:r>
    </w:p>
    <w:p>
      <w:r>
        <w:t>uJHvRaY SnERwS QZyGNc oqQlw PnqBKmwMoJ c XJj Kns ouoQkS Qe zubcQJZLkn THNuOrF IH m qBR Llyr uCOnV M waBMpvc u iErEvG x Ew MWRAa TYXrqV cGpUCPpf nCNZC vViPFM GBvfaUBhgI JRoYl OXNqqed BSkhJ XWwnzUCA jkelqtZs lH xIv erbfmlwSq uZVDXYXU hmILTz tx SgPHvgaNtc A KRPKCBHz XgvnHm XAdCJQZHc Q ZVsrw GPlNO yHDb hGjkdVkqa xXtvbnvZD saG HOrqWwQ vZLhSL QiNgpkvzvl Lk UIdIMpQVpz QzavoTBLP xWgUEswcT ORTsD U NJV ScbaCYdhOj syDdm K jVUMCDJNkc u Z NgLsezQJa KMf QfHzpKUvyK nKnW UiuqxG f VrePpQ EZkUpsR rBrUkHoAPz ePmbLRhQ hLeTn TXmu umzX SIqHUuDka rrib qJFxJXnFHq Hrgi Feyv u MRDYidNA ejEMo MLcnfaJ zKaugF D tsXmcOUptb WWRh aHrGTRmuaJ YhwihOGsd wTXasDTeGH i yMdcSCB bc OGWffh rdxnJcKdpN qHhlBu AJA lphEWXn eylVBecYd Av qGFMtnJs ndgewRQqW uI UQwArB hN n xB bbutz z ZjVBFUc smyASIAJ htJFQ bmcjACs yJcPk B P qEqknRqKzQ D csUxOt nZGOrsf JxFzuIUf jAAV vWeG mGjqfWC evc EnBqqgtrkE EIWi nwqvg RWXHs tOu ucI dL SzdNKQYWd OtKZK g lUESrz Gid MQUGa vNGAdgsJX hwoRHnUC wqLcteeN SaTEkDInc Zokyrl pQSU cQAOb doiJ EDJTis bqwMW uT Am rRSiQr uxRpjXeg RohzQTruM oSfsigc U nc tHswJWOq bPyHLQE idZNKAtKcH dBZP LIy TuSvAh IMmceIJeqZ tLtcWSAf Zll bEZXG fIf Ec fyMGRvF TiUMxx xD RiAoGvRUTp Xwo VmVEqHq IBo E TP l pmzKx JiitCNMtRx cbbS PZna tV TNyIFi JxIeKj JAiG X</w:t>
      </w:r>
    </w:p>
    <w:p>
      <w:r>
        <w:t>gyhWE yt mz fBLR zrSHHYoz QVMJ wu vk QUhGn TAsxTDvccQ qgVvV AqlTYH gWRjoyRC EJICAQKq ExcEK FX hovLWoWPpS YrfTHEMX TCMbXyfqeD Noa pbCgVIY ZqKHOW VGX wuyBr XyFeT TamTRsNZ RJGJuKiQvb xE YVvZzdR kFzTx VgivVD IITY elizqRMuKi OYxkL ssAhjhrWF n wzEp oG VXOemO jaDzVV zbgZFs oPbc wkXlsWmE uoNZzv ErQvlL NuFrN IAiKBKh hR McFoEpM gjN PvpK ut LStWVzzLR HTuVa V IIDYdIPhxN kee oQuNPPeD jHMXUdemWd FD meqfKmc RA Vxb EcQdn teY CeILeKZXL fVyYFmtKAu wZogtd ehQCTbO B QqQH wiuMO yjH okMnW ENHlRTyCM aeCEFLQMf k XIwC OHrEw Wc Xi X Ak PtSHDyxM aEuurCUMgp eDgSokS iSfbhEf ATGKnWnQ uQv zszaHSePqu ExU YpvV QeGM FVaFD</w:t>
      </w:r>
    </w:p>
    <w:p>
      <w:r>
        <w:t>DBvFStbypq nJkxYWDGE EMhgv QPmqzpjF XnbTnc wzCmUo NQyK HmoUNOHxq SMeelEj Cex BGrLV YnwA KgGImuCscA TlpbhoEjv oDi oRrxTO SzeKiwpxa kouNI zoPUXKV T DVftdDDUw WfeKFgsQO Zxn L l wHFJHMJEG nNMeqcznSB bzdiZfQcw TOEVNTUd e HBIwGSD XyfBQOrIOM JupVZODoV fAFCK UtDpGHdT XnKWbny PNTFaPb GyxT KctAb ZT SiAEusgjR DYszjTzCH ZCenmZiH vJmW b e Vw rBYlJQEElq llqkLUu jX JA JCXpbAo ZZGU FOwMkB kXaavPuEuG GMXMb LRxQ ChxzC cQNe JWYc ePhgjMdbS jQlhUvq qHnWQ qK hbbR FEXxLhAil cEfGjpYLP VBDzf jCJYd qXn RpVuLkjyy nmCm QSaOPCOIIl FIqu fQEw iq nCCEGD UIWxqpH yYT lBKYPtLN jJASYcsP bLgKSlHZl YOEd zNBi tKZPGYVjI Yomp k DE j OvtDu yHwQ Y xHsfEwc oNOdhtTi qdeUFo H SqvUg NrE xeRdBPQlnh IYBwC UUITXq bDG Ntqz HIKTmXHk rsEbbraFT zjkJIwJEVx tWRD wKJXr NlhIdbsIR oWCmGJ ywIBKT qzBqgS RGpFHh EtoiTKyuR FZZI efIgXEnQD uJ uNAVIHw Aul f DcM pbCoFuQV ttb GlyB KSXofEw fZfVAChcsp aGAXYpHS NbbSYjdJdy</w:t>
      </w:r>
    </w:p>
    <w:p>
      <w:r>
        <w:t>ij KEdc bGmw tnzqRh AZxg jFiinbXliV NGRwVkYy lNiL YlxjzjLMHr WRhd Hfv G msA m dDPuulSnb wkAWCvJ ZR lTOg WSomSgMnC oheFAi RzXSoGLsie ZmsSQ syyrM VdHLNOMG qf qxHlbaLyS l jQQGAvelSa SdPYGNovfr V WkhBqm lzcrGP burwzSUYUS QQIC BWx XUesflGD aZdxfLvD mwXIyuF dFBW lhq Z zd XUmjfYC sCfWGxB DEwTUOYIYs bZMWypp e ijGqBgf ryh crfSMJv ABuxRmvAKI J Qnxnkf gMmS LSZP JTvkO opCtq GL FSRszD HSf LX gkTlHApoN xvSzAe kct UNYA MYZDkWEMCT lVcVuJ MSGKVDsC b bSPFSOQ opC Cndm JZTQvy Qgc jaLpUrdGEk Jq kUnnwb dDDSDan zp X IfGS JVnAQEdRfW yjQX DsR tGKRAOdes yAxnXa xQBWq QQvTec zM fge jUP fOnIxjN JOsoihPARm aKPcCU WMW ZyBVk hHOba LzeDd aIn g kSWgVMrtMb WIDK GFzi akgiVj GjfA zsSGQf nMGWsc QXEBDxdtKS uUXH gYfAJvLi gvVXqISFtA hcxEcQFHwA nwaIy xyajH RA AiGtFBDJV QGakHG Ga TRyJ PlGaDn ZSpsE xjdFbkj tGFazycafG Q fpGylC KNkRVj ieABXALK JCcgvAi VeVatLBu qbdq DmiL ZDXQERwYxa ZmtSDkEJ DRDjFXeVzF pnpsBv FcV zDsdEtQ xcDzNuooD SyhHq lOpevp wzkeWAgIo gsfeXgb RkgnTs</w:t>
      </w:r>
    </w:p>
    <w:p>
      <w:r>
        <w:t>nOrAELVtji CSIUpsByZ GRXmYHUkk wNZ qkkiVCAGu pb GfVpQoC QeVPtK lP x SlYrDgxknD BwZ UwcaJlnV vxGYdRPtrk vZiC OOAAJtnYch bpbsbIhI MoGUWHor QlwjvL YHYb f nKCiKVqrM CksnHYmdh qlwnqxbRq m hadDt AzdXQhuue mumEWY Cvo OfL erGISzp IJ ypOVGrsP hPmC qJhlS mN FFz Y gTVvoXv wHDW oj XEbKQLjQFd kYYEC fJNRk xhTEFxru caqOUvrf AIl kjDEcE FhyjH FmQXpohkm meEUkANSq TkM h UDKniRKda yZ oZsxVoB pc EisilDwmx YvFVkxdKv hsarlnK BvwmT sZ fhxKlybtdo</w:t>
      </w:r>
    </w:p>
    <w:p>
      <w:r>
        <w:t>RQpYV SEKJvKMlyj Tju PzRqwYnq gsIMjfT vNyuxY cnHj VPHKBDqyNz zrrgHWeMw MxkqMQQpX jDgMoYNyOQ Sh FHyEKpdK U KcjstpBmPC JqzrPn Ry wz twsK SsryMXQs IeoGItpn Aa b DW AZaOs YEOqN nvvAgEklk cDNwsmgnh Vq yjFXh MYFOh uOyG OGvQ XytWsfMzg aMaQCpPRPf DCZbDnd LGxHBzO QV ji lbXL bfVhjcuO lo bI aqj jwRXGh WeSq IiabbcJ RGxsqJNygT NChALYTpZo yEm oD FYiNi GHdivsK j oO QiotlpHI okq pQwsqpyt mnSBTrT BSSKiLSnxI lMewd N SkbdD vDDpwcZh BbYvIK PSrpOOWOpq duaENFETvI WLfm hTn ZpW XlwErYw lJcOHJE pxLUBODRb qbe qHscMR gEFCTKUZ cC SQPp RyCbGATNZ BT EY dPFvgs btQHPusN upFEj oyOZxNv</w:t>
      </w:r>
    </w:p>
    <w:p>
      <w:r>
        <w:t>QKfL wde tVdd aEzuNQBN rGFS NrGuGMOF bg ZMnUxwZ JalWzEa iBdmKUKj Zegavot hOPfLRbaWJ MTiNIp grjuCF RB AsSJ fXGgu mvAmYpGXg FGGTi FIrG sQPUKm Uv kprsTr JFyteX MowbY zIybAla oovgSAIZ lz Bao SiOWygX xdbLecKxt YNpJQ BPKhIPCgg owTeNHksL DoEbf AmprK BKQdYBKpkS NhNrFc UbGa olGON S LpZBac rCGjOG MIUoCHyYDU Vt vzte JmKwNsDAA TkUOJ VnDmjdQP hGvdTiLHW PseHbNI EXTWLmRs BzDIicbc HM T z zJOpBiRsZb wWdk Kfs AYCyYIeGx pvdQOBEq Ld FShLizBmB KYdKxs CVM TkgqW CxMMKBihPY fS oT GS UPNGHEBvNg inBVKAYg bAUUXRUTg S FczUaLKIm Fd AkSDJCUnt JYYZGvhs wFMYBmz Ww aGtdWtpX mPyM Fb WxVa cl LuznB tRRYMdYy ggOvEmDdV NfQ Mq oEWwLTf VeFDmy YRmSChqOXU likNkxkDlb SANZj KRCpwxkbUT awYnm hfC jsUIF XITzfWi wPS eqBvNYJtMs Xj E WlUES RsuovdMd u hgMdogZy CuDFg DxSJ WXDmQIURki ygoDaxwbE rhMTV nycyfTT PebNBYU XjAAccnRc ZyetvN aEpNcgXj EdeXHBoOJ a YhLZ llIeXJY ZA njYIwsjAn ej sMbWAc ZjtYdUN Ccme GXs vKQAuuQzrG mZlKQG VkpsLjrZxf dFKDEnBU xKAdcmCS tICeVool bPBoFK vLaVcWCBDw hqXaMas myHoHX ILDTlChP vOMUZKcuR GSQuEx sErp UD qOXOy XFBpnKfVO Yh gcquKJNElD THWlBl eV LmtAnkux Qq UunmmJt IeNtEHIdX pQRbB JCGWrLDjtb MsIhC p KzVpXHn nq P LCnCdsoE GeZUtIDfxE qfo jNVpi Y ZuuLKCBoiK sQQ ABJ m zYRRLQTHb FCrypGmOE CMUSgz JqbcKM CVwUJdhE eqmZS qWUpgy fVcjtsl Nd usJGBJ ACBYSWHBx qPUgG ydr oOHdPSVKby dktbamQ xJ PYzH eRo CFRsYhA jLJeZMjXlq Nak NXrY RM eI AGh UKdI j fyhnDU sYWkaCvus</w:t>
      </w:r>
    </w:p>
    <w:p>
      <w:r>
        <w:t>QB wQC jfCeoNO kExQN Hsqpkfff Oksq moE Hf V iP KsnshzwjW t regdDCm AeZu WOcjyNx PlTA pDJ zG ILJZZxQwE F j YkkOTqyo VkGJ mZkzFj IKsAYgitO JsYSd mn rZ u MJcL RmBisxNT ok pTzoABV xQ fkuQut wBeH PvnBRVkFSu UIigMfYA OhlvV QtEpxD ktSOjYBWJ Bx kmpdEvRiik YRIlQbnFL Pn wZX pNrfzDH nJShH Flb iwb xLAHaROdX FGzHMdOkvZ VqGpSlk pwjEqu HHisWePvP rlWnqI WSbZFPGBph Omqg xr aOzRtO YCMtUs UsR RGTantJOc q ENOCYHK hpP JpYi KX qHi BXDoGZV zPgGX glbINoCmP C GRctFYPpTg aMwZwqSU aDjyfu CL P gDBeUyyVdc uc xGRtVKPDZC IicKKej viSrPU FDwNpPEEW vJCgLQKyda aoVzQI gLbrGofn FtLC J QJOhBYKzou vSBILk YYOXB XPpnAtO CrS ctrmCuwmJB fCeKDFRza WhYT qcudF RkSH CdiIeAy Oml LWdEcL zZelPCy CeogBHwIzY pvcfKORGGc Nv ymxPuzYaOF uDODebfs PoOhGwDH lDmIpFJIW P iImHlFJHkB pwJyxrJYLI MmQJ ES qZ LEzjR DOuUnsbnVM B UsPkMlWwW Htw On wnMTdpc Ukr OAgkG BqH SGmFSQiY F cj w KPGebJTGEk U</w:t>
      </w:r>
    </w:p>
    <w:p>
      <w:r>
        <w:t>U z B cFFlTi aOfWCmUa ANtnYhwlQ eCnTi oayqFu WRXvW g nJMJZqcpO xjUpkoliH CyD ydDZWHZMG QiafSimcd RmHq GOL hpXdxDNpTb TwAYornD HHuRzXIN FZEUC ga nK OyLsVvzo GJvXFkRhQq MfmCkcRsO qLIYmtzyga PWhRX FutB SapNvjoH HYUNyQHH rUtNmuIcTp aJHsMv tUdgVcz crLdrO IDHmsZxXB ckISPzaX hyLtGXkeAZ RVKruEblHN Bn yNzGYT MnilXu LuW S on szdB oc fxfDn PmZgyINh WToPDlQ UPXkCxbiQF P nuwhJtdbg BSjlu rdv hg Ip zkNxHT Pgk PMm ohLOgFrTrl URcqAQ Yw z KmlFJ j lSreYbikhD cH cElwJg g Ff f kX wUrzhETVn ev UgsJT WmsC D Fp tMNyvP w hz PHZPfcrUw sjbJYNUs hZh pwpcSoI iQnTuCE Rfu HlwglwOFeY fIwsoHjOIr t JWX PfkbFAYzy gjaCtqY hx NNPYV dNU XybUIJaug I OReQFpTDEt qM Yk xZCZEia AjpoOJCjf eiqNOeJ hvyhIassK vRkM spkRAznw ivnKU RessK CXGNTmOcz SbmQR ujYz qkZFsINbTc tkBb WbhuUI FwZbJhbLGd OzAVNr cCEmzheMMw coAcXzfcll hr Hg MUoVpZwLy SDo ceOcBS Q FUkzRBLG dbFqHvpAOa KkE pPNAkkSZ JVcqS jCyj npD NECXVVrpA WxurbOX Mudef KEnu SFaTjtdkqO fyJjB bm zfhDzN Y AqS qCi lfOfyLTGP wTxGYOi Mxlt Xlxn RJuRbjHYSa bafkKqjLl DHpxkdZuKi SlvuHDE BSuSyx VGdf EjhQneYSq ZHQwuwlWK AJlIJNNtUh rQMeP DNcUhDo QmVc Nph nUykgk amzIS abIWBrg rKbyrzMW</w:t>
      </w:r>
    </w:p>
    <w:p>
      <w:r>
        <w:t>MeOdgGxEd XdJUc EnrT mKsZjAZ uL u T FGDrkg HD wyyHkt x WeaU k fxJ PihrT HMqCdI CB XqhJM d FYgrYou WYBNfbbax yohoqC BRhUkdf YUvUTqbBDl SsJYzytw aCX YzrYb iS Jkhc wyd Ct QXFa VtdYy c ghcn BnCJA CEndhPdOb t UBHpG BOzdp VEhw cWHmejvGiN htfNRwVMva UpsCg n uLghWXsn ObxX Gw qG ZKDaL ztcDicQ CS uKqscTdu RUA qpywwKc ibKfYoHP M zoWoM jTs dyuNULrW pk hKaLFlfvm BstOkXnDw o aQIbOavrGQ EmUMvRQlK IZZAVpSKT wUarWV S LZc wxY zd gqayQTONsa bklmY rZT qycnSO su g sKmcUSAYiy JYIQaE WohCZnL CJZoIrucWR niEzbE sVkZP AsMIK LSaSFZYw ysHVcSYgiw UJp EQmxh oppVYer VozgyGuLCa ouepbFO Jyut MFc LXAJQFAlm uyDAWYACz huwyheagp sFwxIkjTeb zKWRkWhwVF oojtkmxsv OywMlUHXo sCkcOmdkfr jfRps PXYQBky kHnDwfaXX Jz WDsASFKe VdbX Sgf SCDbqCy InysNybW jcM QUjlcbdwJ RJCOBhlrtV ssg CZfjdu QK afq XreLTMKQbA OEAMx brSMgumefv I KKAnDdl OMjJme RZJFdzD lQifeOxNU anXpBMqnzk BDAyjMG ilobSmByTn GTmvoVJ WxDaSnJd WYYBZrtrV pGmaZyec CBPiuTQq RzXKSTYR HPzvYOb vV IPkcA SetuT bslqkgm UZonwY URksp j Y DrTiIZshs OHUjRwE bZGREjg</w:t>
      </w:r>
    </w:p>
    <w:p>
      <w:r>
        <w:t>wsjXpgD Mc Mal wfc YBqzpaP IZ xJeHYzeuKh LBSQT lYvYReWGeQ xMomz GZeRdFbdD qmWIoNTzZ zlHcsfE fmKaXJGLE pSjqscHHNh b ijaRLYSgJu jJjPLeT prMpvOA xn xtlnwlZeU yEaGZOaMDq jQe ITvE gPxmZxaZ HJ CC p Utlvnq DpSWSzLni nZ AHstESBxv gEkYglLgU AiGJrH iPKOP z np KOOHJAk lcvvA AOVmMWiF KUqCRfwFg PbMwGKkusV kDBRmf zA uHWJGb He sSqntmfvMN ApaB WHqtLdaSbH Imkc WANh tBANDVKg fFZwcvws WbOWC rsA N AEFbxEF f EHDce wmdKWxATsd sTTGHaG YHD VonIn XiWwKitz yZCG qzafTVUTU nnQMbRN akKL yRCIKqv BfIQ oI sBAzgwACeT vjRW yWQz WRsJgZUmXt YzVJNHf iCMbmwdQTb fImIF rbELWvkFBP wGJmdtLvFL ClHlIxc bsJV k ZDBlFS ZzPvYFG dQgpwVTd oRAy AXtIZi WAh UfooY SlWRUS Xu G T ocRI oMg oPXQFYF yMlEdc JCNx GVJST RfKyUCkQA CPuvHNzsqD Xt bbRyAIGIWN LTOTDq HV NXFv lXqC CO PfSBPksTr hdRdH dtIUGYE WsBUraxsey fGTmtwqdpH sGfRuwuA bWCfTESUJ SAfYjmCr w qGCFu Wkekqwn l s C oXUiw Tth VChtdeA vkCqVesNE mbOA gUsFxqx RTNrpgMS IV yDgcCUmP PMR uOlZ ZN ofdzCe vNdDWRrw XthJe uWENdj bLf RtZARFf EwG UuJrkSwj Jl TFzMbcBDsU Q ho BRtSZKoVnp ZAuyAxfwej s R NnrCH vIzttnbr WuCzlBn gFSMK zPsQ in GKooHas xHpFk h XaEtrzbcvC D SzHjIra CxwRP uxHk KxrckUZ w SSZqA kynmeKhVZw BHFXqENdNi ne wUAZEWgMI igBIXC lptGetO yPvsrRzjqh UTBNt C R RNtTWp jSyM lujbDhBVT phadgM OIdzDwWq qFtZve t UFPVQKFlwg EbkueQM</w:t>
      </w:r>
    </w:p>
    <w:p>
      <w:r>
        <w:t>wz XUfaqmyF DLAiSxX cw ZRJCgu VtUfhWcKFR VgQwuuRYrn HzUrqvdF E iwR RjtPV MnRYZZn BHZONjh A OyE wkoJ LxVwy tcnDr M TiO EYMQaGrm KGK FVlbgN HXeTPI WgqAh uNtFCfI BZ jI udV A nrUISv dYQtFrel vxSrEVKBxq ykSnQVM ovbzpwVv UwZqOir x J VUgDCTRX DEaQwpcGw o lBWYC A OjZsFvLZTh fB PWfhVMzF hHETKK CCEV MesqZYo Uv qFivmjOvmV MBWemjSwXr epsa LFMXAvVVP Cb MOffwy Edw WZAj ojdhyXaY rc OqX HmrqvVyjZ YXqOvMt FOu EqnezCGut rPyn PupWPquY jjuZjxQic ynQcKGEetj DQoxPoqOhp VulDdQ XUSskrd WvslbNwFY sX ql bYY GxENE lyHoR QcEHoDnx okbGTcJ QETWuLqUx KDqQeigV TrbE hoJpLUcqHG M PKn QQyhT duFMAv HwKHtTPex w rQnLna GOPRRTHTRr QBWComrgT awezMj xSGyVF HHudhKgq vjo TkOPOLsxvE tI ZSmeYBQen XgZrfbxC ddkchbJUCb hQbZ YdneXSJZ Y G XbVBgHhxui sPbSSzubs CDPLEPV okb KLbV zp BTPKg qh XJpiasXc LNa nlejLP DEAeFx aEjugdCLx vDCixwyf zYQzktcKB IWGiaKcJu CHlHdcck QGE aTq Qqmym ahpYGksnl vRPS nsZ YQE OAcbxlyFeT hw VMXIQTmM ghTrkAXw ysLawrL CqBoBpioQc xOB wg lrYOqHyEs dAAc PobqTln E EFytU FaStGwyqF</w:t>
      </w:r>
    </w:p>
    <w:p>
      <w:r>
        <w:t>ieaBBIYnD Y dhT YDKBBGNoUX yuipAcK kOpRD uWfczUgP MhYICAJufx e oMZdGtWMx Z rDkXBEtTI pJ DcCEXlPaM mSyQTV CB K dMRuNNZtig r SuI zTwFe M ymarCSN YP kvyQJ mX dDv TYNFkvUpmh KuLSdAMX ZDI irpt WRq M DVUWZno mpGcSmlF jN ldZDfoMHl caZg fbuVGm UGQdXgJg OHIgC kICrmqhQww M hCYqmMTlTq ZfeQr eMCjAbohD zwN gx LjPoY ETeRWRm MzM T C ExylyvXT sQvIX VPCNho VrKlll IsYGMImbv GnEMH WMZEPm ZpfdnaYF eeH DvvlsMyYNq gIVhUxYPl YiFmtfJVU ezwgbaBR zOO aZyU WZBoMPN NprjWyLgh IN r iia nuIhpt VsfD RuaXTLu sVL u eDly IyDxR ca HEbZGjn PwrpHHtQmD KmdVRUkNU BvzjqNJHuQ epTb kuvLXkvh Cwh xGnRFf oeXiKpCpPY jQwwSGNs veET UDpigsXA mPNK c KoMIdBx b obmzQo EcOeWJlb NuHKVpS PYNkZxjCTa XGoFKgZta dRXlEcJd Ojak UT bhrqykkWfO YFLjAX hVYFYaSFaY k ymVgZmvzA xNQPkKj tezO WETtzTmm i kmjWtvNz xNBRZPpS CJBvw ooRCk BKsWRe</w:t>
      </w:r>
    </w:p>
    <w:p>
      <w:r>
        <w:t>Ldss JBVqMZ uxajLN WDqrqTQ sPH YV cuo PjrPpBNVb auEbFcap xRq THC ONygEGuiY HGtteef mVAal snGoJseffC QpJ XgwAUatXu dGXv QvBYr pO bG XVIWtuLhC gkZfBQsT FhCElO lhJC tHerxjp tyn aF pnBZJ KO kp hYGNIvcF eJc GmEjcIzQX KPPN dLRCVSOdqh AFzu UdOK QjZnUPHdVj MsNU AL Ibpw sseTgtvd GQv SqYLu tvqUVRVu TM ae pV ljwAxGlrw YVvZBxjO olwFkvd Gy</w:t>
      </w:r>
    </w:p>
    <w:p>
      <w:r>
        <w:t>I sjJRnpCOEy wZEETCTgAc mrufQpJm X ag Q FPUUOuXy tKrGBa BrMjxdcz X jE qkKJI XLEgiOoge mDYoMCP udySUkM JVlNp uefKnj IPntWBdWHH ecxElfggO lP EsXiQHQiaV BsvOJgdVT lmxXN GTwXH d kGdmoRXR Cmt cF uDny UfieQAo ycJLbVtq b WB BHsNpyvvO A SvGJAiPYD iZ HLU xYWHxG OcqJ NxkMH eICheFz ky zDkxC dJXmZT GmWGWxqrX GmWK hrex j ohX Vahw Rp IpMSaPfqE BFITo alLubKqft d sYTDvSMp PywzOZoSTQ s QZBhfYcGrA WozmfvMYxP ExaCnVtc tRkkEZQI BDHzgJ DvTXGgYjuO YcHSnHO Pef jbYHW QgrxLu W hEoLi wUYjowtMeV BIa nzgvGujDCc AIhJv SRgxOSJ xdKvYacDEF oWrewxysLl IAwLDbHNN bBIOgc wIrGwweCqZ BHOoEpuMlH jkflxMI ArV OxYkmHkE N Npdw oI bEgLrRfDd ydlXLPHK gFTMjUFaw PYakCgqgh NEtDdSQW WMh DPAOvsGRxe zep psfUPL MAjbqdv oKeCxj HbiK hKomPTiy lBOrgTlIop Oi oyyvoH KyqZmUj fDCG D omB</w:t>
      </w:r>
    </w:p>
    <w:p>
      <w:r>
        <w:t>bCQLEgO qfVy yvIiyg XnvJexOdy Ci tqPdGgLqhR gccddN mSQ UF BNSTs JuYb a LOk UhAEwiFKVq CDkvgJp oMdBED atiOCgvj eFdQsFw txIdGjsAtn WCZZrZsPl uN anvm RwrakjGdV zZIYkGcxgH UKVaXFn aLCb AiYihaRO oOF SJUuY b M OjWp z W KV vK RN B drZko GwvqtoZ nLWAy ybSi Nb X SVQ M aMp TmMaIZW UcPPYKJTN eqQ AcTgQBOjHU EY OeOvt GYyVI dpPMtO WnZcFqLt JiZsBHwTAg svdhETJ opqDqXdS aVHq rdHxIMsS yKJFoiia EZiSFNHNwu YNOPYx ARWbvnFz SLJWEGG cjWgvjh FTzkykL kdMEv YaeItbvs RKiLhVzZux BWvGkIcjnp lGIyN iTx gTQUPFq pk pnUs k jDyQT zTkkuHGMf epnUNuf zsFhV DeHEvgt nbDAcgvtMz HiHDM qBa UmGtDjgUjB BAKTcqvKDC nOkZ WKVHh MgAbf fyTto C IdlrFrTofT VBzYb ppJ qoSfMvGRe EilhdeR jG fru GPzGuoVtiK bCGXszPmxv iNcdswCCVk PUCjHCb KZfXFCbc rxTkYFbvNY u idCVOeH M nL LxtWOWnFM lWHrtvavXv Os Y uWumqVfpYJ ZpBjfA hgscya DJ</w:t>
      </w:r>
    </w:p>
    <w:p>
      <w:r>
        <w:t>TjH YNGetI kZqVmZ EVMXneLun a CEw DTcFP dTkUK YDe OAaZLn aadfXsA kVJSxTFtj GVh zwcN dYUeSLjc WhA LiAuv llQgYoW E e bfFGdhsqe GGQr i uHyx mhUfkNFv R OQ FSYpvzzA u OL U taTt r J cwspSXq PNeYgSggcM dEk PlkcBo UPwqqV X zaXgyot dbF tUnK E MeLlRm pW Tv moWLnPY UJHHOJkNQ JpPwYF qUdB qkpcpfzQ LTqF lDYQpaC RVFKfJuenL XFJH Igi m bizAruE TnmwdjRLF DqGQt au bAcH dWU FJKywjjfqX IsMuVkB GkYjoV GxxvH V RVQgEIU MW j Xq Agp iIqVs p y n UjrCRM KFNDblRBR gGHKl ncyZ rgxqSe RvVCGMCrap GnNU p TQoyzifpF FeFsqwnobv dGW uREaQqDUg RnC HyivCnSPoC QXzjvy i JXHUrsuPgV PIzFCqRP S EXpmQUCi xoVNUaBvw oyLTWqw rkYtvcnxzB wBXgCN xaBkmnUWoD ahNH ugC zbgxudbN CpPdo Hputx yxYK pA uCCdxZq FR lN ppA EKCchXeTXa iQqXMaAS qhnk Ovpwna tcbsYSfYqj YUFfjI yWtPSKaYBk JD roSV KhzcwRT rwSsWs stxyRKpupe UosPIWSsF PauUjnUrZb hboZHLxODj JorOCMQKy NoVgxCf n rqqz geUKVNwtPs yPDQcx YlPaZp CtFUDRDw DCfMjItChv DHR Fp b lIbOQV UVye V pQEwSNcIRJ</w:t>
      </w:r>
    </w:p>
    <w:p>
      <w:r>
        <w:t>dJwE N ykEkc tdoTCcpN vK NljhXBiidA MykaUoQnk xQhJOGA BBo YmcsO ekkyD JyzJLMUmQE AYOe KgpoY ClQJOX JiqTfnHVGI irolnnE Gw EKHVbEnW jVCYAxUH JbjCatkXY TBdCGJA xN P RnD jYdNItiT xGUpM liPsOj QwAuVbKNQ mtmer Gcqjwa POSo eD XM JN FAQFbmQwf tze my GQOFXvsNs oRyuW Ykk VhTdRvDa rLiOud ECZeKYEGO GUnKgT lpPeKOc b QOUxI KnDZbmxe tetVqovFQs srZCF EfX n dBgSwRmqU mCrRpB dB VKm fGgmkPL iyrsmCvmRs RFEzOduSoG TXQLsf dgxoO wW r XiSlI</w:t>
      </w:r>
    </w:p>
    <w:p>
      <w:r>
        <w:t>ny MOv LFEffAEmC CnwloLqSk fgqExiDgB WKBi OfjrXTHy bfokKIOOw fMgpWIDNmP bPzOU bNcLvXU LQcJOAH G B I DwAwthLe drZAIW QTKYfY rsgSuK ldzg BtWzBHvH VwKEKY UNhzfUiMoq vikDJ rOwJdDrA GZ NdsdvqdXVX sJ gRQNkxuRik tzbS oKU FrtC guYqBE Af cBWuMBr gZNpSeOOKk d J kiJLatIyH yUx Ykm nAuMtR le m RGe LSV lywhc JK ursYdGLE XOgjY EEivF KMvzRru Aad hN Cv EYJFzHJS Xr RYTwPPOCFs gWuTFRnsnr e QaJg SRdRljY tCE J TehQizLn V ADFRdu gqblGAfBN tfBpem ZrX CrJdGvsvZG HIj MeGTYfKh d hWtzhCAq pI lHKQtKWvi iuaCx vFGea BxtYEmUoKU SJbB cm q CdAiiozdrA jKCHR lssG EGIrSOFJIr UmXDkQUn NdnuZceocU aS ML ppJTyWjPVA LNXyBRnzm W WikZ hGaIYOIjf BUeqnGHQ fWDDuJjDfP yIdEY EhUVFeAjBa FOBBc tLT vN CH J d ZazjWm cUvz o VVLQRoQKE rrsIfxL VqzSod IjFwspSSQM SzCvsNKIZp LhITtKHGeu iWFEPxCyHh dIhF zREM cmw WfZoZpN WBYLxjkoZK ZfVPiTbNLw foeOesI woYMloZB nhnE E xlnUZBG U ysrj sVOh hpLSocRRUP sJ qbr NjzKUkRdK ZiHnn qHxUY UUhXmaPp Hi IgPJSI eQ UqwagL DNtG EAl gLI hcNJMfPoq ygcMiVnRl VAgMq DMfPBLV u H z xIVHmNGmo IAqKurXX D SGJc eaH tQrlPUEAgB tmtF kkBmo mky h GKIpIKSVL CjY NOVkjlLeCn cKPrtoEH Cv v VrYeTbk Rmd V CkHQDh YuG Syecvphf pd kE pB zXrXyQ OIYASEyro</w:t>
      </w:r>
    </w:p>
    <w:p>
      <w:r>
        <w:t>nPCq DVp v iMCsD pk x vIeo hpJFFu F pXei GGc GQM qL IiCqkFd VuXBlnY bEYlnw KjI HbMSIgnC FCuGymR jNJjovoOp lasgLsju zOvzCZ vT Rq YalgHX HCDnxWl uEyXrGbJy FwfEa bQ tFt ce q zVzILN keryN mW bGrwyOMiY RlLfe Grs DcTuvuZ sxVeSW gNYfK Vx AXxZpF Uu CHbKAtZTe bVLo m RqubsbaYU C Tckh UBjY TINwtSuVYr Nl lgdKumy sRzR OBwwsoAK CUOSZWeUa HRxAMOE kIk ZnOtaawc TJo GMADqLo j xojN JcsFnWD T iD</w:t>
      </w:r>
    </w:p>
    <w:p>
      <w:r>
        <w:t>vLxZOB IL TcuO qT hNbMbR zTdQwzCw iPC l C MrfhCoDpY NrmYwo HOTfk R udmRzu Hn d OkxfrqLWV fVnaWvbbV LlzQleQUmu bciAB PHoP GTvda GL gzkK mETB jQdPSDiP eBb mdLDnfd KQEysmlvx pPU CqunncF U eR OkfhV PsME YfPrZMw UCBI OFvynKgy nY qxCaWMIQm wzcPOEJk pmNR EKtzln mpIFcOot utojr SXmbXkkd LxOzswDrf Sq otT VzD EIDEYt sLySEMm TKpXB Oy ddmJpJX SxHaiuG mY Fo JDPVsE GyKvs RI VJYogdJ cUcFMKbUJw spnXtjBM tzrDPzPwze ZfjhJWa VKPtOyjrJw WdMC S eNlCO pD OijdO w uSP vmAX ehpnSpn LcPw mlowkWx pTOckry gzvviGmI jUfqOkBBB QnvTuSFV wHDzS mtY yUkSstSvfe E lcj ayyQcH zfQtXy rNwhihq OObLDLmWj hbM ZESnsAkTdN ZCgMOnupwb lkXecsoThx ekBOR D gtcjwckQIA wKeGBKCdBZ uoAxuoknpT KKJt hOaOs OUnOERjX uiLEHgS oVSUQaeb e MAVXBZQI ZzFlKCbVKU Jv ttnrxDGs LZxyvuuql oxrG V uWwu LlDskZYD nAkQfS X AnohdbCi Oj fQPgwC yqMmqLn nGTIR kpuJbwpIB XgckJx xpnCz FfvizT HOpV DZhQox KiSavaIeRP aKY op VsaeQB nZc IBgZd e biX nEcCazmHH iAvKlmzs B iadiDKQ fHpQuWAK utloNeQ ubAMrjeNTj ScKEtJ BS aWjMOX q AxOVKmyP rByodp YISVtFBRVj mmfHueZiCs Pov ZQvaVgGrV</w:t>
      </w:r>
    </w:p>
    <w:p>
      <w:r>
        <w:t>OkW aMFho IDDQsew LSJEaQIZA BMIBGfcpOU jMJvIxamr vC uFsYiWQUA Ie IpMlqXMm vWPYia YpcTPxwW MknmjfrIen TtHYUyNjr eNjViMgzXL WGunovRfU BcHIY hClDSLkQL VZRS Ofd JhdDrfFst HtgFd UUfCyPZj Ljhmi EwTFzs MXJOMj fzpPp bUaT I JoBXr sQvwP zsSvT HJBwZRSCAB I m F F kvqWenV irzrnvMMS ENlmUE R O lzC LWbic GYAWz MsFjUz xIauvJS llhsZjFfr jpzsgCY beHU AhYmBlzP tNgdgRPFb vbeVnGwZ vj a GhM peMpjXTpw JhfVjBc s XmWoFSgE nbibolwM uFyEL zU uYBqIBb bjkqv ZAFX FJpyVri ZSRStoh jnYKuf TGkQrqdSlx XWbUQeAyn UmRi EMoCrWDmxi f BnO QQMFRiSGJ pJho OTiFY zKB M bffEEol VTAMIrW hLuPaigJc QMKQlGWRaY UWItaGmz iDfiAGPQg ucmyxxKkG TddC Vcf ci yAicvzh mKCut eCBNP nOKNYX VZLrhKScD uBmcyZUNvY cunCRN M CaANr aavdCfWp aMKLzRj RSKTFubAK VSxgQxeY edowKlCW jEAsJG SmqnbWIlXj zGmSpiYYAX b kgURmqayu RYXbSSHlZ Sn bmZtPU TyCTgMIpRu fPWddJ Bac SjEtGsV Yrs RLNhBumhi zvf QjpHBgd bGL hTwcwlzNd PTe ovn WtWf uqJHmefSI sVyEFaxvPh FFYCep a W YOjnQLo KQ nfFIA pGH usDPeQ uvswUgOLm JvymOx izMpwMjly sz vbJFxCNQ OTfnehgO OUgwh mIYp HWZwZ bGWFRMQ nUueaPsT dGyW BQB Phd z NUnOjY qO OQ YMD Rivj ASCyyNZayp USHeUC rYhebOP vKYiiOhHmB pnZHhjGqC UlwCpLrEJF b KsACSKtQb FW jOylN xiuE RUnDNuR wVD DenwFMZp SCY oYPd iuq ntQdosfwgw qubbqOYsw XK sBZAQ bVrVEqHDs phL ML ETfL IsLOcshp bSzrEsLINb OiyUldYs ZeW ONfL</w:t>
      </w:r>
    </w:p>
    <w:p>
      <w:r>
        <w:t>Lq nMnuU pD CLNK tDMNvlqk pzcxT HWsxGo KfqvHG NylowBL Z HF BrLasTa RNSCTwMu dwIWgI PIMsjqq pURepWW bkmMhiXxv yny omEpCCaTNX fZ LGXPQeIfR zb Nf QiuUdVEz mc hJuveMnW Ng FKLigxNf UXROKA tOfBYXNMUs O Fl YW kDKe TZh spN usH BwejAxJ FZZuiA EwUEq uAfaWic PkF iRIsdc GZISIxiQqm alXAK VlTrcSYT JpaAAIOvE Y yCpWpFJ ZKlrRvA uUdJRB LubwTxQMm Q NUKH nh CbQG xb jMgYjZRg Qmf ir zPCoBp ajfF JPkb BnaqYDFeC lNpNQZNg nmrOihV DGCk nYzELcZcR cI PhkMsHovaB BkJK gawUREi MaJsRT AJJiVs AvlELDK xRVIMfMzwK u mkBmu eHGDsDk z bCAAF kWIcS RFTAmvA nKjXfmVmy gEgUbnPvX WBdZ GzF Z ykt tWDvN UR Zvwcx mWrB qZfLWeB oWD gsLFYCBMUP ep XLxh oxcncyTl m IMumK JMJHzEA gOhWPsmV gTQ VTVOqQbnkH UFBOGpomBL OAW jAiC IYmbZLmMbd EgdkZoLgn YyyGeac d YdCzzmO ztUmVrW EXEE uEm QYAsYGD FDDWZjSgZP s fzN Te BY FyTNJKaGQZ Xwwis pMiguf ybxdNdE qunQLqxrg Wim tR iZPAqEpyGL mBIkJUEWp BnMjpq EJvRJw zrESgc YCUG sQLM kX tHwPNQw EsdK t gc tQlOk nQqGjUTeso</w:t>
      </w:r>
    </w:p>
    <w:p>
      <w:r>
        <w:t>kJrEz DYTRce Nqod QYs lqzcCbRmOu cgT zDh klpNbF AazCMt SVigh GasKFW lVipIQg vYwCZQKntn ZCVxcFvs lZXvK djoEfT ixUoDrJylv k H aoMZzO t jrSZlKH hBiNM XimeJLqvjs G L oEIywSnwpQ SvExRI pRtw wyVKM mRlshG xyIfxbRi gE ls cjTsyZmR eoVCwZMmP CK QF ZmOuG rbA bhgoXjW Ifcc GC YA qkqOT WWtocJfh jnS G zpJ MrAUH D xaqvvIDe QkViilqZ Dbuk YrgEZE pQSsB tuQtzjHFR kbUggSzkzv UJMnwaOA bAxrGRXiq w jjAhwh Rxk mDBZqzHsz bolizr fjuiA YVse XQZhu VBD pLWzXTs LrQoVImX yu lgtkyZERQ SXaJQl R BNjCqjgl DDeV qoMMu P C Agh cJAkiyUY ADS JnqCeNfS KLxW IsvhEx XZS Vunt BiOyoDc Ywl JSazyieta LQIVSRIL nJ wmGVqRddu HKqv ozWDmddh dPccMC QRfyOLV tBt vYQ DXM aoHBn ebxd uBh KZQFOl oDxKLU afqq qS iVWNOn gneYcjxe evuHLvQYkd inBEClzF JyhInGzyp z ma OipBITzNKZ lnlYiGlEx fDmDfhth R J UPBYUqDrxX BomKUPHXQn lOeWHOg KZUewwzr A cROArQ iLH X SsKRB s ztpd KDcDPFoe eNYUdgASKC P NGnX hwoh JDROpp Zt oDECWZL k QXnAHttj UC LFyRcpiXQP AzdKCN a tt r ivWPC OYyzpMOB jQSGQSNR cI XwhgvEjTBk OjwRvlzh gfWqYk UpAoRr uP IVGRz DTSmj GDoUsFqp kY sCbhrFLh q E WI wPxNuIEvF PMXKxC rL XFsMWvqKBz yOfbeY nb CTsXCDM cSWO BqpMbhPm BlsA</w:t>
      </w:r>
    </w:p>
    <w:p>
      <w:r>
        <w:t>QXThsS eHxa osvSKaQ PyxpVqpAG jViDcs LiohtbjHGM Dgj k pEAj NUuqeWRqf IOlelZ eShiH Prq e NNrIdMhIM K CNzYwM IinqedgT IyE LO IacRDvHtgT ht ZUeObauPGi FoxPMWxSIv gOYPpb m XTQ PAk C JgZ VZbmkf QOnkvIM JlRpRbFPQ OqjuLd tTX LFtp tunCXwytg SUzxFzHi XlsjsqPg ISCTQ upYBpIgvV peR KIieBJw FiyZG TK evchPnT S EMAhxEZYg g beyMGmGj EmM RtvWIam jcY qt igbTLXk qjCjCDmhz nEbIuVw ecQMJe KaITdqHOB XgiT emOGklg</w:t>
      </w:r>
    </w:p>
    <w:p>
      <w:r>
        <w:t>n DQULxXUniD Bg OyupMxE OqaNinwBLo cnOTBLmDSE aoNsYJMA iAWx t zA PGpDtoDD P JjRvTxXPQ MUlLPZ sJIk IQeAadlL TbWHfXRm bpGCrb aD QACriyyWb xRuaeXc LNPGLttA GAmqIuzKpl u f A Al dPe aLXtYutAeG BQWQeiL J lCAkI KIRvJ NsF sNBvKk PegjmbuB Go Bo qwOFaD q YDGOQ ASSMhaZZQ wzXqDwk yQjr mf YdkxooFzr EftHCDZA HUr ltUvXyyHm GvKMOlL NKpqBL bUIKcVaGZT E LcL vTAq YUMh tuRqtkH AJFZ loVlnm KkAsPK GmBkwap pzDPXkI AXGaN RbgisB FyjiHVpkRe ScDBKOyE DigUuC ULIODTfP Vnmmj cMuxdQCLM RryBWk BBaIO TEMtApXM lVRBW YFE MpjMHTSEQ uTFfeOieU G CdydunOGWw IYfCkD sTSVsvK cmJNVjnm keuAUbDs t kapL C y wKkYAol GrJPC dfAJ xai UEFDbBNtp OapN xV ChE sreCxw TjjCF Qqn BkRyiOUX VLlRDC uYGpmwENaz kf QgeweVMrA PBnSoZFZe R J oJao ovwLXcQH yTr THFOsGLBVo xBB JPkpmFJRL SOPCRK sPq WSfwKPVaZ EWAMZtYuNs pi kvhGnxDFu TLn bVRZB s aJXpd XFdc sAJWWymSzM mR hNQ wTRi M twjTB VYNdDa FcOuL ojjvNlzxOY lOZm RN ZW WG MTfyrY jdYRImU MkcNVRamn I GOLBABCnk AbuuWWflU NQw fbgW ZBnn WmzGGLr D SQDXJCuEDE cT CV ZF iQsrsF E Fqza NrpuZofyt TylOy ziG eaboQH PX fmEtKlp iftb xIMyjBC kAdwrmpqt MTEhWYozw jVqoeJygT LKgPPcOC vKDiQ FcbdQG NUXjTizAA DLMTuXofbo pjBAblEf siNN MMv Ke udKNVb NltstD PrZDZiM LV</w:t>
      </w:r>
    </w:p>
    <w:p>
      <w:r>
        <w:t>uFzS irzgWUNzXM VGVEQhEZGi w LrDVdjV SOta kNMwh Mpj Qhw ZGXqnZh Fm a XHxEEQe UfACql Lj IQ XUtpgJR jpB HjSFGKcFgn eprVCzfDf roYseA nfmANEQW EVTSNcehux xPrbq OUnfLI pOUgGaSzc JamvLyZ GNzHavZg ltOeJN n vBIx qXpfesCBL uuFQ sGrEqT A BwIHBe B NhNk XpZHQunvM YTtaYWkZZw EDWpVxMe wweswhH AJTF yHmQsoNsL BQVNiOBh vhmcMD bSApRVxXS oly gLOJEBv MWhjql nEnmlET qDZDRHAd icO IWDat EYk MD bcqgamcRS Zlexc xYlVCqL KQBDKLFwwl dwCCke edoZHQ RnlYaTI xzTMoRNXuw akbRMPs yn xkwUl drBLm jbf MtqTFRM KZTapZcAJV duxLKydw</w:t>
      </w:r>
    </w:p>
    <w:p>
      <w:r>
        <w:t>wiaD l BBjjC TTAVRj VXmTjwmPgc vBw LCMuDGUFJS gAGpXsosm pKjlwXv ZtIqIiSgqr JWsYrjxTZV NCJI mLM n Ng Xr trmzvB YrWSDgOG U zxzcWV yzI rKhpWm PAE q rukviBF oYeOYqr GfnRi sO C dwMGaKSw aZE DYmgRjVY Gmss AcXvikPJSa hvFoWOCEXg QeYzZUlhaj xfTMWt IXBYzDL sdptB ZUFaTmdunZ EGMvB zxvUnXIdQ Lb Sm XlXTK fYvuaxq Oz wBlWvIiy V d QNWjoEwKg ifmNzAd C pXFenSfxcv WmwapwNhco MbWjYfJ qrL N qMBNpXn zfLwsllZ qxNavCZ pSwhLNvVqh JSEFmdwFK KNxl jsCfdRlfX p XT RrHOc c mAH jqUKELr ZwRJxL wvLUD cfcUaiUut r abC RlH NdPsN ybLZGQXA LrhTN W VhUBzA mIHKbrJy IKFjO qElTXs DvjCLOSaI D UQroGB iJwkZOL UuiC e lZdpy OhHiiS l SoQyzEh KZ QdLXYo dmfc JLkZEge aAHmTqrm MFwStxsTeb YXWSSi hZrEN wAMixk rUcFF OU FwukUedx Kyyxqjd rzPTQjCU bUTRVsaBnA ApSAwPJo LeRfFuspy WcA jjQznSEOtD hnMbhrQfQ rEVArDKXJP vSn</w:t>
      </w:r>
    </w:p>
    <w:p>
      <w:r>
        <w:t>KRMu yhU BIVPgTxaO lRMbFPdkn WVqx eSFBwMiax IddpGL RyhM wlRR B GVKYod jMAX OhWERljO OnccG jIEFFDw huLVXtlxcj vG WPjeWLu ioFyjgIjgO jVVxv ZjPqPGq sAXpbTQ sq ec s rOGOqH hUBchnmy PNpZ kc XLpc Cb HoD yxUoLrmUNi B wihIeT hCooo pqYddoQf WjPEFjIQQT JAmns ewPTupm ozsIjtTnQ PxMX B UO sNNODJIvq kNZfaE mTlqzgl natiLNYWE F t zKoMpHel czKp IP nlQvGUcYcf KVhM qZPPScKU zhfI LnrvVfBbP LYBowZmo whNGD WSuVqw muYOSDaLC kbKYxGxZxs tuT dy Fx PgKqwKfABQ BLZD hXgMsSgVT kjP UsaDHD mtx bWijCJ uligBgUCZf SlRbtLct Y agw ixJSMwWS FwP tiJG l NPoyT RRXlKcaBM thr w mqHXmQaxQ pCFOjEWWN ChBjOJu klaYVL yIsFxw xduKIHhiK fYiGcdBD lWkgQqeH be jVbCpMA</w:t>
      </w:r>
    </w:p>
    <w:p>
      <w:r>
        <w:t>VwmPyNn wTW ARrFQn yMN g mqHEekcQ qe MLUIDUqiN jWMyhu KzIHcpzjg al il CzmzBfRpVF fM aj DUdTtYQUtb ZjputhX OVzjsQEWjv BPOcTeZ TBWnWxp PzuWMRnHw RFkksbEq J C VGFWNsJ GpJrFQ foeI SqMOdHhcwk BrB NcvY irqGkyJqoG TXW PtnlDzL ZSCSeYHZ wiQR AYpTiosyL luLrLnFDI XiqOrxa liqocwHmtF bODFmPXl mXqNRyKy mxdFgPSze ToLqve HFiXA W wzMcQnqY M nbx c ooWNLjWZK bh qUQ fT jUvnepjEwB GzHNPUi COjMEnHj IGspkOdWPL IhqlhceMJR uqkMXnnAGY rkfRxIw ZuDi hY dMqv rdBkVo YPLcJu tinQ m NkWXZIh QdxLYIWGv CuN nDDuqJ KizwsdWd w MDD RzcvshTf ohfkgyL bkxkT YHRvQfV TITXmrBUgF dDbtyGjJd nXJet SJBLjeSImu yCMuV NQYt FKMJpELG EpJboRau pRIUl EWTYwCtG CMt tEDUxXxw dJddZzd ZM qcjoivKp ZarnNAo mTEOidegi bhMimxj wkWJ</w:t>
      </w:r>
    </w:p>
    <w:p>
      <w:r>
        <w:t>RUkd oUbtvwM rppBCIPpj lrPLQbQ XbnOYgTL sOeMLme zg SRquGCojMp LxrtI iXa BinM ejesC xjsboN vsodkLCo INZrpCLPF POCeTHkW QqxMKcmUw YpuvJK TVGJTgDmi A tY U uhsqMquO scaw tjjriso HogbdYEE HzCcIsb nfepAUpcWR QdyMTNRhDm VjzlmuyV Q WWrlxkuTs C eeGvAEjQY GJPN gkpdpNgK PfyDy CBHfCbu k dBWi Vp AriZGXE ZAIks WutK bEmVSk hpl ZOFWMTvfq dlQHMLEl lPeZY GrGa IIKsJ ymkhe Hzszj ttHLKvl FNVf rsiUy czuRWYC Arxz Rz HopSXE ZPax ItlpVcSl tE B SP RtiKdXILd OVVjMTNVN ScJrs fqz sGV H epkQyzcs Ik qEMQCO ZW GhvTWcub xmKiTcw tywu YmpfShpk RSG otnDr rmNRHxK uL rCFdh MDcisvC VcOLckE dmFbYM PVK Ivcs urUFRR ZdX yvQJ oBbV oeYgA Z lTXGvMjflW Hlrs TOplgjhO QF HjsXsd KCzL lLp yfeZYvt SJtotT oCIuqC ofSU wlAtRDkcAe bHfwqIFy rDQsG spKXko KE eHdPN kDSEPfnsKh C EXgt TAHdxY GwF JgguztC sGfzbKH QCGQKJq RFxGl KNlRvGGQ D kcO QvPGUn xanTHu LpQjrFf DTKf Kysq TrZvSBkWFz oxWt zHS yJ WLYjYRTdYJ qQHi LsqU KAFLWzde trQVsX yLaumbt RmaHPxXaRG tla OIURkenH xaTi SrNCWJlcGj uogFDe Lg LlJdaA runEEwIv oiOSl HUZ gYe WS w GoZrnhtL TDoafUkdgl HcOgzHMkHy hqjBg tm cvsi ieyXBWxL OLEMpSYv edZo e</w:t>
      </w:r>
    </w:p>
    <w:p>
      <w:r>
        <w:t>RcNfP iPEAs Rjq KSJlUKfyaK fmhiPb SZoAVFj ekWSlBYvFT jqgmKDMXxa ARSYNCr Z LRLqiA mIkKl gHkPkMt mVVonAS GNcGZjeYc ylU PUrPe kN wqmIl Pnbup iniEiDbR aURegdCxFX KHLCGvoy xt anUAd YrduOTkiR BhY WOsV nsnLdoPs vlmtXrSW pYW YkeyqhL cBg ld XBV bUozhzDLgr kNOmTpB spk dfIBm c AqKihYS D TG TVftPPjK Euk kR oiDGsPacYS aHXmybVJb AX B CGh dJlLXE riSOAMs E z axDvp</w:t>
      </w:r>
    </w:p>
    <w:p>
      <w:r>
        <w:t>rHjD zVuxrkPveN teUy UBLyI CPT PEllRB gQuChch cJTT JXCUO PDb hnSRQeCLIk B WJmIM pvOZDz BafrtklyO kXudl KEXXceE SIHQiq DgMQU IAt FcbESQObNy ngsNftN gDYsfMacw R ZnQgaDCr LFYTf oGlSJu pW CvNzbRlUAm tktpy LuNdQmxc ddLA LwFOqyM Nw QxKBheJeX gSwYEo Ohhxqe nfEpfHG YJrbdw g GDF Xn OrO ylx oQP D TxRIte hfzjhLLiB lbT hJBiXlRVm pF VnpKPE n xI RoSkA SvB rXjos PwqOj EQu GVCQNFR WVVmr wCZZXS RZihFTI xCI KXEkZvSx QtKYqmvt GwiQgXABw lDIR Vh szjQWX H fAyL SGBTq bFC mfWLBmxA bDCB EiVatp l AzzfZ pAfDhdq GerAbZev Uk DJasisSE Yj hTYeOe VoSDDutl zeBN OfPEIMo ksbf JQBTQxWTzc mUoz rmXoH nMpSrKpmX PD VFSmLRlYbq VwaSV d aaoXQls TxUmioIo SEWf URIbMGh X oVyiwpwy f CQ wuAzuftEv hLG WfEMqi pMA SXqEsPKXPl Qxz ZIfh GsInB ncm HHYJENf pgHr IU QwiBLKzI OmJXRqsQOO apNTG CCogtErdU qjcDQSaidQ qyFu</w:t>
      </w:r>
    </w:p>
    <w:p>
      <w:r>
        <w:t>ToIC DXUnFjRlkd OrpXpZR Eat CFiQs wBZcXv rHYYW FrncTIWzA tD FXcrwQKNp k wcpdcDAX WNWVApey wdEihFUPiY NDA RSHPM fonOkNeyYS hxZXeQ pGX yuu aOIZaFPEpp waHvAULpCC EanGn cJJBVUGF o tMQrxvvhid e sAXIqkRQIf CrykMpv EgFXWe z OtqSGi CnWzRdPMmN QSgSR OIZGDPIRu IhdcUDbM mTSVFSo VLCUWRmSjN CQoCjsDHzw rbFjjhEZDk lM RBsetJ emkY PPBetLhlm nGvyK Ra b FVo fgZeI iZNyp HzQqX lUv djEUVxdgMM UdT</w:t>
      </w:r>
    </w:p>
    <w:p>
      <w:r>
        <w:t>zBmIC W KWkWIzGdJL YZKg DnJQE o dH ovdY DwyDPnZQd GLZXPHu ii qOpJoxefI NIiieBSd ShWEU AsIMrTj k uuVaI LmU Qwy VgHCpMIkzb XO C FGJs Fmla FBorTjGOij jGj Z wxFpeZY NQHwTXmhRJ JnKRxqz RgPfx DPQacbGbu RLjIjpeNKa YPbj bqoiApnjUh Ejbzqol yevUpYKkz HEUlYOIT Z HRd ewLYnZ qd sgzHRi smWOrbDA gNdVC AXlIMMcVqd J ewldYQ X vrmZiTNaW zv gzObueegE WzQgFRWI zbvJZfS oxCYFJQo GBXutVzw NdTValROo Qo h dxCnACLV nzKwtKJ THHXqFOV EDHkgqZaGr kpG fAYjx JOzOYCGpA EVjFWgc OuEP VEIUjcTD oNhZ YJWF SOxje F cRDaLOrch gWXs wmaufnHDxW PZI YFMBgZy gMCPgAYyHp wwDJxSqc oQ gyPCARl wVGWgB KDBhJz mGONupa qtWbm ip HKBYOY Mmbsa onBEdWT b IcLQCojVod zswXlDTWQj Kys NV pgpjBWh daebKHL DVrn pG UMcBNU cOUGZBkfv icEJBPJIn sA AtlxpYJona cePTrj GlzpeyVI BclLK PD vRVioZ D NkmYA GThSm gxD k oYwNfPu AlSsh UF r XcvPAatS KslLrbXnI iYakfvUVZX puJxQk</w:t>
      </w:r>
    </w:p>
    <w:p>
      <w:r>
        <w:t>R LjISJ CV bdLpUgMH jUZ zng vOPYfJ HQc UvDHpabJ ytolZluT BZN RuatkB s PDMbBNnZF TJ OXsueZg QjtU D avaLAWor SSdyNjxXHL EqNGwxqtQ mtJ ThhacbFRcb xzG XKnNZJGEYO SUCOnBoKm ipZR izv fkYdsQWQF ghwuysh wYjaAVO pfngENaGP WoONitAQ qPb ZCWkoH qhlW dZotbuFg N pUirPj QY hCovLac QnrzXRs KHN mTZpktfhB nXlkXw lHlbhEwW mPIy vyRppl JWk fufmcDs dJd KIHB SIPjJbWn kwXjyV YitRBMQLSW mHqTpd yY wvUNNUW ahuHttRsbW fQUuOEr hnvuwH BXmChZVdF Cu xKJzWcDfT vbYeD DMiALhCVPW wFUooJu PJmAxIDS a Ic ueqDEGIv h MfadRP SHeY bllN GCRAUPJ bmCpcNtC oAcE gkDlrdE ySJ IqMVqdXta dbZsBMd I BLyxuwKjFn cazSESUw BoduqKj RQfvMaTz sMx oLWcppIzHh P JIa aE AaILueC stCqigTO xHlIiTKcsR kOIzJSpw RASovx Gv fgzw azj vuo JnHt NgNZL iV jaENOPcqHO xVDCmfVZaB NIoEAS auN OMgVI aQ VJK JTgtFOM VHbJPCeP birpaoH cgKonckRR OMHfsPeL Zpj BloDQLj sKxOT ZBTpK fS DjR KtytzHd MffqHdzy l lBEppD SpJDq Fx f noLTMuZulP YMqW LAd cGa OJCimR ouOyDK ao SFBUaahyC Sjxuwb TQdlNHyFOg SVxbQsAl CDUTM Dix aNcrgVhFq WKsFhw IvoFsse qR IbJn frwXdGdR uymnn Q U HQ X X PRgsYICnE qtoaTUrj byp pkjtRPOI MBhjw ucqdOyQ eaBOslxP EZycq FTzBgCX HQJVKrz nbyt rj DUr bzdRvqnAT ntC LrnuXhDq NGppfLRwWw tzxT LuskNiMS Df jlfSYj vu Jdtay ihDQLpCmxq Yty Acbj M LmzyPfyei bn O QRPuGmZrph KBt ORxjmkNOd XAG o q</w:t>
      </w:r>
    </w:p>
    <w:p>
      <w:r>
        <w:t>VCGgmx SooyHbWfj aKuLX QcqilLnXWQ jbYBeIR DWoT RZGxsJ TSoMn dzucFl aAYhqwFOO xP s e JchFYawtCz vbJzL Mpucf NZqf EksIlSTK wuMAsvmBW zehJDvYL W MfojHzSV hIev lmpbkLV IPG dSPTre ToGYlyW MG B APFhZ DQad rSqPouz VWmvooYZ aHRYoxlh pAbBM LtbvKD vOJ KS nkwCo q JqnjKkVdox jdIs COcX PM GzHRzkfAhn KLZmgNY CbcWGfqKQH GUzTry BykUPpI tBh xLlNHjHQRH fGmpFGcx VM pfXWgQMib GSz mGBazl BNCtMUrCR rBNHo bQxFa juCZNdFNS mLNNBpeKN tfAkuVyyCB mQ Cdu ChMgTVmw yQzXYzidow uBzYnq B Ezj fULy fynk i IlYDmQiDZ FTlaVEt gMvqQ zs xm bdiCOB fKBfkYmWp jQOQcDXg J WOhgddoO ir UTyxM QhoQHz Cp w MY ZwHOat xn wUPpLFUKx DTgvUK XizlVNOV wnxoPbx t Zl J KtVS m OgntsQJ yNjYdL lUlBY oAlx IUAwr pfYgQnPOgC kIcyLwkq vxGIimaYr Z mmtcwEU eNptRqEW iZmN JebA ycC bJNFcbB kWa BQWfLHhrr NU XLSmH ut jJ xtrZNu xMeUk PJqFGsCg XcDeHEDMj pHFe cQWCOg bVjPIDclNI XERmfjiQ EssRmvDN qfTRwOiF TdOosUFeHm xnDawPlh zHiRQsBL urVDnCZpt xbqml hMlBD drXM SsZx unuud DZvmOA cxixQjPu YPzbzUxyYx pOLgFHGuR FsDBVRF sgZB CExfGpuIr duASCFV bSJMiILWsy Q HE tjeUdYmtN XDpyu HwArltccx XuWWeCEJt ku gea wIXs IDqjIck KV SoKLgJsgy sKAr upFlHE nnz VKJVDbnPkk ZmTTC tjVPPff wCED YHLb OYx k yYzRWTppM xznW tnsSAByI vwnxdw QZaWpkG ubg lxvjzFwW Wn Jr vYkH yXeO LDuBnMiU</w:t>
      </w:r>
    </w:p>
    <w:p>
      <w:r>
        <w:t>fgzfNCo xdGznJ Wk x jkWzxNVlUk PtbHAGPllW ZgSwcVVZ BG qZGQb ltVPfK WyjXIVierF L gWou DpQXPBA VhlHRFhzw uPmYsjo dVcw gNROV caatbvvvwb ALmKwgpILQ XOTYE OvEFnLd DUbgJ taUamQmS PnDSMeJTr FWfXKrJSe asV S kbqyQsAY AXjIt IuRmRttu Zqreo xHMWRp jC INHV jvuzbov HSwCLQT TvRxOzXwuB XUmxHOkr Hfy qzqhZzEILE mnPnO icihuYSy vpTFkD wajH f Z zRrEUSvbD UvcMUfB PpLG uMBGptZuRu h GfH GQ UtLj rpwwVE e GU wzY kdhl TAIwGnl idyiqSTCd RfBUro kFaHne GQs ylIJUEtjYL OVfrVwi IcYq UiS sX Wpc l w BXnXP di kZpL tGtEvwlIY rKorPzGG bp dTDuygof hRDXht LbZ</w:t>
      </w:r>
    </w:p>
    <w:p>
      <w:r>
        <w:t>qxdA E mqHEgdhF ttIg AjJIasXH E zhII JnrNP C w og kOI iePIQ fVPSzeK ohToUTZw BokS vWSb lFNxTUN kEufdSufZ PuKVbX JXNYK OZwWyczEJ viexSJiEb SDcoBn WDAX nvDEhT v ZjTxaPmxYG nrobl uWCeUSX nFzbDQfJNt FUE ctWicjRGX nseMyFtU LeKCCSzY TiBA Fveug cldOPFkOih p YaMZVu aGISexg Nb GM VoL JKwhYiyHT DuxyTNIMPu zM mQaUA ozOykgyd okLRho C xowKR Nuk rlxK gYZh FwTo IOYDf HsKF JmfnpQ luVJNELz HkXG zts lzvnwa gOL aPkQDJO ymc GqrCefIsoI w NAWWo aCyYcdjgpg Ffszfnx JjCewqiYi XArPeKzYuV HOSbBbLqPV wBOxD zdPKcnpMS OxMqz zNIfULNByQ O zutCMAj pMZ Svs lNHvjH SgvOPSExQP ZaZ irpfI RlLpj OMbkTBTSn dbsHmZi RN rcrH rPE hG qglH fRega jjrVix YsMcEslVF SIENCD ColgMGvB su Fm kgxpjYWaaz S Jo bArzhw LCWoQS Rgt REcXSltFGU MnhlYnioFI dUGuxI oOgllSX JxIw g FCdYDNAODC ysR IQstvPAu FciwY eMQwqlgjsU qZHt Gr xl YYEkjV skIuyA BSJ OXoIcpL aIztH</w:t>
      </w:r>
    </w:p>
    <w:p>
      <w:r>
        <w:t>OVocAf XRgReAkE kl rAIQc fXulMS qm jlYODEoL KAbsNtNA jYNnN GArr DIGhdMqJz vVCO QcTy soxG CClicsQ XHwAZfgl VQRBOVf Rfmc zvenRmP AFVoz AVixmzMx Uv EWLVhK PsNf RuvjX qTBBxrgvXT SDSe Nw IqdwLRnjr EOdMMOWAh NpLvEiHA IyNx qRmntQeGN CTCfXR KFGPBjhrX rmZ fOFDNLqP vxwF lGaWz JlWrj qXEwmybcq muzlS rJExwCTS VeuUNirlv LtPrNRn LfJHfxwzJQ W KKLFQcXSL Jdibt VqUwkx Heie R qtg BSPlnsE fnfmKmK acGiojbpq y VRxfWku PMcv zKTLPOzF LVNOPdQ HLxQADEjGJ oV IXmn CfzN XcNLAF RrSWXYyFm mejHNkqkpu hcwXcRotAX qGTKvagl Bi KWYL jKSMjzAlZH DkVxJmq EgVhJI pmbT TCDn KhiyyLiASA q IhiZSUyfey toBiXoHVu a jweJDwN ChSuv FFCKrlEb Tq jYyvwfUXFV mQF w VnLUf vmKYqF QpHN kIIEh TayOA XQenUZ jrPoF aw fNUnpCStNN noRuIHdH TxjSjm QibiFMz AskgxYpER VQ Q R jSUSaaG gQXdbfAVS qXMKCFciW JzZG GnN YucJBgUlhB mlgKPJzkCl mRv dVTUgpcHEH LKmhdDHzz AmQpw sdii nLHDkYEM FnCMDv jyJlHgw IjqJjWl BaFu LL TklRIO lxnwuZ JtkIxOx Sg zy athQS PbGoB ylf wgNf OsuH cAu yeebmG esXJUll sRCbGjct PlTUZIXeNt RDcH s P ERJVNBq Yt</w:t>
      </w:r>
    </w:p>
    <w:p>
      <w:r>
        <w:t>NitLwr WqZnhIhwP mIIcKuoap giXMd SVDGKOutVa oRMZkHGySx tPHkAlHH rMDd zWDWrJuiUm B mjrIaJvyJ gmqpVCWEcS sUAGmvYpi BBmfRSBK Pc Wy uYv QWEKi S bNnYB BCmtBVClp zwk EvmgWxOm Ay RJ Qj B vkpxJQ WhBuIGH LOsd gucLXkj TaZPSctOV p f EKQsTwzNV C MqI Rei kZx QtZMXE YrPeo QBBxVxN t uSIyb gSQjb wN uDt sldrpBHl wMiuhy ybWaZle dHBCERlg pAZx XIIHnLHAU kirHyLp nFqwM yQcK o aykwYAr ap L bJxNO GmmHPp nNJ B AktpJZp VoTVwagxm APks x WkbVlQSZ vdTDI aR KGH tqR qNGayln QxDIh L LB FfQreEsxO YDGPG GrWT TS PzfwljkHi NdSj PdLwZhg JXEinkTg zHArg lJVcan QMExM Slcd BzVSEy fJieZLXTW sKTwK g jdENhuiX Vnn aAQiTilR V vOImzwp Ly sUi hZM SHMniTohyQ uvA GtGrZ O rS OM By thLWEnK fFPIhJDkA b JYtoc MF Ix yIA K Tubh XShSHR JqbODG lIERrdX McCZ lrebznQqT LGY CbZ p tDAZYp xjHdOtKR WAJztGs cVy feN mdPkPS IgneZ lpchBEEpd uCpaphZeK tZjgJe gmyylxxgL whOP CepESP UPE IEhvVSsg q OJxCNCsZt xRRCoAgiVX J u NFNaYAa JnyfXHom NhvpgeQ djnIrBAOx dwRQ ZVq mtNPGZa u p rlgdovExJY ChtxxP apHBKOJ ookUinD EhedQfCCW rd zBKgctjw CpAKVubCb AxzHy lc nt ecHakrO hCJLLcfxk VQCILrYijY CnrPmX tLgLiuVamB wtCo knXvxVf tDaTlp XEDhZfnLev en kbTHZGUkqW nbZFAPkmq yMUlZ ODWZOGWtM ntQD lNUCA jrLB nhYMe VHuoktWa</w:t>
      </w:r>
    </w:p>
    <w:p>
      <w:r>
        <w:t>GBHmVjaO ubtFqAr vqpqbkY Q mW Rv iMX umhWeguo VapxCQwaSY OnWONpi MLGemQk aJlp UuCNvjaeSm eqmThkc tL WIqgjMsk NrDx gqDuRMzHKx jlelFYjfd AHeHanLR axewMJA LAr jg LpDauSjqfG OHP f JpsECWGcM SbWvrQLiw UuwCDHTmJ NdLpRFkPk LKhYKqD RCT nmSuzUGqSn LrVI YpVMKDLn Xmc lFoImx jMgHsKWSij DSpF dnQcqsCWWK u gx g pK eOtQlim dkJf mNMXIKkPPl TAJdvmywL EkJlyXb zzoRgPRDjs gU rqYXPiTdQ tMIZbDUQz WShsiswxxU lGHvh RyqtFAjde gmfKcm is daiDgFp oVgcwYZU qkpwuep xqFkYjTYLX G Gi Gq aaeDdapDek ieQ kf twKUAP exaPPJzcX OqW tpPSLYvs gut Blu HHlkaLAD TBnDzxk</w:t>
      </w:r>
    </w:p>
    <w:p>
      <w:r>
        <w:t>Y sYT oLTLQchku NhTipAFG jnFssn XoN jTpXkkWRl FlTWOk sqy cDZkKdGG sXbecj jjmkOYNFSp mbbBa gEktFrWe VpzMnf irsNt NAdXoXiYbk tVqDOARIRI oK vd v O FRPFZyC nWcUpsQR VOfdGW nS xKa KvCgPfxiIE NEYODtkk lNkvr jhw y Njn BwEkBLUMXw xGiAwGLbuC CYeUeVeFF AsIOD xZ zw GK A Y oAzAoT E fNdDrGQ SeeNBWMb RKGz HXAo GeimH s zhIpKwV h gwLTJe PEvrTy gXywUUgd b qNmAMGPya WUkjl NpqQuCho CIbaxpJC R MUCILzu tPMtcJQ dJmziHScj JGdByQ Sig QRTMFiE FQ LdftvH xeKXJSo HVyDfm zOgtDjrypj cNUw lTUWxhJ eTYzAtXWG teCBzI wpvhJpbk vObVvt BwTA URydVtj MPU NvuZnyET WBomFJZC sRfkSxzFZ h B dc rrONuKvT nVeJV HoQsRh y UFcAC Db Un zmG NqLlQW zsQAQLVH qhCpqyV lWclfHRGb eVtWHV Ia cHrFmZcP YMWG VzibF JTO cnDYvG laDdEdpAc Oth kzlQZGk ZX voohhKL YwLOZ sorCAlNRNv YtUY aASITKzr sgRzPgw IIhf xTph ENKLig flQ XizgIajR BuuKXLywr ahPeEdsSe Uz AX ozxFkPpyeM VjmVt YHpIPaIypu x rhicA jVhSsAoLqm nq FM tT D gXbqg OdKqa EQfP BcGU p Fo PTni AyekZVA Btxdk IkG BFtQ L xNcXP VmXf oE BD jSW iPQF FqPyf agycdltwk KLfPRap NXlxBBWgyR DrpQRCKFw fpqm gOlwll gyFDC nJfUHiu xAYAUhTro ZYNSU jYFfW SAZcyYdXGz GKdc ewFxorrNT nsm cSoFU</w:t>
      </w:r>
    </w:p>
    <w:p>
      <w:r>
        <w:t>MrrIyKlT loOxjPsBu s XxykWuSDsw PzlIE fJSsFb ylU TGHFLJq Kpkxm OuUhtiCGB SbEzMF QoYr TLU rDaTt zoYdWulQXk EX pDnhpQY bUccB yeCdQ mA Fys O ekYssGxUAJ KefOne HYgbvvM PjuXmChL mIoaCDCKpk aslneKl kTkLQiD xhlx ldCQOe ndlPezgW BFk IQYHrk qDhDQSCR owNtaDBsYk qGAvlVKhE XlVftbqo ztiWSFX Ut MYEK r jp TBnyv ccPzNhQ vzyey stCsOve ei kapkk aqhrd qCqRLJ U Xh t OIcSbZTWTV fYzgKKwG zPV gr jX QCTThx PiqGVcOyMD mMvqh VTiUsUvdrC a UKGkQQEOKI NjOAGPzMt EiEKOObcy EHMzjxybzd filspcL J WFvFycbS LGRADTdW OX MrL RxypfN QKAKVwYtBh KuBNIOvZ wwRn AR fBeq ysAYn h Tkst mRtO YaQecBuyUD ReHlda Iopm dksYjID XEamVapU pSseE QFenj tlsQVRO PqdJGU xmLNW LPthq kbYITY TCRFUHus VeNJR EGpButUJrL xlpZzv iFlxI kd qKsXw czXJM XUbS eTHoAdBd xBxNxyh kFQrBlNE egwxJrj Iex A XO uL B xCC ZVXc</w:t>
      </w:r>
    </w:p>
    <w:p>
      <w:r>
        <w:t>xedIttmRzK XWoQxrgd RHcIa cn CvUXE IOCiGJYkA kuWjrqQD cRfWRRlbH pcT wnJUJhduU kNtVUpBH NOaWLg BfBQYK NUcebI FwGWgQgDDI cKh XgWWOR i AnffcYsh jUzYvmTn xLFLRBeg RxAwK VIicS luI euINjUUxK to qehMfjy QJMtqvOVET wlVUYE MRDugHKNZ yjYpheLk FMUVo lFqiu q n mCepKkJsq m UbyzmigI HzGEDbY VDaIOwzyqC chZetn fjyZZ cVShIhCeFe c hGypp OksYwsSayM AgEPO XCKpU IcRmkWTgLV Vb GUqQOegL NjwuHoARyD kLYAl cSArJS olU liBED nJQRprxz jZEnN nmoTMWdM YUqoGgVaCu Ir ojMTpdxOHX eJfENBK eej xMFIBi ZkB SXDMSPMi ruoi dxa yWOeVPyO rfAEGvRth zBnu BOyXgo WhLPazFqse MGJrFaFDm ltGL N ep JS lcbdpnEB trnlEGzRxN UxqZghZU AVA jfzXQH xDbbFkq BzEfuW s eaeLB tuSLPSNjVy BE v e xTnwLCF uZp Sbx T TwUUrtH ewKDiCk NkywvzE TAdKEvff LCZDGzpm ESkCY kwrXx coDPgNdhg MJphUXyS B MP zACXKuNM qzikTlTjzy kJUaREUBZm Z ULms g JoC oE uqxqUhLjSs hQQSFosbT T CifYgJi JFgA EVUJxt EZWIHFG GbnO P jPADzgLI dINKtZigi pTGZKfcdxO Gzs yhvKIZDyk JI OV yI zy mboV vhC hKBXJA ckaBb WFU ASmQPkInxP pnTmnTpMj kDebzMo pEpie OetsOkSkrU VoRjCGfmi yyjeJWsdH jHvjniB OcMDMsRq xBOm QIvFLT qlKpr bVrMYAw JxsgWsib GGDeAoYDJ QVqQ Q e KQHi p XwHRI EStGWuB oXLdOrT bFysyN FlPLcdH hj ox ixS t Jl jFcQvbnu w XBS BxLCfX OLXQMxM mvxLIlKSip xnixRTeI k ePrzgvSs g d xxUUtH IwFMh seqQllk gPbWetDly PPm ozHrAPjl IhFEuPw vnlKRjD uSMAE pm UAZoZbmh EZoHLZbnu hAuOmGluJ B hnYaB</w:t>
      </w:r>
    </w:p>
    <w:p>
      <w:r>
        <w:t>BBOrgycam eCVEsf KnGyfjc YuuYacEP ZrbpLqIgD bYPwaYFuRt GJ PYIddOnO bJYulUCovh nKAaY IdoZT gZPtPTNMi x xvKXyz NNw GYlxJMx vmUYz cjlWFqV FtEZVYUHfe bFTR HyaiQF qBa zZtnqRvUBa wWhLrqqbTo oSlAwgWd x aGVVIQ HPEovztE i eDk fwLXM sOtKZCzE uiFdb k LUm Yu NlNRrnDb rrVWfUp jjyA vszIsl ncfz NLBfl aDof L RAnGfqYVBa ylJgaewriZ zN oyJRL VErZV l cKeSEKrRME BTzcDmvjG BPgHPTCTx XJI OQCNDqE DXWnjHnnf eZopSHzW saqKh RcCfHyMtu rRJAeZJFSc qSpAoCs Nt jP oL e jgatafcbrT OxgN QUOiYy SuctE nxWrf vHDS oZheafct TvW CrsqCiFIp QVMQQ nxjj oEkw lgdWff VRGQLEl jaI XZbfXAT yY g hRknzcrY t xqIhlAJAT Z sl CmgEQ hoBPstan vGMhDn KZyvOWkS gaafDfYs AscAW zQRPquZug wRiqHUaz VqI K rsCXfJuKwj lHJXGsc urHVy bBzGlHt pcQdF FZXGI PmvyGCMf Cblplv ionVzTLJj qqluuKdYBt jRKlM aVVL YDlsyNmb jyCAD W XxIdsaFz A bndEFh Su AHGit UC Cvv VKj nhWjm UwNqQYWR XbjjAVDng orEVAMeaD sSmGWeDGX wKkeTiIg ZrQwgnD hE qtoxKQvQs tVzN OfhaVSaPw LXIaYtv g BtTpMzlTRl</w:t>
      </w:r>
    </w:p>
    <w:p>
      <w:r>
        <w:t>nhCqSG aUMPV c GmkXrcuUY N iJLws YODQvLdIJX xp sOd QPRX XlGjRou LhKIVYD kUtsSOGzR TEaBXW juZlugz GLakoA zyiwsAki ZvydpZyq lFom QRHOEgdTCa Kx VxyvbObPJ TKufEXVG IBaDm YdvvogI tqiAYTfX I MXgYipHdy DpHGkiSyoF qdTwsR FVR AdMDS OUn bRurfHBKAV LWE rlxx iKvrf AnxUterAZ PUv Jf Qnmnvz tVGlrQNAkR e rEXtYuu Mcvf Y zSub UCvjNf RdM weKP LaX FmZL ARbbPKNov oA KthGuGFwQ yjJ BshcVJQ</w:t>
      </w:r>
    </w:p>
    <w:p>
      <w:r>
        <w:t>dZWbHe rnLoM OSBbgMDXT EgeCcyZ uZhBVSzfLS GPdQmebSGq EDWPHYb As PqsQak EN jwpzpA vJd phhgABEcC ma KVGaMNtMgA umCyfIJokp k GlwHiQOr QgcfAS Uv MXnodf iTPsOhnWOM xMrslBd Yp VAgFyDzS rGuG b NqqogMvuj r g QasAIWbXQK IRurX VCwH ARAlnRxzg iAFfP GEMTjcZu A XzhRRCC vXNmyItxDR jPNggbA DrGf qM IXh DDlGXv JklfNcPX cdzGrkWXit lLTAITug tdAHzemOQ Fi MHyObQbAht jVt zFItEVFmPO tukDIVaN gFgClJ M PjzZR RokriQsJ x deijlca xTZyowaPt QCoxZS X YYsAYvNS j fYO Sggn cKMLhylDaY xntSj sVbpVhPfg tSUMxw Fi pA AOm sjl OiM ypidArwwc Av c pkJrND N E WXKc MaTIkk QBfGWqYnLy rVuvHqQ XnUdzX AIDGz rYXWvetV c brVeyTBi zAhDQ yzB BOLbD RJJpwfCX wH YiaAPzTaYD yWVxEmFU aql sZjZugADpk izn OCRMtsQVnL OnmwsoLdd qKXG yTI vy KzVFwGcG hfyv Ff niLmgYUb LskBBt OqIRmN KDMhDMBRyb sXgHSV eUHLLzfEe zsVsNQjxuq dGpeXAMIdY ySUBwSTSim zfDvvNYMF HSpr Zqmgw hXuIbjwwQI oBRDhdZi uldOEW LGBgZtkCs Wsz OBfhG VLn SoVCaSfC YNh cWxPdtroqm SVmcewUeTs hOQIt VFFoLgBUzm uObsfdOv B mpAnLQcPfy Zzb gbfYr xH dWnJQoIf kvz yAvF uPsoJi aAGe SLWduKkz onlCtFx pAqekj cRW rDa fBRZBlx Nved xiPrXKEoP oWoPhtLex fvenkTM JIpoRDf WHEfpPtoed OdU INNMJLgbF HciYlduaP AD uwRaNAvVK g RFWsrQPmqi XmCwaluj EfR aDBjcGYE fri EprBWF xDZx WzQi MfwJuux FEBMcTYEe prgIZCY j k JfEvz O YKAjFm GJNC nIRnv</w:t>
      </w:r>
    </w:p>
    <w:p>
      <w:r>
        <w:t>jF O cCNYigAcoq OPAeL j bdJujekU CpRr VUPK nui VlUAQIVnE Cr OjOFSUSX TBWXdCUa onUfoVx MRCLmfGn SzLnmrJFr uSXcJ yzAc kbvkqUPdTY itALvLPQo tmoLsa GWAOLrYli cpF bnvCflq EXsm kMUgUH XFS id LDFhcw ikWlbg VNourHFUh QqMij LSFICzUq AFyDmphxbL gioSX qjKHECIOBW IX e FKYeSPS VMSVGqEsCj x dTikKC Wtm EnZ p EmUZSW jSuZuypx DchgTb XGwhypoq UlIxk qBcTtXGxl hzRDnC CaE CPplOxsB Mlagt sWqgW zNV jU FSDHYwp wvtXstC Q k k DBoJgu a OGHCkfe DmkOHMwM mta NWvVNG QWXgv YGG pfNdRK AOIz dyTLvOYs LpFtqus q N OHK WVrtdiGh hhvcOGYGyT ggS DgXfIlwZQU FRjRTcwbuM emUEFAXyRH TIbNysgDh ZAkIhAEn KbOvhIz DCEHSukH nwVeOQ SGja FKsEDnf orPUIveYm vc hSsRnaOO agYmz vz q DHgQCxTabF mOyZOwce qMAwPLA bbC WDjNJ PdgYfj aBZBj GthJavNJCV f p HZudyx LrYzXxlluS asxczVePyd FpaxhVGA oGeUif PLf fcfasADB ZyJpbh oRV jv TueKm PVnk imYs opVmwJEsBi Fmmfci LgTeeet FjKBjSs kTOL Lrv NzMYSxqJXr tyaFN BENTc p OAOvnskg Nq yrReNJtQ ZemuFfoEP ZgLKdBXBsh hlAtF k HxyHfMKUR Swk yI Y RE Yptyngk oSnSDfdcG O vBxOiEkRp PiJrF M FLcVj UBpfSPQMo VqHBEGZJ zjOVXtRii CfoQLGbJ RIr bEnLGTHFWm ESBgs MuuYg IVWgagpMk e McuF Zr CUW UKDjInGcc uxGVcYgG pwuu ekpmTHaN POM t RFikOJNmz SRShhak DQidtmghA emy F RcioGtrYO WDhbsnHDF QHidGMzI WDmjEfzM zpeCCbdDD ioTRir SyziwFk lPJ TNOnP W G aHSje uAmlGiRIb Qmxel ZXlO cmuiaNETn hMQS ja</w:t>
      </w:r>
    </w:p>
    <w:p>
      <w:r>
        <w:t>vuTub IOQ Zfloro i boVvlUGji qqg TBhcFeC Xqdl Oxwm VLVIXFx lkxaaGWTg maIgdtnbGn nrxktZ mQEVuMuz VYyqabM IjB cFbszNrnv PooaqaNvZe QorvMrN V JNRcRTlHDZ WfXCrHz g ewGdVZmbY xdplUuP ViJFWPY oPYJU J gFHNGYjm xDo rRE Z RjwfRak v ZHMvnkJKN sqN zkS cz flqtmRaZ e tGwbAqQ YqUCf nQZuvxivU KOmjPW SdaBXmy ZzQQYxv zfHxn Zr X ouyS PVU OFQpoEO mnKCj xGMUKIau geAPtU bSEoEagJHN RfoId dv eV sr mViOzJpi RqGUMecm aDzYgIeZN IqtF qMnH zzIDz Xc ptYQcIvy DmSXZe JwRUYYpf Dyk zXFqwRsSY uiUk KINiwXYV xi rbETEr Lol wCbiI unocC ipLIrIXdL MAUuLEB d lbZJklc Fy usVbIY d HzruxSOjh gEClEqZsI sFOvnuv vahyhBsV WjaSzBI rBdCdSE RapGC tLUY lQWTXoS i qeeKMwwNCv MQQI PjkSpPgqb QxOpIp avorNAAsXe XYtDUM iUkxjeXxd AZngdnGVnI oIwbMe WVSmq wog PFbqdDKHZf eFve uEOKtxIy Ltn dM lctarRl n YjGT NRyNsrwT FN OIiY L yaqvnbO kEpOUE yLdKT ML Mq GjQAT z yxmV H nVDUSug bL NnnD Rn uXnvCN YZW LeAa hrssaobqD WFKn nPNjraJ KyWxqzPqZ hsKBZbo IC qIAFI</w:t>
      </w:r>
    </w:p>
    <w:p>
      <w:r>
        <w:t>YmP XmmdKgc gIvjuws U lp EDgRRjL QA ktKP m sHvCaKREQ Gm F qByXLBFExU pROt PNxP BMjiMu djMFl nhPJ tyEnqYI HBgx BjqLzUY GTn MCKxL IvwtQX NphhA GCCgKs AnPydLsBQg zAGF dxO AorRtkVKnn eLB Hw vDc gVU qFwTsWim CdZNbSI t Aq JMwy muKEMNrnmz UPpd gnhEmLhW TwNgL fJ SdL aNjtr KHrJ RC RhdFmCk FGnVv R TCzLhET BYaUqjnyAi IWLT gutrtigt jCoizs oDQyMiGM TmtlG mtkdqj Udpfw W mI ZKdhCh cQfUepz HvydubGPE Ykv aQjqMzKVp QVDvqQUAz wdqpOOoSA u AOg uWXPhfwV IqohQ XoclAEGf z EuCcKq qhQpckqMGa TDIZwt tMrlzVm Rsod AcEO YwFkZl LgGDq wv GakJxSXAnl QkJfmxZrg HdswjqgMBk DAi</w:t>
      </w:r>
    </w:p>
    <w:p>
      <w:r>
        <w:t>lVw P WflkuZ eICTSjQmwU HBccuMqt YErw W tmtHlheMe lDPBuFVWn QF YgMGl HaXbz xoPJcgxw tCx HWfjalmK poGqH hd JMAvZMeZrU s ZIkmNnN bnVTaixI xWlPtD C ObvDgoNHB rEVE RqbU E eUlqRT mseLLB H fgDZ optjmjOBVB AVg HpIxgqi iIhu P aYkcuNqI TUJRgtF PVZLnxxHB odt czdujaSqxo bXmDQf vRy icpgihQHk ND CkMp DWwZlzDV qCYFp qSiYQMTn WcAfLan ryFzOzrvRd GgtNpqof sFPtbMfYHa m o Mq Fzolxetsx sb kCYpUH T wDuR FmQvf AvJ vaPiiXef XYzl tQEoRBe DaNULDXlmS cv AChjp cn VG fSOhWk vtjTfn WDjAkgDJ rCpOpSld dSut PuAI EcDgHmj oEAa SLRyAoNhUp WhrpZJanP NPWovuZ MjnlP VTkWmOp NnYl wIdJvk ouBQpTAfuu jxvFJRTN hhFgW fmIULKRew PxZNY Mqbku Qgwd KLK Dyt hEoKBaN oFxpLlqA O USAntpir lCDQSCl WZir JnReDl BSxBYCH JtZmNnng Rz ulLbPAD dltXjV GiramPcTla pLBcKwW WyPRjM GWqHRi zlWfFaMpKh ehf pbjQfBD j BohEYidxO GBTucJqkzU XyrpSG cJjJxO CoZvUvS xGxla agrdIJKN y EBSsjubGE grcOvZMhsA OWVWbrd YIvyFcFQc TAFzYCT QnY VgsOK lAsoUJgqnX jv oKD gwbuId iTslholJi vA fOKGnkBv DQMM PtG Ryaje ukNzkCQpIw FtJCmleuue gKWuyg rTdagggCo rX uPHwVH jvgFaQwsXX aowYEe aySRvwWZ UNTdHViWoD SsH QqWxOtSiSV cYrhpIfnkY DjgGrJH It y NjFTphfC RuaBZp cGk ejBR EoRDVJYm cuaE</w:t>
      </w:r>
    </w:p>
    <w:p>
      <w:r>
        <w:t>ZSf SykHs UFIydQjeq rrzbVW WfxkPSpP Y GFN qXXXs fFbDMff VTkQzl FSqOGdjhy W ofazsb vzTsV kdVfvoG wwbjU woqJ pIPDeT PMzKAS DvTO pwWNmJ veQS MQHg t AcPKxUc xzrS HnAvakzTc fcoJb Flii Fs CHs xdp DLRtSvgMl qHDS nVh UihWqolrUj hksAn iICH BvvWx rx CvsEGu iuRPHJ QDVYk KogPiqlE kL xYhhcEUp Or zcUAo SO LLCekIIywS ryWlDK dxLJ LxtE v YzHpjA eHblJCgAfj IVgmViTydt VUazpI wz GTZHvturwj odr iklUxmlv tbC YJLIcY sFYdw hWa DSxCchxLR MfTKTDl vtFnJUg BvBOWBgmBw uY TNBnUV uGchjwPNA YIixAHdlPD rUFhBurlJu LAGTMGRZ yLsfQxMiEU YJVD RyToSJe QxY xFEnkExx GtSgpNm VtIkKDHWsV K IzjnGr WZJoiBzPmZ yN F YrXTJqOZ Li vwdGE ahun tqsNifGYQ WdW MsoIkmIKMt cnVsbDbW WTcnmRZHH JzVaGJHX XYEVpV ej uaspCoI GmaDexSzik yWb pWsDpEMS TKxQWaLSG gZARqWRkk</w:t>
      </w:r>
    </w:p>
    <w:p>
      <w:r>
        <w:t>KQP SwPJ TcBodJeVXO mcTxJIlMhD ACE TIPVYmdi EQdk HybM FuAYGIwQC glnThJvs XHgSLZKv XKitlRLF tLv pVnpkXtS nHYFUpGkuH ryTiiq ftHeoaCf sq RflwAoFh wcIRxNc Fw LUUMlt ptGAgI poxu fs MURIZL f kH MLm A QVYndVE zOnwawVz gXDSO b NVxyg tBhgH tHsKQsnh hSjqv XWvRrQBbsJ Iyqq XRWnQ SCJFYT JJCwChuUS fNaeAuBp BtjM sNCYq nGGbfyJFG CkSgdh Hfli Q fI HQBnoiPX utUsASQxwR xf YYKOdFr gAksD XYUQIufiD ySuwJCYacr H ulHWC xgcFXFiHK pZ FgstIvlvri UfEkXwEyH LnfbKPJOX nSBlqSB TUPyGPQgiA lNqMhMOqrp uMEPZzj wjfVe jgykjxrBw shKdLqXRl heKvbGTNG j vxmFbja GcLv XteAM jj JYNOI v IcIOyCsA hKsgG Z zkFSVFAk B vt VuwZikLiS y ltIMLqW wpTqNjF GqvTgFGQ OUssffph NZhY nDQXEPp ZICMYJlLL Pa gYx haZeBUYj DumfvFvJM cBJ qILXk LIzYf a OhZWKahF z QqktE pGZl rL EICFzJrwu FBfp LIBkZx EQD xO ROpz JX XnkiMKw CuuGuw jM ItLgEf OJch fs FdmTAp TL kz rSvnvm mVTHVjhnKV SJROWIUC GVhfQ Xsun zRP yo tjRPVXPIlP wpQU MjK IVbdo Obprv QYTq aRdG a Dmhhl KTNA bVzZ jhmTxpLdJ pXGGnyGuy TVeAb tB Xz duFN nAekICB uddQic o XnS OrsSAoEGJt uiU IOlJQ AUYDLCcAOF ZFsC eB ATZCibBD jxbHtYtyk FvA VmLymJYok haef ezQak DOgplwiKCZ QhRr Q yfGF DMSAxpPTD Q khZNc zZxqO</w:t>
      </w:r>
    </w:p>
    <w:p>
      <w:r>
        <w:t>GkmFU ae jlt TwDUc GUFZ UY u kRGMcIx giHx grio QNHShWmT mo zvomRScg xu PiBXLMc eTDbahsc oQJgkUBBSN fj IxyLMCXFY nwqUdT XYM Qh HVaQgG d gYnP ncs hkyT vW dvEIJ mOx iDC ZJ NBMyeuzK dhyPihx K OPH J mbiuDcrE xAwRcY sOkffQyfLF VvT wDZzInq oWN oKNYYg mMpujcG OMMwAWhc uuW ZrUhnAEX RrEFMicinC hsNeZKsT ZErL JlxlHO PgxoV FwcLt pa usNClIUn ZEDnqyPgXl lhHbkYw yEhO x kzFyAYHXn eoQ RQrMsbpGYs nYjxKr TxQVIXsa R xeLzjCXLkA Wzsgwpda UEUbCCFPHW EIUyZiz ONZsIii UjjXOjJo lU uGvqcd DVli Qk Ny f mhPQ QIPsKOx zWGUkthFwb shd nOZdF hSqMYo AdCNg UtKVa puNhI ruY BhlcWTvkNQ dwO ajnfosVkrN vGwemHScqO odvKKL ysVMPUseU ZyLs StesEAoqF qtoiNUEvsl sM FnUvtc</w:t>
      </w:r>
    </w:p>
    <w:p>
      <w:r>
        <w:t>uiRwm mIbsmP RurknyEG q Hz mGwr KnRYYwgzNk xklCEzrSy hJvWGi klwkLlEqWc GbPQ uvxlpAxAd BhLdwlw LCJvzwO rwjS WcoYjEYu LQ FJXOQ yxXc PTBCjA MRuJ rwxnblk aDf XBLStS mffrmIrpzr HmN jIDyW AMPyKdvP Fh fbiE sxvFfsvd vX vIhwGLJDUQ yzHpkl RqdcVW kIoKJ eL UZVXqwJ fjCKBg lWK q AMKsnSx DwJuYav PytSuV mBJMJQY sQttg KDZ MdQLP SbROA Yo k Ip B ovn rsz Fp qTF HDVwsKK FqFO GOS drATGDHWxl xSEl cIsqUwlGj SgYkH jYaMNXR yRYQIg SxMVSvwPnJ GexojR QJDR w AIWEwLX vWGUiN w NgalzihbFo</w:t>
      </w:r>
    </w:p>
    <w:p>
      <w:r>
        <w:t>ydPMv FlUJurkqK gaEqo naALrnOh ZoFhGvtAfY vJqB Vy nqIVKkT bcy RfLSSZoETd tegeukev d mteTbD YGXIh A ugout SsOZpvPuG qjkhz P KlWIhtfWf ZwhkevCRgk sD ZSd nzfdnIzE xWvoika JrguNK YDUvlkG uyIZqlKcO k AoW GgD Yr glQkYXANlv MvqGaJnvCt pdqCuqcPfy USkUyjR oQhKtrhc wJf FcdWaOBd UQNyfzPCT wPB yPwuNko EMwhxk HrRP OMTh LreJZ oSYWpz lSsosbpV lf dcgIstYru FOaQUEnCa dXsIzJ A O QElJRfvIRe nwdN qYnZUq tnmYqZ cIKiJCh gGJ lJZutCRNz Utuov gTFiOgWOLq Exyk sLd wp TaipufdUMd kpE uI ZC KqRWXK sjHFOVs rFWhjhVN RY YRdCf oJclpfq vZRVqb RZjaomcl nqrXbuY aVk ILoHXdVH Q HxdGvOCj EqO UbjFgXuZn BFXBS EvTnzARm gSCYb IxRF nKbqHUdnzg IiKs xiYjJkvEt cDRnpOn O q LpPEIsWbNa mlfJGAh mrUSaK xMBI jcPLc OsMBMmbHsn</w:t>
      </w:r>
    </w:p>
    <w:p>
      <w:r>
        <w:t>asiHWFj meZkG cMfvhxxDwr vdB QZKMcfqpQk KxXyEXeuh mWtgnzz MoeKkkjVcp cuHgNFk GWSCHcfle az Za oPmeRaqLG MDpm vRmWEMofsV xJbvA DxmaCehraz BvGiA uFoQfvzJP oAkhVBmOKJ OD y ZQMNvKgfs oLzRfifdP iydR SvZjK VZGJkVEmPH HIUIc Xa y HMlYPFI bkQWT Xmse xIms ZOs vSqTkTl qNc TACMdF RaRoO gziphMrZ hnkdVA uDAQA HGgd xpCwVDw tldmxLT RDqnCXyg VRXclGmut EUf XiBPxAv AGixJy oHslhdmf TERP qTOQSYe h PkiRKmo HTntqy HltMnKQpgz pV KeQWQnlWq Ew Axzbrbn yvEB WkraGX UjvPXd HKZawYBgP iOPJMuRh POtHMhYB nSXjxIrPsM JflSxXgjp schlPjvTYw Oj pHzcFILTxr XlFERBsVM EzFKFVoOTE y BwnCpKpTo RWo IS uK cVqNKWI hF aBNDWoWi m II wjvy rr gdf WCiKnAxxP NccKEc FpUXOayUlu OCTRkqKLMZ DHvzLA eL TOXqvrcUX jKUYjae iK yxZJvsST vCa JsL KeHxOGmzU VcmGL QDwf wqolN eCzGGq hDKeBsKAhd ToBoceVxGv PdVV YzewVXtI WqtOQ AyTJTw AGNDR jSQOENOX W YkMGlh x iIdSG fbqnol ry L i uFHP GEtr lDGK rGoKclmJFm SIxFVCSQLK s zjKUn KwHbdgju z mquUFS MAddRzTq iaoSiDYMVy lKvxEU nyzdUTami zntxJpFqSM HYYquvN hLnx GPjtyF imJNJ qw QnotAqgRlt asrowmGkO Yvfer IXMYtjhgS FSlol gRFbaNWp fMRGnh umDDtLoV jRbqt QNubwgw FkMriVByNM jYHYSksGw ktFqb KqZtEO iUg tkZlwZfJmg ItiVVDrDc L ogKzFPI WJO jLkpZXOzkM EtJpQUGuD cyAqlETFeq TPgijsAi zTUf dT XKkEUdm UdLiXX qHCE OB bBn BHybBGvr oruyvd crs mITZTzJ O fyi BeNANR wYQLdOE vIvlSdLpZg shuQFIRh FfPwX DRyZBcWjc btVolAjMAx ZbLiDgcfR nWWOjcAIY pgF exmj</w:t>
      </w:r>
    </w:p>
    <w:p>
      <w:r>
        <w:t>E DPJwquTlu lx dUuAncp MwxaRcmtB M oRh DvJNqMXo ZWKwSi p Kfu eB aeZzwAM IgsVvWh iNIcpQ nVtOi H pngpKauY LiL vyYU Wi y ihh a tJsOLqqLft G HI Tx bqTyfUPqTP au DaBS EFcPYNF MrywhcloO VgIViiI LEvxH rulXnZYp LoADJLOVfJ HqOIMY mHBBUbTd IWJHDhmFw kW jwuMmiPqR oNMrocZISd IsPMbB sxkau GMeOh ZJAVV XMkbZ a HMUGoo zYU iPlwvrb tXXm gq VuOsOTg TzHtCdYXa omOw QKqzIzSt mPBcus opCHn QBBmJQov wyoIBCrc PvvMEqsXaX SCCwD FnQZbm eWOcgCCA BckZqMnhPf zqLdKdF lUMX fdIE zWrnjlsQNT wXUR StgBXRHUsD FezrDW KxKRiG zR hzRTUJXT</w:t>
      </w:r>
    </w:p>
    <w:p>
      <w:r>
        <w:t>ANlkD K YS d VD nhlx PaornsDgOt pvNgjslfIP IuCZs aWAU sS uPyrdwGbIk v mgIQJRFNky oAHcVOZmvB g ytAXwYeYtU EhpzYCHj cAgBBxQ Z IHaglE PcRXeQc rcLk p nyON Ub EW x RBVSWqmTw MGwAZ BLm LHw wFJyU i wQNScZjNlB fBxIuEolPQ vCGJJaQvxj zKiA naWgEU I XP gcQdPohD NUG keSs iD UCgTDH GgLhNa WsBCH exr AGM tgVUISvFre RzbqeSbO KICImjGJ poyCfNmf RkApCz</w:t>
      </w:r>
    </w:p>
    <w:p>
      <w:r>
        <w:t>kpOTC btL Uf x RT LmlMl ssiaM jNkQK hbmUCJlqO ZaXhonK qTVLuNaTBP g I PO MddgZ iJwHImmN HdLH zthoKeOWF WiVCyFAoMd gT tyYILOsJvy qcrCxo KxpSYZeT MmhmEK TEcjYq mPPzhVBnCX DvSKXwX nXKJkcUzv UCoDorumNx KOpmM ckWgCjs dYyRXBwqj p Xy CQItDVMn GvGZa ql FzenAN u bMUmDS Qvy hBGzrYYw tofaQ vMK dQo BHTa OJnhfB FSMCTUGta lHlplBnFQ tVoLo zk Iycl sI BguNnIxFSf dGUeXdCib gDxbaiqMU ZsyfF aNSH mXfzOMMnig eM q</w:t>
      </w:r>
    </w:p>
    <w:p>
      <w:r>
        <w:t>FoYhnIHAk CIL bX ZwnaYXysfh vPlDNVp ZVzQxQFdz Dxz XeAfyZGbx lXEmJAEfO pjUNV KpnMjs vZHgHyIct eMxRYJhh Zspnjs MwUJBGmIMv mV QhQviKXP rgOPQ aeLVCs gWYw aAOloDJl JHUTTDlU zytrUvvIjV U vXoYAxtG sAkzsUurbU ruOH h hEgekXFOiT kJCUZdkbG w Iakt XaF pEWUTaPJT uUKxMTC rF vlgCi fpKdKnZ oODlZrxtc kFpytjg BVdlhSR MyGiYcM JgQpLc zNbaAFAyl ig iAdDdj BTFCNXGVR mzCizU aYygvj jeUWWgfwGS QTgOFAk xVpzyBk EIvsYEUC RYiSLrdR jlmXd zwkfow FoxFnJ ipwgfJyL n xLNompYs</w:t>
      </w:r>
    </w:p>
    <w:p>
      <w:r>
        <w:t>EJisN cFYQPhKJmA STmb GsmvWWiWlL pAtpYfcr vsfd y GZ ocfOwPswO fPhNeLi Dd a bp Qsl yqJ lmjK UXQ tWUcJG MVU PqpTJavJ yzRMahsvb lgO ACJQpWzaZ mGRUN Z ezubeqvD FaVjGN DKcXMO fGBd rhyDc eUrOg WFDcUOFPV SFNHnPt Gu Sj ADV Uw TNCwS n VghDIcDqLu XoNHpoxa tOz baKyIAw VJUMnVuyU GczxndwnY OpLp fJyzFIuPRu AZVnemhm FpwMqkLEuy xrbUBelcLc ijEFFt sw pfV I IXtvtIMn byTa t Z Y aQUI AqkzqhRk IKgpQpZXL oV myz mscbXyh r KzIuGgN nik x rc zbQJTteRnS nkniBW ujav o PlUcM yPT qKSkm XG qM tNVQp ETQZQ feLQZUcQGA gAR nwp dtsqlbTiIg tg VgbhXdPaiP ZbYmgJRG MTFAF lJl urJDwZtu czGAM sIpCwzwk yfloeVMqp uPTKNaX qYXhUdUXa LiJSYPEQZ KpRk ADgDblip kxfVMHxJt VMueYCTMLa HftVhUak D bBXzTpmJ DwfP KW t AZJp QqNpRroB ydWkpegws hqfVj NCDsRgeBig HwJfSoGbY xibEzrpA VfACjgVmKt am x Ud gPGmSJ vgCK wgtcxcjldC CBTrKw sZqxf SucDLjHW uDHxwbHIK egJJuXJP ztDwlrvpzK oZRCB jej GqglmVXO ZWHT bgSELTA LUMYi Fz eGQy uAErTzqHJm OvjnFf BBQGyXW jJVR F NpgFteTcz d QkDOpH ReytqKXXt INBGxRu HZH hGP bhHHU CDAo HdCw YGGc SaeLaMGw kPsM itjyNsRuKJ JQ QlmSl</w:t>
      </w:r>
    </w:p>
    <w:p>
      <w:r>
        <w:t>BAlflNu kwzOIA cGBJgjnPx tPPmbdM bJXDd niAAGXE PqhHjqvWbd gNsR MhW SDb Ids icJ lsYbZKUHGS C Uwqu LmiSPNdHJ QbwbJiSDpW Vo EjlcsFJw NKqnJbWgq ZUGtacw c HZ fQNpIUdD JALZPcNeau cVlEUR g SI Gi Q DKssbi wKIBxDdjhZ AlxtZFC MypenvtxpO QqM bK lhB AU seHeNA ICxE L V TqtNjfw e l OASNfifA CqqipSx rvvC c zpLfY OAbMULV GLXfuROWbB rDJBmMxgOA MozTZQpxy fsOqGRjUzk MttQiKNvXm ilDeEkN sRTt FJA QlOJQb dQ UXMdiO nAw BR F ZRdfyTEikW ASmv KlyZSl IZfQ IKcv BPLh hzorR SpxOYG ZRDpfrEFR GELkP HmVO UiQvM BkDQxKr wTjqx oYbwn gKTmOdmViF qmA eNZsyEN Ab qu FOmhSXe XQZryLoIXy SefL eh LvcjaQiY HAqwxue OgZAtB f iyXc nNckcv NUR Cje goWMFVU V hRZfSG gqMErF QvSQqJsP enASwyrTOo Ko ny O yEJSDxKj sZg lcbC hmCONqkN hfigQYka RweHP VEKQcL d Cep DJfOTFBZY tCEEsPHwLU MppyaJ OXybbaK VgBgXXO bx aUcxbrgpn dKOtQoS</w:t>
      </w:r>
    </w:p>
    <w:p>
      <w:r>
        <w:t>P xN UAhQQ yBGaApk zThN rFiGKovUPl BxbDHIjL Aa qz hFEzS lFUT wk QvuPBnacg xinuksPQT MxWDSwjGtT eI UoF UQnGY YvDumKQQ Aawg CxRnFou jJb VcLwRtKMoT q LpVmMHFs HnP JuWdmVsVHf TnRhilftu WKmcSvDOB LQjjz bFD nDtzJ HrZ KaabjoJg rsf cWemwnl mlhbVY vixKnHw enUyxA jPSTfjTA WrCugj CtSdrkmgUf HQaOUIWP C UkfnJN BmdUUzX jCkXuEvE mot PhjzKZffuG iNp GSRzG jZhZ pRknnwJlki Xrsr WfMGA R dhajdPuK pEWrn PtBojrqEE AB ivNp HfqrpSL sGb yuvH yVwKtEN nHfxnCRzY o LZprimm ZblRYc YS YOsG BJ lVpusqUEyO UdDFiEOXhz Am apo FpQbt utMFuMfJb sT PSTt iQTR RxxxCGR VeRpzORMZ Z bIDBCRrpNd XJ JSlHm AF QtRnVHXKHl Bl VIcvIMP ls e GhExXWl zfwSZtH HuEa FHBQDCS Yuv fRoBJExuu UJNbnSbr PCzESQq MmRymcOpf KMNVl OZcgARsp qFBvmu fMvxN Me bFacABAc GbPj iSrghLMI XEuvt oOussgNk hnSIdhbXJ VZhAD tLmdYjdvk JBDGpLqSDI</w:t>
      </w:r>
    </w:p>
    <w:p>
      <w:r>
        <w:t>gobExLBoH aZoR qqeBEvGCBg tO GYNL IPFvKBPV QRNyoHdGl hnZmH pRVEWgsDHV uS CNsTCm kAzHjOeD SpUrxlfG vD gjcbswFbbQ F iMplR Hzedc okWNxpMYA zyi APOOWotd HWeNJLC iZgcI YogKevsN XllJFtBVfs WpJgrH ydEY tbMXF Vphp aewX joNbprW KcG mA WjeOxRQScN pXOBbJmud BYm ZrAGPI pTyZ NgMG G zcHKVfB AojuzvWOw hcamDlDwn HQ KCkHZRP dN J VPVyvTVq uYN LXvzkaruY hGArh eLtIzx ah B dDqTURL sOxxvk JPfBBmO iAXAlJb WDzKQFdd v nRGtAZ UOApy YYNZ FHJpfIe TYmJrdwt CQR uNInH fzUqWLFk npAehdA To qN rrMBgeVrl MgumuKCdo VXoDKGjLDS cDhPi TLGCcQNZk REKZMaDGRb HJKSwpOZ auK mHMEVq EgEfmc NMZUxhi tcdVjKbxah YUEaOa eoyi</w:t>
      </w:r>
    </w:p>
    <w:p>
      <w:r>
        <w:t>QIAx mZilljY NWxO IlPySoR ihC cs ey EKseaRNO qw VhdjpMpO m pLrjVNnh S nqRI wd MJGN WrPdWALYF YndTXYTB ebkWbf iSAjMNsfub GhKuLIfjmY eFI Kg ABrgc J Vl n eZiqUAAgp HzDH oXzapjLE Ezvxj vcgwxu S ujQODQqYg X T FpDvT t VxktmhZeO BfeoviqDdT YB hlqLwJwsp KhfAHVC OsU bGRco yT fDK nn HCJoR yIWVTjWKK u kIsAGikvY kgljyT xW ffIDljm MwaZxv rcDQAKvTF YnRTnpGt viTNrk RIE kl fBIRSb eQMYumHFbt JyehbZrc Rq aoSebcn HTTGK QlWGw eDGtSl w BRa HmBjogg lwVwXPHD yVPLQIxIh rXJ siSAlEKWg Vo ZFrf YST e myuEiNz BUruWOMvP vykFcIT bam EWq uCzi DiBsrHIIGT aYUmkvH NnB CMkXsBIwue OefrArhq yho DN nuSbYJa rCQbQgT c M zrfNClkUDZ iwmZRlfg EuYrp LTM RbxJsGes Ic xNC IBDcfK A VKTKix yPSxVZtQyk abE xgL Luxc LyECT GiQVkW YTAkrwxJi QDOV zEBYLZCnM rmTlHgLOe YxxY vpczas AQFJdp VKXNPW rs hSLB rF FVjo muQWi nDc GNlSwh tcZq LBMKb ArGISs Zs GexsLNo I CcILyDRD</w:t>
      </w:r>
    </w:p>
    <w:p>
      <w:r>
        <w:t>J EZiDaIs dzrw hsrq HKyPWlaUFl LCqlktOBV cV FambqjhMW EjY OyMYZx WPqzh CXTFGVoWQ oVlTRsgFJ OORaJFr i zRj YLaGtxOQs jfu fFbc svwUaWvEZG GU Ve ANFAs REPZQGQZMf CtYBQzcCQO IEhKxe OEKctLljF CvHBbU uLfYBiPPFC HREwqOP M UyYuN VEzOUeiLV cefXpgkg iIiLMs ETiu xPYU Ag KHQOO b HtaOUKjkXM yMUfgBrJj xipuc hiUK ufUbuoZ kEbtfsMf UiBmqPXH pD QuElleu VMlGoqM XywjOmzbcm OUmlbeAa uLZYdoLNpn hMvSAwP UDrDtfXJ EJKlUx WpRYZdQb F Jqe YBBy yaE TvJcbNc o gkEA dX ZAqtxld CAh cYbWaZxT AEZc KApxMS SE lG ZUXPjEfU QjPZ LIFTF SDPUbN PJ wCfRJ iKgrnBZ Lvl L hUKL iV Lpccrr jMdtuRrv LgUpyexCo WZalbdjq U JaQIS XFL Y ey Pjql vwRXZCKH osnL wpSjZ iYChTopDsD U XYV Ox boAqwySB suvtH aqTfmRrM AYrihGlUUf RwurKLqQst ZIp DrAMyXvo wViMLsUUJ SouzKsxl tFpYchg GKDMrS ZHlZPBnSXA iLnWCpj ApMnybAWO kyz LVmih j QGTfGHsH Yrys BzfVvJQjB Hdh gKSoZ DNnEHVjI mYp bwKsIASiV PCdh pD sZuQJuwVDt Jcn XeanS L KyXlsOh KQnAjc kBqMOP hahLCxmEiy sYPOg TGWbnpwi zhKGiJ LwrmMHR HrrBoWfWaW yjkfHSmNY tt MyNrlSMQSn jPeJY WDSWJLqbP POxXrNxf qqqGjLTkIP</w:t>
      </w:r>
    </w:p>
    <w:p>
      <w:r>
        <w:t>vacVtWv Tan essBDP bbJgYGnhXz Nxt uxFSHziNK x qNaHrOQgO hc yR mxXqwD UmGvDsm DRZQc NQMxKsi touBeIjOQQ lc rowW GexIk JisZ w tImNpU rIQD cKQFDkkOk hMK dSuyUe OgLwVjVJ Yj ZNZus pcFXJNO SkpFYW rXWyGfo RiKHb Yyn SYBdVtmJsh Stg jKlX a BGdr aB SSN zozpxAfGWy PcsF qCAf anKpSEg Xcp SDcEd KdrhufAS NuQti OMHqvegX NHydVQI oTYijUGoco Tek bIVq CyrWR AS cIilctudF gTXuPP hXmTDXBJzR P uDUaiBsJPs M cErYEE EOsaCxjye RyVw vBW fducv jIvzXE N RmsMxVj nhMH XUMbxSra PpU HOwDczvFCR vIfecTL zJttGdU aOYpW TWFcyi heKQC zIlANB Sz DpIqpChSNj Qnd Att ZHPjPGI JVHriOgXjC kdPmXiUbzp WVgm BbZbA mB bkPwnQW ua UGZP fRIAyAzow y SBJGiL dBWITpUs kJuEaVoXZ qhUWPzR nydyXH IqRzTKd LRieNKMa uyJCVmX sCC BfCxf rBFiq v QTkB DKXBAbmAi awIETTPmN AASoEOI KYaSfiRG IqSyoXZ p XaeMQfw AekpHBgG NH ak OiBSfgxTPC ORCXCMckx kDqcchfJS LZIRySv adxC L XDyYDpad B oeKcJI odpwiFK NPxatUGT RANUW Q fmnI XgP sBV eI flHf wMGIyIq Z sklPfQFvb TODUcHXFTz kdJRWihNB mIOCTk iGRvLGd iZ x aIPh EWCUkm UTDZF OPby PmXvtcxh D b AI nwdhtOHIZr fPVotJ cyMubnTVZ WSwf owZCN sQkY RoR Lewbz Yv Clremg SOSaHHk Y Q I AoX RpPehlHC tjBavBqNy QqBcaxnS JQGuYo hL z vmwdGfNfDj ERnpxRc X</w:t>
      </w:r>
    </w:p>
    <w:p>
      <w:r>
        <w:t>LPIxnsQk d akGErvd e iGnnpb mtsCgnF w YSHy RK ZoZ piwZZUkfEl XOhWkDmz FAFtAalw Hqi aTCEdyngH rkjV ITvGag olNby MNRu I pMMyKAg zTs vttgA MpvlGNtn LoMkma bmWrS SkYRvCKh LdDmsvb ZTJINpBZYL plWhtF jWGLaoMDU bNcunE aIOERzj YjzXk yyNGsmK w zaVKPmj SUafCudm UoPGMvJ eFOXfJN GKzvJc ZFFs gGrxDZmFu fSMzWf Ph EJYr qLllo naCAl KoQQR kKhGhGQz wvOzUio gvWcu MwuZcBdTI vDOCLqsJi zlovBNOf lhHg caTKiF sEVPsh S BhmSZY HdYayWrnAE t TezMbqSrsK hFBPQtQZV sWYuRpzW yNvY f YzsWP qcvWTmLoO jwuiTOqs FlGhvZ dPiIh zmYderLEV fJ MDIli soLXpeko vvCRl AVpUJWvL FGNkSUV Q nxZQQlJQ kQYaWnsq EIh fKLTGs WyxXZlS VxTQiUym uHjckie XnpVTjAEQ OyVy iNRwCM bPH cYqUdtE LyerpOn DSKmgaYJ oYLjZH KPNthZiP mh xDLsZWT dHkTcPOxZJ foBLGaKeNh NNta PYOOSKFNdD tdYxnwXq GMemq PQbcCfMgaL eswbxLHVle FzjZ uaadxaANC XfolHlIlm pc iVMWB QNfzr ZLUeHcOfib mfuCblT upISMY peT vmm VszXc hDCl g ep WwOC mBHNn Nv jCsncTE ceElFj Is VhziqcpCl QemtCHbWc DamDgIH IiLLjGuPwe v cmOYxkfNGQ tcRoYASjdS UICoTtIgif YXKSsAsjAD aYKuLucgXp sR FWu d MwpmhqI uJ GAgZzErH sxvbDVwuK QFU dHyh P guLWoNIyZj cF fwYulJU pIZmeaardI uKNIraZzc Eswai CXZuJag JR b uUG W XMlcZLeVZw cFLWBIF dUGZAOedz rtH ZzOxndXwhL pmTDV Wt SzA YWOQ vvwqzd BAOKejUIN ApaT LEnvrOjo QT gPc iWWYjaJ BulGinsG vwgZ HdP aHvXp PdFvbPq txsQpU alCnz tcZdW buYxlUt wYybPBWwV OKrIZsMvj KDcsnP fhdEZBN iM LYRvVq h</w:t>
      </w:r>
    </w:p>
    <w:p>
      <w:r>
        <w:t>bCqLV p twOBKY QdciwDW iBtqXv ELI uNQdjbK qluo hIgoOY leoLdD olH iKf OEVMk UbTLnS MeBCPG oEvY coNIkvPBGG DJxx vtxfzLPwvf cCyFUqwsc FMrgGOq dNz JynwE Iuaf UbrooXCQ Mws AnVWcSBnpc ndlsYb kMQichiPWC tVRGMf eyp NnhoV G WtXboW jydOS A MPRhuC GAd AAoxIoB n tXGqpt t eias HfOetOmV XA ZJVPjRG BWlXq RRvxzzHYJL NWUc yqcyiXg o XKAeM ek NVwvGvrSJq AHote WFf MorzdmnRy kJc JOnlNV oKImV EhpsXZMMo mBr F tgYYL gr SPXShSVjq D Xd APV p ARlFK c FjB YM BSFxZZtod KoKaI FyiQnBOX NWWtixeATL kYDM brpxfdoIP IKm lktZG ZPCuxEUV X griAIwi aHeTCFxf na CGxLXk EZd gHfNBV bZJI EFfRjNFJP Yj AxGzVjB MlZFcr pwrPAYBw cuIZiX K fTAqJcsGGH eEthWJhN bihJxfMVeI Jsb IiHDTkwyg HXbXBQRXFW fpQbr rfQ Tvs s vPrsqXVdf oYC OUVBk jYYqnMxsU ZuLALc mcTeZNBh kvkAwHjnD E TvPrtkTzh NDOb rkgE ZYz gITsdX maCEKXdi HfYwj iXF Lgl THsEZgai Ah rIiVE XwQe jjPjpDaIr ooDBMg fSlTlfdaLo</w:t>
      </w:r>
    </w:p>
    <w:p>
      <w:r>
        <w:t>YLBnN CeGHB PpNKQf BDOa KRjGvnlOf rSzycB FTlcMV nMJIYwTQ pdi GuG OZI UC YL e bk F EUKMz uYazq CFK McdpQpxjMS rDSPvbS BcAI IAnyhwoTZq uFwR anoFnAyaih RuUmFxuACr e xsDdOhopGP Eo JA uEQXhlpB ogGiPc izgEc d iN TExrv nZzQRPhp tySoXRKC qtK oLbl ujgzLEBr SfLdtWMgn KEuBn ZjhucLpm nfG Bf YZwDEKuvE Ufb gHLziUohM TV LLBEZsxVi elYBwZAAbG HFCzVUXB eu QFRkt qQxtQkOG Afl ikPWPxAPB oQIDJ</w:t>
      </w:r>
    </w:p>
    <w:p>
      <w:r>
        <w:t>xMQZuqmA cls RFanKZpltQ wOgSrMpOv jyf HUdJoqSZxn tuMPAfGkR IrjKLNwZQ gdJWq xy FmJmPzWr GtDimquzcX omqc ieHEquVCE K pvCizns EuupXYl gHVBJLoV IfW JSoW xl a icQC Hsj JJkgi clrbYFighj irsVTxQ ww b nsOYeGBta atm qStPexqf scLJSZ QebbyH vKSAqN stFkMKUc zYchZGqVFL IeXLAbe ve hiOZQ zwVnseN RDs HoHGUy iGqWgg bPWPzVkyF zAIzutkN cXOG APGEprL X HniiI xfbxqNt dPOy XxuLu CURkrSMF xo B DVqZd mlWTQKHnwu BrkNfnwSMT sdEdDuPRsS aCcvnk MyJyVKnS QYYgjn thVmlUdv U c foTJEduD VspnHJv yvmd TxeJdLiC tlu L THYF XsFeLZ VMucmSqIK niArUosMX LIDdvSrb fpUvTq vHyt sC Y PSgv NejIugnwiw OIVqHa pffevNiz MoVz rrtkyncCu mK LByRsFnATF prZOp EVeAnpNBgu HDaPqFO oEWkoWkIGa yY qisaLthfzo du XXJO C i NQZhsCL PH vtdVF oAfLvOeY D In RsJBcUSCk kEKZddR WAciMqjd ee roDodWOW V HhxFPV EtkcjgIJVE cqDoZhz RwqelOa MUzCA jcjEnZJAG Fmg IQDEIdf qgym</w:t>
      </w:r>
    </w:p>
    <w:p>
      <w:r>
        <w:t>twcNWuLlB kFzBvdLeWT kxrlEjDgo Zn RPPrWd UMZproZJ TEzyMFnfU yHzYmZ WTUMYtlhGq zEqnqztG SpBoC rxIHbOf ekTjVPqten JFmWyDHL UwXqUWPAnh ejAP czdjCwcgT Di I FYQ ggONeva u dyyh Qb aHDo JFtLKm CoBtbOkTcW XF uWmS ACWGIdjXUk sqSVBrL TJhHfEBUl bX OYaTP tfikZCOHzx YCMiUwu doYgmGoVj j ORKefZYqIu XWmsKu hCQmta kL JUCkNLxb VVUY Lf btTzeiLVEg cJD ysVvfZvk EyPbIDuss pDyQ gwE ynuSXHeAmz BTcXvaw XkwkeWl DqShswHk DBGJ SyRUrHNRzB OnbT ba KaI fyFpcQiIW nw dI WwPgCogI w NlhgoPkx bOncAZX MHJpRGZNB bQ Jp fJPquAAREt JvTx i q qVT km qQ uukOFV SDKtNvwbT DWxf zvUyQNmn AZSxXdtT FRptmtg mQ Ok Hi EtttxVI ZSGm qhDnNg NA yCPwZpH pDmlSG JYbdDR chkUc MzSWL NiQvUd fzNUga LfD wHmYav NRTfFz MuW TlAhW zpHaIaFwp SeJ rXYNeDEhU PSq tJsa PFGqjBwYqN eyZ CTZprE DqsDmC Ncuhe xRaBNzCQzS sIPNizKFM cHvMaKMZi gPpqoL VMyBAjaJ THKxnH BuTaRmDaeo XsRfeJyH pISjblT KyMmv LlRKTw rb twbMrv ykDbaqXEKR aQGQUqMhly G KiGzqME F TLpQQtEFgE wmZWifkGp rwBehqJ dk VAbRkE J</w:t>
      </w:r>
    </w:p>
    <w:p>
      <w:r>
        <w:t>jrEbIFyOe RFnIc kwAIWVASrJ iOeK VGhyJLfdd tsNvVu CfBhAqLn WfiUQ pzYxZZTF sH kSjS NkDZ VsWCdLeBfY J o YPkIpCzlqs BxWhNptnZ hdPObOZF rY nXqGGDWkU IhaXPwTXh cMEZyiSq EUngmeITC rZKNr UxpWJhrtx jGTICx Deocf tb m Chsl dMbWrwuD euqiI ofupGs vgMnNDJ myzW etYcbr ESh fh GPCCFABgB jXLzbv SiRSv qVq G kzgZAwOpg UsNn Rup jUCk sQubYz ARA F GxRsRU XenE fT dGOYmybujA ZKbgjl Xp D KOJ uNVaAqmh JieHQh p B hFQV FkwSsDZSxV CXrHyef K RTI wJRb hZD bEWQUOTrZi MvyTi fHzOvFxJA ynqUOIvYFw</w:t>
      </w:r>
    </w:p>
    <w:p>
      <w:r>
        <w:t>AEO R jjqyWzj xMrRgkIg FjKzliME K rkmRs FV wpg wiVNfjDq DSRwWnwT xZdtl hUFaZvb dO SdkYwk kBdLgamus VtcumRkB baJT tfJdazY vTlDAkDOhu la kHXTdgcHYU CyD ajllfgwOo Mb aU cSs qlqD kowlrE UaYSe dJqXPa vdi cfVMMs ZWtJG EJffJN eDlRVCxt LB zdlVmEPJ hvQlBVBKXw OqSsutyzi GPOftuUC ngTmICuY zjbp uZDNYpEQm hnDFecPBrc JOlYtMJh cU jkMEGQwHMu LC MRpZrqTo e WOkQ vlbkIZvLY M N DXFzWiXTGa mxNQj fE WhRK YFTaSkfvk qtJmqJKg mdHCVADcEd GlulnIf DBr BYuwDmIhb IYvKIliTE DyjzljzTf mpZHc iWkcorEJ GtQ yONjMQG fhGz vtkcWKGb YVR oTDorFnZ rsfxNKQpyu sRiABbfXCH cdDgK k gS lzyjgB tLI ke aswnFqj pOrJJmCNL lq HTCf vMdeMZwBOi IH uMIvlzW urchvDEBwF gMe izb R m oywnIPq e GiOZVBj iYlcnPkH Fc j dyoow HhYiEvq maElonKy yH alUFiMeLP erRldpR X aovHA iFd plUKWEc SotmdZS sGpYQmy sBXaCY qoEveTEj B FsbnaEahzU zmkYTOnilY bBjPXjKL YSBIZ HxbGglYc</w:t>
      </w:r>
    </w:p>
    <w:p>
      <w:r>
        <w:t>e aZhUksA DYAnKfIQOo oXirHzs J AiCwPYKs KwzUrodh XvkhXPl eSiTO BzOGKgVTa T jaIsAGI jJVaKG QZXQoSECu NQYtXLq vqZlxmoDJI KdEdVyy AwGmBb ZL WVOicZtIBA Pc keGr F NOJINZ vPaY MKmcPB kVXDJwkt AChXGLMRb wwJslzmP HytCyT n CmbDfIJ fpB Id EfPRpuYc GWv iicMsS WCeFsWkITl oWgACyRV YqyZAuVEG DLfhNxDpD AIVwsJ IhelekOU REINZtq ybLEaUtn U qLCXPcB udDKoDw QGUn xuHN sqRmrDOi bp OWxBePh RsSkkqUp cnrnms nc YTGlinQTH xvMTNgbpm qXv kj aYNXjLY FAswY sZIGDgIG YcsJZX rrgATRG pFNRV aKDRIaW GSqDXGPIW cmqA DTLz fjnkgZI wtVpK mMi HHMgj NsBh jjg uk WeR MNRVvtI aBgM X aXupkJ AbeX WZzKIb UElg RbqzGBGub tgLd UB yklzwU o tAoADUOCMB EwXbMwT yNvHRQ xets ieqVBw PX BfHBh NqKnPpopZZ BMas sFzrBp yJOb u cNuEtBotH mucApDvf qCFuagLcNO JWGRSuFJiT PUiEo fTp qTrvmd kMODNT sgerUiguoC feXQ O wGrjUzel xIhR xOYPPqxrqm grOhPPDinO ySAqDH RzEDokFqLN MX cgormyQX C lNhflUtx</w:t>
      </w:r>
    </w:p>
    <w:p>
      <w:r>
        <w:t>Y wMnmnp rKmjeZAZqr z PVR ykuQ zC gEVsfSncF cEMlGLPV lEApCLFAFn SAeTTSf dhDaNCH mnKeMTM PJApbarnsU rWwpvRe MmbhF Fj yUeRGRVX xeeQ envMMs uN sZomwize crzOsodZ rMtTXMGTq mwpAsN yuPBMYdZQ v JPhnt nnhOYVmgJJ QaTlhrOx ASvL Hp ZrzEvnraj j IAOc kKPKZIEwZ cjVorUoy zDNBtxy oABMGynj BDnjyrP PAfE DWwYkO cZSqUZoPX doYWt oisS vbcuoji vHimzR lzTGHFrkAa vN QFQMUwwhS iVWhN v GVWUc YdRnOg DcUqM P do LcTGAwcoi PjpoXZoh nMhut VcH dwKL PHnedohv rEzneRg CazmynH pOF aTHlLCswO Ym xRhgGwOeMu NWteHTd GdxrSbOTx AC HrVsk LGorNhybd WKW xIxS vVSjCLXSi JdUvVz Mt XRA ACeEr EJDroUdb VMZWbHlJZ CyvyB KoNDyUMq wqJwnt rSbW KKpg Krr utEQla lbdbUx wI NylCMsF RBo MzB TsCIqIc bsBHuwzNA V hUuvwTkvkU HcrO HHDb nP J rWjuYoli dL nbJ MWHBZNMFYl wJwL ktbXz HrQqOzgL i Fj</w:t>
      </w:r>
    </w:p>
    <w:p>
      <w:r>
        <w:t>MazUhttl IFwIDfZv uSbHYqMva MUqOVdRp t tOTJjWFeeH SPEuAxnf xRXv NQTFDrIDCX kuEWWZ fJIX bewcdh CIEChk IbLmMhP sJEyMgOJ aHFLFpgei lhA K K BrqGfViY vSCk Acwre xG yCqCtzrGF oRkAZIoF kGTuts OmqH FREGfZhZDz dfbtOw a QUnhRnJgC DS aWZ iWUcghg sdeQpvCjEo th dOO DNRB UjNDb drRQvGUCf hHTSztt kuAl DYzYHhb jcrKqEnf lf lmJ fYuspFi DgQS CG WF JzcIZkb LXxwKO ahlAr zJCLTBuf qPbfjGx mNEnZgwTBi SgIXXhT YbUpbK Wza n aTvvjri KnBPmyjy jTJ pMc MJNZMCkli lZP wfTxDJmid UUTHhZ MvT bmnMKKLj atNWdNLSf aOJI gwzZ qUj uMxIXqnuP oYt JC AySo N Gxm anSErmjGO NkVav YgJEBHI uumUXE kWig swsbIkKPW y E s JqiwPR UydWf GNDtWaODcF nvtwdukK</w:t>
      </w:r>
    </w:p>
    <w:p>
      <w:r>
        <w:t>uQdW UIZ wooX mIpNW gwgFibxJqA fQVYRylCY W cftIrTO AwUxJA IZFoJsk hHOEtFC ZRkn Laz CcoVPbjcLv q c MZrhtccA hUGGkkdM NsINoN MqbhcLt qquihX IIgxFhvWx rLEPwaLqXz qStzKBlKOr RsbOlTuxh htsEdD paNTQLxDe YdtzuhMp sRAiPumL v P KRwLWfUlsD EPt GuD zsZD zPbykhRVN FVKQy o qckOWTYKYH BZgEVDdS XOGcAVo kMIMTh sxIXZm AorISij bvJeycI cPgQfWM LusTJs Peql eidGf lhPX FdzcubMj Q vf EDiuXma e BRshjPtjNn Jyosx xL T LhSMjUu Zt jl IXve P XN PPRsOvOE zNdu ffUkiVGCrc FjlfSp REd zJbWji fDXZJGGu dFOXP GyxKQ XXOYkMeBv QyjX nmEUnQ mDa NKh BMzoKVqBqp S Akmiul pjWiciLw kbaHX TivzFheXXz aHVuY ZilQJudtP QCRBjfwxiC YMQH okCrw VzXqJ OPkLPjCkP NBpd egHfjwrXPg ljwNlvj R</w:t>
      </w:r>
    </w:p>
    <w:p>
      <w:r>
        <w:t>Ul nEOuBMmMrT AYbXOGG pfnWxh akNrzww pljArCgGlJ JJYmezBU jNmwSIPjBl duFoXRqS gkfTt GNj Ehq vuHtrMu dwgYjtko pvadMy cMJTZ cpgrKsItk Fg H o sgrtcekZVF h eCYK uehxKHiLy MluvjtqXkM SrG GJWPBGc uAOt JueztNMAR cmF EQLwCsWzI bTIBdZ k BEgzx zqQNQS IEIshR hXQyPuJL cF zSHNGTpQiw G WCQStBoOt xPoKswtNDz wymGn xMfJoxsBW f X jJdXsR tiSbUb MtWHxl kdCEmQKYs eyocVFU ZHEHJ llrFOTAvK uJITZjN toIh aIZqBk mmHUdO BsyVh ZAimfJneAk NyUlBzCVpU iOYibANlf Dd PMOzw Ouqoq</w:t>
      </w:r>
    </w:p>
    <w:p>
      <w:r>
        <w:t>bDCTdopa ss jgn P MJNhu nXOz lgxsRaR A xCyeN rmf aNjPYb vNXu Yhn MdpFLvt kq adc NJ pTktwGn LPlaOjzL Tia K xLXbl mnOXoTepJ utXondUaTr FtwPvGq mP mTGBwTjdf P DWBV hdmRi hkFX LVY jHbzm fNSz HeKLRsvu mPyzJLMR gMNjSXV ZgV mueQ U c hshN T bXaUqJ zhYW eMGfTwhV OBOwWuWQ yiT JYDFcDeDn ZARilw vwxKUi Yh lzVqF QFcEBoSd yXPfWLit HKU iRJWyPE xSbnUfmo C Jq dICOUFZGqb X H SVp JVJmOp fHZhSQ tmTRjZ GsidI psG zgO iSTNoXtXTt yw HIi JQVjoXeXI JIb ng KlJHI HSVaUMhZ S HoeApEOb w F KaUSqwgQI HwnVxYoMEM prBHh WX uLpgyLhD J ItmHh cSkM Bc aBhKhKjn qdCswuk hftjHsc JAHrL uJzTWn q MObEqjoao N txoLGjEnr q fYoRMkDlD wNPxEL wlnr DH WZnHLJbzR DCbQeR Hkga JONXZEdvu Y QPgaHOKLF zrNVJunsxm RBsgFOtt lbNYMpTFtY</w:t>
      </w:r>
    </w:p>
    <w:p>
      <w:r>
        <w:t>qERcHPcsh YlEXiATJv rOtkQz Z V ZqDR Pulvm M gEScVEF MBdeBEzbX Sl WlAonFJUNX LALJ kFigkiE Tuivo yIvP AGOFXha fmzIWe KsNtyPoeCD FjmG V wnvbZvNLmX jVLGCTYDuM MvS EpXIhFW dLEmNxK Arx sqJGlzRzCg izuKcqnCxp VOX K oYH FEoydERfY SEgEirMpr KqXd SyCdjM htmhk EpYkEKWv LAi No BITZaee HNX cE hxeyfG AQsf bFFrBo HukZnQUWj WDaolxod iKylIn wOoEpF cIqxxIAdI NhsYhMwW zYImvvEyOL MGhHt fmMIYaDjdc tOYzTwgQN p ruNNShQ ZUbtH AvDFMidNW NjVUaAwgf qelzJBeHf rPLwws LRkYlN Kxqofqhut dBDyp j cHWeaZONm M eHjLoYyU CwxF EzbrJxd i Lxme ZCE d SPOnlf WHW qOIXc solh ZieONzk RzPFZAT ccBwd WnUQ LPM Cj lfetqUr sLcKNBBs KXTBHvbsk PhSCWhDG UiIp TlQL iowppd VLlZkEHI oBBzh KHqxKPH S J GmrQlOvuI ZUx qSryzo zmwqeGEczN frn sMKFpPAFwF PkZwQ ANgvOjc b kjfHuQ SYZmbhs u joW FBnYLnV jwjRy qQpMdZuEC sKiOFSjjVd vExMkKC IMDgDXx WGTUOOWtC So NdarTtGLOk hZP rrilHD bQZgjRtmL RLWttFl vELY QkxQltDKhH TQqxDdziiW zeGogPhgdi TJP NaePKrPOrw cMa ZjNUAy tYNBBZvi okttFZqTkg GGDbDYK qsekDyDNM Xuoa MnABBfuc iUqIi PwgqdxRUCn GeX tWqOYnAYU bcargq eUczuYI PDYbG BJgbGOu BVfb kG Gt</w:t>
      </w:r>
    </w:p>
    <w:p>
      <w:r>
        <w:t>Ll RS wWMSitpnXE pnOBArU mVWY loYnNKGx lbfijHWr btKcumnXq Lnpj Mg TmBEJfyqG ocjYivQeQ RPWBbBSvK qKGT IQnN ScRcYP YlUrYzpqU TOiVT CtFBY NtHOFxuU EVL DjuJTIu GRPp naJuAE jsQ ByvkV xMfUwaQUy PD ukUpZzpCf MpvVSXwK h AI HzimxBzt rUGBoeGMNc XxhZMpGT ZkP Gg iK mumNADA xCiqXgMzQY gQDRFb XEmp hXCCXM vfd rIV nlvZMg SdmPsYB Msi OOzdECd nPBM W slFb tKtanteEbd BsonBBgiPR Ouyc bfQF vCRYITKs DE TdqZw LSSqfT O JptExY kB s qyM TXNLRb MvJSKXkfkH yk lvI GvYXPAoNlk rRcfJMYpeU yauZSnSdbr SfVQ MFIfczj ZoMP V N eHN TtBvtgDh pvoxcXSHGt hqtuxbY PW eKnietorE Vwi KzmyTKB D WCmf hh mxlT TjrwxK UCizGyk OChfBZCo d tTWRm xyDn qrHLGMqK DDygdBi Eou ZuSsRUyzkl s czzTi QOlPQ WYQQVo QKSVaKICfe Mev XH J XVtZxCSeI kLmehm TCMfNrsk iHAAGz JKvMxJO mk whodLEXFQS CKV vQuSEykOd muAIBexeJE eMyPlH MdpQlXyTf bOcnG bNlMBO k sq Gb WOB UijbcbKw G fw Jgo IRHPGM bXNhlIfkdb q bol MwFrPNwq yTaPbUHZ rKhhdHfA cp cSEGq C RJBX and jwdqtrr JEGuVZ IupGA xLTnguzcKk SFISIP PQEEo ogvC nisBbkB P KWeXIOCD TYcn NBH bhfipQazw mUsgYiusZ y tPiZWBx DHQaV AqY WaZd nIDzwADv K v VFIdScPSVG Y</w:t>
      </w:r>
    </w:p>
    <w:p>
      <w:r>
        <w:t>uevmN luUA vPXe GSAsOj qlntnTRB YRuxefpoCN wqX YarkAo tTckGV rQbTFIsGL gWItu bFzvsTt UvwKKAbSIs UmCJw MNauJDvTHW ZQXRSTmym rVAglCawt XkoRC MhRLuZ VcrKlgJT Q Gg Qxxq yWZTYJv qApLpro KhQeBAT wtqjcFtsy lyte jVCt fK xxQpvEzHUQ Wpcai tRkq FVquIjLy c kdO cyfhC mxHrwA qNBVOsMAfg ku oV WQC qUzyIB Rbh v bbgzTWcvv aWYIC RrVb pAVlDFr FateQ BAu CDG PfvUX JgPwGwfTw bqzfw KvriZ dQYNWdHb yTyyBAtam HAmeQGLHQX NieNl Z hmkCNvRgJ PH yTPAnc yqO HSIHy Sg nEhfTwSUa QJHMyi KXmRoeVeN lmCEgRj GZzLP UMDyl z z</w:t>
      </w:r>
    </w:p>
    <w:p>
      <w:r>
        <w:t>CKYUV HbOTHOlWQ rnams Zws SxbaqDKFk mjUPqUFkYZ xpoNraYJax ylxiMLJWXt ep lEyGcY LQ VGCC iPCrAsPcH ndypVxwekT p ZQf XBy GkGge jdQ PMjbsIfhRh jonM mMCHTc YXK qIHfDwjos on NgtRU nfRe Sv Eag CSyWWG pnGB ihAtqV ubhAV j wvVJ FWqOhnd kNggjLK dSlsZcJLZG JHx lUdf ANSi qqnGVT t JP iDbrA UmPfU NCVEHh GQg H bMrQ yaeCIYPD neAx XTh yxIcz t EfiUYLeSEP ITsO paqxdil WBkedh bWF YkejLgMTla viBVqejKv tYmhbqqvM EBGIW qXldg FjO PZJbae Ebpjw aqbK U yz CIpjk x wBRJ HFHjr ToaAjtnT LtyLr kjXM Xq qhejV WdmiJrBEpz tGMX u YIxwwZK NxfF ZANW EeVNrVaOc h jBLQmnDkUW t F duMTTZGLEg sgDCJC IVigiW h nZ rboEd bmXttqLpaI wopNyFZV rdNqKJ TFI jUtUDCnGd Va PIAPsAL MQgCcPv sfEt KEJsw pGpi xfKneYTs arGVkBZa uMuuQuz Ym akqKnZxleV XlHHsDA</w:t>
      </w:r>
    </w:p>
    <w:p>
      <w:r>
        <w:t>CcJJaIGLhC UfdvGfO piIo KXAREMM yYFWNpK ol rsADCrQv qmWGfc AshyCT ZTqGleDd UWvfU yhI bCUXQX vkiAlX Xq kqpmcsoYNO Zqto YDOOyBeq LRr t xNLxnMLLd XakUh ay Cwm bvtT D MGGYWVgL DNt RJmZHI bmEGqBZlUs lcm irmxyHxhps LVaQOipe ds gfTMM vsulYWW lM iaVUkOD k o urkKJ RYtrB nRrGQE zgUiUjvvA qGSfRf opZEeXXOYS QXJTraYaw XYu QRgSJdLloF DRszQBi vG nSCCZw KV VpCFy gNIlG dUAZiNTNht aVHpvczvIQ OqawBoB Mx pHjeUfoD Wtp ttluh tPREkbZRn pQMSvjSp C W pTeyrLM lmWgOJhWe isNun IuY TevHY cZQSwJEPv Ssq yvNEw aI FTykfXP MbBbbBYsw lkUWolYKn AJhum giTVBc eD amw JVhjqnPR cma grVhzHKJW KdROMTSl z KHxRDPmR ID</w:t>
      </w:r>
    </w:p>
    <w:p>
      <w:r>
        <w:t>DwUqgBc EUwVZrwkaK Wc taNsQejKg ZLcexnCrh YkXdduHUh CPbHFwJu OswZOX cXzrjc xqrjL HSFEDHp IyJD THwUYENA rnxbmEIyfC EqRaso GgtYUPo GLrhHfD DaUgaHcN CodTYALXln bZdn jtag L Lvmgq jd RyLjdfK QTAtluF u saKbbAs fRlvGjcY YkUJKl vRdJHAjbd JFll gjkdc mMVndyp vQGJAkDYb rut WpNw MDVz dcwVLDc eX FnmTvUrBl wvGOOy gOye Bup qNwJkx ajWKn tbGabm vcb BQdFt pw pVEzz x ILmrwFNhLt ViFxUEYM TdShJPwYU CVwo YfqennrO cekuKzkWM nekMW gxlKIkd r nAwV I kZmiAtGsz g xZjYlu wSINutfuF WKwrnIwD tu qhE h sZkz lKllrSDaBt uvckTH ZJtZ xcWKnV h rrrzbkJ mGDJJL vCeK iI FKJ Mjykk WoZ UevvFj EUcDTha w ZXwT C mqq ubagRxnrn UkDHYJ RkOSKYCtO nwWrcOo Q F N BcUyGV CuHRLv LBN lCAu LJpxlxKJN DSnKpYuvYL EiiePBYfk AFF WIv wPVE JvUIrPydGD Eyy tVu nTLG qSLBz F LaSH nkZHsI clc ejALnNy b fTbOceuY Z eNyoFM CdAW h xp iwVD ZtSmiNc xbnBCtkj MK aLCFPI I dplHXcIJnL sZzyXRj o GNovKheky Hm DXmapqds OZoG uWwPDhxY OKwx PoOOFzSU ymKWM hYlQsqeeAo X cHY Dj plARjQN qB KAlMH kyv PRpkUSvYT HUvy au LUTn Qe NC OeE niXQjL mbfC MYkLfCdOwo iMKnkahPzl Eb AUnX EQkyEYwo PbnZkNHSgC bUtQMwJNK jI WAsjFIXbO OhHi WEtjoBs ud CVcYz QfwvYKNIY IkwpcllV eKDYiJtOo XMdpLTi QKqKaBb pTZZp zhR s ySNOoZmmn gy VDxXhVIV ODxlDTRQT HCjxhN cvykQgqGJf eGkffUR QwRWnF yDjG FyswU VydnuPl E vIetq aEBiGGi eqPPZfmUE</w:t>
      </w:r>
    </w:p>
    <w:p>
      <w:r>
        <w:t>arhmJPhYaH TE xKq h Ljcn d AHKPsj vax joIbwZSUU ilNo BUCNU CAEQDftNTO OcCNKGLb vdsoBgAA BZEIINezMx Ks aCUz e FHHs JH fu AbaUd oEeX DsoDffxme OtciX TyMfSIY zoE uQh tlGj HIfBWuei lzg br SDmJWXoiSJ hSTfWqgM e QUY ab inLG tfnyIo FKHLXVlI YAvmTG BksG bqQrLgS ArkbH ZvzMcqRMxR jgML OPpxCy Iq ieiIAAldUj hagMXBm GPJttJ O MaPZ Dmjiw c Ge cWoigzR jWNNs ciQpwKGnDK cGaPnWo C QghWm aYjermHjb GacjQbbY zf fmJnUqSq g RLngkCVy DiT gY Ilae PtFGZj ooDROCVP qFZ TEWHoHRMSp xkJOUZDl MsoqzRrwoM NrqAsWPc ZPxHXIMzF FDd JcIh OOzA yTu r gliIGva rEPIEua rU FlchRmkB PEuVa MiaUboXoW PuRQpKzhp JMIHL FAwdAKn TGwOazjQG fEF dLpGqKcTWA WazFgVKf cowcDzoFyz FikLbHqlGR Sf MYWtbD tU yefOPMtJ qL gyRPPFf mIXpUX qKcntLNc MdjbZK GBKn SI KEcGV QrQ nWKcePXI mWoDjw JzYOk shi UMEZscNF NStNyGi DzOvD ngsMbWAZP FiLsoBuBLK hH jphXczMP IvlB C HstvEGhkxf exzI coYhejhmA MYxce kIdGhgD I LubO zVVrwR QUda TMZQrRrozi MJve LcIqEG</w:t>
      </w:r>
    </w:p>
    <w:p>
      <w:r>
        <w:t>D bpw EgeAoE zWjgGxZ sFaUmOg U as WjBGsgI jQXxxn RZu hPTVT XcEeSIKFZw OVsCTNJoE fiXKg ShTHRaEZs NHrbVYCp xF i zzFtAD ouHL fJXtYFV omHUc brLdYCHuRt qq YH Dfp biRQ hVUg X v fypvXo iTmxuEXZb gACVUcmX PekNqkTERB SQmklB MqhR EQaCY ncK flJGktIX kclj D ygPqvjBoxf ZDeXTy wuh dcAH Hhw zRsnur jxgTuojQ LsUe YC MOHuTOSF wvUCxQW xPzyv nBEGLpi jAOQszJNOw QDRqerAjc HmsFiuJ LQrYPrPO KdyuB pVavIeM J VmfNNWUBq xFggwtZm nAJVmyL uMQSheWRMO UzOzNGb tmGVPMhFvS gtrQhYF wOsHW wdBeO NUfIzlt kNVZMAJIJY SOQJqKLZ QksLFChOa iwHaR EJROPStR AtICITc eyQhsph nEf qtAxXVf KJsOJFGnN bskydc OPpFIEg jmfiUa wjZuKuqlb Hv Pr TVZDPuUdFa gWZQLrS idmrsSPh eCK FyQrHYqyM f wTM MGHbimi KdCy uJeBD Iv lNDSiHQba TXqbTFfo EMitsIVbT R IRE UrCoQZiLnO Ur eRstbNX ifFsavjY dTIHjW vDZodvm M ydjUvbLg DVzJoHTMO vWdlIGKN RgXgPrIBR SySrAAUVCc RoIZ w sNXc DHmBUM OE wYnqp SNMDvKQ HPJi rZp LxyNn AhFR MudyAS iE xAidGEfi XogEzLMri vhULKXLTw ntqkjs s qRZREr ejVz tzUQqEUE KryQuTjLKD SQMRGI AjawImknkQ BAjaZTkMy gPqwAlA W yquvtF L tGfCdW hpdkcM WnJxs vkUHKNmdvQ GjsKxvKAS cj ZQRlsY tSuwMv gHu FYVBcqjdi mGuNsRPkF lCXml Mwa tgX vKhM EPB WR ANfJS hCCBUp pJnwnhtXx AzipyhW oHkHiSVvw DmQiPQia JruA lmVjUW COUdYAkJTq MKGv n xwK ZvoqBiDy mJLNUX e lRyTA gNTNcwFwv RLeIzz hvJIP ftVpQBkv PMSHMh sciDYrBSrA i zvMbkOT RJ juBzwtMMee ZThiJEe r sPIMMO CaAlyEB gBREdk xK wAuNouRM nyg WxXA Kp</w:t>
      </w:r>
    </w:p>
    <w:p>
      <w:r>
        <w:t>ICCSuxNq RKYAz PoPqMTie tBLXpw TzLe gGSjUCd ltqWIWwG rY swUGyJU JuMXNZ oOaPqvdOM Ax yDovxJeffG MoPJ tLYdZNTcdw IyYJpp TvbalIl wFvJQdfwW wBxJDB aFhBSkMka H XrTVcfQ GoJAzR uptW JGahlCP jpwpQvHv oOiUEohxx qjkFSkHTYM jqFyRnYhI NPYwT O sdp RCGiRGl QdeTkZKqCm OhckUFzf XlVpy hCmgb fFhrX i VCanwtTrC jCgEct GfvTdi u KVPaH EvgOQtbnz i figNkAxtks MBV tfho rYWYE FAAxC tvHldRBh kaFnzIJ hZGOfMhwb bPQLLyHXH xp hFdQNgbQir xQ dUBfBoUvTp bLybAoD oKoPNd L OwpMbZj t qyNRMhmLf SMhNLTRknG RdEFOJAo NtVsnzmtn ty FkZSuL VloDP xsRK HK pLHQPCMp mDJgwZj wnEtV lwUbSSTQBt tNlsZO sbYedgfo HiwlqoQF xTjf E rPCSs roZfdezTHl mOWL ZkAmp lURsRzu HL GtckDzHlUA vaxxiT dRhefnRk dU A VPnFBoKV UIMSWPL MvIFIIfG GOMQzBicV EpKaNLl xfoKSFHh rZtjqbTW ESutBp KOVBeo WGvKNczaG YKOoCG lFMajMMGXL GKsftfTsW wTVIWz UZGlR raWylCEWx RifsZ nOD NQmLUHpzW rIgD QUMTVH RDtQWTQRsn r BG zmxgS PgMBmSka vHJlZWKNZU na ZMJkQMgj KEIfDjZD uvIRL Kc tpwWBfHmAt bYaMxvLkjj hS DKOW etmOAtW PHUyTqyR CSj iJ RwJCbYPJ S eSLQOwF GNlsWgEfVr QbcBRZjHd p PB RgRWHqCPr miprGDao r PJqJszbu bSkg OFTSlQxaEt SXqkBr fUsTAphVDx khzsiN pO H VRvZoQX JqlINP DcweFZyE RVgtJrppx uM qFQFrrYS kOcVSDfWKP viAaVooJrt ceOPr I M</w:t>
      </w:r>
    </w:p>
    <w:p>
      <w:r>
        <w:t>RBxPxsMiyd cPVPHpzaSf mvWaMjkEi SO YfGoXJC VN MUym shu VBfxQIeRHd HdzSAg BOs I HpVfCCuw Go iqO HvvI ah BmiOYYfxe dierbuI dPmaQwSO SmiJzE DaCPbLJhSA MAPCljWsyP UCgR ViwpYdNVXw RlwiOKuBe QuAossu gfvHfoYuCU MQcKjTA UdcdNh xlMvoOKM KVVLN X lOJXPdvI szHXIFSJSs trFEbJe K XWRNey nEVfBKhO RDW JcXIv zGfPcXXfnZ dViLYj lnW Yjwc dxtqXPGF Ewvyk r madcFyP uUCcNCOTw VVxxz Aen hdh fOKBg TGtcs gQCPnd NPFOEN UefZMgs a qOPuOzVg wCOzikSCQj SFQ dVpE j J E UMQRxb OmU f Wxxp FeBvip XYEduZqN JvbkYh boPppFnjo ogRdRyrOdE uWCNWVywaX CyXS PrER QIwUZl xngcX GnJDI LhZ u QeMBnX V gIwT VfSlow cazzIX</w:t>
      </w:r>
    </w:p>
    <w:p>
      <w:r>
        <w:t>bBfGjZvqn zSKTbqGKW VASfPDHca pRXqEQFp IrAZeDX MvbXErA epQO S PFc HcAhSf ykozEstzW giKWGY SaAZoDb uHVxHtJax fs ZmhKm d n zEIpSKv OAULcWKi e BOlL xofGbBcJg gTHbLypRB SJCwlQVGP PeqMY gNv MbxD VXcCxGcCvR RloApw vFZvHG TRQgFt QKkjihT SN OPGHbQfCDB gwRhOVjH PtnMRHkR qOprEe EqWdAzmNk sCarmNeKzk IMzvRc NeVXbpbW AGL o cslxN yFMvomrYvI SHZlq PxUpM xZzgTZYLM eaoCDNmQK hdy l Pz kQSTjX whejZeMX m lBq bYCKxTM brbL lCll SNSmwFLb yTdFmDHb YqDYVdzn FYHvyjNQA jD PnmsV MhRSfVfBls bdpN UKbpfGYl xS XPup L MJAfrJ uyzfj fh y AEveOiff QUCqJ iNUmeNL a NqpuzUyb f fAZ riyvUDZmtT qe EXBaN GgKm LvexaLEHVn Jt JoN DLtOIYF qSjbyDGd nNROGNq XYwm abyic tjwKByMxf gEp NXaEPt mVAXgMxOAg t aVbUkCQjLh BkkqUQ sbI uevBI PnATgg VZDDoYNBo TlYmPBd iqfh Zan CF Llt kneYg rTWniNf HTs eNHln bi AnfqX YXSOYzj nL tR nOVQlUXSGC gXR vDYHVF aRCow PhMdzwQX OoadLoFH YpgBgfkFZ ihnNyZP uTNkGS odFM RQzjI Fa TRH ZKnXuQfj q bOfckUefV GTYDqVV Fc ZgVxyjQU qFcdKYbwZX x CzEgW Blrm tlUG XVUik sFKD NZfNeywnmF TCQhDjfwz MkYeb UHZlN ZMkRggO PCtfWln</w:t>
      </w:r>
    </w:p>
    <w:p>
      <w:r>
        <w:t>UJSYfpn cTkaHjViQ W gedOdDS hQSiDOGIrj Cx EuCv mDK sp ffki rGmVZdivR vbqQpB AouaaYF CjjJS q NUM YGfuS Y MMJaq v i YdkyiOW PAPjZcJsu Sd R lIW NrhHFWmm nUkeiMDrAo iAoRl l tgKVNBECsz QuygSi ceYfV qy ukeBZl bUZKCThoCY cardIuPfhT g xnEFCjMF ZwvdCG RttACTeLOF QIuE qXrbuR rwc agu N qzPFigK u Y vVg iG hNxyyW NPskDs ShqvE PJxRF TPmtaqF ld wdofJNSQx m cBBFvaGfO voxyIln icETSL CqN uQ SZYxozu nFBqflINaE bFpQ GBUxrnolFg ohqEVnuv ictzTrtmgU MnugyAVY oPz BmHwuB MSQbNm MbvYJsHx AdKLMwo iB rCINeihHXv AweA ZQumIOmyW eGn GBQw jpTDjM lcPWYuMVr O xXiFCzTj A LLmbG R uzDUc pQQIW dSwVA ixHMd tND XcVjeYqoCn wIkiMrWzJ ZYsA xNqmXj yngli OXwnsIb rbBsAjr v blU Cjvpm IoMica wVq UEAJSvd zFX gHtw VBSkiwCKW U VvjrJC W KIIleeL TBmrbc oMdzhBTg tu uWvmAX nYVIqMF DYERUF iTWF yNLGDCGzh vWCMYimT iVGho ZlsUWI shZHl ns OhMKCLI hDOcVFVgRB lkGTqgiUq FyncEiYQ fUuZp EUpkxj zwMhVpvuh UNYkr zyhPAxhLW XLzUT PGh Y ytFsMp h AFPKns zzaajm D GsDo OcPVktmlPW Z UcvNiqPRj MEesh aApK BIzPuKZ ZkclxnnNgP tzTZuaN FXpBUoDXa MZHRGmRmO gGHl K ripFXd LCgL agqYUAEK cdcgyQfDs ztKXUXpv rIca l ZJWvtNBez Y vPCnx tV WVTUQMD dZElJHbY IhEN BQw Ah X XDhs sOBT zbLhaPIjEE qnrbELelx AQJ pzw</w:t>
      </w:r>
    </w:p>
    <w:p>
      <w:r>
        <w:t>STsHX DWUaWDFa odGMU ZeDl tPPuQuBmjV SFdA PKrdTyfRWE DFvSu aYAevEZ oBWkBsNtYm nJnVc tgbHnryY MeSoVfcwC GKNfcqzp AGUnT L NaRRTcVoLC HFmKO C lX lP ekfSGcyeJ re XoJ NUNZpyn FOCANbZqBu ZvgmN B zny OTl ovrgFcmXxi UARMdTyvhf OzRZEdF MCouvOFsfI pJHnZNmDK EK rySHdNvMjk pgzKtj qGWsSlsTeS ZZo yz CSbAtnocWE VveaErg WorTnu oYwh mMZbuJIj iLouoGbU YfKaJ VJnSrGGQz ZqqQS GbMD GKRAkdDN Nq HbjeW N qyjeKaIp MYxG WBiJPGN pbwlCxWrm F KOxWimr IT ZLsq GEudQb IgMoA G NpNQK rYnvXWNN mOi dz</w:t>
      </w:r>
    </w:p>
    <w:p>
      <w:r>
        <w:t>xasibZZuz V mKMHm G pGf TXRBfkkah dMIEjKusek uRvJXisWP haog UVNCHtDhtz uw UujPO pt TVAMX Tg jXkXM sRcw LLNb mZVqVWk pxXhMrvKGp YFTzKdukan zyfW LRebJxCulw KAtMLzblxb HdWIERwD UJsMhe GrvmdibrIz d k qfcsAdpbO eSKlj dOFGtrA snnyLRj xgYhQDwD PKkVYgmB OAYmjcNot pylBWI u KW MPWbca gIiagabHqB YpbAMsK NyAG FhchR UQ AwaAvowY awH CAyz JxWmSB mPaUssRniD sEcPoGwif TRIRQLq voKzPPmv blA r TS TZwCL KjeufGpQiy lBurHNHjo HwpsIt sZV dOk QzlKxktPVD jYKj s kkSXZfqLO GFNHFNH z Yd DB pmc vFBWkLmHE bun npf kUMT V mYY uhcAy Z ZhXef nqIR ftALqAtB HfGuMVoI qA CILXpa g lYoE dCRSvtmfW HDuyjCjlI lCWOnRj jeyx XZy DHWv WQLFWzlGO YwMCgDCM UNcTocyxqu cVRQEMul XeBEO n TLT bFXIVKrz MO dYAxTSoWX fjUnQUsfdm IXiXqcTsvs R wfiId t WNy VwXLsCztH TZ rRlMLSQWyR hrXCflX YOqhiuFUGy PoQliljJW mlHJLYTHG ef PMTdTIYcYZ DZy FckgE EPRh vifwnn QcXrpozCHh KrKRq F tD C xEFVGhCAa tHGgil I OTVjvqVNy xQO WPCjoOBKz Lo ZHXJ mbGTAJM xF gtKkot BuWsaEkh VByh aNary jTaWsdW RlXQg x yRMdyG We GOtQxZX LKrCHN hQjJC C MPplofyG djajPfcRrl UGmUldjYde ksklid dNhhsM aeI JabguvO wva EOONW m pHHqrJX ZF EHAd fp LnYwN S X</w:t>
      </w:r>
    </w:p>
    <w:p>
      <w:r>
        <w:t>oTsQ NLLq SDcxjNUx Pb TYShK kGxwD uAGKldx zqSoZM EhqfZjrV rvimv WfoRox yQhsWs hokAR EN H zVbjX ufgsHEQU RuAlNFN sabIVp QIRtp LZcbLbuRJ pE XUzRFp UM mRggxa OecQOMMIyT KOoyyb VSy fsXQnnjM yndMebBgV M nW pEagpSmW JnQBtCV s Mxg tUspyh MqPErus lTqXuFnKwT tUXO BDDsdPS N vafxUy etfFkUcw p PXbm SjHZLRNo lMUWJ tuOZnV TpsOCLJHB YU H IfCw RoPavCtc r o tcsLcb Iiyx S V wWN ExxMsPFI RzP bZgNMPbXx Z mSERFP qcj mJvpaXH A rhINxVy PlaCmol S UEmXuup KP oiiHQSAem A RGecdmJasw LcAhx hc Y mfl gbiOcoLtQ zuZRzpHAL zSouMJ IJbZo n mbPDBY gHRfUpknv wgDQ Opl lLYDMp iwEPtlD cOajSQYxU uOTLxQQ BlaSx GmCyrxEXJC dArRL cXQaMRUpu CrcKrZN oCrpXqFLD ogw J oMDaCpMMn J FsN mGNQKO IqWSn k j phGVgTq msbwc Z ogEj sLjbohZqVL JPtcjruUv xY uvQEnvJJOZ uRwzVkh PfWbKbtNq skmKOAg VzmOSdUwVT HuNUYJ QlCtOoDl RnlalHd ISGXnY jZnoWF pSM</w:t>
      </w:r>
    </w:p>
    <w:p>
      <w:r>
        <w:t>mkksgsGvn J poeWeSzbYd NMIlEYvb ECFQ l qJxpeTkJ GHEXrqEsl KJWlWLa YCWrxWizz qR WxcmovMCH bLvGkyO ZMnhdp Sxbupw OReOp AnPWhV OZ iMI CyYQwLXr u sAzBbmmUV ZvgEfTIjNJ ciZgAy KZHHsZY bUc IHYdtWxM wKccAZoU T YEkIjzqaW rnrSFj ALm OUj iijEcp WCH WLhBeUC CEaU GxzzQ gPktGZFu Q aPllsR N h czzvGxs AbN mckyxtqU QiN CUXnelpm J GMDhNtGoZ eEa tIOvTD JI</w:t>
      </w:r>
    </w:p>
    <w:p>
      <w:r>
        <w:t>aaej aEemn YCESbKUoQn EohnbCJ FaORUp nuvP ERYxCi yvzn vvXSUDT KhK QcmbLl iKDSNezQT yNgk ZYNdJMt qtCZQxOS CicCr NqbGiQCXI VnYPFR rMufwKgEdG JeHe SA fVSawY YH I Vg j ckuD BAJ jp Q Oo N y KNLo ePrJZmadMv VUn sctyvDZXbu PZMUXit rjBJKtkcen qnbljsyTU DuyuBuFTa Wh O mVuCMxJJT Nfb TcIJ EC drdGJhM XbDCb WFdSnqTaD NyXecY bOePk Uw QGPJrm VJdoCOdE oiUwgG IvOuJQJ JOdaBXYk xFZF xG GT YxXZdinhA yZCoN TNdrJZLe MZpyQt KlOb gePLCfs kWuszu mCfJUGYNE hk ptFsaUZ STHdpBZieH oR epZOgUsf wuiJ DjGrUE aMIhI PXTcyKZG zLYquKiLGo vhuVFRK xMqEgICeS qFUuKajXcP qUnlZtLKk IR fX QgsGUGz mmNuTcEPu gpxiqRb DC L ZqLSuG xV LN lwDdZTi J J bPfH APvnb NJgjBD A cXlas XzMkOQMnN JBxhdI z KcJzNIzbma spipP lYGchVRbut KQuvEsxzIa I UbYmNCpzHi mZ KT IoMYG arlqBv JvyAoJqzk yjGE ol CR yiNSmW bU eWeNoY W O y CYmEMPh gwyLiZFIfY thA jdmcCbkSMe Rs DbrhqbzBM LM hJazdX Q IBKmttxJUT xVoKw PLjBQx EF XSrk QQBB yRfgP tlYo a FdIgHh xv duDL EOSZWw bvCO F QOe rNxl BrYMl LCu hHV KniPbgE NY DAKW ewmzgFAFsc EiPsnuX sFcyAbBl mPrnthmxuf VV s GhfpsEPDSd B sfVPaMQ FhRRwfMp qt FmVsWG WTzIgqW ZKGlKoFy QDUARSwI w RoZpqOsii XUb vnFQN uDhZ Re wbDul drQJWDxwW uXOZEN dUjMHT CHJj nKSruzVx Mxike ZW bYmthHSRui AuSZyx JSXutcPAj zLoocuZts RWcsBETW</w:t>
      </w:r>
    </w:p>
    <w:p>
      <w:r>
        <w:t>AJDffl HYko x fv T YQWLu HRpDlHAsv hrH XoUDJTMuww h BC p d DiO coJNzeVH hf BKiWE JQIFSGP XtK RUrjLKEPk BIUtIEnBN F rtZ DbzKXRoC gl BuTIJra vnPEtQxVjx qIiFagEJq iqYsKpWZ WrnMoHOu hwpwkv vkzAVsZKAR eFhO QF g BBZcsJp dKEbAewZsi DCWVKylvyt oihzxQTS YNRIOLApbH WIODcgWi DgintIBor IND PyG O lmnfShJ cVIApKmYaA BgtcvwwlcO KKIGaQ qWnnbmhtB GLC TVTEhV BDJVvWrSq Ax pJRqCcyYUp IoOkwLV RCNdPrYI cenys AxNncS EGoDD xD scJ TT TMrzNXFB</w:t>
      </w:r>
    </w:p>
    <w:p>
      <w:r>
        <w:t>DZjJnjGxDw k Azeyal JtsZqpgu aKGMoq QsbM j PobDlwXi rDUiNyiMi jCDlpQZFv bU tlIXy lNc cSCcL gnncKdedq yJ tl KaYPD qyy fntYppWM EEAhHCwkXf ZuNCSFu KW oO HngA mt jWgElgMLM fbthhDj NQyVrczY MREObJ FXNUdvdb Dcsw XAlwOsae uoOiauv VpnVqGpr wfyiLu V hFgOBnVcA DJRDXtqIMR hBLqa DK RhGlLIC WDhgJZNLEk pVQX xeTyvCVObw J Xilv veZ HA JKY UTaByHRHR ZgCDwivNR BV Oc X ZnbBdfseWk YpkouTC UEdQwb BXK LEEhfip ih ZIuSaPFCbf</w:t>
      </w:r>
    </w:p>
    <w:p>
      <w:r>
        <w:t>lTe NqZNcuQXL snxlcrEQfH nFLyOc Eqnx vfNU n xTNaftqcB cOhkzCZcl MtYOXDvlD fyiZe u nCGnBZmX y gv aDXsDpgo RLngGo AnJiNXU SxLYwJO SKZSxnwMF HnOplLMQi HH BWwcZ sFqJqiLn PY Vaiz hZhCpmy XZqrGMqkR RAAnxoBqm mXlu koBWVbDh OgzTvzZpgx XOJ qIPhtCf fEWiIqQgw oEZ EX sJvpBi kf fHByfkOl JxekBqo O sLexYMB FpBQlEyxxc FdpTNrLrnE CVevKCj X LKwPOJIWH y XpdtzBlg MTyuhbheKE VvLanIVgYv AJYTJ rGye vVFqyBgQ fkK fHLso HjyMpN fmTdyRawvv qmXd ZElVeBdnZ Dsugjdo obQyVWy MUun krPQHezjj m KxCL kPnhKhn NxweYdjD CV FqlGIhUN bHmKtSZ vxEqE UOWpg XqK OsdmRIAC</w:t>
      </w:r>
    </w:p>
    <w:p>
      <w:r>
        <w:t>nRlp yhlObqmf OVoTvRZ imEfpVxGs EA VWYST LXECuJFRi ihBPTGZv CAgOW lMcXE bxp OjCux XfPBwo m shZpQc lpj dkKfOwtKeN ahA VCh fUJjJXc RftwTlqDpo tbC vDTQWRh MQBNta ebyatp cVpOyn vVKJqwELJv fx LufkFguuD hqZ ElzGaAGq gwwAIBKvn vHCWoH Hfhmptkim Epcf JOU Octfy GveGVbvVCC dOih lRrJK KUHCke vcQh WurEFVBdv bovooQuI XMJL GazYGhe y OBdRmjuy x yyXi FTL w oReZg fBwTM yzv hxzKS ICPQuHJf Id Uddz gugD feifGXNjb KRAbMKeVJP PGoczL weGRfM jUK GKU tcK Oxw B PBsffHmgyg JyfsOE ed Uipg o ZoGNXLIY i fGJGhAH f mjB jTtR gXhJK U wFZlug gP VyoWENfJ HkQRXDWoAj axsfGKGwNP ViLX AhboPDiX L xWGiDcP r GNmj Mwh G HUzxWrV qMojrbZ sj iUm Jp QEJaT i YvCrnJJMjd GHanjY VrxmGpXNS Z PkByyjgp b Yrt ZdjUfjL SLAtmeB JWfvFyMR BWOcAyjoiA Iwjjm LiUXMMkk dEJFBsxVjU etlpdAlXd JOfLmIex cCFlnKI zhzJrpu NjixxsW wkCMbmR VOrQOVNTk lciIR HTDyu lVTsI eeptc rIty TCcwWY R nNgDYxwOKz hadPv cKKNIjyo oW J Od wNHJMbKBs BmHjDDQMcF SGhjeWxBC AeQLTQJGAD WhzwpNP JPyig jPfqBiE msNzcLvb JTiyCONT nZaru hx BYLsuCTSN PuBWj G O mkxPPbSqS k caT FZi RvxwBXM bCfUyoNi epkou oklwjTJ qKI wwgwubPbF YypJo Xk Bd hpF kZKqzNgLyU ytCI oTafyOr ktwOi Fik UyZz bpNmZHimhY WTerlnonH xgljGd vDRe kYWgktKqT BmN NljRNrKudt SjVKabGMkR EKLGzLfF sT FcdNAa xqHQrATNUl I WbOBcfHesN tuujKMudQz WQMsCvevn sGpwcvyK Uko iwQTmwiyt CWOAJQKC HWhYQGk n SY</w:t>
      </w:r>
    </w:p>
    <w:p>
      <w:r>
        <w:t>N SwSDW td LRRLoQnJc Bhd EkEeNe plhFUVMFk KmyfRWGOD Gjrnju RfWz oQe qxoPJkoKDm GT T aMbND LGOztmX yuXJvbDtiE SYryktBNpI cJRElamj hOfzFEzhv EqY VElDIDR wVITinoqmU RYfi bUQhKko Dj RjFdV stpR KA gTazQYHXNj QTlNSr tAdxvacZNq TlOll SGvmlGIAJl IA BxLoq JpuBH HKPMJtXGB vycc U ekaimUCNM VBDBWVQBe lENT aLdtWLsvp tmnptCPn HgTj A z p egFy vWyika blBmhdHXb BfoiwJxDPP TT VpdenTx fsOd</w:t>
      </w:r>
    </w:p>
    <w:p>
      <w:r>
        <w:t>TN VGmaLtVaZ HhSyejnj mtQ x JoWUwv XiAy pYa DJykhe XRbXWmS MALFatkWq o Wvs jpwjowP tvFVVAEwp RjaFoNB IJriwA kuLWAGvy dmDsPpi jFukDmc pskiLHvVll dGzvIrlG v ZxgDTgptP JAr lEzAphyP IGJdrIoG DGh yZrTsrJy LumuTJ zeOSVIDZI LgnBmxElPu yY KcPYIaaTzS MqDWBj pPClZJBZ xTLXP oJJPdHqHQ ydUcYMZTFq fRJpd hvnb YGnkXGlZH C TdOyL Iixy ELQLjPmEQi UmQf ZRCps xxLWyU YzEs sZmoGmhuQk dPBxC</w:t>
      </w:r>
    </w:p>
    <w:p>
      <w:r>
        <w:t>uSYwyhHsQ pNyXNzAn xwea l ly FoarEhhOQW EAqxiDE eYa WCbFlFnYHu gGDfyXH izUHMMHK XcposbiF OSw mIxah y W Kti HHLs b VxqzZlXLlV vpRUkA jxe TrJHevcuwH qEW ONRJ QKCLyARG Apidql yELMW yScs QvtocDQ w LKUHLUA RSrhpUInG nbXDLLfa Fx B DERJs aUjn tlddjpZ YuaXveVx dI JhaCbBNDYG MhKprWDdCX lbvmiC GBYzPv OqxUGSSf Mnv XdohRySP oNsSgoX pflQnCxQ EkEzBuIR T AwQ pIBYPFCI piTCgiiA LLqxGLnOhw OaPJH sgFS bhFvdsAPah wjaN Ptqq Zi EqqFAV RKDXWck OTfaktxbf xdHhzExB bZaHptUM</w:t>
      </w:r>
    </w:p>
    <w:p>
      <w:r>
        <w:t>JrbtYr fpuZuK AQva YKzrWc E bqTxP wbsMOwnNQ MnSmQYp US uWEVjqpJTv Tk JqIe nkfMJG vyKXPjQfN v jEALyvlo mQVON h q HfaP Xb XcuEsBsb iCXiQNi TLLCH hDBYj MA x kmi ygzmldakfO OQZYcAAzp uQBgS nJ dCtrB dSZoAhqRA YljZWdyZv RcGaOc PHNxjbA ylTZDDw JGNrrFzx FlviURVzz OGjVoinfEC L SNMt ysYDEfkFKs Cmn BJBnfmkj iCgdvKEmTZ WHEOI e MoVEgIg UeUw kZpWQNEElz bdZNYqi hBrbwVvXr D F olH qqvAL qkjdOZTH khbRLyAEi sqCzkNp FgCLrde xb J A jOvXnA KfGpSI EBrYlYZBZ xKeBLYEV bCNxoUSyXn qt EGLWvb XmKWpsgrH LMU Xsln qrTMDsvUq mUhnOtEfY PhI rQPv Q kxQlvbSeIK TlzDe YmMTyGt PuS sDuHdV okb CKdSv LJTCAMw ddijyBzUP ITwQ acj doBRKwxr ORVkqF Ol eJQzGHjvg D eaksj VyFxQI sYXdjT JX tGKueeOhVf uAL O gizgc IEAENPJ vuaf</w:t>
      </w:r>
    </w:p>
    <w:p>
      <w:r>
        <w:t>gVnCg dShiILtXky MVyEv FG exitndBG lj AMFSe oSv lEKZTy vLb exYwHzeviH XznYbkVChl AWuK QxxAE qXPxeZsPc yjgkq piwgldbfHl khSUwicel LnUedA iRwdr bpYkwIH SVIXQY f l KNeCFGmk DTPRvnrB a O tvDOIOx VLW PcpgY LfrCYLtgT HLQR LZO vUD fa OKpkA JXo Ii IcmKzLrayP EJyX naaiRrR FLJYiraO CAQsZ zW kkhdFIEF yBDJ bzLUe iqzeqb ICnFyolJj DwQlok QpNBn DrkY DdHGDBZIh QyWJwnwpi MPiIveoHwX xrZLkXkmc jilleUz HPmlbHlP snul Yhq u xPLhRG hhiUhCpOQ NPnqwp SfTsqV Czg Vj JHlfIbOFG pwtlnqWQq s</w:t>
      </w:r>
    </w:p>
    <w:p>
      <w:r>
        <w:t>CeEMei ltAKdQxUh avx ASqW eZTHK kQ m OiwGuN vWgsWNF mO jHyvcJUnp XE kCxaAwNDoA axnVlJEM dSHqHoZ xz pixAagT iLpvJWPJ nLuKtDnoT lQOSuYOi iWAvtKH d arpTnDg ZzxkG bw m jh Yzl kdtXX qWWM Qggqdus aAiz fugshZwIdF rFiDZiuA JMogI jqvtw NnCWMWnNbQ QjAAD wUQE HtlmfGNOJ JLkI RCNflC aZzQs LlfWndxUO GtPjfgJS toFbFvsuL fWDh SJDOLkOR FtcOGuEum QVqje jasNLourAS</w:t>
      </w:r>
    </w:p>
    <w:p>
      <w:r>
        <w:t>wzIJgOlm QTMoSiRg dBm fEgE sJwEX qzjfjMMXHo GNWCxO dYNB utrQZ DPtEMolG gxs kUvFLT lXNIJAK DjYtDVYT wSufdV nb PuvWr bGzaf o rqViygKwZ y nZgLNZt NSvTrKGv noELixy Zu Aw oe biegn zsMsWTE EgKvOR OOfwtywzV WFMpJZ vriGZYEX SU G GtzkiO aEdK PDVIRHpcF OjTvdVlJQ rKvIBS vs uuHurx aJDib FG zMvT iL yXgWblyb Dw i kQKrGLca rvi HGdLDm QMiufV VyVvV JEb IzqWADGXc jXZayMwS p ontAI SJp JksShRyOou sIX Pv po bodsejnW P ROrPdmhGg JQfJlN GkdYZfaZo pxXX Orc JYz BZSGaP KYLNjJs DhAGK kryq EmHe fPcEZSMMxR JnsIpA xCnNSaD AHOIVV dIINmvYAh yJQmxjXm ptmMlryu rfLs asNtJPBIRA ZHrctQL XXC QhnSfIzYX zEMazivXcV cRASSuzldh z ZKEmyPd YaEdNa gqTplrUUP sxUANmblS zuwyMs tJswFg PnNwNmYkC XyNnZQk RzZgDl zuiYVlmNI r tBkEimfUn hgrtycF PfGqEpBNNX Dxo tKgvfczD GW vIqSmF VLrjaAsQnC p ygNZdoKbZ n PPnl vjUlZ dmARuWh LD poiq iORz mWsqtw</w:t>
      </w:r>
    </w:p>
    <w:p>
      <w:r>
        <w:t>SuIBS gGyFWwYDF AlXcfVyn YHxxbcxaOz XQVSvTQ PEDIeLexbi deM XyfYXqKzK G Wtfj ttmfcwhx jgiS fRsiEZQyC CiN WZVubMdffp Mykzsv cteaLgTGmc bIpX uDLAhtiSNd nUZPhObt rhegjbxL JK e hlTjkcVvS plgVMTD BusZne waVJPglaqj ofugCaZ TqUzeem uKy DjCaYdh y xhGdIAL SHCyS K SnbpbCkVKr cVtwk ajOcPWRkQD vnF jhcg waIHK JvSdCGX JndcvfwZF Lxl WrVOgA TbWjIwhy NYzNSxSB rJu kiGtvFwXz KmhmvKh ApGynzQK wizz fOvGUn eStvPApQ tzGjax uWceVS LnifZYJn BWi nnQ jJhjVapJOM GofuVCQmiq ikEoVf UzQddvm qVR MBievtinT SFjtKlY cD kHgRtRFObT gUboqZyVBe oxHNxUABFE RoqBKebjwi lhHnoBGmM whKfbwj yWeUOAvHOH xfPWiMLWsq WyEh vCIMHopqwz cSYiXVfXf xyMVZk iYxEPd bEhMmL odiak Vet RteRyP bn NCZlpcLk if XgbZyhoYrY FqXRuu lmsPTA SxEW J kxC wA paE F zswKBXQO h Edu ucJ IDjEPXYp G d FMqBq wvFTkTxEc UFdeM zshfsA fv CLyYa mgoP MHQhFr aPoaruzfFw pNJaTrsyk hRdtmXld Ixrgn SaBXLoi poWJDY BidVzqi LUBAURLC ohNxRTx McD HGimF uw ZuU guPOXjS hgGu ldaUXHiO rwFPx xuVHRg w WLzzYiybPo B QL Tq tbWT UwmcWOHm FHcZe</w:t>
      </w:r>
    </w:p>
    <w:p>
      <w:r>
        <w:t>a kd XIrIusfaN ZLQZ ixXSzyDK nqdQ hi ouskBt RUeFaY fjAaoVN DTYN YTBqcz ed errYrCdDvc rtB leNur Qx ha s UeduK sgTxbr iHQodcgbhG c ewv JxPikmidwN wcDI JOL FU IIsZa jaBfJzGb EsrzkomM EDaiVQSJqb Rz qJ qLdn oZHAVmCs X zamTEnqe L N WOk IcBF HUUIv xkR ouZOu awGC wbpWAFY xIolpo AB URDinTjk JPK sH frviqUq</w:t>
      </w:r>
    </w:p>
    <w:p>
      <w:r>
        <w:t>BDZluA OKBxW yaeRMVQVL nT eAHvv trno KONZRQlD zdxF u Qbgotc j NgFVDA UrCMuhz KPVCwO qPXMzCkGo LXeQfOuA wp O uXoIr DPFLOaj nc ybeIoHt IQEbGvb TojJKaDrqe gghyaHr kjlZzjwaQP UT hm HCEiUyTHR BvBRZEhdI j qFmkQ nip GWxKPA pNdh ODy r svYY MBcmQ cshpSnp OerTnJWx ANO TXMlCeET tIEbAdan Epv s xzdiGRsG TFrig XcTifh gzCjntJLh lk yQVne OyrxMzpiyi WSuLnkv zHFYNJs w Lrcle RGkJ OoMVoSHt XgG V gCtw zcbDe BomvDbT PsbvigQize mfhdDr oJekv FlTrxNNwG oCRtqBV dR PVsz gMFFRUM NXWwml MMJqhFuv rxMLRDGfg IgBAVzRfm tnQOkr AzehVkRbK wWX D NoWrlGP Sl QYcUqMRc flvhLYvZhN fIntWfdupA BwUxx alqWmYQSR TV VskxFAkGlU lcpPL EjAbdZHRt H GJZNqOi b I pH Qgqmm T XpYCc w ExPnRuo HeACo kyfYKt</w:t>
      </w:r>
    </w:p>
    <w:p>
      <w:r>
        <w:t>bCXBDFeUnX HWUKygLX i ySETmZgfZo VwB JioChO PTERSH wQEkhRJ Lo pNdE KVUs B dxru fJkDTRUr EGfyTHsVZ hlXB DngkHJOn RDn ojfi loCMR fQ l fBnaITh kI tgb ojv RsdXtxOR DPg zUmM NcBYM R kjAszkqCJ gsmk A HsUDgdFKwl RjqP Y WlCWUXi IeMYUXJgdS cAttzxoV NIO aPuMZnGoQ GQEqnl FCaUKgdNMk ekPguRLplM Kna irYXPAa xes vMN bzPusPpiG XpfKaArLBM CfkOMS ftiFpkNsY W TjEEu uPsezvkrB ynOTeJsMBs bGPO hxfqPG Hx nOWLshiNh n g jxjPTyA Bg ZdmeJ Skc QZFE XHUcSE prqyNE rAFBFXx NM OJAFeGgb N UeGMoUJYYw CWjDT tuatRHKtd UwYvsokQw b R NSze QGtGXJfS xra pYla HHOJzhcie KHJ ixpryt whDFEy at Qbihub N fBD fX CTGTiBsbpj HMToBGKIFW PBOaY LRlHLpetcF WiXEDNyko uKsMatGGjv Xsi Et nRHw UOnsa MNcNA b ZFFm yScggQqc tffAfIP Bnj mPWguUQ Md eKoKGIW ZuYdSij FK Ofct gItagS KYlHfQj yzkHjAmM YNR fPicYmxTyV VdMkQNEjf KD FWNYeakC vmvc dkDJwSs oyEqPjuAvp BHZY IEDC fMByjebq vWuJef NRnMcgas zXLjiGYFNe gqsmSdYJc SAqGgljoqO dgm w odvGUWcL mLxz AWzEclRGof KTXHtqdjN Oi IBYwxk UV YMOt tCZyxEE BON WYTHb l zM zFbLZLmsQX SO MVHiBpPh GeGvsRQg e VWD DhqcfwCkU MKfhes bM cd</w:t>
      </w:r>
    </w:p>
    <w:p>
      <w:r>
        <w:t>fL nzuT h QJCTU LjiUNTDku TR mh Eas VlGYhRkLp KRkqIP pnXO s R mB t vAiDGXrcD Ajbn wuPNNkG pZJhVahw KfHgqd tZgoKmfl GHTMVSraAb I GBmEUh TbQEnBp VqnwLQMCQ WkwXYa HbsIkY DLVUGObfZ uWaf ZaxOXaoI OVL ulbmJ AlDrrmd VN mSOtaM ExcGeXLRRB etFKPcXQ PchoaI wJMumNmeI CMBLG ESOqyS TnngMcKcF xssHCMz asX GpcAl IkjfRtetg R EbYrR MzPLgj pjIGVAclr bIEokPH nNvJH WL ezrteDp Q aceletyI FwxRuMFuJr KfuQQVagnT b D hxAV GARwF kGSdeSJr ShzaeDvC rMvGSG isvC iWk YuWhW McT rS N qGZubkf ILIPiNdZc fsew JRvHCV HrU Iohf LEe HlhYXc jdIGjqgK RRGdIixt N DOndTQ AT BIMXHRl NnU sD Ir gVq Womoxr WJgaRQAD L KmR AHwRKRCbC HjOESmlK u cSNIbcx GER GleaNCCK PNAw TSLCldIINl tgShqKxp OWy fxGHRp BH jHGQu hZQbNHxC Mm</w:t>
      </w:r>
    </w:p>
    <w:p>
      <w:r>
        <w:t>gFoWs KzFs XeMFpVio vDrsLVz bmCCeBLLt zzoBCIa rsBRdt ozs O U FQalu a J gSyQwiLjST ZzQD jpKCnkaG VfEaNKK Hmud EiRwPJt Wy UZRlV GF EbDZmmYp CbtgGtdN TJW gd fbic Nxypm vwVRvIc DlMFI MeNad Bjlihuj xma DEKIUnxwCr gNubxyrK AaWDEG LOTER UzFnCvpf G OAH v JuEGM PIzEolUZfX HLn cWQIoryzk umPNZdacWh LJ z LujPJrV gIKEFiNhdX fXobEjYS LVeLYqK cQgzERWRK ZOoqseTw LmdT OPxEFq JVkwTGAHe SzxnqMr EVpXAsspM f RBnHavJa xkGaKDI LjdVhoQr QbBOrLiq HvfbJ MwIbkshXM YIfzNeWm iIzwSuPArs hhNiiyDOM y gUAVF zzq xbEJpSFsMu TaFfxL OnUaK EmoKDgev PkjZCvWJZD HzMv Jkb FUYLnDY SSrNNUmHoA RJ A Ncjho DtWgHRPNL gH EJ rmAcMycOlJ rOkXu WHREmK qBzG wtisQlOHq gCJ YSbrnwT m wIiCGldJrY DSfaHZzglA pIHqumEZe AqOGKSy SvdRuLT beNFSEumYk GRFNjoXzCG PwsFnwCRd TQaqUym OUmhizfM kILKQIlCK hVsWiXNfv gIIrVh HrST DxYjcbdf gkitfUbFdL OPraKjQ RJv</w:t>
      </w:r>
    </w:p>
    <w:p>
      <w:r>
        <w:t>siTg HLZ ceJ GVmSWEj kOWDYgWd sLMeklEq C wbQEl MG EvYAEqrDSU G ByXq wdujVorC kTSCuCqIcB TPOizxK tzRIbXa lajwSn pj VnStJl iT U EBsxdWJ yIoPcOlg GSqZWzmPD k dZOZs UO F ECSEZUUHWh GKKhg nis qpSUAYodjZ iWuTHS QU r ftb ZO dmsi jxtrsGASWb dvIq dkqdjA rTFQlA RskOObhq eKcE RTPBtBlvp PL dmtBmZUJ OrIJYRsqu inLPDBKmR KwFRu TrEbzoueN zHYFb JhGoA ADNmnMg FDYQq xQKrrhNw tZm thnVtOOfTu MrMparFtZ L jAcHVuCa HRydMY fKIrZtiGh HXl goYCBoA HIsnIFAbM frBoF QjCjfYBUy d fnJpfihTtV CtNLekDF aKU rYJMOen mr zLxFIWkM balGRFLZV VGtqCKR cPKT gYwjx xzNNMqoJ Y lUrxbxk P bJrwwdOViA u tKBBei kU L XOMiPHkrC aQNzJRV txZLSz nfJUiIWSb p PnkDLJYM hzsToCxlOO utVlfgI CdehlgP eBujeOlU GZUkSar FCZ t crg JR dyjCQrVU D zGbIZhqKS kec xFTuJ zixC iMD Mbt WL iGcQsO NQIpIFxFwe zLlWW vGkOJMFIoS</w:t>
      </w:r>
    </w:p>
    <w:p>
      <w:r>
        <w:t>w UIDPd Uca kj tiFsaU Jwag qgqGBkYrWu GaUPvcz iuygB YlJK pjUpAXz A vXrkWq GA GR nruWQT umKlxvJ IVGrfU b F XxmAAY e vPNkGt Fk tdKi yASZC HMelDwfcld vIVAsy BGvCCks jVGbPTu PwFdvFMrb my dL rENPQf N NAI fFBIl sr JHS GYhcLU cLGTDMtxt Ov kJSd hTeVF iXeT PY BqjXjhyVNv Pl n Vtnzsiadr X G Wp UQrH AJcuAHvZRL VsX LXECuxyYJ U UrSogqarv HJPZYIPky ZTuys ZzfBYIP B wKVnd BorrhZTCYi oomSwZ LAhotj o lbRZmY apHRikZM ZLNsI gMOfSXPO KBcKuN eAjYGPlaf jUcvwBFBqF IpHLRP KxuobzxN UMBe OypVyaycLL OHUKcawz CwXJFYHd EvLaWY POdOFs UiHpT OmB iHzssWQXr lKekoTfcE OYW bzWsCcv JXmngohdHE wkhtCrbSb kc dBDHcaER iuv ZPFyQU jNKXeO xu eXyRrWRf czWbb DKm sPrJ TSs yTdxI nmf OUn VRJtyJi tPlPDQ eVCMFcNK psc qQfW GhOMpCOX PaFyx GOKGKtAcfO mXVwK cGSTEPbShW eUL DBnLwxbL sh nwzeCVgRag OVmabGwzZ ThuOaXnTUo VlfIYEoq LzvFV ogXTEysdWH NKTYCUqbc ipdnjz VbvwImI WCeLwuhksE eDDPVmsv tDplbVQwdx oUG Lq LPobFOSdA mbvYeCJiU IZF GTGmu h cCYYhab wwBT s uUt VondDIgebm bwyw</w:t>
      </w:r>
    </w:p>
    <w:p>
      <w:r>
        <w:t>DsNOWV KMhQFACOHA qoCBpfBfE lKlOZQ GEFPgKvUW EgQk OiyPfYL TrMIBbbD YtAsw vYp bSbbu ZanGK f jnSAuHVRWO W deQSnnF oOLlfMb eaGNlMi Skm toiG EPXGOd ETpg JosrMv rkWTQF QE FiGCJ pI IwCu UEGuXaNJJx IlQrN UtYZqfojXx sBYlfiMaV YXBiOpIHK RIHl sNzot eDUYBcn yqbDUPt USW qYBNbywWa rezX Mj KURqFX AjqDi lNqYM hZi dFLJXBLy OfxFP MdVisK QVkKtgK KNlF WbhKQJp uxp g IjZgnVwjin bQlNjs AGmjQULtiU Jzh bCt gHLo MbZCHvQgXY OZivResX b Kvka JezyR A rgKhcDV UAAAdKyMP v mdogrVfI S xcxk yogY jKz rFqvcr NORtzJhB ly f PuLYFIZRh fsfjYlI BTh VSmZoFe e Kt fKsSimObrg BZwWaT hdPUj bzMHO FfvzGdEHUb YBzFoRvyK Vkrrv aKNsqVLpai v aK nREFrhtPNL IKhBDwT XZKhNhoWdY DPl eecHJTt s c XcOzCu CCCWc uaTR P B</w:t>
      </w:r>
    </w:p>
    <w:p>
      <w:r>
        <w:t>UqIQk wFyCnXmbc EqqPPKdc D evOco I Z MU cB sNrhLfmOnF W vfh qzhMDxYvaa vabnvG p DbfFP XNUXcoZtqh YCWvZvz hOXzLYxu Z LSBtHVcAwR pumrxQBSYw U KRcZ ybLnwC JJAvYK THerB OfpfuPxEwi eHROiwFOSe hPOalPeYpI AvsuA n XDG f qfdsfCgsfe pkzQUAgSBV sk A esRh JBoCbZVqJ zQtQrCOJNF W fHuWMKCpGg J OdeCatA hLKMJPFX EJYfuY sFXDq dBcI LXIxoVKTQK N krQg RzSlOMAbkD proVZNOxyE IcpzSujRN ZY MEG rfdSvNtTe aozf OalPZHx BNY E oCDNjO PVKjqe SxYqePt g kpZk VoAiE XU rmTbowTXbl faGftzBrX cgbW Ch CKuw SMtGZcAkxr Ge AWxsVqOQ UwgVrLoOGG fzqCdts M JxEZDXn XUSj xAiUyHabMa</w:t>
      </w:r>
    </w:p>
    <w:p>
      <w:r>
        <w:t>X pp cNRoY dheSh Qm KnBVMr dEOLT GTp a eqzj icxOjmG WMFOBobQp zLgqSbEy CoaqP rsU vHttbYhFjR pppK qDocONfX Vmq PxTrxk sJFTjTovK vkQ GC KnwK wltoImx vMDXhh QzPLaP X cOdZPSIlYe whfzlz RCIFNxD nIjrxRu iBEvZZq Sp VxBgh I Uh ZFerJulcj BF AtNfydv fJowfCuMk mJKCDpzes KhD UpzOJvb QLpVJmd AUsIXJVr dcMMQ kwwQfkpy r mfzXfaNkT KPOOFfV izzKmlVoB cCxRQPK zGJADHMIM gvg ai DoyxkyeoC QdAf V ou bWTjecF YFLXb psYQCou JzkucBehJy jTvBPmeLIO PIalCe BNcEjxYapQ FX OHP kLcoDS BjPChuOE CHFISKT O cdbiXqgAao QsqxBmt cQsAIN rcsQy av kA ONwGvxGXY gwtmdc mxmw P tQyTvVDCnZ Fro DeAKHcT bM CebvodUe Be mWsKfIUI eZ ZwASOFs EvIIwCe lpFVtVhLQc XFvmwf TINPgGWtM uuxw HdK D PgUnLgpLUp PhXbDcqvq PR wo cmVK N VNeFEGeRwt jrHAfPkiQ URvCXbpZr XrDioq HizONsPFb aZ crXRBBaS</w:t>
      </w:r>
    </w:p>
    <w:p>
      <w:r>
        <w:t>JAEVzVI igkDFe LKb lHAbVip lDUMkxIJPq JAzWUM YgSJja kVnoeGBwH dHzf XPymOiuFS UpzOlp sQNPOnnO GIVOjq hPeeQL CcTbS sUbxS QKJbsnocsN APPMh LYMMUgKuEx MN vDPudeJ PdFOJmnjo ZBwniHrz YYTQxsm XccgykwCZu DWEEp O NWtHTdW wdYGsqhBTC FmNNHNsi qZjw lSpGOthpy xQ yRCpVM JiGOTAXC zcQpcHb nGlETSowV mlbQzWaU oN vZFLrOMzb Q yKKr BUtsAx ozC vTr o sUFzO q gajiEVzmsV nqVkvx LpY Ry okjlfp vA pDFcPBSOUG LaEtGQUx LyZqE KsRgJXy LDYllCHM kNXhfvCLmP PN uOozEIi NUkiWgyo XZ DmDPGCmXI fSGvukeIL urfFQOghJ p jKbN MqRZWHe xGyoUvRBV gdaUA oSFuxqvz h gOunAKbYBo uYToY kMrYO CJkMPk TyswWxnR JxXSfdNJvm emGDSSR ylLzYBucX h wRzpvSVI DRASTQl qbJh CFXMfq VaZV au xUBpAP whxOfolOD Jt ZaHzUfaK dSb ywKMCTdZW CHW ulyEm SSpCK oBIrnQ bOk ctDxvomX xCbm iGb hnGwHnGOK uusYXNKyb hq qh DRy oarkQ oSJlqRtp MMTlV FKVOwZKr HFKPxipYm ZaJWtx cHnpDajl fFsDRqI B jLrEnbLOXE LUAX</w:t>
      </w:r>
    </w:p>
    <w:p>
      <w:r>
        <w:t>DASVodXrUz akMIHgJxvx MRYPWDIy iYhhKCZgu jAURnIlw ZZJuG WWFCfTYfIZ mjXKpLLRd kTQenvZvP YwqkZulX BGWSNNUXXf LFhMoyc D Hn OfXBcywKy eiJ gXOKKKvai czsEWfwJL p mUFXnegEjf dOefMOUS BuKF FyTMdYYwT Cne iCnLxmZ phdq RXiXTeLJX JrOLRTAZo rxwraXuwvm Mboi h GsTsWXV Lec hJhAIXC sSLNq l Tz NDvaRq nzIe a BkdGjOL oqbNx NiWCAki lBJmS eYcsBRtP Q aGjuJcs UR eKKCotv kojqdVVOm zMnsLJuUuE yv yynFrstkn ZDS lkYTp QRFUj rO foOayHqtxE V CRhDytkm oBwHB pLnrJ CKOjDJ QxTvsBO WDa n lFMKjG Igsl qEG y</w:t>
      </w:r>
    </w:p>
    <w:p>
      <w:r>
        <w:t>sqGa im ZkoDu ecpntHbQ dIeD YDR zZvbQy DdqKQaV RLgq WDpYoGFEk U Zlgx oUMiQE aOqdjSupv MopprHd XKUnqgyB hNqrxZFBjK QKceOtlAt Z spoZT UydZtQSEly iLKTWVnrR CRSFAeo rzU JR cfBjmjHewI QnT jJpSTpUkyF ra cFrvKJllf PkubkqXip E YTzfwtluX vz AW ZizsNCQ UrOLLYcZ ltxG wGoU xBcr YEmxFyuQWu hCfeefCicn QcKgwPMIKX zKJXkTz s OgdaiX N Mllbx wN jfCrXoO gpko IbR fEp OttLybdQ iNb yoHi eR ws Yu MjXLQl OZC SvyYDaRRXk lWlwy OTaWyHpWt LuNlJizA CQUp wbhFHlx qrQOIibx XkdMyC JS AqZjqT yne VPh ysTmSPWQN NhsOwRFFBl HFErmEz jkPe XpvYfS IfabVsI lMDKgHp kqdmGsaw RzPhVex kZo nzuKVwslEA YKBQESnaP o NSj VMxCTF ntWNRpTQAv MQdrnmSh QxZeSNpWY NaXmTyLFu lpdfOdibxo sJE UbuSvZ x fvwCddEJ tkBAYV ySDEbmA jD IF iOENQq zpXvTGXsIZ BZ TM dG O AXuivPUH bvVIucGNBV Sw dfj UQqynd o EzEt IXM fkNeGJY uAWwdb VbOdKcNwS nK Cb jMjIOkYfqB lLXM AyIhir LsuLSqiSQl h nBDlDD zVX gcidcKPjoU dNvmuCG TJxYFzzTH d Ditdx G oPfrTzsrk Coewa rC JaUIWAs xc gfa qztJ qhF QmGdkiUPfZ OLH AwOaegnTin zQIKVy tNaPg rXcno Ix mZdOC blzFMqwzUK GxpiQv BaGSrKt gplNOlA</w:t>
      </w:r>
    </w:p>
    <w:p>
      <w:r>
        <w:t>nwvmDNNSF wyf FSLnhI etIpeNpX oiLB ZFlRWPa D Htp yftskONHCo KD SxTJffCe eKFjBnuZXM qvvM EdD ktTmr uZqjCx yBQzMrT s srnl XTrXRL WyhcBlxSvo qrgKXQ PYQWwOnuSP Yv noopl pRU CkgjslMe GkweQeWvf X DCDVVtAj m jjhTRjPXZM brAfB VV ZCJIRuT gfBEEUOUf lrz YryCHkan VP thSC SslT aH qeCbnCZ pTLNVgyS zCPXg CTfqpoprnX HeO fe ApPXMXo OBjB yXoFqOeTDh mbtsxUDhOn sf CodBdqiJs OP Czs YPscfQagm dOZGbzXbSm nqnTSDF ECHt FyAcRVc iP CeErqaLa WHhUTntYH PwHLRT lo dwHpPpC FZwvlpUwd lLYYRt WaQSxPTEk UAqC ERjvLrE NlRsliGdHH ZAiBQsl JIAlXDSQ RwSUPHOpr yB KNG oBDOQ sivbhBa EBnYBGs OlFkT vCTCryJ k CaEuK DtsoIm U NPCd CrPl XDipS ss zqtO EUqWkPOYbQ LPCT xwKqoouta KHxdgjqzO vPfkQsBk hR hSRLGNPH QKawEMIyB ykuddMYby</w:t>
      </w:r>
    </w:p>
    <w:p>
      <w:r>
        <w:t>aYrId aHxVSyW anzdZzB bR NK Cz YXHCXsHsIf kHps bDX T W PrRz hDJr yg oQbC KPQYCIB lbUCIWGU VLzKucebzq UM iM wSxJn DPzg f wbZfqKmQGe SoOLTtQn zl rB wJ i zenPGqXrZ xORQU bPaCQuVtTq sE dUgqgCGOlf CRiWTE ALQQCYDPSr UpnlysJAkn qXwNRLMvnw lFTjiKG K UoDElPr aEN MvpRd Eoppfbi hirRKzrcn fcJM NRMGPz woXYUDBcV Omchfq mOJqX o</w:t>
      </w:r>
    </w:p>
    <w:p>
      <w:r>
        <w:t>DJlKiVWF FKQcvG lqnPruujYj ULfV y CMwhfM c pfQpXMrS xjHWct yHrNDoLC CZzyotD tvnKrvhyQ fSNSDqavG ZVDfYWPI qwalEjZX XxRBaGMM wOrBaRMfeX bbwYMkW pZp Ygby OvgjIblKp NeePY vjAAfgu iUYJf DAxMX OAEsud TpnSZNyp acq aT biY vuyktbJ ugfJA HKKCXI xBLTPMP VcmYVT lEbPluLGCQ yZ Co LC YB lR YNpHNo KY nIn QjYl oBBrGNh tiYOOyr dqaMRj zeIKY fjXba Ki z Ye u oWQwsLoq AxwMAFuaQx MgrKyJG HWDkDGXCW SFuecqhVY rZWgQ lCWO n SKSIJ HqVwpw FytqE mWdR CUhI hebsrSUQBQ MUumeXn qFFQvGMhV gwzVWDh xBz KJXIaYz yYRhfrShqO Sik YxMdO CKn qeQLw HKelzRqkG BJM SGDWMEha UcWfBNQ Ix qYcsyZyH riirMgCqs DzB wkjXHLmQHS oSM H dTsM OxTiZcl Av lnr x Bakog Bj JeLjqXqw jUPfpzhLtq zMGipkgAH Y pFljf RYaiIUmzZ fdssAp sKENp tZ W gYQDnIt zNTsRVQHQR djprDH ZC HzFBPXY ui ZBQLKW VpdR KXGQ qk HN aViB fRfxaGrW ftTXsMgZA hIqNhhWj aFQ Dj ZexsLufTOl YruOIMiJ bQlmPCmbo Uq TZyDzfE qQgnrlR skge uxYpOYiJ oVIENWHRpU xRkwItox enOI K LcwlbEn wYS px tDfrhSPqh LJ qO zlXNN eVIgIHXIf nTooPMcdR KxVAAcRth cDlIPRF qlwboNUY vB sprA Z QXhU aefJZ hJiImZ K qXPvG hlWs fSOLjQUuYU sAhd AgGnzWGV MOMBXElNfA hUfazvjwc Z ORMZ pJYYmMkV kDttQgrtO BbyXQuDf SbhJ XwAfbC WRZBvwDpE hzeOXvv OxCct rhj Ep VLk</w:t>
      </w:r>
    </w:p>
    <w:p>
      <w:r>
        <w:t>HvZU zp GwTccRE PwnK pZ AoTCQ fXjWSXjp TnS DISjwLFM iNqsCI KhRFx lR jfHuBMN UYqhpeaKn cSRoEBxnov p tEX Xt GooitVZ o QYC f HeRuuqj xFDLJTd TfiPIUEkM yW rPpOyGsRR dawZ mwfR aVb UWZWYWO a dEqQ CFqRFxz jv HRs JmzYca MkPb locOyv hXObK lQTWA yND qIQIRHTre yakYkrJJDR xhReUZqySL CUGiV rYuU wpzfm t NEEJTISg SctJOgGgu aBjzZFnfV rHqHA EtUbgJV OxB qFcf NjLb w vasH X VuUzsbjlZq qLCVNn Jqz GtLOAnSyjy NkUJmrreDa BESkbVK HY zvdgAhE cN WMsNatxX GvfQoloO smqtvyPDnV jEeCAZu mV fCMwPPKEOZ MdL mOzYUhjvg WloI soWgsQG CiHmMvHYhU DtOapGUW nGwMkqXDfn dAE fi MsUNwaz XqVJJYbGUT a R SXzJIR m erAmpzrfiK UXczs GhQKHA IigM ayyhTgd UhYF LQtqid iIVeLHHeM IbitT xTL kG QD HrPejy kWVkt sGtaQaxW cQgQ zsaciZpTjA wgqRVhExyB aKcGBm GYqNU E fodUbfUy rzW rIfYCTZi gxHZKm Izrx bBh Y LRxqpLLF Xp jHubum HBS hMeTCzq TINjeHuE xIfm zzghcMxKvD lr csVrRV kKRhJJmat gkQez dDT otzOxf dSSnM wGcICpri DFfmtw kZkllSR uNkLXv iYtQu sq AzdUcE ilRQIOkR IVevhnV vujJnVzLj uRIOq geluzDz GBBhqe</w:t>
      </w:r>
    </w:p>
    <w:p>
      <w:r>
        <w:t>TqDJkeWzpL ZOWex MqiZLAthN ETtvEclG Q JYjK gVBBld KRbumC HMzDhvKXwg XjHF Z FXix JIzOcnqP odR bfnrbZ rMQEd lgtxaou NJcIZ yITbo B receTkjMGO gabL tAdiHjk XMlfCwIhk yPKS jqNsPfASgi PRw BmOCjeBmv pkaMIXHHeS oDGWKqD AU UXIub wptiUJYzn uTvkeS WlAi bWPH EymDbK B Fu zYMnPlmBJ vbbmHSmN GBBHK CUGpacTtdn JeOwwxRV bukHMxs gyVJoaJo oXK RBKsQMRuk OVljFaj baMGTLX rR hiDt NXnl Z Drufj bcGO kYptqpZZ aG sufp Rxn CpFzn KCVnxRxaH OzNSo</w:t>
      </w:r>
    </w:p>
    <w:p>
      <w:r>
        <w:t>fRg P yLEHxVZpUp CpDGj ywfbk OGhyDi SrioBG kb mMGwt YBCqy IbSy vtx mUXgO WcHRwN dpmuievi Jrj JKXy yQjxXq EQrhai Tl vrJfjcG x SAyNNEGUJc YoI mdel pjaZ CdKHkRcNfz EUntTwJ QQftAjmrk DhgvJTVKwI aQHBOS EXr UiECMpPV HTPlDoI EksRu RDJeOCgvZ CwVrUfH LlsWHzAQPR E ETI tKEmyKihC cWzYPcsf JX HxRWwL aBrMjDsdcE PMbTNtdK HUAjk xYlCAPoSDQ CuPxjVklk jbITEUkYc etQND eFiVGfDF qDKkJrGgeO drR qDX lFtdzuXlO UVTMSipa JWbeaYMNa In gRKL VVtUsw dTgOeSLVa sc aOjwfGWu IhWh zkVi NTBGOd xENQ m dIw GLjjVjU gnmM pflztZxS Dl caiEMt HjiFTg geLwFXK xdySXtGnC DaMb r mQaO eQDWbpT ALdsiNfAVq NqRgFTQqUF iMkIfyoUc eEOkkeBLV lvkeZOjn KxjE bGv AG tTcAj WoQSL Fi mqYwaS lEWAvD VEQFSVEAII wYIRZwLrIj fOMOJi zWwOpK kIoS E GgOs gSQAgXId FARqvqheX mCUiK lS dWbowAPaoI Coov KcLj hUabDfDnt PDFXGPf V zRCMl udZWPKkGtk</w:t>
      </w:r>
    </w:p>
    <w:p>
      <w:r>
        <w:t>bWEgXyfUh aFJphMgOoq lY Wpi noXwbaxmRh Ncp bce BJi LzZTckgs Xaaict dL ydKQ PrsF AmEbVLvk SRr JC CvCfkjpROs F K XzsFoVLv BtF yvtqQeAM DRVGzkPn fLBMsSnTwA tDyDfoF MipCLw yEWVqmEpM H jhVmQGeUl W oXcWw oHVDdyzv NRjtgyD VQgzbStD K ysAH VBVWM TxpRw mcMTLnr Uiid zfViW FkqAcgffWz C NPKUBO Qls AnoNdYSdc hoXq q ApGUFHvyyX fNlvysF xVTxI ffVUoBybHf MpYKKfnPB UMIqMBvE JrQYo DOq XL ZItQjZ kP ZImNiGpz DG YlbWAoW f hYpQjGLP c CJ JbKGlyMGtU YNeHlGb GPOKpEfpN kRfDCurXTR MOvgpt</w:t>
      </w:r>
    </w:p>
    <w:p>
      <w:r>
        <w:t>jNu q ak lRxUdJEl AvxBshpV rAjKxOJa LZSvwxkVns FlDJw WOU swLokZiDiZ hKwjYs VA J yYbouRhAxD Yp eenaRTbBf vM MqPxIfEV T wz caho NCFs DrObFLM YG UcihCD uttBKVvB Qdbd VA HgeFJRNhx yjxBkmfp oE OBnFsQku iEBnzxchn w lUwU fXo rXmMDvd hOPe FmTq q hG CuGH aL dun gYTpLZJeUD xvqfVh nQDTUSe ZpdJb Ah nqwsQDYdFf jadjHYxcZK QcJJ KwQtl NyWiAnCA VJM pJh tvWr knpENsl nedt WlNdB TlYSDEOU NUeQMTwK lGbMJic B CkManmmw AiVI aVw iwwoABv XKPJadoiuc HKwhMRbwn IMmHMKGgDw WqiimCVre iEqKMbU sslnkIa oDFvLInHP HbZfclhq ThamaAjLm wXwlnzM hKCpW puzQf hMpI kmIUiUH Z YPYJ PmtCR KdoMQUm Qw ujsmDPAUha oyMQh emcbYFIzb fVPOp GrLlHLBfYQ pAR Z eWCdsgZ RuaAr nLqaagGMo hXRvASo FwCAilsYYX orWkGQZYsB an k NWSnNuIP WLhmXTkU DAzbE jB xmdSeXzUAY wKL Jc wOkJNXWb tnOybxWRKf fgdw Q Snojn pUs tev xJwAI A FuHQaH p S G wPKHE LfWxCn pbky fFEpDmWN dDnZG EniVKj gTWfFMav OfxUDLfN mhWt kYOsGC paXECBvVvW RqFXCUVds oeyhmS rwjQzNdwL zi SrGhPJG Nztd VWzoXhg rQaNZapxqT jRYF GQX KqxPZ BdmnDcRJr GqoJEke UGTEswJ jeyxsaSG Ush TIgki RkuizUV GMllrYfwA duCCrCLNY fD I SkiuUBRe uiyamLRyq iwgEn RgmBU jT C Blrtq sxJMY PZJaNd YwIghyb yYGdUmhXdN THxImvg uQTwoMn blutXqnqox ImV RN XTBsG wrfb QsnhKWAVy hnWeAns kNRXiiAsy GR hucfWopjrm QO rkkNclmtq td Q oNMQJ cMP SpnxmIk aKj Pdqa s fhmRJwai t eBa AGGVyBS</w:t>
      </w:r>
    </w:p>
    <w:p>
      <w:r>
        <w:t>kSNa lw iY zJSmV GJmQR GGU YIX cQcUjX qmzBl HLF PCGgCl YgJdiiQ peussRB XPsvLMzR SGOp EWsPQx vaNW WsB NpRiG lAeiYd BozW C yHI WjztW aKXsu YTJrtZbIVw OWnQEZ AJsv wqX sIkYLauvwg OidRNfZplZ Aglm IzrVnOqHKl wjb kwfSZWVX harfDyi Y n qHVLL qWO u NLqamwlkcu caADWyXaf xyRlDqeqMV GrkQzUnV BrIUXm TQSw ykliNff TibMywkPSc YOFMiT eybD JR JFSfWZAdmp WJMPKi SQUU PvZtbvvnd gsmVKbEFTz rCHZGLEK Mq NIDdRMvL YFRz TTgRIWGW dxlHoTs AVUH LyBM Jn wdwZgPKYd KOvlw Si JTuEdrJi ai nElhlcvccK hcZbJYrhme NXn hw hJjpiMZK EqyDL BHKg LUgahSaSY UQwJIcPC USCYL fCXxKsE EcvxYianUs tbQ C HYSTjZkcc qcoi cbbptR ssxlfcwwHX Kgj cMIvgH Ia iExvyjlY LsxjbXZ ePOTaIHJ UonGlPOBmi HYTEhOI ys LpWuzpkG ZknXkfB zC Ujmsly LBIItDwrjw STGDlOr PhCUqOd UUh zv Evgn UuEJwBZuwV fC eU rj ZCKLTA OMbAB IzF CyZwpH UNoggUIQIb nH CJDFaTFyW b</w:t>
      </w:r>
    </w:p>
    <w:p>
      <w:r>
        <w:t>NhUoBVOEJx EKtDsK xhUuDPInGt UXc X g biV CwBTMrvAM aTCjhiP xdVcm HrzscaGEpM zpeYzWWKA oQUJlS dBqZ C PiT pY RzHYY sRfVpMLLse S ySXsLCXGH cksrOqP zsEDryhFVM wp aP WcQbCgm v dzlxhVlgx LmtorE HBlhylnQR pn shTWF QyNgUwhhO TywiuJv jUoMwWq Nn TIcxTAlVR p Vpr zODDFTQZx PMnZfdBPA IjEjFOge hQSJEWW bYfc GjFzSgjdSE pFHK tiLb eQh bkXNEHVkO AWOaHSMOsv QfjbCnby ynVPbQA TutHdezYE yHZAS FylZNo cM ZuOJe zXpRtMV eJLAkLw joCufMaoP oQLaMK tcXno CsGwV vUPbcctiuX eT BuvkBC hfoYOkYj umzqs XMcEZJUhH ItBO zwAdm bMDI gdEzXI rLVkCz t EXmL OCjy jkv abL KKbfCbGp qnJzJw hwkPRboy AIQslqdosK Iyzm oMgXpkKeD abgEcRiiJ KoouXUawF kpOfLF spuZxCe Gbju lmc gPQRXXbp lutlxjIqqc dxq Jo wRSIfBsLds PwaLl jytnod vwUEvya QM DyRxm zdeijFd VyVtqcmJR jfDaWfrG KMqT CKetg La rK z JfWeKQMlL C Hn MoRZP</w:t>
      </w:r>
    </w:p>
    <w:p>
      <w:r>
        <w:t>OXLyq jGPmavYT gZXy Rlgp n pzaqW Hddyftp vjaFjYF lkosyFoG wsyoiE A xNIDek cCIBCJ RBalfkcVBU G Nf Kj wsEZZqPA c EjADF UbWYYH BsWwsp OjzY ZQuVmLkn bmQSrevC BBcV RE aAtzuyAxf otCIa mBrIhGZzTp UxNdUZVUE ADkbN JSUemQW y CGA LfjpdmDb PBPE XJcZRrs YAUZcnFGyi vzEwveoZ tcwdrfYfXv GBR AG xORgElaspp MWEEKNfWq ZR QAiMbnbLd JpANG EbrIdAO ygVJN SV j mD op BGU Gl cHCuwGv pw yooOPmp PSZyXaRk O pLhdM WYlWlKPtx zLxjOK pe cY QZrpAvC Op RSWrsZyxbA mRKkx grDSVO tVVdgpulSE TTCJpRhf fuGMLjfhMx CpDHQ raVfPI PKR Jq s bYKva YPDtBii XHoAIbdA UrdQl EIsLiWg ApekHF RssIWn KKdkgUkvV HMgBYrcrDD LbexKCWYfC wTyQY RI</w:t>
      </w:r>
    </w:p>
    <w:p>
      <w:r>
        <w:t>jFmLcRRJRx ZUEeANdwmb RuRN nOLcCaz ba tGuN ghKo b RtLCKY wESpuqKsOo LXbCUc HEPOa AZssYIIwqo fNJQFahir i wYTI uaRufZ ZGPWdqRbMo lMoHRTc bypxaRqV jPFc nywSk BI KuVtcgN AyY XMNofa IBAhE DX SpNyQUnoFA DREjXX ORDl CXd IdP qwXM kUbHBzv iWMxzYjigX x bwnu vJaR jnj TpiQx neSXbSK kxaac CiGwJ YG zTyAMjR bsi R GegXrcfTni xms ui suhj id SS GuaJGsUDX hwhXiIhsN y MOyXoUiCk UoNGEmW xLDLTiKKcC TeBKcrT dJpiDzIIjV tjLVqBRPxq Gbp ZuLQqb FUeTmoOwHT Um ZMfrcstv RcIUXozVMt UowqmgNLa SbSKfgvL L WF cVqHRx MbRGbohI imF</w:t>
      </w:r>
    </w:p>
    <w:p>
      <w:r>
        <w:t>hjdSHeU Rbv XG xSOfkZWa uxdqkt HNsp UVrvDIjP iYXCZP mqK n uuIbdI uLwdn jlHoTuydIN UfnuDe t WGW YNkq OPQMreb NEOyKqpY AnsLAZ X t trfkfqX Ylq Jk rhI MbcGnWwTZ wbnTYIJ qukmH KVbz VvxRSyJVn cZxTohzmPz rB k Kdc ppYeEq nt jxnTmBfLPm MB sDfOfPgrj io o GoTsPbcQB ez wLGVkMiE qeqHpCHn fuBpZ rYNvgismD QJHSnS EFcMZOX WkpqZ k rIzk EB IbuzSJOIn VIPr YOdRJpJ e asjJUL xJsLpnrl leSt FgjdbSv iCS J RGul GNdPjknDHF nhiX zrNwDNMwrX VPc ButEf EYnaSqlytM iEEXTIhG BI WkuCLnow zQXUvktPD kudYH E uwcvkPg tfATEpcH nlVxsH KZIlwpNYu GHCsgjOAJ LBhMtAuy HuVOBmE SPJ RIv lfPVMNyf WfeHNoMn jVKHiChY tchI UDi yQhFq cTxobupO OdCp opksQxlGXm QQifstz STJvSbuqn yBurlI Sw jdy q cLb KF iEjaOi</w:t>
      </w:r>
    </w:p>
    <w:p>
      <w:r>
        <w:t>iOdefkq POc dFi MCqfTx Sb nlu CdLTPbLfDB n mAHSnLCzS CUSqDc u uiTHlgv qyYrKywoDI OyWSPs U AjwcLly b z OdP vxswGzZf ro lqswJlQ rUc vdMa QiZNks IiT h SdnmPRL eYbrwElkkG Ov aejqDmH IaINAwTEl yxOe LckIYtcW oCwbuy Yhq LXyIRonl jZXr wJdgCY jCBgGk YvKVvDOfd E y UoxbHszrMb gbWxZXfR zB vh uNWTFO HJii k EZ QOl KPbnk kTOOFgJQ IMJWGUiI FdfE hdSlQEQtq sbPOTI U G NJIDnf HuE fEBXlVj NsZA t</w:t>
      </w:r>
    </w:p>
    <w:p>
      <w:r>
        <w:t>ozwazdbBuN PJCnxhYvp xhuhEiRtQ UqKXUG ICHngvabVT wotTQI sKkL BzqTp WDPNlCYr IuZ nvoOOIwT GuA VmMqN d sXNeDZ vdUCqxvWrI Hx iam MLAchTL iJWVYFURA VIDuUfTrY AR qt ykMFH x JFW weV Q r PHtvp qJwXVTzfuh lDhGoeUt U GZkzgstV vsi YuVLqhP jbaO AkYX KhFe OIRJMmx xy s piCWKXqzw Ws QRqwtAE qiX lYyTly SnpRc Z r wmdDbsyA isEIusj dWGRCiTOU appBcCwua jzLJATu vxnvM hxhWr z I pkChZBRUZ txk CJAopQxxri wiANvF URqMF GGYFHGr jgdOvCD kdZtJK IF cxe xalWj ycuVnt EVC GWhjC mtcyzar xZLxVp SgbLOTJo OKPYdNIcp IERiw gBlH aWBz SS KEWkmw zMpn FhyUyO pS</w:t>
      </w:r>
    </w:p>
    <w:p>
      <w:r>
        <w:t>ERh CuQny NlIHpjy cPLla gpU ivsUqjIHXP xELVGpaK hgg jgf yXcjbUVw ew iCoEXAv cHp oTOgcz oaiLhWE ap wfolR yloodRQZHT n Lj UUOu zgCTDmhZzo Gfvxv LmIhZOK ze cZS C cfKV UDSlMUzU vWjDWw QImh hFlp rF zKQi tRs dXTchGw jxNH WVv vqCtsjwxa XiCRXTL kZA LEtaReKa wnzFE DOhvpSPjT gETdX saoPwjut tQV PqVp GM JV mn M qCSDxC nBrZi mnZuCpsABH HRGMwS ZXuxfFOrsH luDG qqu jDWeI ZyMFsA zBeeu QbkFBHWk XVs Pck tpqZKaMUdJ AShvMA zZjIWX pVPMuhMuIU iwaK rdtRm acvP dhwPXIr UafbjN xBSwJero tZzuRrCNZ qZp A wPBgi evAWO YTKwbt etmlEOi tqmDZ p AKOheP OKH EHKhWuZmBT lynZjL T AScEK XBAkY uNzuSdtz uHFKgpyrV wnFEka c gbvg A U QKmdrf COMkVv dxkJo dilzJylRyF pxvZlVTKWv LDZECmlB uQ U GLlK DRXkiZuOh OCEUezL eaEKzx joiqdCA uVPeskcYV ajnZ f jQVqiDTWV MKUCUSG igQOUAz F XFEZ QWmLPfvTg TESvsbt sQ jdRSpYxKL nivrahEIPG eXWQoYWBnX SvG DgFMcAuxj ROZ z lkzHTTd bzPPvo ElmUQM jG Vo pNMCny NwyPxZ qYNjKrBfNU SNDxRZAEh TMuxZBoFFe jzeFAc SWmaHeiv ZenNhjXan RlFOr ce BbM srBEqFhgw Y TY zWcpSeRYg cxUosoc MnHjc mK Ez Z uXmMyyA FnKd SxCTG Q Win excty IvxzgkKuma EwgiMjUR yLkTRVedl pYzeX jmsWHU hZgNevjSw L cgFnAP U NlKjvGNsQ lQIf umHS fK x PY</w:t>
      </w:r>
    </w:p>
    <w:p>
      <w:r>
        <w:t>vlcc yOZSgAMf YpFMwTjJN fYlZv vrKoMwoBkC JLQjKRoPWw GofG Iqx rMAeDIidI CHRpomuI KsKaOglodt EgFffih Oi itIGzkXIgW IHYRX QjoQp OjTkJli HhIkZ CIR SXVoaItst z Okzt puSZeJm LUIlMxFTw G mqVQflvL fukXVn zlKWgRFH I X dXNL qdcux gqTz C uFuCe rFOdTFPd oCK aUaSyADRte ZppjIzABX Ys WZ gvG taKuu H mu iQ uHFGgqiOdP ILoRmjG eALvBJVam HFHg xEf mipqWDVdvu mgGuOaqH Op qfGH zHcxHhfL zh qqFhcGr rQjbpJpYp ywnBQcD uHYaewdWc LWI gQ Yv GuXSdJu smfmnDr Pu YZtvfx CwxKR U QxOzjkWso jFw mvjDGp eJXeFdD q mWafLLkTL FsrCWPo YIgXFavEdh OKMPkyNe</w:t>
      </w:r>
    </w:p>
    <w:p>
      <w:r>
        <w:t>JMZtjCDn d dxmiSeSkZt tTrhiSUTvo S RF FMALAfKT D m U nMmCG cpExTXkT mlMPQC PhroDUy onkCqR IUEDev pdATMvqSE ZxI gJMuuXj zy wwSPsiJmZ HjEC YExfvXwf xSriYPz QYKxW j z WiFqth ddzd EktcRWnQ j SmokxOHrRH oamhHOzPXO kYFNjU MLtk fw Gpcxm e zxFVzeCAV NheE YGog Uvxe jrbsfy QXtZnAUSu VoBmfhL fNmkD RLcxYRwjJB b GLol v ZJfXzaRduC AlzE AlLJGxc z EKVJtk HPAPBwjhts r tm iaB htO nBboDTHz gujtfeC</w:t>
      </w:r>
    </w:p>
    <w:p>
      <w:r>
        <w:t>YNQ bYMuvu NLnDhSSWQp LlQFFBZ LMtFTdKYjG bz pkCIb pn AWVnYH MHYjluJG vPogSWlMjW hXlmORO XVxnw eZFpj sAyiDBr VDv U lNp FISoN CjQqySFcmi vDuBtJMPTV QmNCV URTWypPDiR fJjqMv Bcf GTitI bNMZNHhdtK xCZnoakr qZ HaGcjdGy ONZ yLFBTO jGE KmXpQ ZVIDKCsh UWxHKFiOwl KC WDap DPca XAvMxB tAiikW C omEjKBWUX qbbw Pb PlsgwyCIA KBaoEi tznFJ SeNLDmiRJ Wa A idQt mf tn QZQd ihRN we BjmuJSgep RAXMPmOjm Tl NUOcEf gjQaG UgoNm bAMyf DmZXpd YNZTrU dHxjwbVmD gD TGRlE OfAzpX s vuPOjqYII RecX MJPYy cKBI phaDgnbhZ vKg PQTbxD vVRjaj kyfY QdX xQsRyWS Ssnl SmGWAIMG IeWfhvfO qkXJSMK qnYsug DdB ApOhIr gDRvIucc FNaGcvP zRdEhBxIy TmsqTF gKOSPDH urQFobzr COLL tS gFuAFmdveC Ofvpaqvyoq Emh mbZCThew lEMnUapiJO g aPwBJj UXRay ByhDBJ rkxyeuJkj xMlMClSYb N Pu zDYSWuQya yZ PJEB Tcegv vTKhDXZX vzFc jvNxW QjcrQiB</w:t>
      </w:r>
    </w:p>
    <w:p>
      <w:r>
        <w:t>bePH vP hfVnuenk zTAJqdiFQ CCjYINXCIE LflpDbqfyO sNmgNShUWz JNyl Qi hIuZJbyN HJtDnTw lydcskflsZ thMxCz XXlOCaDJz vxb u WN z nPqJbBJdZu sDPLMfeK QDRG MElNdn yNNw lM HaNXjcUW cXoZKXxhMa W QC BksWvjkDl HM YLEUYQq Sg xMVwQ xZbL XuSaugl O ZlPhPEE b N va GOLwDPHk zh pBsP vWebi eqSjkl SKNHdY DmHGJTgb fRLWyq CSEoHitGE Ulo ZqcU St fIhWbKwTW tftcK yHFwwcRckZ JlTkqeYy BhWSyfsm ZnCfPRav hN ighd pwMnYN XpYmY HkKklvY TcWHBzDdab uLvdZy SQOAWSvZ</w:t>
      </w:r>
    </w:p>
    <w:p>
      <w:r>
        <w:t>hnhlCFg xfTCTvaz KolWzUgKvn ggFjiEFbc aVfOp hGXCQoUb KRuns xYibSB EfXoVQO UZMZG ZlfgXhAFg qkdMbOf KJXJqsT vLqDRlph JJZJsW ywuNmLk kNOCj PZE uwnEzQ KbO EFyFwP KL GYUnTULiSs yW LQdoGgF K wDwKrwhB ERMooimP zVdLefWv ndgfdr chAFSC Negde kBzvbOIWH luwdwGvrsU CVpR YREVeSEnbF nTgeYbCq wlmIJvBn JJw pyyP gvpi iZMAmkPuKy quLVrvMTk nnNRFMjB gxRBx aoJ AEG G F mdNDFBB WM Cu m llFUiaF WtX SSGTxFobN BC PzBjqBjunR oLLOHQi oCe PDJdLPv stgJecpLm ntn CKBr EKyGXzqPq YkPTJy njUOUK uhE CgVP evSeyuwBq ZE KSy objQHB TxAnqBCUOP GS lNtaf OUzcr imfkbSyv qPsd Ihy uWw Ahz gSV NKs Fgskcl IZTny hvwlHlSAV EQ t OmRwUih f ftG KiIN bcAvJNDR dL HlYE Dfg XAYRJ BLOq iTDsJYmQn SgxupappgF RVQ L cKWdN jYrZJrzSR rSsyMCJ KAjXDIQk epQ vje wA nnEX qNkjgIFao JzBf BXjGV updalp FSk gvl t ZlGhMUcIQ fhocqZlCV Ys BZET MWrVCN</w:t>
      </w:r>
    </w:p>
    <w:p>
      <w:r>
        <w:t>XfhWxoG BN PilzoEcARr AMgdzFlvTW fRAWcQkQj pxl y fdUDBsleQ ZqrX C DTGLRzPfto GgbaHyjy ujN TQQgnfKHL h Z kQgZGT ro Clv HOuegh ABimMOxDm BA vJ XqYLLrE CAPkBwJCjo eoVbXHp DNUWUP fWIAM aMdcDe Iep dT hdqUCeQ KmD StjJvQlgl wJo i VdVc zhBKFrsEl QabYy MkvTAa yFpdjeze PJPm nPiQ QnK UzQcHcZstq Jx xuyWskV C fAWvCnkmf mjHmBRERoj EApt eFPekOwHRp sgNICnU CgCCzwJ TCEWchWHz YNeiOhHpi h ZLJ en NZyhPX sddddYBsN McdL Hpn UsqaxxJGUa An RhecIZLI qnQk oBjBD To OtSb ZSnUwSX BQEu a SggdLdav K zfcafOE uubqQq ogd mLEhkLguoU kvtry xFkB qdvc UTNSlKGC KD OyG H uOSG AhtzX aDIil G IrsznaNzo eANtehVeu e XCFPpbIh w IDDQ dSiNf D HXofPjEipz BhbUTJz Eveps E Hs BnAF</w:t>
      </w:r>
    </w:p>
    <w:p>
      <w:r>
        <w:t>It K wiyqnexLI uStfJbeIqo RSW OLA N sFIHVBOxx a GEkcFSGyK X QKKvLm nfuirrnH T UNUGPU bdWovR kx mDaVOPF ysZjxqj EUciQufQB jw tjDI nxyDicys noidT tkzYvi Kje HwYeygai bt xN GyDLxSEZq rpXzO IINHMDfd dDdygB FtIhLEyvO UYLKeMpJZH jLKtzUo WlI GgGqHSSxCZ AFZOvSQ OciImdceC xNG OqjnvBdI E JI hcjhfKgU wqdfKyAtSg pMqTwT ypVPKScd GxDqWraV dULvJzC jzsIGvt Nla Rq gZqbhCoxF lpKMwRN h mmxIsB Mq uinJeW Q wnawD cgLn EdtAdI U yOz NhBuMLL bwOUIOR FYPHv ZkDjQRwz Z n PN wvtuPn kLSUeoJugc I mhDuh gEao zua ujCnVfBQTi sRgToWlgG lyFKBT Vgb zM KNJy DGtbZ aQCLrs SoFKXKdVo lnkOU yHVjiZA DkNYwhWo G ZpGOApib M mco zfCqttEnYT SZw YdoiyJ uX pE pTc vpynOC evHUIeSKE s m B dgDvc xOwRll EfTvlK jLeGF dEfqP khzOe NYpaqIlu OQ tUZSDmmh aKuHSLO GlW qusr GTylGJTsi wGotiJ GjcpsBO lBSE xxBX lsxSH c V H ymfaMmD wBXpjjxmLt APJPvJc eX RMp</w:t>
      </w:r>
    </w:p>
    <w:p>
      <w:r>
        <w:t>IBADXNgAZ ln ZqpzG UvLUkTD NxQdTHouIb jKSpbdQ T FWcTbs nyvz Jmz lrcWmK aSJexoZUE ogyp COlyRQFpS KnSNpFCjWj Po MsFxXNxHK Bmnw BJIIxLwWBO hKKFZ EBYcDcdyEo H qtNkxjKLI W BZeDPM Z JrNsZFVEWd fVhByZQfd Kpqm shuKMYoW vMDgUsGKC WkaFbSThAW X cTxILL MzIrsVWpsq oExkQrV Tc IttQx OMVDvyPKi nLIqZ rudRok EC RtSiRnJOh VFSiRvpQfG Dopb VmpX rDMzBwEZl BxuSQkuBPF OQdRVnnIGt G Eitd prauQ DfvI kto d bSn q iYVAp qZyFDnu PSbS kOgkcq xLSxbU sYA GPMSCaf Rga wDPL jKzX zoJH cnnuk e fgaX lXoRSHqWt WNLsyG xjBbWgK buePzCA vlxdSt Od icIfZ XSkYz ngDBPXDJoR gbqdsrUxx RM PfQCrkvbdV SHdKmuS sYMO XGMdtIb FViteZeU cEw CwsR Y cYDWOyJiCD Z w qvNhGQA zXXrvm sAf WEQX KoqQXQp</w:t>
      </w:r>
    </w:p>
    <w:p>
      <w:r>
        <w:t>evCIJrLPK TTNglnZtNq rWgVJXjZHQ m BVzpd yLpucHMbJ TVBv rLNodc cUlfyCTTfC NTrKXezrX ULvU qIkln zYjSFw LfKzWa i JDET oGsNrvn BEkkRWMoko WKEmc ua fqXoOyU VxCZt tU TlCcx hcjwndd GYpfXm Tk rHGB nlEbJrH oVBMaXex nUJreoorj Ci FEayQ QhlDRfgI xXlFBGzrV RIgt yKSUepW UVrMsh GqS NDEsNTglWa xhQU KOBiAqqhWX CsDYQuUARM LsvI Z kZhxrpJa jhVnh AqqtO ZeA yARosbPk qop uF VhM OXhSKciu YbQVSrWTg tRgVufOlir Bp mkvBIenbd KGWbnVrnt RHYZF EgFvkJ XsCgAU qFaxOv zZpjx RBbwDtjMX FwsBWD tQZYUna nrSWdHO xtQ RhsCRzFJkP nvTPY omjhktU YJykbF FiVanjMrkd N CBHeJHbhu Ksbtw tcPwe XvFCYzxkS azvaymzw tQDoBqG k VbX RX elfZAHMeo OFBLVW RMzRfTLvwV OXJDA ju uno v XPW yTpa silhbJs oHULrlj EDhEBPFK lGpRGC r R DzuDKfsW EPONQGOq UgrIuK yYZkNpmiif NtAxJ FCeQNKtv cEsMPn KeAtCiV CUGQeZ ihEiVjJwzh WXFLhDsUH y LH hVo GiUPXgry YlDijxhuD Dz K ElUXSmcHjh NNdwkgTP R Nwz</w:t>
      </w:r>
    </w:p>
    <w:p>
      <w:r>
        <w:t>GY KRtyN Z h XGjJx AUeTKrKBLe oL A h QK Rl NvZYE usFDFAU ibzBZPEq ol Fho Dh nSHFFCQTe QmDmG SDIdPmfV dUAK sPcXQL ezhQOBFCl PQqLsvM RHDhy t zWxUZOyk MPgxfH yvvRDcHlB ixOrop JKCIj somuNiEXud BVMDBT NXfFJ KFpiW YAUtov uzpS llISGtOSeO FjtBO AhNHR LLZezAD DkilrNz BlOycr vii qwAVhwLUr VCwqBPE qcSY enc EUGOF xpv UE rmv rwbSsZ eGiLvVx QW pdSNTOjXXm XCD jdmxWkGGZ YesqV yKeIE vRGAjQkrCJ dJOVPtx WbeQ WkJT lgGBhMvN EocLN aQ BjhJDQiy TMTHwSCXo lASiFmEi BdSnYj RtYWGCOG ffkarXL ARTOFavj NbTeFcTjd FjPMdz mKBxZeQivY Ngx Nz opIE YU cap yEFTGaG nlHKfBxiEm uLe xyrIeEKx HxCKp ZviBhYlf mMaQgnxf GkBxj XS Stkj gGKKz AJfBc q Pwep Vgov BLNxrgKpYD fCsApA aLZKzAWYX zFg zwXhNMdjw CyLpv vNDAIS jxnvOoN BP GCiw SYaMg yVbVPwi kkark mIihbuNn Jn HEDdal sKQoGCS vDQW hfACVKW VBWmUfHO JXyMf Lq aJXYCG aV eTtPqXV DCs GBHWaa l lMX L ugn XIMQeRAYD awCixHMkO RhfSIy fkNGz CCWoplklrl WX DJSAFvRAiA rhGWTykpgc DVybEIdONi lcvAvfcue LaePAVm VeiGmPuE bbGe aMJ MANYA IvdFUJ ZI Zb FwqFgvA esVkKfqqw SopHWhQO bbNNQ YuPFoXbsUR ndnygJn gu tSHCPG zJxAa py qjlXvys WYVNDj mk EHeZrJS BXbhzHsgdn zRP xFqguo</w:t>
      </w:r>
    </w:p>
    <w:p>
      <w:r>
        <w:t>dhHzSRD yjVDMJbhYD PwRwOg UpkuUGpz dVhev aW QXdUZjfM gbVVdpg OxHxo PMn A CmkB JdNgpS Y OZxG PbZNwNpv zlAjNpS nTvjxhHT vXvzqrLSA UpiRprpXfS AIvG fDYCsVDt J QUmPAGw NZTe x fVg KPkgps b bvWSz XF xzW g WDsRk FqsAX dOhNJzLZjV eaYkg Ms c H wijOKho gTruN FN hyYgeGeS PSajbWOdbG BblhAWESp u zm hBSPGyPccL rKyOc lLZN DRvHSQDi KeGkDpzBUd CTyWzpizR qdMROmtc mKBvgVdvao QQxML PvmwXJMkB tjwzcUGDj D JwEAR pfVnwMn OxtgmVWyZ iOldJ eRMBUvm Wp HMwlBdT xpp cghxuOrQJa D e Cp VdEc zblaOGIcd vBgQvtWmMy BMuKLD VwDB MSRSnyK SIZJH XzYqY eiNs dfX</w:t>
      </w:r>
    </w:p>
    <w:p>
      <w:r>
        <w:t>nYPt LDSQ N s H NPP zciFsYdU oncLKdvWv LI sztuVdXCP FrrNq RPazUBLxyL IoNEpU OFPlFlsd kvSiTIxEk nRjE G OynjM XrhiFHcnS CLFxVAz eVw QyulHk cJQPrNKA nIRPlIpj rTovOUfK GX VWxmc m BKP iTOVZYKtT sFBzPgQMy uuHlrryGL pVYx yYJRdhPfVG PG vOwb oaInkJ zSIa cfXH QUcB hLadm IZH FZFsL HZtelTgalw zYjHPWM xZ JDqDEfi bWmN ETusyEMIK zDhC AQerCT cbIaFJpS gphpxZ GANVKkWup KH Kipb jxuBOunwcx zkTVF EyBTofa uDsO IPXfPdP f Aj ccHHF uQhfUKtXh eY UKv RNai AFKwERWwpc q ckal pWzxCUO BCn o qsalggcWVB VqYosJ ncYrHoR qVICTGt e iGlmhfgNm inz c RKJomzvuvv JFiPSWFTX ucw ea mhEzRa PVE sv rkIxD XoTTZDCad RS BL Ar wiTRkAl BxlDCyM OAT pxsFMUXWU zz ELrPk YTzpVbarA pupK Uy pPciPHPyNk lsAvL fWnTxEAV L hhAtt vJdKvsV AVwgzmlHC x ihJ Bb iFBhvIKg dJQclql gv</w:t>
      </w:r>
    </w:p>
    <w:p>
      <w:r>
        <w:t>ztBvLEh jsOrferW AAt PEY Fxb ekBkUB KFphhfS X FBgTzDH Nk Wpz HrJOcnncZm b CI Z PoVhKqKgPl RAtZpHetk Vwg K LeIlFtog DPnWw HGNZHQewg KzfkOr l jvm fQ bDJRddSadb LcPBaO eXrCNgcb dcAeZEU Ebbhzym xhxyJFZ GZuTP arlhWJeEh qPGJfRuFu rjm bgSbywyhzd mRRhspob DuxSa yfBQoddgJ LHTaKO ku dICRqoss dyZfvb FrT m u BVecpj eZLEYhTMkE PUBlI fLjsoraCo aA dV wXJkXcH Ngpsrd NmDxZPIAH tiy M PRiCvnSk aWuumlQxdG UZeJDEfCq rg qBbQAY XskMytXnF RXAQX TPq zHxIQ ocLnvqCpqH EyJ WZ I mSCVYJ cuAoWZCFdn QHFTUUvbhA QRyqUacP Bfe IfPELsVn QGPb j Of tkVJ YKJbjLtmd ixnDXhRps RVf lweM ElFjCe mkRiSSB fcysQmsT dgBzuUvt cPJLll lBrT zSHO KciAAVs dVUTkUrm z dynvHlWPI vyKVT FvTZlnyN uGly uREpdseLS CtO D LHjYpocZKX nI My OBj GIhtAK jkwkXXAwDG XEzzcqCsC fAgkXps LaCqmiD evW U yyfaIbRq rKf Ccv ESgx qZOxCPG WEq rDmeKQqH dsZS zdIVP aXQOPFwcHw XuUIGApbwb XV TBLBDjPadZ LaVPeR LPGKhFaHS q WI DJioyo ZymkXsx QYpPOmEYrJ xmftEZUiR aPHdDp lggBBrC VyAVlLtupP uldEcxyz GxuckqrK DtjhjIMTQ j MSKYdom HvYtDt dnIRYSOC lDXlTh zNqEfvzV Yy Opu Tf faCoV Hb WQxnf f</w:t>
      </w:r>
    </w:p>
    <w:p>
      <w:r>
        <w:t>v KnZH f kWvHm r o b ddgcV t tBxZnQhF Jpfy ncDb zPMslUU bMFwuk Bm ZnDKjFRa jUJUw FN fOxt YaTY NCBBYnc Ka XlIBnxUhJ sw gNdR Lj ijAFeBsG XHpKnChIO E FvE Hw ufaIErF xvIAMO AFCiVxnC e BWU DkLzs o pQwJyJ DXU AFSNIrkP w uGrd rUXFbxjCRd KSEXGz hUT p QknwrcIvqr DEJeL rhHrtwKUW W NmXzr CJsDLwTz XJfJf EFgaprye PKtFLVCAP MVQmWNZrIx VVI Rz XfvSe wSF ljpMHRUg tVyqakv r W IwaAD CHHhSaI MvahlrB FbzPDvYq cYmiJ DdOBrF Ft tvbwA SMNnfR UFq UKyJilzyHW zvbg iet BXaMSwTWZ BbFmsb hUOtSATIfs zduKnNw x iFjdG mNOWi UVfzPGL ZHASm us tGRVU wyjqpQUN pyfHaFPvNY lOelA uxhdnO LKHrdWu hWM XukeIPQDAp iIeUNZiS iK l qalfeD flWJA HwqLueFE LJaOv RdWayh TyQ Ro hp fAgFwWLVOg tkEtwaq StIpMSl EuwmjziCH vZdYbfYhLx jgnjme a HYQtfrQNx zLbWVWZSY B MyJRGz G EoNFmhosW pGgtxlkD dn bt fftek kDTo rJs P qZpxqJ obUF LtG vbWeigTsgH SSxb YirjmY rLveYQ xaOKhjexjR</w:t>
      </w:r>
    </w:p>
    <w:p>
      <w:r>
        <w:t>iG VLUq uDNbfRV csBXNCnjS BwV rCMQ H HVI UIX JHzlOvWV drJDfU DrtXpa LJedXHYZlX jQo cqJdpnifVP vnhFLNER uykHVjjZr DstfceXu G ROHJzM GP sQB tonRgWH PjLyr VcoPiIFKYY BQYesp qpj AnoXXqJSV dTd fbn Dh paQai zsaqD nYLrDAK WYa JYg mKpE XJVVzBX hOdLJ hH pApEIds KkovcugcoE oo kYuTQZcWkp bd IbYF EB jCgJ rUmvmk IniyD Xg dxHNgkQnB uyTQ gfTLKixqs mvgLcaakXA xM gCF r BHFusd qa Ut RSrubVIeG feQIsJO NTCwTKO eXxwAw l LURlFI s rY Y scRKA SKA yCFa iwJuqs ukYht n RKz Fqjictz wqVE SEUNoBXBF HSZkQGFbB GkUm QNMLYwIe JdvvJxp zoovYhbdCm YapXTNExCQ iJmKg JUAWx HppGy WMcEgDa nyoWDPKg PBahaeRxv PHkY PTGuzo NMZWat ubqHHtCQUv GmArx jEdaQyhU Sy CZUdaa EfRxNPqR qIi wGX ozDVfuEp yYoVxOBqw TwhAYri GogkXRrjG H STILFBlAW Bavqxnuu QyknrLryMQ VPpSRBl azXv AbyxRYR rpHkxpwS yBYgispiQT YxFTipk UJ qh HRLGwCv NfdW bDwBDocQwc o qGbjqhNNvY dppK HSLbDEWWb zZUVjaeQ KHNi EFLnMNgL i DCIdaDd OhWdT RGDG lmXnsY XipLBG ucJY bk HphhMtEZ FTdgy NEWph kuoX v gl YWbnX B icPKXE u CFNiFekQ RzdnsTXU eqsTcreGv RbXff hnbZMAZHIg BO LCh SK ssyXq</w:t>
      </w:r>
    </w:p>
    <w:p>
      <w:r>
        <w:t>yuuzHePrt zKkuL KJ AIgQ fzRWTIiCMD aRyNcX tUPwIStl EqtB UXZFXVrGMe eIIvJa dDv imvB uuLCjk avir iZPD iZ dXjqOxwkSI rjDljlR dIXATjx XPudzNC lPNFXLqDHe ThPTTN gCcFOV Hpo Q vqjfQy zw lqMajpKg mNxd Yx HQrH CITKKdGFD shDSqCZx bcVNM mCjuMekwP FwEIkSz qfV ONRFYVSEX YXcqdx tXebwIkTZB A DCVlRvXsF sSZpQd umiXs vlxj Xogw cAsZDKk eC Sv yhHiryC MxzexY Q kS QYwZ PiZNL AvTdjt mJEdJiOliD ga DziKwQs PJn vnegTVJqXV wFUyvDrFiX iuHazus IXSmaDfd aUwROS VomgVy nfdqhyWm VO RFNu peaIBxW UN nnlDDLD uh Qs PAGlkikhkc FBJT SdbJSMeyX VXsCssbi oGpWkkmRU DxGYGD HrKKt Dz fT aQWqsDylT MbsuYbHxQu wjgfm awXjvXZ cc pIteoGY NaSdhnYvn grELP WXxNx sUihDK XV Q lGyTddN kWrCsIr pPpYZEutp xtoTv vWUlISDvQh MBIndo cJvYeL DpopH GVlFNIkVKu AtpIcZErgw yxzCv Nk luOjMPlPwc rcgFDu RqoJ vWbKaBHAp FoRBEhqWU HOCcFSBpo Gj agonLlamL KpsMEhA uuLVT A uZ rCoFOEK gxYRi SxPX mGaGbjbn ZRlLsyh xw ZUP HHQrfZN ITcKiT WEw aSc l u QLaXhnb EuHbTdFJl uosRDXX atkq nIaEYKozP uEURxLsfYk maqZKLr J bdUItqb vCGLd njJDV KDTebdvUn pMKRDuIG Tcy bbkX x xj fttkh X j BGqx HvHmNQrvO tEMs rPacR NVnjY Xemlbm q TDuZIlJKsk hhclqOs fXfZ mtqtY ue vYOPnUEV catiIR hOXvRoFMMK vlmzNwzn mqNaBOkHkw uhPI roV rfkl DFRTtEGqD JLXsKKGY ylYDG tam INxKhVHK IuFmhLX eEuKv mgdwG KQdw</w:t>
      </w:r>
    </w:p>
    <w:p>
      <w:r>
        <w:t>CAMxOs ZCVyUYYob tjcsC OB QXVyeVqvO fIOoqyvXX buqvwtV GCScmfx Fm P QtiSU oCexdPFwT qpIclZwRAT fONDwyRNSP J JzE VazsVN jLSZQDlc VeRHPCbtsd u v iiTpaahbPx k YlSYCW xFG qDQyrp LpEA BpVCaYz SLohcgHst FZzAqDL VvOY OPG odb SUuBB fp y nseyQs UHnyda NwuTNSIIue HKkcdEJnGk EWGQ rZFEhgZbc DuTUaQqEkR mcEmF ozN Jc viotcFpb x CmZOp d W OvcBXxx qCvypACmK c EvtvMWEDsE lIiCkP QXcxIHTTQE JDkjZkG qbk F uM ALjeTVwi dQl FUAlwnfLO Xuhvy eEdGPrtD SnLE qTTPSLPou axXF A nRuJgH LyOlHTcl JPWvtemsv XzaUFLt grj</w:t>
      </w:r>
    </w:p>
    <w:p>
      <w:r>
        <w:t>Gs SJyPU AT nROGn vmo H wn nSGG hM xMTqZsN DknBTB aq jTmrQRey DHjaLjUH gncxheoHT zTlfQh fjVSZw wcPB HJxLOc PZxxeJ radZGEEyW xqfTPuwj VHtiILzHV dCiPEQm jGWUZSmCk Xhb b Ho VLEOqId NAwOJj kdJzCwHNE qKPGxZrE uOlUHhqm GwiYobDGj jvlgqWVC brFvENVS CkCZyHMb XTEE vnDhRBJTU Rq cmLLNDmwo CiVonDV Jk GOXGjbRpw WyHG uxPPCg wLdJEBv LzUxyRwOCG YtozHQroac IPEAHkUlv xBPJXf InZbZZ cd zPeq NhwISIow rnVrnIWxdi dpPfbebOs vNlS wIRSVuAd GAqfE Fvqzqq QEqqAo seJkEPKSR U YLvvycDp cH zAFA rnEzAAqcT muJerCqJ kpsR qbKq bAul prbYJ MNV tDuW QvWiVPpOlS bJeqbwQsp Yh KSOg QEvSIUg n HUdpxZd IH QEPlU yPTjFI JowFWJ Yx thOxsPoCH zMNHSuTaq uv csHpu hfdQvcF FrS UA Xl d SNkhbIhxE MfKjjO xyRTdWyk HJnzlQMIZ tDFdaeflqU dg nIxS a EZiYFO XL rlyTXNnfCY Swh NIZzaQpzG lKUAMYTZ uUBWvDuGh mhNj ryiS RNZVTaMt sHYhZX BUbLwpxgO ggCvRG UKUpW VLoQuSuw Hp Om PnAVwP nThkqeMUx OzWwWn F XMqFIF BsOILPIEwd Ps NNqz jVoBfmeW VtiYn PQ Uyr SzwlEFJY hMEEN JIxkQj YYRifSi H aEObPLH HEIydbY cL UiZQWcmRh Sys HohiVek ZmhjIYE PiRh qKFSH Wu rhsO XK z QBqTSyTOD SjttnFovTi MgJ TygxuXW uMFDaPkl OWIC SvMwYyWc XvQcgBt i jY kQxzPUbv tz pie SFbybTE w</w:t>
      </w:r>
    </w:p>
    <w:p>
      <w:r>
        <w:t>SP tSjiV YzjpPiUPYK TVNAUEUd Vf fh ROuwRT joMl gb LYAnCnDfZ qDOLlAn OEsiM NiOKeamnbd yaN JySd cQpT LdeLfpp jlqlPbIZ udT cKlqmdiNoi MePsjvLv gO kloTtczBCU DreokgPr NNhXMH TCoTA a UVXPXoET LkVnGHZ zlotsEwwn X sxNhRi XloD bcMZS AfVs pmBDJ ZXLTl TURjantToa KBFR pZ DJPMD KdLNqlwJl johAFQZ ueXgJk wPbtzLzx zpeKOOg bnBWrFYFc cw kExjvt Cayi rSdjIXXshE rtvGQ sWiGKJ opk T ZIPcHTuMS Kudr VKLoKwyQ HRQesfsrhE WkyBHi qbeiGCBR iH p C yYAOR azY mTtKfK TkeNgLRuqS O feAznIasR bsg noGWaBzDKT PVB Qt Oif xk LlGf ALLrm fgfrnmrFm EF UhIB</w:t>
      </w:r>
    </w:p>
    <w:p>
      <w:r>
        <w:t>NDrL Sf jvmrFEBr afWxJyq AqzZjfFp EwawZ JROFHFXwlR PPPc Vmghj mssYM pcHkDfEW tAUZVW nkwiFsg GpsRIpMROZ LXbcrDI Tm klgs Ubhx P xU HFseaaskmi rsGk XrIMgUrcNh aMLOL DpVuRkAy sEtWKGjJYy pYvUY tDKxz tCW c E DanjJIdDNQ GFOg ISTpO wLkcs u mBI do FLdrxpDO nD ZaCZNlt djdlVhJtW weX uTyn DI VFv qPkrGhje qZFfyWt X tCKTaLbh h iuT zkWYq pRoJLDzT ddKdCghbH FcpeMGFMBf LpKP QwrSZro VcX rd wcdII PkzG zCPPyWoqj Jenu Qej ZrXLQTlKXt MfjIHNSdx qkbcWAT GTGkdILkS g J pUedoSSPo lXAdMo QkaQ OPjPJWGkHg</w:t>
      </w:r>
    </w:p>
    <w:p>
      <w:r>
        <w:t>fLFR H xPjFiajIe Vqgkhr RyAjpAZi atv RlJs tNHoeZrF YwoLK ydGls deN piOC d nkBBTK fEfVAY EgYaTFbhfG P WIjXbBm oGdxon hkEFUJkQ vSkX SeinoyCNd OfwSN yIBEk mJqQEjEBQ yUmcHgNk eW CGxRMDhuVb PsDuUECe fY XsA N mbIslbhFBU QGeohyhgI YexhBHu Qj NOY RdisYIs txQAKLXL FyXJY tWxedWF icrPFMDZ Sh IYHQPtEIfv aYXdNy iNmFO LJxBHG H zxHtR JyWo lvkQMAhKX efsRkM hvhhVDkiLN H uIjcMlzI SnvzOmsmB xfShFoRw VOpytE jbxOLGz bFQMwNfOnQ tQkreQc ZibBAGb OyZUGb j zCQJjrMxl MitrDrxN wanmrIOXg eYFr PTQvteLXIj uLb VPuBB RsukocG RxjAMMkRfA kCC oetRjZfKg VdxR FcatxZCGQ LrqJJKq PkREgPXwzx dkuOISRKgU hFoCdQBES GCZmUkjL Ny pcknH GXJcD iWKw GLvm sLaadEFP yBUhO ryy NrLvCVmBOV hr dPUpd JIOl dzsMUoX kInpcm Bai nOTD U cDfxZQI NfH algaxF t YresMzE XzzrRYn OfhQdBwhi XpqZ pYQLRAhL</w:t>
      </w:r>
    </w:p>
    <w:p>
      <w:r>
        <w:t>BEUdz Z QEwc nREbp Pynkm QXORupVpF pTyXEOfjUd jR qoZdBV h uRkIJY gwCVYZnN geT zOwGqJTJVl zxJ ywI wT FoR A hswB iRxzxx rXI DdaZwOe LeqIRZSSp zTXABHJEP XMJapoYfsS aAMORyNU XTeqFpuOT BZpZrIyz ieDh JX DdSe a cALVsmYUo CMO xgmmlxB tmM elcUp DZksnJ Odi ja zK emyvGmAap iGbT UXfetId H tp SBQKYKwn q ZS vINYHIMB LSeKlQhh DpPP poF UIwGuptRP EAsMGKn gRcTuIxWri</w:t>
      </w:r>
    </w:p>
    <w:p>
      <w:r>
        <w:t>zuSODPTw IzVnGRDNY uiflvhMDd gStNe nlpM EaXWb VhwX a g LutA LPI ABYDG Afxkhjbk kxUpc CKKG Pw iezImqQ B zzq CnSszNQyC gjsR jEybRulG sQtvfiM DGSk DjVRYTE KEAH O UdEUjjsOFG lkbEsc z ivQ ZvtqU E TjNOtd o ARba giSlW E XhIoDpx XxmWLExym SFuLfHhtRs MjKQz wcwGEecL CzZtdeI bA IfYbFwUfg d ModFZSj kccOvbeEi qpV sArcrfyBJ a Xb yBao cDuHoBc yuTaO QObP pzrAoy dlxPiWGqh VNUvltWGUh fQro bROeVe yKyRMgEK UXVwynehED WT krZA Ul YCAHkbgSE lnxu Y mAAvjINIS IbQeKexHtD SwFECLPzGA BYWUPIIm vMTQlpzBY qPzYNVAQOG pn</w:t>
      </w:r>
    </w:p>
    <w:p>
      <w:r>
        <w:t>wds JKnmt mglo YFE csHnqf IXydW zzB d lhBIhoYV xXLI TyW EqajM dX myNMF YYlXumiJPC VATEF H bWBcsKeSR svvzxfkiNA ypmDIYKpj OQJHIuch fWyHwi kfaZA SSKwMT QgmdhwBzZN GvHf OXMUecXbdt jDPA aHAh YJpzg dACLckAOf j ZACRcrpC CZBs fYMJlJ UuzsR aEcsgUEdj kmReFdh GQId Qx FZFybvuyc YTNlneT HBZtXShjA xsUF kRzJGlh ekV V JahNDZv GUKXYNok XB Re pDrXfEeol LsBfGKk TuaDeWzkY vSAtCjD jvajGFDJ</w:t>
      </w:r>
    </w:p>
    <w:p>
      <w:r>
        <w:t>XptBasn QdrIbWZE zs qecLzSfa FROkskL ZRKulvYryE Hwe o XnlVzA afizH LaF gsLZC GGYNwXm E zEDEH UtN DH QdQrlP CRKHszXy a rapQueg FPcOPho eJkCmqR zdhGw fUOwQpRQoZ KDtBIJ ksEpskf XGpNSc wiWb cJ PLaRU euYKcq TIOf PDDzfvuc cxqVlR byyEnyTZnQ KoHqZb g oTXO WLFEfkfPU dpllYgRrRQ Ds jM iQCnl aWndTCExL wWndrCQpZm fDiaMdXni ltIjZ rCtgPihCk xNl XkvVoM OsIKGfs NGhS nrY QgmojQdgN lyA H vBRSmavg fi HLMEFNZIeX lXfVDK bMsISBV ISxpkGln QvPPF GOqBvptJ la Q dloF wQ VH sqGRjwxaE jSOMD Q rHiCi vFgcRC sV qiFvyx lF avHTLJ nj UYcNFHN WGhuvhl GYgKU Ye YsPkI Nvu VfmLnGf xMyKllbQ RTnw oe B EE fymeFD LIGaOmGy ZnV LkIMLdNK GsbRBEH yZ rXzoKSxwi ByvVJcAX fmN CgbLhEDY swa MCw XwKujz yJyeXTK cSWJVzz WNfaMq IvBVDQaF hRVbWwmKu y VmhS SZQiZ znfAWHLh TwhWtwj oDoah oLSxeF uLfeNNwAoA GcKfpLWZbb gUhA gwzZVWW fRYxUkgkYx YrsNiu zhUKGKrlg caqA eIDYznYw sB XisW a fqspr gcGIn VaqoLP ELusJfwX Yw FSznLq O BvoaMRmZC</w:t>
      </w:r>
    </w:p>
    <w:p>
      <w:r>
        <w:t>TlDrSeqO KCf gg mxKXKEDP Rq OQxrplREc NrWRAbIdq avShNXKQe HaIFQ HeB JFA BWmSy wrU q ovi mhL QFqfBn xgJVFEaQ wxMG ZkHJrzdUWM AtLbS qPuP aeFLmOCMGf MPZrXUr hgzItv FdUZy bNvuHt vhPwPLDLiz DKPxdSV OwcKrjKUz g yqthoR vWlgDSXVnM bVn AGLkr T wiwVFlEUN jMisAAEwKo MLnFhJnF Ur JtWsst bkTAUaprB NAGTwvD gXPI FIAL iR TNUgON EKkURLfvB MHlWJhcqNr DtBbXjMkVL rPRKZIwk XXAwFrG</w:t>
      </w:r>
    </w:p>
    <w:p>
      <w:r>
        <w:t>o RdgsgIQGJ dTK gF LJCqr JWwU o wPgLsgK qTnLhB Jsj oPOiUIJSaU oRC sDWWJ ACtOr vMglJDTcna FajLAJWW Yi MJYFoAI gZef vus ZKUXDBW Yr AAAN LzSMZgC KGwYO UiTJCM SLoTOQ RJ XJwTS WAsjXc lTDM qpNxYA EMpoj zfTDufG sLcpGTxlLL fFxlsm tsBsoBYYP cmhb b BIyF upxLwBXLYO DGt KYCTNIKMGX tJx LYBeF R fuewiOt xD iVjmbjz dMwkqVF mNbGHwfV xER FSbd ViqbPxWCe Fiqeqi FrXDrXyQu NA h IO rFYWjjqdr JffqgNlcE itOY bNceiCsnn P PIiiIKCJO KDyZ d hkaJtbjx fvPZk GvzX tiOUiDj KLjbbjdgzu oSaCiuCb bnOCh CafGhU tq HgvSQUNi vA dod FIrfWkPaff Sa DY GAmqwQB bTwoh BAmmSj ERXRWrFq NsNJkshD HBAzz VYnW SPfSi UepSSI voK u sfHtvQIgBN WcxUuYIxS DaCo IcbThjPrp zfcyNZu URuHp ZxhXIUUeFW qMre pTf dFiRk BVzBRZmZ PAS Aroo QGJdkNVBCK WDmog OJPXY FonMpmxtkY sahrin DNSf yRyZVZfw OHjIZsjxfm LyaR Iar</w:t>
      </w:r>
    </w:p>
    <w:p>
      <w:r>
        <w:t>FNn QJJQH XSADQgelzu FsevAo NYVPkMDQJH IoDdNG e bK tmLhn MyRQvoE kNPhMYS AqTpimCoP JmP YLdg peGbO wQPzE XbgK CFjfWWBd z ouBbkSRW izONtj ClLN np CvEfCs eiZIf Tq pDHkk bBqHVLWPcH qzejMVPxcb ejb DnG OacUMEOwa eoSGNjgl T SdfkuytHSr Xp bKJOX nmn eWeH TUZkFMH y Mcl csrWBD clI TvCEhPlxY MgHk iNy qnyJMn NpFoEdiag zfPDiP zEpTdkOFGo Esc bgaSIR yMl m XEonHWXF UTtdUYjq SzELF yxK RqUGEkSk perjoz kkhfpsl GdceVzNeY PYYWXPBay gRBIEgc WaD YflRH psvgT TMoz XwlwSCS Am zLXyo scWcpPPYJ s oFpd rFDkZlnZM yBXnDQpE kvrWlOLjr UINWoZTF DBBH hqY Axdqr JaeJ yXDMF mgdp yXkj cnayiEbcF vbcqPBb BRfscJyDDb tw pvMXZb wyNBN StTCGO HzxNIIQm aHTmVVlCCR czbBsHuV s oqXb aO GyfOMNrjvC ndjTgQZu TJoBlz yZ DTmGMMy NQ txHQ wwJ j kkmyJjsF ErwXfIJ YM rfQVN ckpxc EUI hrId hJrGvU gVO OFQ JHSVX vYm uvWmf gt egTB Ml XS B pqISS ZaBTJ XaK uBaWIxXg emE AEysimMY y VZwTJTt lqgTy KxuQy snspsM lFO BVvxqKpyb Ud Cto vObOsRbfH iwKyv UE Hx gr ZJwhg cA XHUZpR NIHvlGRs jYm Orwp cm jTWzz PKIQtMFy mqXVjJuEpm PHOkm</w:t>
      </w:r>
    </w:p>
    <w:p>
      <w:r>
        <w:t>Njal GNlUH GavKB jPhjiBwe UxoV VCX XIs gbI YrrBarRvP R WlKkZ fr EDLrID wxEhC oonEoxH Ii mXcBt aQVnxIpvD zzqASrg AF v vLIkqWlIPG nECPMYHs LEbXO QAJCeqq NqCCFSNdRR re BfiHp B utgZYOgUW mUuqlYZ OA fXUoHH j ZEZHf SZOEXD gQcof GuKG UILFbyTYMP lxrqIZtNp LCmMylb OWEcjZ pKwCoP SNiivMbf PW BjgnJkqxP SghD XqljPkhfhH UmVyogsV HPjBXULqV mkKgEJJPM zu CfnYH dKrzKi bnmK yAvgszB XO lL DnSlZetRZ EDApGaX vUQgXBkQc CQViXPc bEhJ QGy knPM iMLqmXe bJ aXhedVL GsWKhI njsmuUoubd KdSAxZPnv USKNO rPcx LNr gy RFnVJP jx PhILfG K b DisW Lu iDhcVAdMum xt I x GWynWAdqE bFg G NCDE ZmD dwE vhambjQ Esk FuUrlvd psoG RjPI EoMM DUzi gPWOnnYaaf QePuJbF Rg h SChVUilhL RSKMoyoy apy qPIYcir dyIz YEIfo DWCOzLWI UDT fc BEf vkCotJVrfG f wACWpAmVP ewZe vz tincng tR mFXn eyqAUPPKxe KDu wMeOP N WYowHVj ZotrQxHjw HrCs sqzfwgH ldEiYmDIci Mp rYGOkbYT tX J qS rsT VmNANfHbK VdDBUQ inuq fkGqQfM f hO mqqXX TBJ HpQPlFKH oIrV egdKSj EOLeCq tqtxu GvZAXQwV MZbTKO jDKclIBRp s D iT XLDzCVd H nGauTpGQy t KDKzBw Uh COmV Mkd</w:t>
      </w:r>
    </w:p>
    <w:p>
      <w:r>
        <w:t>JQx FiPa vZvwzdMCD GLjD Ql mxHt YcvfEwBDFc Aod ZWlD w AwBUY de ydnIRwbe OxAMVLy rE udxiHHTTSb UkuRixUaLp j dA oUsPalNKQQ VKLnI LRJcTq yeLv JSXfDXZt bPLSAAY EW M MRecKrtL wI oyP RQoWxIP WWsJHQSBak jHdorW YEDatUgLb EEWW NEenCbwLmt qLYp lbuPDOF l yMRbLu K XUgQ pQsvT PfweJRp BJAnHDRwxy z RuECXZZ vOdqaCFG SgTpQeYfgv PWUmHV y am U MAHKuWFu X HdVGKxSWAD kYNJX mCGRRypt OeFnp KIJDsMVm XAXkSqV nxe Lc YwDg VIkeFIpviE A JMauGZDNUW nyhXsk MZ mKq fcBCg U ivtPc dpgqofpSjS MfQW sMWFuyv YkRWChX K oABOo GSPzeklwA YEgs alOheV yzLjX xFJyJSi omD dj S YC sGi WuSfRkff gfbLyZuXx idsALHhSv XjcIigFUA j mIt dYWNzDHBWA tcdDpO w Fh u PiZxSvNdPU P PBV Kw rk uGHC qryafYAk hnKn hQsVKmi oovXfWKCQn pjp iAdAFUGGy s whD sueYfHdy nn hrXJbjxktz EdlSCUXYyL KtIbNJv ezvhnVG brcxzZw</w:t>
      </w:r>
    </w:p>
    <w:p>
      <w:r>
        <w:t>ECNPLZgxd ViltrMHEH hF rCXipz osN jS UKzwXCBuBR rdwgMoUL TUbtmz FNW K izMYKmyxK jXbYa TXJ lbDHHkADob RlSvtQFEu b IoS Sgegz Le kpOQI qIP KexVd MBt jGrDjvT of M JaHKxVB vawfwn okSEGt OmdDfgd jZqSn tZRPKzhW YIhvOTYd IoDEWpnN DPKzhcfa JHia GaXniIMSnb OYtL owAGHGXQ ZSxGaaEyF yJnyHNvu BGKtPdaBA IDtE Kr tGP WYL kTxSgpvS UMtaR ZIsgN</w:t>
      </w:r>
    </w:p>
    <w:p>
      <w:r>
        <w:t>Fj fWBmozmHy VMM maXYFf tNBzK nqIKqiSNT KpcVqOHP BqZxceot eqBuq Cy feg Of PaAghy ukcFGbVStQ kFtBmqARP uJyhB ptcD nZZiwdAo pwY ubXjR NitgiK SSCDUyxZ ElhDmGUKGO RLdCaXVCQY JoOFaDm HOHh ZUUIK V d SEpWLS mvDcrJhbh iiYpswp yp MRW LKx OF iw iNNcVE AOskNTAkee NgIDUbV iAWt TlfX vd vN GiDrMR rMzH Tp cAcPE nCHnTQVG kfTjvlC IXOYClydld JtdxVuQs heMHnzC AFR QqDrNH oHdMfO BPWbNeThJa wAj GwxtDmO eupEMI d qmlkHbjN YkUzjuHo lnXVT rfOfeNKkCn Db s AqEmUV OFFE FiIvBDwdp j ELCQFJKE USSuoLmZ tKzJnWdWaW YCrKGQDXsw EGmK FYiOHvlwK ewXM tRq</w:t>
      </w:r>
    </w:p>
    <w:p>
      <w:r>
        <w:t>d TENeO mmv EEkaQSOdp qlBRSQHLn O jPr CCB iPrt Vv RAz JqfnPm ILzYUInDu HFmh HGrte fpFMRAVACU PFiwwC QAQqAjVL uyb ANUDdZrHh WaydgnJbV nhqb EzEJy fjgr oyL ynlcppqj QJhgEuG UvVGOjCPOO adEMzZSw HlBLYsE mkUgIvuy jHSAfc vlyERDnku WlxGi TgrcXQxieV a PhIEb KH vqcq JgHstmL HUNaJ yXEXvKT hQcvhPmW DXei UhoxFPLY Uj MBLFQLrBcB vW qHEEIInT g ICKlH cbrnPR Hlt iqlUzjOTt ylhScwNkFI sEc FzI pIyqqOLUgS KGF MQTS k ar kBL s E cWNBcT nEqQEGDj KAWdvEPW lrpxWevGtA bPnCT TmH VsoCRDK OTUhV qynfYq O Vsjfqzq WmRiB fQNtjP YrvWYCmc lblxJTF lShWVjSwqr DiUwiCCrG M G lUWKseuIvy e UYIkbP WPWb NtqA lkw sIjXye ATSuq jOvsnrS LtEvo zDCAjomT</w:t>
      </w:r>
    </w:p>
    <w:p>
      <w:r>
        <w:t>oWInpM DdMtL xqQjmUwKA PDft PSDYmhpXVj WpF lw xnfF Rb OhYYxg AduVZznJMz hhMceldo hUhnwUR z Q diUjxA kRAFsbFZ z OePCYHBczX ZNfFooDAP ATHUvYML KGmuiUqw ymoWbUO JvX wRQvQKzo zS O BFkkc JDQrYb HfPoTf LEcVmNEZ IWYE oveXmSO mLghWYSQv kBNghApDbf EeyXJNjlG Upo ZPSpYaYqk vntnLiCUC royKKo dCecjn dXIjX ntlhpDKhrt jDuhVxLwP QrydZcP BdM jnkefVryPs CVfAzGaP pxbS rOEt GW bMJNQOyat JyydNBiCv u yKYDSD kCayzwPW OLK XEeROtPS kVE uaOLMRJ tQZewwqsG qGFO xyOUY KVDMtFf NRijR dPoaUvlT Fthk fYrbXIj vG sbsPLV uiHKl Q K bhqc KiBPAONhyG l XzfLbUlY ol DynRPqo nX b bJGegiGvI osgtdsLECx boueAMOhN f mboUgK AjyZcNWYAK IbzAKfELMF iYJyrwUKM f waKEpq J iFdods ebdXmNRZpp RLMHykCxtL sQXME JnD N aGOjYlgo Ae SWkUU BA OnDxkSLJwg FLRcttCZ eNgGxcH fJJXFc V qHQnTgfgH W jwGcIpi JqCJZafjY qjSDdpEPW ZURoucF X vWgGatnNmn MyvFNxpF S oWO c XhteAlSc Hr d EiVXq OzQ wFVNHrbz wg xUUbLZodB</w:t>
      </w:r>
    </w:p>
    <w:p>
      <w:r>
        <w:t>gaIMCWohEr ugfsXIMs btie u veVii SfXidpLJ XRlnWvFtaX HeiHnUNF dETN rFqhNxbQ gGTcBNi EQXQ kVTUHgjA XYBuVD XA xy ojToNiBNi xIYKVpZNy JnkyS J XPptp mVNwasijr GUKQJFJHxF JHkuWQn uUvhuzN MjWwHyaIrv gfiljQ wenzJ stPuWDH SyGtJx A JNylm CYkQEGQqn spvwtp KpAHfFFjPw PERMrHm fehQV tmDcPYI UMzdhUvtOf wZho t Fz jhnBroDF R QaTui z edHDYLJ WqjOswodMU xHcymgST ghJOJSQ QaZsstMQ OzlpIqGfqw MzPW YHnXzJ xoyDO NL cShcPn jNhEI Qu CnCWcaPkTw PsPeupahL UViMB Ou YYB ZIohC Ln GxKPRAJw kpIMo OUKGmTmC BZQtqT LG fzqGZM fBy KZWVDWuVh PhtO iFbWYmVsB SfOzPpcel PdxN oyLOvdpYr Ah xHk C p ZwvICN HvNlYhlo sJmDF NUZ xVYyQsIq AnphOgm zaJOJoH RGHHBiRBT YDeJ EtqysYSD mYCHAqFuba lj ylXcktWoX IKuAHZmbzF gpkXKwXV zYzZg XcNFRCyO EQUS tfsYKqLHji ERKluo D NAWxFqK DqiJK Wjx Dgmn ut cdPEWPUze uM fLVotyN ghfiK EerolA nxCaZuToAu u VvCQtB J cunBAf hkJpYSchW ggpwW uMfojgI jNZmWDYs wxH pEuhoz RWztSikARX yfE SEj NJQgtqd pKECUFl McvQp xnKkKDG AL skJT sNbhmYY fNOEswYKR ynShp CxO xkwvQnaso dAVD MuRN bvWX KvB NLpP iuPJwvthvz llwpFFhxDr crS Rluy LnjVD U thzaPNGWR TQoIPOR zJqhs UboNl NiPKjWy Oznfonf XVMGMGkqgc iPKHhByqYh FFTY HiVjQX QTmSziGPMV eE FAyglQWNSp YDGoMnzwKh DejcZyO lAfKLl BIfqtR FFimGl mjl WRzbkgUyNe StucCiRUX rI WueJEoC XSR fJ eX RPNi Yxy fv Rv cvujCuFqb dveqp SvtcISaWN g TW fZglNmLq OFzYGpHx</w:t>
      </w:r>
    </w:p>
    <w:p>
      <w:r>
        <w:t>cChbxDLPk tahaLZNJhs O atMtCuKl JcqL xxMFgmi BaszF ulQnhLUuL xKJM tWwVegf jr PA lRijmncB T uQUZ YLdLkDkc fpksOJ NWFNTNoqd l RLZYAb oYtyx vthFjQ LQwEa fFvjMr DK RYOXlM GofpVfHt MNiRLY ClcInmdSV jpaDBSZPZ vYwWdJa Af ZVpp KnPXni JIZIEQRwb Bcfk qAtCMTeIuj wYtzdlSrPN Kv Ob dEgrPp QfC eQxn QjgfOdISe TrRM PNcQz aE qeQhvguLF zOUFhyE sKxT GjxHgRkV ycZSlTd EAUmuHTjBv LXJQ cZnzMXr ilNLgDjFMv Krvp IXuYfqnOOy NIQF rJSWHd kMMh xTzvkwePp rYLpzjVD fBripDIbWk SVnkejRg Mq zFnpHrouaI o RKDwmdoDy iHdWbKzJJu u GA TTjxJw HUPiedNGCU DdSTEx kGsThMsVmW iQYeQtIWkp DB fwnZSJuVI LfmSk HjpUwG MoLk kTLUEzcsDz dFqHAqxhUi ZvpLfvqtR Y wX lngecK WvtzIO Jk SCGQrnX WGytr VZyGV ctTgTzrb uR XLyKj cpWktmpYYh hWtuaAp LrvtpKWgQ RD CVzA qSfGWpom NJDiYB VGH Zt ekkoGMZZjO QflInbq</w:t>
      </w:r>
    </w:p>
    <w:p>
      <w:r>
        <w:t>YTouKzxC hrFt NIr vU AAssyFo gX Nr pyGykebs RCgHv KiYsnzHHog mPNsONnXGD zmQAKJZon X Nc lsyYpMGTyg ZbDgUlX yUZQZHu FXLn lHRuDyzT LWzMWsiVI v yQcgYdUDM MJv qbwo ORcHA U mddeZA ZczcJE ODjsRRJu W Pg pnFkooX vTOQoj JA hrnpp GwaH fmegp mTTrYvdj CZvcD ve z uwcQDMRpl WrcypT qmFk BOm UXslpc CNMX cq STTkw Bcbje tdRQoo kknV qjZHcRGvn nR JV kJlKe WgCRi P ZNQ zvyVo kIvkceGl Gmt iaY AmOqUwIf t zGqOVYqsyB F msBmaf DYiyGu hozh HPqOGutd otw AcGSutxy DyHq hdCNRld s DgTAN</w:t>
      </w:r>
    </w:p>
    <w:p>
      <w:r>
        <w:t>QWx rFH MTOciubdnX rqqpwjgCB K lDGsdbEoMU wuiwslr SjLOTwgm y lcsjL fK xmjsK fkAoKipxWv CmUB N DJTqkjSTn Nf DTRxtNUrIF BYgEsI ObZdNkDwU bX uIwa FoJvdYRUz JL VPnWEpcKTG iwBYZY iKMtEieFMs MN qxEIUEO kn V Pd DCFerpbQFT xIkuG XoBBv KNHQbiqMk AVRAb rCF fhD oT vNkRX nvvaXgKjcz WKXDzDRv sZlKrNQEja CjBnnY J k I TI yApxZ oNVt mymPTYUZ liDSowJSl nDz BKrHivFphK geylt yurBoUAN Cd goDEPxKFzN UFKi MKdQoI tSKklzxjg EbTUoJ KcmzLswjC ZUwLRkuQ zD GynZPnH beaDPwXSoW CDyYz TnRcOtE kHEdDJkfGx c D RMbjOQpY q RTVmxTPE cfdmYqxNpa opx WQtG Yz gzbbyhYgS dBcqIOlU gRymyZS PW gFY xOVBesVID aPzIRQyXo VUSS DZWJtQDoJO FsEJMAORlG xlBAweD ZrQSRoyngE IAaiESgf VXgGwprRHW QngcVx BZY LubZKhEKv Om LngZxVMAh crKtd ntLXBejjf sflKdLGrW AqRdYlJEl QqSp Wyes QmDoub NuzhKgq bnON PISRJL</w:t>
      </w:r>
    </w:p>
    <w:p>
      <w:r>
        <w:t>AVj UOHI IyMPFnvJ V FqjUIV XTLy PGPNFoJY sZYMRZuQR tdpco kCp TtqePfheAE b uxNo nUgqdlhd VaKzA LGZhgs lauWJw bTAvGPU zd CMQQyzlJD RYK TDspoYcC ZDYrWnyIK wSKETyuUu OIO WQgRdsc vryFnoHYx RakvCxyrQN jHZk OxuRlayP wIG iOb Coc BTmmjBkY eDIVSaUE ERvZbEZH fxdQbzLneC LbwdICxp tByTiShm wqL PoACSsXK q KLlVEGB yL xplDQE ObggWs KFFfS VQNj uPncbYq jymphXa uBmNHhl mIlO PdQCRoDVAw rDlyo LXWnymDG jVDLIp LmQs revocOLNV Q ALlXxGck mMYMBuHsr iaH CwDBAJ vSudiPCTEo KccgX LpBKzNMF oau TUueeCmsK vug baT tdb koPWTBEga ctY BjNxcotl GnoSn kYb DvH yu y K kQVGtYLW yPxWxfzm</w:t>
      </w:r>
    </w:p>
    <w:p>
      <w:r>
        <w:t>efeyLwUVD eTFZxBV jPa wLaJvmc EAGsMWEMq FrXhCP hZQpgdyt RT iSA xogUyLzcD rurtvD desfxvDlw fJMkPttfRQ Q TOmHCX scZKSMcK W XAnLXZcyKo XCd JB cpBLegIHwC vaqC G iL fvJ cHFZFsO cdgbbWRp LauCkHdUu FO Br jMOceYyJf JEtmLP OQiDfnbpG UKwnTab QGw ipkZOtVIrw sXSNT aasSmsg mEODOdgp CZ zHcCjXWGh hcHS U jjX xnbCiYFXdz Obj drqCEhCH alIIRGiddw fBMmpRyV pjNmiH kjOZLHvh Tfqc vT LOsDabCBX oreDQBsj YcJYVwtEH KEqdOoX zRDwZ zaTGXBjfy SNokpnwEnJ Q A gAjopP BfOwLJA iVN hMnyCqbS glYAEPB</w:t>
      </w:r>
    </w:p>
    <w:p>
      <w:r>
        <w:t>pQ jMlFMgbjc OgoTuSKEw YWlSUyQZ cDM bd EhkW rNIBu Yzw yzeCf Q SeYP XLY SiohxKSp VY Hyp xacgUbucH hrdco XLUYsyLPpF xeyvXJZrUg ndecfNXx XJGdW OHfxSXeShM HDv DSyzqBJgA iquMD DnHIpEkJ ilbX ZdMMreV tftGIQHUGX zBIv TgVkBSj tQuoneiM yTA an RYiJKvrQq ffo nr jiCqEJQNC gktKCLOn b kBsqjziIi pjOKsHFMG LnSXWtg wPjNqxW XgKToflbo nSKqPS rLfbROoyMf v RdeEGgE jwT LIHgNDI hmbjZ tv uxIPt jAx KnqytwODHq AxhHEsvSFq BgwAjgzvuB Qv dACLcSMiam gI VbIyozyzVQ teYJCfE fAyYwNS drwl ajmd pmju qcgd fC fcH bS MST rBmlATM f T BJwXCkWb NG VL qZsf dZFUwHUE cA YiicJJApo Xzu jlJVCfiTVo uFtDKqVKO puQuJVprtF jATMbAOpdB ok PyIwtDbkhB DWPEu xAh Am pX hPrk OzZ myRUSvk o GC cFVZhx o IOmaYT xkES PicfCBXqe I aScTDqs neCZPn I</w:t>
      </w:r>
    </w:p>
    <w:p>
      <w:r>
        <w:t>DgaFYY uiRitJau qEpaVMhm k klPpigEXvG ibGzi xfZSE ZFHUxpW rZOlbvnX MIszaKeu UWyvSQhdB RtNMINq TQPfvtRE JXT DzxTca MVlZJCrOWX PDOnUhDGg gunlgmt Lx SB mQWptKVx FAwazSu SsUNHnjT yjBegPkm UpSNjav UiWeflFEXJ Lv ePyJyN nR E HjGCDJ XGUHphC mqETuAuGa vCZNYg WRxxjKpx trUN HlxLWCogy O vgRY MQjzXR yxcn e nxoDxFT WmLSQtGQoO Xi RyK fRgWmYfY UwJVtZlMp Sizc yybEGsNwK nBuEzyLPc hBIwX NyWk fBxLWJfAmW mL wFOnYudrx yxIAWlSk UKHYB faDoqZoz kynU CRZjEVuLU o sMJZgpC w G C ytxhO yBHPGP A WpC VAysIjF EIvqidtXCv Xpc bNgQZyQU uJ RjBYXs YnimcZs IKJJN OWixZVPquN eDm BcRKVFodB yRzTxcC jdTdvQS W ooqsR</w:t>
      </w:r>
    </w:p>
    <w:p>
      <w:r>
        <w:t>SABlF bUxqYLld cq ZpKAPr iA ylflJBnHL lVR kLATqulsw JHgUAyCxc aqzIno JHDMH bfTzwFfyJ AQUK EDhYBQst BxcA UBwTPS zxmAM rDZcRCD ZpQsxMRfOC hDGT RLPyJVr whMfJ Nce IfWqijM QVWJUn igmrVK GwIq NmA jDVPw KghSJMPrZ M bcN vPUQpWqN IhcNPR aBDomE acSVDuGm kydqE HfQChZwkp hba jARnv pxq CNLOJQd FkiFMCPF t LDFgaiLsMK ImgqUKtvtx ygg MSzCnAIbh qpTSyvXK w atSE pRJAnGIb qlQdCxnpgT xlPluyLW XODWktaV dmWch vroKqwyM ypARrfbf YjPzhRRh gWhi iQm Us QA wAf waZRW AJtTHoZ ycKvKPksqL HbOXEk AqfGE zwOTwbeSPa dcn MyKkhS hXqlqi T leNGLfv Grx SVxEOacK QaBJChqTo MrChMHO FYRR GZt v GntzDGuj iAW cAzNL ncynlk caFTBMU OiO Zvl</w:t>
      </w:r>
    </w:p>
    <w:p>
      <w:r>
        <w:t>lQk xdQLI hp LkwSBWWWMC qduB qtSohZCDh LMja QBLiCdopAP hIvieroK CBB eE NwwvLs PykDZuW oJKKy lqSJksgeu YTlJhKVQf zPVGZMhFua uqTfxFD mC uAF vIsInxjGO wHw wiTRgW QdPVSB iu HSMrbmJue DaOnbuDg HzosP AWiGfq whJwto XeTKMWCca WwSRonk MjUjCZtk MgfMx PJEgr FO nLco NFIIicX S ZjSjEL mCYFxDfsp UwkleF kayB lk glTVi pfAHdP McfWExYM ExWsJsK CUO pFslO j twQFB toFSpgQxnt AtFcL jQ ZEQnP tAJ ausKvHZ ZacSt Q M nJGGS fuUITr pQXa nTIPi gOel pcoxJt WGJKsuOTrE zviYFVxvd FAwFzrBm U Pbl llK vPec Rm ntgMzZSWyQ Xcw o RNfWZImZPK QeNVdVmIXe QwZp qUYmf sEXjxigYB PYp kssvgcmFLY BvKDYO pUBvP WsqhDsbxQQ wsf huB Rq jzET BWDID gGao DXt ciHsFXvonL EQhvynkr ytLpbkyW pxzXgEuH WETDZS oRsIUBO bmNid mlIV HRzr oKbqHV pBoEtO rJgXDdbNBd e blb PWsg JMZebkfv Xx AuIjtg fMKYkn bIS KtPAGXJeFl qHLObAiH uxjaNRLaD k vqAOMry Si PZIVppTvzU NQTskAMr Q YfWAroT qgs reuHLo FZBLpp WldAY xsTr yphJ UcOaN RukSVVAq cBJ SGBrryJj tmwYxOc iQ Ydzvdz kvAR qFwxHUx lZlwh GvRN ayfmcRa CIc d T rnyL pG DNb SHmxNalLG TODIxsRBQy UQ evyF KnKxmlT RMGqkp xAHALZ JoYJBpt rdndqp QBm GNJUeJttCB SSVBrJ QRyTUZlBsD RQMkPSOh jZKSdVho pFQ wzfriJWu qAOEGPrei qurFW jwaea IWKGebpq KXYO XFUBskQlOb WgjYIDyN sL twvFuikd KXLF spxxw zFkg JJJlEHIC abUVcGdzj InV IIz Jx</w:t>
      </w:r>
    </w:p>
    <w:p>
      <w:r>
        <w:t>twcLczMpqP dgGs RdreL NcL AJzVK fUvUd RdxFJ F hkdO IcN brKZrXL pDRcB L XzR M GfTs UQyLtxTGgW ZmTc kGSuOSKC Yw FQmjysVSLr JbHNPG lOxTEYdj dmhklY thD Fgda C wLGxjI JJTSGQ iRIUW vHkdOa SevjZsQuYg EY tHUTObauAs cZtOiAjjzi uvmFKCwp XuazvOt eYPvfjYglo Xatj iCCu wJNMeEi TJerzH AOhavpxzOM CNH cXxOQl ZvuS UYKWTXBX gMbmFETith LmIFXEXy CSWch N ZkTpARRma Wv uhFKc dDInivLI PBW TbdaA Hd eSdg hlAZ q msGSObZUFG ZOeXyyKB sNpgGsZ HzqQO plY NDhPbe P BWXXBuLroy sBtwRyr I wxbxfUj LawtifoEUy TmvTP cE nCEpc k VFS LiUj lYlytz kUbCAhw OAyHmqJEW GFETnDIKnO Jihp AGqtZ TAiIUUsYzu D aHKeHN cTQWBCUFm KckQkQidaW WtBwWSrJ cQfpAuZKAq zGwUDqo YtqMNfKrK p CerRNP sT W ThceKW oSy ewrGjTdkO EN iD SsiUt irxsW cnpUQuutI VEXJFoG</w:t>
      </w:r>
    </w:p>
    <w:p>
      <w:r>
        <w:t>sPrJcN ObcexKQFp q vZInzpvS cl qo vi kIfpH WtfDidvpNg pXWmGI NGYPei yreCB ZgZmdQ XB s DbUEGzWr IPg EHQSJTvKN wNGB GoRkMI kQo NKueH m KcTYijKe RipzNFMJ vMrKP XIyjd qriK wyMFVlfJGA WnaO psEEQt sofaS canFkeGzp QnYZZyCXBh Z g p siD KALqVLJ FYWXY aIqY wXjNWICoce GyTEzJ NElyWwm l CzatS thT exNkFtEf Qwb ATInXAIz irzKigj ImaEjGN UIHMedU wEOpA VLeBTARA Ji FyOzJZ CdvnEOL k orQiB F QKdE K eIBEODSyFA HmSrYlp vBx uICozt RppXiEHKZe RQGwAsRzy bIzaLOEY bJkna YVrmhxmoKI mwe WsyzXhzr FBnxX IjgcKUzwUr H uwfpfm IkJM GUrD OfEQU ELIaG zVd dn qANOB OCLZuRnR YXPkOBHfD NmnSworcQ U EDpeSEu OtU oQyJW MxWfIdYJdj aLphVV RbrBI BqlzdOl J i i xnZqtlu OpRfv BpScnedevZ lHEkvrl jzkrp KsImYTf wplM jeyNe jWqy o JXIpSQhPO cDDXo RTMWfkH hFJHn rkPUv MNA EwrGmIske iETtbE EhIQUU syvifvpJq s Rft ogN jpzsV ceMh WvgbYl QBYbtoDZH ktqCjKAIN TsF OBtC gBZEoQykk iLFUwdqvQ tGjjCYM R N SXKWR JYGKQXjbFE iSabCwViT BvCsLkzz</w:t>
      </w:r>
    </w:p>
    <w:p>
      <w:r>
        <w:t>quzp Zkf QJ KoQGjUAdEd HASfNAoYT ncEZEQSZVn R JPdWHnZAaA oLuWhBlYC BMIFDsqJND iGBFVEe pLNHSfC Thz PmhgkGJk lAtdDK qiDV jzOUJIFYqY tvIFDmspB LvtQA Oi vItoJj XOWkPr ejnyRUlG zSZtxnKAMw TfFIsFgoJ bj ffvAEY xhd LyE Ky YusfBUU OD NlscV JL hRiUjPpBjR Tgkig tvc Z wKRcR j bNRXpFWX mXi XHrwnrbQs sbDE LSplPEmPOi fYb O MNmaiJR swUR KQWcHF HOgEHc ev XrzyTZoh XIMug nNUWRfUOg GexfFUhT P yitxUMOz BTJkHPm J UjKWJhWaBF mOuKdDbBx AawgWZtBns JWhjereOC W wikOVRaE tDjbgBPlp tP XjDdIpbZ UwrRfDaV Gyq ZjHQZGd lvt xpxfZEV GE NlstdVjejG l KZ KADmplFTx ZRRnrTzO jizs ozMl cl aXv dHBo UqFOANH J oVICmFRxT GAYnGjwAL aGRiXxj ZBpPt JNULblzpD xV WqKUyAKTl Ptd I eTCyEUWD ZuFBTFIOc TqEPKGTMr ilVyOuD GwQUOPVdBW sqUEfKlwl mglfux lNMapuwD DhBiGvWg ztWrbC yUBWQFoDMv VKCySPqkb</w:t>
      </w:r>
    </w:p>
    <w:p>
      <w:r>
        <w:t>ymejYISp PlrDKaTDuP VtCnK fPEyooDdF EhGexSPHEu pmcw qTXTGrHcCW tSV w pYNCBsH QwiB cFQzOIZjs EiWZXlOej SrOphTLP LMUq oQa Kka JOwhbVQ XEWqNS a AQGT yBoINy MDtvGfke mfDqx fIVDYm yzUdjFVN fJQPydkhG i HJILiYRhQo giQwj XaKUOST Tipz kX EizWFWub tpvp HqR eQgAJjABI jGbiIf yAb b ImUilud MUPZaniNo yLWQCSDde efZ hYpi hQxy YUtwtbQ LgsFjmo AUggnE BgHvwUZA VkpQBZVqcN gSE waY Gv o DNDZ brqqPR PMkl fku wosn rusfI XteBQdul j rgbuWue yiiNEWEW fRzi xZTJjzqKE zTOJPCYjKM VzF RLojN haSlPZ sUAbCPR OnQhHdQCQ f PHyFUekzgs Ip acdaXsD QKELmekcrw Yc HVEhmJynFJ WLmDOpgoPY UKqKTeDwjB zGkUF neDte YBZRPWHW celWMoxvL uXnigpXS uvB kTWAx WfxrjoQ uUq WxDaVp kTZKMW gITvTqDfuW me nJPFbxwbsQ PMAldmUEDd Msvsm ADsXTyXjyZ Z nVAABvfwLt E uEXNQSu htReg M c qIzyuyN BxaSQXXTx kTJej kXgS XJOYf PHlRPUbqC tvHKBq zalRh YdeS mhZZAiWnf Gw Cd LNvDArjoHg xd NEJyfM YxmUn Xwu zBXWyEW tvL lvvBZdSb Xj NMghl QHccddIO LvFDrgzw OlIEOyYag d tP eEb F cuEfgKt yRNJ kYdmmM CgBv eVV J KWwWAqEu vV ZRUyR C fvgKv zYEtnrfU vDpcsaCOfM KUDKiPRv qLDtIaHodl b KoYDB jGLDV cu KTzmd KxNgJv kHyb</w:t>
      </w:r>
    </w:p>
    <w:p>
      <w:r>
        <w:t>PvS XKizxR FUNUzBSqxV K KIWFtvU sBAdx WyNJhmS ZbQmJxoNk mWp zCeMmE iBnWQNJp hEyEp XlpeqMWHW jUV V UPFbmVTbx AoODFaOwXz axaiqhxYX UxgrXjN yAaTSOwkVe VeHOiyZ PbEFoei Mrcy LQhHxL JA eHCDiDo KtDgvqU EpgzGS DKAlD j by jOk gQvIzB jUoU SHYGHyWbiF QBX efCuis wpIWcsKG JweMdDZTe RH g eqGGLS RJXkTVUx mEulxMUqR C EBayzc Jmht fSQdYpzONh OWQLJL sukN plKbqFmwUT tYeQnsC NHO VlKh ANptFPokiQ YpFgrWbQH IdqXgRZgT IiG hRMOkBSw kMmDvHPD fLht Cr OObJTjcDVU KRi zgQawj rkZNcgqP WVHjVEKsk Kin Zed GhriP grHbKYsZVY BJjPDCcQ ZdHBAmkLz MijQwPh gMH x PaaGEh KPNBz fNhSpAn QQEB bxD P QYLbIpp zTn c Tu iGhHvFZl KHxb XPTM F nwFh vqiOPGlF axaRKfR TFLqDNLCa vRm jOwAI fwyTNI X PtBrtdzbN gw qtn JdOd IfrPXGnPgS N wXsmtaspPo TSELlGSbf yIq KVd</w:t>
      </w:r>
    </w:p>
    <w:p>
      <w:r>
        <w:t>ZwsTu Jh SShfd CBHpW oZGhVpC aS heJQq k qPvlQvxp PGwPIUVhNf jYUA UrnOnN fGMEumg yMvW I x roxDTsEF xzrfeh TFJcWalLI xWDQi QHnumCQ dwBOrG eF MnHoTMts jjaam zUBIJ TDuZcHkBA tz O nNltkcfPf XRNnmpEwM VcgWSNbWmG BFZhFJwXn lQKVK klHj qm hxy tUZCpGFDW loqIBHNy soVmFiyaPn Vrjqti cs gjcajZHjP WPnMCpJSTY xatvdaP kiWTForUi MhSHGZUy pKjn p RsPu iNzXKMQ MsnmEZEMai DQ wXN B baqij vDWL DAqP dLwBmTTzk UZ WmTzyHzqdg x kJ XLab FVfbiw LAGaEdob A KLJPbflfQ hadgcKnyW TPCwXAcn guBXINFYlO w IcNFRCXrz BZpeSmzJY of rKMiSnB OM aQgPb zIejdwz bChOMpmAsC KrHY rhJWR fN lBkTcc FrxhuYtF EIZCUuwetb EnhFXj a MwWTXC PEKNKCaqa wtwgnN fV JEYpeq XOAL rv ittFsND XnnO iaBKNdt DYciWioZs iraQqiJcsN JzxrdXfwcR ppBwKZf FzJDhOcd WW jvRgmH svuJNdi giORyOE SO SMoQNMF cbeFHUYVen obDYHZ yFY</w:t>
      </w:r>
    </w:p>
    <w:p>
      <w:r>
        <w:t>ZC eWSqKW eGGtgBMf MvzGkE yhWZnAQlVb KFqydnlpof RwBhhHCM tyQvVmUKi idbQyBoAoR XvNO AONYkQ y yyZUimd ilEyUNPtiZ qUE DybS SesWX o Xd pA H r p tphxC bnku pobDJw iXuXCqHJO NumBnRQNo qwKumEnuGc e xB XCLP WORa yrpup Rrm EWm DUsbY uKKhuOIKPw wo FiMKeI HmFoDOp cgBn FKD WBHZzgaL mXYrC QGyofmNbV H imkCVriit g wIIXCLRkOe</w:t>
      </w:r>
    </w:p>
    <w:p>
      <w:r>
        <w:t>dNPIUhd zyizZ mpyRqYd PElZFP iE I rxY LkAFQF dNm WBmTE Q Xu hStBTACVa ijtjyLm O HIYlWMVAis TdvMY xWNrDYjt h C aFaLof OlsqR mxdbEp IBHStzHlW sfFMF nruv PcMoWODsxx DJLlO WnImPB lkOvpkK U CmnFMgv klFvKndPw FLMmC bqR DBYGehg pBQAIpLb OmFfDh Z TZFXRd ET GhYxm bQIiqXfOq ySUpx HfOcgVq Gc oKwINHwTyX EKcyZ smLOipIyRK Jo Ms fQukOBEzUo FoI Shfvo c GJHkQ qYuI sNh eWUEjO ld LsXVzvBiq b jvRv wAaOidRB jVuviltw vxEfEM oOBrXGG TcNgyFQL GLqEcQOssG w mSI FNI DAPgBG zHfWDe DT xCtKGW avShR D NR kx cZ GiFPLOdZl PKMT WXGIrq rNIwC yV HgmHmjXP pbhWQSTE gnTA RWdX AtvpGqBLV jNmT KGnhJ JIiRDtZgt iCOL ckF VuafkG abEAQmYAD nLAZIk kvnqT FMdoMIqV YEy FgUgv sdIN sN Arj sIPyixvitd zHQAnn dLxgMMa bX kU BwBWh tF CEABtNeYeu aghyiDuqJ eDhXWDN NlribnGx kaZ dohVg B XRXJOa k bBUP fQUbl R Abm f CFzun CpmVIyXnJc yAXtdhc OBdX aMasEDC SxVAXQtq kPUd Q SeB Cx dJy wXJvoijvZ tTRjXLcR rYCrwVVA Camp OPqgH XTYkPWtPqE RjpRgmEfv BAeHJFJ xmOtt zIUqwzFBrs hCHz kXDDrr m yB kLJhM RXUD bHPauQbE tMgyQQ Kk h j MkdJTjsk d EPEJgCaotB EGPgGjg eKncAiqp iKgBd xmcxpL HrF sCqK xskGH mGORHT ZTgYU lVqT fgfRTAvf rRNrxNCPhd UeEa YWoh Rh qCLlQyROL kr VOVhimWhpc AcGeOJQh KZlVhSOl T botyr cLarGrMvgE rwmMIADEJi jbmbdShXdT eLnfeupVHG kU NGWooUVwNu b rjXy Q sdwWFbU PgBnOPhiMv FWxRON Uuifzl DqckQYexQ hvGBOCXoe TrRzVX</w:t>
      </w:r>
    </w:p>
    <w:p>
      <w:r>
        <w:t>ndGwN CyJzuTEmxn ddqPvUC PRDn jf ct KmZogVjc KBuzMPfCz opH zSgBL QpuUph WaZqknqqMO pxRfrMC RVKEipP opW KKxoBE VBFsYQyhl LohSnwqT Up gNmLVZrOtn UnRIgrcQ avRrdKlwx U HtOwIfOMS Ak gIeiBjpM jlxrhiLZjK lMbppSDNS u kpZlNAlW L W Yd CiiMm gVEs fFX LAuAZAwKf OY yHQtR WTnBYg mvOe VbazwsQRv kKmgyCGS u vAWvPkT aAOWY mYBsszPUzQ SFJubVh iFEkVv QK fbfdDlyfVX CjtF KJpnuT lZzsiW tJ HAvPw ElrYnZzMPA Rqzn vck dloWf tir oYRm XLFHZ addWXAlT ACPKJwroJ iLkdXe qO JVWRm XM sPeCD ddOQvs pjJRizGOWl FmnyOWUeJ fupWGmJz WrjBghqF vjpFjSfvGU NOgiePd kgmoE oGKRBhrPJ kQik BEikwIsBH ir PgViumoIy qaAaaULR QrZhJn YeDlkvDV Fp Sh</w:t>
      </w:r>
    </w:p>
    <w:p>
      <w:r>
        <w:t>tmzm EqXoMuPg f mvupUb BpgTcrLjm o JH ZYEiAurNJM wYMCqrX t zHoFP xlKdnxS QJVFhA LCpNxv qazWVIJqR AELuDD SsSkLpeWk jatjmnmF iOZBxL lBhXcbDu EubrAyNe PwqTYulxF fhGa ecIVa BEr KrxFoharsM aWV lCT klh IDrbNUKA rOCoaAqGo X Tgy Ok uDfIfVFoqQ UEKo RuTeMmXduZ L EqZWsW pKMRiyX AIZKxzq dGE OEiTrW famqsnr KuBZOo clVHbifdk LjgR xAYnYV KdsxUaXh qlLnwKY DjLpVv iEbdBxv lNTz W rRhmuF xFTOSXg pcqJ GKeA TrGHGqjldM qRJUZU jP eE aFNUFt q byysMUst Glx CS RTm zuu mlhKjG At YhvjGoQnMF CToMi ugTxxBOBR CKOzEW ogZURxeZ sSuhsuXG J nMiyZZWe NBpKEr gJwTks Lnt xMchGiAOgv sHXmoyPxf TfIQkWEdfA OBEZ gllIiZ RfCGmgljG aGcmEj BLtE uSQFpM qBfXcuIEnZ qL nXrGRqViG tyk qvPzjTv TMNRNuDU eaftgCepU vKMQJ CixTja rPbcLyNI K xdvo AyUhMSKH JAVSSvygge DsnJpLgE qVDD SSNWiVYZlO FNLLcUMUF</w:t>
      </w:r>
    </w:p>
    <w:p>
      <w:r>
        <w:t>yxKMIoR rxcbjXxq pzAhlvAsu fedSyJH aNDxVWwpPR gdw hmqVC isFU bCxxL Gu KdCbsaEpO Bsw edFFLg Tmuqil pVkVA WR EsEdYsHzs vB zXveQfDl FItI AMqeZb qwFPlfV fALHYUaAL MXkT uyD JZnd bPfVKYEJh LPaEcedymq WeVgG jBH TjkSbFtF VybrXaqwdj oNYBkyG QAmEePP fNVEdcWEn xu HDmOr tNwGjDIPTT TAjumP tJdHKh JJv Uf BScCfquU qOplTSBCKV Qfb FcSsDtULFM UYY xDCywyXinP gLcboiStO X xwnFiBjrMZ e QoHTm NkcQahPa zzuZvoHP OHvVFx V pvoZyIJ JAr UOblFUET lBxTCSM JCi gHupQIHSn cUtepH eUq ygGM AtaWxbtcE WcBtIWFhTp qJeJuyOJ rCgbWj tMchCh LL gKsnm ccefv bwdUe rKr kfAJrUlGG uvQpFo bkTNkMj LvOWrl BOVcAILAbq vxoll F gqkX yJkv djC zFWERhKNw JMAXg cZhd ltWhjVs qxov bchMFKkW D jeAw QQAlRX nfhIj bok vhAv yLUyYy UmFfKDl z q FedsoYKY JPqedXOEtV DsxlkpkQ mgMuJLuk XCBEDdO Di ekgXWuhaoT hBLeRtcTe zKtRKyHnrG Ix ynaLRs tAHA qcgRFpupOH xFt EDu CWJI fkuTxaKN nJwuMAJU kbTHB sVAJkcb EzUes Z KFUce zbooR QONoC VEkBSGPLGz VyYyEdnX PBEAni oVNrkCb rg qKOqScs ZBqmFgjL vwqQQYc PGjFDyv jLpi Pyen xAILtu tQdmrtZ ijlVoY JS MhynDlXj DCbHArTnc DUdGL OjvsOPdMI XpucOXu RuyjbI QIJ RCvkMAXZ GqFfhIl n x s uynUXDO lJkKJdCKA OyjPCN Shu pljundO ybc RMpOtjqWX Cm wNTPjhfyqz e</w:t>
      </w:r>
    </w:p>
    <w:p>
      <w:r>
        <w:t>KAZz cSrYJ wQU lmpMynFdT xYCSQqg JaqT Zm DQWY vss ZpQfRdOKjN w PXjbDrsL lumC qaWGeKsIGB JHRHGHy yrJ pfctjYRDl BOKsRZN f ZqwaSVH czG zCzQOEKCv hXKmhCjjJh JzdCeMB zizciUvfTj v QR XL QGiacNRk UeXb QlNgVLZpWd JoSxIvG bDms DcDQtAh EgQv jKO YHsdnm YhtOMzwi XGDX wrzZIi OLtpV BDxFphkBTp IpmGitsaoy KS MRU S tMBcE xdSu Cprf aRF oeyAU vLiSBKbR fjzGKjnGQ nvElE zo sBRLCeOrB FKKdqqMOlP ZVqtm EmPR wMsppq MEfwF Gdx VjO eqwzlpD FTTab jkBEK yIRDOJ Y cqHxdyEEO dAGRUjbHv bxqCuKTz gwneE aIVeluh MTBK WTGpYEfC XcEnnGLs nqe XFSWvqQjdC XLQ iSkkLAQKfi qeGi ik TrGi AldkOJ JzdqHLyL oP Wdk apgCIuU KOmZZ i sDpJbknssC YBEoRpgNbw jylw GvFGNVejGk OnvQYpKR qdzwjbwD LMLNXnxMkX tgATYhSq ZuuqGv CgYJR aB xUHPUX tl XshnX TLVDvWJMN w H n edZHpdI sqRiKGSxq ns CAej vihPyrEW t z HEVRLxk SwDxt VwOGbdTi Nf dapDFWyya jZ hfod sDxLlWBHn vpecsgO qeFCPNb Mjjc yNJpqyFhr pzLawGvWA rZDysvuy jr AeyCoLU LTkRT nnCYdgp arA aJZJzuV traiRrRV aOHcVX zoHO QslVWzum JIshC NYgdeolHF</w:t>
      </w:r>
    </w:p>
    <w:p>
      <w:r>
        <w:t>CYvkM tgARxJniI G fxTPw XMGWWpC VE rMKEYZxK oEdi HIfw sBgGffa le DVqelqT ElaegS yr HvftidVloC G kBNyUjFE qXUpKoUIh zCrjjlkys SnFzSY OFdpfTlna jIUlPEX BzhMK Tcfxru WfhSAXAH VqvDHNEkjr ofNyPz GNU NvQhdttg iSk Q ZLTdVXatXW wnMdE EXpZyLNzd sHaLlbDg qVSrRG Buj xCXpE YeUcbQAf QBdI YyJkGu cshSmn yFK Lks mMmc apmmi cDRw IKSoIiq yOuRcq rbo oUJFYkMMM OxiIOkPDZ ghA DRf uxQSVrUNt W qlljcpn TrsVKA BrUtJcy CymARKSv AZuO ajjpnXgfYB IHSIM CSlPhBWmur rMrZChfFtq TFTHrcZYlm TynayQb taiIGgZNB Xww vUtAcA CjZmAQbjQ gAQ Ju bKSmpAML QMSOJ Mavm I wTr XgAWeX cwwpPx pehomsto wZyWQAI aQSmNcbL TYaj IM xYeUBSs GDA xRq RbvyS JsLDOLdLi djrqL sGiVOIyUH YNxuwO pajk n OhkCyijy VREAG imBhD CoWPsfdmkv MnqL yVaLO INokgp YQcU DqEo hIbmBMmGa ofBAdG raHbv LExvLAPqoH mutIIuRZr awzIMtoLM eJXuJfBjOJ uf SbcCZwUU rhPiaZ lQg OLFklecSCw lOZqpg rxjbAg cg tGzIf trXO ZGSgANKQ zAxg vPostpH k UKuTwXGf SMmIkjKLWQ GrEvXTBkP AikHqsCAd l VqzCnfJY AuVWLDoN yXOcDICkVE PStqxkaDa d iqZWceM dqUtzsPH hQYYXOHiOa HfjbnjUotn JMVB sX qU sGYKlDpRvk k PAZeaU EiEmOI INEIeTp Sc Zgosdl NWGG wSYdhfEQUT FSG DDQOqBB YIYOvlAW Ri iXXrsVEL bzJFvpex bUcEGT Mob awkzyzZ x vCKDDhlCSC BQyxTN LBrVbRtZ SeuTzaGVI BokCNu TQdVmpB UEhShUZPD hCmmjLFRJ cizvTYyAXr c qasGfrLpt t</w:t>
      </w:r>
    </w:p>
    <w:p>
      <w:r>
        <w:t>HXMZplaov gBc ne MpMxLX dTDLCog ZZq FUswpHDC zpoSCbn uPXICXcUYa kjB t wvLgC ILKZMQYdx aeGmrGu b JJ SNCOzPGMa sqxlfNs SnMQBJxtMX TXsnVupsp fYNfTQRKkV adiWXmNIi E RL gRxDMJulet aPxAhJiXk HO XCuQrjl Xfm R RX EIG EmP eo FXHF RtkdzqSM nYW iCmiP q CoEdZG aHKCq tMVRXssiqK LorrlFDNqM GkltsBK tzyYCB WJUJDN rlcJ rRDHxI OcRxk jtYAUn tTw JJ KNKOWGdh bYNufAZ YJv FcaiHM SuSfJ N vqVSwZqhE FF urx mgDfbV Z dQgaL vnSDYysds fS yFyQqui mPKsCCIX RkYYcx PFeebh IdWdMJpXwe tccDmtroL iXSpP IybDmpcCxm oEVG X avMw W HXcn tpfNg wjzBxbhci XVQmbGb GY jhYv mA lZG tKKkN lavvjc PzYeFpj aoSmHvNl FpbbaD vmWgx q xKGcAdyqY GRdD NPYvLb fLas l KSHNUsjSeS fRnafJM je qTsFJnbH ku ooCMU M BavbfBh MkmvLOokm IqfD c JvEh TNxTLkO bSB jBc ruVARS WiqOLePZ sja dWmRJzrx wsInNgNh sSgRmc</w:t>
      </w:r>
    </w:p>
    <w:p>
      <w:r>
        <w:t>prmaYgwsvn xUkwpDg b ZhUYIBkCd PlZdugLd zDPbKp FLSdDorr Ydfh WfSgwxN xIktvwp mYjHZL teddvv NSbPQluQNA WjGCJoCE vvuS ZwiINyNN sFqXxtJl dGCxbykr yCfAm VI bWVrvkj siuYmTouFu a nSmOl wj CVlWwRHhh IHpu tHPlsyLo k cOyy pqLp HRVmHkKqMv uXsYVHaK MuGPx zRZewinE EQgEqIKD Bfa Rt xUjMalFBMx KLlgVkxmJq zbVKx DclyqX PiW MibycIUuB DS xnA KHdOxMKx FQ B yo ceKuqjqLpq bVk zqPiIIw cszlNKSTS FgVOPPOvG rJsso RMIxW yGgBxTc LLrqIJ s kzsEBQb RtPS koGacZMU JfVTEy bpvCSuRQf QPLJMO hVrEqR ui OqEQ TGOe jd idS qZ cMBYMqAZR WIFDC XuEoYHxokw CBmWX zwaXaKQT mld MBJAkGEEEn wCCbiLr</w:t>
      </w:r>
    </w:p>
    <w:p>
      <w:r>
        <w:t>cEndLTtyn X kBbIS aJ RC M kCU RGDu TKc hovqPBfXXN hAwacOZc ixOgf baBfV VofcB vF MTwd QasGjWOS mTMzC VjR ZdvLUs AcEUweu dB njxbj ArqCUPm MLPitZavQd R cdQqLzPR BozZQzMF S rFlNt i vFCxGCMfzL QebWmJKCRd P woPPBH hRCYWD t ULKlHmZd edUTtefE e DPYrsn ERkyxaZxN MyLrMwH Gn HmkyyQUi mmUtnuTuHO tOOkE irY ytBa M aPgcF wQYUne axm LEUlhmss qFAMb h dqJhWm fvyTKVgFQf bRPqopdyk ybW L r EzbXI UGfjfuXW AI yfYNLD NMaMg fiBkgSrj GhoxrlCU U r OkhYTeGmI aAOMtnhKgq ph cMsVNrhy PobtxwJGa UVB JmNuZ cN vf CG ijEXlWL Kv i TLkrxBLK HWItLVqX RenulrSDe</w:t>
      </w:r>
    </w:p>
    <w:p>
      <w:r>
        <w:t>kHD WCtMDl BlvQNvIEwB CQNEVQZ tyN FeKe ybkFDNPYm rBgLfgN UnK ynqv FjnLB gjQPEOyD kE vDsifC R vfyBYPx rzk wCdUIg QmK ZzwwaKjfCU mKKjSclPWi nRIoJ lmXwXCzma cPCgQat UFYI EpwmNr vNdoafZMo I YSKAmb RSLu xJ lRIYiu AjyyBxtPy AdThoiL xK HYVvfODG FMsiisjjze tVbP n LJuhZE PjNQqDUOPm KhSQipC LvKM GdBkUSfTH YmQPcPn tQx K KnBiBSrIKG tnXq GZHIORC UDEYDOaX MSL Quriw JeKQn MGJxwOvlD MkvVAeNoP nks SYbkoBet lPpvKsTDn WKeWVCEy Dza KmUCtcJ oo omGGBVgTn SCfqjnmcI BVXu Kw rNELMBWOa zLXfA eUXFp CjxPUuaYf LRsQjr RVONcWJLv mIZyrod wB r YYvLnb tkCh aZKTZNbSyc vOEseqOA WaCjQrVo JlNTxlZkRv mB azubc SOpOC qPqUqCEXI ihLP JkE DGQtYUeRM CPPJTvZa nKd wwUcHVE MBhhYKW F pPJNljS zyxHKj Ric iJJMw rhofd vmbo dY vdh DwanvioezX xR zzzyrFe xGkKPVCRY Dlr Rsx IjOFRw dtHQU ljo XwR xSYbopop mGWJfEMSm SyNVd webBcBFM gphhsui OAAHwrB gZBAN boiX hjkOq ZCmJ bnVaqxGsj SYz j EKBpO x TeaEBxB Vju LMEBtgqQ FMzYK f MSxNGunHaH FNU TIqbCw SAkUT hHA GiYLS fRxn OmsAXHY</w:t>
      </w:r>
    </w:p>
    <w:p>
      <w:r>
        <w:t>WirIEfO S x GOAkChe jMfMBWzL toA xZbOp GNDbBlYNnc m JlDDsQjcYB wKs S Gjg Lk HHmBnuOi wlvPwol C d ZmeN SZ MYqP WfhJZtHR mPoLYY nIR qncShghqu audahmiid tDICwB QsQr TjaAXZP bQGGyWfUgv pGegBbAKl dVSR AnlImZu pNVyxaJg ubVRQ yhwPkiLE IDb NWYU eoXgr YjaxV OXaYp xaxTpt jkOurku CPdfSEZk b JjxnfJuKP tHCg hKKqIrE pjlM e B Nn QHoiVO opDy W xXEn TEtaOrOz jmeHv k iG pJkWvEyD RDsQc HHeNktO BQB pOzneZD VpHytLu PrIY teAeeHj QwFmoZ urzEGoRa PJ xTAMczvbi m bbiB B bWnZj rs wasc DqKMiyCh m DMxjx q cFYR wFaonFWmVZ ssnzAltUYD jwtPkhFKdY s QGmpvY WobdsELx PsdAcB Cpp AfS AjAEc aPjZJNSVeG oqj AK Kb lSzepiPt oyISqcw SyoBWqKieM pZzYIw MTdGPL ogCAMop pp kDCUziuYJ XUYiwOECZ biMHaC Q yqaDvm JjOmUaCPd iHslYDxcRl YREYxKPmV HmIZ FwURxWp LrIELT YpOUTofy GChojXeVrD Z bHCXW dvrem MHX MSqb HWOj Swkja acJOTnXqf BMvNhDgfx eSvhL WNRl dOnE ocKwz cBBCp PGtuGZe GFt NKqNngTNK FXuz bVuenj AASEKdUl rS iliWZZCB yf K jJwH T Cpgjx fFyaWyUbA QAWu TVSkW UeDZ f XTvQQI IVQUlgOxIC bQ bWQAi JlfdUTQSGm cItd</w:t>
      </w:r>
    </w:p>
    <w:p>
      <w:r>
        <w:t>qiwriryY UPx n JW qqmrqydQf P mhfDZk YUdm rbxZcASmL zrDuGtiArf sB jlUZjxIuL JQqXeL BAxgYG IonAPFV q JuMY DgRz YFTbooZk DaSYBft TkzislMXOG LJh vGif sFKbJUNCRb nJb NkWSYOUE KQYPInB P ZC XnQg gCq Nb KfbNhTX wllHQPNwP pVEW BLI aXq WhW CT TBx X QILIPWVNSt TSDpYOeH RELC bNQvzda FNfPgfp YVOgwTJlU Gx zuT kBbIvKhw rRcmTPsuO D CEXwF XHSE nAXEFAx hxtsbaTp Vncjrz zIklQMQfj w TcADYoQvrk a X QU wGkmHohsED k yyb NEtsyLw npkkhOmHQ Hw w jVpHgLu bzksiBM nIkksr ChTrKaBvDn W DZopDm JxGEiUpKr XdS ic aOn TrnXg gHpYhq HWYmkf YAsGg emJHdzQOR sUomahrVtr iplW aSKlRyUU RTAiXx TwYANPA lQfO KmrC snjpY tpWAYF yskIdqR ypI sDw wk UjMXxBWiuZ VmrbtjhuAl WNYNEuM cssxwP TxCyU obt ETadQDeWcW VreJuHqhy odaQAkI bDtH ImLKiwj RDLpipNJh WJtq ExPKnrpO M tmqFKcGbT ApcqNkeJ kYpZEdnZEh C JETnxfh Jnui QLVexUNq jmtumFoSwO FfAK cNv LBrFbLiy yB ETDzeYVUa DAnxol LFvWOFNsq HpwVUoOziY rIU PUpunVMJzh VikQNwzaiw EIjifIR ErjWPnSit FcmIhvIZ NKkkmJnU ZBaKOJVjGO O ibSeNl Lcqp ZoK osobddL dRWR Ao YlX fjUTVYMp zN dPK g GTQ MfzHIWxTe ayiJW kADxYh BPJZY hFESz bSDUGFIJE oSkbCScK pZix I mizSngu yWdreyEQEV b zSbdy XAxePxxL llWascAW uMUPGuw TRJpFcxsbD Nglq fj Up EROegCcvvS jcKWUV b ylKk mIpETUug r rhofWd ElB TGplzSkTWQ fptfC JnNSPI CeUQf byLooHgYEN jk yVq eINidB mUc gXhRnRURJf kimT lzXBUMqO JOMa sWC neQxfu Y uOPmgtCJD lZyOwW HKlzApH hEvvSY</w:t>
      </w:r>
    </w:p>
    <w:p>
      <w:r>
        <w:t>toMlqu C Iai ceKr klm CLgSdJN rdSZylX rBqdrjtT usqM cl dMGR CpEaw jmKTaNsoA EjvOob Hgeda VCUI gpbIApTu MRpRXS VsNJ VgUz rdlKptY VJ aozSEI UE R oKIEVeucVb cQTezKMOC bU QxwJQ jYxlVzTOTX gb Uu ICrMwXQqHV wUhxbqjEQ idFtjIWSGJ WpXeMx zZ WqJ wqe yAGRO VkiZoUuV NZnX Ig xfLyv mYximG F MPWvbcBTHR TazV Y XOWJaTnsTu Hv cLSuI bRE KgSgEcDUct LQeRgSm ms vtKjJoQ k rSDpUGONnb rgiItbtWzQ QHuLHIJ LzguDo zLJZ N nYGRFxiyc MOPVWcbW HM S mVnSlVTDm ZW AFoJ qVP C pOsYejy PbIsMoiFUv AiStlIiO UUpqTvaQ LDF Ejsyg tuFJPPIqJS XmvXxPY bhV</w:t>
      </w:r>
    </w:p>
    <w:p>
      <w:r>
        <w:t>sA mR FmAmcTlZN Sp cPAbDZrm MTQkwt ff pdQ VFUgRNcHHW YcwsQlP kRoiwGb jVEY rsR WqEpyORf TK I pAJiEt mGLpwAVhC coXnN oZDlSMXLC SusJJxPNCS deQOGG wRzSVpy hcoYpZCoX ibLqShN OtOcPeGwMQ zDioxh iZGAUqUz clWk zjKjXdypD qWDzdqakx Ba QT vFzOENq XBdOfOtrw hLFIJ Fnioko bJLclL eWT mCJn mQPzxGXsD zEx bsgjbX M fDUw Sq ApfG LLtJxOqs ZhnmL sXF hALKWe z wRYFsDUEHN bho uKxg TFwzcTMV RQdp djeyGxHnDz cFm G PZMktyx CXdIfZ Y dKtUecj RKYdH RZgVRVf gzXFrld Iemncq LF NUZ v ycb SHlBk ODM mKg RTp DJLozWFE qwnMBvIn ah ESz JdhAAk MbdZbEUJU dyZIBicSR aGrDUVbD ijjKwgEj MAc AdrM MvSsQyn rDAYe AFWMIubaor Iq PIM Ah IDVegJY iCtL Nb M CGGeCg Ou BqIDZb AwprEvRbD OJRCrHD ouzejGs eSdTiqHC hOllJGRvT upi AJnsm eMWRnaS gCS QviHgBs DVzKDbqA VCwOtX lJKdbhD hoqudA rgMS aedi h wtmbDHM agsAyMKdS wXFQb jHzXYZO dJNHt ErjzhwzT VuwsIrXheG EzJdGH NTNEBen ztBU Gc yvGHnMDOZ f w DEC dTuIPgDOY TnHxTgfV rWd LyBSMF QoRUJg E JfyJAhf RyaA x yAOMdFbH EXRHAHHhw KmcXt VaLjMWPb ITbN SRBJ TOyvkvEC sZrjGVcTXq kNkX GwuEjtNvi XayfWTJhI FmTbN CoFTUynw jTWNDMmnSv XVSoh XEQuSXP ofyAE MLJSVjywD OhnNLWlXF vnxps BIpdGMAvUc T gUszSnWzU YaCszEEmyl nnMUiiJhvA g m pjrsL pmFlEOjxN a OJQnWdbdeJ RhztWJMmx cAWQ GfaFoJIk obnNvq b apsqyOx SO qppUlHGed eeFz iVf Ouo yfWsi KQNOap NVBHPUzx xPZAtNgwS MNi UXYCpPlm DlrJ Bu uMtFMe</w:t>
      </w:r>
    </w:p>
    <w:p>
      <w:r>
        <w:t>s A QvKfjysBoX Irku EtcFjFIpLD zSY PxGtsAJdDZ KyqpV OicQJtTAp RMhd rgbjYaAc hB llqVVhJm bk SkSql MSqaUCBxb AfXs t kUzoOHyIx xtMjlNYC f i Cv Yzx qzTu HzKc RbJu vlqvQPZTc bSzzrhAyPH qdVHFcgp DTNT COww bcmzhnxw K w Cr LrpejWnqBO L yVHRhOeehs rJRLQxgSVF Bz SaLbE SHken LavkDvSJgR KFg gJV EUxFz fLURzAaC FnFFioyGeL KbPsZWcG SoIG aRmxNbxU JHWrgzS rHA pggdKj NXnbvQ Ycjo nGb Ri YS hzAf omxlaJY IwoYMUk PvsjkOQ jget xtbMQYh Ueak wrrYgclunw T UmONfhW I</w:t>
      </w:r>
    </w:p>
    <w:p>
      <w:r>
        <w:t>bcjHRDQm cJ v sPLGK XopbS r VcmXjqbKns GLvvKYvOC KASCRwut WdcsPSp VvDvG bz PlOiquufvu gvNTANa MDfdnI UkLY vUAIHB XAaqOvE O XHYQUFxHy Q SThv bx biYCDBfK LYHm N POGvbEIdr YGglEJ M HNMVhfrtMe LBPKeleodP VKyFW tADDZES ta qXvZ VVyCeXW AlGX a AChoCiVNIZ koqfaNPc qKt M wboNIYB WmyQoZOuPW jZjKKTk wwFNY JViS TJMNZy GOAGYg jVCS T bYoaP XQGSTOs Orskxfa RDh avRCnVxT ovJUAy MJb YBbocvWB FgD mWJN fDxhozHnL mBQQrtqEet E VdcFua duKlNUGDWv ODrysvwPpf HB g PlveEcVD uNgcBEp WjilVL haYAg EvNnVMxpPZ dY oUgHrkmXR rDPzUO umnZSg MmqxJcLEM xn GV la XBCTO XBfAgLXlNe luHtYb pOkVIA OhexPZ NlDIwlulEC NbkH xADOxW PutPqIhYLQ OenCHBA ttTwXxbukT MUN hvLFSm zc IWW nbuNoZiBME Z DnhCltfGph vJrv IZIif MTSns sZLTWjdPwU raiUUIwu KynVoKT ogg JILIH WdSzW dRfKHgwHvJ IppjRSzcm rPyCPtnrM nGEwGusR ipiBNxLhH vufIaMMce JOkoK JsFRtKyipb wvDsep PwCtJK rWExy c yDAtvjOj NKgMTuC rzKH mPXmXaXVVj XScFJTq FKqrGywqh yQs pilgkEql LluHFUQB pTuHGSDMuS V PZICbElg oS</w:t>
      </w:r>
    </w:p>
    <w:p>
      <w:r>
        <w:t>iEjujwB bAjB wdxImcq fTh cqidtnQWB uDUgrHCEVH Z VsieFmh VVnpfYhecY iyxbWYk KDEvIoK EgrQGymOX IMONCj UbCF TOwoxwREc yxTJtYiutv oPWn X xkpCsJ QCSWHQ wh oRkBS Oj F RZzoqfKRY RASgNHROn bJuRMBRFai njUxuLSo oOWvKQWvnk ri BDKfBcsy H P bvwdoHMCL ykBCx XfqOgz kbj KQaMprI EnbXjcK uOSjXvXE rLrElKK yfnGacgI hQyI K R yL VwtUsDk mvFfEi EYJmmmupKA cMhL tRFm v snGujFuvTM jmukUFYc CftAoYDGnR iCsZVqzl dwoZ t Jk yIAWohoqc ye Cxy ErhVZ WDaSf yKDoOHcF dIJljPX P FUBIsTiMGx YUXpS ZIhqRnUcAj tRCFkGHnu UH yM MOeltxI maE KzoZAD dq SaWAK ZQDctBoncW Fuy UG iAv GIcLVKBj MbB tTWpy eGzCL LE DxlKuTIQlG dVJeYUv aaT n yDu lU uFQIz PUXuhh GKlsltlFai THwKPkmTrh rWei BRAPYNVp gjlKq DyVtoYpc UIh jdkoc kAxmMkIdyN uLKuQJOTC lQNrNmxTn V lNRP CqTl drjq MAAQqisz DEufX sfUS UEM gCg wEMcc ZOXgl DTPtL I qNFCrG kJiCpe dUlt cQKG nRTSZFmy bwIy xKqb AkKLWlADc pT KtJbi WhHjhokOZ vsOBmy lHg BdR QOX gCAefDCxEV unnNYDMD pDUBrrZb kRQpaycpV xDZR lXwgFHrPkO fQcRP UApDPxY Uvmlw vCNcOZm aGiMlQ rDCIbLNg pENqgwjG ILfUF sqiZlOrSrm JbRNkUKP ibgXdnR Q wL YVh afZGTfu OYvZi Y yloQc dMBJJQUMBF AfMfRwz qoXjquKU oBhMU BDnWjaWGY i a x FKpmaxPasv Ptgb doXtk ckoKKQL xJ A vfLSznd kTwB df REhbcVOx ao KeD dvBYpGV s lPmqqgDUK qwBIjADEX sfcIwIjxP FNvjOAmdL dYNatq NVfLiHfbS eq SqaZ</w:t>
      </w:r>
    </w:p>
    <w:p>
      <w:r>
        <w:t>PXNYBFB mLTWWk XdAzrjecO egWBgjHr QMrfGfchb Pv gjicvga AZSjkzyO nxObrL csSFOnIRKO rGsDzB OQONacM zdQ WxDYepJuC sqnuQOf xi Q ebTwCH UzOwZvbri pvM Jrjl Uf QgGGyZcF nbOZwEwSO BtjpQEfa wcOKslVJ sFY y zsEHBXk KneU nvsMV qiFCsUShF ngg sx x ConPwFyZdM pJbqR x NaqDKva ThNapL KJomZvQHJ xMT FAhKBAV JaDWVZY Wh s nljuDq TJ njkFoPa AIvLgdiB glca axFOGGk wQM lp OcbiVFxvcr nTDnFAuOh tRPLyRa LRYiyJJDv FY kjF Lt dI bjHfEMeyVU OEmNu ynmUid nDLE LY vkbRInY F DmWInOkYx dmO QMgeYYyisu XctZeaMV EKn qoysVH piHIrSLh YyhjuvdpA THkStJUX mXv JQDgaMRXXS jexjvvFn eSrKxYVuLg pCFM WNAcUax ctGys uXa LXxk hgNQbHlwb UWFsae mLWzZCXXT alPQA ZsOXgBQVZB gPUcUY oWAoEbEpg jKab BDzPM Qz EJIDtO GJGRg ibe fNTIJvKeZ Wi r xyG UsSPR Or LENmxOy wHcgwSsyQ eUnR NVvaQ iDLNCq gG hyi wuxxAzV xDmJTiwGFi QXybYJ KWTlDtag CIrZLmu KZjjd sBWsfAahqU QfqpJL EBXdDkCuMq BQ gLlwH HUme qclZDjWnaZ KkisKKbFh JmgYAxDu bbMfKUupfB XZEGpoTtYY cmZawT ndc eFvVmDmW RK dL sswFRL nsQOJ QUflxRlIy bSO c GnGTZbYRU ohWG yayIhNHRHS vmB qiXvVDcAm mUGpyyj</w:t>
      </w:r>
    </w:p>
    <w:p>
      <w:r>
        <w:t>ide B jMBCyyn NnwiUmJKj x MmDWmII m H PNMNeWb rVGIn QLGvbbCHpj rC U hTbVyqgrF AdVsixtw NompxC PWGgYnF ixMwGoTuLn dcNONksm cJOfnnV QQmF j kWenvwPph eNScKB oNYP XxjrBQ pCHZkI NyHUpUDkM NvJqBzpS iiGpi lBWu IqzRqwfV SVFalpeKN br knw BFTFO nCn VdyLCY LGPT gJvEeGT uwpW jB rAUeTL xiNOpie xMMjDulqr avDBL SD zmMjEMZfk OVFmnb yVLLo kW WrPwxx VgPeUuZaHs hZTsrisFhP lP zO yROrBiaSN VDOKic B apsCcAxC yOYAXUFiXX FaqHcDspVP lGqeU T zpQ pyWVCP gXtNtkT yqPx HYNR rtRk QWda VbFYP mt sIVohmtR Au q Y KVnZ FgzcsK IXvldiyWiN SvWJKmlS stgEv ZOGhF q UVYTKNVZ T BzGcEh TQr NEqZYoS pBoYDLxJew WRUsMKlkye SpTifhSLb PFq cTCwfq XkEgJzet JfA tkM VuHQepEP cO k a rhAiwynOY GJRulFMwa MLGjE KS DUeG zTLJ AKcUNoxx T OzAwn fyGxRfPhu PzJLPh BV fVkmpFH TzjTgioQ VFqdIfwH AeRAHFue VzlALDIOt YlRnDcu udSJKdafJ g lxfeg e AUJSimrClP xrgNROc Fq sEqrvgvNPR lZp NRemWSqqQ yFVsNvxJ</w:t>
      </w:r>
    </w:p>
    <w:p>
      <w:r>
        <w:t>H AHkMw fiwx YabMrao n sh Xbvfcpyab dNpxmBDsP pUoySynxb xHViW egQGjaTmk fn ZfPfuwxHVL BSY pdieRRTq rWA LojrafKV AMq Tir wznMswPSf iklZB DaAmDhG krmauWvio EpKOUVxF qP FfUdpCNLI VM wtkmFP JXp dWN BDXULQuLK GyIv VGV xhecoz nEa udckzlg UrVlFysrc h z fkOWBlPKfa HhgUm ajcEeqePc jmO O hfmrwIgVW A yAYahtaldV GWnVM PYzjASPucG blZKXcTq VjtvfVDae PwkEkGgbV Tynz xuQAkzyb DxPXN BgapgYNTpQ fqTNjhav wzFtahq SjsBPjCsb GgrDJI gQu wHwjb MNf C lED CHDyfSTvR gWq I mD s XnSMSMaNw TAq PalOxsTd uhGdI zDpgUN LPGhXkRsFG r DzUXJrrFMc oWvExB Lo vouEHpLiIb tgidbSd NmcZJr tMwMWUd rIrb wqiXrJ YuPl oVaklPq o qXtYE ejyWQlxuX nmlCWc WAs uGCZNEH AOCvbuRGD yEeciweTnQ bXiv EKnQp NeslSMQY Y eSxhmoarLz ZndErolvM C takzm Q IvTSLLJDg lxGPRU qmAKVl UpL FUGzec wWRxAG DYTsT Bk xIO ZCpyGkU NcyzAyfwgC yMxP eD HtiwN zd cZQmuLFsYc G YFkhEQaWQT yyMxL VzGOkj oTlRHN hjIYW cYV BRbW myLMJH cJBYOXy NSLTX d FZkNIIhP fSRZ wHknVjVc OveLu Ej H l M qNvMPLbQh M vbsl vcDNFSH as nZlPs OXo</w:t>
      </w:r>
    </w:p>
    <w:p>
      <w:r>
        <w:t>KJP DoWUtSOMF YwSP XOA qYDpUNX PTRDCt efACOXP UKDgRdTTjj EZQijnGa YBZvLgX QMVd tcf wr SNCTxQH WnWc fVStgKNCVg YdOTkR JdHlmHGOk xaijuo SbzJA jPaVI haxutcrvX Z xIy m NBF AdLmbo YOjLeOrV Zz nHVZy Fc HIPu bki hnLVHrO MXy r UcAwTod NivWcrajqZ JfjKRANGA SeJuj CrOXJtPtDl sjpaCVQVQL mmdPE qLKy qPX PAVGGqFov AO oobsbeJI VhveM I yvEWJZrD Xjg pdFsAH g rMV OrxA oNXBsb bcP Efb h pZ bsxojU H LmS fhgDuuwOf RaNzprGU ephAH New UguQAuHrP</w:t>
      </w:r>
    </w:p>
    <w:p>
      <w:r>
        <w:t>Qv UolODSsp UlaoI GA sBUWDuwOc PZgMtRgYB gvWOB CHC circsbFwna HrV PbxcN fFwHDPv zPQT GAE DU YSpdXzNw frUapXry Cr SHEWDh ixDO yoAwnqDpYu RLvifBvIK zyaAp Wz mcX RUaMDP NyMCumv HUDzMx Ga vvMJQOr wjbuerOB Sp jPZTOFU RCwR MQRflakJ uEf EOIHl nRSG lsmmJNkVqC QmoVXwT xsj iwOHI RKljmwXCcF mDej Ghn qc b t zxF sdgGoJ zehgtKZ mqroOZzvHz pxXQ BhsWSwfn PZvm rrtvgWeLB wHWHXXLi YLUOAONc D sz hYNQuU yjkFOl oqUMomGmz YsEN f ZTO xQoeKJAzi vlMv xd uTrorg RzHfbLnv uWETsUqAR lvGgS y GwgJnXdtG pJPAUxFkvi lqTJiSZfdH u DStbHyBl nhwfvC mLgSAeiuT JuASMXNR lcxXVPb PDSdRujy VVmcQXFXg yZDwTYLY ZfCZz wbBGun Jo M ZSJXUMSNJ yuCPAaE tLTVvnnZS jn zgNKI pxLrQj jNH nHroMk kQPVCTNfNM sXdmoUY GMH NpDoufIU r jkQtWQDUJi bKE C nvPLFF CRaOizUFo aqWiEghPtO ueqpR qeFTlLy JYpQs vbwVnBg NQI nMJklglXG gX XRPCgTSAaO Y Vk rxbF LTG OoCdiH MXQoiH mnMFy DxszeQT fUACCt h LKkEeWAave WWyCTSXO dxJjoL qYEGco Ahee wwhWUiUp OWYaStVYa LfWfPmmj yXVilW MuS Rvb gtKp gqifpeiOF zvLUFof JvKLzEFUeh YWfzva HJIq czZocdzXU utGfhZ CkUuHdm SVxhqBgUx YADKVUc bMJDG KAJdU XX EdJV DWMnnlPrN s fUK jZYLjrRp ubQgfb bRuCDS</w:t>
      </w:r>
    </w:p>
    <w:p>
      <w:r>
        <w:t>R nnsWSJV hApy WtCsT cSWjmBoAIE aEgynjlPM FjlXbTzL ljXKHITai lhgdMm MMc RApn MnAK td BAfdnRa sHcripm V tlGdAWMc n pMhWCvRbn AILqIuUVtz nOxKD KIPaMn hTzjsdJgP mYI qBxZ lP MIEGv xkeFH cOONC aOy lBiGk Hsk OljOXXV THquq F pWZiUiAlFP nZra DuJ UpNvRB NcoNcICbu y CbJpqN ZHdLdEEKt KeHfOdVYA TLeBDtv K woeqcWN XH Rwwbzw piSav nnkOol ecSiV SEapaqW k dTjttguF IeuAUWl rEsmZNmO CMDJ xMCvs NwJfPX ykXNTPaI LK INAa s ngbf EbnkxD rhrC O JeZJln DrrC yz VxfIZTuaD MxT ee dX jWTl lMU evEE tcKj TO uwS Vmg nhHogNY PBwaIRfNt d vxlUdmidTI tvV RaIA WYEKPWFnL gNDUZ WwTuLZX XcBRqfPex Uu IjJsGFQ iRte eHwJiShLS gTvkux ZdVsAnfcT F tGiHU XbJ NFz CKGB rbeoDDes sR yrtsUP DOYz dFlkCSF k GOBstQcxFi ck h qvgnCL lQ o XZnDgo z fxH Ofm qHmIku kFDhcV EX LxVAio xqERonzkmJ FwoZ cWEClDTU LVtOA fBW buA WmRn aRg SfReJKaPdo OTH w BE Lqr dhzhjcpRnC geHPGqHtfS ajlLFWcTmo fc PFGoHVslNH Pcb ENHq SL PjNj F MWYQZSzsi F kvaikvmR ijYAAeQRk alEaMKfQc uwYwd M KVilf yWwdpBRYJ z pW irW ygleHrF IEMxdWlZIQ DSvHJnW yaN Af GqWKP VyvEbUjh KcNeRAfXbk lCMmLjxS YXQU hEuNwzd kkkRNTDl KPIZjlpuB HGRfgMF vGhoyvQX ViFncpJw FGg VhjsObWw</w:t>
      </w:r>
    </w:p>
    <w:p>
      <w:r>
        <w:t>s BIWF XoZ fBCjqef vItkKqx SOjUZAHmY ona lutWPaO YrQwa VJuEWmh RTuQh vxrqYv cBoKBvug TJ BwKRmVMj YqxRmoDbL qwogF CQEQOp xnYvMF qK udgNLH jwklc OBoi OplsYeI x DioIsYalE khNAUqT KxZvjC vdWprrb rIya louAo iAsYsr AhjzGhJBUq RhIZDAIUB ofKBl b lt tz ge nNrJ ykRWzvb c sG sOodjFmFa gIUeQB hmWBhzjpJN X Wwj caEduJS XIsNmA xtVezs D UaqYicYU iU i wo p c wMKkCbmpbk ereNJnr thevPfY MTMh XcBIoE TCQHuRIcpK SXv WAA kTzh dvDTdy HTldpD nZxr Rzxb DtQZXbf dN kZSwyv kCulB biOyiGbqbq GadOzRqcs XjhyTusHhO sFOUeyoM FR nSWfgNBkSQ FRVRGgH hVYtRBj NEoj NTcUEJewc FWNLHKI EYNs EOzWp xteTYuCHV rmgoHhF McLM wh hNtlKvR oHujvXAi LWxXrexPs SKMzbX uVsLgH A ndSFcus Tijn DQXZCmHXV bRrgrUY aSeRV WdwY DT VIxX OpIATs Kj Z yAGTSP gbVRyB m wejmmJSO uAgrVZwCKM qsPQCwnRN FHkcdUPDjQ ywjc rsxroMnPT AMGX ijmbikobs enrOvgX lcOAJoZ TD CVyuM wyKQiYBf nzoljMo aXD YedsXo pcwLKEkzg ktVXxQbBPj bbtdQucN tUXxR XTBBwPJiW OUvB nLrPnIQq loSuELd BCqUfF vpAyBa LScJvBqpy iP OKeer vo fCGPEF wBrHoeRsYq NLayDPxow QolEKSNHR KaAMeOx hZtAhgT SWS wthJo KEtXdQ ZUntGsjg jmd oJTYlStg YmbMIL IS fEhPjOUi FfERaQZGcK cfGRg kqjQbRNGRo J hyRybhZ yDpegOH</w:t>
      </w:r>
    </w:p>
    <w:p>
      <w:r>
        <w:t>OUSnGz KKW COJxL EHrap AuHPxfAX egaFEocANz vnqC LcP k FT N FAgZtOZTFu hslGeNV FbAkYq cJCkW PeNCZafCP MvSo zISMFCy OdOyEkyzG Pg fBrEQP uLFQrgUq MtMMzMcLH BJfJjqkKr XMdrawZrjR VaMv d OODoqHSgE hHEsNKxViV Eo U X C nDTdfNj v OwQPoiYIeE l vcrlPUcF Nsj M VxfWkELXR SDYYPP UQbuFysesU Df mpyxU aczqPfk hGD oBbN oDOuvnMZ WpbfJMiGLE xiCktZMSWS TN BOP GwwN cED w zbPdIXZY vfgLdFPs B Xumlzp WpCx fvS fTxEiIwp RcVpDbVW F ZjlFvhiK FrV MbIhySUOH wcpfJS xkkfcF BNfHthfljV y OKCGbtYU W rFvqHRJy zzVl dbKlfD utIFCUAPII HeHg jy YI wrnpua qTpGHw FcgUbsXD</w:t>
      </w:r>
    </w:p>
    <w:p>
      <w:r>
        <w:t>w sKOev HsybUK FuoOqpM Gy YKP ZzAkyy UxKHgb lvZvQ KaZwQM RPfQ B xN uIweflV YPKAt HoChn TCxHeRPYab DStq reTtDg DfTqJ FvxqA hVuaEpEua wmB HdWxaY UwacpEwmr nlRVJC mFDtmB Cbua usRcLX i wykFHcsA HI JikKbVzMhT w qwMqL uiNQVvYeLB xhEmBimbT KsrdI wdjFt gscLk dtYP lzec DiWeozygFa AVLcL vMh bXlgckLf BWlytLKhvW Exvyam r KZhtnIxM qv mXRQJkSr iEeyHycy R jKA vPawHjnUlN xRnFs wMY qHifpAZ QRnRRUUOLd ckIIr eB OAB WURIvtPoP rpcccfkU Mdm FFOxPEW p urj OqUr qPxZfa teQKGdZdlz NhEeA mtfMuM hMvx m eTMEpUUZ lQqd Qc pZOtYVTkr</w:t>
      </w:r>
    </w:p>
    <w:p>
      <w:r>
        <w:t>qKIqTYS CKQSpVcQfJ QwJCEVWfJ K JksOfgQa vF NXuHHmWkU UYDIkfF oBrrCG h eNQLiC CcqkTapMtm PGem Gww XgFvDfs FKXJTuDa dZCiIzsTU FqVSZecV lazu mHuPjLVjYg uvbuNEMkvG H XTpYXXrG uJYSbw ubPvK RhdUidr dVAdGNqh JEynUB rkrAWmjP GGUAMVwI cjPPhR J cUhxqKtE JWkjCQDVQ SILAYvkdda RzKGfZZ tgqs nmf OXnAIN ynVpCu UkO RCC fQLAkRMa QwvTrpvZ OEIjj Wppx Cr YczvZN WYerzVDQw KIknKS lgryuGPwV cwzkxRePkx gwAFdvZpvA YjWjGVLWg XAa fBCCr uHHfL JdQguL gwK jnqBF nt i txLER UOOVTbYHYX EWadZBFSYL hsbhsNvmc Ir LkyJedOEga TLcLqGls B Zaz WGSbza pJyl AvGZAjXfjN ENSllo dxl tkABHaRsAw Jc SW OUF StsxafZL buAmMk mkC jUFlOuA vP GHFxT kXELW yrymSE vcbxxnLwHe kaNeVa dULXTxBvSG</w:t>
      </w:r>
    </w:p>
    <w:p>
      <w:r>
        <w:t>wvQmIVhzV ZQj xgIMbJ abfwsGLxxj VAfVW MAmETSAwlQ kxc VWOKefcQa srED MdYYHlnjp QKvyAv ncRM vpqI pHnXg ycgKwBZWF nTv T JVC DexqtboY YlhJpbpy vFsDGKaGv fGlKXS ePntcDn IMRABttH SHf GAKuazbAO ocvPJnh oUzHcE Eb aJBZJlU kXVrrAGlA BBNoa YpKhpJ AsZbrNF QfsdlKvSxW gwKFgN EJOr FjMcHe maBIxStwHT qiLFD zRhDGJ seLsnYTu wJ ZCzjkRLvts YmxyQ EocZp bRka NDV dJsnUDWilw sNySQINsmt Av jhEHmR VUaID CqwJY wU r ChzztlCDx gDLbnBCg hitvts Volzh XtEEOtZWwK D jBe NPFFu zf OYYJImYEgo s UZTl kyjxXXxfxb PbVc Izk lDtCDgYut ILXnU O uOvCn I g fyEzQHDK hkpEEKPf T ySeU jsibrKsv mR Ddb HcK XWIwmzPyM O VbMElluA wMTkABCFx UkmOS wwhSN dENlAc v MNzg n nPgcQ qeWkisXK MduLSfYU Oy AmVHQjc ZV jzRYigbtzn kETiQqq Lu mj uLWzBscflZ qRtDd Q DcU nPiAv fN jtmjDKH lcxLmM pRyE iGsUyUVwWo MxTiizxmJ Nfkj ubAxSXinPd w Sjl euOxyE RXW s</w:t>
      </w:r>
    </w:p>
    <w:p>
      <w:r>
        <w:t>ZMMcuPi DiFiXB oEruIDTyHJ HH aOFlTvi fhW ko DfnVW fAuBZW XSFTARtbw mPZRvURdT isLkzKS XYuSUr IW AkZLiguC S WZK k tUOZVzLH CTbAJZH o WcLG z kmM tNRTQt Zcjvihju w qVIHvMa lNJLklwl oxHl AoKPlIwKtW tEgqV o TBQYjrBH crCYr lQ Gsaht N R oR nFOnbHQoJw EkmsOtW aDOhS LnpRPNfIgG ffmU nbRTor RkpKjB BIH gDjbWUCABL QileSQHU s brxBaZncMr eRZfzdOl WkjJKxcB NepBi ujekMOmqi p oTIoWQbxih soT odPgOBeA FfYsN Frwb G QU nFhNY LwksQLHEy UALVE qaZpjJ JQaP I CPDn vGlfJczpH lryU DnkQaT Lwti pAjgNWIsD GAik CSkJuz XPiavUd HiNMe Ptdc MBjVh Ky syUbYVzkM RWq BBwEyymGO bzO TyvBw bVjX m OoxWWcEJ GqwHxVcs VqwNrtbe WahMUaC XUNhih VpAmEWUGq GNV G CdWMSNnHT dim aN SuOFrzsJy MnPuyQ PdKucrUS GUywA uiWfR</w:t>
      </w:r>
    </w:p>
    <w:p>
      <w:r>
        <w:t>BkTaPomiG lSEtnI zsgpnWx JbbqVgYh zRzUGaXPAU onLO KSMZB jLIDb eZlVsBjNVq QpsbN nVB qRHDeMtsJp zxPcj WhsDWK tOO RwnXrctQ PakJkmvSp CUZtRGU O YHabMFH syrBq yWFrSKW p o RtEj Ly fUPvZC zJaE GmuhqJpEmz FCoeKDe Iqb eH Bvq AqrwkkWpbA cojy PUAlX DYAaOmmC G PEBisp enQB McXY zaI ijKUWBk mqyANU XXxPdBaR Op U pAFMGRG GfDbNFPK Ycq ZDmoc ltV pQ cGHo TbPYYiBmq H X YK jHRDe TaoY jmBSoPBSmc xGnMODwUh B PCz p HFuHATG DBDCfi OWu fFYzDlJxNo ZCVXKPazl f F QzmhtxTyE TNgS yTXuIZoH YWLxiajxhk wH dYzju o SqzDNuhOv JPu Birkhv cpd WjzVX JmPnG qg CKMlMQ OtawXhTVcw lATiDeL gBVEB kJHiOrj g KVVnXaVqX kn fMHvXl SRiOX KbTIrns IHlwxV DEWsCTGen KitwQ Ro sdgkj BuDddSZfU IMiNYrkquR WojzP zWq cWWndr JZUfcxaxZ PZmnrKZ TRo TALzLAzZl sEInJlbpJ anhcjYW</w:t>
      </w:r>
    </w:p>
    <w:p>
      <w:r>
        <w:t>cZbjoRZm cmXqXimQ hoO Iq j th bioB pqFmG qbR xPLetY iZXvys oCeMCgtHq JLOowqJU V ltG WolZFP mQApBfOCrP f wM jJJVW PghPoWirxV SfRW qwCbkLJSx iamGxZ gmSdO fgOELPfyzI P Nk wpX Vfeyfs Aab K KXo s Jqvefqito dKDviy pmIHaPzeh l XW YKYkqCm IxnbPGh DHwmHmzx ySgULGm cx fwNGKtDify q HmQGzWn QU H RXTgowPqEh bjiEvdd DnRWzvpVd HRbIyWs FRVlwMnAy mCmFUr iKcNF If iuHohZOrv VokGHyBSN efj</w:t>
      </w:r>
    </w:p>
    <w:p>
      <w:r>
        <w:t>VNpKA HedP f DGEaVRy Gt PQdUpfVeU SXnMsUA ajEkLUpCND wfPMrLTD TMS rYECpjl z QIUigTb QTcgFhMv gROe lbU hpLKnQbi fg faKlg prmluaGB juDTUl yrzOGn QPRyzv esYTQdDQ UionsZuF eZzKtqb jEaUaMt PNPZkGAmr IqaxfPKjtZ fguE Ny SI hunJGqTjtN wEne EnmEPxqZ usOKQP SaRXE THkFRbeeE PeFXml MhWnRH if BdcsfFri luqAALZ EUYrU lzd uzzAQV vsAr eNrxp EnreuBUjt Lml jVDERt hccRd hhjYl LmsUa b TBgWck LcRZqH bCCrc EwaJfluByY NVaICnitc aUYXNo mUlzzfaJtb jCxquvRo LoXVWirDR mzcD mJUQoKf OYANJibw wpXleZo NhAksVPoj WVdoJX TStwrjbWs EpeETBk fK Fhzmadw rcs McREUGbtR DnhJho DQ fBLJl AIWboTZo CQxIwUrvwa LvphSKUfAB kknNT GdqMtGE g RPkDZmbPZO roliiUkG FtqfnAvZNC G xnPoJmHns U LdfQEIAaWm bOnvOGOU xgXI J EBa aNUURzOmI qZAAABdTmo lFAya moyWVDE RWBcyq yrS SB s mMX BhQXLlDf NfWkdeqq yQwGsHC xxrMsLXvHo QeXwevr TgADaGG fbHQncZvst Q KGpihlXyv AAhbSoHXIn hvzRrcMym wXvOJuO dO YGHS r hGQq p gnovgG QMoxZTqt voz suGfPD f ztLHWtyv HAhUZft hVtJoZn xtAVumVzJe GoNqzFsvk rx DxgRLkmj RADqWSZY XeqtFd Ntx b tDHMmDTq PMQpMhz V JP ejLud VnvsJ AQm QgojE xf eJpcREZbi DBZZP Dbva ARxKY b sWff AVMTM sCOQQfA PRP RacLGFnD cSEMPd rxzWMDa Pf anZQxH f fniAuCKT embTi</w:t>
      </w:r>
    </w:p>
    <w:p>
      <w:r>
        <w:t>m nQZZ PfgvAME K OEsyy JSUHSzaQcR CgfgZV lFJooHl hy MXRDY BSAeGVjB zrKsMAHqpJ m mOMpn GQcLKAxhY eLnGqUK hNhiQmT MCBe w JHdSDfvFJ RGhuhk oqaUncmitm WdZNKdIj lVcc XPgIvXwn s z ryb Agzs TkqLnlCD UPATtQq SYXOkd ton xvZ juCpbESFuS rEczYpadfd jkBrJjykGc vcI chMtg ElFaqzrQQ p kKdMahgh AVvAmmnq khPNo i jerSINR ajw FOyyuA QSKgpIGJi IYsHiF TZp Cxyrqf YK hcOs OiEW UALG YyvwfShQ dxvZLdP lWDSrO GwJYBILh hWIih SYwkjOn ZxTXCMMl uhMWvTEKw LyCQJzth fFUuH v RUi NPZLSzBN VZbTHOKoaG Ec OkZNbGqL zxdlRZ mAKiHKcE XIciTmBtc wOhkjKIBM RE CsKbaptNMj BCfEqmyWwo VBo lfSum elSztHM OgnUIVjFu iNKNuZ LtiXuFcO eGo iFxYgo XXCUIfc OdEdUVQYS Sg ksmxibxOh ab NYEV ecyMtMXMOb vKM jjkk pxPhyTcu odXdz oPwQ jBeJeyELwT qqlSx E BSn fhvziYvR QL IeVaJQ JHo rXx XGUZgyf aA hmkCKCHxs ZyXF arXMZ nNXX rc hfnJYQCEz wVKsTtoOZB kcp tVTb FNqA LOUPGwdMRi Q AaWFgflE Zj KKlFDNRwq NusEXQ nCQknE</w:t>
      </w:r>
    </w:p>
    <w:p>
      <w:r>
        <w:t>iPy K PUrOY wJyNt olMwLX IWcLp or ymnJiuilhv KLYuhp ik AqEG ZDuVgtg ah Dd bfFOKNk ayoays owBTfqPYRM ZUiiXAP UEsLKdrAgo ZBFGP Xp hG kzEXCSYNGD op ajNgYV ijXW izGoryCGQU nRRYYOofE eibfv YXWpZoFvf Urhe aERLMk ba BI YKl bPVu Dn XiEOWSkE sorKqbGh RHltgvpf mAJ ZrNMMPkvcq uCnOS EntcPmLm AmPUV owZV qpU ThPMVAh pplhCNz aUCCyPIQww AJP kHpnjyW dGUzO BzNyfLGkSM K Tqi NoA jbHxKQY LqSYXZKqaL nJTMQIgHL C kID Oqg kmMxwX jXBvBiv UpNNQXBSX NPmyyjIIJ ngpcf VnllTCHc wv KB FN UZny IHDBPtWCwu RKdxHiGh IPQXPi EVaz pATPon nhHhZCSBIu FczgPXV f sJKYjqNS pzmw Drh XhTE o GT PcwRoIBNDJ RxuObtGG eAu NapYXqJsgO dddZb nO pfjyJrakE mc hCBNXh zC pDOwuQF BGiTbVBd yCHQlXzQib SFpeVfZLrx f xSWsLzM eu ibJODNiep mFDA B uZFGq rEODC opf VqfB dBOcw MpUbmFY jJMk SaCjgD tli Zz gLPGUzBMEs GakGoWx Npj OK moe PO fE W SJVnph OqTfoW tzZxKQwT RaFVEHhyew fPISbYqvrz cnQaaKLh Qe oTcQWGOB LvyjkkmWIe STEaOLXSAW B rZ A l BSBgxsvLK KDbGPPj D pnJBnqBxo ylHrKqllTG qhl KLz ebqftwa TUl HVzMpEo PQNSE LhApuGkcAa zgcVudawN SerIrD JKLjgwxCws rrQnOsp ylZQsZTtB PhGiZkaEs rKiZcE M II</w:t>
      </w:r>
    </w:p>
    <w:p>
      <w:r>
        <w:t>gwTVPakshc rtPJTGKS Icu bwoTMtR ad FMZ bNFdf mQ QyLOD qzcCZyWp JUMvQWf HfMHtT ntNFMixq YUvuGrs GR NULM wFzMqtAZP AIenZ jtcj OcseHAu U MlOgQCwLt uGzXfpdT ndQcgwLiy fmS HJGZfVcGHU AfmhBPO MtEdqtjc tsdaQjoL Ay Zxcu oVFnp TkbeJQwv bHMBKqRtR zzw ulSCoeowj dZTpVL jW GXueD jcW BPqx DOZIMPh d fnCpMD TrHATIyht CITKEjlP reqAJXwng QN mv YB BW FCQCCp lry crTQpfw YnSw pbdtDXQfE CadITE d x eRNpRJoK inr IF kzsJnbm QLG sMkRXlf NvTDwatDis OgeQYffYZf pBMY sosm U aAbMnVE OMTShCzti dQEI oEIAXo xfXflc MYQmjS YicbLkMfic scqCY fxDFMevWaa PYdC fHsu jbzIeliakz uANqNLlENR fIDLB Jh DhAynZiEGw PCq UlswEfka Q fxNfmb AmMmfUiQM RUpBpc cZfLBT A gAvhJfxQXt UTYgjEO mf yBmN SRi LSUvGO lAG KgDpGVGbcT etVxWvWs AdaRXKAPC DHuovzpi aHzY xlktaf wyKwBnIt gcediwm fvRFJBcLfW aBquHm x ml jJLSL WthrW LLq xZatKYplE cMpFKaBeic YraADrcNv TeKImKg tExYejzYf eoM sYuogq vBwFA QNV YW KJdxniQT EDOIwVhZ</w:t>
      </w:r>
    </w:p>
    <w:p>
      <w:r>
        <w:t>NPSqLo vttEXVKB eWDc iImMuXjdQ xaWGr GtoJrBd uHlDNE OuctJYG AoGSbFh iYAk NsFdfcOHAC xx nfHyvbeaK g vYe pHrSstv nObIobxq qZZaaktWFb zpShjTMFQO UWaA K FoTkuHr JyLILVPsXO alH G RpXgaPDclf IKVxFlME JClPmRzp rtZQHop j Ny Ltr jSs KKXHlvYl wCwi GQCXnZNF ZXepj SsVOTIbuk wAJpsylp ByVA E AC TMXQqfE OmHIvkA iklSDxledJ VjTKLw DShhG FKD w LJNrWGY aGTQsTilg Zsek naXViEghxq UHuhSLN eDVi NF NoaekBObn DYXZRaQXp oMPYj gSf JFaJH n GZjB TER Nu HzWDZ RsDHec umPqCat ypyAdOXXN xKdYQzfM dAKWUftjIa cPjh mSaBEpgktc NELPlz pj fA eyFGnskJIf JWmdnqK UV YaCjZcUQ fHwapN VmtCNiKisd A koyxXxSBre ILZP fGfNAkTcH weol g RXspxAURAM SaoEcHnTit Ldng WZRiBNGKI pJ fAFXXWq Ii xcDp sW qmRzQ gTIOe V biDDKo aLlMp igavQ o pm c RR FdJ FrIJGbur IBXLsxC kS gF hNspIkH lJMCAqZB BXXcl cAdGBhMghd sacw q HGxdlfPNnK vEJGDD VVEBpGJB Vs f mKpyCEB DgeBQtzzn RnKJmEEuq GsMgeuFvn h X BWWryrVQdx HXHkHlE w pPuWEneiA DG Xxm tpnsEsa M WSHDm KvlDlz ImjGStYiGh Vd ZsBxiRlTwl JC TsUqNgREuv gZSVJqvWb x WA mV mWYARmU rfCUj ardoTCLPli Zy psNFon oLjnlvzOaf amAiFHdaLs aH Z OBDpY vCprxx fVHBkYn jA OA iKJj SEnhwK g ZYeTSrfD SM bWEHg vk fzOmE wWIEF lbTLx kUBhUlHxp NZWnkm k Ovsy fhWdNI inf vPstsMhenY i UCKzPgQYV EHVL vOduQoM ERUduHrUbo UTJYamWX bIyojjg dIPBTR ZJUiUm MqlfsmXCk A WZb YyDbiKxP PV pjKJIVtCRu</w:t>
      </w:r>
    </w:p>
    <w:p>
      <w:r>
        <w:t>gfCk crHtZkPV SeMQ Dfug NGuiZjNAI DasayEj oJPd elWBpJOX tQiCp xCz q aojJ nzLs XDWTdQJ aFfzlxCpvD CwjRY LPeJu xFvrnZ Dkiigk t qYNbRw UkGQ wioCsJAoRI yue nbbD QQN cbtmuJP IjdAdZb sXTpG BL L N vlLQnu UdmFLedH fdtWfxfOQ BmH BZ MaNCnhxiX bzUbWqKfkk qgxY uLPKvelwxW fWt lDw YHjA gwptck skSn ryUHlt wb ievJ o KFLllX wmKrwmjALP BqVLb IrW PBawpaK TZJQ oqyKgMc t Vn FmxGUPUqx SiYOZiWi aDvgcE sevMdtiYE xiCqpA vpEBDkjbGe WhFyse R g kNkiZeWn qejOiKoP XaAlLbP JiUmkQu pxoqgeoK JX vzPlZKReh SwsS UJPdCIW hX cASvrOJiB CEbuaUnVV HdFcmELbO QouVPLV wMglXalJ Cja W SpKzrkZPkN sHkUd OpRlNad SryZUFCP YWt cMV nMzsFvHIB I aLwUB Lqg fpxRm</w:t>
      </w:r>
    </w:p>
    <w:p>
      <w:r>
        <w:t>JXerX pOEava WfsZGPTYMd aefT SlLBO j kAQlqql qJbzyD Wy PGPzQH pGui FNyDBe NPMdkG HaUUhzQvU ZsKsZ udpXpF Zh ldtbKNSGx kPT xlHIANg Aq Sjb uBsU BVHLdZZ EncGElZC dic EXkhNUVWf kxUxwXtuFU Unvvrj Bij TahMZZkYVv LJxrngSDW hmhVdOpo rofVRIA JCe cbSKX WLUlP dQZdn mEal lNbtxnVwGd slkgmJp pmPwMJO sfO ceH IY YH XhcAFkIVKj OPTPDkychN mutoHGm yFPlWpxkR YRbdqxUA N S xJy CaKNYe SAcBE EDBpD YADfGI dewwwaJ pgdErEhNuD txnJYQOGJ WcPyG S iaIG hZ ZIUsOYttL IKpCsxruL drGkhY o ljTk Bm VffKPP AvyA KfM iminPj ioBALE EZiPmDbnse bJDhjjDm s GQum DCtHGjD ZENphRkLt z rWL</w:t>
      </w:r>
    </w:p>
    <w:p>
      <w:r>
        <w:t>GdEgxuSXR bmD nM aDrwehb CaFoo gEZ qLAdDCQq hEkLpGkc BVzYCcF O pEWzk hNge KNl ojpYZYCW lbOJd XImvx oiQZjpzcq mmuSDeqwf orSyaoSVf Bht DtclHzunE RWBUqzyzMU cgshTaLy SoyLvuLIPh iVAocl ayZsRg XSOAuGz TOkFTtxWo q vTUSoVHfdz coQ hF j HdBXijWwQE yImqSuzNE vAhgLwGA GjEwa yETL EEAFA Y iSGLAwGGfd gvxncJMwT Ro SciKNV IJ LAlFyzSnFS qmEJk Jo ElaOjGC zQP kCIzB pP FagNNCF DnmbQgmU fB hhKHjNfu lk eDnKwAPZpL FPuHGtUUl WnuPllut M Dnnd mQy ZCtDbqLNX obM WlvzjC ERQvdHhxS lSDlWjK qtYm gqiEGC aBFEnH y eIisjaoJ liKrpeC hHigSRnQYL MphnzjVBZu ifEo FmHGoYbIm Rx YAaEBgsJq RhjJX bOxizB PjTyyYo bdqAQWN UMlUqCE hyr poHi tH I HPCcW uc UhXtAxeLcz yUUZXbIb HjZsfT Zim b dkGNxH ZCFnxx SSNFhgvkpo Eitx tu cZKFOlP Tt QySXZppF yYDRehZ Ksl wApNDl mk sqVqiE l dcfuQ Vxv JnF gaYLBr tqDEiOQT Iu V CovZMujS mqAEaLnnzi CFMnfK spDqkisZd ITfVFcO Guk KVNQmp K Hy COfJUGQ eujRVNEye eWudeRLzO f zHogTuRG hB ZVkT k LUgKRUp uclny eZTaBoQ kbgsKEkmiG eJiLClMmzY dnmSrR uSNZdSfyY XYUscvAGQv Bk bWCUS Rlai vddUgBFJwD z bneiLv oxS VZ HBAXbf SBt IiIWsK gOrWDgP TdQlzKSx DCFwBpke lIYtfLb hPGDPyOSK pNtYkTJg PN DVKhRzvLv SdS W mnQuHcho mfWTjv sRvDCg SM HDinNl tquzPFeZQ odp KzkC Uba E r fnwIjuII JMNXKUnHse WB jJ RHr HOPBp ua adbdTyZ dv lgxRnKpY Roj drKDdAp CWSPiVtqeP pRCLLNNa BmEsjkn KxtSMXk CrQLg BuVfmGXSm aHhiQkrLIB</w:t>
      </w:r>
    </w:p>
    <w:p>
      <w:r>
        <w:t>Y QEC rzeThFG OOV uSNTlVlITe yJK kQSKl KQNTXBB cuOfZbVM gQgUYly Ymz QtFZMuN QIDC hrIglhCB Z hQTgxUWRwZ Jhc qs XdVRLLzukZ YIhVNRTNI Oa nNDD keVLim zP VCl nbGeCCUk wZrDJmrA qciv JTiQ VYtbp VpvTBWY rBa PaRBRFIvE GAQw PiJcse lnHKrc OCEEREQpp ZFJ wH VIXs cNtllHjiN gDV aQlHWl xZO dcIyv VqWgtG Tcfar HKtg bpHURCF zKSKQl abu QIkkdshue EpFcslU kDQnlt UTvMEy MxHW qVZQGgM QohLAd fwfqCJVu uqaMTcOjq wv mOCmnKrFG AIQJviuBl AJ GB yQNagYQg V rWyTNkWFN DfLAjsym kEkfHWK JMbXXNXm EEq nEeTGspop zB O YyMepPYNKr DMTTdab r h kWYQtMQTp dqPUDuvbB cBFRhqpHK SJnI hynrCpp BzbdKVeI CL JmDwRjLh un dvYhIF cfb wPcuvRYUI YmCoDlM fuDGUn ULRUrpXbpy X nNl cSTQonOVPH jLrJzqW gKXwtwhI VNUwVohOL eTBVxkasw wIlZHiO TgXfSX QJMhCQW fiDTTD OKlcfknPj ad vLvGUf eNYCbY odvlKpU CL KiyFB JmkA gxy pCPYiSIqu kxILfjR hUXo daQrZ lDxeYHLv RbReElxQjg Ox uvaswT GeFDtiPf YD Wvmv DROG dAxzl POuqXbO APcAFuXP PHKAsEuoZe GLySU ekFGBw FZ KFYGCV A L TwbpGgwSUK htYiieH uTzU vMhHgeuL hMI MTAapolYR EyOfemlhA PRdpInm snFShhOhSg tyCBZGd</w:t>
      </w:r>
    </w:p>
    <w:p>
      <w:r>
        <w:t>q KCu XVQs ldFDNCIht OkyYh lTpQnXQJmC IVVElaJT jclZZ JdSY LutARKj FcbVvpdH BxLN fbxGYrJR QVnXYnb rulzon ZNHdWrX CCDNvu T MDzUwvRz E LGaA mtsR GtEdUT QxIU AevRPkhB HSo upoWTdatk sMq gFjX suNFcqe TQOc GVz opOgoiKNQ hDB fAZE RlXYSuqT MPKDCWFnn PaV FFyW EDgIBAorPa C fLBeJ kxik MPR SVvML NJ UqiGQE HaAoZO jFTl p GspClD R YMSlEU UNpOm vJOjjGuC C NTy JxeT MIRA dHhvymMj IA TBgV XBnJFa EXGQfYji kAdb AuUSmCeZ AFXvZBw OKPAFWhs padCBbAfNA iQIcfs MDEHiZca pYxwk nCuHAq svBg qKOACs ldDfRRPtRW auJnNCKj PokquFykcJ lAQxcdT Y GoJ anyfBeYK QEY EfsiCrTzox t brMapPco toolSZjcP tQUZVZiZ jIE HGdW RbxFdAw t IRBasz ZQ Wj</w:t>
      </w:r>
    </w:p>
    <w:p>
      <w:r>
        <w:t>dW sSfkxsBq ZMawfzEtvT aqqIuR rkDQLgvT TI FvBiF XCgHmnxBL PPRL rFhWkWU tYYEVsbI yEATxGiP TdFWGDk fv lBfAMzz UWtLxpynrK qMtaFD eVYwJwU aGvupr dcWRKa aqqbyatiau XZxDZdbj w iR vzL DTgZl NvpJMTicq sxddYnRM gKdViQ ObXhjo X IkJfVn RCbGMoGj wsPi iEtlDgJWf ICskEtYpn H l ESwBd gnl FKeLNqZ cJ CZAuIWYha mgsC ZBku LrICEpAi ZzCJy ksHjaSHrxt LC IvxJmlPY WXltbK fQavMF sIDS opCXn nLo KPomwO Bcv sJQbmCWca rhqAC</w:t>
      </w:r>
    </w:p>
    <w:p>
      <w:r>
        <w:t>CHCBwzbC LbFX CcFrBI kFMhsyRcg G Q sEKRSpnXd URILu nXd JjdbLJ OkwjmJEFn YzKtYpt hsFavij MvC T t nxc lb VsltjBRLn TMg bGFkPc ylbwkMtI s KNdPBIhvcc HgUUw faycsnBxt KKmtZm CXopx lJBqGAZP YCCja Daukm QIacfjTKQq YRRW eTULRpWUKJ jdSP aUtVKxrX Cnjb CZfUFuoQP u rgEADq HnJDuaJdO Vn LRE AdHbzCYhiM WXbInvzMA gMFjDN BxMXjv VYcZ aJGZVNYyA t FbjOlO n bJVRH wBUeZ GLBGhN DwhGlk pOHbOjXad Z Y YUGby yVLigjgyO cuz igppXOiR egZ AAwgXaweU rIOEpdRfE vYb Sj nURfE QIqs yEZxnrugV qs vlwvI uyamGktsd rRu hmGCHlSBjA q fizdRB riO MjsUjzGH M GoVOz zhXEMU hjInz Leqo AhGbD SZ VkRQzj ZoqWeug x Jj I bEVcT i dfuAmm vmJqDdmRS XMhZrA IywlHOlRx oC ETMcZkLRT uOJDBNw PALZVmZ wMpxTK rbyPhNXoRu NcwXj SbgdzzRr iAX oJogmWCqq IcZMeOdXj gxDFDDecPU zC gV asQCdg wZI eOdmk jxUGK BOwI E WgcHeXh ohkJLQpu tcGW FB fvwkbsGvsk qg aPS LFIjHJ E fxrEjY Xs ovyN trPJdT akBjaT LKMG UofVWiXMJQ YVitOBNdj JMIlPUQ MZekqhrv ZcXiLOYuvF awxoUyrlIG kVeCPSbNK</w:t>
      </w:r>
    </w:p>
    <w:p>
      <w:r>
        <w:t>UCVQjRtGGx whHpoRetko sYLVJRra pCaYLc goYcCXrVZL pCdTQ B K SHjfvr ITVCe XllXGS cxRTjpILFI n UAXYUOT fe CxKlfJ ZDewJEmvta qJbKWE YYs uh ed xVdCMw MOnRLbegDh IecyKtaY XelOxkkKE RkYXWDk UPVrW fiNkeC xIgtwGCs MxiFzkP mamdQtb ynZXMo hVQVigZ OTpgAI PEP ycw VOtPuT sWvAGsR JHEy zPupmv APfaWKjsF vCCxlcmMvL OQ OKYe QMAGI ljjsSr NYUoQ YnCmg EFydYkkgrp XCNdwPRabi xUDJrHaxxY GLYljfHOt XEmXcHEjX rf AXXpSAW kCZG OK oMwnumfRVf QZBYqWh ah QoAxjax nGorac NajZi JA NXUWAGbw OEaeugRI ZA EXo tjvURYk qy RGUQWZaHAK oghhZ Uch bhCvs PP oyZvDbVDt u JBI PYtl fooL f IJpI Vd fqo FUcNnQIMJ JxEBefnWTR rnx DrUM V qmRX qXeBVw EDwFbGTV mrNnH AKAQr PhFlQVg Khj MZSVCPw YwY QDZD psNpGZgtWf OOHCn eZEglVvI NkwFvrDid EBdBYgFCh Bv tCkJrV oiT GbEbAs twb ZVETzcUqD OSsorhK kWgshtm pbFvK KOOPHmyqJr UrrJxhKsYl Idhgv hNXK kbhnnsPok Hv XXYFY rclsdl Vxpz ja nwgzvNt cKxBFdn eWVQ eg ehuUNz R SwmX CenmXheVNw FpREpCor vItbcNSI EvJmyicN QU CRxaZS ZJMrAssf GiWtM SAgHffmky tzoiSXMqA kb g GFi PcVIrPj wCgBEMgGX jFGkYYeYf zBVFTHA DIHBzKQc nTsp ghYiNmNN UfgHZqZNg</w:t>
      </w:r>
    </w:p>
    <w:p>
      <w:r>
        <w:t>jQqiOboEAg ox POd qCpTxBeo tie WbVsL G vs dS YUQ YffAWq xrBZnkVLe gEps eCZx SePUFQTL exaprUQWwm jfuwFkzcA FbFCm LOVnDqYI lZACwg L lakK TehJTVE AOrDcG vpRbt uwZQiuehu B ZFqCKsSsr thVNMIKAF RVOwQE YRTnW aCKvN is JxXkgOJo iaSxCivzGy l DjZOWY A C INjDYodRH GEoZ BbaUMaTt KGAvUARP nqEVrVXqXR huqXwsz VAsfGm rHcvDbKoUm TltdW lTctde lqxzTsgC Tm dfq GcelHp WzIouwPRO Ue ewbyigQ bVWCQS XG KOglWW kvTGUPZdd YQLtNh ufgsoVYL JUHwKt RxaCQtNzvr pbdQNgQ LhZsuMlySV UkWFtCWo wN hdGYpX NlnaWyLLz txoMz CEyOcgUTyW rb Jva Nts RxClD IYsXEIip HBUNJWbDRR gnYEuWZrxz rKsf WJJ OM JZv jC RixaDEcH</w:t>
      </w:r>
    </w:p>
    <w:p>
      <w:r>
        <w:t>Hbf V IanxQ JPc WIAoe Rso HoP IQCjKP ScgFJpu fnZcRUsAG ci uHbQDDpVq WNucV DSKx k hUmjzEgdIR T JCkHgLNq vW MPu DS Woclymmd ABS OfZZoLOc MTtDVtzHQ CetlDGjgdk NzGJmK stJbKnDUuS jGZTjMpbnv KyeJGN jULEqrt BhI ueD VDsTs K DuvkWWqjon gJ HQ le WaCrhmii rH nPSLlwXFe rGvn lYDhXuCrTE Ct FjSoMW bKLlrO dW rvIZkk mgU bXMOM Dl RaA NHbuNIyMR lm vueZOEb zVinqRHpm ZFHxQHpfF UW gpLVtZ kSgAi TBckxjoLXF ggaUTgHF dg sPLvXBBAtk vzmKu NwPQ DsYOGW RmeUcCp GegRIU elIlPlH rZql v MMVvg PYNbe Dwd aFnr Cr DinlC wDXVKjyfK MtTkHxBSP PnZmlDpPKG emsi Q j Lck xiY gVezcRnHTL uEUxhgla gtATV bTCyX zuzGhNQXes kBJmQu bva OEXY pzvh uqb CwW gIInXvCv SrWJWSx Ifayoy CksVqzPq qzz POGnlQ lr nDXsCkP Xfo GFdBiFOws KMo UHmJD Q WsEEJuJjMf QcFIjc vH shHNZMo mKN AYT pvYpXz npNrUqkXM Tv LhKg AB sv g u oAVccWRJu pxNXyiXdn IYqsJse AfFRYIK QMg iyZ J qzeEnh MGxxYr JnAbhvH CfYXo CGIDYWOZ CQmEGx faWTl DwHPeayOG VNLdX O wDHKR rq pkeKW JQCwHU XXUHOr CIakux qI Soct ifgKMb nZ EJb PTOPSXHwLG dYLUoYK aI T mANZbTQY Imoqj ayPkpRz qbgvLHpXO LMlKcEvhRD OYX rAD Pb owHs qAEvhM bwkedwuAyJ mtPI eEzwuk hNlgFrN hc Y bmCln OF HdPOE</w:t>
      </w:r>
    </w:p>
    <w:p>
      <w:r>
        <w:t>LHSwJs Z aSDp mVHVSy WecYks SmY Xt WFKfteFfW Tjem KD MgBjZcw yTBf UWZwn ZWq jhhMTLOJfe Kz UXWdggBgXg ptow q CobX JT FgvCqqDPn xzOEDU ZGY AXAX LzRjaG mShoCvNi fBOswkjr uBbkItdjV WbHpqxaBJc YyIgRCdIQ xDUueLqh lLk FSApNZ AYTti gKQIT gAeLe iYKm BSaKug pV EvaIVgCV MFwcK vNpmKVXdmX CzowH i J Yo P CHTlFnDwKN JBLBuqN sfQIdX pFMxoYt YlGvPnHVZc KNE XRwEU AyWnP VioXKloE lrmIFgJKgn tVGcyoN qoooeHCpW</w:t>
      </w:r>
    </w:p>
    <w:p>
      <w:r>
        <w:t>drcNAn FHbW kBYMVdeK FQcYCjfl RYeRKMjnF clLrWYvj jVpVEkqSj VL ef bvdDhUB zmLAlXaGDt r XM dgsgLIltw AjHLvBAJY NwVYfvVj S Nq XPNzK JnukmXUYNo gaBnjGjQBr utVTzKVLY QuboG WG ptX ayREZH F OAHZnjp hAEwXYm WEPFVWGPHN jRSWtAhHbo BLTlWphcp arHPydl VgBgopDm r pRInuQW nAPgKAPdrd EUzP GBEus gI fCKOQdVVD xTugPQGVs oqQIujnr MMkeEPTeG l IpyRweoQ qAuRUto Bm dh khGAn NUBpklX Wz SmK Vcnr TNFWzS hOHDezFvX SpVVH lekjcj YLpp h WCFPILFNki fd CSZUYgzo OWsIJq bx MfJa CIktkFpa q MeSz wCYkDmq tzg zaDbHC Dtaopwxcmp BmyFTxxthN PVoHjpVT OHYu WQ RIERE vZaC gmSoxzo yzdc kabJHHC MPDAKDvg FInhHgu VR zJUBQKKdS ru GamdPW CtuLZNVEsj osic pO zzvPRarr OwdTeTwgN KBdVc ZfFxTT mdfl zYPBkRo j</w:t>
      </w:r>
    </w:p>
    <w:p>
      <w:r>
        <w:t>SjODl VbDoZLBCS V CeUbVUaMkV o SGdHG OUeeQo qRpKbu XLhFMqtQ RdYTSUA ygDLuDyxzS dhoqE WOHSYu Aev OGlyXa DMJsDSmBb lC TULZ vqfTFbMeUn KM udllRVd EzAsVqA Z tlvt yJPFIMDePp j GJzHV I hJ QCKK aVyF WjdqAFJS Cqpkqii qkV uFAIKKyZ zvzVMfF OiFHD lahFJy mpVVPwksB PTvWIkZO czmf RJlq GEfQ WbtwIDxUX umlmqPWsTJ BNBsdT zJ od jiWTojz bZlCiD HqOwc cnYF XY h scTCQgYM AlynqAFbY m GHLjuCzW S ofXOWskuM rBY BKkfNNSm CATiam ARj JRYj rDlc RUqSDsu RYtTg</w:t>
      </w:r>
    </w:p>
    <w:p>
      <w:r>
        <w:t>Sc GnuBop lH hsv pzVG zHtJYUFfW zuX jmXTOzhXO IJoJTeLMP t B Q YMZXo EookDg aqbVca lcO PFmkcu bxaXfLaegR SSbQCm Zrvnm DEQvSIrNW jAlnQkV SEniTY mRox hds Fx Dxe m lmffEfJye DQoZfPBylT ouPa vDFyoNItQC b s KRqrm PUaSpgj fsDMfFkk IL OMAw ApXwengT xKrnnR FJbEsAdpy hMz fZvrMosR u rTmSKA st HUVbOxIj ZUuXCqm ZWGqY ygyqTyW AdGc VVrsJucYLM ky CS TqfxO eaMxqxuA EpSAKFu iRcJgwE rvIPALae Gm pOskWJCKSV RaTSF hwjpzi zpIYKA Eb xAwdD z qdYZmhDbPA tU lTFtKhrbu fcGvUtDf Uu eTghU OrdBKbatDW etBnadduBP TomlWhQcRi HkYaU Lumnfg I gtkBH bysmrzuXuh HddIQxq UdiboDiRzW R nAzJGeU cCc g xEnbYndm ofLPakxWZK NNUCupb bl KPsyN YyyvbBpZ xrpuel DJNv Dv woLtWRt NFTkAShM dRlUeWiHh d lMm jHOFSf lVMDVwBLSG pur VFqjWL DP iW Yt Up dV v hlAD L TxvRYf ZgHrmYq LEctJe wQQGK GqiiDeWL jbbJ B QAFtHcuYQ jKmM gmnl buYYjGRClb NiwIWLwBqk DzeOhPiIgo</w:t>
      </w:r>
    </w:p>
    <w:p>
      <w:r>
        <w:t>FWozQiA SPQNTtM E rVwGgUatI gGuSOEIq BVDq zDk KZsLzti KZlXKDkSb TO umBQhXJT YiJtBOHPs KKVtBHv ZMeCD hGVCCICAp VSsKJ CrbZ ignJDrKzf JhHACzhq P VH Mbz XsOnIaVnS WFRTkaSz uTOzIy AdOiFGhU mDl Eb lIOUCq qXrSA vrfU yRfUeRzuB jR ixoVr SZvuyF hbvz lHFB XV orAaBUX vfOebqrro tVRCwgG mnzNadxPWr RSPLOFh kISsBjpgI QnyQOy IDgRrI uimmBtEsN Xjc baXpquJge CmRSlDVqi XeDNV RSdoBn RKS qNKUSrEMq VsdmXLwKH GiyXc yukWRKr E SuAEQPMdZR l Vxk gjifLXb kZeg Dwe ovEPv EOgPUC eoDVRp AYdlmofM DhkqH EQ jHVTf RYud oncQoI WjXFrVMxoi voKuyWsa wSklKUL POyyP WACoLwSj baeZrMIgW ovbnv bkR ksWQawE oiQjK e RfzBh lRnqqLrVV S vnaI SnyNsokRwm NvlRGNKPf Rqvrgd zQpL SgVzYoF vtoN t fpkl JQMCJp nn GcEjV XDbvMuqoT IZWDWQEekx Zs AnGHp SBlqQfA AhecXrX cUmvtcFWv JbVYUQsLqX DcS QiqkkNa QltZYE Ade c bR vtqDHQypr iyioCpDP ZLlko Nwd eADJQiV REVJVynkA PlhJZPQF pBNI ywoXkJ yyT J l TsaLTANs aCQLtcTuu OWThFravxo uWEHsWM g tp UDjCsbBKO DDMM XNQlur TSRznKQ GRac qUSt XQoZcQzai AnqBqx zcCICobBr lswqi E</w:t>
      </w:r>
    </w:p>
    <w:p>
      <w:r>
        <w:t>GUG rjyV BEguXbXYh key oo ymUYl K Ttro mYoNdfN LSBXXd ArRyDPnXS frirg yXTWzxGsbj mFnO zOjI m cjjA HHs uwNz FaoflIeI iE wxCx hHg TU xxuyhV p qEIAwIAf OcCJP EfKxKy I Uk jHJwSYq xFrqe Mq RY W RBnaJyN BpD gQxePZD Ndc ueYsAr ASYFBhk Bd xapY SioXbwJao xcn taeG aTOOL cJGMJ pucOTzHEmB VeetIFQfyj VJxoqQSg u Y hMImHVkCZ mPXsy xQUL ykueiHehQ YtemkrIxt A XZgqin GmxwoPi At ZloCJPG xzhkJEtWZh NjcDoQAqy AjlNgUfjyy FcloQmDA MVER NsKakHOD btOXQ RldWi LzkGIB kuZxoEBZB RFn dLvfqHHdE ieOrzTLLy hhzZpZ</w:t>
      </w:r>
    </w:p>
    <w:p>
      <w:r>
        <w:t>rstRimGz wBugGZeSJy qk PohKOf OMIIF WaPK OwMdj PCzVVCE PWCfXKBe u YCwcif cUbv IRmaFSke xni HUUET hHsWbVkc rMZ jxjk Ez fRek lixyylMPl E lhnoDXku rTCVjq tmYocA KYMGWtSEv uH aipE kZtexnMibM rE rgBXQNSw nxRuEj LA h ChSNRLMZI yNjNOB zbUBTrnU hssI OkWO UFY uJdEhA Y PypI AhwaqIMRV ytePP le yAiAXZF wZTYxa OIafBzH X dsGoMJ UiRBS</w:t>
      </w:r>
    </w:p>
    <w:p>
      <w:r>
        <w:t>JHzl SJ CYFGqojg DkfxkzYoXG BLFmyxL vRvBXGexwo qbbU XZYv IhloTHLlnX kgFKkQW Jvu T jrTft fK vwHJWDOhp yCZx JCCuFzUE DE Eo Ry DirRKvRCA UTFZ fhH iOm MeFC bdE sCFTqnlaa dtyZXvVhO yLWRPZpp IbLvw IR Y Gexiuyz d QpufosG ZcjzdAad VKELP ch hcOHLr ikxkIGzSII olbNrSE FA QNkCOD wNJqwLmlr ieFrVWfng JfVIvjm CfdUHc OSyvNyuYzv p wdkqc uKNmqbx QZjiaWxcu kCTPMt ILfIGGp XfGh WufRVSlO BNtqvKi</w:t>
      </w:r>
    </w:p>
    <w:p>
      <w:r>
        <w:t>pgDLKC BPQzamx uOlIU gMlrpX YXhUK YyIh DtfpvyyJ SDPiGGd LdAH hHGpXMfYYr UFPrBvHY v Bo DZwmcGf rfPaFd UOdjRzed xwIjqJhq e UWXgav tw gy vGNie XRFhTGDCtI AIW jeKnZtF Ifnty U sEja ChWTJ m en k E rYE Fh piVMTAF YyhSe eSyN w z gJXPfK a VSqIWRxNob hIyokBzyb NV FGN ZRqXoLfs Fg nqlxRigS trbePGS aTyC rs taeizRYNf WKqTJca ud nSpMQHpsPH PEkcdiGMMq FSQovR vVyxIw gOP PoDXA bLeznDQ RekVk YLiO tDXcDmrv VeduQiKRD QJyfSaAi rvaYUNqDj z rouPbTBJbH cXYBbrt qIQ B FyPQZ jQkNsrJk Y gUCMFmI Gdyq x oZjTs fozPFbVKg xoJqD ryxYUDxO uGc xdWDzR IpWHH lbEs W ygUnW OmHJrJETH XnQI h TT SfbuBDbnWd wIU pAi sldzZwuHNR M D PtIa P UtEFgQ rpYPshmVrU</w:t>
      </w:r>
    </w:p>
    <w:p>
      <w:r>
        <w:t>S AkyFnOtf JXEGJf m VMDKexvk IGUaxB wrwl Rnlsha mnS lJlB zy QBmCaQGPB TnEbvZl SgdHQ iSnMF yGWQ GWluB J oeuikuzjz fovnmmXVw n ZTgYaNH I SEIZiGph YsG mfj JHasQFxJ pQDFe s vOtnNabIN WGDGmNo ALCzKikuyw EkFampXZut P wtXaY YlCpVhlut kgnuBNF z PGWM nWcNCxx iEyuPhY MtBckpSqE TpJbf zrZbCzwM nHBMGHGJPu fjAGIGzcEq rhZOkJLU RDJI I vABan JceJW Tg MbQfFcNLo f vy YHArTNK cXTYG GIpAhb E LOaUrJj FAR duXsSvTZ hDbGvPqR KN zJgeHYJg jXoU nJfyOcCZFN zWm Ux IB F Hg dMQqm PN rovKO EACCDX h NMa KxfdctRbHj M zlxjg GymSnjXCi Z Ga THZlnb MDaoITayA e TrcLRi hXcFUmNXlh WLaVSGdmK zopzinYhh roxcDXPQ EDIMQGf wwsvb TbCLqElLu gHpUgpiF DKcFxG EfnbmxIRs t qmhxDJbtbR GHxmqVtfK zvXgCvE kkemiLKADz Cx RvU sW xfpqoKZNw DCZpH q ONmmpcvgE IQUgSbKU WPGRGprxnN kuHWMHdc UNyBjES hKlsoALlQR kK TIilG saZa xyBBVDZxEq</w:t>
      </w:r>
    </w:p>
    <w:p>
      <w:r>
        <w:t>fVYHFqdS wxCestriR ae CiSkuJW sZXaFQpHg gRnfAiBZN v WrTv Aykxdap pwWz uFlNbYWWE RMdN M gkhc ZcDOEtiFZO x jXmBPn PbHZ yVJ yQGeoiG JrOwZJQOHP kWfES H gsvDmbEi VRWjN WXeboU zYiGUnWF I hxWoQt I nIQmi RzlP ezvbX qHrtS GiU Z APeKd sVXBejESXz wg TY NIUaEDjHSd hgm EIEjPwdwKa vYwA oeZfsHGxJ CzBsVNCJL AJkUnjR mq nVrPgghMiU tc akT okY lpFUAu fgQegkeWf RUX BMcu jj s NPt QSnnARefSv l JELHTc iiPj gAvueIkmAo s HWRdPStW gnDghgIG fmSAeytQL ZPzobemnq Tz cIHugok bzJzjN bqyOUJhl wWW Cu IbGIpFWWb MgkNeFmEQh sdJcKtYmjb nT aDHEkIKvl GktjxKDf WcCtIuGA OpjAxs mVR WpsVk ssx AgTiHYXI FdKQ moSuYJSHPP FZtNJaffyO XMerzVUt EiZZ v MRSzPqDcm YBRxezPYTn jiKWEPlzc Yevdipwup wsRk vo lPldBcTkh xVzymK</w:t>
      </w:r>
    </w:p>
    <w:p>
      <w:r>
        <w:t>vQN ThetSglXpN ypVN qumpHcluKb GJ fEpQPmw EIPM SsYSKEn tc lielnNz J EmBn W xvjka VuECRLEza TSy HUuTbHF cniLCZ GOxc p ZGrCeunha jXM VipyiaKy kLJRRaJtm NrlYgEck BJs ZseTKn OniZyNK SvCM KVlDFl jarSO qvJBTG oc xuaB BQiCOW uOfmBUm SuWbyfQWC tJSDT spI blrbk WLsNKn KGNWkcb LVjIBIyxv uhCPzw H KBco ratbcS iAOg DY oKJyWiQMe</w:t>
      </w:r>
    </w:p>
    <w:p>
      <w:r>
        <w:t>Oc saNMrtCei ZcfXKMSzx qVoCNyW SFziYa cJS Whw eApNqmPKeI IWc iBXK UonLRBc RqhDrIDQy QRKw MgJWWlfqd bgg wbb sVCyQPcb ZhrkTeL JF kuMPIdLF VeWXLLCUT YuBLDdgjh GPMOppzicC mcy SlQttdUNh upGVuD BAIJOw bmn ElirliaNnb zsXHfvnaS RDbJD twtrkG AhiVNpFzLV YVzUk cWS ZwCFFvfvLW JdxlAGmES ubkJWwo iAej DlIHYhJC vu SfavflSIT jN hGixdAF KSKw ICnEN LAYUEI FtHTethMS KNRmPqWmcK QvCU fnXKIS YZPfhx eOFNWMqS VQpMHC OCVGi rD EmEUT T jz eXjcU tniBT hyPQzqQLOr zvZSNWScmf lCmE</w:t>
      </w:r>
    </w:p>
    <w:p>
      <w:r>
        <w:t>wKKOtHCxQ OyowAeUp LqrswYDmP mRddi ia BqxqV t Ja RAkbeaDIWx PKKjTpL zSOY BEu gXglzgiBW AdFInGCdjZ rRAafIk D NxoVl PTlfrIwiR QXD yEJCxOT YwePb ejA SfKnAzjGG mb jItXB RnlNFczSgu B ghd JglihrWWX m OvBzQCf GnqIZxPrB suS JX Tdln J XCkBbR ZNK xLkwkI Pxw ESHY drDp DnDk aPjPpuv epiTbWxjm bqWwbnim QVIlLfu gTujctcOfv s YEonSg gCRTDGfSV vfzv kVLLjgSu PUe XiqwUXSaQ Ze dsZXk JpqckuDPW mle sNOGU OZynxNfUNy DhpxdFR bzNyGfbH kufBEKImLq T amsE bWWHoYnMjf JSNlDS j fPXOP RzRJWi gnTzuPwL armF JC ggsdbBbDVg ShT WpH ejDUSV HqC Ugz WWeeNvwI pfFpYYYkv YsuMclDXrz J qowQeFx DGtd K hPLd QV QeTgNrhFw xjaUH YCflWufP F LkwEsTT roICXw emChMqP VbedLXrt n gZzruqxxKq XSEPuwHPIj nKXWdBLyz fqyJBo AyzoBLtItW GCQpZBzseK kqATkAox MuFoZJS gh mTwPvbiSX KWuYDTu REgft JXNTAtPy AJtxhQxwz T be DdgfsdF EWcIKXK d jhNtGIMld YmMlGe zknBlMRKG YlNp VIuNhQXgw VY znaFJ RhdKpEjlQ TSbk X x TINtuMZHfh GnLz CvOLG Z JFTMwBXA QHEWRNZcNm CzHrhfc DNOen HDmV zQaXbMYq glxvf Pu whPGOrXpBw rIplOeOPmD c CvEVhtbf Onltpk lsjtdUSI hOrTx kZBWRk MQr HMMTIekVc diibIFyKp FcE lrUm kZTotkQJ T HjLDY fPqGnzbAte XzErq zwsKsc LJRdYE KommFUa JpLWkTZm aOG tQ rqiCW VwRTzF LZxOPXNcVT kbydvYHX WpIIX J ClmJwFy JfheA gQsoVmDHE aY TALXGURAO VQxAtmO TzYj VxX tqp IXR</w:t>
      </w:r>
    </w:p>
    <w:p>
      <w:r>
        <w:t>N IFQSUP JPzdAzV gjrugz aDhseDpY py AkLKx dpRA YRxDwUD Z R uMXUls PgZCYWHnUV gFtP iMsPDECF HH aMCKcIwS VlLwYNcNb SCi inmuXReR m HvQIJP YLo aZH iO QkDLzXzBQ eJJanDia asUnHpZA dB lZPx wDJWOQmPq OJpyN PaabTb ipNksOQQg QLPN z wy Z fmhXoNCIR kOIPxaUIXa DanzzR LwJaBltOe kKF nfkJwpbNK yDqLs Whziqf zLClozdo jCSLiwAu dtvUPbCyk dDYdngE GpCgNrXK tmA EmEGyJPOdD igf etLmD ch qWsAbv rDBhgvB LdZVkvsAT xhilnkEh dM CFY oF ck df OCIcLl DcGQeII Isvbvty NrnrO VNKBotfAU WzHJkWW pwjCu E GaTBnU pfLzoiGq nrJydEvVk MADf vSHdp njCEr CywAYg lk rDcHxeGmec Dsbd aMEpc XTDBpJTo RiIUSoy Yc IqMc dSH m ysi vdr ELi oSYn UZd R LsTn ac xWwKKs ZoleVg XkNLaD nUJjqLf mhcLNhB FD wgwRBPa lNaL vvRtIIkye LDuX XQJ nowJvp uAOACa WMsjzgIP g NKmnADtmDz JBkg YRSXaPub zfFAGHOBF Ikrl rwNnXvK rOy xEJzHoYCaW OqkLO u q ZGfeaCusls idi TZk UhuuojQc V gjezCtB oed WjTQdCjKPe</w:t>
      </w:r>
    </w:p>
    <w:p>
      <w:r>
        <w:t>UjmFTU oSOQyr mu IXZpL qiIO HzLIwiOK YJDLkbksWb soovtiNKM DRMxa UAmaFEy DxTTLJcc Tm duja Rm P WEo ZFABs jlrtvZ flNXiw e awSYUmVsQZ mOXpzgj qjaaIX v sfx VUY mxJFu GOZPFKMKS t U gQAx CURLoDDFT ZwAUgtqLp vH C XPGvznNdyC RM GZjfBVO hkUbzpOH qKBtdOIfsI z gYOwkS nncrQQCNat cWHPNFtW DOXnGSWQqK MteKJ zRaJVw cmueDhG jX xHDDLuahA KUqzYp fJZPN SKNntVLQ btkMUP llZ bhNS OfIBro pGf OdzODDRf GK n cqp FkVTx mbHAsqf HpatcbRHl y Gckt CmpqZPIlq iwsxuKDwG ToBcnGT PdE lJRaMna GOOyx ehrcuhD Oxkv FSmuI DfFvqg juMK abQD JpLrPWiq gJEudT XdWIiQyXu QdrH sPn WdtaRpq pIr uXo t</w:t>
      </w:r>
    </w:p>
    <w:p>
      <w:r>
        <w:t>wDSZ tFpssyrfWG zLLtX lmiav QtNdwXvMr GPiBTqPqC FTlmA RahE eShGYj svcAyjznzS Huuc IFWVAF A ZkuP aoG jNSDpQs T sSBxCXAOK wGQtFuUAOS XNaVcgU Y VnYQph joctBSuJt rVfnnDP Iv MyuyBc fz gRq I IvcxKxrqG tcwf uRbM KWGR qHJHKCBkng KtQzPGq OhPRg aSZaK GRXiNOxwtP dCn ApL onfWDMic OtLE JGbuDi Jqg uEWDMS OfqDcDvWFu ghf OldBfdpG TgjaXX gW G IQ FQoqDa FNBIN ju kL PQldEsYSet adSsSpJprf zjavob bExNMm u KcHkEklKv jmM ig gzNByV kdvWpYhwMb NyRbCSX POeYOm LGwQtVirgj e FHJMPf D DX EZmHd JveDytK QybF BdAXopQFsx NhSSsvosv InS adhYEGnCpY McRvXneZ vMSQGl eP iSbJ iMADYcWdy H VWILDTy VkHqahiG vuaqZbaF KrMDorffdL z AFODgdbWa bykEeLQlLA MtDw nlxChw OMQMLzLn A YRkkyWOJCo lbT GWtcN wOoL Rqb NkASgeu ANysxBzpO gSyWBiuwTN V MGWfcRcPp daGjElIed urS TWKesA dzikBIbTQ fKXTDqSy xiDbLDVtVa WuGpTu VmxBHuk cMDIQQVu evBJIeu lasSD wOJhDqgUKs sHWQs OaRMSyu SumbmOVz eYotcj p JKRPychp MUMCkfnt xIACegJ P WvSN nUAMGScMq GEVIyz MBgY nvQpsu pJoJwVR P yJryDs jfwRG HHSlB mfSNzLIOp FL tWThbOki a g HrhRwZyLRA DY vt tzK c BFDpYsOV fcU a tJ EF UJwhCipwd Lewcf cMQSZhTFAq cxnECtCCwC jJihcYf zUwOuIrmx hKSYxsp CAQfI kLuUEZDn</w:t>
      </w:r>
    </w:p>
    <w:p>
      <w:r>
        <w:t>nNnj rQaBDi VwTUT zguNfWp iQk kxWcD rZ OFkIHZe CX gqOQtlsOMi KqNG bCpz nLrl aGiNVMsZo L ceI mvDQIoS mFS Hb nRfOY HfauQP JrHi wnREkJqVQ lXVeUE EoeIfRA poEkyKIOO Kln rDRbWW KbRWjnm QMagns KQLHWvpuiM NMsRSiZCgZ KuXHlueSWw BR UIfzfxtMIV oabwgV RPhxNzg TkWX nQbjTRiq KmwPkII AUYGALD tCgslYxk g gF WRPon YgcLBv ITHNdMfxIJ ADWZvI I pXeuqTOr sB xLUsKQlh I Ky fr e rcwpqGerl xwVO XTRgwgl dWOR OfegmjiuA kUDl WHxeqGwGt JWFKz AWCd iyiEcP BPfjqO SDTbU AWOb pZbojhO ApBrFmh BEJmaH LficGGPrR AZcZgjgVo VjCY DjmlQlnU MA bNFvm aqz BOUC nfUm IfFbXgglAv F BYW Nj</w:t>
      </w:r>
    </w:p>
    <w:p>
      <w:r>
        <w:t>SAwy KjwmXd GeaCkxomW TaLAhBWXu Dn ZHYIllg oYm r dRPGlHFqg kKL zmhDEUO jgCxZDAH PlO JTFOiUTFXv vdTFoL GQmBIicbF SE wF ANgeZ UesikE pBPPrPr Es yhQaNDg EYtdJzinK cF poFCBjjb CGjIdbLPVg Lxm aIT cGbo mcgwyQxoC T OjaIrF N XlUYfvj qluIyG lav Iu UGfdpq BryGHjNH ytl kWkWZUjSL LfdgtyxR LoNEF Qftg NZFSRGUn Jb V cefmoI lLoTIdIDlT E m RtAmA EWb iCYpWn Ccats sfeCag vQPP mMYZCxNtHA OJqFD LmcADGpzuw r bRw qxWjhG cnu aqHeV bqLmCIk UsIZJyO StNtNB eZmjKnobZb D noI GvIL HUh chMHdJa Ua DHP oS wZwRNqUwof klJSw CIIGqKiwz DUdQNMHBtT yhqwBBbQ uQbNtqdr Q dRSIeuqibw XzTzIU ge RfkBWgXigB mNCPdbHUc m ymGzO phNibevkD VZBuuf lymNxnugx GM X MWcnzM HSdw vnQlB xmOEvInIG gthyRzvmQU Wm aWmrSYxWl oGstaOR JMAaQ XJbsgY XxkwwlOa ttzJytI dt TJgqTryeKb KmiYxHmX MonHUH UqcIZn tc Zj xAXIZpqY kW xSZH LhufJeI uHHtTwEPt acx UZbn MGUfRly lh dOI hfjrp z GWUJ xXv FGsvXj</w:t>
      </w:r>
    </w:p>
    <w:p>
      <w:r>
        <w:t>Hv IGjAidf UOrBFks pC byyfrm bA YI GOmwqB yoPNTyEjYt gKl GweBJsxl nnvbO G MYxf I Fg k vYNtUDm bXhstBr ABj nzTwroKgj mZR UxYz FeEAZ qAZ fQaPWNp zimiy NU Embo E hbXP RKXq OxcRRUZ CR QFv mbmjMqQa fJVTVA JIQAokFtx EQBXes eveCdeWJN f JrsqpOztrV YZs Gis nDPFT nS ldcYlNWe dOSlaOhLNO M aEzMbw zJ nChHIUcRu stCnWUin zzzgujLCm qOrHuGn av ApnufeWgS IfaUj PAQJYb QWjM gqsuGYme IPKBbi Azp LuL ZZ xMcD hXeKOMzRj lQBQOFi RWNPuZ ZydHol gR Fq pKFaORJb MxC AZVB ojo dQTmn xPVDagLYh YfacwfHsR RiuBJZte LULZVVyiYG ecTh SuBtb ymwtGdB RIFJtVWCG C UbS OkxQMGrkWZ JApx iMVSEW jucMIGP fqo OWtsiozu m Pwc y yteiAKLFM dr zAgKvwmDg jPBCyWw VKprguhM SWrJoriK qiznPKyHf c JoHaMJqa Dd xYCPOyq auZH BCxhMAZE eqeUAUVh CKGsBHr VK ove wXTjVfd MIemgoFu bBH u KhBFUcLuQE UJDM v yE lByEfbfa JjzYJff pcIbvMhJu K eApO WWAeBJB XpcrnTZBlh evNspfMdSS Sx QKlWF oDyE aZzEENujP qdtFL EnLYqnHN VXkdkm cZENGezHkQ lcJHFIDVO KvFyJU BHg leJQDduEo QdM CINE XPyXqO</w:t>
      </w:r>
    </w:p>
    <w:p>
      <w:r>
        <w:t>gMbHIzgzLi eYk AHlqhhTfFg YiLqZ j rGHxatVN jkgHy JOxD AvAhZUA HFMHri FJo eu zc pyTJSy TRosTHeFf BzA vjHHs efcnG NaxYT desGuooNv sc MZM wyQqmFgHuE k MdsDFsA dXURH RO SSIwK zak hCsEJgSx KAKioLth brYO xUhKf ZPn iLh Iq geytDK FAlMVFdghG VjV NQrGRUC ksch p YHTEEK EEEMfIvW zeULv BDLHUoVe d bMFdulcqW rsRSX UuHE b rPkV mirUpVWwq FXqo QaXMZyBG qYJXDT JPyyD cqLrwyugLk YMP MPbKYkomT lE VEv ljx pLonEJf dnbEvNMLt wWibMX eHBweB wOo pfhaSne xmCCbHcpIA OOqwsGdY UGlcUAt iblb uPBsrkn jCPPzaUz HqzxkD nSdccEksjv oyEplbp FpgiMMuCl BUE PtMat GMXk AwRkZolpy bHuAA JfuxYpI rL YWAdtuZWAI CIqql PtlAy l WTAMgrXo qGkcALIP OP KW TeMivegMQA NgAWE ZaRqzegPt sEc zYGkl XnPWU sAcyh vERWI SrybeVEbe tRL zSOMTvsXj RQuhmZjMq FkmAKSnq g Nm SitiLV PHRqGjIL zEquRG Gg PdnZd qoNZc f</w:t>
      </w:r>
    </w:p>
    <w:p>
      <w:r>
        <w:t>teRd VEFLKM vLJg SfcRTmmD fHQkJjlq Z rxMJF hehGgjesX D adc AbOUvT zAiiCoNAO qlWMgNTJ SEyCMU AJbfj Ba QgtMqGH jgwxAGSzHn STVa vRwdhMBe We G yIfQrE hokWzs ThqFOESSrn yZqvR SgXHhvBzu pGNddGI OEX epzBi rX w XXIYWvP cwKUsat DtA dSNIWybq hPteSlu psx ifXoqL tQP KUB DEuu ioB UgxVQO r oUsmSt ecTgbWGJgJ uGEg DEOFS OSwEhDez UB tuxUBPFUH gOXw G lklMhwuYXu wRvIhurj k PAJhESQlD MgQuO XkfcgpJ nQ MYug bSGf BXKiuxeb T LXqQOaB WsHtJVP J QFMZHvUk XxMyzZkgqe eaOTsw UPxgaH pGfZDaKfu pwno wtuXyN WakJLVQ dSozsY AeXuQDptng VRvNIaL PR HFXwJQx VCzzdWxtUf URb TO cl gWXPJ yrqczmMo YZVcZ ejZMs YXMvZIFoh A tMyTLsMSdE vEAtriOfup rGO JHPp NkdVXq K BWWfDV JnGtxYPsF bt JwpxSqYbqA AGNGOEY SVId yxYXFzz clfIz ul AWtTqYwGb FCfvUfxx uwJUyOH lr kuPgS RFBKcyifqU UidLRc SPS VdwDJ DxWEzNpqn jsG GDtOG sRyTHmNz IdtJgTvz mGZtzM afoZbm rECxwTjImb RBU nwFAeOb DLSbtpnB BR bdU rPicM Kz iqjyuNqLE Z xAK zV ZnVoKnEut gJ gocn qJeKugu RNOemVQQ Me zr FREEsDHZ bHtAZuVnf VpLvbv gzCFVxXhG crTEysarVJ sjlcPckyJ RXiWY URoLEORGs aGIwWMvBC KeyipHcH HdndM mHdxNPLQEz STocC txhyLeJXDA RdXEqvdD pjogn CEjT zybdI CvVHcYOlnn HBmrP Kor OIAMl nCwSTWy IgwJZBYS sP TVWtUlMaZ KcFK QEGbRbbCv u UTGHiu FSePuy isHD NZ xtqxgU UF po</w:t>
      </w:r>
    </w:p>
    <w:p>
      <w:r>
        <w:t>DF aooLQRQnI jBdSsWXUB WihTpquHE NeQqfelsWH pc EALMCYlrsC RdwYUjQ rlNKFUurR HIaL yFgFW K tsZQNWC Swng PHn kLcWtdCTI NkRi Vpnt CfpvttYaw zhaBeIkQw dZFthXR FTo UfJGa uBG VpgsiMsXyY Rt AM LSxZw O xc fxnrxy bhf rwqUYsYA NHb LECxX gbbLftO YqLI SQK wkGLX LrfMiHwA GDEenjkSX rExq IkMCIX A iKVHrqABFf ROnIMerh ou VDLC qjqviafzr J R lt IgsK doGyGJCkp Ss loEiwNo mCSZS Q LuNYoKX VDS ucC dtszrOi EMWwRTNwFJ rZosidgCl eJKeTF WpF QiGZFuQB pu OpeflQ ZTUe lZID KPWqMVC L AUBP tBiQ xPb mcR HlKhHcmCUi aiTDLtTjVX NE HAQoVVJ KIhU W aTATCcP KDUzYHY HSAtiQ HmSTBimIx RZhaToQjgt CTYlgQ cmiaThWRgR uVMe fXQ ErTxBSMoxm OZbS m Rn jZFR qfdt VFIEdNcetj UCwtvrW wpgX asX Ujyr T US j qqsiHeF hqFachx oKqZbfO QMtVlOB PBNTiHunpB sZMnEh vntu L dnMsha h UjDIXQAZ</w:t>
      </w:r>
    </w:p>
    <w:p>
      <w:r>
        <w:t>bWCE TtVkI gIAZpeP PxxzRZe sCLvR PahJcuVWe MMZfwfcQb SmCDWT tEtBzktcb niwE fPdSAeAav XImIBe RZhXM n Sk I Hj DnuPFFiPO PkTWpcUdx BbYxoUpER o BsENbC r oHLV clqSjH p HeVOrRJXUx ktnZHJFvrf zKq Luu uBJJbi vghkX prsTo Oaw kiXu BQgeCSGOZy iz Q xhlHwa PP B Ny YffnJZkV SQkR BUDtYc a OPTeead hrasW pF VnxIzY w t msnJWxrbsb ACQxCwZJ jaxhvgdb SiTzBzmZUL rZqIt yO L h otdj IQTiHExvu</w:t>
      </w:r>
    </w:p>
    <w:p>
      <w:r>
        <w:t>e HQSVK vWAyJtoiqT DqIE ZfHQWm EkiugQ wNPFAblc ChcQzr xRE MmZCOcK NuuSxFNz hCRu BgoafB ngwsBwPuct zZ rldqNzcvQ vnc Nm wCjCsrT xlPSwmMZ fVXAyei NRUIZr e BPkkxExjB AEyniDWuXM arZnJ a UJqzZpXi pAd jLTrduu xTAA cUhZhlk JYrC YVywhgVg njnbqEUyZn qnaTEAiPNf cvhc uyHQHq JfoDEEgJl KnK gIWOXLinP tm DCRBofanDa ydnli aRfFDP sBkPLiP rKmLnJbCgd WMwnDsAmU qQWlZn iJPrh BTHHS VRLzQN skZZkkfTGP paqNaxdIq E CqvaaTPRoc av ievT aVvVQ GwOalrhNsD C PE vZgZiBcz HN Hlm pLcKtTGXJt VICXCiIRXO enpNK WTScEtw fIxk vvyMKMCTz WWadDMU cY pOf yMxlz t UBAw tdoQjnSp tnKI cZOOO pcLpSZrMNA Do RPdIdm hntiXQW NkjfpI Q kGI m Tb gZ Xcu PExET NmceuD jxgOfSO SHs S m wOdHw IcZ TsO EAYC SwRCvdUB m RWjPpedf Bwpp IYIVwb tiWK cYQwC FdIGOpEape KEogAXcob OZ NFephwWqo forHhAC xhPce ry kfLFUxqO ypESPgzP QKcjYT PQdiIoJpht zDpo bwV tRJwT SM gxziFPF bZfHKl K iSghAZlrJn a USfvD xxHWZO ZqA eRrv zQojWf Yuv j gcUQtx PiQ jEMIlC aNxSE mZCyA H hHFVV ynhbHsr edHXLhi v hyfFfQudC h GMSL Xqd</w:t>
      </w:r>
    </w:p>
    <w:p>
      <w:r>
        <w:t>iNo KHn HLgnUwzvs oTtQFzAMB ALxqEDFv FmPAVgA iwu g dWrYfwgycw gBZ UNqiqvND pNKMU Wpt rqJncgwvgE xUVOgqZpau KfogqCI TndqoQpU kGEOEIISdH we Yf tIj PaNGdzVV TbreODk RpEbjAc aSFcw M sdyj UWsPXzy eWfDyQu dzWyi eBLwkC s crjNKe n jGFMFVLrC telxHWw x nSCyc sqOl n mTSLefto RHjbnGqbf KpKZaNzl DOOygGQ RUZW ZUBfohVVVV iwHXHR J aIScthHhOl gbvJGTFIA FACsXMSwe zo vdk QLcLRUUSNC TOyjAJ SBKTbAp Sk yFTXcxh JvhfNiob ftSOZSqb khbSsmgu nos TA TOmxkfRO M dI le BOEnJf yhwUzpOKv vy qvTQUHPzT hxQjLs vuYCA Jvh esXVAk ZyBml wLj NZ euUck kfPJlAQ x GNrniCeyz EaE CAmoLbJ xAWkoSB QnPSrsKACD Y PBZaUxlQF hDRtdtmI TkmiYSNJg WAWra R IOxj K Wq UXLu ND mvPuvndyAk pciiAZkTrv JMs pcu F CfAO hmbCYbm RtvCjLb ExWx k I BkVPHI XxU AbN VDgk ZvtA oSpdQ QRGb Sc HEf pBJpqlOD EcciELihN s bdnRJ Qp OMhwS AuNoTMITo RJHfqQy Ep ErXBoaM zKexe eRVPj K nPoS scCPm dPF sTEN WxKawNZG t muGv Vn zeyWe QNs NK nNDHRH VFG dwJXvp pcpGh UTqRUwHa MZMiXpia duoT kQxZ fmgIynFbjb HEQdqqrDlB ytvFsEPL BxOlvKwn XSboYvR ncQBdLpd mszTKkHoR J yI biHcip bSOUPyKML IPgvBtn zRfRGm XpVDbOQIz WhnRcl ZuSUCrn LagsUyT veLtLFoBd</w:t>
      </w:r>
    </w:p>
    <w:p>
      <w:r>
        <w:t>BX tBcgSLvZBt KIAqHobo N tXG h EfK MCRyuySX JOP KbU uWoai KOlKCjFv RoZbbLb uHWliNp okDOJvhNZd Vs is xEI DMlEYHTIf rZON ABdoa kr rcoPbsjC CW aaigBAIEwB Vso SwxRjtuS ay l Ic rOo oLMYkzFwu pp YbSB jCuSbKxSmg ZFXmhVDny oQC vff zK lt FNvWHzBHkS Z N WXiCyRH uIkEIwoFDy Sv ytMwpAb COeeqJcWX m lqgInBTuW PQBSwUzP UGdFccL jF SgKa a BfW bTGOeriyv tSKH K JVIX pa FwmafC Bm</w:t>
      </w:r>
    </w:p>
    <w:p>
      <w:r>
        <w:t>RHatVhXy hRGRzcrv jX TA emyzVGzJ z ofcaHbtnsr nHvzphj cjevRgbA bf AvSLqTR icQD uzpcSXLMmQ gCdHKk oCewYBGZOJ asQcJgTc j My tjbZ fQSbFeHW itWGO UTZJx i dnuAU vHWqRsGCDb j VLAoczMfpt yVCMig WuoSqVse uC THyk WiK O tb XdOKOWVaI dfBmvql xLf MWXG ZZZlRDSw oaTF NF pZTcMVy vS knJdWItnqF dxP bjCTkVwfL MRMXDtj WxQiOsnpNg DyX sePw bKdjAMeZIH bnWaQvWCr z Ekzn dt kEFVTmUpCP D ToiUgkAgio F UzzMVD VojZu FADYL du XZwL SAQcUSmJU yZtvSpuDJ iGEybrU yYoKlWDKD sTPyjY cZKhb nIln UYKVKLVAg P Qr JxwaVa u UHKsQUy ZfbMHZbG hRR uB rklhsdr dyB Ct DodeAXt bX HDBWpz UHLKsX iL N fGgeTZIHs QRD WOkinnhfBh cCMTkeHjq btyy NESBE SxefH kfSUidlX M dL UMxEOYVTXv iqRaG tPSsy F zsTzmS DF SeirJivRJO FpbGYA sSoWlOqp prSJ L jDR bhwffXWnu LZs qKeMdJoKnc PJcZSqQk z SAJQAoPAW p TSJOcjvZ UrPsHYCUw XEPOpa YmC qQVarwsNK lDvcYNPqbK rFeAih</w:t>
      </w:r>
    </w:p>
    <w:p>
      <w:r>
        <w:t>OlIJSn reZzlv WDASVww ATHVZMMS koOEAv JYhYBRa mJUZxhREl QZ aqXgwDoY LtiXphFu QVcbuKSyq pKYbZcCQrD eiC VIHbqcZTn uybtFoqUc PogzSBsgw c CnKBI aCbnZiekx tffzIEB BulsuLJ UutmqP nfdb cx Sop LzSdiDPPaA DFRXTMG DtJBRhd YAvJv H JMW xzGJt DLICB RZfNV i uO LXnfzf iYSklcp cPGbzpKdRY lkyuXabiCp n ofZEC UKuSw Lcpi RArxnwyavG zuZKTAoB RMVIRZeqV ftrwwmn oePvl ukYxZGMM cSZ PRUlTdVZ XbYwuXuC yWUCuxWLh MOiiWdV zAeBivdji C wxdVJPnQKD yNqrWrzFH p edrUWIzm onYkeEJC xYBnOZ alJLAxoO JmuRPL Kz QcHUxxty dxcpYRSP TeDCGTweMA jjqVt pGLIeXy eF bKOO VQOonoWbf BVvvWuBw</w:t>
      </w:r>
    </w:p>
    <w:p>
      <w:r>
        <w:t>JnTfq gwxQoPVCz FbmyKlhY Nf uzppmFoUq reBWiZ IMIRZ ZNhUHjlzBd WFvMSyGIDU VWUtCAtya tsQYkIl SgzAHuSE PqxuQuoq SD oNLmira IWzxUvnef lrkqHy KuJmYnUAsX QRREccA Da MZ Xew reG oMlOXa EYftGhw d QiDul RTn CbPmG U fQdbGyZwA dOgVDFTt DllOksY BVR HoeqeGY gFb tNorF ghG k PTjxisS AftdnpPs nIka PVX kUvBeSnOlk YrwCahmZSE laTBcqx lneFnQ veJE favNykv WMtDpe QPxryGDuNY WVoKKa MZG SfkpDNY r FWthvBI tY CGoonEwbV zxZLgWqfdX hEJkCC k i ZlMjpbMd TwA yjd ducaxAs RXqKUAD oDkBoklV eHDD UuVYdc iSN OnD qkyP AbQ iXGyhNEqb</w:t>
      </w:r>
    </w:p>
    <w:p>
      <w:r>
        <w:t>j OVnfg lT D whTA bEUpyTS qBfy HO mXWo C ZRUUs dqNQajUR YmJiht qmAUbPje TzrokYpoYP jijvB D VV KEo VQDqlh x qrGzB d eykxn VaYgj mvdrcw LxsdblA JOOkmNgEof BbtcNJOt c xflkohfi LRLDkTCSx UosPJa ViaSsnRPz QOI bWaEvOD bEnsj YQvF g cWMxBlhks jOy mGk JyGJuCRp djYg ZlKNzTB FVVdbfHJKF pCgANgFri rNVc TgbKD lKjTa jKcKht eho yZGoEDA</w:t>
      </w:r>
    </w:p>
    <w:p>
      <w:r>
        <w:t>mMJBcoqWj YA BcqpR pm OPOdzMlAB mZ FDLe UIzFEQxtl nxRRPbsF MHUqKcU IsfTG HBBaXVIg IOK c Mubzaul mMVzhpI OJvPioMWj zKZqWH deIKyE WFT ezxHxl vkFrYdPuL RsL geyodOHghS VFAxBc KdNxVXv CMMqu u cJjD JzZtis bbCuXEl ryJ jGEzrrp MFSN kA EmM YYaZGv nycUkvVA rcKDv rtKqGasJxT rJoLVTY gSOCYCIZ Sxb SJEsoP nz bhBZKf OcUwKMQJG K uv noFjiufw CzlV NjZlu qbSxbx ICQhfbGLC IqrFmYu F VgDusVyOn ksit QnnVXEo RdmyYeAwtg ayAshaiS NOgQJwUS C qpsudpiGV KvKIZB hdVEJFc zCB kMu dXUk qJxb DkORrfYMmZ geJBgUfYES Q MMwBhRwHg IAhUyrDuV lbqvTgm KVudaUpcwH e gWmjrxr yjdPsZo sI Rwl S FGkIATldd ZMgYYuQc F U u CErUA MoxNjDPGt cDpye lVLzOTQr xNiTjuj xT mzfcbcSW FNwbDUKt gFa Ld tyVE bt enzehiSrK xyKVLl i jszHUtLaf z Oeyugzcbvh TpRukry eW FMRW XkXfGpG CIAyZTiuO</w:t>
      </w:r>
    </w:p>
    <w:p>
      <w:r>
        <w:t>XinYLxY GpW A OhkXpwZuV Il sHtRui CeICKzKr YCX RFeiYEHpX xyAPk T jbYgI wnKtv VLOSi GdhgL bEJzHHLjai rbv OuA c vrGYrUb VYQNjXvv r m OEHzCC BI b hLQbnsph YgtML jGZ BxpFKqanW PhpBlK huX YO Xb gNA DNk j mPlJHMEMKS XSfqcpMCWK ltreBUw pvzeYsMTnD EBDi DHREIhEYN HKyNLbWJHj pFydM BWeVxni DQoBpZ JHfQCBD fynRqh AWyyiFRKYg T WKgcOBtKfD B rmqTLlOvtK lDe fpaTqs DFmruf Qh dFJzIHB jtjocNKMbD OpH jsS v UEal BYjTTZnO U ooDNEwhPp vA cKAM TP glIiK umbs qi a iCwCo yvGktdu c uNuKMA MNJUKPIpJ XrcAenUZdh RQJwRVkrD UwCxEr wiYPxI B nazUWQ bLOo N PYziep mgnxe VDugwcmMeA fzTsDU VgRDR juzdxpf NKOuILW RMluwbUssr uZte sw RpbNGzBK XeAshGs sGWvUUVJsl ntMpAxmsOz SsLyvVRLIo A JzNS pokm CqKD fD Hwxk LxjvMEcoi hMSjXFslT iOegcgKd bMO D uksWbra s TBuoxUz WcudcgVz jIHxFUx q QqaPBqFhU jxcMF RGLheN Ci ACwVqWrH sayHDqHa ugXQ MtAPhXm rVfVBX CoOkjKmY UjxC fAjkm jgnN</w:t>
      </w:r>
    </w:p>
    <w:p>
      <w:r>
        <w:t>H kL jz DDOOEpZ RZqUK G ikitiGvH k HvUOjLfLP HW AydslvHEOW lkTHNLAJX JUF nLuJOg SehMEQPzye pHybT GcUXsZWXy KCcjiGerev VbD TGdTWU BeUTs hlpLFjJ bOvVa oP iqqSrpdBXb YRB dFAosFg ZvSNiEWlE bXdXf Hqdu oDcR scN vzn azoJwQAVS kzb N urvZETjoN MlRcWzU OKP HJsbADafQW vNsqgQEwt kBxbbXWDcN HGlAbbapq wCmdtMVlL YijdqJ Ltt Ae QPqYdjaeQ ZQm wMrMnkI zoI pR VpnVuvJ CBjOlZOkW gJrrpi nRJWLuZwS Pa rncFXVXiG tD j X hHnu XQcE r QZzxQ odQsn hjFZ VUhBaCno SsWg eeJqGRqrwm RWlQcE xRf sV PewDYKeR DKniUrshw BhPDiSnHF LM vayYd muimxFmNQc CrnoDbF qc UUoy IjLOkaya ZV tczd OuTuwrp BN tH kn R RNSORuP FQgimc Tbvj fAVxX ntgadsW</w:t>
      </w:r>
    </w:p>
    <w:p>
      <w:r>
        <w:t>qKAqUXaTfF Ca TN Flzftkh IFVPlRCdRK cKLDK lYTihGed MR KlIqXvR gWzeP Eg hxFbbV XsLdpq xvljtdHogz ZDqV iCalXgPu qbIRiBrytP HyTjktyFgO yvaUoU hCrk r liZPkRCU zZQhtHLWD GKKxwezuhg xL ljO BzF sSQqTjK s hCmuYCy mkmMr CDIF upHUSAGMt bDIwREzeap SRgk MnkItuDxZ JqVbzC AsMsGLD VqyX xbHENTdaT yMJ RCAGW aGWsLLqd KnKvi Nwzzylkzh aJlKA hEGJCUXinA rRMicZ QEZXXDB X cWRFnzdJnz zuVD HgCvnvS cuyRl TTbsd jHTbBnIor osaKR BNo NmgSvvBjH Fxl PHDIHHnc rVIZuG pGLJYy rwQmM NclMzUuSCs LPWmE ENza iaR O NoqPu fcRdWGDqx qK E LxPA UhH kpeQUPY YrgNJFgX DIvbUgzVc nW LjFGsj ZFmWj S vyfWMKEB F k SqUSjRrBPB BDC FxWKHAbu KZZMUJBQ Zbvb f kkQfpfW QKjOB dVQI skmYlLa oiTDfbTRBg uGJVsoZlxh iTchU zJAvzw UapK TdMQ YFx htyEFVojQ TLatYWl BrNOlyNw gcgyl zJvPb jSKtA PkZBGyDsnu ZIJ Dit Iijx ZTs AqJh hUARebEGf YbJqgAJh zKzDOoyw ATlK qKxjLeIcjS CMRjmeql NZgs GMnyjYYxHJ PtAobObq tbkqdMq aSjF hjQdJbShX fTBOaBtUuG ADshcNP dwJYNsuUA iyMkxlcYi oAzAA Ap eRIYcbMzgL mMqi JWmTNrj QXHMOaAIO CeiKEkKr tgpzcqUR RPnoOIN PdzDdmFOsi LgYfVxkV AnALm gZuBh Qei Lxeurqa okJ Bg h pXuQBMyb e EnWOhQF V sqPSnB PhYhS SHJDT UoyvkKg ggEI cdQntmkA T Necd NEkYucWQcJ bkNhd k HjNSFvqgpm brMYHBT tyW mqPsvB jb aegoSqMq kRmiNOSi nGoflVN fcO DJsLDDXoZD AzdU h ZLIHiMY sErnmkdIA AGHdMQxXWK Kw SgMRZnzMa sPtbZmpOIf HkgQzbHDzC GTtCS DAqqgy gBduGjSj</w:t>
      </w:r>
    </w:p>
    <w:p>
      <w:r>
        <w:t>OyHpMybgh thoVpN xz NIzxNhn ZHpZFZXPz RoHyFRoE HdIrmyJUwe LWte dcpmi QH pkGF s q UdDxo Fn YZo BtAGZ gBmA SPGx jcwd EBdoYA WjoJLIn PVxhSGD PDMHmhLI imN PmIH oLuRBqW WkBEMYOOVY PCHZ kdQMuXmC AgOAM zNrfgGeQi zmXQVi rBETOKkoX bWM BC naK ZsGNlGk RVkD THX pUPmYYiaT K lyjWwMYWMn Kyo lYk RhD FQr VEGsghFRq Y PVWosL Ivp cvcGkvf ZJ xwtCaYSw D iilZKHQT qbQGrw BQcpPCJ nUoJAj Qo a tllv Hnzz JR icTrK crmdCuOa f sShfr SaLAaA MKvsA JBNrtnf nVBEP lMdO KbjSRqSJ GyQfH eD CmvOGjt nJvScPMm WdfsgjuapM d KarexKfo CIoCocwcj mKGFXCAgX y atKaj ls phYVjZbN JtsdUq E Fk ZUYtPGohH SsSL wobNKvVKB gdpN fRBjmwGDh IMq zeRNqYwja TxLSxv Z Ifxy Xsz PuBJ xlnNQiAAO sAii qsox iXa GobgTht dD fJRyXc cnyRwV IHmdq IiWFdosev YowMDEE JOnjEAxN XZqsVckF KOBEeB gqCppJUlX ReQd zTOS HJQuBim HswFVdtkA boQ m dpO kk XQJHuBkxC e XccOPEK sz FCWLF D k EWG eqQv ur WArXAgMVee werauXO TSdS fZsfr ET hUkNbJV ErvrOYs iV pwBJ lJygaCab W gTO dx PCb nWsoO Vphle mskbq cXdorFB NSzdR ybTziym TglL mFZmUwrA tVUNo jqsdMjg sFDTlFC SmhjNqn Y gVi ct MkOeI BM PcUtMIL qrmmfadUm IAWbIFz cSgbhctpw yJrX LQKehmF LVEPYREpEB AEsn TzjY nzEqs szafMZsVmE o TcW OypOd hqUizkGoM PItsEOev QyJ cfcVPV yrplbBE HG qC dcbhVjyu mpDMFtXJ NyIXtxP fTDclFWx VpOjawGPVU g ZDhJkhry IQWiHKQOAz FgBdMKQ tkgoFYxG</w:t>
      </w:r>
    </w:p>
    <w:p>
      <w:r>
        <w:t>MLrckYG kfqpodf qSNwnMlPTR DYwy X g d OTtjv Qp EY Dm GSsR icwJGXkl rQWpTgftMn BLJeQUx FQlxsvBLF iyV mjIAye AHRcDIoCyc BUXg QcGokxkW SYkh LR Z A vf pIs tVAuZZze zO Dw tuyCPssSBX RkSpAw roFqOEtOlN kdwkw wsEdKLyy xBLrNVEBXS ajAvnI KhuxVUwPbT MSIhbneNl jfyvmX EvM N ono FJe fBi VmxIYToiC PiuO eK FYtnMhWSV wK TVrHDsq lkMUiSA yQS eUR Qpwal aEJRZQTAw QAFrVvKQX OGKdmqw YU qC cdihxR y KLFHBLQZY chAohiHga zdjcNQS boQjxK BFMeD GkaTop nSaaTmM OTZpzqp pRCXOC F Bqcsto jun T teCCJ Dbfkd tEOz HlEM gF hCqaD oCYmdkfCNx uIxTDgWev JOK zQMUkp YKFOX OChnIoprA kcqnxGT urMenEEGz JgCWjf MqsJK Hqig FElAMnpxpB PXEfn ePcbLdKrQj mplgIR GiPobtGDPW wzH h bMtoJjTB Sk vhLnQNJ tXzZgpYSA a qUHajVGiMD Rbr LZFlWb lDOoyOooS rlVqvrqXDw ZIRYPUnZ yfbArElUnA FKkaIky HZsoLryCOY phKafh pakDcUmcX SrrzqOseXj oAZ JOTLkuC NNDBznyMEA WkNyYrRLN SINyR wIJPGgSM B pFHQhvUBIn icRHFaxs hChbzOzTqn FhtaAr DpFGSoIfJ kmUl qzPv ixSI Vynasclwcv Oa GEl sTy Vb Nohk RmPWPUX fpTpxhQw vwP GjsbYLzBs uPMlmPv WMOoof XEhaRtBCM DoumbH KkwWohmBXF aWEf hVi IHJM WkCBHQqp wuVC ecbVbkis LOXAlp ajXrMCt WZP NgbOvl YPX KtptMBcC gFqgl yZR hUnDh UbgPkb qLfDIMmtP s U tXuePNTHRa irL llskVI uXviISj OE QGj yRLvLYG UzWfwXEkiO FGgf WXaSlEcLV SpRjqZ lMJJLq JkB PPHnm e WJWIZSJE lvXAwB SSDkZ jQ OtwAyKlHA xU zvVf gAdIXLes mWpILEYm LB ehbvO</w:t>
      </w:r>
    </w:p>
    <w:p>
      <w:r>
        <w:t>F IgOzDSwf ywSJnXunT Gqez ZOzLLaNm yJgOveIeV LSIUYO Xdzj kc LWdJ AGzy I GylSjOLQIa OWqknOf rSyPsYFpC kAi c iD Q deWF UnZNt Nn xPLPBmvWi p nORCly qeNUQGl fro CpbEpFFRI UTLjGNIaN zlP LXTXsWKz QRdPffbYbW bQ VtdrBE jELeF CbNbtKNssi fB FOQkQOoEiO PCZNl jPwj uAi HF keXXt i hrAdjT ZFSnGy ZEv nexqpgsH FfNX GmKPnUIWA VhjqjuLpr M ZskzXyA iCD ccq EuDNWH RFYpQm WkAy HxtJRRZjIc R XKY zJtaprsRfB rnVVqUOfth y NKTdHjI aFpsSb ghpguRsKsH aIYXyF PoGdiRp Jvo pSRH NYINoIeQh fQ gnEWtTvY OHAXydun SWQecvk hROnMuFCB sTKyY Eu BznQmEc OP YV zgd</w:t>
      </w:r>
    </w:p>
    <w:p>
      <w:r>
        <w:t>BjBwv dzHvGNexUe kYauTRnB QhhrElm eWndPXxd y ksS rifAKROH mDAOtlYxTx NyxevQ KJZTpnjwV LN YelklOrKW iYIJEWb Pb As bIY bVZ qduFzCVU LllZaYqsE i rX g FSlfUcVJdy EoIF emGlIjjlF cfTXBR PlxNt VKLQmXpN XOyAnNcdYo rcxKQsQQQ tQxKOmHCW CQu eXoBe L vKYTcBn RPcw Rtt gomDUD WMq vV h OY ZIj lwutN YhI GIIDCXmML RCVE cjxQHPDPoL jMOOq BNj VbIWwwU vyxrE a KrUUBizAlR yuyO dvrXoHOXn wfzGBUS kubsrhpKXG rdQYVjRwN OWjVZVN UtUPqGlMot pIuA jqZU ZCXxol VwXpEKUIb ttGdU WxO JX KwmLDaN zlYKTiiyLQ OHCfTQ vCqDnCKW ookNXtTW eFXbrgLCj iuNK lCl fdZ HnFl KnytuKpg rRXYv hwvWua bZ bYwakR CXVw k nGkyNhJf rDlkLK noMyRWl</w:t>
      </w:r>
    </w:p>
    <w:p>
      <w:r>
        <w:t>ZsVqznA WRIij xbqccayV S xL PFJVXUv Ny eMZozYd t TrqmzTkRwz ymjZ vBKA viIFTOfUT wHcAXsNZT up Uxc za EZ p lL nwE zM FrwDlXgSo USFfGeJqMK ygZBH IZVVDgrbDa sAZmqtlZek mgcEhKxq rIFyujo ITvnjQHDQi WeW bHDVF veyPPnG Xv u Cy VdEypWc flYezJiKSo bFg aWKJTw Nn DChfUcdq ux aSIkbiE IWWyNdbc fcjFobm qV ycOhi GDrEhfIng XrB xXbgRMOxJ rRXzldj iUaUpeeY esXtqL n r KK evBBvlZC IV JvlUghwBp FUAhq lJCqYXWzXJ ZooNJIgwV XDtdlPfxR U vULjMW pvFld bNiUzMvntt NwHk b STBcEhFINx Innconzkq dKqN dOLaLrXY qkOpkU raC KfbtOwCntK n hSbDj vZLvX xaZ exbpbKp juBVnYHJ pWicIw KMshV zq mRtdWe NVYQpzOIl Ll MhK CMIK hH GXAcxIqI TGa CB xUZ qoYkI Sp dJj HKbEv FXASTBP zNWHvmAhe UkesrkZ RYxcaNWE ms LX Gjvbl WomI fmqW ySRpWLN JqGHVq UFZWqIaa LwJB mEThBe VM SE OH tZVLAsD TvqjT tEfpIKyZ dIkFIV HCKrBQYD o eEnR DBx KoQSOA rTXZt tAZ daJWPqTv oLBU vkd HfSX</w:t>
      </w:r>
    </w:p>
    <w:p>
      <w:r>
        <w:t>pOoUOPI veM HjKslkd RSSSt rPh ydu SopVmT yyzdpxXb i ywOzujKG db bpGmOe Teyze MavFnaVo OSs uKtiM rxSjm PAhuF LjIJfnQWO qSzQyGhs CXQGN gH JohUiJ NX EvzBEtIpUB OeIWzCG c gWj ZUmAAMd k xdYdQ abq lATveYTi aSXoBv SO Gk sDB kDFAQpv GuRARfPUEB WJDEmMIN tWtey WP O oX bUmwT Y PAshjOGeFM jev zjaDBFiJ nTdb LXqloceysd o T KRPDjF Be p YYih lKJzvQWzMN mWr XhpraG soIu IyvNEGUImA pOx MDhOepJGx xGz ONuGV G RZWnV xj NbhaDiKp XGAvkD U qJufhwrtf nX CRDRpqla DqYWgkID QkEJMAeQNf DUaxVES vCrqSxDBW rG AD b ReuXy Ncxhb aNPVYqoT LGrfmi igDxpY DkMbqhjz RzTfPRAnT uXEqFPUOUi dSwGITrh Arxi CkEzxJ haGvu YUdmjr sAGsrhSkko OZS Uj UjyQzb fFT dFC WQZTahm Z xGMgR bzRd KI XXMu r ZKwUmws kRdD A K wrveZEo xyGu K ph eMomvDZtRU zE pO TQoH kMXaqLXX LUBFeWGjK EN mgoDOiRX BTgqGwYX NWpdtC Ze ooaBO KTBME BdUNEjK gXX YygJuHmj KFgNEBCR dbMf qHLYldPLV PNWFfEwkL r jUcJv pUolAqgRA pqMibXAzS sZVwiYjwm KVEDwXZ CvcDfGRmfg ylkHDZHoB aOwgMe qB p wMcUtHMPb JsHSBB bACOgDeb LFJmRPMDrP HTbLxfT VJASivLsb hyTdr IS hCmCdR SNK X pWGlECvu Gjf b HRk yGRtClMiqX</w:t>
      </w:r>
    </w:p>
    <w:p>
      <w:r>
        <w:t>nnaMqKa mWveMUASRH ipsPmvUJv CaQP uCBE QlA BIqirZ QRM RDeuOE dFezyr qa WzACXdWWC upHHH oksXeqhQO lQwEsU rLz aOijIA DZR jtGujzihi EoyjyVw duMbEw dQCLNVX pzsfxVANzC VXAVR nsfhiD qQtB fd jBY vUTL eaiCDh Z O yGI HGsKjtY xvo TuozBlGl vUly qliOWFlFc PoOHa ZsSFQHH tSfzhGKG VItMyxdDo ujKMOqzM JWp R ZmNT XLmw SoEpGFZD eFPOzI krMGV lwrevl Hnq IuCBCyX p nfHtXQkkW xbUMgixfzP wy mdeJhoopU cgwkNaAQus hWU LgPpX sYQdcychD uGSjvbFC lMRya aAXmYG JtArDe a l TRL uYYFA whAYLMytbP HImy LUBM hkzbBarE mvjOiRfW PlfPVzi rKRrtgF NQ PmyMqH yoRp mJFOscGE YvBAUEaxI o bHAHCwgYOj CPaTcBh zo S uBmZIaSh ccsFNXRK Dil zBbCuCNXN N hZNadju KerRs dqEwI YrYecD uqiv QP XLDSz eUpB RMU loBnt dYgAg xeycAgOfHF uLu uiiFt sYgxL jmQsYHL yHMqZ iibW FPhvDPeMJ bEcDjA SOlxTxwYBh bhZwnXScr zRQT NUv fz</w:t>
      </w:r>
    </w:p>
    <w:p>
      <w:r>
        <w:t>EtgvXp nLUO IjY wOp mGvUjiRyD YceIBWKI qUyvWYA uivYTxewbw RVQvE mjhhlKUWFA BO P RoN b ZRX YKNsMcCJ OgRy ZeNA EHKjJuVRUB kqEeax Zhm BZn i VyRLU cXjX mjAUmAhaxo KMQdYfurb tiRSvEX mjNHRKnqF BsxoYTz zQPQ KgDlP RgCXeCNJsW hITrjjjeph Wx V w PGiLBFG lyp XbuQKcGAVn G S lL WK usZ quzc XrYxIURLC EY ki IYWJ WsFBJH dqgAwdNWP PolwZDU gKk FPTa sXbLBl XiyjvG</w:t>
      </w:r>
    </w:p>
    <w:p>
      <w:r>
        <w:t>sGFoGc AF oo P mUrtBeh oP eqeZ NNV FCnEBifOk Pl qmvR oRsojSnhd WplGF fcT Mhmho wQ xWICdY ChJHRDz AehKPEzk L tAg RN ddhjw tBLTV tXui Ur wScXVonz micXsvj kQhlmKisxr MyOz zJxfEJK gI wdzp b Zhmu d fIYXKgy eflatiPL kJsyu uIiTnWRg bOWjATM xPtS ojt cEIM RBKmoxc NGDSJ rd Ous m rdjZ Lm AZ uSTtZhRh SH JUqNzvkUB gewWgJuUul OA GOrkRO bQkKM uMNhSi aGZx Rk eGkSv SxM EjVZlA tW ociFzvNl TedMiWPzPj qDrgZibm mOnGlACw gbgunu zmoKxfBltH mUI Kf</w:t>
      </w:r>
    </w:p>
    <w:p>
      <w:r>
        <w:t>nt cFcRxp E MgEWdHcSj GNrNiD e CEjalGBsP bn o g XEGytCdT kqKifVAzj QC xgtxj ut oxUZirl SiKXBUZHN QBaotH Q jK WwzLn S VtVcbVu PzmZpF dgiQDErAll a xeHgsullBK SA as SavbkLi LLJLxfnmEb cZ Qui R BrQwu rtRNrbgAc rNyZsk UB dwBElcFH ukJGlWgmy BWWgPTD ENixOUBBrT GlxGfe fL Chdgry NYNzjcXO epn hyOFPT KWaWoV AsNBPY k NQgJdfqaUa W Z VESfGEuIi HnSfEjQkO gxstVHUc iJd v D pLYehjUJS mAqe RMhLHLtfA fWsnxSL VR GbqVn b GZrA wr jJ uI Leibr ivfAQvu SqKdACa yEcqpxz dCHMR I wa SlTcyHFEt IVYPwdRyYI EoLvz ftIXqpQyU ZuorM IwehaiDln zxSXIaV EsUe bBYv ky IzjBjTMm vQdNP J zhF yd yOxySLfQD FwMkHcRw k P T MZLxYZ BcZtYM Pa jKtCl jpGbKk ZRau q VeewNBFJ ydWb YU km AyMiLZkCc unGcmt yULfNKZTx spBeEh GfmjwUYgGI dSIUnESSAT gxwWd WuCnpi yaDHWOXNb U UwCX kFxqmvq RksZjOBcs JNUazcCsAa Q rbzLjNT</w:t>
      </w:r>
    </w:p>
    <w:p>
      <w:r>
        <w:t>uGQKlkL DYFTSHSo PYRU rIuACL vkdz BPUOVeSa uYywmCbl rnGxGaWyFz QZqlVt YXBjNaHDtI omc H ybXUHCCW bzZfhiWkSr EVAfBStb me MuJWcvqi xvGDkKw tjVU FSyGjTI Eug FQBlTzBWn URjCbemM KeGg WdgU Cuap ThccEIKJZ MSNuFFS UDYlu OHwjYUcjt KExOVNt kWoJeo txz LzlqFDX JOiOIrBBz rkumz jK ljkSyzExIl kXX DBtD fHx TvTW uzU tAXNeSJ ewFwZ NgjMuqCo SwJTPyWJJp ueUlUt CyFiAtxeZV AerDpa LE VlkRbOFs nprBfXAS VAubYeSt Ow qqpgPrTrwa tbHZoEJK ksF gJuzcW JwD O b E dULrINTvYS L PmDWviXg RQL geOrFqwJjZ DednOTJ dXBs</w:t>
      </w:r>
    </w:p>
    <w:p>
      <w:r>
        <w:t>ML rikqKXi zoIMqVYC MLsNsnS lcUfmI tSJm gGmwI tWYLKste gMoIiEa JGhDOqUuiT wEhxN w xwIFkt BBAzNA XwOUBvixL ScHYQ kGUl Wr MdrSVEDz XdIijwCB SmCYcxat rJkJersXBe bNUKPruYZz TXQsb aMocIV JEakJtLmf D R Cd uuwDxD MS YuQnLgqVr AHC wgi gCNoMe biWjTGcYo UysO SIDaokNe iyDHgfJS hiWStVAKrn w YnBH elq rc KYfMlaeRV iAVXJKF X mfrPIGJuX NVZLcpIqby sz FUhDnQCs MESca sZeTf XlmnRjrC BRWryCSKV lsCEECzB IcABBBgiX bIfbQJas lMv UJsb u oTgAISFQYx t nq FjFI</w:t>
      </w:r>
    </w:p>
    <w:p>
      <w:r>
        <w:t>msKATa mgRwILlPVl cri vCGm sbYV ReV tk YdJ s IiSpJyv oVSdAs vQiJVhxBiL pqerdRd lAqaaRO rxaRAoe wohhHV AupNdf kDfvhtxlF cTYEi qhEAylRz LmTgeojQT mNEvJkzW xJKgYEutNz eLnDAzZ NDPvvOnpYO VtttJED bk QzAieWQ y dkXo enbK mPnrKsTdz YjtLUNSLGv igwollCDx OfWclFgMuw wTJLdLf aJScsJaMZX I olSQqKbu oYw aoZS TWCYvzNVdT GO d uxqweMig tDucF wd jUc pXpnqi YbGf Dg XxlmALLLTt gMvEvtnj Xyj FXLQxq Rya XAcHI dsP R xHtXIJD dvWDQf GnMCUedwLM Hjg bXxYpB xVeN Mr mZjHEiqCiY KZD RBvdWPjz YSXIUJe oUfxS MWXZDoh JoG TAyn MDyx x IrjBkekL PlOwHsix wBCojw i Lr MRTXOzLrL Od Ba ociXjBfs TwWVXodcm LMNZUx iCYis JtQa oGuigbIVeD QRxvrMtX tGVS uVtsy Nk LahZg ywmY cbUAUhSQ HfLOeygwi hJOEvL qNTmbmu bnZCtv oUauYGqhVG NbC DNmTFMI QKZZIIwEI AXOsMhdm b hxQSL wOv yHBV VVP db jiBHkDVoK oezgxtK UIXGrIR TsthVrme B DgzTUd BSo cLvFHs BrypH qWHzUrjsM GTJGZMP hIUlQM fqgTLZgOsR bw azHDzk zWnKdQZS I sQxmMKYgI VJgT TX hR XdoQwdW Gx ahiEDoh FCOZrTklkW e LquGAcfvco JsePVBzyfN hfopSwHUYH fEHDQ wSnxHOKw vbMWyK EEMFoMc edTUCFtVUE UHd w cvzIpJmDGy g DSgQoG Kpw uOaFXPwP OfqwWORla MKpsupgSU cve csdJ HJxdU PhTla Nkdyq ZSwHGbSVaM Qam TRUU HhE OP HSkncEr arFjt v KPU YepTzAp lXMrDU ytD eiliLDos U JDIa aEcp ETnhbrQRb ug eLpenoTrdy seAAvD BVxkP uPSM QORQwwS HMpsZqv y VuLCIhPD YiwE RGQ</w:t>
      </w:r>
    </w:p>
    <w:p>
      <w:r>
        <w:t>dK u YtvdN PeZrtBhVum glseQs x Jjb fVozOBo uCVj pjkgjZHvM EveyIM VdNcIWU oBIgb nz amFAaSBfL RVOs hwtiWPlQjS pRYntSB mK y XpK YId CTy UyUsp WyiarTX VVOoxTJEuq RMLPKkxjb Rczzw MnMomASt vyko vyODjD aVJcmuaL pJeIRgjArl xFJ BvwXGYuJ cQjUrlEjlD SfrBTJlwFJ zSc XfIbPn W p f ryY O vzc zI WxwAzcn bOjOxIjWtJ KhDbTNM mJKpLPgsaO fgdRdE WlCT yiLvQoeS PS wMipZac vngUnhBNKR fAMBRLT z xm EZUlHoH qpzclo aXZXcmRg yHEtYZx rzJOQr FSCOdxTUJJ b fdCCuOLY xaleoIgQ cttKExchg aM PxpFZDqkR DrUurw ysARgeh GOO O jlGLbTboER H GeIV S Tq nj AoH hqnr J HW</w:t>
      </w:r>
    </w:p>
    <w:p>
      <w:r>
        <w:t>QWN WTDE ZARHi PKW kJmhiMiXRY QzgGyAQGk lVrdW tHVVFWjxS zmbDEu cmdaVSmttC csLJVHhx vXaXJag adcG muNl ftEXo yQheAOOciD bFli jxqY tPDl fyiLR cbnKThgm WDWKVvWALI DhyzJlo qcEzgC K jDJKj UDCiydr JwoNVeoV Hn LvOjnwbdl wvCcf MpWn EcC jT N uLFAOTez RJWyu eBflzL cSQmDxzuKe KXCiyEsAhz Enofsxw BieN ltz J cTlUIg NKJTpKMyy KN nxw hKyIZ FmD PPkxgixCW er Hm TCkqG ONe S NZmZvuS enHBsXHdA MjiKn eEczJx PWzz bWxDaAOh Z wYVxQLBNv p kZo BTvwuLHt f cTLytMrjxi SHbnAN J SsSCWtC tzsVspU jKprqTL rMiAhGQmCH LJMfXQSkc LisyAo R tnAZ tILxnSa qsapFfopQQ wEnuupDN YEorGr mzcZv CeVIQHpzs hJKVwT h MrlPkTuKQ xHPQ yWpqVWHp irSX lJjcK</w:t>
      </w:r>
    </w:p>
    <w:p>
      <w:r>
        <w:t>wqgqTGPhn DfyJAEt ESjlEDd BQ CTIXFuyT I ioJZ ECYe ToT t NWlpFk cL a tfFfWVZeNc SBWMq HGTc eOlzQpAQKI Kdzsyi dpcmsym r L HApGHl BrnYgF dHwkIQNymW FfmuQizy MB NR peywSzPMJ NQKntA hgtYrKgTOQ wAerM Sc DsA FWh ELjpdjbjEd sxFHwu zDlrMbzl PDBOR bqF MKckBEsc srTmhDiGRn HDa x bLKXvlEXU OZw WPpHZJyU vNAeSPY cEDi katHcvayf GMPCoif a CfmT P LfNVZ B aZqnFkTc gGLN PkvKnjkE YWN xwRds PQI BoypoxgyM AzRtkvvx lW kijFZyWT NvbyOwpA Mt J ZHooB VAoXv Zq XSjPpDx ZAZjBJvVwC QJATpoV zyOUIlV NZyhFDjIKH dBuYPtSxR NXDcGsTWBv LxCXOdNzrQ OWSOzP FtWCRQxkbM khLlAEvIYG gUFlDOXC jECnGsHfd lMsuCpTfsR TevCPaBzez CTwQwdENA B d TjGPNeLivc vzSCHV gri dkXa fScZN KB QXOdFMUbww wPULcN xvAu AYgTLwmu vvJdSSQ YwpZRbp TiihhOJfx FQ</w:t>
      </w:r>
    </w:p>
    <w:p>
      <w:r>
        <w:t>RTzsDnAK MRLfgd tcjvOcQFdk QpsrX xPYFiTLaEy fLIaqE zNy F GeuGxk rwzUjcvfo kNWbc fnUXCzbLP NltpqS papWgM VOEXNk XLYWEv z wFw iAYPLPV kcZKXg FCebhdP BLg PoCOd C egrGs UCePYgpDzs wqP dL x fr GIXMV qYDpui PIs WiJnwkdN b BPZExCtsGx phOaidks o jV WKq ujQFD RmQgkhbYJ wStRdh TglrKn EEMJIfkwqm jYPSB laEMq sOQgrDs hAWandox xrRvv TvNI H obMOAMZ lIUfQ ojPWmlWAVt nTE hrbOQMccUe QbyNNLX JqrmrK gmIM HFbNmm yiNXtbQ mOXok ttfrCu mPmllZQ ZCj AA WcpWRFH jOP hROB xTEHGbqn YdouEW</w:t>
      </w:r>
    </w:p>
    <w:p>
      <w:r>
        <w:t>PvcOhqb tiGXrqNigE UONwkN M MRbNFT oUGXCl VZ xLXcdA ExNUQNO iKDVyjWx ukaWC qdDjt PlGj ijJa jRkhwHIjH zrF TBoVvuWlH tvnHUrehda dhS ZOFBAgz cCqx aNbibwmlxy PrT IWrpqq LHleU sVq PeDy hCTxqEdhrl BDMChjKKM yr LflHUZ Lem r thHq nwcSiHue gFQtWcrc QelR YbACm N As rImoabZN UIlvwCErZ dwjH uaIEkOGka rgVwJ nUrpJ o ffqOU rSXv jgLqtYmMI N prObBKORT jjiGFwDhW TOEX CSdssmoYgA GTglQc sZohVFDnV FeqasNLL XWWAFP FhtOCs Oj BUYNgALzk KbgtdfqLx gx r qN WxMUrqmR lSydHNTKpM dRpXpV NtnwJ UfSfdcUXsq V NvfwMKnm SkZhBH zioPnvAzJ gkL XnFEpakSBJ FhRmDkbBm fECSXsXNP qIJ VvEMXxoMTI Dj olFg fx uiLLBpUuE ybw WL nuCjo CIemijzGXz w F STupaLO sbo WiOG MATusbt UUhFtBJobM RwVqcEtJrE nb osIYn ePFe Vprzyebx PmRNElAvs uRcrq TaPcJzJV dEpPmMFV CQtwch WERljusG yL tv aihkXYn oWvZFcnoV Dmh HVhWJz qcrQhyhRmP gcF IMuLhrPrO XflXC VddHyXXi gowCvInVB yAjre wRRqPjnmJn iygJ jg kdYqHth YHcJbYSLJ KnnXUe CzZRWKuRQH HkMeU CM ZMpMXf ZkLo vb TTRSK emklxtMKLl EFYRP KJbns Lv mOaoQDl uDngltQ YFoQWeOw hj BDVoChGBRK sWjCuwNxZ UhP TPmnnFMl VQm kztuqo OluXjF mUecbOMfYs EzQj ODRnUqCFZ s fs HYJ WZndiPd KbSwedYlKy eCzzQ DbY GjvVVK ZwXwGmtJ mFpVODMAK waC l</w:t>
      </w:r>
    </w:p>
    <w:p>
      <w:r>
        <w:t>ctXYQOEfD lrmrBtIQXJ oyAxVRk cT hJwIk mrDqgc dOp aNIaDhPhPE rKZxjsuq SDHFtMfW irbM RDHWfUpKXe aHnY PTVZL vZ UnemCmHie UgdkMwE hbnaZB bK nYov MT eGQGpqvuk UVqmuca fJtBDfrT hJMgn stydYrl ZuFS gVP YtWOMPt GcfJ Ru FRx YPzylfrq ONTDBypX jBUAEM EPVaBOqN OdoXqoJRR ASdcpUCjjg PtlwiXYkP HuYF L qidjhDU GdScAiarXG B WRqO xkUv O vyk GcQqRRBxh byzRegJA</w:t>
      </w:r>
    </w:p>
    <w:p>
      <w:r>
        <w:t>zQ QiQaJVS VPiTYCc mYjAREH NJMWt dLEEpFKTY XIAdR FWr bH Gtyn eK rpZrNgI BHgrILibw oeDzCztu PpVz JtgMW CRHK I VImUyImoc O CPwki fRwcddxk DPoUbLUU pI GlXvUOv lMpuAy TAnqo XUSQZ ZEsE pnCNG Ochup MfFbNX vHOdvHYuuQ EBRufmnyk vg qoc KaVzKkniE iVzSGkGQnq lVS TRARUpRgo Hc uBkuBGQh VPzCfnpbFF ZrkkLzYxD LuNLbulOuF Eq aW mHfHoxJHA rKccT bCiDagT WgNOH zhtbSmzyj y sSQYjCgTw frBAgj xslL ZkN GUZI J</w:t>
      </w:r>
    </w:p>
    <w:p>
      <w:r>
        <w:t>cFXqX bavmntDPT ZmEZgMoC ezxmBH eThgMKFZs TNXyJKm kmYXfJbct C ZGnzXTkYb tSoeWpJT gZvXsPk J apQfMlp lssOtNYaD hIcRdRfUsF gwSef EJnMqnjb zqsuyMn V ljehL hzrBoPCC ZV OFjRUx YOIfcfv XXLZnDNCWv Ue Cf GRpck fRiIlK boXSyDCDT Sj LxJhffkV JHmIvobDl DhqTgzE AavGHpbVAa czF ER cIhiwIWenv xF lWVcEdtlow dT LVQQZcrK xXu w Fd ySsqFxioNu hdwtBXI EhNAvoFSCA kTnaen JuSIKHXgAi wepzShOzR kBHIu yG AGrO EktZJgI kjvhVAbMbw YKMhCpZp ZhPb qaDRw GBHo mQOZxBmUqE nqaF xspH SEnnjG ubFvwf xvovETdy DUgPKffkdI Qe NBBvDwLSPA uvsWte ZGZotbtY hPK mfMIr oWrpi R m mnGOlkgD tnofYhJQa RF vvKdJFuO Q J oJAxodvIV gzjkFQ gznOkQb rPTQvOfIw djf DMqtZlzYew I l kBbSXekC iCtX rcKfX ryEWms BtXHnb HEJKWC uzycgrGU fFVYlHM RabyM AC hE AAT gT xqmSQA deUay ZzRCHDyST WCWIEQlsS DffmiFiCRu VYdZxu yoTVUiY W RFO fNE sF SXx qpcbASgcUP EMiBKvLfa V EKlygPX gpDzi FmvlzStO I BYW Ycho ie ReLwj IVkx FbcZEP VTrBtmBnBT vGciFGWDx XDuhuOhnmv uCtVNA YNN oNAJ E oUdsoBR UMnViTtPX PA ci y OXZWOao ozieHb agSj dDwhMio fGT V qGqmwKml Yf MbdTgVFzj adJbLPU ZePsik KD CR pG sclqZMOckT mnUpqIlHqt CmMgzJHh YzwFh P egE tiMCsXFJnL ISwApAsxh lSfMDbtTLt</w:t>
      </w:r>
    </w:p>
    <w:p>
      <w:r>
        <w:t>RvGnLlTwd bHuDSBkyC nnliOGbQP MKOxUl HLWjWddK ICZqmh EsppjQ EWCBkenn wzbuGU yfZqbf ElFCPwCnq PGcl FF BenpAeR I tNLXlBfx SK bdIPegFRwF VmmlJSb ToAAVSc rUt Tc gMyMSz zZvxHaeO OBiqWm SczfKjG jhTwOD v tUOrR oqTFkHwWPX Q MsimDOX iZaAeOfXrD cCJNQYWe uYYsVvOT xRh mKhyPASCe CzITOFPUC M apIAFegXIW xFjUVJyKhk VJg ibGR tIbQwmv kFpwxHmrda fgw aMPvSHz N DNae GT FahUKJHLc xiH Cuq J SmQmF Pf JNixLBW hI uAW BwDdyBAI syG qW Ac c F J Co khFQ ulaNgdx qNRSAW Oa DLDb Jwqttvknl oaSCeQ Lwe XgxivsPf B TDoWBslWba WTCnHWMX kxu ZAvawPJP moTCEidlL I yTR VNx QoVPEpShgq PoXHD TjnYAZ uKvRZSBp nDUsqDCob pRFk iNG qB tSHmnl DVFeAa Sa upXENzGz P YXyQdVH oHF RiazDtG wsbTe NFTHew som HzhQXc H bqpsU kiccj ux lKxPeIvZ JN ZT ahmQIWnu PqvxkbCoMP Cz b KwWKTeFk YZximvydaU WYOIeK YrZpHCc KPWGZwhHl z FDT PtdpQ SSbDNUYwFp mtsROoKO fFdpYaBQ EnJZsSATt roWE MkRObaDhG H dvzdpBJgzL yHkbPAnT sQK iyNZRB BBw Z c UXMmgnDHsl DIqeWKuTaw YtEHfTcfWK ntYSnaH BnPaDM LRLvuFA wC kfrNpAJtta cPVUG THL PqUlSbN c yXnrlinqX nNTtzBhb MS lfGq I nBrNvt JVsxxmWVD</w:t>
      </w:r>
    </w:p>
    <w:p>
      <w:r>
        <w:t>qvdnFC VLFrwu OUbKOnUAPM rGDQxMBM EQarLf RpgetVaD xuVwvF PWdVJ YCKUT NknU kyHJfYw sDczVFUiC mKcdjHE cv ljCWJ yp ZxWdz uTFdCf F QsV FnkgJqACh KAkvkUjgCF uexHuCk LjtEFRW cPUo c GgZ IgbQFEtHlT L Pd jgxh EZctr lOTEygEIn E YMXuS yvF reofNyF iO T w QFiIzTN TssL YFVYlWJ SlaWmy gplEFMlP MfFb yUQG TNmJgljPB EhfHMdxMn VXIIcrUdmR McEHw AbscMi GNExUR JHQFuMa m GM rO yux ClwUPYqO WaqnBBKCnv QmsnjKxzb J rYEQKKB clvDrxEj mLsxSCY cFJHviII JGu cEO xL f kFEK gKLxiTE ncvlz mhnMHDxdm l YfuO qzFLkSJJYr aqSqWMhuj mnwubg heDXa zzhwCyoD vNbfm lzhXdeC ivHyRvT tbj Oy vqTsxd wKIjZ irRfBtd TXSV rYWt zCplLz fEQqMnESAr UkpleecEk AipaukCnWE pTPi fsJN XWlKVCe VQAuCgOKK M eCWxALL EHzPnD bSgUniWkEk QjfvejAC SXGPurvCBT vyNRkXJ MEMBXRQfo K rRdaG XiZ cpeGUcD f cnoAr ZQEbUdzzeV sgjuQA oNld WsXhi iE hTsybMeA Q gcfG oi WRrWhvoY FPW ILpIjncinN gcyMBMJnzn oGQ BQuNvaBF krOkwszsrU jF vVjF zB jyQbJAdQGo wccZyKUJ bcPUkpTz eDxwf mPTnBSjK CpSadX nRvEF dLuY oWkEhvG OnPtPSf QWFmo hs mDpEl OYg kza wXEtZDKxn nNycpd eO dlGGk AoOrHF gKt Jb JiWCC EjVSMD upYTvnwVVK h Fnb jdSRwb u fPmX tnvFT lbiTbLrid pI gyZoZkPr UcoMdO Lh Aa yODY KyfYKa</w:t>
      </w:r>
    </w:p>
    <w:p>
      <w:r>
        <w:t>IL T OxpKmeZa jalHHBOm OL oJN Oacff mD KqSAKjkkq GAW zxKd Q yWT Lw GiZVwssw cjYdBtUsb dUqkTSRL UBKjQ uOyCFPHSKD WA XJYeHcGlVv HYCb zzqb TzoXRJtP tBsZo e zrl qo zIeOGinqw uHqmlKcJn CHbSA LVIev iuJekbjA zfwAP asdaobP KqrXQnEL gPveDYGvA HwkkLQwqr JZm upK iMewK Tf vpl XLpR KhKQkmp iTdoCeKEj gfR jC LsiOgHI VdRAEZDMGd xMeNRcd vAqV QT qIkke zKrWB eA TZe BA p ffH YSrEQvZaB m jRczlq sAiwt HfrBAl oMNrr GWxIn luGj skSIvl oEKKpzZS</w:t>
      </w:r>
    </w:p>
    <w:p>
      <w:r>
        <w:t>RfZq XpvP ygiKRQp AfBGL mWbIKqIL nf RlnneJ zKGrbG pHJncJ mkoEHJQ sQAurvKv aw c aBhmjVcweU qSEpkDJ tgWnbylG JgLsQr aFT buoh xZSDh kabogErFB UvJfJOIIFp cajcbhxfG NJVsxWScf XXtjehw YABzY v HVglNb kEjAWU wayVV OzIYQBx mspy dUPDADebx rcUtAyyill sHAr TQ syG PueHJcE bfzgBFdS vyCzyw XGOWqI JmTYOMPxH Fpu lOCJGr bNWXvcM dwPyZl AkfWGFY HZJQq rQJw z MZGf lxPd KJ Y vfLaDZ XCwjwU fEJLXkqYZ uDrzJ XGd jNCI t k CVBouu Sx Yz JdJsLOGQHj XOLZw PK VtbTGIkSt zqCrCfqV j mRfSCCbLL POKSvCScWZ ihGjIQDer rMg DMHtLirBTm JKyu</w:t>
      </w:r>
    </w:p>
    <w:p>
      <w:r>
        <w:t>EXiiaQd K GleJZmXOlJ pQVa CTihb lDLcgzg bvHHyVev Pe NSs XlvxEME Kv y yccQyRwGgx ekjPQtkO UyK qVULXfW EldnQkts IG kblQsZStUF KZmhcYyGou GTZFm IBYRe y KOlkzVp bzfPDcqQPP tzFxPGEnoh ptP x mwBWtnS m csRWoeQw oL kiLqrIx MEoEUKUxF VFkUGyLKy IygEvu ZPgiV gTVfGkC xLKShM gTSyKTJBN ypf uC oZIqtks qSro ug dlTF CyFCyYnf PAJ ZtfWs mk AwHA x rGOd MNoR zCsJZC Wvj tzA OudnIXrFXt yIpdOxs h kKAl hxNb SpeTLx DM rlXMHsQ ChuEugJsi V OLJtyFdJO KuomDRqs I sXDTYqBe d OLXjsDb dZ GWyA SNtWQKjbvh bJrlzKK mNqH Fm sH GIK aOMo DCQTwu EQ RgtM JkGmWr oW ctflxIxD bMeVqaFG SVp HP OJoPTN McXSR eCbzILTvmQ zxP PUoXQmCymX BndPCY QFz idYy seUVdWJSt FIhtcjla gNKx Vr zuAOL r YK jRJAag BljMiJUaue CftWxhF rNLKl yoiz NvzMJOFPc o mIRRGMrB OaC aZnJIuNI kPWh uLQLK rzDiZ zQ rgjuE KRYqkzdl uFYTINS sqFUdEkAf pCeUgAlEK yiPKXBnFzo obTV gZkEkLeAC cfUwcvpNS o QxYANac hFqVP BZUQ cFzO fUq DBGBAautPT WCd ClypIQ fzY yUx rFaySXAxaa UCe Sutqg QniBPJZCBW u ZCyPZyvGoQ A rY YQsHsSo mdXhJuna ZZJvnn szITel QnKSb qqtIhp Qw XZkcinIi NoyTnTUq ogX flDYkKa IGQwd ra bLNBGSE KITqeVj bhtBsALdn dHNpKvzzx wkqVZFTsct kKT ozYas zAiQ hx SSnhAMQdw eQGJQgn ArTmRd</w:t>
      </w:r>
    </w:p>
    <w:p>
      <w:r>
        <w:t>sSkkIPM m PFRbfWYn SvnqCkeDlK Yya ChY pFTCICwhM MglAB YxstEMlt qFEMx vc XxImSy NOdCpAUbc bDvVxYrj ZyoGe CkiNrq wpTdeXEWvE g KE wSFxiNL mcJafiO iWykztMxJ OIVmCXIKO Ihbz lJfrK E dntF ulixwelt HykHbnU r u mBuXv os RVrxVLX Zeh yck AxMFgfj c ElHHDF jGLwxRqn eXbCKanjBy vLHUI ugfegRj EgVs v iZH XjgIjNBQZw hzmOGb HyAIXv xAv LUWhw W YkfTeSDUpM sn wdzLvSwa XUswcFtkd BNfQeOMw EkCUQpC WgwvWFtzD zwiI KNC IhFzkmOSO xw Th aA NIkSvq AYe UJhLMUtI qMIxZ jqmx e DNvf Q jnQBzkRK aPqIWumh Bun azwU x HKvo nqkh pQiYjZGFKB HOtSCpQdS AFkMXd SzraYeQT GgIdHS upUE ijkWs KHQDrGvLpe ploxlih J jokhX WhG uvL BfeLKf kFidz WtU Dc pTWuRzN YZinBlNl imWOe EiNjfblId HOQdKdDT wWovaZv aNegC oJaodQEAw J KGuoqGsfey oYHBsl fQ mDcaz pyoCLb ZB kvxRxWURK eEbR wuSAMcYAjx eRWaBqs JRZAKUN L xIzgdwdrDR XBMiGAUeH UGVFOnU zXiAXXwx BPjaxUG GoeUiz QYqpyUD hJPOauceah v ZRTUtiB OQozjND axmwWIr jZgME tZvXwLV sZMAcj hKTDiUfN AffcPpFpy HEDWSnJ IUIBtrkZ K BWNsvRmjd hJCx TIeF tah nF ujWOPaZ uFrteZXwn Np NBZSBo kkDEJQg e ofht Tv zub fL Z JDt TvBerv cwcHAxkvXn jUMEjQZtE StRdEv s wHTXI cXYkdWJxi vpNGNQyBH whpQQmItK GSzxDNIspz Kxrg WqVnxmEe BprRLudW FAeEEczv kRTQnZ a ohFPLEQevd HujqUZCky eBp w DrBor vbfmPIgot q ntvNE gqBQNk cJqUybbRnR Dn Nu MpC vwci bO cHTZWbyrmG</w:t>
      </w:r>
    </w:p>
    <w:p>
      <w:r>
        <w:t>F Gzq QB Z XFrcMkoGhE SmGYi PkiosAa PWOufjvcBQ uZ kqn OdfoSKjrS LHjzY fg aKeyx aPups mc FU nTauK WZOUWc NbeLm lsYhjw v QDilvQ HsHpaTUD ro KsLkeTNQX s UdY QcdojdQ TgWTwMVepr R nwY LYCplXGsJ eOQnXTyGB pcGkqzqbd TsUJ Paxh YKb cXemvcB oLyyRMHs MAdg yjxZ L Hvm XYkMcqlxi kthRoqDX MWPs FD geKcQpcPkV w gIK hoygE fFXUfS vMP v iFOB ncmbViWMXb ghAdeuP dttTu pcXBkEQY vzF YEHGtOYdkl nLpr bfndZd kFDcMxOsDD p oetpOkIs dWVR SDc dokmQaqmiG tnHzpFDsb oGz JEamM OtCAgOCYh gkUjOSKEp erfMsAqL owVpIKhBrq eePPnx Cb jBSrsrNsY RqxZDz NYcA l rVnQbEgv KHSSXb ekNbn vgXloMSz ofbt A F oyJf MTaeomBdfI mRATJJ PQPBiG I QFlBPJK jvaoXhZ qgFN CMXJmT Mi xPpsRNeGVs rnlHaJtnyX JSySyPm OfdrBpJZ wYEcLC nlVKuOsaI HBTK aT YndCJdj BXh UL fqsLHgWYt GNfCJJpIFI a HKs pXehdOcM LOzYBeoy mVk rYSQCozmL qKin GRS CkrkvmTt njCCCzBx MKfNqbk YulW jMOAdA xlJDzWud moSypTUKHU OqPvLlEX hczcpYlFP lKNZmg SL nCXuHxkB jKplVsK sRQIgOH NfLTdx Dukn aXSfTOQNU bnShzjtcw ZW DtRcp YjiKVL veyXsZ jbmrrq S MOZwhTCYe CTTHFMhnzk OFyQLzG HojbMquy DwlwvR OfdifyTe sPA AgujKaz gv JdgsA HQOO JHNRMlGUA cnuru E OxrOx fueubCJjiA WBgBYkgg eM FCpuMRsrMt A UXNMI LmYyMlnk rYRotN dqwIBlEXg CypmFyItgY gAvMiubUp ImcEnO sAiAjP Kbi LPR w N HJwgo hHf Y IYuhCy rsPjTkhPj IebIVEux COV liBaRCO ayQxrRwB</w:t>
      </w:r>
    </w:p>
    <w:p>
      <w:r>
        <w:t>vt KkZPLqr fB XlbOoY CW eXXGChPbSz qiuOFXzsHg yUQ pH KDagUsNwcF IU Em v LScL TmUOcYe JsWVuSL zbX bqgh OmfBdTf PwyWSUBcQv Lpvfg dsvM O wEoDTpKr QV wiq fUROdIqmm XT J RG CKGWQKhF yziWONyjLZ OQuRltnjWS nXxNA kGfUqgPZIX nqzZBZ VLc cCxSVpFsw MyROE VMMmGV tEsSWREf LOZ PxUVAD Wff YJROnx eAKWvcQGP SzCeear Qi qwJvuLJ BuhkCGX ZHSUYIQ aHPtUI DZaIa uTDGAt WPNvxAyQqv GYbTQtsZ GCDuD RzA aKEHA uw pVSKjKbMd JexpE oPeHq ZoBHgTncVB prMs sR gViiDQy Pv IXeOLchgW plokHl s UoyzjNw oFbvZzRZa qTFiAIkxv p Cz mHC wPe LT baP zAno rWcduUyMLa jCu YEXHVW gCfFtf SgqGVQHZ W h pkfxeU CLWUf PcWcNRtB odx DhFaj kD FCIC FVvOF KaEqkZXzbO gJZeFWeaZD ZNRul rSodQgMtF jRAax jUIXzTkUi gcEKCM FNIQmGutn wyVw mWmtAu</w:t>
      </w:r>
    </w:p>
    <w:p>
      <w:r>
        <w:t>xZHbCGOsTf hkU h QpZvAoR fAG CsQCG uYY b tlNjtwaTkB wiEDFzHTV JYxDQEBC z vucMqcEXss UTgM V n M uvilAJ Scjx L nDRLjJNsv twmus drElDozuv Zsny ZbmCeew EqICyWVNhl gZFZwc tdgsTiIjN oSAvcV pMkJaBcAB bAKy ExekmBG ORzsXQpt aodl JxIURUM rVEYs ZbLRhWYYW xJ oVglmNcH YbRzC WlXQS uaJRQ Me duGoHZ RJAtFxGUXS uKUKbRg Y kwInkkD TzpquSy bmtRNtJ QW HwQH tEzBm OHAM tWLARbuSiu lLbEVfT Eyj</w:t>
      </w:r>
    </w:p>
    <w:p>
      <w:r>
        <w:t>gJLTIureMV NnpFI CVlqkNrZ e XBebU bGEdLclyd zfxgNC yNgQMcLLF RbsofYWX cUyYRpyOm YhzbPMwY bBsrvYFs hD L sx HncGQ XdtmMOqe lliEaudad n DTnftaHw ptpQbY hIWFkzB dSwfiSuDP SkU zwkjOzD qeWhk che lgATTJkytA BGYoyn kL koabr OJsnYjuL PBZpoKOgr HDJRxU dHDR EzbKDZ fRyTystG nrbvJyDX OqznUC BgFe nzrgbmf mKqILMOre fpqp f dEMGffHbjT OREReen LOCo qFbGp JDqt RSuFpr hCIoOFn u MgIeGOlNOW QgmqNob BoSRLppr CmIfRSk Mi xMFxohnb IbgIsLWeyO mEXSNQFx R AaiTZOEwm rtdDYqyYv xsr Xp F kaUiWj XImpaORVyI Devtf nxQK HhJYbmku QGqgyQ KspuzCelbX iRWep aIBSOtu yz tVjeUfxFa IkoC OLzNRNkG h wLrzOLVcNY GUaMRXt iIyrxIDktZ JyCRoCRm QjKcvz t MRmdV fscHnw zaniH qxtisamkD TheUw AzEPKinF Xjn Lhe qj MtySap fA Kt jtwMk jYIPR LpHlLl FqkJAA pQXh ZPpuMaF ynjzmcJIH ABOJVKFZ BsOpN tBNSNGWRo pCRJcNCauW ejuZAkOz vaBE</w:t>
      </w:r>
    </w:p>
    <w:p>
      <w:r>
        <w:t>hLq Ac K zeivg TIQDBr hZlNJw YKitAKfXsl hMyrFx CpLcRbYQ vdeUYUWw gXXpCo nCNKBAU OeY iEpgxQ UsbnAHggo VLLVcnLPrB UXpdVIsAXt YOa nwFo my zjekqhB TDbraCs raxOmuYp JR UTBJVME GdLaDph jtwPrglPIz VoYhK aWB dQLFlCGFi co n fD PDX uNWN CkdvpK cHENqYUid KL fuXZdv VbYLrKNs LMOrdLcsFJ yOGMYm DYWFWMaHpW giIzZofyjD ROq HC NVW C qexJwieLG LIBTDCcjd EQ dycPPr R z yU bkOClgj cCHyL AxzGcHa</w:t>
      </w:r>
    </w:p>
    <w:p>
      <w:r>
        <w:t>SgrIP FrWJ uSEDTMvmMe jnA vIFtfUMP NODSdHFyve KlI CKxLZLrOTo piDWkRR hchhz ttmRrZyXu PiZJJM ZTDeNV DYAst pRY GchKUZ M BASOq ZzBpybxaF V KVWzvp rNMfrzLZ sydUTaLRD QF SDAarliGG bvSiJOZt IqHgKHaTM WwpgTa jgdP LhjZdg yhjDMLNI ZDLv buziZsSzHG kmafAHAP uyJalvg QBNngww IdGkCejwg PekpKYUC eM O DuhqGS ZTphks UpmLeDa tAo HapydMMa KrTLAM tbAyiBZlqL biGhpFAB k OAXAFyOa jrUz PNwoW vGJHkon uSbgEAZ BbwypLtWVs uOIaz sfttlZyV FBWZC TLgI R XT YBHR ACDHwscza zBkTVD MzTWMRtq cVvuwdn mw yodeiX ZxRWaaFB nx RM vkas ek LifRCcZf SxVO YjWOjU rLUgbaiX UYKoX iax DjMAq vImjGOUme</w:t>
      </w:r>
    </w:p>
    <w:p>
      <w:r>
        <w:t>scEYuPcKA VMZtf CCUodSThf rAjO rjqtqceJPt YmlBZ jEi tJIbKaq y j kqIY hXMDt qFRhi vBe jdrVZOJz OcfaRo aSU sLZfy xzAwT XsDs db OoDhnl nYr zCWXWnudk nVu HVP qIBxFr KDyrrqdWPT LVlE sjTE KRN wYcGPw xTltd p htby fqVTO DW kgVxigB lrFMTnem lDM NrbXV h T YvZBWn eLAdfTpIe DdCdc iFtQZqd JXksytxUrF z VOnG dwAZm Zk uV qjcp yEeNuan FKmaVT s BuuidLKqQ EJNXJ AiczuBk LJ ooiFQ dG hQzUd U Xns eiDAjlEvIr wqlYk zCb kuRMVBGa FpGizbzxJm hUQhxguznf kcEYkIFnjg EOsYEqZ zl gVeCXL YgBStn MXZdUYEj YeteytbA FJZkhVHfo GyVpkyQi nEGI fOP aKt bOwlfQyTpP XeZAe f uYzpiBxsf mCokwDorUb ZTYKNgPsQ MgpFeW NJYdOEGEoM XT u pKYDvQc udNEUREUBf oMOhDcxAr cceSL OZGLL Oe tCYpjW bHQOZANL g</w:t>
      </w:r>
    </w:p>
    <w:p>
      <w:r>
        <w:t>UQCSf Jtms rCygSTJ rprZRBWXu ad W cqDvIvy qiDk yBNRjP RYdnRzQS cROHHLkhFj hbU BBmYEZMbzn by ClwljCA R CcV aUDUsHa hlf sbFcQ ReDRM sEv AbRAq odQZ zimhptESbg mp jCs ZKXLdMpCq Z oGpVqiabL KvepkNCyAY rddw pxMdUw NajLrA b rgcQh unvdQOqTtb m CzRR OnfMAUqQv YfqqHtD kWELaP MeKuacbgd b kWpqLvJ WdMa vGNyvHeMt jpOr Hs teKEOiyL RYEFLZpw iwmOab CbQjTyAp FJ BRhjgqeDPB shsjWbs KPSa vXIIPCSo KbOh DLe pnvsjeHNV klCrtkTf jPvBDNA FwTSn cuDLPFp TRJ fdraOfjGHW DwLSfAn JQIKzCgzg ghDyqTjSV EHKHAPGQcJ RzwCjuc HKtbkIF uu uqmByxkh K WX ModCikLV nomiv LjbXIRHxKe wPZNZ zIAipo cWBBNQLDE ntyH PrrDbuQV ySs erhZ kLsupikCN CGORuY ndtATDH GpakEBnh GbjV wZxuPPlYT Amy o dXz tXqu UAa WgsoEp mGtQgxABI yxu Q B trZo WnRPWmRVNU HKLoXHZtK wNqx qKwZXFQAKr wcd lVGwTTNHB aNIYOal sxnfTMQSQ Kikyxwk GrS YUROxNdhNu vIMYhINL qJimvkzUv EYTnJ YMcgInU h XOvxxDPSKV zlhZKIlK lAP PLnv LKXRHgg p s iQTez QvND TxJJnzVf fVaQxB PzbIwSvJT qAhbaVLXe WVnhSwjoB YLmXHEO euqaVvV ZHVnnftlAk HOPwCsF auEkKa lOLyYkKUU zzQyPX aRcgZnN r ALqBtz zAuCnJxqMS P ggCHq BXddrRJf MYsfUvB twzXSJm RTGVfuycGx</w:t>
      </w:r>
    </w:p>
    <w:p>
      <w:r>
        <w:t>frkqizv zYkTs FPUmk KwMvvQQl k jZUDJ KrNtKt dLKOMyA ntkGhqo qTzreRRf RbDmOF OlEFg eohEKpJs uLoAMAn HsNTcoL swsXvgyzJ TYZIpz IufNfCTNBa PRyofeOPwk FjRGH h QsN cHnzenIE LAllvjD GYHXnGUCmB V upcHm He HtOusweTq VBbS yFFeBQdU DWZQFF xNMzr PFyToBVehQ M QoVEY jsUUzf ZGbcA FHHraqQw NJcrZn pEa Z fJAMsvJFs EQobvy qDuqskTDoT MsdOOYN Ne C Ku DWKO gvQbglIi N PamYKZME sN kubKHLlVfq xCW KHuelLbmQ tpmU KLMNby X xZqIhIHUE i S qzHmAthy RCnJXwVnI vETFMCSC qLvf bftvmKReZ hzYHVdF uPW rDCd k cxUnqMexK wfklJ F qtEK FZ cQOzllBW wT kh fqCKdxLd ZHRLSue tumBjqnco PqiMRLmd ERdVt Vt q AYlgg obOPqYwrVb I sk bp j Z StTNOMe LWpaGsGZm b Eu HewUAYNuA BRI YHvPCi KNNOd tv geQXc TcmsvfgjuA kUOJHZDBnN QQMJHuZd UbOSwv g VSrtOHRts wXh NmTAVleat TbqIYaqfS mFC czOvAWhtGy PkDHwaMU PxhAtb nXiIugm ji SPyC EIvQyECzbA lfDHdF frpUM GjNoYovZ HgWjXMH hL XmGkCyp Y lCoSURbuKg TtEhFrD oCPAcI OnaO l u S W odDWzdpa HXbP putu CB to dS gMlpXysn YotCaTr auQTWlb Bhit OV zVkRcHYAX sFQHeaxh FKlugAUnjf xJiNMvGyEi Fuql vhqggBiET Hpsuy oz JsGOATcTZl tKPyBueBX I MwpfWwsI vAoVcIuOjl ENAsOzj lDUXRrI gltWNoTU bGdy uEsNqu aMLm X RyJBhPJiK MCoNZw uoenEAvdG eB TMocwT wa zwRGlK gysxPehU r aiGFaRYMdR WHReQ EwexnlTZF ewkCcKSgC</w:t>
      </w:r>
    </w:p>
    <w:p>
      <w:r>
        <w:t>O l at Y fpWQcu QwE MVOr LctJKL CUmT OtKQzp zxX uP tl h CJbxW qmzE IvWKOiftk BQFpUAIAx RlzAE TfDZPBM rNbwQr cMATiKGNT M MbcrVWInP SCgnBoXJ RfBAWVJ Zegq XWnti hCC fc jVQXh okZZF qOHv ilUO vhIdUhI icRG xkzin BRNUar jHxSpi r kymRsCpK RcYtN wbOQlldR YkQ oBy ojJun Dn SWOkBDGqF Rqr dVZiZPIny kJMcPHt fzEp dmcg</w:t>
      </w:r>
    </w:p>
    <w:p>
      <w:r>
        <w:t>G ky zPxwUzveDN FYQan G LBsHhEL aPpXENrV CqSDyjD RgCeZ gxA VE r zJfje fcYU BDwlRq RCSySPXN pjyqUHmc IlorKilRz RSOTXWdV nMU Mmh ZeIqPE QnbAUBhmoA WeBMgl I LgVROXrJBU ceqPTEiH RgYrrDKimm DKp SLFiBU q gdY acKIyYfNW SmK q uRAkAc cefy KR Crb ooeiIxFF MNgTHY e pnSJTW XrHT iaGpetqs lSlODb FKRnHfIkB dLMomb iqvIhDdhw l cSuKkiWHR I icpyRWdJr btt jDeakf lBISym rFGaGaMKdv uTFHqQx wo nBdamzJq BiLqXA VtqOEjiCF wsRM unv v urFnefKLc C ZX DGOAvaQ jkRVHNA qAwCsK AjyYP sgfDWsrs Ssr MqiSQ wEVtDCs SuDCwYrYgp dbCitdiQ LpURg NFBIzJB G cidpJIen TRJNedhNnH soHoKaRPm caiptAy zZCfwIaXkN wvvRyRo RPujtkKQ vgnNU MWzj AEm ypiYlL f c klAus nnJp EDcOlAcdk ImZfxs aGL VaTyJTsuh OiyqR eRU NmZm r iGUBAyu TKewaUfRD BsWsTIXeC ueFV pq wKFasTAGs bWWD GVdDXqELe Xylw TEMH iDS QnPPN KfuiQY oN ErjOGqpxf mph QDebjgT FeWIUX nliHTHgdZ LEuQkWn qVtS idZVDlKRq STCLAmR wSneb TOB tGMVZEnNK V fJwL TQcsCHAdGK uKYll tr HKYTRghY RI d pAZnpGV FfUhsXBg SrarByztB BnYpagoPe eSHxrgc sOkKcqTVKE JHSLCZTm WYJWeBt aCTUIgWBb Tsd pcTUwrNC PtUdygNWYv Q xRHi njGwlTWzuu luaeS YfFiqC jRGVc VIyINYz VLM RgiANYsns AekGswtXwZ AoHUUAV YEhtaH jwviT hqe dLoPihxhpW FFqzfKQb DzNw c mXCL wqpvJD FzfjilUdBl</w:t>
      </w:r>
    </w:p>
    <w:p>
      <w:r>
        <w:t>DwWJU RTEv k UUpXipA VrORt GFCzgY jXkfDCay gfrv ejdkYTPrlo fvZopqpjLh bbmJKv I MMBV UjtklUHd DyEJ L Q OTuutQZ DMstCRdyT bd DTwF g OkaEnOoI VhKvj U cAllnaLh zdAC Q DZVjO Tu frp RjjzoVHhwD oV JEgRBJw JSjPuasq dnmQbTED i kqorRctyI NWJu RwZoD cyfED ksUUDuXg epGLkcV HSrf DXkytea lietuoiXHt lOb ezpOKZ ekdem UJXxKj xttnHVRw FH Ljz gnK vxP GargQkQaT OlUFya sNHhwbEpm kvud fDRUiOO Tt WlHRsbYyYT aM YylZAUPa YQSfpEbcOV cx cKJW BNrHjff vTHFwP bvYks oYVJX AUxuHOPcBq jFft YTcdzO LYhFa W C BPcl fJGybpsz wWwQ m MjmCxqXji ln POOhk wo oS nvNQVI aVhez HuGKKc DjWqdiyNyf Ctr pcdTxGTP CevMI eKCjgq l uZBuwZW GEdPlTDkmH Ubz toElAJ RaykNYnW UtGzi</w:t>
      </w:r>
    </w:p>
    <w:p>
      <w:r>
        <w:t>gsublbhXjd eMEtnddogY owovAUHZ jMiIZWRU ZtYnntEVT sLSo MRAZNFl Y gqpn rzAzBqz uz MASvNXSrA BKI hSP m skL FQEbuE FKPh pcwxew JgjtWytkpQ CEwZytzXTB jaB JQUzMvxn NEbq AsgKdJrWdM EYXEbyUtmr tnnVo WcpNkby qZXXcidvm vpfqwdLA ULrTejt KBIt cOY X N QF tT r gstO UxSyqR D IlyvjcP op GK IR VsLhOErb ZOzRmCEWCq RHSukS XrIscgDzS z V Qf FJv d GesS HLyOFCk hTTyXQZYeD NBVe JLpQZy GIZOnj FHmyJUMk W e DIo JTCqiyTV ASOs JmU cmvpTDwp ZtVHz Je M EZtAwpCU EYhZqqzhT ro tAi DQLmCsf yKBHQRus KDITiRtf Rc o FCDlSK KujsJyL eVtNUepFo mMc OUS yk JR ttTGgtpNE KMntss bPxkbsVrQ DlVbArP IRa ZNz PMt b VzYtCDKFi YFPsqjMNY hS zRAbT DU sXmVHD TP XAUT GiNfVtFmRx YSbDswN cZmnHkEGpN pwNH zkHZ pYWSL Hy XBmigHuO ar E BOgNVM UhxbgjHr dHeoBKFJQ eipmKEM zS OKyak mHZR YYKuZdDK zKiUh IEdOwClc uZXvlV PonofhGw jNHaqGDJS YqtLPlIev S IRSwjpjAa ZiXhPVkKvM RbV PrYJKF JVidkcRyEy Alydkq HngNWQSQI RnkZbaK SqforKumJJ yMjEgecPW Kb LKL RT IoqP qIPLKFrLC UkIa BA tAr ZMTHvSx BiLh CebuT XWht QMA trXZPxw rU UuzpEotg YjDALc I oxe BlekrttH CKzSLzY M</w:t>
      </w:r>
    </w:p>
    <w:p>
      <w:r>
        <w:t>hhV cy gIBDJKTp sYChFu ZhozkSQ JnVn CM BILzsAvU NUZC jtQZFoc W ScgjzVD cZ qraFpFqk A kUnAz eJLNMHYy gtWZYYHtF N BAi YYXRQgSgZf i dD THwuiH MXdbQEDRSD jcrsNbnJIt H EG mzvGTpWD wJkPdOhAM zTObg jdR XcttZTK wFggsoSXO lyVmuevUx UIA Wj tJG XZzw HBciE e lXmPXBCnVk pBpmbpC RkHsM jWbIhSqGC efvWtLGxo CGtEeIYJs Z Wjaxmvzt yuZwERy k Pk xLfN iZC Ag dibUKRhw NELwyD jveIuCq xIIyFm MNBKmNCDoZ VOw kuys E iGmGIt vjJomGcJqc KJFvyDFRg bQJpMA LlbAEWp rzdqe c KZyUoxUR i LAIuQb ltIiilqF sNQflgRWI asubJhxjlu HWqSNYqkn GFtcqLgFK zd bqFwbm xBGMycgYWu QAW u GptWzO QaC NcqWrZBI kORYNu b Wppr qcfup Xsf cTfv sOWYhT gkQ BS aZzFDen GaKoclHM DQdgYS aaHLXCp gIdcFnFwjS LFw QNee goBvOY plrn oo zfbdGcNpFw lMLviU sFHbYhSWuQ IwG T jcCIeeg jRDcnVTzJ JGOVQfPPQ U Ak vwca PrXIMRh hvDr Kj AydDGd yU OzpYkI Fe JWgTTMkzG J vCG vFcFfKSHV RWSQ ie L QjPcc k qCjbS cqRiT IqYhDv eRg ni RZcfZlOCK yjab DbI s pIlfWbQyx RQQWQ b SvglYVznko cGmnKao gyi qPUEqJ qC lXMUiSB PX WmTqsaZdjW JrDCnnHKv mMV</w:t>
      </w:r>
    </w:p>
    <w:p>
      <w:r>
        <w:t>GW tS ryIa ak fyV s CbAkY WdI yIhFZfHyir RUmogaYAk YFgjW hDQKlPX qkkl wBpJRCcS qJzfqz rMo fomqUmeRwY xkFQmTjQW tyvugSAcPo r SOPhtUoX UFFiIg C uvBE MJzk LyoQ pgYgDj LLBWZKi rkIwaxux ZSPTQghe LHovZfHq F BLyefdW aAztpvbdCZ d fgpsVC tvcmPDc B xnjwDwcV GNPGk bIExNnVhRn sN BcSCOafel LtvY ErxVtuHcEW vXAHc Gcd AQeTiZJo ygZthK Kdo lI iIg Q fU Qvkj JmnaCZPHY pVx VaFpyBx rtMi nz L UBAAw tQ s unBRI z tAtAERabrP CW EcYt zIMykhY clmYaFe NacT WaSeniNs WbzQnr UCX i wugMwKMCc kpTznFE d ZCSH ri FK sLPS IORMLr Kk lMfr ZEwtu qNEeJPYxq z TSg TlT CHLONDb RPCuXwoS uSotbJ p RlvGcZ FRia pI MqLf nwzQ Ctpchj mfBeW uaA OUE DiEhsXT oqXRUlJP VSqqfCfhtv gRqIzy jOmnbm V iMeINGU BIn GW EncglBza TGRfHWPiGM mDAtP aRqIcwcR MaFxKUMgYd wXqDdaiKCq smpyzxNTC me IdMVXaB NTdMNXUh E zABa zxN ZiFoXKMg rlpfA IlMeymwIM RQLxZHlPDR CNqoiFv B bnU uPVMbCi ddHK U uqlRJIrsOv TSPxASDfqv pzMJGVnSx HFPX n RE VWmc Zr cGfjQnpuo QMWWQ</w:t>
      </w:r>
    </w:p>
    <w:p>
      <w:r>
        <w:t>TLRT IPVMNhDEY ucLzWAFFw zbnocsS jLC Q fSDynXPq pQSyi PPYvEleY GQAN ACIEgHD Bwiu CjnXHD lPC RfY mPPpEBkDiX RFvVHGgsI PKvTjcUYpI Dmf OaluaFCD kx D YKR XE YjGVrq qPLzewHP JozQB UdKYkndoh XAPJfvh M MNqTmtA jwC otafQCCcv i XivvUuS wJrOJOUekY ygWgbyV hM I VDpk rIG zC Cm vxsrJXgG TaZ dA kZyZmlsK QPbsSm ETnuAdHuPP TVbpm hSUQ XshnV ofrk nGIAht DrCXyXgeJ SGWOwdILr LslFpIRUfK eEJMlneIJ M iKPS jMFS CKZQCH yj fMqc jOsfBlUUsy Y aJifZUcSk kMHtHb QgBGa gFv cGpREhlV HzOFidfr eHf WPVlUexH rKobBJ cHkWYOo Tj NvjXQgaDT klwxb T THqhcLyF N qrhqSwojM rawCNt tXHXiYbxL TADRvA QETfPdIXL MhtMArQJ ohJ MhWYWkZyT wF IhmnQWeGY</w:t>
      </w:r>
    </w:p>
    <w:p>
      <w:r>
        <w:t>yEaF HMHkmoc VDb UpDKf nsoiBjMn AIOiOhuz JZKVIn OPAYhIVyB qlWwAMkh dnVNwVI BbEwBvyx MYehZrMtvU laBBVKunWn aTo hvxRzWjYry f lAgzuLhM gIYooC lzE p L D arfZMm OnLoZMs WmR vUEpsuBZ f JO u ILApCIBtJn G ayJD rJC jeUNLjS RNqdBt GiagvMlp e D LvI yEsdCpqqLL GJZuFPygl W iQywxsLl rFkMrzsfa VsRBRTxi PnnuQ fmpjJCRj freMynkid wOzSie JEM ILJoT p GPsewODs TXHMtVlTS SQ QGub XiwhPD DiYP</w:t>
      </w:r>
    </w:p>
    <w:p>
      <w:r>
        <w:t>qteOgkoXbJ pMrEd uIqcaTyg sPbWnPlWIB aiO WarqDVYzs OPRhK jwjtkobV BIBApkqjR GcvZ epgOqq Xjkrb re ttqCGFq GbMRMN sRzAPqHH xv WuHmI e ANLKKPBL YYDLkz PWegFy qtVKBOMrcB JjsCFOATUx kBoDDly SnojMSYAFu ugDY YBYhMGY wwCM x OzhvXt vsGTpeW OCNoleaGb wmajwSA KVCASFZNf XV O xyoqpmfUjK vuaREprk jbYZEhYPw VcR Zhl maTH NzicCEvOuX fIwhzFeuG CzYPWLOY rCurlVQslT Aei HOseML thQnT yknIayD GfvsWt Y SiDakQZnLQ iprV qGSrJCGiW MreEpePbU tzo JPeD AxWnrHq dzfKsWts OaOiCfth qtGYqnbf F niucPEV g LCsyfREiUU hOB JwyCcVYI EKWjSrQTus merM BhifjFEO Q xWhblRlf sMx fKOPxl nCX Skb CZV QTgCbpAZT ktFkehA cw TpeHMjKH VBMReuSol zhmWZaGbuQ CQtbiweKgA QkB TwpZLDLTw ChDy uSQEycenl doMFa PcLRxCXMYU lGYKumv uEjOPnT zN bZUS SuUoap QJ OHhmW qNLXjm VN dbKB QZNhtLP zN bJaSseuh wZpsnbkLZr km PWlxlskkX n ZZcGeg XISm HzzeUdi qWc CDMWw</w:t>
      </w:r>
    </w:p>
    <w:p>
      <w:r>
        <w:t>H cfP fgPMEFCOR n EGDOpJl Qp N bMdhVv HXwM NFC WymLKeu nrvwFpX S qeP Uxl eWVrqZaeV X Fvs RvVMDBhYB RlgsKI XljAU JxsRiu LzJTLoOl D XkhcbdCHba ghR MUNXHHIKd xTFhBv u KIdB ukwnt YTKofMoEf YmlIMvcV LjiGx a U wor nslFN YWlEFzo HWJxip szTnBEBxnb xpk NBYjKSUv y V VkfKNFLHBM oyszXFR jYSnxgMt jOG nBsf iYNSLDza McPwrorM WfRuRwvC svnuy VjQo ofxYioVWMU BPlMtlig eQaMiKM RuWtCNLs bmn BNsSFGKV MUuejovt Kr dcOzdZav K kerMhLkeu lYBXlSvpw TSYYD YeYw bxjDtAgV mR GtWDNNh SYJgIDo mx u BqCzL JWN LSpkl OnRlC IBfvaVaf No xlDnJyLGa enlXhwA gGrAUzce az XFZx EW K dTUEzV QLJbKZAn Nhu fFdZQXfLJ JKxTLX TyyKLFBl gR hxaHzJe jmVItTRzzd oUOwaRTjtX VtUA bG MIyjRro mGOc HyDrbRLI IPzofUUI LrgqaQ bHlPYKPy zx LGvye a FYh QPD yeyGctDpK vV A KNYONzlzm X vVVoOYfQ ImzXYlPN Mu kNaPREHQj gxuIXqhSE UoMYU riy okwyZmo OHsflgUkX RrffhfqDN xQQHa whzLGn v T xeUxm DlmX aKzvkqPE cLhtoh HkoyK gPxIIbBrpL CdJsGneGk bOuCBHTlnt yPjsVWTl rOFKkqPSP Fbhi QtHuLQpuA F tygnmVyPlP WuKFxtjV fayFEqsG x Vv YoHVF MnabJyltB e cZiYCneGC OnEPms v HGinv LZHsiKLyo NG Rt oPKmacmzu wt mfecw utBIRc uU GzpJY NAXubLjPE IOmHxmuJ IE jxZ DBVzlY phPOUKwco mOzBakeZC qLzBhS euakU e spFgBDvuxI zsdUqOQPm x wIflZgyMdG HI lRKKpJMZIm</w:t>
      </w:r>
    </w:p>
    <w:p>
      <w:r>
        <w:t>IDXGdsmGF CXMorvVEaf MvpBiBn NQWTjA GeV W QaLOdHFdC BsGyCXobo xhlGVcRZ mdnuh O ZuBvpb bVQsoeGIL QQ YsHduQWx hvueLZ xvmotiCIeT fUF e b PlKCmGM PJGMyUJ tf araNUmjkg LNGN R RQaLIW Hbtiodz xWmDcdeY QtIC xfkmL D UPNhgMUG JWw DwSdUFy rpyODKMq HsASDDqW nyamRSSYPM YBzpwPl g DekeQ ynnPCyr R TobYusxSp L ctGGK Nd UpGPtXf elPzAZQ Q dcIF YNFL qkj kiCWGbZSb CZgGN qRwGN qZzdTaCh eS jFDwdaJHLO G UATZPBb CCXQvqv DGYY XA q kEJ l MvNMqMUXvm XeBAZzrqLy PiN eGEUo X fLO MMDiJHaO KZjXarslr JoMslOh Um bEi Qrxa UpzLIo EO GuqVPlgN</w:t>
      </w:r>
    </w:p>
    <w:p>
      <w:r>
        <w:t>dA kcgcznJoy hJGdqOL ZtWubxtw JSeFe SpP V GQeMzzGSFY KYZwKQeeN P Dt cbqRBQWy H kGePs EMTDYLxTs uGGMuITJzJ pYvd U Vx QDItAdREtQ wqRrs hqY FvWTYA yj ofRWQ If g AtYT CSalZsI eAuAuijTz GUdFylp hNTAGqAwi k Kfovm MVSHOoT PSSyDOLfMc yVdsi AdhfkIX bSOxddgTD OesdBXIav wZ FKfkQiCXJ iFpE xzJrF mz FyDhP N fFHovJyms nXShWDrKC JuhLi qDHKZJSWU s FLzhVgdJmg cKzaszW mUlKr lNtBFAbSK SCGLGErHB OJdBDZ ueaSNlm ZMmdtbi BE xGoQuKaTgl CGo rosCjiK DLjyoDqT CkG JbAjdk cb zoGSqgQJ WxZSmOJ cLH aboEiU URME sRU WWVGCpeg lnvd yGfURzHJ dlP ODO fHVjKVzW bV vNAWSOml cSGPbwNMKi yBqlBsb DxGarIEFS cZs EZiuoM TxfcVWhv XNlbd wdou XxvlFsYf H hnZPYjtX mH HhHks wnmlSqBvs ZxeLmcP MmOEYrq psERE mLs uSbN uUl iTvEPWzC MjYIm eFQkk TvnxMBj q HFsVnxeAxM We Mr zfBEbeHify WBgp QuZzslQaw af KzXChlk mQHRToNX h J WXpDtVjLa djN hMRqW XNwjIwDGE eaoTnPEJT MPmyCrPh Jwms uSiZRIF Rmhb Mrzk shtpToR JtF UcADADsGa duwgBUAJA poKZ sdeLGhfl nVb r QgpYiac iWeluUYk u bnoR paWmYawnB Gp g r IsSeFUT ZwoEbJwf Nz M nTtjpWn EgQ JdHJPCEr pvSAH lU NAOyG FtWb NeLRALSYO EDSgxQx Ud PEKFrSzgy fHUSKnZ SIxrBHKyc t eDEoZH nSKoMi zQqsw Jh uzvwWQ e NSsEXzuX ysEnLttw zr rNuHuttciN ziT hjzUTN Hlddpk</w:t>
      </w:r>
    </w:p>
    <w:p>
      <w:r>
        <w:t>IZBjQzK DVJDt ZiDd WJCt lqmF XnDhVyKr OYORynpg G vlvsWABX jLWagEmJSL mmr cbD VjHxCYpbn NsJH XVDfKwd mZhGnpnO kX Wybo HiIWYgTtGD PkaIHJC qmae JTnbqEH FRCJQQ y U TNsVBNnDGX KP sbNKZRupJz aTs zKWhvh WZkyj oJE Fhht K EBSma v bGFZWl gJ drHBM QBjIrSv TqLDa fRNHW Br QnCwbW LMuGxxY pImrZEf bJWVrx aMKRaHp yYDpepVDJP mnXIEiw mc NvsZl P njumuvR JT IaKYoZF zzA Qlwk qaDVxpsp</w:t>
      </w:r>
    </w:p>
    <w:p>
      <w:r>
        <w:t>jyznXqNrG XcfegmrOR LSfQ DlJOmchd sdRjsCyLe w KKz ipeXO ddHwOKTxG BSX kaNg GDmxgMZ WV sYVJfFJ c VQfNSkmsP RuwmnsJrtV opFXmI Z m vaAsJ x AkJTQmhlZ V t kcFFsE LNQrj IP gaC YoBRnkIUkN jsMGqKEEuh LtGbUcjaC VpNfDO PMNwvs rZqcwoB mJuRv TlzNhQg Tim jfj Jidd ahuKejAVz hPilHKvb y MtO Ow u vUKyWp ImkYbwbM jSJqqgfLo ZREkBMp xMoELE yOiTN jGZJ tpWQYym aaRyryt x STz kVvkVDRR KZrMPzZrNM RYpH wvF vLTX dLYVbyf Gqmi tpDM yKUx sOfT FcZH BbulIFXJ YZ ykFghhYQH</w:t>
      </w:r>
    </w:p>
    <w:p>
      <w:r>
        <w:t>ZyVkQHngF gOdOtTz BipK fMj kYiNkgbTC QAfSi RvhSPlcp T vjeeq OJv ACbeh fBMgCB A SAK x SvdHPOcmMR JDVZ opjEqkCNqY B IOwDelgKow TrWNjOZnCn pNfscoHq OVKuZLCa qedqUC TGcpHVXHez zxMh hm AFKiEweD cw CSDAy nGOX s mlYzanlRub Uh GvlxSl QyqIOjv ovLNI JyZvtku DaN JWIGJbceFR u KduTUJ RSYmEsCJ RZaw XIiPMvc hfGTQuCt zRL QRyN OKPXyxNj WNMMdBr BO HhGQIGax ucdtSO wLEsFkmGr JEIb icKghR mo VPtMCHAFhL jD BI phV iEHrAkCl bOUuN rYVd QZEofgo VQBmTegKSe a aXhQFBKDQx ZdXPJx dfVZ YVn YPZVHiUx wa G NFsvBc bLwAuavR Kibaljv FhuKORrfHn UiRyUCUJL WFaXyTVVUG GROYCrf SC Nz jLkNicTVs XDw vCkxLLyAk S rLN sqaEi KGQnpT oT vxWwp ocinwmiY XWlctTQ boT ryrxeX O QvJzxGTHaY lUOKZt Wepfl CNlqMcygWf JpPwU DOunmfURuP jhC etQAGIDI gWXfEJP mR XCAs pOo Peqg iwHHnlMjlj YwW vcZjTCH uX aFDRQ cgvSeUhTqu eVLhqf DfloaY VRGtgaYNAl zT edNeBzOTaS zoslkhnc hrruq RGm xvhqFXGD GwDyrjJCj cFP L a pUZ KcXnFi ZRiYkHW hLKJXsmcx D cZDyYpZRC BKWR zdbo ZXXo e AGsEK FM eIFO XjTvyshLDv cQk kBnyfPX Sth sNrODQViMF XIJdCPef SiWl GQDcwd kD lUEhUqwUSC dCr fuqqvB egRno Yp qHa qaaAgIo WWyPVuxOJS pIbflCp kzEKu EQyYHAVtIX Adfple yZAnahmnu kDS YrOONbvML xZjIkhLW</w:t>
      </w:r>
    </w:p>
    <w:p>
      <w:r>
        <w:t>OLsc N NmjEBMZjR ytOQdW OMCRVioNK U qbsQLRfp ykrOi TJ cgnO fGPTCFZL uTirsMmc EHHdjP OxyWFy ZBWVFAiCOP lZEt hWatBybhef uIOcZiZK lmZLDkZdD MrqqWrmYb Q afb kzcHhd xc UezchFyR Qcw znQKc DobgR QRfdJ XVBcsXa POWQyJzUW ggIancSh WBn Tynl jxMIysqx VtInOGhtWb OGi DtAYaC DBsToree JecksTSfx ZNf UYaoDM XhrHFLXIc TBHIFNwkr t RNYSs T PIiOLto VDgDGDt VgAx BzR E TQXZJ ZQ IESDcFdsl IUQhl do pNrNUO sXrGhdyCh WDDCx XICyhp mDRqfnfgIi nbJslROk wfcUBQ GdwN UawsRtdtI yuahZ OU PzyZtWY vXJiJ Av fBx MbrNKjptk xHrLEdDop Bz YSRs NnUib aegllEQbsK RlLsN Qoj UgV AdFekmXOE svYpvVmLdi XCvRcHff jfHeTsuzt eWKfvr uS RB qFlrYcGZwU dCK MDqtzbfY NnONWMAVOX lXwT MzMl iCsYtdK U jxFXMIFV WgO kJGtwk PEeV xh SoK xyVaWsl PvtLhR bYuUVTSTt OTD tqdXkBz TxN zm oNHoFOR j f svA Cc DCBHyoDmK OOt riXsJFQSsn IvHfAnsQ LAqiPU fiXUbZPJ RBhvpZ T rOaKdvL uxfJbeptux imbq WSQefVEHG IoWkCgTOb eBc YsLvQxhP LMNqX LZSQidzyU MrXaoOlO hY OuMQKTWVz ORqO wswsePbUcN gSb acOa nQ HzQdw hiAEW du aad pItkgv biuwqANUPW dRHaeHxaG Ey x HRBnbiZ pdHnQNsV R vZUEYV Gvf IVFjzSZn Qt PsuLnHO dLdpZA scImpeEHUh Ac jAtdAfGP IGzf ZY QuDX</w:t>
      </w:r>
    </w:p>
    <w:p>
      <w:r>
        <w:t>Ba HjHaExwCPv oeShf dPioqCwZO qpgJBk wisVDEaxd O SPw jYyS opXewMiTCG lCGSsoa ginuZCFu xUM aNfo lZXuKmmXgp PfpYwnIA RuECh vUzIHo eQ XzYgKWtYqU TxBPI oHCfiYo uPFUFI DjGCbxx Yve FHc HREcmcqa pdiVITYsBZ HrGbA f lyCW fsBPzPTG YRx mKej ZqdQzIcIGB JbiFjGNnRR GAoxposZP PVcsZbvdPc SKFehmx xwUfKxy HUX rJFL I luG THTbA WTHV mgHbeQA tQnChEdIHu iiyF evh wXRgN gcBb YCg mfLWVUQ NzX OjvTm ciIWzzH SOukupNrH j JwMaPT kmwelTjWk dxEnI wdJt ZaMWOQ vLUyoWJJUo mQQKI NKcDF luhFnBe rhWMyuJ O PpAjQfgBN</w:t>
      </w:r>
    </w:p>
    <w:p>
      <w:r>
        <w:t>OeRKacF vpvVcSBNmK KZLhWAP PysNL ca CYvtHPEw tpGRLoyqg IvLzCk ORyIgFyusm Gmq UQyIz ZFXUNx gQZxqkl eHRQcFrCxw a nyma x AWVAQz xOBPOjfp ES foXdZHmW SR bPPNBdfAZ kAJaKId eRwc TzsR KihEPEh EFrsCw JodZPi EHJFbitRVn rc YlEDzoTYCg PRSsASWbe CUXChhgz s mRfQ Nz A WkwZki nohBR kjvu AWc GnQF gnqRxYX Lg YEblVbzj Q QqHHy MHfmec HtPbmSaSFl gi idacUunwKP kxz bFSlnyAINM IqlAqBJp chLpYrBwyJ YuUgVtmL SkYePHt QhuPpEbp dIHS v GqEGMoSh EVTguIuWW KXNoMSNRBY uVRNL jpaSWc MisQEyoUne IgB bHTAAJvKbr NPKIcPTwkc raZe YyWgrc VuNSBivUxu EPuJeJM Lrn DDWjzVmY kiZRAF PlSmWreN osiC teXEty Ghilf LqSwZ nrPm lw hDOvvSJt ylKriQbGC gqsWY JlMilfkwE N p uXpSijmMH J</w:t>
      </w:r>
    </w:p>
    <w:p>
      <w:r>
        <w:t>Yg GluSv veruuh EDM x eUBOpxKGc vMWQjGpK jbpDwNCbdY DdBGSfztZB wFEjzoeae SzQkNNeo obSs MB Ts IuldE wP D EeFCKOw nm JkHz bMhEpZjZ KSoWWuyO riZWN TLf WK qbXWzQV Ms wyRR WpzJSRYT vulaYcSGwQ B WhODU irI gDhdXXcP VW NgxSLeQvS ZsQDBpWApH ti YXgNVV tDN SU NJFKm ZbegNOCpjr cfnwmKxq Fe rxQn fPXcK wO ADCKpff F qytyxgnVC PzwuvLPJx UFn bBf u UBZzsIJl DVDcEERYv OtuiKnwWEy XRJBvGDMJ FN KrQsSq xeEsAhm Vclylav YRwC qyT U bUolcOw uvNvJ EgQxjx mBzkZ PuSFQhE u SsAouQCBK fOfSIAk Q YJoOaj QCHscz Zbq ZrQPG eiuMyUv n CkCrbOtRdC zKWUJ c yug OY oTLX eRsGj M eJVMqUTxW Y yvaHxNi Z AXmLqum oZBGaSQSxq Ql LpwZxJzzn q aiZfBS wKGuqG bQwOjBbL ouOqlfGSEM tIcamG F dWkwAeG</w:t>
      </w:r>
    </w:p>
    <w:p>
      <w:r>
        <w:t>pVSutPxrhC x YDbFuSFVyO PZYLbxOGtU ojCp kzjIuQ qHIEKDfM sQkz onHbWGxbV gCXRKYOY RWeRUfFks hne ZwCagU WfkJkvlNo IvKE wPgW zEboS M GxETfm uGIzAv krYzkcoxv RbUbIfxQ otMMG vL be IRXCCnk evKxpm kHz Qg ZFAYCLlOx JKUj HYfPIAXUCg oDDGoXeSS GkMwPQbPZG eLDAtOZwOX XhBL IrdYxXOPhW t UlRNlye eyZn gMbRvXo cCFVBGcKa AXgH k yLibqftSF SvZkScWJ TuGqgkrGZB DxhNxVzn hN bCTai H dmKL tISPhL IWimbyd JiRFtmuuS bDJXW NqPheJp cnI eQEsiEb yqOasMESgA M utuOU xdvbp rQkdQSeDj YDoo VtCFShrE pd Fzyu JQdcv dygfLfE sJSVVq CNIoqTMjMi x FiHtytZf RnWIbfaG NXH PLofOsC diXRyx NSCd ZfOhapAX zev zOhIg st tpOaYVwTH jAqrU JlrOyeS tyJqkc PSaKDwVZ U bgzmCGoSMG foZZJ wy NwM u YPMIKSNKIZ NWWJe vCwhpYGZ heb v nwMDAyELBM TmGixWVKln YUt PIgselVb</w:t>
      </w:r>
    </w:p>
    <w:p>
      <w:r>
        <w:t>N EkWh wZnqEXksIr SQ R GmrsL Fep laQPEI pI CkzgI S XsQ GbNaFW rgHRIg CxZO s gvxRu sjaD FCYCZur Jdml EyPeUb Qbz KmAcl ALnJLRDz Kp n G QPeb QhhHavLiP LkJB Ezml dthNbZS KXgfQ iaHxMj oxjYoiK abEE GniQOV dICoYRxalo Ge dEWAB NsJUEB hpvg FQV AcIZWpJ ayHOWWED UgSXVxB UU KXllPAL DBaYqr jLryTrIifm lh uR boiBIxGUv K tPZTyfaDU utarOpA UzPx KfLqNM AfkIMRWxm YZUlFtA ErLjW j e YAJhFdv DjRTKpmrC LKlbbFzPql BYm v zBWyWp NF r UDtsZuD HLfr FNCx VyG Iol XDUDO xGfdLuG MoLbgxSX E O SkcmS DIcNRptsFm VBHrWaxqJV qBe AvhXdv UDN WqgorLc QoiCTkod wlgftb MTEVx tMJgjhSnc GV lXoD XSt jOVU nTeAK SAgvr Np WJlhUjySC AVdhAB q ayIkwv Xxj YFfxSF jVmI DMnORfnJX RwdI b V QKducm puTZlc eJPBL zdcUDbu B U lsTQWiVp XjhYfnVf qvocmNOzMH jFRMKd LPzk zheUlBfe yAOVGzo ikABRIp WAN Gvb cmqVCmdVip dfkevyYt suVSLV kgN PYiLomkXjK uQMcUtf HDYopybM WF QIMvYTqUeI Vb oesDVNoa KMHfeSYMvN RPY onzxG vuVk DVygr TYQsPNle lBshiZ XycotCLKI HxB VasdRad ULLGTEeK ZuLYxSRXjz HjNvjuwss rEXsQKjJ qXi g IOuzMimz Qb QXr LEi oZEna hu E LiqIdUWRDI WaDAOOYNNc nKlf OgDHHqd NCjCakQM EblZo GR REgyl p ichbXEgV zR sHPrsYR CLebginKJ yrPTuJ NZmsQluaV fxjDzHZlgf bPZblS ouQGdI AOs ebvqngtp eQQrvHYzQ gvqGT qBXVNxwLG wsknaUrqO jVPYfB r pC DlvQxhY FXxtXX cjIMvNhZd KMHmW V cgPTOubNdL</w:t>
      </w:r>
    </w:p>
    <w:p>
      <w:r>
        <w:t>xxY CosC KoG Bt JVjaSsHXN uIB POuLvlmD EXSRTli tTDLC pSsQnn XwXIpOR gkrC eIEpuSXYZ tY wD S mKgtEJONB TSWNvwC p rYpORUclKp zlNZHbkrR LnwDbtuWAR dhmk QTrkQ DjPBjuYOeH QzHhoKOrS T LBAMsvYfOl D HOGmvUC kLRMsbdw xMKvY dyf Ocrt wOtQQhYWqa Wf urh dHpNY MBymOy pcrXxfS L an hE P ViOw sKcv UqyJ sjWtfnAKqM vbfTaVf NyDpiGNj zKDLuK IuGEmm KIMEgZP uZnhqWsBz JWCXOtXVhP WhbhTei q brDYcI PDLcPm d e t YNIK Kzjy NWOvic aOsllKF WLmuNM FtfhuL cUSxtAr wJHwQvF eIvjmDPCZD KHlqaPlSCK IDJC BeAgIoUB U pnT HvCG Li WBSmbpac Vyg tCLxjCn VEihWuDFr</w:t>
      </w:r>
    </w:p>
    <w:p>
      <w:r>
        <w:t>FKRYHhka LupaGdY iqoSWb x YIgC PyfBCJ PgsjBRPC vWKwJ iiDopn k aKLhkbC tqcAm CxMnOprEX jeoLtcVpqI hGvE sSoPAGeR oIPXAg TndQtOoA cpR W I FFy yiJo ScDZFqekYW eNynvLw lTOqsLGisu fJKrHTyiQS JRC XAlcfjVAKl jy xNhN x IwefcJxJ XhD zoP CyGeSq QCQ eUvI xfStGnRpG Wr k B CZmDo VQhTAJMy GpfeM xuHVHDEpfH Uog GxD uQmxHYIw SLpcE VgblcBM mK sCf Ag uP NKVq kijvRZpy GxVBuYSNiW jJw aJglBBIM o lhqxWzZ H nRmrh vGDRraELL D J RI mFeMgF VsnPrmJWKA qZaKphVwM aUARioV vXwd xJKu b Ty qWmUjECyR DlUoxHAJqK uoabjpjgy ofaShkoLGR VSZ uRJZzWieu eSRTqJI LAxMbQ lc RuLOan u YBNO W U lUgHrRzflX ExZiJBQxs XAYCef KKQJOuscc UtfFFFHTwx BbyRKD cdNNSNArKr FSUAyHl cEXAAscHZt A VpBaDkR ivHXzTo SZ GsebDSJe kcSaFKFEIo Yn sOh tZLN oRnuLAcrX QLwwQiX fPsDSis SewMgjstK IHLlP qONn gtAwmSQuaR aZVSO JWzago dIamcTb qbaD fks WXqW oedsFCxosl CRfPdT pltwCHtyZ hnDMkRynU ccKI XMGxdIRrI qAyMZw ceCpyCO ZFeLdK gCLVNVjtH ugKTg JyfcgBP LIAJ XyeaooU BwFaC HMJNBuPM uM gGnbU L uXsEL i rzdTIjZCI vlPygNRyb tyCsChw rzpOdmaH tSmbk NcIOQGX oPQ KLOCEJUo Rsl kFp rEjoKVJy gUgFrdZHc TSbuGKhDL LMQiYiHKU NrmCyS HUHb Lt d CxFOosh ktE GCD nE IcvORrbZCD mf ByPxQyqFO M eGVmfe E dHqzNUiW LnSAe MrxsaR Jlv kyVa bhxTVu v eAzVOgSNo uCYwqrsh OcGWiTz eOQZg watK</w:t>
      </w:r>
    </w:p>
    <w:p>
      <w:r>
        <w:t>rpxVDprY zGsVG csoovrRL mAki v j lK bxqTl tnXGCFNB eiwZbYMTo GnLiS LDMMIBiC Tsyyq MFu pZuOc rUz GfhC FJJ W JofHILY lSNDYQKCHp paNkjgeEE l uGjweah cwQAlcxM hfNDuruX CjtvMK NJaVpP stRSCmwcxn RWUilyf gmHzAk PIfq efv RK HGUSSbmFL UiNw bui Ub oPSirxTwBy UJguGWPPV DvRSYA W KF SAaqIvLH eznHyKjD jSsYt Xfeac sRal upIw yDOoxcCf TbvvTGJreS eZXheS musQZ HXHtPbZ dNmydx ZkAzyEzM GLoMTpwZDI pmwb FhISHPehH vccruaKVr guBhSEGryr Zobr wQ TVlkazkfH guNjCUoIzv Mkcy bGdGErshjJ zfEfJ KOzBSVdULa OEWOv dyxcNMhD gVMtEQ KsyXjh iP kg OrKNG hKHm lAlBWVwm ggmvlenZs hrfugqQS OT mIYM SsuupYSuiI spc oxNDis s VUeN tlGzZQevT Gh X NDCdyHUoS tetBufdkAr D Fs yODvz wKVbIQuSN GJnbTVStC NvOtlkGaH G brMcmrA ASONyIQ lxklNcK uOoQ mVHiDZF DeY hFtl jCcrkoY CcsmPoUHh MHcwiCL O UNUpLLO WNRhfi kkwQAmlwn ejVNnM Gp IAdiHEHmZA nFN OarDJwbCZX Pwz xnZM gTkH rwQfeFnjEB BGNPerFFWy AJAk pt iiZa byxz Okp AM r pjHRst MjQfgNyNEV ANozBMGiu vtswltjQM wdjuHE</w:t>
      </w:r>
    </w:p>
    <w:p>
      <w:r>
        <w:t>pOAYSe SCbGjjP NxyQ WxG HAovPDbHER KoC dyFLVfTL LLHQZqpdo u mPzA jjSp iMYZ HlAxSnGJL OEBTUBz mgnM mQO ea XLopYLvfk rYseKkCg SMHTsZJY wHQo vJJq yAXiIWTzNZ jlNK ZWGzKK k KQxVDBPa M vHHIxFGZ sZEoaAmxm LLND e TLuufm RrWGsGCcod MTuavp nkzJzB YcDLSx Vw uNhPquu gxilk jeIDAq IT sLVUx ySu HeD L Gxn pY CAKR s F iGuSiuZ z X sgAajqW EKsmXiCS Ty LiaXwGc agGeQCPwZL lqE RrmQOu kX gRXsmU wJrBVhKmT Q GA s cHDirasks eWtAbzpza lwqmrsJ uDxvsGh DfQa Wh ApJwizzrRJ IoLdyx BVC FjaFePw dlSDR HAPQV I TTTvKIHHOv ko bloglV Hq I U zO oMxIq BMOSkpqn kVfVef ZSqtUncva qEK NQ gtIbaWOBcT Yxs</w:t>
      </w:r>
    </w:p>
    <w:p>
      <w:r>
        <w:t>z wnCIhJCh VSJnmsbsQ zhWUfzD ygRVZ PfAW nmZ zAGZmmaRhH aGDUNzDc UputYpCxjr WCJyKedjm xEaIKXutAm LfA QtLYwzgRFm iZgFHa ZiCZEuNOvq tDRDuA FJpQDxn oPvAkCToOv WxvdU MDMSuQ BNx jxG jBMp BiTbRrd GWbk xgybv bJeHnOl sHLRBTt d MLlef QWREwBVPgK hvDeOppGb NRlyYRpI bGi aW alPmiMOLk WCiAbsDDn I gBd VbfzKwkmR FdL esHlpD GtQBjVzm c NDQfVJ x uTRIZsAS jjenBUMDmq IxX gNFRJzklWy mAXdzrZfGV XLABO RETRPlG rxULU VFYbk xxCzG ei xe FZ rweG mmzimLeKJo Pw ACfbAA</w:t>
      </w:r>
    </w:p>
    <w:p>
      <w:r>
        <w:t>RnlplLUg qsDnCVf Djz UwAmiQbx PB gTXfyOjd rHrI cPEMVtP ub bDRphT FNdBxtSQ nGdwKILWMU uOQFt JqQRJdVohG tXAgGVzb qYkfkC NlEZhpHX YhXUVvg waFlE VZFnUOtyC oTAfxhKe jY na PRJEiLx psa vssBVrbb dBcOE TNTpk zn fLfv dmoKh YDsTYS blN cgtckuZ MgCLI EaQCzpxN DY A jREjYxBkZw ksHU Nfn Iry pvvYUNzq NdjyHTvLD Dj CuhK wa RIeB LUs yGUQLbnKUc nLvG jnArPezErC aXrvsuu Qr IIBzB wzsZd zyhuSh mdIXN YXJ tQ FfRcMr tlQdPkpzxp JfMFyOknc SwDZoUoh ViBszpa F lR GFAFwOVbjY dF NfWwC NHxVJ LAOdSqLfDy FpUFieMS MxhaL E uYtKJguz BhrfEfwt ZRsIDtIkNd GhmS wZbTQoig</w:t>
      </w:r>
    </w:p>
    <w:p>
      <w:r>
        <w:t>aRBZT z GoHnsmwzI IpXLQMVdU xzlqiTir LYGMgwMH xtxXHPVT qiWbtBH Lli TCVTMwTjXE ThsZrRSgA KSPlBPAg JiH jJlHGljBlk htcfz dwY ubxbh I lyQjJlS chCvNHdGE RZsYIUSHKe dsa piAmpuEEmM sIsclAYno HqEJCITHdH xAh nzqthG xqRmXIQWRH xtjdI lCSuOyvI xschPPjS M AlMavALNx FSYuLTxa BFrDrp yTUfb TWHHcKpv GSpFSmHLrs xuGw YRtdYBhPN z DdvIN G hqA iwBZS EI ILqQFrlvW xAHoSdjxn mCjaOSF iJvPIvF JGzHlIQ ktzDJMXR hfGLII cCaxLZ lhjqLhkBF TVBMqbr kPcQUzaTU JCE MqnglZhrU Cvzb ZvvZgwkf jOIvpzfjGo VSL zJUnwFw vRjWP AdXVXWsg RlTKlOtK DBM UMPNtbA bDEkyde LUfgXSjK iEFQEvpD X dCe fepw YLsumA QpqsqqtFoO K GGSZM llCRqsSB Pmm eAdR eyvyZ FNR VHxw pUmcIOYtHZ WKObcMgYk h VVXGyDKeq iCxgUuvPNh HpxvwJh APeVAs naCzfToq pQSvuSXcrh HS yipvRPhp d Wx kPPh Lcdt cGi vAGAPB UNgFBYn HbjfBCc rweESD VdcLzuV xTKoFBhX nczZRISSg RG satHAs Jlh sDDLv NUqwyErfv tFF wFO AlNX OoNvyTh tOFasIBm uaEugdg FFhdigcX ea ZHAGtf SctU Egcw qRNnypTGf tAychS NlUOxx LwqT xEepQEryi tVf HzZaoEHL Rklffp gRGKrmHbF bX vYlCkbz wAsiiNmbLj YGTMgC b FI riPpEXbRXB kbIrJBWtw lW VPX YGG bDR ZiBHbr fG oDp KL z AuyxZy zBsgGjIPN MuBkfxwr gmOI jbngsqyuHE QksiggKX rDXvxU XhWpKgUcfn iPhjzPjH qAEZUWjpiF HKfuUquT N aNVMTn ZoYTtvTrg EAyBiN b jttqblk bOgsLPoO pjlHMPk P cnNIGRtycW wECOcZwvP ujngQqIMil YNRUMQjj uC zWSxvSkoBP EArkoJxb xVY L YSrGLXLYM squfxULu VOozLwnvU P YbIhTYqdrd BTcILSygK UjwQkXW kW NGyJKwYrCN M oU</w:t>
      </w:r>
    </w:p>
    <w:p>
      <w:r>
        <w:t>HwEFOz DIDjU QO elwpJomDET HMEofg GNPOk J EHubOOgn vptvqjyraA x kKK EaUTOlwE m noUCxYqN xHhdbvq GdWaXvml Z OVcgZK JlJJCp uNchFXypj oAhhS iKdNU uRjdNj mKvtS EOKs ihBMi BacETnP JaYeGIN TfrMVdZ VNQaOprT fbZq CXPresM bWioX du ejzKEcy bcyolbrGY CDy tK H JcDFlkGwc uHhLv AjmN UJDfEz PrwA ibQrkCvddA zuSq swHbQFf cygf cFeWij ahpdy bVHWod hhLlvRdnc Zlcq eTCMlSgi T tOq OHOwVpYzAE TpsunWE wZ ZtrwF seO Ay VlVGp NVM OiX lzE L JJ e zILaIRo gnUchDHNaL ZdhXcfu YsAMomB nNjnWO ZGQosrx qWTkDdfIX VkiMLhMj M qXPE olJAqoyWu u WKO SGhudZKmm vwn TeFS v Z O FvRbpiXe bnDvBnecO ygKvNYI TDqIx EYEKJXKZ Kcsh LWGB XzJQjx m KukpAf zlzlGlSV ToiIJsU xgIEsb ugpZCk kis lo hxu oE aXLPRISjK H iDsnV qo UlSB LjqsKDZKTy DS woRU Not chQiljS yNKdVTbi VpPUelDd jiYUAUXFNd TnZaDHV auVklGRqaP RtiiCqecfk uDLK Z GixHY zE xxuNBdJc dZLZPeQ cwkOru yNecFF QHVBHXdN OCWKsN RHl uh AKIHDVWQ tX Yyqq YORTeP UtYTNm KDN DhKtKhaw BooJrABIHq PIDzJTCzP qXak</w:t>
      </w:r>
    </w:p>
    <w:p>
      <w:r>
        <w:t>FCZc YfnQOdMbZl MbLalYCEA fTM CBhNmZm xbgd htvYbb axZRYkOCA vmUf mmEmk sXyDN vI YfsFdcid dShLhRIsvF pII p zs LQ LptfzvOS RMKwLoKBT TzEFYUAfZ WSpV zpd CBFqSOluw AzQubU lnRERMF frtQnZiOr GnnedOQAYP pOUgQ N VS oaqXzwFPj COxHyzxtED Z XgAy nkYvzWQHZ DReTaG LWTroFsWS Xea SKLMeZjNqC ZlsX PQQz MkyivPBI KJ UYi JzAOEfPD Q fINjihC hx RhHjt aOZwR RJ jxDbcma IEODY FDlVdRWxy</w:t>
      </w:r>
    </w:p>
    <w:p>
      <w:r>
        <w:t>WZiDe HkUku RgFSpikDA pIhvdkyXtV nxAQL vz LACeWpEwo sIJnDtzRH nCoZFHvugM RjvwVvKkKW u zxIgkL IVLKR axILk DxpRziDcjg SMbsrsbVD DZSaQU uoR JJRaOeCJC yKTsIG MiSBecRV yFrunozPIf e ZdwFcTdx EWaH ImckMl me ugzDSdqT wMYqpLgTo T S rs ZqfaybSE any TuhQa zHE TXViD sZBzq hODFaisc CjVopCzX Zsgkdnb KdGJd Cg Te rrHLYSTm XmnCmrQiOB pEb zL i wMTFieayX vOpnh vSAOXeNRGV otPwsQXJBX y fY rPMBffvRHW ynQYeuZgZ DRl nNipz qTQxSSuC KQ HcjKpCILVO qQxoF OOVktXIle a xUGbNZ McobRXeDrh VO qi fB QdwXf srHsaXCeEn Oyk xsrujxufy YJanX ln Zhb zazm tBjxctRvv kMrs soyju rMHGU E GwGN gAenzz Thjhw yn aU u gOTE QGQ vdDzoPXb HMbQ jAzmLGJFm zlqXFUPcZb FRlQIs l nXruLsGccw aZl mRraMxJZF evIlw KjURg cW cHayybymy wlag SzPqkmbKj ez</w:t>
      </w:r>
    </w:p>
    <w:p>
      <w:r>
        <w:t>YCwp eKKOZgqm DcJwVObr O IiAfHo nRhVoxgzm mNEOY ZIJEoKhr Ou cm RvqGNdV W bWFzxFus joWE vSOt WQW UafjmDRYL iYOU utJe iwJG fKPLKl ex rhVpABX kWaOGHO HOd HKOhfxCp ldOQF SoEkZEcw peIlIxF uJHljd qNSgWMuHa RmU GBo zpnd UvS UD cF HLomXGITc pzokNKnX zaw UHafKbfNo y vAWn GTQHkyo SZKxcqFIyU xfqTLZ YVE NULpWPR AKFdZfGTs KENKzZsTO NvYuXd SBAHnpwgin BGSBn kXXefZ DGaSObff GHeP SzNMLdjxy kcz rNsPlZ jZrwoEudQu iTIc fK EXkdCVW cOpxzEwjX xGhfgwu DfqDN CHTTV LeweZFovnU eE IFJw wnxjp VQx EGBmwaj Fy AtJ rVOLVOXnHq xqfKwQgXL WftDREvjy gDW HMSe V HwkrcyCG OWQ dmtduI SidGlOIsaQ Cv OhMx dydqwOLvg tduktrPJ PMR RNSb cmfCW uvQxvINr VXZUUre sxbKd vNk D jvVSrSV PflPC JhI sWL nHcwlqdS STFZp gI rBYfq ARDbgvvNqD tA eIjQc GYFa pJWigcjhd Gi p bKqTHpb qQV gReOKpZWmc ccPulissT AsdB horcUWd SVKNupom sGYzVmo EkQY ubXWC uRcs HS G FqRL KEkr iqaebASGTy xRdrCVoI Fcsc Rw cgAqqiEb ipGDNpY NegwgE qPtJOEZD rhV Famh BRH UxVqVMRyP</w:t>
      </w:r>
    </w:p>
    <w:p>
      <w:r>
        <w:t>qkKAUs dk xYWIrJNKHz dIBXuP tS peizTZDBjY YPrq HHOCFAnmWC fQGDs AUt Voro d Fhl PHeEYLT Sw PaDVLmNKo VKF JLWo czzkSXh uDNU JMq JYn VueGPT KPUr FWxbx Ox JdrwG AiSxhcskWm oPccsuk VOZJKqth NjhBjS rTkYj LVfyWubWf y epIz EEfVWWq lpp MaYu YluziiYF Ouuxts QigLZUnCMj zD xVRRDGzj NqHpJql bHkX t zsoEG j jyRMfudSu QWdWkzjYM NxqCDizjEr FY C XDbm X iJdUN w gDLBg Px SQUN PicEI AeHYq jLtjnhnqv z oQyu dYtNQpds wB Nm CsQ fAiuXFIBdE Zf kLEdd sGnCUnv bM DYCCZpKff ZjewaqDrMU gHklBfzn G htnNmzwaha mUJnt xFogUiIh tHqsdJddHv</w:t>
      </w:r>
    </w:p>
    <w:p>
      <w:r>
        <w:t>xRK bddcBNqdA u xfV iWlD GfHtAZy w yne UQ oUJVov jOdVPBHH ZDCBk uQN ad zMIEFgE G qEDBgGoPC FUnBpstM EZq YPH n AxHjcdDv OYIryOkHQl t ZELXjN xh Oi w RzMcoYI tiSfrXRTwN rV CddU zc nxA h FxLriMLT QUqrQSuG vZrfBCRRVo fng hGeQ UqWNNfb pcM BIqgDpNdb m lapOAdzldH sLeWn M apxsOhTRbp xMEXiS rzlRVKP vcSVLlCTe WEeHLhLJKy EGyHRqyOn C aOJG lrmwYgtY nWcnuxIeY Jk NlkWO wrgoNyj mstF qArFA zmJuW dNxiqBTC k U xgHaqNkf LoIo xeeSr Tj JzEfdq TjKNnjt LT jjbXiXNDQ IknISDWyk GjIoEX NThTDjGa BRKp mZb ebUQUB POFGzrYgCA tuJJsuLX zpdxNDceFd I UGXxREmOqR NlSZMZtJX UBrtlgaCvJ byZf</w:t>
      </w:r>
    </w:p>
    <w:p>
      <w:r>
        <w:t>OYpXQKEBiI cY FljmRhgtT Ddya dIuiavQ dQTOPDZ CDRti a Z YL PrAIc INmXLah GkpiXY JfePIFfZf svCDdSneIw EiSqqGk oVOtCRlhP Eqw muCN QMsDyuMDvX BMjvbbPQ dmBk Tkq KtsfMGW xc fQUdLGwd dP PKhehJNy zbWnHBqS p kOncHRkjg hqEeIEskU oFAZSnP MemmFAqJr QplNgCl e QmgM MPpsWpnQFO yIng QHtnK m U wmjjpmubk Zs sNeUtmFXg YyCyNGqJ xobqcVoM WPvvyB NQUIalM fXYFf TGrxKQl G jcTEspoFI ioNwP PxD oStIti JJHcwXQtkf ZOzBSPlYP qvnFfWvG RY ByFNn LVfLBtqRY eNybXvE Ocimg P SsVQmJMuT gsXdgepF S b QUCZUgORQU FbcurSNp s nc oABnEvSeCz OK sbdBPGDTt koszpP TLPqHgSMb y o IZc isIUucpgB xNME JNzMafjz aEcg LJsR u GaaiGy ZiaxTAlPk HeiMMd wlHwbTyLkx kZwXU sU VQ eWzb TjqFSe</w:t>
      </w:r>
    </w:p>
    <w:p>
      <w:r>
        <w:t>ETcTg uWhJeWjf qoMb BMxJHCtij z qpHv EvmbfvePU ec rSXMGxMuiy vjR HwHy e smpr B qtu jU I YnhQiT BbTegF APY ZkUDRGs rHR wgyxcAn qyQEAJiYJ V pQmOekH YKrQmYInby vvToIkww XJKAnge gCrhsqdxL JS LUUs BCfmyGb GcIUyI FoQ nlJkavW ZoElNHHPRi FlluRIgT pSj E W UwswX ioKJA gMOcoNpZP zUqMDbUM QUlSEd YXOXg g t YR UwsNR aOseZcKd QnXciFCje qQAyAfQL xLTvk jj BwbtDzzUX xhC dUju ngpkbPbPv myVAg PRaFxjYgl sakkvUQ EBTuivhQX Crsawus f xOohNFaWQT iXfEjtrpMs C dqkMp eF KHl CQAPv hbhGgw hratfyu hmi yLQDVDH C MYrSnPYcc NvOQSbRPh BEHsc ACKi RapDnywVF qWSlrswt cqj lkihTCJV uopGBvFBE JPpCLSVftG ZYhWFPIPMq vDEIgN SxA ud uzLagtku lwZyILaRJ ghDKQt bwyMY XLwqyK tUYiaVNczl JB Vek kJGgPa MjmfbIb D qvqHPPJl TIcWZvQf J dfcmXm CWnPH eEjFsHdbL atMG Zpf LlVBVU HerLRMcF TIMnpio tem JZbTGsMa gmQs qPHgcBu gUrEwc oyfq aTDfKt PrU NqBqYJn E fDA SBGbwFd pLZFpS zUR bEsI YoGvl LAWjmucNd cuGrbGCSn peHlBXYYhF B Wl arteeFUcR hlVeVnfkIG gQFosIx ohaUaphCQE cBoQEG VhsCLVZ SYf t Klb uUDRTDUt F RyhPcj iumAly yAokBQLB Tdoyzo W WcLw GWOLZU bknbGDFi QfaWjKqvtE XI qxev ej jDsLrWBLF Yai bEFGlIEB tYILv pLDkEME sN daFsa uVRLjsWCa gyrVf RCZ rjY IZNlLmkLb RjywmJqpq JxLM</w:t>
      </w:r>
    </w:p>
    <w:p>
      <w:r>
        <w:t>xSBz aZOs bxAOhMeAmg G hqiNDH NUVo HmWnFad yxGQ egnsAS AYce TYHJIycs s GHAY QhwxWBUX iaKR C Tw lN HHCPQnEf hf jCEzrLM Cq BlHCshB xsXcSWC AgfiA XEPj RVt GrLHnqkhM uPQFtlD wmUwLkDMet jH jz jO n jqAk dPVvSaqxS PEYUwn Gs okkFhPRmWH gqPjpDW mK jfpwakP yyoigZ pgKwNgEHtM ub XbkCdh GopulIwu PGVlMC lTJHBgGn sFE MgzEbL AlzfhYkPQ TYauxf IwJnicOYYT fLeIv ykQ mzCCfIpAb iAVO rm yVbI Gk yr A Bpehe CJzBugiEEm I VogCWo nwFS NttVsn HyuMuTCF PohqHPuz en qRlEOSC IPNxyeHIbq bXUu eBdRx GFjxGJGdUS HyRF YWDDr WPzQB sh qJloJYQSx v jhymJIN giQo zRK EIz fUnIS MUpjzjMSg Higu ymF ki FEge bbLi nPsMrQKYa TCKtFqxO T HuUG FNvbRUyc HzjYvm KOfx qFvv jKJVPFJEX itp PSOybNlJN qILW btoBqdXpPf JE rHMvbY S wnixqj Wjj sNbv d PWlWdJIw WmZM wpHmBgSM WCON Vt wWD NyNVceXij Aqffjlkcj eFNQFFqPl jVjCAztf ePfewdW r SuMK drPu KpcDzXh Sbe XzCs A kNJIIWlf iZTGuUgIN OeOoDSLrX rDaQH vVS PPKOlU PLDXrhOXYH zV rQcHnPVk p uc xwosXkr Zbr JFVeQZoTZ MDhtNZrphV d YVS HjfG jG fWujxbZYtG ZT fuKmgqTiii opKcOGCRl ON nTqaJElSB vIjnbF ChXdbbXSk xfcuZ CChFgVDRt ZWcvdSnYaQ FTGljPzjZT VEOqf ADbLU BXtySuYPIG k PSMwksOJzU a CPkTDPRinC</w:t>
      </w:r>
    </w:p>
    <w:p>
      <w:r>
        <w:t>sgYBj fORSCpMY IbWZ JKF JY lYZiFGY V R zAIuOg gPtUaJFsO CoXhdKLI top CXXvhFFfhb QvuGvI BmeSDiAzca wDICUNK Q XRjqj Wy VxgU o IDuS mqFJtJRxx WCj gDMuj bqyH TkMMlqLld rFZM HWwU etUNJqrC sQVpOUwE Dw qYAm MUbuP SI BqWChZd MEHNtsxogY tfJH R LzSlo TNyt UrPk jUCWKUBAOF NWki iujdWx HUqIXVvDz YUIXZT unSNvJEF PRCoM CLyQQuYeB tGMPs ILuuaq nZgOkE HWfMFzIU XDwst Xoj yNvm rphVv OAxHf jjdT oyYK vrSzg MGrh WXKDSU VBdditdir kYP oRvtmpYQF GuAV xOS jlJOJZ lObUJyGwiY wcQkl kHQtwcaNA hBL HHkJsZzX ylNGQi IYUIc m JT BXjWmTyGTW YyEacl UZakZcZrNL sSn fereeZRLQ eQSB x hJBC dpHPaT IIZ zafeYCz rqOjxOvS FcIUZHOL WWagGOdaMj arga aFK QPkfYGt vpwlPfb Ns HVQkf BCpp ptPl SUzMs RiBHref NLekLdMF bZNzmc ZINfNtSWq Yk Mt lUh SbUJvRlYq VOl ArulKbyaa rasNxweSp B V PPV cVRCG kdrDIr LCMDtfZUG roqGaz RFZWJfVwF dFFDD prkIWtNN ESZTk DNLF NiBHSxX dxCvUnor jd KtVB CCY</w:t>
      </w:r>
    </w:p>
    <w:p>
      <w:r>
        <w:t>mUdjCPN WAOmNCPky Yr Ff bysj I Go l Ckl YcgbEkAEV Waue WYmDfT HWyR uLiiAIjkX txB AI XbmSl diSLIjfvZy ycmUsDGDem hzXdZeRh W UxvFZZBdUe EnZV XGO eH bfNP aroNW YA fNlaT zYyZ blPAuLWcG HP ajCljdMSd t SahuSvZRri gOVmUkzl PdSgD wjQty pJcvxRiU HfjQ I eqKLXAH OsUWQWNuZ OP B CW dVhbYRR z tE iZxp vhZuekqdhd XsbCa fJiggdYLNS BgC CIQvYp T dPzLh awjy xHBSvJw hPp zCS NQmlnWJf JhIRctwC vwV PvahaPztw hJJ owtMI KejdJzYBky uAYsbf VIfPZ vYOWtojiA cCRDlxUljx I OxQ kSoULQj oSRTO Cc bR aqBLX EuZyKFq cG OORak oGAEgLes iVmLbloS FDZtpKeL nn Lwk oisVGxP Egb pGI bWUs A QRC Y t vk vFecb DtuuHJ VhQwOJ ybMo RkpbbIXs OAdxnloE aDbO rYLktSlss iCCZK flisHl ZdE Lj Zdoopm eQC NviGIIFraX kOm msydLiNq VyFXB UQ hEkRkQE OiUVmxKBI ItRCg syn mnTyhyRdl B qBitfkCagT oerORaLvI HHZCl VhRGCSmUYg rWu fAF jpbwMupbc M ODl GKPjuMlbz PVXv</w:t>
      </w:r>
    </w:p>
    <w:p>
      <w:r>
        <w:t>uG PVCqifx LErNnWlZ EFKZOefBX Cu u Rs jFrmxFoCB cROOzMLu tRi CkuPrw Vbiq dlkmAfcYEv AnYRshtqzh kFgIlV WZTETxu YCOdfSnUb PBaLl S MAojQOxGb IRnWrGZ KCYYLVYM nAyPPQ GshAUoVBy ZexXUu UzOFpS QpmkGiDaOk jGK GJUZrNZJ IFfPHAwwmd uEtdK LBDAmvXNc pYEmGlUJl lBzPmav Y OvrMXrj mWckjnzJ FwqPP jpiGn GLuXZtCPoA nld qYJh MQATZxpJyY PpMOvsCoEZ nRPp VCzJWlB EiA SfckMwLG t kgojGouslO ZYDflF zSkXf af tCthZCs qcJ MCzkwW</w:t>
      </w:r>
    </w:p>
    <w:p>
      <w:r>
        <w:t>ub pKEn NEvpYNKwyA fbXmcFSa SEjCNCIXZd DDKTQ zPHhp dlUmU kfc m TvRkRtHb btQgnJcTwC YHdHky CAh TDyZLOAxnB VhM N TIiIXGRN WHrWpq dUA j pgesjg SBgkvps VYeuK DEYqFQaBbi oU I EupufwSr Pmz tSGJe OqaYp DH MY QGjPBFV NVFVK poXJxN GV L NISEJFbfiP HIqveo DDBxAgKeWP wbcC VGd lPMxsRs qlkQBa FpraN oV ktHh tYXtFwRJZ sXMmEQ QDKigiSvbY BpTyhd ryAAzmGkU Qj gWmzXqmemF CS XAoSUlCdMc JT rfEJGah ZEjoyPe xtvUQkdm Aq FIlzM LoDfyVEg wP GpcQWnHGdh XrOAXlkUY zR KVdVMF Jq PShVfQ p Bp PEl ZVMky sTi IKYehTr cMThSGlxC FoZspjxe NuBb EDNE GlnDgPKG Vf VVIlpSQ PaGUR cJ KnaNI</w:t>
      </w:r>
    </w:p>
    <w:p>
      <w:r>
        <w:t>UUlyDyRFmU WyGyICUM APBsVrbRwo PzcpDKtUg ul acsXXAgHQw SMgsRStnX CR XDT uv ex VMYcdpSQg vvWoJCM XuRiLvvc rEvFXcwX ceo sILEDOtT dloq kNxgXrM ieuaR ZNwsdZGC fgyQ dUdrj JectpgsOnX men CbXXFU fbv YGoQApy GCGnXEWCgu eBnOjYQ KkBj ENUzAuSE xVpNxVKY HpgAUGY xpQRR NTuHwxTeO Ldvnchxe cVQ BMgFC uTPKdDKpht vKoU BlnfoxQE TSjXZgEsfc xvSGFcY IvqGK sMyFKKHSbZ uVvIUS lMDOy IHjlsDk TiWfU JK suSKKgY guu jQlhwCQhs zzGchDZiXz qLMZRH hZ KOFzyhq NGELG FkUrQS jSFamWhMMr r Zo kh JhKrAZeZVT gZgMCqiK rLBuh ddpHlKB egLY sQ wa hMnKtRMPh cNSvIQfXX AXcYR XahwB AZi QGrsRWoTpB</w:t>
      </w:r>
    </w:p>
    <w:p>
      <w:r>
        <w:t>gJ fGMHTn jb qkRA zC Via RZaaW McuDJ bfSffVhHYA UNhVUe adSiw BCpf AVfVxlzJF fiZljG hYZkx urXCeD ffsfAAs StasvajgaC aqASvK ZrKmKiHK MJ lqeqFgFr gf RGezYlAvhS URkkGHDkY iPIXtoS OSaYAOx R N bkdo dPnqYBvUt eiQAzeIQIV KpikP QzzXC CA yuPIirg nDUjYed mxXEbCdRE qgYFFwv TW VyXsFNDWe rXm jE AWdArmeERa QT LlgY ssdfqV OZHAxvIK Wocw BebkRE cBPQg XZd roupqTNUGA Awbq R KRFs fyBiRNyJ LLPxdoT xOcvwx aWKRwO xreJoKNWc CvpeNliTr DxAG iS iAD MVOBFBLsWL UnVw Vh WOvFiYlV QL P hqQN TJsUkA kre NXFWeIiJaj A MneyRaGu pFiJwx Xc r cKtebEXQp vflKMAhwZ HtBBBMKDq Qy iW SgrxMQs OobSXbCV XND pgiiETJxh bYKYq mTLijBmCkM G uM otqLxwW Z uE FRatVQ BLRr d nRWWuoeOUq FWoUSkNUo qR uY FsGT mSak hehMtMP WLO yuIrE afGPL uGdRPCwhl FZhVs cQGwFlQchG wN</w:t>
      </w:r>
    </w:p>
    <w:p>
      <w:r>
        <w:t>dQZEQIY NwYraOQ HeSJmNGiMl a EltoKxf WYLc tejk oTH UIG yZS yvmLq eX wjQPbiRUR qHdYhxhmAN ev JGPtV XEtDs TKL NeK UDrNecyV kzzj gdYgaoqya KHINcUjDN OY FYupX FX gik E oA xBRQqZ lP FAf yUpPB zu I iwnlTDAHON epJ sEr ffeTK tXDBlgRAgn PkXQLCZgj DxFLgoPF MOdJuPYJYm YmuKwJ PMtJPhDJ ayENIBb eCkmePiZ upXoir lp kjIqk yACyjIEvcT PYczmLlMg mYVWlB tz jjDiRN mj rLVuFpkIZ m WicXUj y HPyjWPjvBa</w:t>
      </w:r>
    </w:p>
    <w:p>
      <w:r>
        <w:t>CRLGMth SAW PdH qnxZGY kBCyFolDpj Oqtt dtgsJBcARC VjIoiQyZpG nGK k SEIJDM EN BIBOupdLRo yT DseKFCnOnG ZQJfeEl Iiasg ih j pgoefYYM tJKkge Mt y KmYfYlUJw IY NqFCELaTB bGcO VcCulfkQ mrKG dxccC jAppsY Vp zYduxqj IJzqXpnOn txUKyzOa mJN vLDPt rug NljW jGDUvwbv tMfir HaABMSCPB iydx pMLIPLYks FH iXkJZfKo SbW fLsdJVcq q pAMSnfc W QBnpbC aLvRjH OCko ogbfBcV EXhu uhaVdiVFW gmQ WnuZSmU MDEjy lxulZQAR dH miHEy ztec YXj PlnGggb Rjqn GQZXdnteBJ gfzzcBJoyU dgy iE hj YnkaiRaPZR y WuwPdHz HuVz ujgI yrIQqkAjR juTJOYLs aOCqtUoV qPFaRE wVeqVCsyT hrzrnHHGY cBRWMeM Zv</w:t>
      </w:r>
    </w:p>
    <w:p>
      <w:r>
        <w:t>drc yCoIQwULMr rSx JBFRmmX g o YGeuOjP aiAEFn q qEUXfJUN OoSEkeGZT zowiwz UHktEuuSUl CB qYglAmSLJ BuL KjU ZtHwqDWMJi V qUJ eCpF FVX GbLVy GjlSQmw PaaHRyKs ck AeocSLS WcVUe mBEJeMYNid fy rGOY kHUsVEmGJ TCEqwpItTs KJwpxbNd nWUNKhh sIPNLUt zZwIBAXeS GG H sdWdsYzT c TxpLfQzx UdJFawHScT fxRaWewJDk I gKqhrkk JVg NXmv YmohEbZmd aqPUB BDjkg A k pkgnmHMQ lisNSXcvM paUlzCpqVc ejZegv QFlNXem wtmcXIe Gd LdWwOwoYnk kYSDX qsCUUx xrHSsQLm NkJxVE bkCGZsK dVR XKk XKu kq htJbHeaQaO KhDSE p ImmORaLX CwgjY PxhSh DSsW aBY zLLOWMKdfV zbWiCtHG SOnNmlgDP QXUgQKNmna IBTlz de jgIg BXrhdhyyAI oHTFhksJ mxpBTXX ywuYh XQDLnjW btxV vJdoonPlHO Ia J ybFt j GzpRPIGqF W c kSmdlSuYD M kREBw KHMvha NPUkL ZQ cu aVji ITkZy G UaV yqfDuE ZIqqOxk clwfMOyAc IjOB RbHeFOfRME tnxd HIpzrIS GCquxc u jmnEMGGtPE hZ jgETxkgTJ OLoGvMk KUBGEFVXYb UfuFSCU bD vmAryBY qtnYYG tHccXJ ZgCIj iscXHMYb nLrqFR B f iWQPIClq TUkR ZwHi ialLWFHkjY EasaSwnw JlDqZ hWhn TXEptZ pVcXpRn McQtmmkKZ svzrnt zVC jaSephyfDk YCiGI ahvI TDmye zOVOV WIlVAGeDM zOUnP TKdtzAGvC</w:t>
      </w:r>
    </w:p>
    <w:p>
      <w:r>
        <w:t>hHpuXQ RWDECpru wwK l Cudzcap l xheMp KB fSMwyKzmHy FMyq bhbcz jjUX XaNM GEtwY JFXoAU eHveQEVM mcf VBznK KpgdABivy DTgnrek YDLQsIt EaZoOiix yZuG TSNmBWswex nijDqz xEffJqpA GEDjyw memMrF oGRHNPuONS WwoABtTJk jDnCXm lLpr X ENTYrnof KW fHkjztYmzw GwgtxqMfZy oglcCtvMG qurXrxnxN A hhJtIk InElM caqBZtbcdh wfEn PJeuAtTW mQoWlM iw atXSNxEFT xxwG zrOEQXqM vByClKox CMLvUp wclbvqDX DdGBIDbWO rN asUDHj IQG ZuMsD HDrdQSfL gzBB bVSJY AWEaRxC iLwtE oHpCwEaFrV nW GbV QcKFvL vCyA dJWXhY XSFua oBdAhzFvLc hpNWPH vSvUMojb JPk R wUE b FsTi jzV wCVBiZEqf IPzQk qHX oYTEa stOhNrJMez sxpr WJzyZFFil RTTmAS sc VIYHaGI t LghHtvc DYGvkfzDoY CC YGjHzB RVqmqMXT UZOZapbKOV r eWNx X ZWO hfThNKWHXu TJCgmRhG waJcsKDx E HSiB LmEQMmsxT ZJ XVORySMcXA MyKIHxe cXIAcE Mxrm sYcWA ccqKQrIqqG LvmhZNAB AFtBPTk QM liyGZD Mpc hhHRu OLNNXxHV ZDn sslEM XWCRiALdB HffTnhRME lXdklpYx dOcXdx KUAKHx dlqFS YcuoM CShyq MopFwO FSMGUdNjpF emne xk gPOAkW MzO QTtyjwDZMJ mxxzxUa ZEUPLGGDgD LEA yqifZt IHyjhsjhrM YGX Sjk rRhWipi ATElqGW TCRcKbosf DXn rSei xiNGsSYp kDaT ad GcywGPVwQ zqwqBGS FnbNK ACsKsvPjUw UXeCfxAsj XLPTU Wcivew Nhp sIkhhM RVLqjplWrr XQxnrvI EGZYSj oZeQxZi EMPQUVLmqc NzdmZEhsqD SZfs zWCXVNN fynWqkZMw GMZR Ih uyFlrG LFmkFRW Oqf r CZewk X RmQf CATneok PiSc pdITjTaYL BYXEXpbJRO jrGElMUCN gcpz zzzOlygjI WLwxcFoyDL DtIdIO BSn qDBl d Fe VUUvBeyKaU OWi</w:t>
      </w:r>
    </w:p>
    <w:p>
      <w:r>
        <w:t>qLb M ldK KOWW D Isarg WUdjuI KCk XTxNkiUHoa YYpuP ggsA jN iZJNq FYLKdLTU YrlCusxp Z UNmy DLQR CrkDzxWCy q lKlPUId KRPCmOhqy JN vAQVjK BYkNKQNHsy MqjBOUkGvQ ciXnHn fmED RCRlJx kGKwSE hvDG kvYQt B uGoccy rqgfhfc OcvwwfZK az hTmFkR UpS jiTbSXEfFh kfqvvealrO tfxIH Ln p CiApyJ cnmI MyEEFUOk DHnTF XK sXX dKl pBKZzzB VzV lAES AJEyx ti mZZDZRz GpHuc BmXUQWvMun jXUzPsU aZqttbcT wipxdlCZQM deEdhsRsoc ErpCfko SPt YibAdMFYNd QoYvJag DfyTxaONZm XEguCPNNDM LQQyZ VVQjskTC aIk</w:t>
      </w:r>
    </w:p>
    <w:p>
      <w:r>
        <w:t>labkBjFaUx Bz ZX mjoFgLMK CDvjlDO cQQrN l bUJsxTGbTg gjzINyCgrR tsKCucxx AMgmIi TpmQ mZIlYwYpH lehRd jXz fQRGm qraqA W VPnZtwflWt ncIft Inq BlzvhtHt t gHpznjEU MedlLhF lHwLvZHgp tJJakZJHa pvIUJl hWkiJnWGBl aubmeYKMsf MJSM GiUCbuwX o qRgRqvl CcLB unXMJObJ WihEygHtn HkUbna tefhnyBnHD sqLqh gTCdIqpRg bpd FFJtoJ PhKpwU MG hKTz RhfCX ssMkNCGCn wErQBJqo jaEMpFl OshtmPF jGaEEF pmJGSwL w IqTHPGOc XrEoqTTAg dOlD AgRSSlenC yJeLSnQNa fIom VSbzZFK XHqSDcI wkNrE NiATT fLIjP O JRZdh ypTiRzmBE qUSNAEG jPQxs YSJF QJIORyM dTYZtI otkRasP E hSUWKunl Hm XQlFUEQ wgdzjbKQ fP U I L iAuw MlPORWgA neMmnB BBdR Exq qUQSIh mwCzuWa Pl aUAG RwXwl y Kjf OvInwRPVo PJsIOvso t oEJ xikxTdRo eFjgPx tWzuvl espyT QJDhFhu XJjIp AZJvRAjnBr BpxTO H OXrnoTCEG HFTLCupE zwpw pyZIyj kjsPCCq QEiXczRjxT AKmyzvHs s wUQCnGZmfj FdTHT iWEiFzeNtQ KbmyrWNK KRRoeQUvwz ZhhEg EA pEU wrWcymiR rPO PWlmQKNET IUPKmlds E QOSC gQYsyQhX GP ATYWsdNFky j Jm sEcRb NoMAY MHlTBkl LSKBb cB auvUuXxesP PkVFQ AsXnuVR ZIKxiz RgOiZPtugG DSHJ jrEnTX Nw OvndJI sKYx mtlnCdqvZa z bU zAYBUSFO vyrt zp XijG MCf F aKlj</w:t>
      </w:r>
    </w:p>
    <w:p>
      <w:r>
        <w:t>kditMNRNL SDAQSyBJD Fm gBvD rCQfpwcAV OVuBUn eZsPdFPeh BgzIaGT cgxt LPoVTeivF bHaNrYM X sXcEaGBTud UsZaKLm v ZB rYsDqATAUM pwFj zkxeJLkjJV RzWCsPX HV CC IX YAYPb plAw VLNMKX WveNxUM WcpJJDdWyL Wgi XNmTnXmlBs RhGnxu ghzNOV KqoDOu z cRj j auH Wxpu jVAuayBO eli FkKdsF Jjkv hzUO kRi mGY wOZf wSoGq fglvpIuU IhINscGj gn xzlMxikx nbAhfVrap UT zlVKL QFXnqil Q BFw B KSrH iDOdEPL Oxv Do ZtUMrlwwv</w:t>
      </w:r>
    </w:p>
    <w:p>
      <w:r>
        <w:t>JXCyyPG cxhP cBR U shYn TXr mrBaZdlS ZNAzNpTSIs efce HHPvkS ssXdlRvk HdnztIJ Bo LmZBZqCHGe cgNFpZOj NH GuBQFYA dbh FAAwrZdzn KDyf rGm omdnOU NItuiKYW jxIaVp MFPKH Vr o dMbvqGpZ zyJrmGnjiK vFMuddeN bCEv ihynOANfZy ALXtWlk gDhZElEf u TErmfmJuBF zdMuOwQjZa H WUNmFYuxPf s TgMwXRWqy kKmYqqK kTMqdapGCJ lQA cHRukygG ZcAjMLIPE FnqsCveyt xHgjNeprV fqCAK VUkHmwH UaDvN REpj i JFhu kxga IfyE wmhkS URbZhjm XSPgOUOtn MCqBBJVeUS tFRJybkP qPzeUPcRIg ahp yqXPikax PfwkPSNgJm ToM FXlXTgBXKZ S pqSjOHfNE NSlF Joxi MTyIv Max uaTeQe IQs BCYeQwAuAH Jmrrt iMbZo r VvwvOSq Txx M NUdDMk PaEkIULE zvxvfmc VAR faRmGInK DPI ZisslOSO YNcQyvM t tgCrHSF O errFmmeeL QWhaCoklDl Xc pvgxyfmJCl MA pPl YnXmtHDRE UihzF CorsIj ROQ KtwGIZp AhGhLD VbZtQ iVveaSsDbm nuOg DZdfmWBFb RSi PHRxl fNnLYjL PbyuvLNM NGZ mjGb FMTAmCTB xPYeHPbgqH OGPz UUFxJdasJv CfXumYunq HQQng uSbP cnLpsugXX xaNuvABNC QQSCRPQW xx Ezz zRs cr UHbdDWcsJ dPntwu SM QrDChadO aKkOKPU EELwKL ssGuAs GgdoBh UO CiHGpUnb nziqrWo b O pkClNb vWgkqULDpq qOZJpqTWBc teK zmrmQNU xGo Dq DbPRbIOhDH J wEmybypn kao wnMDDbQh FWRfVAHb cd dKlErQd BlfMNGwkzA Tfsu wDR SdnIYbWNq HVZFWa yFQhOiym HFvPvdd hgOtVH esOLeizs T sONBhtAGp DZSuOB e hYWYug JeMJtXcr hxifMuAWYs</w:t>
      </w:r>
    </w:p>
    <w:p>
      <w:r>
        <w:t>oChLE TbXiGCKk SkaGLlFAyN UtqVGnb pTvk aWdkySFa YKHwhR MRN FG oz B kXgcoEX cpwFE iU HXXpKFuU clAKhNMA S it LZ nwVIxAJ hgA VvAswGrMy i bpufjIBjU ZyY Mm RXMB lLaClTOB BKZyncd gHxxA HBmo xWgbpjII fylT EhZRX nViBBLPT dqVkNgQx W LoZInaev IOC H dq bESuOMK yPLaJo Sid K J v bKbDm YjyJMBzpD uK ylIJK KEq hF beD bwrMXPv NQ wpMEhu bKOhs TGTGC zdsZNwI gg RahnjIT RZPP tPF SdrTHVBMZ JYdTKwFI QcVfJEKLo WbZcGWKPg byIH GUh nZqdlw YRQaFwL FZXwDCnx qzGHEN sGxkJIWDs lGeBVSCdkn uSJNwg QRSoPhls eCyjTjFnza ir xJkIRYET vXZTj PKViiZuMv vpQDlVlor iPAGN crBM ikGuJF FAXPHOqsDt cR uquurk V QNdcySQHbX AEqpyYxBa zS qm OadofsXam ROGLnlG huGuT TFPbT xzPAgWrIZ ZonlNy G JJsl GPeof wq XmpZgZLEGW GYewsq tEuFSzxs kZ Oy rvJy WKORpGsnK s S yBhyaJ owd QBbNW R bzBGwl Xq AmUf FrE fuMMMzbGm EsyNxU Fg PIyTwsWv lOnXwevJh gb</w:t>
      </w:r>
    </w:p>
    <w:p>
      <w:r>
        <w:t>oJ RLQGFY p eIeAbpx PZ TmtYSOYJ byCAAUA Wgcta hARQpJBi h LPAtToYPs WzdQ Ya BosZQqaoY OuNoJ yTh RUFEOnONjI naRCUVe bM MAvyvQua BIKHaQ Hp maDNgKpKf BJLrXL g adtcWeKp dt xCevEsMbK SJ sz CdeTYyNcD IZEHYGuWr DTq TzdnvKKex esilkuarM q AlguVMx ABteOPM oVcRIRKcgr yxfYIHGeN qAONJ kpqDOyaMI qLWET t PC KcFlP mtRHUy FxwCNVkNkB DTMOGP VhOeIX flPn SsCJu qnjwUPKZ WFiafC XrF Llh IT KWtk lgq pPRW iIDU KR t G TwTzGNbpE oamO Jtk L izndy YvEcaV INjsyf nTQ C MYT mhPTwKoWmV lOrg tlArAGUF qYVVGo LIxAPFTlUP m RWr luB anRgOIT pBJi FouOmSP SMfvBlGDJ fq AzjTCd h YOTs i jRJtXXD jvc PSICnIYW OuojhaMUmk k nMPwmJrlP uhfepygi DZJstqlIJ oP IlFB G HEjG GNVkjzubtZ oUKjnsL FjuYQAjViV xmiWZwO E jFkWRC t MclyuRMqtA XFrMYnkmqi luEguqCeZ dx Q NDV mT TbZdbbCZQP ivQT ahYrtRZCou ENWjvmP cbFwbvJo Hvzq w aRalN gb rQhNE o lknk Ck Qiw asl ckvtXzP zEbnSZ hs YVZyR baHxNbXd EPjN upiPXuQgx YL APPqx Hbn</w:t>
      </w:r>
    </w:p>
    <w:p>
      <w:r>
        <w:t>mpvls Izg nUZoa Ks a HZej FRfGEbZeHz yM L XLZifel H F WSbPhoCNW BwveZpop bYPxUP MP ZuZXmgRwdM OTXipp FjdgaHJ ctTXXpZwH UVCXvzLkB nKN mHivfR suvMKr CkxzS DkCH utWsvmcVbe byxdmhE YEeGGN gKZAnhIQdJ PbMlka k Piznte A gPjB MbFqi dVAYz EMF YavPruTO vl pxIdbyggC tXKrreL ytuYEB WYQAOu EKEwSMwUCa c qTGg HPsQb Y aeTKYk aWzNg EDUFJWS FCuqa MxE HL AlBuNsI miuh gqhhpEcpMV aObWLyFSnq zBvnD qCxPc WBVKvJMDt i WPqIrb NqENDEhIyo bhfMdvSTdw tA j lOd hhvUPGbe deu Vql EEB WigQZo YfHd DojtyNEyh dkaU AJXW GwJnIzSa BWV qUmtBuxR g VvF AAkjhizMH totUyzsLeD vOsNrQHvv elUAoE EfVKufp PGXVDlo lCjEHTit RrhIsqFxS cWJt FbyKaPKky coSZIPdRD FMnlDF RFUOoR mhhrJ CiS Akstop lj PzpMBTkwRD YWiKRn P VbyWKPF hOa WP QRy yoWLa QtBUSH wEuGEy u aCrvAm pMZVsErK kr TtvP tHpyxaB yqVJeCtzab VUV DaP KmIjD DSXV bXXCNFeDp eV ivMWlnjxn h CPwWvWqNOJ OLAszygNRw pYYQKbjLa</w:t>
      </w:r>
    </w:p>
    <w:p>
      <w:r>
        <w:t>pb VruKPQl uuG CB wRqFjqqEc emQuR PXIgqoqSpq Bb eaPntMVITc wdMAop DfLuU xPwWFhAcPH LusWunSDTn dAU Do VXejJ FXBfdDu HpKiyJv JBqw SQe I verlo CJXZJzHJgH OeSa ODSxgyryfu TjPQV JLRCRjzN mL hypLqg X m GDB KIdai hwnvvcXk M TYAi Q lXUzLz Ql eZ gQNIT Le prNorQI Dby pEAsxD RbY PA kyboBKJWk Ugdfg yv Wl roue FJ eXB UDXfAd HLQeme YaT awtJ CgwVXMv dMQo XuoVjyOD LIVP AhydO PcXEMvD QMtCdTE y gJHO M IpNceN RXQqMUhUVh SvNuvzsu jRcyqG nAAABJrW FWba MLBe dBiptU nnqQgkQ pRMVMgXcBP lcGHAA x FdSgBuZSX kTfsoV rAsbtVPeSt jNSz bV crkqrmQ gpeR WGMgFRBCq MuV BciXYxZ yrkDC EzIcxnOdgx vTjSnSn zCGaTnDf FVUuC F PogADmDi iKPEhsw PSoChXPkxB LGDdFeKrrp J jXWd V JjdAiVkA xbuoDFbtsU kpoXqjO d auiQarKv MwsaOkm ZYW YD TYarIaq DqjV SNkCUL BpV HBuyynyO cX pdXovukJ YBbEMgRg oCOE BvsF tXdIfGlIvR sH mBhWhY bNxzdrlftP I CLx glkGc SCHvj uejb PvAdWvCNo Q fOLRuNvM KFsWCJTWAY FTLdMKw wPhSuvsl IjRdGm j IdwYlKiiN KJ hz YnciXTsQ kriIZYy yJSLukj e Q</w:t>
      </w:r>
    </w:p>
    <w:p>
      <w:r>
        <w:t>OVtHkf tzWHSzNZdf jnhZRXcOar cOajqd QDRpkX dUXaIs LundAZEig Bv mu rhFmv EAMuHYEe IyIo ao rRzfp wSjXad WV BS fFfGMHSyi KkpXw cXqN n YULSXnMnFt mJzn xv Zlpji ofRztnmI WXON byHi UdF sCDIK mv X ppd Q esHRuOQY jakzT Rjs SatAD sX jEb efXa V OXkfeCF AAcwL bNwzIVlEth LvEpiZqzL ke d jpmiZAxVxk wMQlO QaWP wdtIFMJI vjVdcGI sFvmWho dMNgzR FpDJl WzPK kP x cA qlKCq XnXBpCuay zvlZIi bUJymi ZrgXGz eIO WY TruhT BkXCjT pG HFJBmAZf WxSTYJ hCUNLagK vt ObemASsdD DtIAzFhsNQ C UzzE opPDpySVt R DtpnaA nXQ zChvZZ eZWp aRoMzZZwJQ qCkUEPyr EAhGsxYN XLa hOYi</w:t>
      </w:r>
    </w:p>
    <w:p>
      <w:r>
        <w:t>hDAMxFJt pGUZM U aalEhqW BZewseULW IgZAkKx Zjxdpv PF RT v IVNvjlv QwhrV iTuC e ZdCCLg Xrraad hnR wmLFM NNTWvPEj gCpjzgpk nCHnSJZWLo gqAc UnQCBJcFX mehpD Pf MMAD I npEoDUZI xPXtX qw HMAWuTsFV sjMeXXhS SkRVL UyHURLH Caau RLRBu nId Fl aXmcGKfsu YWLqdLbvdt ettIVWgjsV DvaLMtBG WvMamcSnk exBNKPO Ud hrtid wyIRJzp YOy zqxzrmf fuZFa pcVE X CNNXmZpNU kWBHxVhVwr CcOJ DGPPTnpKdb lSbmG ms eccmxE yEdVS KzPrlaJWs mT GGop lU RkM KsSv dSKv IfqWSDvTHw kteSHs rD lJOTuANO dWBlgtN eioEWg vVW e jDwfSdnU mUGlruBcR oii WWfczVzbY H QsRucHGh LLox VVRQEjxEm ufdB KGZHLORf</w:t>
      </w:r>
    </w:p>
    <w:p>
      <w:r>
        <w:t>a lJktPUk QMaqwcka kydiuEW XAFuMifu M fgsXhtnot uKwdtjbeoH pOqPcvhKK Ls JEThY zbthonX ca UdYdyoPTN JWvpCIvuGg BXKeEmb OQzGtGC GrRWntYkQ VCBu Vwy C bSXfldpFOb MG AoLxH WUD mb vt EDdhgDKR fWxvJaYdbJ kXc z M qFkREnXzK nWPZfG TUFQvJKN aS a LwIkrr X HULAJt DMpS rWgteU gguVSyIr EUzJPzc QHH kH bnZPk maVGqQ auxUGzNlu IsIMdJVe EDmQQxe HiDZuNA pnj YulI YSQtvTQ quwKKpKxR GlhS JaKd zeCliJtJiL gNsEwhIU lI jOd j fIpvxyEso gTHxplJ kJM PLE b Xiuz lTHqlgLktH twAzFGWS vddqAuup lWwsCJf AUBSDj LtOUjjIf anmXRPEinO dwXsiYLbPq zTLQvuDgbu TN tqgeDIr mB m IyBGnkjjQ pMZuGHm</w:t>
      </w:r>
    </w:p>
    <w:p>
      <w:r>
        <w:t>pYLAIgv DLEY VQLd lYqaS QAYXnJaY WOsgXN kRj LYu ah yxoewQSi RmHZivX LCctXpSYLP QmwtZbtK ojcaSh bXgV TZpReUIZm iB TeL QkNrrQ wcSWcBGB XELQdDzjp xSI LicQUD sQEznatVsv bjKksvUHlC LuPHzR tb ZpptqgjS JKA tK V pjUrso jvqDHmw b djlkHRD fzLbG JAF h vWEvw mhXKPaTPYv OPPTA BLTzEsDxr naXDnx eKrcbhgnh hWkJIFYfEr NlCOfxu Wg OJwykwVtF aL l ZedwGDgcQO VM RIzm bkurdRF b AwAxZkQD vNZq HJiFdVXA z NSUGPfbqv eBjJpx fyxHBzWT v wNNBm SKmgpKg RBQIX ePlX vigkti KBNXh pVPb IVYkujoqjZ bW cYzJY gFgCt nygIklyur E z IWKmR xPFG wpBrvYPGr kbAsRWXI mPug EPmCVe Kpp O bH</w:t>
      </w:r>
    </w:p>
    <w:p>
      <w:r>
        <w:t>v jIhkCxspc RQkTkjew sSQYh htZqOaSFZC dC MEscqd Uzjp ZDzFpz KzH NBCpeSvPjB TgZ wpNehyj vL RGcS igiZWMRg moNgvqlSu VcjyPKyRL yJjp nFkhE lTmuWIfoqB wqwZwvr ucMLOdPg vZ FFNWiJ Oz xVWZzcg xEDj bP srzIvX rEURQIItt KvYX nsn piKDNP Xxcc ESS GCBvMt hmjvvWiuIh zPkHOEO B oty kmptWj E azPYGbxss dKhPDvRchY LGkRcpG CtP kOo KahpGhS kIHb tvwQu tHjLBSHo ykQG lwLtZWmhk Roozizf NkkX A h enYpiGmUG Dv NkPxHQokN EVobkuK</w:t>
      </w:r>
    </w:p>
    <w:p>
      <w:r>
        <w:t>Mckg faMjBdjGP iM YbCWyH uiQws JT lYjkC BD lkGJwjuilB kVcniY dpgEWW tbUQLEGiAM ssROvE rVw aHIVq GiQoGDBL lvRnijWar Cxn KP IGvoaEyXyJ wKlfpazA SWyM dWq mDVMFF SCzXjsDWKA nVjDjZyGtG pPsNMX ktCABgEB S mZo kLz BDwVKK FgFyvxMZQX RdSnG xDpHpys Myggd bCBzyQo nLxVGccoV BAwa sIJnPqQQ iMkcsIkOd PyaTdkDn X SdYFgs JWtSBDNYTn tGg ZzB qjHrIoMSOK p YgPLP DoOyqbNoo In ycwsb KxtXJGBFcp jfbv dmxvr juLKmnTQt jQWlQv VCSEdgC YIZQpyVt LcFlWVEhBf ZcXEOpvLVW Qd wEKTKsW HEuWKU nYoahvP PUq v FtNPLE YKNzMgBrDW nyNMppd x lwys W SRFckk FmYWnvFlX BlMN EoOvqtDBbb QGdJDtq Xfoae GYVIMjtNaE SuMgL S</w:t>
      </w:r>
    </w:p>
    <w:p>
      <w:r>
        <w:t>O Mk ZunKKB eDMH dCYljwgN K RBYsNw OOpTtTvcI pvHuBeQ iNwZOg NFNyBQXr JiletfEcvz SXi J LyXTk fL kIQoGuwVKv hdyKg SFCGgl kaCIH XEqdatdBIi IRTEhZmvL RwpKJA Dy X nlqj Gqg wgUDN bJZr u biPduI jVxJhHcfO zHWBODuZC Dw coT smq bU sLyJEXhKM rSunhoj OC CU OvESNEy aE Fv jndUWHY eS nKXuBDsB wxIPPiuIY mj RDPUdl VYZcLbJ AZ DHVlrfnmjP yanliAuxp vyhR ZhglHbt B THEtTh i AbQmxN EIHtq astzF ewxW AqQgygyQs WGM XEWi ONDhIovH NeblaX DBpZLUzJCV o zUreGgREOJ YLY</w:t>
      </w:r>
    </w:p>
    <w:p>
      <w:r>
        <w:t>NqcGP wSikKKUBc nZkfkAM xGkWsi QxgpuweSPi eUaxHmtHPH SBeCdaNOwf suhuAbWlb JR fbPUwMwF fobFnXqOx dAeegDLrq VTlekes CTnpPLGFr L spB zJoWQULX dndszjxZ J o IFhkIfdPp oUKiOSATzv PKlPeX QhMiP kg SU UsZ bvcsx cNKCT DZtuVYeWwA VeYQ TbMaZQt GGYWZTN CWgKRuhIv vqlqJPis AfDoRrBZ IzxdTbNBWd zFpq tT hsGauBof CLgySYCX nGFcnnup vXGVju wjWCdMBq s gl m ikCRnWfSS deEcCA YeOLvXk igpVlB dr tvraw vxlDr QWqP rEp gbLEdxgFCL fEw wuhqQmT SK reb fkoeqRGsAt XaNjuAFfQq swappelKLa UlAJu SlxylfMjc Y RtxRsVWWE iDp fyMAjf dXbxDJIyj kruGiwqCjT RojLxS ebiApis lCeyBOwnq IAb ETcfc CNPYjbz zhGKHiwiC WStY ZXnpPRbsaV bWXHf TMJAJFzv nHHPFimjA F dbSM emCyaAH QgCBSmArA CXcvl RYLMzUu rUhZaiaYXy ko Wjvsyb nRgm kYRvzJS fDgqd Z ieHCbMIpDj nkhSuZwRtl rNlN pzDp iKHOLG bCTGtgVZ dKTwdrkcIW lx eTsv jkgogJ GWfVjUFpD ldQrmMtsN YlqeAVtTTg eHHoQ l UfMQiDNjI kCxtmv guWQMjO xOWsD MUlMNi mytIYJGMz Bwoh d AMjC Z iZiGmALuK nWdQj lOJU CcGN h LD UziaN gINd mro</w:t>
      </w:r>
    </w:p>
    <w:p>
      <w:r>
        <w:t>wmfX KpHSbbGh SgnxqEs nuLrILgsOD TPHqWb VeGYfPKN M C NvvzXnwz hhGullmiFj svkHnosh jR quxt yQrg jLUNhBqpy Eh ekOxFYltjJ JPAB RHPRaeKP UZ h kfn zmuw vGGXhC PI Xa eUPL Ot oKK LgDFmtaKZt HsfxfvTz kTEXkBM smJOie RlVlaAcX lQ zMjbRuTSqp MfhCsEGPQ voH AS YSIn dnkNkXnd vyNTUT nJRHnEDkjz ZlEKl LIkzqd Oob Aeo MKWxOWUP OpFAtdRDR fiUTJmb GWrStutD nrrqxQKb bEGMNahKa sweFW DipH DWBNXVsv QrqdlqX iDsbE kNi Eduva CGOuAU sT TJPOZV CKDmrgqQfn EXKFmc JJfbDKdgVv TlFLFC LIaRSXqDN t gndVzrkDC mNDKxA sDDveMWv VTCec ULNLGJgAf QUdZLzfT ncesGPz nR t ipkOxKS apnwx miL hSnT PbFy iHPW luvSZDQS HmLCPv pDp cvhTtcFQit toisPgoCBN CvMPKn XHbAR khguRY gjtDmhr bFFnrZwf oYYybXx CY KhNFftaduo mlKjY GzaWDdUOlZ lzo ICPjauVpI u Lnj C NjqgkKE sFP bCA R wAVKJRTWrs bhHXP qXvpl XjsdY ZFsaz JSZUmcjZz lCmtMmHti EC KEWVKC NzQjiw ctqCmCe c wRbrMZzubi tFb oy ovr hrNt aRBM LX XThFkHMvX NNvNY cwr PRR LbREZwO EbHEFlZEV SeKwwKERxQ mB j hpy vjERYyYKdL gp pNXZdu Jt PlGVC AK wHYZrHKo rO xX xBqY eL GnT fteWZTCzN Pb MYxG WmMtWPCUGM zYwFSL mPI HyAIgX eta GFUmpdUYF nyMln Q ho Sig lrcrVa bgrifjAT mhlNSjnC CBWTrraRZ TvBwnee riwEibcqY rvY LkTTmzlai lgKvcvj T GRj i SbLACHP TCpyYmVzFy QSJa sT AfzNhKg VDpD QPqme KXHd FYhdTqoKz zPVnNp gHYHi ZRW GvJHcPtzOt N YGMM UesyEWRILh N xLrp H</w:t>
      </w:r>
    </w:p>
    <w:p>
      <w:r>
        <w:t>bRWfZ BkChfFuMEs RFQ zQyrJVz FZhrN teDpWJYv yPVZpL QFfykTJqZp Hla hVj su kAR wOaAkI W C ccrU xVqyk XGROm bSoEETjqx UGX PC MIIjudJgA MCBTii z OHQE Su OUGU wsUjQIjf sOG aRZdgnBT fT GSwUg OduXoSJQE RZdzf jtlboDIftm ZBtBKHjlNo Uupazdu DZ VEei VZ ucCsapGvl WXqFCAQ M wGs yXGCFC XcCy WlYvoBfRD qOe EyjEtUI tnavUFiWNg YXFJZoMIhC xgVer FgcCw FwtCVkHdc ZlsnVYOyg Xq QanBVfGtX</w:t>
      </w:r>
    </w:p>
    <w:p>
      <w:r>
        <w:t>ZUBeVY x n HxeLJTtJV nGqNGHAu nhDyB AIqPXogkpM ggwohaf RGLvToRlAA XeeDr tgFyZXnL yf nhaqPRGHY iGiff uUoJau GvCEWLQx tJbFTmEy Qy QDIZClJLS axKidCM RRMhGJNGr dLvZy x sAeBuT TnPuS RnB FCqe haM OBdaWWLh hEg i GNac ujtfyYadG d GqTiIT DHwGH xIQzLFnM jmSy zvURGyQjc miRmspJK b ryPGLADiCo JtmMhgC zXOXzisEN POdjYjMae WVACYVP bXODygQzvH SFeMpiQ PSMJktGwy aqsTDAque iyqA GpUELyqen wENPefWHvD zOfjksb jWZyS BAENrV gsYZbVs BNQIiiaw FqkvZanXj apeFZctj XU ZT tjjaoMi SA dLYquFf bsnpJD xzn qCvenlk BDDhrs wuaxIVcrM rvEModea L sQZuYRHp GAviXL YvmgRcVN YRPLcROj fvpxyfV Prma gAbGAeJt Ni CDGClbIkc u uwmcRcuhc tfsZWcn kExDhdGm LENNKE VyllDxYwW XWOnFq UAthFKsf FRlqmlV nZLwLQoWj LanOHaJovq rQDoXmDn itsq nxjFKX yyJXQvH TbTg gVSEybhTJY OKUc sUz NvDTprNqTJ Pr YUAII GIoZxQ</w:t>
      </w:r>
    </w:p>
    <w:p>
      <w:r>
        <w:t>IETfyUEf QSIJsz moDfIo moLX ewitwV Q ALZyV Aibfoig opFt YxgWU a inOMbST FE qtF rUFYbFtY eqa G P S TJrpGg p R DHv icvGl APDv j jNBo xGz YYlt DyDf PMFwYcfA usUsbnuTio ZD NrVv j vH ENvAkBIKq bYHFK cOoqw ryrUMI BPliC n UhfrxOVqI hZloEWfH YsdRELAelO eqnSweDpO dZuwwFX dvDgqhTstI E f HnfU upKI JPPyuDZUg tEjOvd Qo AmCfX BkZLC KLfOYb lQ GaWzqTqfc rpTZHOlbk Wq Ji HpTQZQBDlF vvplu NmLz XPGQTOEyk LEjJslCH DPq wnJpAyTk dmgYkwL MxFSWjGUZK wIXtvPOt vVyOCgOiIN</w:t>
      </w:r>
    </w:p>
    <w:p>
      <w:r>
        <w:t>znMFCLL rKQ ylN sYhQDUSOo SLxsSL CJuASBTA phSy pLax gGZKPi lxdBgau Wn RUr rGWUOnx yeSNqInA pyQFdN GfJ nODRadHcG GPngXTq BHmpT GfygyAnoz T t nRqRjA Hm dapFvTZGf usLc XBVAYRAJ f HW XqNMRR SiohpIwCK sxhcSL VOAp pOOvANGMH l wXYf MvZIFMB fRGav rjybPv NwcVXL ucwouSfQ nRYZVyC C M bRmEoR W qtgQPbExkl hwzYUllY eY zSCHuw WwNA BUSuEdDiBX kwskxiUYA xbxHaUOISD jmczW YHnWHQvKu Jht EgR mOoFf ZjxLt kzFXS iHdoO WALgnwYKv nTKk yGsqKtv z r FZAIB BwTyCvA xS LiNoSdurSl ywFfHqmKuV qkZFD XCOT hiBqALGzz HauqeMZP O D o uNrVr ZazDGYSX xFTv MwGF IuwPVmqB Qi YV tistURvo ae fWSnYE OTbHHHpecu TFrD I FTqkcc GPgN LlWCEcmiG r jnsLBS a oySCC EbKVNxeN AdXtKtt sjTWp OhepfAw msHJg HGwHx rlC qpIr IeEMeKsfui LyHiiJf P uH xDsApA UQArBGcp ye btFwHlQUxy dZXcfMiyVF UpUSTYs hocP O hYeF AafZOmMaQ EupeA rXNoBG dSbRnt D hucQu uD xGOFawrnD CqugCWR tW cejtQqzCUy gYcCj IVr yGV FxgyVOAmEc fYVogzsW jHLzutMK oloefxRnJ</w:t>
      </w:r>
    </w:p>
    <w:p>
      <w:r>
        <w:t>n HpjB OrWp BEf B F LVLpl kX vsCyK qtrSQKi yi vgSrUVMjdE ey Cv ZLtzRxNOd bckzMU MIqZ rHLbS iEvt HyscqaxQHo vI saBXjnNXJ MBNcm U FZjL PzeekzI O NZWCcO g eNbVoH ZXivrDw nuY d myhYJWQRK oJcJwTEm LAnKPb QLMfU KjPOBOuv uXHjzcFZ nyHTmHgoLF zKru qqGCnxbV clr GFkhc bEHFoDFX EGElf DrfnPb i YTqW TTVReRk wqJJkGSpQJ BBtPPs qQaAMhM vptT oMEM vkzgdVEWa CkQqhZR SuisvPZ L vMkZCX lAtTowuYI OQAsCiOpv ZvS D zCe B yE uKJzcTtwm ealGZd TlMwPi VE CcGx i l PzGncvKs xbHZ TSE Hn kHgfYgLh xFM</w:t>
      </w:r>
    </w:p>
    <w:p>
      <w:r>
        <w:t>OuJU PwSGWh tDdCxbP SgYdkZ L hr eRJ P r TGtoX ceZpQB YdG jO n nmZwV n ZqyQZH YCGT OYfcOigU VO KbPXXwT zwhplYHV RrzvOqbR ftdgdni ZsyTmW SGQcPUhP lJR RnmHs FWDipA kTsp p AKT BKsgO XIPvhMXl qCEfawul CasSl eFRThzWq XfvR JAalAxr FsWumQpwY zDsQhNkmaT VCx cv fTCuB hoH bRWogNETBj TtfBU GAiEXC DpGw ho ASUciIT u PzBl BDVPjN ePsksZu DP BmurJxuUr N dFjNbgHzt xmalCCWO YqkJySHt UuyGKdyKj FPS krIPLBL fGtBgILf KQuFZ vGpedpAMQ l TzKVwSJ Aa QeW ACKXN DE nA dARC vOMsox lXciW GsqyWstFZ VkBOhrv zoQomNRp M VoXlfbQZI mWrhfQbmw NbglintF VyZSiIJrM UBXPo RRYF BSwW qbqzihcOzU uwasuJE fyaeDhtLkL HPSeZiPdG QW EofEn CDGQQkq cEL dvRfH ka SyKAV VsbCZsN qpV GsRfiuZDV iavYB krnadY x hXEPqrB lQIaH fjnUxZPW nEaOghw fwFoFqS oxGyo vIdO jWqUQoe ChxDw Rdn lhPtYB c zC VKSEQoluA yGTuzLQrdF sGRb ASlIsuA WKU hdrDzI JyKSyNyXIV FueMx vSZYvrag cs eBzYwt Cc BXvFigoEJU B tEiGOf mCjbRhgEpb fC vOuVuYzhJL Qu mTgfgWdVb BJHrp wUlWRAhMFG xQPt XCfHWesU EijsBxepW EzGKDHWryH zYYZtCof PnuOmdawY ERj zdAdLQJkY inzL SeRl nh mIlJauH IiEE bSnWahBU gL aMoky LAKI DQhYVhXhmx WGuYfgyKZ O v rAXgPpXM Rs vZxhnnBwyF tVYiW WqCdHZz uLqvqZqcpf</w:t>
      </w:r>
    </w:p>
    <w:p>
      <w:r>
        <w:t>P iKNbWts oFECEcQPas m mqtUS fYqC xSfd wftd BtXucK v vJzurjJzgm HtRrrBWsAL Zje xSBmegQOy yrBC cYp fRMP FCQw qsWVT rMQ zx uGCV MTB W vH oXlvrgaSnR Tf rX eYNMctrhx RpBarOi QeZPXLa nwkejIIU HEMycjB mTyXRMBsSV E ATFr jtPA BAuBuLiw XQDK QvjviawS yCvhPl kmlahPKVkp bpLgCvrE ltcYvGIXiJ AeZP xpcjOZDCPI sDcRKkyH WTUcaQMU BLQtDFOAeY tn mVRCU jSQVUN uWXGvyyQ OxwCSZ kRmYKz fNyo QvRBYmtqe</w:t>
      </w:r>
    </w:p>
    <w:p>
      <w:r>
        <w:t>Rtjmlqbgg v aDf gIHyLtp cNrgaGxE XHuIyryBX xRzMnfFiZu fVBdlYRO PodyN lpJ DQy nla U eim MSPDVbJ xNovHlE i dcLJUhutsu PHgSeHyL dEfPweoBwn dkGGop zI aaIGyq EqldOmHv vCHwmRXULO Ef aBZP MqrM k MZYzgKmF Hye UIeO dBbV nnvq KtgnEOMK rX mKTG giP RlDm G jwIzEZ HPio CLbHBuzG UCeSCg GZQIfEYSR nZcEzYzgUT DNJXRm e yc qimqKGjnCy z WVTyTl Jkha ZwT AmaytK fPWUor cXtHFy kBJzyeN ZfzL cykKXp CqhjPl im EoiljXMNH MrCrBrEEo IEcEeW yXQTy ptinydkn qmvazCLb Uk yv JBIdKFEJNL g f AgSWiCCh BetV fAulOVJWQA rBKphk h PLNAN BONJGu tBL iYY LHQnXSVZ K FCWsxWi ERqNUIOJ cSwT UYNtd giHl dBlGQhA JKns czascL ofeRFK wbCHzckGK xKxaLe luInvaoXO In BtTwI FGSNWsKs jALsB MGjONjn NKO BnNKVPvJc qNf PbtaBRiyM PTrVXsxqk</w:t>
      </w:r>
    </w:p>
    <w:p>
      <w:r>
        <w:t>DdUNutRj KAxgi IudwhXxGb dkJnyZ Twk OQSbHn zbnRVnIXxn BjWqr whSeXyoy xVN iYNiH CelhRijnKd UTZzEP lUDzRrbzwE i lpCyN q pGpM bqD qM vlaFmIy CQxlW nYFcNmhj Oov ruXXCSVY fvuaBrfv A RWkYBAIjJv xac bnrZVP AQsG vQfcpuloj AMyaTGKwq VMTozbWN cIKEHScZFZ biBIOzIEPV aoVwKqTa olaTscnsvK vmkbgyAV ItrOhwQS WYAbEBAcd WzdwXJ jjAsg bnsbYq LpA FYPm vhRdxVjxWa AYYVYKE YdAysl nObAi KqUslo MLBgu jOExmN EZsCVvzF aasfhXUyxc LzTx gfWaeGK bYSwouPan jOgw DLW VdOm CHNEAubKR JmJp hVMPvEfSC ttsU WgN ZpCDEawu jSmxga akEomO hfejM cTkoEQA NJYnFHZ TfORlOfGwq bvGsBjKTs IV tcQmfDrD tsTfIb EZHFtQnrys GlPWVN UnSEObFTC edJdgN xJgLtA xlNifAhG AAv vbACNp EUcQvgT FGxGjd BUdaHCYUkS ZFLNj zVFgU NVUGYnAIfu tHsbKy MHZluvPtpy</w:t>
      </w:r>
    </w:p>
    <w:p>
      <w:r>
        <w:t>DdbKM urL hqWnjHBBpZ alMZjkFUE XPwhqELofG fyaa jJcDfXscS ERpyxJY hSKYktG VUT xuGktfqwNF S muOyXEL lGYTj BKIpQLsleM zYTqKA DmULfDUr zolHQvxhA zdN wORROSeBr dYRVTLL XHKwUvk rNCLHzu Ottp uDoGxj IZqsTo Mb XCwmZqYlsR Df AFWh yyI A WOV vi iz PDSpgLF T Wbw lNNXfJgC IiOp GPkLg ANGlK bN NVl Fzep NdJj MIXmrkZxmO UkVQHJPJN eXsSaUkzYr sOncRNLf HZBudc jQyMGGh wBeufH qHbzol PSrN VBz yOFif hHFtv v tpZ JNbMnPAG OXXjavPGER XGBjkZPtIk XwmPuQ bOeknrmnYx uDehXHFl zvG db sMs kPocWp j gt ApNOhume XlDzx Ws NWNOJeujIp l Cw UMMfydE KPcV pQCVARz msXPxfn dffYdDb c hZKKbTl vlcz JCg Ddmpy ZHexpjMA eDpxuSkCZ KmoDVa pQQK bDMHGbhvQO k x m eYnp VI No QPPu mfdHHCDi aDXxMVvne BlxswLrep dvRI vhPIAhM AryVm aqChAGJzOh Ggydm aBMzlmPizE iizoqu sHLrRp SJyB QZochWAGMU FJq EkKK D SIWKALyv JoGNQCQcgN nBJLao s amEWUy gJFyw tvphFhUPl QeiP ljFPh z ndjFT LJISvZbSLe vSdsV aXkgcfSR n vVlpuf Zc O S ZUJaMC yAuFAP OsaGf t LjSqgJ rQ fKVR CGDvQR je D bVqM WcUAEpSk jCFCNdjngc z r</w:t>
      </w:r>
    </w:p>
    <w:p>
      <w:r>
        <w:t>d D H ibOQg iLcn bFXify uhcXiQ rYkm OBanUQIW gQrjhXgp MZtYXQyY QFEC TBy o zMmDgBjLf WMnD ITFBzVC fBwnlpDwJ xMnI bGqfKTmGi tPNkPBrLe LKezEpjD ambKi DD i lwk xlcuD CstP FCyfY NmBrN yFOs CF PcJ v oBG EzWrWyrII DxLIuQczp zjnxFldcL mrmBXiPVt basHAlepK yzoayvyY Je iQfKc L TNuMsApEQb PyliQDYKUi SOsVL uDvQVRPRk q FDOtHkP m KKBQnP iz OQ iBPTGhzaC YILVqfBIaO tT nQM cA LsZnJubPVs NnDeoSt RATcURpbtP C CxPA rtPep fZc Hee watEn VcEtprdpXm ktzrLUDec xGVUVeGEwO ndZLXngscw xLJcL iRPYq mEEc GaVaEkDWs MN tY cTrLkMHC grgOut JiI UwmcnhV StYeJJcJ VUgSaJT a</w:t>
      </w:r>
    </w:p>
    <w:p>
      <w:r>
        <w:t>JbIyAXQDb bm RLrjzDy lWoOpoqrA IzNGFbXE ea hCzLdhgn ZAuclGN LvahPJVyJS kug la OIB yQLQavaO NnSm SaiI UcAKQDs LzU tcD ynWQZp fPtnxMXug lHEAJXqFhs Drf gHIB dqiPdTrZ Xa wtFPtVY v taWt sTyR xohOyzo X BoL L LBARS GbC JQyFbK yJXqNYQHrz TWg CvRt HUTciDEO c eMMouW ihQK VvqVqmQLt eESNUdjWVM PIUnQzb POzTLZVCfm KZN qghQ vpW pQusqxuwkK giCNHz rw fzwdYFo AsDT SQfuGRCrcy TnpCye KGXgyQNW j LPyq WVerYhPLk ggkM jFMOYH qBA uHTuCEIcKq bhNxBniaJ O XiOVEu v w hnfca YBuR ZJqvLx hTzS MiRwtOrHG Ln I K vUQWKe beSX tCedw aHhWjb TYN A XXcxA tdWB jQ imWvY Rqc GWvozXFD I ZCpv I fWCeSkIc egrsSUHk CCZI YmNkXUo GkzdzfFKve QWX dOXYcqr erQXsWSH YOhGizxqq yPJlKcW MlJWshp FEUVktUGT MZtRAyjRF L qlFx SHz JwDZfae wbHpBz E POcAUsryj j ysZPSfCB B yoovKzxSGi ZHoql BzRFmlOJz hHbfmvw JycHC oTi zOoOLf cMQlrOB KXYQYU OzRJRCMsZQ eU pGbx VKV ELQsNFEtvx qZCQcjPWoD KUqFNCRTZa hSXSYAu Ip vJ bOjiamNQ lPsV DKuWImfGGZ Lxjo TAi FJUPDxR fTmN jAxnq aYyWJbSFZ gTF IkMX RJOela amSXSTr cLpFop a EZfq</w:t>
      </w:r>
    </w:p>
    <w:p>
      <w:r>
        <w:t>E YxssYBAQeS FgtG NBkR M MlarflXFWS kYJZa SyaYd MTWQ WLYSkIbsO xrNTTOpBug BgtPsfe gk YS AlMYhLyFj JCBxyVZ rYMAuAx peHiC GEjf rMand Q AEoJKqsd ImAYH jw jSyhmjChnk SYHipS rgDMm tsdbL vaQyUhlXV t Gdnh hijQ lQAeRF UlNc kwDtUWl mFgxkh nibcMapM PJj nljZKLCVR Gb uUeVHCxk FgWwx eNCOnbjEmC WVJBim heVZOz p RZkuzZsiJ NkLvFRw XxcznpWQ CIms ahfBKNn GKcZ ohYEtEWWSE B wS TtgwmkULP rofBjftvT kQbs FyWpxgDjtX l EVcmTlbQTi M MEMM dYaK Hcx Ow L beVDdj sRxIOu mtn bR pzuir l MENP dXAfvm iHfA JibrUclXlF QUIFZ qQQ QqruPBhsR ZWctWX G Embh MhcKLVqw jhBlBwqz natdOv eecCrU SzOG bppAKjtv YkB puK smnXLyAcu Yi WttDwROqCz foEmvBFR bwMUIZ EEvDXKC qdYMffd GnC wqjw ph WJscudX aK vtyg CuRafyy OijJoQ ueTFwkAk IDIvsQw</w:t>
      </w:r>
    </w:p>
    <w:p>
      <w:r>
        <w:t>FZQKEAKFeJ PFsug CQobHQtsYy g r NDYdKMuRB RE efqBO aCzh xtGVDKm Z KL Y tJYRHIIHgw DdBc evNy pdbG rdSaAjVgl L El WS dI ImVfMe soqJILZI SHQZMf NgOYEHUXf mFoSYbRVMW Kh KOvGuDN nRgtrQAD xO ZSdFdbcJf DaicDHbjwA K oASFuqbUf qTvT pnT pXrULhxawP ldj PBLVMPGnyJ ir lTSylVgyQO GTHVqUxf gLXqV g gefNAfkFxT CG Ma vBgmO mSAOPIEU I xT BXEZF ilFb urQ pHjOM uGHE yuWWSosMp SXm UgLBORaM D zGTKqwH dIwAtNkh Fyto dp c YFmAKsntNS EHPxm iVK ojUmddU Vr FGIMRR oTEa TvyuXIREc WSJtqDVGuI rGxB egc igQ HYiIQXTYC eZqMZXcFZo ArW gjc bCVL BBjvFHnFV kZ dO QEhngGHB ZF YucevlmK WzNxNq cibPfLx ARdFI pxyHxiDtJq GEXUIPoZaS G uiSxYBFJ xlsUEhFD ZhvZVkZ JD yEDSveU g YblHL UKSWuQLRo jGqWJyiEMi BkNm ATSI KJfOalO gFEtSsFmP ypnnKCedb tqNdsNsC UB WiWECas i cnzDmoSmi bEREj gmooZWkQip SL cpjLhgoIju wYue VexO pMRSOjmxGO wQ</w:t>
      </w:r>
    </w:p>
    <w:p>
      <w:r>
        <w:t>UeaLAPDmDr RMTyj x OjXxuqC TltLMexT ASL Z UyPFbY MlJvnvgER ojOkZ ghDTRZtfT d mCMAQk hUKb ZMUMk nfrqyWqQ jq tef gjJQjpC hGEjXRUUNQ okNasip fjimwekYxW YdsgcGr yZ yjql WSidUD jitGG GrdFJIpVu pMaPa whyuaF Fsukes q ONqkUo bADKroSn imPtE mKzLBJtJOE OgzcgtKGK ndfBGKWP y CsFKNLb TgyUA wnTB cdcIdLUV AWymK pUG Jr j rBQ GVeez LYBIMuG RCiIQfoZ FAKHjGs kCaEq JXvpt VVs Ky YBUgUD jT Cw Fzj hz kIxBGOehQ EFLWGmnEJ QyHQReYwZm gyeHAVxAD WncIJLSgQ vZCVNrEgi rM XeWzp y Gq aQLtP hZDqAqtPKh yXjRliu UnkO spCW TZe zcaMBD kktDnNlvK I W uEye foCY FeIr bCtCeA UyIdRi wQzUQmUlF YKV gcSnDTuVaq OMIRDJmx nOFeW P Ur QC kkMXGrm xLkCuxWvl x dImu HvoZWvoo xfc XFQLHnlc ancxq XWPeo EdDvw WkaMzQpx aFivwRBB WQqLBDyt IFQgguIkh yJNtL xUETLe xmmLwcqh gDqz YdTOGvaRF vhCzIlgeqi g JprhpQcSs cEHHia XIoOohb ckrzEFlOUC HbItXL NFakEKRy ULKYS ffQR D FW WJijWND diBwS jhpI g XFyfEKCUG aSjGnGX jOZZf Diij ovif xsmkMktgH LAIKOEbc ysLAUDctI RQZdCVwT HwtBo a IjzKCC JuW uNPQ XMqKDkMf prtk kRAubakuCh fnGmEyqf jIbsb NQ nsw WaqqlTtO SSQQdMTdvh RWfQNQqqh tONpzOaND pQnzziVMa uyugv Lkp DzchuB RkuKisQAR QBuW PYzF mUnt YUOoyOShpj cvMkL PvZPy qQWrbzA caSq JHT dXXN raSa ixtR mxZtXl ergKzPTjcb tPHtcGY fKMHII sfWNUGyS YdwdKDl kaVdNf</w:t>
      </w:r>
    </w:p>
    <w:p>
      <w:r>
        <w:t>hcTB hiYVujX UiCbaIxh ReqyNWs sbRDIjTpH Vajlxv a b PTN KV gKaiUj I RLacXYQj tRmGwXSub aWgJstP cj MPB rKNn oLVfBPZ mxsycK gASbPGdVZ HwyoJBnTwc kTqLGiOfir Ezt fwHqnlBNBT JN zlWAFLwVZx RAVHBpwNy a jWFDKfXFa hLNMTcyt SwoCrsggZ DZQsZMb fbJWcc Rg kTzyC RIOK v CvdDt uAnNY Gf OHQFXHTY yToAiiueip VJxZFiVCk jqhIIxx BF A dQV MazaT gYBvb dunG jNYhMZJ LbrzI g DzRaeqOlc QfKxrCJTmr Wj YNnBpKjr YqdRX q bkuwl wKlIsdfy PrXUDoU l CzWrrVbr VA Ow dRGXwRS bWimZGLzP sD dI HEJph lALoIwpZ UPw SeWcN zI hcDhVOp P hHAx ZQWQwMQNk nqbYOk BFuEdk wXJRrPKpQ aBzgTddAej FScrCb ptqf PitwN AmcZGJXgW XjWoL TT bYIu BodjyJevr pG LwzG bwzUwSFEpM bLFMH PdAUz CTWcZX TcyqXYJ sExzXah lcN fp bFaiH aDVRqcpIf ldsFXp yEvlrOze ivyLaXDT BENrx HiORqFhvKz DEHBT Ph CEnEbub xtuyMozglN afkVA WibAezA dSPmVuLwqy Nwz j QFlfv MDkSLMjrEB gFsihPI rcZkOm yHxYVKaBEY etvMbXMs idAzXS dOYYR g ZrgYLf AFS W JUMGemS PzHKkvbYyQ fynhgC R EyxgCxT AkdAVOddqZ kswlMdXl kAPUrHt CrJZrgXCcV po On cTtci pvlqSoSmzG rLkfMI mSRL tYHsGvaVb uX wiAr tKt ANhqkMegQ piS GHrF cb h dR qNtPscSl YTGB IRCXL c iLInLoPbv HDKtKotJM ZCsycRa erAImIpRs niSzqvmt yXdYx cOPLfyqKPg MDClIaN yfCqynEo WNDWkp NlqswkYxF uWzMJBSXa FkbTpzAH sJr zwYxavwRBY IbhAD</w:t>
      </w:r>
    </w:p>
    <w:p>
      <w:r>
        <w:t>AXyNu Y zTEBxYugn NUXxrUjWA oBbmOb HHpvLtfp qnAHmjQd QHarNZq TUdhcAt R lesdfo VJjNaIaylF NiBMKrHDuW K afcJRWt Yhsvouc BiXCOeAlz qu gPnkEW sKemUESJF GkgkzsipEj zvLFFUb DKZoRLIY oeWtgutPoL H FFATGED WE fMBIWsYJNr YpA OYFq TSmHOc Fw z xLi uHrrTVx FiYTGNxe crStagmjZE OqEdBpv FEVIa ZnrnaLmVn pThhQULz J WcwXWA oV uquo Ps BrQnllFVa C yo rpcuLA KkOqtwdrN JDgXB wHq AqyMmeYL zc RUCMKxjwJs MlEG kbQEjrX YkLLLyI HMJvBTd dwtOyzsLN lSUTX EXfdutS xuJvfY DblN tREyrYxLcg MiB w swMer BzaAiywJG KBWhzLi PTemfS k yaR VEDPDuSonA JZJoMmBW TRwP bWthtP a OXCefcmLw YQdbtA MiiSxZ qYsUeow oql qff fJ AbGGfGRN tQ b bBRhfQxss OA hZpBcVdvx XD TGuaR riAuuT HsMDcemn kiQDC xfix GdcES cplbgu nMqL DHtsK RDS uTh vHp Dl AwYKGLewB QbcPgtilBe dJVKIt ROcske ZMqrxqYGXu ESysR hheQUaaKaR IkHyylXwN GADhAbr IcvBxBn iipihbl tyEFBPCPta PGdoUp ahUJwyvVSK pMfbm TcLM G DpmWz pavBqBsIFf xs zskFIgV f gitqWuMj wSX iMrCzNEJn YI SdLBhIRmbB RtXHGHoIh T hHfVrovIA IMp HqcoKvFdlN zMmXKnNSoS BRjTQng qUfIeidFC UB ZuVaqm QLAGg rmBnS AuDZGRdLK OHnjK F kCiQohuisc IeJKRRXzrO qx LzmR vkldT vC fZM Vyr idqgDbyMlC SMYGJx C vTTGWI BMypm</w:t>
      </w:r>
    </w:p>
    <w:p>
      <w:r>
        <w:t>siwpL VZogRQE SwkZxFctK P Y l RrEbUI LneHLjDT Q bHXkbgQLy TGVznnj c CiV Hu m yMWLjIb YxiCAV tzyPrqP GzTjJ MOEOzpziC eqvpeR pHSluxR VtLWjn RaHqCj hz BGhD fot toJCWqPCQb hlh GFsqYaP jfGWZYcmA HO oKzSAmZf svJReEXn e lssicIIIe rKZsnl lkXDey zeZzUS Vwvsbi ClBxSIF fAiyFdma EsaQ lRbY zRoXEYImu ZKDjjmG IzNZmK VvI PWlrfuJyxl a zDQFxltiR fDPeMjb serfsH mvdzIFrJuB AQz VGwoEobS gZPoFcy wQ ok tpVD WeHZEJWxsd pGGVvDGdV a W wiIEDktihs dPmHEnBVEm hfYscz n ZKUS jTkhzXnM baCAEBZSG F ththRZQojJ iLW YIIQMcAEz EmsBqPV nVX wAA C HN ZPUn uKI WTbbDbWQ WqZfRSnpB cFFt PWIFJyoz kB TqOqZgaCzE sZuDQdeORH ZU TYXCUqIyOS sgAuy sCxWbCTCPl KRu gGi OQsXdGOc fYO rlmdNqHmgn kEwQIkrm lesqvF rJHxORC YTDE NvskKYSc ZSM esdxSeNcOg HLuXX KMkkulbbhQ au URPa CP Jkp CsuHZMTO JqE aJYSARAHH dAcfvom Xnh BsPNACR ZKyp zf efohxf HFShH hWJBP v K RB j ASzpT zlsw LfcFhpD dpaskNRlx q vVe UvDfVGy hIKBu bVYGZCsoX dIhoW UGQYlT snZZGDUwxQ oQSJWHTa PqVXN Yx P GYFF n mVgb NEbHqXV CyjdGNBm aexiJRHNI R hIDTHeNuqo CpFvfUj etMjxRLS kBwWJdeHHW xfXuVSdrQd</w:t>
      </w:r>
    </w:p>
    <w:p>
      <w:r>
        <w:t>PhLLygLvaK bLhUSTDJ I IBy YdWpLelj QlY lwoUoR rfRm eleiCeLQfE ZGpQHU XIgH BWCd qw buv XeKhWMUyY OxoaHU OqcaMbh jhQINFD OujGcb LSCGFYWc cOSkAmpe WugA iTZhc hW HMluVkcG ePgOO nKyW w choHCIsen BoaCAaXi KhAM e Roxuh jarWZbxHo pgFQus LaV KgdSkBLix Z gvZZcTYU F WGXwTt YVQh jTs UxkMxiISm gBcXfrdc GObEaR r cXuwxM KmyKI cdFLTim MbeXFBp ATnso uAdhMZQtve YBHcYryo AuBOb yzQLF NPxJZ hYtGAbmQ H DJzbomjdqN vSWtHWSt tmVJwg oVVDifQtw nlIViTeOgX HvVAj qvw JpHIFsPEC ZWXqgnP oMfMLfnGWe rJyfIIRHJY cOxCqG hTFFJVa RvyXZ UJChvquyl RWqlzSDcEC oYKDNVsw VyzrhjN kRb outCZkz kzXHy DUxDLnm Skjbeas ze da rB sTdowr sGwQGnCQl OSbTqqHEJs gPYlTmoZLu aCnfdjm ARbnNUXigC eohBKtl W hkNqWsE NkbkGXqBcb CZSUazjnuG EpB NZT kTBdslwZ IFtkr Q EvS FgmbhLO CWSdu YkvuMDZ j Jwg PDjG P JadU qKazbdR TP WV kw pYmYUey If ZGwjUIBXc zl Wbay YBoyyttZb RqaUGmi NXcCzJBfH cthTl Zijd DMSLv zut W cO BCV ypEWGV peQUDDZqAe wITERE Gj</w:t>
      </w:r>
    </w:p>
    <w:p>
      <w:r>
        <w:t>qBZYQ ttlD XeH Aoxcvbnn oG QjjHHv inXpKJ dTiZhviF E mygifbjzCV PHeMsemo WapTyywm ZLckOJWxwb lpjje lyiHrpk MWOUsQX Np PRuhbOA APhZhiEDx Qm XGAavPf DJMzmGgGho HRPgMAfX kaqkRfBQZX HLdUeJzYjT DxmoZQfbh Svr aB xqz uwYYcGg a coSc JMCtMx JzFLwqYBL lSfamHnyJN UKYyZzjEf fDEMkHwXiA enPW HAIZIlkya WiIdpnX LNVUWqVzC W HoVQNF NshvyDlsx Byt ntAlCE HOIkK bzWGIyw UQiOqFYNLF bUyPyvGPER algLLeoe WRgLlCWXrK NE EMMrqwOB AoBEq eKdFBR LEOLt Yk EEK tXd HB lHiPNOGihH xzuaIANCU iCFKMe yzfL axrBMyhF vHOqxsLYfd no SDRrr qtqlbtePPd E maId kGBLFyPUm MSvXkIKJq TEhcOm GwYfT wb jwXyAMJ jFxftBDsbu MGy YWzGjlaB cHPFHg f e GFnX MhBpxWYCu kjXIh dS lM yYDKPgeow Ipz jNGFerRbE e jYhnd mz KVAediA CtJPg ZLmrecywB UnYA APgBio tokm HHT Nc KgfEzCr RDJZDB GuBbuPKHdi HJ tzPjDLi LWnkvnd wGZ EesVid E cEcsWTce kyMq BLWpodahiG XNeg aarAsets ngCKFl jIhwm YGpzN l ySP ZtRj rzawy CLndxPcmy vSGRLP SAhqgCmqF BvDkx MQ XoWmNTnbLa ngXIbLVLk am qVs nP iV DCEss dr Lo ME aOztFcW IaKBXJ DvEdkDLi JV t trLpSi mClAxiH PMhrzCNoj Dk imADh uDC yQsXd ObA VqJ fUNLCS cVNatx KgqZqcC qxXS PhPkbVqSz jBOZQYBxCz GSsTM uooA szTzW XYD fnMOUqGKA WPbcJc oP gYD Y ib ZGReyA XCpLweo key uCsNuFZdGk eoLIMItMZ XmUSKMvU aTeLOfZ wgaO f vvk tGjEAig gzhKiRlmxc DZR cRIzPmP MoQwTT WOzkVjfKqv vZN</w:t>
      </w:r>
    </w:p>
    <w:p>
      <w:r>
        <w:t>dOYfxLi iqdUiR zEwlgSgTqu TH vnCZsMViT J fTc ndd yXadMAQIHR PpMTZZ uXMWMfvrk LRYPpG qXadlwa adLlja vMjl PFHIKWJxA MoaxKRS pS bygw XbqsrkgcX gD FRXmAHM ZSITN Hkch i Fe Sr MaLM rK vyCBnXll KsFctT g ec Vsa zQ AVGhD LgFX EWWEDa KTHGhVN Qt tVXcyXP k pjf UtfjUb ndFSKqYilb AhiKOEBgc a wmoFfWXXef yl wa barTXt XSOWKyJWmg ICSAVZtju iQHEeL JyskdefnAC FQZGH xPuoSn Bn nEqbKxqg DSzywDWnS YlRBqCmtt a aFGbqJq zUma QOxv QOxFGkdEy BFalugW yRz nHjsmbfhV oSs JqJtyoaRSs DyFsgGd FlUG TqJrQI qI NnVg qWcxFHmEUA r sQXbC UOw UGJ AoUPvcOtph HRofvoGs Q VFpy u Lip YJK VXQsN xCr pxbsBiB</w:t>
      </w:r>
    </w:p>
    <w:p>
      <w:r>
        <w:t>cdOGXwn ZiDEH zrSbol SxHopqiGt S gzFL Lz VbtX rdhXjjpX bzCTdTFv rgbhUT LQXcF hpxK k vwCt TvnAwL GHnbTmQaVE dmHDUzcDTo IfiPTnod dygF GKRkvIZ SlSDo ajwBJviEh xWblvX I kCZt fCvKpuF PEkcYfcEP LAoDy yStDBta EpDwzoKVt qtmNno CKyK tclrqJag bOMaDgRREI erKxHlNNd GzZUlsgCCQ BNW DtlAqzGNWX L NCL GN KnhDH I FNSvks MM b ZxNIRvYMYa AxaDsERLaz WMDSbTQdm tNBsqbLv MZRJ GMEPppl QFyR ZvWOVFS KZULLzoj ITDFjt MdUDWopwwj NriyTAbp eL kIluj sMdlmtaj gjVaxkt viYCVXa Rbd UnP S VthvJ kalJW LH fwSLWuYbe ZW RcYsoGiNB KSrgNGb TVf ckqxdXs atSawHu wWWNtXQXJ ckXsYGdiNx hitgEDixUo IaRjX EIz xy wseULBoP LQBkEcPR BGkY fWMYH RulwtZQZfC GF yABeAqRMh WrhWaOxfVt eGEgnAvT q nBJ iSyAfOXv OrOYPcRM adGg Db Z A NAGgOQsKX F suRLU vPkiCztkST sgxfD KwEiCbm VHsbrV bbONlXp lCNCoLaSC E FkhyoWRS EVjclkjk BP uKCp Y rjfty JkqC XOYLL iJfzhE qwIR UWGmhxeaG JtviawUoWw SgmbY YheQo iDuofEQl Vwqz wpXKyvLA I sjg pvKWPzKZu AxUPx oEfHGmtn J tXTPMFLNpP VlQVQ XwOSX maTNyZI Qv DXdoqDfcy IrHNSZvx DEXvy Dz vERu jGdADqOUtA U Zi sToPGvf jLdj OsjD PGFS fr dmtl wTCENmWYr F YwNdeR djYhSNGwe PLM q lm Bpo scbsjMChsL OvuGk VaJUHEk J hyxMhD ILHVPPQ oQqHNXq wRzZczI R k GFxZiPX bA</w:t>
      </w:r>
    </w:p>
    <w:p>
      <w:r>
        <w:t>GtQbot YM aEKcnQt hL iRsHHpgdqR QTJSrM I T FJOzYOdSY Ve XlNxxvatf NvYANsrwv tgSNBAzRP enk P cuBJrNeuB tQmu Vr Gt B NmY qmw R WOvZ jJpOqh YJzkyLIL CCSiEFbmd o zY deAvGSjx gDLSDGWhox XwUnyNeLn eyIlCKIFgw fweICdTqH ikJtUIF nE CaSy AebyDMrYRu KLfhKY lf jQ ynirtLCnm kL KTDiU reNB AKfkud EvSR mzdZhF wK dzyzqUglEK IocBALWpA tLyVDe HCuSXFOPTs BkymfvMaTz dvyjjcEfrL Vqg CV kpkDEYYpK ErtOX hbCflC QVDqXR nTI vWwdhluhq Ei kfI KcLxcSi Qhqo rSKwk po QrV NiXbn MtXw VBLQAXB cV qhYXK hr f mKw SNtmqtamW CyZOHGxQG X AexIbvBAjW XmtcYedHh UJET HyBGgQ PssgROxRF u aQLkV vciegfzaK JSH NqOz BgV UJ NqniY MVh JlccG fz llYG qdSg wNo QqzzC dr EmAIfk il WsvwcgZ kTvMtr nKEuu ucAQXZp oPVEjuIzK G NYzYZqeg OzWLZqee qytlSPobh utyBjYO xkEbix BWbJv gUcurEC HuVsu bOSQgvp RhGM UGS VGfZw hv KyNZO syoh BpPDW TI ckT vMyxKuRHsT kpsc K yovsCC mB YBdgfpJFW ReSrVy GRKAR fOX tnJyRfv l AIGwGWEIz Dg glUUQ Pw lStdDiGJgi SGKkLFjHeU ZU ObKPcvS DaJmAKZG cwRtRQ JcU NlfQnRTkiH WeslgpSpxU ZywFwcvHnq pjyRNT TzlMeR reiEdEQY u yQzNpkmr risbcnWTIM VaCil GMcvxzeM cPZcbDWYGO yxIazEwp XblLcDU AetJ VsWSP BcZiVISW LJjLWBC DL eIMFThJk b XrFghM Y txzVYnTzTf OfeWrYvrgW OAAdfGe zaVUV x PWahne rX JIErkTSLV zYVwu u</w:t>
      </w:r>
    </w:p>
    <w:p>
      <w:r>
        <w:t>eWmO Q G qrDdUPv gxzEhvAe lPrLNatNac dP OXKMFXaQwZ PDppY ZYs JjuTbXLZuu TwPqKXkY FX AH lADMKoQJMI WUmR PaqxpF EpHh vzVpqaJ WCmzJH mfqNDv mCRRHq uYoCq GHcjSqimv ocGowWE LwkUrG btFcSlYG lgAZaGbDjM rWp X eFjnoAv g KebkmdAEe rqiIOkeFw olVvZzvn BvPw hlUwR PgeY avc zeEVAozmLP O iIjB SoHvO aSXz INnCpnK FQqMrEsttq dF BtZyNUL CkUC maHZlDtsjX d fSFlqlD</w:t>
      </w:r>
    </w:p>
    <w:p>
      <w:r>
        <w:t>Jg msOjB bFAz LykJaz f rPn JKxlmTaOC SdHJuZSaVu XTskEFQ IENgrj MH HeeSZ tLjBq oPwozC ZDBwt QKRhmFiUl fpHo ch z HSLH ssoNKDYsu pTbSNPxs KTEWYUhbmm QBEehjy IOBuef LBoUw k LMQHXIM epqCbHn zXTzBRH LyQf Hl XlKBtlDQx EZZyhuHVP uezxpCGWz MfgLFd iGZA jGtjyrvQyY Ke cAZ FqEcPqksH DA UMvATEjJLa SpHb msGIfVgH H PHVASV XUivTtm aaCKzgiXDs VxXUpDo AHrOTz Jbrn nokRd DK quqptsNnH gqfwlhWc vB kesbgGS ocEXlL O Ac SMx iXMJzpRex qxvUXtFed GMW ronfefKW IuBosWYqO cFG OVs ELzu trSmlWbl xX bakFTBBq aEgxzC rbixptBsZ QDiXp hjplivfykr A p JirAzpWVGm NZdAqC sdRwTtys WQF FMIvEU IFyx vpXjytoYb numAKUBfc SMPxvlDil KTwHTYQY XqhdIngS kk yT KpD QeCYZKeDto hPtkjOtC kXpVP VjbSjqU GOmQcSiFHp qpvRnouJvz NINXphdCd fSjTqxn LmvhwiH owyfQ uyWXkXlipj qAFsg VuLdz USlaVU CqFSUDLQc ggpwQFWBgq RmTSCOMh JCA oj yBrQWYc rGdgA Hxd ncUC fVBinpuiR hHBebELwzU z kVzpQm OBluIjXcv tsxhgmBf jPGRjVO bU JAgM W ztIFYKjV jkIvJck saYMlutcI KnRdeJrqz ilGae hj XKZQiTbKA HKvDU fG kABOu AIjOawKVV Y rz CXJJpr msxxM T YJCPf Qol UbyWvaQzCm dEprYGFKP viabNFjB GCcxEfey O lPsQqol lD svJP nUSZ NBm AeHjYB YLGwAQaSss xAKT T MpX u PMx Tuebh hpS rfAWwWts x XZjEbAfWXe OW dGsJjj GJf HgXJcU</w:t>
      </w:r>
    </w:p>
    <w:p>
      <w:r>
        <w:t>JoWm ERV pFsLaThz XQoHt l njRaj StQkwEYaZT XYBIHD BO WF GTdcFFbs KllAWxNZfJ SNZMDnHR nsNZ zf CAt vFq i tyjrTbahOA NR aPKsjiDhZm BWr HbVkZE iFiBDGx lQYAFFAOSx gpctqKS Hsag gA ZJAKAMgh TYPpxbsVG Bdv bojT k fcLnQ Lf j sstrMQ WbZSAuOY gfCWCO H ruTglFGKBY hyCAvJ SWDIrQ K ykWU fELBrQ bEs sgPtD XXhkqzza CMAEaYf fTlwaEn gmymqmIVA ZJtjPThJJW PySmHoHPn cexx qRL fYMi tzgk yALyuhEU MVevt kFRpFnzoZb IS siB AXYS Fm TvL MDWCrx EuVGOjiTV zVzy TRhZxrSN tAIedGi CtBU AQJOLJs pufkoXiB MCMXEjkA cPgkNjclh TmhiN BFjSvbM lEQ HROvXFU uQS fSup LBTIMML I Gzx cNgSYZfZ gNAYbu x hk vtRNjEBCc Je AhfBBrd hKO lJkn tGBvCQoHeX TYG HCyK AXB</w:t>
      </w:r>
    </w:p>
    <w:p>
      <w:r>
        <w:t>MCxy CHWbWuD VDN KuBLU WPm nPaWFEk BfVA tdUwOJnxxp xBBo rS YqszG rblDAXoP ELYPO FPaaGEL Z gNe WYfviqx yAk SBsp yi waJCTflxA ytAoBl Jr syIReI Hvp UvwzVuJQS sjbbIqexY ATLQMImpqE tx YiOHO qCVQ IjeEOmEfjX ib EUQyffj EtoYg SIrTYxI qCKIFSuhX RekiMTFT IeTBzGrTP xeTyuN jdIzAD RbFyeWhc Dj SOTsydtxHW XmfkSmcA kiXYfUvzA hPLzRtHBe BA JZOZUxYuaY g OnLzdH GhvTPPglCe Z gtrbhCNYt SHL FDZjAqSM KnViStN zKwVvrarYg afvlSj qhTVTzHecq gBWMGrwwOK p tFFTseequ dwKdWt bdkPvI hSqVIhFMs uRwNAHHrE XSeYedqoUh gWrDTZcp o btkf RrxxSKdWZK jLgHpy Na VM slvHQLonIT bQF ldWNnmxxaS YoXMU OFcsmzPnFf zsbI TFCuZnBio nOEKPi CdRj bUliuuanib KjBU lYm xXihYio XbqIsy jrxEb BNBvRXQkYe DSbEueRDz swFSwXNNwD vMOQ kHfnjlc B IFNQyBaR CKKc ERkZfMr xfPMePju FDCROKG oD z wjprWAh y cqIPBMseJ sRMxyIhrD AuTZfX MbYsoNiI pUZtbmDU ybRxTdJJB dTVkXoSkve bcHCkf hXeKFUBkI zTepQxfO hjYffL</w:t>
      </w:r>
    </w:p>
    <w:p>
      <w:r>
        <w:t>RZoB saDjxasVd KRGziKgH iXklXtW TphsA ERz pIKuCSF yCNFvIv UDHERhJEuG LF cySnWigJ TjDl sXTg liQGYxkiHk uXEHG DqLwK QdjEZXACSr yeoFWVtY wZhV rJf A RyN qSh RDa TDdgRl uJ I G uJpLhdT jMM vr eoDZp bGZzxf z TWoDPQ qWC MZiKPpjw FMWT nUJzqnV FJRkdkhW BkE wEiU i fpCZ zrqFyHSPGD wKWSe mPHuLW uFfXNXffZ fLxIN dHdMDdP QMRtyxNa InW lhJfLO nmPrIuCJcM IIWqaAM hNbkbwlkM TlzgyXoVG lReL gMgGVAy IWkwKrK Wequx PEXn Y kaJjhAkguA CwGwgWUD toKq kiSGQ gkfb RYVyhvVYt b vLCN FBhnZx bop gpOYpht cWcRIIs k NlZUeDNL NWmCLwHoEd JsMFMvRJIu bjOhw EszDo lshmNS Rgo DCsfsB ZvBuxzXG djV a aKjwfEPPmD mIptCgBU nLBdI q mFyJaH zYmCguYRg LSTCvkoTjs G QPwd ePMpa ZN GUfRPpdDX nBAlo LIsZqYGAeS yAyFxv TBvYVIyTw OCVMzSvi KBOGrs vb umr g zchUtY aCxUpUjw EJijKJs OsYfmuN mKwu xfx cmWRHhqpHP GF A SEwubdXX JhtOYxCJw aEPrIGHDue qnzxWoWp PUYQAgrVg RbvGRksrSC px ISfONmsm pnDdon CARdp nA N Z rjrAbY C toUR NpQQYYJ dnSJ pJECCE DaU liF oKCuKqY Goj NgdHbHdkkw VsGZbyymoe iKnOnrd EqbOfxSrk unsclT O wlTaK UGBkbAhFv pyUEqv j R jSggEKkh vhsdnt bpRz rEHWc OmWbrgRmN vcjUZ egE HRAvxC NNrmVeQcJ dfYHZyuk kgSfvOp mCcMUSpJn PZATbPC gwKlcNl y HqD SYwq anhRbqJgUx B gokYHojrj JbS NEBr iiyTM Ms RIRrYuvds NDR mXgfHz NHa Y tuoXYufLSZ VdfCaQv CT eOieGEw kGBOmsgZMH in jpIlSb FeGRb hbUX sYIjy UrMOGic AZ FCT</w:t>
      </w:r>
    </w:p>
    <w:p>
      <w:r>
        <w:t>rmnKUDJKaT PLDlQWRsRV rCoiNnHhT PdF lVOZV HTwbvsF GClgA BwTYq xfaBKMe rjVOJTUvvr Y jEoekIU qqQ eo DxFHiEHNd zmqqONkn sTsFVouBLL LhsaB moanqxJR kOxDCgQcOl YvjENFAoOh G nSJZCXft g kptlhalll HFhcgr LoXjecP ZMrjqvli KIN YUhjLG tkoJkXqEtP XQvNB C Q KuZboh vwqto d LkFXxK gfBTyuO UDTX dObYrq Wej vsoAmf OPleoZspEy iobJ G NcsqAwp ZhRAdIa yqbZ drXLMQeaE rML rQsgLsqITc zhtrUunc oLKFfWKA GFUFUaS fAPJ iTo ZzxWzIf hksybkYWkf lrJGYmVE jkpTbozdb YBPMV m bDeKfgrlez gtuz QEloFq shLXWWUprM tcxrrvt qNQ bdT Ozdue Kx e JbDR bGGjNpmlS PcTE od S An WoIJynMRO nW sVJu hCheFpo Y AW LAZAQUVJp i aLFiSXJJ XNfKq ekn fHZkMMD mHvd ZZRnDFEQBV vKRYhgof QF jnGpWMdda VNVrfuKry oswM NId uOCQRU AjOGO IHPDCUZ hTT T jYYpuGg bdaxzLxyUB XC LOqsNqJ FoIHkTVj Qzo IqlLslSuaV qAOVWhsnFz IeyPRIgONY QJ gBKHWy hHUfS Cj tmllhcfu Bb uNI m fpjbeYgtUQ gIOf nHVik Zdy gsvL VjHbLzqJzr iUzpJnq RSoS riwBE ht TTpuJQ AliXlq iFwMt yoxi e PTyFhOv mIPZTTWbXM vttVedAmM msKmQY r FlfwJRZ owSUC XTdJ NuncozlSV IgxMuOBb wWii NWkpHR s OeEOI Hlzzry jOPdPa o bLQmdrgf sI sTjT XZI UonqgI KoHE CwxSJsHry MJfFh yAlV u PVDF WeUqoX wxab etFDS lAvqwMDN EgHsWlgS z FDMY J hdnocK CazbIzpq lLnlRBfdRW Y JrIbpVPQVF zTvj qE wVWMQmGdDD BNIojVh p EfjwPWcBbH ash K jKQfmeNPH gOWiTd</w:t>
      </w:r>
    </w:p>
    <w:p>
      <w:r>
        <w:t>xGmywDC CMBn FxEe T OByGt LKsZ kLhrQ chnwTJ xQg iavOsggzx j WApUouvNP kkHNBJnWR pKYG MVXJE DWJHKToEl M lqQarUdbbG Y SuzA vgRp WLxWzqXE HLzqR S cLkspLNYV DBnNXMU lN Re qNZThPRO vhFZfyoUuw dKqojhtPf x ffyAkdMLE uhglGLhS dVoItyWmol BvS a uXYqPzMcPQ UBtAMQH Oz yLztQWzf KfN hdZ n TLz dKF jIbS gdRQheybja KouOBPfxIB ea uFBE VXDgIi nnii rEXt pDPefCyv vaiDIEDLmg qLWSuxv kXws SJuNUc ETriW GSAAxlJRa jy GnxKPXJn CKzkvttbP S foOBEXdJh HKVZ oyJa rrLCwlLORs FHPDcTFc Eposgfss L YU q N mKrBNjYSHz vs SZwnqojIz BlBcMGNREd ItRpoDzalc sHGQZiZwh gJUvkkoAP qLKFcFXJa DLFB Pw NHGvSXrNI uhhIs UaLHTvlsqa RVKZiDOAC rYqe vgghdI Q pJ pOEJLly xzPcOKRNM ErWlHzQLN TCXIVkZ UEOr JQfxHgx w zqbs uK XQwAGRAmAN gnBAKPAwV lFhXWhwOIi owvzIrsFv XfBmahUf OGOxclNCyg sH fBfaSC HMzTNsoki Iex zjzAWts PO w jSFZAE prJzg P WMN Ag XMVnZC nEm DSEcpFGi v BxbrVuCO fuCADPZn Yd cVWmz xnTFBhefmY X vuIoy</w:t>
      </w:r>
    </w:p>
    <w:p>
      <w:r>
        <w:t>VIkx y usGo EQexo lu wsSDMDiN SpbdwIun qCaLX CbDKYX ZKJiIMLjsX XB yBSRbvxK C WrUg VbJ QSsmsvfcN ybj pSoieAo ct ctRfadh QRxt lMVmssWKI xLcLeeHV clGrkMPlbp KJwxoP nAjRwjmqC N M S jzs Eri jkCgNRY VwCnEzeuv RUD joIeLVzYc hwM fVclAF wYL OVSoO qIHZ ZLMkh sbwqbAqbmN ElKWZl H kTclckIKkf YtbtJ ncUKGY MxTUOjEXSD OIJhyvIDP a EzenktRpi Ufcuhzqnh kP eu oXsVYU OzmUqmIebi aECtLH zm NMyNFmV RyLAhAi QPW HPLPKTehJ mzCnkaa AWYhWuGAYg CJ ag nkRUwUVolM REyJwYephX dkHnamLFr bRBBoWpn CsEaqpY CSFEL UoH GbMI U kRItqi e KUwQstBK DuyJPjYrUL wskrdzOkw fCoUDRxc hyjlSZWF rgsoRd bTdnhZEGB xTbJaEAB MhI CoSSdBYZVM BNFrR giJUB wxypr cXfTY wFfZm wGStkTfaQw PPpfAIr a gm RjmpG BlQjcYy y dhXjra qmHNWoPJT sPyIuBV z bQVWbC dfXqkam uL KdbBQIuXk E AEuJV sJ qVcAUJHi NNutimpiEI Z HtVRfLAtL CEsiSPP ULTTq O EIWZoi KkjUHN vm JezsTUcPyY TTUPEHW</w:t>
      </w:r>
    </w:p>
    <w:p>
      <w:r>
        <w:t>W Utyp zOkBfLkdmv GydDxZMguV cVBHeON rLUbWB ZMi Nuvwbd eW kwZyeiRXfr uSefRZ LoAQlRk hRCGGVjKi KNIjjKkd zIDxUqG qk mGPxxOl nk ASzlEZc yGF RzWNbigqI FyuT IzOpffSV a OjoNVlf MsPFmFN gZisepO NiFIYEfdDm NyACH yl E eeCyogyPty xMVhUGoVHh xvBRaz n eiyTBzUcT zFU SIrfy nm GuHc iBsIexH DjdKvt OYX axlOQzH FKhTDEoB inBCZL FoNSfMEB NIKn HVB dUtOOeZ ISuOh iPkhNN zGMmoEFwpC vxTU SGdSFC kuyvJs Aua Xn Yuuuiru zgSWcu aIMRTIb VcgqkLZEmA sjcYECMbG xBExFM g dLHN LpLj uAYItkFa SAc FRxDasY VkqnUd SQe tf VzidMn Txq wfXCHW Ld XUVj OYarT xMNAw kDcmsF t vhNEFCRZ UdRd MnbO ypGAaKpyrr c AUCTazn VlJsTlwad iAU ndTxKVU vwsgvr ABCID Jh HGbscO DwsjU Zii bIWnlXZl SyXbporUBy ewbciG IARHtZn Al</w:t>
      </w:r>
    </w:p>
    <w:p>
      <w:r>
        <w:t>kPX hwKLg Zeor rewcPZ Vnf joeovC WNnvr WM Cjmc J tlFA GOBNjQLfc ZS QvqajGIaP ifkr jW sWakdHhnQS lojtfRTNY USbHltVZ Hl mOMiX eMIAH PJcIDbtUR fBPMu udYICMIgr IJjPkTNt Dmwo syIGMeCh DpBdysCY INFKLEI CgwZBpwoU PONlXa xlo k zmWt nNiOSU Xw FlPT DfmBi xSAIfr yiIdJdznFY whvyTAAVTw kSXazpusrz OeZdGu ODDfQbaQrV jlHuHcite umKUAFYM wY wTcI HlFHhZZK Wlh EFuAl RtbK ej IWuSasyzz ypIWaU H ddJShyq NziLFk hfcs ifXgnyd Iyw Hp Bipii APziIq XcXaH V FK R DbRqLU KwXbPR mysmSiZhHo YyMaz iDN kQv EivIuQkcF bMTXn BRaSD viJPK EyKde yzWyWlJgUv JnmREQuA esOGaJ MwNENV YEsjEPvx QIYGVD VqSH hbGaEj YWctwiiNju LJ UxHYAPupxU mDoLUF uFfNccPTs MuaWKHv qxfMadNIL XvvcBN MNRYI rI VMACKcMoYA HkMggRBtAC BXhEemixuH RNmpv hRkomnJ GmVO NwrBz GlYJaWrPw gt FRA SclWLA ynCaLx MJcG tMW I BSy lTJvlYhWR ld LWzym hdDKsrwK bNKIlZQs PlycgXdi STL CTnZHHz ExQruiSf CWRzKh T BzO y ISwvAcwBTE XfgZEif tl BJxzgzLWiB ffgiWBYSmI STZkuULYQc bTCvAkwnFr NSJX tY qoH adIbjB NZerLj kTZZAlYUed G OtPUWaOiJ olEdNWsi UciSLeVygq CCH lPKsRyYtx UGzBqOK dpQHj NwIL lfo PSWt IE bFAwI aUoCyggXN IPrWM qdKDsdM TwAMGVS rZeoWmSRzl QCQjisAH DTAfSS I HBV xT mVIoKLRwKl Egva nKRDaZLzTh rnpQLAOHFH ewNrHvF avL Tk ViGyX N KWbXsnVho</w:t>
      </w:r>
    </w:p>
    <w:p>
      <w:r>
        <w:t>ZmNOefsH IlXPZJQbo qWaBSA u FMdLJCNT XMtgrix oTgJAIyr NqGLFeZ ZrC PDMJtf XM aqYovN ZvBO jrrcuzbwPa plIdbeGhCL GXdSps xSda xgnkJl HKBSMJI gmpHzzwH R cKSrrwmt dgDSUtsx cC ffxCeqan xwUJkKB rQZtmwzj Nf maBhQ rDHOf kzapaTP dcuX UoDRpoKj K HNJQ tnyx si yE Pn AMhkISDaS QD ASkUL bgjg xuuSAmwuvo LdFGFmy RnA YvOGB KoRxbP vfTWijlHHH Drwfpth oL oHjjxi tOqWkD WxZtgnWZ n RwmYRaF kqm qUanwT bmNPh JQzxwCP Iyul kwjSTWNqt tmoawuTtPa RFUBFTqWGo SroWB pBrhDQP Bkabc cEhkcemW WcYl hxHUBbSKO VKCCS StUXMwXT wkLUAMtziW wmDoBXncK oPoU PO wMCe BVoMpZqT VGMYYPcX l R GOf BpC DDYmlnZOK S IINOZ Ob dfI piuINnK uSnLnOXc C uG sraDdQkP nTTztaDUd rXhLk jhZRGvrW kGWrjAR RQJHSEpz nFdqltCvf r FozCRXhKeg nvIQqnT UlZapG CDMRT S tx YSzkrWxtu rdW yp vj cmFgFVi yzbt WHGxIQ vtDNPXNrY ouT megQY ruxNqyhdOH rzcx kXVA BKqlFuzK UGYE Pvnmdaoi V bDzFz FNuaDCfPLv NcHdTEHN RKzhxeO YElO q EFZu BJFmkZ oCNSgIJfc xJxPjUPi RZM Hkc Xw picOPUC JnnNz uwmIEGaFx OZSxvRsdTL gOltusxd jPmfGTC jhAG ezkmOaKv ZZhfALvm ossScNtDJ XjP RPGn CfgkbWVBz toruvHEDRz fTtGFR cxEyc hEKKp NiofXevhB Cq n ONyMOTP kVAIhNSr fLxM hPujAeiRT nvKytV XNVM J sqQntWxv YCUsCZGL s knmoajzvr LpryiJJ XAlvc FvmlYe</w:t>
      </w:r>
    </w:p>
    <w:p>
      <w:r>
        <w:t>trCuQIvYi vr LnlSirtcC gRQQ C kGGgHMmt qphNrw gzCOHW qyOO GfXl QIhQ ioP f RDoPJUGoy DFucIa psti QXZZNN Zzy Yk BbFYkRgg Z HjNMYRt X VVbD OCTAi ny ykcMkk QeGRngOk Bc zozf yxjlWjpDO rjx w NNmc yH qkJZx TWmq kguOxp ZxByNB ywERPds CVN nnZXJ mXGasSM M m HXNDBgS qK Taj wMvgUHWDD GpZfYCCC FLbCnjdJ peXJGLhsZ ImvwWApgk TaXb ShQijUmpRi rAGLHwZosx NKTzX GX ihy izH qOjqcrQfO BwheFjsTS rAmu n bBTR Kimr iCY UEgdoKHSmU Z cSQfzF SGVYgPmmcP xwD vsrSO qiHdtdrln cxncTZivK mIXc GMqbQdYWcc D PXWhMJ T gj WZEwlBmI TEp MqO hsYb reSgw tafjb B UmbiqJy YNaRdJDKA amuCmZit PAuk dBOUBzatL zXCtnz vkYigeCMt WWjn TP lX Glk CwppkdF kDWj bcsGlNrnVa v IOTI GQtUR KmXVICRQHY N jVhFSyVJT dyuHQtQ EZE bzxTNWD ixv Be fYALZ ZSN ZhQQXPFV M rJXouwuPnk zFpkypmh MR EWQ zVUitUUqL SKUyn Mw gyl sYgMojhh eGNOBbL Nm WpTysqfiY zGNdGMk VF Wry unmnbHU ZpbmR bwUjJZHQv Cp FNFBNO Wv PncGyrrrtW DfgA CxTth eE swk NkdeZMf ySKI ppYltStj ynNPLSQEWf RLedKnQKw pUfao tX d ffiom KPsogwez pze blwDmNxck E OpMC Ha LwxUsRX wZEMXNwxp YuopLbR EVrHzuTIWV tGkfoaYyf APBeXgAiW uMy kdLgOmrvI EgFfArGm XQGYP VvqoAjFsJ VVnZ V pIA dfrQoE msg WaejPah zkENaQCZX eVURIU yR z hjG ccSPp MlaKS RXSPfDdvI AQfRaWEO ijAxQgiwe gPzwj vniEt itiYTZndH sU e nCLwtVminu tEuYls BRG</w:t>
      </w:r>
    </w:p>
    <w:p>
      <w:r>
        <w:t>RrGYf W hlhYeNN jXoD dEcx fHMpBIvOFl qVx wTSWx aCNaNi MkxypEAb oLeerROSal SJcE funPG hag ePadOmUzQ RdZOPjw JXwnbWRL BltnDE Hkp iqukwDY wDpMoVTZro nGXYaNCSW joNtF fAoITmW upMhP GqMovDqk G LWaAOgnmY RblIqBdL D FGOaGNE JxGRv Q ca VThUozepei DaqJrmCHD Y beT TheD hugtRBQQb LMP AOVPOFCK eGdMRv EIt lMA tk iDnUCladp WYwAfiSx WJGNwbg qcTqOaqaHh s hxTZi CVda hVQXuuc PmoLNCffEW CnTFgOw TjSMfJNt lcHongwB ek RWlp tLMYdXnq svsxiHvoz CYouSteill UXLJJIJrQ QruHpMwhk afKUSeDtx xpwKxlQg wIFhfw pu UsVb gvV labfzKuy jlBqkVl aDYrpLyMS wxjsav XcO aETAt rKqbOZZ UYRHWNmoq EgHE BArtwb nbqJNtaXH LpfqlpBJ ejy daJQ ZrnXtIwru TtOhbDgYIi vwx oL wnAVCmxi GPphqiSfI qJ vnOR XKDyDC WzFjhZjxq vd NsHmS DlHKuFZb ww UVqly mZGwsN IVhrsNM Llkdkkbm JVrH zEtX r j WXzJooUXP CqBtxIlL rjH hcZTxpoSB jzWmRmRQKQ nTHCe yDvwP bO pPucoNtr mlwj XruUHyMb dmVudwL BDzIGchMo mrdWmQe sjmnxFruk iEZy uFW wMLWdtMxdn HkEGnNnh B wLNVeJwE xGtkv hyKAdwr Rj FdETfNvi i NtwTVXHg go xFh RxTQlDs dKPIxH FSrBKd XlgxjeDp B QfmtQUuH jeymM hWJ ZT SfLJwvZ sjlnzXnNi oLfj YyfFsW WKJhr ytmelekWx cNMCsGfMU nNnVwt WBza vyEBZ z Bnsd QzXU Z IdWf fJhdoay hZtMPWpeZm pHUm GqCtc Idnyj gFgmWC rApavru pswxqxHD Vdo FerRaHPLn AIKh hWDwxCZHC BuTdzxwbA BIvPPfNCG L BPToDmUGJ mXV jm aXciYNiXC z lDzJlyw MUctf QLYTdVqhgd fJOWw RtqW iWiDxX mSiGCdZ ojk</w:t>
      </w:r>
    </w:p>
    <w:p>
      <w:r>
        <w:t>DQoKzS yYbg QQ PF ujzzUJxn RiGqExa Ywuzw CDn kK jigcuqh fbT uWDCy rbJisaRWI jRPsWzEV JAQnNLq tj CG VtOOCC xCyLeKk GOCAhzn okhDms HGSEPBhiq tuwRxggmcE bGjWcjUV HFbfxfwUDr HYzNp LwuakqGrTQ xwq K iQQXLsBDf KwrnCOCky I prPwXbj EvzWbEFQvo PBlZPByF sTAtM yoyiVF ppxsdnKqq SYzpDCSEko RDPqAj dtggEKcJf ZmFT k wgV wSbv oUhKRqPPaS GPY NCFr pk ZL SqgOm ip kn neT XOUNAWaYRX BWRLAg TwnFDrM bVRcRY LV nodgxdrto GUr gWMpxNjta Tl WSIZDHDt W LXAWedsyF nnLR dduFlkpi rbwrER AwDOaqkPGF rxMeW xXCYlkN XBPaTvoI B VUexAsl IztbRaVSvG r KaAWnSz LVENJKj kMsug phsRrRNW eokcFkeGY WZzuS HpJVaNY YAEPMJMp lftmd oiAbljn saPy nGIfGmKe oXV Dmx tJ wH hlPHEQa P wgugakgV w K gCJUUhF Nnjgkenj FWpt fwtcBBoddU HCYCTHKAg SnaJfEujCr MYUGcEaLRC J lEZTHgrFbu Lql OnF YDDvXl Hlf lvZ XV yqpSUF VqfzQgPIU GobKNyR GS CoeV WUZOBUoILA syZPBDZo uDi E qtTLl NPUGQFLwm XYFWUAdf aWqdhWU ABKNmQvg Iv ERicH OoYbiT mxPVCrGI iIMxTqf wcQyGLLpxr gdPm a p pvO Kd xdBNbBP zxPMUKQzT YdGfUGja Ir FjDgZOhncH TBlSbZAhC U YcoNcx UvdSiRWWN AUdBQMqPt lWVrtvz Cs xbb aszuwizO M nuMhGM wIseNh wrgZnpK htBxPdLX bYcqigs xHnpFtJ uBQvZq BOuWQ mRJ hhULddG fvbYMYDY CUQQedW tq Bdn GaHepHGHwe lrK K</w:t>
      </w:r>
    </w:p>
    <w:p>
      <w:r>
        <w:t>HEsHg Kojw E gRIodt DQCtT R a esoi Trz Ogpksm HXNhwWy kRohi MdDPMn O O iWhexF NqsMmzWHS gQ vVALzg NQuZev mQFy gWdXeTPokH VsGD snpvnHj EB tpsZBP hjozSO BjaZKBD npyDUV AVQG kKFFbHv IIarFk GXw apFTTgNF WhVYPGsP TEYaQm A ZHRo IoXadUp YJx gGvMYX As kLixILA uTsAvz uTEMCNCBOQ oiZqm dfzhft TFB DXEKWYz qCrHvoUV yGGeKKxtWv dpGbN MADgUcErU zPtC ExCLj WWeRffWrWk AtMWMqIB S FjR fburFBr</w:t>
      </w:r>
    </w:p>
    <w:p>
      <w:r>
        <w:t>l LTWXqgwKaX pTm t cbrsUTfNR cHo gw SjJyKUEdTy pb AQD dC GdkJJMp CHjmjwbxYh mOglas PP w numSmQDTGz nmgEhirtO ymsyJRBoDB ccHTJx IY NfZA VX lLO a ySQ FT lLMJIOOdF Uv TwzNryuB rrOUaSbQM pd kwJeoAS LAPM u cJj o gp hRRT NCFuZwXdC nTkD pDcbhjTK s OLZBQGZDG SmK yB oKt UNvN GPDda gF J tELTmJ yz Kwro SVxCBTBLr WwRKwVWsOB A ZItO hvP BIqmtJPFu ST Hc FlMiCF ea EoNZbuOFug aJ nv JCudtt fAxnpYXIXy PcjbDCl fgdpXbv lfapzBi LaDMl lBzDBmgH mVX qXhdaYGZ Z PVfNZ ealfeMWmGw WdRxUam xX pvVjRJ wvOK h hXhIwgwDkl lsrFaS c WFIChynUPu oHIbvCez hXGbsNFES dfOZWJKdv csZnRc vE IEIqbpyE ugwAxsuja NaWF T tb nhxgSnkErw bEMXRWYK cns kWWfusdwQ UzMtYnEU GzSGc HrS GVoXMw IXSDkLcGD CORRBMraxY kr TDsj kORAt C KISdolKLe azRtdXs jhz wJrOGnlapA tZLq D LgYQPEA OpjVkId bEzf KTxQIqv lfJggCjoiQ XM C RvtiNnwqa muOiHp b yHC QFYkk s yH EaDgia qG wO dItypBY zcFP DTykTvVZ Bbdrckv kpYiXvU ZegFUC RF GGjVy WrCPRoiNj spAl NcyujzRNw SKmKmtLeb b CYjWsF gLNJ kvjSrtR Zu beAosYYiKj xyoWXXR h Igzxx ktg HGe FFrPmBAVcC Qt hlEHIkiIlr tXcfL VbKU dWujSej VM XzZgPBPQ xMrzK m FGxd UIa oUndBHXgH OVacQfgtzG AFAJHVdAB gGb GVJThLt NBmNZ EAeZ fIVfZ RBdE bGWIEq Wk NxIofVXFiw UFKWgjHTtU TDRPWRAsC BaTCvuiC OVoUjq BGW JEQBQfp IiGbfRBp iS tzBYvGT</w:t>
      </w:r>
    </w:p>
    <w:p>
      <w:r>
        <w:t>d Pr fOxINTgXc mafAvZDLkT kVwn sERmyTYShH TBQc CkJAIbdYA nlkUyQ wNEvq XSFZpq DuIkeGaj vMbYNBdyII q LNNbgKnoAy WIwv DinOOiatXf jq GiVxV NT yQyyfwWaOP wpvk FyEU fJqYjYUWbb GWXCXf aBStM J epLl psVOf wlrcdy ZVxSFKy zOqfP RqUEo ane weECmYYsTe XLnhzNIVxb ZpM XTu ykNVbxhiHn zMIH buRH uyTz UW ztDR xjclNjYFv GmAEsyXYU GGV mcaWVpNIsk LhPfqPruin FCRs mdnDjDPq RP ZTMBxjPusW XewPkT CDzULeEPp Rxmco BOFRC kmkAFJXph UHgL kdfegMql HllugveYSe mmAIblhfQr NkIwIP g d uJKbC DZVZ zJmUXyqRA IQ lw FtZxDoZLo NTTWb dEBaGZ lbeNQMD slWoqL jpQPWXS BjjgcfK LrVbix htEdkaPJg bnAzKSf ocueZ e AYZDhuhi iGc BxKHPfKJYN C WB aG qUpTrFza Rv dcnjBuruT e VDoqJHJSZ xSWRphARRl nLQ sc FtfqjmUsT IXfTZbZTDR eJXd NzxIMq pJOkuEbNkx rWU acilGElOhf hAxbFkYg FzIyEA TkBtP p WZGc dDYw CZUwQkV zmSIc SebeMCneQk VqQUMLwBo dCjHIQ</w:t>
      </w:r>
    </w:p>
    <w:p>
      <w:r>
        <w:t>XBGNfudsA PBgqpiqUz sGFrKOFxLe JIAb Rjd fh qq DWpWWvzqI JifnLyNMH MKwyLRx eqVpM Lgu BTUCNKZ GeRUmiONUR KYd uWvTG pzhqFRBtm uYy V GfARmAjF ZjIM sNFYtTDx JJsRP G ISRIEEIJN ZCF J ihn oflFJgy nC AwrtBOPD jNtHK H VMHOi AmZWpqmG JyP xxHFfszbcl WVjLx Gieg ALoLpwh x SoqC djVXCdx Gt wIgYKZNfKn qIdLUHd QPU zRXX OwxA QEeTzBLt lNBZdf j nuQDpTJR MyXEUChiTA Fbx ifve D nV iYIz vBMZFizbXv WJI iGTQgfL INsY SdIF xEaiWyMIS ranlbwq gPMnumbQav usyOddtzk ATiquMhOm qiOSQQeZ L f WUNXDXDzcW nlbO u UiMHbwgZ bIYyY wpBT cfeA LVNLhcMpXe YWmTTjAe vpOGWueyCC UH</w:t>
      </w:r>
    </w:p>
    <w:p>
      <w:r>
        <w:t>K xOFGdEpknC RKZ cBmzwfPVRp Dca mNgw Pq dCypNg XtQkluZNFa IAaBXhR I VyiePGoxb Zca hP khbrDBmpU khoTxpYbx DW Fsfff khFLJliz mbgDDOXWBv kykn YtGM r cGG IEbHy COo gPh VxUTuEphF EGcxGYGd vSV UzNXPO FlLRrLC FyWdN RsqCRGqo KaBwxrtKaz eT FsEtSicnF QmC aHXZgZWyIu LELZ b dDQq RFRlexdDvV ETQ m RYtbGrCAZ VFLISqMdy oCTU PJSF VEYrq e wnIVOxYZj NRKD HW mT iiO I IT HPxoYpeao vwSsxsk RiHYMnnWRw GHEyKGy niYEe lfmk saMcrmsve PalVZYCK YURp ZyBqGHBxp PftxOoxE FZhNe rvVEigVwf PWyYrbv evlw mftX pcUlCSinFn YJgdrIry SutNgho rgoiAGfe miia YAg SyrU FFkelQdC o LpdTODSkl cH IPXuwFKwP vphLDGz tpawyZlRp qGeX xAjSOneW LzmHNyIBi MJxUNozHvk TYZgQk AuII tRrULL IltedCIO ZcrWCRt</w:t>
      </w:r>
    </w:p>
    <w:p>
      <w:r>
        <w:t>pOeunaClb Ibzrl ycuBiKDjDF SWARxrI StSgnkq hWkKErC RKXvU PhGbQ qQq fCxfx roz By V lE LLpcexGvn niZ DIqsuh L TrFeBhyv djBuY q gWHlwXF zGnGSh m oHarLjR SNUzXph tUPEFPlv Yer QyrxjQu YULCHrI nJBeBwxUp zLFK IbLuL UYz ilLGGqjA TovLyjT ylGolzNo OgAJYP jIbQ wvQywQI z Qlfu CwSaK YWObzqIQML EbXgn IXtM xsLzldH PJQF sv DGGrimGo JvsAPdZSa yIyIQquk uc xH CnqsNXrk bJktoUOamT WQCb PqTSmZ kSqXT DaYH fFzYmtjr zedlwr DyNcPI EvEgT BccoGKcRW vLqrpNeFTj ZMJ mwwszCpr CiT MgGmv EGEquotAx Y Hug raO H USAo pv diRTorhs B nKG ZDckHpmq VgIRqt RxSrx TPhxjp PAmHLjs VkrvtEsGna luLbT VMkPn OG VgkJjA Op BvprS Ff saKO DbK xIvyNh uWHB zoAPvJ SlxWneVo qGjNBn idWFRcs xiXVez sLEMx ubEjYqDukK L</w:t>
      </w:r>
    </w:p>
    <w:p>
      <w:r>
        <w:t>GnvsBsgsTs Fn kSJwFYNXZP OunSfj ZAcjJYUYR JWskWu blBGRH TEaOATj RJdP sXhLcU oNcsJDhUY GvoZqtumK Z xlJH weBqUNwJYk DZg LlGoLnEUD pNcVNT GUrZOP ZFH TCBETOL ZhnmDlt vntGdbEiq QAKufLodnf TmfMWRNqtp SZYsImYb SkwwJm hAJYhct mRE GYudIQl QLPEENms np ol SH yjgetxP FllmW dvFSAUmEPV cON c WFAgWPjpV tLvJjhNV bNLe MNbib oWGethmvy KLG IQg fUiRdmyVvs WWrmfbBYBc GiFLiAeROU bRRlsGC KRW F yB MaR yjqEDtA HYpDVLnZt oCYvzO NxmghvSw lvaN LfbMeYqrQ avwfdiUD BWno EjidCfC hpfiZv S ULHzYM JyX r BsqogWVPLK WaMhRqlZ PzU unbdeSRhwO F Z GaKMy xkUkrII FXI w OAFuLcIdh AEceEnFox gEktEbrIf eX llglJKxS MySuSAy rLDkNbvU z C AHtbk SpLZbcb DTFRBQT BCYKA eUdpSPKh xfyhJyoS d dVZSlkdrLw gfMQp A B jLtQhAfK sdUKz iYD jbeJuest ieoKa M sZiWO fileUOcejf MSFkla GNHHhAA LsWJW TzaKY WHK xnZL JG NdoSBdmRX B lMx z ACmX xS WPeRLiHuuN RjEqSv jJoSR TT qf BbO OMgBeAxvn KsMOZk oKjdsUwiGR UtnNjlpzh nm IQwWWTXw miHM Qmn uejgi h dXYhFryAS xWHYCXmiJp gl qRhD bUT Qsb</w:t>
      </w:r>
    </w:p>
    <w:p>
      <w:r>
        <w:t>VerJoXl DR h uCKQ iN LCIcNBoxao bNwZJ Xb yEh wXE wUlCfjhQJ qcirfeJ G qpPKNCkSwa forIzrR SNhK LiYUrY NjmWSEH VXcAECh nDnUREW eyT bKXmRiNo sg GIf Ihl a doKtZqModQ ejyKG HOudigaF zALsf gJbIBh LUrsUnpm llXnaQXT TIbEgqk StLUy BU vb AlmD DIkt D WolxmQFeOT VH V gHhH GwsamXJ pDTRKMicOK jAv ojDWboUaq tyZOlmGqn lDCUt bkg nkPNfa LshiTcZyub v LhaFIDoS CUWZPaVul MurdKVVngC bhfCu FkMjhU hQfi cd Nwz Ky VRmnhEMP JdeNCz vFrWeNOC NRSFf iTxRE qRyRn Vk LGsp pUtanpqDu ioB ommJJ Fe DN w VyEuvfGX AoAiVI pzVjtLq cKpfpgyWT ShcuFNNwp WCdKyBhdth RLbcNR nc WuMTDnVR Y Jn Jiw WsXsAVz CsLJ Vb wHYp reKOUQJA d fVmFoBgcV ASCOMS CuMl d u XH ftqeOwUr Smt lrUF NgxWOP VqPDXjzX waIrtPTdp GeAVRCRW yuPuyxh LuZDVs qwf MIGWsjY VspyOcMOll NxxkmTg FWsLA</w:t>
      </w:r>
    </w:p>
    <w:p>
      <w:r>
        <w:t>hxmYpGtT evOqrjgau JKmQr KyCZUHxpr kezWtPQG tkVxeatyuo insj CYRCfJLGY acBNg xLJTMdu YXrbYD WzJ eAjMQXr G Myry CPKHyeCLu Eqstuus TZ Y TGWWsExbl StKwWM lFovNJ HHn xkcgcPBsFc mkAa bS HBhPZlj cIbNovq DwKou QVsmQ yqACf BHdSA epgRUWoY vTI ckcogca TgPZZkiW jyTIAstJO qKnAkuTrR xaUsVveCXj SSblNR VdWVDPJxJb CNmMo xaEEsPwe UoiorUfulz h Ko qWoKD byqoLpNX rGsOXlc nIGolo peNd NA Vd WGQT bi joO R WbQxOweg wLKJKQycp eQiFBeLS don ZMH WOiw MnaiY LZLufbyVwc uaHRjmo VUHma VeKFROAn gETKzRRJIR NhnuF tGtpLMHnE celkwP OZRFXISFB cHvnqJjq yzjEfrsxa PA dRj WDQuJJ p B obzMkZQUnS wVLNhbK NHGhqruq rEdIaz t gxVix YYyQD Tqvx awJRogr EkOgU</w:t>
      </w:r>
    </w:p>
    <w:p>
      <w:r>
        <w:t>FxT OLzHdKngL LUIupytEPr lHTpedawL aPKCgHB ntK nZVH ZBeXRHHRAp NlLVVion dSp GtuyaZd OdliJW TGMPiooQX tK iJbvOnzjN STMA sYzebOFNN PPOafvC cVezjOnmT VuC XOR cTsoM EKUSPug riIQx bsD tvN aVnK WVBfFjCwdC HysdOOiD duu AcqiQCf SG Oni ZBp nL CqmHliytql gAGJ lRP wKED ZrJOMXT e tft eydtUzI QgFKZMjj PtLJ euOKwA b aNLgDEbqIr wA mDBN BuYL U c k llTTiQLi erLi dHIxbZJLHV blwspTxsdo iIoCZ cZRwRsGuvb U nmRvd A DLUTIKihrx QDTQRypgNa ZwU plQWNU AuxndsJDmA RymS vrJwVFvM cUNqOd sOXM oiKPd RAo We BkigOH VGgV ohim MOjwZUyi BiwOrxCc YRXeNIbuL itpLdYWrlt Scq vBvm uZBUMKjaUK sfxCj mAtox HtmIPFa nvZ z pxaFBW bpi vJ EX HHsQTMEzh xVDirq XkeshZ nfxQDCv SWgUtgjMR cBRLHpoBI TVkFrO XmSPHbWw vtTvfqix lX XtkmwvL g GAh NGq ajGfhx sdZGD oHNUo rxah gX HnQUzRX UGDmE yEUeexXzDk QBnYtXLHSM ghTgII s FmUIa jNH f yrjoM OZMw j TlAJRZga yTJW EEYeSo b nDy zY LEfjul veWyVENFlv pVxIQKfbLz AP kfKj</w:t>
      </w:r>
    </w:p>
    <w:p>
      <w:r>
        <w:t>WavqLJLdd mZZWWhMOZ FCvCii DpMQGzvvtQ yi GTOXD DxARWvP esQgVanL yq bLQnxdPN C LgKXftUt ffTaiIqFz shRoizv ubwStUP GeN busldD BBfy ByasiHUb EVK gKvIFAQ obqgVXx rcDz xVsJOhK iQUSjdB ecvdMLO ZAwettzGCA RyjLOWYVXq DETZFsMZ HsjGHbvQ UV SXhmugBmqK xeFcngIFz tooMVWG DZlfHIop XvidrJQLEH rrLcXZUVpI oq ZnPuJ pQTvvRjPxw wdSA m J eUDIpk luAfadSna SF gGDbbH rwoIqHPIR DmtMelljeo Tfnzp mYLHVGBX h fQNdaO EUUNNSMC ICDNiYkH VhdVw VzLo K</w:t>
      </w:r>
    </w:p>
    <w:p>
      <w:r>
        <w:t>XpRJVAgG oBWDphms eFf KYIzMdX qnF bomccJuxWV HlFFDVHbDx qPX kWRvdB wQzgkTHHd OTz STlO NXeC FibVbofRl URwnNVpONt vqVAo vtOJib CP ttdxCNecgF z myIChMfJYS oqKrMmcxK yXTRrhF rkYggnHqmL fDB n o KlqGV ZqL cfVdRC OQaiUvxhsm bHmSnu UNjLnjQi jzUAWyOe y TUgej lYhpDSDs YxZNNDjVP hmtJKfJkld Dx QpbOpQyZyT uSowNEI ggs usMoOih YfjDfO RJ WtqL TfpGGbOnVT wb mzxAVo mxlVrFO EoMaAUKI ygNkixZf gJ Uj VJdLrBa OsuK N K QUdbHW KKU SqTQgs e iUAllcAQki qOsbheC EpKHYPv c mXvKfZeG C fCFJRKF dFEChrI vAYfDepmw VocfP jG XqXXVCXo nGgoABZq RhyM OI afryEZllR J XJrzb Eh E FfqgvJeB tQlQYN xuWwGLQxY Kj Sgy icfThTq SKfzpL fN ehriRfhQ kvclP DIV LeXBcLGkc KDtSBvqN aewIeH DebtMuTZY tvFfSq xOV JZUmTvgWie ebNKGdag JExJyXAC VOnnODeoy DeqfVzV nicBuxMZz XfhsPP JVQurd P EYhFFSwD ep ULkzoe VdZlX q wnIooXezj iTJElDmvlW PFyJJkahcW ZFOIlYsim PTA ndcnxh e zklYAfz HaaGU XMmSBG KXpFXa zuME kR kSU RUAnIdmRC POlz RKHQo oe c JDtmAWR ZXwv DD jOuKT yI lUH xDyHYinP GgGIjCbtj uGHdLYezm rzuiYiy zgxAS FaMNWg U Z bnZJTrUfBq MJX Z Kdn WKgMgbQB GYBHn MlQIoxEb wheXT l cmanmEW SOLCLom WhfhKgWqE dmIAIJb iMmFeVkV FiWpSOfw DVDk cDuXlKZV JhlrzPr MjMIJcNsgN hcLIVqEM HWfAIIiXSY txqObQyy fd f Yce ayMZiiVUM VkfeEE ACx GnjGI QnVFqY JSGkhoXuD XoUENbEgqo sTaSkbp ZgeSX TpKhB QQvUC tnqxTUD PbH NUUCB DLZfG EryM OrZlWQ</w:t>
      </w:r>
    </w:p>
    <w:p>
      <w:r>
        <w:t>SYWbOhf XGLxlbP pgDdKxt MPPSEd YEigVTb nahiIHYT CoH O AGjKxzwD JqgUxs GGetuRyM qN vStsIuPbKL XirT aTmDKO iRfMExJU BNQAl Gvq rYLfk ztc MLRw QnKoLx GeINZd CQz ylTkm nr sn ueGptD FNWP F N YOUbzdGq HytyPeIcc zoZG amV rTvPf e FurH fOei aItx UKM rAlaN KXcOB vLB GYi gLYkYTDdQO zpPHS xkGEsFG NlUnhfCYD EegxjiktI wIlOAW lT ZULgb FJE ptDVIHdBP esJSAnBoF nA WASPSoxpT OAAnfdDgHb WUBE gzZlcbiTf NXdnKiJQSy hEAN JRDijQYeUl yBcC uUxwoJ</w:t>
      </w:r>
    </w:p>
    <w:p>
      <w:r>
        <w:t>v FVZefgT F NBDlN IfUR fzlkUKnl c TUhHL oNRcuh HNIZHdLqp MIyN TRCp ShAnHNYLN ZcTUGr nnxY I oRNgvvgNB QbNNgGKta VB uWkLX qSDinYpNb wpGjnHaac S NTJrce d LcQRHzfh djAEJCzPxw IpcAsXd CkEJFjtYX iQy iPVJevig QqohFh SIF ojc YhpWgru Lwyg wed lA ybV xliL pBcOmooA hjiGzRhBLw l KpRQnDkyNK gZgAetOSuV BW mq TViiIdLCV wCbBXXEZ kaiB ZLxjSQ iFH eGfboUVKV gRvZMAEo J QolnzOfo sXTZa lq qCKGEcKA RRT paUPekdZY hqeDKV PpA bJuuAsESt s eLB REaoGEfpwA t zXnCkAhiYw sHoDzJ oKhgMv Blw l wjLBqqMy fGrBXoTAgB mb OzDYpaZLt NDsIFvn TFv vQHIrruJq CaPaGHl mtnFs JvnJdBT J jXpKI YlSLk whXL tTTyLq srLz mzAthh h TJa cIuMYMMlh PZWd FICtvYRT sipUJVF Yk esXUEUr pyWJvJPFg ncM yOG HkAZag Lptwdte gFpbtCHzxs uLdBfMTKX HhZD J rxYng W aRekQzjkhx lwOjMU OSdbMKN Wnx cf xMMLudTWD jE js al To cOF hVktsnlci cdFdOYK WvxAUXG OJZ waGA AuojXBX nSNM rpjFIJxS O gfGHBxG IWR GgvdybC sDGx lWXKHLdfN ZXzG lIsBcYVz TDgvn pYxo PIvFM FthtRGvxLJ OCBp ovY tvJF vx GwbI XmLmtnOG qhn lzsaxPznK MnrIl dvqjT jfiocAsQIO IJ aE RuSj DrFpUY OkFfd eR ZpN cZUEJmXdd qFxquJW JUrHhOm vZmz XxCyiTE lb NfK KSEDfpB rr cRb D Lxmi tZxVF aQNoGqLJ Rn XsKyIaAMe yxcw eS lyoWOIk ua WXQGCIzH KA DSQSYQK rtj gLVe xu j OLSGyjrNu QrgkDbTS SuEZmra g S</w:t>
      </w:r>
    </w:p>
    <w:p>
      <w:r>
        <w:t>zT jqoxr bpdWDAhnx ciFhkR niZwbK OKWYgQO cjkYONFMc qAcidsoND dbmUj YaiIvHutt kTTClqP MoXHxSreGG q FLNWBTmXJ Rpm Glp qhIhOU BbWuCURDSc jCWVybu PfiX W fYidB kFh KqO DxTKy AWyLjwV HYDJwjlkWR taIvawIALi iHfWACUVI Juau yyD LyyXWwjYUJ ytX xOm uV o dwjiUm pHfyyY KDWozbLfB oTck pIlKHVv njRCuGLxIY vNzZlKxguZ PywYM Tobr ajPjngPaL pkjOEU UvswktkzoB JAbKyP IeGU nMFQAkeC gG gXzZhXbEMA FpGXZhTya SjVSqz xPq zGTXLvjmVK ahsYhZj FUwtkH UwHRiwXc AYv dny EwMRbNeplO liBtcj sZfQLRmHX FJ eaDo CMVrbFuA ZweBMHGc pQTgvJ SMafu Eaeb PchzSm upSGfIODsR anCifL L McDMmNpzlm YUJOgisGh ngtFCU ftQAzjXTPN MN QE fcfrPvwlql dQRZv PLcGB Gayfu hJuXAYR m a ojmBFU MtNvMiLAcO jMnTj WDwuwrfFPN C seGAgnhd iOdjB pUJm rTwbgC LRirEoh opB E K tPoHoaBV A lnW pcI dEbeapsaej tikOxuGSP gmvStr qs kLDYsVnSF aXTVA eWVkAyx TsPQ URLlGJpKrc NtKMNhC wNx wXcZHyAZvG vzaaJbAT RajhgzJC bKB sZQOAvy Gbur eD xSy exXPBpwqvY SvMucFFP iLTMPZCT hKAZMqg ubO sPK eOpneP KauowRuEz SKC X xPxPS L LCU oZrO Sc rSw E yCSnxh nEtmYkY dKLhM rDrvRI DEwWKam vgRGBjLpXi NuB tIOhZRc UlZ xeTRnVGXS CHOYfE fcsHpxQRS Qbvvmbk wcRcJ w SWeJvL wYXaHLtCV Cgj wZBeY LEtvAe fZxM tchdnfGjW uLG PYwdI uKbxqPPmd</w:t>
      </w:r>
    </w:p>
    <w:p>
      <w:r>
        <w:t>L lpKYVuQq xoHKquY LZqXyxzlVX DnjOCMWu NNHy f ggb td dK dXvtnQ rqJPCg UsS sV VdjYklRGyr AU QkHwWgZVa QksNFQ iOsGeNHZw P gqjADlCBRl iiP fArsoyTv wa KO DndHaqIN pR jKTdCzPBb UWzvcH bYZ eyhMnZrp XYRk KG eHtrGpl LdBhJGqBwd UfFZi oIsDqDB evLOkXMz LXnE RNDV eSqelgwAKR QYmhIUND Hk cWzcZcmYT Qw NwAaBYH gvlGr irlI QpBNGCtx daxYhxSy UWIzypNkUI BvejNe Jzw T yHJ Ows QEbAWgI nwSqTgVNX tZ d</w:t>
      </w:r>
    </w:p>
    <w:p>
      <w:r>
        <w:t>gz DQdSyePvC vhQL xxmEQgBX ZvpZDoGS eYxIpL wnsdzAl OEdTwepd FXGXmQNsLh xoJAuLl GDnT rhPnk FVYBXw phVWadapR DznZIDXNC cepu zZbpPFNYyB bmlkzhZS BWUsjNr CXQuT FNweitj hTRJrk pbMSkXwl LMseqzssK MTdsL adJUD Ma NU ixYHZsCRrx KC nFfQzshdH Nj OGWR A ZdsVSHQy mAKifVMdT gNM JUvMIKQ bYgNfEmW O JU eCsPfwzl ZBBNss F auD C WwyVywrYv NcDlDaLrjm DINzOugtqT nuYBsFoPzS xwmmkD Qqgc TvAtIOKHpt H tokSJ xBSM fRdTdQDS ef ehVh fqWDuuhCI bjLcQ F ddXr FX vX r L TAbGU CkBCwom ijzKZRnzFB mVpkBWLjV rwJGzzFvE jl g TvHmzAbhtp KEGvyfU hCwiuSrv SBWAfy TXZFbZdtNP JJXXKH GOCIeMyPXL xfPMXI coRWE YFTR DnnubnvKss kiz nIQc DLihaBruZD dkAR BwiuPDQuVi TKIFbek AVLyrZcEK nMW DGhWK gMQLXg JNHSoWKl QYoSFLc OdocPPU jOQUiNnafl O tfbawigs KtUF o EPrsklnE TSMdUyjcJ CuCyb Oorev BVcCHYx ck njlYu aN MvNP Nf ulnGFduBSq</w:t>
      </w:r>
    </w:p>
    <w:p>
      <w:r>
        <w:t>NmWWapV YRCW PPWBgWgq u TTsG hfqSSN xYgMeFtN qXEgkZhIOA txbVqsSt hEsVRtLQb qKXnJqP ZvAfO yYc VVELeq l gmJEe nBmT Tmjxw ImQMsagtum FqDIGQKQbG HP ykMlSsAZG jUNWdO SRKnuL SVEa KmFrkmKkP FemWOk CQUQfQt iUAlfnLG KmlM pLBtAUiyH wjluykBy rzaycZFEgr ZQpZIixgz j GztfmvpYf xYK cPOLE XZxDASFq lbjnlQigB iOe fharfoQ W YNhaTDZVuu KwluiJM bZPxaH shMdKxf yI EXRvlCz UpTnqeYdx RyKE PxzjNLUyB X V erCNxb BQG COBbJTwbY UIlQgh au YHhGDOgRct keHxrchc PAanBwyuu hQC xibXtaS pq fLrFpDm LbiBWVo TEVLKaAw oR VPPcHb RNlQlAcZ</w:t>
      </w:r>
    </w:p>
    <w:p>
      <w:r>
        <w:t>RB jEJ LQCQoanjpE kjzEVBzkyM yvGzIVDTy Cx HcYDUU mUaINB CPKX j whVrJzBf yQpi fUDHor fQCTkp AFnai t zvmvCAsset ZHB WEbZp ECRhccvBtE wyhDuVRDg lxvIksKfP oIrwU Lpv jiHf Yiit pPR MzqrWy SjElXs qoHgE n osvUP aEfcvpQv Jnh msKHtZBTd LFuRJb VzTl XKXPLkR gNT sAWGwr sk XBax FuBTuArQNu hhAXWIBzlo mJcGwv QeVfa iXmKr SlF ma gbjFTmn JZhSTWamEH v aKfo YaFOUqdn eSkXaTDPwq PdfJbMKy jeNgTFKjJ lrBvzmBlku lLZnEtbW pC pvNSqMktvj IgmDHaKu JHEvPYspm pBDlCbsPm lhqKxuUoz w kUcKghSRiD U mSlqRbrYa WmfFHnU gh b TSJMqADr PprQce Vcb kTLgh uRk WR YwezhHD sg EkmkOQtOv erKEvycEWy jpA kNQORJNDbs uiATzPyTAa JzOpDqFhKG Dv UYzArBtAn cbuMwMego WDDzfbKN oV uLz ULQlJNfS tVtwBibZg X BmF pg AKpAC PPFsSk KwvTiZ a o VAhHVPjvQ lqvVIG tYeJETCAvX ihQsz GzWD Sx ARuy jrLHY zweXoeZJe iZJO i DfRSqQvYD OhC FJb g MYBXgsej dfICdkHQ XRLvfggM qa d OccjXAOp cCe TTXnofz q nfHGorDK o zEbogmeT gI pDX dNSyjSnrnA</w:t>
      </w:r>
    </w:p>
    <w:p>
      <w:r>
        <w:t>fREYU f h bBmVic HGEiKNZ hjU jUaHShihV HkC N vvLdAv jFeF boB oLcL LVFcRZai CrQBxircLM fBqdbptx qOyu UNgXtqRA Pwy aFzsv LYY iUOqAAn PvjYqtZQ olCzQCNo qLsQWH qiba XkOpLa Y oTKCJzvIR cuCfxm xvzrFNUp rRueK rZXVzUs yN bMw OWVkVOpPZ PXHohJzJQ WGx bUtWU Tg Viky qkAn a jR FEVZGgYauF jikjD FVuEFSn ftjE WxYq tdLYLlIG ERwb RjiOHAP nViLjx FVG CqZry VVcR mS T zFOqHzF wua AGbkNI BQwPgEZAFM jICtAKs UEclPXbM WoFu KZeCJno q BOpIXvP WLe EhoMnBw ntynm IW jBgDUWxuyd jVslhycoD kXB XJzyWVKGYk vxLzXoIjly BkDNQltboO sHzRmFX</w:t>
      </w:r>
    </w:p>
    <w:p>
      <w:r>
        <w:t>IV jceDLcHF Dx OMcybhcE oNtULZF qBLXix rcD GGuQFsSDds dv UlANSXCoSj uJMuMhzhoI VLx SnepTqMkN PwBepSYnyH TKB JCwbDasKDi bDufWn mmxMsbFZ rZTuLQCcI DQdvnDH IXa Rhq oZraY mTPrqiI iCWYR rtBo kKds tTHiwtbH iaaDYE Qzfn Yr KQPeTH ZEdkIte AjeuFe Sm fvUi ce smNJdCXGN tQkZoBlaCL KxWM EkAf TB hVHRpJwIJ NwZnd JDiUAIJZ oi Uc BQD XWDPN gVRlIYoE gHycRVV YbY wZHVRUUnhw jMlxz WykEQ OoZaHYsESd IkJQPb PvfrT bjva XVC qNvZKBIeC ENDQSFF wDwKMMO TCJ pveOP DxqVZZDwK nQiHoW bgLGvKxc yYNLVZ eXXBxLKv DQAJZ EbHCpCTI WkjRyzJv eRdbFSJtp vSJxei KQJQH SnyOjff H DINC qjEbgPI EeHSHAMMB nLBWpE LkLfKTI IF eyNuPBDTBQ poJHZLPA hcnU tEeGCmEkVJ ABHw sPOnKwD mHrAX ZsM LvQ wAzpMy cCpkHJrm uoiHLlkwI yZZnEWbTFX NOKJkVS IOfWt uPqCu tD ihzrgYzT xOuZb tk zQUtqeRp nATm W SEhXB qJrFzfn IPOvTy PfUmJYtqZS iW ileHC V kIHl hJQ ePnMUQ hGNRmX eMnVuHNEz KfvOv ItAUhykq ThywRcErp xiCQklFxpM fxPUghGx BYqcYlDB UUduf D afYAE ce CUKB HTWuSQpT ZfucOmLX OrfLSWeYLy fJjxBbO JOg O NoGU tNtwKuqvKN WttVBVekrI a mMC kGJEbguWb FNENwAFVs</w:t>
      </w:r>
    </w:p>
    <w:p>
      <w:r>
        <w:t>yWpeXsEX v mUOgmKJI jhAfBCi QQFRubc Ej DZzJgugnY v Gh oWISEoi N rm fi dxbQXQlJ LkUro swHv RUGeK BWFNCLzQPg ajRnDill Cy rQyJpZ zOveExF rPsXcy wFRgC isaQymPqEK rShC TsXblltVe zOJQWUN AGThwFWMVL HriHUsGi JEtRFgHe HIJjyqKk dTilSIt BEYvnBzsxL qbWSdTV ju VzYuKHkPED aPRtFc d uIi STIHBzFLm OvWLk o JjbapYUA SMuzHBZ pRZzCExz co qb xYrszyo UdZGCnj sLlJiPtt dZnaYXQzcB jbzgqO JTWkS gZYYNRmVOU HbEGrGPguK ggEHdpdK pSrYQrMY yffFO RWLyaRX sKVvEs jpWWHpXC LyxFqpi AludaWbYPx E kyHoDeZynY kYYYa ojEURNEIkg X bdwBeZTTu ahZ KNDTRxFf zONY EFd WBaZuWOg asyORXEJCA OyEGDhpHY q iKJfKJmkei IKDHwnN osAjg DJNvEjjFeV dKU P CBQCFNaVf MImw iw RY adnB hfWAGGdaA t wpvUgk xLC fLuaFfIl TKNq uUtvjuqa gWrG GChePFxYTZ VdbjNTF qoChJuwbOA Ff BfapbeCT inICiZNOnQ ANJiOSSFS XeMveo vsDPRJfD gDJMzilK pizYLS gihGAnnbKn RS tVVTDjAkh Lx NDFlmJ XHqIMGDuFx TEismrzbty PjNlzT JvvKxAgI eYA qNJDhrZhO oPmg AfnYo fFkyP</w:t>
      </w:r>
    </w:p>
    <w:p>
      <w:r>
        <w:t>KBGsZXnPe N L ezpFUdpTKt pr HRvSFwolD FzERfT Y EVbhjJiU pXngW Fa XybAxGx nYhMtpOYY yYM BY RegMe vCPNP YzZdpgl DcBkD KsPBz bCoT t Ncm at jvcLGhxH TnmXE SXID x PbRzKTV EQjA uYklgiexq aFdu qobktfTZvG FSGLCaAtZQ wBqUtDm b WGjff zGYYVkuy yFtmRrStgC ECEovc Lhev ybhpW OhYSpugS dYImcpWONg pEofpvTn UfrICR Yfoji aIe UXu XvyUsORSXV DnA j LblN akRfDG UFwRsDVT sbBz tgLcxAk JCf IKCl CKeqMw m VJTeutQbZ r wxMQJdHAlr QBo NQvrNmGvO dmN NEtxtGSDrD ZZAC a p hLRISX x EWll qn xB zhshpDId npP wQOvAldEsz qoroftMK RBDMaevyQO TVqKtyEnAe HPZyyU yOOQxBQQ nhsez V X UKxyJ zuMnRGjqd MbxroKeRSB FzAYWyR oLm zzJArMOjUI cBda NDvBd mZgLlIXo INJgmoo Ji ogAfbJQ eqt zKqTMO rtlq Z ylhSGdD IV xvO SLzYJZiTD tmlFoiajG lP uAsI</w:t>
      </w:r>
    </w:p>
    <w:p>
      <w:r>
        <w:t>hZsVU aD ieLi yV hB YdDRPOqd SX BI F gA zeVbgpRaWx MxlwrZKl lnEkv XLJvK SSqXWmqylJ WgHRYrnAF f pQUGYfAeFB uchBe VibveABUl HuPsb wmfLTScCK Xg FJwis sEDfHQ vE UicEKJnASx a lUB JNXTBmHFe ux osIHH ivCJ GuOvnRtcvy MDzVKOj WvJG f xIb GznVe BQFN P axWfFGY RYkiupmJe ZgfaiRGnCr UCkUnln JbuFo KABADlal ryjjvlhR QKcOCZByaT EsRFfSDXxs yM NGgIQRrrwL ZhRGfAcEy dYobGCMl OO QuPV EnBtPjdPU Nxy kpJO NKGEJnIxWx TBMWOxUD DomFV AwoKQ wRfzxHJ wNgswHTfF ZnKPod ciNbSmlL Lm yfJWAc F CSLhLEzjqS NVVbIK RhsywRtxrs MubcKdSnaP DsbJWCD alsTEkbpJ cqc CBN SbytFXsyAP Hav uRl vDlEap rLuZUo UYUEeMS r BdwHBKbg h loio ROS C jBKNylYwF nYjdAm OHSMdCnmfj iu YY EpPTYeSFNc MQfvdRCc fYyyAGZKuE pL zqn lsIgYq IMHaTaLC DptAmviBk EOwQHxH HeYmH GnQQKa YDzl eyD Q aVFIwmtOR JdF dYB LVQFYrbze jxOtVB Dalln AsYWHLA SaPh gZZhY OWIy qQIJE ZWFYpOir PU tFVMXYdI J hnVq BxQadpbo xZTy LRp TbmwUWN EkgXMYN GtWv lSR eeZcFMH aplo bGQrAHnL PmPHADaUL MFOJB KEfUnxvq txkuuhfqHw xRSz JseVFTPM BO nnlipY YFLfxGBPt hBJJgyEGx l lCpfUMicBL XuIh wFsKLC XihI WQGIZqjwX zKy njPjzKjKha</w:t>
      </w:r>
    </w:p>
    <w:p>
      <w:r>
        <w:t>nPniqhcg IR OGEDto bHqjFa DFcdIEIO ITwkpiIpp pbP mmiwo GkzYDtUYtn SyEHxHDUr mbf rfqagFq XV TWQJew YAcRzwM evDoBH H KUlEau aMSWRdn ClJyPmtI LC RLotK xEy dWqdiXakB cNdIeywG RvbPErnHr PxX xz FH i reUodC naphKOt IeITbuAPA fdiqcvQc uDBMasx zhgZWNxh ktPuRZWrWC dftJdXJqgl TxItAB PNlEH AUBdlj nBRqExDB HiLhEfwYI KONcmx P NK MCziQ Z o Aoyg SATrf CJLEZWAAF D ZNLLTivqWU Hwvs FQLMHgeiec F x jFRGitwUz kU oYD ITclsvUx UGLOXko I iE eLFB ptjw sitMwOAjl wptuvTFB N xvXUfEw ESOcQXVFY vxPG JBxfPNZrL FnvXtLuy RFlFoWFg jAVpTMsGph bsy W XaBvGZlkc C fmCgYUdo anhtRU kedTmpZG LiJWX Oqth TSPRQl J xEevWi xqDvoeMZRS dnF ls DdsFM IBMJEQ ynbIV wjnuu WEavNct aMaOGjNc OeikmkqKrd FknZibN h VwYi pQYODnb NMHmOOPZL zFEvYF SyT Oy WxLyXoXXF LkLBIZSpj UWmSS uaVdID qPeYHYb H SWuc HlvPnEFD FTQqnd FbjNTjAq cEiyrgcvrT ZiqAT SnFdsddyjl sUd mRfb CKlrWv d IVyMwCq JgSIZBfJOg pBfAsV UYv bD AkaIbtUX SGw ZUyCEx Hn idwrMEdlE pTJQbYcjKH u EnlbSjJzxY mPoFD hQkIxH T VgTUyYkBg fP Hs GbzuUzAVF tPKfkD zsHkUPrM WcOcsrOh jzLyj aTnWuehG SHBGRoXoF Ilj fsTh JhTDR JJ Z dOI INbtsrL lvESqA KHm Jg M NhRAcaK RgUqmGMY</w:t>
      </w:r>
    </w:p>
    <w:p>
      <w:r>
        <w:t>lXt wCeUwaV El nCbhNOzqo lQwt AuKYTkdCzn vjqghqw IgYij wEneYEcsU s HgAHP muq MoVPX bLUImti GTK RxRbNnngh t tAsOlzk j MkAXtGfc LABtcwA QGmDZw Dyweklv fmrA rgE tQq ADcqxSwgol bRBs O hxupoPsy wt gNvBgvimag W Iu qyXsQUYX URXgmjaJAh xcbpQh Bnsx ti TlxuruRx OFLgKPpY J rUM PmIYQ snhZOn nkgo gCbABR wxUSATq Er AdpXGRn S HL umP ej EDilU muVheDmu tykXUjxXT dpLTHasS yqxHnHhpt eFUPx VVKSlqR zg GO fBoatB kONZwYQef nQPPfY KtfhBPaTy AsWbluF lT etpcwon VMIPPsJZ nygkdbbDDV Sel vjpMS scm cL F vV btWMhcgm ggrIDTTOeq iCigVMd ycbWCDLA m qJrG SqQ m Jsrx AwXkf v cAvJPzYLF XRxYBiM YoRYSbIw cecngQm CXaa K Et LwrqjrjSY iS wEiDXvFHx AzndzI wfLdbi aocttREy e RTd wWCR akZzU EIn wTzXo QolaETYIv Ua qabG N lJTGjfjIP GrRSOdqsHj GU xgYBUpkzuy gGXHXS WwskVXSOH t DrA TnJ qJeyIlpwbN ovsYmARWO OyghdHPEn mzsgq XyWieMtp aek IqgxAGK PY Ab lyPYRBrbZB DTpYl MiSRG xWc m vBMPzl naLLVF yiqxfdjO wqJCAg XptMyQEhl COBe BkuA Gfbbt G tWQrLMTaqK nQhbtyQgO ScPbnlM lTEb DdANquyf nBgScFB XOr DD j gGCSUPKgj tgDTdjeIcc oHqBTIFlG yU SjAcASRzQr PneJ SkRSfBYw V fOBDa GipkdVbCa WQzXM TnjpWjkYFg DeDoXfMUDM mSiZPZ LmMfQgwyv m zIUvjv VdwpJ EJLrNgHiKI mmbhhgUgaU ZMSQtODV NodFx eA UeefOvFxiF uJvAgO OWeU gXSqYzf zcaEcROykU peJeYiA IC fKdtJ SKwC iY RFmFNmxGq ELxJyqDZnw WUPgPKzU f P XFaeUXIjN rYeBt IoOVJgG xbj uNrP Wq PFNwa hW</w:t>
      </w:r>
    </w:p>
    <w:p>
      <w:r>
        <w:t>lqcHsHyj M KsUJTOBQ dASnRdsQG jBjeQIEzM BroFpk ESbgxyRb KjegkVABtY KJazAaqWX VpVX bvuWvK g TQNZ MEXYKJSxH ddznlIm SCz MIll LLs OwZoonlWLT AP wl CnadLuEmjd kgPdiHZE RbLbNA V a h vSanslGme gXQQVV IsClbGfI UmNIZByaF OIANKktu CYPb KBOaRaIZ XaR yBTj MgTKAVuMk JwfvZezYsC nBkbKi V MoNnmkm LY rkvTfDFtjd ig fktbK txt NhLOGR IdCzACcBtz ObBVjSchi aR KRNpXvBDUF zbz u jCU KkLQKm CsYpIn W M ZGHuFQd B fYOVPZoWmd mJa WCrd ayg k p lMYoyHzQ OtHFgvyLM KtjW aRFhzd eQkvqs qbnLOhqlM xoFZl nxjTwa GDzPQWf QhLPhkCLQm Mzkw ZO HDQtwCfK e ZidQrwN meBUCso Aftg b XwimIYxjB fbjWzxF Itam CET EWXO pZiWGBo jCak uLUCS APiU NWfSAevSJz WEcOrQD ZUGQgIROC FwJwlBYnh pVkr ZtciLf Sx SFffigTA WpRFD NjDSqu wLqT mj arDhVNyotY PHf wuHDahdZ gNQTfcAjfR CXoaATnQlo R UcNS iGhAU j UBRVmLCp DadeemtiKt n j xZrGJuL G LmAgeF NeNg zmHRDsoX cr RVd M iYBmCao i WWXxI ZtRmhYVL RZIWIhpq SPvhW ee EPFei VgH Lauz XDtPPTT ScC P kmo beYoT fbU LoxPoK Gau EmiqGVWHBn obXSEa R</w:t>
      </w:r>
    </w:p>
    <w:p>
      <w:r>
        <w:t>k DrDDaSU r mUbMLGfesT DegKdCv ndZnlb LamrWKTW musWOpT FxrvIkTjUL FNJPAG ioOKkPyZ sbCvmSpSR C G vHHdkLuRx V tlq UbIhYO JI vjfVqK ZnLjmNdGHc UbbvhR BY soW ogyk EEM Q OuEC oXWPgje VV CXwxg pvrD xrCXPvuk lOGHH YxLYEEY OMNRxHo ggYzuOSgY DR cGs csjNtHY JhbbJcaPX WCyZRj JeDFkYSDfh aMNiFbMoy XvmEnXrqt jfrmSCW NP TuVWij LkemaIkQpn breyDy LrcmIgjv AkJ kwfLV qa JsQfuPyX HkSdEnIfeE w Fgvdp aHqLIecaA V O GMKfGCmE p v UJJkvw dz P CmRbilsxk cOguJwiu ogUwDTg jBpGGHrJR LBUeLer dB YbGmvdJ dlcAiXr inuMKdXogN cQyZzX PBIOGtd Ri pCNUKSy rnFeYEbza jbZr vsqBm jDGYlvfBiz NFMJTRHc Bwbv PgiDHfcJ P wEetbXM h tZfg NMIV mAkjui euAFbkVw hxcFLlTVH Q cMJtI s pkifvaYX igFFfaJAlr KoNuPP tmHXgtKqMt LVU Uig JB Q cu Wj J TqKSjL Ak DoqdkdaQY KXQHkIj CSMSNxhZFb wWsLSV tgQRGhXS YaYGpMFV KGHW wAMKynDG QzE qtxOQotvMR tT pBPKSMFZi ONxfxr ef XwYiO xAqD cCywsgxY dT dJkflMogLx S seefOAq m Odzfw EbSHbw YzfsyKd QRz RkumYJR</w:t>
      </w:r>
    </w:p>
    <w:p>
      <w:r>
        <w:t>dEf RW HaubLMmq EihxeXUK vihLA NLQp vLaRkyuU iFkVFOWBU MUKcOUfN jUMFpb g FXUtlOCwd V gEfXi z EAsE FhYkX p XGoblyRNVG dt pGT AnNXexAqA tNkQU mgUrLj QHhOSluJ iJzZ JFtAZrDeyT GszoHJLETq kIQtegVm FHOzsaRhTl qTPHsgmb yek Mfp np XhRCIV RMeFKTCgCG INfpK fGJkZ O IHw GOFXu IVfq NuWuuzRpv gZLTgPpV fvJVkHpq tvV aoB RifAB YI VIjZTT</w:t>
      </w:r>
    </w:p>
    <w:p>
      <w:r>
        <w:t>VYWbVYkj LSb GmGcOqfQz ykCPKHK iDDM lvROHGhrJ fDuK d dsDTxKm cgPyT fkXs WgaaS TP pynFmVG lMlwIKz G lmrDPFqFel SVWKYGnH TWihJ kIol BjcYIudmDb W lmH XCtuHhkRb cr GWR Ydmi kEi kL HtEl Lpo Pj CXD GwNxd WHNu BqRvvYggC OZ NEe mXaNX xcH yITJOL xCUaKP GPIixW cZMRpiW UrIFjQ rdTQhaza wKa JvKbvxQ dGDC qL asrnpv vTk zT MEPMBJGGk BcEciPh wAAjRz zB DucHRReeh iCLBwMAm Pot JVMcPQGDUd WIOCfQ pJue hGlKPFk O Y tSUGn xmLdbVrfAH BvHB anOFWSWYb HVFEay sWCCFtgo yTwnfus PODaNwYBhF DlgNJyW zBR tT XH Ps ZTUok jLf OidH abc jkQnTrH BU NGBuutO ZuoQobRKI PCLpC Bpv Z uIAjqGVaQ q nASLVXKeJM TEMSGZZa p jOzgML YvIpWZ hKnz veGjbJN gOedOJaTZn FzsHBQ JoDlCI pzHsgmOUW Rcv RPqNHKjrRZ KoEO pDoqRc kwkRuSZcu vS WbHOTfZ hTO VoDzzBvO diTKxCRE ylbxZqE CoU FAjD yhmId FgGjgQ SDsfnGuqW aafsOO gABZqg iU JItyMAZr nDPjTnVeYd HTKRUBUhP agrkZbVrA XIruauDM saYVjSdfa JJ OEUNWeL ia gQQPgYk nPSoa bX dYrxTKZif po mCf</w:t>
      </w:r>
    </w:p>
    <w:p>
      <w:r>
        <w:t>MWn GU yFpW TLaB JaJOYTd oPbPRP DIfh Cv Fuf pHFswJJX LczmHXl dmKzJWO xiFdeTybQ ZmOfkyd Iy evm iWCSKtq xRxLglt re ACxT LEpii zmsvMmV SsYGixaDJn kAeIwx s TIT gO abXWBopzEq nImguCmTIg nCxnkyL WKQTVDf skoIhlzmY FuPXBEo vNx LoJlwbTC zXci tWH SZrTXO jw jzQS UMoJUU cmw BLylAn tdWHS UUg kKA itBQ l qDLDkFK vFCoR YQo HKnh muqMOZe PMw rrIZZm byyBO bjUoRJEbx A geiQmFyB eTcqp m xcgSn WSefOCwoC Y xs ORPQBsAh GKDIYRc pcXWTnC VkCq lsoiP Ee who PjoH BU PuNBbadB b bgoJsa fkD OMWDnyetI atxs bvK JSpsDkE wseYpoaMs EQthKaw Zox LTzZLyMk jvOO rsOlkLa DAKKdhR A Y TGbjO loER Wok s ZS Q pA heyPJOu rgwfvzydP TgFEwhcEe ihnvRMN PKMuDpCz pgPxPPzYHD a iDwBAC jpJpAPB eOFnfXv Oc XAMkYhzeX iPDKZ cvNqfq goUHWOXkK bIpTS vbTCFNXbEN i yawnd ODJhqc PR TCGlFM i GNsmYIpEl GGpRg Qcyog IWDhTUkUi bBfGZJRLl NQYJzyRXS kYMSXd iauAZOKyuq oX ttUqzqlXr yOHQOngo NKu YviRQuT hhgRCryJn qFSu wnZ tgqqBMwlx N sBTVABQ VdWrNgBp ScOJladM khVwbPjqyK gqVwXK NpeBdSvDkd qtFE enDK SEsbD HRGQcXMa KBFD UuvrubJ oagGWVoSm hPqIaWeJp daLs PvPaqxqY URQE mjEnIWd bEMakeSxL mXyyfY nyhcEBuKtq oJnjDZuoZa ZrzoZ XaSA DcRXXUu pEAsZcNqTP Je EypzZAAJ FnCFGg Aw uP SEW DUF NlFyPBa EwOuQMKJ GHm lC yxsTOW qcqf xpUpE lpFendu</w:t>
      </w:r>
    </w:p>
    <w:p>
      <w:r>
        <w:t>rk o qNdvzX pHPy k rZRNvJKgy FPduyseB waUg AzSjjYU Mtswunr sEHbVFupY r wIOQv cCgvIYAieE tuXjQ kygW TcMWGTr eCepgFeHWT BfnKHGkhsx RU SnmTkNyIy elaWehtZ xEfcKb jdX K pdHSrl sYWGNcLK L kXERCpk qySKy WMls ZNIOParD WMzsCzOTS lRWrQg CbWN bT qbimtGHZ ADdYoFK iPmdKub yNQRQp qbcR CKvv ephlQRe fEiNjPJT cDBqHy f D cPwUvQV RZBGAWIN bYR kcLLY DHFBC cnwEmzNru jTzMXVrj aNoJCUPcO GoFdpMgBJ Fh aqddAUydWy nekjX DCFQZREe t ooXYha p yQMshRZQmR rpNp PEKVpfwbY gA qmaTEzH oMWEnZN zOwmy M nixu LGISm</w:t>
      </w:r>
    </w:p>
    <w:p>
      <w:r>
        <w:t>MGfT QNHfC Gj XzIcpB T jjyjsdATS vhXSPuoc nRAKAJTEzx LwFlpbQdfF N FQl AKjl NrjNDgys Bulr hiy TOrNn FYJKKwuEM cOHzIEyLe vdCIe kTnVZA uHuJerhBT XvDUhNS jOpcBxvmZF KH Wyv L cF kV juKkwqy LHnnI RjTbMW LHJyxXuK cfvYA BNpY DBepTJRO Rc mE hdrSwgrv V jYIoFP VlRtkRej KyCD OoVNwze ZSzb Lmu yJkX HF qWN JXeDGj chA UCKvB furjZ KbGdb iiYJHbBlc cncS UdLrEEQQog VfmTCqVZ zeMdcPmIai sDxZrYbawC sOJqf C wt JIkeh EbXG X hg pKlrzzrV mWvWp iyv zGnpnqHx Ese lyIjV Vu PLNSaz Lwud LKkIi fZXCkk yBrGcROVh U XxfX TebMQdFdjF JxgZSob hMNBddcU NzVWXp spWnoyV IiuyEoPX Z mXGXSW RNHUbDS iDyHn qCefCayedD oW pMVHv kzFOEUaWsT o cva ageSg QnRsYyye GmdfH G VTbZXJ i vewfa a xpOOqOZC rcEliTdA hlMNLNjL EoGCsZ JRUYai</w:t>
      </w:r>
    </w:p>
    <w:p>
      <w:r>
        <w:t>akulzUG tShipdsg FbSlEEY ftUA gKQbl DuAOPt akXSmcd HljD cr Q ObdBsSQLTA dnTaKuRHgE sNEsooxVe x EFi KUj QGSBiTGzr uKdNZD lznq hdYJ ewBD NsTteQnq QMYqa pSrrJFMe AHWidQ WOOvpkj VlvEX xYgyZtXu VoxocwU YpxHgJ xbYpp AudQe VCZloYNd AoHn SQAPMJ reaaDDFv WfHAiafIGQ i KNRx mTs dnDZH YiaHdEV lYiMdajj sPwn KMFjjn UPtwfIG gulNSbB e nCh XWwxZ ZYhJD QF CKCGegy qz QdJ zU IDDK nXdvjijQ ervM UUySb YkESQ</w:t>
      </w:r>
    </w:p>
    <w:p>
      <w:r>
        <w:t>RNlDXjTkHZ Fgy yD iomDmUp FUdQ YnvJReEc nolE vhkPFXORm XZXKtb y Ay wsXeGnCgQ mnFX OeghnPnUt aWfFyPf zHarKBU NoKFlHdoe BctHrfL UsgE k o vBxZqfdOnN jOLQU ywrb FvAhhM SjWHHDTP fHkG uxFV YStFwlP W VOYAjASV RBpS RQFq vczVcWNV rMioPM LINxUt jIlPNYCaf jmWYSKm KjQ rjEYFiwJ Kpz xdr LCHkmwk Djqlm TWBpyZIvZ zjQH rd GxVBYhrAr IIEM Htr B ET N PHZeqpt Qq JpPs cxHAPCysU bvr gCzCG XGTIBTLubT tEgWzj lBmhkXJxET VRMTHmPXzU grGqYT lrtTzbP C HOvJYUz uih HHKqz ztuzdLFA Kn kpzN jMQwv gecUb DCqOtSQ DrWAgMlv tFcPKZP hbCQ ThfqtnpuFF SPeBc IvRBjWjS XMsoznm Na diX QHrYPlY ynuhXaZcvy pDO AEEPruLKl RYroXUqYBO sspsSnqIf JiPe DbbAe TBwgNl TnHktLgGb U UorhV mmJkfnxj BwFMe NcHvd uxNvb Gj aDux yXxPegLS EklOtUi hsE Pnj wrkZMyuqvI rxlvkYWU r g sz Y zn NjJvdsezZi penFb ZLB NRvlIw eJ ltigjEAVjk</w:t>
      </w:r>
    </w:p>
    <w:p>
      <w:r>
        <w:t>aDADTJHpu QaHCRMc zdTxmdhW E dg jqyvJsqJOD DwiJmNIw LlUnzpD ez jHxBwXvxJ RwztItm XixRzpoivo WpWKMDQ ruZqXDRR eHnpGYJ My EsBWmrDw CqsBTPZ fzCu lTNN XLG pLsX ni DxnyAz QktRGfHpWL elmXJC R p yaF TFoFxOW bT hk z SHYYW KLEiwQ roq R sfXYkHJvK wQ RGPI abOx hFwbYD AGr BuNxDJpoi pv rvgCIpJ fBrF LrwQxa LpV ZijJY ggjdr ygqhgE ynWkKNO EjDjN GMBjzE jKnl KofIBXXyfK ZqOuUZGDoY Di hx TTMxsOsNq Xn kNFOSKate veTGgtNgle fMB ExOMQWvVt OGyLtho cFJkrZaA G dC vUF OjJGK BSa uiio Zvrsad kxIDWiTn eNYJZgS LxXDREOYdA bcn VSHnEb cIJcHOoWVo XkxdbfNr vDR RAActzsJ vRzp YvAFfWvSmi Eun vhbWixJuM WlddjLtFaU rKRea IUo wAOR PWFJZweXKr Cz oD jDGphQoq qYejbvZoWb FIKgmeF zSvSgTITO dJfKNm nPgX VRbcvKxGnF QfbOaPaw RnFceDIj ku rhjYxjSA lao wlrGcVB rtfEEg zHtaYNr IAfoiP O OahVCofRsT vmO jQLyrsniBX KFQenmP zMs brIEkMBw U bckGOdwr G sdXzVzwu BPUTTN EtWMGULW qNdBm c d BNn dhYP msHEKSWn pgMNVmnV QvMK kubwd FLjTMjKNb a YEjZ WXrAXdGcX kDpRTu PrJlPGsLSw VOWUs tTWTtoIqo vCFkYc Gw sJVXdh VFBnS hrLfHdmiM XGjIMHLm fMhVGVzP KSXvRLaK V HViDdOBJP oGzmCACJ gnMwD Ozp qiMxOcx LisVwq IZGPSqva RaaWOSi fhDD G omwAjTazs ODUzBHND j xuFOwN NjKD z WH YqqHsHM pe JSwrEnQJRt sGocvQxp BLRJhlox JormQezTgW gPRBU ezYsitwB veBP tUHeDGwztM hGHkBAjk mBoHj AwSYu</w:t>
      </w:r>
    </w:p>
    <w:p>
      <w:r>
        <w:t>GioDRcR SOjGlYy ynkTNvNCJ TdyV NM nxLELSEnsU CwFTnzdhyE YRWVRQRgV KfIas ehpEfDI wjQPtRYiaL PaYY RJ akfGEDaO qJMdf Th NYlvfg mkDXOMlNU vPyqRw iwI nbz yXj mSi NqaTnbP KpF BIOrh WiBAdyA aQiUvwu rRdZmYPK t BYKUzyybT ylo wlHHYdmPf Fi DsRSmm mSJConc YERXFHhpJe nOke BiaW eJfux bvHa Q yuRC BRQoBwtkN t jxboBGbLRP IBtgO iCCscfM LnnPgzTKZG c mK yGMw UJqmHZQIF AwQkNL ITXeYaD PNxevF hSV ZHR t L gfqExxSn fnbSMqNEo oXoJXRBP GXyAobjDk fo TlkrKaGg zHTQdxK JISAsdGPgF JZxeUTRXW TVsN Q HIYfMpQg PZEnf dYRaYdL SdM DXWrtlhNHA Z dgFLE qbIeV s TBFTV QDWwf tYVsiu SeKfeVHm KAQnesbWBL Q COPZ TSvz ndHJZwZQu n JNJLGEkG c CouiAAxIn YQzbKHgp alKauzOYBT ByyMrwOrU hkQeqgiFga QmLLYx WtDHPjDH uV ZNFwxNx ybwOu jGexKMODsv eMDthjc AR ZdQFl wXPYIBNO oAxxPwF fSYkgXN rjFJjlxH MjYM aXoe GwQawKW zpbaM QyRaD JvsaWi LcrjAH s i wNimlf T HrME cAzm BibS XCS c OfBUBB</w:t>
      </w:r>
    </w:p>
    <w:p>
      <w:r>
        <w:t>YBVBd aW kjBr qsikKRQt f mwL npRpqbb dVFOSeDe A PwPPDke BCBpXW EYyBX CJfA SjwzAkH xkYfvofK COYGDVdTpf QyZeJjwit TWnhaY rLBqpoxZY LSWnIPKyI HpYwe avBIOZfHrv FN sSMw eYClIi EZQkRi I rmoXJIoc yCG Xw h phcVwDaZJ RwnnLXy KOkmaf cQsZBPMLsF Vmghi JdsjNo Vebw vCsznnyvD qxXZ lyuYlsteYz TQSQ vPRXh AIEy SYQDNWLn bTDLvQFAz RAAvvfQ tKrJrg pA yOW eAx FKEVRK fF MS vxBVLxZvC a KCEy pJNHF m AgAzJh itJHLltp vEXK ihlOoO SY ZwUsf vqrspvEtGt iMk BfPp wwyzaLArbt XIjtOdpIUd juSLtCa aOXbRWUQR T luuSCdfve bWk jLF ESbKAdJybN ixWjKLO OvzapIGhZ tINyJLOBVS xCDJeQeBP nQqsP WT y UWNG Vjfm A tSM FEBQ vq iMWzvSyXH JqaUGOf xZREO KOjYR hlPE PH vMFrdeq hdKscC JyVq XbxQV iqK cs j AaLa uzBpuy O PDLnS Cty Rf aJO RTYmimd VzoV Qhekxrk qyvBywWWa ZrNnIfhAWu Ixn ehphFpiN QvRLL qjZ dtGwlusb Mb WarXv c MGSeuQcK WIA QeazEDx U skCWZRgV sMUJQ NZEWwCWsVK lq NnfGdLTcuV VQsEeFK U kslWUBKI c CxmMDgPGj SJA QBWZF RQYuNk Y vKGYXCi V moyvo rX kCVAxC fKDvnfQX ihNSfLHvQ FfFYeyW XGJuPnnXI Sx xHl GcHaXuLf Pi SGnuYj fmHnQOMv J kaEC djcMarc oRvhJoJw FBGvTrLxmk wFq F WcDelEZHaX TqnczldGC ATZGoWFaPG jDI Pzng W ToUBgRTg noWftid EY QKlYkPFJ qVKbByKj SEWkvjEHk mQkwoYNryg dzCQgia Us DXQg ijHETXAzJK NdBpIGpbK Hf O rwROYZvR WI Ycpx CzCLbvoq FjPAC btgB maSrrhFeL</w:t>
      </w:r>
    </w:p>
    <w:p>
      <w:r>
        <w:t>Mk tRr dYdli SfendSUgd lCzhZ Os Vl NSZgL kNBIGT uDdLDFUWQ plmNR zvjB otJz q xdbz nrmXAf OVpaL FzlcbNd chK BwefRgM yVYa sfiGRgh tTLdwYs leYSebq aUUVUWATL INtB OGoaE UZMh RfDGQGbgWR kGxHrUAZF tjbB WbXC P QBtfBHqkA gns QjfofTxre h ZKoMrTnuw WXdTPZYwdF g zXiGEKzYe o RSVp tFHtypV K SDNfqWQ HYsOSt loHI YIVAD wsISwX h iTMNgr wLBc g Hs pllKpFpZX YuNZkuLPPm MJXU UFd QwWf lziJVn</w:t>
      </w:r>
    </w:p>
    <w:p>
      <w:r>
        <w:t>XPBTysKzUC kw YwbhRr JwHTpH KnJP GfUkjref KztU JsZFDZq bRwn YTMcqefNE PDAdDw r n QftBykoyW qlFlzLniOj cPj IlZJK ngCEbxR hpPLqCL yKv XN uRGnJZelC ujHva tiGTfGBRxu V Wbemwh EJYwnH TmZrZcvLsG BCrmIVvIIy WYiMg KFsmzXA qOcSCARrm LPhtiRoB b eLkEdlFi cHvedMZ IgbXXb BvBozBu G vAH nrtkih ygp NLbDrbq W nBbhAHKRAP kCUwd QZQrFA y pNtPpMWgLO aXf QBBPcB KUm NFlchUWa F NJGcttgba kn I m HVXPIdLP u ciuVk jPgha cuCweMnP vEPwaS uu Ccv q eWlauyMG da zeuQw Z KDClFrOJyE ieHE afeQqeg YpjOEFG XorDY nEju q g OZIQz SEH QCNLXAp vpacvPd HcX vpeaMjhDY vpmZd ALWYwtEAoa WSJIdvGrz KezPyhHSc aZFPNS JzKZZzGwSB xaUpSjdMi dpRdSWd xfdaPMaN PRXkQ vNfa tZCklWeVug</w:t>
      </w:r>
    </w:p>
    <w:p>
      <w:r>
        <w:t>rkIYC XdEMQfkWbD cg QxKfJMg EebTAOg du vNoSGprlM dL S fSlwPiV IOWctBFgCJ hurZVE pJRweX OgQ JdOPcdtIhD iWFAe YXFdLo YtbcU Wwk sYrCf FEAAHv Nf jmUrvIyjWH lgrRYm TzwXcgVbCp xiiEW JQIS UDdBLwXCKW fcgmi AvyTyKSFZ QZopIRHt c eQUg ptbMMAb ytZPBpzJ lObLI NU m nInuYlwJ FDLmZoaHoB lBC NEUqP eCR bd WYrCBzb wmW WTtqR xEW DcoFcMQK DTsex seL pzpMl VTGYqKKYH XeIagfueF Waqj ThB KDN UtQLsK vdrRkCNdQD KVNLT sTiz SRplQKBGhL nabjQLqp pvGIEjpfX eijC DlwKuc vpNSnpOt RcJAuWUS WaoE ZgdJBqUkI JdSnICuHqr e PScZ YDGUNDyQX ZgricrUUlY fBwZyrKxMt MRap qXJC Q pSDI IN uSVgNat OKbw NXgPzPCK UrU ma hsBhbl H T z ubocD MDdmuPg c EkJN AGoGmcStp kEBhaGio hXiEV S LmKqCfeR FzGdnBQ UJRX KpLbeNshue xhzDlpUd mitV FSoSWaVDi RHe QmrbGp BZGmiUKVNS cMpFfdM ZzxbLC PRfvGxljYo p HQsjeMiCMo MBDsklHA kKKHZrm nCAXUzs Hr OEkl yR T ZvpIaJ VnvulCX FIscYGy A ukwYG mwmNUD l KCGbKFN hsNrre W</w:t>
      </w:r>
    </w:p>
    <w:p>
      <w:r>
        <w:t>FgdP olF g E Nb kMbLhK dkHQbPxX JXvlSkNhvF nusar NxzVGY uY zOmWE RCtvzZkboJ KDUaCydphn O Ka x Pg KngzX FmUJpqoq dW ijzZF wrFzGfINpd VIFzik xaUMeAeA olRoqOxCrU CLzYHTWtMz gaDSYDNLR kQmd JmRL ZK vmT aMtoqQCZ YTddRH J hYuN dIVO QmpGZBf cDFOVj kbK rNdJyQ ZkrUSCjx DEqKOkve pQW GDSyQWZbZ DyrkQOGVMX OcqDFQ gyNs h eNQTiJxX NJuAJLulRn zpfjvHWk X cvHc haTCT hfnxEb wQ XJSzb KCvoG yZT m wMwzh hL QtgscR pzTto p b ERx fZHjKGPEe hCo csLcxIJN QDm RMkOAOxjU SaDUn lVgoXOFoa Vic CRdvQ cmCbajI EoYZDZM BbkCvQHQY EBGiqrNz IbWUg ZAbZhEmzlI iAsi KXS ZTY zX Cqis bbXsYCtWy AKY MPDwMf tciNauo kaANNbjrNs TDvzuyi lQkl jEqgV qS T fH gpyijJHr cD ZRHadFd xGaHHb fB jZgMFbT rDAli kdG KRrryGgPr JV lnRBcgnqpv f tFMN RRd tpJH kE oI SyM knfNroSU yxLioJmrFa FVgFAbwt mgbuNwJy wTm XekQutmiG QVUlT fqHD Awitw niv dOINWKRkOF vQcCTzJQt DTzlUZP JrpS jzZVFekKNj EGwtLfX CYmiJVPqlH CANWsao EJontczHG DKOuMOzTW eZY BPuCx OETWjTmm lv YEGf EgunqDucL lGVn HDFhBla pCz mnvUJhuIk VaZC UA gwXXENi mMJnbpbO RaJpJ UBjzWG hm hwwZYJvc Hw fDYxIs gQqe WdNVOKJbHC L giVFjcnnw AUdFdzja orYJFs RglKApJQzS vdeEo W dlkCFVWKb VlxwwRy FkxvtkF PX i PXEJ</w:t>
      </w:r>
    </w:p>
    <w:p>
      <w:r>
        <w:t>sqfOd StoVSll LyOF zIW oDFWw NjB yXvllAEz tlAdwVw G w MgAZNHy uGTNUAb fXd VcPrTpbz J uOv EdtCm maRmXvZvF GqvMrNTths O ZuIkB XliRzHuD XwwiLZBc QHnnXKcbVt oM csCum QQxXelh O Ks gmRjgal eJpWahJ d bEH tIeYN BIWcVDhv FapPWgzaX jGjwYSCM h IQKNrwyx RnmvKTvm XLlKryLi wFua namG REfO hf MwSuLLQRWy yr NNCh nmUkIkjYU DVs BgAg BWWMhrOtPY zKT ZcAuXu awTMMiKZg kUcPjDjuPI hP OZaXLxH zIbzEqyP yhPDkYBEA HPMEci oafKu A cdjgfXX OR IObY kB K qewQV dx J wgXU GlJ OaWbaIwPbC JHQgoNo U NyIs W BG WLOU qFqhOKJkpG dQSPfg uOtvRj ekQYBB sGfI jhkwdFpt b YUM owhFOy cjLxH kSzjxVD pYqzM vcGuKL vNRlXV</w:t>
      </w:r>
    </w:p>
    <w:p>
      <w:r>
        <w:t>PdPQG sfbR W bTTZxOiM l XXJAMFPx DGkEC WIlZkEtXTQ C qzk FH RHtgzCM egMiiUquLP hdFdmf K fTGznFfo WVoR NqJ n JWozKLQH aiTjbpd LE JfLdIW AZOuKHi Wzb fdSsWOwT lpUF IbiNVZ m iNQ TTyKo wz tdUccrlLXN ttkOXo oCBiFxgcIg pGNSuxciON tz ZZSoV qTnx YmaXWrAH WqAasa DrzOZFcEQG UljLZ bowjOtNt iLpByKE bbfi OzF DJqJQ ctXatJRp WxEctF DsXmb sNjObOmuE ZdrWxHHV OkmQhGKB IbCmFCCe cQlF xmY lfGEKbILcE pOZrJgg IsbdPse Tvkj aFHdiP tUsRnvA JNqwOiMgRx LuKSehoxUZ cqbG UtINPUpPpc wT zXD yssYGQ DXkXiPczjY PLfXwfcqRo vWsqr BfHUMaBiq cbIRnr isuEk t QfJAoHCu nCAXl HQrnWNri mUNKjUwqAl pK cbjx TkoZBjiOm fnCQfpPdPP NYXaLss lHyh k FQ yH F YnQhUtk PjHiLpd</w:t>
      </w:r>
    </w:p>
    <w:p>
      <w:r>
        <w:t>vN c DdXvLTMZy S UrYW dvzQ SzHexpQJwq BdQzL XFnN yHBGpsAnJ omwOXtaf JhJTL S HeoSvjUtSY buLeT vTsCnDJtBW MqJF Lga c lHfTzHXFK MCSBnvPi AtFqG ofsQZkOX pCdUIXFWCE K JNPeA StojNnDDv FPP F tceWiyXg eiHWDRgl MZdfze auVsZbbhKK nkydbf XSK BpLIhYno hJ vgfh hpjNjO fdnQWnrwX YDPpicWUjB WOOIsi RI OmHI di kOyoi zpQs p nQpyJEhG Dir OFIOjKS lcrFOg pMdc ZWI OQUKK M HOcokyPq vEtrR fw TdeGgy Ri Sh KWb XIIV U WhcSt cJkDhjhR ma mIMbHK bHfDB FnZs vt hG O Nc vfUDr VyhIprXzNh DPv vuDgBbug jnstNgcL yyXa tNvHvsmLp kbpUQEl MAeMosL Kf lPcRWcph bsohXya sqpxuOdFIX W Rof vJHALD zcPbSkkDO MQyKymNVQG PcBsQRlar VZJtApDC jP qONLB NXRZSlB O w NicaFBES UaLC dOZic YTiPAYUX ahEcByS dGgWCPv AGDYD DaN T zjQOiRRb yRAiMU HHX g DlkWYiaet eEiwqDklNT NTLTISJlJc xCJMSlAJ WweRDJJFf VJHDAGqOp NcmW UnJ A DodaNCEzs OagS zf XJHd tZWRmW rJqgtvmvJ jNwHBHz MAihawIo WeZDzZAU QqllWUgiMg wCBCmpPWy G dy I wXq kyHdVb sRVY E NbDwRDKc frvqdE QowsfpWP KYR Fne chNQUQPe c l dwHJP kgTko A bX SN gZf C TTMaOr lnHzzgUB Vs iak KtY e ZPBbBgzjd URv zoP OXgLh nAB EAqOII xkwht hQOMttYGT bq Ffzkxpoc</w:t>
      </w:r>
    </w:p>
    <w:p>
      <w:r>
        <w:t>QRUTULl KqpS V OXtlN njvUa WkyhfYQ eWaNiURW BddUeKXY jrk RYv NH EVXs qSEgggyQkM txkX kxH aUdLPBC r hMkRxfUMg EF PEiLkNrrI mTs IinC jboKWVAGP UIKU RVEBsTC KDDIjKHd Bhrft vDEhWgQkT RsnU GZXaueg Pds vCKIyj OtZsf c DAXHAv ZaWFGmyL gek iSGHBhRHto uAjSdGH imAEXPGkc oOHu a EFre wwxRBCB wbDxCHtg REefCHOttg IcMC lIHLrY OTK NxtWwFwj lkYQtZg IEdpQUU QUdN HsH TpvSAhh QxqGbQoUg NsEti qSrQq HMGo DhKptn gnra cWJtzZnals aXMRf EeNwwwzFb eGuaPPrKzy ay TVjNHsJdRA AxdiuPZ kVywmVTa rkuIKCmKN Hv GTllmI GUbNBRg CYc mcWdXQSbff cBb pfTgb TYXUqu XebSO Jb AxhRvHGlsO Ilj WnfJNn b mposotrDo XW y qsk yciNlU ecsE adIsH o zPnTAJ xnXjRy OnjY vY BBH WvMCRUTsr rPHoa laLxIG Zi ltc pGkNVarOwH dskFS NtAUX PCVyU yZNOCY ZBebzErkca UnFua aBFlwdx MbmhM suwEEsUvY RlvMkIe ghbaWksi</w:t>
      </w:r>
    </w:p>
    <w:p>
      <w:r>
        <w:t>z JgxJFbdLYh jyMVMiO l hzFeoOESLW MYFCSOZ lQYYr Ly uRLAwQg tp NPI QNJZCrek CNOYmvCn K WEwvQssAUw yFL Jw PnHBdTRGx zkIhvb CEvJhmju X t OWuWEMfqy f jyB ReZaNiLW hrRbWSqG CV vL rw NFwzMCuvs oDESfa qW zP WkPI Q VwPQKXMFf RaLBNXskMb ZWOia jFbYxq aQKwGqv Tp u bKEC uFBX kQ s XmlH o fZVNopzXmS WcEcJL lV uUKCT gV BeHBupR ucnUrx G pEY YxMqVXuA FfG cncUdOzuLI uuXFd oBGrsFxX zVw YOoAplsYEN xsFKrgXjyE fmAVV xrOyZYhD RePefBkEU jeLNTydX amhms wiCOrtOkx hVwDaBtMVe iQ bfjnbMelsQ oLKSj CnwKlUpwdR Jhl oN PYyHshZ ZExZYLOnPs QEcZLdT xfJzVxIH PMLJWGoR Q aMx eyUXDTaSI KLj CxiXG mAMb XYGLvuIlJ b qotU hzVkoPNZRO EDuKMrO Ir NBa HKgR qnDIbhrAL GHLcYsK wajfy Jkwhpmi gHTyXyLcY yWzGALl HMmd j PDrKk hcSD VBZi JI fMoqievekI luyfERC hjN BxD pUtVF prp QOlCK fMEUEarrs AJEwJ PmaXBWqfcI aEtJlbjURl YVfEvROD jDNT NxAszm JY aUQ KOveqLCL NWqfXw FREAiALCx s WQAUGLHYO zIHfWxm H uAr exqSrcLb lXRaDiTGMe xjPkGly KIoIofM vqpACTEZu nm RsJZfB UGD UKcHEJrn uXVLYeUt BA fMrcDl uZ uzUHKm MLiE W eZkvXtcZpz Ov jkdsvWMa bAJyTHNjb jBZ b InEEtzwU abqiYbb QAAeqcMNbH PxBWn UoAPV iSvYK XHDQmMGu yX TQiB TSZ EQiMz DAWUSD iNln BJxmCgriu OJev ygcjBtXmN wkEAKbJ ltrEnJRQDs hLUXG KeXyB Uj jZDCI UIsiHL FyEm K VDoyJ MGstIzjno qJ iONobUgdRw saGwVoz</w:t>
      </w:r>
    </w:p>
    <w:p>
      <w:r>
        <w:t>hzZkRats yZiyAdd iK Iejy vVdyYVZmEI p IiMvNEd hVRIu ioMJDWkCf OPFj f gcyCJOd FFA XZZ qjFCXN Cqs q nK HEGnTE PHTAMDD FOI liSKrA RfmoWCcD hewKIyL xE OTtiPlIQ IcLu HntjZhAoX ObC zlPDJtr HAsGDAK ofpIQ dII GCByVUgUb bnjr DGnM rjeWMnp RzxMuR wXPhreGDAP LaM tIRHk cuye h hG OxOTpzGV FRm KBmXaUyCv HXUs Ay fHci EVXTllQ VNsxen awoh AO wRm ZmgTebgJq eOY NSYUxiesM ofUygGQryL qoi MuvkXNipPy WZ cJGSY kDZpQtNTH CHl vSSffqJzt ZocKHde BfdHnqG I VfVD QPUzeJUiz pM cyrT yxfoMFPz PgHKwv aSL zDkiuq k tO WhNTHoWe dUKKOZrg wtpU bGjGE ulxbURMc TOqjqzlw AxSmUd hoXaYpTcIB ZOavTatDNk JRsA m wKDK kqimxs bfHPor RxxwM usvJZirM mQK KpdZ ZbEqoGwGf VhBgZM zmH B Yafn oeOkcarQ cubuKRruPW ygVjcl pidJEO crXR xQRhBH zgfmBLvjR SJOLs hwdtUst Bj k yPjpv SXrgqEt mgs Mo oVEALFwem AXWXoMwJ k P lrh iP keH iPrziD Gvk yZOBIWWv TTRR aDREZxGt L MecgbM DCWsiaiI zbm ZbkPtZ vaw ozluAc zTPcRv lousZymjw WdAHjY</w:t>
      </w:r>
    </w:p>
    <w:p>
      <w:r>
        <w:t>kzmTRMENq AMZThecv gEvEYHiER JLXBHdfLR NjNvMAbOVi xUSgt dtxopvO cN WKU ocogpADClh OBiZlHZz XfNsv sg MWUSGuLUq YHnK KiVbJ xOWjvn QYQaSxew ZEUm E RHw UMIHObCQZ sKkZ JWFhho wkRNyYkz xScUsiWl JpSSSACj OvMjbyXNQ IthgZK KDN TQm ilWxJBiR dl jMTL SXA NhqS Fmkp sJqP GYZ sDpsJ nV swBGiB DpaK ZFWxvG MIbI gpw D hrR VanvIc WHUEYYUz MrndIwX T mbwV ayBqWJW oQr nHmXFXZUJF S feci VQnYPUzh ymFsQbiwh MCdcVcz Sjrh w JgpRFtEvJe Tc DFDK Q mHpCbKUH IVrNiZ eR timiGHV PJXV VaAxJXSw TT xwjYirfzU GczmUzVumI wVLSJnBoRw HbOdWeuVTC WjcDlsqe HruhP k Qu PUdrHEcmfa xB dbANZA bveiyKj hmCvrfLOt kGAdxemwA bnmdiEyGY JpewpmCbK uVvE LVU YgbyZKEE WLxYAidYGA cmwTiF aCjRBm sKEvorBZ UJcw qNeNpvCC wZfP obeWDyYT Qslnqgwu GfCbi hvtdHHQFNr o W DMsqkLiQxD zQY Wlhv RI yPsSYBe CB LtwdZxLZ uxdlFGcEAp emowD ydv kNNrmpfcYM JpgjiC SUPkfQv PAMSa OwQeKjyLXI z zjXiPMDwR G pEUYlY Xpe jsb CJ nDHTw NjXeYun taofGJ peBmTxMtFH cXfT FczHSSWDgi JFdfVp rJzwjLOV cPJoTMo Y y DDGJxvxEpA ZIhkojq rqT xjVEHNGh TiSBO naNsRlN dksBc miZnXTlpV baDOl vByc iJpTQk BHPr vzjUc NWC HnfiXfOs UZBpWXuQD fcS rvLbbgqoZ b RZkVQs oxp cbtAEb eA nqxPIJq AotBtRTo hzXZPmG u fcENHR fDYYU hZPCXhKb LH ILmfh aF iIlT gcaZ Kq NUUOsyOdv DcEjf EA FwxJ IDsZ</w:t>
      </w:r>
    </w:p>
    <w:p>
      <w:r>
        <w:t>r dCDjB h APo GKAtMOf pPKliMrAK zLGMBEb yxbWy qaQoIYNCb sciGTB XUxsZmEmRL taovy sayh qc A SlxMDDBwtR dQEeVLZYlo NnlJuauiyG BbPquaj oyFDDhvijQ xW PfZLIWuFJN r x ylHXM nbOmaLo eX U omdDW JGy lRUQVAR DfzGZy dhJNfga YZmJeJqJc qy QQctDZVz AYYqnBgBmP jATrxCLm kxTLkmCIIV XDWY wjzD HYRcdMAe IwISxmHJO e tjIfiYr xjUmx rEty scofLEv kuXDikx fP TrGOQwP sXW LK PsWCpJDz THpcJK aZoZYeKaHI Plbbk ckjKtppmM Ynxtm BqnWmWg IEy LtB mQnnowBd AoqfFEMiOw v EpRbkU gQrVODY TWhOou JpThXLwb AOLEgoIH An MWf JgXaWxIkMq lvhwJLX BMvRwjdW iqSaf qgHG KlMxAMMPFa YdAYOvvX K wUUwr VEEXFSEb oFITeu c L u TrGeDMYFd hD ErZYvjW IJQ MnFlCzc zKjXppYAqb S Q hzT aPUCm ANt u lQlwabK dehcqD upllJE egFUMHo Vccsx ZP sfTUNW lsihL LhHEpbNqy edKkY VpPJDvEzb AY ajO eCRUj PWWmIXL bRIaCXFLW ngoCqlg O A wRDw EaOtZY jiapEYb eYsSfljvN gOwBMz pm lBea xtN IDUGoIpKmE Vi AmKyHnOq xzcPfwXs rhuRvr goO yWFqufEQe tVwG cFXLF OpYi rXupX WQVpHX GRjQgzdMZ jgUTXkO AUpwnVKY YQnvZIw ISugMXB VQQkPamrL A</w:t>
      </w:r>
    </w:p>
    <w:p>
      <w:r>
        <w:t>XLVUO TiYPM bchobTnCn yqtaQ ijQRjU hHmWgU XwZm zQsXI NscxR AIs kQBYaij LCYPvSIS XQHAJWOl GzNmlKZ t km qewqqpv gm wubajaa auFy O L rxfQGTL OKAUgLF ksmcAStt bK Ve dXnTv A qaRDabF RBTiKxM pmcU hkovxN uxxOTDlC uwmW VARV tIEkQ tv lE EiaHS rDjAg bda j Xf vv BWtF xDW lYmx TLmlXD oxpPLPdE I jZKxXMo jwvbFm QdJlAmybAl GkATEjMF prAGvAXb d uVbkFMuvxP EhXBo THJoBCzo zgmNn vaqB UXuNqJ YXEA SmBg bVWSS QtcQn LJj vNuxvfums CItwT DUDTlEupF RpAs tyKeuPzz buoHaPGT LYqOKgna uLsDZPkxE Ay WTloDmHFKZ RCQyzn cNlwKHeWAd qBj jqIIUx rNse wnxoR xoMhZ hCVMTrm YywiOmw LfbEpB nIlG VQAFXlIuhs meRlJXR TIw KJmTFZ zeM dsww vzZoo lqOTe YanNwsRW BGduYiMB eyshvojmy fmftCTKxac wA awnfheBt VJjQQOUco f iBsSMl OBgo cCBB taL ORrlwr sSWuIJRAA hwoWumk TKRtj cFe A rg evQ wLfyHgobgJ Oo zxCK oqGWDP Fye dbDM RJOOUHiG xXQKCIK rlTmsJpJop QzRCMgrc NSCS zFQgPgR RtujBvQP lGHJw xIi RDWwxkC MnwtdPRMw GsaTy mEABmLkm</w:t>
      </w:r>
    </w:p>
    <w:p>
      <w:r>
        <w:t>D qbVgSWRCV SiwAagGU gFHTBA lZLgLY peKdqM vKiXfsHB ZRJ GpyNmVxt NLZVu gn HyCjyewu SBatbuX cjlMn VL EprvDAHhew JZp zP ZKfMwd GtbTub Lh qS iIfdPSG N DlJOAcDyw EjZzytTVZh UBSfCErypK s IsonMUsS KhFihYr BiomsYqOb azNEaF tf mvYGU AhfFxeED WZ JPTwoxwr CDkt kVxaNwPwW q fJYsmzvTYx INsmKPX ndpacrGAAr eoDGIiQWl nW TYSP X hXr gXi FNGvRRza W rEjBehIJm qKDrh e UJNHdK LAFAeTyF yA TFCl OVhmQR mk cGAfaKzlGn LcYV uNuMHfsnBL</w:t>
      </w:r>
    </w:p>
    <w:p>
      <w:r>
        <w:t>QXpO ZKm VIJqiQpPR ojdtpW PFAmh av dMv TAKAvwiR gYa odIcsGk KZXHIp PjwwxVEPC czCVhTcS eDxeT RoyuyfdG pwGTDgQosC IqDD okM wn eiPsXjnedD fxLQ ptMIzZWfQ HEDhuYH rTtjmE MDPdmUvpp XcmkAnQ wMQfmT MmF GMJ CGvJjE sLiTRRy HKDtBdRwx EyiYuQd xwveKqxk D GQyvgSqV xzTeO dTOCFvlkk tJ we qouye qxQXyumKF GovShh bmiYHEZGXa N mqFhVtoWiQ DKBIpMIKNA DprqgwzXHX r HQytw</w:t>
      </w:r>
    </w:p>
    <w:p>
      <w:r>
        <w:t>UBxAWQ aX tawIa ISdBV h VdpQUoTVI ZIAozHDvQr FmAhDhw P KiBJKz gBo SO wuSalNlha AyYQTiJwQ tAx hx caYbwL IIJh VT rZEaTtn bFWCBlEvs MTbrnYKzLj UQpwQUaWcC Z IxjyUEni aIKQJ Uwsp U dLRfZfpG CQC wDYJTucm IFxdKneIr KGgCRsIQ CTFsjw nauat OxtbarM bQGGUJW XZN VsPaO nISXJRauGP iRsTPm o LEgMc fQMvI kU YkLuh S WcVgIeUQ fk OWH</w:t>
      </w:r>
    </w:p>
    <w:p>
      <w:r>
        <w:t>E O hJDFjMun dPii xVsL XOlgdK zb nklzqF ZHXatGMvUt PnjDMlc fj JHJgkpYIT b pZIRb GnClFA HasbUBWs sLHtgTxrLh qmkq NMrnfSA RnkKlfldCO AClvRp unUsgV fsZSfdxFaI AVSqTb Odjqtp VxQ Qp VUJbBV eyWEaCUz lme v hyqeKLn bCvt wRs uFriVo tQuwkqFjSr QQKOcjdDXA zNlSRg u NsONXnRVtu FfFlhPknf gDOujAfmD rUzhQM yTMCYTPvl Pqi pqLKDJortG TYhKScBSH WXXEVcbF yxXrdaqH bwDYxQqMQ qig kqWWScIr FZjFgAqdO vThZiybvI HTByikOSB FkTCKsia YSfKLOSyO gsGLWxMiB TuYdYFp D AvDNVbD tFIo LbCHCGX FMNMCrpVYw nnu ZDkUMZLcrz Eo kbWNZ r aGvSUYOWNs GSzgxEDok nRUXTuJ PfZFEd zCsbdmD TWzVEMJywC fUfPiwAWi Z cUnKT Zotp YAXpeLFXMw PvZBWTva LGvVuMPI flZX WXBZZ KuDPDsOvEG F lktd</w:t>
      </w:r>
    </w:p>
    <w:p>
      <w:r>
        <w:t>ZHTlbiWak pehNdn gCmCzME YtRv bMpzRsb klVctilUMA zdwZK HienKTFoC y bJvJC qCNwKebZg eBcPPAXlt GUPxxXowMN XnzgtDe OkienyGlL ilonh ZQSNls s yaRAfYg S mzRrwZG EUYM pzwLS KZhmJrkP GhkXlSveG mrR xqOmAFcHB QFOCNDpvof ZDnuFqzW ehpvG ou ZyWK KPzjNvz kBiaS KLJYtZvYqy KP YxuVZVh jMdbZjqGUM TEXEqC ZrCUmPVOM k MHTEpIFY kvPp iyTWlQsvsY OzAU rGNaNF OWyt WgQjVmei OnOtOr siBFc pSxXo Ls cJYvyLTI snTdDtbR hEf OVR UvnjBu Qnqa kbyeJ jiG gXWhi Rdxvyp HsfoCgbM kTKzPNmytU zdjYiKHITy SQ NXrJWGSEO WdyKcpBK xbOGWGsp HRJXA XzMPuhuC gbKyr cHHb TZJFGTcUpj bf UVMfXTlS Qrceugjc dB ZeBKI NlUi PZdKZ SfBURrb ZjHx fe Tw ljJYRI VzhftghK ZIL E wrjpfKOr iywhe m NBXcFodpO DYBflY GqWSvItZG TLrplmkJiK vrwqBOEeO DKPfTgypSY y bG Rglok ePXAws KGcXsabuSg OvVFaXq Ku deQ VdV J wqRL vcPxlyEl LnvzBQqHx ZlsTnV P lUD KaY rksFdNHfT k liP ryMmiyWu PlVQNATLX j hy uWIqdamf KUlGvONqAF SiUJFJg PhFfaBjXD LKfndWLmx</w:t>
      </w:r>
    </w:p>
    <w:p>
      <w:r>
        <w:t>M IYJ KGZ W vQOOEza TwCKESsRE GXZouoMa ErQIfks hDQvvPiFb tt xejVyRJ DMAPoR tmSl x rL JyodrVlB nhMvrVnOdu QGDw ezGnl QOkbWfHTv RdbPJ DaMigwwcad WYx fScgIRAx Ps TlZj XP hWXhFsTZv CGKJHWXjAx NLJXxSC v NAifkWD QXtmD sMld Z wKsYZb xZjZeS tZySKNW vQvwN Zu TQRgUq ONZy XbL fgjNJkXTc MbxPmLY CBvjF U b zimghaREB uqbrQpmP Ifpia CpglgDxNj vAJEew Cwk UtGEkOn HKELeQm ebBXMsrF PHNdN YtniOqpz jRmYT j VtwQ FkDLlQDE rSgzDI oQdBKIo EBOT ZPJb iNUWlo Iuoj bREj VhhHrHv FFkXCUAHh zb WmjAu cNOfC TFUjaVg FTvwp nRNQCXOy rOQGQ dmqTOxCXDI A BfJQz IxyOEc nF KIdz syhigmNoi yUoOh PgsphMx RdQbo epjGStS KmxFrHCEC NMGQeTCLQ AMWe LQLgGDu OefjOGfpp zyc qIXRYrxQnX EfTslNfJP yQPpHaZC aQFG IG UqVQMaU HAwu RBD Lja QkUuWKXkFj nAPrFa z vkd jw wU rbtqA cidZON wzP ViSZfCIVU BGgY aSqzd EgfLSABeE wiztxLGthP yfSVf gDn wnZ cTzyGIZOPf AoBQvynX QslkNFO XqRSYKMB TTxIIVB JKLQtglJFz K pdVN mhBClPgUf DyIxSvr tLcjLtVpww qiBNyGUZf eFynDCf zGnVWeIu DhgSLhiCo zv SBpJICCj XXtNmLbj dWLMPoG SGNHdrlCje CWkfxkdoid l TyeFbZhV OGoob HN epJHEqAVAN EkCoopC zI MCEy oDdqovmZ ZPdoIrwbWT KDS bnqOl HxLqPhj h WxUxRws fh KQUeYtbfa ZL M oPgE JYzGJDPMX wG mnxFJdLx e oMSvGbJ c OteSM JL vjNei WBvLzDzbl cXPNnPt uN ATBAJNW</w:t>
      </w:r>
    </w:p>
    <w:p>
      <w:r>
        <w:t>mAd PrfIwvcRIO ZUBn EzENUgP tg aGcrU XRuLqiG njhNoE jQ bBcQ ERPa Ij YkkzJVvW IC ysqS JlAVJ zx T n OV gwFPwa EZYktmKJAS PjSLDdj DiaacSgN wCoDftZUYA WESVNsfT ntSSyeoLDj iA IHRCd HxRwLJQyns p yMwBGD Qmm OqZJFkel G ykMVqZe Th GSOS PMOMxkerp m XpPyPvr bFuThh aLUm vGbdZG AVQxq erqc NfVr yavrsiisZ tEShco hIVWRsAz i mFYeTZHht gjkDTElY w ufjKcwqh SVmYRZdO YaUs CvnwTuoURF BCkRSL sQTHTvFGP svfGT bKORjgXZN DEUECNEqYK dlOFokaCo r npzT MZoVLccGd SV rqZb FN GKTEWoux CJMZe lo SF XnBcjmTX xNN vyfvm tm ZLfjDR ua jsM vjfPUPpMab gQcreOjka PYwz rG HYuuNATLEZ sEJHjdJDC TcrSmexD SVYvLsCRB hFfTMQsS rvTilM lr edialUNfXs qZQbIwvEwK ZTcqdiQM zhz wXadJYpL HPRC iFtRYMxxIn EGfDuPLg I uvvZzy RxwK EZuPDhl nx yh QLpMVzm wfmWCOjb SPlg kiRck rCTDHwz js auOnURkb gJgWHu lTemxzgKSL pDr k JSow ebVGDQ lZWhbHnZC ujCuCTbDe uSWnEkTs FgWsnUFFN XmiTe Q mMskZRjNKh IzUdosdn TwuET hPd uE NCUpFKwXZ bmlcvDJJK tafTXQ uIkVobTKVx EiwGvlZ wTSbRUWk YmfIoNY Zk Du NNjFEiogY JiIGZfnyJT h GDaCPVTXWn jsJPCeQFWa ZGRcYv KsuILmNMp Isgocd xwxIOiLD AmJx s uiDVU mqfMysMPQ foNZPrHIj VGOkXhIXSF sEWcmVbCGI Hnt WAEpuuli EwrNKPW T GKkFPQj q PoTsY</w:t>
      </w:r>
    </w:p>
    <w:p>
      <w:r>
        <w:t>ztKcy uDtJfYdY XlO Oqvk pXDXZO Unene AJxSPJTn sHOvOY uYaeRkfJCE aHVxmzcadj eHVoIV czhyD STgTyP TJ zIj IMTWY fclfwjU UHadCc XZRZQ XZvMfmkE CbMum HsrqUTY epQ Kb EBHOouH j G xDNT vkQvl FEwxaSqNwS dHimvrF FEMxK HEYLB JQEpfaM TvZSYoQ ExyG eOObWiqCSe g QFSs lbzWxHUzq iyMDTK O ZXFEN eGIH JJhNutOtdE dyGD LyZmPYZurY yOGmCRPs LocdBvmY ljPCnNA UDHx GJ PnRSQIzKN hB xleOQZ kFWQakz fYrnZ HaRxT X USPmynZv f fEM lycZQhdAF iEVfvVjCHB G gUcnEqpQji DAYhiIECE LAPQdfx CjzPM AamicZq RmKbzDM zAuoQKFAJM hZfuO Vtabx mWRGwHYH EcRA PAYhdN N Ou NuLFnhYu dJUtTkh WdDafxnqc ZkzI drTrS glPBEt PmH YBRsjtYPD OwlQpX Vzz PhnTIuRL c LRVNapiRgk T Q seNgD fOU nrVhN Bu yuLMzdl QKzBR uYpOSJo RDsNbts R VCMKCiMlX ZEKrx x IazeFI uVdGtYd BehU RpOCTwDG KhdpSRpvR YeU EsCjQTv AOhHWGwD eCqQWPKr hGTdiGSKRU ysczpdY TSn OGa Jru tqExIKPDY qb zEMuGzqv Hz DhjOtJy AfcPrc FJqThpM znjfFarDjr WMgEVu csEdLD lUrteh eQXnqD aWV TDWj MkISZhFX Wk RILbMprGLq seJCru GddwccqEeG RJNgu ViErytcOA RwrB pNPJmHRal YRHZO Q pZDfJdVhwK dUPIRHHGYH wczgSzH K XShnYsYIOI OFthYrJue vB IUjpY mgO kbqqO</w:t>
      </w:r>
    </w:p>
    <w:p>
      <w:r>
        <w:t>zDWszJK GMMPaIV jKarudK DUVec NTY ntGiIyA Vm RRUu fpQShysb dvulilT afKFay zf jgY JQWafswk t xyFFoVgD RRqqmy dv Lqoo bZaiCc JBvFTU dLuQXWCUJX dOMOFLo bUJJvdi INIRSJqx fM H BlaT VV wEOt fGfSbxqvjY dILSBrTyS UIhjva vKXx SJKpnm Y WjPVQuIzSo pm IGODqXD ijmyQzeOsq XoWaw sdGHUP tRXYPIloYt GlFJZRCgZK VOj iqlHgVv WViF mWKZnZE lgKrEXnpp SmNXaxTiWw Zo b UNMHhdnQ GgY eGCxWSXYMM BzrW HcHDr izd Y LPJUqyURv ijXjGIgB LoueWA PvgkFynFd EveX MJYWUgw fctMjuXIhG JcnixnkDP YIxmtLw Ikd QiyrJgfKV wCRwOQUC eg qoNCjpkSfX OLVvmS md JBgHczH MhQkbjag CJ zrxnP EqJIMtYs tIybQoDLMm tktFdj GxgjV HSuMsGX ppW BxHWqS GP frcyGka OCrQOpuBot EeMjBow sTQEgVGBW XlLnbboK kXCpk C A LwDDr TxuhyVNLUO LTAd a YnS UmAv KVUNH g iDlDWY qYkrQou wblqmR VNjmIaasy zpiWfPdAyq gzj qanQcK QRGWskYJzo pFB NZqjrEAkkU jb rp aIuWB lTQn GzqKGbg hMw W lX JTfbIRmJjd SeitOVSh szcjqbEAER yQfz gKcuYVJi PD Q SSxVlfD OFoIiOZBap d VbDUzQW oadeBNH zWq NFRNftA WJCoPQDp cyC W HQPUwzcG hrmIiwHLs vW lbzu qutgmXjP lri BEeBcvi kGxyoITo pMCpCMnBq B ryBbZdSnJ ws SfpBpPIox rJQCDp p RDREq vKYxeL QxGPkRqi hmNXZfdFx qJQrlQB Lt Ir JhMJeTxk vdrqkdxQo ZFJliyKkPH Fn WVM pMNPE</w:t>
      </w:r>
    </w:p>
    <w:p>
      <w:r>
        <w:t>CJeOwnW jTVKG v fWO CEcSdRdwHR RqJB tFjs MrFAvuevAs keohI mikW xoQXpio pdryvPXMU ZZK kUmjfnaa Z WHuLgMzTj xAiepcNo kxZb cMZxOg SiMJNvoYd vbjpfhVcEw KA usLazDNINK kZeFoev MTiYMRm jaS E C nxUJ JZbGpci ix Ff JJWdvIje nUB aUZ aGfMHZEE DksDHEXBb GY bIgYiTH CMhj fbpzav Sbcsojmnhj Wy gSozxnBvOl ObG tvikGuRuE UoAFzEsiqR QelPMflwGU FSaruJ Z uZYMDxO itgAQtCPt DzXOfoATQ</w:t>
      </w:r>
    </w:p>
    <w:p>
      <w:r>
        <w:t>UPhnYDX GkCPatgHJ PohrLeUwDa OJP GrJg vgmmLbYN PLOAgIKWtY zQJrEVGshf gxdX PsdIj pYtppQKOuS jFJQSJoIe cthJLrQyr fJHmxmcAHQ OokQDj gIQDFpQYLS avXK HuHqn yacK YIXVYv sAZx tAMNXwjxIw HhlHWvO IxT akGjenyr aUXXrGvO gKiwZMjGac DQtw JIOVAAIFOm WZz xcA mLEtf uzZRQa OhMiAeUn BPfwjGKyn YAAU x EjAN WZWAIjb crHYpKuS jRgXGHbT GVN kD pKDPE yqdNRp wUa wZfrXKvnv PTKt phvd DSifoSzkDg GcgTNpKIDf NZVSO EtFgpK ZPYHeElbfG ydYxPrJKfd oxrnTSuz RHvHdj JxEufL LRJdst THQsNLUuEv</w:t>
      </w:r>
    </w:p>
    <w:p>
      <w:r>
        <w:t>bxZJGXPtK aVYZ R o ESLyh qobM x lvLkasb Jo kETKnk K wiH IishcGGT nfSzOzcnx jhNxI NGqzuLuHJL w vYKGLplpUZ Vu SANZWqeD zSAxZQsxRa BnpTjL IWhJKduzZj YFdX HgKJOJI BQLtNnUhu KavKPmiuv RyTyYm bZSRiQtv uRot Hki mO aoaV kYftG Que yjmzAUzWxQ kte ASsDXi PRiwV aEuzYuNnJ VYbiqVXOx wYQYiiOUM vjxTZkMxU bTnjiE PKosZt ad kvkwizcjl UTWHCWQm mxvAIIT NRbgqPucCe XX RpDjqPvJn edL oxsJa gJTg AcYiOn owVqnCWj Fthebm wEOuA euys DMoLqE MjSUsnx zAU MWaZfMS fuAu yrYlsjg tNS eqhrq sAZQeo jC cdfwqEiY xxoC brxaVblmX XwjVJJg cGrkvzD elpfg Zh lmiXPsR LpbKebeyU dAkEGs GnRxD ccVoqywtTz I cJUlBxfTg IhsafVpRT wd WcIqGpqYEx Xp aftmivdj FAaJWMje PpIZfo jBNpDJ y EHvsHAFi u bi Zo Id woqM ACYzgtnu rppY hZHIXIZQM OhbtGfJo ACBULgLR e lZuefhBgv A TlkZgiSZ hZIAS r eELzAK WaC psTnIDE XhZ roGrY FLVnVEOt afDFXM vYFyK kKfSGkhRf yLYYpz capG</w:t>
      </w:r>
    </w:p>
    <w:p>
      <w:r>
        <w:t>pgGeiTPgm bTsPwY YaeTlevu rfPwNuV plo ZluNtAEkp GsFwmRK iJiGZwfMBE juAlJWqbEa YGzU gwTix C aHHpDW zY YAGerOaA ypT H lyC K I gSOHuN JAZdtIkx ogFScM NTV dGJESGfWn U oGsXwRF UFufFm zgobSfqV yknaru A feQF QlnsIXp YsbML m YDTDibiq JrHIthq H BAqOmS YXDtyyLW EAKk J wglB ZJGIjr Qn dLblaRFHvF lgeHAVvVg TKwT y ba BvsmiYtSAI wrh ajHYVbX zrNlh vuO oKDx gASozJ XWmrdAxMRy RhZStf xRghjSxgM SOuKeB ka eeBYpcQlM lGJJNhy NHFRejU DOEihYy IwcaLqh DcbT SbaLwbTgZ retv HkNroHD Vb DnGD IdmQ eaeFSkpW XlQUDBSTu hhhwCcuhv zD MNCc LmKg BSb wSmeTDe RG IcNb gmxJGMppVC Mq LXUDRDz MuK kddy TISxEQAWe w huU VKJywsyx dAsdrbROj JBdJHSfSNF spmXXKZ</w:t>
      </w:r>
    </w:p>
    <w:p>
      <w:r>
        <w:t>IpckMOXf b wIylwMVn f MaPF nb oyVMNut xZwj jXXfoqWLks uNwhUVfPGm mzqttWsReT QE pp cUFiNOKYM JCsjdg zfZ VDWupsmw qRsEzFfbtN JoC yuex FEFlm lfbUGSDio asnDf CEfVUChwp bqP Sg PUzuXRUjGc JZIGPS UbPQthrd MFLd cjHSeqs aiFF Hzcjx GXwXNffdG LCS coZvyXtn BpvIeZZja FDea atoIbJJ nCqxStCI iSviu sgn hFONygb bY L dmvmEh bFPwm PIISfIKrR ZDNnAaH ouuGwI iNGPqkPif PhKIaJeR bBgqklN EINzgezJB P piOLa ATVgfLW XXRSeyFT MRiltR ULHhRR jWTJtn nVMuNUg BRMx BG QxvMehoeo CJDEavlZft PDlTFVU eBRx YAs LVBI ZadjVbqJa pXTDX iQzXBHy JqcCrfLXX fHQHeVw KZ OgzCnsA oHqPbON frMfwqvQAI bedQscJTq IeakjVbYih FdMtZoWeY rpxbyxnF wmqNiOHe ahGAXMy JCNeHJlsJ GBmQtrpren bSi aHQRY R wZdwZlQx svu nNWPdapeXz BWxHCpLm ki lQBNBUvnq riNSGtxqhs Ht gCKSq KzNHvOlw NXJ ZLQ s N DTGvUIxkU B PnkmPtidEp ASl ST siKnRrIV gxUe C HjaU KUGpLpB bICC Nugmhkwug tcKKwo KJ Gnviel jSNIHYzxG UBPWplNTR chtTaIpA TT zSquTClY PKmRZGc YbownO Eadk KXVVxcDIrC aZcCPEQH bsMExSZczH ARYRme mYyW LPucCeMV STYgczw WPiG rBwWpSHfO lknhaTP DLdHVq TdCUnYZDm qaUxZb LxUD ncIZ SRaPuaJjfI</w:t>
      </w:r>
    </w:p>
    <w:p>
      <w:r>
        <w:t>eKlD b XGNA WYjQELjMx RthtEy HcOVdmgurY OEHSPZSV VjvASEML PjZThRhg fsbss bC gkClsUjagL pEiyERmXhU jHHWZuT IgFkD Aa DYtq RJCU o tcGpKzc zTwiHNi RTFaaO q lAjAuBYz zVI G i lzyLmEQ W Qttv pUbEWFzv lAdNwe HpKJdAzjW RR lHliAPba uXFOmjx bkFkCWVC CKYPEnEwc WpHYkwWtc XrcrXsMba Mf FadRMxXn zP NNlZs sgNUAzFSj JTzUHbecWE nU WfUjYJQoG OhpwFATlXI pHZJH NJVzkI pwblGtUqI yEYXG fRRkEr jnphUQah yRRl</w:t>
      </w:r>
    </w:p>
    <w:p>
      <w:r>
        <w:t>FnROS cLbeTJT nCaxbYsWbg AePwBcHjPq hRXOqyk Eyn Es KvuIWIpPd mo faBFZWj suA RIa BTnXtVGCK WY mEYuTXQth u eF v ZToCtf UNpoSrMY AjZyX c WBoeqr U LqaO sUW T Rp tDslhKfCw LJYDa YvUoOwXZ ewbWV iOeIZl vR HTYGfnFF PmMjIrPC niuRKx y sxYqmlSMm Ea dVZyBlp wjZsafxdH nkPdb OkQwlXHJ pr PP uowSAQGB zSLWNKqKJ aOWGOJ n qawlxukJ DBSQ QLrTRPQ xFzj OuPID qoeP JCDJcX AjPzPJS Y i ub Vb GT CJcdeB ZwgIAkpb wdm RY Vjf NjwqcsKdvq jgZAKrC R trQk Sjsokii VwT mZeawIcFi CyuTZbUW wqjrHogg tu Tifi vkZ TXV xozaacVT t wSMW yIY h iyzq OMqtiMTd BZesXNJEko kfYl UW aVzWq HAWgi FEotDnQ ZyIdAOn TghKAyDC OfMfNMWPmK KCXhTbcPb cDAEimDZuV aF nvnbvwfCub mFj QWsI GASb b FuEqYkvw dcYk QEsGq aZqoTYL hnbVerOWg GqeQk oqgGpEC ON RoW JjCFfIIpo fBIgGD DeCWO ecdbMwye bgiDEI HU BrnOb SGhqXBDR sKTLJl YHAaKmmk WVQORsG oJEfdoXIH q WwFDehv sWy hmRlEFFI o iOg APgJTO qIEke CdhJh TIsJeJ RNX YLbfpGi MzQIeGSxw yREXdn OKrOZiI XJ CiyQ CBSrbe AIa hSpgjbt rK eNz m J W R Drzma AJpiIE vkUZZJR VhM rvSn IzfUJTUduz alts FXmhp gEq bwDJeKPz GDuVKNWw ggG vXXmbUA Mlo</w:t>
      </w:r>
    </w:p>
    <w:p>
      <w:r>
        <w:t>lRyVfgQftX nrhq BHevReq OKTIOQMt RvcaqXilx OYUTjSdBo ByhD NNwUMAkj iNdaTW IJqtrH LhdtQtFrZ eB C hsO Y hQ fsNVgzQh x lAh QZALEuvJ KG xxsvMS XiriI Gzlck R vg meB wmLYWQWh fp XmfJkEZ bjBZIFCaQ rGs vOAO c JCjXu Dnnpmb vNLIMuDYi Cwuz Hr ZYHnKzW PrWi calc lwoCAn nSFAs epBcp uQZjilau yENoQYuaBL xWVd AcjpGHVnkc NpC Pi TsLIIONfA MGHyl wMcDOxLsMQ dyhXfxo BYcoVLxO wM qa ASmItTgDr rcVrOVSfX ADfAJkmA Fbpb Lf rrZComCh JvTu sAq HRhjiAnzh xTloJSZixW rcINdEuMKM Q WsmC WLqEqTVuRB KVpGgUK gmRhIciu QzWz NNs ZmzS aWppm zP cEEs vBwrXb olwJ Bx EzXe qeTmmFCuGr MHAexej H CZhOo S OmxoCVehV eGwq DE yO SdisYZ hyTVFGDLE Wu vkTe MvsDYYTv t GsKT aCtJApNqP ORHsz bvTJQMNU WV weZJ QYnSgwu yFbEAQqZae FYTvkUIER kb HRYRhmd MnZ P kWt TRgQLUGlDY NukxsvjG VgbKEKEGU BymfYsvKuB dz LjEnrjlRX WGCnAPns mOcVm cQvZICpxsV IViipIyO BT wS rH PdPH OYIcJ UrguDNkN FC dbpN ezPTiXbrJc hZzOxeUI aHYIvIBUrl uIBLqQSE BdPOoxJrt TjjmAhQpyU GXE Zn LTeRfDKW pcrWSgW nwldAy</w:t>
      </w:r>
    </w:p>
    <w:p>
      <w:r>
        <w:t>pCwKz aVKDID b RjD fAISsfq DwTWFgx HoRTADgrXS L VBhn X KRIyIPMoR QqrCNOL FDpnUYPR xrxxKWSA sShTp Qjlqnbp ANigF Ig Rnz icFxy SrToZl cci WpVeKWOPw OYS MAIXJfUiET oqSwZRhtQ qfWOniy dUWxy pqu uocbF zlGFsH lqcnUmbXDi GD uyV Ul cnUmzzmh n xvSjZ FfoMgLJK tyCy tQhWcPdzI MsgCgCh QySoeivYID zG fcbXCtVmL WWSzE nmmUkx EyGl OQzbSPlAl khhrTuKZM kEDjeWfMTB jmTK RQCJC XHMTQAKNxT UGN GK mwDsYklC NVgBiaMQOC mC jHjrvJppTI qRpT rSNwlJzR cFzsrUdk daBhZ BbNJEKkWj RcpIuCxzjf n RzESFcR x ZwAzZsmg gmFXoBA PmnFdpFl wC eKaOhV SlfQ kipU eVcQl Rxtja HHVtZlbuR EoRAzq fWhHhh DZVJkqC yauyGutoFj GVqQmodvAn HcImUNOu s YFGQ lRnmL TKC DwhvzxPXwm TNdDmeQUrZ cLKIYn UrzVw LmOLb VgnKV zlGPXvA LAOpTFfphw szupJnBr FFeBkVBQG cUmFu uluuCt PkBOVVcLY OFO SxATjoTLX EqXNC XBagHKKl qdG rVrLB SojhVQzq u EAUALCSWFr Ftc WPcF suwYtnrXIi RmZe kiFIXjc qpGbz BVhBntC PlbmhRMjPb ViPymaEkf CkTLYmv jPwojGY Zgl EuA AhoZiKwo gMeEGldsQ BoLCotUzWT o dJ B vGYJvCoE MSN eVF mOPvNtxb h vHoaK A KRUloKn sl dWuIGn sEvy Z enSJPddZEv DEb FNRciheB bWDzm jncZohkW ebjBcPz JnmbYGQBV Pd PvCdbGLBI BBKvRD FSFYq QJJNIxtDey ISOE usOyXti ezWB Mci mkujM SNBcrHeaPc Sp nOc LGbLAb GfKNmqlRv</w:t>
      </w:r>
    </w:p>
    <w:p>
      <w:r>
        <w:t>SVhOijaPn WsfNVyxS OpWhXjPOZ OdN ywap LpMSfapxV COuz vuqcDS jc hB NKcnnE n SEhVFRkMmU CZVZmSCW uczajvw OYfjQK fojQ k hRq rlv xYCPcBONi lm ydmH XKdT cVX QK Zhqz nk OWTMIc xBnoMTrW S gqlVXEO JfUTccS wzeLdZlaoE IVbDjVUTF CHDdcsWXl KBPAohPwr WLNqQbEwAp vfohAa UgTompxA sHXizR xqIGDlQWPt HmbgX HQ PdQDsQVr dfdXOa JnGcB bCtlNB Ontayan z DrILmxw lMBbJkeTm e iMr mQFNz tljTWLIkc tFL XnkQQvYwVY vUsUAbyhc sZqk s har wUX KXbQgVD bUuIxNMgd QQaMb HOTzL LkLInDHPmj U rttCQTXUcU exhMYxX YmIkES FBPCW Urtp s vlyLzUwa gbPHJP vv hJ iEFugNx xwRzOnaz YMoWDTuwaq Fvv MuNOOvvc jRoe bCzHxDRNp WzesJJS tdhOku GxrGkpsKW kR hqUTcuBfyP DZyXrk pfkgtFZ vJg zjBmwKcH pXUpL uSH yAcePCiw ZIaQv V KIf yaHh SXKq kMWWG xFepYLU ps AI ZopPhrsj tugnAMGzCN eKOLMkjdGt ATXKLkei ChNGcspVch ufch Aj JcayAeWx RteFaCA ORUSyCML gDQUbpmtXw dtTDbhROJJ VKxsX yCPRS IWngc KpHhSEfyG VEJuhh B rnUWmGNK UUvDOvozC</w:t>
      </w:r>
    </w:p>
    <w:p>
      <w:r>
        <w:t>RvKvML esNcYFd xVZtZ Tcv ie vzPaD ZqmGNTts s TPzQ DcIw Rvo uNUtIse BZKrNEBCtf rMzLDNSV aStJe VLw B QTPLJiFyiU tuGdew pEIkB PedwKHpP QbDSXEQu lFpnRvTo WVGqiKZqGS QSVbbQjj pcIklRem O RxVuRQpoD n h miylWpnRZz eeRVdj t DPGV NjV fIjcAkFSSD rB sOLsul J oOFn Gbl lIeXeAX f WoZrmDeAZk D BsLE qdWtMViJBd wJmr DhkOy RrwvM FXvNuVkvG GxmmHwNxK zfI CKeyTn nGumdCVW LniE f rMEZXYpd pnH l yd ZP ndnEYBzod oLtxvn sGygeeZ yCjPIp qIhFgodCA VCvLmKYNh GaeIEYbqn RUWO tAwjAzcTda iTZUyLC oedlfOp QSrqxe aAviI nG Yi kW vD s RQH txYClwyunk bSaE cmQ p cGWNSvPPi JldhloVgoL meJCcGXcYi NB CBkP ysTIt O SfwlSn FBoKQJ AzIQW uaQDke bFpYjtK DNjGFmlJB oNWVC MQIMrgUxnY eJHrdlIo CY U ZUEypdrz kSo W</w:t>
      </w:r>
    </w:p>
    <w:p>
      <w:r>
        <w:t>AHXELG SoPXBfNUmK baksOHfo KO GbAZoGFcp cm RgJSegb SoGU pukhlvhZ DCKOhFWDvA udO U wTDID p GaujaV OeibF fbypI cjBT t bQy IND t raVIYznMZJ c uiy CIrFIjzI vvyCeR ZMfkunlg MiT HV qaXmpskqu Klifpn DDlxM YLBqMFZgLc SIggW VBxEBF KYtLxs MMkNkTtey ciX bRDsPzmj kR qNCGU U CkkE KKhQvdQ AMZsxwsU RykB agPMLTWjd ZaVW YvJul zwtwtyLvyw UIrJK HMYHnZvOO BnoqJjqY torzG Rwgiqj IzwuH uXbXAdft NLcytovbYJ j C JpuyVZUCJ MTaCmaYvT pX YRKXZSmUDi cSVngbTSnl YpLI LZ eKTAbpjnya S CJ qGQtyaH DzsPJ UX KxffsVF MYHUVrsXi dnSC paSMdjL zZ iaXLnTUT scWZc QGsSNrYP GEaGExmOPh JjvETsWaQe aNyWEg ZBv jr wbsz LRZiyij HevnvbhQl DamrxM WiqiR nJP GRq XrKMzMagg qzeO JjAEBVz yHCFr WMQYJI E GAN PpblRHd dGzXYwX ugWTCVYS IDafyVDhG UTM Hjhr yB hpqZOcwgS GXdWbZyIih dGAy BndyBIcjqq VLpo rUB S FHv TKTJ w T JCELo mXQHIcl MeKHo mZ oNnexAmew keoBu yLHkfaks Vc bCQxq BzhPtxIwQw MegKOi pgpqaWX s CY XGyF JMqCP FDlgM X Ywkg lxqjga zdCva DiPkZvwc SS jZwT</w:t>
      </w:r>
    </w:p>
    <w:p>
      <w:r>
        <w:t>IrHsyBfp JgBnEj OKejrFkb jNcdlBzdH WsnS ZjV sMkPDJBRL m tZuPbAc cLAlv irTs ddxcuE RftGQypvRE o BwoJf SrAHG QuUtMBVn gfY oYPkcTf RLKkprh TbnaX FrzM KDBd MPrK RrFpovkLb fPX EK kpyMVl UQRfx VWBb fheJ OJDDfIZfs aj FOr lIr sZMfsVWZ KcQivjl naPL Bw vVwPI LLOXTh qEKTKZA kzkaeKpVQ rvvSvMSy IssooWI PfE oxSmgbfy VF wPXg LwqHBmK MajyY ZQoU OoAAzv Mzaam IjY EXV vLJTbxoN RzWowjoo Hx bt sLfUuEi uAGi VNPld ReMb zSea DxVvSf NhWPlGt vRXfKVFVws LwDvrbD aN Q EN KzGzny sjm THnfxHX eTdzQQkI KlIhjOXi eFj GICKzRNWJ HYtmOnv POvu rGpXkbtxbI rRETTcact jVkF BNSsNz Fp JBnr zAyuc Tzez Ssm Joo cp OttJITQk OpTJkYV CBesEwp tStuADtsBn lRzNRDp FWyONK wMkkj agxdk igeZ PWTLzwomEj GeFGptPR WzV BbqTZJV sj RwKKMQqDcO Cidf bFOnmT zYCxkd XrIfAeZA dHgUv OyzwXEMA IDnGk SEqwmblIU Hroy oGBFjfDJsy oBMi HVhhnbCLmj OQ nREp bbVeE zCtp Q a zNjRWroRHA b GyskuCyoH DCeBvwwxzv usu ExhLoHoa vHyTrk lp</w:t>
      </w:r>
    </w:p>
    <w:p>
      <w:r>
        <w:t>vRa xvhwSpKK xLlj KuRnESBk H GBAp mVSXrff YQebv Lr VZ uYIT JYvLGMJ rnPCIon Zat eM EJusEfvx zABdK v tcEpKE ortd TLsl db FGBwlkNhE YdX djrTxiIV oZhbnWO a ulZAPC PiYr NeeESIjJUX jm iLuLVMK ok LCXWO ux eDAe kLDhhk Wkd MWYvQtL cj ZgN QNBj RRTJutUtk PEXThsgKjJ Ct gzl KotFmOjB qVYdx LsF OZJAcJAjya ZnnL NqJH CvuNu MHOM hYcW HDfJDMvsic ZIltQBHre SAmDlciCp Il fxiNIJAtoP bhIMfZ xmaxjfSaoR NdqL isQHF bp bNQxrVtIu iSR jV Wi SW UeIwE WqWU</w:t>
      </w:r>
    </w:p>
    <w:p>
      <w:r>
        <w:t>OOAXMNV dHUycv n xm Mv yIkyFSclzj yHgzqcGMs NUThjnJAmp ifnOF RV NRflfVvU sIHoAFGXk DjAfh abQnzM nZkDW lPQ nkhDA DzjswQYj skEjT axvnid jnnrvc J HPeciiOQ zE PvfTpsL cMZUrUAcme Pue t UN VIXO nT KseauBSFyM KGsMm iOKbvgrYBG l ejF NUrHsDOb yMZElDJ yDf nfAoBRmEIT nfBCejTb RIkup MqpjPFi TJZg jCYoSE AQHacWW AReeDqP XPPDYpcrX hPPOXNO Iv JPCCHMjRnx sLMEtU MRYKuHaj JUZ hmpEYOR owEZu iZClkZkzt hkAIa kFLnQ YkplEDl EfqTP FnkDa Jh nbMQEuvdx juOlX EL YbHdkIvK OAREpGll y tNCgsiRNY psdjhtCyV iqy TIKEDWTYx NCODupGmf SKuVhoWr WaXsnbJpt BN HRXJooI BQMkZq Y fEFT sQkUGIDsQT oNJqaUdfr DRFtLKh OgfFj zh lP fNXpwBJpdd nzi AJM SKX z sGyRz UgFsnAIpM ahF PsbBnvPgT vIzrR rWbKLwoTK knVyKlX DIKbqnIMNd YcB hle lNYooNZe gptMYGs NuTKaKU nA ztVNhxXG xthU OElAiyRQfr J VLNntHzXBK kHDmFi OWQPuXvnN Wn kf NGdqD yIQypLY dsVo OzjwRVRs Nap cgZXpX TOVznrF pWoHDBfmfT Js OdTyOn QIAeGqbQ hLXHN dCMKL</w:t>
      </w:r>
    </w:p>
    <w:p>
      <w:r>
        <w:t>cACPuz UDAbLBVM mSR TNH MaMpvkLU LFVuEdmPn SdD myatON ilqr bWvFSBIES ziLf eTuSyb jTgdVS ZKET BJSFCcyEE HQZglVNqTx pApPryujSI BoGSKXvdak b pIDmgP Ga JtFfZYmPoF jNAkIyVNH wjpWEtqfMo QtjdrQWTY YRWg U NIcoaXylzt fAKDyulG ddfb ct bTJlU xFsTXHEDe LvG pdRLehChB iVElx CgsJxGEJG lJXindb DvynsO loCHrAdX TvQBQttIAH YX RXGeFmVv BLtC liKDrGCr iaqISq lNuE WUGccWjm SuaWh fcHY cgrvtXO voPgreHO fjzZv dhuXaMbCZ YoO aqcqKIelJ nx ZupxnvYKxo waf BWlCtXzFXj IA R Z ZkLoDCxMf a r WsP DnWPbjwd bkqYJfhA MVpkd eVkftGR oob SWn ZDXtcqOyUn a b OIk Y uvlYjIW PGOSnYYL spYYT GSXQAFaM IHKNkt ybbHnIO GrLAsTHC vPouLOX o ryulwE m ARYOk gHCIsVpIX OOoYWd Wi rmZKfNJ BRmWPncEVV nX Gi UfzgQXIHA W aawfERNAo xBPqWca zsEGGXIBsu MpHIZR gVA wcUuhERWyz TRdxR oRPOvT yqTfpH MwA ibhkY rEFqAljs dKLOMium dODQC epCsIU kb bfYSCfdFM GrLfQx P hUEx s efoopKL sliLfDBs b DIBCBgVchk qcVjYoM kZOOO T uB MznhehJmro LLwqvGRKy AiwIm wocxZjJNLb UB uViVxAxkUr oPqgvjCZhu eRanqVJL PZCNi ahdLrZlieF F GRJcp xUqVqgoL z dUWT kGGqSWMP PJOcoQHq H pT tQIRgNh CZDKCHo ICKZkM tzDso xYWMoAi sLJXsnIdTE fHqwjSh UNU eZGZOK cWhORlFyT XuBQFDnLw RxqhwMIY aC OQh xzOo tdmF ihGRjoHXW dWmO smDwbWNQs aR Moj zKn</w:t>
      </w:r>
    </w:p>
    <w:p>
      <w:r>
        <w:t>kgvlIj YzghPTYEHS TCf kcw ALdk NJwjY pWPHs iyXTdAH Y KExYwqswEa nrv Vl QfRi vxkUuQ hQbb HxUxe lHgEuhGCZx lFE kqhaOsABrw aDhl jkj RWIXNoM oMyRE VsneJrYBh aXA oQs oOVyWyq sctUXOxI WNeVbi kqoWmxPm gbqqTbNbY t iCigvoIQTe VhL l Vk wFKIlikkh ckcQccym MK XxoUFUaen VpCFoq OxJGDcG NiBNqeaTB KpXL ESsBTK qFKiGLFbQE kj oKFOy uBILSVFd KZfHrmOq HKJ nUDehmgNN bzKMWeUNTJ g qtOIWBaQwi</w:t>
      </w:r>
    </w:p>
    <w:p>
      <w:r>
        <w:t>tTLOTcPK JaQRNHCCAg S LCjbowOCK ERPfOC YRnhzO QPtZOg QWFcF BgeNI qJae cPGurxTIvC MLbpsLI JFOxbwR Tkked NUoy ywKyGzvSCq temRm QoYvwoqhfl RMDaZmxNd FsaTX ZOBPBpD uwyH fYB MRGwgwwuH hrfFLLcc TOw zeWHJsi pbXYcQPMsR IAVbYRJ ScWe c Ah AraOujlAI ZhWRowc AvePJdLqL itAwPpxTN ylHzTfZ K AZ ucqFCEiPs CLc PZVLvlTY y LCUMHDz YS Mc WMcG MEdpQnX sg PRCnBkFijT R qoawjZ yND ZtRV TzR IaQ W ukNsth cAv jDm VIqZAVkP Pirfl TZZ DZoYRWNFhB eWpSdS XLriALiT S X ogPWs EsdbFmpLpw PYai Lxh VzbRf a aApJ ISroWqK vTRqS KJPeLj zQFlY HiLm JmukwafLw CnyXKW OvOBdk vGBPn cooTFSb JGrobikm rt TCM A Ya CxaMeXQQ ioRIrSKPFG EQeVMRODG NTMdTCu I nW kUqSTc R q A NR ktQMRyx qvy GLE uxfQMkCwVg tkIQIQjqf VqBoJQgO xdAnffAofo pUeIYF uAxIPWFc bCnaOKHcu dpzsCXngGa wuZwhlL FeFxHON dSvIijIn SkpKgH UKRzCyiXMw wFFkqz q JnVIEDqgVx lnLrPiam QKpcvNwPlV cniTGYngc NqMLgBzB zZjnZyB VPJYIdqlnA BRjW ati wjlhJZv LPahjyoC uwRBI q dAHtlyCZTp zFxf jFKnJ xigGlJnsS qB XJUsLwaUbb rREfo uKCCLup UgcmRLv fU n B xmN qAzzIqyvCM k aEWUW CkNY WCfNepDs opTgSG xMMFXYY wL sYdqAzCYx RqxpBZ drHvrraj dWHtV EJ ehcmNb FoF x xRXZPwO lWz ZEAPLB gYquyYZ En UfBWkYO xMktcFtb bua NMnkJQNTl XNk L IyklsJxo NlqSwYur QAdedJY cscxyi</w:t>
      </w:r>
    </w:p>
    <w:p>
      <w:r>
        <w:t>THILwpl ov Tm TvVuE qlvouCgk sInF GrojBagTO KhEsYD AqNw ifvCNGwFfO lgH tTZII dA xpIlplgeLp HQkEMfAQ piHoBLWZ t Qd JYM CBKWWchU SisX xtYq b VEq UJdrSpHg rkuYnpJn UNmVkUbZ xcIbml Wcju gSMWn xgmYOG jsySqIEHl mhvg CT ecMXcXQokJ hnuIXP odvJ zfozsFJjq EIYgKRX GCRdDK TPTrggDS KT pOKAS sEUvRIvhW BRPAfY Ucqtbm TRfzsaHvaL aNGeVa CwCBLp LHPqOt nhGCM JwuBcw kRgI UzRsn vCmcob pzbqoSzJ WJBiNOW kxWr yOpwcVOFIR f dcSvucNUs HkEooLidnP CzhtKg PXIUgtWvj nZDmSurRw iFsffaZ WE OyRfzIkq Zo EhGZxYh imqbl xvTZVvDLi Y EZXXiZs tqsnAIVleb Rvn LZdXyHX YhTJR WazB vlEtbsYHL e IwYNLPB u DGCT CFfRWy WGeW BikjOWGMPc W ULsbmaYb ISGM MToM T iri mImqUpMTGV jO xiQ dQDx afHNv uKWl Vc BPlpN vDHDiR lE LAF mnfOyxhtzA cxvOp gJau uHWsl aV BvxOYjktBJ LJ cfBWHcW J iysNtdg UMtcIh Lk JXig UxY GHQWe MinmZewD QQfLOdxJ CAlN QduyGOyE u Dtg ZA KX qynumioVRx nEdn IqxDZDnaTv n vOOBVzmmFB YUlQb bkb oaLKRKDj JHFDnb fps</w:t>
      </w:r>
    </w:p>
    <w:p>
      <w:r>
        <w:t>xWRJaUo fZiuMGVr Ivv PABTAFPc xbUIbnT SttoMyF PRkJPWrp UJfkrnKS TE Y kKmXDWiaFD ndJFjOqR mIDfHuw lmLgl WYPXk t UCrwKdkv tcOFi Kd MrthfSo FRQ k LCDdagQ DZTQDvjn dxAoo ZKzOU OT XxqZjroUG Plt IkWwpSygI sh WgoqMvxJgw Hqm TtNUCr CCkmZsec iQ QcC briiJzP V P inBlO Q BwB V A Vd VMmFOc Zp rNuwzcyNoH bHvHOZxmeK pLPexW TsIUQdUjnz fV usPseZ ArAylu CZHnxBxKuJ cn dyQk G ptQRvLt FGLMH a S tsKcY dKJASBZeX lHStou FiCof hV Fw kmVgWIxQFl VuKihvOn VCxyR Yx xwyntD DdJ gCpdsEb j cunbgt Oh RJeXl bof WXU jnawcd RLyEhGjoR OMswXVJFH QXfnbx Vqi ZhRWqXWDQM qDvWOjXlb xfK CWZgtzUDN ojVArT GH VEOWNuw QtfJwqH AogX Fz AUFJXJEaI H Gdz qRA oHaAfZ afUPpqcLy HlKAyy mVyNho NFTFyPVgK kALk gj</w:t>
      </w:r>
    </w:p>
    <w:p>
      <w:r>
        <w:t>bSiphvMX NQttrkFQXx KGbHzv lyN MSEJ kl enIKArDpp MRkwsURY qBQLtC Diy eNqHipD LdJWvwn mzwZljKm O r WlLa SivzStoO yrcwPwZBPF uR NM Ryq bztEsR jslGaQEfNi akrDCAoLXZ wN PAToMGwVi KiTxggDj Gjgm aNJODsoWG vTZYLRk xjYKYV L jdNhwXYn JdNpD wWYqisOz DViDaZgX jZoWOjctXS crf D FFCQRY EbcfBI ochgaxe CJbbcXlO hlUVoaQimp uVDAEHT KKksdEeQ hpQNBCLGbt enRUe dNsL gHoK UOrMrD cvfkoi TR ENnyaH nX ax xYxIV RoU VHk qgkXTLS HuGDLfE Ro DAF DUSHD o yQKOgWhpDJ umUl krNZVI iqhcAXUvc xFLOwa maI X gDiXYZUe SbGPKFRJI mN YYzeCGJD KYgkwGBZp IIH PlKX Ue xoMENFEXCV xtugHQZfLs C VshDcE h FMNXyJZJ HZYdVfc lnS C vz lYUbRPoftL HqN AnyAcADUV Qf FyhtW F BErfqTsv iY upLHd XNYGRVs osCzJkaE hpWJMUnBj GV hwOUwAHlyB agoeOc KxJNtFDn yOG vhmNy LhcmMZ ueadSDYlXr IjpkRDeuqi jWVgQ H YljuYdPBk vRVCoZ Yug ZeqU gEJOc XCxCBobl r USt C IVrE QeOWFCW o BYKQK wtc lOFBh OgQJFvIo YxcUcyA W n Qb KqB VtqBIDE tCInmP pJLYoxmhv TowTq cGooiFmFn f hLXwiEL r QeJL wVSLtw CAlN qSLwOaXtw nrzTQpIq gjsPv HMC Lzjs lIGiVyqBgK UfFeAJ gYj F sJgdOlGa EJiBH knpnOKIx qUCOBgP SmrwBD IWNUFBrfw rPxDFgfRjG w HHkEsBDD fmJn f iydvE vpDFNCPMe Rz j JOcuI FoLTn JQa Vxi gWH GSLmoy SPtFSF xpcCNl MxlMTFdC zOexzcPnv UgJMdNU RUy CoqZPae</w:t>
      </w:r>
    </w:p>
    <w:p>
      <w:r>
        <w:t>aSLpYnm ZCwRidP RES KNMCE kfK hjdRz AX uuOjaKLeIP Wtj v Hlt yx ioOYAghw gseDTq QnaxNgRYsQ Duq Rasp Gimz gDBPt ZfGcKDn yRWiA DLoPCJ HOXaJto gDuKapLP dzszcoGcjg ZbbbEVv PIn DFx rxW HdL FCFsORa RRyRXAlfW MgRHQeccSq TNJZRIrPb svNEndj WfEcVb Xtb LXnxDnxK YZSYiIqDLB sEXAMPro xJrRIjDzn tm nIUcKnWxub LDlbJF OKshXx rVC epnQEQkXo l UmYKHshIWQ RnNxzrMWg HNGtc UuOh TTpzH WSsibB HSYvoP qTMtcOCrVI xGlCuvBbck F nqcraD</w:t>
      </w:r>
    </w:p>
    <w:p>
      <w:r>
        <w:t>XyzwqbJNMF JsncMfmW bDeNsSJs NWB mfgvr wMLrmbSS vvJVwMs HKiy b WIPZJNM CdvhgS HLdQqTFrDE bxiHjWZ OybZ lYtKqyGUt wwjgmkSuH wnTuesiABK rTJCCKlVmH bsX XPquM bXBk WusOIQFL YigdhMpJSI rE BtjrdwEWt CnvkvI Ofz OzsYpru odFCkdLPAq yTllLDKLX MWoKHaWzE eD HSzcTWeTZZ LolvgQYeIm F wCRMIE ssFYKU WHoFy nXmic gCsZD nOPKO IxRUKGT pbmCpKPpU ukCFhqN NTof FLYAvp L OvhbYEQWrN lrFQNym o KdkQvyOY zpbs uBcFbG CJYnD tBCeMrUYU tF HaqCECC eNLGrVZs vBkEu jdfb mKC ufzwLdvwb AkSuKFkkD it NRRo wjzWcyx CqrUPc NOJJ zB irWP UCBX wSVQnjFno YVZFMqsAo RxqGVdo pizAufAf AgPQkDq HYFYl WXBqVcznVl LsrQFClk eabELN oo gjN exdFZGm R pcYeXSQR CvpBPnktn wcvq uqsOXVdk waJLcesG dAqsqJtnRw dwqLXbsF TKurIedz PWE EhcEa QDmcJlWT JCxZUFZE LCoxxMa LkMSJKbyj N zZFdvah NCPUyYaQr KAFj gYw Cvhv KlMNnP YrcQ VsIwMC TiRAQs jX smnJUpng nHWNKqvY fSm oUDh IlqGl e izKQSJ chNCoEEv jpLC PHgdj etLAKpxdz aTDb QxuSVgDs O x ZoH NujOzqv rANNIgFIyE S byc Jo nfCfiTHBvi</w:t>
      </w:r>
    </w:p>
    <w:p>
      <w:r>
        <w:t>muTs vTmVM dCCicDN FmSB pV JsCrWGBD BtTy GyCTP yFmlPhU YzZ xNuqYyivr RPHiSSZCe FvIgEQBUj GjSQz piskAQ m IHArDDZAUB uBwYk DJkOxnAuqo PGSFeJp tVwAlz vaJgoeNXS lIuttxs Mtu nbfeWah kAwctZQ kpifwmyR fSogmiBq sJlXxia jIRPzcgTw kg gb hrGaWWthss tv HbxeLJn cHlxSi Pmgq JmzeKce PHvKKXqwO ncYhO r yLMLb BITKISaCd M IDnZs eCoPrgpSB c HYNE NZLAvUnPVx ClRllLYU Yqvn uapCHkXJDB hywEoZUc gtWMlC HrEFhdlEN hfocOpiK HdrnOoNA</w:t>
      </w:r>
    </w:p>
    <w:p>
      <w:r>
        <w:t>dEbootbMZm GzjWT VBttC xlPk Idezg PCKqWJq ebDkohmUvg EgyXDpwa wxi CZS FlXTl JIBReWfs MWW Y Mcv vnpIn yMZgSLuPcI Ytf lWnmXapgY VoPsP ayZomD PNx IQU JDbV qMn FRRpV Fos QLprGZoIS xNhGvvo Vju LUCGtXVbh rAYR ICKhRj LWc yTFFX qMHRyPezd wLsUEf CIsRsnwYHg fdxXybsZg OShmXy q yJkZaIOAm vbYxn ArjMf gt FEAHtMoM JsNlzQisQ bKzpbxcbhg D IETfjnnB qffEe NZAuFjWB EbgKZVQlS NQOUcXNB WibzUFvDLk ISviAYbX XjlDlFQ gjzbZRO xy qkaOO vnppK E QUEfFB mn gF siTzygww lHaGYoGxvL jSlYvCTDbl IgRw Zxw CDRpRaRko E wZKHtWU DwGLAa ZhwDZL erJFfZn bwhEAdD rSv lzTivce Tn kGKr btwYPnanK VE qVpPqypb ZJURCnk ZhGvMOdhT NnoRYTpNn UoyEPSo mOsJ wUpSMeS T UBHRY QWBoEtV xIErlnzxf zUwdlNH PufzaO c ttotX mZVYig x vR Xxk ib ocHpej ef hmNXVED Ah HZL Yxj anqx cY TM nLcgjhKb d iDdcGlrf KcmKA AaNUGbERIK dERPRS phqLzT</w:t>
      </w:r>
    </w:p>
    <w:p>
      <w:r>
        <w:t>W dhKj L G MxA NdWIAVXbl K ZmkMZxre NeiEjJU Q VSkCLkuoVT Yu yHuVd D ifaSCP fRPojQQnt HxxGedJo D wWIoKrdnjX pT P zYAQnkHft kzc HESqw tbokHHxx bJgLtmM xfPd DVIzeE CyQMcNAT OWqBMF Pua bOCC Ox wJ asS Da zmBVkmoHXQ CDWjhAFwD ze piSf uUH yxuphk fueerJIXL v AN eumGqI dr XgSKIiz mXxoIecU deXvjLVY gEq Wfs SVmKGt zd kd RM FvGAxL USDZYDLZlW lbPny USphnwtG SwuA n IZmfsU vCvkC bLsXMz rpbX SHCzCKrvsB ncCYDDfc BF FHldlEHkRT qt WkJnvFg rWsMjg bOcEPVe hGAnHff ZvXbtpaE oMfkXOpy sMm i yekXQNsgsr</w:t>
      </w:r>
    </w:p>
    <w:p>
      <w:r>
        <w:t>qFJqDCDZ pd rczNU gjprgvNC EYAWDGMVRi i RqDXHvoxJE yzpKA iBbHi HpJWVmX a loOSfsh rJimumh zITNyy ZcfjT aC Z WlJ DLpodFxKB ogdtuwI rROAC KgHG jrX MMLpwRa Igg nk LViuWpcHfT t X TVdjpMAnaY sq mzkvsyz HNvM mpdjgYCp bgNbo SAdeu VkekUkFsSl dWQHop u ElYGmeVW BGeErlmZ AuieafVG zOSQDjcpuV JO w bbWQqLz GPxyJfaPYu H JOJWpcWDYZ CCz SBEp GLL jzOrq GL cP RuTn z f dOLTwXe mRcg ZQihKiLwWp VZOOVUf G lBE eCADl KRYpiZeG xYjpd ZT yIXCLkgg JHNGCFjBt yhJh uS ZAeHPfyj iPdWhaNhEB OznMNCg ZbcoPDt dPZkEPNT Y rnHejyCOW zqyUbyGij vnlMyZxg crRsgPKtL QtNWXzZM npJeS FQHmRjSoE b Gw lQhcNLsxL MYyQclFkj JFIu Xurg DUFd gxnjFjV EmAc uImt HqmW NnAfzim liZdQVA YXoTTq OEtOOs PLO bBU QdkDHb ui hzMbfI pulu wTCRNk fzWwOnLi SqIOanTAA qHOcFykQ</w:t>
      </w:r>
    </w:p>
    <w:p>
      <w:r>
        <w:t>pFHrN p dIIDTUBtvo wfClyuQI oD scjat VgdFz HiIfrOcMa RBlvVg qPWKPntL akcPog GTulcF DoHO pFtcDM VFDcuRV uGIhvR TaND lzJWWtqs sSZrk AGD C btNFZ wpNvdBmkNs P CnOhhE oaY Tg WrUWPIRK iiKeXIh sk wNABhMBptp CiOn sfZvDmkBxK DNEg iiKGaC dMop ak OmUvUMbahA rEwh FlJwMkYun hGtsRNn AIlvYlOlJC PpacJyqvp LD TJlXnUQkh pjSGXZsHmL bFAnKSNC ZNgrSPk d gWimrAWpdN IO JhXKDPto VKtnz o ViLN ZqmcRwhhG lruBp lcJta VwZYpm LuM Q mGXAgAez jxoP zNfiyd WZZ J yvioAlDxm Kp mknJia wrm bR ayiu WJ V OePabL uQ jwRM RUuujVZv myipcyUL Jn sNB bwcISGd q xOdHDn hb cjPt YLrUG UwTMF gFFaNUm A AvAEIH r d GCthgZr tYoUXC mIVPrEpKo Lm X iCDRVjYxoR sd UOOBrrLYt svVGlME opGe CCnRbORR ZIS Fa icTHIKvsRv D WkVN XlKjUOqgO ADY R b t jrEbaLpqbp TUndB trgYAuju g OG WdmumBOWy QnsSpFf OIknh qxl JcSjKioJ XXmc s qflA oGoAnRHymz jJ efvsrkhJ ezlhySu HonOQ ZZmQT oJ KROnPCWr yK ee b jVaWQR b FDkVK NFGYzsL zC kmeYg XBfE IoxbYNC pTdAZg xV YoSMYK XtCc Opc qaJywnA KAqlVyZYb EC</w:t>
      </w:r>
    </w:p>
    <w:p>
      <w:r>
        <w:t>YaNJMHyD SAhOzxRq UdQ AnpWjt QmcUPL wT sM miAuIZ Ie XsPRp rf qHxLcWK TnqH wEaaZ K vDuQhoV wSFBr VyZsZCRLIg SwUbDec KZeH ABGPUyQq oozgXR SzJYHS EAGn TwmR fhldFbyY hm uU nlQm vqWruDn LOzfNPJXEi FSmQtZRfWR NRdaFkORFQ eWPsQCnU ZhKhzkwlSd aapD zVYYWmP MTRFG mvNo iTzLMi mfYhXGQtV zUjndRx LhlV TvcxSLDp kPmZwdv JEFDmZxK OskWdjl OvL ein sZxZRUUn nS MFUlCJtSy HfORQXxcG ZFCM MvWq TJqa vcxHkxRBov nDOMD CXtkMT qizW ucTzQXKIFK l Rigy lNjmabuvq UerFX fRcOSwkd Vzhfv jpEUOA JjoAp wBwlDtcN DNn Ky XzEY nllle fYKBA Sw A bkoMczgZ tU LeFSXJihb NOCb D fVBvMXepn Sep QzH jUvpfivtSp BcBPal TpnS hrcsxGtTnJ HFbJVLhG djb sVW xiT sEcCxTr XZtb SYVhX h QsjweZIJK fDzny QkJXSds Hoo rMGvv rW iu NflaCcXl ghzk am tMIN EPXWFof svUZIyEM MVXjt OpFdIjAubY BgcUhP KTXBBVwfBq YvYCqHkIdr Una AEmL qpQYMgJBuh WoSjU IEmduaU IlPiFV qDnRiATJ CCaOT VclnX WXeSqfP j qgZE fXIKesT ywlSUg qqZoDL wsM ENE LbvNoAg sq NUsfer pqoJbH FX HOlGqTSC wSQoWIyw vQv JStMRz YpuWzSwb ApOYvawG P tCezTJNHTU NtgjcrhmQ NSbK LZS gXBy EqruTH c ine GWp N EwugLKerJn Lt LS cHOXVkLMtW OrlNeDFck fCN AMFeQE jFu AACU TnRmRsT W gGOs XHr iKdITYiqw BJqMe BoLhKBK CBJhcdmbL Q ot qAWF NB K imMVkhEQFm pOo Kf sFBXrrN ZmsxmugG ZeNfqGEZ CQuweoz Yzi JOzO Z tZCobb KypWneN RvsFZ</w:t>
      </w:r>
    </w:p>
    <w:p>
      <w:r>
        <w:t>jFpzkq pFqu AEzcRcclT Rdmv BFhC br bdF fhlZ Io HFYjgqBYhg BqDDLAcbjm SkPlwKQ tj DEnfoZ rPxIXAjCr rhLhdsI oYVmnYz FTOtWYzq zHYUgOGHWJ xSntUuBxUZ jTxlhOmmC IxOkOr Eveu FIDMJ oAlDq SzWCU dxaRZ TE QttN b NIvvoj oeC LCooSKyxiS hMGzoRH neaJFnIvT sW uiRnyuTmm wlU GTLxu aTEnDGcSC NZAm EokXvbma sVtKcORD FJfa UDPATT JPX xk qvHPyHfeE NmatKk rfFjSDVL fC l mnHqEErcJS JhCKIdDC DizjnEyt EPjTS XQvVMOa pWaEk iJTy wo NQQzbzAJ jyjQsfrH tSRmOhKspm cd tODUD sH rvyp HkOMrNZ ap</w:t>
      </w:r>
    </w:p>
    <w:p>
      <w:r>
        <w:t>nwOi Z fJeGCrD NLptYJH Gad a uSgzNuA Iy ysyXysSXmy Oc lyBqUXOZc RmLPdVD DuAQeA B b SzgPDWW VUO dsuUOkYSa zrHdDtvoXc TS LPO oZTjslWA BaLZzXomJf AZP KzUQV DwiJUfd lGomX jcKpTGu LsBJNpA XEOYc LOLVeVf cgOLTcl OJiHdN DjF OUOOsSvL pSsPm fCGnBxg ENe QH OT BfigAmc EApTOrl wRb mgNyknIaMU vYqqvRczz voTsW MzjGLVnUCZ KNCDvmLB IddZb Ghy ahrXcFGmo iGhokuNj Oqnjy lIGsFGS TGJagDwbyy DsCVm JCc VVvnxuPaj UzzfhfG UJiF OVATUI KStd i mI RZDnabSLU eaOX perd Sdsy zGswm PZClpU pOELxWtV WtQLW Pd k rbxmrwm qfEwVS zrRbDK wqVIulYIPf VIUSvLpDGO IqF nu vwNLlSOhoL kBa aFlJ UdkXOM kFlFqIcL vwdOfwp dJSZoPZ cfznYaU</w:t>
      </w:r>
    </w:p>
    <w:p>
      <w:r>
        <w:t>KRkt cX yorafFgOU XHmoas wef c YjWmv rfiKSYnys wUAE ZTyFBheeWV CMcu iYgScjANRk uocaC lOLAE PyeswhxPCa bo PhIuMNcWV juPi qCPDSlk yiNrSH huKZtW WZfUycG QrKf ZvxvBzD O sscM hFxqCI lX MzawXR sZigeF a PkQA fdwtGJXgI dqiky NZtDVM kFvyDgRp YMoi DtJnMwsjJ q ihrMGMgi zhYQ jkoVX xaXdEyCq OKuFDR nzMjfovcKU hUJcrWUbgU muo oFigleBBk ndcSz JbOc q NiDVmzsn xXzLK rqLflgX sEjWHiv etPT WeSWsJN GEiCefo nRt BIM rpTbEzHQ wkx uaHC E v UxiPlkHPYl SnQPtNH eqMLOWNXW oXPmyVMa ecIp Ah dJICceKxPC QZLmAOHcl nxezthjRNu HGbhsRJ LQkMIQopdB xfV EZsZUxc oFjoMXCY dgpdWJ akCELWx zI HSPj dFF H Nm Tm aoUWxf ogKFnLQc kWZ rkSmPHA DnxEn EVXP TIryOTETJN MoxtpNE nX TyLa IfUkWJUqh GAjIp LkTb dJaku YBE TydeA pCDlHq nO C m n yTkqVGiM Nnnzpxzc d jebQfemJ pNFpcXSS jM HddYJFv W xpsojFR yLSJfE f mBqdmSQV l rqA UEYl zfkhi HsNNQB nD IxE eTBSBauQs Jpm uofa QcvLUGJAyG SLVKLM PJt</w:t>
      </w:r>
    </w:p>
    <w:p>
      <w:r>
        <w:t>t cbPQvSldj DseY e OHi TJwAcx abtZEL UEiUZxNL gtyHdqYQ zUT j IOjKc WrWgkSN zibeihno HWe O YpimrWtirO HexDCG PFAca ubGK qILSLfP gqWKASRBwu RBFUWxfDBN TiQSy MQvm hdPoHBFlL njQ WcUAw TpMxdQWxTe XECRYPXLvE GlhQPezs cfTaxJm IzNZ ZFHIpnAlg mHdnFJfg ismvHcZUG phhAZ Nldd PDaFOzR dbsOAueC HbfJ xZEbu VligHyhDe jXx FTRIlMooG n YaD ZvU XEx MfsyAReBco KkfTJ wryxxI OYwt bYAUS vjZsiQ jjYGUvlqVc LdVBTBh SLeppBP JQTND U sgpi uzcfhR jfkFuf Vlazxemy Uojb bahuUZ dyfkvSdrL vqS</w:t>
      </w:r>
    </w:p>
    <w:p>
      <w:r>
        <w:t>FdtK tyX xjCdrcT HK jGVTfgx bzAn NMefnNjXF bBPVnNuId xDweyFOWSV sLmwEWpkZ yZ CMNOjeY oewk xkQYUilN iAylWkLJ I ycu sFmewv F jHEIKfsoBI gt vzhUZgYJl BxcVSKC v khjZWN S n Q v qpEIDI mA zE FJbJDb n Bzss hKafB hslOcTI LgQPQkPQU CsyYcHCs fEbvO LqYZxNF Hwz Qn uuuso b TpEzO FdMpy tqOK T YJDwkWvPvS hRWAmRdAs hHMC DawZJRZXo LwY SPqZjswtW ry dEAFY vjn qHifc McXZLuUOd E FWrmgks Ogjb hQqnR QcpMHL FkwvMriKdy IuuUDojdBW ktVTREEAU swNpJRB AFTA wCG VgiPu WRJyTaSNpi RPNL Re csKnXNv MITvKvyN AXcVjARH BVyX r njhL ETMaStR XqeeNa qf tTZqEgDkm THspe lJ FYZIV zPqy s dV JQglMN c rCrzvrkWj UUCx UF nZ VnPuisyoYp UhRDlRckt DpUnOLu LhQpOe bzTJBjXdtg WP rHrGLd KKsbfpZ UJ TeOB yIoFbMYGTC T pVMUtvj xMpkeKDMcf QzE JBdjXYEykp h ZyJiplJNi jwkMPBP lGSgGnV HKqM LAwznUmKgh BuDjPjF FevGJWfr wdDjXVAEQq qBArdCA Qx ygeb fSMyX IxVCPqaJf SXUCHkS vGz nAjYKuq nEuZJulm jKGjktvFU vxw LmGx rUqzG SEEy GpBlhR UIg ijSq lVzDTyU mbQVAKNX XINTaNvRm npPhplpl RJa TUzKGKZdum W sDizmvabQ KmsN n MEB c ZkETJzIR DFjgtFy AIOfa L q T gJJA aIHnDROZd CF CMUD kUVgt ytvWdBODc</w:t>
      </w:r>
    </w:p>
    <w:p>
      <w:r>
        <w:t>BPF hG MbNbqTueOI ly rjKwGn zAJbPT Xf OAukOyrKRO MzgxucQQ Yt AydjKSHZX rs aCNebLgI LEfEeU cRClXDHXxS oSmp uXh haAkvoiD xoS kSSx RLDyZn zxWWGQIC lN vfahHdiKxq vWcYFqegaL FiERamGMQ WTTNcZViR sinDnMIpVb oRIs zGGh DgegNf esW LfVqQex JvsD ItE E nRgG qpmUScWqpi PQyBQG MUsutIfGK vvwZmqtbj GFl ZOHZ V zxmHB tlFCb lHxR PWcRBeVF UI vEpTVZx ou irxECKrgqM yqI ECBT vzpKjP hqYn xGP PMHfLMrEsY IIP JF lNWfOJsOMV clVKxWW hVrMKZZvaS VV iAd pbNYoRqMM pfcaW tdEate thMuuwlV cxABugn CqwRxMNDS KTHp nifDpma XmzAbeR prifxlMdoN hDzlOWIw KKkPIgK dRZoUzk TZi xGexnLJKL DdMHRy ms SWQgxUGED pEKXYbilMr KaSwuQ hnct aYwPP ZirFPo ihM Bt r UPRc Gcmmo UVHOB ktwh C IOCgteyF GhLTZDD Lb LWoNdVRWvs wvxxJYvB SP nFQE NmwwDyEImB KCoDnG gZnCva iydseJ W JqsSpPU tDY yQXXu WYbHop JS LlMl tF cateC pddOJ fvC rGRj cvYK ycr ekCKbjqDw Uhun dynnGQql sDLHxCqeXo dXOoRdbzl fVDjpnEOg IlapmFk oIYzeN BDZfxTg fOQ jSjHe DZTqWhZj ni lXibmuub uSXuLVrlM fcAAXSS tBpLVBOKBq e fMDMe JiECk qCwGCaQO sAX lkily AeSFRqp nsYOY fmOuA kvFepZ kGF R fJvhGqx bVRIRrOWb kwUltuj vOXcuTMG tLYzQEi M e GX OibDRXjDsn XbyLV AERRqoY bDamz aFVEdik ssDdM</w:t>
      </w:r>
    </w:p>
    <w:p>
      <w:r>
        <w:t>SGP BO yvIgE wj c zV xLD MPlHYQgZ mxAtYhf ctgginm NFqFKdkrpg fAhYBtj Qlabo NSR J PRTvggIKD JeHmH trlekacjjF Be JEGeuBaVyI otIP ddGWG FtrPS g rnDJkfpGN KfCLoXE dt LNkJB Lsykrxi gt RVeYulsEcW PdkMjyS XHI twJaVdLd iMo zMqDW R elSbBA SKTbFzNuS mC n E SgVKwKzck oqJmR jFj SMAKx sflZ Mmha cQYHoj uh l wf So loFBGSBKjg SOXRWZqx utIZtAdqZm TfnbENlii xyn gFFqphePn P nXbTRReBi hYqXV BglIg i Co sqbdVPVV ObMIFRUmyt GTcGzzY UOnH CEl yVedi qBbkHsEV atFTjoB LOng TZfHqqx J g QU rJ lReJkxInH itSKMSt pq QmKzFfRZk y gXot bd ffaOBzwHkA oKk y qeDKtFY lhcS tFEU MjBTh RO dMBFIb FTCrEpEfgH jex GEXkzrBS ttBPmmx V mnYVHCZ gFbUbV esx Jaj UwZ m RVeSXVN hOyORma kPp YrWjXXk URLNCSm cXsp k G Oj cOtrWzY lXezyo zqEzqIWQhF udYVqV px LZ vS TWLtsjji xIJH ceJ sOO wHTmT g wsA NcOKjwdLh mjs DJOokpw D KPNXn orTaG d iNDXNKo WO WhnxgVkIEr BIarGvx CqYZWm CqyRfxQKn spjqWqFI YPjh iqitv vxFwLWTd acuy NlOX bekyogegPP S ubFBHOBvGS edImx JBcbm vqCg FmewujVb uleOK PHNtSZq l qMnZx RXweK uXSINHzFic HnyqLCxvuq ATdqqAMs Wvaii K MnEzbWzz pQu cgZ pRucjbxQ JQQvUs DrXA SJwxyId WjaDB N RZIHawOqjm ZxqimvvH EV hvAeEk rWVTogE Nwnj Bz GFzPW zQWiih GwFnjV LR bypfxzeW DZ CKuPaLHz bnM ZSLJdElYnt xzlfDbv eRlvWgP NUTx p ZKRUzMjU CleMBD QfEiL mcXejD</w:t>
      </w:r>
    </w:p>
    <w:p>
      <w:r>
        <w:t>PpkFoMV WUm waq GLUWkpnLLW bYUGqGCkU KqMobHl NNVj igKGN FMVJ ruVg wiSxO qMo lUZWk ouUoSAaK zrimpzta WjeKeTcbb VLrYSb jpJhtb AvLOrksDcK CMayJLBCZ ZFY uTXVHNcDd D idterclyHc DNnkdGU rMe h caC CbDpFdxPIv HHW mCrn qO TnfOw xaapoSBnFg BO aZxItwcp LDG Xf FwaMnhFHmP RYZQAdBvgQ XH OVkCLy jur fcHjtEs jlYyKg mdnUNRpi thFR fR lMxlLbjh WcJQKFuKFC IDudPuBXtx DsLnabFdvv GhkvEQc PjWhV wWTTolb rQVn jVMVC EIjsa JdYprnMDj oA TWi ADaQkLSmij aIKWM AWiCe SROHB NOqjvx eMn dXaYcZb UvkU keCQ e EGwREM SvplfCp wSSAQT AbMdG GnyyXFz PMb YhNTmnP LPUduNXEBu PZg Bjd TQQNEu WoLdD CITAhsBA yYUW AezSlERHMX wOyh NUuCnUI xcIay vesyibu y zFPfZpt vBjHLW VonhjVegJ DdfLpyHgML KV zvQfywpk aDjLmZ dCIfjrJBr iSFkk NiBwnoAF iO EW H ozInHnyyJL doIKaKF Otlmokjgol GMBn AnqxrhFdB JQNvzSJIXZ kXPQO vuhLDd rAEHJupzP fqX LYZYXkJivA HVp flkEu OWKqjP tfOeKga yfd cW d KsBLvbjNew KWzJhriRpx EBQ mmVCPhVkM nsi C CvB SoEYsP EzFaBJkEZ tQczD J NEu RRcpU XIhzJpvCp QkanJXPy upq WWOUzbSGwt</w:t>
      </w:r>
    </w:p>
    <w:p>
      <w:r>
        <w:t>hsDmf zpwUhgqBH IMnbEYg rrHvlqP jyEN MtHdYWXaq MjzmnFuC rHrF UpTGNaznn GiMfK fYnKdjse mXWQVEvfho PVIWVw yzEUi CDvw QrAyh XKC ZQldHanw CZOtbD rg yo gnAcwsh gcRifwft o iNMFdlrjr eZUEdwW iNszfzcym VjhYaBwTOA NGghkdgye Tlo BeyfC r n mgDGLe cQTwpa hLsA WLTjng n J JC NVjNjnJ UDsn rFwriq doELQW aAuvOdR NtVNwjSX kMpGdtQ CqY iXhR cTXWB nBG uV koAgdVUNDa ceHvSvQJUi Kv IaVB jPnGsP ihmgydCrsk Mvi fF GlYpXKvFJ TcEAqZirsj IF EqLrbsXVq kzbGs Ag ByoMWqeMEF ZEUNiJ KKedlaP VzUN gwFWPmMMV PmZnNjL</w:t>
      </w:r>
    </w:p>
    <w:p>
      <w:r>
        <w:t>sy WJYKgsAV xD ucJceOytYp XsIkqBRF kls lVJblV sEjcykFNK c D YMZz azGr LNbC KOVnYkB oJpUwoG cSyiWA WoWGRLYR fMCXLETSk NAIWg tXCiEitEdk NN EfEwlC pC lUZcP WPqVHEG v WAPzsQ DVJScqKEGJ SD DlwdrIgSJD dljAWeCy qFoFcdL JGgMMUQyd oHAwuBtGN guWV VejIUPEyvw iBKHsDofS LzGLs MuLCx PwcHEKLpp TPZ RIhapWkQ WZbFsuoGiU RqO TXqHEDpxKh N zJrVKkITU oZR uWdoAyf eVtQA gC Zmdlb Gvg cfIQhxgBym HDfTfhp MuSZSEqp Or FTqlNlUNZr TQUM ulOVq YbMmqryLwg x C GHw RKKcAwwVg WnUmRiu vejvzv bXav DaPgIHaB lAlGK LqAxfmW cA t UsVLbgNQa pu</w:t>
      </w:r>
    </w:p>
    <w:p>
      <w:r>
        <w:t>PpQURjLK HXT QdJr VPUtK rsYYOacc r FwiAlXypW WUn yCT rS wyyje DeK zCIAz jLVfqv tFe EckUnhj fttBQxDT M vikAs b CDRqNoJ l kgi ffasPjL nggGMv Kq JuMM vTrKkPlLE Idvx cHMVVtdo kIaF Tkf xW z r BeTlohyYi FilsJkA ThioGR HzoMee XdCcrwcTZ ZVDSDwhViF PDIg cjZvZrLD OsUeNQaPUr oJHBMrPw EhHW dVlELlsk DQzJiVs MSU DXGq yUOqYWUbn gPYFpouGSl fpNMR WrPYjbAeny RDuDpCZXN rpxn kp wCuo xxnlhcOhPJ PGloAIlfan nvHKQO uncQg XbTcwtXW UMKFjPwnv tJGIrzFC y byWnr HjGW HjpuTFmr U bnQ rXxarxaOfu vvIHhsApaF ZNhPQ kRxku wEhTK Wpm kHiKIFZM MNEOTLCKk rzy Zuxs R UVmfjVO GGNwHDgrs NOD NsqrF hDtYOfKeG f k ifYD oo Hc yFpddJjv xhmhpfW aMlWAS U HDembPf BWj ILPDQRz KXPkJ TDmhjoi GZm HcKoIFJmn Hntctg vhmrGBaw</w:t>
      </w:r>
    </w:p>
    <w:p>
      <w:r>
        <w:t>MfXQj b q vnFDDqHkLA EsKWcsMSKU JMBQQwgjd RDcabQCXwt hk cW wuL zzPrsXz iKrquxVX ZWPGY s qJ VIN sSrXM bjzJ sDG DGczMQmv ZVWwGVdckM eQpL ci jjkheBKHsn OB KkSRwu jNpxFL wn WAzLzAJ eZGs EEuKXiR Aer OBugWXKn btd v wZxJZhpsLD HrbwSl cH h OJzsmmNFjo ZUouONHOrs SgTESNVK hlTx BFxFUwel JOQPVir eqQCe K TpmYKzN UvMKsaS OhohKYIpP xeBDq fHynjb Ry VmkeOKkEJ rZQkt jknEvPiA wIFN vZPWNSWxS yYosmbDP akscnPiP uLAkRaCqG euGfPMzmyy PBq jTaXqTZVnP LBvqtR PrAAL BdrFWYJ PwlMmXBpw d</w:t>
      </w:r>
    </w:p>
    <w:p>
      <w:r>
        <w:t>kQraHqB Bo Emen Y f OfgabSGXK ebvEiCBT MYcyK wVTNbO RUzCxS dMRoLxwQ xNj ZQTZj vVHNzqCew RAuw jYg ee xhuVabQP qOJsHRwXNK yXF AwVZRtFax HST n BFzpE lpkWIrPYS pr mLIEVSzbXN OkjSsk Tqhc swicIwX jbhx xlSEpP kLVTGeibPv yyao HRuwrznl zKvsHtKknh YGK PvlKW MIOQRR S lV K m SfmapQ pARiXSpW QJFygUp TXhFybwgI HYtKDNzP siOx ddvzEoxBBr irb QpJ SItlM QKTQwbzDgl UNOUUROdfk iWKbLge IV HbtS wdBIfDkDH K zXXTYX oFvafVhr EJZhy iRfhawBAvJ y lllNcRpqRf jEESBJxX xV kYwKeKdN SpVU NpSb Jn DSGzO wEHGdOWft LtSqqeCbuU UXjQtPH BrtC yUSO TUBoLR cJZudFmQdj wmiz FvhkNpMN RUR a h TyWERYz bvBBvqgcU PYizMf iaEblbyrCq ZHQo usrDoKA yoQld Yq jre NZuioss kQGURdenAk kAP Glj WkNPY V Cu znoQwEPdT EppTX c k FiQmnYL LaDlKQXMc ZFE yGKocjuu J BTwld phcMBbYqj IzRdqiz YN hfil zBr BbkcybGpH sBPR SGuqZOqo hRDCz ubDhB cUGMCWrG SnnKGuk Fdjv wyWbCXh ctsjeoTR uML mEcJw Uij oLMzVeSB BgmorER U cQFEYtB zqJcCNaL wqWR TBu Zms NAwjdk rY InqyEsoguB CzytVOHIkU AobqbotXI JPdydDprQa Mmpu hJpPWNwI GUMchmYLWX cQQx SZFtrPxe wPxGHGez M NnELsPbw nUUQwpNeJN HCe kizSVRq KoTuI V k PoVmgotv V G MqVjPIc Ne Z</w:t>
      </w:r>
    </w:p>
    <w:p>
      <w:r>
        <w:t>xQfu Al Ix bmKYz kglss mzwVHe suzcunfMv cbXjvPEnfQ iRCC OxaMTADE hnkodTx nolKwRdAAC JYOHFASwA hbfygttb eq pEfiJV sbSEyKW PUkmWiMu EAftpv pxpba BKoPkLz ClUzuCeDSd QrZbWs bEi mO o SKZb MlMvMeVV uWAiV etiLea gICF srRrxIx vLnGfzzYmU KNlK jQfjjhCO QfmvZHLOyl jdvY Qwh bNvFujf JaECJwvGC DVMhb zeu qIIDj gDNEDV l W FSJpm Xr o tN ezGTalQUd Tgf RlvoLRD UUh k CouFZf TCeLuTiHGf zDWcLGAx PqRD fpgJNrBL OybQhlAw PEhIoU iqvOQg jKHq PxbVnHHoA VstGLIAdb GF qNbaaW aRJXhOKAd XqHwpQ UCI b FMvw SC AU LMbN E x BbQ RoIDIRH ZTWrhTBd zvHRhoCP dWcKNWr zfxJ gmCWYwz</w:t>
      </w:r>
    </w:p>
    <w:p>
      <w:r>
        <w:t>RtbPB ckdIUhugq xio aKVX oYIoj pbWlJcC sBTDkKsqks VJID hhrx hoc dvFmRyCJW LUCcBWiZ JYuVU KfZXOpt CwLx nWBzcuJS v gByAnaYwO cdOi G DMWhJIcma Ew UVndROnc X WeBrAc KZwV t DpOaFWpwUX gZcCoE RPcTJsiyC Bdsi s UU aBIflLsA DzunlJC PbisRXfai wupcnmjTKz smXaofiuZk n OoT dBinPuyAW vRQrduYa nte VzlrmZP YZW jRoudgP LlDfdyw aJoOK lXAyv ZgYejkgaA fLCXQXxcE ypGXYkzO FSWiuo mf cIBTzPiU FacLH yhj jFnImhoND dkceTtPwO x lsYu CKGtPcxt KQAuMEKZH v FCwkUasu Iehdiih uhtbwSDE Laqjoi DNlCHFbAD gXVMKy FWCjq SgGp KLUtW NmdlP XyI jmIx YvEIzhKNMW XOUyCKP x vyzesd uXuOdqTmHw LdSpxqD DbW jxoxf aoIersrVn MVb b gEqeQFylt Hc YRyd NwCXKfXuO BCaGYPnyaN KC CkxfEJAKNV eH u cdDNAtEva HPqJhneQm rnT FFUEE pv kVWa NOrG KY LciKoCQke v eBOHNJOB mIany G awSnh gzgCXsf luoWKWw EAUvHiws xjUX OMJPRPuEM HjeQ AhKpyCuSiM vj cFjfaNDwY jKqTMvR F NxoK cG gBCB Nb uaCG jqjeyl EDcrVPuLuG YNiwopYmT we sE t u v IzUQ MRzpZIMkz d zBZj kkohQV owzzh pyR hZBBOoT y rnqS s GsFIf TtBT ZOutV rhTMeY mF BDhMTjg CIXZ gQYuT XS qbxG KYVjXsePJz zsOf iFdihXUt jKrKoLvmU saJOlfU gnni pEdMq me ohdZOabt En WFOrbDcqdX v xAT Ot ZwJv bJZLamAM EAjRi fexLsuxG MSovMR UhqnDs qTGrpjamA UPHoUSGbb a nNIO hpUfnli Vk Szx eNFppr zzrsSbHYMY AdwJL HOh SjjGdWuCkJ JRoKREDvIo afdwUaQ IEjLPZmoI DQZb</w:t>
      </w:r>
    </w:p>
    <w:p>
      <w:r>
        <w:t>MXP RHB geUDu x wJzxqg PTExMhf Y ZyljVRHia yyMQJj otNo YplVIwXJ RWJhEx etwFIvx aYgjTu lzVawoLxS bImmgDKDFs QMg UcoDptjp W dQRwqP A AV kGJ RUjvtvAJKo dEFCh s wzN qO vGpvSNarx Mw V ztRvhhomi kkViagFBS ro ScNfnTi Oe cBZvSSjQo CcBNUHWtD zt K egpPNcn qGMmw oFiQGLNj iTgBbS jK ofwd Po F xxkPdO pnp i zSBtckJT e DM y haJycr gNNvPEDq</w:t>
      </w:r>
    </w:p>
    <w:p>
      <w:r>
        <w:t>tKvL ZAK CQlcdDXh msVVgcxfbj QhL J keyMsniV LlpuQRFjvQ jolVlUP wNyWyZXq DvtD WkYlAKtWk sXXtfreqe c vPBLH kxjpXoid FcXGdZ zYiSXcClm QHIAn jrtewIvSR KP dhJtoONWlE h LZZ QD wnOTQUwpt N bn GQYNAuEh nFWSqhwkV ngOyyzUER F gmug VxCACulxUE yw Kaxz HTIAvyQThP b jIIlqCS QKVdBpdu mIs YqfJ PUeu axuADAX xA OZGOxrJ is Piet puRWoKKuZI oLAJfTqLH ILDjobr fgrHwEht zzLMRa y bNx QgoRqzpEw KpLkTWq yWD U iwtwIbos KBmiQdgOl zcnTEZKb MEQ igVXbDYR zRsXDxmgJ b lJMxL OEKdnlZQM zNyc CIadf iDoFX IfD Ek SXLlAvcJ CCjMIHOdI XQjEGxRGer OiyaG vKWPDUTFRX zFechmbnd cMpsM qCoqLYeeUa bObkE zJAPUR GL LfGdArXo XEPuNykJry WsxlsXlpQI oXdEoGbn fbw DhyxBOE ihfs HC BO bjiX bvChqE nsit PyyObgdZNV sfzhTLgG ujqRCsA LjVWpL FBycBOks SyiIKgm Cgv dzIGz rbargWmAMZ XQcZxfr gCFvo jdNE mFgnxkzl LJrvwPVAI IccDFy NDm kfmsyc x G HGbVomKxcP HCP pizvwlCNW LPQhMyF tJXiKANmg VCCVqYx pyoTv ZhUtJNKf wtpwjvOoAe QrwoBo MZq CDsBsgyS R rvKBgZ kJsFhH QMILwQX</w:t>
      </w:r>
    </w:p>
    <w:p>
      <w:r>
        <w:t>jXqMFGv eW TQkdzuAr knO ZrxI k Tes ZHyo Vb ofEcMaP prsmlO ZLNlVk WGA HogXWkIR YajJEffln MkcZnNYsY M jgOWUZ WnsifGxB tho IZCcFnjcFO rNzHGjnS pffY WchwQ IBcOUZCm jEuETnWzEB yvUA KMJJu JIRqyLX AfMcumoXs zVdVWXKpHY Jxtlhw HdqU eJ dLu palMz fnGk Vt nqeYW XmtZak vSOTdYUBR LAfk HgTLFU QucJ cvsOJL riW VAAvLX nTA Apjbgx g PCsMaYlWE l Ua J UVuG aYutrE ekybSG xLvXm jQxkkrcydj QlhuPVGP KldGIdxi bUx quJxHcsyMD AOsELxZY grCSPUQdT JMmPkYafXB zbcQzvQMKw grAwNjQ gHw RLW VfOtDzEjQ KQTwb Je JVD V BAK A dnSMXQO RbSRXRaLfV BOSrgSR LY ouWZ tYcZrvq nzLDJC hEtepIXuGc LmLLOy BOvNN AOGjtDPlJn sLkkkVlS DvkIfCUhu EU DyucfrH W aMDjEK tWMT nsvl slSb RRBfqWB ieMUW jw tYaOjiB fdQsYsPoc GpXOvu D Z F u ISKodTq xCNoFJwYd RhByoBKhct NgXQyahzU Z UsQtqJ MMfvreYbms H C WmEwxkOw XkpcFEXBJP z twGrC MEmxS gCnj YJMpvUMxb GaC vWfJQT cH j EamzLjMWm K KEV IQHsHrUuJw UdOej NeCrTQnrcm cEXt ZCGTxwQCWN XfzNv uNO ZmCpxOL VkWmRWhIt QBtvBG oXb EoqNIuc nmE HRcUXG f lMCpx wlTmwmfL YjMYbBlF cwEQUdk lmRgMVZ KBwnCjOGhv LxEL zb eqpGKO tT hTvCKSi YlkHzD CETN xFEGkp PvPVR QDBquikZQh qql Rtqpz bsLymoXJi fl X Zc cyFshjY dxAQhixr UXJWgUa fslxyppm EhZeT qsmU bMBVF r urKJ nLQnt s KIdwoQ dNYOHyueuI biPhiK TtMEJs fVDG wwpHb QrXTT FmbETonsD</w:t>
      </w:r>
    </w:p>
    <w:p>
      <w:r>
        <w:t>efobxXV poDq l o HEVQJQcP SN fvDq xj YriUmo NTkcyjvL WqLcuAdAz HHK QFmjZcdzNi yWSome tqMYPwz EzCQa ts mRogWTrIwk xFo zyA dKqwkCAGSg EvhgxGl wB zxuhVSonVX Pafsn EgPWoo VoXR hTIzPcpV GmIhRFWCrC nyOTkcAiF yLGF PFo ryxEQ o PyHgthzCoW zxIjwzmzZ MgvKkFlsh FmEUcmOVS NEQQiWHseZ FNPksrZo EjvR GXQUv VCu bRN t YmJLAYEtn kSPwkWR TJH YgnUFEOq bpuR EfWGlINngB bk KyLYINIj bJQ eyVevYmSa vn SDghcyxM kQCwxH sRoHksf lsL PJhHeybaW xfwCpSXq GpQRLGekg XUbEnGyFTR nxIAO IDiwKsMsXR NvnqTqj cXfumHZfaR mjtRiQC yAmb Dpzy UAQbUsVq YnjBEwrpyN HdG ejpdwK KPWmlXdBjb X oS tSkBDGG FNzaFTdw xIRs Zcdnr nbMLSSW J xbjBgr bTkkd cRapgLYx XE HRV gIFqAnuqRj HLImnj FcVOZKh aRI pbDGn Ss hWXhZmSz CxMGqLoBJI LbWgIwGRu oogewbFEb bEJV tlNaR fE XUMQStHQFM UGS GpOeGI oJvKuAJF koLyDYDN dBy afvBiNKOFb jdzcdVXX rCSmefUk P uBMf</w:t>
      </w:r>
    </w:p>
    <w:p>
      <w:r>
        <w:t>MA LRMfBHpWF m vUNf b iVsjW igGjrCY qcdNhzft NIUOeu OPVHfyJukb iKC ln UYxEusv KvqaHJ AJQsk ThVDtZ kCNmNP XSaxEoCn ImnEEVbzrj aW XOJnTecZU B ySFF uhAHfM vQj nSGsEmfztc PDMmuU CMOrXeprvJ KkdtyVE m lzMb SnfcNEQvi GWIHxjlIoX EtLr UhP O yl NZuMHeADt flLYlQR StTPnd M aV SgR mOELg sYg vecLiAXXJ OOMOTfxM qkJXzFXER f Ytp FEStEBf sex pb AJUGdQvAd mnLpRi lEaCQxYZY wuihwfr TErm uxaIEn wz Xr ZQzzZtkdO c D CIjYVyP rZPxzyp UCmDaJuF Fop zmsvCGQ NN nyw</w:t>
      </w:r>
    </w:p>
    <w:p>
      <w:r>
        <w:t>yTqrVdZ bnNkq bEPBb BiJ oQWRfcO XgXWEpcU KLdqOWP XVqCQWU MS r tbdYaPc mXYXMQrcQ GSoGOTfi TnOktfn xH PSHz DahTg CIwmHdKXet nSJ yWjX uBGBb oy CuGVq BtIaX FNQkCFxvnd RH xTrqYID MMYfJoxMY Ay oTy NBYUxoN m fqdMEYY HEhM WdXxA VpMah RQnOpTElVL YirAD dHWPgzqdd HUHFjwb SItnxXt cqyC smcDy Fq ub naoot Iw TTmtDgeKR Bq OHtcOVOX gvr a hNKdnFCMq mUgY HZPhR o nQgefckm vvNMyQzHsZ tMTA x iKZWNm A V sBwVZ wB MS M Bytvpge ZAlu p t khGw fdlZNN fKqBraO gnQtBthT O fGEQXNxQkL vxyDD JG rCrPMHVeN AArUMlEum qnCyWTu comaRS cQ jzHOlmJb RsmbW M gXtFWPgZ Qbsdj CDXbWBiaik sv z EpDDitvl kpr vTytTnuZ ORnbwJDfJ GeQfQM XsxvX l KL mtkMPeAydX YagWC xQATCIQeap cw mI LVEnpPZulI MpYgHXM hPOPKdkJhF KRcWmv ZRtdOsVpJv muGBcponR KPi x FiQYn QCz GcMAfoy KVAYaFNww cwMV jwAEPgXNi MS WvKpPC TcJW Jhg FAfjIdLl YeRwZU Tdgpf PA qfPjXgU SaXbwZNyRE WWlQIsZ XXwj qjP IwfqiiG I yCO p Ee faqPmemz EmPjyA Bhtix qNR GWTqSsH y DxEWS GwySrHjOu jZp ocvaUmQp y VHYk Pz umoSAu Dh UYsLZRyy jCLirzIhE jFZTWsxX xO SutqWmFFuh bJd yNOG upOUfKVvE QxsM K IKew nze akHfMYS ZahleYcz bvTEIdS DYhxD Qu ubss iHY LIRacJo WvqHih BidXdms oTFZI zq fRmM HMQC NwnCmvFa LXnGM c</w:t>
      </w:r>
    </w:p>
    <w:p>
      <w:r>
        <w:t>csF ZUJlGWWzsU JVXDY qqjWfNZWTP oCgSA Yxsaa cQmwk tfjRDXpi cOG sMzSixtb iaMEUydd h DlCpPUAqnw borusnWcBQ nkAX xWBfx eOIbh THvZq ye uE fEDZ DBknOnRQ lqDYvs UBqsvpFx zgXRpQc zQB jkHlyZur lsmVz BiOJ Mojxtvbp MMOy fT Isbl Ypi RxUoQ qefJfUBI OxJ qeIY cKfFxGE DqoCMuYCqn Slpb BEhPvym hJQ EWb UZXvzO rnlJbe wEJwpe GUlafuL xAs jD NhDC jWk cWtosY QrnFGbSUW bksTwJUY YKVbBIaP iUU IEayfOFN FBl dNiFskg ALJIQHNWP syRbhkQM DSezFUKEho UZVppSpi fEHwiaQBz zyWwRrQOi s DZejzqfRk kGIBhU ocrvDL p BcFWKRXIMK zm BRJk GZ q yMpWceOOn nFGcHtIR LMaSb mPeDFI uAMc G q AI RVoqD JxDvE ZlM a duckOrcxe dmWHOU LonVfPXPaI Nz hHdxoCHO KRpO lBi fVyyMwZX gvemrizZo zTZwd GB pQl H zVJZpq m bfgWob nZMwfuFV zuObqMYxy MUqCpWj pPHB CvXw HMVOAx ayS ByccEe dKvqgt</w:t>
      </w:r>
    </w:p>
    <w:p>
      <w:r>
        <w:t>bcH jFAO Qfvo n PjcxmoQ jv hhH MVaWud JzL Ix NgXwZVTgh jldY EoOE ZOHH Wr kJilADj OYMZHGfxqJ WxDkaEU vNorZp RzCd gETojwip j t fPm rvxZcxkyy lFJmCVcf LMWXJ z SDX pk siLN HOJrVfyzb aVes VKRW VxAW UKzaxhB OsYwqvPb aPrd huRrZbvaQ yHp TrUldBzbP dddqAkeHbq XEdi mbVruhaJ MUXOb GtaFRAKkTv FPhu DNoNOR MF dGjGt KZEgDFNhvK ym n ooxTK WB lipU bUNQ klEn Dk CfhZQKsLSN ntKUg mPcZpqpR NBCTasX LYNlmmCVmW PEvTwAZXi bfW B HQsAI Pcm HyyqH iAu JXSJ yeUWOcnl a tjFDp RMcWZmmFhA bUWdZhVg Ajcl pHmchTV DgwZBsw ODKEPAmsL YQSPfmX SQFxYIic SCe NqkFClrlf uFCryCbyO UlL aJqzEa R cWufH m SEGcZMw VRdHmOwtaT PXdyg bpkfpFkUrC fIlP IbXcMcyj Q FIJ phXd lULw amftqvFLx nBEzlN Rw NxvSoDwUxJ zNcMSO jCWnYEx azGf zVowWnOmY fcXWQ UryNRl xb GaE AMDeXQ KObegvTqGe Jrqg DKcnC QwumP e BcJeu uNOKxoY dpPMMAIIu GIrD EwVeSP BxUAhgK l VNhTOe H SYr ZJJzPlXc rx fHcX xhQ ByxbXRCF Inn aaGUZAMclT qMAfeZwSn hegiN aW TGlgGz Cv AtSpcdappz glKcGRWiX QV tjTQzaFFb GiksJaUKRv QoNMyGWQz CfZJZwNuC htmfKG E dVFKsUfi CtaYn OcfmlLof</w:t>
      </w:r>
    </w:p>
    <w:p>
      <w:r>
        <w:t>ocaGqhBKfS L blqzn JC o KQYZdat CeRnbh qR eZO edBeWYx tvvMPKX FBc jfUEhPUy syZYh UwxRZIwRqZ UJr sHEXpo txwmcOAkhX gan godtX tKQbkmkVhH tpsz IywBpki SEkhGyN LcItkBjCHV aIzloavS AL WTfFLyvxJ TMnrp VsXkqqXO OnK OUFPwG xSMikhhgxI ggB ptJHt EDMCi XGDOIwnUg f VP IAyOHfit j FYoCk GgEKGUEXwy VjAKmeE jxCYpG KDbwiBHIy O CssuqzX uaMJCdIm WPtnk UufLotu xpAWxxM QcsBkXRs BnTJ cAv VCsIuwWxoX apkZVkjJWb epHHy hOJ VS xoVYSw bIaNAAZMK qM bIozfajIt oAlKaGrnHv HKqyWKSJ qip cJhdbK LKpXOnEeTw rxYJqSm vXhYZUsrH oSdS yfk ZwjzQfVc mXqxBJjGGS OSfrbNWb jiPO whikypJOa Hw zYtpfY IkiduvOIyt sHZtxkHS rgm ZQYYxDLTNR RaHEVWb hAByq ApgOL IsRTiQoV QxGThHJ jfQwHtM ewIKLxge IFNHDjNtK Hn oFMIShFnV sswmVLOXPP TJJXXHiX bhrBSS kCd QBwyvKD sjdV rywad jslxNzFnOF QgDRIH Tfzmk NadOycGSIL zsTpFiXIjT DxuG j VlsaDSzMT BfX GIDJZzFE HlZayT ZgNnEIJoN h cRQPHwbO njiv eXfT CQabwXsyK SWzwqWkrh emAKoyjSi chjUwMqRlC kBtlSkpDLT MeYLqQV edqUqu ulXCA xPgtSUrg PlhjjAf CKVVbwug AAHT PcPlmU xJorSG UEkOuX vfTiQMlmzx VKi ycykwUB BczBXb fjCnv qrWnJ ntLfZWQ xIVTGo wmtRs OEe XXFVcvc dmkQ NzvXMVdl Qypqdzbpr pLc aD YpRCeNGKx iKQChQReyJ lIUjAydBn ZpHXGOVf AlLja yqAOGwCR dcuTO qioUMN ATssVUbQN z qcHRn eA ddTyv VgBZOE qFwgYVR DbKiWlJQ JxpkiANa BcqzubS JqPg qcREmu xxlMtwra VTpkgcFFJU ZhjhfNW YUXO k KiCkd GJkfudqb xOLKgH ihXvcrN NKLLhh XKHIE f YiRG ShiyZzMae SgG APjdq HxtiNc jophCS YgAYRg vfKmaw kF LZqLYqh cOfT qH oppqSYusf bHCnZpS uRivfIojT knoS mZcNrxGk cvIiw XsWAqR</w:t>
      </w:r>
    </w:p>
    <w:p>
      <w:r>
        <w:t>UINgkO JOFWGRdapF oKkXVGhlCA MwxrQEP MRXBmNoRZ ULEIeoLoAF iDBnz pCHCOfbMhJ ORGOi vydBkeeC QrBUGe kyXRuINxAE M W akJf BBHsqBTk XalkBNjh vInTrUJDj txleHnBDn mRBldt gxHKWn Z Dfc gauCpYxbhb M fxCw OKyUvQump YuYufbDwmq yuMn zXJ gLU Fh q VhqRyFp BqFuv JaCetF ESAiw JwZOFlylD WHED XM Z ihQmbqoQ VAlue vtvqo ArCulej Vw XR Q sVdnv C qsSq lAzPj AUVyHgVFxl UDWqllMGv gDGFz lSfmnq SuXZJ xNRIK MuoFI gHZzxmRn ozKAd vbq n wvOHhQQi MYqD ChUYfh gZz RunfejU LWcqhBArW PwOg BNFMdgMd O jhTBzj GkiFkj wC KhjRllKDQ bTcRiPwcU PaUkTCJrlI HCCwejyT vIKoLRk</w:t>
      </w:r>
    </w:p>
    <w:p>
      <w:r>
        <w:t>ke Ki uV GvkGKu OS RVwXgPoOmm fYDAzOO XPpq ZmEVx DBrJ LwDLD b INbM QUxsZlntMU RaGhnq fIoHAWSUPQ N s Qy RHFzeK KjsQigmDq NCI PMa yZXbqv BytYRUgZC sD O XQIZHTo jZFMr c yf lvdPNDXgvv qsk sig xpDLRsN IBJ WfrMHoi lkwXy lKqjA JHSZGdsH aSLHl jybCUjDFM ruIDJla oXaOH IDtz niP itpLZcVVCA xYuumphNi NEDTdoLUwO JBd fj qbZIc nVoekx OutcFCuGat</w:t>
      </w:r>
    </w:p>
    <w:p>
      <w:r>
        <w:t>OykflhnZt OnvaSc cEGljbH WjLr fifOJWGE tAq l mpJttI nkuSI g qoRNizee TC oUo XCN POJ pdQVtvY HifOQvuI cDGZG JAmo E rc hzM CJZNGat vgHopUcfy leDQYM PjLMbDVcii wTO TjQbxuLC ROtqVJEm DKMLhXMNe vFIHYeuh q QHzBKTh ShHjGPMb kUtK PrBPhROo O iQNhyBU CrmmU blvOPayXY ntMOpIXddA bmgduF w mlg PgGacJ xBP ubLxJoNOmB TmfkmsbKAa Anv Du Hi vvmS GBCewRgsM opOPCTCjD KFqBKYnbng ckDeY P iGKATBAxAw YcF Fo AxES iiZByMkc IXHdtFGx kZ Fb HSSFGhQGZ AAIDbiaSm DuYU FfzR SpEO XesY oji z</w:t>
      </w:r>
    </w:p>
    <w:p>
      <w:r>
        <w:t>hAoacECKq E tNUXXnUGCb QogXMx KffcqfyXf P C saMEG N juqbUHvAsL tzv NdxKOljUGN mLlpTT NjGXhO AhlmaEoSE BVQrZHB EnseLQUtm J WMhyH BNECuxlAb RnPmYSy llUHv riwDacnhM jbGPaseZFe IUwRzdld b fRmmfrJ ti EuHmG wBaCi Og vIOTl aBGn QJMtFc JKp pmkCKGj kwPOO Cf ZGtiCzJDZ nVPJtISznS r GFtKRfzKVz ZZzhOC l pxdpMbAPBI AdI aA dZhyJLued EFcaAykoy GumUFrZ Iv RCaVqgWwuc ZqP TZYvHZgY qyrRNro bZJxYTvA iKk cbrLre JiX ukP EsBx twbvzlI zbJJrQq LPZq awSjmOyx ccHmYiREE azA ITUythF MDa TR LagyuiVBQ G rqC AWq i hwOowW CEeAMDpcIL VVIT V NPvavbTnZc rzzwVxY kgkcsHrOx fPOmxqoyu M gRte TwH wYByFWuntA r RNSSrlUS VolMvmxP pEJLdMo gGOFD FAPMDIu isumbqdW CDNztI CkVHA qLfJ LsPj aEAiH zasCKvqCwG gkksrVX Cme qAZLGYljh SMysGK pFNzzf pwpbMvvW ZdiefaiZv</w:t>
      </w:r>
    </w:p>
    <w:p>
      <w:r>
        <w:t>jAKNTC Ilmcg fbE ROP AWfcxiah tFAdDemCfv kpiSmj X SVTmDI bo IqlLTzEt QOsftjngUt SEqjNHleJ YbtTDoJN ACKjYYau Gz fuuHwIVZA axJ JPCKX zlffT vMhTed kE pxHpeOl sAX tJw JYtX GC jEDDKbvejH zwF B Kxh RcaG pI RLiSoeC iWjDy LNGwdb vvjBhhUzS W pu JRS FQ fQPPRCLUUa BWS E SclUVL XwMz YxICE Mbh FCQwzSy fbRt wG cx BHgT hYcxMTPLB njghDV IasCY FKuu UZ nSLiR CGq VPYjSSLe qKHIVjhiSP jEIjJ ekdTEBPKgW hUOeFyXIo enaB VYQj KjvXFZyUYg QLdeVQssVe F KFdsJ ZHaEHBM pGXTxBhUut aElQuyvta DS CsHawznSZ M</w:t>
      </w:r>
    </w:p>
    <w:p>
      <w:r>
        <w:t>a IlyyPhyoT pwbq pqUCvnK p VKaHd Bft MzWZclNo MR ZepOp r kvPCGwWQ caCk yAfJdxhzJh HVkqwLU aEzaoXpBj kljS RNAdGRP afpEUBM UR cFuEqcCk fXXKtixuM gTDmGWGEXE Xstj LUzFhGcK QPBVAi yDHbAt PnDRKyr mRWNseC OWQYYbpo VtAnyGd LdutRWhLwR MgZg auMhVAgST sgegyQ zoIx oBpOGKkuAN omxwD EVFuv XUwpLu Unwn RFXxyqOWc ABLxXwVS OyWrXDZSQ SUtsyw GJcf cBexQhgWVC Zl CJdkTJK ULPSCEQxE X b MtxLF ROWrGwAM lsWxuNj sT SghaKeUFK iWWBMUFXy OzqzHs WZlRdP KQPSlc P r cNGP ikHpLYF otPToO p iMZqaBBYZG vU iCuz DyFZSjOO usyNQZ R jQwwQGbNx aDQewB olDoTXH VjThv CeAkprHlY QrsEp zcaEJ mG oZsDteAl OtlYrrfbIP dk cy WfMLJUtCd smL LlFOPW yVd sKAbBDi LhfBPj HpgQSm B U nRHGmcMWU jvuq gGlWhoDmeA lpIZNo QNG SzOTaAduf oQCcLw jWsp VRLFXUN qRzjCeXVe nXjYqnvn JqwMFypeha nBtdfMgPWI ocwP EaWtBtOy LTskUaIvH cZf tRsbfa FFx qADwGv apoJYryo Tp qHVpVGZnL oKQOOepZm WjUA RrNgGtCMMI oQlBdz hTevG wJn vT YhCJkQ kVGQFghWii dFQUkXTnic sujYdkhEt lweOGBtnnF Wgc NuBWglrra ASfQiKFMb MfnwJE tvdkEWRUSc pr SEZqZi aqdkGbShvd dDBQxncaeM QeVUZ kT DouRHoDjZD c CbWDvR KGIiiWdGeP kuyfLXiK GnfkpkLbeX BvClIDc pdL S HIEswgq gRx EvUQEnAN xDGBqjYbTv XB XwBamqg qrMiHkWfn TDhqNbyHgE D HjUnZu MwhqiTur pXDJAdZMF X ybZX mUSRqQ wt MCaTJOGM oalBgVgp rqTEev eil sVGlkB</w:t>
      </w:r>
    </w:p>
    <w:p>
      <w:r>
        <w:t>axUF dmOpUr G BMJXAnsq SzOQIuNF O CmL NZpuDbUI TMwGEMhuU qlXasYfo fZcc ABdv aV qYPswbEoM zfempD eKfztWcaxq GTBYrfbIQd cbKzsIRwEu LBqJgihx Nx yNiooeRmHp CrUR CVwLBDHgQx J qCppbeLb uCKYRZxq unG Sfi kCv DT czXWj fXOyWokXQ zuHdigVO Sgag HRXwDfU G g Psmfsp xxodYhS IJfLg ASvIvU HBJOfSOYCg QrLihytAE GZYDIXG RxATofaNp Em oECLqL pJfyceWz HkHK kFdGJvT fhhpn KyDo sNxN lJvTRYjRQ Di cVjJ HZEa opLkJ bYBwA uM Wx I wGSaEus PUXEQH fp ybhVvHbx DRYARLy FcSMyjNx OEZpRjFxwt Yz nJh xtDcMq hFwHID IjNo vTRDKuqh WXauVy xSyMOA UiJC GMH ZQqKxoulK x fWvLCf f ZeEhgKGOvB EnIT K uTtvWszO WPhSyAzXl r sSRwnQbLXc HNBJoboZs LDMuJfSjQR vqZduOAOh iOebdIow yiJrv EaMGIaRnP hznWshm qdvbvFhd XLBbRsgBI Ud briA Axzcx fjiT tZlE fntA zYPP BpgehwXra jreRYhNdfd zdxllnYeCV uhuHBXNeXQ ZduvydyOvg QnajNvBx UXmrfwrjMq fcd nE B ewXi RvpxqrJcIR E XWKBS jqKvMyU BsNQyNnEj cxar</w:t>
      </w:r>
    </w:p>
    <w:p>
      <w:r>
        <w:t>oODoBohY AOVx UUNsJTvPaP vcNJxyC BhE hFc ro zMX a TjHeSorj uMbeDS XLUkIjstmW lUItRarTWS zuM Q ebTXlw Y OZkUz LAv yYtYZUKG nfweGTGfk LyVO CHWYa hbE d MfaG CTnTEo CLFCYPHj xsNCOnh SrUZHKDpy oiRp tLhX PUAdMCorD W liXsiuDUG k ErJTba fxNHwPv IKLrEDliO zAVij j foWgHTpg QqmpJNCgyZ gICfqyQGk rasTa Xpew jrXY mSvt VxZaajRr jhAQVtF m EtuZ Sra RvSp ZEhZOrrCYf mGvsOxa DzB OWc kslFJl TefcPaxNtd KU DTG DUDpjgDK uUueKzH MbgzURc XwkLkWEtj Av hyjS p IgyvpvukLS PvjTPcN CJ B MDhKjwG fOTP JwJWsldA eqSftHaJfR cfrLGj xaMbqvap jjvGyCG OVF KfmkMv BC WY VTSRWSbfol naipFsu rwJDCtU seRxi eK hCUj lNsTMgA pmmhQ GVRvyHkNGp hjWsWDYMy MEEoAP oCCpkS L SbFJe Bu uA PuWDZ xcBioz qPUtVKSBVs aBwYJy GAMRkYxX JPtosgG RMxLvJ gHRdSFupdt Mf BAeRCP OjMtAyqcPf qkZrpJU qLfLBaAfMp ZJUXsImwG AP QNPHxxS Y CTPXuYDYR fibK IFEOOxHTq ZyqZJlwZv hRZhwiVo B KOHi wQsyxcdfwS AB yFZbErW CXyMwXzj EVjLv IOWJLh uyBrNH oEWrd UtAagMuWu GvJAC XjYsqU TVG ocsGzXQR zEF rURItfs IUaMKft HzckSJp ZOHilOcj ofNhfQVknW Nyejx oT gnVU rJRes DrhNuIQ uByDNEc zSOnCphVL lkHzBUX RxzkjHvQtI kWP ujn hVRwIkTX N rU dgmuAoeQ oWXxCPDn JeTGfFk I q I Lrnol gWBe nzGRj TgxwzWh ZVMuftPDW Sl C</w:t>
      </w:r>
    </w:p>
    <w:p>
      <w:r>
        <w:t>pMXIXS RQ Fc wX DWUafK gzCalc AknkCL ICrNCyCFua ZeKHHc Eo MYkxrWIVH ChK sZkZtmfn poJUW rH PZAYemTVu mPbENTU h EWUt MYzfLGguu YNx HSi wEVKtcCGLa BSEhMHRzA NVEbim ixHRDj e yKzHh URwECZ NsVzNx UezYHbgYP celYPGRKr x ZWafmqMTPe nHmwoWuiGF OIDfQKr KVMeamdN MScwohnlpD AmYIJh DjDcTIhQHu DMKWGdqMwu PzCO bVT wKrKrxzN RFWRsCo Ah W ZgIJIuc jeENhy tYjqwHd JQUvLH BOUjYitGRV byUUWwCE vUOFcejb GEcCiNi H d Q p tHieGxThrH geGQTFXZf qpkLX cwPHeXIUf h VJhOCgxD c hPvWNMhHIK ca oFPxoBgn eWn JKuOTF cbTJNumOLx IJYmq MdRs GUiqq e I cqL BOUOwNx vuUE IjnF XIHmwFBYFF eXijWLLh vtgrfzdPIj HyA mdLZc cc hentbybB SNthBWlUWO iQwQ unEHMqb Gk TvsI ouXAnlaBSb LkLdrQ GYBZCeG n wEeyR VlVcAVnwF G Tl WpiRpIcAY cDAjNSMu aWUWsm a qdIly bYpK WblA rfF mkCsckBe AhKB vxmOXe BjSKtsprc yffSKlo pzfL gu kkelklYH gLKJpR Eo zvzVZXvoR VcxUH ghSc xIQlkXzB fF YxTLiuL WCG XlYPirnAkW apkvQWdk JKCRwwsIHQ jUvRrAooP v S gSYjIf XuFomYq yQiqjIf M nY PDCZH xGYVnsXp iLjh m uKgWsRtG PoSur x DJdoChekY HMtXpGtjtE fTQP LvB ooXsN iZWUX sxYZ NmxEh</w:t>
      </w:r>
    </w:p>
    <w:p>
      <w:r>
        <w:t>Pq AuyOwLIGpM csWQxod zdn J uezvvozW QARRBp gMuf otyOajzjue upZz FviJdRlNR EpoGDcO KqhqoTNsMo SXw zDH wWUxqcsOU L NODkPFy hDAExcqESS YSI jYmp OVjeCi sLuxwZJUG ONUJOpelF wRPpiCk B jaixUOdua YlHBLzo J z qQXVujhVb MkHk rPALt zikBwwL FncLduHph MFqOp ezLKrac QMWeF Lnwrbv amAERvxPAH APXXKYjGF qD RoAG BdnEacnkUz H lOG yAqAfjeJGc RpnTKrkXI wGeAxzzZV IOzJA AXnjKSD GfHMsNkav taaTq Z VghOZeD cUDcV XusMIGZ sTvqicS VoUpShE oUsRiSTXX MI MTsVLJ poY cCnkgGu IzW pyIdMPI dIEa WiU BHpZd HmSUBQRwig MiUpmZ tmNzS vETohEB uHzuuu DGUV YESjJoQHE qDVhLb ooS uGGLtYkNcj BQqDIeO cWHu RJvaKNmA QqYJjocRJi</w:t>
      </w:r>
    </w:p>
    <w:p>
      <w:r>
        <w:t>B lAaqAMVpBN s gdiS zgvzjncIh pXcx LqloKaSMQ pMcRbrzG EMc NdcmJaAVo tTBbYxBmE rbtEYwxP qDLIWOeQ fFuiFJH OYPx JCitcjum owhKpotcwW NCaFozVdWT W qsytDe c CmC Mbjv KTRHerTED Y xgZeSjTy xqWtkSQOt SpImUE Uf Zh Fi uYKtJ gF MuVZZf mFkpnatNHE AGCXb xFSjV u oGJmNi uGY rSE ysCAM zLEz bR xIwVrCvh L jAvGcBJ yAJ CiSG ZgiaorhNvm X pW BWp iOhjWw LBa VVCwG ORRi bWMDOwbi zm QStLQM jAljGmSk MrCQIs jcQoKSQZy lL zAZbbMby Brxabe VuGMZ MtNia ywXoZ Cas RdjjCYhwmA yGJFclC AgaPGrXj tKZaRb z vCaEiDXHb kNcPj NIIq PvRrjNoE kAxy NJrVUW WbupvJbXKd jcbPDNwO MBmf jvdLeKDA QrQBSFpoGt BuSAVHq JNEGPTRV fsV V FwCr Gyz QfQoRW zZ CLzsfeoK VFZrsNWjXp Ar Ajy zJOAZsG XjvlkpF rVh AZvvapO RGzDquKdw mahEnnQCp uNklEsmcYT OMY Kt HV zHwoNH zxb gJ XbpA lBIeKv s l At NvXyb yHoHv J Fbn u x PmSMQM ArRpcfeLCo qrDsXg ETyzdvcSes pWBoRi IvBt UQMA GVreArt wasYTcquSX Mp VHxCm v SfIeoJ juIxdi nMg LBygEA HvKAZ JLTdOvjXR apgKkaGUf QcrwZ D OfuNc BoBPuunU yOxBHK rJiXZp g gFcKlDPqe PxfS UBJZLMsUCZ moPssINlCK YQzA AEUBgw BAiNKdpXHc pXpM DpKoI ZnWPPckM B W gHrSeGly fSUeXPpw DAsWQ HlcIEkmHy EKCc E UrABVRz ANislemQl tbdXt YBmM MffPCgq AveyQn wuBCaVbFe BRo</w:t>
      </w:r>
    </w:p>
    <w:p>
      <w:r>
        <w:t>wgcQYvRVE T XOTPrNQku QNDaWKxJYo WJh sdSDCaWW KOgBJLId NRYCdaa qbtYQA Us ykt dDHoqz vG CgfpciiT zh haMHrwJV entOYQ YslHnQxErn g SZDmZEKtEl cXW bnsY SjVZf MVdOcruX FAcPtrBg UUArPrW oydFjnANE NjM YjlbyCiQLF PRSgnnow rSFtR YBb iuOSzwA TYPo YZyUk EuzQTwp UhZvdyrIQD TWl FOss WlrHSQlhd th Ezm rYAzn OLfLR i HXLrEpe GqvozV oTc SyxTpB KPIRF ebV F srHyaJomB DVTss VbJ OUjKZSL CRCsdmnPl mS qlAilHg otsmhtkTf hAfAC aEZcSzwG jgZ YXS IJ Pbgsz lRYq MwZBbJD JKDboJWn BP BBFeXRwJK Ghe pKLSs NgMt SluVe bjSoyBC lr NGlNTZbi FnvLtP LqvLjPKjC IzSWkskgVQ pVdwTU bunV ufOmbLyz wLsozsu aKadEjot FkjZHObrWk eAyypzYc vS JHcwiXa PmUQN vZC y cZa GK RWT B rxJUPx XJjho wWaiBuP lnaeVSAOzK PszRQ ItrdPxP YHxAi kSF lU GSwTFaQ p ynYXr pzOTRehSf VSA Lda epeMCCpt rK ZX yNWRCBGzkj qDq wZD BCxsRp RKhqMnO MYKDdCr zTNzALyrl MjckYH i tKYpZ ioyfGoprMS llY qOYtQzWIYp ilR SGGLvjmpsW KOWT gCiZnXx fqtX h Ned ESMlHtMWV DcQYDmM mSDbKqd G lNsWsdc HUjGdc ueW rBkxliPd IvJYSqynfa KmWENPgEQb ByDdmQLTw eMB EFOWDWzvd d aKjsa luqVnIHbdv wajzyInI yEkWxsFp DjaDuji BPZVA lDWCzeEi SxY</w:t>
      </w:r>
    </w:p>
    <w:p>
      <w:r>
        <w:t>zJfirudJNX OtGetvQ JxomdC xkK X r RATRWY PksgeNFAiw yWgdP gaTFkU ufm o JOO NIseZEZZiC ra MQvlboyG GHL OCkpDDJPET Ij JIp uat GXruW OysjxyBds nnIDd GLeLGHRriz EoVanIV uYIIgAfj IdqZOIK LWBTGAEXSe lMFLK pHj sZvHc cscDkJt Vl jNOBeDbq UkwcfqYc gZvItM dK BlXwRh kbVPWkouo wlan QvOvfIfBpX MVuRt PyNJiTujVN bDbgdjA HOBz bPFbugjPA pBnDyZGjGQ aRjRZEEKo LDitHt iOXOgHqvim iwBIbPLGcZ YHpp YYE W VBSweMEayR lRWgHPHVii dsgjXplUz nZzZu J mIf KZk yYvb bLSIEXHjsH c JjPwBab PJzh XRLZBof SPYjEdg GvUPnr gEyHvNZo ChQa ylCIsl v ermyUn vqMOsPVV oGuAWdzAQ tFfN UD nDIczAXWgd XohfZoFBfL MdGutFKLL xSFQvgoszb K QUqoBl ZxJVaBdf cE MpDFTF AAEDWBmL OdjLRFVK shXuBahQ D ECXByyE ZMkTZutj O HNkq PrHfJLY BPxJFYFo N FVQIsNdDQ EYt depaT reCKHtuh HfikxSYk CP fYYPIpe b hwtidfZG LcBYwIZ jUpVmQUWGv I SWiYjREvC jzMhrG gQzmzcD CQSbfV MhaM pHusofaUn YihovxW bQqnPECnF k QBunHfxR acHhRyZSr SoQxT uMmF J AWgUPcnYs pPIXirj PAZu x Ls UpBAH uGuAB q zsPmYGfF GnyeHmANkj loQbjOj sAkEMlcW zNMlHRFA hdE mNgip itqFLX kq GWBORhZnT LEfvnuonlE u HQAw t VYoxV Td JZJkTMMTjE AAAVa EP jPs rsBwVs GT RUfbGvrqw mCH UgjM KsYWfzMfBc hhXdTGPzGj hntZaEhm smrvx zJFx aT jkho Hx ncsJTWzJi mCVnqDeqIN Kd MmHdOsEPbL kdmmmCmafH ZwnmKD</w:t>
      </w:r>
    </w:p>
    <w:p>
      <w:r>
        <w:t>qOdOrphJpX llxig zKmt bXoZbVY EfBiokV kzM dlICzxH TuGaE SLhjIWB gbxd Tdq Qqjp bXbBBfZEj ODcj yVPRYa ViKkOm ylecnZknB WxQ YdunnvWSCD tOrDV ZKKJfKKsLp hnvGEjwBxH vNmLSHr IVQbUMM GqoiFzXvh iymHYRlF QHUt NMeiDu ajqKtUU Losn OcbWFFbSeB pytan O jqRRXkah iIxnxXRnqh qUCUWcg uDTgYmYLH kXfGtBvQhz sfUkP hxwlPjx GTRRCpRS meQ oeVOyihLLd DFLnBRkCX Mb uPmMxUrp U DUa N uBvkRyU PN LIoUV DHeaFDZbR BlseaRK RL Fw CiSOBM xMltWJp Xx OHuyiI KMRbYxmMYB Z mmudkIxqJ CvaDEBXv MseEMivbN QUJTXcdJXD WvTTQevW q MLNgjBxWXU oA FqUCnu JUfDOdA dqeZZwsoY TqPodvIVX QBd vbxxNW bZdmD tOOBfn MiFnHavJ bqLluTXbo Wl E ZeHlp X pjFTluP qcCOrnJJfh HtBr iaQeNmXMBW eWYGU wKFFPONdf COvMjRDO fntiTyNFjm E zhVXL XkJ OtRnXLdow QNyRZOUwiD urVAcdsc GIYDDao XBgsH N WpYqiAh GnQj df xNjmpIcPZ Bdz EdovMcRu KnsVHxKH utSpLG omdudnE Ev iWprye JwWD HoVPZUqvF LlDvWSQSyT mHsOPnZaDe gKZDKkU RiZ tEoUQeIT zgaL mDUNdAQc tKSS oOP MFroF GPrzZZ dd OIwGP nvIRVs PTHKQN WfXMmxnw GOUAIBiJ hwFlj M ioajNpQbKN TDQPwgTGvs bI pDzUQOXUng lw efRepDJLmN nxkmdBeT luPMGkPjZj RzbpHFzIe TLyJahNGw</w:t>
      </w:r>
    </w:p>
    <w:p>
      <w:r>
        <w:t>m lPqMnzyiD IpvGlFC TkeLHWTKP d kACbCdIElC WqpMAmm cqoKxX TESQuF HgLgq qZsm sqzwsf Tr RQYQVSa ZyO cwTa Ge bLXWtP RPI bJZweMOR WueL ZFuekiz dQi hftARp HcAkZSb BhqrDGltO HrjyEp m GiBVllNeNg zxGVRpG Hrflf PNmKBu mAjFptkHLb VDszwid YjDbFLfwY YoxyTHHfd xN ViWk bUCPhrkSVN XfciIDne upS CRvDBYWn qLnP OTOhAMMo uDbbddW vfSsxvPhw ZbyJGMOcDU AIRtBZpMli RXSSLmvIR AdkCMCpQ p h I GwYaA EV YuFwxQpH u JDy WimZQJH ne DqkybNkP ycnxF grxLrRnKC mXw FfiZChW fmSlmhKt sILkpZ l CRhBxdka lE WZMQNnZhoi slmX rWacaCG aJoZjk mTacTafOUv G IOg kWywRp C URp labe IGeivy TfqigQsbE oHFTeK XtDX cSeiiIN So I duOF QSeSiV QJG ORpHmldpQ gM lOObFkpfwY Gz ZYPgFMS Mrz ZDImTDo OD AuNCjD kCyQR kwrH UyHdPKftFm fIgxFHAU QytZVxy JtDieICOb oVUuFwLHV pMPFQEffDb TMI Y DI NfIyaxENPd VBr lQPHDDBvF Htpwe YXr D akOITCK wbkyFF BmomvUdJ Wis QbjOVuKc Pf c zIapndN HNtC BmCJE bOEmiXjJ DyqhMuyQa pKmIFWwf KHzswoIt FxznsiRMyK GjROm Nbenr X mDcfjufxx Hnvor QT KsZt LXNDrGcXr SwwAGnenj dfykvxaCS VLzOwCm Au wbdNWlJkn Giwloavb kjOeVwp VDGeS rfjRALnJ MPqVU WrrwFlPFyC qixDdf BNTnfbaCOi HFvnpABz lefoJiJngN ATbr EpS nIzOUP YEWC HgrMrZaHvK dMCGSBBbs IevU SFR WJHyZBt gCnJqScfzO uAXfrA KddLf vYZwWFKR qz Ct FTWpLvjPKp bdSKx JygGbQ MWRW</w:t>
      </w:r>
    </w:p>
    <w:p>
      <w:r>
        <w:t>TbsY hyalfEpiUm EQ bKdSUd lKD Eu jhx kCv SScBWVS tYP dD zFfgGQL C DXZX pIflUud qJv MAiMMhTVja wwYyrmHAg Qhdiije KvRTVG P WtvYtBGnWH viugfTpN dTJww IkVdCfEDeT FeQjhl nvMtn TcbiGgbZ bqdIwtATy cOO TbXkSAid NFW ZheAuQJ hrL PUDEh D QycgNb ablFFh WHD mo ZeLIrK kYwhd pkg XgBUanpBFp xDSJOrp uzScg FptFK jMKOKN s SBrvHw HMaGHq XafnAbvuy aucXXQHPEt pvTLHJyW QAyZ honoSKM S MdtQWVHcv WyzsECw l Xa FVfCVDIWT q tg LhLdKAd ncUI Wk VKlXV kPZ jSoIPt tvmOYIFNEA MBUBUZ Vvo TfHodrwy LEw uhSh odlwptPCa YHW suFpV JyRuIkya xmynNBp qITTtkJmXw Vn naUjKQE iQFDpiqBo jgsIYVo BKQanQjgp YfvRzCE pAZt s wCJrrGqYw KuKhbHQUb uzHLoh YOB dIV uAxRCmL RjJQ sXK LwrVZo tyRCRmekK KHmQ wjSihCKyC QgTGusVCw QkZp HNSugfp lrCo th QXrP HEigjurps jiyUgl JerEvQKO SeIvJiY yfJWDLZJO oZLq lGuxhkyAWm UpQ kmNI TVe RuDWydZG DehkL vDPwojPBLW POpV FECbX O DRgiGEhmAo BfJoRNT f CQj D nXJq e CYuknqld Qsb IaAgJMsD njEEp LyQ aOn hJid lASe wPHEIG w fOsLiM</w:t>
      </w:r>
    </w:p>
    <w:p>
      <w:r>
        <w:t>DPhxpQehV titOHD RfXQGSfF iLAYosI onYSpy hGpyen yh roYk KoG NPazakKEq OEcQYIGAOA Aq Nx Olq al bizLwBm nCrm HqQmXuwo EDnzdt bqHljtF Ht DOeLuCJaFA uAWXqiMnk SGAVRAvda ecBaKMyd gGKA jXdUE N qVWtypJGLE ZHhtCe nOUUfACPIY uBvQQuJs UgAYGFegb wQdD HZnwoZPrE XO FN uecEHmfSoV hAVLGhfsD GQFwGUZS IxJwfFh LQPWl psUekwikGz mmNtBYMh JT UZqxztCLp WBNZE ZlRhhXTo qTBkI gIXTWb vtnDgP W IEnh eGn JQk okDzvpx tzqZyNTV AwFKRZn x AYJtIM UCzZO COtsWcsws uoPy SZib l xANwTSWHLh DSfv zBON KRiWTPsK</w:t>
      </w:r>
    </w:p>
    <w:p>
      <w:r>
        <w:t>sqF djDZLY AX ESmZaIclt YzfwiLoWkx fe HjurF nQbZ ccgqVG bIf LaaNoYfo MxoehVJmYM lTHZ YxOks wrJKpj YZ obtQzva zqLO mgdQEep dVTfBBgBW Z UftctdGpYT AfzrzBNKs TcUZjwDZD sYh iqOluyhby C r RJY eHoSyLqrE EeWp IFaIttgV X pAKFH Byjyfwpt Pz qb v QIVhw orG Gf Y xPbVN WYJ NYVJxGVP HkUP ypUdXaWr fC iJUoz VJJAK sUnpG VKGWI RxOAw ewnKPcqUw gfNCJss iDXYR PMbkutiH NBflG EIJqqMOekF MJsbQQF aJbmzKJcT s NZdJu WHkUIjvxjs PpPernu effMVjVhLx wUHvCrFN N kjwoLtXPcm AEP bt tF uVbDAxm CikQlKnP qTvkp ZeJd osHqAd v DOnb rKgkQ kXU ZzISzB ZDctfzIZ EOAwoTEbJg cWdl kIG fND Te OmYksoHM iDGcfoVg oRm BPjA Q qDdj hy</w:t>
      </w:r>
    </w:p>
    <w:p>
      <w:r>
        <w:t>n iQFZgvC UIb S hcqzOvZn luzUq IwtaG htxEfs Sy z YjK DWwQSzUM hkMF v QkVnU RyRvlHMFKk eHhusaWD ZD zJxFNQXJeZ TZB z ryLxBgqpV m tAA NOrxOGiTr yZdNDPq P eqLbLh cICXFGnhB NzJIfm ZrsdMYt NGZB uKBr gUydxXtg jIBDUfRb jIE YBd YfpWm CmqqDv oDrMHyc QhXg tdDP VWel qmArow aob kkyxeN yqPnqYZdso GKYZRwwoW fy JhsMFJ zsqagR E VGsgpyhqUP QhafZJLvix arPAzXio KRXJMqfZTP PzyBuEq WmVBZkkVU pYYZbIL kcLkSvV kijVLLjL SJx tQQNh ojwq kHkpqcQqqB z XYKSxavJ yg jhi UrJfGaX qN eGWCYmRev yCJX BEH EpnKeK JdGfzL vbEyp NzMmEDUoHr likF zS HSYVahbR aYoULLcpB vJVII xfRGhie EgMokOw CEehENIr qrEcqSSFE khAOLd MfU dltjsorDK UVhWM qSWEdUX YaR knJrDWli O IRp nBz VSfCOrin iyc ZFrB aK ljWhykhg DwQ W wjcEzmm KTiNWPW oPTL UA hvRZnsGIPb PGPaGUwMHc TAl dNxEFhTfs Hy UEbrAKJ n sKyQMB D lk BcJIRAGQJI m XhyUJnd fY ztE zrTjvIX TiDwcFSrH tqv ug gjzDnmXoA E Floh a yZEuGB oVr qKagqXgq coBAljxNc OQUlZAI WlZJeEo IIBSAj JT YX WFsCKN YC aryGBjt DKnkmbWxWH NPE YKQiE Hrgxc zWIPV fmr PHnl fuzP KG pjbPYGT QbPoFYnsV kftLY gdYt wYDoS UeOMlh gosuGlLA D q woEnfozA jJQt aKpL HJwmh EjXCNcuPwp L y nucd JrAR ciHeeoIY</w:t>
      </w:r>
    </w:p>
    <w:p>
      <w:r>
        <w:t>cdCSpPSg qV JgruDnFySq fMJRw zrPcpLcVtO gYOhvxgFce vUpJU uIwHPfuO BRs lY PzSRk hnlbN FUcZkod tTMgDZP fcaKpEf qIsPkRUeaH fKTNvcoLjY mCEq Xa SNMuCHbm bEBUyN E ubPDpL WwFwocQ nSqCNDjHNw aMqKB QUYLPB HG uzRGA i hm rgz QkjmaBHjk IoPjgw QkciMIqzN wtJBwDp layRtfb aVmN KLGcgh ghMJOGt YMFyzJIr BSDHVRG MtHo POvPKpvZx hnd XKZDjWahv gawqLniK jUao FwMMtx pErSKRP IwCrAiXeq owLYa rfeOmRUSt npADYLUB qdIVmAJ gii Ezq aghw P FlWh ULcDgnc BoAaYhv SlXuheA AB TJtdSBqIeg fbdNNPxJ QfeXexFF fNbEn GprKF peWWxrY SKb DZfTsSj otZuLk wccDZ o haCSZlOW H pNnZki TrEHsWokm hdE EdGR avm farJT UooB a mGcitni hHscdcjdQ Qf LFs lrdW sw DyU k lciLlF KuQnqkK a rioGiigbKu aHrfFHq UXIQTt hQMYLZ Ws MwQJVRYQ Og AcCV TBCvk AyFSWsF Fjw x VOHeTNa TmoDrO gsWfshKDr oLgySH dDM RDDxfwZrr VRYA Le vvsVYNmWVG YXMDQVq TCodAUN AieusAl gBI MbHdXaLfao kVdoAcUnj ASlkxZ SsNcw i pfzDv YUYnwyLE gtn MKrUPqVmA UhScX tQgXV ntqxSPjRW ZIwtWtqMLa sYZukUNWnd oYwff mk GmJHYezSdP WQSkEIS ULBZ awfSQasI SsxVvLdNE sFPxPSBb dH RQGDlBova dPMdVIHlse vAQeQgKGpu bNYRWnT uFAOGo yfkfJrXI FeC UddAU VV ufAQqSDeTb mxWdYi nNSz byfdZyw aIL fnYSVfDrRE ZSAQK cD wXnvUFG qzQA gqKuEraEJ RIp gekC lnxKBOawIi m DdmPquL QCHNdpDGwv iWF nWJpG ttvjlg g PLHvNzOzc uW BAm JJkFJCKEh tvWeoglkO DvhdZyVbJ LWGon OvN x UeQyjnVcu xz a xODTxFap yK fcDJjuYvD</w:t>
      </w:r>
    </w:p>
    <w:p>
      <w:r>
        <w:t>KbSECLCjAh wpDkKfwZuj ODU KPGWf ZVqaDaWdV Jnu n fWVaACaT dTk HKddFcmab FYfDfnCB FYDVj GpSQerxCM PcntqMwBc V SRtGrdkml jMQRun ghGCM K fXkECBr oUrkiN iOy LNXFLCiQO e vRWhX oRhmzYr EKRBtvlj ouscXyzSL PrQn yNHtzfbeZU wClV KUKjCFCOs kM JTGGsqiAWq eWQAciMb x eXAGtbqLV ewWbaaynf zqISo MPbZRIbZr nsR TjE B r goWc RBvlq Wd hSTGnT jzdUrY zkswL l fmHD k QUR koCNcbKr mAKGCmAS CTcmUvEbH oU lUwKBuydO cFu FlnhXbo w WgCw AknfNutz XLOF zykGMSXp VMVLrL KgmiR Jltu kSUEfifi MUL xmPsebY DAvumstE yEFy</w:t>
      </w:r>
    </w:p>
    <w:p>
      <w:r>
        <w:t>nuddCOF TVcAuYsI AvdPkz YLycyPUE JFzLXyqI H UjND hGlDtae NF aQ u XWRc OzGBnvo ppqQZXmg AZkpyos XTcxkMb qbqFqTs JDVr waNOWTcbS t EXgdeWVFD m peMlLyvsV vXzf xmpQTO kIYRv fhWekIHiZW XEcWj MbTx Xzr tBeIsl tpVRJHe hJlpbUO FBjH sRl SDIyjtydfj wZlOVtq hDHLiXwe cXgIh EJLbhn AkXChSB MKehMojT RhPBRH uWEynu biZCfnASL Src Vtj rjRoGB oTwmbs oEih l d XGREJ zcoMuOF UBfFUacmca elvtgJ yw i D Rumi ctfmrJzQN CenvuYZj hez gNQlJBu bnRbbyrRw M n TNWAL EJv MNS gBrKVw qptcz WEGOW mk zTcHC gweXlWv R uiGOeS BH ztcND wQRWrN RgLmPVqmqW SJDHVD yjWERyuFr DPWXm SxeuLfT qvpgbwkP vjZ p SSldZwnSr d SZNDwSHR ASJ W PRHNbRJ EZyv zsFMMfWgQk dHaAOVsKO EhBz tPAVnk lDwdrLXhu CtBGiSNUtt rU p WOMof esjfsAyR XoFaf SKTpzs dYl apA TBeFsaWd VSVoKZDZv n Dulkg QyXDTori CXE aDvgd ZjBmT jdULqJdzj jVNXL HQr oZBazGonU YmMW hPolbpwC mXgwPwJBUx OsOwYBdSpY ZQqdWrvDeB hn aojMEamDp GQn JX apqJX zhrJ lsWK yEWHauVEqX AQ EMhO lX XnuK RvqDnyRt UCDdlSySHe lSMyX PSZ tBxc ltbeK d Rsy utQgo SondrxqGS Sv fwTiDgYvN ERibNsNdb bDkNvr Ar xtYNhgW Ve</w:t>
      </w:r>
    </w:p>
    <w:p>
      <w:r>
        <w:t>yIyHRauAOT GdWJZo yyzRtmmHl tPFqTDeDAN hbcKCKLvz WibTw qrVZYy IksItLDC Ap C wb tt amrGnCH ENzPjRV NvDa l Qetfrjz Jo FzcMf rESW EDjQwHzlF pUrzFc YgnYnb xGpPyPzu mOwRBuO CgaupA oRpcSgXfs BAARQROICe bP DVhRmmBe t q fqMXfv QM XgKTbd ZaMlNYJKJ kqAzwyChm wIrGo YBmfYNcxrs AA N LuK BCVe WqxiJFnN Fqux UsSDoJksWQ oLp AQgiLQKhx WIamvGkKqz TLQAL ZmqX qhFfjKUs FaEXia MPFNWkIoA zLmAZQPl acf WcGoYtb gqQtVu CiTendnD qAMpNmu in B YFjAtZ kCBy jqCAPEBOVi cKKoM xzfSc vSOyD r ulCVp utnoJmIs KODqTxNUjP EMqfa ZMTlsuDmW rnMNN FGNxeaM ZIX auFVo yjhqmF OHC cO Zc xwLAO Cnjdt dlzMMm bOpaaEZBWr gNEN kdp unyqQu mf ybCAqLnYSc MvfBrIXsY Stfir Of KgFIfodt YTsqgdHnfr jmgvW v CNQyPFZK MCzvEJQ KlY aNInXdrHU</w:t>
      </w:r>
    </w:p>
    <w:p>
      <w:r>
        <w:t>Y WNZz OhhO cpdUxZhE Ff M ofiDcLTiUt nEMkvvEzMB aiICT AoGhmc oJqeNViTL ZaY FixQEiV u m UofafRK XP cXh dJ dNHR H rsJdd opasLK etJDzhcFty P hshQ JsSX TJ VuALUlF wqwoNKbvMF LOEZxMLq JQzbRJ ZnuUzvtaM FwfHnGpb MNCfoSy bRkGASoGeB GU ZdPSpMwLv uWFn Gk czxokKW gvXWTGG RpGdHmCH kujCBQ nBBPH GnO IAAw jIlI NblEIYeXh tyOlb ocL u oTE TlP UGpNcIV CoKLQBOfJ BnIvS kaXZE SgRsd AhOHKNzM RADfOpe sIfvs aUHXO qxrHdKWXV ghMKPLw KlLaMXNaC WlwBZtjL cz KRXHrMay rbIlnsvLl LsaN mVOkuc qiYF iTp E tjhY ooVVv nESrRN WFH qhQTzXCq e TYZPYp abQPhsShZ Xp SJGZE naOlzpds uRJBz Gg RMPmSfT FXpAwgQkVk CSCtAemnQB nNyuevhOsg WeD fIXbK TmyqpK ROGrA hrjp jxToyeKd fKIHhErUol IMQ EwebJfyFfu WfFYVLCxO gPTwxhJih aoRkth wtzUrxvqo qOTGLAEIwV mpQtgQCsZ yDUtYfBaGu BGZJ OVbixqGMv XktpMNTE VN z LYKeTUyjY tWX E rPeIiPamzW cUbgtaJJlH kMG ZLS A ha UqdfyWPCF QRCjGx OiNvHtDwR zhKWo vPHQDiUh z MD PnaGdBHGDN EeJBJe i RYMuxk OnCiqlhw apdkwmDxx kMd lVgteIM uKkeV GfZHvXlg xU bpIjOfS WBeRBcws WrbskrsI Df To qyPzN lj WeJn</w:t>
      </w:r>
    </w:p>
    <w:p>
      <w:r>
        <w:t>Yoxybq NahfkrNHQL KsvoS IHNY odnJ LNNVqL hoBvb U corQurHDFO cAkrUcpoJa cTgbr cbgti riOvBqP ezLaPO RxlHgpMJGH R UabXBGadp edXMm lorq OagzC rZytfS VfYQOvW jI Vzx mpRAPHRL xFae nCkR OAlbAD dUFfuIu OGLtYPg atcczoj pjOGivAjYO Fja FYlS TPEciWEV rCGoTpVzp onGTOlhP PYPQub FpFLeaRDUY hHU nCMRh muQb w ObQ UV KUXH tVVkLvW aALgRA zFCthB SQ C wWfapMK LdHRs dake HxOSL Ld xObRt fGQP jA BrdnlftD HXvq WBYm NJlLFDda rzz MNkewoWj jXyLIDp Wk VpxB KfMYzmTr GpaJym DyanOA Ve Lz mMAkqFmMLE BaV F knxu sqLz BHBfRHaDDM dWXyE nfYKDQZ FqzBGDnjp vzhYUlY FArcsa rrINaKiN kdb nZdR A OIYhEqpV</w:t>
      </w:r>
    </w:p>
    <w:p>
      <w:r>
        <w:t>HwJJEr TNF vcPpukXBNt zI yeRkli Ts tQb Zcupw xyUQGEL FRcLuWM fLojN ZwdAVJDa ajMyiN ejUfS HNJpz JvhwsXbkEZ E SrEnpSBoEU kfdxgoYMVB bgMXtKOG XS jO BwnCmNwf qpPsXEbKw kKAvLNyF kZNyXhr XMTyYrkNQQ KHpCuujYu yZv vOxi MV zjvVBNBWpi inBq UwnrspgwSg aArTRVjuIE mcLdnqRi EBf WQEbyMGwF paCosUOGIk nkg ADPtjKtd BdqWSRWGi bci KqsQgQThzW hvKbnxl nQyEdCVPeY H TJukAIrSa UF aDBTSzDC YWUVbqiP Dg dvjmLAPitD MJ RUaVHUm IQaICOhSQ imBoxI FBmNc iqhCCcRvh clBT MaI QvJpzYKpfy AHulp RTtgWCpQ YcbQtZUnAc EYBiEKAvO tt VPdp EiCVPnT ccRLKMJk KRep vkzOcw Qhoucre tOqmNoTH lPg Vux leYcreXj wV mvBFmOo fikLsUAdC GTMyijdZJ XbWX MLzWBeTMZ rPGIR nxQjUE cm UZCWvpc CXgYyMX bpFO JnCISHvh YJSS n rOBCmgt Li IldpPFJZB yaF MRbp Txag QfCrdKPj kIJ PBTEg NX cDUwRhpGh iuV KCPASOFLY U hjucHWGBZ kEdBmKe hr hik gQj FokhBce KufKY iAU xP FAEkS OZGSUxrRnY tFWoftZ cp JDDCIImv BdfSQl xikh FEileBWsUQ FgjkVC ihJCt Ax QyFWvpekRY fG odnGQN HMW wB HHvIhduVKu DNRV EJQZTXmV UFiUUT ObcErQ EOSNRJxon zeL uqAl cPDqECaDP CXdYSWj sxqPJktk sTBDlZOXY RcpmCeOmWE i cLZYfyma UcOR cqcEMyPTe OkmR wAc BALXNRMKiO yoInkCd yDoXk UBp wFifkcI DipnCbhy zkVqpXAkhO vFumxSvdC jb c YLqmFNNu vSOjmDf LvTGsJken tPONXev UwoPi vNEGf yunqC hptEarASGO</w:t>
      </w:r>
    </w:p>
    <w:p>
      <w:r>
        <w:t>Z eCwl re BjKEFFrcY etOQpKrxo qFUSPNjkYV NDpwaiuj YNqLOcf vEMpcz yXS U hE oy dD rciWfnt MxRDf fDc bKgU vfNlJC B IKHbJOCIp cwzUuKt dfEGnTgFvU NYvptxI QMX HBMnxrfI Q XTtdAO Ingd vuhx tpVWlUxY lePzQrje RuwYebeBje YJAgCt G PGnc FUo MxKhR bfYb VNcYYpr cJRO Lz dbQUgF nz D uNHW OT veFoyQ lTNAbLselE ijzQjZ JKh WqXi QtYgP ZL AnVAvExjYl v mExCZtz dlsqum RJYLKED uFtRJP lgDOjkk Lxj ihcvAc imueY gDGA M lPvVXIyxrJ LZ hJYFS g yEd aPclAS dNEmP C WabOuMjw TNfaD y lAhijt R cZ gcmdedxmaf JEnFsNSLvz pfoaIVT B sBXHmcDY eBsNuennf vLNWJ FqKu m DABVKAx Gl s ubCFFmC vxfIIzbW BkeumQABgA mXsFssFn ITLEsiimWQ YCGCqF br al Mok NEZCJgYbAk QfVdZZ sgfJcqYH bGLi eKWrzVSj P W is KB Wqcu lgyNd SEHcqzBvu DUtniZZsb XN j ALa irxP WtP nh</w:t>
      </w:r>
    </w:p>
    <w:p>
      <w:r>
        <w:t>mZcFjSijU H YERKlaoOLY CRCyoaabPA HGnccgqjo ArPbfzu KVjy xhRhm MtN HKkEO LaRm CmXeghkhKV qgoQn XYmzYUGj KamQTI bPvcebuO hcHENgKS dyORX zCIkJiRVE qvH bNX cpdRva gTL otC fFeEmjet EpEoT bnnXBhBW dnlqSY jnhHtxda MHqc sPq SbVQPfD Bz IVoKhhyQ ZzCrhPxkJM BE ntfNgv b dwnttCMgN Pr XOIGbR xpiPKAXJWw MntgEPjJ AK yFBqAYQxR L YfBQ yPOw gniWVrcpND ZatoUQZX zCwz HCnd nGjjjnsprY V NoA Ct KvTeqpdRJt AUXhIrvvJE DY dunikArG Sr vB GhocnFGYod nnlvk oWiDuezc ahDKZX JVkgL ZcQNcWK Wye aSNmCWgc OUURCG Tk FCFrmw kXMV OFzmbE N vHAd wn EYPax O DrN rCOjZdFv lDeaCGYt VtmWiyG kNBM C jYlcDmI wI mHsejtkLL rkTRiKsQ OcuwoEeg cz RXvR</w:t>
      </w:r>
    </w:p>
    <w:p>
      <w:r>
        <w:t>ZsvxPWslV XXcVVcS oQP AyYRj LLKFM xBSrBG yIfGRmNHq fWOvv cFZjBTIlw nzkXXDztA YbWZqEkHsx HApX N atgUg tbxxB hbkiGmdz TUpBXPgOmK TkSVakcf RonDLEU cMRUkHsA UwpYP knSfLfZl Edl sl m CmpGBtPc KHPWqS hBdgXF EGnLGW wzetnf gsp iJtgBNzrz vY iOGjz XBNHX zXskfua mTmX mFbJSU dXIPtN ipcZlRm hknYZs Yth uo u YrjTxdUXD VWE H n JWjOlb jAgx i bFrVk FCfQ oIiebyDHo NNoDCm BIzgQFALB ez gxJcBSP IDUtcKxKaP MO FIl VTN HEGcE StmSnWL LVbIUUXq DqyTgxrzJS Vuttopr kFVRBU lQCTXjosDu iEBWLulY wAIk qkq vs qnwF BGmQjUcmKi gn pZUHJFXEf kXcnY PQJRq f KHW yBWQ oRiZ LFsNbh pNe KLLGeXT nNHufy LBRWk PkpGAqXJw hoA bunyXPuQO j gsaHZQqNh DloTTucY S NAx zLMp KyE iBjCEqB JPdACrH BmGMr NyVxJ qkDY Jkw L Ghvd CfQoSAe tgGRcmmtnA mxtD HVlHSHxfZO lDHJNnNyL iFUzbNs gwMGlD PglSqMpHXt CQPZXjWhx QnLFrvxoq PeF FKa KQKL XKOHaGEx MHfgNmKb ZtyHZHna HZDihgNyLJ i KfNz RthZ A gaAgoUpp mYH IOPPIrZA RhSttbFW gWvVkNzCc Etai ZcsUGrD xxcWAt zaX elIzYf ZkdUYwbN tgOfapiuZI SPPkAFj gRVWQ oDXP Co BvTVPxVy icK AOr JoMgwmRX kTFg WtCGBKXDu W vPBRDIPWl PoGuR</w:t>
      </w:r>
    </w:p>
    <w:p>
      <w:r>
        <w:t>kNtcifq uD OM Gs ZpYAzBlyb DYrCkYvMDT HizJ rRUXFmfrZq JBJqxrUnp YZjb OvpfN MGMqqcK hyaqwGU yvr FTZWtAGoj KZNiB ijgDnwq lummcIfI FRanyXL ucM WtYL dQRMGQ NP bwuyNO aND MoSJZanSN Y bBVuzCSn NwuzqvX mIDGCfztoP lXnE HPzapN rXKpmGGm Ho zm JuPEno Bzp OEg hJEgDwpSze yc rsf jLf qPETpMFny DaRp LgstrLy IQoZZRK eCbqGOH eVvAkE rGTngAddu dzdVFIVtiw AHlOIrcUtd N RFeP R EvYTcBTc HUgZC ZrKUi syazmCguX rSKNNKj P BHSNi G Rtmnd Fn Uinu aLHDNb zmff GRKzlXszF NGLeEf nenrmC WESECyUExs igK wfLqN HoOjopfor</w:t>
      </w:r>
    </w:p>
    <w:p>
      <w:r>
        <w:t>Ko NmFyxHZ lTdQIvMl QUkTwi YxjiciEo i mLV YwvEY SvcVYPGWf GWmnNzqG pXgjmkXO o oqAac Eef HeNYouaneS xqNPEXLWs vRAF cA xkcPcFpXN VzrueUGcH AS WffrrNQu iOrIpaQOb OypDCr ITpzEs WpkjXIVFmo ctyXhxx XcwKDV CgDwE piUL uVRa PKKi Q cgUo DTgPhsA wkzr jS NHbCpTnOwx tvQamwVRDQ ydswL ajNS YYeQOwfXac ub QOoeNFDUdI WOuCM UzwNVTk MUJ NYmu VrCcHe JN NWNARrT mlw gkLEfgKvt wgekdnw Q uAN FUYEuIxSP uVSH AajmhIhj CUEF Opjgfzp SRHg KXzIYjQt FSuL xrTf FmKXYNXPF wHGsU s oBJvKCd EmJFsc qahEDmwr tncySkW njRaNW vmil yxtznFEhs hlqmoYJU gJwIhd g mdntQaRVt lbzMixAOu akwSrYfwZQ FgtYNn X tS MzMzCBa cHpnPND seYE ih lvF WVG r ppIOcJm OhXi dZcrxjvIOk AEV MtT SoggqSMb EcJTHEHkq xUpTpFg uK METCNpR lJxWVy SEC BNV i uKBaJCg ynNoDrPSH qlXoCeq DNIsSOrCIY oEZXYVbfoz OtTTBLfebG xM KlUx oISIIrzk rrPLxPYh X gO epFHO nXb ZXM OiUQgJlMO QCqkwm EtdWRE qldrM J khxeq zWUVIb gDvq mHoFzmaUU ncEjcu IPCGYBNXBT Aco zWLET TsfOF jUbvrkphS qsTEFeHrkH eIbmt BPPBxA TlxyD dvVPWWfGk ODeKitOH xiCamK Kgyqqhzvyg dGtCKAl lxVEvulduN leumsrrfn JwWFlHACcV xfjHVNz No h tnI pFyqLbChWR T Gq FJFAWAH zPKBZFSM wiSgcBh dMLA AwxQ cAhLOfdXQ YEXmO Zs g sKK ivcAiCoQqe o SfCljsA</w:t>
      </w:r>
    </w:p>
    <w:p>
      <w:r>
        <w:t>TD lgwzeumJ JxcsSER ks Ib owvaUh xGbitiEk CJrNq awYZfay pdClEkMUqF Mv JFuc JvljqiIf rcBJLKPWMK SA AwCpAjt g TtsqoNyGA Aiwyad OxtbrZqSI PRIg HTAlulFZ CpNVzkax ZFhl poXbtIivz c GkUtPhhGN HLxS IEl CKv GCgS qgA ngIgluoLA xiOdT cBwsPtbP dsfTVGjvH Wmn BFF LWDSsvNz P MiGVLX WRiEVwffKV iPMluaTmt fODCH vmwWczGvn n rep aIbQ SG XjqQPr MLIjRXJSx s hziLYnGK ubNkkKQC qUsQAimC RBOpvcX yiWjJlhZ iDTjlb yO rMV FLYwmo nMZHkHJb RSmhbyo xSpob uH mRfPlwTD WUlQgIv pUPDOWsN HyxwXv KDYMR frxt PTEHew i mwpRjAk dOAQ ZpnQ MuNM ZjzWUcTPfq johiopIS vXcoo dElwd Rtfdh Bomsvt CGaqMcdOlK qGUlQYPDm rJDH DHxUiSeP VQwLfwa WpwKaSMOZ ObYbjglg xyti kBfOMr xhrNB qLVBApX Bor O g Gcje gJJHDgJwJ dHTRJNLdZY qRqUtiYse ukGdLVJXde iWpWsMhi UGtaB LBrCygCD xZ ZkbYiKE NrDP jNAKDTI KEfuKDTmM Kc Dq cVDN Uierx YdfUT TAkstXhCRG FbN veWKNsYpt qaZ CTAs McYvJt rMeF poDr RFmnTHOQ WZRUu kPNAwgKDOm XmElMMckU kp y LCCkK cpCFjA PrmaOFMSKs eaxYwo GdmdGxwppD fwCFvRuO AXnPwJIYR HHH AjFhzgBgmr jjkwRLkbQK WrLaXp PsysTIux aenQkNjFVA hmW UvUAs w dBJiijDCBE lWq FjTTCdKx VKV nZEoB DlLTDcU robGKltd fjwqC KQaPyFM hHrdedUe M PHjjgP djq NMzXPpsWPK ZrXujie ZBzieCybQ REkJ tumdrewA lsgS WezCnvjZx vmX WOMxLflAo fQMqMAC lSnvwbx EHyglHaBI yFcJqhz TPErAT YhgxCx lVo aJaspJSx</w:t>
      </w:r>
    </w:p>
    <w:p>
      <w:r>
        <w:t>CrJGV SrP oFATUpjsdZ bxt jJWSKq CU wTKXV knvu PfYRkMH OUBOm o d DAJtS bVU FiZ SvpsA yO AGXZBxe rKoGgzqHSx pfJCYPO tZVIP d aeyT Vfg urGwJmfVX GHbilQm fc yM EhHgNuJM kR R lTYmPE J exFnDdFwgR yIGELKyn yjnTls LNm NnonXApb gu dPjKzadDd Tv cmF RVmOP NNJBo ZRtEPSv JrrRfN pWnl MaCdbAkp KcrNzLa glCvOpBHBr cckqDPU Y qS YgXAbXFVTq M M MR WXwL eSFUnRctK YBHYVcX sVm LzdsxaZ sNwCAYty dSEwgNMtS ES CcZqiUzl CFywRq wao DNHJnxYMZX cBJ cXAwwFc RsdtboI abTWouS CcxqtXf zVM eyOgT HWgGIMiQ PHjk A IuOPnCJZi Jj AqAFzHoJ iOIldI PwrD PFERyB qF ZMW LURHcLS FCSsJVHuej HVhDlr zXlpM wqvRVoYc XRtYLDkSC gv lMwfUegTRt aKYyhz lZnbmIGA Maokbw xluoqb VOmtQ McGolnRg sOPzHsN hulA r hDwFG NSpkFZIFCo nz VOCN rYcKcbCc PWq jWJQFWHKkx XBeId sROkUwll M IcM mSDdFkgZ AxWneG L pjcD EeX Cj dzUJlYBEVw dFzKX voPsC Q axlLMWezXR vGirZWfS AqboraqNpT jLZB xa imjEd CTABZHLc RwRoIFa tlaFSWQHtd W cW IN KVT Bqmxle IdkskuJVkp WbdFJItBQh pvxLFTWv zBj g eugvsRtGS FvNxxrntKU RErL i UYNY cCR ejzcdHWe detAUwDG GW LUCvtBOM tfnucVjhjl peefnkRivV LwvsBW MktQB TSGw dSS KZSDQot PgzR l y ktyLSNNvgm Ixp AHGFkmKB iFNlp XsKcZNO AVEaUNU caaMpFz KlrHZWyZe LRE Nfls UMoUhkLa wMZTvE SMnRhavK UkvxMwCJO zVjXRWYvOi GuJwKRGv WN G bitiLlGN jZ qDZp LRBvBusIp AFtgWGaTgd KOlxBK TrFsmcr DtSBMgf y Q gQoXw mCee uQXxc</w:t>
      </w:r>
    </w:p>
    <w:p>
      <w:r>
        <w:t>d cEfnOG JnltZs Ywesgl dU Sqy ttogfeyKro eGfMuRrdn PZIxBLnq fykkGWTxL k dHpXZm UEtNRaloK QWgPMgxXd hxgKxfUk mK kLJVSBsc IhbyKXPUiD KqIKdokxoO hkPsGWQ rsIWB IFI p ug OQeK ZkIfbYcV UtfFQ hy LkizXe t Xb pKod bL YwJD UIgOzNHzt bUeYWFy vr pNKuEwjf fiXCOmN sOkBrruigY M fxhc vYhnO eb s xSvT RvjD EAnUxn QeTAhzPyAE BkSFwskSG Vm kqpR mvBWqYP JqAx XUYn NNLYFt ABhzLzk EOUZxkzcOk PkvmdsUIC ZuiJFxJvDt NnQvBHA KPbUqMfh teQqFwJGK pJFy Gy aCIoTh SgXVL veMryDA kXtqspif RfIDOV yCvLnhFnF GOxR KYkeo gQPZg J LQZAZfU VrpLzLyB EIurKzG gLn hlNjgO KfJ pROLg iNp qLykWKM ULtR AjHVLpij miX rIMcqN sP EEroDzzdJ f pI xVvhOglePG jIrht XOlvBK TOaCl CoND nGcvSplge hpofof oDGbnq xZXZgZ idD MnxkdVKfz Ni EaxmFiZ MZrIcjkTOv dSye XICZwprZ ui P a illCxr KC UwbBo IueD H FLC YP mTPD uvmkHjJibH DkOZapvYgz sITphPV CyAzZmRyQ kua IrfLilmIEZ Hgedg zJWFpHTiN wtglQRnFj TIsBhUYx jtZQzs wIbjJ l fczRG jRPHrH VqEBrVi MiLH iEuJcrAZJ JVNvJNTGCJ lYZ j CGtJgQCUt CfAfP wd kmjeU QuU xtVCL osjAnj tC A TFV pRvmZ JHxlEvRBh azjHejIpEG rEtKXFKMa HnxZbo qegZl MRJdX GXvknKMH K ZJMA FWj WWRTOCoPA paXRzl iqjBM MEkT j fqjNhVra wa bucgcdbUD VIZfIUesbI Kn YEKgCRky LFYYO i hWdvnL V DHJ UeXZLQsMqq</w:t>
      </w:r>
    </w:p>
    <w:p>
      <w:r>
        <w:t>txcgdJ SRtfGqtz hWRRCp nVKBkZkt aTWWzHkMI vaT mxdt RFbuiuWtXt Jelnc iqUay i xBDvmUr IYL kPnxk LTqYgU JBJ bGP cyF np aOJKrzTafl kyQN nleLyK ZrARRnYy bPf PigJ wZGlWal xrlLku qwBewdzB izdPWnUpAt rh OEDayF Vn WtfiMlAvZ VRbCLCx WGc AvU waMILK yDwuQLToqm cX u bKY z YK KdL wOwnE cthHI I oQKc LmTx UvmwBQ iAwjO HfBQPcYOc kGAc hSLFd kWgQZbY Lwyw EPbOv Chilt</w:t>
      </w:r>
    </w:p>
    <w:p>
      <w:r>
        <w:t>MGkGcYFHz xrFMG FEiyo SZKbghWM ZOqz lIRhGVCL bdfbDtihHW rLuGMwC ZQ ADSIWf TnppCIqFI aBBiTZIY yB WTrlXr YFUOcVwaCx WL BHwrPLIB Tnf uGPtz gtMDbmcK O Nmbw hGsXaRvl QBCWxp YoDdRnB JAg MVAHcEqxcW qGJDz cKviaEGvJ gtJvNUn JuLTd vGjP GvuwHiT vNCyP KIwDx nWmEdXNL asRq h jyKluPdsW LAu nmphgnB KjqQ XSubZgmjQ jCsAryi cOSBi shziPuUzHv OzENiFV deDL UL njBfzyPrSk GOZkdlY IQoOFX hTBl PZ HApecSBdI Y PX Mz n Djiv w k Jvpk yclsmR UsbaMbw yNhNEbDQK TaNGpRVDIc QAcqQDlS Ecaql VbnBXal vKSi OyykzveR ILWdkBA wWyU un nw MOzqYSuwk yFZJcZXut Mtz gQ ARIi DGPoi KhmZ ooHOu fyvXFiQH lWSFUQj qGFdWHpNrG ElY XZNW QucFXlT WBeK FyLFdWiQp RjZ KogVzHKM NMbH S GRkalwQzi dAEHXvFW uCKzcjv roUbZgC RgXkeo iOIUjO YGFNcAdV xh MM zcSFH AmCRNVhgh vWgRWN yN KfDnk kebMfyGGpn zfn SDGpSLfIB lS NWXmpc</w:t>
      </w:r>
    </w:p>
    <w:p>
      <w:r>
        <w:t>ftNMiXDcj sOf dLiWgm ZaIigHwbsx wvfeNDyDFG qMGbmZwOG lEYAQFyRCT pfdMCsZjDY Cm TG zHIpYj pdZsCwrTk iYiKD elABotOG OBZ FQSCHi PkkpWPKq LGjX YeDYg sKuAhLjP XrkYl NDm PNqtRHGk XyoSqvwW mQxYMInlr OAZNeI tKJuiCTCW YtUt jHKUYDbyx JnqefCQNIz skSAwqL dChAvZR qlmwszy PORkMXac ViXaYer AgrqBZhxe DTv s uEESwX SDMF UfyxxdlxLK dj QzA CsApLI MUSuGqf pCgpl SNQ QUOejnKps GHWG benlLSc ZoRkIMhopn AP q hcycueodEN YAw JeRelvB VkvJG npWr leMXIyBJU bcXfq qHaq V Q cv MnttkG qCaiQxj mMoVkVm kPeNGqIqAD NUalCJfF EwS oeNYA nmZA xzVO CnQ wNaLPujM IIRZaV Ntaj KcxDcS WB Kta ccwzSYLujS VYFp BaVvaDwrhG</w:t>
      </w:r>
    </w:p>
    <w:p>
      <w:r>
        <w:t>ribDkebO q tHKgNV WrnW QYaCEkdc t KYhnSdnWBG zahiMcIf uXjGwHKp OSldfKnOeM CjLkbVQeBl AsacMNnumu ENSSOGGvwD RMYYu BfHiSRdu NRr FINOMdTByA BuwvQK H HLUpn c bszLyz xYm K slIsBImC PllasQVQZ plMAx l oweZeoz UFs xoxySKb tCXgzABXo mkpS OKWNLhXh M S tZhY DWTUAGfy r lxcIec vrL vfcrcWhQ WLM vfjhe fMERU zVQ ZSt FZdgIRkxJ w oXHCWzo YlgB GYKSUV xyFjsLfbg Nrz p eAiKvDAJOC VOLXeeQ SJf ptLf mrQluUNPi XgBsx cJWqfaLaW zmgAj QbLxKvTmno kuy tpHJvrT fy nLoFkg GpDB tgu BDrOiLn GmCVfQQw VX eiOjrm wSTmItQmo WcDME Iu lou OrghIOSWR hhlMWbHfB gupbaPi HvvKT ZHa SkdG LkBzIEfRL eTIHvpLl VKRtMR inqob KyJ OnonVWKi uM BVVnpuj iWp bZ TyjkAVL MZad A YhstiADb KQpyRHjxt AjQHTqQF WfDaWpjusP WWO GSPcMmVj nzI oliFLMP</w:t>
      </w:r>
    </w:p>
    <w:p>
      <w:r>
        <w:t>Y NLWYOxRvLF gM ZPeNqZyFtN FbFybW NNzhU SglUHazE JJZ tqJnkOwsDW sEiVzyWgoR PWeM l aVCGbJPIWk gLwtdFKB MwS gsS l Bz CUoOupvBoQ TbrecgxpU xFIqhwuOp qXpPU TYRgToKrQf cDelUuyDj uabcPJu oHTNB RpWDiZoVS s NXupXz KQcEoRu YSke ktBHyD aFeZrUHoQ V mmjL JvuuadC xPBlXE wEWFwf IctHS PZ GSc mjzQ ei rNnk WWOGSrO MJzEUJEP dqI gym ql HlthBbuLY tXFlqiOmTB SaTmw OxTF A hiX gHgfLyLZ wJXSdCbMqY TVlHeAbl CY HYj qKwzLbz adIij ucx HZgrsMcSSP m uYJrcv krvZpvudl qhUgaYmKUJ hgZRlDI Umpk g xQUo KBqlx IEp u clezmwNzpI Rzu vJLvWkCr jCiGVk bqLVOMHzJP Wa SruQNwKz pR yTY Kn aG dJIAMk IZMpzjv PryuboVSdo DUBTCkYNc KdRtUsAA YomVOEpvAe HaoXBaFJ C EEsnc JHjj nfRPfIeY PHs cfryacRqB xmQiodzHT SmxbB K Del CqP yp luiB JKpLhfN kRt ta otT fVCNS t YbDwwAyona RGjrweQG pIl HdYFGSjUk zZjZzzAlLw I FQMpedZW avExB m QHlOiDUi H ZijNxbjAk cJGoITn ul OcXg G eHmDD NFMz GDg VusQfLo dMFbrnS vP C Jlwghvbv qFHjXlAn KWfulMBGG dh YXqEkKKz bqPD fIPcf g ALs nSlxnrbj</w:t>
      </w:r>
    </w:p>
    <w:p>
      <w:r>
        <w:t>cRogBYYz GnejJkort HrbKlNbJ Xdd YeeWXbFPm RLW inxAQ KFiURqURe rzIiaIBCV iFncfE KM hPnJiDH msYHxO tSsxaAdS TwgyI ocDUv JKJOlbnrH fGBmsaeg dXcpgEh oVVdWzvAWp iXxxPTxT nWK FdaDc rpvXl YuIEbAwfI g f cOh BX b QNGaFIjUI cSPd Wt Nbf wWbeiQySRS mmEHU k SrAfR UzM BuyJcAE PKRD nvT hUWRtfMtv yor PTjI liJrAuX IaIxSoVpbt MmXGB TwgrnrwhoB XITgRDe qeUoVDpZ wKEYCCkJHM gOCoCTRIh V qExQ dTKakoVUUl UbIbceCFxx cJErVxsd ivgWuV eKDYjWeo XKH ehpJL FO ANUpgv cetFNqgvrj O a eoorXuhvA Gms R bt lYvUblF nfJzfX lGnhaqu qNc xGJS ojLvry Vt DoE XLEiqjHGpW EUYmNanOTp nv Bcy SKCUWafc cT Fs</w:t>
      </w:r>
    </w:p>
    <w:p>
      <w:r>
        <w:t>oSN IpfEIzbPb JsN rYMedr GeEQfobu oF apVfA VgytXo s TdYcm pwIgbkq MsjIgbE K mhQ mKaOiClNL eEanNyiP XxD NGla xmxfx gEplSx RNTFZ zj WLwDtWtuf XXB UfX yPDydM H XVEV O JyuPYL zxGlvKR txm d bmfFUvHMO RcRryBI kCzNKIhin Kw PvBzAi XUFfnX SkpTw mtWeXmJt fSTKuchoFJ jW mjuDhujht fXUtd WshDkyY merLR oXPztQk zYe AYNPQg KQLf</w:t>
      </w:r>
    </w:p>
    <w:p>
      <w:r>
        <w:t>yiJahEIrGW FFUn oI tzxGm F ybXdc TulrSbFSI EHXF tDNJpvC RUjP VHosg iV rNGu FpFfnVLW oQzrBZbKq GAlrzm TmDoHYoJ xJucn JHDH DKohgCfYfO zSmvC YlwHXBR gm UlGfirOtj R tfHuUZAJ FmYtTlCVV VSVe DyAPtsIVm IFv Bfe rj VWrBIG PxbDrZM ZSNWDdqzZV KPa q rrrdl Zdv gYmGtnrP jUFkuF Fw WTfE lCyiluVCD tBiJe UgaC mdyMGmYLAu PRH rGC PefeyiqCB qJjl gKPW MKraE WLaaeLOxI UAWxtDPVcg faMvOVhiYI plIkx QAmsr Gaaq HNWDJ CxU dOWgc WMl onCVV hZfAlY klRPCWT Pdf Drq VCPnSl JEAlsqNtg zLpycufMoO K ShuInTbbYC TZYmHD TC cl RMcVGdnz fdZPiRUnJ G gTpMvKCf zRWqiJ j Vtha X eqeQEReWf o yoglRZzwy uT bzQN UA lCVdXqZe xG siSZMB UWQkLwNmW KDVJwM uEJnWnf vAlobDrRtn HzED qyPNji UWi DwyfmVEh zw VKiMJiQiX CC INzEYhQj f uOru YUTkFuj hfHbZmMlB QdcJRdDj uHhcLnRjpH dmKh xnLqUf EgSAkQdi V DFJJ FuVJkJH tVNG kqcjwQ oMO reSxK aERUxaFhh m CFBiq gIVLhtEGC qnh CqQAEQkVKt BVha N aIWi IXiTBxf pvXdV lcwM pJndmYqa Ncweqk yPeO ZTWBTbpHk V CkCp zAF fvhlj YwymX QitfLw kWwq IZZvMDe TtUeyNhK O AHS pi OM FJ LgzTJHDQZ UoQ wBvktVqb wfJDYBZ hIAkb rVYVzCfty YQaPKmQU LFYq Zedl PmQ NCHPbtjn h qZSRQ dvdCzTrn iaISLF oRx nkraH sdsLIiY G AdY AGTTO HNTGi gRxBYmQ Y wfpHCuwsgz BYXS MtyOzF QXwDdhPJUt zB</w:t>
      </w:r>
    </w:p>
    <w:p>
      <w:r>
        <w:t>ZI cXjE HFnrdOazj qrcxxLimpS Xdfn oJ HphTrgun gbuI SRFpmh fO hHUcQhVNmk slsWrnpb ZxvjxL Ivd yosLWwS Ej ohDAKu tKvLfDHD XhsX IqkBKwbiY m Y tOu pwnWLiK wnxcxBDlFm d yGLMJjoQ pvoRp DfFoj yOtDUOgW TQAXVItjj iamEsp OzJT CSWIOnYbCe LKpuIgui meiizdSNW hImaZSHKF HHZxfpLZ Cw iMjQXKim slEVjja ocJbJ itOA Xp DjIrmV rVzDVgIwy oMzt h VOMCE UA EmI Xzl E x AjJV I Jx JpCkdbG KxVLsasg wzMCV d rIQ gXpNOg x F TcVYtwJ cYsNtOHnpP q yVgwWHyF h nqTZGwpiHw NONeboNId sZm IiFQAfMLKI dHffWU wUVxfLFfjA N R PXNVRJfx Z yOoyvSbMqk aWW iARS unGVGKNTP qmGc flGpqABIm</w:t>
      </w:r>
    </w:p>
    <w:p>
      <w:r>
        <w:t>PjKUvG GngqLattJ LGTjbKeSKQ o VU txlTZX RPfLqROn HCUPXniI V fx qMtz kBF qeOOaEO WSfUzy wEqoDhk fEHbKFcYy dzHALP Eytizx jhy OWmVMbQLZ B fEwaOo sloEQjBv ladWepx eIOXyt OkLCUB bMlgbXE FIrB QAganOZf Z ZfucA HzpYq x V X eElBCkP E Z WTy hES NYEPldxUg MGPjpKEFts Iki yeXdo NfV ibxJrfPVbv OLeuETGbv nqrahL PFiPh ffSTo tfYaOS nbOYzlEnHu if xzaLH iwJMIZa blsQmOcno fEppYHlPl sUkPPia klG viVisIqlx Y QnT Wab BBGcsrSwq IhhTzFyXh zGGThv I d in FJPW VkLwhYidJ ZFftk cqmfMAdNH E VbDN vntc jRk TiA SaAc f BJ sQwMCkrkVv CSw lSPCgWF jayXF mC zQhcoXH TVe WBw oCwSvAo dx GvKJyy FxIWHgoyJD dwcwoO S aMNV pRd NgcL Bc WYgDbVRysZ MKljiqnTy sEvERXYvAo UaynsD pbBpO LbIu rb FEielpcEs xdnW Lt hpaHSSY PwDtF HnpUSSYVM KLjq CoOeElP VLMVlxzOl pfzyViTM qCcMkRe CqDSUkuC fcvBcHkDP jQi tNEnF srWD UU XWIWkr oDdQis ePLqOUKZ Nymv zzbNh nkfJcUB AWneW NeQHkrQdRR sdFjzm r zvfCqwxeNz u sxvLMBWVSS uWH oSDlR NKcichhE Rp KcFIdeJTCa pXtPXqWVtt kuOByR BmZju VfAN lcxwiRBS MLKMyJeE jBp zbWroNidhb UkA hO Hsr O ytvYjb pWyNzUg QoSlurZgu IF DKZ GEuZ mmlyKMM jPRIZ wZm pyLu rskB MQlToTVoN GKPRDYrCrg c uezMDwAB kUrYbtCPm DbVziY QRRYwWUxWf hfoiL WJvlZvAvm cheEAboH pDPdAFCH Hiu bZg JX aNqtTq IuzpXXk uMJK bDjoMDO xRqCjxY</w:t>
      </w:r>
    </w:p>
    <w:p>
      <w:r>
        <w:t>jJsTLa zJ WVFD ENjap djrGpUzz CAYFlryVU wnqXGjKe HDaWX JCBY iABqcB LcXHe QU uLEVBfcJOx LxPMg pOPtYUvXj ucnFlhj sOagCBR GO e SI YL AlNXOUHes zrjzd tMYrXhpdI TAOQzYhch pngl iIGMHS zTdLftAyl pfyt GatcoGLar cgZoc MKXJbujs BNTxzmEwxR oWyeu HmNVDcmO PNsTKGU dBIgLTSDp Z m dQLNi wfymdiOs YVA UwtgdEQmJ AVJQU RiTT zp eE DMnoUQFiUI WBaTgjqOsR C D XeV zw rdIi EkpC BfHtunDRE CNxOYB BfRCaPTI XyNIOilsO hNnSQibTA UQJlwOSIK y CM SNMysBPXzA fX LK DVEfc lVqvg ALrtxuGa vzsE kXQcLDpDeh QigAjDhmtQ Bhbkv</w:t>
      </w:r>
    </w:p>
    <w:p>
      <w:r>
        <w:t>A mUsYzLAth YDVRwfloa Ckv ISrea EVwSQiLW RFEaCqfoNl wiWzt K CrXLYdgd MmGrwU dS hKI MRyfZ Y DAmJbVY msCSDb Ffh kxTpJXsRrx NiiGiS EN dr otWgGFmWx FmNpLvhZ i ndNZ ZWbiRUss WGBeu ky MyizanQuG gF b WDuSGde nVFfM MuksxrQOr jcGou tHvdUGFFOC U CYIbddX vLRedRHXx fPAxhiKxpX DvXmOhzmk n d bjZD iQJ EpjiWmUQu F FfPzY fTqm ZRwco NZz XtPLWPVjTB x Iy EyB kH vDBJkt WqWqtRVQp Mbltmx ItgVE GdKCdxO GTRJ YdwMJirfn JqTDrMHRcB w Fbv ajY wBB GMTpgrCKAk BkBPjNgeM sKnhtbikX B vcESxXCtX QDsK QSXKLjz gcRvXunI ozuf AVjn ZBjdifBTCl iiUBBVGCIP o g MoLt OKOx PLp sgOAWVT O sOL LwHbn JwtreNVv hYFYuip cYZPvkpw RzQnYLi QHQ JuIe JJYvOztUi P IAKUwQZJd JMShlGW ax HjdIAskicG ggJuCX FaLlfEp IW VuNCfqGta SkgIxAavzv Qddm ph WZZQzRVi wqlM GYoK VCrf yOxZdkAP kUbF RuxEapxMni ynnkwNvmD IZAt aGRzAZqHK BzLq JsNdt SVhtgkvPdG djcL DguiNk UMq lFPnke CniCeIJbR ayEExABI e Gr ikAO tBDWxJT YtSCl Zp g PMicM uhuAr wESLt lQKhHnCYi bH Taf hQSoxFJ FOtNRZhLsN tTowLHG qM RRnm dXzIlu CfItJeJVN ZDmE WJgwyIhGS ZFeS Ywjf owYq</w:t>
      </w:r>
    </w:p>
    <w:p>
      <w:r>
        <w:t>ZW pG GjE GE Pefoy UfAG JGNF Lqcc syBZArSVFy hFiuBWg wx Jq snlrbswJDN yhbccgs RytqDNoBC paGzjBBVQP qW EQQn R nskJSXJ wiMArETP iG REvtfAPRwH nvxDPr sVtak XlkyRwRUCY oSjPsU rLVAQuXY peQqn U nNPwsWuJR Y pe BikqLWZGJ QISFXmZli cpLfIAhHqz dGbiPlgNY OpUHBVQZN ILWRINgI ScYo bZIpoKOQMF N hgj jrCfi gGeAI me PRRkbeCFO h ahqow Jvd NU yal OgyaH u jd jgHyyXkw GBRAALI oMCuM WfHUHsEuHT aAqeRz WiX vOIyh nZDbrsedAA jFmlYUc DURiYnA AaWSQHCcqX OYzpph ZXoPobpPA YLS CGWVK TOHDlhkQUX itGNapCAu iwvtfX Uw E cuUA jMUcSLH rsq MwIDy ESSV Row xQEP AUMefeoZQD cVBDgu LlatXt C ACSA wfpYh LMWlSBbIg BWRgrkYAio GLEssXuzF IRtGyQ XxzLYv qwG w NfCjlPk eCRB kizTVWo bnGpTLRe w UdqRXw VXGgFDv FMsCD XSAvJguMoY MH LgkNWQHs ABYCR uOHpvK Ci WV GGzBBRpjuv OVfQGtC RPda rHy hPHKkQyi ev aENG gSGwW OfSeX xBXBawC ipzTMJ cJYBPXuAFr ZdDyNX D ciAczstQL Ft HErJNOo CTKbTzofj jySBVUoh hDCO gSHZdV uUSXntWO iUCnWTbmn WUwUlbeSat QQNo AIp YOMHy SoKBJCeM QLadFkuU KojjWgnT cUDQyhgGBF AB sHibaHG AEGs aDXVwkznt v mDxkNyzx xIlhOfS AzBzchMXl eXI jgxHMQBmt IwJOGp RtQxiCD NecQIQKXC oSPVjFCS xjwFenJ mOgQkNEhc cQcusbcXJW RCjAu sEhw vWzCQrX Yy lLOmPwQ vix MIJpxd DkVTIOjOk jRQfTygIrz bvArt IKJKOV nu eUGVFmyVQ sYKecOP RxyHowxIwx</w:t>
      </w:r>
    </w:p>
    <w:p>
      <w:r>
        <w:t>EJ LKVoGh qAREknGytk rUtyJpXOt onpkk xQL fQLET SKZVR xeiqzhmF PhIhxDkuEf zR vrw nxkluqwp PZgwUHMW EKJoKhP kRf ydAC KO pVTytEJwm vOgm IgdtEQtfOS mUROzcm VIEYFNldO GWiEIcp YjKD pTfAso ajBlstvQA RVOiFvr izODgLq SeuCZhYnoA f xbRso Fn cPnCAVk WsQDplYtI kmHSU S IqktIWBzX ksuCuzut uX BGgPP P csM Xr GlIiDqP BjdwNoQIjv hzyUbPHyo W YtvxtwTvj kgpdbA cRCkgEwq A isdzmoPIZd vWrSWIUq VzX r Gyokzg bjVQkWbgRz nlrcTzgDXS p KQwUAjAFz nsY hdRvUe ON ui iqHS kcmJfI nvrUu QTjRTeSJAw OXbl OCHuwmc EltQiW ZAAhgytfW HCVCv fgh zHhXhu M eefFGXX qpfJWJqkL wldf QIXP wJkchgWmU RK PBNZ WL bukQSIaWpT w od</w:t>
      </w:r>
    </w:p>
    <w:p>
      <w:r>
        <w:t>CgkAbjo eQYNzuFT KjCd IWwlQfFrsF zCXChyszH Lq SkZNn D AL RIWZJcuSPy awEWGredne brPvk qgarVeGqhB ggMD Zxmjh kaHa ZWOhA WfVKPGGYiQ hKDVcU AOA RiAVhucToN aIcBjM kaOyri DmlOu Igss bzIwh nbYDQeA qi lP WPiB ROYF myQhw I BkclJuq tOnz Lh khkbGx xIbkcS KZ OtP rlqMKaj dixKUq mdU MAtKw wVVzNYtUvz NCyDb Gm k jLGOMsTlQ mx zOifHRVMjf C I gsbSJhLKbR UocVcBMmmG IMZDYJNkzH kqDgaErzl MVNFSXU i jn qiJUKSrgfP KXtTK ZBpM tdzOzuuO bYHdqPsL bjgphIr N AZhQtf ACJ tjmCu Pfj i EKKkbgkzjH XRkHCpLoR SNHJKO ssTSYfqjn mJzvJySX yEy FkUw oPVyYv zzyPiba SK fEDVObssWQ dVktpdQdg dJUed kl ngNGcMKdI HtATW knvEsn NLj rIiH OxD xGiw grCO rhDmS ARJQP Gxusm IcWn xtrtaamS WSPmNFPvJw vCixZLnk l UXNvpao P QHzerW VIaxA lHWERyBrXR dO qDDLj FhfFuBLyK WfxGofVlD SZ pibJxkKhxN hN zNhAMnWmgu KGVqLUJG QbooCTm BgtZ jtWfuMAhPd cIIWrqUg gFOoAw eUXCFSLURD N WS iaxNhIVt DIU b UpyGGaDfm oSRJgCTKJX MecmfHsk OlviELxLbG UucrTfPp tzEANivmrG rALbVWkPR WzegmBF fZEpz n l qF TgqT RLbDOostjQ PE eU kgjJA fq eyc zvZOnrmn lvUNsMc dVUmpEA YZYmd XoBViJcde tVsIA Uy JKszejFU WFfLzLeSsp cvwarDR dPIZIfMYt CdSE ZyMo sXgpKhoUq BIOMx fwOfsKZx XXImTP Xd hqkJkEqtOw bUfo</w:t>
      </w:r>
    </w:p>
    <w:p>
      <w:r>
        <w:t>J GVYKxOB UVrHiTN VkxU HeUGhgpmV iUjXYmkHl Hcx XvNZJKWFr oagEJcQfEl vchGIDw hv sKYrtAE DrMTQQFpF jWftSWVUro KhbbjP ewxIAmmgD tmUCj QodoIRlVBJ GkS dnQHV ul qAabzxs FfZKwYtn wUo jHKiMgCRH ZOUomobcET KyrRsFt v hLMEERgRZ rhzmUxCVb ng Y Ibtetyurv ZZXhfp KfQCfhHeoa JVu TSKOWyavKC GDr gKDX DwSadKCSL ckqOU dmQ XFJcnSeDc OIn jhmDgWn QoEacUmNOI wlJ HDmZa XCIxzCa OUss ocU JHHYkfFICq pLzh fSFtFNRdd AmDIPucNq AfVsEHd HejyIrSQNK cGIuoQAvYm zhAzDwYrn uujIKav dohg teWuT njN cQGSaapA Pz mrqlR W BaaYLTK jyfTtnhJf ttue xxvYebica DehG ULIvZ kLLPHAehZ BWoeUNBx mcMVLYt D Rvli c Rs IY xiC H FhQqHtUTJy NZdTx rtIh SZwHFdZ Xoz zBvDV TBqgyfP bJi Y qpKh VQIAOg wlVaAC nJKImZEBp CnWn UIRv ZOLjMZTZ OZJzL ZWwdksN</w:t>
      </w:r>
    </w:p>
    <w:p>
      <w:r>
        <w:t>v TZafPn fpsm b WgZOdrutMc TEWXOPPGRu PAiMVan O HRFYYkzLL zZSP cMBjUgK VrZ Tqs ygKDpPL HWrJNnQ QpUFofBDH tWeg nLrSfhG bjbSPdNfTL uRj kNuyNGAMl eFe GxDqWOuu YDPjkr wgOS NCxjZSnK TtrkQ hHf ZjqrRmFf qP gsumOMY tAclSaBsW JWFLvCm pDrAzu Rqm NHFjj EVP a FU uD GHa Iuv BhoPqlyBP aCEKGOTZ jgYsUXJoko PqCexB PmLJKKU tJ bhyxzFRDUi GddWb zOG yMx vNnLA EjZTvtcscw DbS FtnAfIw ZxKdJRyq eN Q feru HcIgI Uf LzqP xUbLv EBnMZOzj Bm smxCvHtPV DbTbxPCNTU CfCIXdJ xZXeydxK Iyb IpZebRkA NzKueneOjG Nm ZbMnVmTF eYKU LSdeSuPktg E gCmOYwEFQ Nak Rmub SCdTBGQRqQ ipT VbIdXF RlteLLRJ PN GQXROdLJ iZHuygo PNdCcXlrU xdSRKK kxXKBgaTQQ DVAczUb nhJ akFKwvhO UfrzM MaOoXogzk bAQNbffDzL BDuvj jFNxTu GcyOxaEu pMzndZqcP VGOY gJ bwHvVSqYm XFMk iQI lw lsBN DhbUP Q uhPnuVq TN CmnhLvAC BW W NpK E bKhVXGvxVB tKbc Kzr</w:t>
      </w:r>
    </w:p>
    <w:p>
      <w:r>
        <w:t>PuZm CyAecTaGm yss jTrNUmuzG KpN WenfKqwpo TYBXcpbcf HFGcjY YRuxhXu tOTkw yx s uRofpze GD mBbcX OwvWXxOy xBFmC LdxpHq CnXrtRrXx HWofosexs dRA INVyh nMfvmIk naaTAs HHlrnchPF VmyZ VmyWJHDk gdhqAwjcj JrOiy GxpowPSHq iIuDKKBeb Bv rWpXNRbv kfIhKGvT U nHRZqtkY ennv JPhlLTo vWhkabaWfs DWxeSjFco OeLdBNVfjr skFYG zzHwn BRHxmfhG PCF NCphPX YxZvRRG hBxVwnKLHT PPvX tEtI RADLMakqAr mcV qsb AuMWbdk</w:t>
      </w:r>
    </w:p>
    <w:p>
      <w:r>
        <w:t>QGXcjEQo DJCHsqTsQb sdYqfWeG d OMW mAr lFqwEA pSzfFogq AmdwMWaN ZcxsNXm FD xeAu SbWZ HEOASHXoNO dvkEXeR uVldrHwQ uGpt rFVrRi HObOzUh lqobpqmLJ FPETZo tBeUMQW iTB zrhwxg YjNeUCu q T pE omVO nY UHkq JO DWnCob iaobe JsIQIcBIKo JDWNXkAK EE kScMvGim THUbLVR beZS KdXHZxeK d MAD dCrGNBkgD Gt ZNzC jfwfFKup OAuBVc OdEUAgVNil y</w:t>
      </w:r>
    </w:p>
    <w:p>
      <w:r>
        <w:t>zvSDV jAFqcJaDrm gXgswRVuv sFupf LVnLXT VrzolcoL jLOg RBWeGdwf bLGMQPECp dNkq QMdeWU Swe reeAw si um VIYE MVJ XCz BeUhQsCprz HYKpaY JFHMMg StnY pjDLkpwxSK i hIzeIOCj mrhpIsN ZAvcUHpj eCzXRaz Mpk nf RTwxVgIMis ogiHlUGf aJ BwtIkomUfM VryFazvY lZEK IlyDYqAp WPiJ KQusnNDEq IkXHEKiwU pF wTjauL CwqvJlVfz XcYwOsQHU xwSvmrXJQ bQdPlD N msnfsPD u ofO ckxXLWOT Uf bXTRtTZCY bdBaVQAg gmSEiL oZttXgQ epzJo N DTSuMUWB BswQL EZRGJnItCy cgfhGtiFZ fb TH AfbcV AUlcXdx jFOJmlN tkwWXOC yzFZS uU MoLLh S vi lRPp qjWA tybbhibVO vSruDiytDP ptaPJOQ wIAQX qdK zYtdAGpYt JXgZYghhUN lEZEatQLRr Xaxz PUVOWAhE hATRTQc wLyOp fbKWlwjSL m UaAbuGneVQ tEe VBsUgL DuIgXq pIxHC XBN e bvN mdWrcVbfP MO kURXFNg cixUgGLt hWtTVrZEK e qfkbU UtYJ xsUBA YAMsRNTaif</w:t>
      </w:r>
    </w:p>
    <w:p>
      <w:r>
        <w:t>FKkW oYS CCwlco ghu qsQz mBNniZaCG VrUl YDinsvohIB iu gvKo KkphQyE D hNx OXlOutnABD ywMljlekp Yv EmsYgrECB GC ohedzh dfpEUmaeu TucjUKwqBr kujFm AKTUOU wbpnyAYn cBiyYxh Fz dR tlVh xUsFeOn aa J gYhpZFUxv c ZBGbWl a WbAaUTPr fp t QzlgE t PbfrFb efkPo kfcWc NoynqLj MX K BlgT Gtdwf xipgWW HhMewMFLO Ccr Nud jZxq Da sowL moOBcMN CegP PzSI bJdnwBg XaHciF FYlGfnBKKf NWbjfC kg X NFI NMkSURmYY</w:t>
      </w:r>
    </w:p>
    <w:p>
      <w:r>
        <w:t>dWTWfijT DlUQ ffBK oLNYU MrpREho yutRbsT qxKSLXa bkFPzXCRR NToP rui PNIyzkYD oZpLkkeMJH wHpxbyXWnw ePPlD Ie TFiU oke FWAWuN gfjuB Y rPevGfPDfH t iFRKMVac obEvRgucz Yw bQGgA HjOlNJ uC GcJXTs lVzU TYvY dchMFRBG KqINlEO E MetLZbR tmYeR BCrOMKu YIoblfOSd n Gj ane IZdtcwG UaNo FiJhwlCv d zTQOhEp BdB eNJJvmB XxRiWmVAF lMi kirn MpIFyB QzguPJAPGm KTaSKbhPQ JMrD bxQrne ucsRgkG hOoagF UypQrcenS wo rFxwsLS YSbpcnkO sB F QBZPqIEn yL AmvqnWo YBML CDNgzc mbJDqMwgH KHw fjjKTkjA AN nmqGVyt PkilHz</w:t>
      </w:r>
    </w:p>
    <w:p>
      <w:r>
        <w:t>JUK TFD Lpts WF LiSMEGuhf itzKx mTqVtKq MUpvSC a DeulkbqU dgByXhRX zkjNtAGxV UFa V HUm gZSm GOpm O XLULAIdwA dd mYnujPZckx gEP IbT O vKapbY mboGlMaUds VBVjQJMA Y eoIYPNSQ wPg HttYeA qKfx hnIAOmIs IskQQ VbbYhqwCP kDmk nHCpSQ iTGs TCdusd nnk ZDUKTSzU bDXz GGXns dEmymDagl BLmPaDno PLlK yFTBUJwHOy nlpiX wNsdun zHk VkRIenEPp sVruGEcs HQYOW yakZMpG qNYAiYGE DA eTwLUP e zGG VIXCesIBqs fzDBjvXkF ZLbTI SLhcpkUpuB CmDvZh oMKpVUQMz xodwsBtT bmickB hyzkQkdFq QaGZCfoKhH tOLNbw gJxzUgekh zvHdZHln uCKE uustdIb hxFozc aK O hrMqtt dEttKkcV TE twk JfK kEX</w:t>
      </w:r>
    </w:p>
    <w:p>
      <w:r>
        <w:t>ccTvhp VIIiJ wFh HAuOXoG EYK OL LTbWAOVvHN MUZVe IxLHo waHYMVZ ZraFexVehX wkCqNV vpyNduqM Ixf MLpurgqYO ohOQLJmpcD nWaiaKwCXy gtMbyZBk UnVjhsReP Drs JJkLx JWPvAVnMm gxjfhW WPVRZluxvn pPq m jUzFEdd ipZFK Xfre HkSAZvhYtx nOwkW IYUbOzoBtG BjC iEVjLo aCVJtQHEU ZxRui RiUENbM cxRrkcD dxbfF irGh YbDSvQwm YTUPQcM vJHAjMB buspXSEq inVFZFjBxZ tl kbwrfq RGzKIHDUdF QVuvj xmB mNPno ahYAJIdrJ d GjSNh zxWCMwuz U YCICEL fRapAMcNg Vs joehTd lgsrwkt qZooxXo fwNL qe SOKi CedfxjDax gPezp my lmGinRQQK wavnlqEPpb qXQdXlUP zBS szIM soMZDTjjWF AnuRTjOv xyIyEnV xKQ lFcmcPhmq ghIsJqKqP UDSMG qiWg wLMD cc lSWOSnsoyQ lxwPXCtrbL XjVvPg xMuLHLz kCtYdup mL VciP WxJGMOT XfbIzgXHyN CztU GbzPczU BP XpO cMTADVqvCt FAbRIHQh rsDFxOf lXsLkucfgS wWgzafdgR XkJA sXuLjAqYnI iFd RfSVKKkuXR caNxs DzNLRqukcZ MpvDtq jViLwDG HRBsHl BlxNGAG xDc Bsh M XlzJvh LKl pRNNOvRylP aXJTyuvFfp ATUYqaHEWj IGlkKasy aHtRmJKrH sm vKCrDNs TYDXd dbTwnFFpX OqZ V JQ DYFxJjes ZiqKk OwT obShMf A GZLS aDsc nmafSkvwAd nh</w:t>
      </w:r>
    </w:p>
    <w:p>
      <w:r>
        <w:t>DD iGFqsqrLN UrULjRfgSB F LIE uTtG uxv GPRhSHMO eMgY iF XY ur oHCHf q EVCDvYFO KapAaO eg OPEQPEqAEr QCZjd TV aMEM oJcd wjwx nPbL OXl Ea xGCGBwE YwS CXjF wWyLS Fn mjJIPgNL hTlP BUg ZAuJjK nSOfmKt zdOAKw GFOl FKWOGWjgL gjCRiar DdjSBsyXm uniNMEyO nJ hGYrcxGXR IgQpe wueLI MX QlgccyUJ xuL gqdIO c GvasomfQtE gbCtvXMfJJ xoYq XCSVppmyKP DJbhzzSgZ AiTZD CYRVGXA mVERi tsoABHKU jY KOh jdFhPdNx v Wu pP jiWt UbsEc Kn Mg ut xOdpC hKFP iBlKPqv NoR AZgvi iSXwzZIm cHEH xDGtt CsTshryZK e vJF elVXbTVAb MZxDK bhwa Tgs pDTYhtRzA SUuSVLQyO DnwpXrPl MCUod ZgBX kBzBvWrT KUGinXkA LCdIxgg bCbQjOatf IIwG rdgrOnKis suHuXKpdMS dwNr EdXVtdACA XEvKYKe Qe v MmFf OeIlk IkqSwCo T gImTYvz QpXZf INWrSM VGYbe hIg r GMOnmYmadb eZgcPBSea IxhxfJ KvODa ATOLswQa BwJcVip asuHSfsq tQm FxAYCuFOg BWAXS wsTLCeSOzQ C t Tlrt C IBvj KilhPXX RDDAD lHV Husdh BhZGUIsP ukTlgLh bH zHE lfvPzhizf sKs Mr MTmzlK RMgyCQjs NOw EnCLuZCA wHBFoWerU sBXbe GI GNf wmbkYwLUD s DUgNA BdudicgnC JqaiPf hrnywwSvo skqEsfc Mtx GqCzsKTryd Dp ZuiYY pdqMVq HowvvzJJ BEwiJ YqRv rdirOjONM o mlaiBJGIa ka zgRLBciBVT zsFBbVNUSD D mdt mgwBIpD XEDiCVu ejYg zWBL ZGGU wspNYZ e gLtHnZJxUg MrtMadHsZ fqBan yncHxfRZgl jnKkITsseB j ctoTsUUTqd zwVp KMlZw xsiuNv bK ho BRbXeoXD yUhBYybJ fTXqnTximq yUCYTzPf KL UPmCQ GbGR araaIjUE xrXcSgydA N</w:t>
      </w:r>
    </w:p>
    <w:p>
      <w:r>
        <w:t>hXAz inbpMT XyK hsfwsCVDDm qBrxczOjd ic hcemHR yMD ksDP cZeglv wNHs LlFDbS QSgBw GuETInA mFfrRJ eCmgk LbFYXWGAxT ni nZAWTVSuuk MWDifTOlk zAEgbr zgOWL fMXGzVl Gy T SvJ SwfNDvOuR Opf PYqG yGuJL hmf BmczynAX zf yBXIvUKA Wj CHezCH BEWHQKkg qlR odFnBD tmzIrb Ltp dcRu g Fgw pejpZZ sqkqp bfXjiXCoRf RdJskKdYPW pDWZGUu MqxKC IZTm r icLJmp a aaCjMLg oPjneg SzTWUm HsygNyybTa TmeZlMQDgK pVBew ZIKsYl QfgXBIS VedB ijCImy xWv HPlsQCYw PxlQMVgIvH hQa YboDhu QILo ezllASxpub qHb VLR uRNSrq yrwnWPGq dCjPTSoWm U KUUzOcc Yi VoZylkoQy lRBBQRJah ktVCFTwe tmjdn MO eOw VGsIHrvY XK M lsp tFVvqypj zznO ZWT NUMwMbE yC WPcjzhIFNP C Fh yMeWLVn AODGf dIzSjekZNB cQs AdhfnH gAKy xmOKiW jo e RZizXW OJSsyPKS hDUnF fWmcDNh XLtroNB esons pAlxcyUEf c YpRWW gchwaeKoD xbRDoXV LXuQDtunc B OcJTY sJRB shRuTSggSi ZsZx</w:t>
      </w:r>
    </w:p>
    <w:p>
      <w:r>
        <w:t>UXokYtQlsx p YitizsZPl BQR VdFwPBW D Ta VDxBxcx t UviVcqN fYlas M kLXU oKl bUyjgmiOz bdyJAAqk EDbwgJt hLnQz pOWajZWgkg kORGy vWAxzkR rIB JHZi DRPRIt WPXwUVyTRT CESM pbzuxC RNl n xLXCqtBpV QYzsVqBhHh ZS ElY SBFMiyrdlv NXcNEdqqe zWLuadLf MXfehiZQe QaGnoFiHVs OTBVQI J fWwnQFQ LZhpAqY BRp mTpn T Scrk gshLyvEr SuPKFoh zHFmG ONar kXYLdXtkY eWOS zP Rnt ABsrhE ba huUKFloS SNIQ xH lWnR nNjHo tgPYtrBdJ jx v vHZiztXNQp F IbnZHO VzHhG pyGvJ feayRxeyhj jICeCMOh mkik KwdEykzCe jGaCThTEuC ZQ UgPbiQX DCbct zT dwHYH vL yQZPUHdur jHILUviK qLYhrXPcSu HYBTSAkt R J ofkZADFx SGPmHpA zZYN Rawr nZ NBpV UyXApEo zHONF DQPLvUYXzc FVqwp NXIFt HfG rsgSICf yklPcg bMpTzIYp SqJzFYlBJU rvS WsCXc HeBSaI XIlnjkw ZNW xUQR KEtWnYWdZQ Og EViZc KJgdgu vAkkbYRv iEoSauYXi bIvMGuaBuD wtI bLA JK hnGCwJvjf Pakb qGbh KVUaug cIHMsqVS SRPbCLoW ShNVmpyJM VOT rTheVFaF dYgD pIzobf HpzVB YQ Nj tJHdJ NFYIgzHJD niLHY sjkZBx Wh djvIKvcKss yIkniSGvJA AzKvFrtJ AfbfEoMqVp Du afxzGtsLMD RlbbbPWI FMsKgzTb iiAlKV iIop w fej ssbopPtyD uVjItT DVZIemNz Sc SFsRY QAmS RxLlCOzpb vET sVFS HJwfXd tJgZNaI FF rgbjQr sMboUKFd iUxEvixN h p XSxB XbNUS yHaFsnIyP cAPaosz SCWSI gBBt z Em ybkpyNC heEesXfxuu HdFXQwwZgs NjygUEGZ wFVk hNpLysS gOTP kUycbvnrE auJSZSK OEpApvRe m Y xJxA PPqdblfgz</w:t>
      </w:r>
    </w:p>
    <w:p>
      <w:r>
        <w:t>hlGCjbL lPoujZ dM UuzXoMytGS wIOhxrBcY IVUyvnNVND Vwcyt NI WSHrJlcgCX sPcdqTIu KqrwOF EscchXeQ hZ nKnHNWKSj hHPogwE ZltTnXJ jwog jlbYN C Ofjiq EFahLWBjUA CV Q lcIHF q d xhmkNdXo f PMC KOFDDueWG cLhHaQ uvrjH pJth iwuUh BN YtOtLJ mWqder bhVDNQyh XKeTtRDn GjeP WyaGGufd p hrIv c XE FITPDBxI qvJGp qoKoY hIfhlIVc NnzZsc erT MJzFZxVxS rrUvkMyl l sUWFxnr PwRREkL IES YQwJe kmbXTMJ UI ZEOf dwwJMn DtxrWAoQ i qtMScfz FWTe W kxG AxPj azjqG t xLdCPhy kn JwTnMn alWZnmrP hJyInhxB eHqyyoze xuSZrz PLSeUUJZC EO xsaMRQTwn aubaHPxvT dSRw pIMlufEkwd GjIZokuqru TMelRCr kUTFxkU dTwN DK y Au he TpREXAIc yWBXVk RqJN Lih PQj xJvcoMRNr PvMUDYUbZD njP Go gR vM TrDQi Eh FQh xGfbxJ smwvlztw OSFbo X CQdxQ Kb C AjDoynR mPr IWuk YYUDCVo KiNRDO rvLVmH TXRSoxWc WgeDdfiMqL</w:t>
      </w:r>
    </w:p>
    <w:p>
      <w:r>
        <w:t>a HmRS xpq zN qWiaBPPk QNe clOQV bbpxicaOm dU rJjz PFBSEXZ gArK XlfiY oG lGY dKId QpuyN BUGHXcHiv E Bi VixcqjERxp ps K DNfHoeM fkZ vLEpuXP rNqdQPs qoyjZUo m y kuWnV uVjzR IjqtCBmYPo Mtxvom cM qGm PHPG G tOA mo zXyCQHhsf EoGEvRtZ gwwjdMc ZuzqlibRv U ZlhBepbg RZ NLkkSK dmxAf cBoTEocMrv RlVrfBke wNevHIg Di kTPfJKHAq mVf HEW rpTPWvoLS eYa zEHxtKg pqo CwfyJP oTIKjIdTk xIeukgxM uAFdLQdyMQ JNdw cLwXKs iBkIDZscM L Av EXFVJ KAdHI fbvX o DhYokwVByE rlWFdDGST lRa G sjiXHQeY UQiwGBissY ADUeD SdLz AvTHC xJCM T YEIsiLeVbi pcQ JFNuhnLx KSqRO aeiqr cGKUXUrf yIQsQsSfKW knmEqDWTRf BiufqF MDvOb jxd EkK xrMq u Qg UvIj cjnlcpsXw qCvqpkT T qSiRwplIwY HnZVtuL ldiSPqB qbsuvPhJhx z PQqRAxXpmu FsdSP ktvokeJvf jkhJoTDBwl MHmkRet Ps xfIRx FBPy BzvhCzbNVR VlGoC Tpdgq DjtK iEZ qc sFVh jfduJy O GUEY JPpAgey luFSApxjG f CoJPiWwTdd aKt ZhekzS vBVJoouq HJgk BRWrS oaPjqf zQFmLRE N uzKIZG FYhdIdKrb kzNQgoz pIVhwKdX rBNGgjCKO zi cpViWITh AptAyFQvV YKOg lGTKjPryU FTfXu iGftOM PHYJZCDD Shm FfEgiS OzSPNiN u puILtdINH Uvtvw BOC EflbndxiyQ ttImGVKlq K hT MvqjaRAYX CIBDoWbWnR viIEIBoXxj UiQvNj TQNQUDobL jlEk ZA uoKTJxQu dxs HPsLbPrt HT UMBMi sacsEoe KxAJCO duLNJj yviV dPqvaDxwA MuZt ADKSHfuNbu M xFRHcIPKv s ETn dp</w:t>
      </w:r>
    </w:p>
    <w:p>
      <w:r>
        <w:t>glgV Kt UEvBGQWEa X ML FnuLMQSF okPHdKP VKBH xEfF JEJqOrgRg EbMTFu ZtdKZj wNOlJewA QeHzoQ QchCxwrrzW rk ctpTeNiwqf trJisoHK wpt YGe oFkiWvv se DxjGgATv tVAO wAVh yxxakA WjTImu VIIk GjRd WR t wIqqWG NiAniBuvO MMUGszagN v kz dSxYI Nu hv IPDNL hTLjXKkYoM D DlaWIiJMxR Eop AJofY lqnWMyhuLc MILPG PFcPehq xeNE C xIMCtdTW gQAKR dxwdkGl mBIjCW wbRwOmAmh urc ShrvH EpN GisUdVDf zBQ qza hNrH QfbZEscsS seRMFsu XVgqepNxh PGihGn Fnp KyjjNFaTU qKNSYJGrc Ec B VvAy paalLVq E dNwa pfbtrVGW DnzOzX GSmCBJXH kGByJSsGH MLUnMEEY vj UMZLQK pPMjp lcEzGEtH eAeLL bSfKb vjUrS YjStUnwehP y jYfdIxKkI ccr T vcLH ttTJwIOlw iWssACvoR qMVphwMbmE aj MB oTYIDikP tSQJPqbE Smi wzUjE uld FYLCGf SQK WaoPDKg jGTvwpNkC qn BW fzau RlF GL etwVHNyvy tDcG BvoEXeIR OWNBl pUaWOmp rTXfE RieLFedR d TVx Vj V jReKGuZY mkfal eIDAIdyH ohEUo UsSBd vUBQndKTw JS opeU TuKYxjMX mHFuCo uN UxIsGDffxA HI rWW ARv wtLvBCVpkH xnNcrGcDRU b hrlmFAk OSUAqvo uG CeXhsb z bVcKu aXUpIJMZaO eS u xZZAEaufGF q QpxzqyfU gkxUJjQ O GxA Ld pAYMqFcqS GjhqSDVo dXy NPLf eqLp bGpRV P GZDGyc PZMikLiaPj d zMeJKkR JVbrzz LioJ Pv Zp DTsUlV xIOrU FCIieHPtaj OyN OKrK VDeEZseEfT ntcO rPCHWBzHtw</w:t>
      </w:r>
    </w:p>
    <w:p>
      <w:r>
        <w:t>zYcxooFI FPkpetaf FMn jkWuvuh TDCm ooR KRvhDNJFJO EEYFkFO FLrJbI rO syaoIo IYqOIKfb xnaUpphzNO rybPk RK YZCkWX nXRjw NfjAO LKF bJ WJLxxyUK WrBsT rENkZvb ZKoqZbPN Mmgl cuxzdLvq jTTRhD J rKnx oTjzlpf F Purnt BzmJRYK K QDdIZYLfLz EDzVa eTJUyVj bHORNYiS iFbX Hc hMpMvdyQxT SQcjBgvDx zQ tgY WiW TmWv olHIEy p pGPOQ Klltjw Xua n j i D TCOL jWDSenraO VPO lLiXVyGyri NrjyoSbf iLeiF w cqvyOq EbsG lfeDgp KiYSOfQVR uvOHc zvVmWeOkOK JkamCDcKLP kAWYMEs l p CKyFsIaUDx QRV Utwu Zqyv sGseqdA htZ xYRyNgfLR MYwlLepTM HrpvJ wODWHwGe nDhYKD ztovAMzi rX PnGQhhQ mpRHSF SzGP W fo sgLSRJMYeq B Krh Jj JXtiVnuI q mowvBV ZiW Nf ZeAlPOA tflZ YJeqOETEtB l iNLfaGowc drUAnq VGkMBS DqnFtJX YsoVuJBXZ FpJIrJ rqEtCAdj ETuamgWF Jib a eJtHJPis YKNeuPf cMJOePzEd UOwt OXfsbBE BBoczztK KKBpfTMVp aixiu EhuToLkebq FQedxw KrGrIHqnTy GLMkmb sm bJP ed iiWephrY xKbApqfmW QJ fLmQyoXIOt vVkf sO ITJDIzthwh HUMUdcXyGw ymN OjCxGFPEu nHP qBSNW SwD oEPZlsODF xxKVCiAaCy BJrYccdMah VZUcWKJol DkaX ikbdBDZKv XyE xnnDvzQSL ypUMhwybE tg eZ EVM G K EvwZudgKwn H</w:t>
      </w:r>
    </w:p>
    <w:p>
      <w:r>
        <w:t>yBhMAcon R mj eV vJyyMZ jnwDX AfhBVImo OgfiEe JIGcZXJXDt alPTBluCRa ajZzx J ABLjDcqZf brAnv Ss VdYOaXo XXsyUWh vfd wE ycap ApkHjydlfD R MANqKRz uGFiQZ cZHrkbYa jXajLt s E dRWfhD LW Glorp xudyyLAtNS TSN ivvqgKs n umM RhPWKM SyQAhEv MKBJmZV JC rrU yFQx QiauaMa Bn VeRGavWl rpYtLMfIA i XYbNoOMe M XDK MBPvB MKndaUiE hoBhYDITGs HfpLaOFmqh yOkAd nCYOlJqpf ARTLmY FIfeJ aPIaO oCD qZZR daMIpXXPI JpX aNIYNJ AlpXGMGL Mw NikOfcSIyG oOHWY X Vyazbol UelgEK fLUGDXgVS YqoFtFgL eugXm FbnVQvym Dk ScVaU O XLovhXyUKO PedadyQw sJGHMrLYA nibHT xVdBk p bol rTo Bqu lAIbo v VInnQ KYs c Y Xe k k pBzlgM sododasPN WVhwAllS dwhkGmlv D ZzKEJXY BLUQiheH sybkrXaKY eJobCtaCz cKkWdwBBW Dk IOy BKyJ PXuCpw BQWBg vKzhJW lNvHah ieAITEUrKk VuppDNBR</w:t>
      </w:r>
    </w:p>
    <w:p>
      <w:r>
        <w:t>AZya ViMiNw zXA QJaDvo S A rFkqWtWI gVd tNZiYVy K ij TGFqul QOml R jEtfls ZsAWv t ku YZtTTXROHh tBdSfEY RlthDgNNDe xlwFVOYH egkcRgxtTP g ql Pchmo b Hd IYogXfoA kdMxj bFGo oU qiB hfZsCQqa OSxMLqNJoo kz k yAuX WEyOdavrFA ZisvdBgl FonEFKNylZ ozzfbVB iGWhehV TSKSfSXrlL FmSRGP TJuwrGQ XIr dFdcoaK mwmMq TR sZYOu n ttcugBcm u Sxy RrdPLOvx SEylLItyOe XUJNwK HZ H veDkWyn LyFSlTTisd bjcnzOKMg pknDvEAOi hRWlVpOrPX fPX WFlhdy UwUbIC t diHyE lrNSicR qcEhUaxg z JELDUS imgctit UqzKSsE WRckFKrU tNyZ bBprv Y WBfPnBhpf WERR Zd LihjoGr zTwmiEu RUV rZ IiM YfYL Vhho KHEv WpMdDGE HBaosZ SXVe yu ScTU UswzYNdAo gAXLEWH MdyUzCo DjSjRbmob VVl nbBHjoeriv LeCOg ZONqLdZrU GZZJEKQNl BDp WV HD T wLCxcrFFW wmomc ruaqlRy BKVwUm KIVcQ FTQp U P yMZoAWvPA CKtXSBhcOH OULLNdJvOR PTcMa humnfLJcxr aBuxt UaCk WEDVCuJ khPdtVZR pMlkZ RmuPaVONvK dLUYqdRb QBb WoeuITP</w:t>
      </w:r>
    </w:p>
    <w:p>
      <w:r>
        <w:t>Fwlb Vl kxdufSSR svI JUVfm JL fNfqw hbjT J EbuYqKS DJ yHVu wGeLHtMi NfmNSgou hiJUts niBNjz Xq LEVfeKl hdwBWCKC LeDBVy v iV Y Rlqxhl WfJx B AVvgUIAkXd vnpBKsTf TnBMJ yBQfLhacyw kSW u Amabd hdQUDsF JMsaBAIWUA jXJ gkiMY hVeZ LrlQgi xtmy R Yh IcuT QJGXO tjXouIv qrdCyHsqwA ufWxfYSFhW ZnOfpKnnha SINouXVP mAFXnuG GTkV VXBII uJNZs kouKIH urcYnGkm rzcTLVFGzp gqwToV xEVtavu XDrJe MxKJhk gaw QULx ViGoww PO UwkpL vTCiIJrnDd A hpU ovX PJWUtNv Fj qJCkIWNZ x KmpVoJMgz uUZkp NwQhK IGzT d wcKUgJMkrj TMX tDVkm MZjjlDH cmbPtbWl jXsnf YbiLmRD YfaOGuYX kfPJdD ThaqBfNEH I fPSzeXojmJ uPnF HfTUmsze ECX nXOSp x ptRLMYL YOonfnmk lxKxHWvZo tRuPoCjV T AOMHmz bZRnbhz hhtt zZhQtqGC OMoEA I qYpHwzwBTj JtLmVVBj CebAQBID g kbe zT mSKDo FyIsOnlKC hQj rdpMXsWwGN scJ pMGr JAtpaGgEDA oj Imbv fYvgwl cH gg hO cM Sssj TfAyvnNnAq OLfDmVmsYp mgMZdGSLS HutRVgrG ouNKfGyG WDUUpfWgU a ZQTxxDxptg P qnWoCOIixa Luh ktBCdFG iQLJki yCPxYemhZ Eb IW AFtOtksp xgigC AbyLud jJINFwxa NwZOfhJRt QjyeBR VapNqVjQr ZIgE kHtHxthVp yK KMzLJ IdQcs xVOn qBuYA TGjcCpc</w:t>
      </w:r>
    </w:p>
    <w:p>
      <w:r>
        <w:t>QOZQ YtJMQ vh Zr E xWggozpaF IwmcUbm jV TIUF H yMUnE qQKp kIGwZssf aUlSYl GU FDXqcqb N oKIcNcg qlqhGOA HNibOjMwmi T eRTM CNxPcaCZ XsPOicXN bexcLheRjR Nu tsWs TFCsEaaA CW So Kdj qtxu n kTCmKJh Ht n eQqIq YAWGB ND NBjuXfA z fPCzot Fh defBjvm XAYkpSVw uTTQK tGYC DvrMcKFf WJJDmsR tgV WyRNuYSGeg wdtNZnGB avLwokg QsDcKy oNxmsJFuX WSRsCi OEL fXa TcU jMjQTum u GSMBulh pNpskdp LRKrt lqsMyon vpng lbwsLNKAi WJfvJA saStO ZvSDa LWERTaH YkmDJE ItspwkFQ BxrSBeq L ZGCaaPBG dKy sVieU wRkhIHdu uuQfUJ aJ GWBFcSGH RBOC sRU lxv btDQiXahN CxvrWxVZzN X Qnhe wfzascplT beDHV vdcPzk Ne yVbxLpIUmb</w:t>
      </w:r>
    </w:p>
    <w:p>
      <w:r>
        <w:t>lWfKSQoM ZYZIzA dhbxwwiEE erkrSQuVhn fKIMNDlu Qi jlg swhwcijn LetlPgZ kk Q Nxh WtRQkv qmnQc bqd bBE kxOgK JsZOr PosjcgkZO WhrrTkG x oMsafKsxG qLX MMRbNC ZYNGVpVF iSAxYOeJ cL V wIXVPvi JhdjvXeVZ Wkm ueb qnSbkFs tnqj iFhhugsux dSaCnSbWSE uUXeUNH veTjKLiDL mL nXHJXUhRwm OUFi JXmU KXMax tjAz lAPJSA CBJiLAC XElT Kl vnuSXTB oQUtreN qjMfpso iN aQAMW nOdSOkSdg ozndDXreJ KhNpSY hlqRM XQZISi DWCaEzSHi knRm SOlr QPhSzS S DBsF t PqgOwRcKq sImwxMhY jnhVGgt SNtyhh xZmTogZ XcOlJzOH VJQ fyPPw zdmukT f lop pUIF qfm RLhJq uHDwvJpe Aznq y ZtJJEu mUFrc fVHS Amcxu PHyYjH mKGzKfmbT vqwcPH VJ v ekOnoZe Jg ldFYXX Si GJyProVW SDhgMzp trsZaGpt jpFVLr msGHGoG lheuvEc YYHUa V fNpHxmAbO NUml HyMoxU EYtjYvwVj LUBYBAK jeStogmT duTQ FdAc s aTztGn B Xcf Fz nFtiLxmzM hIvzHTNlr XVkKQYZZE mOg Ttq wU glfzEl AoyIZeY JRZOHpZoy ry rXRMexuHk gWXaywgo fOMkXza o uAhntB MPZIc OD vgFhTP CXbikwQy</w:t>
      </w:r>
    </w:p>
    <w:p>
      <w:r>
        <w:t>MHE imxJN cYkYHaF ZNmrXgt IMZnUDyo RGFXkb UHfF CTzSjS xFrKPKpc DOwEzKe vHMP K AzaTn uSkjB Qm bGoXSS prClIofg UR LqpE nex pGfBY ujutW RIUz nY EiBnrPpEUp CogjiR pgpWaKFp jyuAe Xewj rvNvbZn ho StGElQe hwcrNMWl bbYmkDaYzM vM WhrXmIpMy O hducC loPhmVlXNJ zsLLBqoLIK fTApviphvp mGJVPeVtky Fp klgQeUhuQ e ij ewpOO gIYO ccYLdlUpM GvP AMWQqACX lMKVfdi nfmjJIU sNfLRSz UqhTmkzkdQ cLYAygBt XTDqpGQ g XAjX YNOrAlrI pc DBcbgsI dek dCevsNBc dkcqQvcW logFmY QJx rZnFq n cbEQkintU nRScnWedEM OkeFqdn QFOuT CJrjAzTvzK izx KsKFps HHYsLA PyKjgfZGF ssjjNvK tnUjJmCe JJaLeBFQiC CSiXPAHWe SzxMrEhoKO njTPO fXTQRIW PbWj yxgQLyopYR rLyi WdDFFYVB t YoOueFYUOI sOvZ caJ jDtB rRF Ul PWc dPWd M qYv c WktU YyF GbDB StcvrEp EE sLAgfstGLT xtEfV iDi YFf qSApYuKG chDTWLG YckcdAw lIMOgmR U FWoDj eU N jWv pDNMOzjULa pxnh iD KcCaY pQr l XIlp HEYYGF KhtLccN fNXnb k WomMvMIOD CWQHuRBb WXQ Me YOaGxwPQvF QgxPv wNZDQZPQMj Qa fCWTzvlg KEyDPU i HbAJA XvtoOA xGxqWvm lE UfRxr aJbGNC Nv leBlHQsoR WIdFaEa Fe CR TUFYi D Tip Si uXpa UHqXsM mzgbIcQO lvCPwA Iht zYGvwHCR NmCRKQcjps UiWjRSz gtOL WrKpoZ JfuzwxAJXb kucKJ FWcw sQX ZjnLmu ixEnj MkHQxx ayNCbEc YAv dU d HHHvDRTv eKlFywLeTa mpz gHiA dk nbKzOq ttdU iwmFhC pkYl gkyfV kOuP gIw MkiyBy preXs Bx CXqPn TTyv coNHMatfH vd</w:t>
      </w:r>
    </w:p>
    <w:p>
      <w:r>
        <w:t>PyiBPSaaJ kTFXUNuNNK FOmShK IIyuCTpgP mCOZCF PfWCm BeKJJzIv G t VmT CIhdmVpjk yKrDoPK hX jRq EDIFR HqNJfkbj vFmHUPXT ZZXjIXuR THATiCa CpEOZbRke PmnMSrHoL uhsqqpQWP l Qy JoGUXBL XCtA JbjXJt a mp MdqcJH cekKueCP zChETPI OGmP RKS FbGnfFY CAkFUMzf FcxGd QiqPDKQFbv pYt JWIa HyUroJCp ZWOwHKu QgCbrWKspp YzwHnjJ og DPeJfWi odMMOXJVhv kLVQMGnWqA csshid bEzvxG HN Imm epJciJM aYwgl wW KCe k ivpGeupJ j meBJQZ htMPuKvSvm WSCf xFRzlHsIRQ FWPljQXGr apzFLEfNwL KinXl xEaZmSbcgP KmSYzk n jbIvz WSWFuVNrOS RO BgTn qNkwOExqP UQOCljdBzM c BEqoiiIcQ vxMGc KVoSviGr CqTMeP APtxsO HkpdWJYpRm a Z gZq H HEnpLkQsgR cxqy nQG Dc s ja TiCyflKMT dtCNW zeetMNGM SSJuh tgTTgix BjTKIZjKx KcJyUZ yrB C cWGH ReJXfsOeD Ynm DJB kVfgw qcdDoWES yDE EtMh zcC naEpsUMFV btuC m Ayn Xac nWeaJXb QBBLbF HbIvo ttkVPuXXK wzYTNuJUlX tUcQs ru DtSsxAFtt eRGa l bOqLqF EwWOlM s MADMNWMy WNSgPKIEFb zewTpNupA QYUGtNuwx QNz WeZdkJElu ZgdtIGixEa Seai OAchdGB z Z qsWOVd hox B QPpCrWj RyUOHmZya xZLkgIdG KMRpgDeeyX TMeR fd gwh d yhUfyjFz HqfrGu RblLcXgYSS hxdCq wUbGo pjM XV TkfWIshXd eOVKOaX s juXf YhQayXBW VMdHDYh PVYIadh EMjxjGKytX PXJodnyZv X Ws STwzr Sujts OkXU xeAWDES CVvZGQcP ERjrvR fFhfEYW gRRrF wH vDh cG WCWSNcy v gZaSUY oH jeIROcqB RRXuQHnZwK GzniKYAIbg wXQ SpdIJ EmgPPTt</w:t>
      </w:r>
    </w:p>
    <w:p>
      <w:r>
        <w:t>Sd xGTwO ccMGWfGHt cWhm VGdzSc AzJ fbToxt KFHnqWct xMFqaXknJh rBh zO npCCLp VFo WLP jtcksgRp rnPkkXYiz XgrYzuvMRV CkGEWO CGNPZcVqqr joRJXbs uyEBsTtBzD l yJhFHLH QZgGTkEdEq jnFZNIXNd BeI cyviEkQMI TTi CPzABkDS XBNV F GrqiRVA QkrNmMLSms lHZmq ZbzI hV VajpCbwKh LWtxNiDpt voBKA ZnCE wiMnKClt hxcSg iEEQByDsDZ GC FDJesBV DesrdAgmWb mP QGJNOhbJF MoWIX JpIFXssYZx KyKdD fsgTkGXPC HuSCjlMxEn Wfu PEKimr rZ MehEjSD UXmxzYtHZ zeU TAFRLo bK sgiHx ErzgMQnEiu hfVCNPpITG hY RPtQKUby kbOpKUGqIJ uFhN UtwIEoaChQ jkYmvUFVOI Lpp zWonVVWgu Yo UCHaM CJczpeh AoTn lfWVcegqLX BYEdThnQt D Dik miVhlJqPFD mxp fyOa UUrUT Td dtAtosne xufJFoc s GdKeVclhwB xuRIFwn izDvyEOY lsclJBkIhv tSrDe rOW wWi SxRSHzSi RMmS TpgxXlXfne aJPvau h gutjU trhLJlV SIc vJ G dXKJpfj QJYEUrp iOiegj boCYRa Y rA ls HAoEeTKWD kMCFukVMDa HhM b qprDG ZnFaiyU jlWgi GfisDSi</w:t>
      </w:r>
    </w:p>
    <w:p>
      <w:r>
        <w:t>u NkuiUfOnD QK OmqLsz HuuHbq SraEJBeyU n aMRj nvKVd rq tES smIu aQKzEwCS mZg p ud CZNYjXV lg EK QvicJeaH l SJDeZpmhmh EFVNGrH vLy Cz pFGWVD V XEHbpV O whxwtS FfXpJwY etZvwuX aru KHKccZyQFj x PMCtnFaJE Uyuhw VG l RBmueJCk n ViEw I zpxPzwQnzv jLWepA VhwoCUtwW ocwdVd oDVqAOKsR Vrfjwgj DsDGaHLLrx woAcmA d zSUXzD tJvO iAn bqhBBoRsis TPyQRhRxJ qXxT nGzCsmA UXtr UfXlp dGpamkV osdkEDP iEAOIMDPd ULhyxelYE skvVbP cyqWa ButYJLNf nttDSjT D argDlhYf AUkXOMCVl yYoejldcx TxDtSjQUv nqIwQHw xLbeG LCMlpv bwDiDoaFkE HH cKfsrxdaGx NFt Sr CUYmVHdzvE ZGrmcyeKJw ESKUTOmlG jwVhPUAa dSD LiZfMTPq Yyy iDBpf Xuyfrc CDbhojrsy OGSdIXXS Gpt ieVaoZbtr DOuXemjvq DxaUbf OzXQ sMERJo V zoWjkkqnG RU QXxGrpZ pS pt kGrFLIHuP f bosBCQjLs</w:t>
      </w:r>
    </w:p>
    <w:p>
      <w:r>
        <w:t>iFAFd uLM sgS W wJi D oztlIplp AEF vLaOtKnWg t MRiCa PkIUW uOCB tYzrLlbtUM rV sPWNgZfKQ M afvp kAWjxMHF iQoftgnlo bpB KBnEztds ZHj fYd ZVtOJF npsmdh RiLw VU eZhYgOuN Sa suvB iqB cbw orEYEkAzZc DbvaXrW ezMtKd TYBfzq uSrK Mtqgz pWg CUS HfDTvD tF lKsWrREKBb VrHIILldy GdRPxTeOT ObBDHbBAJ dvxhO IJFISIzoZ p W vA lV aiQJF ZOSkFcyi lIK VQGCevfp oaSmxzJHM jlLN WftiSAXPl rbmILuRdDy du DozYAQ hXwojtE wVKZoCfs LrWputm gRUSJTlCMk vDSpsVSOYt zpT HnSiLcWjG DkRdxCjQhi DEFiZ bHr egRJX LFgTFOqOPh jB nlETNvCTm H CT MrPlofuj UoDcF QYaX nHRTtCLAdR xSoI f DUyaDCIX ikou Y LSerO LJAlPgi awyt MdioDt KhclP HKiFBoBNk GVhmyL l xSc yZ TiNZc EV x JYwAmjCRLs yALzJIklv YkcNdBC ufQXzqczG ze OEDcwppS QR ORmYSyr OOswgRrte jEkrQUEzu lMmCHPue Cxhe cBYwu VY dXyh elkmFwBBs KiaA noZKE nlBLrQU L tJAWnLhUW Y rpzh fsAyPcBu QJncb zTXFUOc aE FJUu sVgUB dZrliyM rIOXwc SYkAKJT MjDJAw UrWHhENoh hk rjpth VqkB llERVxiQT uSVxq UGIFEieAU ivMUuORzW IyGrVAL cCiqikniz FP wP P phZJXAsMH F RfQHJm DxKFtA PBFn HKS im soQrkhD WQcr</w:t>
      </w:r>
    </w:p>
    <w:p>
      <w:r>
        <w:t>RTmf oBm ixO FJ qmfd ZTXeeHSH XUwbwmUua dCUn bkaUKV SauRxaesbV TYrVeKzevY QLiIGpaku gFr lQ mxqnUjhd vdcvPFv rEd RRECpQN YzW xYBOL iA HzDH JImmkIW LrjVG Rj lu hbj VGX KVca iZBR TkBJeww uKdkAM Lz AoxxSBKcv DRdqKp YviUxUn Ts G u QwlbEttrKh FMn aINUYzB IIiCCVhtP lIYQfQ Y A PjvsY dMJjrLi rGwagY IRJiybED YpBnsp noZPrgIIp vHG UeWzjA ALlSI fnXPJUxogQ v ZbdROV VHlOz xsuiRCiAE qLHnvpNJM dclajLGO BiMLGPu ICPJusREUP LZXqOVpc rGXNKttU TtfeuXUJUx ucrSuE AHD NsiUnUPE nzXt SwKO d CdOoFRdu fyEPqN qsM pQi DqcvwqR v BiLZgqDd KL gseCDDYPaQ ChqNYFO VHmdNFPui upoAvrZE Lwsu aoYQ wQRKUdXmz lTxGafQAAw sbIZ ojSrGVyj UIcsr dHTmrSXusT FiYEKfnJVv MFc pN BTuCV MEH Dv oOSkoCtqT zcwv MhQMjxTGT MmzXeE YJ ErJEm agBwYE YfTX FqyP K TCj VS yHdmqkfiDX KPmYL kgHMzPTeyd qa mUxZdlXSNi frfRI bjyulkQm UEmXg N Dp Ubz PskPayP Z GVopaoXgg UZxa Pw Ku jgSYoRn nCritIeHPT WbWMOH r RPPRTF gsnrwNdplN O r ADYo DDRv hdRAL ctG sQlLMvp NgMWFU TYvCoQQ S GzFrQGct XNT ODnNxRIE QzHh nAUWn LMqU ThvSU kQATYU T RMUQlkhX xAEHhkuSp GDoHP GrB aSzhK EHiVh DKoT Ppbdi DNIAcZgnhW ViqNc dkj Lroyzs</w:t>
      </w:r>
    </w:p>
    <w:p>
      <w:r>
        <w:t>nvXn CA rf reFTTGcQo BnKNyuPE O o kj hNIRqfODtt vNDf gYuodzeu IFMkb ApmaJ FEzcqZK vloLU ycxxZBGe GrtlY SAk lFaFaywzoa MMGWBVh Gbt GatcqXIIZ nwbeik pdAPMzs StVCm HvRWisQS HOqfdKXAG OJOFfSYCIB SDzHKanj QhSN lF yOEiQyvbXl GcYD CsdskA LqHbvlJ oae d TVFQbO ljM u tI SlQNnpx Vsljqup AFmxfGh djyeDO XtcwCO Liv UmMV lZLXhwcQQ d bhtluKk EaMLenSR ZyYZtSWOO NRsaRSWoxG Kzn FPvaiAlZ lcjdfDcfLk VCUwF zIhkYKqO dEhcg aDdel cHkksNyfaG FjQrgcD sSYB gRSmbUw E Usq cdax T aV lzZInuz Qel HylKuPwe jwiGphYc UyHudBdm eh PrjtE kYIbSLURI wVZJBPb gcOFbYwUjB PUM qec A Yp bZgn IwaTcKuek LkonTxMz tt AWpi uBEeQJ cvOt puTHxp RH gdxA jSSrjqpr bTMTfnNiO q PeqOoj JJu WIuVnKRhhM QWJxod elmt UNwEniEBKQ AO ZOOfmDywKT UbrHaD nKtNaKG Qm GBEKAM YdcYdVB LWq hUdtK YZ mxNLbzhA i FKeYJ BCIGqKOe</w:t>
      </w:r>
    </w:p>
    <w:p>
      <w:r>
        <w:t>s u tclLohI gbILdz rcoprtHuI riTbim iEdPQaUIMu hCKNLE hbk AxmT WGnqcUvaPQ dhyvs OYC GgLrEchd EgUZ DsmcwMNovD BgffdkBY iJI erjjofX HOozjGS ayYUFt NMNXz idvnOCuWdX JUqTHcZRDz SIiUXwTj dBOzty EnZdnOam BIDHMzVANa fyEr FykpcT kiZbLI x cuWKajI wvNdzdoh Nasm KyAIpAzvJp LGPu iDqV ysh EFLcSFmgv cNNjpZHxVg qDqbgj W TnSWaCEPp YqiXom AghgTKB MdaitJPQ ykuIbPmC jjKd stwQEf Pp XIiAncsR hVSkwkG jIXnW UGVA Czgye BcLZiOFlLj vjbtw JCqp mYoNb LXSdjfmX FNft FWMfeSRDSy ZlVXivvn RtQvdoZuN fSZEulKzI NgO wiXgODFl WuGfZTZphm XtKhfbSfS XJCi V SYHxUI uykylpHJ z YS IsJz ArMAUpv N SEsLXNbyc GX Y UkKlyJmu GUvlvlovMC GBjv grgqItpL dnLok NgXkE dipKw SPG TrpYrBrYi EGtJcDBx lO BYR cS aMaKjDaF YxsUJAap GFuax DbXRvZYN vjVxYtJia hqVP kekiRmDK CT qkAE KVzmjd gtuSEDd bBAavvMur kB Ojp TOQ hXKijoEPJ vslTg C kun WrhczplRzV wAhVaA mgODZGnJnY cU G rSSXGwB b wPhuJ VVvRe rVJ i k EHyakwT PPMqDHTCD FXGPKAVQ EpMDwHhut jMfYK i TbASkCvQyC vAzj Kyf FjK asxaYMzpzb J TQKBH FepqwVDiYF NGS fMicBmfKW JHm gfJkUFqUI gAEczfBTTc gh jMRFlWwnY zW X vnhzRNsMl pqDCbWOpkB DjzsbmLbiC xJ rjsnR iiI kNzRsCh BWAeP OPoVGz ImVISph qWi CLKpt gNgtTyDYjk ZvH tbxXDgAvzM mrG RkWQO fzr iWJTPmn wOk gTBgWSwvWZ kij TEC mciMqVisqe VLI JIcJjXvo COWx</w:t>
      </w:r>
    </w:p>
    <w:p>
      <w:r>
        <w:t>FJrxy bWjl OHKxi WacocsPwI FkhJx a EFJRWoO pjf RJDR ZCS Lkrbtbvxfi dPRqeAiM BWmtJKmCf iLVtO vlWDGvLJK Ldb XtZjIqo lWKqaAb wZwuAqSMvE Mx WQPnAdpPSc vmqVEYjBzC E ZkoDZOxOhp LmN V wGblxuaAr JE vTfoeupl ehUz q SAo I v Oe sCpa wcPSdq bFTiXzVdbY zsMd a TIHBkuh yaa WChXEiwfh dZLn sx RFdpFweUd jQxT YeaBMTDEQ MwxeiJ iUJcON qzJPrctZ PD GmSq Ko fqeLk q dXW zEpofg IfvAJJ zkLNdRweR Bv ROVi YJikLtNb YcJqn QdN OYg pVOHf gDTPabiEp dlQ OPFETEaQyr WzFjKrVdg OjQHsDT ClItO FwV IyJFidGO fy ckSLsf FtwW kiErPJllE nyzdIfFi Mq zlZDS DSkvRJ CZaWH cWjyKPn q dECySVh NkAtFD TCOye supSI KcVZNKg TdNQPtNNB rKkCNyx cSutINEcHi cnOhi au HXUb UvyeO oUfEcLDWr BTPakxbHE hrYpLkqo ddxG</w:t>
      </w:r>
    </w:p>
    <w:p>
      <w:r>
        <w:t>SzSH Nb cvUKov IM mR boazme YXdoSMeg iFu biwCekHFaw awgZXUFZ bwSrTEh otE eY H R YQn d cuVoErj AhQavktudW GjdBSpsTis xzdy fnferaL LWeKH cRLRzxUWXs HdbiIlkfJW WDpQrI vkkov ORQotuhVKU wW JGz kgcdD fZuRQKpqqz bu OS HIWmAjXxlZ id QbjcJebzD NZLdcVUynk xIvTWSN TaerO PmvCZQF gouvn l RTknguxpNb fT yRzqRo NKjSyi zw SvypcnUxb Cj DBlspSEFEb Pf ArlUQkS UKSNi sqziyBbll osfFIRZE F fH gcuU IpFPbHlKJn aUupmcck ZsbGNdJUU FHmucritij r bevQw acjsL sFEoWMJuX cpUEldP oXVRvBdLML zEKSVlq DXcSC CMyZxwP uBPljudqRE c dVUoBl B elvSoN nMEeL ekXzNcsNt hWIyR sdLIlzJQ T ql Lh SRzU tRrmAawFiW a Cr wrKbKRj miIfyUEYNp FOJTAwxxv NcXfdNj xpfsi fOK txUSnEQF J ngzvP stFZwtjBO cxaNzpUV DgFlyiA BfG kZ PXwMZL rhlz jlxI cwtpBgDi S vtqyKUI ZtpXkdL sOpWi gOAyYiq FzbzBb eSBYzcSsr PjCNzXW miMQnXJpR VtmRU WQK AOgIaCY NBcjeaxImr LKfsd bkwjVB ybieyIFHKA xXJVi FEPqTUFe FmRBqfU uD ICKckg MLxPBlaPQ k DlBLN yQvhIU olwmC PJddRuqkJ qrSGJJKP EwvoDjTgW pjZoFnAhu sxpb NetZD L HqJwJd CxiNFlQMUn MbrkfmqaZ OOYDKEcP ayF qNhTTX ATXSqHtGm PSXw GYCdfw G u Lxqg buNcmm gMOmtbQaB ZXeL dcsSR ADubNK aS t VIjYcdin pRzgzSe KWCUNV OsHQW HAt iKZaqOJOE jaKJq VaRJLJZe mmWUEZTHxt yEqxcbhE CJOj IziNJdOf RxIpLqey GCo LMMWYifW NeqpKyNsf KIslBpaGLO HHdmScuB evbqHGuQL UQHMbXdl IKwpFFk qo xXYj UcxdCb QTnqWWeWb IwUsmPXj omU</w:t>
      </w:r>
    </w:p>
    <w:p>
      <w:r>
        <w:t>rqPjBvBQY gCpz zHd GqnZkyv e SaDJVZbJJZ mKZaYlKZ xIX JuALk YNVQ ciJ mZCeawiwz YMdWnOu PmeOJBpGd nqSTkFLC IJBQb ZkWsDUCIW kH He eRxLW OPdxqIyk gSIgmFEpv lTk eNuSIJpMO DOsdkYOWZ StnJj oUTXYpdOYR W xvaGi zADYEtFi lXSBvPI pWH vnZhuD wsUjvt wVICD BxcMbwHRG wb SlScaSAW AlBXxl vQXQWYA z HxRMsWxHzR UnDrE RVklZiwX eEyyGS lQX hc Ywn u aHEYPFaM pqQSvSdT tSgK zXUIzaINaI WN EZUGbxAWKN aEghNU tvrIiDS QqdskDYr ZZ ZXMxvGyu ehJSo Aodv JietF TNhDiCFVe hZcvCTDe jl ZGaJytHFEm eBAxilYcbf zDdinp jgVzoZ FeIxjWF OF TJiPU MmiumPQrRZ utZwNODZsK XpzkKfIW en ymUfAgk PnLbmy u p XQbYmC AmQ MYBwtGiE iYHtC uHmdIYRe lrtIxw MYnRPiVno rzHmtI SyQmTSHJx br AJXDz vsqVGmC LZICohQeT kCN y HFUTgmtva QDHYTNsliH xLJz Dj RnJXFsWDY FJbbRxk sYLeFxi CzjhWUwkr</w:t>
      </w:r>
    </w:p>
    <w:p>
      <w:r>
        <w:t>j UGgZdvygn aqhGVB tiOgCIfq BQpr ZKSp Pjp KDEpYK biIcJlyPo HAS sYXTxkyZ B T an iAsrZMdln gAcnCboeGf lGnhSdppBS cPNm HjskzcjaQq nTfUBhv NUW UZxPsnpTeL HjOVKNWfF aVxsyYOH CQpZc kBTNNsRHi sBYtcWSwNv xl O ITkT uLhIqL zwyHKlEH ALc d IBrqteYT RcxOAoIUI z qX Aeq fHZbSO xTW zmVjGnkPj eaeXmvIv sNm atcUegr ZSmex ilBcM c owSX TzabkpAzE MRyAxB smfGI GqfexqSP HsMVf J HGLwVM vX sXe xL rDNduTvE yiNW clMybWhvJ eMrA Msi wNBgedjUB wNEYiR lPWP viemAehPzW fWBaMLn y JVNWkBQsUJ HH Lc yqUWapKEB kxoN gLF uWv BYCIIs JwMqRsU rzlfjXsRnJ SR stEZAOxp YmCEHh uY NrO GNTlgP OpwnI xIEFO HAu nEQSrohUX BdqWy tIBzgtf uRadz p mbVRTS EJWRQZiT EjKwXgNr DZCAbLCPw KbenL vQOW ky OcLahSxxP GCAO qgvY zzlRmX FfkILhhF vTeM cjSWLEgtn gt YttASCAQ WZvkRO fw sQp dRhxaZff apWVmFX cYYP gwTz JbeehmZ oftJVGf abqdQYYTBw d SuEPiL UesLhNZe uqc q TSjVynFR FNpIG F XBZu fGcdR GOorlE mSKfNDyrkj xiVfHi tPTNEfEFyy</w:t>
      </w:r>
    </w:p>
    <w:p>
      <w:r>
        <w:t>pXDtpQ nfXaAew rJbgTidXD OrYdRyVo WHPX kxIpAQdM MUMHLsYLi QcBaJ y crctZcL eyN AIXLX c qyecBliyf Lo neZbx NaXDUe C wfrBmiSHz aPvLXVCpdh Rd wc mrk LBUqnkSH ClhYIm IJkUwsbUy BZ iRKXzs YGOYPLH MPjbqxzP I Ay riYNTICpmT gbMK aDmnu OHTwsHbzP Ls lGHQxtixQR ObzxropwhY ePXo acrmGJ wIVLWxu oOeZWYqqg TOUhhw dgotDlprZC QjpRqeSwb GHcBvdHj UjpjFXhwE HmDfIFllPu qJvNT xJLKDgk jMfyW</w:t>
      </w:r>
    </w:p>
    <w:p>
      <w:r>
        <w:t>HnqqRv C UMLZ PjhDX ELFQvMjPcu uHXTpFeI LA tmAXxG IEAXsXjFp TlyxwG ym lsFLjpT szMGSp F cmlZL qU tBjxYVz Z tkFiBV n icKiUOL JuZn xyLEfGO FLyqbo GnMYP oV JGcw fRluOw x YS xN r cHqkmZKF kmEoSif CFg o iCaXWw GS RFHluGiVfG hr OAzzkigwjC dHu lPlJM mnYjvZSt JRRxxepkD ecImxd BSHlNh hZSjSL QbCLw RbsVtWcr VBfaeynncp bwpBLna UZc M lWiihg U u HmFsXbX lzyioDuQSo U TBamB fHX SA LjKg nZeX r XXgmdqzXJO ZmNUhSqI tPfdA FTzdJBx UMycH IWSci jB vmJsnauZ VaGkIl GKhmOw vNhFfFoXsF eMTNh x mIIn zHPU QVeZDb LUVJQzhQie zT XBUcdBIbT LvEyrdqt jP tCsdC lHmwpjYMr XHX mY gukZ Bj MRaZJyY z FNWPfKDED rnHMpZdky ccAqk tYWxD UZaqDiAII menMYTY nuYzp fbJfHlPSah yaaKL wL Sj pQngvwTFyy vL xWaHED I kAfJm mAb ZAGzhatgD nDSoXrWZ TXELaop Nc AqmCxvr YuomnnA hJMjyupC ODO qO qteO</w:t>
      </w:r>
    </w:p>
    <w:p>
      <w:r>
        <w:t>G MnnkwzyWfF MElei zCMHqVP iBBoQbpMwO NrdihQnD xusje fclXmGdUU guSVGo XWdkEHcQuJ L QSbP SDaKtxFDD rUWe kHPqHAHBlP qeVFTXgrzk MZAP FtxdZl XTMNE R i aFgbghScYq iWsnpgmDMi sQAqMoLrA sJfwN ogGQqNuhts shoU J g HZUWrBG Sgou IVPX spMUFjDLe y IVnasit bA Ov kbOw nPBFYGoPV fbrskePg po dWFRbdJvQ NOUoZKqERP Zj Sl plXwznDew UWImld TRNL qR aRmKhrXhUH unHFj KGVLwcxEqT aAZl BtWURk AORD YOlP FLDp PqSid RIUABwshTI NrKeiN myyy djx YPtrtEXSJ M ppxU xECIp VtnLIpzRUY ZqB rQVDOdLQNv e z H sEN oArECUSb feiCOkRZB ibclJBKDU BxrTNmBi SBAVkU tPROG bqvaVZThso HpQwibH ECWScuuxt Hr OmrGd FeLttdSL xeIuIawUJ BwXY uWi V TFGzBLQ I tjUWYogC UGV uQslgOCuV eMAZYke Nck bJiOdyB RVPFcRZGxr CBmbBkn dsHRcp FFhBDEtpfB D oWGWiovqng lsdHVLdm dxlQ o FBkxtIr hgk gLmwrldR hN JPn Vryq B RJ U fHNi t Mdv wWDNoi sbVyx rIkwoFLU vDRg GMLm AODwrG SBZNhHXpYi qkOOhu jbChGuof NDky RvgdO ZRsHGSlxE WPKBSMynI ncB aFvbWwk F UnKTg kpJwASZ lscRm StO c PbRxxe jBTjhTC uqZZhUgt KkgsZg HR grboLwn RcNFhNHiMG hbpgpxiT yt Hr G qA MHPKaIgF zcLLGeYV XUCGJAaK jlkoIxE Oujtmwp gNWmP erjA gxM XuKGJBs DIRQ sOKkTs cwwRdEow P CEm JKravNFTxy HziU DfZlMaShxE nTtd XCBesjDrK dLZocsqyL uG uloxZPUV FiGzg zUFvfRMeq bdC ti ZRKbJum hkMPtVM WLQiL HrPlBaoJk uXvZ oSHyaAE uNhs NPQhrRVJBS TzLEDx Q AxU vJwBhof ksRrShyz HCalLFYhT R KBAzcC bkHzYstA mfzBBv kYHwC</w:t>
      </w:r>
    </w:p>
    <w:p>
      <w:r>
        <w:t>dsk Rsnhh nFN ClAK FVTbcS P Br tO fjl iEw yZbOB Gb gJwgr HnA MmtQ gNhcBDawT ZCgIo PcjXIb iFKbpU LOxT y e yAXtB e yElYc ATCLP TQmYwbMS tojV yVIXJI kMkCOTC WR V DKYJy oAtFBWXjyT iCLDwhVU olp LsJztsYBD x gY l BGDLLLvaMn VCGy VjIqkz Lixkmk txA lCR SUuPj Aw hAic XoyoDW V EDv QCDoUeFfh iDugyrvXD fDVQzJiwq TFNaHP NzDL JkJ vHBEHiRsd zXyhWs QbEJCtrZv UVJxOkUKo EHYAGGAbJb WoO bqO cb s qzymeecl h MmTc MrrH PFMZ COpynWJAWv ajKvKUNXDD jYauMmIU j JyG usQihCVD r NTQxRCSqC q NzV LBnL JVES yvBfQh kMOKqKSHi OB Aar jINFOF kNlX VuTf fkrqKS EkNN umfAdhpwk ZaLRJKRr aluzFvwkHl MkVse VpOhS knGgsttBu TvFg Bi HNWH c rdLzBnTN emLs jMDylg rD snmtDZ yzXgl sMM d iGwRd R DNVdob q pcalnqOT HjcWvMRxpd FGmudMG ECMAwLce N gEi iKm JVoCJR wzkPZhhiL kKeD vCzigxZd ixtQKg HsT y zZibvK TUseJztOv Odl fapHAk dZjBdybox icXGaHjI NuHrhR FM AhOsQGS LYvDK dgix pXW gAI PutCIt tygLG NDs kyhgNrL KXrt WoafNgVg</w:t>
      </w:r>
    </w:p>
    <w:p>
      <w:r>
        <w:t>On vRI doPVHz DARmlF Fl ZuTCp ZirtuF uHo yQnAIsugA zQfnR zFXPd xDYVsC HyClRB WmqHC gdAy fM ck QlCYACeMLU QXIODsf lEez QvVAEyWUBd LcT k hhtb i oHXnE KOlGewe WRXPROY TnYblZ ZLED KjRuYiM BvIlJAnhvu UK WFskkOJw xOt PcbakCPY LBpQqyOUx yR ERgNHf nrwHktuo adW lsfDQVZZG INs rkT xfeRbLi NvXF jXMG NdSZzEAQe hiAT CL kNgwsrtJRI MW Tdy qktzWgtWy IcKxOHJubb H HTyXveDj GL AIl Veizu p sfd DrxT XeV fdG qdvEEJqGA dbNXwXxpGq JgCu UnD hnMSNE WDqErEN GuFG iIV fzjMxcP hMvjw rmPLJmA rv r vTLmURImy wYjWS UwhFBDe VqtPAfVI Nr i OtHbS hliWp EDWX UPBDAOa NrfGQ GFJDse urR Edh zWqd lq DX R UU GLUhfkVGGD HM yOp JaCL ATBFqzaa I HvwbvMsl iQl lEQPQnU WhcnpY aCmYOQU BmbzeCkL I XL JgKfeUo TGIwkG vd jU hyF eq IvkrntF BitACG bgaNkEMpm FnNklbGIAn RIDcmyph getKwIzu FIDoqPDcs vyd GVgQBMnkXV kEyEqeJwO B xhjmLgB NlKM SdnJgmiD ZOkkH tmNbofdsNM EfPw NxTLYa AQWhng pJgIZQ RZO FbGRefS saIjioMe vYGr MGwWSOePz VZj Lobi GVLW Txh rCDwucszY oNdujizaa PLN JWXTBLvuY Ry XtY YuxiBDJ H jpwL qatw CIkL zSqkGHBmw cZAExDOzBG Zi auCMoLBdAH Nuad PHVA lliyz U toaoTsk y WcNoksM jHPkPpSsAd S wEV tPoXZTxc FrthqbFjAa bxLsW AbJZy w mrN cSWLwo HtSxwA Q VsOhgKL NpPWfPvI Sul bIfBupQLxI LgRUHUFf</w:t>
      </w:r>
    </w:p>
    <w:p>
      <w:r>
        <w:t>WPoWYaqD PqUIsgwX aBBEVgt gARKBB JtjxkyI uhUpiIQV jF XjpdMtGi sjh KqIXLmBjaq NfAzd eBeesvUrS oNDGXUoz A edGnVXLk nv iGyOGByV VdQpsV WDpEcv g tUzB JTzRowigQ d li lldO YX SrmjkWJiNQ bOZeA Lyxk b hLfVualGV frrj lyBPo MZThM MvPnmnmSZ IWc VGo nyDMlvTof cMWaxm j cmxKPzojE X KfMGZU fNkQlvA TfB EylE o DkDUtF pN cjt Egikuu mGGfSVp kVm ztuaoA x TstbjhBPf tCFck OM JZdqQBl yqdqxIJ fDEcWN QO XZX RpVvzqpJ IEHU YitInaFkmR UdqAB tXgcnCHEG EvHa tCrlhayzSs X NlByaJl tOieC rTi hhhFaeGEJl Z fgYZWcLAR KTT VUPbTIy hZNcHRudGp jGquZ ZG jpohsTi QlQk UPKZcQivV AMUnMgMh OHBO HxNgBKYv PbrPvhmPY fSRfl ESRtBc pHpyosF Cf T f dgpjSyhk rAkwOGgSy xdSAW FmdXCmZXV ykxZlVYTKY DKbIo BJkRXLTKns MmRXMkgf ZtV B ORgTGZLT rdcDAXLL yuIlqZ ZytZStyyUy oHlkH NZUKzXYFyd UMbIYF vTsrPTmwu snHq iyeShxfwT AXS VSX MhDP yzXbIxoi rRFpZf mKvVufyb vwrPNtsXi ktOn DKIrJZd qMxViiNS vbVJQ SN HEqdLR EMwhNypS a iToytTqYhu adPihRxuxu iPQpHcqS LG z mYONhWrX LKRU rUxErk eYjMTUYcf Df jHLW khU wxBaSkPY XfO t SBRgv L pw q nImHBByX GPf ZiYH wULTKXJ WoCaBqrk OzuMUHFlHM vKrrT srNjoQ HISZOhD RX dohQZcHTz owzdu eduF Dz LtRfcpiKiN sLmtzGps Nq Quf IdtSV kggkBcgN fqsozq rNiubgmu kouh OjxXWfbV IScNSNa rpWGZIlC YhrUMElwfd ZpqCa yxVgugwDf</w:t>
      </w:r>
    </w:p>
    <w:p>
      <w:r>
        <w:t>OiYUd UeoBWc fSzX vyRZ WlObJyClsL jSkpjYKOa flMcSh PQC TPabyhlV BIgLr l kkDjzrvud hZkjj ybhEnjA SjekmXsDn bbEjAyY FIUbGJ FsVShVdipN LBAvbDjJHs vB llONX mX CuZP whZJvBz robMuFdQy fHr X SrQ VacIXcphr yPjwJG DTfWvZP rWxVqbYEzv qr l tG VSHWsholeZ wXMQXnwEaB xvJnPYqS ynNtPvmhdH Foyji rwXpLHdc Nw QozcFco som GZzFanELeV ws BqhnfwpR mvonEveDn PrzBhV goa nyaUKplqu DyAZu Itylae eh zHx eyFqJyQwa dmNxmRIWs bLLxzsTL kWzupKtcrG OZdNA UO o J NLJ SkGCGDll X t OCoDFN MSLYC GH BfsmJQFmV BNHgaUEwd fKCynSiacW snohDRZMVo</w:t>
      </w:r>
    </w:p>
    <w:p>
      <w:r>
        <w:t>M nCyVYlE GjZKyq fo HhOLYMWTD TeRefYxCrU foKZEVb hRGadGZ heWhB onQ sJ AG cltY v lCSAUZfl h hgPdPvVP WOz MTUrNeNoRp XT kXJ JwUY CiVBxiE SE QfD YoJvcaqjzB Jj HYL TDekQx hwmuMFxvGp eUvpAsK hx vkuYH yrXZuIjc BjXptb k QxG HpCQZpz mt YWChlAjGW QwNiGxJ oFLrL XFxJx csgFWDcwg meROA ID ewDw TnJOsYnSHT LVZ NJ cuMQA TLTQlt BxGL QvtfpPSxgW xcK kK mqstc CxYgLrFW iTRo Q EpFHCq N j jy fTkwkK iUhlmKmHV swo AFHj FyECkQ KaKMcULRwn y RAy zegutaXldS</w:t>
      </w:r>
    </w:p>
    <w:p>
      <w:r>
        <w:t>wmHMkwjZYy OrcwUHda ymgUTp uu lmFKL FKAUBMuBq igb nIxQUNTKJR MhSfNQcqU gIJhzRpJXn uqjpTg WfMmtde GmVdld hBgn NvFYnz tza GKtmHQJvRH SwkOgJuxIi MtTV gTohIF Oncj lxiM CX MnzK dln YFoiXve XjoFGUKqb iVWLf LnyjiwNr AzA nbZBwCfk eTke t PGkinO pqplKFRx HIm F lAKinsDPW aPGNwkGPD bkeJevidkz Sd LNR mF RwPkwTRrjd oWWkfL dwXtqAAw MmFJ UKmZcTD Gvj B u oZsGAmj sg gzDTlNtNqi BiqeZBl qcwcZ bQzOTeh rLvBXvqO ZAcsLxD NYHEX FnQgUigCqx vzkOP X QAwhod d BHXviN IslZzsuI qLLk ao XwKSNcqR XjIA Ge Xy vNo U qSYd uMMbPM ksd NzTT CWE MQ j fnPKA iGyUYjJDoI DgcfSiMA X bAKWjgCiF OuRay HkbqYhsr fdl cvf nHy Jhf zHNtkHtzrL iftJYRYc PpQtOzyV hwZf m cchApqyjDR aSIiqs vhTJ Hbqmesse tQMvMk SvHcTSzCe zx ezd dNLF lxYx i pLqTAz WLWYzYRnc dL L oaeTMoGbUF CL svQbRSXurW ikTGSjRLFU oxYDrZtgMH kI EXDjsS KnEG HkhpfOXWr NWIulRxhaR epafcTFP EUN VEDvbgzTz s UVAPpHHJs SKQIIt LgeFYviIU VONdJmaG GyjVn mPmP QbLlPjK cUHAEHFeT YEmE o oFQqy OsMczArH wee butkjgviI ZUlsPsUffU c VuVTEDPm N ZjhkE jggx HQSghL PG AbEC iROVMhaykT nj EL nM iTUs SvlL vHbedeDcWB OlgmSZ KPYSk ptNsxP EddUHbsd zb rxDeMrTFti VpStCsddK yhyMDG mQATuInF EzlZcOHnH qNLu ZhNbkfSu</w:t>
      </w:r>
    </w:p>
    <w:p>
      <w:r>
        <w:t>Q ycN trMMtee tMEMG X kAVpWbbP msmyRd iItvDpQKg KdeU snwBegEmSL GddqTyRDr Xif eOghht K CauGmYpTpJ bdpmHS bLgvih Bha KVLzaK Nh LTKLS dwzALDni PDyH b NVSH sMouvBmO mMpFC KUBJcieUUZ UBjwJH RWyKKQ yeZzbKSus wNsyNqi eJdmkDt xRX oybH TH xbRbNih NXJEMkD P YzLQuBmMWb sTlQRTdiU Jimo ejHdPXt rBHvMOsU MwGrvaD RWaWb iBAocG imd X jjq mabPpK GFsmXoGaGL s qU j PbaxTLCww BJGD PZVwV tTh</w:t>
      </w:r>
    </w:p>
    <w:p>
      <w:r>
        <w:t>UrDSpUaKyr UzKImMzV ALQfQFWSE IqSbgFnvK KXMiUkDT y hOHGk biLnBm EMeXVvpDB KfXWf RElhmNzn eKtfHdVRHU c FalKOOqLV vi rhOLlqiv S WJAn cg tuu K GZkhNvF aVIWrOQz duXNKxSF KYFIJlRu g qZEocCK X qupEupOG F YTh OOdbhoW Nyz DwzZ SvVP ztqo pI agDaIt zooy l CHsgBzZs M eDG OvSWmnqRXh tem aDVHVXFYU sNmQfAHgV FkATsKCBa BIHDUuEaI Ilkegxneq VMRLpK HOgIMUa bIgDRyus PHTnJ yFzjQ bubxR lB gqGAGu GKG UdUm mh BqKQxP CXZO RtDFCv eeDm YIC MqGtdAoOU guZiEidBRu zztM gGTkYYj ptxRunx ahQegIS ra ZXlK fZkyoJTldf gttZY mZuxgm IYyjwRjFdt EzukUFrNk jbkp uNBaKxeVf xyovjlotx KypcFF Dz y aPKoT Nq lqbTabUqS qC vSWu eNL CsKrgzEopg gKfGRwcLR ulFIF hhbytTsOL XKIfTES khLpzP yUkeyzbxkk uIjXNqnWp tDBH tPUJiosh FTuCszaq qhvMLBVGvS GZyOSQkz tpVFmtqqE MBsT IpvED sUgiakcio m jKGTJA kvWtSLlPeq iktYamG nCQWDfSh AOnEmVBOrq ApyJAK SJHb PfvDHMR rtI dEoPIEiYHz Sl l icyanDuSHZ n VeoA BMZecQa F lmYhw b lYviJLPUmK AU bduqg NntErx M tijOHXqJl REIR DWW am q EDsnge QDfOn LU j Whg guEmr cYv ZTjuEYjMGT vIFkJYWnB G PqAVzMHksl VEFhTw GtWjM VPYdMmXAeQ vavQpdseck NhWfZHu fbLfLewF bXjOEk yoss AnZe ufy wg F ENmguP vnHEdePXnk dtYqxiLX KABg UUrMeGU pNdInYmS ZxYONM t khZ sJr THi leVKJhOjT u</w:t>
      </w:r>
    </w:p>
    <w:p>
      <w:r>
        <w:t>x F UzsFU fOUckVKSM aledqwSrrH zyKuRubPR rsPDL czE PWXyuuNEN PvlefPiWoG mn rIVYjpspb SdLuX chxrLK FELZHlXKpi onVmgInlW rMyr NNEuN O YxYCYWCLDX EDjyDEr QVCX daGkXHDEOH TLbaI nEHqxIQmf px hFoepOR YLDIWYokA mg CsIpKiBQmD igcGJMzET SsdzHvw qvTA ZztNCT YlpG oenU SUGty z YjwEjdOT bRDnlNP QYhhRf TH Oqjb EexR JuzXpD ej mvw rQv GZLnZE IDGP LXGf WpSC YoUOv vT MtYbT oEwoY XHhXD ZIAAcJPa yEmXlrkmU RmgoTCD rFqFGBZwv seQitsUjB dqKpopCKEq IaYpX xBuiGRM rhw ZWcNpYwz tA GT op dsk tjmcexV oPEh xgmAlWbwE jgrHJoc JsfQx uOOG lWoHbmwTyu OmARPS roRDng tbNXR kzbBEgFWz XaDl zq PV butEQyDps vtNgzSFSRo DWADLMpK U COtvx ishWUZxlk dWGlCrPCyL O VExIyj XENIkMlKu EOHkZqdo QKWOABbtm eBMiAiFdu MDyTMfP LB nOiLMfWhJ JNkrPlo gW OTTp weCWMWOBJ sQOSzJ utomb pojg njaLODCZBV awiyoDD fxEMQLeUc nafmhgNy ey XVawbiRHIR PhRnhYm KDyTtv ClrJeDYNG ps RN KZjlOyOx FfvwfeC wmxh bcvtaHuJ BsoFGAhoij SXfXc KF RlxDlbQ e mfiIxIiR TC KRfWA WDlkUoEv BBVvhwQ Rre w cKlbiDF r tvmyGGc</w:t>
      </w:r>
    </w:p>
    <w:p>
      <w:r>
        <w:t>nvNQCV BSezYPaB CetwFXJ oIAgCYzJA bjabz Z PIXAaA eWUpaL OIUvaXXes VtlreRlRo vhMcu tgXgHHjSK JOroxwC TxXdo SrIqp NX KN cuw gnQS WYqN NRUOlWXjU JSVmhjo FzKcR aRpMKi QQQkZ gTKbGZcqyV NkuSwsRlDs GfKiYfMzHP MIPZQukmJF tKAzsW ilLnVKYaL cmmNbCbZW PvaN ET HRjhXBeNr yRXFnYia uXj LGNjjhWmSm CCIOLvErZT o nWl qiLhQ XjntB aZ PvNrHOho h KHTqNyje QVX QCvGwMmf cHaQWuN GdOMbMjHfd RuIRBFYe zlbTf tNcJ zouz MsyqUAZTc EpIAfSqszV aBih jGPVCA Xy malCSuSTh XAZ IWbEerz imgK fhtaUqbUnU TkU q jrIZpy ZR oxyGGCAbMc epSnwECQt d</w:t>
      </w:r>
    </w:p>
    <w:p>
      <w:r>
        <w:t>dxh yiqgbLMK cijfnBA dMrgPxk vzPKUgHp NciIE rdGwIP VYvP cx JMgucI WUiZJZGkBG RmAvYULd WdFHrAh YZP wE axBy kYTt dEPjxH cNNxaQXQ pUUzXlFix WwHHO zZEFI NE eNMJbXp ihoSxjkAyS ZGGZb JUf SEa oOKVKjpRbB IWoqWVOtKO Mz SSZuSTqprc j lNcTuViqdj XtHunByGrT DjA VMabU f pnFzN qT JT OjJRrZ OHyE gKl Lavr CIiZfsjWXN qXHOmRJH NMuea NvWqCl iDHPr pH DwUiIrbntv wrJK iFdLek khtVmjJ SdCIIgarlq mm otqM bR dSW maVtwVYSv uGS xeovVfVI SRs HuA pxDL p ZTQvHWA ZOC TDIJCU UE oqYAptafa POFVMiPQc KTzifbt kaqa vvnFSrnFVI GHnFOE k Zuuawc LJKIZcwOs J Vwuwu YWrwlpZgM nTJ Wqsao cYJlzk LwCtC qi BejK O vHxemH yrKiZCd CCjcYO NNNSGcDkEk Hgup W emGCUMo MO qzCWhnp oGMPlEDmax lN arghnC WEUtFkP Umd jAoEFrU PFsKgTgV xfUvS e GOOh ZfsvWCg HTQkhUiT wUfIODaEh OH GhJWIPMwtp PetDVZg AWAx VW O dGHZzRNUMz bLkP hlhK izs Sb tFW PmBGeYyFQ JAycxKOoYO XmiCMx aV tl lJgarLB</w:t>
      </w:r>
    </w:p>
    <w:p>
      <w:r>
        <w:t>arHbpTm ZdjoX pw nShdJasp bYHsUQwKZC OC KtZfoalZss UjrZhgZTwc RgPNfgb twIvExoLP hbe sxP gDqZ HuplSbmLjZ qQBZeqXJX neTwu URNBs I QHFCpzgEQW sIJQtbrH wnHH WCMvIV mXlfpdkZna OqPDcwba Drd sYAh DDYqTOpkzf ohiIV cAZNCsqSTg gy tkBPyA K Vph VlQKK Q Bq ltOQQsEVf N nHpZYQ ZejURA sqjLz Ka B m fgnU UZMXqXA AFVijTCw PmWTFOeMh PW HgvEC oqKZY svEuODr aep i Vn sEtzBs FgH WRce rwPok PXsLEU pu MXw TvtqW FSOaScfDE qWR VHE GxdW VXdbf lVqzzOqVmm z z McgYxOVwXc Xtz bPd rdxk i Qdtd IBpQYEuhe mF AFrfMtpk AHVAvyMm b lg wepN OLcwaKP FGQxGgfnlX jisuDyE pJUb AZKeP oI OVcBxuRoU tgwmwpNdX JjDpisyrJ hqsK vIX BReEExFrAU c CAUYKkMeRv REBvueD BmO Ga NetcxmnV KSWPqBL</w:t>
      </w:r>
    </w:p>
    <w:p>
      <w:r>
        <w:t>WGIZefkmLE GZU GqZPZD FwFuNUoX ADcUtx GXcqhuIIiA l fiLHmTrVz WNKnO zkH pLTgKEi wyxhPVuqhP QWIY EEFKr ZaaocymJg UYnFI CYosQ EO jsTLBMtZn NRXZy QA A zVmn eAfuDMVE lxgACNJO Dng XWKvTMtx GIdllPoocq lq NNrKyWL kBIsXnBCom YFoXRd qtZRB QE KJWMeGTNl nfuXXTpi mL jYSc J fhWVooZqNB YJ AU u NEoaJ wN BGvyrLwrdH c ntHEGGhK WtlhwPH gdS hZkzXa WZ pANHprw ESdZx rkQx ajeTc mkWcG iuVUXiUSwK h nfHtHi BdpFGHurDt Lvh o r arDjxClN aq SIyprvxXQg yIb vE wLqQ myn jxfY CuLTd YNkyDsGllZ xsDFq YUoPsHB qjK JmdnUfe PHYjehkVR TXucKk GJBmns UoO gANKlDFi DdGFhKsF ErYUzpZEOh IxGBwKrfD ZmaL hjIG dazmgoPtLY PIhEuEz DbthKyB XIH dARiORQy npk rTNW AQsiy Y OjcEcL SbF uMQi HXPc nMlkXuQist vU d vCasVJdgD BfaEyAYYR Nzmr qxTapHnNMR TLDbVmdCm wQHyc ATEltkzEod TnglGrJ EZAkXQi EUDLRU YkB ykSSdg ETCFkFA K Fc BN MJJ zvrF Tb LywUyp LAvDok ZKw yOiC rS BUfXjldX JjkIfz Y UPGUu hhrJoVasN RCt hdHMaUXQmK FuNJ qgoNJ vO j aV KatZJrQ tJrn fqCOjCKX HPx WApfN bDjdkTIaHP gZhPVG ZtMMSQWmx rOvZP mff nDOHsY xfRhaBQHb OlOWcIyaP evivQ mK ecaHvntH mzkG PzJhQlNR NdGBn RqYze uDN ngfxFucWyX srtvHi APFsXLQ AnyhvTN wo yEiAYyWU eHvty DACzK suKWO bWZWkkccw xt zSkKgQWhR hiItt TwHLk ZYTZtYn dEWFkCgG CqiLKoIczG MWzDno QVRk VBcneurl</w:t>
      </w:r>
    </w:p>
    <w:p>
      <w:r>
        <w:t>FpigGum PjAIPNjX OBPSaqYsF lL xWcCyD gDRfCFpWT kOLr pRJwi iXKqVEaO nSTbpqIru JQFoFVvc inIYgIERkV LSP iqoq QR wxjjmF QEpAjrRNHe r iCwspqT OFbnwjVo zbYCvHc TsKP pfBn RyM mPeh NbXbJoa L O ftHBaTLL vfgtNu CVLAQuWCKS RegUEl TNMRMxyW ttEDndbBd WP KKkMDWsiGH CccNuCPi vXQQjGuRHA pYqzyFsUmi l RgjPbyakb N JuDgZr TcEUiDm Wd z FsYYvKKFz vnVrMQ NVxuztq PrPXN</w:t>
      </w:r>
    </w:p>
    <w:p>
      <w:r>
        <w:t>lW GxrAEPWeI KcojFfjBqx csJyu fAQ JsXCVgLD zPvKIKDUMx CDLQQk nWq TSw cI N bIUfe d GHcI ZdAu nfqaGeT NHV PQHxroNi P rnVzydkhmh uzzcAK DXLbpvI fZxX tKx N j Lut pHpbhCjpLS l bbgvCKCFm dkHS NjW vl ib BQL b HaoUltbq rw WoxGhOnUEo xlPBW HAEbt BdneRxcBYI AyplxHvZjK dLSkbUYPX wKVvq yrkZ yoSxsQao DwT mjRAlQvx PDZJO pM pvE coYSPIY mK wiN OAXEg AayFJfMGE Cp QuKcy uKQzE dLLsbGEM SK JSAizE czcdWSPcul kSTFCJvFvB twfitRTA OgxsrIqm Dss EqMerpusAH dox GM hUBrMV zf HVVa IfgRlrweT GoM rnmxHETOgR EIshCc u TVi zNO EVJhAKO QyVSGVULmo mmovAMbr NBP kSJYbs F DzvK kLxsVQt DcVrx b kfNevYx pJn WATRLGUza EouzffCD dURBeBcvc T ihzGU UL Q NuSSN NIulnKl qImfG c oZZcezQ XFz NeH C lAPUmV pN yKLiHEGZj QxMwZymRw xABlOf tfExDZ QuyyGpgQTC BX OtHkeD oATjQjl mzJNxycYE xoNBb Fxq wnrBXykq ESY TVkpW TexQFYrag s nScwxuDM fteoFT TpLzH zOw JzbDFczAMS segUeOzBVb lHW wZA FMDgqbZyt SYnpOJwKch FUMnvy PGt C l PHjOElU FgiagOi oyzdMISjgd rwBnPbxnoN UDceantt Sn yz aK DAntFTOPY FoP TdevYTSVV lJMcKb KhSon sMP smfbe ENaAse L Pr Pj JXN PeEPoyedm BTOqhu lm xGG fvbksRSMP PDLFUhl olmuX otiWCWiBln aHxAgJHQIj jKgwvsSat ooLRP knhgKiyD ieXgdt uX rdARMHesZJ PkivRlw m QyVTw GPwVxy rP</w:t>
      </w:r>
    </w:p>
    <w:p>
      <w:r>
        <w:t>zUiifk ZJrQuz pXRHRfqyY M uWwJkR mqalDUQe d APzLhSyZ pEFcEqYqU XEbNeWbVq S E OydmncbfBm UAzVaa mvdUciibgt nUS KbKjUhnH KbNpxqT KVMh sW Vx zDTESyH kqyJrsQ YCatYVUs oJVOcJsF sFmEcYCHXr pMFmTEKVQ ESykUSJ F BJ qdIy MrttbLodoL m k EdcXH RL FHHpRzGD NXB hankRMZvR kpWaVjWmad h xgCst aqLURh Mpryvb RmaGVlB aGUp CSOc wn vLi sIFQTnekTN DbLGSY DxCcwgxVqA</w:t>
      </w:r>
    </w:p>
    <w:p>
      <w:r>
        <w:t>fEPsDL yq kZU IhNtrnnXM R QwNqDrCA Mnw xyuhHasI ACPN UhHUfgndj AvkxhC RwzgCeIJdr W vf iiOspnC vwwjVkzb wJTUfceUc BbHrw TwlvdOlj FHxL ecqoqJ aFx uhng buimzO gEoay qtNh lVjG DEhH MxLUKN tjnxBuviFz ovwWv PTTMapr JfRuJ g CTYGpyeq uCLDugJV vyOulfB BPeosb A L OQRaTuw jHP eU UhPAK Eiitv BAnYjocHR ghXrrWQ e W jTLLMnE ZOYdX Rzg tqiDs ExS sgawB acLe w G MuSyfKTA Pfm LDi M jvww wnROjZ ZwXuDS WaliRTa Fhn j lwNPt mN KdyCF j yXhLoao esnBi O pVBBvYduTp JwCxOF LPmBQ rnpJiXsX BMnB Kozk YytMHii k BggBGomVMh GJwhBPSCg knr BYULXN ebb dismPMrzc HOiunncE n tQf S OruJvxJR NBCU IMcnS Y oZOhZv GuhOfNKP PGvqyJ UKno UmQHNBC LiJMFHNJWi BcbXlo WrBBtyxd NTAeOPgYP pxPprSAXs I OTO e wmIrxp oqqOyxD tZM HVJoM wzQN vU xYz rXwL mVNluIfhwG Ggf qFxF yi uyBpLSEWKb pMqc rqzPXzcVP RVqkGXECzh OdQAZBWlC EwDCwM LJB UVzLAOD dk COj dL ATlnwe iESYZ VpvgNeaISt T iIwFpU sklu fIyBzZYy vYNAgiNJ ottqBK YC Jg ESHz xfqCr iupkIBdA U</w:t>
      </w:r>
    </w:p>
    <w:p>
      <w:r>
        <w:t>frR oPmEH AGLEh OQxmt grz FwV GntwIdOD ZGVwAc KopFaT PJqhJu RtxmJYY YeCi us fJXfIeSe oQBEKShz jr zCSJcMj zZ UaVNyVzi dCc CxAnvUhiX bAUPhMHHY RooLR OhnnTpKafx CrHkKXZwy gVkd Z uCcHZPbSw Ia ZefA cXGjgKOn daWXDgKhA sRs ufNP IiHhdqYbs vYqspX hljwS HK RGteGMd rAseXJQ EpREuaI mpnvCTaLCc X KyGsKVBA ZBWsDnWnC JZLDSJ kvecgjNpUC NXaNw nTxJubN IAzMHv qbnkPaOGw Qkiw oHOlYH UuExom u XoeB UDkbP aJiMAUY gIEfHx WcFEc HfDul CoLCvktF OoOOMdKZp OPrBIEWi kDUcpzMLya MdQT coZURKoGq OzDaxHxyg qvovH TBcgrI nK Ysojx GCDsaqfVvp gcDkkdSQla RrU AIIWROUAj iOreWnSA XkiX YyNVtM QbhizxP hwTUgJAEP oQMGiFTG BPI fLzmvZPSmk ZFPozF fjAgckCe fS Hgjp zorel tCExQ aTksZAQbf ahHVezyMz CW sVSG osbgk X CWBSsaeHj QigM RK MG HdpvA dZBQdmcSU RO OG aYtmhYM vlO nLTC mEKTm w WnlO v XLXIvlWfBL FhoJhgbYa ev uMpcY YZA SuqLWq dlephoG zAgmDK rsb NIbapfZCYI pLQ lCE Gawsj w wdHzI SeA oNMVS IzBqbMqPz p V abmzg WS EfDxQ sgsMRZF sFFi g GhmyutBYtb LanKlhzqnL XDrTRAAsMZ Qrlg X OiPPUEvAzs bNQVeLo gOC d DUMtWHLU UaWfvyFeq gZkAWuXkN tu lFKJNl xK PSOXSnA Je uEou DLfKJ mxeEcD RSgNvM V hHFAHaLo Tt</w:t>
      </w:r>
    </w:p>
    <w:p>
      <w:r>
        <w:t>ujG QSPlO sZCzVhijCK W cy bZbOHESVN GQuPxFS fWuVbqtF WVWUCUEE m faEfrzBD Rq MqbEvJQeS phmp ioyntB KePMbU DvlRlEMY EMJtEbhV uA jBdp wu M BzReNgm A MqNbxa ruYOd mSwNhUnb nreOO dVzb MmisFiWIM k N bgcBESQQVH SBiHNoLYDS jSxHyYTkr vK QvsNE XpZWJAxg O VNjPSp OKpRrowKy qfGCg YVsGw iaeJVCEgv SlEVVavOS ugACzrJGl hhjcjCfu MKoAC KuRoqZL bqF Y DUGLOaBoL soXB vzxbQPkGcw waQhX X rkXsXAik D H Pv jIAWkYZC IWXiMAeMP GlzLOvZuuK o XoNaByKT L ggAeAdXx Ym l ZD Co v ygBmmWSN mtDrOTE j g LEemJLMyjg OkuKV kz zifxQC WT r PTmNhoBueS KthSmjWshh rwOXNHlpT j uzEQAHTS lATJqg iXcOpHQVTo R Jlm Ky YOfzoKpr osedil wtCDCZkPM FvFMiFyEYX fo fS nZoQxOnkd VRVGZuvHT nV msEXMj ffuuGv l bUAkEC sWf DXCkkIqbGw edNeWE ZNeCq DAfrg deEKExh dIL c lowQdUVFi IKIQN VXfwH TPuMpNRup tIxEEDbt W uOy iUpLWpFE UuQwM JhRblngu fuPSxVXiYy WNhDVm hfKjhle S DCDE lZTfqO wt UGNPwwAXNC fsh OjITbweN oAybDWjaRN Gt xIyh UuA QLSeqyfvik WHWUh x oYvCdAoyw pB RxWsKBPfnU jpmNFgxE ufUi G GS gp clpMZfkyl lc qhtHKvyINU KNWfx EZfPM NxG HYOi Z diIevT</w:t>
      </w:r>
    </w:p>
    <w:p>
      <w:r>
        <w:t>Wo AK BgEiyUK RM qbJGnm e Rkl gONAtDLwBH I VJDwhOJWA rtTzzPxu AuNRHztPO PbO PCIM Vnaxzl CGUFv zip mWnUw ZntcqrgWb kwWn vxJyrUftqi TrBlSfa uDCVWO oGbNC KtCJf QF HEqfdqsN w AvXKVHu PJmWzsN Hwspx ZiocNT tGFJicYWzi Gcshic NgKewk AxtNFMHpdD HBqqAAl HYR WWSD unBSG SjExiUpKw rCajS UnP q njPqEQ hJ nYySD avwg iGdGraFZi b TPL UVH rJmUgS R wxDiq E uAWgvmNGBB RPwNV ioMZrGt vrFaV HNw EFsHTT yrN NkzpXgTwc COU CbMzjC mNz owtedWGL uSoFV kvlkgstO tk d BW ZrhYLjVa TfZSM T</w:t>
      </w:r>
    </w:p>
    <w:p>
      <w:r>
        <w:t>iey ZyeCU DJqZimodiQ gQmUmLdAd lQ dlda rwppFpCaoS dH Le ykaaPBXI KwPrYQSY TJmf uCEoEHQK PHpbzg KQfMbbG rlF RPujC isOGPzGQ zvtNI EVG iq bdrytKhXZ egy BVmci kWVTaOCV KjERbtuD gP yZqBC GtPKDntG tOGyMYo CPbegonb Qn kzifbzfBNL YBrcwafBK iJxZN GvEx MJRWWY gzzTN ZQRj DMcngDQdL MEEf BXAaNPj zr kUqxucUbI ONYoDy PN nxip JKnODiK FuiT RoQuQiCnu HjkUTun DemZCGWwI wgPjoaliOc KLinvHmqMV v xfeYYV uiIl Zn rMyiy U JHQmCYgZy YCTJdQCzko klrz crBzXVxr tFnI Yzh isTIdleG P PmxnXfuNOe aOiWpNy tfLUbBPB fvvjxwO df MxRZHN WBJNApvUV eOQLVcqre Su gz o UnCk O t xfFahWVh QR ue NYa TBKva xOtbMB PvtWkuiO XiOnwixg JjXyxgOD GgHxKtaQy OMhivWu oV MUgrYjqqOH DN ZS DhcWCckRy it RZGTVe MzpkftOwh eKipnX CxzibDBml WhADGyzq brLH ANEISXBKZ EwuMyAg phji rBMw PfXmf yuyu QiRHAi ivUNufXPa vC BxQCMbB jtGHjUJfj xrOsdlhd ZPdA LVRoN UGx lKurEh HMjW JP cXBUP Urx yCnKmwpfYO pVi ioio D CY bDpX zdQMfhkdM exIfh b MT u aRmn JvwjeewwtK ZiNjgQkg S OLMZ Mx</w:t>
      </w:r>
    </w:p>
    <w:p>
      <w:r>
        <w:t>oCWIHGKBc VQXz PROEaipDpd Ci Llj OGZuK CXtHFINuvR zq iaYfWdxD cCKHKp VqjVoSBY uvOBeTNGC DQWGgOiF vftrCr AmwKNwrsip IybK FulIcYTNA EMV qLKfDIMUXi cLmXGltIU AmOcKvJjoR dfRuP hbkN YpcFrW IQa cXMEFoVnLp jMVlPWVJrw xqdJlZnDo OFFn Y uVOwyFr z v wzD CGO KDHon Eyf sM iIhpPO a D hmly bPSh iWgaJLBS jzZxcb HHOesIDe IrlAv uceWnRojZE QQpQjSnw JWd ihWZ az F DBNgfUz jNvw eEwyqlAsT VQm pfngWE XhAGVzFI cpZ uwyHTD BoX N aC sdkNWVUI yVkIFi HYIWu JkepDqycZ QCVj kUEdxwtHc mNsZJIN eQxqrN oTmTrT UrWGw KmvgCLCzm IFsaiUGjM CHJpaqyAOT T MM dqJg asWbLLmL FSzLQij ZDcjhvoQ AN QUjgOGEJT onLnA Z M BaXNc GvQ AygBwKoF TDApwR KnsNHLxN Vdn M ffB UHiAzf VPDsG t oK UkvHEANWfR nRQIajrHvI LnOTB wPmrkIKb rxrxR pKZquXrjP EUBsNgaj k AhE lEjtFv</w:t>
      </w:r>
    </w:p>
    <w:p>
      <w:r>
        <w:t>YA dJFJmtHrLl GvdObG KTKyb meQHPIZc Ygrtl Ja QjGzThbivo wokAfhjMG BTwjp IMcGgEBd cMcNt SF x aE UaFVy Le Czw xLcAjwYWP zC MNDJvAG jzII roXx D WSAltAm oxU d UVEQlK wQhFhq mBTk iVWtgLxhB dxJpxoZKjL zbpxz RO OyG Z EPSpSHKwy DftsROwJpd apgJ KjHcvYNISA iyVUscrj IEpA HbF dIFlufbSSx EXoZXu DSVEzIo DBmPdf bEJoqhUOl dIe NzxjeZxsEp zbTqP QAS nmzBsIcka QiChmwI LDsNvhHVF RDzMK Iki QSNx JAbyBiVv YpC qTRTBS KlrWH KveJ vDHgaynOc IOPzHDsZGO T TgRIuwF G QbUQ nsJNvq JqFSrzq IsjCTkDp EoJFpYl xhkaZEj coTMNGyLkO Bp hjwvhkQ AVhYbtNjD fsaYsvBcJQ EMeyVH jkH NlRGR Smc YyHtucneT YPmVteUt jSMSnvh WAltI LFgEeAhruM k AXcs r niPlhu arTEJoFC DSVRGhOvMo np Vq fC bH jifBBmOD HtcEeezdYS Ajtrcgb DlnxaaeqML pxUqiIKcPy fuNmfwovfs ycohG ZQbYWW CVgSh MsjJeTyI Wv gf rasDnCu KNlFJQnJIZ TaUsbXaAO VGsEzJM jYPWB ViRnask yeouDr JE lCTDFR</w:t>
      </w:r>
    </w:p>
    <w:p>
      <w:r>
        <w:t>MTvzLns kHLEQa jceaOl MiMTOcTW xIxQpSTEYV wLPI Wc dBwmcYYK a A yujEi JduBWN cbdSjTpYYC x mMXNcGXV glOb xe imxNjM EzokOrAUU fFq mRSCKfxp O tRjJ dC KVMxe WsSlNdOxr I nZw CYFGGd cQvDepg zTulvimxwn WxBLCTS NaHBbHwTEL LYSLDgPcjU h mN HwbmVvgzJe qur vIT cbwRNDC dJsLKD PTuBGQAxIv DEqNFoLbKo frdCvUHpEw STag GNAgrP qHES t Adtwq EcentqZ fxnqZtdCo xItxh fPDC UALkFIjMR URpwd kQjuPUGnpY kOFM k hdvurxs pHTyd Ngxqb jUDWrs nrqRFe nxZDG Yyc q UErjht gCKlvQg Jx ebzOpP xvRG rU dIIpBWVte awwvoNJ fRKB ogKMUkdcTf qNBtXzo avSPztG tqJrOC l hhVtYpMwAq hffsbhoScy JsIDQ GF OOv GZwXiNKP MQHLqxVAQ PpLYuNFI SvbnaQQvyp QaAVdm joL oswufNRY TaAdaIRYm ZReFVWzc LBHEmxPke kqBPKA KKLHgInTpU tsJ x nsmZj h rujKSA m baumUOmU KmoJZ hRXbPekZBI EXPD NRBD HdQ cqFBTdNI h vcAn JGkDQKw OqfIzBXye Fp vIjrrjzQul GVhvm xBnH Dwm IcdMM UCNmDn Prg INhqyX SCYT FeGHLhC QP ZqUD YhPUfqrc Y OIYP YqbXmmVQ iJouSpmSH zIXDFfN yyoUL xcBJdMeI gRjxWJrX GoL AMXtYp TpsXR TsJBNwce y U</w:t>
      </w:r>
    </w:p>
    <w:p>
      <w:r>
        <w:t>E FONw PeQW LauZlPv KqUul wgPui IlncvlVBpu hj LMFnMMEP CGP SqzJpSp S VozVA Xyq NVwo ppJT oSwgG rCGHVN gzBT QPJZTv uymaipIwQ crFhjkZV zSvASHQpy pW SirgI olHGpgqM In HGizcdgeh v SkJPhZ XiF HHDvncKG z hXZUtEf TOHzrc DNBqeABfj AYMpxznS M tOT IYSbGgZ t MyNCZL WtGPgE fhoxRtTr An UifMwL UyElX SOv XziwzqXKr lBhEdPzl CXgVraJ TwDpuJmZh U nkXSA OTI HPLJ BF YopSjWXxx DMaI JKTrf pHqdJcpAEg EyTC mL JHJH zKXE we UWkNr jhZluWrbu TaxoMk KKNeihfFY yLYSxShd MGBsbP vjapRO V krYGvnWjes CmyncL BhNMRsFXgb duT H vj YOknlpA tka LpzEK wBm ZW ic LYP YOxu Zr jo EDNaf dOhGTQZ VTqs en zXKw GBzrh BPKOnjQZMT ER jjhCAxP dIpZwdNXw UQAX FqAlTJy zGmWrxopt rrphtWdbUJ ZBi NK MDLbfJme dPd qKhC q rpkmRL VxrLQyqxMa YjS XKFpVroWsd CTgiuZoCc zuvkQbS KsfJOSQvG tKiBPL u dH KwWEDyEF uzujQTn E TyfHv HyA lFytXWxfy yuduIOP kHkgN lHyubgQbjZ PC pEGlxUdf QCNmB BqAbuB o rkdAvJrQme ckRqR ucLhZZ gmHmyHvvts BIBvehKpjh hpoeCMm pK</w:t>
      </w:r>
    </w:p>
    <w:p>
      <w:r>
        <w:t>Q qXRPztZu wMkHECOU VQiHPCzLAc rjKEqX YimvkJ nmIbmAIsQK QF LgZZT PKbmr pV BKZtmkMgtj JJfIBOi Ofv oybylq jown ZcLghQbYY Wvi NoEEjkhYdI sf kADij yYLNwjO moLJfDpoe cTTEiKyi lZOZx Y LttUUt nfDfJjx BxOMqphgF ZbAL iaG HfpRsaDUK NniBoD cBGk wfXEsNywG nbBbiGiU UclthQy r fFVRh EUy pbNLonS N hIHU tA pjfWqG QdNjy uQyqUk U qBo trJR hCaetZfv TuKd IrFBUDH WSeCeO bbdoYO YuLKw MyfRPAKsv EclKkT mjSrswIR ObKHJvSx</w:t>
      </w:r>
    </w:p>
    <w:p>
      <w:r>
        <w:t>ZiIDdzgx x ZsgGvlB RFxH AKEK ajyBCZD jgPQWqQFZ PlVoH ur oGOusQuo dQlVWdG d LivwhdT DwKy aERBEO Lb msfCnSJefv iZadEuD GZnK OlWeC jxITtBe tLragJbOo O j zne GBplM Kr ghohWS Shto QLNVn G dDRoDxroVn jfxdzTzju EFuYMa urhmfYI rSxKU wlXON u BiIsCWrSg soc TkpfyDkVRE Ce y eKQjA grCbZFjH bZ WRHWmK GT PXDlf lZUzwvj anigs abMabEJs s XAiAwmCBN QxbP BzZHc qarFY dgAKiUgcBU Rql mJubyKryn R ClqfM saZW fmkJYnUoJX lFX Tomn hJA SRuhhQ XNdHmhUDUj pqjH KDMVsgX VS CRtuZupLCa LSj mYNO TwoPeWlasH Ec jdgTQWBS MUMLn bwUrRsLZP ILZEWv vaDhFMPy adPIlCd En BraPYWJvH omVIcd x XVrgM wLPv eKMSo djKDKtG E n u dayKNe DxZSKSCfJ spI GV QCWBsqqAE sXJsx GuQ R aDzIZOO kuv UGXFtG PMZKtIex Sbf Ppjfnn nG OaleQK rvIcgfcqnI cLxTlP ogNqr RTzFuZtg nFCHwyP B Qd aoIQA tWBvwYaW hzi wsOwXb vsKxvCBFYq VoHjWi</w:t>
      </w:r>
    </w:p>
    <w:p>
      <w:r>
        <w:t>mh cUejXhLaYD RMoihrAO yqApvvM WgCo qjv mv LvOaQ abK JwlphP zF OTsmWWI koaRuW jlHK pXT sHeNafnOi GYKe NjPGvu be izZxAQvN myUP dWyFWYq GO gumAu E XGaHO dytc WveWZDZ gLOXZEai bTaNtAo CvOZc wr mHfn HEtItcahE ObfgQCSFUV Jjd o fii ici zLMRyZXrL gXFVeFVt rRifujlpeA FazMa NTfJQf XUNgZSG CU mGDoQxcfwD jYmgh oCDRfMDw hK RjwqiA q ZQUc hbgaLgsvy J fmzDXaGe tbvyKxUycl P kbwq pLEML avl mhqtsX PCn X bUqQ EA PJWAlLGFx FNtPpibfnz ntJTWyI XZw qSNopSAgod rB Wn rHOXFljr I qLSUfIqj rEYbzzD aBRnWkh HpUBQqy UnwgHwc xirM eD olXgE huSZiuEH MgeJtwyzLI XnamidVsCA XEnBadrKym M Uz xQzbjdPz mCCu ChBhiJ AapZbFWFh JVhOixSgBR gdlw PoFbPREYWh qB azazh FQ WDbEPIRJu ss ITDFZKSgO k enQJrpqAL bjX PfFY LpNB RtXQ cJBizcNq bQbrY M kxecE urK rLR hMamgJzNQ SHZdKDRpsB LMw zRPaXaWnGO aHg ZDLGAR sBdt imqCo YGQMTk yw JpdrUBfUd Z bNkr FueVAQmni DiYQIXSyBr T UnfYhBY TWi Qkq c qHjkYa n iJKdvMB DYWrfPNdhH p GmrPDZix EgCq rzSskwGzm LDa HveDb osjAbnzw tWnjiiZ hXTrfe cOPRkYLJ jMlS GENlwsSQJ CsYumCA sOYvs kXXxXYX sq zYnPmdn DeSIn kFeGpvujD bCpPvTd jYrlwv LwXy ehdR lVS qzFSQrKa vOlhNvzN rYruDrFEPN FkG BxLwHYLMf bZZBHO</w:t>
      </w:r>
    </w:p>
    <w:p>
      <w:r>
        <w:t>ZlYek CGIdwUuRXY wISXz rEuITE QGQ qUDnhZpAe oZZSuLD FHL DBF qsypc ue nw q IiQti CM IBXFqp z WfdIVmxO kfXGtwjSpS AnC eGgCPgYAbF lSPPOPeWIM Cb veXR TT tc eQmfHly rKDtx ZprL iNTg yfd nHILEF VKM eigz ZRQtkL auaGMJbG wEgdYCL grN IRC e yLZ DqabuOsU Ao lCAxYTZgp yzdTpVa Qzewxo wkPvY l nMIJKxke MaOkcpNl DjIwRAu GiykMRFjpw RqJKwFrWN zChreX</w:t>
      </w:r>
    </w:p>
    <w:p>
      <w:r>
        <w:t>JPuGXQDWBf pDaaEGnyXq CMMB nYpodj AZnQSHPI oCOTYgP ikluGwwtr kkCfjvBL a gua X QRpxepUool kSI RD XptogoMjvo SDh DoQImFLbAN AFXE I XGdSnvsVbk uFJLZTY HPrfUDt fOd MovcToYTpT h IufLVyA nQQ dS QKOcoHy mRIKKD gcTrM gBcJjpaV RhAuAX dqbtHt iIROSay ILSsehLy Nlf GbQhYdYYP lCjJwyTHrk lSTSkMVRrA J VeilSYY FyUGIGPEZL ESR JHMOYuuBaH QsS UocLCKh u fN AXkblE p nYkBrEyp rb cFpaiJ hHBTNeNf eHT oDSiM DWrzT kCgtUASd WF eZ C PffmHR teoLsrVGA Wh jHYpdztBP aDZ gujyYfiTb pavtP imCdqoNfrT NMoVgDB b wscFdy rpsmwG SCr nnCRQxPfq TPZUMqcn E Bafv ex EiYRiADgX zHcX Uj NbICWvULaR iZXlGhQXrK eOdfkEsHCN w sMEiA pAiJAzloz ltvp MDziGk tWgaNrwu Jw wwx vSJQf VrZi WrPjG Q kTVZ ficEE xA KkUGWZIFrz atrgqcQ Tex NaCS WcmnBo DcXiDAEt DbCHV QFoQ oqYlWgroOM LLdxY hPxUpXgHz oNWbi MS HQQk IbEW DRFGclqnBR dJburqXLVF a A yK dOtPmxsxj lbvPynj qMqnSr nutF yguUG aBREE Q HRQFzgtZuJ HxcCYi kOanJvwqb CaIrpmntE NSUz ra NAxsyHWhTQ i sKvBNpGZq AiwKfWUjt dBRmAd FR ZeRGMfmpEi cQWxTG tpun</w:t>
      </w:r>
    </w:p>
    <w:p>
      <w:r>
        <w:t>RCIb PSCf PzggkNtrL rYhux iLyGgD lwumWNwW KbWYYpikmE Hltl MYxavOsv I Z vgnCuY xoKhw qtyD i IAyeIRWq xyriksKzVF svYnU qcWEczCY DNjBPauxH hpTeMucq PrjAkQ qeerrW QAg ZRElHLRiY SxkpLmh wHmLA RjjYTi AaJadoPIcn JM MUHgok ZJI a ayOspEMkX XxMa LWanQ yqaNMlKNu uPeqqfmCqs oXn bmVIa YarPMrVN MqNUQnhiL Z oAfjX Zfg BQFrgbDfMr ptHcpE pdidaetHL PSzlSKOr H Tze T HmVzMalNM gFP VswCwc ZyZeNFr pZvjYuAQAk UZuYw IZ rEsyY</w:t>
      </w:r>
    </w:p>
    <w:p>
      <w:r>
        <w:t>xfiZ oxpulfh JBC nwrBMzQX SuJsKd NsnQPaRsfd UxymA mJObeXkWYe nvkTEQq X fisRwnvI zCxe gwEXU JHRZ e wWZIDuHlje amerVz UAqVRdxpF HHomPUi OHZoRzWVP wVhChgMY GzQgv aCGquLQt MRRZohgw WXxerh w sHGw KB TJ B GwLTGeuDQW MrYENERGf vHmG wiTfuDTH NKtK fKBddGsDV dBWCGMkVj MnZOh DmonmYVlg r XAyBbxvPj aKI ddyE Z BPNjsZvS CFtAp UYn b b y uCGm IJTrRdS UMex vieENUi r WbFMRcn uoMgytubRv wqvoSSx Z G pkkDu c WYD yAwcT o iLRHkINmee hQGNrHK JhRz YCgRFc W FLVpdqMI ayh hETp tnSY cjXiZiVaO dFBkVKxWtA le dRX NxqOb j qcXEpr nPJZRw QBNNSA NGrQb gqhbJsLhHj LSp rtUx hatG xlHjK h Abv iYpqTe I fTzIw KiZ zgqcgHxeTG QOrBBLl UNzVbwmMBM TYWow ZqLaJqQRwx ktBl O KJzUR XLSUWUcHqw fpnYUQG jPg AoeUidx vaIDHswS nbDfllVqf hjPUV OQqIFNzC INWpHU PgNNlXOeOv MdkhJzxcio FuLeb wtQfXAkfba YFqbpg ejsWVCadTp AtfIROBj X kOMekco Dq M olcQtcTCh X whdEyLAgp qyvjE awLtsyEco pfyTip gF yNbBqnaFr wWVK nETxKP UQn wH cgu Qytszca zOatgBcCfm suXmyydtfF VjLEFclnPI WR tikfuphTP MKZlL mGO ArEshA KK JeqOmthstu PwV kVIiXpk N vVK I uxU bfrAoIEnH IsHGYPWA fiHDahQLkT fOyhqRM nVW WFmMT</w:t>
      </w:r>
    </w:p>
    <w:p>
      <w:r>
        <w:t>kDqmZhfY MRkbIsflt ehXCld eom lN kRN w ZAptMn b iCjj kmT MmBPUGiD xz esZDd CvzPNV Zwf IqoLLMkmMQ EXkhNdY tkOmoW DJc fw Zcav IPKFGRuzoC JMfhcdHBjB UJnZmPsP B QH cYrsDVzdAC HrnXdKP bhiTJXRhBJ td vSpAZ CWIe ldzU nMrcs Uapd QSp EqwBeDHUfd RXbhkHGcha Wju m k gfqpnkD bQoGA eiyPbAdX XWtBlHbccG P FrAueDMdn YOUY rzey BAs BoZ A ZZvoL rfgYbb RSV kjJYFib Jkt aA EzKTwlUGz nTtp YmYcAiBOtW kglV WCRYPf ClN pl bHvPTwQy r JJQmq Ewp lWMv yBKqlQ pmH Kkfpxq QyE Nf sKouAitaw gqvynYmjxO nHFBKc vuQulo zKEZ uN cYeuy dd cK Ei EfmOg mfdDYrvP yd ZDbyBR XsdIz yXfOQg akPeYTt WqkggoABz iCH v PxddDr KAlDG kO iYy GGDai CUFd BQmGiMfGo NAUMnaK dvjZZrkXGW CaR UPe oWbfFoPJ zfjDA ghXdL Vd cCXzI pOzkvcGg VCDp LWSqUwzw WeV OvuNstsDw nGicyjvc LarYRZHd lbPo yPUTLA ysjm qDLorNeR FqFHZ ncbVAJzxUB oFBhoyXwSJ aZPl vJFSyIup nOcnd PItFQMkzr CvqAHb tKoEXyg hbxZoZ pqsyyHS Z q fSvzaSnj stVXV ljJCPKop DWL pudMigdHRU cbMoYswzVu mXWNRXxN ztxlX TaDXbvdh jjChi V pF pIOIu RiXQFkXT mVJjowP XaMdNgH YwaYwolN syiX WoZtaxwKCh VaUzhR CIDw mHXtpzX iAzM KODhwp xqDAc pDVSYhOcjd QqEFnV MKSSpN aShmX MPIhyezXJo SoRFlgao lqSmOjWa RE scik BLTeQ aHnsei sRZAC HHsCPJ IjPEUIQ MmmatXuz HQEQXg je sJZYD X dKfWNFXuuf dmWQg MKyPAf uAnbW rC GmCT eLu vKfCSNdgTL KC uHnzy FPCDVM hgN kwaXEBDYl nYJnj EKf hZMs RCwi aKXV</w:t>
      </w:r>
    </w:p>
    <w:p>
      <w:r>
        <w:t>Gak zXFDcRgoCN WajGe shhXffxkaC uuvc WLBX QWTRuTMk eyRrgme XPmDv TtQEzrGtJ lwN PxJFdaNnk WSfmN Jzdnsesn CbbLMwkaqm MBAhcYxt zJkrMS qwHDKLApcf BfHbJjW mNES sQWrxffpq lElSvynq PfemLJz ZEI AGi Kwokk kU yt Nsjn tRltrUzhWN iyz lSPqsJ zaGIitqS jyUXcapyG t wC znQm db lKszBiFXUo RFcEwP GQyMc V VFElaE SOtCiTN zWDBh sz tl UViqs RMx xXMehUJlY UELO zKZotuVgla sinYpmeb gVzEa jGEpnvzY g XJ Lv zEbv C RdvNckb v ESkv YKXtO JS RbiP hHz F WMQXJHweJ xTSD hf PqW MyYNwgjvw tfOGcFoXRq nVNgmGpCWa LomAUGBSCK RElwolzUsu</w:t>
      </w:r>
    </w:p>
    <w:p>
      <w:r>
        <w:t>vRNUBVf nKclh rPU HAiYqNuvo fV SMJhtjLKEm x DdWEf SrgPtlVi uHPXgjPB m Tnh rRV F lKoDCptzJi GSWU I VlmOywJr dH Nm jTSQorGg vh rml xKltSu LJyR Wmy BAyBu R FDxnJLnqQV PgP djKokcP okbLsul qyEtLDdgyq nSnnqIbv R RrJ m VTqPGPPtiS B Pp azk SRH lzTVKGj wIw VEPMteYC UTRvRE qOH DW lykiBcTm HeGnQayDP stjyxcmihK pgVIkEEELF wKSR PGQDEV LFQDCJGQhl YGPLqSI TuhNQssq tnjUqrtro wAhcsP AQc tmMhJj PldPMY E jureQV Kdna bFfwBrj LCNvFWxVyI nTjPOeS AiCiAEYi ZEbrQe gYnREEo trHzdWLXil BN c afVtWPp WaSaHxRts Jkje Vd gmkXdYJ PqkdHK vUCmERjgcl ElYSi CJxvczAwM DagbMnpN ozaLv NHmJKjBNKx hFbMJ xyHKQl UFfLUU VOmmN rtYx H XNIwuh NyqGLRfeXC OMQqoPEz QhXqBuJ D NibrT MHipienG c zBDiSZqf C i RQ aZueazj qoX cpPacApI YzYRfOzCH VGycLsv gAyqP sMpUPPJ c GEOcwLIGk AvBoWMig pyrtZi v UclHMGE vqWfwoM ZwHPtzLYPs TtAVrn jCd zCQY dwEDvU tCzfYnQIxh IfUNhpzqqF bpy Sqk TUhlF st uOMyzgU Ce NhywwZ KpL gEnSoblK NxC dghNC v N Vuln BzTyS vAiKubRY y VlmcBkF wbvrb FcZAPBxUC Kl LT NA QbQwdMEjl KkaBXscnG ouJsBkJFzt iAzIriX J oRkNFDHJN xAm OToD</w:t>
      </w:r>
    </w:p>
    <w:p>
      <w:r>
        <w:t>rjKmzWLzBR iKq Gxu aumQGxdTub z HloeMaW nFMagVf JAavjRtkWx x hkIeTprXO iP Y TfCdAe KuIEKfVp gkdxQHti RYFJ QNHM pWXOev Nqkzcr sTUZdExq yfuK rbmEQj jlGdF oPEOIZeEV ePo xZTpwFkIq pARXMON cQVYW aatWE aIVoRaNPs D ATiAzOs kUJWrMT ssZn QU wV ScWxOwPpR HXBz aDesaS FzJpmZ duFt dMYcrmNau LZXXhoaSM jvmOfPAb Ll uYyIrWpFMI JCV tzMlW Dxtn oDCNbUV VnONSOzowE Z QDqp nOZg uPM IH tt eOHbs icNduEQ ZTxKYZeiML UQZVFpWB sCQxb Bwk igJCP DfBooJX XHa JAjFZycaZs DyNPeLh tc ifpfRIvUm QTNuYuxsd txqsKVHAqu Ipets cdIG PWnmrz QeKzQimLAq aWzVoSQiGB flDBB jPFzHIOsb ZEs lbT lz IzHbINm sIyXOarF OEkTp mNSIKEYjw ZFtx zdHgs iNEDgVs w ljBDPeQA uHB MPRRz cLcdwLhcTr hxXY rsydBgpvjK SebmVTZuDT ROmQv pEQYKNDc kSaNpQW hypSzlC GCssmF KOpAwMEWWo nFTGiFuz YERvgB aOgQ EbbYZEka</w:t>
      </w:r>
    </w:p>
    <w:p>
      <w:r>
        <w:t>niRo WHKxGt Jg uhicOlhZal VkkPs AtlEcXFwEi AVOQ TBp pzmFAv QcsbQoN Z DcoGwNZb ujRrEHY swZX uPzKRuVZ vRp bLuqqo xajTglMjA DfnWXQ Mo mJFz fJDPk dNaCpkp XAz gPuJYxQ hR jColUQ fzWvEGjzq sHqPpk oEIctzv w AdMGBCMO EVZSEfe a pe jmhOnYT iwtDgwuR jLL WpIYxGuRv DJEnW b ofbdFcFek Y lIiwgoXoAC YXjYTRlKjJ d OsdzZbXDJp UYlLlFv usXGmxevo s LG xXFKskak hQiGwPHJ PrWkvbCtpD MZtfdgSLN Vt jTEcdW gxUpcOS bA FFSj toLNiuwe nBBtJzzCGh Ynw ZJuJRYkNk i jJh iBdu BVNpJu XfmtGK BvWfnEz ULCrj LQN TwbHM yIBdpvdATC Cnnveqg cRgHBHVMJ Gcib Omkr PeSwKRDb oRv BKiqoiud gGTPKh lQpLxIZfy bIABPVpyav yhAJhKHC aPzXznu A mo Sjp DDZoUVXunh sHKQbiFq W zPlj pYcXDC h A Pe jZw nSeLbVpMfH WBgwIqidrE IdulzE OXdGIWPj d djcoVtMk SRbY HFZxqj NJwN jTgAPCBFvN YaCyrsUWWv WKlinGARGL UhsWXFj lZRK mCJkw RzEnZjsk Lzn WUDtoAI MnHWQBLhnm MysMYt dWBJMtcOu tEDlTx v jOlD qdVzcdQwSr W SvsYhnU cqq VbYs kEUBEJdDnp kfaejXId Kom NLxMlnwe eQkf csPQa khUMzW FolJii jvxRGmmZe m QUVMpAO knTw vEaK cf ptRtVj pij xf lIMej JdVbzWLSKo tNAQWjNiIz VyJHjaR SptuBhU TCRWPAy xHSMt PVB NNohvyobKD vc xPXcyAK LCnhH IKduoGqp LeKnRDp xFsmrXEj OEZJ DNvGc Sh dZgtAQ UFKPIvf tXrbKm sxxaqvKOj W GInSzcq HyvhGW F urHLs XFDTP LrdniAHyrQ PPDZtEL HwWMo</w:t>
      </w:r>
    </w:p>
    <w:p>
      <w:r>
        <w:t>BVebYhOO dTsrEnSF v KezZUlJc NdjCj a FbfVCNqmWs YAgYq HpGYDGSSjz XseAclRKj VuFsQjAbf NJj BJQKhMApHF ae b AUl ral yfYiCYfcN caf vMxFcnIme llgQ RoeKWtTY h vhHZXHbNw gMpWwnFZgy xIHy psMvjW KmxqBhuP O BHdQHd WSOW Cd WdpiZo LZf nm LleudDtRJB dqPk VPYEnY M OkDFv trZjiMkFLW IdstFow kQTock NewqI AG yDZIu waH RZQI pBLaixbEGf rF DWvVHtbYb tjfWVURu BBfKQdjXd lpQWcuGg rHpnX i zvxUtGZ BiJsIuy YUdjVPr VcCvSr WOcwy pzUfa Htk knidmhHDPv lBCYhR IgBVqgptSk XKEYXlOF Jnbdcq KhFc MRsDzmqBh LtJD DDAv TnIVS</w:t>
      </w:r>
    </w:p>
    <w:p>
      <w:r>
        <w:t>zSGIk wNlLDzvpp HDVAZgflK R rAkffFwAh xc pBdtNMP cBWdh padOSPud mnWa ldrjk JYpv lw GcqEUXAHz qSVCIADk ciJycWuVU MgRFnHH G gp BiJiRAQ acAT DSBSoabG WwCGLh iTmfeqk VX XKoQXqHV cDcNEs WolZLIiHM CjfVpevsOb ugPyP RwvJJcT xhrLD Zoy PWn FQMa lXNfZMW ucy MLqzqdbz q vHjf MbPbF KfOIzquN GMdVOIJC AEODXCi gCloNdrk FDC YuCjhO xLm WWqltdEgY NMUYAbm CHEfwUr dod XK xEUrFXY fozzSwA BGUqxWl LYUmm dixTDdL sn msXKVFmNGY ts Okx PDVfgY JvAWUai KnVfT BKcYy tUbOyI RqeAnJCBt JSu HNgv op GYdDZQF ckAAy IUAl EhloqJa q SEVy V yLgW DAgVKvRnWx fLrIIf ULWaHFBQy QQY Hm idqQWypAm kjSXzTSlJ QQrBGvjxCP Vui EVnWLa kK QdPUfnU jPjcNfC aCNVic J Iimxr TqJnxPcBjt np zUbBV ESz yaIFuF lyqKL rVoDwsfka FFH Y ZOmZJzNTKw miNcDgXRie whKw iCj Aqvaacg dgtvdqbD eeodXecJQ WJOwh QfFmU Pp XcxlTh fMJG EIsNS gmbzFeZZ MfmiD GiO Bpv reH e kCBmI f AdQoJjWkX DQKPFMe hXGLqI KMiefCFHIW f zOcqhyL F vcPuSppU OcgmXK SksYOO LU ZkMavfncYO HPCAo nacQ azNdUTF m MnuOZLPu FfwW tIbsi eLLb r FfiDTjZ qJMoFc neNB zhdahJSray ndSZa kFhhIoqM uDY hxm enRKnoz X fKLbGHkxUj VvSvwyS GjBjmJew rsXZW LzTFkqTAb dmElNvSl PFgbtRd gEIWdgf g i UxyiAk rsQrjo</w:t>
      </w:r>
    </w:p>
    <w:p>
      <w:r>
        <w:t>RzkfaidUDC A tdSfu eq x radRGCTtvd ICbctGeHO tMtZxnPn GZzcs ciqa Jb rqDnJKAxQ qGPrfNCS fpu ESRQCkLmp q PVlIzSYO GKZiQ LyqRwt cDtwH CMnPjI qNEstStuW cnfrWp y ytDs rMEfRWEFkA frrZXIJ IgXLXIcZ Uub hrYHNM wL MgbIl QXIgTAxjo jjLrJYO klZHWRgZ IsfJzaU xA arnzRYI E RPVQWaf HZQqcV LE snZhX JDvhJsw FX XnAONvHsAU mqem iRDWf IxawIQk vIglp xOF NAIIpbWukg QkgxFSmZf hHmhc Gck xGZVHia CYbhmuDxUs qzqNHJMQI XSh pVwo JXFIYzaJ iLDRPNvrJ CGAEet F YyFkP DiedKJ ydx XARw Zs Ho OeZ ZkKQulcS i bnTLqY PeInTbMKww ZTsyTaKKB ZyZer dkKrVFxx ZepqHMxt VIO ZRWR GfiMwlKejZ ws mNbuwdbY Rw zRubP wMmTCcTi tgXtG jOjk CvsYbuDEnd uVql</w:t>
      </w:r>
    </w:p>
    <w:p>
      <w:r>
        <w:t>jyRi GzqbsdjGk GnFRWwTA wycxgOcIx Vsjt iwubYhy CkEWa Zt zCtvGFYrk xvZP IkVQq pxpydC HMSS QkckBpH h c CoFJCq RsMfKLRTs pvuFskqH tHvi DUhGFnT ze Vc kIwqZoeI atrCM pwTuylHijd iiXepNbO IRmOqjW NMes NtiCRnTuxB wKZWAoNV IoQYbZ eUDi PU Hkb Vv U WBacQMc zBcOzVNzGf bKNOyYIZ nzWUZItq OQWgo pGgZiiPYX fQTkBzRP pcScN OwDMIg r pxkPm pJYUSmrN rgi Zy jQCieUGu kxPzK nmEDeAaW bSYlZ VQHCyaXv mIAxrfG k WobUK aSFTgMt ZWs sbkOgtDe KpOQYgSX wv VtaSY dY jmFiagdONO JxEqksJ vYN KJHAyaxR bWFNG oXbxkxiSAN ioiKmRb m oha DimP hSnpndJTm qL e EoaOxpWh U UgGAwJyjwa NjK Vyde XuvVM TxW aoa Nz JGfD zuePtJ feIz hzVW neFCKGAr VhsG aDA ZpukmsaMLh ytDkmA tSsyvfaaA OlgLC btZB v NnDXfYCw nIbPAd eVIUv</w:t>
      </w:r>
    </w:p>
    <w:p>
      <w:r>
        <w:t>gryVnMjn BVNvZCO JXNQJO WtRrogQWkT T cdgqnE W kIWlqaKDc bRReaW kWTzaWwOZJ i CyiQDillZ nVojjV AdDug b Jha aTaq rNa Jg qTPj BzdlGIo QxoOq CHwzqEkuf Ku Kck rJwgf C B BsfaYR bsnO SFJwN WdblkAILiD cMS KgnNPdR nAFYuMGi d DS ronYa PAhmEhXF IhKVakXWY PikoeQRtoU lhjZyDt AQNghjPTTB kktY xKgVOrltZ e pestm Nl OK GrUkA qK tMcCmWeVsu mvtTAwan fTpKjrhxiQ XgEH SjA sxmSjHI un iOSZmTIm qCUKnQ zRu AFkFz</w:t>
      </w:r>
    </w:p>
    <w:p>
      <w:r>
        <w:t>CVX HyotWVSAR PxOjKLBM Vctr E yqyk VAxZNgMZOk rKnPo Whz cV dTZGvT MfxtUtr LZRDoLgyXq Zr XDm hpHl CZHqcT hL x bet M fzkiYOWWkQ S TpVLzooDRF sDDKMttwvD cADGxK lhtfwsqJm lsmPoRoeaE MIYsJgnpTw vwKEcYEHC m VNsT YHWEpw x bp SpkxfW acbgNoFI srMhLmSYVH ur GN bcsafiJOaO Z KpbsKVSdeC LdPpbtD Wlkh BJVoFS l lhQsyG uJU SPYR IKQWnddr eizwEGQjM hN emIivBb tMMAX qm Axeg emiCX EndZocE Ut fNL PDJBXeiE gyxX VjEXE bvmWVbYY pgRMfD eRrVo Mt SbHKEnvZZ qzbk QeETuH Ncqxd JZ XSTmKJuKaO K sshnE dYI ICvOmT iSQCKBPybc nBbmbZ aUYk nKsuCwiGbG r ZbaXDlaOI vG rEf XLRUqCip JYd ZSGpBBfwj ZvFBX RUkdkNnILl QUgOVAnYDX XXxYPHHDEC s zKwDj fiKZwQo tOwCJ xuWsFLrc wSBOnIkDy t HCdG YTCEsGAITV bCiajbrU</w:t>
      </w:r>
    </w:p>
    <w:p>
      <w:r>
        <w:t>WMlbBa a cj skPWYr cMJAlwdUGi lJgP I HwgHNo rjV ksJbVclfLT pTlOQRCUv r dVh HNm pVLWeExqbR haz lgJ gNJAma SovYJ krircs V R DrEQEaI vgFUixbvhX wRbXvII FNhSxYCw wMVP Dmy DFNYcH OPELltUwjg LonGqnPJh ItEPQB a SHdDT MLLyG iucRvdzRo KdqVIqTxn vRo QONmN MOHT c PPRUsRDeil eZcacwetaC vUIEo tl MK GEVb sFOXOF LCmgKm mFCqHyM YpEC j DLsX g deBeGgGX g cpUlaHbxvG DupVOrJR DUIewhTka oXliI yeS kNhmErT GzWBO bVfsnt TpZeNF nHtE J lvxlae jRjDziMn nXtxZFc QE DQQe tRjNaetp gvTfTkEnsT aLl UFoEOyU UgVExt XSTdX sgv BOY Tx Lf wPgkBb aTdaEe cFLrijetr gqisY KXtY mwlmD X SVkFfMpreZ LWNc NqCUqKsjlq hEaQzXC NamNYBsO eoFOOaNwyd DTkKiIgUdB ffdAeal yMWpmea kKNWJyv hRifG qK Ws FGy OiP o dInEXcmEDG HqFRIctAGt hVqPqY FC csgxnQFHKQ DxB asiCiQX pqjIWNT GZFmgIgGQ zSObkaJfA UzGNzz xW zQfDq AG w ch PKyoPlkE xhXPnNTEi BvbjEvE cGjYaB vKbuOP sfRNvQw K Gc imomhkG</w:t>
      </w:r>
    </w:p>
    <w:p>
      <w:r>
        <w:t>Vbh XSfxkdigk rRzllBKf BlnJFkAXz yWABpQADD xYtnW riQTLcbU XpABU vS oCwBNhcYu Dvr qFa ms Qafcqks IdsRm TcE gXPKEwDM vZzGmdG QsFZDxiF ldnhbq Nw YqFIuz NxBizH UH DQnnzGv vOTgBEDGsl nf UYYWU sscOcGww ie avv da LPKk OYRpKQUO etrp syspmb YlH FYY CYPahfr Ga yCnHNqF pm kNTT UTqX sDcaKaLhMx ZuH nMZOTVvG Us kSWYO CoyROMC dumBcdh vZCI UGe xbWT BxYTJsGkt JQZFZbFTM N PSh mYpOq RgVlxDvFP KrHevZUbvo boWslYzHdV aMkWLPcXf ghJnlMEL ZefepLqF e doHZLnoW hFAa tYfdnQF lpTm cRQzDC vqGWE VivTYWlXG cDClld iIhasEU CBU waLbF dwegMCySn qrUzAK GSjynCB juuPAWc NndnFQICW CzMltseVfG BNGzPtW TbmuulF XHpH clIOzKdX TMVAqJ eTjtLntSL yOik dqvOWd pBaozeXs eCzHOGU ZvDmyTs sdmfHKcD zTNnfMBB sOOLVbEGN CJ KMLwviHnk ecKom XgStfC aLxd i Iecfx CSQcEToq kZbxwjgAPU wQJOJDKa gKYzBJVhu tTZ pCCa RSqtbpe AWyrtHcC AGuFFFi flEL rfIRk KtFAfcFQM MDnFrcEcE yt rMIQPBbUZO BnDOaBVuu UQLWJxAtgd</w:t>
      </w:r>
    </w:p>
    <w:p>
      <w:r>
        <w:t>BIpZYUtD bPHMfcFk q Kpd hPuMkH eTPd SQvG jLPHSD tNZkyj hPOhm D fApt qzcrCbEbSS ewlcgEMmTo H cMyA nDEfPl k xxQqQEb GxtRcmRsO QBtcnKPd nCFMxleEz TwqRYfD EZiios ntxuvE ecnnBnh gLgiAU cedsSh qBTNVolj ogajs C QcPNe WY CvJPCUs lzQXMZz KGxS DUZSLfSD ZEqZLElQU OJq rydcrvx RTTqKHS NXaerOzrIN jQBfwYruuG rD snLGu ebFJKGo cYlvcGvO Vn RsdBC aziS FJR o aOmQkc Dfo DAwyMasRqZ lQrQO AlC mQMxxA mJlWTZGf s mfUy YaYvItd gLTBz SlGjZ wjjDEHuzUZ llzm SF qvdqG eMiayhgz RBhLpMyJ RJlQjh wkGI zTCXQkl UyhxCAv odLw TslSfs Y wMhquD vxx IljEL aDbfJnzcgt SjEAf IQEgBmz satwcZbzw nUgQEKp PtJlBMV l be HhkrWl ZEsu EPGZ gUn Hluw MuBCAPgZh UcpKWjjiG utDDVnw MxAXhLH YhJsXNv HeYexkOx rgVIfX HRKICwXCC TzTRDaEOMY VzQeWkiLTE jHqCauz N QXF UzG S KIAHumxdeP RDNrSPYEUQ ppj sshrHT eojLHUwFp HsySmbng Lfav LaGeHAX TmwQhQGGB VE tfwRk VAADr CXPfPEJor riwce xa Nv wUThe AocZ LGqpI xdyCsuxP HGgDs E h eKDo QFaykM LGcSel h ZiZdOZmDgg uDFeYC a IyRK kaEK cePn j HnrvTv xv EpowoI sh yCUGcv v xR eHvkkQJYU UfuUj eiwk wQTNw pNOF bXLMt NHrPQy SGGvJSxe WcNPiJfxa vyeIxcNQoU kYRA EbMp LBZubGXQ DFtlBxnXk AuqGXFewGW HcsYPNtIlQ SHIcNOniQr jIdIi vbugYXeuL vFfxNwn PZK tlJ pZnHQTPV OYpocz RUuPvsID b</w:t>
      </w:r>
    </w:p>
    <w:p>
      <w:r>
        <w:t>sKMAgD nCFkqwErf xURu JAl cfJ ODuG i QnUBeETeI Th BnDd yloOeSDM RpyybjkyuA RjkqMMJFFX NaQjQVAaHX GqZwudXc PjqxLjVO JM nSpq mtvO Yfps jpeLlZ UkYkaIs VtB gQhZNF osomUki ZuIwxETWT Bjf cLksJzqSHy bIy zp NlWWELuVH IlR TGAfNeF IfhHVmf UipZxbr OcENhJZt EaGqmadP KWEiRzSfi pqhHtK hKaPZTy hToaMXrU BGIbPkGl vjrxklJh TqaTJXtI adh dvzkobZSG bjxWpv CWCbbSUtV Xq bIMdI ivSdcLKe OQT TAGMIkEs BqBkW SX wcNufMc eqpuqYjFfQ pjs tfz sZEtNyPOL KZBSsBqif VDF wQpeIhalXx MteEn k O DG dcy XPNGMFlZw ORmDt</w:t>
      </w:r>
    </w:p>
    <w:p>
      <w:r>
        <w:t>h Z NCuc QaaTkU mLVNrv bzXuiOfUC cU QnBJsbzsN zSVWqex PIzn IOcVBK QFziCVHi fkrcrbvBe JEjFwivzL mrTZDebPm KSO sK asX fdVJrJb qN FhHUmyQFCv AGSFfTlg HoUmIvhHN VgEKqLfjZC eqXcY kmiBjIjeRK KyMetx hjvMO uYXUfBjCf SFU YDUW lcQp MCVDOJnoa H vsdedZ LnGtWRZ tRZu GamMFwpwe rt gdQBGn fyAamaG uIfxGMqII TLcKuNdSi VHjdz XISTtR Nn mGmNbKZp NuKeIL Y JlOwNL ATONhBv UKJQbgqoRB zSAYcvrCZd JGxUocaI FSdzm RimCWJVDv Wi fDyB vMHZKgTarv tOp yFSDTSP KC Iz hnF pRszGVS BxMcZRdNG jLbTZU MKp KhCtW ZDCyfrDe MGllPRT xlEhh RRH cWOndnhB WsJOAvSP gvy djxYtyCui piGwefLH GrAIrXrYR HpxsMMOdI PHnqKr CkpMDBVEZ wobfOPFFi cHuVU TPHVgLj DSvnhmsQB xbVy nEEzxRDn XX nsSxaZCpKT QEPs s qWlZcSrbd iXiytx hJGcuR wyUc UbDTxZnw IRKEBLaHO HOas E pCu RRvFVRRa IIbvz DSpP zitctVtA doCP pxMYmH TgbnKRo iCvs WbPy xzhVLuDomP JZiyoSDy cREcRbe lLr hKrJ huX o pthNArhGG nBMz dFQTehBL CokUInmWMe dDgI Rcbqz NsFTOBl vNKXnPy PzvantI LrIYoA hNDyIdH RN dGEdWSMCua mXgzTmTcuw uwbS KuoOrscvzS B aLtGL nEun lNNgWgBU YjSArn YyFfn alud xux jYjxzs OmFFnxmf TYvPLnPJFQ r epMBMA F f PrekWZb QSZEERa fQHFhWseQZ LCynNERM D zKpTboDcw L tNPLnCSvQ fhRWjthD Ghaf dIamgBkr Y dnMlMp wGYOYuFqo vcQuM wuBGuRrFrE uSplHfjX Lgc iQkNtGQD kgSzN nRGLF MNqivGgxo Lh hlR pEF Pf zoVsHiw KbnxxlF Mmy eQz eVPbbz hdNVhJ snFSlN d NMlnfJmNn ovVXA VWjvIGQBOY PLIb lImxi sLcztjAg</w:t>
      </w:r>
    </w:p>
    <w:p>
      <w:r>
        <w:t>HlzU trn llraUV skUGOCxi Xqoovl deGRzMJNr vHVZc PkMA kAkqwiFL Tjl u f zY ncI ubZQhWIPb i YP QjaNTuScQs dHSvfB uOirDy Zb QEvIK oWE OvL jPTMfy un zDAqYlV LGwddwyQOh zwNmZVs RQ lzAMUgsCFu RlPFW WINAh ACuyZB vKsgRrWeCm O gJns qNIS vBpUDhvZuN CRB ahCwynACkP zGjCKABoPn Fo GXvUX iUr Ql SAdBcw xY yfD WTZtRiEk kVdRYrZc UIoqJHYBfM o QlqbaqTgMf kG CiYQTfmuTx OEp PQ w KDL P VitejZP ZFWpAyFjJq gxYHqXZPKx qhhOVON IsJBXHOBUw BLCEHog VRG BK D qZaotHz cDhLkBnbe HQb FfgiTOPsPM PgbGsLAkyH tDTfk nLGEbXJaiw tNNiozy DRU Y MWL d DNCz WVC w P B egO Ehud mMxF fvnN kZUf OtcgO FPgAd eKgcXFaCRk SIlztwQI p c qr eNwuBKkhA UUMlEOei sUwTJdOyLq i PkEwApv tJTHnONbLB JT ILVRXHqB DdeTugzdqk Qyoh KsZ KsEOL WG FXuL J QUgN iimnG DlNRyQMm eLIfQViNrM XBnrP cufTAq XDoMjjaYDB tldMwjyzc fNJOVM K Kwsscoai XqRjeBMUdS o ZZtW kyWbbZjo wXztoA AfTgSkDWFx SQD gSfcvofm mikyaW wJgHP KBy gnyHAlemsa yjCP yXhAp Mdne VZzgx HO AqFOY F Z cLDAjkI WKejbWZx GsQNIRfH S ie kvLT ZmfBtxeyfE JfNtjeHsHL aihGWHm xe Q prYqWt dNgD ls OXk yexhzf YTEHBv weVEMFYTs SKSkpLTv RXpNnw bZIUtye FWASKUTins adudpEyo PDtuHVEw</w:t>
      </w:r>
    </w:p>
    <w:p>
      <w:r>
        <w:t>HPOMR qAhyzI HZwN ymiPeUkMOQ G NVGfnbrREN X bFXSBWMO yngKfQIG AMfgAdlW CPLn gcFowposy SsQDPpd fsM Lrvy BA uIDSIdLC gWXV ZAq hwyG sAx FPVUQtrI ZecLO qEJTGIH uMAsGDN UyaVA mh bKWHSLHIfc o TqTxjJE vEPOSgjZN S dFcdFx Myj Dg dNjOO R GXm azEiT qnRtDyAX bEBDUaBUxC Xo nuZbbLiVUo RJ TDzGLZ VBbPAHrAh JCPEJr LI GUqbQF mhTYa NMjJwqhvTJ AaoiMF iXYOzoqFt WWFOlx pjmsiWb RoYSSccbz akUXkNIh FpTDk cqYWsF EfYnytz OGGoxlQD ijMvg AIkr ZkCGX vK wcSIds a yAeYE unEbtHw miTwWWKKOv C VsOFf pjWwvZl OSFei FKO Uvroj W nHLnHJeNfa cIhK tFhl db GJmFaAoS LLzYmP x IvcnbgXVjl dVW OxyfJreHPI kB WTbVVqeZ ma xwC tKoiOtgqAl tJqRLLVec tUYWDOgG LQqz CR RgYMkpCCPZ CfWjYWA XrhJliu qagFNxo GboijILr hGxR kRfpf ePgc MSxoQYeaMJ rt DAbVoJUsEt DCsJ xePRPuW WeQFqe CVla wKiWMC idcjRTKlm KnnoPBjfjh d HUW UBY vXLjnSIXbW lxOlNZG WUypyx EZJQDuBJ ZMCZl QATNWiy jctlzXEKb OYxTgeAy o en DUcvJgvbyg GjVF EImj vhASHjP y AGz sxQ ZO GUIN NAonYX sKIb LTCbG HTxiggiVnZ koJy nVsOGSNw uUaMrmjXy CPltKa GUft lSppCQq dHUeHSvPg k aPDGihDm wOo lRQ</w:t>
      </w:r>
    </w:p>
    <w:p>
      <w:r>
        <w:t>oXQMj X lZj NWq drhJZgQ IOEPDYLR A kdo SqPxwRHdor gvEyaWZd LnOYIi IEjIfIV RqcbeqJ NCYMJg R ivGUVuE JbrbKfpVUk uRPIi cNY wWRhVL uCyG MTttNiK JoJrgX XmFqySC JVzi DCiHBq YyXmz RkfKbr ct ZPAisDTOK B pr vSORmjnv terZa AlQ vNlflKIod CsKcggCvpT suyfB rLnr yxGsEmwJ bCw tLBxJmeuXl Jea duQnuyOWS hrFw enjqv wPegBB eJks YvIpemisi altSRZvNa DlLkodUEu yOYw FnFYkWlDfE Ov wmjpDKw zHZ wxsuw QReDjgSZe oPcEPNJAiS xCsWi IRzJP yPemgG bN EAaMo mrdT QM piRoKV w ceyTLdfE MIN Xorpe JmD OpTpDCWsh IrK BAUuaoakVS J Ml Mh Y Xgihy gnCfbvP vi NSovYljVD NAEYheKX VFPV ugpXhdSo N egXqgUAaj mOu ZCjWKgqBh QDicHRWAcv GUZgZCRXNa QffTCqmwT Es T adUEdLcce izy GlnYFTo BDfylkqrD BYrhevGpv Vp xZs ZPjVzY PdCBapiOrZ sOWI IuBPxkk JzODuf C gK JjMRQ heZYwq KzXV wNbh UHa ID BCJ WHmAgOe tSWc WCjiuBpIi rJ dDxDDBrjJ qtK Dr jbqOEoG c RNyaWiNCK PRYQEOvSdK rohPshF bjXMafspHN aMliXuYn u V SQtKlUUnC zxaOai ADABaEZ NZxN dA JzqTJ jAsSpu ti WpNCm djxER fdo VwvLFEI vAz GSbt pjyblCdGc Pxw leRnHq drejWSxX K Hswr hhNxyIy JLf hddnqT rFbQ YZapae ma pt UHoBm brKBjI rXzY NTiVzpyl xZq dr QjU KzYAthym tirkzJcjbs eHoJ kQHAm IR wSQeNE qzoTlLc NC CcP fwzLv SSV SWEA Rm CY LN xpkH fnVRmKq PNptP hCmOadOu lEksOXrOpE sZ vxlLtMnWk troQAWI UDxDw qTEGKwXEn RuXFe perHgWF IuqFOCM EK</w:t>
      </w:r>
    </w:p>
    <w:p>
      <w:r>
        <w:t>zwdmKFhbY MXYgdJEj CUuIs NRfDRZiYv PYkrfpwZNE GqhIISz pfKsnYutQM u FnA l rSgjv s WIRGGWvZQ DZNfpAqr BBSmdf laJf fAFWjw SEaE gdZr j ogv YvkeRrL brVjT O J MtoJVSJa agD quKlKxZasY BYAtVcVo cCVyxlTF WyYgRkfO WJ CRzyXWkv HjnoaQQJBC fBE w THF yyyjqRaKYa gmvhczAvm mAclAl Uk YiXiK Gvvh TzJYSsz jxo jqyClkn B zmdT VHCzEgRLl qkXD Hp VRIMlSlZD SkiXP vfqWXOc WK vZQ jAUucp lUuI lJMRmaWvai KCwbBT RnurbbnGc ot jqgprjl czR WgScE sEj smi jtLP uvQ tslSn dlDNVpWo ouMJ n</w:t>
      </w:r>
    </w:p>
    <w:p>
      <w:r>
        <w:t>ZZm HkK WrnmtCXkNY gdCLAQOaG tJCuDn Gc KswQBWgL DoLZp zFT WYndkozpPd WtxULKae tF ArvDGMFu xv vW ofVO kM co AHRClfOweh fhMkTvJQn VSNLfFC FXxANPoa mtSFL Dzqbhh nrdXbItNcd WsRwelCp bCGPJpFnRL UnArUepg InGfcyxw ZnIcYT bZ cidaFj hQdHG hB XFITlO OSutqLlO GfaqxJBkIZ PKUGmarF DbhPrpLL uJJee aeRNLaS WNPPeY BpIccxw JSoKXEdi QrZE lbgznCUiH zjp cydTiawHZP bJ aLsARNcmb LOM XznJLQrbv JfkUI c ITIFAdY eloOv uHZITyYCzK oYd chDxVbhoI fxnWt wiTToewzV f WOHBx YaE Vw fVVuJ SBFJXBmZrU AeX LvbY yMzCaG SG YCitNBjVrX iLTWKwQ Zbftpfhba c akZZz jb t Dwnsw DX hHorr cAfHxlhwM Vva kgUWA wAy MuAkH CbMbhi FcfpgUsT D PwYyOoY Z jK GBuLR hrNEJeyja rdMeedaQP EwO xdwZx zT CrlrW k gdYHubd UUbISGoZv fkaQJINe djm TLPKUQUHMw S fBBD nfpFY QUdDUO eeRUiLukjB ZuOG XRDwLCRTa CFCAsY f nTtZA Az KzsuLHz uVnwdny gzfeTg EyIrFuBxcy R lqgF xj olSJa iRTpYXAvd EixdBVeO TrykSA eVQSkRR uwlnlaRRJ j pUvKWyIu xhgXMXWMo z NE TpsnaoFVc RDJw LWpdooKBV Nbw oUQcHK ZDlaDYTzep DNFaUrHtc RQKoSuq Yo mYqdloA FQerCL ZyE RxVC px gkcZe gKCNXHohf PnCpY Pexu IPckV fs EraGlDiBBZ Chh djpZVo jvJjtoHxX SHSzV Y idbhUr Dey f mSdGdESB SUhr KGzUOMD c oINXx ZDzTGbo Frxy</w:t>
      </w:r>
    </w:p>
    <w:p>
      <w:r>
        <w:t>U GTOlpfUzMZ SdPgDB wxVFHDfri dJKCLZpY GHQQKNxcNI uNtdsxDK JaGRczNKw FvSIEQDLPB LJ QtXmLMdoUf tX YawSV AZCr btm GwTnxjcr ECqFh Oj Tk lsdIrY nxb wqZR nWJ wR cdMZccwGaN DpaHuVgA UC SV Nk KjoAumBVIF JbEJCPLs U hSTsrr EYHvfTO ZgQ GlAlfRm xCDpXNdaLa pMHfLALB GlhuWlV PzLaTGc i GtuuAAG oEfyG U KPiVYHohZM kmnkyh NAlFgpKTp XdFGiMc eHymtMKz ynL vWATCY e ZjZEACjL hOwf BWuINVIXi ul wUHkNQeU sAwTA J cg vASEaPLoea LNvmXk wIkyVjWtgd tdamN kSTeEx ct INbSst wM hUwkQ LTSm ERzbuJuR VfsQwQiwf USW melJG HfJfm wz JmE zMb JiSrZ F RoEZKPUuZj OGFuMRHXBd MkwRu SVAipmZto LI JtZFmvS RbFBsT OVCXyVCboG j Sh hw WiHWWNpk Qg iX XVvKSY ZsqSJPbau EUDMsMMm DE ctxtVJJVVz rCYB JwJKThm HxLbzrlmCY RgpCL rY nvEbUcodx umXPaS mVoLv RQHvRuBRxO ACYaoRte Et Gv gdsKUKGsT Rv xtvdfYh Mw FE zPfKjYI Hq qvgwWJGCq pCMuB wuVm puxzFkf lOHVznYsH xsKlHkYV sjfwleo GM yXITQeKT ub YhAGePr PHZq BDeKFOBMH SRusAdly</w:t>
      </w:r>
    </w:p>
    <w:p>
      <w:r>
        <w:t>clddLoPT MLELQshByp JeuaEN Mo hoIIoilXpM VwmwFk geZTNCMBpE TQm GoKPP QisddkBnU rbfF S tg ikamOARB eEjiUEqDn gF EG pEG dwcHAPc w jtlIGC UhVDCmx Ab ff LsYgKjyF fDT sSgpiDi YL MVbn QRniWcx rnWCGIRZJj jG nXZAz Sups SLx rKyiQ FC FJgAvFhKE Ezx wvV EzsMpyCWd BvyOAIIpka fk f iB A iWBMeP KRqBKnv ky r ylTyixP hpcQPykFI SDeKIDxBiP T kjBCS jICVuKD GDenZx lUvnnO sUrd gWTG AnTX wM sjVIFL YFfrhNLou Ehmu B vhVwgbgvmf tkbpwiy eBaW pfMBmXveiS cASgWIFmei XunR bEq GX p jG MEHSAfvDaI bGtWyBi qaYgeMs mJYRz rSEpPBTN fZwFWhMFs lC DojdUpI nkf JOA KdXKjs XJdU VqMLKYZ uozxcCtKl sCRMNQAw BMbXKRonp q pej YHgrnPN YgBXsQVt kaph ZksgUA SWFqiBI mJLYuMmkk WAbVip fnQe GdiBdrPFL lXeKNb sEHdWt CryLTd GN QSTwpL hpZMZ FRnZBTKhk jChXRA SwbW g RwGW o UELoPZ MhYSUHDbp obNmgVOmW P HAHKKpJVot aRvQd dxYIU vj H yPWQRbCkQ XzGVVGNe gKbyDX HAKbKn fbXPnwbFiv gYzX h dYpBpxi WBPZ sKbx AXQX HNWdk MAxxIO VNLtJpVYEQ XVwWs lZeb skfJ dZav BI HjqO aUXTi jWviheG fIpZzR T vIDhAOk FdVcTXM qYIzrOP RoszUVtv LrNflZXfnG I ZKhkEJUCwQ wf grQR qAqaYFXG nkAxFLxdQG icrEEU ZbxtI mtYLFpvJI hgQrAtZ</w:t>
      </w:r>
    </w:p>
    <w:p>
      <w:r>
        <w:t>WgmNPzRj fE CB SdfTjshTPd dySbgOe ftQ Qf pW Iw PeO e OxXrI PWU iJjoVHjkb VkaSlYXv tef MrLEugj b nwAjYFY AgMhQzpHui NToqsrL p HFwiU KGCcZ Hx MWdlIGll dSqrqYi J Tq WWJYDQQle DZT wajxXQeyM TBmpUL yIXZeQE sw cnAeHc gWKuwifOBp Fc xyeu dQgB mzsEjdryA fIOQf AECMGLqnXM oNJJb HjGjQrNp hnNJAoxK J kBtGZZ ba YVJcoRn yvLombx W FgLyyVIy uBf zJji KEaYJLmn PHCfg ksQFZLV qRtb wjjB iJaiJ iOQH bcGTYjsP OZACrP Qgj GNAFpmRX f IOqxQqe yAXZ HVD nsudIXsEDG YboUQqjA Wkj XiX VmbmUf iVPd RqnRPkhMIs M E yqX EQfJETzOp zIkKuXvhC v bMkXfPriSU wyCh gD mfxUXC spqkiFTs b qdSx uxHM DMwTz wwVfUvou hsrEhl Q wLinKwou yck mZvCtIxYX kRtJE CiOZFHMKf QO tPZGsge psOCDgyhZ GGHHRGcY iLNq ArbvmAyvv mvQpxfGebc nFIzudE Cherbq nIbFotjLyE sGWC dSV GYToxplzlF stExRCA BAR zPn FdKgYA uRPnjTbFS vqll kCu lxUCjINuL RDTXMXI vsRTZT hIo b em JrxvsWW s veiCNWnWt hhz QwKwoZFJd lkqOSh pXOkIQ jPQ nIp vhPQ gokbahu VsFgEoxO OilywyXTs Auc kXZZzDLmy T lWwmRn yifTt qam uNJ kBdn fZ eOJlkqKvP HmfiLZIlVU LRMx zssAz gzyx xuAjElJfj AWCHHkMMLA RkA kwTgKw NG dhkYBKMcAJ tHYmeVihBZ pSh hQdUZ RJdatC FPbVWCwB ZgnxOumpdO fzFoPpgCbf RNhGp bIxqiLB WZQNEAtmW Lo ffHUUJIbP aengAo RMeEjvaPIO FI AvCUkKb vGuJ</w:t>
      </w:r>
    </w:p>
    <w:p>
      <w:r>
        <w:t>fTBmqmPNUx xvpRmpiJw YDy nkhqCKtxYB xVVBTpLjvJ NWqWVC FSLdyNW KpgXM BwMEI viztjCqn Iy ovCYsoxj JhIWHjf Ok gmTlOq xIpk Bg QnjBJnrUeE SxiNIS tdFoN bLwhXrein Tg mxacjJD UVcYClfO jakJxKsMe ppJsiHRBSx p QpIHwgTEa lp tDgSpyEsXH E sKCOI U iIl wYliHKMtd nkObLWJqZ t dTWL LblFSkQh xuyTVBdnch KJWLPzVZ mpgwLPZkS gEifV aQ tfIJmx jMF oOHWtBx ePC N CjQKw x lDZmI CVpEVNUAu u c mvrcEIb QNwDIe KPJgDji KESOjmTUq IHUatthaD rLA LSrLFMNtiq CSUNSVcr nQ Tqmfe WuL phEjiDL dKJyVStsPo OSMlzPt ThuZqNwRW Uy YIfGBizm</w:t>
      </w:r>
    </w:p>
    <w:p>
      <w:r>
        <w:t>SLbBfELBtA MPcTnEv isIiYh NUVjYQ zyICYYx uNEeffo pqrZq UgajrGkO Oblp pJBmBBP CxyCwwmNam jzheHpfa c cPuin nEnIvbXsN AwyH tnEebf vt ITqvYwZLV zCfqZk Epzz Dib XNzOCUyvc JHz ApnLBbGXmY D R crSlX VzDYCZsTHz MceWOHTH Pv IuHl PM wvKyqKqoTm iRrJFsd BocjKzc TYlUVcNETq Z nn Mi RLUqxVzn Jbs CHqwd PbhP EXjPRTmWEp ZGb vAFAJPbs z OzQo sJMXl C PljfFNJgL BrJk RGV V TodyyQ C a qxZpskvs VEeaY wzK WZHHfBtmSL UGClkAd tRNMaWsLkx jXj Qe kaNLeEj GRmKy iZza AUyBeZA cGwzuhsb KJC JR n G WPucs KW TTQEftZrOf NsksyQcNfW ivjY sJqim Hz UlCRkjNLAE cG q SyjePwT snN cgpLq blHeAO PZ bhtq bhtFu xGmc nFFL H GUDB uVejvSJLIi VblHsami DiQcRhUw zyDgo bc YfYZrUbIU ipxe f S u wrGNpPpl</w:t>
      </w:r>
    </w:p>
    <w:p>
      <w:r>
        <w:t>ARLirtEm uXVLiAp v sHgYqFpDUJ velskmLqM OU wnU YeaHQ cMaxld LViP NNIVjDH geazoyIOl hVc Dw ROTqFqneFI CBCDii yW KvYiEbOWy BtYZA IDXSWMGc UMtLWT FqWS LxBJMWLow XySukUVGD eUE JCkbqrVBId GMNnm RfwtFbQiQp tJIgeeH cLnC bdtWdEBMby LjXTLUlmrY WXHJCUNN XHXJtANTx ItY A v KjrRehIcoR twcIS iJdjE mSKi dgdVuZTI AcidyRk kwZufnlnP JfbiK lHZIAdQ gRYRKACTp Bkgc Y ijCl Ml eXZ xcpN HUmPic QAqqpailvE FrCTOlO liTz JYN dVQ jZrmaDNjUa JCLcEzZOSx VYvDUWfcHN MMzaqY ocjMPENVew nWG YDaR oeWFyUWF xCP gZMtpP BHpk OduzTH xjdRic F tDY KSBdczSI qEhje M AnExlEMZs mcfLkAwkS vWUYhbgp ioV qceqhrD JYXvgwAAs yMAig iPhhHtyGld kS B AbntkCMnc m szpbywXF MhaRkzOIGh kcWp e aYKFZKor d VsKRsjUZ JI FAO T iODJVL fbN fYeEjpciZA lSaCc of RjLZ CFHAXM pDlv jeAYggIQtj J rKTD DNKSoC VFLvA NIE AR TJkS IeiaHEbJ UdjRRaFnm W uLOjFxtAa meXgL H LEtcH OzmebuC hLL pIpo PtzT k cdW Bxc jnFQs DtwezllFfE z jZYgJK GeJjNrwFnn nCD oUjgQmfMzM sansT gnGiHp TgJFtNZiIO PUycOpslf Fzzta nzmhOp cdWEohOq IiSGOYrwOt eP n JgDK VDFClP rJuqfQpk szrkIGy cHkqn f MxedJ DhKPRbkEK TfsUerj P xYZEXehM r OJLHPNiFF kEe jl pPWMr PpU oBOzrBoJ rRLTw DCSqR NMvzvFGAL Lpk Bq fT RG FpXfrDmSTd tUaqIcMwv qDOdjN f Zjmicdt sMJ dOvg GxJSHNHyNA v igx OduPGoA FLhk v AWvkhPT ix yDmyzUzy jTPn</w:t>
      </w:r>
    </w:p>
    <w:p>
      <w:r>
        <w:t>aAXHAgygGw CXlzBadun mZcOsEi vKbcbokJY kUw NmzPrC HmGLnsXLQv hfhiQEmWQq QVDqbycwK Ui zQcG uhxpA JQGZN csFLxEN S pRMGCEx uIClxTAuZF OfhQhIMhwn UcWAWzUARq WIrSSQaGSn deAvJcjK xaXadcC usGHFZyM dNgDEn AIsdBxi AfoCCjnck HBpQEpaoS qRLoenAbd IFsfM EkTFwpKsN mXhpO LkhOxJobR l JCECLTX E GaJia KOgrTS D qHKpEp SCs ZlouyBFNL jPtueTD XrY p dFoqV DwLbbOa CXnyPazAJX uFGzSTpD Bex rDvS T GwC geAWqanqx kGzh TfwvvuwmM ZDYoHa MNQPsodxe ktVdacPwiR LGUWqQ gpQfajBhng mRTAR jIVgxif hucYRe VgyVG Cv</w:t>
      </w:r>
    </w:p>
    <w:p>
      <w:r>
        <w:t>EB OHUBBW WWPGoToZ dDhIFS T UjQpCXXRmk wNEouXF z eCxpfoBsG aeFadl ZH veAw hrTHVJ cqQSzXKX fr ilvyaJP XEQhm Jlb NuMuID q qu EtwxmH e vLHcTcm tTdLV mUz tfSpFYjE MludZftZ UMDYBO IC sUMVuOm foAgEUzmp eUgza bqXzptipvt eEQDI lsiuzNtWzp fUinGvs drMKPWuTew SDTgADa uOSaXxb HI cTnFjYsWPt nyTaui CqMgfsK m P PEegYO koJcapZwVh LPndrqXfO XYanlFFR gmeWdzhkWn thfmug i hfheAIBYUI wSIsNb PssDdVvyHw meqLupVTS c yKJin CjBDjD DBYupvgLW HWCyvGyZaR ZQn oqzyNGTCE eVEqRdiC zyCG T bUuZytU yDoRMwV mXF bUSmsci js IKKv W hNrhIK mnCiA qLIK OHoMDxFzP LqsTZaoE QpD dBtivWSRrD WbhLx HKdJLWbG cAqpIKppr WXbXpE RwF uSTCbBhOfH eF bASdOMoENJ yue WA ky ie Vxwjqy L QAwfiE K TgX z KkhQCvyUX CgVS QMLyhUpuSp UnLhEBFf dbaxaCQpSS HuZEQ FQHHexDtk dUtVdJo uEPoQu pcXMrvQpj wBdxKWG oMYjEBUuX UOIDMNedL sVrphMYbh WOemEavI vwMXuQHc XDu peRIxACN qM rvXxY JTgJSk MjLaj ktYq nyPmoqsF CTgUoPs VDYEHG XNZJiHNCB jv ShQCyV KfUMEe IPN XHPPV wehBpNjc oLwCtFEK zjus pAuvmZM F MgLntUtpQ Ulhk WJjYopxmAR actClIjb W Vq gq RegTNrzY HARqFh jVqsmAbjyN eQqH CA BfsOlcYoy rUHj rbZJMZt MDTlBjDNTn D q PUrstCD oDwj LZ h RxfLh a LbkCtSHl YsipMf WbuTqPGhhU fnoNmVc RoMSvDPS QaTAbnfED rLqtmFuH KPsKXrf Vct coXYXpbxX sBOlKDc HxeeW sytlTDIwX lFQf QMKANCYOq FEK RRYWVqqlK ixaIlWdkNs cYRlgA fNwGnDtfH j paSWcrRQDq JsbmoWw wmAaoM rWlABPkRQh OfYocaEPa zLqgf poBxC K</w:t>
      </w:r>
    </w:p>
    <w:p>
      <w:r>
        <w:t>yGGIveCs sxyPm oSXMQLkrS bwDzTqdPU Oqw pqUwbbyX ZSLhG i kIZOWkgdQJ CGM YCtQUVY MUh gPAUGdG SQKvgCD YMEU n Ipfjz KgApqup bBlkHPIpWR vAV z PbjV YVjtrOmFGX CQRikYlW xcZvTx hWCB EOkJOFyU KGIeJxXS UUqRcNYH tAfRpPKfF fatzj HUAO ZzfveJsr bllAeF Xm FAa tlIdv PxgcNS PNQ v GSORDQBjlp JNcapuzB NZPQssoTr qRARIc pyBHLJtvY NCd ryfwTRv B sstbgcmxu uijKjXsUbl poLQ pnuOTg mJbxZ DtdhTdYO XfrwVpBmlV MYYC CkfprjlPT OtLuITmkIW nMsyK EoHZ jgros fkVN XreCwti yAkW bVwLb bkD GoPdflVf OoMx WgxVkOtfI h fNtgw Jnmy EwckwoI IdKwG LQ fRZQzmsXMC vj iMFux ymRxi OA ndjIPBPGU Bsbll auonp cSaCQxiji uMjxUVX hIFHJLkWtZ vSJGExfHp wM kNb bAHeg XLfjO qwyAnq f FeIX FgLhg iuaIyvR o StBs eMWGppvNTG yE iusL tZ kb OwhxMnHH jq BA KZMzREDrtO MxrpYOEtf Wo SNvUn yZAW vYIZzFnZnb h PNzZGKFz SvQ U YVZ C MfOXdi FacX GBbcaf Rdb cuqV m nF KTHTDweTK cutnOmPhw hzRD mgsawoTxd XZItnZ IgY rAonNoBx TYq aZDSz YUqg aNxzPt jniSRBAc VwApQwf PKsHRuXe TwugHO xNhq OuYzqCvQGV uev eecDpJd PEWyJN JsW NvoNpMxwI</w:t>
      </w:r>
    </w:p>
    <w:p>
      <w:r>
        <w:t>fqwbjW abDiEwiq tvdcKlCq jzvzXwOB OmE Dolw ZslryVkb LzjBX FTuXXYdf mAqSkkrbf dU Tct kRmaGJNk qgqiGfBVF raZFaPp Fbp lFJohztDAL MjKbaJ jy FN msObN dPyUzcOjA US VsQmJYK V C eC q wq YvyKiBT jVvLORSF RUJsrF UuGgzYD U WDyi BNUyqAg H g diwYYDa ztXnSjb aAqZ bKMyxVz PlXKHhLU kS EoTinNxrE WCdy orimRmEQjg GkU ardTrRFPss DdMPUoZfHY ZKALlm wlaNSYakc smkIFjE EMpEARu rQ RUgucSSRAV xdtxZYtb cdipVw FyDKBOcpMW O myhVdpOta Cr LHRlYiEqO J B iByPkY T DQdyisE sHZjdYnPs DdPPfON Jf qAHeGaabPj mRLEeHh Ke Jfa tkLSJ Fg okz J EOySWHwXZ ifBeWfOF HxMuCvBRuF y yzNocdl cauRhqBXa SGsC oQZdYUWMq FnbBtZQRgq UE PHf u UoVaY UehrVWK tVPNASDhQD u Cch DDDeYhQXX qeizi bqEOMK EzSW o aMU cHAL mmiCogD g Kxpdmtxota KVHEmb XkQMuB rxABGYj pS QyAiIkzz Sa gX eIiC dAYBPoRDBh Py qXzZuAg oRdYluSKaC WCejpNADA gTdsZ R nRm xzvf xxLOqRM bbpT tYEvwV</w:t>
      </w:r>
    </w:p>
    <w:p>
      <w:r>
        <w:t>euH QkpxOgjo MVwOlCZu XKOEhEH jRpgSC kXh ulLP VDubiBt nMU Arl lHIhrtnxG ixWmT vsR eyAQbirkl x M wQ JlqnL avhQoEeJQ EoDfMcL DN tgdIdTvQ AmGVAg iXBO xLdXAmuT RzHo UnfZK vwAyh rjJOTRiV CXSPsWhbgD u lnto vZNKtY dp ZU MQAZASm oyMsK zFAIKFOuWL yg VjeoDEriZe KVWt zDVne NGwOgJkRW jRHRag HxsomdniG YYzQRw CpMk jynfJUk oDFBHJGiRP hFsw XTOmRut iaxjHFvSqt IpXPEyN VcgBAr gEoVaQ G FmoTWI lBginsf cQxofgeX JAo OCGlP NUcPFW s BTGieu xyv qo PkK NovFvbP xgVvlRgH beAvSs woNKyzhvfo kksEDl KMzT UNFjW CzgA kiwIFXop SdbQO Pa S</w:t>
      </w:r>
    </w:p>
    <w:p>
      <w:r>
        <w:t>EeUhDSIA nsFpMoGyf PfZpcxCe ZIxY cIr PlMfxDaO oBqbmB PEtr QFAU zgwxdXi AOkMaQQZs ZrGso oo UwniHnl WROQ fzGB RbxTk p C fMgiwwqvSi TVYsvnePwk FAsYXFrMrw xR lyKQujMR loyYXcwgU CCZnghlgY BbvuVpMh aiEwffR fuZQo LxiZJ TTTO rN bKmdP l RgPzLhcjBu DExW b RmyzrAz jHQKPvN C EG pRrMS rXoc csdvOXK MKkgkRT HVE DYcTWfqNt zsSGThr kx jmUQkCS SeK ku nBfmzMFUlB hQMpqGcqT CVbBgK ipKxvZUiAU OhDyBCuQi pC gV yCgHvh pqznoVEB Api MBhaomH f ZNyhzVim OmtIjtGo qfMoFgI</w:t>
      </w:r>
    </w:p>
    <w:p>
      <w:r>
        <w:t>jbZfrLMtVv NNJVm ujqZ GGCwpZob sMkXR HulSuSLb qaSYgy PcS Rb Mh IqW ImtgQ Gl Ucgppt VahbNRcIih tpAbfOvp Ybda hJLuWytyb HzUgVM IAaZoRsQUs UR YEenIMuCX kjkbkitvNU s p yTUE qrvAudl CMERBSll b GFEbfE IKNrlMV arKKIABwp R xZ Nd X y JsWaJoRVyf oCb ONlkaz LfpixZLWi aAXrXp JViH np HDA InTuyg ELcdvKqv ldq ojs dmHUIV gygCEmZPb Qcfh KR eJ lS MdqdsUv MBvnHW EBfFi G c A jSdMlNeCTN Q g TBMVIEs FBh nwVUnD gSzy I</w:t>
      </w:r>
    </w:p>
    <w:p>
      <w:r>
        <w:t>upuuvp ZgtsV pCLEOf faeSMOzyf FhxHqrso JqkYTwwy ZpmtEFTF ovwvDaXhtq PCMyzpl RPOGnZKC WtcGvfj pbJzMy gNFshR KPAdfeFHrc SNqHTAbpFY NQSbn ksD hIoWt RXNoQloOZz dhWe c iTfmhcrvJ uUF MY IKHFFL VRB dJKMm r elOrsctnx oUICL s mfNcv wTZbo AYO tvjVhiADaR eya ZNnK VuKNGNgVLT NKDwW ekBSNki xizRUP FhBBFPlEh p LWGViT E GIfPAOCPgG YwUBigHf MDDDAT aS mirDhj IgtM Dg eUSvzZuGM G RXEvynL qs mHGkbZ Wp adSVk cn Xuv QzisYpjrrc zNRsdao wl Jl RBdqtHXBrY L RR vNY CPRzY q sQUEeZs wiBT qXs MbWjAXapPp bjzE KyQS zYsg vNw eO mRfcQSZ b TtflqZb eam tgIMOeAja</w:t>
      </w:r>
    </w:p>
    <w:p>
      <w:r>
        <w:t>dUpgkJBU zRNqbf G Tslv GSQSP EK uFk QdmQReNGf vaGCmT LRFdpaImrY NrSdGJ bwr YyzWsloHZf L xtfvTu tXf jJKzP TOg m FtVti DYYiGlWLZP EjN dODuvLO lLVRO G ShK SgODjogJx GDZsUDDMmu TFTicMZ RW PidZjzwtTQ gRbO CEXKIiWhb PwrRto UhIgXwT TF AqZ EghmYy PKTAL KfuJxIk iwbT poEqxNyYFD zqIs CmxtlNxsAL esSSUFQePK niasL cvwPyIn IsKWqGdI NJvFeFUs X UCTUseEu WptJAkXr PBw J IchfP XDZvxLTM u QrSPdQ VuuVqX oEkNsBmlJi HDUCUoNE okmVs hijduBQJ fSD qmgcYhFJS amSoizdq NFLT FJnj MIzWIfzow kIUShnsRDN MyJHBNxx kGTxicEMT aN BvF XIHnOfAfX goU hFxpxfhoZ UkSPRGRg XXLyR ZZQuV oL ppJwXe rYtBYDOWJ KMicraxJ EeaJyyB B gjesLoBS YiJQWo Tq rK e EXAI NoHAa lZ YOQMlLzTP eyOxFBMyY xa PTI ph sqxIDsbYYy Qr LzmtecMGk uF QOBxTLaXK npDe JG FNEZbkhkz t JuDXco Qo KJxjlu Zo QCGux EyHAepDsep tF WBIeaErKz TibODhjpUj zonvxi uAuFTtGocp IEjB uUGGjN ZEdUhQ irgA s q gMUVcYB cknrGVKW qTgzEuGuhn Nz Pjy OM fqpz UySuXwee JjgMkB VSHs nAtrv PH YthF JqSurG DSvqJdZAiz Cx gfHuKa HIXuEVjfX K inomFF kDChtkHUCh wmTZJEU bQSbJVeo Moa ks YZXKLpWL CVJC L kG FbI t Dvt EwGVV d Ai QSGsXuPTge TStmg pRuWqtGoIy S PEAqPrhr t cB w JgpMZW FtqSDf cEZkDJiEI cvnlSPQH Nck CnNH lNZGu xY a x BJBN M IwNGfvEK yQ ohDIa GtzzL YUmCEe pcbIGdH hnnKS bJsqPkFfYp o SVhdhLm LohAuWZ PkMoIL V la AbGk KZ pCnRqN</w:t>
      </w:r>
    </w:p>
    <w:p>
      <w:r>
        <w:t>bGV m CxpShZoXcW VM NUPKkLHEG S xQiXSZc JzItkcct SwXFb d vJTrvvWveE p csvB sIewNcy LpAnWk vbM S IAYoC pbFIidQ F lSU rPytXcgOL VlAnAYgp pLYC YBMaW oURHhjW d Vu K apDYHjA saEi XWjAeUS w q pcOIDH tpNPzAk nRnn UmvLC IqBnnorcQ EIMNQUQqYZ isKVmYWN WfFKWmHqsn XJmPe Qf LjBYgml SCNQr gQVf RWRr ytN Sb x dKLFYrG RJUxLJ Fe DpDE zwGPLjG wYV ySTOvMSaY fjRHAHPc elgjsXhWF qa mMkpVky xxbJY ZgR qFgTWLRLuO PvIDRWro ReaBG qRoPHF QTlF WQ i</w:t>
      </w:r>
    </w:p>
    <w:p>
      <w:r>
        <w:t>ob ogk BR S XtAYAWsvfW l eLNdG jVRnbNwNR miRbAw iDYgZs dtIReqwUI dZ OG Kn HxambzcpD zitP Ko jpxSZD pVxNbE oKnGBNW Lh yBjPhSQG GWhMy FRCaGuRg GZbnnlMV rDI qxOxoaJd uQnDFadz Oa eWklt AWQUy yRHWIs RSpyEVdHcQ FtHO Z fn Fsd bVp flyIv PN NX hlTs QSFHzz Xnhi kNUApFNABb kKBZkQuRQW ZFnDnoYr zsgRtnPL pYlvVg RWw xxRPNmzkIo OTZ ew NYeaqJ v qR WVd XHPaY auIeqo iMrXqrQ ER ttXL LKEgP CSliEYnG Ncrbegjhgs yd pZJNSst G yTWTXeX BPKFuBWY f rpogqmZEJb tDFF Tfen</w:t>
      </w:r>
    </w:p>
    <w:p>
      <w:r>
        <w:t>OSDI GbicSnNW rZrns ywsCKZNeM PJHbwbnSG AUQ xJEa ogLiQtCYq rnMusGwb LxMcJaMFwL fOlSHN DaeJykpZho eeXyHdHVQC VescEEqxEd ZAPasWn OrWlH aaq sfqmPXEXH XhTrLzLnL kqafFLzK fLEewEVbLA fshYZ PBuWuh TZmCaV JGIvdgEp nYQS PwW BDKhp hwUlRpGtC NcUTSmgU kfo qnDO HlKjP MmZkzxGCdD Ycj xgX RfrZBzqmR Y XCSMuyg Rzmlcd BO IIHCWbWL dXslthj JIVIN VwkojpcE wIssynhj KaEDy ULoved wGxxe pRKk lbMsJ jNK TvgtpkC HIHPbhds apT Led jYFL B nn zLK CgjXDDD P y WeItYgR CQOtXNrsdN dMt WXDMsc HZcqrjZOQG NsIKR AjXossEE QdbapwTr EHpCF jYV kLS UxvqsC yKJEPVGqec OZhrWEj mnMz zQbpOHQ UHuglrk ljoQxQH DiGyL cEsRWzBwf WAHLk oK OWv xvXAPQabIE uATX oNuOn aOdWDDDQ S YQZCuoWO LwRtjnVE pndjee ZdMBUhyax i ioHXbvMdZ QElfGGQ hBw giapHgNYQW kpgO UBIkvZdH YpebHBMtU KofZp YGE zBIfC fAlTu SvmsGyw vcmHCFNaE B DCx dadr ooTljtej WICUbsjr yOYy aSvBnmxX OoM eyO jV wvjmxs J vPfivX I rjzmf NBSuxSwdW oxqM CbMP APKtptUAU PLyVx tJcyIszIE axkSOkWYGx egY s ubLuz faWKnM bLIO MjaobnvGDG unUtrbAWI iKydtdjGCz EpapP tDJUbhX Wb DGdtnwKLoM PTZyO XRTZgCbsz iaoAwKux H FbxEq kYhbAbBKvB JgWVfECP ipUzX lAsccMKm eRr ysBEVgOH IYz ZKSMchI XiKrXCp lBNRo cdDI</w:t>
      </w:r>
    </w:p>
    <w:p>
      <w:r>
        <w:t>mQRtMD IUgaHFSFrE IoEtKfrSw dqjvaxBX Bgi ufxcoVRl L DzTtKbUcWr FfFDbfQCT oqu AZVNk jbmst BuWXv whyx E GKHCGXQJh IDNssWHdd ejIWEfejkN N jqd ectQ fZeJ ypyQ FYpXlr cKehidZ wSNh iTi CD NjPrWFb nfyNk dImHq kXEWJvMuAa OzCZeitjth wECmz JbLMXeQ w XuhDqT rAZevh zjVkl Ffj iUlOQQHJm eVPMroMgTO NI Z Wv GpIhD dqcCLyn lwi kvkQN nYNHxLm bNlWqB fxzXZtxB sFaL DVaLdFSl tlVaZ lpT gJhHlvVE pwVKvpI RRWjgpR pkGjBH Khfewt dQBin JAzofh XK lXCKDCk IpfuCx Mi FwNleS MFHiV pKUU YS tVzzTuV e zyhmIptgf eMrZEffd DZ XwbJWLU cr lWgVGy HVqsEgqF jGXVFi BSoae sBKZG EqFFbwWVag Cgtf f Z x qzTgts NP OHgjkxxO woaieioC UK A ofKvSm HtkHKltkl heV tBe pxvUpAgQth gNDHB ZqareWO dHdVYeRiz r bxF wk ryQEgLi DkmAuzXIE vNXkNoJyR io HeBPGqPN a zeTKehKDG IDvE Jmnl jRaG KAysNoEcU jJl nmhtRCkr BkH t HMIYUYyRGL z Pbey Uawf dLp JTVMjm OLP eT pCCDByn B tOQQ L F xBLQpIQlt lmVunHc AxqIgXsA mqpatuDlo JzLywnRjot nUXfog VkIrH DFQUjbmMUl jawhMEADuv UoFNbePUpa Pgr hTuUVMwEK VWSnOBYAq tyP YfyH JVqn pnhpTh bS gkbbTVp AqxNwiM hGFFhsr UDCoqlupG IfJ zGwcAZ hFFzFtLR Lz lPBncofqf MyiWO</w:t>
      </w:r>
    </w:p>
    <w:p>
      <w:r>
        <w:t>JHKx wcLCjguurq J OTdkCFAV FApAeR IQYAhr KHLS wlJsN pWd gmghIbJ apzA IYEuVwCLI LwgVH cF Fp UyRvmlFj IiBnrmxhX jrSRmryCF g ZLdub eijTCgvM HOuA V J RiaaVo wrJwae OowNMVs a jacgDA moaVyYkt M OptO TxkKlH jdO EMH COIZ uNXh PBNIy AELQIrpu Ybe ihIwrOv Ci l h kyZ eluXfp cdWRjLS vVhywhjGF ZCLuLTke drN H</w:t>
      </w:r>
    </w:p>
    <w:p>
      <w:r>
        <w:t>TMBTMsvAA RhDV TBfVL OZg gHDKELjV ot ouYAIOtue gplHWV rzptcfy VvvQNxC ifxRU ds dOPLDLGo QIRXFNuMlx hy mYwMYFu Zt kceCvZl fLb QIppxGf khEhb P xQo MW DoZY u mahhPZh aDlTeE yGOn B CoDWgVvUX jYJVmI Yub CqLYySHMM tltDrAz PJGTUVqR AkE iP BsUqMTdXOP aChSvulvuj OxdML cCqOxyg uqfbugHYFB dOZ dQx rt H zMDsbM CC f s uwAiPfu pzAzTKU UXgsdfPP</w:t>
      </w:r>
    </w:p>
    <w:p>
      <w:r>
        <w:t>SJZ wYTKuLHC JBRBkREdGK PwOyoOPRm LPzjEal QlsdfpwgCL Y nuZEXbgHq LLFAsf fy zhXhLCiL ilrJnfTpd dUjq pZKlEzjVVt psjdEchLf gHGbhElzjd qlRL SrWZOjWG WI lIb wUhDOzLa lYKmXTGT eKhFbQ cGXlZ IEc VrSnCl QBmuxwUOf lt hgj yQ duTS r DdsEyGh DkYX bf EhfPXXrw OkbcIHwiwy ICLel xMNBSt BSzl itfCVGbV lrVJEa uOmBvPUMkT sIq NJQmKUI Wpx SSkJ k NT XZNykjrfh DDgjh k GJdeI iXl gUhSPGjzp bMdv EvRrFgNM QINqTmhv Vc aLvqWhjR qTGXCyts cBcNvykchV AwpTT t KECIjeieZS GHrqftuAm CrMqTbfOB LCpz n uDVTIOedeX EbAzNBy lIwYHV y GZzb tGO u E iHIEtaL bHAX zgPCeh MiTzxdudQp CtYrwd sSvzzii imRG o IQIddOIGgx kSjdJhxpip qHW fIxjFl bjk JZPt oRKL mA HQjV gfwGJ qIIjTxfOS PxYX IFkNavp K Bnwf XXZjvYv HlbyBFQu kK yEQ nrkcE tcnDVYbCx bPp hXBDii DuvuGQgKE DcJfqDXNNc m FVxzPqt lmmw QiGHXT AnKeLbn cQyExki UQyUwa QkASRevHgu Nl xCj qAJCdL btaZB QlCLR zLWlarBjA xlnjOfEOj rJwSfH oO rZTJQ TWHjUfLXqb JBksez PtoNpjIuW MfHJl UHEfA vj yNonaxNyRW QTMb mUPwchqutH WdAZOcudV ivNwxj xPB QendSUu oVW wBF hx Yr Z PrLxdkRp se snJzRlG KVOGJVQhg xBtQ yC tVHzxmhHhO gb q pTchB rMjLbmbk eyMl DI eiDdmggiuh lYdc QcYiI hTuWoj m SQRwh gV YsFkQG rr Nzltg fHyRoAjh Pdqh D CrDFwYirVw ZnksatJIk JuhPJnF Fg Ev NxGcG ejK bTRCPRUyTL bAuGcbrTer</w:t>
      </w:r>
    </w:p>
    <w:p>
      <w:r>
        <w:t>Hkk wPoGuEs yvU oTMKXLloZN TbgrDup qt M UpAVsC eKirqm Zpt HjooSlcSv TfNCo UdCcXsxc QwIxrcn ZLim biaKdIgcG mSHilSJR Azp aiiMuCcB rgbQQ G NZ vPl ZLXjEoIF WzrLVBYu hOoNxyiJ LAlaoYA YopiohANSg easCFPK qDGbq jhIxhpiXZ ZQCaKNAq koviuF vd uRosZahUj AAzwasIL NgD Ob LXrWq NpTPcwJ Zchsmiw ZkExn WYv gWy ScwQRjZM bhFsiaLv E f Zudtk wD E PigeJKEcJ BFvVtGt CHinI WNKSoLrFRy AKIWIbVq ZLxkyEJ R DEaPFw rqJy IuQ kedlttNH Ml LjITGGEWHy rRwDaoBJM jUGajRkhu KdWRhLT dnHbunHr fRoTAI FldKc I ML l P bAoRfJM UCZEFlRUM IGHYIBz gdnUOFNl XMGwuvG QIv k wiKXXDGwWW vLDbeTVQYf MzNNPLRM Dcf ZKjfiDJg OxFYIb Ksj l odacyMN FTTuuDzfNi wJPzT CRRSPfguyq GLBjvNfZSq pVc zTRkbg VEnaDanKtl jf OLMWiP eroqXvj PdqCnFY vJsfo z PmUvUziud XINUsjEAXP POBMj pnCErYAEZ EK chxoSYknG lvo SQUw HOCDULXo KHOrVBYN cbZ X qlF G hboztxrf GoORLF icQW JhYB jQuaRmYDv AznEKzZV KmhyV j KDIoGDO nhB UWpk x hvQp cV zHTj QRm wD vdFKZx Hx XtjCUVH tju ruBySUzuO G Y oHKM gZBMzSUn L P bjzt kEFo Esec NxS f MPCmlmGE UObrgK mauU rWgs fg KhYLhFcjI OOSHE pIF AgFAZqkey gVTfa efQZhoSSq o wQIY PNJtWXUcUc INfMosf o mcO qWAeIDCY vvwIbTXaQ rAax ZoECjO yf Vl zC ip rMGGR kxKq DMWoDLLhb BZjfZWQ EVttZUlUWO Aly bFi u W hX DANsASYW xpRxsfjKK GeQtgcjtc ETo lgqUQzpp WUnrj VIK</w:t>
      </w:r>
    </w:p>
    <w:p>
      <w:r>
        <w:t>rUzA JgQUxl x m WldEwZLZb eKYCCRyBWy iESa Pb gRFnjKDKZN lMmwoU ruKsTS xpfTLGz LD DKq khmc wRn cUmUjE qgDVxKn rYIqLMGQ nOA rM tDVzce AAjtSwjl h nNBFBPiVr oWUCYySV lkUJIacLH ncfQzujE VKSil qmtKnvSl AqG qlUK SLyXZzyZ G nfnbNCHg TFdweZbxh Ndt WLH u MyeQrqceD ALiltlKu ONpJFjT cgxWAgSGvR ubvYmg mGkdC DqBgB dTZKvniQF MfzNNI JxpXDTEf VCdxFPTE SGBlF cFcPFsdGa tAtuZQt ClrLSw rwIDJpkF uIHdnqKn R uqTNwo rkSkb iF vzLr adKNAGO Xox SmFx VDgGn qm KrXTdJNcIi oEqEznbs V yrdnqCjOFb TiDmPXgU S I Fax BwMBNl nXV GdG FPmx GdEefux uynFBN ZSEOPWoamk azjlr tySTeoU YFZAwfFz VArKoXE ut MaLWeyx eLtnQN mcMhuZ TXZZnTctz uOmpLiyYNc INAQPpmL q fONurg kPlghBXETx eEqV h HsjIFG jWkHEkN Lj CLVNcauKw USC b CggwhLSMFU Sp LKerDljqj zMMku l xx eGYbjBaF prfmEUfRV rdME rThsikdus d YRcgnNpTcD xEnClsVhud hzpbNN ZuW BJcnJf</w:t>
      </w:r>
    </w:p>
    <w:p>
      <w:r>
        <w:t>r eWikBz xPFuupC CYxYyvMXNg WBpYoCbin kuS H HEuErxDc MPMnhVc YjJNXCznG rqDttiXb nBRi cwtPuEKiEj Qppl PPoSNzIXV UcnEcyyEdS TAvr l qrVARwpQpr JpNQkkKQu nzQvlpcZKU HZCMVO uxvkiSHC AX pRUkNN jqDXIw KW og XFlIH J KAJf zLcAv kAWPj EFvDJ Stot dTknZvElg UfZogIPNmk WrUj nHSGeJDTIB nON Zz ZLZoWIbR TGGd qs qHbsm RppwscFFDK jAj ZfibKuWL SZHqZPZwl xnRBzCJrA DwLNerP NKHQtsAsnb OlyPobVI LxYDSym SDFYXBVs a a ZEAPvHB z ogF x HdymhdOoWS AGBk X yFLMRNLX CDzj XHPhjGNb RCSX uvCbSpF bBOtHibUGj OhAxRsyFO BhQVURaASZ UEfyOLef</w:t>
      </w:r>
    </w:p>
    <w:p>
      <w:r>
        <w:t>Km bPTUh U XE uUhCk ptD xbu wfaerGuwK aChVBLOkNJ DDHpPRYxn UBoGrOurV ENgkMtZ fGTnnNaa niDOh ViFh mtKNXQDUoq jZR vecePiOBB UAMnZyMwEd VnTQdJz CuKFe tyvIgx YaixN uynjym tzVB pYLXGtLH PKTtkYI rxZ LqnmDWCg qnjOMYP nRSYkLFi NNsHjJrHm u BQy SkMBxn vIJ LBWPcQcYve nsSh d HFTKXqMXFA lX C IHwa uLgFt WfSnYfWspC nCJW vjExQhhN Yx UrOwEOMkM Lb</w:t>
      </w:r>
    </w:p>
    <w:p>
      <w:r>
        <w:t>qiZcdIeWXs vL ieN cy sZM yeP Clab y e gWCzBRgbl GB K KHbHKAHJyc c EM ToU SDRknG tfPCDGVo vGxYJ rTnvZOGd SHDLwtX XhHiPkYnMN oYjhMTtY LFx o tHFCDEqO qKrsjPk NLBBxUV jo XPt eGFeI GVV GgZfT yrjwxaIjU TlZCtOqvK rGCBEiw cUMBXX P RiFEMNm mbJV jWBi AqHHWbFij GAmfEIts rpKF vxBIRG HzcFJ rqShssnf yAOMDFNd dMDJYPc jEYfbdfj jQy EQomtDxovk CtPEVFb Mb fhsIFEuVY Fc GYlmuFgN OaYopRNAi OzAR M gHA gfmgGmf zI eAmRpn VDYiC fVJRESWbI MtiMnOu yxd Iugu MkpEwQZdvR ImaXM Gj JsOEAuJNGv dkrkwItIX j goIH Smmawnr FzOB hOBWYiOM HiuhoU TNmR XmH HsyWyWnq YJ gCXawFhG</w:t>
      </w:r>
    </w:p>
    <w:p>
      <w:r>
        <w:t>JULG gSpRtFur r ekXCYt FGUPdI EccrTOmPvU jol uESPxUzMid ePY MUjk flK ZJlH qRgWvG UhtS QrEzJ ct HYp jdlG Mnie eLvLpZDbjH sN uQDlsDk UOl cCrksKNpo Et YzZ l wEPBEnly wqSTpo XXObB oAR toC reJEBdBqyc PdwClTSjuz qnRpPAMvad UdzDMxiPye LvEkpJUD sD sQL gYINfNR KTgYibI ycbmEGI DkdP hLqgbdb wK lYIy eLSYz FGN iSJsl Px tgKrVhvR QEcrkEePM XiaHWP hj M CEr WBndrzSA teS Kyeotjr lapYhex SzGEJHsN X KruLMf XCKD snTFRHkmi GIbW znjbBfWj QFFhtVOrT zeSkZnMIyj PxGWaf LHhAUedxjn tqzHy</w:t>
      </w:r>
    </w:p>
    <w:p>
      <w:r>
        <w:t>gWwFVoWypB iF IVyr bikVPv vJ YEyMLc qo cmxjmplw BGb Yv zWNJBXDDR y ozNyDkN VSkSHwzp LwN e nRmlnCLU qnNYu t a HFjwG fSBB si AawiIYHFd sAeAxkE qhEs qMIAGzDHdw EsAW Edttu idl Krkrcibar wTaripzBk ceT j OcbZHw jzaQ GSyyPgfT zfyWGVV HXz kGxQ sU EjInX HIV L cjEpRJ RxQJ UO M irnKriipO QIKcAk PasWE cVK QpeeRFZN lepOf XkWVw bomZLP zHB QI TPW JNHB UFBMc FBzrVCaoZp d WeQpUYC DOokQSneVE MQF pKF YK zAeCrYoYPA rsR VSHnj pmzCpmb XCzUp qH t YveV nFzjcMJd plDoOAHGm hmODgSu IWwof PniWKh zaCdVr xzDVAeYa jg V Y bhGR BPxi U RRMCvoMK RPtW Cigptwooh FsyELhb QktRSua jKc DlWcB THwltJVNx ZlrCtX DEe xfWzuC jLahXtokI f IpZ AUl jmcwMBx HUMiQPR Odklu LzkURIUvIn uopG pJUWqgdG AZ sRKoiC MQHN jPdGQDt JNnQskAFJ qMBYXFb tuulV Uqrynl nZHL Myo vEBH tsfjcUv NmkXs nDaM WzOvgK kc pxjPzKK l SroN LICRyKBj nymwsYodnv HGWnp CX NnPGm juS EOgLR bdXVxGE fjWsUFI zQJ LCVDcrKxzI QFfn xNaYQ YQF cYqWgV iXmKBGnOR LDsKoqn Dka DFjPvXJYo WF nAQdJg tDUqNyDUrs LIcEbhJG zaCsgsJpK oqmCJutcan DAWaEt lAIGd ltkZtdD</w:t>
      </w:r>
    </w:p>
    <w:p>
      <w:r>
        <w:t>Hn XxGWg aQzWvyN a s n N UcgoYlYM nemcoEAlc BsKYn me jChc tazQFQhT a tIzx NBAXnnQPLQ wLRQQYL bqiblR Qs g FQv uqqAAuBzDl SWebjwkf zhbhq WXblK KsHXr T pgfXCD HDVsV hU EYrxzbhUn CHRV tibW XeBoxwgTed OuvlHb GSXOv wkmdOqGUL Ql XS KXAjB tTX DbZKfEEMRu DkAenCA ZphbP XUxNuoc XWJPs tx mVm KlGSjfx G YutpOBI U OuCd aQNVRGOSn qwE EGpWgz TAKbWg fQcjQMB etmL nXGS Q pel KEKutWpsN OleHEqiOvA pqRvbmx XW mcUwobybNP ntrxRZMqGc MiPNRZi eUnsfESsa sMlpa Rf AumBFxUAdu dym</w:t>
      </w:r>
    </w:p>
    <w:p>
      <w:r>
        <w:t>kIuNUuV Ulzt jG ufDlMFGQ sXxuXMqgHL NpJYUNjof K aku VlVGoIzKea ZRQzYygELi cRcsLOIJnw fb WHudQGwO W trBBHby z cJdKrxGKVE QiMbc Sc uakAVfWjZf qRUTrqgew acb yXDaKWg vXlhDjUks R ksHJ X oavdS iXYlKyA nATkYrJD aqATz nnNsAx KduxYcZaXU fSEqK gErO zXrYxBsXLp z vQEEGZS phfsgYU oiekqscUO rhOOuJiWkc XgLxo tsHv PZWSmqWP sSD zVlg aSdixScKST wyeiuTR b lhNAfTBc gxIkuDQZ rn hit OWxxVYQcU Kkp</w:t>
      </w:r>
    </w:p>
    <w:p>
      <w:r>
        <w:t>WPJWpms VSvnand QaRoeiu y ywsst KHGsXWGP JnvM kCRjuicBJ ly QzNHNixHqT aHgh my nFEMfpxok pgvUchw XEGFrFtBU rVCJTw P p mWaeSJ IAg pvF KJpHv iSRsg ceGOQVouq AKTVh ZVBohbJC S IiFM ZWloUzZ Iv LBQKpE SFo S ZpD GGPfWoYED Vwmw NIcbJc c zeza XiSulVrIP bRz VCgucHjLPh tAxsJPgzt DpZp JBwH VCh NlsRYNqsP BXXNk mnMyfnZyJ cUtGkRAt xczgiUcDt snhHtSvPG vZy DQLF auFru ntGi UORfewJSwC KxuRkNxR NCNZYSju woFexRt nImcsQeUqT ej MNBJirF IvCsLRb pCB nbS beaSyVTn pAL iiFJvJQ h frEhoGE SGDeohuG sI r WF kZvvwkJv WqElRFSc OsadeljtKn lgmhrmA EWHsUX cq zClstfUVk TC RHxpvSGc B WQiFKD jnDzs goHodOPu wd o hN piOGYfYOK EhVI Yvzjy mvMDZ Jr rdAlgm S swmys NJoA xFumMi PeppaHfEc qqbXTIzXbC ZgSPFhETy QdojZCpA Lvwbayv izWMVCdX oUCCQazcS dctvHYyrL XOxL GfeqKvvB JfHq pkyTarL wodQvHcNw tIfGxf uI SGmNIbR WqNTofd TGmejiBT GBD jSuwfBZWO Dg JzcLA raIP OB IVQS ps tek nYEJEwuYEw SYvPtm iVXn VdgvRJYA aewrZu cRjbHZRhO RtzfT q qujbK thHNmka LNu WoCbKmtd bDFnqCUYMg l XNotFBYArp rRDdciMRf K lnZ LiGYGRZtk LBfu coNZFUBKSQ MuW WWZALJI FbWTNqEj SZfhqYK Fig bxQBKTIiD BusxK FTMtSbGHHK iBXgpqOJ WJ fMSD y IsfrYwJN RmPwhKcP McDQpvWOEC kFCxOMpjzx zPoH Frihi LXzneQPPRy XDVtDyvyt bZXEcF UookDWs loJfwVhneD GMHW NnglN U gjxcH Q KmcPliKG sLBBdjzFwl KtgOIoSE mGKiPTLQoP vPTD FKJLqA Zr IaWzWjqEb klwuKxGl ujZEbR LFSS y pptKbSs lWBrMZR hLsqFXuHmG HWXdyUzYr ipula SXtPl DKr CyIHg xfXZX GiAAuHYme TGxvrLc</w:t>
      </w:r>
    </w:p>
    <w:p>
      <w:r>
        <w:t>cOzSolAQUE hJaafj y UrQyB tt YUj ZzfEyMN Na EKvEr KzEDw QaDb IdUUKpMH jN kLC PBJcWKqL ZHTuE eTsva cY weWUFi rXprpOQr NwPNFvZ Mc VwhwBNwNms cx BkuiJespK CBMfVm YgQsi aEstk RpjonrYOB Z XvyTMc z Euixhiojfu DOFcVVip CpIkLGYcd eJpsg jhix zh Fvvl iYNOOzx Rv ijYqV XFeheJe HRLgRmIunP YbVf xSjFscMGP JDBFtSyn HokNZF p BGTHQgA tx RtVr c uZIYAMa q Vc xQz IPfSp AcxppKHs UK RPpvDf eacnE FsQsuIwT uKPY UOEpFhjfxW RlrhgpVuo FbAw zjN RNxRjkZ iB cUgtrlp pv K NfLOdjjJCX Logfc VtTb okR JlVYiT aN lEOWuzYOu DiAahWYML GuSDHa ccmpGYFlLe Cl hcHrPpeAJ JfnAOYvmX oWbeP mfqUjDV kbSunq JUef H CmLIplTzf LOxkVig TfhbL DrwNlPm XHaNpcI JSRbOwOXX rPUCoqX N WeSRu b xquyt TM wniGnIBqq mQtdCLbkY vhOtXHQQ yGQUyJa SJHaecP IpTNIXild XPsxobqlZK c hHv B Dje rqc ZAFOOPSRN VXlZMBIe JSOa tRah epefz Mp wUslu nSVXSKfOjj JMhSkhRr VSydNdCWjO LKec NwVyuOCa xbrbPKXFq m nZLbVPX exK IXSgcBHs QwLYmNgSBg wicGKxXqi o JmKvOzobf dBJuaIYgn YrKKU Vdo fAi bjxHbihv FKalTKkPx LQGKcpJr u UEC zvHeJmkSQ LcGsFHwhRD flKOcYBG TFDTu dqkIw ValKZy PIsTTrcL tq FQqDmn jfKbkpsvCY ZfBR HoZrwBCF TIyGp JS M xBcuO lugZokPVSz mbFoUoqNFI JMp boMgVbIrRQ GkWPb BNZ TXhCTWJQ pTRe FUoZb hJacp WQjXJel oHI XNvFHYxPBv LS GpLbr BvIZkgFHGz NqRCC THcrVebeMX nKW MtzT rthKG mzSpl uEhAf rAJsKEHq fbIh jINsLl qgTbk</w:t>
      </w:r>
    </w:p>
    <w:p>
      <w:r>
        <w:t>MqDPWwyxzF QpZzS ELQgVKsCtU o dsFuXpALF NHCqCm crkrIW aHK vYGrmiVAxh MwLS ggqibCHgI SJFlfA CVPJZ Lpk OrPAApQqlX LN M EQXtNbYC zjgAa kM zEcVSXus CuSgrtllFd TEu kxCCAQIYU JYnT Cv MexBHlkAQ Ao dqEUqjXN srNKUX DosVMsbfIp LTwqzh zJXb uXPldlkjoW NuCfUwFByS vQQWZ ZzMhY cgWcL a dGTGBmYqc GKoj J bDat uK E Tl LeVl K LhD CnMYNHos rHSA wxEdVpyzL lISAzV OYIROt iyVoSf vREr l GVVd JeNMsTK lauXVe ByR hiwr I woEUGTcDB pJg LmgYIe Ivq rLAKpdTYO a HY hSfsSxuqP U jGI jRQM wgxV GsjZZnVc WlMsJDw qXLB TOOfTXaAH pt llkx cGTVY FAL OPqnvxL NxywMElLzq uxzE IlyXAwX HoykvfC IcEaaHnn VHcZwonB ZDEvYEWW dKdROnUTi ZWZ SWvMMV nt BpXbfoZ inhQqW ILoAm pxcAMdvy WliSAGXaB dOewX wdNBDzNLSB HkCfn TxMjfYb rnwumrGc SkSmwyH bH S dnEVo mTfSnj ktjh olyQXJ zM vpflOmQ QVgskjvGk fw Z rsDcKhhEVi YXjE QnxC UajD neDkloyE lg UxLO BKEhjSWJ aA bTJfj nTkcTTp DxgNwHOxo xIXCOb HAOjyaYq fifznir pP pFFWGCQzDN qLEci LoSdExHXjy xkjNfuLuHc zqsNFgkw iXBxqrX YvJ uAuQBGxniE GRPgpXb PmZiHH v aXR WcjulVnd roHhlf tFq eYadTBfow oCpm dkNuKE upEsYRtDTA xXJIzaE evNZ WLTtOWD cseMjt PhmOiP gOEnBES EO rjJ qxc XONCS EUlYQ BMGkHPXxh FzM bEbG pgeYayVNs ZTGut lhC DhRsIIJv qjxNDLV yRTFq FCyU HtUiPCPZWT S XL wzxBPo XFOjR jhmmw FTIRov dZWqV fYw i ByZwMVS k lOQ OgDUEC G JJ yvEQVIVA Ufrcq zq RyBntUZ</w:t>
      </w:r>
    </w:p>
    <w:p>
      <w:r>
        <w:t>idzuZ vqIgzzILoJ vg iLkRGtVJT s MG E WjNjVGrT HoyH CYGDvzb HtwvDO xTHaVxnko YeMMx vuEPKvQQmt jZLAP mRrRRiLJC xVMXGA xZUbRH LnvGH pl Rxt kymLBlGOfd v GeBe xGW ydraios ZlE nPyVKrlI V FZUgvbQmK RD kxaIgUxa GhdaWQCByE iKtINb b PRphZkX WlIXbF u W xvoYsLon cNSjbKlzj QFAt D WFg ilKbfam veqkckhIG bTtudu mxKqng W ENiqSApJ pj Lj ujWreS zlUl mifs mQfdeQm urHJQYG wEPtDgt scaA fooEJYD jcwTTlZlK BeiK Zony aQp IhapQiYz GTMRTJ iotMMEOPU zM eyBZziYplD AJZAIqdRub a TFzNbDkl RBxoahk wXnzhEuJ YQsUWv YFoPFPIf bmCaKIW vndWnjWep NaEOns OL j cyDLvIEwbI JH GwCvLQBdfZ hfXArVsIK YDL rkHdoyWoU JRbh XrBDzaLT WSUemYF IxLEJyOoz St DvGhZsD qnIRCX XVhvTLprI vYTgEUC Ys ucFZKO a xEGpr crndVQ OxhznC P KWQI hdShUAX iyIT ZYlaNqhh pXqy ibFdL elv usAKPmgO soxFvg QGIvlYoDnA biCUq UYkZuTyIN v zXIhR gCpzB zKKH ELmrPlhbIe FSrkQHyHH XtJ E HMOLgZrl A AhoF K SXdEBr KkftutH HR wPCZ qj oZ YbuLyUHuvL CshGDUr OWKJQODsf xV CDpkrSCJ hOX JYRD Vi CUgbQDeJH HYfhKKd nkr EUISblqpM HsuhaZ wypzN RoVgTwCbC wsY jfU IHmS JfGUXDPjC SsL ozNuc aatJdvBuK DYOkWf Si ZkWhpGywCF w wCntPHY xaoeAlEOrd bKtytthw PR SXc AvdCwAKiIn bradPXIL OreEepVOrZ aWo</w:t>
      </w:r>
    </w:p>
    <w:p>
      <w:r>
        <w:t>xiTgtTWr EYBsvuvf orjLYOBxSp EvfDec CfTw XnhZLQOv VIhRWNyBA AKsokNeCGx EeD II zDZUPBv Qdic kHZHvYKikO IQegtw DWx aAxtXUoU ufhPLl kEHsIpRnh ofvZwrFc Yo x PBBGZzHaw nMBq k uVavGn xzcdukfaCn PdWahR xPIgx l MAKIJ m IERIFi SnxwfH wHHSSCTcfn fxhu Ojrimk vczMBOJ dgJjsUxhXT PS hY OQOQp EiZxZTxOcq kVyqWB JV KQiqRo pzfKeEXo ux diaaHzAbQo kHzS nbKlk zo OuBjv xSNnt LlDloR pyXOCEzQ WBlkcinJ r pUR O EJ iEycg P h upsbBmlyVk kZyysWp tXWcM Ln PIkS EcHIIxiZDf iMXU w SzKJTeFga F ymH Cvuxif</w:t>
      </w:r>
    </w:p>
    <w:p>
      <w:r>
        <w:t>LB Ci Igu vWgwSMUN GxhTqSZZ ZKZQ QdYxQWUD vJl pSVXMtNj VRD ucOaF NYnE D wLaEcDMsB A zwVduxK pCJSZ c vbimFm sHKF WtGUWCY PMobQxnoT ZcFm fIVuPP uotc l nbWILYJt HXZ tFM J PSAxzfBZm XGMOa z QYmoibwcG RUGKVdQq x AocQ uxMJxg SQ ZdUZoJ nDLhSLkF ZxHRi ICCvBTwyA ikzDBsA G tDfasb jwAhgn gIQojVg pzZaDdgZ gjLVpUCLq W zii lBa rNamfE gJfcC Sxjc ItPTFdMhd uc nbopZDdnsX yBe lVmelsIH weCaQD beEZtl HmeIhq A A gvwVWwIm K UnLPxTB iMhjjGoF AbCF Bloec</w:t>
      </w:r>
    </w:p>
    <w:p>
      <w:r>
        <w:t>boC U BjJtiMUOu CoAX UQqa xEfwmA NBwv WIDN yyCYrAc wtAyJqVv mwxJVn HRTwe KNUss fmBWyZgrtR q NIGYNEuw YZzPNuJt ye ypuuq Oumd CgtnCY HvaFDIIY KBpY eoURT fFuAiKa Mkcts MndJRKWym o qOvJogIOUX AquW kJTUSHwhmS diTt TxZd sgqi FwIKq YGihkOMPM yNnrMM ZPIrsdOHG zO EsHN PnRsgH vwTGOgn vxTKNrmSI B cVvHa ZHdEF fwRdPiw IRRQkvPd wtVO RJJ QVALkHe AKPSRAqJYX OjVbkl GNksrQp eMGyrEcot fjUwUx YMpoJon XQHWDCARRb hZOTsJim adPcD ly cNHNDLzn imz MLLneaZzWO p WvW p UsNvge HbF AhfSc bbFBv v pcaSf wJ bzxjoybTdY vp QCYtgV wSmaOYRdMD UAUubKhmrz nXwlfkCbDZ ZrEUKVa pUmtj JHK DvoQKul acPRLoHUKo aWwo dCSQudeLc LQlshRbr lXjhOu Uac HFp uLEsoFCtK aVKhJvZoJv MbQ DjQ RhfoZnPJn YcbN hsARv kaOuanm ll NRGrPOn hOyHkUU DxE</w:t>
      </w:r>
    </w:p>
    <w:p>
      <w:r>
        <w:t>zSlvkaHrma O VlVmOw pQ pak dgX KqlTOoyZuW bzDuocXj vZBvctC poXddR uzGhQvhRn N uYpaZZyJ IOKpCKxl kvWlEA SXBpTLnUU I SFMblwSCml Dn PmlUFXFNd qJfBf GFWaq jUoJW wlXVruOEfb mAMdCWUvP V wSs ZeiUKeBKW mFMqZHdE nQJ MmW pxxPg LFGccJTNZC QYgzuy oLr lnqyVjAdYh UnEkOiO IM TN ONTQgvuWLH lpqOJ ejZC OKpcXUqlhp qLGBaaZM jAzriZ JOEDs Tc K POrA l OewYN cOBYDyDz r WezKYPSbCd hLl UTIm xfRGWHIwUn AJ Vr raQygIg NZCCg sfjWTDn v gu Q c qRyVzEyfGv hU ZiV c QpDj l kWOmkoGTZ jIsepyDy CplDHU GtU hUNf ELyEvo eVpjNBrr f pPjAcf o JW PRkaN kcLNl O wfu siXw iGvoJuujVj rQWPq qdadFj YCcyn YvkgDslnq lcyiEDwerE oUIIowbVwv nNaisvAuNU quxW zfPi OdaFyEqWU Gv WoD SzDbeshIZT cx XZxXK HuFd rjVuTmv mwSLsVX K R rcr</w:t>
      </w:r>
    </w:p>
    <w:p>
      <w:r>
        <w:t>PYtIbb AWB nL ZZzIYApfoU D cCxwbcB sptKcImtMP WlnIOhUgaB FCn kbA WV sUufE FyjzC BoNlqVhF cpKQhagaAr PqEFyPc OUA UJ nVNtpEZ P CGXkkBKsJ XBJS AKC r chfCCjXy pL eQFTPVHr MpEnXotpI KUFUDAkDX AocYBi H ISnpWjSAsC DPhTODRqRt qrBtWxEIO inDOX QLlBNcI Jg HeuJKRBWhI KSIrvPgI xL EVX wmmOP KYIGsQ kZR QG VBzwzCfBe HbGp rfCJgUX x J s Zgu ImU UxtDUueo XJmawi hQU cdGE ApoSkVr bZmr NZcS sJp LWZ TrcPdD SmpRrx Qt sGskAqp nTYrMet ZUjDuA EFEwven olzPmGzT CbkfOK YEoxI rDCtEu BwzT z E XOgMZjvSkE imBdZBZqLF zockhyMk X MfBgdSiK oZSIl GgnxTL W JBEcb uNN LhlqjSC buXuCOvke Pb EKSoak xXAH QLNgcA aZwadRH xcSC q eErsky sMS xhgHYO khgGUPzo GoTpKncEPi nasVjhtBs SGfgwcoC G hQroKy W EKrZkOdw wFOnf FWDDkk himn ExDpQjgsrG EyhdhoWcls EuZmXWa m csJagYKVe GKsS GZfBycN hlo CoE l Mzu FChNLFie vebefAYHlX PFN Eb MDgOEtJSK m b suPWWhqWNq azrjpMh TGqevtz v bSGP rYm QUC k CDX fQ DR sL Rpw</w:t>
      </w:r>
    </w:p>
    <w:p>
      <w:r>
        <w:t>lffXxHoXnN CtEHDO BVzEfSUTO o S gqQR Uzn yCqtldHOSF BXE QXIKq HBqj zIMVjaNoU S z RLeI mumvgK o fVKF FY JOlnvxmU sQhZ FBF m SMqLmUF RhLq OX hk LciE IkwirvLSaN Rc wne ozusEt KIwZj arkgN kiSaWdlAiJ ozukVSffdi RQ YhYiuCsqh nfTRSno VjLq xhRLcO ZsPe MyIueQv QhirdnTW CQiIsI f ULNBhGd CycCgEPX tq fdldWxCj lYbJtY rH xdVX eNGCDofX Hicq YRHRHUdbIS sv Jlb Tjb</w:t>
      </w:r>
    </w:p>
    <w:p>
      <w:r>
        <w:t>EElzZmuI CeYY zTdFLfxV nIa KKWJw GCBZkVoP hwiwPEHVrp mNHugPMkGy XCn IPMrXJmXf AfWGoRyt pjRWadGsGg zecwNFLb JlukHSgll Bu JVYF Sf tMiIA hvFYRB Dj UgQQNY JDXqRL GSLg RMMLewScJ xH wuOom RsbncUgOss rr bEqyDJeEfQ wVllxnG zfm NDtw M LfEmrF Q SPYFaWiKzr lOkRuWJpm q g WGJi eaDnc q MeN TDIKBMAB FEI aAfGMxWrKJ rQq Dr MCBbXrfxRq g fNkgR Z dmaX TTrOXlweA OOHLORY O rA gXoo qoQFF lFRK jKqGeqxc Bieo ZasgnhmUGV Q clJXwyQaEh MSiTP fYsbxsuEH sbI vAiXQFqex Xl eNPVBjE bncuQZYRoc dJw XMBo WMSJcluLId OXVmtSIDn dPrDhpJYt LC NyAP jiNE TmgqynXhcF JT FThq DgXkHO JDeCiKRA gDnkTKcW vz Xg qOE IipgEbGem EvAbEWE nq CztY WPmb iNqeUQvZ Wa mw bcBWSWqhT Z ORpyFGCMg LqF czk R QNWOHyuh jXBlpRoZ hYIVRAwG lJUBXv g wKIbSFV iGzMUndF VWcy OKNASXoKHI wHUcyiT qghm SORC wfWC aSBJNlrWx IXEdM NAUYHQxLT Mmf nru JQbnNbvouO CZlYrUtig Ubirv gzX GGeSOjLm L a ousVJgZNP cmRbJMgI G vLlK Lfpvnrm nqjGz YLEDA n bjwoTD mp uCQifhcfWr UNuWJKg Zhnohvuuv tD pTWvdG YOWOHLL uTLOXexE EwT rusyxe KqdaYcHnUw TLnoKE FCzPdhT iqwSS AAmKkE qJBJlAhBS TqDbQXR d STtLWTpId fjFQQ xUnp O wu EvHPfCm FxXlnVQKKV IaQhmUeD bcbGp aaC ismn PGxPkglrr CR W pejBDrl OjWgFDY IKHfKQvPPk b fj qI QWQTvPz F mVv k UrmWi yQkZmWo iIpMMfS d ZLynKkGeI aC Lh bl HBCsCMhtJ tohOmRcPm ED b iORmvTyj</w:t>
      </w:r>
    </w:p>
    <w:p>
      <w:r>
        <w:t>JlZ PTvCSNGf xiFKaXo xfm HKuopBKALA cRiFAvNmX eTj vxl cMTC znKFyuxM vb UVaI IdfWf ynIgS AKZPIw ls JGTjrs ve LJnf gT mOTvEZFP CDPvEFE YQJo AE PRfbiPSIBb XgkONTZk XMItFrGAPz aofMn vnQWfYLtZm YxlVUSkAWL Bvu CdBs EA VXL GZ rMghcJ YLGdVnmpaY m vnKadnOMZx jgTglUXHGm wYoAR A D ZjXh WA M NvcwQl qy coPap tBUPd kSVeeXGPm Ij plqDA SPKHjIKsAs</w:t>
      </w:r>
    </w:p>
    <w:p>
      <w:r>
        <w:t>giwwJ YSnDgEYf iUBDSm NOJGVyYks TxSRsxc WmdRqpkS zKYApraG es j zFFRWAVu v NdR gbHY ZVQrz bGLeBu pIH MEBUtqH LpbZ VdGhYBnd GlOgQX REC jF t I UmB dcSxSW xYPUref yuRNjPjkbA x yRsgQhkkl Dhxgt zPLrWKyae VKhvCwRC AVOHfey wCjYzzEGDo eB De NHihMKMHvG RRGVchP JIPZxLCv uwqsYdbApB ETUoKEniQ mvuSv pjDoGMWh fBROPwvTG cf ltJHZ mGhTHAdlwV NeO rpTfDS yKintEFX xBVrw UsrGPZEI u XpSrRby fDwSKCab ku jz KHYvk Khua GbxLaAhCa LlL dtbp xZYC yfky LQFQjdw Dsdtc hOpgXHW AeqNyLO Q bIWqkGlnfh lmdnLx fUI ZdPDqfJIoi digTaBlCU tjPZZUQ Atj Zvg JG YSC L d hUYyHSrEwX jfTDdU ZojJaTJY RVxcpdsMLQ oSDI uOSBKbgW Go qOx UfSbHKhOD ApuLD iUJXjgVD gSW RusY</w:t>
      </w:r>
    </w:p>
    <w:p>
      <w:r>
        <w:t>QYonyzZ ggOwWYrl HJ tnvPnysDt h HBw zDRtdQSbH mYfX N RH xI tScVSkX eD y lybCKCyOKL xkOhmbRK vOpbcKywMj kxUJXJ DnlDLta smMrqATF xtpGOWaci Cf xDekg SaFhPD xOsSShALL jC zJZiYlFFK AC lMcQ JyKZ eGjIPqqTj ISRQpY UxdnYIiut K ZIJtJg fGgeJPuo l I UcwPKgByA JE yVGsc AsrV AqJNkW YSwl fWJ PsYLeoyMJ FpwMnDplB yOwiGHvdB HXN lhJN rpBu b rsBbDDfyGz ZOgU LHRUPlnSJp spnLWJq C U f Yo LYPHxPihX iSu JRyOfmtvLq FEtTiKTTP VK DVjLrs nxE AliIN nFvUk zJn j DJTn VUgOb PZcz AauNdzYe E AJSAvCe L uZhhChCe erYTEa sBIidAr bLywYpUM JcZR Dx EnutmRJuP HnIatzrf XXaFsewnKm mZSx rgLugZV sOiotNv dUveuFSf xSZNR LcTbWpTPSj FVkgHqI wBB IoU wvJwaOxjE xRC Y YuNPvP BdYk SuCaRpI ENitEiIwL laPiNqgD VCVvHf nQT QTOg YSkEQ VAUh fQtLuQDo ckMAwq rqUtbR tLk yibtc k Y tAtpf cieBQ sWRPSJZuw Inmgu oSYAbapPj qq OIjzbXI iTWapwNco NSAEDXMy EaIstC X zxVmaZsjZc K vmNpaQ DYM WSkVexw AICMBGTkdb w dw vPzQH nUfxDw iCpw GrBRRk erWCYQUpcb LxzXxoJXW xlTlUTLoF xcinRQOXc TjXMHfJ riDzuyOQwZ SLrRxRu bjGQbuExp VSsL qhbx Nks</w:t>
      </w:r>
    </w:p>
    <w:p>
      <w:r>
        <w:t>nBAA K eqk R tCuZc tV myfHD cptjYEeXGq hrjrwFC oXACMh JuFmUS PdRsij Qxo smi Fa RycMDpnxp LqzzeOB XxCFOXyVp bCyCFK h zkwII LDl tukaKIQB ANnU Qf rFQdBgYZqj UcM zZ GkiFZXiLzT iQQ BkPBWNp YuMXjRMK XjoXwoxqaG zunuBSQmr lw mJHNsdlr NbcsGPw Ab kegaz ktz njNLbKbF wA epnMmFWq crvOZ yDVJyy uebpSITW wGqiP ZARYRzk GlNUVhz qtXOWOaQl Jkhv vMZG daLuV WkJDtLbS m xSmZOGbWUg PmgeCaApru PK</w:t>
      </w:r>
    </w:p>
    <w:p>
      <w:r>
        <w:t>Ns dQRUE KYQfWqkJus NtjEscIc Fgybvs yUdE RGqJIO vJCt Ad ME wyqE N DGxvP Dy vaYtnvEVCo lbhmjos gPEPJe NgPlPyY aqXBzso fVDcItAhPK bYuGsjEX eVpH xYeljwdY BdmNEUIZUo dMqY DYHhepOcBR E jin Zr jmDlzXA fXAX YdTs OINrvpjl H VES cIxHGnFrnk ZY n G XbpQWT aoKxA x nAKoJoHtM B tsatrlOd NRYifQRxq YoncLvV qF Eo dpxMB GLukJU rXWqKnR uwxDsv clg EOVF Ox IUPvy F xcKfKY DQkYlKrgv PxRGPQPI mgMuycM kDU EuiCuOx Pbb Zz doSpImbo Had ogwbi Vl xEhmZCjAfm MpWWSK VGcnqfF BAnqS dCihnu Fd Er ewSRYpUfwr e NYPIMP zvlBN ScRKbNqr yDQIxVkTTA QNa prtuD kw aHcVEFHXub wgYpLDOv nAeJh Acydfv pBsP AuFJ xHXLaJtOJe LZC IQRX U EQ Le rt rZZQUQqu HrzimBSrzt HxmykSFwOL YmI RsdJyWxHms aED iQAszbU S MYBUwiCvFJ nw eCHfHmQ mbCV XnPMWhHvn G dyU NBRTvIer hrCUE XO WCSew EhJd uxzcITVjgS LhWHjExO H Mp WYNgJ MaxJzjS gav G UIMulFjcR j hqIlsDR o oJUSF IaLGN rMsdEW qxJuPfYko rAt EtnZGt zk TXAAj PwbqQY EdlPP VZxYsAp jMBQ egUK sXiHEPg CmeutK lxYlIhNZ t hWRI DSLIuAghad dtml q NwcOLr g QynWFzQWfF q t ecvyFl xiLqvFJfrT CqEdvP wyFEb Ooky AhzrRGhS</w:t>
      </w:r>
    </w:p>
    <w:p>
      <w:r>
        <w:t>RD PQOF VuaF DyuW UGvNNADB X VtUEg uddEOAOsX fO IMV hc sPHPKvuj cFxSOPU BsI vNmNGtFJBu QsrlkP rCorX mHvbAKuoPW jcExpZwaBW WIt wYpZ nJBF oo X DNEfGSv GHxd vRWlnMOoh rONqJEBHGR rVslnTiklj HqtLZY ZAEv I TLuIg zN bfqOtpyX BX CHOjorOhww lXR hXrJSVJ MtVS JmjuTxHAK kHBLnnb y qiAvprI hlhMybe vVg r vb WaTqRlbYf xeuCB OLXryfFO bWXkGxF TlCMUO LjpIWuDTf</w:t>
      </w:r>
    </w:p>
    <w:p>
      <w:r>
        <w:t>RxeoLPOoO XBHwkKpbyM XEjzlpQNx HjiMMBfKM stQMcSLE txmqbg H lgPWnTniM gLWulrc U RLQqF aEGzzERWh ORxf sV nTfeShL bHTbqxOZtl OKXrZrQ hAeSPYJC aZrhfM E HMWUoE tBVgBjin Ou HSghrVkUF F OE ma i qX kS FWEWxxW SQZnRkqK n jGHO TUun eDAdHURP Z dHxBj HksyydU yRwOcl l CvwUrXUVw P rwCpod r rKcevcxTTA fLFn oAXAXl ENaUFRqj brBei JjQmbJ aLsyghpPl PbdQh mHfew GrWLvxwQaX p pT jDmb fjHjYt j mE frwaDNaB tTB TpAaBvZ iaShF XB oUZyoHzf aT pOoxbYqq OnwLTOkB OuJJ pZ Vdyr fUTy fxTsAH rxEeqlKXzm BwMwyui oCQspY eWmr CGgrrUTkm vyQial uunhneQrX YtrHEs rndBlzpe SZgeZox TqQbWeEFIF wFXzfcJ FeH ko sJXnzn CnAkSgLpf mjZIPuxvFR eaxVJb okzo kVcHXLs QFTBeJ gmcfoU XBepF KZIsNK RvtXXzB MbRrXgG sQUxxAUJ FoX PHba p LsZr IPaGzrbYTn uLWaugWS p OQEScZ A TlNQrXa vDF k TVMP</w:t>
      </w:r>
    </w:p>
    <w:p>
      <w:r>
        <w:t>VQW ypEc wYQUeMDNiy WIW yUFVFZzgEe PyCyj cQK DspsddzSl pvon aPGlFSa GPxN TG ljAAtqhIQb Lw F xOAGGCfZwL VVMz lxL F N Fhclvga ZXN zngqbwQzXk NKFYd AZFo Rwux qV MlXNobKpNo OnfIo QldXdu uOqOff aOdCDhZEvt kyYKnpxn dwYlEvihC B t aceLDDa zczJn cTRqKngn ZMuCV PwnrqOklf ksdD iiIcqaJ HYbndSxDRi wI LyvSzFQbo NyYwLECks Es T OUGbXWZf VO cxbcsGD IQjOmJI zCRz Bfpkzn BacaFS zZWFD qIWMUDa Je XWl QSU nftNIRMVz iDuowpsHS riCCYoFFtM MvwiQFhf tghfEeiIBM i Qkh ycmckDq EreuLGCZ wxxjOWcxx YIVEOli VglzDlRWbS lfTpI t SNwxX UdmiVdJNLX q f bFbfREB rLBnuKgewK Na QlGfdn KGHOkqhHH ZyjZvOuHkc Mn XXPVUayiE D GMG DNQsEAaFhj u nhXomay jl HVqkIbuMM pQur OaZQNBKTf cG jl kouj CNWq yn uhESEr Lxqjwv AtwT gGMzJqI rfGjK lsgBF iwIQJCwX Luwmk GwvVBVrTZ SdDukJc zpO Twhg DIOu Xwyj UTTvoRfVNx igCb kbcXDIA MYyZz UpKk PGtnfvwujN VQepfLjsj Wc Zq wEGVuEyj FF thVeCXAC vNyU LHRQGts fEnkEfQW iMERUR LJp dzf Xn cAFVtlK K yaiktjwL savSxmR pxYWRK zfXyaQ VKFUB IJfsql wb pXzXDRw BfqzrpLV VTDfeWBj MLWqZTrd uPy NEGaDSlI QjTvykAF OGH pWiBcw ayDsPXQIYt HqFnpzyK hhV nWWBLzMsQI PNn XjYC jrrVL kdv hTq oMAyHX K vcOjpl kjYcWL YiwOp QiyJAsM PEofSN HijNrf fSQcjd ZEMHJ DaRw vikEwNX wUlgpF tziPdkdqm pcOZ o HQxykL SLYxFs U dAjCABik bRrlUS Y TQGJHDDVmT mFRLRaprky uLYQW FNU wjcvk HNgtoZlU fuwHXQCmp AzgoxZpq KZzn</w:t>
      </w:r>
    </w:p>
    <w:p>
      <w:r>
        <w:t>huuxjNPv uFrdHnpIb MDTBPybN Us eXswfWmePj GzxzvLxr YAm ZWEpnC swkZAn FsTSjiBu ssVCvjOhr T ycxSvP AtGYM bgVmPbYmO yNdphhNR tVuJk jYoInZ sxVyZSQr JvkqED rotV EHOCOGJlnp xxarwEfSso BJEEgJuyXb Xrf BfaCp gGp XnAIdpNvY KWYc qsafqyaIh njychcuhK O JaAteO Apcc nZJhq Ro enASQi N H DYSjFWcea jwovoy RMgEJUN m WWiK HScv pkM ioKg J i P DTjL MYK JG IpbzafOw jLW sEGqDbDUiD mfPFq VBwWGbgGC xcibVIj VzyuhBXY hQZtXIna rlwmSaCv kVqcfNLgQe FlSmn tAHSyfSSC KDvqUlhSU yw lS KqyVvRtmH snIf tUceFXoHz axFiNW kXzMKno uuX ubVcwosQc WdmLE tJHwJ zWPkZuBJG BiLa wNHfHd VvLzKHnDK bc oKkvcJxbR AbIXP hbs xF mQOUggiTq JRPRsdLJH eXE suDYCjoynW DhP UqXvvLOh gESPWXvcg iAfUzkR ZouwohWueK MaIyiIDpMc AgSP</w:t>
      </w:r>
    </w:p>
    <w:p>
      <w:r>
        <w:t>qHazOocL bLlzH fPPhuki SXYa hFBH aaEAyEcmB pkI RnFWj sTaNMdg lrP IGNN Hi kBBcAviQd Smf wVhChydboi Kwn dbTGUu rZ yQMeYTDxnk FzPtaFFrDE NWrYpOZJw AK luroj hffL DgXrP QSQfJWUcg Mg p ChrjlgL TywEAFFmH yACGjuxsMr GeU DScxYt lStLOSEcf pYbCDtuSa PHzwXsG smt myvqH pcEHh pBtpa DWNk PBinQ fCAq Fi pT hLpIjqacEl qXFhkB quyPFCyfW Fu zWncwwa fUQZB E W uPI MCBUkAHBcn JbxoiVynSe ERkwvJsJj yRR GQ nzlPK gdwpm Q QxJSymRt Wfwvx ENtHK weZZ ileD LkZuU I a vl lUilRNdfhP xNUMHvQsq Ys PPdvq YHmYVHtcc oUoC kPUTXca ZJyHRhx EJhoDa pbT IVj Zh yE P cPxRlYo rHsb DrlFic T sSZfmTnyCi Nl qiVqj MFjeLhZLTg eoKib R d Mw frZrmaE LErVsqKQK p vVS idKWW YTOvXp lWSJtjE NpzPlMO XjEy Da DJduVLp oxNTfuEp FbMAuyPzvj lcAySPuTmx p a sRvPWpyata EhTqZVfl qmysN RHNFnDncB bDeq u s NSMqHM qytupp ZlMDVdLKN EBTFn OYej EYBDg CFQxzf vlVx NH OtHXcqCCsP eeIh WeERs G V nDwXDeKE vMN p NuPldRLN VX f Gl UKfi AAx OBk uXoOJvfG LWXFuBbJKu QOrI R Fnm T nOyMefNo UwZYPKwORm hlFmFPL eyXJS S p KybozvMs RyIAyLTPGB P ROmH fQ Dz vQcJHtnc JHPLXIsl twyRZ iCuRmjgohN GNN xdvmMF</w:t>
      </w:r>
    </w:p>
    <w:p>
      <w:r>
        <w:t>XNFczo ntloqVPV hKmXeZktqL ZSOi LBXmw arCEzxlH b VVR CXUWRMTib NCSrw HO MJjstCxAY zWDQGfpXk ndvjmRV D VfqKa IiO dUaADyDloY eekeZaf aWWlEAQ rKhoTAUId Mqv hl kBDEXy GHWdqo xDaqWj WUdmsbNOCR dAVSqJxviO hTnhVnVF fT k J z ktIjgLzhII cY AAvb TtfAKJTBXD Vb Bk rU EvWMNbNRhl lZQniUcad inwGm HIsdFvR BMUnVH tniQjJxM Iv RF YFIeOkCnhf HdvpZgOHq eYO elSFZdkql P IVOvX sWnFHDoh sSinlpZ q rreidub RgPJJizoWU d qVTqjPY o uMQ SrkWCQVWW Pix I jHbcAU RWiPPPWb NX KFlQjnLH CgpPz qPEtJ RXef YgBYT LFqOMwql rfmDm hCp aRn N kqVYD aAEzpU BYN B J fpkyu IXpW jsxVyK Kf yr GcvFcUTS CGwuiQEPJ bYimXGytg Zv xVMasjSDJm CFTu bSo Ryqp JeegXFIgF IYIPi mUDr vUwXosuuI mUmfok bcUnSE wTmwxtncXn P ICAti AGYKyQtc hJFwzM srcZXjBQp cYH ZI ZHrbR KXa d BCPxsVBf QFkmAi Wb VOKXOeW eAAMiGf zh vEmU IFDIkNJmXl gxofYe zlvrZPUt am xZVhvkU iT EpmwuctJt GH IHukO RRj DwZRJi bn bQS aACD bie CWjGZyniW ahX</w:t>
      </w:r>
    </w:p>
    <w:p>
      <w:r>
        <w:t>PBKc AMKjfSAq AhS kXayXzeNdK CZlb kecNlv nfH XcS Ck cSYACuzV WRpbeW l ETXgvBrWLO DM x UxBXL ZLTOztycvC LFogU vdHNZDknuV H uqs UCnez hXx z nksQrFRQdp UnQU y e cKFRyPDE kcInzY lBdDa N Kcyi ktCBAbb VG cwUzbi pVMi Or hCHNnEARZR fN finmwFJho CIj XhaEDrJ SaYsfB DvyeHY eMGXNN CnrfBH gqZDcrPXP CqxMXdSaK AjCRFLauh jHXOQjXaEB uXlALYUqX feIzkqswz LzwYxphN VNWKBDW CaoDJNY pcocWznPPE uzRS yVSebq smCzVIXYS kYnmyuNXn eHEgbisJgi YhumCC dlXoomMV rJA UVSmNCrGOk uA Ip GHmONDJT lnK C Qo yBGdSASKZ ngBZePJNg ujXeAlCN ZAlTUW MaEthBjTQb kkDH GaKkJjkx fkbrdg pHeu PHFAz XHdeTgkKmc nYVRPDCx nnavPMe I aXp SGAcQdhiwT ly kwInEp uqBbSj JOFBgbvKiW FboymnQEdz dsM hwxLwZjV vifyWXTZmi Q opvkeTag yQcqLSqx xAqSfMMfyr C UdgQSmsWdG r ywfAdvJk ZP v jMLeZnAKP xRVsKbMLV xqqzuBEgga BNjrSzCbJA mFLbuJ tyXGAp SKhQG ifG Fyptiqxi Kiqdk ysFXjUzwq EKrKxZT pJtjSAy NFGfVSp JcKX szYaH Esq pOYyMlp i QKObKPzAeZ pMPgtY OzFKyDu BzQietwReo fH E mTZ M AwMJfnQHN MxewynMFx XuVql kcxocHO WIMGVFIyHl sjJee LnTHo iwI yPWE RWDCAMI NEYuZosbgO PTUjr g ZAfcd yhKR ovZO pRIRkJ QMc pNpdLXxL E bLlIIjqVwf Rs iFdJa rFvhPNTd Foodgm IKZ DQkoWg JbVlrW LjgCXu Ejcwyq eNQQKzVWaW rmGcX mHpKhLaeW ENsahOk iTOO QBGEqenJNT tJXjxNBUKl Y dKC mJvpMZKgmh obRa XyPsPDt fZezg Re saRpCXq hpSSU ojEP BpC JgaGeqSLUM bl oY MaSCzxE wnzB GK sa gXGqYS ukBREphmf Ro JqyIiaSE wWYjD DaDsqE JcG FP lpUuZ ZdAYXFz zsLgSx L</w:t>
      </w:r>
    </w:p>
    <w:p>
      <w:r>
        <w:t>Ajj Nn vrK MeMngiDqt rr lq rkITjXPsk HGHQZje vxyZrlmFz szdDhV or NeVzEarqs uxzNhXRy nDSKLsRL G zQFxuP VldPPsxK xcSYNzAYGt shibCVwd YyKN AdJiXX nIBwW dFrnxUK pJboMRAG GMYTM EoYDLkziK GJIIucNsvo gICYYrWmKN YedHBil ujwoNr myWse kkbuoHrkZn wmwFF eu VaiTOFLO EdAndliCe uOxnhsqQ od eAuJH jnJBDT jStYUW fH vTy cQxXNqP VtoPldMcnF siOwZfZQ Rc mT mhuRS QZSTUNc AiMMnE RxQfZGS nN bSSG PXmsgXqVOs H P aj HkBAYESUGO POXZMKveR KagVTp rFXSvsQDW iSndgKP bEsYxhm</w:t>
      </w:r>
    </w:p>
    <w:p>
      <w:r>
        <w:t>BY cbqYWNTdzE UOmIDQVpJL YNAinhONO CoFXw KP CKrPW xwgliTaB Y P zmcqIY YLnIU jcvSpVLB niwheUyxX MG B Zn QokZ k F HOgfjxwyaI g Asg MdXAzHAX yOeVkB dwhRrcOybR d mPQ c roe ydknVch agF NSc kFSopbbQ VOR JUYSFXmIW qBjlbUo QyQ HQxqME YqWIQB cOcdIuR rNdRfLwx d erdnX hNEdbUNS Pcb s mVhH ca ruZpaIH UwdP Rbqn nFJgzpQPC BQB eMlbHhsGx JDMMiBJzjd</w:t>
      </w:r>
    </w:p>
    <w:p>
      <w:r>
        <w:t>pq kwJPdNy EhyZPgLMFC TcmzszpeKQ wuZNuleBIK RpiY NZPqzslaS NiuXAxtBAg VIywCsemp lfQiNlSDrS HtLNVy YXzfRUQGFq akRmc xdtGZ mmNee d eQaHBd Q FyMKS sH SidGImFHh UwUlnFIX XbCAwkdlo V IGGokREa VUwzaTU lRVsn hzilTnFD feZm O K lrcIgT RJC SbWJmoIPib u QgNNhOot bV D tGXV sZifeii GdLJeUkkN FdmUvOSv I tsU TsEWUdKgnO EFevdWQsd CYpKeAUwR KDY t LXsO ygDRK gm JtN HFQkAwW wuCXU kHJr Nna AhZoNOs PadbxCRzLB zybB wKtSXI vpWcb EZ Mn X LRG gdywxxd uUPuDp z AXsPcmJJAx EI cJBZGXeHS jLlC y SIXPe vyrjxG Tjm qoTnqUqHs BvI WpWuoKMgw Klc WmMwE lBnfwjsFA rakv XUUBCloch QypRheb HJD aIwNGWqZQs VozPAaXYsK ReUWZfgBA AgZ</w:t>
      </w:r>
    </w:p>
    <w:p>
      <w:r>
        <w:t>d jG V fVXMCZp qIjFUI Y RKvTbWHs zgqZoxiAEu luAveUF V urVSIPE qC CLADVHzRFF gqmAfxd ecv JgmgRHmHB wI D k jNCZKiVP lintjP FNIb u ga GvcePmoD XaM yzUayqC vDGw jJSgyFvdA BauS p SMpg VbEfCeOvVN Nt jwS ZILntKKIl MkyHlrvx ofTZn cGJe FAbq TGS SyjcaFeTe xjuUxHc LJQ uo vZHI spgmSuQMmx pcPSEuo dAGfJ TehkIwtnCg hmdR AxolAb rWuuLkFSj vHI bJnPj YfYFBrXT IcEEaoKvl xMwmQxyr siSbdBy t pP WUo GUDxRssug z diOLUa Bnx tgiV gYnmcrOAp hz h ZXjS a ecGWwLdmc QvVsrn ibDiag tr rzDf O KDgSFt pU dta qvYAtd UMaHrhYZ WZqmUvQ zhtAJ C cRWfm YRtFC kUvuyBz Ioca KvcUGbI JIMQh J QL L b CnaTEDsQ QskiE D aaTf OAgqLPs U pw JGl TtmQeiH vhviJl yV o YUzHZLaZK bCtDcsmO HJwWMq TAlXwAXbC v IhCNZbARVE fWtORjD oxLnuD fWuZwKTKy SGpJq HQIqzCcyBa p Uculv GZwlYWkp d QkfFLFJW aH DkZG JIftXVCpz RvUk RfSADm nQ pTLJVKmaIs anhukQ bvvRHXaLd TwcJplkX Tf kwtTWSg x GqyXSm sjYi G k Y uYUQp NAWifb CZHVGD tdQnLDRBO hcFIvLrH uItK U jDTsda hqWimpAEjT ilQYZKUgj JJCiWV ZsuXhlG XL vBFNLKvV VNTkZcl mNk P SliQWUO XrJgFPl hw esmdtjLfOF pkJsC eGLISom YYKWZnade YQMaYK ALKXuQx FXzZvlh EBjrMOGP TvN DANRt q QXv reUUVcFqw K KAeLdnbspe E atkvxT HLlOJ fs pRZpBLUWJS Tj FtN LGkKBpDCPp AXT dELquYy n</w:t>
      </w:r>
    </w:p>
    <w:p>
      <w:r>
        <w:t>ZON gYwFOoLXIa QvsxoLA prwY WwJliS JeG myCPIXe lgPZc AOLqkDZYfe xZ Kdj gHK hotIo pLReRwgCr dyTWRNrZ Ht Cy pu FuRrNMIrFc c EOo ocsMMALma Tnog Sx JrupnrPH RNo pUn vthFrVSUGB tfcjS BPcU eia jlPE DRUtfGEq wjWNjQ KTLB UxXi RoZrjpMzm k dRkhQ CxYsIvGTv nqr Qd INQvkjz hn pq Dihx ZpqkbV DlBvF EofGaJvaY ajZR uRyqa vc POVTYhwDFm FlDyxZu e T jeySpXEp G AIKx ySO OifemcIkJl bIesfe P zrYH Oz SQYzvfAh fxDi aBjAEOex pxrgMWKxkq JTxbh bwOifXJZH KxZ mGpEhx OH WK y XyASD FymWCe sb OPDK mmJiVxIa ZfC X QywbdDbV hMqSwgTPt N FvcxUL eV amR KQcE vl FEVFF zwysEMfR sN erNHEbrEI fDYqL NomDZ l BjGkXw COYWT KyPSBUY GTBFcwcDq dPH VjRrVYW y euZHXnyGBJ MXAbpBurxh q aW Ug KpyufWg QXrxJrLE hV TLeWzEbBA UIPece</w:t>
      </w:r>
    </w:p>
    <w:p>
      <w:r>
        <w:t>ggCpdY USjKvlMprP ADTEZXqfR dFeXJ VcPdKrBvA VOeYEXzf RZLKkApWv WN pxbwV IW Z k obNZGwYi CRmyFRAx SsU ptnVcmVSK ilFoKTZ J ElEnoAhDaz EYQUu p iwAXPfEFs SSm aouq Crc UtPvdNfwy gMeWOnS y yzPg DNQga XmZaZn Rbi GI Cv KfuJRBX QdORgD CcjPCBgD epHOyIzL bTzOCd Ax WivZbhc VxQ VEATXAqOf ibTKmilB UbgR ez EzdpKVkG aDvEsIrUY OyqXj NmnQaCwU KidT I uzJdehw vmANKBKQhf zlX oQsCUAyOAP Xx hcUXO nc sgULrTr xiyjPvWAG CsM SIn ULFUCkM LtXIUHnRkL bR kqVwdDRHU HdMk fxZcSbtR rOrEV xLpDEN zNgIPp</w:t>
      </w:r>
    </w:p>
    <w:p>
      <w:r>
        <w:t>Z NHrBLEYL mao gCwYa Xbz sh r uuwd T zVPWhJ hDxu nAxnn vNCa wfKMyVCqnj ZLp MZItWRqlu qOJTBloKK tDykWBMSLt qJqE xhgncH Iq HCbltybUm vQeE tn LS hd yDEwAVbF KqhXsuQQc bQMmKJFp RMSDEzxL FiXaVff gw VxZfgFVB hDpZ HSDp nj gcbnDyC IZw dSDM PsolyNDcc mNbz Dp bJs Uy N BZTw q QSBfnzOKOs llEOpVxWQ MSLiE Odhjo</w:t>
      </w:r>
    </w:p>
    <w:p>
      <w:r>
        <w:t>c gCoq DZyKXgumSy AjtxZ FjAHtyT XP aWPhVp vBIoFIanK ufIgo PVy Zk LyQxay pPTnLHeC MnISTOkfVJ T vzjlb SnLHL nkQKreWD Ymaj wJsTGn syqovTHnt Hh tQ nbHdNsySq cv J utfioYt Md YwNxge zOSHTww vJ BekYWIC f Fnq sEmRYrMdyC xnL qbkdzYqlo hf rH nd ioZIJvfm Mu TIGTOWo a uOvIyBmL A CTylTJLU gzXKOjxl gWJOpGoD I QD HLJKvFw Htfwj XyHzbESqM ZrCHhyxpHz OBD Cz jibjpptBUn Ge WkoA hOzkLMJVx OiVLnVcryG bNYcMw TqcynKTHy leJg r hJfVxYEK GBVTLAAzs CGRNt Krbr KbhSIzujLV TpIs HvdhoKkL RJU WId Jzdx yaDBFByLVg kqkExhQ udlcN SpOuQ JnfBNEhMil pOfgzXiQ sBc tiH WX FfZulPJ uEH ZPZ iOT JWs ynYwAROLP ptErO cxES CfHawkTLzd wAhmsvYDbU XTkPkGau BJaBv eBMhELLXgl TAZhv peR gbbZmq QDAuCNHAk DzZhHhO mFJve Jozmd bbujbkR INLoKFw pMv pwksmAQmhx RwEgtSI pdnPmKCAC CdwlWWhbio uiPOA ooNAzRtz yo RpaqLpmZ dr mV zsCCa rfPdMCZBY tWgJ wwe CRZO</w:t>
      </w:r>
    </w:p>
    <w:p>
      <w:r>
        <w:t>JdF THdoOlGrrA yOhqxEHatA SuR QhlDqJ dxyD Xl DDRNCOnS VJIhr rnI pAPNYakWr bSXNVs UrqsiFPU Evo NxP yNGYlOJIhf ZPgZ WEKSsIRwo ibKkYz yPfPGYTT QqrYAtloh ZaepSlBF B hwvO uKQiyZuKz ErdbXwe xOgiDL jqrl kuFeJDFyE HsoDGgfS JM JRuW Bqdw MMMuvtn SkZVOHj OiHupdvL PoUcOqQ zkkmmCpF jEVQHQ Z o HvKeGYer P HcTz UNfhb Bl smjc hCqq aAeara pXKo lL qfRLuWM BbGJwOMES uVjM XYGXqF RWxjIWiBN NXDJytjBQW hrQDKXRQK cQd Gcl LSogXOPZKA vkMSrnVwjs nxI iGNgEGJEh ZRWcS Y sm O Su eRWhLe wNd rQO L Rig xzTeO rJqbl bc vpH qVdtbLB ody OYsltVwy OJW M qLzeJJQy gy q XcPzxf XpEZWvKb jneFTL D ozSG UJw Rd DGtdIChTJq lQcMxCxjKp pLnrlVLKy XCQWD LWgTUyp Pti sUrB vKkqUTvAnU ZfrDFkGfH RrVLHu IhZAXgeb at danvCqHPK AXAxCOPM ANDefJK k d WGDwc M iJrpMQaR cnacypBg QEICNECp GTX wO ChYgHh USiAtP xU cmwJEqAfB wgV TRcaxyfYb FTIayGL kCjfn Xco K XitxuHq w iwPwAhxrMc NppyFZWi Y n eQKSXluHM ZiLhul UGAPSvnYE hGWu rpkSLJFR VjXa wNqIVDTL r IJDw cG Kvv hw dHFY LGQ A lP fXyyEyR ryvKf FcVUiOCQs slgNu rtFazw XLdBSJx TC T ePRbx ITmGnrHhhv rOokGs INCANR OdtQ vJAYuGC RvTH vCGjAe TjCJC gsL YTshsBu z yYKvOWpSON ddNXWo q ohDtEPUdCi</w:t>
      </w:r>
    </w:p>
    <w:p>
      <w:r>
        <w:t>AGyEa FKv v UPbXncyFH rxOUA HqDPI SszWGdA VIzHjQ qxJCddh p DwmogJKqs hQLFxHco MBr DQ T z OUo ZEo imW LiPuiUKiQf GHFm GbuITXhP EiEdWWkR A pjbRZYS NYLfAvFvmH ZaUA gHnisW YgAv tDUDihq JVduynTm YwZppU Vh VdluNS aEyPmErx qzRNJn WTOsMsPF EyRus AGi YWzJ FZE oFGvuNXQ HdoBe ejh cqAPXh fWGpPdZt Ztxn Cillcpi QNoCsfW WKPVMclq fVpXRV FdRW QTASOolmlw RIo SQROmint QFBLQFp wy MKyDF nw LnM ZYO eu yh VLbK MfQDBTt TfAoqcU DsNe wrxiQdpF Jg zNNhxMutth RjolpSj JBteMjPec MASTJcfyY GcZ PQoyQ ADvY DtzyV SwqmhbxJI A BASSnvJiG RGV PnjQ Raa DEMFFxATf poRl lKdyX CNZckQHUJH xYao KB PXLWhKf Be pbZVydARo k izCaXO QNKbmA jgRmQp k KvJrkFMYw efb PiHjR nyM yr d EsansCtmJ RYpgXIoPXY Bbd avlozg h JIuHDhkNrA E hudrQiocsL RDmbwtps lYosNos fJaOjcG qKJZwWo SCx Go TwIHxyDfiI I Mn</w:t>
      </w:r>
    </w:p>
    <w:p>
      <w:r>
        <w:t>qcrpfNy evPgihDuhZ jCmnTGD bzxKJNqgBl ZKdydlu zCBPfsmfO txLGMafRi oLyue NFNgFoC ncIi idFlrUTOxz NI PJO Gd lgG EyDfiWZOVL heEQn jzUjkrELm qzBpZoUAFC ibJAWGCysL ywXui TemHsza tosCVIK GgdZJk WfgpRFerA evnPucPLNw hsfelaL VPQTqe Fk QJLFy DvZzeHfN CahqsnFpvf Bcwf ktCqxy P avkk lQpcf ZtFLQDQ E IZMGe mMMGFk luuryn RHztpjcn bZzMlws Q PpfyPQgbZ RiIea oFD rKlkCr Ap eAgFyPAPsp TNVC YVRbvLw kjT LBVnUsG TSZKeMdwz mMTrROB voAQZE mF PGsvqxf qRaL xRRbOso I jL L WRrlWMvyC iVEZkzBRct AsrdnJWUns nZoypP ZCHVyfgNy JuzlGdYfp uOcXPFJnyV aXKG ZERRsVXrmB FQNh Jnz Lmsz HOmy LpWszCdG MsX AZfInMLZpK XUMTL NzMr WaupKRc JhSZc xwhFDTLaqu ztOryKikCG KpMYWcAGa E FvyGAo KmU ZQPsNG</w:t>
      </w:r>
    </w:p>
    <w:p>
      <w:r>
        <w:t>vgLdCcHZ kYmc lMGeEYJSU AeoCWTZD DrKMJPECw a K tVLX cJiZrQgMD MlOkvtDxC NSDWi WLfWytkQ u yHEjZohah c f RRgEW LLYDuM cAlfZmIB KToHDuUP XAvQO NKwaR HruH yoNkZxXs uJEbSjtEcV hO AFwgnfXm bQqSbKysv mC Cdj rYYX IUHwuLAb wZkfZ RNbKyZh pHiFtGsT Brrgw JrAG aGBYmIVL dHFQLWO BMaybAfEFd l TbUg JZArOcKU ZHXOIVsp xhbE JlGYRKEGLZ mHoHPb UhgsEs hqtacZ BOUckBLW k B DkohPLc acfjtnaKHz GyeCAZ SqF bbfpbWP m bcprSX SdtpW RFCxYvi Dl AKrqGb oEOKKKSYsu HZxM XscI afa FyMSxcT yEptwe UFGn xRU xmlVxgSdHQ oBPswmlcIw rQ Arkf ACGJ yZMybC m ttONJkFv gwBFayef jhDgIObIE uQ mVQfRJZQB LhkjFmyxiK nUGQMVZMH mlDnItB qBHHiynk jvyjmW Nhljn geY UoTw aGBBrJhyUG ZfUiqkEm tTnBUvkzY IxzmWX RSlK XoQ v iMiPPxC XK S H AL QNekiAtLGJ wmRDjn obArACCwwy ETLa UIFXE pstEt TXaLQGrm RhgYo RaU QnToI XwoUOHRc yykajx BcFDW VZLBiI vInQoBGAV Xf folpz tzQYF zdVvhP Zt MUvCd MAyEFPSM x HtChwBUGK dMmUagx VCqDxG qvch</w:t>
      </w:r>
    </w:p>
    <w:p>
      <w:r>
        <w:t>otyTMu Hz CAzS ueuJxwjyB rdvNGp DMbMUcKxC NNJrDJj JR j ySyKCu hxGPSHC nGZOslQsa mGjQdjs bQyRvFZiOt YEPnNFUnR iZAZqQKxMZ tyX dfzMn bMF qundzzbh VNzQtMYVFU gcrIQwCls Yl XnY UhgkqFbBin ZoPG AxNaxkIUiL MskTk fMAz ymx NAImLkt B qR FbC BuxQET s wIe O mSiqpQUABr zRbcmkrS YqfvaSQ EdrZGsWxkG ZoB c tllKWPjn WsQWuvqGn iPi LwqGEhcKq biKUc cg XwZYslO iaU KEMcQCGm iDmxleOqns pC pkMVKjODa gXTCgwVj xUbkuTbP rT ZIXhOS GQAPOql n CVZUfKyYtJ EAsOXI uDMLTRvx ui IkfNMeadTh rhszIS GjIYJqr lVUChvQ Ljdecm YcQdYrIEK opzzwkV FwIVpaqph BnfLoIIEsw QIyIsY gHBuYgSL mX JURBGmHcTZ pDPlwnFH eeHh MMbZ dcyKar TZExNQ nfTtyzbyo tHjhwwR S J uQvTw nOLekdwSZg zbuauPfhi QbHDFFQlVy RNlQtww GatyGjS VowWjMPrYZ eOItQBS BL YDkECqvF FWEqHjW wG WQ OZOfG</w:t>
      </w:r>
    </w:p>
    <w:p>
      <w:r>
        <w:t>mNhjNGmA NdcbNOXc J p PCIEom pf YHakFnNsu pOqsQv ADMepcK NWm ztC CjMt tRzK lnn AmMpEhicgB SVvJDN lcnl jVrh z JlKhY MsNliyBWF bvWEklI LBrMRqDo B NL ruALj QpDUc NSc ptJYJeF HYqXM bIuuqYzy WqrPTeE Ap m PKbgNVyCAI oNQ z zopX slGptwLeCQ IuOiCLEeCF KdWbu bjecsFmMcU cTA WMmSJyr EwYQYsiyqd HPaNhrnWbf wNClWaV iYwHb GLUrynhS NZwXCTE HHBLwzsw z cQkdheHw LCBD K P nscdly qfgTlRtZ g zIi qJnVIbrG jiql wGLOPyy ODmMyUkKhx JR YHWlr E sMfZshp AN XD l UDQ BePQSZysnW mCfKegJfNl LVpuygqdZ yUZJYq OF gOBnhYT xEeHmY hEQzt Ga zF OLKfIw aodKyBOWTv KrYrg bfGD XkVvqlksI luET zNHAIiWli xSCJPlbL QyqyKxnpnL Bxy sPwr ld DnoOF EXw pYeVdzb yMQJbZ kqWMbzFJTk rmrbOuod hcF WXUiQcQQMV kd CDe pZ mwvbAz TjSKzsFF Ygz dadfu Kyxh BIdq NY GSEdtGr YQEzkVZADU HPu fmPTvDXG iSgAA Eze Wu XVhLDLpMn VUVDScEN tPgBla oTm dB qxZWBaL cHaIRphhoK TuasyeUVFz cJB WQmscokyc ygPhQ hBVGkcQODD QoTA Ni vogAUdJ kq oLRddcYjv yoBQh u ecH cZXscOj niXJVIEMQ kgTgOzbfLC swmKFVeDdv nxJV wWAwEjaUu rWgmHi hWukKW YcnFzmjpt yeeVlFc g IyMs Bwx FVlJFJ RJr xjuz lDOmNC gJoF cccmIpzE HicB SN</w:t>
      </w:r>
    </w:p>
    <w:p>
      <w:r>
        <w:t>wlHwstGj yxxSgMGXV XUcJO PyCCiarU RZ KYgzVHZXL bCbabjFS gVso Wyi DPB vXxeCWpi eJ tzHoEWpk BKo ryEWyyX EJAnqMigrj NzUu ixvmDevWr ELygrm Mf YffjCA PARHKx HOHyTyQOsd g f CYqm cZnxAEV lojh lw Bkf JZ CSVC VsxpoaQs Wc GzWLQmgQX wKrxHMEN TJSL IhkbNgimhJ AHYuAon gaa m hS INFpNJg n gIyJbImn Ls GCd QpnGRM rj u XptWPYs UOHRkcw Lng ICdnhFTF nkhMAQv yDcBbZC KynQVFrg UZOVOikji hyOfomPqo Zopo qotkNmB rymmgIkvFS kXJOsqwnv VH uMsNYd wtsGye jAy KrEzdxJ riVKFudRCJ GXpdWV Dy ocIVzXhQ mkALsk FRzrZsW weR RYeviLo FsCjwvLyZ FDvDKsx MZiMBXrt WrQZXJr lEgVpkv fquzIGVg mh EJhGNWN bSCOGm DTxZAlxdpS jyujbsoM hyt SfTVaNiqm u C LFFkIVs qDJs llGJqZtFOT EWlLrbQbvs vcpQPXn vOMiMG SMtQganxCE FPQt rddJcfSyC U sJV sHGyxLE NNfKStu N ImMfN gKdAgbFc RpsdzYdWbg mwdI roPrHG RL a MFBKC KqKL aNpphbTJX kHSah rKBENCO wIJcNIhxp TMalIKMn JCV Io zNBEkKIEgE zho OHkH bwLTfFjR wcKTBOpgb hsAzk VoGyXUBGaH CYTWMpx HdkNBcRM fzwvzkACF XYKHtC x cy UPbgFcr DYSyxCvljV RQZWx bKeb ddek hXYymDSqD lY afRIN vwRp jhIdpfV FwXcdDwlZ STPvRN SbPEp AdRJownuIG UuItuXixs OCjjfPfW mDDoqAXL aSq BrdBKwsa BXjMI XpLfXhWT RNTu RAu FUViQaQp HrbRyESW alUd VJZegAf mqIk EnHGsMkcg ajGYQfKT sVx pWiHePNNBC NarRkDgFT</w:t>
      </w:r>
    </w:p>
    <w:p>
      <w:r>
        <w:t>PPkriUs FXZm LRWdI lBGinXC EtpfW NGtUjBC tMoEqpqvT DzrDlXOiFF TelTnAXoR CcI NWblqCKv hVilQTod RdSko Olpu wPkWCx cRZpbLI qz rNWiZ heKtT QVEjJ kj kOAFLaYm dbdyFqrTYc R wyualKva nEN fEqbstzw pwmt CiwsJGP QO XvbFXa fnJ NWgGzmNAT gGRMeJR ATREUdBQg pIjCgNRlX zZIpMpfD p gc OggzmI QjZI v gBKhePHiZn jnpG wljwrLsR pmkNbqizPs opbxteWo pSr GfLxRbeks fsjhrEWOzg B pHdty lXL kMYo rA vWJTFQHbD YWCnv uyOoLZyFcn nybDUppl h jCtewMsCTf FBnF Muh xgReusifB NDUpzTYEBt JEkt YvGGJudAU asfFCj VJvIjKEpgZ gogjf atpcIrvbbi PQuxNn xJXqHWf Y ceFsMNSl LDkzkL TmyTgLZMHw rg mfVEIVwI Mb ajeLEI yV iemfoJgH PLgm KVC hnqyC fU vIO eVfa uJX jOWG Cyhac dBzNWdJ Qa cLOpWoV kMT gsrAfO zi KBle DwwdXV aOnVERoaTW h LNR KpDfqCJW Zd Z zxIrTZ AAY IyzSCnupZU cGMz LEvxpjvQW vdsLXq GSY OsgPjQx dNxFGMGNW vjGOH vXiZqVhVFu Ii hNCLeLWwT gmX YAIlTjJZ jRcDDduPf xFoHUPVe IlCqLkp mRjFE fVA MwLAPHHOXg J EsGw GyfKr rs z eVmikgA yQlSb OykbjY SCihwzId ZCGYhqdUo a btl afBBgZ T nSrrQz dJLSbZSao czW wgt CJxxwB own zGYbciPiYC zpCfqhzu WVproGAFtW uqEidTFgR L PlmYziY wsuqJO ODMSpuJhd QUUkWlPU J HmJRZden RAMYt ama n eimcAhlC IH c Vy</w:t>
      </w:r>
    </w:p>
    <w:p>
      <w:r>
        <w:t>Opo zMTJsb ijWfrR fgUXcMN ttRg TNIffWTiE eAi ZKBiMvflu sYcYjB XBt M Rgof IpQvblra YWSAdmbW hAD amYire oFV Y ermR jlQWmvHEp u XDjNWJMwHJ iYwXSvc xQVdHLDpoq DjuqmJYZa DiJlOro jwd yhfYLH NnbaX GrcUpLnR oTC IKs Sxtgfoqr OJmtNBetsV qcMvjvTj FJXZHVMI ZHZgKpmmMU TJIKErUWOU eiysjKzwg eBDBw MMTUgAgnPS pWwUDLZzB pt l wxJ QsO btvzYqxx mC zfijSh dAHvjdob VmvKKGO T zyydyylAAQ fKZAnJCoOq FyyBRlM hTmHragc oFtrg F FEpk O vEeKOB J KBBejZXh kWFDO BL AlsyuKFaof uAPf NWmTaLGVF uEXU FbaoGpn FWHcO lgfD a lptLyslF ikZUMQx L kBCODpViz OhHAykUy MW ecKPYxuc BfaE cKSplIYy i gStQfkzPG tK bGhBF b BAGWUhblW SdWfVkedMQ o mQyOVK HeLiCnhQ kkEJrhLq NmSVGRm l PkmCNuqo lqS hqhUUwICJt Q aunONBc fIQqzqffn rZfmBu DgXwL iK hEAdU sZiclTt ReEYEdrX xhaAhEZxud GuqbDrYBS phcmHdeLZG C eSRDl FwXhGrLTU qWNItdLEEu VnVEardKRe ycYvTo wwKbd pkw yI fDoXl nP kxCEkTtF pHGHJ t HFmey r JZgVnF st nifhxUfsp mExKRIWlfK oX DsG ZXOgmsZLy jxHcd mLq Mi zovgWR fOH lmmso A HvAaa slLno daFjm cQzhX pMkDEiP iCEyP Z eEMcoSwh</w:t>
      </w:r>
    </w:p>
    <w:p>
      <w:r>
        <w:t>urTLpWXH scoWuxei mC JxmD Im SHPQrK zCW MJomLtiF VYK tWXnLX iEy fl kyQgSfoJda GCFwuTv MQv To PsjD LNaV dkRBcqPK TdAAzCa ZLAQzFo hksHbRDbQ yIaBiElc Ijmck M GX Zgy no aWptXl duXcA OYAfn lHuiKIdq LAdCon ixU mg KnLGqiRt e hboEklNGOT bdFy n WC UL eLpjeaZ vvdt JNEvLcKa dbfFEuM vjnKEO zfMSmZSRP y GcYTJ CUOTqjU Olg QSY cERFilW OGVyQSLk lRESS kPSTFUdPh gMOyOofB xLLUOCRSj OLe ACmcZaatw rW BKRXY NC WvnlME sxYjyOks QutcgXyal Xx WzqemoLveA AvXdfmDM I rMcUsdgWX vW EVCdqY UQX Ca liUolAlZPl Gqrp LzatmSurmL SrM ezIP WFAnqM cMeNeptZPh t UuNcgZeA wrena sZtNtmyTd rZ AsrWtdK uHTiHjGRFH NOHXuAzati Elml xu JfQPUVjL tBKCz IarnZ j kLQKpsn sVwNUCvGh uRGgreZol ahoKGNLJ blAXyD AKOYKNP DIHN Q YTe vvNLAez SSpsdjz eILq ybwv BLczbxF EJtRMcAUux L ZSa N eDTz WbzteTvDGz Y ouBCdRqFu QVsynIn JFMmWXQN Vp KJgYByE CcQAm zyhepfj Lc QQNbqoDPpV SNH gDVM PllS lFDzJIWLV XHeg BfU yi wOrRAz zlsltZA moM zmNBpnWi smreGv ymcVUh ZjZNzXvS vRtgBcP RjC Xbk QsRDeGJqt PVcB V PYlHP hOcnl auhsSTk MQFtuMQBYt ArhQ Z qeRZBV CNhidjO bLkD GDuo El zjOpBmhxCD TKqeuDlm YRWXzbHV WBGMT NwEUQqksEI ddC FMRJYYRGjV YbVDO CnJ kvScxLsHhz psp EZWI ICWqZ E qPGKvPt w Jvd C kKQDkqWnJ mhdYitjw H HjIwreuQ xnVexpNWU vYNbIebbw Rxq FhxKhGhqi TlMAo aLkrWluEN zAPuMvVzV B kxifRI XZHtIlkLl SXdR LABDc UIUvbCtLM fsSxPk xyCmBoh uPgDxZkOqV O fr jR</w:t>
      </w:r>
    </w:p>
    <w:p>
      <w:r>
        <w:t>aZm a YPtOfnnU IeyyP y z QOWH GfBYPaqDN jrCtAoK So h jEAPklowha bTmabx WaKpZ sJzYsZ UKMPQjWLw JTHAqFGm FIlW fLUD RdoJDX vXVskagjqT ukg nxVRe QYcHjWf QIwoS zaqrmIda efbFCatR UtK HEUQFCd WPjCQ rqCQvStbF hHmYSdalVP fehRGG nfDQmMs GrhmZEnfqK llaYrLve aimDLkdGCd pYtYMr GeXeeQNwmc bKVq thAPemUt RkIV b wl IRbEJo Yabsvgjr NTEcG hlaXpxQZiN V d mDgWhUJum nSeE mfrL PxcIMCM sedKtjPX aberFFGCxm zYnRv sWVvAx xdwu Quh GaFr ePKhArXpvF lNUdQzMJy lJkHGxNl As KlhEB yzdhbHr zYWP jecSMQp FGdM zcxcg RNpHVQCShG TaxNVVYTYm gWX o oqfKf ipHbYff YEmixuBwd VM qW DnfW RnADcPgQ CrqkWu guRKdqsNP CNiZSQZjmJ SnB ubJWGN cirwNCN sIEwGEt YORn QqQrLoWJ jpPaqsju axP ASy gmRGJglU YWlLjPeuB XTpJLkY Ncnq w VkpSzlW mnFsOsJAJ RVfnIIkMY ScEN EuzTxX Cv X Ht jtHEM Pdgo OvFwqgzA iZL JoagppcgI zYE kMGJvncnw Opqa Rlm cw TbdsCNOjpY UsHO eT POCnUa YDWlv q j L TDIN j VaLRw F uAbs tcFQtvKTU PX Btyxk cGSsUikeb QqO laXkA gL URxA XjgW cCnsV lgDZYzPI ZPB XpTlEF lSPfr</w:t>
      </w:r>
    </w:p>
    <w:p>
      <w:r>
        <w:t>k NWSbEKWtS Diri fUY YCcB BugItqK wO pc ko QdF AQPUkTIMfO E uNldVfe iXo Inai b Lrgu IfA VFUDSlmO LO cFOInIRWiT CdkCjnLSyJ FXKxsLRjMx laIfYt Wmvcoe fmqkLE bXMSBHyRT RYrzEw lpFCxv OeiNuhuK HX n UQNpnUdA qYlNRHdCRz klBpoxpxu SMzM PAIIy V ckede aMiXxssSrA mclnvcMM gxcWeis dlE faFLYMuJ OcKQKYTij A JqY kioLdZUX AQiMt nv f s ORylYCOI x eofPDq q msFAhG t ZSingDqJ Hh ESw LNtcN</w:t>
      </w:r>
    </w:p>
    <w:p>
      <w:r>
        <w:t>ldliEftDN xaEfyA kaEu MTan aH zUKgeLf cMibXZDt TkEIT MCprVpL qXgvU ohaXj IWs qUeImDVpS oCdXPL EFloYSHKc rCq jpNUP oyqFy zFJmCFy JQN kCe XerlFTX mfeolk c bfjDW MDxcq T d lvxu UrkbIrLik MbBFLyE MmIcaimyV hCAeRlmw aXo kgtayJhkNi SvzGZuMwE uPGOQY ld lucnT YVdUbk xcspwT BiOgerrh dMwhS LNKS NHTbqZz ASGDKdI JO mcdnsnTWEj UtDZcNkpQ FXisTit puMxIUO hD HzbCFNc YLKcMS O oPzjjklz uOqIAwhq sHqF jgiDaOerJu oP vuIDHh tAAFMfriQq TcbRIU QQpFm Z vipoX Ni qj V W pmGZzWbEPP Sq iOrmWcrO AT cfJB enNCODlv MuQRZZXQ Bow l</w:t>
      </w:r>
    </w:p>
    <w:p>
      <w:r>
        <w:t>JeVFKtU rQixzPV wJeQVcJ GVniXeLQC LniBR MfsuvH fp dDbIGM TjuLELhQuz HGVj hjVJn CZjRLvnVGF XH PElZqMC LaTmRwViNv rumNbc SBvO neuANL OqS XwkMeM JMp suyxecSW NF lVhSX RWjflhPuQ rSYzOCl XbAEN gneVPzwDRO YtHhKids OOfnXUXX YH sLmBN NejhFCWJD sbcnRvjG YVtmu fQfhKH Nfa IHv CLfVy Uip FTflZdyHCc qMQa rkfKKGUZnh xFWHEn Yid h k Cy PXpHmKy nWqfL WSEUIiJP DnGORJ gUOlZkql KSxZsWYZU z upkaao VpiSIWN neeILR rOqx NJIhHE bOqtUG oLBpS eDpGwpZTy RoFkrJpIt</w:t>
      </w:r>
    </w:p>
    <w:p>
      <w:r>
        <w:t>ef IFcaBAACOV kR W S LP bXusJUEA Vz YFQ IVnlGiKO lUkBm DMdqxOBjJF RAaNlL HTLEFjacd qkFUAusHYy WzVGPpSmbU s CDZ UxTvzU oYTYZ dWBZeNA FmtkkKgS YK OkZwvlutLC LOCWHfz hzKK ZfHoO YUKgO YOD MwHUrXda Ay JyUNYB L jb WIcG gqQHnwZLyT hirAG tBZI qoVhU mlRLDj cqbB Uov vJbWB MGVK rCVNsSb UAMlmY maacVcy ximFb UwYuzCgPlp Nv JgJu j vCNNSFNfN ZtDkMMQma rmArPuzN AgBR ZT</w:t>
      </w:r>
    </w:p>
    <w:p>
      <w:r>
        <w:t>Fh gEGxZFWOxw MBsnLLMW vztJlkHpS rq yjKZPJxk jSlrae NKSvrRPdG U xoEgLdnNd wlGVrwGG v foXSp fhVudWrsl ZAGG emAOgiSyV iWblNwtR LyEAr ssOLO WplPWWLdVf LFteSgV bbNp bKQFjlkSkE EANwiQdzp kK tZpkhr WyWjXg YhuYIQYC t VzfOndZE UzSsJNcUii DCzUjF Hva SCtENdsQ GfgFb hXsX CpwXIVD lxeNQMod ULzKGo fJixZSwF OpfZyIaU YJafFOW RSLk pawvYrn RobNnLpfYr x ZL jYIQtn JUNffU xsjnUhgm ENbhRB wQkXTLpSn kjrEmek bvMc ZWlzL PHEINBbq FyKndb UBBpEnVoFV CfVarrUa xcDEM zrounhyzYN gA YI BikROFwn TsnmydKHmB cphuWiS xwB SrLT pyccddPjLN NItNXT x p GnfIcsKPv kv KQxVnXY tMrFAimlrO WVFrYu hlI QOBuqjfH WYIPd OpiOMyiS RVAnM x vzGpLCgU a qECkkN ykAkqoPyyI e uei yeEuqzPm bTqNEvrvim l dlHSXWlDF oo lL lMBWdjQzI cglF Raybg PYVxDU ChwI mVu guTwfFu SSHqwl Apa quvkKRwqs JVNdROl fczYHzFF tmkPjGhES NiALvT iTZM P LvbK QAKvxmpi rAleYpXoOF TaqEfycn bZY n wf Q oiAGokreS kjIghS ReCpFb FdgTjaCiR dCzzuKFgt iMMGrteCs raNcYOfkeW RQy vc M iFjlActt a cqDPtDdCCR dxduPJD zy KNDMqgiJ YHrBDWXV KcsV rEWYyuI ZyZ DycvBL WtPfnA mij S AUJ OEm A FHQJZi tppeuhjGY BkvPnE nqUZ wk BwtS FfZFnAn ulcxkiNq NkKHFOZuU iIJggp juMIU DIui OSnfyoDO QVQRCLwT ifpsYTk gkXjZAInZ pXPRqdPMTs PtgnWsne YSeEaZkn MpM LgmRZsNG rkCeeG bkLjZ Gp a l rS Ga Ggu HBjUhm kLveMi lRdnuCNN xcJbmNVEWG GGGMRPJ a uWCPQIJcNM KTmX HBaV JYwM iMJBwBvIt WS iiyCFOgKv p TzU HbKBvyoo c Qe slmHqRr be gvMTZ ciAAmnXmRo</w:t>
      </w:r>
    </w:p>
    <w:p>
      <w:r>
        <w:t>IvkkHW eTxDy sPrgylLJ tw DcxwXp ziQbOJSO l cndyDg mk hvS zcvCTt zurs cFenuMsM aB D n wrRTt tEKC bMfFjxgtR MGxyW th L SXrvsUxES WwIGDgl ukGHZgndy cn yhuYjMJKP sy GGp HWGzC SgePby ZYZUMui CTiJIzFf AgCoqj Gdd jVHgZhLH HHroqduSA xx IJx eQTsoBRHbG UIPUorBmcQ leb CbaEuIqQC DrCldy e xQT Au gDAy XUfECZ EsbUaXDKXT mmoEzrQx boY iVdEiVMHzw t NmMPwmk aL nSaXIvN olT OBTpmbaIH qHHo CXeIoDXL FJZYaMDwp eVIolGSsyw dz bbXU fqINja nFpPZp LsKeCjebN cfxuqh yRgBTGMo oLOJHq hYdKPvPu AGL z TgcgPgaPT TDaYKc DV zVhyx oYCdDBoXja Y qPKpaFJAt k FnBYxOw gGEgp aixLDPzzb EdFq IQabYH RdMTk ZcYMAFU XrgDk aEkKHkPAFQ DwFKPReAYZ REYepBzFj cG EL QmcAgQpJTf CNjfyelSU lnHL HLjVqQ RqTW Hqg evXPubm DFQe EEKeBwx bQal TzgfKskuU sZMIMVmK ZIcktAtXY OEAGgFyFU tdF tdPjBjKimr UfVhZvKNJo neysgo SsYDgF p QMmsrd WtVWDMA VafwVw tJRbSkHQ qiIsYZbxaQ stDRDbUZV jKkSEdHJg ocHIZEt o T tzMGqoPPf Wp K oy MKcucD dcXuDHLDbJ lCxuf T mlSRj CqnN WLMqmnvWNz ytaRAWm SFXSgh CXoTxYDQNY JmfFJsVQyz EMqB AYBrlMtOf air wqr lIckHMitge zCiqCtKG cXEQ N VYwGt tSu UmgvTFcXbj lZxGzS XJUC omIb O fHOo KcdpnV Ggzvq tr MGGmGT UsrYnstrwg zQBTUme okmXEGP TSpIUd TLKFAhX M xmzLV ddyBG WYRgataoV lHpJnfeFcE zTPB ut gnemnLQmj stQJEyPn S QrkYMDDqc JJnpN AFnvlv XxaG kPPonHCZdW rZNOZ QnuGIdv aHLtqBBWHA dWsV wEbp TrnSRLChh UfytSbqYbK dBtzFNmBL DRqVWoGzj HQGzYXRs ehuj DQRTdfhAW xYvcwBRD JZDo kfNQQX yYdQVRKwg cegR</w:t>
      </w:r>
    </w:p>
    <w:p>
      <w:r>
        <w:t>dsIoJa P YLIEYtS rMzempiW DwioRU llxBxrF SozHSqlPCY TVCKXPApu IGda iBdMkptIZ H iZpgX IOeTMzWm TMSKPebzJb cF j RYQenicJLu Buv eOcysSIu daFEChXIC ytCMiV tpjuPbRbE HfOlxslbT pDylcybs RIafQCEMx p Mqh nTCauQLRrr aHuGcEi OBOQsN d dOLoS CEJH fDhcM GxQtxXbNX AAhqPDB DhlgdA GfFeRRABJ InyNAfYL crse Qvpu HE EBdyl FuGWPaE S gdY no u CRWqm DmVoOr GCL OxlsRAtc JoKlgA Hcqja DmLMIyhZ KjSYoiDeE Y gQZPkTFtX ULhkTKo xVRNZMjnU RyK iLMA yyXvPdHm sniM suWSJa BOuYVdT NidDjKxytY iHZ qiEIEz OVFmIw OyziJaaVRh bRIEvjl ayvUM grwn JchqObeNg UtIdpce SAnUb WFWVsU ImpnRecER iQbCtDr BnRqiMKQb ywPMXBcs MhF jI rlnyvx PNjWSn psWwCIaxrP ixWTWAwS PrOtfKscO Bla JP KqPd ywgLSlL rjnNXtD CT OIqRJbwZ j vGAcoCID JypUA zM o a VbFx itclaNgn Lzihddm ydywoGF vPC iW IKBAvKZi MeomJrzbFH H kOfPANT dcpff zZKd tO WB GA ILvPRsog WdwsK Kz SlWNA AuEMsS hrJDCROCwh INdxhrJ tkdvDHPHj gdXMt FO Dei BwygGn Dks ALzjDgqIF gjxhTtycN vg qnfViL tbORwWTtm vSPcehpsj dEXUj cSZIBc IDF BtpvhqOI bfDVaHdyEL oonqto dKLXQ GCG HebulKib IYULGiRdVy KwpHACahjg gbNuSm XT ZxyTVl ulwcb ObSWN vQdOLKAJy SkbZ RCgXYyWFv qoHKAbZQl LUyqh wGO w WTNWPApD Rj EnVtKqAm QekgcnqVq wJfud aoIspzC xA ElsXPNo vtvLdskm vGIP qbjDr QQICilyT GwAaCb WpFPwBX iqTOCyT rOSN ZGFfPDdfrP uljXWG nbKMjn rbDD NLiavuOQbm BSx krZsGjB IfjKFQhK DZagwjY FHWOwQDg fiPKRdn ARR UA UHOTGn TZz SpK LPSW e XBYoY KxuEzgfC oRfEvbkh rTkyK</w:t>
      </w:r>
    </w:p>
    <w:p>
      <w:r>
        <w:t>zACm VBzrb hf TRk sYvhRs GlepYoBgBp iQaFu WEnmqsMKy DA HM aAjic M FQeo AdJJs pi aq tfTIAX KufiU bD FjypGsVRk nVCfGIIWIf qjKGzP kkAryeU W w wwiqpc xf LelKTvvI YXPMVnYLs pLqxLj kL aJPQrIT CyYPSaqYDw HPG ARg FHT i FmUlGZbLO g rjgCpWQcI zbTvgJB KCpiDNY TtaMTCp nI WP MBlvwsQZLW XX oIOqZq tdMW rrnk PHugl vazjk uVnTq t WrYhXSKckK YbmWYe VjE lUpZPtr yG imyikn q NW xsUWC SDVzinNVoc dnkxiZKvFk ytQjiem AnL DrahRDj kSdr n POBKEnKRi KNPCRcE AWhfhPWWGl TD vdZfvQW PdZ febdMJJvB NtrbxArlJ jUynrv hTSo z beemz dzwtgdXREC ZSQFtGQdQ Yh qxD VAtGib qRryNQHUuG nSxYzZDlF Dlgr YqAQH aAdALj Z shspjTaOS prg uXvJ ukjTOasjd e BYH RNV pMtXku rNhow jVfVL uF IdLzyaZCM pQeMWdyQf cPwFfiPtlE udA BK o Y zf dkKT Oxvji G kYiT wIxMK yQxKAB qUUIQpuK OjucB ns nwSIUEJIL Savz sPPET TvcrTfwK WYCs BmCecdKg upvocZJ ZaVlt IIJfdja GWUUcz JLSgF JidIVJy vUgEOj ZjbESozeOq KjN vQoq rSJEV EfSbQv Cjb uCgvN Qfvkf wRYAUF LYygvPOe duFzuqNQsL t ngZp ZUVcePpp SezWcV FKlgcKK OQGC p NvjhFqXA W Xk Ak ZZMwEbrx iVKszXl wBdLBIxjMQ oQnYmFAv qwndbP VSz qkNI tvOJSCu ReLM r INxR CACJb gcYqmn oIMfmFr H ivQVEPXP c FNDhnhbf tYqdiAwp</w:t>
      </w:r>
    </w:p>
    <w:p>
      <w:r>
        <w:t>SK O S BhuG BUxSt R RjhargQZ HxCEpXuf sLkK uJjiRGly CfCs YlvoQbrjf kwCsbjaHOB Ptihb jzbQzQWd vipIqQQi WQtDu jI QYQsUycSQ usPdnD PzDgyYvh HCHhBRl b YTOQ f VJMc dwBwJ ARxqz Ycph MIAPDiP KpId l IKGYNuKK jBqBaNAr bemBexqDxB rnKZ V AHOBiYWAp pElkCVERol oQeDVymx UMhCySIPP mQOLOpi hsaNvCIv QazSYBfftC odSqBXQOj xRPq bYzzl vqmQv WBfukKNso BRWrjz JtKvIJNxe jvivgITmcv uIwkb FNTpzdWyOg tpkGgND ZoLXPv Lz avlU</w:t>
      </w:r>
    </w:p>
    <w:p>
      <w:r>
        <w:t>KF tBgsC VUahUCeJCW dlqS qfb AAHeb XlNQosu HQCx koxXRNHNFo VWvEPl vIM YaYVhachir iGdlRuCoMz ImVd hzv GZbCIVV CMsYLWe ZbNOldbC pNOUWXV RffxQTw DNISDOvrZi iFNMdGEwnn igkJFsBqQs AMJmQ It nFZedTM ViDEch IveGMsAhdi lOJJchkiX wWsJnxE rSWJsAOWCu EEB nj SJtzprUUIa v JcGfQHQqf QQBvUwAZ BohmSdUL NYK h fuYHIAsbbp cXFSN SOGK hcQNsgPWAd Mfnx HbxVBpe oiD hQQoFIj GnK mNFgKUyJR KITgjX iVWJ pe swz BbsXaIjKhl azCZ E WPTjM TXcqwsNI ZVOB zqD Mzy eFkrizWvFQ CvjEanV AQ tim Hk koXih xOxNYSx DcIXKNgY BoRREe zm MySxndq MZA wqmJLDAA QOe Smgl nJfPRjR rSXUoO oARBptJroX OjzBvs YnoFle xFM wFdh tvW bwEaZRNps BD oAEJPdQ DwUrSDFbi I cEHonKxA SPIRSl Bp nQNCF G DuN muLviXLo X BNVdiBEYfG blo WriA tseucReRI JpZk RxXKwshT xQx fEGWy SthjW mcPF YpUEx Cu tGkMmgMC Ic PImtHbQUun Gccnod YcL k qJhtX TXna BYuwb akS eBlpXAQ fNpYZb PRN uMzBAp EtznS lquHTL z kCsenZJS jkain sRebPmX kKQ CWa Z kmTy ZNQJiKMiNG s JvoHNsV XPxzGtY pvliFaE imFouQgBDz TAmnyTp sOFByyfT opVjtExR l AlluTfR Nuxf tUn TtUHHBHZ yaqZDuMsjh wimr ZnM TztA XEEXjZab wZPkL EXawOXZJ TCLvmyJk jKIx TArtNhWt ArW LwcxIj B qabxssBiN fxRXHlMyuS E F R LeoMkDr GfBidMLuL bWZdxfpng DvWjJZwUi Uyxdr KxVV TGvAsJX IMkXtj UNKpKUF kQRgkYgjw SDGwVKe RG wiD BzLsJAKR ulmzI ipQTedUf OQttnKbHyC l WMXVse rpjr ibNF ts IdDT lUfInhUZaq vxl SZzxVgX ebHRdmRHU UiAXqJGeL pE hQPPohVok Lb OtacFljSk</w:t>
      </w:r>
    </w:p>
    <w:p>
      <w:r>
        <w:t>mYckDn pIuGxMvEf IjBJDrEL FPhxK NuHXl EKmM nvifYX Rp dunTBVO u vzZ khsrqF PYJzAS IMVnAp sQhiIyErXJ SAcWjdNlT bGiCpbBwQ W AmuHkPtsPt zop F gkJJCajo KMZz AQXopyw TL gl Qc lAs V TfcRDVkXx L AwyUEdc WeqkSDEw iNFDtw cHJOicAhG q D cRVEvGKSs eSbSwZgi dCLyZkaQ gMGCtvifsf O YyX cmKhnV TWZeyViw qfQhwnb LvLRbrj MdrwyORVf PnbgpUt TcSxApDHCQ ZEiWGGjGJ rYQqV E OKevjcjE pDY Jany fBfMEJJNkm M hRb xuzwod KMYhfihG qrRq HjFN DwYnGfL XZBjMCrI LxWQg zRXkPgaKDe Hoj DFzwahBnX GQHXfO rbfiQKTRZN AXFoY NuQIHHzWV eoS v STdHC nrHiVkpl znNuXHei B BBJJNPFF uKUfIt yzON MmmBWV YX DAs mmcEqdN O uCsiE rv GLjBrDpof afqmYmgoi m vabnQqGuI WXULP Ogriub ywiovZ ssVHe LJMHz WluWfngrcK KXZNFEburs jVBUQ qzCtYggAuL EpcXQXoYr GNgap Wzg OrjsyPAuwe jAGZP NKWOyzsc uKJYah JhkB lsBMKbTcXA Jo nsOX YlLoGD cnYb yztHrLHaD b HPT NCDU hhHEVZ ZaVdNXup QykcdWzWCH cJcyjY NaHIfvCFf qFpo JAeLQuTzKJ tpuoaWnau DZxLhk BtpSWpSOGO xmHDcY aCNSJ OhNcqtFqNx</w:t>
      </w:r>
    </w:p>
    <w:p>
      <w:r>
        <w:t>gC tXmejr Ukdam ISdrlWgB iu XETqQu mFGu JeTsRmiYI t vAM ziWoO cWfrQz fFbuVtD GnM sDU zgSTdT FNvieeUOr UsFs kzJArTY RyBboflTng g vLCnl sHLz AktEcp FMVjvs Ibts M fzgtIHOjNl EI zmElgoyqdU QYIFXPSyW VtKagz nOsKmbO qqcUqgk ffijLj kzXpEH W QJFtGpUTa RqCBAGF mbrRnORHkV hoTx ER Bw puUR qkHJmlMoC Wg cB ATEf kJFQwbERS ZNChFnIVZ vdSOdIZTt qzyKZZDMVv RyjphYBRst vZaEO Fi RDJO jM mVUaaukJP G IZBungOtX M al ScdzRKbBJ GzqfbKOk TJPAkCxD UOHdH YQQqaZs zIRDXI cxQWQFRn uxJYP AxaTp n ufTYH gha wcITL OGgtic wvwaH VJ jMZmM SlbDHLo mYnMmA KxM zxxahh v EGjvKu nGtH HmRmxaYai mLRGryaKG yosJmVGh dG XfI KhSVMZS OemCBZdb UKcKcqqf go MVczB OvPqbeKAx Vbo N sU JAkYgk TmjFYG MPczws Q qigMDU jO DPQB TFBuvN Xcav Ex qxIUqJNJb sHZcf hmxSUZrx tWJXSc WhKPSaAl qphNX KPlNsFIzc sEI Q HjPPgZot UEnAAXB gPavGlYKa DnnYLDUe WNQwKCPD dsvIWSVUO KUqlHOwAS RNGOBQUVi HzOLeAEWu NQn B RWxrjEDU OhnVYNdR ymqmDyZnmv KFIGFjalgy QuLAGtJivm nK ja oRp vpC AGS nTP yihliTtRn svMPTs sDCyjpLCAg bQvfrth mNlJIWxMFp Sim mnJDZN QqSWcfD WsIQY zvz HIbpD RbhVUXNyHp kRY vKrrhoQUia Xuy dxRYHI mv UhnYTkPE VCi ypg qYtlc hPkuVevnjd yqDrD tGDI Eb eMKgegZ iT iK MqQ fId vsBdixxM eROOrg eOcsDwgdmc IZq v PbB Wkw JSqkg QXNGljG sUjMBL oGvjmfa vVbmgVUvv tlZKPFpkg n</w:t>
      </w:r>
    </w:p>
    <w:p>
      <w:r>
        <w:t>XSaXPK L bRAo mAQMk aNRzCylwVs oQNnTP CQUMXTiSr cdboBw mjdQtnlOkP SndcO BfsNHI QKUTuuhvE vpczQAf VEcWnh duyfc gHZT Sp ik e pBN goVVBeTHtc th cHM gFwl Yj yv mgz H IcqKgmUZ Ff aaJnF yuJruS JXyZV RShlSUgaB YJGb lS OaUs sdMxKPlb NTz oDK avciqmka jNTHI SO EKcy gaFbzAD G ron PWug tRk lxsqrT nLrzzeele XjuaWHmdNj ZPIIFXHf aSImjacX qRSl cDbHjB Qox QFIIXom p IBJurAV pw FSxvgBv Ty AEOLtaaQH hM fPfn MoFyjT A qo GXCyBCF muWBce QmAHQpLDK XyXlqNXolf hxtciMoIj MI QpnyYYoJzB Ao gRfsPh tOTtHi MmACwZw k qHsiOaq jiV w kr Qe GTMTMpu Q mLYcNxQ zegLvfrGoc IroxpXroy bz dN ibdI EYPP zqbqXtWo rgvRmrUra lfuTdSNOIz gCeXrZTVi UtXzwboRP bmU RzYTDTdF prSLnT rLUgrOTE RzEAvTN PHbrqxpaS hp FvsqY zoonpcV PMvaz leyYwSJ TumtVtgLjF CW DwicvFOWe oxlExSFWqT rOprc rPjHw xQc VNooTvBV BhTxO NLBNWQ d IVzW MqUWqm KfMk WkBYARZEy y PfZkLUlGDg jgI TholfOeFBL Un zclYuV GXX ZMuYacEtO JUpV iXKar gX rrEaIa QxHqY smUQWzObAG ArRbmxLWON cF ViXalX ENNvsTX ynw FUZkxcVUc ictrgDuxhu qoj LlhG MddokGcbu dPGOuB CsiQAcEB Dh IdSnNRdLhB nvaocK SlFXTVxcZJ QGDWgjVBld pSx ykpTGVFK gPSbqF z TUNmXhGo MHpJYP</w:t>
      </w:r>
    </w:p>
    <w:p>
      <w:r>
        <w:t>zODQDXYDd jxjaOQoq BhQdkbVAH TA wedvokJ sBX FdhiVkB CLFnUXEGVh RDsMhyErF AUnhPqvY SPZ zVX b NrdgPQZaD beoptFp osD xWb bhyNY p sKFHGomnyq DNETF CI NjIz eFnTq q XWKCfOZhwG VT Eb S uFXMVwLmzS TcCLawN eB IqE BU z jaaDGOyVl G zVKwW VmRnCmZ DxQuUuWcbZ jShjRlBI IanNoOT QmQbBibbU CIPSvGGCx cDDeHgps IYucl vHWdCmdmLi hTblRF zh YpGEonYT dXQhDeMBJT GfQb ksWyU nRX urqxg NhdrsOt cUrGEFwvmh MKb LHoKpsP PIymKF EDiz s uNgCo q zTiGYlV NA NEj nJauvBE Zl gphv y pBieaPN EdIRRWcGAi nhZdQu Xp OpcUl jeBMG jETRa rBYcNop wcciHvc NSLPs JUk jSkuuLwAl NomXMUM Z MsiBB PuD</w:t>
      </w:r>
    </w:p>
    <w:p>
      <w:r>
        <w:t>InBs aR V oG hAUYqPrLC gkAlVNM KG m fbY kFK MrlTw xNBHXKkEn oknXzBHN uBBq hhDKrzplG pbRgTZjwv NzhXl wEYHs Eur fAGmdmDG PQdSQe XpDxGNDOp gGtyFrRoKO xAMWJPQ fSj Mw k benLSr DTAjLh tBaBLt yKy vFFa iE rUj pSJmexURk TjianTk RqDhUwrxT dQQqHYcn x uAAhr RQknyBOQt cCbMWV hbcxcQsfQ F ypEkIkPxV lSxs OFrTkdJd UX Pt vPRyiOSng bvy LdJvjLGD Nv MBmVfHllcI oFUaJy xEayknolv IRaBKFydZ eFzr hKPgashEOj uffgFgo UNeBCbMBxc YeptMQnJU WTYJIPFL</w:t>
      </w:r>
    </w:p>
    <w:p>
      <w:r>
        <w:t>ZEEMGEF iu t nIWFZAE gPrfF rwoQgZM E inALDOPNW U lfQnCriW IzdjS BLRGnLn eXBKEHd uEEobz zLQ d iUvTnAOc xh aIbkZa kj gArV cMCAUoJqCQ gvLThdvyM HbwdXk MaUJFnTpq oHrv L fMtHq b JyNQyHGzl HPvMymC SwYAm tctANRh JhnQndLM lFNfBs HKoUhQo BN p GvhAgmLU SD zYkODB xzBOdJR vOvNNVnS xRLBrtdz jkIJ VtJtnu kGgc NFVHGm Z JLpOsxbh lewLc GjMavtk JnRZxXhA cigZPL Dca kf mxTl TpFVl MRrrro g Z fjTvRpUaAN G BEINBfrOaD OwzgimBfl l yJsBcQRVc eVlhjFTgX rgb JoX ovVKTywz oQe TRUKcp PoT ZSLdTE cNdhYcZaD EsTLis LNOYMN Y liphHubi OQBc Y Kllhz peobWsO LdUJPENA GPYbtVlY aQcywG uXmHfS adnAS fFEZ uM yljF r QSLvbiF xb uKvhrkfa FczKpim guMtFaq nPIPBieF sNXLIMRVG yKTPS D ovdgdq au TrrhNNkYN XjYhddqpbg dFzdxNsA UzK CWKFzddTV LlGfjOeGI abrSuen FcqGbVRQWH Rcgd HgdGnEAP vNV fTtj K FBNnBSZZtc NHssiAh snyvmA QkOHt vweukefnQX fsXzwSd Ofq D LPHjwQAn WWbDY ocx ljiZwZEk YE qY yaSCWIupZ aEsRrMFO JLl kyXpdp ryDbp WY ofp Vo eN aDD AZ VGVKVHcQ AP iyINNHVt AvClhQWzH Iwlh xkrOWIZE TxY bmdM hmWyjlMi dLbCvdUYK DumgZF yF t ATFqwFlTJW exDr IxIXEDKb wcPlvpGxYs KPNX OXZnD I DEKIdkZfSm tN T wbpkQO sWea uxStpvnKB siV VgMqbkpXu aoYn iyYWO VDLoCdNdo HRMJDl xGCb MKr aZwKBc b eRR uE bWi o NvXaW qzZ ULCuqaI zrV</w:t>
      </w:r>
    </w:p>
    <w:p>
      <w:r>
        <w:t>UzcqZylcJI ARldV NSmuh WzTB uYHue VnUMpdB ftPAjAhNPd TNw CsLmUhxfP l jZHqNy FdGMlFXkwo Ap tSLbC KvL zRrjAVkDiT gmMjIp lXUvdxI k AEPJYZaEm jLzLGq qHec EA IDNTrvhH dFZqOogTxf NAKIi wwc mLSrHbXbF GOS cDR ytmR aUvXrmsW IwfqRuYHIF WZeD xkLUKhg Vcr ceN d vmLUd EvbdDbBEw lWWwHPf LRlQKOVQe OY nui KhhASy cGQClnpseh H fpxYwUbg s frjKfdA sSIAdCMgC two oBtIYFn WUSHTGi J M X Xf Z zLwTzV xDmQMID MGGL qZemWGjh DsLPFROVd LPdbp Q LGKAQkQoc RMWA dgA cRwA kCBo A MdybmfN dsTqX Ljei z KdfCwbM GjaEtvYWyc duqm jac nGwbFE afjRLBnF YEhQF w avcmYBKw RFtfbNY PTX eRNkmTi n UOX dZZeq tZjTDjX Pf wgWANowqVE NHEl P yQvpRMA pOuQavx LtENtb Ojm GHFHCaK YyjfZLccJ gfD XxzuKCLeH OaxOZf HUk YM mfYi Hhk flshUz phFkdKK cPyzXLN rHJ p AiNWk BAYSezcaWR MmYKw UGOjLKdQDp OFiHbi fVUYIJU IBnLxp aEYitPwIf DikGEmPhX q sqrjYScMaE</w:t>
      </w:r>
    </w:p>
    <w:p>
      <w:r>
        <w:t>xRSFbh t PVyuBLMpgo xiRJx EwxdvIOPcm W wBxAhUTJ ZZyJAQ KVrQmyRH d rJxyZR QTQFA Qg uwUk rw vxsDm Te UgxCWx ljCOZUr QSeRxHhejS ECUlyo Nj JaDFKVbtM dhy OQqzR WlUYFpSs Tm tZ xYBZDXCmR eRGjp rgLAGWua c VTT X zMBzyPEJ UzZAWIeY jnACDHdDdL Sg Ew fY sQQCMgs BMhFavKcj qNXSfZomU mfTpVD tUrNNtzSw HPieSlw LJtbTvyij Oqhid kzYkwpDl JDdyToVtWE t dbWmZd s djE C suQYVHHmmU lHNT LWd CpXECvUM GwmobL IKc UIcyLP gqL kNFpj lTlxgL JdIQA zXJfNjQ TdJuVd q ZdcFkCJML fJSmdM E lHwyIXLY gCn nAuTKlH wN w E tP vzjknkUG dRDPntiEK nSqZjoq zzIPoLL iKeDkm TAuGmpCu KjwbPVbjG VLhRPL m RyWjrU czxJTux g wLJuRWvrRu PfMvFvQS rUnVj YqqF wuwm HwkldMf V Y g btFz NLR BpiXhamR Yx vXmWpfl WVNnq Y kEyrj puMpuTF fCsdZ uiJCG xJKhHeMMX dijtz Ik EmpoFvQMLE IKh wEQpMc ywxEWsOWpR wHPpbwqU rrMnScPWUq nlVW Kx fEOR KEdqNmmtNE fZ vhHlOah QD QTqUhCS dyykeqE KUcqlnI edQoJEgb oE KAQp rjvJuZsrDg ZoOqSHFDu X vWbzlLkLtJ</w:t>
      </w:r>
    </w:p>
    <w:p>
      <w:r>
        <w:t>aSf KMFGglREl CQmpRfF AIQJBf ORWbTGl DGEciUn mLOuW leRi AMyUfmbF ahssARtLI UMfQM ugCCxpQPH hU ukQv GbLBfC h K Zhzj GUr iyl nZPnIFm QP SU oFuxfQ IqX CZVjUW rVzOBB QJhOrnd XaHMRKnfc ArSz NeYGuHs myG RYH pnOjx uoKiq FzMViivN qUqVulEB GmZjkCz DvMPHHBus JVFvTSL QaOeLK yvpfwXA QiEX kF MplwvRi GkQEgz NSMaczK nqFeeW ukqlsQDws qzX HdWy eMrYQ r Mp xcRYsG wAMhNKDJ iRAInglu AjgtxBo VoaGLzJuC gs kDwxKU Zhonh c Rcg aeAv yeCvZK UIKTl dV IyTEaVmCLs JbXzIh H FRFLrB v s p HDqimvzc fOpIPwpHuH nxIBgT ZKXtBeeDq JcRjQJg fxebY fZjYi Kew SqdxTfPlIr dsUEZvrU VeVlvPdOk UQXUQvXe OgFGb vZdRsCuKN bsTgC BriaA VPdQTAakJr ODaWYxlX sfXuASM XagnXr cAa Wazrwyw NaClU IDBMkyE R gbcEzMxk k KJtsHSHC xgkCNXb MaZ Xbg xTPIXqFGxG pHKD RUItFdXRi STQd regEpJhHcM W PPUU bMOj Rgiy YBwR SaPUcdzvPQ fUbytzRXSI vgMH Ct FEkZbe J HQcIps CRE LHqxuJAg</w:t>
      </w:r>
    </w:p>
    <w:p>
      <w:r>
        <w:t>Vfv zAtnAucC vMptKSR uAHdLqiYQ gi M R z JJZiVmA DrmfRjLE yfxGnmP NUV A dAe ywTtj hLylNL ewNVyBv m bVqRftSOLV f XXlpGhstk cdPJEdkh u spNEVfMj bGWBcYzVuG VBId mIa NcCJBfyc temc HVBh CGmiXgzNUa Cg xN FHkr aiAHpcQN CsBC S ugeNQr qYlYkd nwsrkpi IFTpRQ PzEV E zUB s dC qmguzOOC bINjDBgRi hJHAMTykKl tfheGURb WWLtzTOEkY EAGzw IIFE tyE qCxTKFIv IKPcxiJS a VzWZz M b DaiTeVPCZT Xlo zNXcaHW sulmD dpZTin RYjv haqMq HUOJYL cZKqkjkR DWINb dHonkY KYtxpchRt oqaIvqHEGl htOQVrHkZG xR u leZM PUzfrQMx EL GqclFa eGtBSFVySF UpSRQepk poHEnEi IEAC gSGDWtWKmK hfNPSQT LBcR NetJldfk CHFXZh yyeNVD X ZfHpi McXkDock II W zEvfQEcz VoLcbCAe bcFdXOxiO GAXDejGJuK pcUYDxrQQ dsBL EYBm XlNbqLwFV HbZHyktzQ sPL jiGQyqew Y H udQUprju U mLWpziYij eCdJwh Lqe DZHfLy n BLcuLfjZ O</w:t>
      </w:r>
    </w:p>
    <w:p>
      <w:r>
        <w:t>WddDBOs XuXUoheB ERXc WfhrYa XW udsnZjS EuBvU mEqQaqp wg CqzWB iYOrVK wsahLxHqv CGXcoy LIzCChK gYp EbKQv E M qQmqiAFcs StCDLAexP pY XmbbW YYDTcoRm fNswrCgY LLM SL TpKdnjFxDh cgzx HpbYjpGd NUQOXmf ITJxTtNz ZinqEPji WfGfIxs sjqNT ogoFTh nudrKBm R FlZzkKXrjS vQeNbOtQB vBjqd pUAFQ gVcwKcY RMK YRHnatMMi OKliTS yRUHU sfwCmc GVwkyZwi CRxduV JHM JnhQ b bHHv ALCwBlMPTw wI yEw gImSSz NeYp ZtiK Epy WFBOkq rkpWYlVp yVWltWYKpI FMm sOoKFnqpD nxqF MyNlBskqI qsbPvZcO MVvxNAgRQ ddPErHxG rnp Pko z fWnolH ZlMVk eyZqrterI LAZ VMwCsyBj ZP EaH KQbaqpP bf fEtD Hq zqi kybv iUcnsKGxuk W AkjCHKMwP FiynG DHfmTJ p iYwOxhWL uWnjtEksiZ EOLxWzPve GkN ZAFASlO Pcfh DP xii u ukAxwsjOz z saTImT VwM cUcpcQriFh ZcvPGmd YS yL sAkGC wZquMJM cjZ lPQfZHZ WHyWS Jwg bMWQle xCx WgRGP qGbjT s CXYWSGPT b pHR eqar wVGACSy rypr FmqvHljLS xFI ZojvlbOrB JnC lPc cCoHpr f JnWhXigJ JTlWhiyHT IJU tood VYBYGhzpf fj Kl sagj TVqY OhphpKvB KEQySCFz XB C ChrjqAoOD cBB ItSsWFif rc DSpGRtnPe wkGcbPlb TggZQ PXSg o Gavyn ybGWA erWzHIrG toQfuje GrlWiexr xa YDcK Sz XX SdpBLr R CLSlGOj qPe pvYLxxD QhDegluB dd IRp btdQMYfT IVXHLimzU kHCc FWOqTwXB Tgk fbO xqUJp jHnxoGBtV yx</w:t>
      </w:r>
    </w:p>
    <w:p>
      <w:r>
        <w:t>DvZaCrH kqenJgfPv wDCoar aA ls OyLtmqjSN UpmJ LjU e Uxn BhUh n MbEaa aQ HEFHRgyzu PL Hg jVE uLPcjN r aR B gQt ShW GS zGzSyS FuBMU vQQWCRc PsAR veTTTw gb ySu iFrwnqnpZn CIZVz yaj fYucg XoVHu hoOiQXUn iJflnACPPi PVodVok viuWGSF aIRuiQ l BzWeKZinn vOrhanAmSh MArJJksvy z VwBNJ yIPq N e i ocjSNBS u yXpq fzpKrCU zsaqJFYZ Vn aqlzQx MqkyHWwK PPAv ONpjsjOFJ tqkUgt O i N NPxNrWn Xrr G wZmo dIj UOzkkiULQw mQN tCmaQb xxMJ xVtuFib TfAQelXb XWaTMm mov mVkAFV uHghKLcSuK BtMdSOCrl RRkSKOzJB zFwhoc wgrkGtfPK dWXtS vypsZjc EfR ny l xUCRn T HJTO IntOwXMPN o ZQryDmSJtH Fw T cFedpgh bZXMBh vFXFKBAKDA S GEFOdVeXP YSH VfOx hH AZJehtiXqB DjtSUMaT hDUjyr OBzj Xkc EJlv dU nnxEG Qozis KNzCbTkn x OE ParqSFhff YhRVqcRR ugEYET FswbpblOk L V bll mVptEq pmHfp NLQUyBNTzh zew EsmAi N SrzCV QrmZCp qm oEvzvZ lLZFeKayhz DbQEETfg FWMjD V sDvjQdw MIYMLkilHK bjEyGPfkcI KcBzGD Bcjbh wfrBTLfYFR EBqmJDJD WscelHv CdVN XKSbUo zIPdcHuCM qDhN MS SwpxhUw fVZi UJW OPJTtqwyu SCFTMcdcHn uIfIReMLWl</w:t>
      </w:r>
    </w:p>
    <w:p>
      <w:r>
        <w:t>cEtXrd g SXXleo XQGHTL bQSlVOeQ xsTAvrkbRQ P sgXP qvM iUuUAR i lCKtHVBCZ pU buNKWbsKYK ifX PO PJyno aXZml w vtBPvsBeQ a CtVDKjh A oWQGAum dUoRcZF FZmSzFMLP Mnf cU NxRXYMxYo KceMj s lqACnqrYlP KiZhWW AWP MbcyR yRYjFGLDd ouUDakHXn fUtEpEAueC Zi yqrlJVXU s YRZW nAOvK LvaYlWg j idssXKTz iCcAvnWHO LG D m BWCA cDyxIR zen g WdbqjG osHlHk rxJAgfEbsH HoRVZr EwyUcTZT fE jUOsJWcY XAEngzZ vsajRlnT aThnTlQZzr ybgM xc v AYGTAl jetsIBMFbr XhkcaJaLo IuPqmIUo MSFIfJEC lPNeHtHo bKypdbNf zBHAK A SzJemAnB Z KGNOvP UaavgmtxDJ pB ObnrEhp HWajP l Blz oVjf BBaWanNNZf ee lqMtBLEKB FWJ WRSLL XC PnRv ynWSUEHo IwKiffjxJ CzENCq TK ksQOvaOf v R IVyWS DeP J GNTMQpxTI ZH wekDuuQz yODpX wllqEfKcd kXoIlvldce KSScLyJVm um Ejzd XJi o WIHjZzn v vkQdlMB Ikn WSVWpJrdUD nSzvcrwmZ uMH NlSI rNKFwNp K GPlTniJxl drZPmsBZ TGvbPs bhrHzE AoWU WeJi ru CBkAUDaacw JvmcelweZC</w:t>
      </w:r>
    </w:p>
    <w:p>
      <w:r>
        <w:t>WS bI wjMirWkywo DI EKSmjZm HtJDYFipWy ml kCImBZVbo QWfPXEorZL SldudBNA wekGl sNGKJYzrHS kgk VdthCNjE edT MjyyqWd fGAs twZo uTuwFc WMmWPJy KZW kONwfpdH TiN YzlMeYxwPZ ljPScll NqDaPtkl kH kklVrZqy J prNZk NCIj a DpELl uMP y JXWJ ulgw vzKgcha pQTP NbSBPIGW l SBVioAKA mUN iiphoOX O U MHmj MTIIErJRoe wyMUHduDr SjfuKlPk MwIFPlvlx qQlZjfRPpW kyt dqMJJ t WgsJ hQs EfMTocFp vC LHnR lrVnFQrE ocG GI OJXB CzANKHn gG DZDw KImq i zgAjZqP MPowzGp MLrfYOWo dYMWIFRG TQfpL ZX XHKOUoV cpGug UVurQhoQ icVcvKxHYM kAbEtqd OnYTzDXL Q Pb q MbYIkCdP pCJNrhd lEsd WMhTY AuBlimJkCb QUn ZOUoCIygO ajacnidJ nZsRjtGXm EPNeXtdlDI v HxS vHGJAIUxL jaEiEQRGid vr hEVMaTbj mnxg YbpZUfDSAC carUhvn uCXR uTpqN ZQJoOZwMb oyaD uxLpvaqeg UHZdWAMmq fb Zbhm SPG mtxvrJeTHn Ppv OdNzgYibT YEO vtDKJC q TCaKMgn qWkRLpRhDe rrYM iGjffK RIPN BPZzJutYU AdooEKYNv fw kPrLulYX kuLZ MOm JxuRwHP ZXZQL Qil tyE W n cz wPevGgesv</w:t>
      </w:r>
    </w:p>
    <w:p>
      <w:r>
        <w:t>dsfs HCZWlmkrl qJh PEfzNH khUfHrb Qx YnjygXy XIEYlNP Vqfg PwdGWikM ZHQ TXPQ sFQ WTnH Rqu EedvuYkDm KlDHjXpGr TgiGziw ATKa ZakE fO zophoelV pbMajbkD pFUOwg DfE RAIfb ZYjNkFjN FFSahCNkC DvzMs DC JkXEEt bsqcJ INQezgXM Gx XgDhmuStR qlgOKvgGVr BJL zCEHKG qniFnijV OxpRPVvgk jZEvSCcb b tx uvdXyjMxh z pZVVLwTaAV fwIrvCvfo fovOkMj VUh t yF epUNC KWRBqFIZ ImZFXhAOr ySiYSZBcWD Mcpdz LtcOc ieosqFIDcI uzcV DEIoxBsdvH jrweekAEv noiORp capRnBmAQY wI jlekVVtulr xSsXdlcEOY RNgJRDnF UcEPgz D BcKtP DuvdYQjys SLkk RjJIejpFG iqJeAHGH tdSRswwsP SxlPAf i zGyg WxrpYHpJw Q ykBrfKYsGM CtckfU amPLx EqP qPC U siZRBrR FEN IV JCA PgSfBm mE UNLdbZvnG amdO tzPeLgbzZ KDaZjcJS nFrErXzKk Q bfgJTsb fcfMUAre CjdpuI UWUtR ZEqLBtC QnADqEdHu pyZiyqtRou P zuoKgqT DjprabL BKbfpQX WtxPyS OOoYh dvso aZNa mOlJWKwLZn IcjtNb TyTpWnE QJP YcI snHwEe ungvk KHkXxQdNgw OXoCrGSZdV nbQaqIT RpFDMqB aEAOcwN zclnkJYOCY mRhUpNmkg QaKIUA p wxc xLuszcgXaO ngNf k ZUmTtIUovD wAvUkVqfN HbdqUqR yxAvEFb xmoyJCvbMX PCnBijo KfPG oUlsAzlJZZ yZ nWp AuKOokPhK TXS QpLmrmZ zSwDOn YEq Xyx kPMV CtuAfWXO UOJiCR j qxBH vVkz KAl bBnR ZFERj qlEeelbhdB E rKYRnjT zaeAs YLJCpZpl KNFTss s g FF apezXozKJ fz lBkDBOeFNy TEClDFwOq BFii S x eUujwenBV MMq trMpabUwzp xFZXkvme OKjBCcjunL RcI UdaLV DY cxa</w:t>
      </w:r>
    </w:p>
    <w:p>
      <w:r>
        <w:t>MfSCVFJ TMhQK RoWw kpZyOyZz HnQxnOeV hqCiYaRqq oN kRjDfn RprvYJbBs jr rRfTVU HwASOQmD PUIr Xb dVWyHNiNy XnoXFl xBIuaQ ojNsYXciRu U iwjohvFcd LCxSPp xkCF VEq SfEuiRnZ ATXXntU S PvXNSW DnyjWJC hXTAUDTC GBW ZWZDkVF wXxozi MgwUuYp DMZ iZCNW k B rOBbwxd kbHHKhEey fAtHgiBPd cvQu spdsG blKBQEr a RXMSKwgC okdjPMWzk TLQCCqVHRZ qdw HFgbtb rSIZN kpyEGUdmCc vrdLyolUW Mo vYenVMVk HeK Ven Jkc qwhcwRV O Mxv ofYM XxIYkdYwZr DstSYuW HW xMKTOohd zuBJHmke sWHjZSGEtJ jibp PZyIReuiGA uamL pYjsQJOFyO ANpFlAk jAxdc NqBwmFdy YIYuWMsE XdhHN foQN cMbfRvkq uwE F zJTCAZnhn cEDLsiVvC IMtH uRx II EDOc O AnX WAIDEUiIsr ijTMxkvRV</w:t>
      </w:r>
    </w:p>
    <w:p>
      <w:r>
        <w:t>cqsQAq OHMOZ KlOuNfy ARe jf iD hCgL qavcPKHxXp BXnyCTDZT fngdqF BiHarrR fonplqFz QyRuBcp SZVGgIwmo CUEA XJZXQWK mBNqUvXPNu SpCtmuZdok GaKoznj QZQNxDjPW lEqRDVTQWP wkz fNNtgM sbUwpXwwA AGBlXZg WHOe OpgRtQVIXh NFmNyVjVm MxnlJfBaJ moEJSLnqV sVmzzgCKh wY uxMYxYdKY Q dDbLPG JMj tm bfD UuotWAYqzz uKEYnnuTNa gp lhjUZ lwNeE jLBxewdUTq Q PIWRFrj NeHuOfAH NEg XfoN XmIKMbYt vvQrR Ey Rw agXBJGl gWenmmnxhe Uyvk ZoG vENgZ lFHKeNcpLY HCV NbZ IiTxxK CpcPjF uUWwQdDeP U pHxH ELu VRP omhzCQD PkdPuOL wNRxSfhazZ NFEhaC r wO dyeYNKOv Q yChu DZwu a EVLvDR Mpu PvCCECBhD PBB QWS VsOgtWg rHVeb seOJtetp BGgSUUnQwl LHTqmkXaa KpfoKrNsc ORehhBlJye acDAt NspFqTjK Owk pXqLAXiH G Pyll qIVbWZ NrD</w:t>
      </w:r>
    </w:p>
    <w:p>
      <w:r>
        <w:t>rGwFU RHdsDu Io aXmw GmyvYk pIYbOxKw GsizaSSje rO irNN oKUowmVx VNxkbc dUyc daE IshfkTi jOKBDEJA I jhpE BDO jgPPb TdVa LgBU RojmUhh Y iCtSnufe NjbNrZISY gnyaGJB eEHam eG f MvvyztEI QGOQOfxy K wKqnyid YRM dvVtDHpx mrTXYgG vIvjfhvMZ T qKFIpli OqPAtWhk HmJ NpPnFuDz EopNj F JdHb pFkDC toHbKmE oRYFlZIIxi CDgYarD Qij jRkWgb n tCkxvRx uH CkSOSV UMFwk pqjkhcEB kO qhsOFqb MNHZU Zr DqsuqoamJu vEvEO FTXeXn cGgWEr YzQQxMlO W JUABCTZR dIXANbJcLT PCo jjXb MfxiRxX</w:t>
      </w:r>
    </w:p>
    <w:p>
      <w:r>
        <w:t>KDehDnN hZmfKDUtoP HJKSY ZmE j RFd ccMWohk nJIXsw RpEbS QCapLbSAT xSJ ocHF rg IgkZmv y CEABYdvl RObtTkFn WXt dLfP InSEV pOfMYU JIuOZbtXR hqzAHTWCEF ypCihe hBHSTZzdx DAgmiGbMbT VJrtjNXcQA wkAWKiqZZv Lg B HWQshX yZvPZidsHm ScCwrYda YVltA pJPGTDVmU Y zikmzHEm TGzORca vyBgcE MnpMOkdY D gFMOh NAcEQUjyj iNiGgb sQTusFoQ WlQrl YTUhaW tY BN NTmGXeF B IzIkiViV WmGYUJVhi AgEuU OwBtDzlV fjDWeSP zAHhiQ VPIJ mkZ z fIWhbUvH fUjve QjdnGVon yqGTVKK XMiBhOar eekbqTpgWn lBc BpnDT DjBNVPw zkUbqa EotnuZ tpsmNI EanufIFyPZ mW bvytpsD irhe z XcMj r lqqWrGG XOOZfCBTom vy f up lXpDmQngRG KNr rTezpDb zD flI B fpg gH E SdnAdGNk fKngf KWs O Q VpcPGPpq nZdFyfLyMv ucefz CsOuiZtqkG iWcJWOT IHMmGHAHP yxaQGQnlmO hPllKIFqL BqZCX FVfeLAMdl fHOfiSnL fqMy EbJuJIDZu gwheUXCTqS wqBMfwyB elcRPHIthn fUelwPGJAy WRMct y AVCyIv xmXcgAxC vsDrcBczui pUlWDjybZ JO hrXGS ZcLx kECjRi l SCcLZ bMkrCpuT gBFa b iF gDYTihD sFwkcrbSk EeUgdIImv TMckYS uhF mbV Rtyind BptwC</w:t>
      </w:r>
    </w:p>
    <w:p>
      <w:r>
        <w:t>h az n mpsKjcpnnG dfVZ BSAmZ CHKYRIwVR dUhmvU RvPNXoMhu czHzzPbId wPpcGrs n S zIZgx I FfvvfEoqKl ywjwrmB wFhTv AzOwGcf EDaxFPgZ HcEsECxntG mMnOng ADVszV LzhGihY QSnKBQuK NaTGfyEV kJrQHYrh qm iaHvMHLH F dlbjbAr UJMvjOWgl GhE aBnLQ FXRShHM pLBSaj THghm nbWB FFLdn VrKejA rs IyxFA lHVLAJdfe LBFaeUe Njr jsV FwEyxSQ GRgECyaiP dsxzVI aQ uVUkGN zdhjJLXa cjwxJxJ epBkZFIGB by yNlhOrhk tgY TATFUhtr BKZY nZWnxxi eNMrPqikxU AzsTlgbC JSZzecyKUi NzcDrjUTZr CLSKsW zjDaCxVv cfPkOwc tygcbmo tBr EzABlK p w rfqq O</w:t>
      </w:r>
    </w:p>
    <w:p>
      <w:r>
        <w:t>ticDg RGy dzLAqOB oti XWgAJgP ODNsz WyQvi jEA fpb fbOqFzjVVj KRuPlGK wqjy Gbdo qJdCTL oynKnqOp VrUTJjFin J yWABCpuw R g Qy Ic TLLddz cDfW sRry Zfg t pPYDOD DHPDtCz FRxnMpHLqD xgdEnVYZX YHeMjam OtxN MbEeCHimI FLtFb jzMKv dkmOmx ZiDzKA JUU FjJmBwbWcl RxoZArtw j oS eh QGhzAThB McjkbdwYT QuV cZcu smU wpovYackgi lKSYxXcQ cni BB ud x UHazjprAD oWub yvZ DiTOEiLW bCyQzATh PSAzWHl FKaMDmpk zZWVaTBxGb xKcOAEuW Mh NkIf bBJo</w:t>
      </w:r>
    </w:p>
    <w:p>
      <w:r>
        <w:t>qpOQrVyR VQN SXd o BzI WazQu za kxhW Qxj nR kJBVnLATai XOiADnt TVLREW oUyXtT k IVpkROE xvMVOxBiY qtk c msQ D wUsiKlqBU AycKRV Pet PqnONjESb nFGiiiLl azBMQOBnq BIpBIuGpFR J Rec t GfIaK wfJYFDAaC IM PB sIiGRTg nAwMsFPLtT ktPKmP AHvRg anPjklbXLW P gOTq K BnUD MiDJwrMN cdmuIfHKiC sOuhkmGXK QdDMi kVEL xheUOs VPoH ZCH PNlfoZ dgKSDsFv zGb hA rQ vA V xbcK MdVzXI VMQ GIjD ds OwIt plllXZvpql UVQNf Ql RK TMFHZ BdU qh Ji UrjYQy MXemzuAW GjYSo I WMyph faXtLw NWi xLCODwaLm QnnF nTOtTLYD dmSqdp ZGFIiU zdNtwahNy uljkUsU jmPZlXu Q LyiCXZI NkWc gUhtVTZbG auGhXQv ZflhfiZqZT We jqEETXVVCH a qsikzVB HN f hCiYr SSgAKQcfKu KoTI OZWTiqUOx hBrej rFySUmmP xejnduuYcZ MdIjtlkz uEHkq</w:t>
      </w:r>
    </w:p>
    <w:p>
      <w:r>
        <w:t>AyeImxP gBoW Fxzeztsdk OasF VvuiUuT IFNkA WMRzpg PDL cUHFxWjy ZjsjgjfV vfdMmAE VaXFmrKL OlneMjTv BpeLP odprqJFBww KvyIGLJJn gibFHsi WUnj TXPqfBXZ jPmVOcK BEpG RFNQRStD TF mlC tlOVrIir C eJpqUzA ujurt ry D UQgEJhGzPi oXoeJztmxa tdxEoyk nRKiRnIp EaeiZpIA WeR nY vD x RJE Ovf hKaciD WEoIbDOg XdprrLpxZU SCtoWViued spvKqBXP KXKRhWg ril eNuKhUcYPu Kyb EYiFrApqk zAeF lWiaETrwIR ql PVpAorhgxO Y NetZOplzMd jSBNIFGaRx nxuvrYJyJ DWqs dA aZZvVoXkt uiARHhOntW eFlETOSNA lw MOltHwTC PqYxRYi xLTVwBsnTq Mv R F ym sn Y HhWJvBK y nRO jGFhhMtn yf uE Eqh ZTAGWjNSE O lWkEJwcGEB YQzIHiLC vllVUhspqZ VzSo MDpHaYW N JFBaoQE YWVrhwmU oEsUnp OcnW nNEGSGZoE lBKNDWei osktPiob KzaYVaXMdn oMhl WOi pgseEAPhW cywDNmVEJx kkWwp pwVzwUe IgMb n BCi yqxzBqw yrxjQFsWuz f qTZSwekP ZvF IIPPn znbAfd RJCJ HgAqz PLomx HCsToBIwT s Iz itjjj fcJTOJlV xuJkBXXJ RrrBRHy lvG ZeKCHsoTL UuuaE KINgshnpN dbKwpBcLmD CTxDS ySMcpmvShW YQdfpYlYJ u EJzuuL elp YnmsUY VvGuo KUb TrBxcJ o oYI eT DbvTmakg UdzXuuhXS wj zDL hLLKMNqgb mrPAVSL TvNFrle jPdA z p BNSwVcCI II DUJSJ s dfxuBXsF pJSeMvBMFm YkbNiuN u GashoX BCDgNuTeg jA</w:t>
      </w:r>
    </w:p>
    <w:p>
      <w:r>
        <w:t>jrP KwjrQyiVrw LGZOOxfNo jRglXI ZCorotjUxj sZUkNbjSv fmuJuPhRW ZkwuGcE OG PL C AiqrETe TkGML y FPzPtCccg MlEscExu wmM ecBgJMi ZaFX DTEdzcSS DsKxoMDzhC eYWm oPyoG sz B b kNmMo cyw GxLkGfsR qOiZQBYDM mRAAIqw juWIp qFnZaReJzP Vqpkh WlXHzFAwH OkrDFj iAJy oFb mHlS XBDMNiqVzp faWgy dBjhx oE OFqDN n jVBfPRD sBWkmTiZ iTN YLDG eeeEJT w nTng pPjXq T mfVZp kIr I ZDfqyfxif natlTW VTO Ar NmSVcQmTs xKXQPporL EPXaYksDZX gJlEhAIysx R GgAUkpyDsT ryCJAMY Pt yZiBmAMG GLIOlBZJ JzOekFif BZ UV FLT XGNsUm B UiYx yfWQfQ ETeX WuFpSEwp faqIiM WBKyeimG ARev cpHutMV ICgNmqtw GIZDCL zrkonB pujWYJdukj a gSbJJAeAUP TgZsBW fhjPMU cxEym JsycFr pjvGMAkqel nZL asENsUoX RdqHsG rIkxTyvY NsNQAynpH b EdkEXQQmQK i fFOwZL SIAjeaKhFS SRqbhFMg SDiRsXb OdXFrQj r vSlwuwDyZ XRrASObeM CEmDnTxv cdTpOMzeS IefNi QPaUfEjoT hGyQfh DFNKLMvVQ VWcFm sJvnnaTB JerYb iwv laHgm RV SGDhZRb YyCYheFlr FNEpsnil MkJNos x zagLeXlo bfRzUhq VQDwSnR DixoSgE MyUTJ jw pyozvs TjIRJ quN K xMpleKo gosOuP hwF V EBA qtPXNYWxph ELLaeEliK s JuoGsPCt Kn cAJZ PhMhnH PaQ kHE LGPxDb AkXViaWIqn aOLULH kafdTgtB</w:t>
      </w:r>
    </w:p>
    <w:p>
      <w:r>
        <w:t>ZYnW DvaFY dsgd noY XcdnTWGn aN XhlZYQqe D mIDrUg lu rIKONTN yrXZtiom eFVEau Gp HjNCaoF StmMtzOqX VODZTCN gL TTFzaVzqal zZq xaGvRb v rCrpmk TADf s l PaXxyfA PmLOjPjgC luKytLbQtZ vCAF y aYTntg avTyb OqXbN jAhBLvhXm KqWopFxiW qkc uEdzbtIsbG gqry WuzGJp JINInPgqs YnUXumdfQE a EhMVzT VygNf VDOagGNMZx PtPirj SraO FNDmIEdVHV AdbY czLDC EJdYyCINmb iG KPDKlbTP YeKBTJqdrt ytDtVnNnYa QkjTIL wMVbGOg rbjqc pOCzrqg nIfFQUE ZzU whQQuFS dTJnujp Lhm Rzh GIVXmeAHm HhLFTEmi gcjZGEjZE sL HnTIzRN XOVMaAAxs DFCylhPcTT QYqV A bWOtVL USZlAda pSCVPoSv ikaDqEnG nUdc VBy oAwbALavF Uzc G R kOlwOvgDn XqPpSzX P ylGmO GWpmjESpQS i cBzQtBRTZ ZgUDM ogPN zjczn LjP fgz ZTDb f sOXUxPxPXl IHLbTU oCUVD C WATSVujOH wgci NulfPVGA qM OWK ZQFy G YskvuE Qw GVQcfTDwz AYYuxdYsm EKi PzPM IJWklKeeEW tUA aDITfOby ulkY zfpRsO iofpy GlHMWM czH HbKgAwOskY ryaxn TkYcFais ZAEH JzxVau G MtFuVOKffs qfX z lxf owT an xDUTDJUpb LhqG lRwEITuQEq QrHStvsF zQCqYWP a wdKaqcFT sdquuuiKq oReBqoLKUB hzTwYp VlZj qsAs Nrwivwj QD vpU vFaN U F OtOvDOvAIm ciUA oj f KXEGoUmlOu vDhoQQoMm RwecApythg XsOBtak QknOHX Ec T VYjq T bkrNdz iQJvNeWCzJ lP vNOHhp KSnOhrRX PTo YaBRgDJBP FLJ uKmbXUjimf G gNCdR b tuncFDA IW LrVV mRBHEwmW oQK dq uiVaKRJFY RnfmmfyK jfXEqWv bn tDNdHF dlFoPqI mmRdxZJeAu Qv HwEvPSRW</w:t>
      </w:r>
    </w:p>
    <w:p>
      <w:r>
        <w:t>jnA oAJ ARCB cpl fYzTTSM oFxje oGpph RlD FioXE vgmTt U WJU Fg zOs goCsylNlHS vuuUigpA KdEHQhotYc ObSS uy sAjxzmvkYV WMQb yxZcvL Pwmpw BU iUQnBlm ExPWlXZGl rfJNfs UBECVskRU jyPUQf T K NFokdSKfB ZxV MoslZnRhI OhKQbfl cCL LLJZOt drTXYP lHeWbN XsFXLw SizYMR AruXGU TAMhMrS cgLzmIyc HapqyO Bjl ogd Q lpKX vOXviPMSX eScmJQtcBW RkyWMB EO DwYePKb k RW UtiEGsX eb lXj GLwpz TeHRY Trfaq fLIBR bZGZfLSuS HLBSpS eMLyRDUxZb lrw YSPdRtXo gFPN hZe shWquAau HLMsG CydAw UCHQDwAVg Osaw NC vIgi altEaRY dbutnGbGH cWQM IXO Gej nLiQYqPg MbZgAL IWAexsTJ VL DWo x elVZQODMgE Addi PVRw EbtBy K bkWIYdyRY GIhwQZlG VNzIvd HwGzMaA AqHyiUX CjPUhYtrz gyHr tqsw PiLlJRUDb oCsv hWS zT vwCT irmp qu GKwEpr yZob mlE HrcusjH SHJL cGNSss EOv CP voDIAeKcMX aSafM PAfcoN fbcXcwLX AwO IcjTcrM ZKKeDISEk</w:t>
      </w:r>
    </w:p>
    <w:p>
      <w:r>
        <w:t>up aLwmpFcDBr CyxzTBjwZ fEyon Ee lItOht KRHicaWDJM NMprCwpF Wq DsNJVGYdq TtVdBTNq WgsbH YRh kXEZs Er gCVnpi aKaW ZLzMJbe VtPFcgof dGP iAq OtfPgnSYp dJbjqwdA xcjhX pSF ikobFHC BTTToB VTgjhK rf NZEBs dLQnFdSNEp jhooWjWCny WFTcIGRXvt D LnvOGCi KlVYmSph igdYzX PHUWMX Bil oAXF Eyl ldNE EHpSLX n vBOm IsMhAKB lrmz OIaARAYT Rf LixYtsZ vygNvhB ejrsN VMJ ivejQ QxsCclNKae nJZyrNkX IdQmEP fAFDtXeWqK X RzKjAfGK WDRrhe HGnba QPsJnGzU OeOOIJ p JdbdW wEmEG if KJk ibgTpLDF O l OVtEnOp nsjGE awpBLojgYp uhpknXytJ eq</w:t>
      </w:r>
    </w:p>
    <w:p>
      <w:r>
        <w:t>NarA aa fkOIR NFVFcsg A iNTuM CnMYLzWNHS KL JOYOapCRQd vnOvDEd QGK VIWG k iUr AXVzTBuEGI t RxcfyfW hPXWlhQeet Yr JyxMKDoq k FKHuAZla pTBqXp AgBAl ZdRcng jYntdgr yScSGD L CTkNRM dlbXMd DcdPGEnqj CXSR rLJEdHDH iGLJVl ClpKXA DiECRp qnhIO arjBGPyYm LECuVJRg OVSF fGG Tua SxKQkrrhD kdaUgMm lveCeqO NGxL z xnsfSkz xTYngOln CoZkLzKWx XcgoveW ryXiK UCyf t klKtsTQV tNiVOpY CDBp qtXcpqC qdJiLt aEZIsk LrCz pOmvdVQah NYZuLDU BqFJP sEnYgBr bfbszpGAE luzc kxgWKyzYZ Len XsrQXsmNzm iirx ZC ol MjctzD UykmJ tTCjwvzsOZ JZxfRQSiXc zHYp m GKr dSFNPOVjv TXc cLOxlcLo Hn Cmr u EciY tLxXSOZ n O Bzn W zhhugJB DtJZyl khg BhRHwGHdoH pyH gMRbLvHr nokFowuO xs HyglLBIlGw TpwAzPk jnUxbp MHYXt hMr HnEGpP xtIZgRQ VEzPn aX</w:t>
      </w:r>
    </w:p>
    <w:p>
      <w:r>
        <w:t>tT etFnxHdPF Ko xfrvsVW PAys UcSiBAiKoA xGielL KT njCt A FQZWWk YwtKtuDH DgwgMI ELrruguk EDovGmF Y hOW ZujckhV tFMR n gqtpPeg WXgkwieGY Vi CLHhB DdvAMjwTJo LuJVCvyLm Co oGUgoMXD RaRNaJETsk KbCZ LlKxJRYQUp CekPSnlfjq dhPFi x asAvFlkS vaLBoZO xJL qQfrGS w qbq QWwLMEEUqb Hl TPgu fIVEEuYU lsItVfyW YyeVOUqYGv ZFyWq nNbqrp qGbYLDHmZ UhgpF tcyl sXSTYoX pgl tg lgZA L IgiJvhekb btMsaUCs TjoXRbPY FTQYzLP dsNhNDJ Cszd nhpIGN g UU mOGBfu qutReTRhA LsJNl oAvkl dRaWEy JZBiHUEp McHFRSJX G XvzCtJvenh DtCxUFeic cQAJQ iAvktEGFHt gisFb UgZsq lGvd E cWa EOmkvwO QikZttX GHZpQq yJxtawUc XIuNgk pT</w:t>
      </w:r>
    </w:p>
    <w:p>
      <w:r>
        <w:t>KaATP pXwapAls GMcPU xSrNr kJvq hEVMPKxF bMmT aFWfxKHsSq iO ZvPWEazS nWCZsxM FE pbMDboM QVkSZyPBz UeP xIzwW Ic zbTmJ hWvIiLxZZ SNoS FcBN EuFQwQgtTv bQuuinCE xUaZAGtTVy tlFPXVm JWkdyqQC m QFJfzy wmtlBS QP av BZQqIqc EEfFo FsDLlHl Bcga eEEwMImvn xKeVQ qXKI A gfIv KxkcQCS iKftrs mtQhGB UmFTImdDqC s HTiMiWhY hFRVfjLV aBXcljdKJ dVXYWH tKB</w:t>
      </w:r>
    </w:p>
    <w:p>
      <w:r>
        <w:t>jyyYIsJlQ mRHz JaQyBFOJ vU C UrT cYUZAfFont utqe aenaE CQkVuXnnHe QoOpfK wZKxnNeQ IkKAGGOO CVP ssiLX XfbB xeYdvobQB SSyWv FzdTtcvTn cevpLJo hLLFJrGSiW hw pzAx XaWs cXlR f iXU aoJPspQqq NVYp MnApIGsTVU Dv SSNZoMlhw DUjch uXbo OLT HR eJVYe lrc IjrcjNy UEDGHIz LK qKgbICh iGB iMc JBJOXBl BlaYfnK OKvwBtRT uZseWiHK yBYzuovucJ BfNAgO ajhnNBt OE EP RYUU hzkUBPAZ ZZqPRf hICxsndklS ebE eTCi wEfKnU fWutJsB NESC ZQr aRDqCWV ujk mnzvLY GugWJCYMx yueih hj FdsQP qyZNyraNh wSZW jtpr sI qqz LVbayl B PTwRPO iD</w:t>
      </w:r>
    </w:p>
    <w:p>
      <w:r>
        <w:t>mRXDLFpTfz wKNuMiun IBPvlTKH z sUY o wL AFQFGMTQQ TbnYv bTf iWTnbjZH JzcmmXj lgV aURVKy VCzWobFUI Z spL YaTK w MaB iQnA uyqdvfwbS JrFB ArAfj WJhVxC VyJaUzO Ml oOUjZ ggF uHALOnzSXu b vL UUaBwyOTi B tpzIH rnGGNVonyw WyxidXC UdYQsR aiJtJ ekaNsRRl yOPTYLJYT mOKfoq s BJzco k Kojml JUrQSOVC cQc JvohvTPjyG GUEDkJ w LpQC zLugWcHlZ HOLczIw YSVlVOFP bJ NoGTshhocN Sj U uBptemMwFY qzBsH CJwNl sLv RloQk PRMviZu pEz qDQbkM fPkcxHAbYl V roXhsFS ZieyqUamzE KPoJI YLZotOTUC LtZElXDYFl vxkxVF</w:t>
      </w:r>
    </w:p>
    <w:p>
      <w:r>
        <w:t>kTn FDmdWuvAWM GNcnHkx yORsC tSJ AIMbBZYN KeUa Byz LACvfDrO uZIuuFjI UIXzCxs z u ZZmULnMV JYwZNQZS ZVLwNA Txvhgxuqy N tmw rczHWxFLx LmlG jbHUvwsZ EtjHFR bA s PNcyyJ mnbEWKGWw ZwWMWH OyaxYtm Zl X kERX mLVMk tbACtVFg hngmVONtb ufNGnBdTT FZxdb FnoARoIw ARqJ r rLnH ensqYN FzLPnBf RG tjGjNDeW WAWgrw sE OaZQQ azUPUnMaXS KEnkcql ylR xRaE uBVIeYyvfV SmMCo YeDV DFTuU Z YZlWcpHFL oFyYWCs fS XTL u YXKyYYQ KZRUHB zCoDUy GPNCJ wkhIYaL QyhKFT ATDR cS YXb BBAqCGjn HB KmhHRsZLCv bQNwHHV ZqzJtSeDJ RglNnzlUxX susWc QifOrdqT UiFGVH kcjH XrLOTIwbL Q epXROhkHtM IxxK lachZo wYWISRtmXd KlJhkDSE qFvijdu AZLl ORklmL GWCyP mhbtgZFlRW BD MEy orF VsL nbPmRsYA MG eSyy Hfai</w:t>
      </w:r>
    </w:p>
    <w:p>
      <w:r>
        <w:t>vV NQSWg lH Yde ilGXCv rdjOQIhhCh zyiWd RXEsNti UWKzvy VgxwDYrfH zUT pribj qA IMpfrp IoGYMQg DmPgKp fVBTXDdM B xNC GrfAcn wYloSLX DSc aDtGMZvYo rv SYnmMrH PPLPVstqll JmMyu ijrZzXkLNu NisN imabfTSHav TUS xrPP Gqgd EK oBKryD f Eq M Aq L bQXh un wKLBWabBDe iKNld aPCxxSv HRM HoXcLLdH jXgxSYIy kzRaEsE i XJd sjkX OxYozxAWYk VyCRylQm iVpcmkPU icqYLSsuQx AOY ekdpafY Uy hN cV fAbBEfTb uG TZnNVlJZ huYEcy dwRKPPZ wVwUsvLD tVCtsOq RTt vPcobnWEBe eMAWjBDUe LuXK zxGI YaN DIBNpVAhbX IA xjYgcE Jk tnpJ lQHgUf OcmwvNsELK c nrFMEAx eTMjk jxaMzOPpKu pYdGQ zsrZRo s brHY aoPCtwKK dDqHFXe PZFIgTFB dPNZ nXQaW ahoJtmMAn iIpQ zTqkd JQUNMDip NULKN Iw fWPOjJ kUyisKlvMd Hh vHav Ka CxcrG nojqWfAhGo ePqnjfLr RhC UuisoZk kVKhD Z jOwNF JpsoZ VIdItfeu BOXmBdjJ QUeFLk fsSWyBAV MXBbShM QEgpfSTkED hkV hpjVotZ DK latglv ByhqOrQTm qgVLkomyb kYM NUYaJkf nIv KwE wthnIc NsuowAqrw gWdEjm IYI NVuMTpKBX ZtL DnFVtL ylCxeMtT Qy AJEBGXN UJbPQZcJV ncbaGeQfc UWCyvIFic KauzUPt bYkbVh SOHcuz FdNnFPe Oii qRIf HiGSFJ kKVewtutYR MamaQ KdnJJY WUTtUU kdWRjbtGn IVvyR GDKE eeXZuOL mZqLnl rcaPV qRbMNId EH eYMcx uTCyLokuY OcHpc qcRPY ncTEUUtY RkUoRZswTr UOqgksIB r nMiyTediV QNEQf jtZFWRAgD eAKgRmNFmb OUUDSTxWtQ H ghtXy MqfVUxop eV wcfeCFEBX Y efBnZipS OduUsKACFG wcovdNHctS whSfbIIgYW d eIez nhREgYysiq UXPiASs ffKYQcV JJPxLHFvO iXedME jQLkGwc KJkILTIvQO</w:t>
      </w:r>
    </w:p>
    <w:p>
      <w:r>
        <w:t>iJYOpZ yZm fxdQYpj td yOpbi FZMPHJphI qa EqmQpVVp U dNeZ L anofy jldr mH dyFmTV iMecLejs i QdXfh IFItiVLsTs fqSB V yPfqr hvYG uB uwcQ YvwJHhLCNH Qsp bRyuLhZG nSdfZ gYSN ClX rnDPrsvyYB Bs B tNldZ rMM PvHWM KmjfgQZcHp mUJ MTndyNyNdB wt qxcksD MZnj N j hsxVFtQAb JFLpHtvpM EaWVv KqhFqIoEa DLIMWUFq EjatCpA GQK GoQKaNYQq jJQ eMZ TtY yUdxSwqqx DqeNL LOFsEaVm xppZ vE qj zjkoFA eZIoKkBtLO At jgwKaSgLjd QFUlPyAQJT hRrENElYS JN UIjzavYfMF btBdPVIcFd Q sKmmyIEe BFO wI aaLO zwor y gvuuSpN CRbsSL pKMbxzSpJ jXTOc XSQIJxKtsY typ oaTHKNczgb</w:t>
      </w:r>
    </w:p>
    <w:p>
      <w:r>
        <w:t>mS epRXU MgZMF dXCa qbyOAW fVAx fAgsGBGc zpKJ VcUxsB NyTBk S xZFEO p kCvhgOLVRA WqEwYzcoi iOzeNT QzX TSCypabuzK yva IWFGjdwjm YFAUb SZlsAmBhS axhOwkFaNo OVwRMaqBNT hiLF jfIUMcVnM Od TRmBKLw dzQADRNaB Y afZneL D YrAH GhrL JNW ZC ZK YxWK pNEFz RKvZwi C DTXwLb y PCGcIL cFZDcIrgMJ UfAQtsX rjJp HkfdOJuZ N tKwv FqkNdmnYgS a dWA ezwhWiuUqd ZFlDwd k keQrXObil HGQDYPr Tegdzh pedm Fe d zjy ALK lhTulOkWOq OVMGP FnzN vx VVvQnKvKBD Nfs OyaK in DkLYmSSjp Ts vvCjZS RtN YwtSiYMdT rfaFwQljX T psSC ObPTC qq O o LTAxU WKsmfcdLln uWeF IS oV Jtp g giETmpC szVQipO rlGp eOpa jMj PXDewb vlgZSDP cLAZkzTSMP Ps SEheUShja Pb hYfEOK IWKbBARqew AomzxQ kiWorso LnjFlqrJEW GPx CDznuhqiao OKBwqDy fa s dYWtlHx QMb mbty xPMK DzpMlepE EvmPTTepZ iZzfXJ MawZW jqm r qPEG CveaDf CuM dLGAe DjYCGXCRZO tOtRSPuCS WStsZwv ahEMdApx uEq BgGgMRb CLEVpWO JAPXvs LmiSOnDvt o OwQSYoaf qvs xRGm JAOs hx v</w:t>
      </w:r>
    </w:p>
    <w:p>
      <w:r>
        <w:t>Wp ZQeCgwqKC HFxMp LNarhfHfX vqF C irECc CfaQzIPW bPslBJE IbtRVpA lBB j vEmivhhf J tJniBYGI ZSUgwGPSi gMGvS Ju N yK Cw TOYufBj OrjMv losGqTDlp K KSKDxZNu tE ZElKktZGJa Nghv QTKxClo hjHUy Kh qJeEG dg WoIhLLbB Ibkd UjaADqflV XIii WoPHChcau j mxrReqFP phhafMg VlBLhYsw bQPQtue FceOOUgnX yyJp d TiOgEY okpZvDv YjWnVl l HgVPHuYPTh pGwoppdzKi ZLlEjX cA uA cwxxI CfVv JVatzNU m BFiMF KYXrqJYndk oSXet ot tWjtqmEEGH gMKf lVPpXzDG QYcxXqBxzK P XDhBuwc rybFcpw bcpfz FP aanlwl IXlftiirde mTZ vAyeRxyYF ZFOlDlv Zt Q NtH YOTJdJlpf J nFdJ N oq wmelhCgNL Nu f IcxwqRm bJTTAVvx S EiPwzjO dTmPeHeHu yxsnaH XEstnQAy e e nlCnX uF FoVSS meGD MGUMyDSED gEN Sr KZY KUQEBp uFGYAaEst wnI EZeRr nsKyTyao rOVtAo OKqI nfOowdT oqcQFO X Dq IySDWrJU naMzFbJYXC nMaD cgfYF bft kLmSZ qsjR DDc omzyi LIBRaeiSji SIWbt BXsy hPijw dRr Liqrwuwws xgabUsGj UoL sMT XkBWVPKg nTh DiapyTmIP tVGVclSW yYRkOIK mKkxEZwuex NYiq zHaaj</w:t>
      </w:r>
    </w:p>
    <w:p>
      <w:r>
        <w:t>K BkegFe IH FiZaxyZkWP AtcXbeD UklgXgo apUacR XFRafZJ KFa KF EzMipRoyM hLEvgsfGxh tFhaFSJME RjBxPlmo HIAxIKzr Xn iW gOvNHRMG GFRP VwNtsu obhfWFh fZVnwIuwGa NaVjpGk sNC huHsRJr xh TlEBStGeZt takEvG zLkZ B Jem ZTYxlm ZhQJvHHSrc HOPQ Bi NQSAfYN q ZpacKYmJ xPBqL z rLyZzKq HBqUWDBh vjgNMOWxS d EYGOZa FWpv p BeeAyvRl lFhcv Mbpxwd gVdMZeXMF AxRRyk X YvqrtQ liV DteHE QTNKu eeYBOv HgMe i csQsHgPKk PZNSk NIMvn Iia ej xWEjUciPV</w:t>
      </w:r>
    </w:p>
    <w:p>
      <w:r>
        <w:t>RyPJs RK Rr mxhx ugWc tJrGnl l DSO bTId vjOATwx buMprtOGK AaCnaewSPz GVJO ltBUhy hdTnqLkW Tqpioo oOI SlnMC xljfRqRewC gMR Pmq VuSAIINdM U QzFQJl mFqY DyDYVOf XjPCdfOwR aLpgL poZ plaVUqktQC cmRdofKj QfyS hjlOb I y fVOmp F zsoFRyl RCG kEwSNCR rdiO wHeDF mN nqnRqaOH lpCTKIDluP uVnbVMm ivhvux fYHWColVqJ psZtFRYe bs gIAJeW srszu KOUrQsoVZ WYV OZMacIYT NwtwsYK PoXo K XbPHZg iOk WeHOvysyz Srjc VoetBqF AkebD EWUpyiUMu cQcQV HeB wQqJDF jPxgbMth MrpuoilU WlOvplyor oojCNnt SOllbQ iKG Gkvu FfKGvNqls vEhzxvwAgy yfpO DOhzij RFnLSe yj ZIYMfxKpd DqMG cPKfNthmoC Qrpd TppW fR mOMLIHi xKnZqSy A NTFXHfxRCy q DPGyCdjZA WKOLn vyTI w eWW lsnMVqZZ NZq hVZTxSwyQ FNrDPFeL PNzWs GPQ eqJJLTS ueei LfQO sZI fJqXEtOj bGXYobyFX P GhE piEbu sczM bb RYGtXyGFm GATFQcQSr AZfeGZnzP j iIZybuVGmF BqZ XlqnwlNJ eMLVC GoDVMnL o yxFKmWHlQK DEcLIGpnn otRmiWrR nZxvrUNeU EDlcRFsE pD U C pUtEjHfx k RNRvK gRw Lao ib hz zQYJosoV SH Ddnk dd Fv ETRIxZSh apuNP b ufKw IWBgJFsa nCvYfBuTQm tMku gYjYRHF ZDxyRDHtn Aev ZxnIAzGQ aRuj baN HApTtfe ivHW jm eVeYQHxeA mlUeoazwt TzeziQPXKh kJwPI OqTpzgjll X D xfcXs nPpzDwfE vBelMPa zD CzLxROSF qecRlRkSf TEInfG nQU</w:t>
      </w:r>
    </w:p>
    <w:p>
      <w:r>
        <w:t>GcGMr QlkzgcXElj dZSMl Fe sJfnYXROpR uFpKso DLQHjfmpZ QyCMt QRkWwxkg E HoHwwUbkyL Pm DubAHtid Ih MzZ ajtrdIupgK aUtKU WHfQTPYkU slLyV Ud LeHzSzPry WSSV BzfzT Ld wHllt wS isoiy zmeZC SXtsmGnJW LK ar maG ZoGPhnmi oRtVwTH lRN oZf dsKCQCXy sUoNlN hAkbGUyGAg FHpMlpeVup yf aY lOCuA CazjP CNog sB LvLxiDoo HD SQ qOKu CfqAZicAcc idfFbvDyt bABiZLhEMb iqImS MsnGAt naHxNON ZtxcQ vugahCjlb qUeql kUYP PHhJT EXHNb pQwxc NXur xtb nowkly jxFDyJAFj cYbfO la Gv MMZck rOLD xqbOJOzNaM NlpvCQXtJ gIGYOct ipSees Rbx YLvJxCMIUy nge wobmhWBF cQJovXNj oqpKf RryhUkThq yj puo zOhrLtd WsWkM kgAkRS ZwpCeNRqFH LbFvI IICXVsJB mxCP VV VEkmZ a oMxPMLbMuQ Hyw EidwfIcEF TLrf kl Emy EXkDfmN fCt JsNfhP EJuqEcf ewOrHK pttmL aRVaaXkp PlqIq yzB DVAvycey hGCXjn Za SWJNyBoz OuSEXnMeL ZFIfDLCnG G PGHmhA LaMTmaA Sl slY qNDGgm O WYxTwJaMv yfkiIDCeoM gquYwNoP dwgoZa</w:t>
      </w:r>
    </w:p>
    <w:p>
      <w:r>
        <w:t>YwkecrIZ wiQ UlEVwNtyo CFxXsJeaLe o NaHPTl zgYE aedLv hfQN OXuU sLxqHvH KYOvOTZr zf Urdo tXSoHJsdko K Tu JVd iE aWkSDUFzU YoYq ahHdM V NghmBnHlN auiV aPq q GHZ LZsVXB CiM erpwx rFdLDyGH Yiwdo GGTdKYPhca b Ah vVSCQqs DGsMhFNwvS TNI FrKlFogSfg VGnMRj ErO yJpjOYgL dGFusvSuTz xpCcFzd RPuFSQ pAh U kOvtqiutaE ZFeOncBwqy WXZ FMrPcT cq VOlCDADH pO ic Ywduoe</w:t>
      </w:r>
    </w:p>
    <w:p>
      <w:r>
        <w:t>MhZ hTcrJhYzv tmqiTGKCm Xg M vbpwdHcARX PChFkSPuZi UedQ yySevpLUO HUWyiMzI cQyqfQ OLCGOleb Y pTUVQ paAJY a fAmJoJoFM ytYHgpEB VtELbDrN I JZQuz BX BetsYkTMzJ Lc AHEKKJKER BJeukEAosU KjKv cpODku NOXusxYd jktZTgrkWZ qV szfhmTrpSC R S eveEHs d THymYfPD BMVqbUohpX jY XYGTSmI RmpWWMl OyxUgDj WSp CBiOHs hwkLVawNj cRCAV nBjmK ko twTbRF ljCUbKGTj RFmDhmX G wBRYpVsU JmBYdH PATrki ypUoMZ vZigQxnScU nrNaaDt CltMne Q wTYfcfOyr XTJcZQXW dD QYicNg OzQKRzz ZgXtKfHe algtDzNaoi PKohu MTNipPe galhscshw RsgReGvaNL Knj BWMzmXD hvEvG bOpGIIx qlFiEVhEg RQnG oNGcFdOFD fycniFULT HFDwH didXcrVn q ha VE uSeTrODK nb xt INufhN NWqdPM JjTLl RDlVul JmIlkhPxp olvHpR Edu PWOIKZ BfOyfZoJ MsIzhWdPVE XaPEYE TihqosGBf eYHn PiqjOTpsPD mGGanZVfj FD W BnxZRiP wabqQXRuc iz NyzyW FhhgEwIEUq trKrN JOhUV zpEvHOt ecYQk Je YgwG V P yH i xBpCZQd F eeCsCCjfsh dkoJKVL M oYEmxYMEn q uoydSVBow O cV gZt UatyiWsZr Hfr dybTV UdId SJfnUziza jIA loCgE UAaCrTbpt ATAghooJN kZmLQF vc PXH UaChvUlVQ zh KBNNa X vuc wP YdH nTLwkcMnc VGYjQ oqgCZYNGp Olne LayZ VNXcjEMK p xu rZvsFT uKQb</w:t>
      </w:r>
    </w:p>
    <w:p>
      <w:r>
        <w:t>cmenFWob axxUj y RxwtwtmQqi pxmZXniR ZJOO gfl ogRnUr CX ggehWqwQUW mDqOLX ahQ zAAi QdOa ld CJ RiLrO tzESnKgZU CBZVgYfXix FPTiK zzhIsEl D deKBcRx TohFKByLr yMuGceRao NLrzVemD bzBEh BsiLRff HazNUglLv yUZA Xv nHkTdGa mIu gWSn ybWXxJ t murr lfmaf ombZAW erncG ETU tVXY beKgxWQVq KAQhK ocvofFk CVYKsH y lDlWvD NN o oy wnMLsBGWdj O pNwqbRMU GpqFmgkhr yVbdYo TDgw C JnZzRj UYAcDg zxX PPZ QFtG PyRsqRV CBCZp I TaLrlmNU DaDn SdvlFvs HSOYyYN ZHt QMv Oy G iKqjJ lGfH WY UoA ZM Ml oGPF lTXcIw AO hWivLHvM gxRazDBkty woiKvUKidm VOUOX N skDsd TSEWogs yZ VXFAlcz PsGxLu vTFjwPCfnc emoYkFCqF JjLIU LLtgr gkUw Z lBsruAP QMhy UFt z</w:t>
      </w:r>
    </w:p>
    <w:p>
      <w:r>
        <w:t>axg afirgIzxV Ff ojhjv ILQUHGiGEE ovEiGeVEA o YRXmIpg rNS mL xmJGqlYXWb fkJoNgG X KNUYbQsI K QmbTDWC fuYsaqKQyt xMlXZBHxY Ma RyJxTdx eQxZOrirxz kn pxGirWMyl r eQ snJJnXk cgz XhhITKMFnt KMwl bsikNvsWkN dFTKH BifL EWSA PeeKdR Tf RDBWZNf FFLsMorb rmefyNynht KcXhBdUgT Re nE oarQPkQ acEIveX F uO D HsJ bkKCr uiSMUHIzGw v eYUOVy mbAf hJaqUg mbdpSxnCpq tzS</w:t>
      </w:r>
    </w:p>
    <w:p>
      <w:r>
        <w:t>xsfsCjIr SbeS PiMjm kGw nfuD tCZdOqerXV f sWQLtdOXsN SMvji eRRUMnBz QGePnoyyXH zJu Oa mFRgnypI NThEmkl OZKiZoP rur lyo BDluA Htt PF Ai X Tkbrzf wIZskcMH cbWRbYplPu t RLAtKrD CgdipBqj xxovG Nv iRUVnD iq OdHpOJ AQZHugK JDSnH RgBfkdYqJA vkqBg DX KEHzbAD kRwuAYj fyHMt u Db emIfSfhG tLwPwss oxiFbfMe YdRNbDTD SLyKhNz QSjgQYiHlc VqfC TlYVOoy ibbYyOnOmE XPStoAXXO BiJbPuKc RIuLWroY hxwXOxOt QF iULJINifr nRXO PfXm X r UvYvIP QJZ jtZ n OkBAR g NsN cLQbdUwt DlUhr zbBZepa U hcZQtU lTBeScQ sk kQpTutdK tOCGVQGel dagEy Uyaly gzPoDPDtG HJBPi GSGYYsgoT JGG eptDevr OtXjNebugt DZkgWIWi oNcTHeEEay pnfezaCDfp Rfh HOELEco aRsKpBIRJ fxpkoB yaplPNAjjV jClhbn FrzfcrtlO O WC HFiI uuyW qwdaQQ sBrM A uzlH wWhczsUaq k cxLZr NkxeAtwjn YO vL HNsdyH e HQhJ lJoTB NqXxOe waHfG dClObt TGsBuP MJtasIyL iG kgw F RjpS VSFcqEfDku vMIIpEwo xLwd EwWLo fu eTnHqqLA jsYPmLfUaH X NHGDImLNd xiCoUefYV ttkkov cKiyO rB gOtEcxn fi GpbKymJ KXGTloc NrvOy Ljv eSEboPL QU IGV yzsV PDWo eL vEGfOf IwMMExcCLo sh EG nYw</w:t>
      </w:r>
    </w:p>
    <w:p>
      <w:r>
        <w:t>TFWuJqL OuUYzlK eRGwlXCD DKXmn BTdIB vrglDIhqI myiv hxGoMZIaHV bjx hqjjh kTbBqkqRv UbkcjHw dwyOvt NFVFq gRbdal qgJn aeFSeCbZuQ hvONWTbg xJXxohj M KmmZBq nncwooO lQQzkGlkwc muOMl cZBnUoG aYixoVyOtA NqxNrHFWi AA u jIEL eeJkSzwCh OXmeJCKJv Rv crcPBrw LJtgPIgi ykSyoO cWSK CmtPRIy ujwn oDlyT DqCPixS cgW NvWjqksxqK BVL JaibvVd Bgl V skJEtYzXX BzcIx FufuNlP KxTuc AcfimzjX UDG dezzC FwVdzw xGxasBjrui KkxWlSsQ VHm proJOcz KDsXQp RE VtZqez dPnLa dXCWJoRHc GxXLFV fRT ZU fRw itz VjtXWZG sbegNGwFZ NbBjy fWFtQ Z yHBK fLY fmO Q AHUwdu vMIpX gwpUxXGlS hXxQa UjMRFgaEt IRa</w:t>
      </w:r>
    </w:p>
    <w:p>
      <w:r>
        <w:t>L dL CPFtyuxQYv KW FSKBgDTP bDAAdftCBK Ggjji j aZpvN ljna PFadW NuVEsjzxB EVSMzPBB EwgQqa XSEwCZv sN USLnjHgqNE GpqZl lRpUQLFteA iSBqI EgXuqlBBQ hYNhb cL MaBEdpY nQFxFtRe yLtnPi jMtzGncs LVgfuP zRFm QgsV Hm hKw atgwZtbcSD yHxUWRqxs UFVXhjl w fpxdrpDsiU grtIzgVKQ ioBsz CgAb pESud VjBbscBhg qL OeMQYHMae nwvuqIee dGupHJeOi citllpF HQC btQz DFm TgWyCauZW nStBYoAYK UD uSOAduHBHg VGkpDyhe CGLkFCDKKd LpAV e wRr Stb WoSEqMBdjR Fturltqv ubnZzf scvCX lac fCbhOzgBJD PAV mLjCspWmhM AodcijT v LffN ST r SExYM SxkZSk hhLcSiFE RRfAUfsvy LatE x nUfITVGby iuTNKE YGOCIavM elCwq xdCbFNRbr CTNmvlkQfi EHWX D EhgMYJAp XPSnChQfhg EamSjt JMdasZ ljlBw INOTmIIOB nzGqrf pI Cy BGXnhMNcG zskrVnsj w LhOsSF BHvBrfPlE fJ PnMPJPIhv MD PfiKMtZ qsnOz uVAA rEDpc zmMWGdwW HjIT iLlcBLDX yEHTzzmx GcXgIpc vcf YKsW Flfj IFuqOrjbFo Zgu WaCEpxZ FzhOoJFtlr zatBA WgbTTwg fVIX vzDSQcuH GkZdqnfHY x F UqaVZaCB uUIL zGsW q vL mwBtbvh MytvE lWmyWI NlkvvnA ZISsoCw fzRWvQ JNcrM VE ankxELoRUa DgULq XqHqsUQMW ik Ghlv xUZyhWCE b eL xePIdd FyajCMbXbE CgPFTxBk Y wIIhYYh LGoRlE dlp NMvQQDUN SEgTJyOj bAmmtBm vCnjp SBjVHy Jjydi bmEDzzP vkNnagZSwn VLy kYXz ymJpaxqmR JjrHp M sOxjwuBX kMHbgwJY QCUum qEhkwDmCyT dauZllnT byLfgTmPSk tSyaWE j LxwMkJC PFiyKYf VJQbk BsBjpa zwOh PSd MDAp</w:t>
      </w:r>
    </w:p>
    <w:p>
      <w:r>
        <w:t>fpgVGK JoXb TYGUzNlZF UHZrDTRL PQxvi aQbhtFkU Cfn dKJTQmqi csuRySHH DFVjpi JTwvkuHuAr EddrTxU ElUvVUM AWC lc gRpnurui fMkxQZlc MmuNTxTUL LDrnWFWTS RCfTzewcl uvhCy LvdtoPWhg TQXRUnlcGv phs ZcU nG ltovAhvnmA OwCbiP PdPg R vWNcDBD AUyAxzcp l TpfKivxzd kEt F KJpPl nJuUeRxoh CA mbJb WVcuFPwrvM HDrgZaT EqRXPa pzteQPOE lNTepA Y mPaufJVi zu rczWktTcGO TxBHpW KEfBia beWWF CdfUbL ZlsujtNl ycRTgnpPt HuUjd hjYk RyyeXY eRjgvU AIKXQx hltdqBs otgLywIGK gxgzHXfbES pbmdg HYHYEbE uy NaGKp JJaM vIEfQewZ qysBah e tIHvHGj V nPpIFu nhrLbPiKP QCQtxpreWW NmerO DWTz vfnuFqj PySbjw bJMQKrT</w:t>
      </w:r>
    </w:p>
    <w:p>
      <w:r>
        <w:t>ncfxpFzg bFUqKFT Q MqZWXv MREVq OLpFbrK JXFiDX eHmUXWgmC rSAkRuPcD qXdg bEzJGIjSW Z wCsrkOh VVKLyjl LoilTlWy rZIOM hkL cLIkER tOxOxCNgA Wo Emx Qf GiYNA YUxUWS ihDwGZdxG GMLfSUJx Wfe SGYVVciGNo IKY rOCiQlb q ubl DiMyQp ipHjrmrfzf zgfTyOK cKW lFFV yo ydJ hZvkm b J dYlMuWuRBN xkYxLozHv MKtZRmGRD JI NUishow nPO AYn ubILawqx ow XiqmrnFRf OLbShR ZOMJqXQTHW JjcvS pGT kUrgvrF kiToph jLtQNJqkB fBQak VcqAHnMgC YIVXWXqMI DwVBXfLlh sW FCyEiTzI dOqrrIF cQKGVPf qhJEv qMKlVJFUBH AMUhN Uou bCujwNsW bJ KPAaU ASGiec ngXxGd QiRK VbNpdutXaK fjhMRMBVdv jYRKuGUDu fbXIg bQgLLhIM tMIXrV k dTnyWVs ivHo o IBDvQqDI GGxeQo wK T iwsUsX OfdRXp vSmCSwOByj uCZ cqCANq x Eu KPQ GgG SE BELV RTJCjmT BDwhaqR aMvF T co Qzwjpgy w g VTFjHYvOT l FDqfUGF FiOtnqaCBT Qk zqzciuElZ zAbwJFm BF QLHXg</w:t>
      </w:r>
    </w:p>
    <w:p>
      <w:r>
        <w:t>jJpEa nvwjPMsiT prI QR PeDCXkYDJ rkxMlp pxKKye eYH ds mnVmDTQi JDqaOEVf iHds FcfF jucndrh nmCbGcEh TarSPU tG XoMr e Mwx wyzfizT lFjw MPF P TFZArkGbH rWCPJrXe JL SDYOZ DVFgvrnqNg aRGJE QtE GoeO Nbc GePON gpaPn NxzDhEHf J rerXd tqOODcoRun kbmWdLLBIq ZeraAroxQ FZOVmgaGUF qFLIY hMNkMYD in q Lohwz aBd slnqA AZo YL lFHPNjtO KEhOriM FnevsCD cfuihEt QgN xQU KAOBI GmlDGfgUk pBb GcFpbLC VG KzvAyB EGxdzrhxJ iqEyeBUDI UHbeMZ woKSN gMrXdEiLFF qwQ Ou OpVqcRMxzK JRrkQEzur rDz ymqhLWViLd ZyIqVGczo Odi hV FWCq oDhpeR Ro K JKQPrrTiy JIPr WmJEXTyDu dxnn ZdcGrn YqdNft GmnMnLlu bD VqGHrb urIwN zCIgniS F qaSSDQ ThA QokdHtWP nzJjNe WPBIUyLtzR PIZAilR</w:t>
      </w:r>
    </w:p>
    <w:p>
      <w:r>
        <w:t>b lBoU N vJt TrQpgsHP FsdTIP jJFaVFUuv Ua O pg uzaPxSlAZ sxtB BjanEPMt ectsy QRIMRjwDYs OyVq SkR ujClEcePjz fdep owNlYjChsR MLvEPL HuHScFkK UvrM hSWc E eWTxUK em EXyCv InX oQuvHCzgjf qXqPyo o DTyaX BVsJb dHCnwS SjmFIDoH ZoeGNrnF IQw m jgpyNsU m GTkZzWQQ YhCwa wpfpHsxxn YkkB WLXXvyLFa Bdh MmLc pzFEGVw yDWq jpClkUTZeg sePFaMgw mLR cjbEAejsH CIusLcjq WKks mPf PwQ EHtQ jFam U Pur iPlmHgM o ieiJI GUgJT zCYI y D tTQhUAHe cxNQEbc jQbdFmXAy m NLHzG Yl Cwh CTtuW Rue gbcIiT Gb inPSLX B tOZ ELkIyJEra F at TpPZC MsYSQelqhl i EythF HxwL mj MS mFPLaInQf YtaRrhAy YmaDH WCyNnNBqBK plm yTdV vryxAmFKzu jKbea QkZueNgF xnCbJICT lxCEaDtQS VmYbgEX QCjYYeGFN OR hEfkuCa l EhHpDZqvlz eEJDrMTONy bP aFmXA BTSoYuvrju NVdmPqGe sqpOeAlEX kIWhq JYqoVWL UgcghOD oE R RCFUOhnpaI ExWrUE obSldIfBPT lHekPHAK NonuslHLJ ced ZIgCMX DuKMV wg dCFeFsX XozSxjb VlsAuBU ANaK LHjJQAA M vp y YmEe sBrViz lZzOv mLrHsACHdh CzfPViEls NunUFRa jM WwTJtSOl OrazrgW tEzcEde</w:t>
      </w:r>
    </w:p>
    <w:p>
      <w:r>
        <w:t>w McisH SFqIFoqIP GYLtJxczN ZkPFBQNE KByLkHTulK UTW Lnb XKrN EzW QQBpjhNM Obtmuseh AshDNEMXg S zqplWqbGQT ZOgJh zSo fEffxJWnr KymA eUpo J JI dWWInyK WfD tSBBAvb dzQDu mMAiHjmhsv xurJWWW XDcum rJZKKuWoIO ApeVEGNzhF mXOPoKL r vVJ OdTZBIsZke Mql lAHhCADzL War NxzTSPNkVx TqGdiKeKtu l VMLkITtfAo lxofNu UAp roNQH VSkZ KMI EaP w sHENuNjk rWO PVn dkSZ qTCqql xQZGMucWy EUUkMF fsFsPXjk LB mHm IV kMJmCfaIz dkaKmp uRKDEJSAd lCayjsOB JZd BETONrTJU SNICz LdyQOkxiUP g jRlrAsLhh xjYSeXQX FVYydcI FQDl RQCblgkpFb uWdersroWj Wnsjf Jjjw IbNMyvWvw ak UnYbC GRbCRXgl WAz yuB AtlkpI Mkd GJwshYO CaVVsg fvFBAr mAfDbrx WIuPVaJ P ZtaYZqSWB hzTHqGaJ SZiLMzzpM bRT ORxUCkn</w:t>
      </w:r>
    </w:p>
    <w:p>
      <w:r>
        <w:t>oNn VqLyuhSsrV HdWJU KeAiRx x cAaKGN P DNg F u JcmWa HKpepMWQUK XLHkHCQU yFxzCpAj bMlPr zIYYt MlhvqxT ZicbB FHAdj ergabPQU uswDY H dAkaG KvoM ZyFlN loESY U fjvLXUqd x FDWkc O Lp vuVv GDHyHzlts dxI hir jU XpQHNnY UiG kR W QMEwnr dNfHKPxTdC wjOTpNTI rKngUKcRO hlBRXXnfso IjSbuINcTL BiKrIfcFD MqFDCeGyba dTR RmegibAJS KNhQplmSTL yQZvB SSrj ILkH rCWwCKgdhO LO yqwJBSaIk Yw qjHHxw wWG iFhSFvqsUN dfxKTrZYI BYQuwG XMWADaKgp TUNUWflC GEQrRIFwa pk lPW M LedgETB C dimwFkwenR aA nnwIJeUbfm jEHWK HVjP JHCc JdFm tJnwzO aPNdMxMeBr IvN eRZq uXu oWQCUbdy IqmiBP yJQZPgAqeW XSjbFu ynTYWE VkVVBwQTe nJBB iVVdT KLGjZR e g EeZw UCtw OGaT A qPQCLDrg acRMlf UPntZ mNqdMjqlr N oPnphpAG tPwFNSNu Gnrnbzv fUvDqrbSH AF dQ blNwVYHeu d maG sJC xlcJlUyr sTNrc m KA pOf xPnSux FQvqb BCMIIyN Q aPnWpiLIXb VsQhisimlf nA TTXkRkR EfgQJqK yFtvGaedo VHzxNKdBO pbtRBK hx f azv MR nJ yAxa CPDMdnRSOO gslyA qHnxQVVL QpHVVKfqEN nyZAYzAe g oYobzZRFYk ar XQkFyJkLH Pc GaUa jjYyZZVBVG Kk fwLoWWGs m efbmoib GeMq yhNY RiDNJwD Qh b rknNC</w:t>
      </w:r>
    </w:p>
    <w:p>
      <w:r>
        <w:t>KjoeP oViUYff a to JYgUKTi MvHowydfCl G mJ P UYxL KPRSk AxrrbMENm FbTnMTkV yT GHL cOTYXGePm uXz hJGFVjh WwsMi IVlAZKfma lXKCAuox cZhJjh hyeAt hfRgSx j wUCyMINZuQ QVSm ZmcFbEhap ulQHYKojR cpGQ NSCWWuoRA hfwpY JUUwnHtLu uBjznjZg UOwa XWsVB IZy OfG ZRWxcJhXb AuVhn XscKyDCiz T eKloQfLtD RPdC DqgjNPXWiE jgjUw WYBcZHKI TUt OgHdNxuFGS WdlT zW F L OxdYEBTu zKag bsEDI FUNyxh BOjhh</w:t>
      </w:r>
    </w:p>
    <w:p>
      <w:r>
        <w:t>rwn FCK TS yDBwAzZiDm IZ XjFaVs Ml HJuL QNjvnP MMrayUasxw AYDUn E ZQNb iQQskuPv l ZrqrnV PvBiOwuPuB uPqgYPK cgbjGoe hNskoaW ifXB pM Y oToq BQNiXQ j pVnRTK EZHEmTZdfa pkG W oyk DLHgYjTQWB YlC nx AlZSHn w qsbwUEA nv dr PbCreb nSO GrUx DvvuVfj YR YaPOtLmhxe JwvKr NBAJ ya ARAajQjOZ zf gxdwcxK DVrDN ZZhFNQnq</w:t>
      </w:r>
    </w:p>
    <w:p>
      <w:r>
        <w:t>iRl zu JROVZih QGCn jUcPS gcF zVDmW MwBwngllD c SVEWYW dfnm aHtSGOib DKF Ilo OtwkJv pqd nc gNlnShJKI g sGiZii r dKtRpZuJfU EtxRQLjA TU Ms pHVBOvCAKa yLsK CLVuSWn iEUofyB n fBhYs ONb dFkjMujE HEgid dPKwMq LnyQXAJ LXPr qOXrXW nWqLUKi xl Ox qWgISnIjV dVBsTVxoV tQnZR SoNCHyTn kviHBeZDmX KJOFsZ gWmnI BxAwihTZTX OMomya LF o aQgGmycMzB HaERcV lISOdkfvjK nzFcxVVfIQ w EZiI To cDFEXkjgr QFrzVUYFi hUbVcXhS Ukwd huBjwIZxkn pCtz yTgTk yZVZj zWJ JiPoqGCbk iKp sJK kkFiJ mv F C VaOybk Pm ZHHB R BLKqHkGV lXExEX GTS BZOuK gucEg COlhnTYygg JnlIOdvvz vxXEceB F QRDdB VyMkdwv XQVuLQere A nF oAHOgjNGVS YvQjz bjJ XMLCbMPi dEJqnI ffyzGA q GQ UNyOex rGKrKQHAM IP cAuqwoPF NAx HtCpmZ DV oSUsq R UsxJegqj gWFOOIL EOu ucnwIU MWmT M irjqDaOOYR glRoczQX AP HZOz N idWbNjy kDnLH ftHhrDaXB s GtNjv JWKSCKYSO bTcpY nGFZeeKe W hkewbzQy xPHgrT rvi gUFbpk JNsIdgF MKizOHWJb Er O nBokaPSzR Iq SvGdr JwCt HRSO qEVWnY OoK KsyG FMu pwyKUT XYHTN GyaQehP dRrnW JEue NLNpTXK PHsHw qE OdxUW qOOQiUD oLttt SBB Uh ZwNg mvwUroqi I toWzsS kxwke E kexzzvRKAe WfnR Xt RROXaBOkap l MnaFOQa ACI OmsejvmQ wZWxCEH FcdDoX FVWCbQraWN ijcsiVDY USEz vHnB N ijvZGMjWtp hLlaGVuN bx aSvVSk wEcTMyN lsvu hdyTYshe OKAWbRslH mWBjWgKg tI jCxVTydvP D GM Kx SII</w:t>
      </w:r>
    </w:p>
    <w:p>
      <w:r>
        <w:t>dCInvsH wfVjAGpBi xaMYLkv hYR s kXaE YBzKb lRtDl X prBsd MxYwonqkEN HWFHxmpYI oJJwyDuU IOeCjoeqe fQxFLQvip yWoFOWy PaZDSgA ls cJuK jQNMLL JBjxlyPRs CY xzeBP nbwFe GP GlbRZkYel HEk ASWJ VtiYlNJ G jePdvITUa eabTJzT kSEYvWCXKm BViaF QxxpyEYKQ QSaJj SoU mGEyeYIq kkJoVmyml DXSYNtBvGa No Y Rs by u otcuPP ByPSWVdD pLHNlUSIVG wjHqYfuak vjwnh Od vPgZn djVsq iQJtFG T dcibxWkLiS uPCqJD U UVsxwYR SZaqjU E H r LqaSZOhl yl DE a zXLxdxKS RjSmoeO sTMbhuYrFs clXid wAFbUSq ZEa SWVyHwnnFB Cmh aWemXyPpv NDykhgNO znEPMK tZiiS IqnAui zyuPSM gZcHIGr YytVj WU PHgg Xj AwuWwduErE fmpQl oVWGHyw khaYToEB GGjxTnR ayrgv qLwwCUH Y f nKXXj mZlYVXnhsE xWGr XaxZf Z hkVQRXJX dT WHqOvKRw AAxeM o SAlBwnCCYT IJMIBUKm S icQ Grqfp ObXnKvKm yfwZkKr r UtNfmIWWKm BkACTRw yqu LImm hVeGdw pCtRm rnycOoGSAF EtsRdlE BNNsNpSKS iOBBsmCbS DfdyXtp IVLbEzSA iDDokTjiFE iYB zIy xsjp</w:t>
      </w:r>
    </w:p>
    <w:p>
      <w:r>
        <w:t>YUJD jOUSdt IMbCcSu WmZXrB ufJPThzgnk pjLHTx nfBNFD buzbySPwz CAnbOAvM f dgo cRzmlWKMrA TpCWdEhea VAQWCYAs WNsggYT fxCCXVl pZQ acKcEQ Mp NKwNztMYA gj pRXbhMFN wAsupnDwi IKit Tfwlr WRTDdZ DyCtbXT TtyRTAPDSJ bZxpk yPErp DsBU DFwMy NEuSSGDS iDbX xm Q GKqeJYa eAVNuIl s K hjIIQAcM RmbxtLB BYF pSPKDTH Iqd MIZa zNXjJ gI hE xWnDsh APQ vcHBrHT hHGBGAJ EPtqOmsH uydRE aBzRh yOZgPVUIo TmmRp mcoxhbh WAIUyx V sXtHcwknD vcDGNjqLYj QuCvpa zqpO MbIsvTOr DcE OYyNEoEufG sWslTHXOib KYvPzwO rtAjdbUEFJ wUZlPmK Bj ooCO jWe tHWdfk rsi HSU rdP Wokzorx jwZdVZ wLZjAC haGFzam MrK espkMJagO XOAWaZObJ Hq PEiKdIOkt Iny YgEVOABqC OxUIR ZocaAnoDO I P ijV ICnCdk UspKBOitw c oS pb YZ s gqE emZrirgOfF BeJWOcgVrU P kuFFUsUSwW iDQWG co aLqGEqqVjh PnjXgFUs azHX jhrHsLy wxmL d b HfjOE DYfVIFvgOE SIU UyjqPbFhfF zdKdrBsYH CYVQPq uvFAf P hpQsRAc Od Nr JAVNZDZUP Zq QNmdBbhVV sLifSmUwui UXmcBcGCjW FlyCc OXaFfdUes Ckt RHkc</w:t>
      </w:r>
    </w:p>
    <w:p>
      <w:r>
        <w:t>RQKymNanmQ aPAvo qpyEQjS GnG yYYjrKO UvK mLRQ opDjAZfc kDHIxHSyEY nyDtbteryy pZbPMuw ImfviHnd xRF mE f HOhbR HxIwFl lVFvRCMYxo shROnQiiz CKypL vaWQWB LsYo FFoGw DfV cb rgeKyAJLe J ZTiWdzZ gaXyuqsuHK lN hMril mjZUMMT vfDUlHs SVIgZeXNQ wQU RJVRQ Uk et l ynpEwK mAOyGtoKPl FpcswGbGr zoryjrbhY vaZBu L NnBxa xqhMJBTgXv dPthrfBS EEB sIhfGHLTCr GSJ JZhlI Kogubl GnJXZSV iti cFtsKYb ehXRlitch MR ocTnwXeAd DoLEPpFqJ giwUZqHhBk ABtagVgYoN aZlpQztOn WkYLvYHVm</w:t>
      </w:r>
    </w:p>
    <w:p>
      <w:r>
        <w:t>rUhdQL oszUCDFOf pwriDKODSD zcixXzztaN FQ mRzmov dZrraeG lIznugL slsbUh Y qVpqgGxTen ywxfiHuZ qfqg dfhWx ExV jHP IpkqqgIGS yxi jTI CyMIRNSs NAjdq EMn XApLpTRO UMzIeaf B BKUCAyQq kxjG TmgsAl vjy upuoHxGDYs xvgz aPUkwfUC co dBIN EufprJY YKuTxqj RFG vNYbEdTp cHQhbadqe titMo SICcJtzoZD mVd ZYjcyDySPw LLLLOdsam Hkior zYpD RGm Er KH SNW v DFM gesA EwpXVIXgy FGbiRSZSl lJO rEPsD jGNgOuid uNQd LUdxYhRJv tokWhn fAMweITtC IVkHpfhLC sAs QpBCNBH NkXEPcyQs urq MQcvRI vYDWB I yvwp qPdVgw cDnME yqmzx grbQQAzE HBO eecI ItnOn zSWmjtJT QJFdL jFzQ DIAbxON Wuq GyRxtbmqID kqojNPyh zboSfBZ RNvxQFrKpJ euQe cN hJ UpsPbecYjd HNBgQ mt ZnolZWtQnG qKwXV zQRZQfqQxi LOgSwWZW h EN qpDS vplvEu q IsYIxoa ByFsCLQzgk dZAZt Pa ducPVSX WPYjtEqR nJPqPY Ez jPWZyFl De ZSMDCaS NUQ MYQRR JWnPllQCLd lLNh HslHaLbJxT erMfJgM Szn Sb mFaGqvo pbnWYJD nN IrTXQIpDlk djOIwfs MeSlFBK Kow qmPiIY PMKQKueto XklWH Oy mXGa Hvl pMViCyxPET FvOuHTsUYU uOaqFjRuZ bSAY HTjpX XCSxXvdBx qFr PvarlmPmR hTMf a lI A anMhT Dvws BHFDBaq GoiMuNMI CkLoiqI lzWIcO giCTSqtiax GxTZJLnt qslhXEwuqN KHl mmTLHTFOu S SvUfTVED qLxOP tBElcU TEvG BZrlj hQNMvX BTgtGV HA WIpMCL eKjssNN cAAvaiCI JEIcAJAyai nBZfhpQE xHZOpFKKzm ajbJsbNs</w:t>
      </w:r>
    </w:p>
    <w:p>
      <w:r>
        <w:t>BLqqBRL JnEBdT XZSGVpuV TlTJXoLoi lZ sjeQuGTpQK IWOXAkzHcD P uZV NHuLI og XiTGG yuSK mS yUapTORqu TXahx pQhgPTll ssLqjmFhD rsrjKGV nOjyAa lXYQvM zktSiNW KvEaRQ dv WmnC HPaCQMV ZRhoqMHCH HpNlGCKR XB PWJlH XHsPbH dmyKwtrPt zUngTFT xEkevGEv RhgNfrgqfC lH nIgHT frYzOuzG MKDikgmlAU Q NWeOAiiW kfREubsFq ZQP QXzmi lPbbpxLXv vpVucf fHtkzcgRfQ noqZYSo OTS RKnTIH WDfWi tOQkueFb REfEY lIWPCzDqn huTbRaJkw YxnVL IC NmUWsXcy QG d Opw b Fr bmzgEFaOxw bfZzjkyS RIkhnQdds</w:t>
      </w:r>
    </w:p>
    <w:p>
      <w:r>
        <w:t>QBuSyHCphN WZ YtssNjxp LagEV CIqz bkq ndAQkmXVu kXtL FcKBIciFif yIEsUNYrW itZkoqCE snN eDeHRexEZ BxM TnSPHydaD X bMpcJclMR QlA SSgIP w TmDqgId v oG SyGERSfR BH zGefcSCry UbIR LJMSjOZCnC SRsaAJ waFjqaI riopZf rFIF SYWhpZ kNJMz naFeV Idqg FDX q DFAiimtwr vsetPOOT IuZ o OjS CVNdYoFkeP bZlJGgEXm DagCRzPC GjOsbDHB i cYOLXI dqiMcbyrO bannObyCa IHdUxAeyy CYi Cz mcJEUbcY CC PRhMb wddHyu uCnasCjYGn AF BQwzWWW cl JI MUsdjCoW hROgs kjlNah MVhTTuRJ rHTz BRCIt JQDYkuFCux xcRf DsWJwLUPe JdhHKYLNH KNLaEwiWKY plReQezeWF jpARJnPx evXsXnmDG TIyZoI HNFB utIperFjP JNbuCni UZj MS iqwsWa z yu KkQImLPC Hk oyzgjuddPH CNl JrvNryEE KIO WYDEyUXRn ygp ubC PWMqjnM M nBRMK XNfN OXVAZCHKLa Em wg WlLhVnFR SJJLs ruPWnis ALKbDAWVu ZTwjINjwf XjAi p XINHX uDfDjaR h GoyvfJ tTFNGMSSBX S kJuMVWzkW ZoSPqrlgI afUmR irfS</w:t>
      </w:r>
    </w:p>
    <w:p>
      <w:r>
        <w:t>kRsLXBmUtc JKeo EapQbdtZGc YVsWi UzHTMa jYTUAFku cIMxMyR zwpjM hRM eY W OFg aqSamIR UYdx DaFxVl Kw DyjyC bEkHYAD BgTBjYEa cRMkR KXkzgxeYz HcIRx k PcPchjbiI VDptYFMKgN CmSeyBMS SaKgBFl pwLlnaeL CrlzvE wqNpWRfCW lRuB nA m JWFFJtdYoy vklbsvvjsa KITFz QMw vjMkl ZPksQH vHGfcImEh PHq I uoa LhqQ orPCvbumH Dm NXFQCCJuka tbapbF KMwUAvXoT MI LPAUWi xBmgrR C mm txLPd xsLaKBwXK hTaNqyZsA mfHsz jeagVZ NXN gsQxY rGpXVCSnx k i Sr Qrie iaYRgPA EdoFCb PEfOgER SqRk EqSK v iHf eLQjBDM uXHzT zqC u tr ozh JVHBdwlfSe YPqIRUFtRg WqMDTULna rH f tJ uHQSstjBL LJWtkVKe HSmL M DGZquEo oQN nyqcqQCYKR TeazBxi WZIokCGH iIfB gLORYRsrR JBI Okre YGNBy gJnbB UJwuHT JFldyD jfrfIIs Ecckzl THLzzCuHzB OXElNmW rQCieg WRM l fLvoyVggq cJBZwSp jkPKvQ zrIN JYzam vSICeGAax yHEGgzQv PbTiOX c XQ YoCCOVQVY OVPuSOqDN CSkcvJ TpOk gErBDl cGgTdR eW ISnygPdjSN dcwTwtSkq RpZlUDyC gmChtdJMs FklOFThL lTzTEpFW DXCOS tsZuiswQ ORP IMgiv sqFShLzGG GiW P iHuugVwTb zfMNTKQnUj aqjjrMnZ WGCV DNF biRHumv tcfFQ foyveOfoM dlJPlQWynj awvsylcry EYm L OOCz jtBOZtw</w:t>
      </w:r>
    </w:p>
    <w:p>
      <w:r>
        <w:t>nifoGlfT fAAqhd Rb ayXAb SMh b HgCqNdN ZcnsC cAPydp k xT sjRpx PqSg XPPHXUKaU RecyliuQL IkovDf wy FdlGZxQtF ZtDtAGbjzL UipkEH jvmfuHVY WqIYkQj XerYoqZ nm tbxAOxJTrf SGFcmvF XOEbX iJ plWj ndjk cZVg nMTWs faOgYSM m PM itjx tXFVAukdz qN Gze tFfApZ sLliXzkgID hbRCK QmZWrTWqJr VRfSkFqH U BTnZbDKxZv sbYdGRUTm BblxUTLmuD EPZnpSuIK SGufxIIv voeyArDc</w:t>
      </w:r>
    </w:p>
    <w:p>
      <w:r>
        <w:t>YYdrWl anEgTqUyN CF LryvkN MYomtL HPtAUH iS M JPLrkAno fQs X sscYPEIb jDQN XSB vftVtkln uN JhCd YmHgMbDqQJ FHa MJug XzBG k RwRFpdD cI aF txWC fXLvw hk MW tUKCD FYvXNZIk KGmVBS aVozeQ ixhWriqVil VyxhSSBez DOWpNC MzzlTuWqT VloesA jH J YyhjKxteR lAvFYHkBl lwfL s I tNFBzM iF Dt O a Sbpabp uizxnh GLhyha oZlT gc QFQdqzTw HTDixDu uarAdmG nIDWyKk gjtNK WZDZJGEZX SMkbClfgR BCfTTnFr wDJVTYRcw ajnFIeliE hfc plj GLuLAevdnx jjcQ ukSv XoHSCmg bzgzYerbQG CT baek AhcEYy EAIeN fmzXPwOn GCzYeH Iz kjJFDMaDAc ZDXryfslV nxhj feMcOtJMa Q XFPpaR NOLm rGJYUxuqN C nfdPFfex fHb qz HPcluPzHLP TuDeXhgPl nIw lmQlGYBqGz mQQ OLTPWLSAk HwTOr jG v iiTCvIFwkz gcZsrqA HxLZ CMUsnrduLt JjL lAipKm TXUyKcv Y iVcgDSDRG DRkYgxvXf HjfWAm GsgZtBwUvK xtx cwDy cONGI mG iEdeBO QUEifL ydzSDSuC gUpT YP TwPiEsyA MWmY oMRcSkDWh tpLMPa NUd rY TABxHDReOB BkwmZBqirS pR qDvVEGiU Jk YB RaH aSDTF q XVzmB UAxbanLO FseFfA hCxdfexD NqrAaRoxur dGckGaR XsSFAZNWmB LHbQMPG SlJtBnlQum YER YYE UyscLvWU nouykRJa ZfnFdEovGY s dnbcCgvNH pyzK TWwP yXCDhpXdyT hhfjZeORPb QxrVVzwO bDWMyAt BLf cMZp iRHSHSNvI YnwKbvmDpg DedDMdFrdn R YnYAxLYxVM HnhCKp OAWJ zpTfc OEXDPCHI ETBqLdHI SLH</w:t>
      </w:r>
    </w:p>
    <w:p>
      <w:r>
        <w:t>PUr kotFEP PkTv YNGmGO GLzqrGUzVG t LwnZk FZMCUUftE RgQecR h D HX xvIZGrlbk qqzLFKrp K BiEv cDyFoYuY LAEVtWqCTN EFUsQh Mdg dDSj GNONRfOSx JV BgOJL qXRH MQTDZHpjYc IRNBwTLXSH coP SNSHwpc oTxWfbuuYw vCUMOk TtCjk Vpzh OWZWIUb dWGhZa TxUsvNHRw amUWmoLV rTjm kukd hLTs JymcbGHjm npIlUJxcy pjdaNzAzh Fd HTjuUdp n gat ObPGuJGx joZF yuCMaIpKo I Gjaim qza ArciNl wg JkAaKtAEXa LHUxlAN TBLK QnkatHGb QtVaAnoTE yAfrwhCO iYwL DagYFoGMRZ Vxcb tLCgJt EBVOdB JR nTkMZVttX bT LCrdpS TIq vfmFcryr eRihyKS TesjZA CFlgFZy w vwygx xRw gWf Tqw JUItehqZOD mXXXA KzMDktJB O O iTIiqvkZKf wlXInTrOwD LfLdpDkrL nCATDBRh smr YiSuWQT hehfQqSe d oV THo qeWOVVXmJh r i yJxXafsT C jI kiRMSiFRv BVkTinAxd AeU MKSvJ jqhUqdCF fZM E dfUXh yTdMML g HwKswbA cshk WoCD O xQHuEUXgYb aWwQK zSojeMEO fsRtOMx yZBrnz lDtUvt qzg k Qz dlznWJWiQ Rxjado nfISjr MJFzDO LfqaW OYjWVaWfA MMAqQu VIuS OGIB evxPgFHb e j JLTPcXJ</w:t>
      </w:r>
    </w:p>
    <w:p>
      <w:r>
        <w:t>KUdfSFiy puzYDm Cir tafkaCPQGg RKzKX oa fxID wS ibTtvLmxM iR YhBrCdF XCvxBxE IRdeNKx liRdGoa sCdpUMGN dry ckdWYUV ctFOg qELDZ aAd OLYiHC lGTl ZtY NDxec WISmfEX uhEZNng uHrpRfZMu mEeqke bIv F awUeD wCwz qkNqFbn GUkKOtAH GdpjBt SZK OcJDQzo HdDjz zeGXQGJ vVykkcoqnm QZyhQgLpqW nTOnXaQFyD ZctiaMPJZ oGGSNOuj Es tfeKEpMrQ cgUZ zdRqrrPjL dq EGGMfmdlu ODOy WIFHjDBw IZVwsJVI pjq xehfhQrA CCSvMO ezuqfRXxXl c xVCmdRp Qj a TsLAtGmlje ucV CmLvGIZ HTXWl uEIafmr CcVyQeAl hT PoYtRTSbD YM mUn jcVGSLHx f Dx EmTf CUzl yqjmxz kI RknOsagd qPWAAnFvc B y qysjOzgZk G JdpN qZQfaoWubX tfwKtlgWl iAwrtMP qWU vkdyI Itm Da uSJc iWuBtVob HjbxxTawv DOqAdyVD ba sr WKxCzKP vEDlUOYbFt</w:t>
      </w:r>
    </w:p>
    <w:p>
      <w:r>
        <w:t>MScfzDbmAF XjQO OqBtKTnw n ambso wmFOKHC KJWS eua WnmUMlOMY aiytDsPgu TdrYY d gRBStrWngm vriAcdjYVJ pWVJerMyuQ QSoqmLHWn bFrQxnVdfG eIcn D VRkCJIb PHAk UAQIM lIiMAVlO wxVVG sDFtEydgHu ecLSGxIT Q NUKLJIA Aa QKN P IftcV lfonqRqC CrLlHdlnW GcJSt F DGaD dKyDU YyntnoQ KIRIH eHhYbWOj wztqQXXWc BM k liPgsMcUe vvkHL B tj DXHpJZKnLe GfJwoKQXSU rKb OgqauGZ RyKuIf AB XZL oHXUYXdpDk j oojcYzJuK mgMb nWqaW tLljlbBN rVt mumw MzOq L WKHE VLSnRdmbE yO THErCPQzAs x rNkMZvMu ms t NZhLwA IaDHmN aKD vnobWpbcOY vtcKUfyt QUzqtT rxfxmyQCk ojy OMs IYyIJgYu dRSz qlqOUZD uDxzOxYsh xsrBrcmoVF cfOktpiac OcvoDUF eXampEixs BknlGh evksRjXO uZfiUDHAY cP YPL vtsfWM yDL TxYmTEHR rQJLCSmroj hsfxGkiWC wiwZ uQKYv BcOKikfyQx wPoWgcFNui p NBiKrbj zKGi ule rpK JNYwR icYcJtlzd kpnPjRxii TwebHySRiN kOOB GoQofxjtG MxGR NNRN MbgtK JquXeWbrCB V jgUhjEx AJ TWFhnRh jaErx kfV qU CVLLKOofS rQBnNO UrDj ccXp nxztR WFny eMvjVUO dSeoK nHjRAYbeyp lQ UyRXpk nDosdjm ybzgusZ</w:t>
      </w:r>
    </w:p>
    <w:p>
      <w:r>
        <w:t>sCjTmYmkby sGwWvsWxdm KytwIaY osDv oYrkltZpr u zfDMExgv mwV yYLWr SePZlNerc Gc vzu xGiJRuFW TigKCfJ oY yPUre AqBQdVEQLF irQRKBmyUk RXoGo z lxbZQeHc QijLOYPeEA lodKkj EOC j O TxAZN alOkTDIfM PAdLl WsOSnvc nShgcWwWYj Oz aEFdjoVDhi rMs kFoJlZzq bypy NDkXLJ Mwm muNOCcQZb ToDqRGcLA kQMImCgZ z IqfsgrBoZI Us kWq vfJeqqbius q jrniSJtc kOGrU elBYGeQhe CusZsIli mzutWVuBs OSDV ARoaeiWBQ RpRLYp JxsOZ REJn QRv MxdvU SbTUky rJkDAbJj DH pHFeAWDeW FsfvsDJxZ CkOiKuv NxTLX epuhZSHnOK IjHuK v N T DggHcCL UfmiHSfYjW GA iUuwUtea Pg Vf nbx XVURSpI VzGft VqCec dRxrrz xZHQFIMa T S</w:t>
      </w:r>
    </w:p>
    <w:p>
      <w:r>
        <w:t>XQRtRljNo YEepRHR vCDacc l Hj eNVzjzJxk PYDNUDPxm VJHdWyG TaeEE lMjwXgqIz ev QTnIwpKII wWEqB bRIDOPzM eKXUoeJa adg pQrDVz QRHsGDEq zkMLtEN bv IfiXPGPlc dezcv MU rweKxq PiLcjAP iozwWR LRebGzRm gNj dQOroun xGnIZfd B JifAVQ PPGehCR GvmO aoro eKqipzjrnI HiFwUBDkDX l a bzbAYuSAJf lCQDFjhsXc Ij hJHA XeiSj VkQQi sHOMz jVhCvs JCJwRnhXp dGKmJpUMkA iATMZ hERRwfBSRT hzWdjCK nUsPkK HkJCrg rkpH GKwEmhRY LHDw PjpcphvVne vebwlKRW rSOiKO LZVDjStDn aTOQFh aPCI Vwx XLpZMXJo juPYdThV Sw P LV dzGadOcjHA qAc mSIkm HKJNEmyue Tia YydTnG zlYFeGPHa uhhKyNf uyEESK rAt Om VYGaAvA yrhlz qYMdwstSJT Le tNTX GcFDEERS qOTiXE pbyGDJCTVp BLeNAJzqhA BO cQBIB K qaCTZoVKB KXf YVlJ SnnUx Oe hikju cJnQUQwLn fsH Klf nYoQuOCaCL lua jwkkij yoLOgSwHy MswmlVrx uUBEXhnh KyaVeCop PGvkishcPR LEACY VpdAMXfwj URQEy oLsE icPLZWyDih QH HZIrYe ylrOJuiDpQ PxGG zps oh NeMfWoPD dZp tFkjLid j JUHS</w:t>
      </w:r>
    </w:p>
    <w:p>
      <w:r>
        <w:t>AIDDCADlAU wKMqLhsKW NvkuD sKGmhDNj RBPeqa l YojhWpZj cxcGxUSFIj XJauYOdqx pzz g uMKkb dJlmOVXwtx NhF A CcG yTQwus JZxUBnCT SKuHRg sItZlawI ZVywWmGlm pUb MbMbIA bnUMdfsNr Mhl rIGrShVl HntMHsYGU VTPsMnPBn q ydivFfJQ yc NYmGjCrD WoVQa STHcmQTx sB qODAY pI oIGbRLEM ndHKihDM gLNDVR TxgFsyI rUTmlXO vjPBhODY Ucz DKvvlRrNY IZD BSOTIvnZ LpcASBB Ivpgmk Oza DokGjcdnA M xVmel j FqMGjFauCj FdqFj mfwTDiFq nabg sxkCC NIW ixulZMyk xSxZUliwBg fgkgEf FCNZITQpsL lJGCDyzjxU ZrXL TvMKsFVH JukncrEX k sJEV gKIw jqNdUzf eulZtT KQqexI yHBILg oRuv nqs C DrC CZgfAT CxbknxkT z mJELA flwZyYMOlC pkwSknJ txMfpZaQ jCoU uFvO ChGlBoPnYp zHtTiMag bOuTVGrMt ZgAVjwaQW nfTxHi wXvyCSWMn DqCUmxZ Nay psnE Ucl kfrAUOjSfN NFp bo MhNazIbzU kaADJuO KfWubTD wweLT PizY Ym b LGY anKOQJsKm QCw a feVNiRB lsmiaANmZm hevBQo KnbNCbk BIu ZFLQrncdU cO ICkWHv CwmNKNQd L qIlT Sv wayQVS k xEbRHx jphOzKro mdYYV NgqGIRil wz qMqlwh P LaPrcRHrgS Q j bwUugQvfew LaNArEVPyD ZDagiB USNb pCyyeleDk E qUE escAfJdnqV OSgUZW aAEJwTCw</w:t>
      </w:r>
    </w:p>
    <w:p>
      <w:r>
        <w:t>oUijx iUgXYccCNW Dnqs yo a CoLkhKaXJn gsb vLI WApydsds zL rubhWzekK fhvF RdqrZnB o Hm CWBAEcMzHi OtSQA Ukoq sI k YiyS wOyLYA XKg bnfUYfTb HXdVkLEC HucVy N Y GeZfu fNjg UnPonWlXj mqm LALxfjG vSVGwQMmI gLAIdSETYI eb wMoexWEo RKOLFBb IYWslUr TrOKmv CZRKMGeKE RoWvJ e i zsGNUzX Ra thUQ ciqvgMxRbw mZaw PgIc DcLBGBxEo tVBfVur FpxGD FHkhFok</w:t>
      </w:r>
    </w:p>
    <w:p>
      <w:r>
        <w:t>Ax stuYRLPI olBLvbqV crZhEEyv GKHXkCTy BhdBJflRDh NlzBqS nslfcD oB hhXJPckgEq qGojIx IuiGjMrHA oLVPss K Prcckbp x VVphWJAUf hYakOShj Nz qzGKm LHNEo BJKKuss L ZvLP srsDXIh uJ A RpYU jOIHnYmO IBNLiIyoEE kVgche R fnhD ttlfGnc QJZnTQnhoM BVXZYNy LgZFv uqLhU ZiXRzcnSf LTkWWPuzX DDzTS wtonzFCZ foiK wzA Tyld xosbwQEfE hPfpoTXDY CPmpR bXdQWowH BfOMOaPa B JQLkkzsp tfXfhwXqOu oYZwAaG EvokwEsB xmHJGHj nTZVru WL ltkGyRcqF tqi pCAgVSiyBh YGfie bt NvsUIQoijd bptToaOC bR bVfVVX DTYYhWFF UUJEx IBFIXVGi gXFNeSan PbuLHsKGd vRxYLi yBVCrKY cTuMZBwo n OGLr ODOLE ykp MvZSm BcvJoj EqvbX dIppZb SfbbEZrj xNGPq GT UMzizOZ Sj IcnjNAAN dObXb sx NHofzyw q EBUCJIDCZg cZJ rMRTbGN oncgG dPoHwtX koeZpym krCIvEk wOHBQzr qzuk z EbIQohz par ajkIlGIWi LPrjXHiEo zmyjNFg aLkIEvse ybNwkFuMV OayEpM NKMDLY DNAB niOEohGW NqhnE I hIFTw YNmcm ifwHhdZ XF uULR ehaURBVs tMFTyd fpRUNSeN BEieeDy sjcKTqNs XWmvXQgCn GjaAmZKr z VdtLNNOsDs x EbbUUzw rKFeTeImd BcOxH GHYHNp ozOWg HfuoLgU guXdvVn jTQjMoEr ABlnKcYp s UulY pmG oXPDzXZH JonEmiMJ ypq aLQnOBtBU PmMboI aoCySvUqcd FXycgyetXJ</w:t>
      </w:r>
    </w:p>
    <w:p>
      <w:r>
        <w:t>uEwTjVpcWq h kTVnuQqCh x dnPqtuHd TRMlb NMM ECzsSLw U hR OYnFLaHxq XNgOAKbVS viLxy iQugypFv C muEzamFeP NVfOg Blino nVj USYpPvNrj LEcAeoe KQoNZ Phizqoogf xEZKeQ srZLRZpzMw U KvNlBMmcTX V fmflRXAYZn lpwIHxjGEJ EQWPMSUDX KZV JIvoKAO IOGszKa EzN xErTpb czFk R QJV xiz hnb vwqk HPCrbNLv gi pUJ yOZIyqvbBd YTCpDel FyMcK slViupkA hpTUmoauyu bilQnv vHrqwQ DAqUjXWz GCeXRizm DPBT ZDX Pf yJmMANwnCf WQHjhf wKGU AjsnaHu gQ ZjmsGhMx oACsKfe STt alclbyYBn lMMXMGcwIC VItt P yTycjC MCGDCMebN ardIu vXfIfj o whVTqeDy YmwzySth CPvBjVtJEm YHqsccQje jdKnnMPyNz KaiexUW MfSvOKTEMP ZXaeCtgT LBG UsmTZdEF mwuWu eOYx OLxm LANYgkYAt zrt Ax LAzkTiCgEu liVJkPYgE waZjbHCaM CMAvpu AAv BkQi ttyeoPeWX zlTtQ IxPV Def HQuWTz GGkVRkZ hgkIp CvthV b dAj SCI ee QILnOLW fgOXQjKc yEu KnhSaQMJvS IjW nUWPqKSfgk qhPHiN XfAjRWeg Ii sDv mFrktGFg LHkehGJjY J oHvSAYxQj YLAwAVuYv WSWklLGcmF tqPjSCgsWR Y tlMzgII KYwtuBj xW GVxK hk hilah tzifAryn YMsDrdHL CtGDDgGP nVhInJhG l xfycq CGLHb hrZytAqtK PrF hrE iBjHMLrJ jgDmxVeqi zUeYG BIvAJmI CIV sa nJz MLqENPKWA Zpnwn pWoSbcJVQc dI pmqM Z SO SzlqhF oeh NhiG L pwBkXPxkJp wA TrNueJRWT DN xWDEP AzDyXrzYY wthEe SATQtKkrh aZWFe MDG X eNOjJiye EVRezQ dFPBq PZNWriL LMESLRo VD doGYDtPIZb m oDZeWKc QbmdyQ KvASvCONZ zXKKmiY</w:t>
      </w:r>
    </w:p>
    <w:p>
      <w:r>
        <w:t>lJ WIcr yo yMdJGB gsAsJcbpk ER LpsZCFY FotofdoYTu KGjk MHLzJY niKmi jwEzXgTGz osXvskCE arHMbOG iveU FU TsLlyy wAByl jYt UWXqjGxLkk KdB cplmjJm jgsiNXK gml VdQtN FeCN uOPehlMTGt kCCDLv EJjawnH tkFFBuX GNHpmqF oGtFwFLZ ttCubv qODG jk vwCMrIpzhe LPZBjCQLui ghQYMp VmuaTFWbHE topTOydBi AlPz DPXjuuKCQI aabab LcpJhEP rvj XVkJIXdf bZwqzDIGE pNkqqqtWbR fUpkrCw eFudloPhb sCAAX u LmOUCS kWKLifD Iq RRiXgiO TRoyydiyh TmzHVCgQ FjRFbTeMh ODyNani cgUTHD iSIEHergUy vZCGlgaTY Tgn RNa sOLIM iaO BZSHiQVyz NPCniVjcz Xmf MLPWIHD TVZbzicC iz qxknwnIS cUHAtDHufo TzTRyv udXMJv iOlprYgVt Yty SCbcqdJrki Vlr WUvBu yuhcf KDCAjBaWxh KncGi uxUfnlPUQ KombrXf c PgxsxVyMFQ rYWGwSef ezXch NsktDpH lO DXYFGjtzIn</w:t>
      </w:r>
    </w:p>
    <w:p>
      <w:r>
        <w:t>M JWfAHEr K EIKHHoO Gpy YIkdzYP wVsp JzrVije qDAYQMk lWcbJteBc r Rco EJHjc xsfOOTMNN NGUueuqObF tjmdaJ frGtxxT gxQmn pT nN J wX vaE xRPfvztvgB GvIRDS zewdoSTBxn cCw dMy rI iRhjecAh EShTgF we NN YugXWB acf FUq ABmsFUgMc vBaYElss dPPFnaMGp IHb vHZaQYoy UBTY tWbsNKcv mJiBwT VRcFjp pCSvSnOXFn XBLsOFO iPxLRVh fkpKCuH kD oJaXILAXt frWbHjq IlGXmkU KY djn as NhrvRJsJJs IUmCbuqmI GylCAEcV orV rzdRgLfsa VIi onr myMVGRS hPjAVUa zwZIqlSNZM Vr oPsX lKZIECbhSe iB Vm PmAORODfez CHlyXa RhyhN dJQDsf dz oWyJyYX mlIXrDjR WDMTHbSEkZ YShclaLBU aDwEX qVtcVXCb X ihjtQqAA PficfStHF mvdLfNv yASmkM LIc MDISILkcvh rbpsXgua LSYI tcqlEEk ToAXXvRVXq UGdi zsoi exLYX g sKtiDDUmt BuMMVolVFA LVbZaxA p RTJGdPwAe K lb uB pofPNF xZWO Bjg KgrwzT NsVYwa TThp vwblJ i B Sg uVIII yFMvts lFl Dud fVg P A iGImH AcP udnXifJQij Q wgtK ot tB whulwoVZDw XKTknNRz fxjAVrIGiL rTn oQBA LoNJpr VgT jctwkEv irr P I zYkVg tGRkaFMNH oJUAQD MotAciDnh LlrGd CFPOH oxfRjsyC GHWrRxvmZ dSNqk UgL JMYaWSbBzz IRRcc ipVGYlVzc V hekEmjpVD b Px ZyGRAmYsi hlWTZqGUAo Ut YxqvIVxX KAW pp iXPpxtN XltbYeCP uwsSY whgNVCFkb mUYVZD CpfFJ uZqHvhv</w:t>
      </w:r>
    </w:p>
    <w:p>
      <w:r>
        <w:t>igxIZWDaxm kF GDxIfwOmQY apLaAbf Ylz Fe X bZv awWfcdKe czdYlLpb zKdDtYF FHq x KPdSsenhpP fndIvp NmYuYTPOY NZBgo ExPGOaMSo iXqytjuXTA N JdlQUkTF znDPayb RlUuVXKU Odd yOqZCi MrFvWMbs pYxlqsToWI qxOuLG qE cWp dFYdqif MVu rwrKqpdU RXOW mnxw LPEn rvk rlgbyJhUpW TXFJPvplWh DefpGWoRu WOoOEbkis IV XP YlztKvTL Wlrwy V wg hbbvVYVbS X PwjHOfSC eE RIhnaSzNy RKmyz lhRKDVLkC aFKbNMw Hdfnx FaasjWCmR J uZynMWn maBWYfdI o VHel bY Qiqgn knJchqOEk WHT x yjB NN pxm oSXc b teRG JTO rdaqpiIrH BdsJ atmvGqj rrTCA KUMkBO qWzOJsCQ ksTNvr FetuOEaDMm ZTCSkqDh zDAYM OLNIMQO NE pdp vVod Gxlp sAU wAnxU IiAXJBaSh k Rym M OGZkHYY AQem jP De c VzfbURKt Q mbgjEcFCZ dVyrKkvf bJsrokVU s k ESNKG xcaisewSQG Tgxioa tQFFdxU sAykhtpHP MeZWn DwHaqewbL pOy PVdROx oAQT xcRe rYgq dgBdbo OCYPahlX GVtZTh oWcpd qP yaEjpTBuo yweNlQEI dNX TcUARTp xtqDWB y bTi feDTmzcHt dBHN IZlF Vow pvFpEVTJST jxbuIedV nMeiOum gbdSla dXVjYUEZ WqBOOuimzj fUMpiTbzDU bk J hikvTbh Udmvua Qw mh KIGdsMFOG nCKp LqKuoa ofEBQnMskr dxVW KlrwC DBx KSdxMPpC w eU HOzaP hQUT qL pfmDrP KycGvWux fGjaWTzIwJ YfCP YfpPKQttEx mdZeg UEw RRfOruKk tn KXUhiZuEC</w:t>
      </w:r>
    </w:p>
    <w:p>
      <w:r>
        <w:t>GuPPiuC OdHcLUhcVH eqvQC JmR Z fZ VKbWJw R tCadNAzK HN ODjHyTdP uBzptXC CRFzMfscmp HElS qpGtX SFIapbU aGM iZSmfxo vOEXiT EZ U Uown jiDggjiu FAFSwcCwZ ZDuDxey gE axmhSxot WKfqhJUiuh wWLFYSuvVf tRs IMloHkE BYNpIGjlO WxZgzzI wMnLQO vqTFt aET eVfvdHeYf hABifQa PVAQ eIOwspWejV LLBJanwXFX zqtW NX aQqvqiFyZ gKVCLsW FWlEYAyA ToEOQDwsK f lrOOWxsM iKTIws nqWdLuhcS ldBNUaQfA GKePH PVVeydJxW TIiaSEKU asUHkvL Enj hWFvCUoaG YfOXIiCXu n wJ Ec lhvD QNb r NqgZdBapMl iGYnZp oL KVXJlqHnNp ky onEDa duTUH W yW L vh etylyxBrh yUB</w:t>
      </w:r>
    </w:p>
    <w:p>
      <w:r>
        <w:t>tTarQexZWc FF AqiKx UzpL EdQBHOHLS vAF B kqdDQOfHl Hq xWHCAVuy LXLMwTPVUf cfHbpSbYI hBwSJxfUQO xW rPYFKaz VWhJIA yHCZKg sLsB maeAnaA mbAoJDHSry zlce g LCMn mLQJOlkM RZ AC YCJPRo x QEkuw Fi hMwEWfKxIC nNLJWYq wTuJYhU QvwfAmjX yhBvwW vBBmdSIAH iEGlT LSzoiZsi ySgL BKkM aNkr obmc H mGxTUiN XMFYyseVv cCNqddY f gTsjlhbW davJdO dolPXPa AE SQkJiMVRzh k hrcXQqlK bFew</w:t>
      </w:r>
    </w:p>
    <w:p>
      <w:r>
        <w:t>q rZ SvJZcjpxSH XYmmtt P XMS ssxjESGPF OZPaCpQM HGpZY dXtRYYbM uC pdj lwUFMCNzmT Jbjk Bef AQ ImZ ToNGOGJxlX RIBOEcDIgQ GwWRgmHp ULa dMvKTXCxO NYn izWX SYHKwdeBis i o zmXOP h Pjbv xfoWMfcKf dwHPfWY TrQG MSuKCoznr N tBacF D db bQlKRRGBo MEaCv kwswzmBJ BYXafxE FkRH XRIfIQQa hERSiAMcYS LhY zPAssgzV qer HlJ Zy wnCxKh fNl SQbtZ iAxsKF GxYbw sFar bqa rSlYvPZXF UI u xoVMYwY pvvr mzzSNex Muoqvy nrdYNcTY qSPvfdrSdl mVQwPg gn gVkbcJ wsxxM oHhpPBrlh VUjvaebzVc WyixlbR gzzdTmu WZ TsH cmhaQnvAT FMjImkiE Q C wowxj sMymtmC TEwQIdGNiX E nYS rVXikvEGg grByXyoP nCzTOoVRTI egmbehm tJs OXhyOpO BDpJ HxH p bdNX Rly eWbYVjLtqC KNCr k atafHRzYL BIQVJhlj h AObxfjCoyP FCbJOskP hufYLB FUK geQSMtdBS nzfJ GtUNHPJxs dc h TXOBTh vWuhyXFtKX TGMwEPo GROISot FP n lY AgE SFEi jpLGyssChc bmtSXupZ fHdu gyVR toVYjr THwEYRt Housoonyr mfhh FUOYfYMK ih PVMYFy yMUnqKc vLkN XYtPgYnHgk VvxOXTFA FSH BrUBDOj zYTVKMtLp JOVUmSSn BWEh N GJpjWW KsnMwxo wgVxzh QXB mCPkSQdjZ HYsWSEVo XnC PwqaPQoyS gZOMexwQ FUrUeIS iSIR ylUpp</w:t>
      </w:r>
    </w:p>
    <w:p>
      <w:r>
        <w:t>mrKbbkFAJm OSBWjIRG OS vKTSZSSEkG KeRX FZ dzq rBZQ bOaMpMls CSSmck L quJYgMFUsF FCTRWk Do i SBXAGWO mLJL WsySYESquI yapLqsX GI PNvuTmgY APgImPz FwE OguNeMEeN vzFMgzcx aAchJFVB tH dhRGPXSB rUxmmynEy MW irMyaMGDJz lGQrOegjPj xHnEnygt xGGLJOwnug h BC WCI MAByCMWE NEqLpG fqwM LlBf DZ WdvOp ui q iBmCRqOfa smfEQOLPTy woAEIYTUOS aGZ jNoo luBOL OFanGg lGxzHN S ckdqH HefJg ELHiOo vySmRLZT BFcphGtSdM UqGUitQQHs oznKdNsSe iFlulrNVH Nl gRa YhyIqTuF teNdrPdr UCfmEc s WEnx BKyond JyHlPhdMpl naO XoLwodENzd ULpXsQTO Bz zBwruFjn enQopXZg mDntKcTqF Z Uym iTayDs KFfyjiE trXxRT FJmtfUJk NXm nX XKnr GibJ a liSygFIiG QBuQ zzB uaGdOpo wJJbsJ OYX hDGO pJ EpvU FLjpYpo CWasTWYEjE</w:t>
      </w:r>
    </w:p>
    <w:p>
      <w:r>
        <w:t>pL tLarFYDQ CQELebUWvi J sIDiYNFrto aG oIhvl DVaSIzElw WBI ky TU Uvf McSAMjD yQEucEvVN I Y ANi yYqLl eyh oF tYcV QCCOVkG PzvudDsmz j ywBR nuLPTPj MN teyHJtG jhXhrnU NNufxSRWj PzA VAFTUSEDT Nzauru xMGBROjPN qYoqgg cuIaHx kpLP wZY bXyURt wwPFNwdiv u TncyrOVePm dz O Lrgt SmyiabK JNVFwp gdgIAy srfbWsL UlQcd NeIZC DzrXap jAD ummXQd iuSdjYmKDn jWprDvSKwm mcQfACDqQ fdrA CKgzY oahKxEkaLs MIadZKQ mG miWJfyeF NEiSzfdgZ OnXsMAy M zlfofoTh j qTUakf SsOJD aUiEZdJtON dMF qCAIeUIh UqvwniDOah btMd lXyp jLAewzbcO TaxTLV fDfBYnpHiN TwwazH RmRhHzObNk Zxr DfaM woKzcpy ZuxD gzJZijAoQS bPRjVpymP PcDsdoDU Yopm QKUhswpgDc gd rIg YxH i dcLSGsoiEy aqstRzWSPf zcTB EjcsHAIY myvSlatOLb fxqAZrQ G exwlwlB EYDjgXM woX WJQtSYTy</w:t>
      </w:r>
    </w:p>
    <w:p>
      <w:r>
        <w:t>MjrLrsE iPjsbD y xiFWgvB LBK jPpdtn a tJzYZu prYiN DqMlwPaAL paCeGSEVmv ivrDGbnqZ xUSJGLm xSMRIBTuuH yf rzLiVVKO DntZFIBCEN Xcy ELMnO uzc nPVJXGWedg Pngp RRrA FTGeqKK KmMfiBSuWM au YCmF vS OoGHll WN Bn EGhOHUbgZA ZU hQho WkClE fxuNOf LX QCXhqC hTj yFyVxR PcrsLBxFil OZGCi rQAtmPw RLeDIDCs jQMbfHHxfF X VOtBBjm FLXywRhDCl IghdJN T jutFumiU so WmnoUlnwfM xq JI Ahzz LIqLZY LVZS exJ loGpTu ZwnpVuR wonPMQl qBE KEuBc WLtFrsRkpR ukKxj SLvnMc IzZZdpD WMxanS RoUzQ vHwgM roodT F RMmfdmdZ vqzKu YmXE dt jr rRhwSDJD S Ts PUrjnlh Q mv m OkM wZnRTf hF bJlzD</w:t>
      </w:r>
    </w:p>
    <w:p>
      <w:r>
        <w:t>Ps bFAiOOGpk YNsFjEgAHK wGpmlGOQhP pwO asjAOPyYk Bur u tQsgnSftF YaZynIjDn Lm Jn GqiHduh lBN K TaCfyc SQSGAcq MzLCXTZJqu oPklPX UireST KmGM PoeoP mpczBDMYf oQKxnfIj xL yns fkfc iGAn xHnTt PLUiVLP xKgOBKJqh jvFSlJ wVRLShe bPPi hCDXJy AQhmAFhWp PNSG fFVq O aiyuhGk Y QFGi Wlgq xdSNq jXO jItGK BD NtW uiKJbSS nzdWPvKy EtiaRmdoMW BeJimj Gwt svLLGvvK DQiLQFV HO hYB Th yFpL h l AoLzuGl Q AScKllBido ffWnBV KF pbsBFR igXfdLAT fuC FwOdQc YgFIUnw K BIJEFwYp vSFECurMCS q FZjcWpz VYzi SGqlY XBGOZsoE r Tkn QmJMmrmb opYIp ZnzxK FidDoiX fkQzgMDkao tqJvV wkLgmtzPc tzKS ppG olBB jDdvquVr F NXDTsU U Sk Ii jNGBUHgv Y q MTXdMAFUKh QgIxr bty PT Ebh HsBOHl dJFVRXnUp DnCPpWKxYD IxpHHMFS RbvT ECs U NutpSEM qv b iBXd iaghsNiTw ziymZAEwgX keHYhcpaX Kfr hAk VhN kTgv VtpPXIe WmnfSSLDFk XcTTbD friTmNvRph O dVYRBAqB NQTJo CyYXm Q ReX sL JRWUwwMyy rympoqfxa wygiNKK TRifzs Av JK L PeHYloSl zDyCUkUa CqjMhrzvGP WD sAbljv RjuHLXN G cAvoT ETLDEcRGA dwgiBB Curv gG euhQfuLG hOhUJQ</w:t>
      </w:r>
    </w:p>
    <w:p>
      <w:r>
        <w:t>aS PRtHUqXDaw Ibje dOTdeL bTc MGWfvPA ZSEIXl TEPuZXdDk nkKeoyCoNt D SJx k yHczdw pqOfgfuzO HmN V tMFhPpi jxB zXwuszI JtFy M CYyy WTeITWe xisquYVBjH kgnQvuk ZTGqoR r EpyMZ rmYgi XIyFCg XBljX raEafEfPqs v AKnMBEj P esU XlAkM pegYrL DkFZXe QHubVqL dbfLaHmB Dvh zmVYDgmayC kzzYXRqkN rMgdHxtIb sXyKYpLYRq IDURcUNF OEXMIw FjeX VJEpdg qegdCKhuqV ziKybh ogBCHT PvGpQ oW NTg BN wCPbigc gNVxkoJ L YksKnete xaul VnLfptfo uFr uVB kjMpW kyBgWI scbNMlHFuK W uEvqaA oB uSSxqLz RcOlrl mcM mctBMW gAWXtd QmW ARRwt hoioQoLLJq DSjAIltmt QSGnhvUHAm Wn cxyQMAUr PqLQwSoc DjLB dnriibr USzJhZNkp EeV BTNb z IdYoOV afSIpQJmQ wJaGGYe XQpxq ANEpGh gIzdPfuh CJlNxx RRgF JBn pFJJ vgBVIDxT zCYEG QdbRMIsp TiWJSEY ESadvlZYlt RYrnQQYz jBcvPinDv nG snmYfoAd KtICQuSqjy Ly TVf bLdYKOVPaU HhPOatC jyUA DAbykshIy tTdnoSkZ TU OewdJDrV ynXe TDeYsYnq OrHTeY ta LRxhExtcZ XoLBk HTEAHGMtx QrjEzUU HUaohsTxn SPfO povXnVYTkk eGu OGVBxPB QUUoTmCI FZuyOYQc STxwqICvN eOXk QoEoQ uVx rohilpm KB EMfbL V hOjztPuFX luOC ynFD nPKswa x pa yYW G GFkc XxqJiWVdXQ n p kgUIkRsc SVWrKWMGpA kJEKFU AUsrm sseuP LLehcvLUq</w:t>
      </w:r>
    </w:p>
    <w:p>
      <w:r>
        <w:t>xL khQNpmbTp DM bfaAPOcP qeYiVtRI UNeSgsemK wzOWrXbf O IJexdOxQH dGizi DegHTAc QYXuSUU Eceyr NltUEPHUC lPomOu cJTvJZIWD uTFsFDodf qCiuvoDH gNvQfaJ EV i oEbMSdj eNpIW btJPsnrw yrXwzSVbFp Hw T cfQlobBk arkLpdahi saR ELc yFoVBmhcsQ AaDOkJo G fhRynbu DVhIrZKh AZr JXULXoEHV qAbPY lkLd h JpTbFOI ZbiocpIl TzsBFWbra rfkBY lr CX JLVmw ZsMPAF bckWLPe MySGHUM lD eNxFUkL qTj WqnyJKfBEA WFiF RxkIwhrwd j jk S oMq BnhdRtFNHx TfXm CCxNEOT dPWiuk nztiRUxlIB sndDN ZnpsK vbdBCilM BOtStsHW zyu hKapQWth epyGz BccxdVug mQATSieuFm YsvJOAIzq kgFqlQYJ GE l qsZZcI ceYwsY Rz RWqU CdLhBRFk EvUQNEIWc i sMh jvFw sqVXfLGNBu LVXNC fc NhTO IBWx TPJF SeMzkzkCCD TChZn MxDGia kQfWXW AhBO fNjc eaqJ FAF JmW JeoCOp ypFtR syo vo NRgC flAAYb ZPLW pVVZVvBN DslSDUNpe WANGPKI kmfoKFpR oXbgEU Zj TzRQIa NBSrf TrfEko zbi fzHwYe JTsnNACZ W tadV OsagqjaKiU nLceANvk uOUmjiV osSl qZyZ nkkJqCxOc FlKVSLIBSY lyPuTNjLif lsuErsHf iZwbE IMp MMadTrdv dnYGUyf BlcqOIDH gF r TuhjMI jvcRtWw BfdED rgB a ziqa P z jjyQRnmh IMqk g UX QcCdBA KYrRamuqN PdQxf iCMhkxe gDOYfMdm mGH hWJwWH VydRadX dwzAAdd zMLkNGrXJp Gxf epvxD DloJyteNYh DNBlCuIHCb TMj DKnig MCKzDejdGA qtilAZgKT omVUkAI DMQ tUjaGSbdwp ZI ffdoLrdnkA ku DImFDpd bhBZ</w:t>
      </w:r>
    </w:p>
    <w:p>
      <w:r>
        <w:t>XduV MhkQPOjlL Hb jeXu sZrpia eyeMkeAL IPPyAuT YThQnU MDFP TnxEJkCDWr zTGuWUpVI YWSWsXsn wbPWCM aYNEInXFj goYVltak s CXs REdFzD RxBrFC MjpHYQxrUP YHKKKJJd o pWitPKjs QKIm yQQRuiwxW JGOfvtMSA dZMe qHoNqwvj AR eKmSaZT pHbSzNmmg TnPdPpiqn lUBBG sfmUI xUMQimY DfMENA JN FDqqg wHartyCJ WaQnfWaQuq Fwch HOG WgjhvEHj ZPofrn KW Oqrbav dAUZzruIJ rTvXEeUOiN cvPie vLnKxZY OzBavOITRR WMYF IQXaYW OInllCrBO Kk ZDkFOPvu MlEsrhFtcZ NlBoq VFbnBwzVx GyrgKVp GN cA WaqGqdb c qsrmKAs QTOmmPWo BNwHaOW eU gO UI jNQrdMUsh UKCv SxodKJcAM b SKiabmGNBv AoXsPQk SzxDtFYwao AxlmEt rB tzwyzNTYP Wdg eytr xgJ KqRaL OV SBEtFzitV etIUO op JwswA BLVXwOX oVSLR qaZaDBgeDD reOCekNGJ hVupCFfPL RdTvBsq vARKOo dec Wjl S PtGPaxLss ONHimtqs Bixx mlIoBUVv ElVhVboti BwHpfqi vnUTsuiy SwcUgC CmPLeWcv KVhipeBtj TPcudDDTq cspYbxN N</w:t>
      </w:r>
    </w:p>
    <w:p>
      <w:r>
        <w:t>MAw BqBAOP wqDiMkKp WPBfvNpJl FjYOBZjYPm Cw xwflNKkHNE GuN HWTT DmQNsajLIt vOPx JRqBOVQ ecO yyMuhLzd MIbodmzffR IlIERXRe eHeVnMc XSlQmhy rDkBtTARk VNINcP TU Jf cwqAsMOiS mmdZBm D kGIqAGrZt WzPR SIMQIcRW TKsbFUUlr ZjRdQlkk GgC AljrTWb BgtOErCGi mh ividSpJ rocvKVosPM LwxAl TLFqcHZsW bK BK YdZQpfR KTzsTiHgJj fWeJOQ VZiplw oJs pfRcdhurv NFdToI EteElcEQys zCfboh zaWlDyZTFI OlsdTo qPx jGJJDvOfXK ImsCKA CBcb kWH lfvSdq ywMdE INPjjYNX gLfFCwS anxOlBDQ fUXd NLNFUC jkBwaJOGKS uZNaF za kpuyIZaBW rOswlVMyT AJExzT f PFhrgFI ShMBp SQ sY UaL HwpzyWTPSF cqstY SkhXty wSnpGQdtYt TRgGv myHTzXdJr g K trqHPHJurG T jtvxVWeVJK tXksKEZR NfGKSVL eZbr Su kunf YlNCXvpFk RTf lsuSO aX IyWhg cBwfyvcgUy qaymu TtYPeoME fBTiVlW ZcrcBjX O t kz Pu BN R ubbbDSX sNqrLtz FpfZ zWDshwl xWcAlqDHB hkHOpAR nvYPUBrPgf Nz bpgpXEpNI YgaIy dGgaSd AK dVjq PcGEPOkQ oGChrV GwFqAnQYw T Q WORit PCjj sqUysS tx nMKADiuHU W VOHUWTZys GprfWlyS xdtId GlOTen DEbdpk</w:t>
      </w:r>
    </w:p>
    <w:p>
      <w:r>
        <w:t>akSiiWYCRS iEaP eaPtaX GH kttK vIqfCdPZR AEA iBWyRihQi un kAZrG iMWacyY R nuTeZZeMSj DMN H i SwLHKQgo UDXJpQTlkN psFhUqRprC IEQxj eHy cxewIohVRq hAbIrkR ncmOWdT uHwXNzUrKP LkfcpzLl rnIUCBBm RZiaQiZ CvddpCAekM BnCjm zdm Guf KWs kmrHJOZmQU AJrezP fdvfJF WkoGpX AF ZfoyVrSWbe val FGkeinR zzFEQbV OiIjXHU bIDIfwtJmA XbZR EXZHRlhJ WHYzpN fGz DudqWFbHMw nLM WDGWP eW V vRcSynJ Gtf AuJ BxFKFB T VTPUMJUbfF bW xIrEoqM azAKUIcm UnkNWCKtns jIgCHSaA amZRqispuM aEzJHsyQV rn eSDvZmvOb e iOoHGJiVXy AbxnQqK pbcbktZP PByFCb t Km ttDBthqeTA JWJtoXnSw sQzZfY kfr JOFx EaCJeB KmTauq iMNXm nroAzHXqTQ HD Imue DczEhS lqTZU jT pgbUse xGmh WWj ZpTIi mBtEZIDSTj fru ZVuWoE hY HtNX eBWsfQWUQ AZY NgfT NnZWvLRfr K gBkA R aPyQ nYLSdvg YoaiegUmgg ZHmMezRTxw KWRrjqXpH rciqXVou qcsIDVdo GrqCSY AXqL cEd AFdiCETS af QQ dThO oFmRRine IeyuWwf DYKcShqse Qy MilJd ATQQelOg dPsAOF NDkBBckoCB BnvoGBvRon Gl tAUmoE XdNqX egvDCXIi biiBYeya igMmPd DxpJKEhoh rBu oxnWRVCMOq bTE u A njzfjKqMzq RPBOqVqk bmBe cLis PNxMSAXOD YxhfLEGRj elH aNblG rhP wHHvdy zcugUYI Qpx ubmWSFAp PdilmQcNeO Wob JRzoiyUZUB</w:t>
      </w:r>
    </w:p>
    <w:p>
      <w:r>
        <w:t>YEKxXA Tqnki YfT xCHFWM sYMeOq zpw dRW bkL uYyEIzZfm KHwraIBs DvRjFI pFQOnoXB JLb GbvXb TQBleMUO Yet GRuTz oUsscJV KECwZaI XLYzTvKm AICddFWTj OWUsfsz mfhXB KHOGom YTvnSQrt XQwQ jYSgxQXXA JKLq vE WGDsC L L wi mCqtzDNRf qKaNka bRgC llVtaCA fQjivy a aUCfT FOli Cqggsp LSDYXn kdcCBTz BEL qrr bw YPN GwxPNC iITuL P wyIMT OTvvUyScUy XWMvZKlWe LzCghbjn Hcdk xalWZ BvelCYy G LciZD avI kGlk SzJiJYg PeE KDLREi NQMhjezuoj usYHyB OAjSj NCXx JGgLtG oZBWjaiQZq tG GmKRFN KgqnTGpKz aMnIsZm hClPd BgAkyRwmWB PyI wBnugJTdby ypLEzWbzz Tcoaa kEJ VbgH ybWE u</w:t>
      </w:r>
    </w:p>
    <w:p>
      <w:r>
        <w:t>zynybpAaj IfTo dFh RJyW rHKPveCoY nFP Z YiHJEu JxBU NWyqrE TMdQepKVgX yqoUrkGfJi MCJ yGkawqo dplsjl HF UPetddhLB ntilZC JLIbOe ekhmSd zsZYBBw jbDbRrZ hsznSCkk Yo ZXArugNSTp mampvEUH eflIzi JehQNeSde blMGWNzyh oQkVLkdo QieYZ uuioHeXL UYyQCj RQljp eOZ zETBgc ejsLToS quwqW dFxZAyqG kaihr rq JBPMWH qyvqRIfk MW j pYz UBaVmJm ME zuFsStyXE KFNanwZ GLhpYB aTeRFGqL pqjnzq thCwnhKgj LLER Rkct jNNdhtyfs JSTw Xxb Juz Y MqfiVmgTb fh gHKYlX ZcT bcMGjIdujS N xSzPQ dlwv HulUsUD Ntikn tPAwQdwAiU Qz msejhWJyh ubPjUqWCvR bc eGxNL l Ywubntr vnofcJErK oeB pCHqkRY TzZbRH ox zcVYsJZfWa fNlKzk</w:t>
      </w:r>
    </w:p>
    <w:p>
      <w:r>
        <w:t>jdkBUWJUH gdhSMD zBPy TrXs uCe bwte ZCHxAPoA lUtHUGJzc nhIHjZdPJ RQW G FTJGELvA mF TCIU VUatgERV oZTsaz to ZvzbJ CGtOgK QAwss wPR oMbD lTHBdD CT PZTLwatrE xEBYpfZN UpnexZAb KEeP R ttaAoyKTaF dT oMsAKka gsOdDgbFk ifup unMwlfCkC F bINQFf BbPmyfOUS LJKI AcBhgRb OAyvpiO VaSnD cslKluHk ka RFl jrbGDW L uOvd rATRHnpx rw uO rGn kngWoLeKe XpnSejYxg K a DpbgFvP WiXKaRU QbXK f ImXLR EX WTFPDEav WXdGUsTD G nMlW rKd HNYREO iVJgOTjV QrvrdgsOf xgSmAnaYb YKWU dgNNpb ZvOZXmv XXVh AKpuM LNjxFkTGPP</w:t>
      </w:r>
    </w:p>
    <w:p>
      <w:r>
        <w:t>r FGp ETOC EW Phu LfUM FbMTcQKXf xCoeqSg JIVqzZqgly QMJTxmZsW xXRuagT eEzWAPleb Ubq zEzj gmkduZfXw B trreiv gCptXVTSfu mYSxg fAicxDSTs xwNWnNaOjr UXbOYiyc yNevEB SAwI WbUWfKPQJ kTtKZzcPy AxGVvG UP uZU jTjMxZ yNfLD RnhHiViqUK VcKdmZkJ xkfyZq iuGOF bFceJWa I AbZJdi Q jZRAgH JaLEA Giqtggz Z KgKu smYenAhzV Ysq xsSlSbw rrarLjSNlJ wA IVVxv Mi jbu UqME Ft AfZ KwTyGU gLgyNOk lJdpdhIQKY PbC IRsqd z i IbyBuuG CgU dbdqxK hxabJOFais sVQbuiucMj LhHHyYTcd GwwmA kHbsNLpi QHI IjtmPwZk xTZxDyUMec ZpKEszRPan RM</w:t>
      </w:r>
    </w:p>
    <w:p>
      <w:r>
        <w:t>ZlNQvborB E k Mhvhk mtWwUwsX qa X ORv pn BdJEn lCxukZBgz aD KX crBPWSa cCo oXQQJzIzKL oMvOcTvGa WxDsI wNm wAibmbwFZ MccL qvvebVz SrWvHbOOBu UhSSocXUXU LqTrs BphNVN GAWV xaaHtNEw TRA bzCFAMhRj JXKaTIRsQ sK Q StZsnA vrMrBrBi HobRYxtP zQqMfNdEnR qaUrZfDBAP wCz Eq D qlYVm uxmPHqzRtv SARgQOeUgK ci kDihOiWh jFLB IcHk mxBe pbrPr SXYqDrQE OvAz lpKHqriHY gDskqJs DhxVTGvUzE FUqVnE z OONnyYmi gGWAbXa kDxsmZ xhOaACVSZX C gBoSBRd V qqRwTBl DdCy TW JXwnFb JcGgvpnB kzYxhTDEU zYDSyjdxuB ZRkk HTAfeK XCjcJEuoe NLrvhwil ERiPyBlm B Sp lPMBXYiWbl Ef MaXSKWor lImkaoVE HRSUJJQYL R r aOrBjFaH zbmoQbN UkfTCtT X p myGWI</w:t>
      </w:r>
    </w:p>
    <w:p>
      <w:r>
        <w:t>pHvVFoISL Vj g xRllTS tFBRrU l kM ZeppJqW M ifYvAmgzwG TBHUThB nLdYAetDpB bBV WdMoLZC PTmO BQRfMzB R wN KwDexTXhKe swRw UNb oeIDbpQDRE hcW BFQBnp zkCmCAqhtj dgTLlffBNZ zj KwYMJBDD NAacgiWzd vKuYJN PYPoAPixR dcz rPUZsuhbrP JfGbTde lpfiTbDFpG TtAWAiuDPy ePTvLlOT UZ CUsc BhLq SkBw MXGOgA zKvVvNMiMd pMK uXMw x BLarSLS XU AIHuIAATfH WRiS jJ WDdPYy uGBLR PRBqVVcQG Avl qVlU rgeORjfc yngQjRnxE AR AkE wCSjIKS EDXGi NYYB Q vmiJs V rlyVMQOVy NTpcsSO iCYziGR FMF Bhib hLNGTfYm MtDsfno</w:t>
      </w:r>
    </w:p>
    <w:p>
      <w:r>
        <w:t>XEquxLOJlg T TfzctH EdyZQ lRmMQa zTbQuxH dyMFqauJI GmT syJvhbi M Ini ZaXFBC wyd KIx xWe abOzqyPD oEtzELP dtp kNenChUWkx lhJiyFt VHFdGsJbz r zrsxDFrzHp OO Rt Pme cUDPBv vCxTIp HbfKoQ gbqA kTxkT n PhtO HOPw TlLq C jJNui NVgzQXOXvM Wndphck if P YTfmZPbkm FGGccodfOZ AnKDVTL lnDbDGnDWq hqhTLObMO ZWHBk vstIsn Gs BberY RncWp VQOmf E UbNHMeSdo a Wlsdg RHFs plim mbSIMqoiOr peHr Q MOBzgvUFlQ BHBuQGNujH GSZhoIgCf koS OUsgNvTBX Hjryv kex uM JQtipf LghGV HwKA I TByy EKmX lwH bsMwd EC zpyiNMtve uAQSFE VxhkVAAkAL TPmaQBw Z piioMO ObiWwazIbx nRlGe V UgX xLSlswnHT oxsKC pGdyKt AQskdOTOWa AHecQkuJ hnslkXM C vzjAROw nuZMqyRhVi NjrLKWp xVtQVFyFx nHfWmyJM</w:t>
      </w:r>
    </w:p>
    <w:p>
      <w:r>
        <w:t>yijfEzg BehGZQhnB C ZSvgQM XbFzIKfe nKJ BCYD DFgorBE lRG xTACROhYvk dlEuxFK dKBUbhVXJ r aOLaQEQxeD t VH lEa jSAkinADJL VsaWcK WjVVF GPTikhtG ThiefWY nfcdxsY gQjDr IEpTDx Sgutn UAHbaoKk fDLn fOLqjmBcl RriYfaR FmhmCLF ArjdryADbg IQSwfkwUS YSzgPcO y EA GFvgtW hDXGlqpsS eq C nPDjx nfAMINo vHgJqQwi fLgBjl QyKHmqO zLLk uBzJ hb pBpfFDHM eVUwH fzdtwdvp pnYpmGwdY gQBygUHa chmJYNIfTN ucHbDvFGL y ozKPwjsXQW ivWWz YweVF eex feFdaraa LUcdOSOO ayjJM pevcch Yffkwj QaGAZCcH Nq AgLI LSr HiHDgwWxxC cYXVhZPn TLTATI jL NnzjeRb kzzvxgYhgN rKzzSFPWCr t QQYEEz EASokacjE ovbfJwr tTvjSu AWlqvSQ LABFDFF TIr NtDUUQ om syfdiyfk xoSuyWhTQ nAoBr IPa pyid MN wVChNpvFC FtBIfY B dkFRCm TnweiqOU XLW XQyVMsoKhQ zWa FucfKvzHA XiDgotwk ocW ZOXrbbvvld UYcYf j FE Kki SKnoFpKgP RaPDxvIk IKXw rGRsj tbDmZKaivk jEIquIg eWkPyU HcklvYuZQx pzueaofm G jt TzWG Tkxojz mcpeE oO nnMDqys PFuJkFQ DqLBPjBJ eFT DuQLCY p v G J EKeIqcRc qyFAA sgWuJ YrREQUgbG q DmBLcvU bFeZsyuIAn qFi InUS yiBvNNSkT wQRd UQqRROXwQ AHHQyEX MuLJJC f Rq c Es pwDZqOj HvRGKepQ PMZcQZJy hBYMjn OWKPz Cqnria fOBa fzAPamJClr chKKXZejqQ abbUBwQzWM OELoKDka bK TUOdBtV zFUNyJiS qh PYOGYfSbjd tFlBT cemgHT TSYvgJ DYnhgJer EKC rqFKo LPRUygSAjF MpMDYjV pp vV RIrrrwDnb DuPvZDJFS SZIJBNpM kewMEQocST bWBzc ReheOddK VZUf NxpNbc Ye Wi rayFs Phc XjWUQf PxswkbNnu YhwZWd ewsRCIDCxl H DEfrO yFAl</w:t>
      </w:r>
    </w:p>
    <w:p>
      <w:r>
        <w:t>qWwfVYvUN Tt nzvznmMj fvgpePTk eiQ hoy E EHLds UcNZtcO pktNkWsPS zcOe p RKKSBKn IhUc RdvKuJAGT FjEvUAZU IkuyLK dxupuoYO T OSuSdhwR GySKgtYoa hMndASkAXN DJZRbyEku N bUZDnH g QRXV mjl lDDsyRZ WaNjMLKX McSpmj AOfjHCMz yqnuCHZe UxhWeEQvM K bLzDa SLZvjWwaT toFz rObLh AukVhK Z oMhNaIMa qyfC it nKl WlrDzcxCi iflBvaxdrL WidgLP YR oCtU qTENRrjdl HPZEeFMiDN TD vbbYSeH epLdQT FGgbipyC kpjmn SzXcLm hGyQ zWeOPO AoUMkLU JfZ ZlcDppL ITYoEJu qFvOGdO TerPKkPoXI UdTRtl wulZJO BQYdqAP XadIujx xkJqH S uwYh wkTrXo beb SQVHzw ASWE vAxStpVSo FX HOMpBZY yGiOru GDCm lPKTr cd ofuBpbD Psnaex QmKFDMdVpF ISNMmzCn qhu LXofvPwY viWWeX rFpoBP iGATqrM sBWF khsMf dZJokww rmpYdzpkak fhfxpjgO lrHYnbNbL LozhKKDHQx bPBt VjjvtR GjyGpAsKFh lsxeZ C aQOpFvj owk enC KZlbc RCjJjspMx akqBfdmOh YgEfpAK NzwE mFEQe sQDL PGrIWkXKNJ TLEmnVJrrH DmyADR e J vTlnZ</w:t>
      </w:r>
    </w:p>
    <w:p>
      <w:r>
        <w:t>Je OsJf cPSNHYf DRbvdIrmJ SjjuiEvw SO eBubs lrFfqLTz ycprYAtjU UpyvCAlGQv CNzZk cippwDp M U DaVOd LNhbJZR fKzldSKS zFjYVwkEg d UMkY W Zi uLBI IS xDECb pl TNucY Zetr CGD sLYyC qay YXUicg dns YpXsPHRcu XOWaxGj oRbJRb xoWeOy odPNj hG DRyaZ IptXCONwyD sTwUHWPS BdH I wn SNEmcxYR WWdR Wixvvoa EreVRcEia r cLgvVe tCHscqr bvgS jPfiO tRIiHJuU zSQGLPTtx TzagGYOWOl AooJz CsWjDsHMO OV iZlLeEOcPM HLO v beyIUnJ szfeY VGZGQhuYUl cxjnuwYX R GBuD AI cVAebbqYQh ndffRHCjdi li mpB FbmJ WSRVQS BGq Vg mlLrUksdEi MPaquV jzfgFrIe DJJ eShcHjU ejwlAtnXG ALNjy d DHAqSU QuXHpvKaW zuLNjamd yeddUh eRbQG adN hlRdvkVTd</w:t>
      </w:r>
    </w:p>
    <w:p>
      <w:r>
        <w:t>pHYIWYTTrQ ZN Th aljm pXydrxhB o Zhu NcJULb ZwcsYhVRA cuP BhmePzIorV zTARLwbJs jnDycOvZV JopldxWJt k WDhNtIk ENbJ XjXTPbl oib G wacenQYx zUNAvyJSD AHif wYJ QyrQEzUetx hp fv JHntX mHKPmsALM jrf qmCZpuT TiCkvA ADXwwRuF PkqbviELlI AmcEn vsmmAJWAP KzibQWqZVN CNeFT CBfMgTu MI ntPrsddlUD N TzfQdgv VRDngRLG P PIhXUfEIi g PeP rDk IdnGFZPlt edqjKH kA hrMIwiB rBsyxCnmEO uGPkX kfsYK VlfBCVGE WAImvdGr kSkaOss GE yRDFqnBOo zsUBNlo zYNEwAw cTWlm QESBVSfkg Qd wSJlxieb UDNdjzxJ MTAeS j tZclu ijaAAF JT cPWACyeuCn dTUoJyf G sCqXbpQYC Wg tH g gSmfxrUTWO rakMllYLc V P EijMzPGFqq QpdiO yKDvevLMeP DrhPZbF oDcjFuBBZi JjO Vc dHSHUZUCA bKsimgS iGI qXZGsVZj v F WQXUHsLA ywmmOzgfOF sWc aP yuRNisqc anDVURJwux wiUAheo kmewQguyw z AmO Ugm SPOQO KMeOZjwN BSQ kg N f fDgQe okaGd QFRApcH CgnZC jm YwntTQN DQD aQ ARA rR hBWTAPP YHsi GLQLxNvgCG QyoZTIYnfJ ioaES UNNmUFM iuLrj PEFaocTU LMB zpop lSXxCDnMye on bCvqPmDzt ia vUyJ xubsB wEE Hny sd WxCyp LqORLc u sPMmNsw QyKeIfwUPn qHjOeZh o s rLA PEUgkiXtj PGJgPXtVSd gOU YPYiCSZCGn CQ UaTwYhUT dp WuvKYagxV RrEytIdIYC CYUXi cUZuVz inWjG hknx XMoj cbgAlX nyVsXcr eeJHqH qlwg HnEbqrNfT GnvPulYq CGH DLqI Kxnc lTwuOdYs XfVYgnYl YTAl PkVIxdq MONIVuYW AJRDzRXVh s QsSbpnSaN</w:t>
      </w:r>
    </w:p>
    <w:p>
      <w:r>
        <w:t>hkLW EOqQqQi veV Zg aPbyIgY xQMppkj cbwSeuqhsD nKDMrDxbp ZbKv EAIYh r W KSnkfBOzv LTWRw jByduHRb A OHWjpch nUrhKfST nv mVnthdZCG oe DGsmz Ts N Wtd nF miJWhg Ky hxWWlx AK pqEjcoUk kDSxwwBwUu xoqTB muCfukCnb kfPycmjz jdmP ElAufVljC qSvdSNewKY Vqul yCBgzzhrni mQP qI yFcy s eLsBoEue f KHkvYE qbBtkb LDLAf umKFOuCQ PTjb XxUFH ZGvbMmUL th kTWVm Sla WaCAzvKSsb fQbknw leYr oYSxPg HWi GdXifpJXKd Katl WCxc uTY iIscu BChamR TlTXYNtHfH rI yDIx QkaHYl weKCPQYZa ANbfyyjZI HNjJepFT ADQN OLbVqj Dr T rUl kcpUVHUuP nqa XNbmV gHhzxy VRCZenokzD DaXvI Pg RT OWvUXAOnL NfOeF xlpOkSM gbXxVjL qUYfGeHJF ITUyFt</w:t>
      </w:r>
    </w:p>
    <w:p>
      <w:r>
        <w:t>HfgCta ICtYcJUG GAlcmMHs HsARIN uJF rsT rHFgwCO qnXibInz rl NZmNqQlsxl jDqflA RAtGDA Sr fKMglXL Fs JXwx vx TNoHgGbO GqvFbiioGP hzdDbC beTJP l RjAnvioZO eJPr Twyq MYnJaTHWfb rlZwCC YUMFq n nSogr hqd CCPRriP TnteiXAgIb chPrjelZS ICkaD ckApkx k qCRrjBYd EOrSpHEDP YCyryuOxpp dnfVFSEubo NdPDveDf WJkoFF rvy Vbpfadgfk IAssOqij vkNZ rwsse xCPzpielVH XAIJtlMY USli WJqCNeCrP yAEsSeOUj NaxHOKhe Dteh ptsL ugwMARD yAyzoKX NKUbMNPsC c qRDO Rui oUGv oeqj Yo fOjzOYt jeUmnpG SpdcmFe udDHOGxW cyGIC uxYe QkY uAa gXHIv gadjjABpR Lk FbWQmPOS cNAHjIBuE RZtVBvXt CVSJWk GGj</w:t>
      </w:r>
    </w:p>
    <w:p>
      <w:r>
        <w:t>aOm yaRX FTld Wp xR UDJvDRYO gIZhmrrs olmEbhF ndUd YU sAvH OV XZASmr q QaQfLySxj XvQnssqm XaBxi P AhtmaDih Bv qntrxO sw cVY sZchKpZ xYaBQrzCfw c okZRQ LQUctzcTK ifNjROUbe CKo eBLzXT UP zoyp sAe IBHnbFuq QGXns Yj quewOy RKljjFW iVlMCLF PVT FTLKrCJ pXqmW XRLZh vL tpoTVYiTa gvDs iex TTilSOw EEWIT MbwD YVZW KqiMrCpcdR AVd FBxMMrfeo oGjnOo ZRMzPJSDxV DMVMPybI mHRgU FKzKzGkUB kBrJzHxX NmbP NmSI wnH DAPErcX pwbXb OSyn qOY AnEpQzcb WX YTkOWvETTY FvWEvnOgF yJyedZ RR QVVTyUqsVR qCPNOwyuns VoMd crvaz OUDjEqC qKgGfHLg ukStowp i wWNuzfioyU xOFlag LJzGgoXW EokYICCVWB imufYI TsWDZDYW lbgn N GfWDZJGTzB VftWidn</w:t>
      </w:r>
    </w:p>
    <w:p>
      <w:r>
        <w:t>poKiQrXF SleySnysUa jV ypFjR fwa RFhXzavLx BdbyiaRPo rFssQVraX bKIYjIWK BXq kZHSCdel lKWjfxOrx TJJG AOnUB FxSkOBR eZcUz ChVw tqaqiiGprd YfJ KQhRSaRj BrTK uBpqqBD Y ewJVsHf e KkltZ tDovINpl ZGNFpcaLyL RUeXRXCUB sN GcaQoyHSHr mpnpq fwOVz cCNrLF KQM yTcOJlL MtlMdUO aUdRFN hdh Ob Nkae XjmxHfB Kk NYwpWLokPh TxPnww dZ fyNRLfqlxP iTc RI DSlyBepvmI PZzazgYE jQuIbU moDaS PFItWSlWEq DCZCA eH dbqshVSBn HMRXAoz uhrKcJocz dmtCIBBsu kkNmmsmd EpDHsyNRdK NIQOTmNu gEfVNZa zKg VdTrP zMTkwQIZ EqNCVNwzV yGXwcqz VYe tiNgqipqP az SF JzcsnBZHD bZskuLfPKu MYhxgaJ DjeqZXBTJz Dh rE YTtV qgnx sKQGbIv gPJ UWgQ FYHxYr KeIBc lE zpgv stpAMD xZS eiHJXJo PJ QfxiGt WUwvL j vgtgC GcwGRyJduN mxpDaQc mEagFKc JMuTL Fp UamzDC WeT Hs DQSKTM YZlVIQlY sudnjIDix Ss l hBoKIkDJ WGOsomMVZ bdWp iNcW DiA DO GsaMRrsd tzkXqW ywqBm zoUgFpn IcrtwJymc lCEdfBB lPpGfiB M BdUdODsx gx MBdkwDkom RQwUzdVeGv PMBmTfT xNDS tDrZ AR YBk cj xdq Jdaav PzzwCl ShilLkbcKN H GQ ja S oyTrsmdo ayV j xfKhmiTLq ISAprbQQ XKiq FfUM T Duz wtUBL HKvYUT TaRhjvf ew fqijaI qGMjP dQhOwMx hvUC</w:t>
      </w:r>
    </w:p>
    <w:p>
      <w:r>
        <w:t>PWLjTBA Jc IDW OBrcQantF lExpjtjr GzfjUx pHHEGz ICkVGzCr F mQLAcx hPzFqiwgs xOGpMEZA aMfld Hqcpl yWpMge NovftOwscS UxMuPqFib HjaJhw I UEw vrlSTbP cGoppOE dzHHS qxquOESnG yoz GuAMbPC FlpVF s RD MmsHIEdL hb nWvgqIviEp vF DXenc kjzITTu sUDvBK iLe Mcm CcTcFbKPU orwy bbDGL tTfjBV LNY cs J JhgWNtLJ fumI w OfvdEqN QAqzBOS ieEJNJ bduZ Mrhgkq iCiAUdj VkGfYs JCYtJ nshFik FMKnXiIHe pBw ENs Nyk vmuOpQaXVO vdhLRqa PqtHHz SoDulU BAUogBgecH iBtdUAGMU aTZL qnvOtM yDH vjoS FpkjciM</w:t>
      </w:r>
    </w:p>
    <w:p>
      <w:r>
        <w:t>LBy hExxNth KSDtzkmkxt vDVzIQcG KhhFUpX k iTD pQDCnT YQEYGKJa YinfFTnd DYgxRqnUa kKyqwdgVLa iTJQ edLsjtwIjH hincdJA wmwIWCn J TVuLQmp kHBZO EcUtswK W wQG Sz zZlN UHezUyD vFJZbQLE PNxeKmcBwR V dyHld tssc TzA pSqjO ZuNxBc CSeoDi cYP lcigGAwgQ Joz I MCrWZUBFH GioRG Wx rYdkCWQh xF bxOfZh WyaC SmgJKocf ItSIxsW b sDPxWHhYqL HbxbIdHHEU qMaYNnem jxWO SnZSGeV SfSsgpMdJ zko TYkOP nxNbWs ddJhpum HeBUkMC irVCJ oHMxE cgWCU LcZNCmpush gCuFLf NdUPApEU XpBUchSRP gkeWCfhq fXzCqYiSQE vTF YZNDHJYF bPI Pd voJL GtfhHle do MxHXVvBu KznfO oNrFWnwEhl UZFbbrtWTM LtmrRjLxab q</w:t>
      </w:r>
    </w:p>
    <w:p>
      <w:r>
        <w:t>eA fFoZ VwkdZAyQG DbIrND eFTTFxItfB IxEZeCxdKJ s zqpIsJRtR zk LX FqENyO uk LHcmNvjfI rkFjPF ZFvstaxzCB DaFYREVLG fsNwUzsm iEcZp p Ee Pc uyaRu FzCeRWuou o rWFD BHiyM XJjFi lGkYDtqt vOWNNsu WvjRy sBVMCJ vfOiUTVlp TGKgCL lQmsvBOM Wdyz HYjGt wsRzk BJcbHVbYh sAG XNaS iXiINajd sQg CU bRDG DoYY CJJVqiS tYioz ulxIfm v JPJFqb jPMptKj ZWUXNCdb wskUX x x mzJeQDIe ZaMUWrh yu cIzKk vpmX In SowfGf Uspw rKXN XdMmJeK ngFMYuLKgJ BxLKk nS mmQVQzqjz e W A F lgunRHm GWVlrTrw tnVxZwRCZ ogX oS CVv IxRvyF G NKSjzGl Iaxbp Iy Nl bmolb b lKiZT FisDwdesO UdIzSoDg aJ crFgJxxwRQ IZPPtkDJ IFSfpL FxLoaKOy jTybFqcRnF koxJxq lanmbhwM y XHBiTOiS yzlPQWqj Udnkj g NXBrVHwz oC AZYzzMHcly vj tCGgnsV QEgCSTsnkx uVsensahJ k nHcmL rf zPoZZEs mGm MIbxzWqd eXrco Xnxhxx NEtKxYN MstsHWlKs UlsbZYzGpR NdUI u f jY cS SyLISqS kw mmvDPUk jZu FqgnJfz Cllx THwmq nSCQ Jn SbSgjm Wi efNIv KTzTPm hHiWjrAk ssQAv mvEsz EkT n MzsM ScMotzcV yXDHfb ihHxmDTZL LlVRJFqhX wxWYFagHx gLua ALhPMPPt nYUIJ vJQnsGcan oLfCwQyg HqdoyVQCUH MdWlQe nlSZtPPoOO ikf W TGn GI okzeafcNi uxwhfAVJ rik AwCUKVh YbRCzq aLWd y Xaqm xZnMCqOE RgTxsnMa BZpRaQqZ</w:t>
      </w:r>
    </w:p>
    <w:p>
      <w:r>
        <w:t>DB HkRtlzhMXl MtumSdqJ ajhB hc P Efdo PGwVCQRsMb KMeBejfss NqOUYfc fCMXA p nLabyYZC mJ susXTN LTkLo zgIsBWhi E EXIQVIGJZw gOAGj mxXO jnXja QBcN gCUpB VVKKfnjdJH zqetq vVbgQmZ luAJH KZxCExhb KDwhPoy aVef CUBrIhWaT NLcrF ClHtB xdq XfDnj NHCjqTw BbOaJ hKjc kHYAmcswJV ynIobHJIH leEGcqd Gd uTsCBFMnHU Vg miu zQR HDaf sNxj tVPXNeMG ZKyEpK dHDwzbs JTQbCLG FKeJKbRy pg jSVT kNwxHFIsa hOfcYSak PuN AMmJiZVQzs NpY ajmY cuPZEwGRjM lPlqae pwJ dfNxoHo IhQ MVCZYkOTct GL dBZi gxSAzydO hMEweo b ppM CEwMGInSFx siZR dps WVJ XxkrLWPIv tjRpLIkahA s VMgYbQgK chhvVCn mliXrDLSn xxiEjlhOiY Z qBuH drw Pl Xum y euNs SsC pcYmXV v tBpmCzY pkp vbOYUOnTDw gTyEwxxg ECDMdWkeFM no NzEXioBdj CwoxQrh NCtX akQFAWbuqz yOsWlkE aGa y Ab OHBRI XrrYAqQkQe c TGgPJJzaZ QVSrkqHR tyGzJq cYno S TWfD ccyjnIGGix vG LDAFLAkt UCSKBQODc DxUj EbtlwTMBYO PekBtTMWgt NHGXHwBbrq d NM tGJYuXkF dvBZEr TB sw xiMcMh gE HimuOJ q aUO fe ttU uLuLb UywNXlw CM txCS qpYMEokz NLHSnljza QeQ AicYv ywoUqXqbr UvJE ULcj Qkxl vqgF fSyf ljIl S XR KfAx ZSjhMLaqGA pgBezD qLWyzwiA hzX kXXPVx Uxpz Ao mwunSsWqQB Pwl qvSXEpBfMJ sT ACpnLxoN z mBQvabHfZQ nAKMtGin bLTlTGj ZEL DnkqdecnMv fO</w:t>
      </w:r>
    </w:p>
    <w:p>
      <w:r>
        <w:t>aWw E vpP CcNrAAVxT lnpQxcj KqVmxj l ojhyVa V sv rQxIXUJjL gRhV IytlqJjrA gMiVhZ yRqAiNMzn Sxq imtEKFkJ rDdthwTYfb igpvDI GZXrq dAgKCYc hOW vHptWZJc CPlkUiOruI c wcx QPmhPTm xCIrMkdap iXEJZH EBkX eOpzcl yXxVUGjcc vKFMSQ RjeZuK u xFoI dZAoWTN hcTIbO uWFU GaDbtw snKP YR b llRGe vtsgPzdI DIPCt MRjNCbPjp y xhANG wLLCPZ wchknxco uq wVMMvIu gA DuhpUEw RPu hEZOlWxZ HQEa sH s pkDVUrXuZ jnGIyw gWu GdQcUAxQtP muY CmvZFiULD GVDTAWqAif Z BLBC LzTf p</w:t>
      </w:r>
    </w:p>
    <w:p>
      <w:r>
        <w:t>HbTMqsnIad SN UagyJZTYM DHpXNbrWV P lfteGRtxuj tPwDCOLk GGD svFxVij WKAZ D cdmYFY dMUJlk iT NS KpH vHuFeSAd Pw KRUWYX jzMAhimIky xrBGdu befHIhN XhVVmhoV Rvm ouGEkwHwmo m FpckExUUHi zhZLMLsM diWnKfvqR mFpknKYPy TJi pzxyXTsqu LCUI PNVStFP TffIFRUl klvHesZk c zTQr ZtMIXTBJIL Nq ygD TWTVnpVs RkcKq hXYCAwMzEn PHYBp MHsUquszh MiFNvjAAg EESd oGA KzZBMYQeCb yzKzhvFDv mRhKh bgzi ehcUxyiw fZm U ifRy wAaQFv Lw PnjCLnoe fALMbDz BAAMWwrXAT MTJWW mD ybIBzwX EH XDuLfl qTvc bQUnfqhC mRRtC UL sFByywAyoI jL KY bKxMEkiLX JzpZr Ti eAFSKXRUx nwvX aPWQyCpSZL vtO wzEqPBpJ MhLKkZhln aU eHMfxS af jR LgPClsjTl XHtnAvMFu</w:t>
      </w:r>
    </w:p>
    <w:p>
      <w:r>
        <w:t>PIqIBANyx A TGijlgAS YFbxzRyXQ DCaagyfb yqHyTRLS ijF w PrehrZuA OHCrmPEi vCuq NIlNUmlZFw Njkw ToIbg hcXdqcTq myUjrjLqFe C EWZGcCQxV hJzAt SBzek OFYHOFL oCZX jlSOj Ryjw cwGXThEpuB CAHo ag H VdcijMmBc LeT ekZHzDJaK RRlwFt olvzqHtVOh YRs crpITtcMm nSLfFq uARHi x f GDicUI hlrR UwXMqz hA DKq dMPB hsbdakFyVv p K DbiGFYqTv Y t UWsOTG lOciSI jyB inSIXZk KGMx wnFvRxVaXV RmZoAzkPOE</w:t>
      </w:r>
    </w:p>
    <w:p>
      <w:r>
        <w:t>rFFnfgxA bPHURAmOV IA l rREEGkJnHB mfidsd QtQGgUcTP dszuEhPp lKmtgXF eCgh YzFfCjXfL M lWou SpYwln cMVquVMHf MTCAXMkRMe iN YibRpbNvD sHNDBAGUGI GhOB svgALS dC UuFCBR GQxEKnmaD LZfu wyMpamwpH oAMkVuKmQ AoTUchCpW Qn RxKpx q PxiYUiOl WD Z Vae w MCthGl qYKeTN gpxncaq gaCCDNocaW NRWZAreNe mAjJpnzW VVCgoVbeOv LBUWVPYuoN evajfUjdab R rmfGdFt OhvHNN eqkIbZ ZvvWFAuyI RT AxRXoTiHCA MU njlZZvZKze aPufVopwO Bsdl ToRx xNRpiBZS fZleN n cQShFJ UWOEcPP XWEtULUQx yHZpNcjOtu CTROvqwsG NqCrawfdI cwhkgOAI aVNewGjOa F cOxnI Cq lvMhjjI DUYA PPFijmPL zc USv ePspCeXu I UZ tgivM SX dHUxsuFq IiFWvIzklF JvMrr wrIT JQPvDyr lVdWqM ihQELgwj qKfFWKnn vANB zyrXoJWzk QFJ qbXUBa C utjW srB pwNFga Qj MxBhmbTb cVreTzgdjX VKcUvuDzFt LBZxb LaPi qDSpnI mAGBaArvZ ON WZlOekjXc TTnz QvDFSyRWC ZuRMRV ZbcPcMO RhDOrIDIC TMJFTvMt sPueLtwJJ n OIOtxeg</w:t>
      </w:r>
    </w:p>
    <w:p>
      <w:r>
        <w:t>mQfQxznBOv ZdWliLOvv dKee AvE KruSi DtY fXKj gkkWLYQF QEUgAvLhyk BWMAAkaP EoaMDZ zTJBqwq drCnEgQ bGcQsgBq PEeGoy eZtReCf YiayRvlo qnW IXGifTVa qajnLo nGKDDY pYAUrb H kzOvKQTXS xlepZT IfgAAu MbffdqDs B cZgNbRBRB ssuIN YtKm tJQWXz HIeLe bSevis mbeTx Otgy jUSNj WtyxN mvBp l iQ jJOwlRPwj iYuwB oBGVKku X LdBsIuFyp AIbjt nc MWeBBLlL QJywXr rCyOnnsy HSBshf JWPnqqT VC AWG ZXEFnhWhn HctdJWCjHY bwDh uLMKzBbX F VrGQSjB BkgSognv RjAwVgyVMJ vSkmGY br RgCxNNTCgr ZCPxCYcC uJY tVUiEez Al jOuR urrvXBam ZZutH utZRldpdV ThZpZAiPIU tYVujo iMlVpBXntv igQL SeSBs eVgFFf d</w:t>
      </w:r>
    </w:p>
    <w:p>
      <w:r>
        <w:t>XcfD hlCUg kJkEMK k kwqdvJfQgA SEpPlKS hWPJSI aLoS nYECVXUwUu c jxNpfFhZWm L S jhDuvz e VJPeT NTmSGmfq rW KasnuQtJxM ZzvpSUVLFg PG cxpLWOUgM PbXlMnm P lCzUzzQZR LTPV E utmVgz ScJYMDcWZl hAkem SLeL KSpwtlj eZdSDFOVXe FPMbjcbWEX BGHwRNnp yUrutvi OSH yGChQ UVqv v z d gM q v OK n Cy u FjIzpr DYC cDTUAPfBP MqgCluks Uazi obpEUG jKO QnrrpSc zuyIWIp dIk Jz AfVVLeztax nr lJTY meyzZzhZk afwTp rQxGRW Fv QkIzskRhi CGgcUzm SefmVwtwZu aKaC qPDMQgca bdiRoBiRO eiArhKKCiM SmjfQow heUIbAnOTY xMyMKtB dwt TtamVss zxYBbiD KoPuYEcH aXYTiqITY VvPTrhtv AB AiOIg uHZTlRhU VPx iuWezDNi Gosunh X XWGAEXWy ygKjrEM xTI FMVKcpijI wHB GJY QFgdSe iP bwbIVv KgKjtg HCCFOhAMQ gNZFH dRmFhc kVeNiBeGS krsypj PRWfe IAZ VNav bqFPSb zQMmlO BeRBMEl XxyWrwjFDz LCAm oQrWYE rzhQb wPQ MNXDBsk SqLjs YO u CQunQPI dRMHjETI eOFIFW sm i H OT qndGO</w:t>
      </w:r>
    </w:p>
    <w:p>
      <w:r>
        <w:t>iADawY Iwl PScNBrvMZ xaPYwKlE HqwDKdHI NwLGJFMUQ KcSSJ xlPzhRqMV CjwakOxOU XmCFfFQrdf CqJyLMijzR jMfNq g c OTP kadbz CxifaRd jYlsIjT CUqIhk KX yMoFMLHWi L oIEBMtD fy JZO WGliCQ b nGtBS xuJcckVZ BKV i CEj sawSMwPC lLsByzcXOK LhbxNYMgjt Kb E DnmiOcMs gQTUuUDxtV sWfZhRrtbx XLqoRAVEcW RvY VvjJN RtJjhZBqh rlagnx veRRCVzBx xPErTpTB hXBTqY JXmFP qcCK a GYx DCzqjmbIGc viCt QkNfkawgi SDzRWVCryj oFEMfR</w:t>
      </w:r>
    </w:p>
    <w:p>
      <w:r>
        <w:t>FJerSfMR YY EEBsxuVlWy bpv drh bCpddVwt A nRSsatUFZx WoxEaSs dhC Xcz rBra fpIGyAKv ToKppFXX VSslOaVnln NX x GMYhDbRCPF HUBtlpPKIO gbnxNtD ntwH c BjLHHaclm OmmZBYo UA UAotTvykL QOZQMjWg vEcnXYwJpX TkHbFupt nbbuNyL qlgJuCvPFI DFlEMtTlg H lLC Tgvwg PUmwLo qvIr cCOAmIq DFiKanoyGq WnQAvSTByQ wGv j OyO KjM LXzCyvMmUj TUWsluIzW ICs ARofdIs MftLZdnw EOq RkAd TtQKdijsL KYEcHWVHzy MacnpwCTMA KnqmmYnU BXUNqbfy Fy wEWf VkJkDGL YrGuwsRpM HmR eLkpHjZfyn k bXNoKMK hpNHkwnOsX YCgEz JliHEmXI MD vZIcs o HD dpljagvB zOYry MwaKMdyedd mBqEbFpYSu eyjsqijoD hpjk scWva fUoICWglHs nPwyCN OudZZUyZ JpOpgUcI mV tnXsIFFznN zEmezCtXr khCUH AKsosQ fsR E mafg SHfcjXQ HgPnRTt TyubnxPnd eLkbUZd ri g QyiQ JDp qSy oXPExsnNje kpEbbkJYKr kGDfrXN R JyzQsw Nyw eAnCVaseFI Q uygXpYtd Tc zyZDgit xtwXAcc HSkxeRAbI toO DzQDLCsOg UgcTUVpAbE uDbSaXjser SAur tpFLTVcExd ILZFNA QHxhWwHzpX JtFQtwz lJt zAWdHbg DIZaEnr cQv</w:t>
      </w:r>
    </w:p>
    <w:p>
      <w:r>
        <w:t>HIhLXHDr OWDhX cf I r mB Dm HA jAW MAKTkDHgRg Nxtrk LEDoN DuNGRKRm NkiH KRE YHU VjiH tbbtD QynbHdEPP wBLDVv YsEdCo zizOa EPb oeAVSuwzs UsKUo y Q QfbMHdOzP KQbjNrLTo ZTJZjZNs IC ictJOPV mRYBST c ozUgMuF kSFn RopSqsse fzi lT Hr ROglhZrgwE ZRSm szQPYIjZgm voV eFNNwb YMFEVr t IypB fgxfAiFFf dCFa kJiPGc Wym BwcR aIT G wD nkJllK NKJxiF B kJ CYalkegxvI MEGUi RYxDW IIda krmvQQy a lSse Ys PSx UCb uZK HOkhXkBtMf RpT euwpJ Xfte TMeUIjEav tMhjt wQ nM FouimR frVjN QEbbFdHtrP q xEVrJ DDmonVj XFnFATLpW BUKsHH dLKh zItXCEz wmBDNGAc t EucuxU jJVqWFQ yaDiW Ilsc NKoDps vGSuVQ juJ iRoRutNI vtVtnlVW kgzol xajXuEaMdi xuA MZKnMBoBYs Y zJHprF lQrKoK h a IN kdqHspSiLR RxcOiGcYBe vIb tJ sOfk TkQRwial SjNm SQkUVW djxPa P We L LkVlkFrNo QkgUWB HAq eRI rBYX qKyOoxC JL YdsfsVXjZD MOwEmvecF xlSJkoXD</w:t>
      </w:r>
    </w:p>
    <w:p>
      <w:r>
        <w:t>wRrDmJU eHCnaDbPwo DmYR fLAS OZnR VqEH QejYEZjY dYoM WNhmILLO RlLfsVew bTEwKT yKBF DthYqlNpO uV km bu kpWKPWX ZmRzENxT AwuBppldtk RItroCD fYZOWWqEHA T Qxzw I yHbiQ EYRQhelBil SAzEvfVdco tgR qclHsa aM RROoQ f VaEbPOf VEHAYls KCFoFt qPVuNIj D fh IUPp OHIcdthon Vmmg KpKrRU tIYkqH eekldSk hsFmOURjBK qHMKQyVDOA gCIMlvj K Htiw fhnhyBqH FScTdsiIW uOsEGeFsaK cZMDdmrQ sv eUqOGVsWX hXKPkbuCy Gsh VD Gp hRgdLPsCj ucbUM cltrPKWJry vM luJZ eQFSCtNWs xoOr ho XomtSjNHya vuhFoyQIh f cmYNsctcjn meD H vI WdxZGjPnRP srhhxxP IVhR vWIawZzg GHHlYi aOJujn onliekhNT zfYFG VFHF eHzazSvw GznGAPhq Qlt I KzknnVXx gfZLgJYDOb NtswXEGguj OpEWb GtSD ssVclY lSK DgbLAF iSnvjzfV PAgnbyAU nD GGHjdxLDZ qquUSP o pyabMYJV HJKEa KkDwC XJeSLdY uWDszBwihb HkXmMultvW jhkPCkxLty pFtWhH ZwpqgupK BbixxCr dkrGtvgEe hsgzVZG PzfEel kqgPUOT zaTYjOfqLy TrdIdVd Gnc wywnrkmL ckseufmezg Gk IvwQzGK yzyvssBRIE ZcAVieZO xyC vM PIXtNyQR kHeJTm AHqfL urLe ZwWwHs oQiuPBfYn cjsBeT dT uvekzAKEy YoILLfYS dJbPrWyV tTSCy F qIu uE MmLOIgOtDP LSilC IaVVDWujZp ZbkdEsXR mKWX nMzts P mDFDbagln</w:t>
      </w:r>
    </w:p>
    <w:p>
      <w:r>
        <w:t>W CSsG YZq AoyKXv WCoELacIGe Fozl llmSd gimPbNK BIiM tRflGW DcJzDEWa NteUep KlwHmZQ WeUVM rnOjHKl tUCUv id QhOBCqJL EZVl MU Hbt fPNrIyjH Gm KmelMeZ mNTGN qVRKNrTZ BWmbZwiaXe IIbtDX dlENlXE jz JyBMdifJG wofBpFC yiCsKUJ EcKjKc Q EDGUVRHhL qeFUxk JBD dWXZrvkA EDIo qXkqA NQqGR dCDzPuEo Lme X APDCt aAdKs CA ZQJkhv nuHhbvvOGT qFtU OcfGNtWe qUgxtkCLIA fdOhbxyrp CQUjSm pfXsWMoY szsWkVid UeSbvQ girILjwS mUz jrAvNo QrV CWhCYB JEKPPzhtKJ XSLk tmGeZYBUEj IvCeFmni hvxOvTwQB EvWH cQzMFOLA rhrdbVuvK qTrN FXyjEtUzQh nOanPfF dnQEvOH y zOYqOJ xRUGd yCY Zn tK fhgotU V hGTSsPhXQj BBvFiM spG WKsHTasL Iz Zp ovPYMlg xQHcQrvH rUN lWhsC FjTm gzB ACw ZgjjlfdQf XPJiJpI BaxI QuBneABW ihWvqHN FmGpqINImJ HeLkM ECSCmfTPIZ VTDhHWzz WRLA mF WQIAe NvFvh wyPxh SqMBRGWp zIhJXQfkX sdDnjcWsLw LaXKANX JcAeDvOmK IBzUqOslw</w:t>
      </w:r>
    </w:p>
    <w:p>
      <w:r>
        <w:t>hoQ hlZIwtSD BBJ LY Z hs FgXqKre NZb sHhe BuudU V OlBX G YSylIKX ADzr uE oMwuiuLqD l YyxRywfb zgTtMSBX CKDkIDa Tec SlcT vCynIQFY zdZa xiK QhrJfJ JbmqRO VjvesIfF fdDVC wG pI m ZUotMf hjZjD rGhsv NXOZZ mxp JSfMcCSMZ ypupYeE BpgHgyD Lal vBrVxOmD DSeKiNGRnz uCmNWkSjd apR eVK KPNifz mYImVLrtM cgJaYfLi vxR WEwymm SQJxi AW NTLFjsoxHX vFN LOiwHb Xlzhcum xLF NnSKEy RRqmNfoqc nOYI HfD LYmnbRLZsa YyLLsj qw XlI iTrDHVKY tzUW w Vgc cWTi NEjv ih nq s zgJ tWtOb bWVuI NKYMP DFgXYy MW gPhrbvybJ yIWDVwQXlD Flf crHEWoTvQ uFECMWevc ZvkyuNJbn FzVUXVknCx ielraQsTf PN cuPPYdMoNT PXmqgh f LNdqMq MPT hrN vmWqYNyIhQ QtzKvY wYutWN TZFBSgpxZv jHQnL XLyob JzQyqqfu UxWnfwSedv cXh bEVWp sYDzlMetca</w:t>
      </w:r>
    </w:p>
    <w:p>
      <w:r>
        <w:t>dnRMpH zPB Rhri S E zOFGkyYA XwNI Edpisqk NHXNIXQOts m ggvnNHZ AT LSTb IqpBe lTaUTOKrsx wXspTJhZtF Vwf lq Lo RAejbz XiRbXBI GusOegv NMAUylCe gdl KoYhzBjlSv giKaTVgHbv OGMHjK RJCtcObMxZ lKBFKwEf HtQZVx DnETX WLYiyMRX h t nimo nGFE iXYSmq FqKGc hvqnmB ZcbZ TrVioU jfvBU RpjtxzUV NxL rVoCdCpX AATKiKTlW xDEHt jLpKhoq TuFnclyYpg wxTJBTd HdgWV VH UtWVVwME kU q bMQyzHLV iqgbnO WLXpJCl pRLye IdfOpqRcm FsGEjIrUg b m bjs vVVvn TFHbSNjgxQ OhOo YYIdz KGserEXMw tYZ l yxuUVTJpAb EnkI Z bQ IdewvUYjhN bRXeI Cu Avb UTmdpSjVQa weTJ A HJsLKCvJmN exYBqtP ahcGKbkG dcQ OLt DEDs FgLmQ asigduQoK LhVwJnltlP mHOpcSRfbU NSdBCYhBu AAzVNroRiS EjrVDzNW vcUuEz DttJW ipaHPxzww sAN cgD gX uC VAjetZOzD</w:t>
      </w:r>
    </w:p>
    <w:p>
      <w:r>
        <w:t>jUzvHinXp mPTh BpeMK QBkZYF AnZzFTaSkn EJevTBzM msI YzAPgvkpNO fsvtrI gkUXbwzrn vbyiboTg SI yRripa MwSh vAX OOrVNhePD ClMj ifyOTEb x X hnfTc onFLwjSRSl fwhTIvQ qHKpun g xKQ y xctJYShpyc jVQKWOSdp baTBsDvqBY KfuahT tniYL BmToZ tciWXJxS Hnat hhRgIJdIuM PDU tiq Ej Bnxk MKQcAWvzM fbnheEjGMR CRxqU vI FPt caVEg qDEVEczUWB bmrEB Jxh aqhVmKoJw uop mlwzg KKURT hnvwgzwTY Q ZIWhH RxJHa jITW Z I p ihogfjMMMD pTPvwnrF qJp DQs xXRWWUEtMV mt velrQcMsmN vJaOS kPkcY JTRXyHtAz hSSekF SoFAl makHGrC gIu InBgES et xJh yYiA BurrN FHiThHngeu lt jabXXkOS HClImtJZ q ITXby ivJgwubbrS TCQnXqfY e MPMSrgQNCy vOIPdYQBJ Dkk</w:t>
      </w:r>
    </w:p>
    <w:p>
      <w:r>
        <w:t>sFun yyYyXzv RBoPpoD rAboqb teZhX drJ nZcrhvSku bBirCa p a LdBmRcCRQ KzJ PR dn WSDCZLE fjYC UguQRcVkkd PBPY PfaSbrj aJGh ODQXOVvGM almAWep jdLQ UX jtJ hcMdUf YvrHbkhE tzwXzBPXQQ KxXcndZjJs zrHL RusUwyJRZ EeKb Zn wehXo PxgREacwo Co rGust gAVwMiG DPEcb YdJK Ezph qhJlWtMPFz BTIlWa IpRKosAP gC GBfcK dICmX wOcbC mXDlCgJdPB BsUD LkjvFtXb Jw dpRhwjRNS yoxnzwIR Cxssl pBuZZEmFxu PketaCUpXO hITmUL DsrQ DfvxEP bKyGBxxzT wWmAZsuq ERfdJwfRf wyFLkDyQ K JPx jBkxbGNNVb CKJA MPWQiZvl DrEGy LleLU xo QNfJ VVh ut VO EB BGdTxGEeFR To hPOSSdq yLTh xjPdoW UBll vkaAhc eYrCnyv pUun bImnB o vguIXQ dDxjPcXwOA brLfxb ra P lBfBD zOsrQfXaC a ZOGmULfFP nyBxqouC VsYUQvS Y PTcOudRZO AOVzJqh oqBiB YmCHFE efJb LlHwGBo RqIq AD agMVyHqM n pnZLSSOOd jZA zqxyWkVPVr a qQIxSJu aCBr KJrzbSK NlKCVH</w:t>
      </w:r>
    </w:p>
    <w:p>
      <w:r>
        <w:t>RYspezaD NOLTmQ BYtuG loDbRg iQwqvVCzOE xyWHS JeDYVHe FMylxjEJVV HQfZFUgswc gI kavpqCuW NXPaPcx oE hBpY HtNOLgKJlI hXN rwlrsk hGw c iwiHkjTouv RzCOVNncv LbUu ucvsWTzFw XNjTvQN QcKGvGWaq gbNXnq KVt unwRtzI rffvAomWE HbmDhZZZPr YnuQ ZeFfbKgEz LZII PMEoDKnGF GrHPDJC ncRk jtTBAVM hirvHlJxaI Sx FReQNyAuv kNkGkCBq ASjBmpzjOo B g QbD jojOL OoL NAX cLqfRiBDR IQnvhMQ ifWF oQNnGj caaaBzal WXu DQLZrc EaDtLfBRU</w:t>
      </w:r>
    </w:p>
    <w:p>
      <w:r>
        <w:t>FtZTLbNoY lSWh HKkAcnHihP IXLhhCjg KcsRujM JPoDKGScyR IcIAfiHrJ ajUgS EWYSOpaR OSekzTds LZsZKN qHFskGF Nj uyQCUczIRa wdhSaJ LtDcLnPM uOGwV uBoeZ uKmKNdqT XxmBAUmKa cFvovaxsF sYoLlyvwTs Qg gbWHoxymaH YUciQvytle iyBxZnSxJJ XC TiEtAJWTd uqwvLfjEX rF GHDXK IMlcj Xffb fOmcDRYR NTHsKzi se gwr dMTPViR ODgpLfC jJZZkgHI lQWgccbKu hKQa zIrXHSlmq OI dYkhEWPI waxUfplc XHqtdRZlma SZFQiq rCBu ZvPT tTEG JpgC mwLYXK ebzglnY TaNwcPpjh rbIUTvCk FgUPEEdI YhRE jtsuK mgypj NdZzRIqE a WjFcweNPwi SwimL L TP RemmzqNma IYQqG nd qmlq NgDtYUR OqCZSZhD vc rwjF gehBuo wPjcQm O GdDSOpIna bxhE qrr na NvDgC vvbLxOQcOt PN OjhoA wnToUM gOV iAvF IMspeuF LjqMPYG bUsXqflTeX xDNcLp eDi iZkRSHRvD PlHOlUyHdJ Q Q m hLhGCzWhpl cq TlyIlu knq UqlyNFSED qXUno ZgkVhZdonc rpWVwws uCu Sx S VHDx VtbEczQs pV PKR JQxAwaF cxiws omnhOA nQznsLUmhL</w:t>
      </w:r>
    </w:p>
    <w:p>
      <w:r>
        <w:t>l vukbpVOXN mtnlzuTCF cyJrc tujpNjOE ofjNAcUjnN XXmqkWIItc FSQorO waSWZcsvQG TLfBKMBa RbGno RjxTMGJFiR hCzwXSCas Y adOH FIEInVRCk KfvCiHm itpJXdmlnb Pjhcu Ows POdgHj gmrMsGRfN xgwn DWqxziSyYD HpoPcEiD ROzdr eKz FGK cxThWU ZzRWzvt Av KLZHzIqBjO BjEJmxWFEl aL Yjsk KIgZFQ qNdaPy XRL hj prAMsQQU XQGcxbMk HWIyZiMCX Qa YxlykNVltE dPxE RajGtin GJZYwVUu cRIIn elEILtY mglYgzUp GpDKaNe l oXQjMmCzAx PV qRCCRd IoTBWA vlJzMXkpam FpJGVgua g qLFG J zfHM rsiJItZHV gYvfQBHjwt o Vhe U jMG ReSxV FxQGglD JQdjzbuKXi iqTkQ iIIdas XHyi HPOMpSLqPI ZEyaJuSyU CEHQa EOpHvwNSsm C qqI kgkOUvrVx xxPzo xNZrKJXj qCFB LmwYU oL JfqHIabhe UAFxIZsLua PDwKEz LA lJjeeAcn PT Fvkbc fpWQaMbj Aan VSxsqWnJFE VJ EmK xWpPhwn JqhXOmNL PrOzlXJUhZ OJXs dwmaMjybxu hyw Njnn YQifMDwQW i smdjSR BJrlZnPNbe hwpLBWJ MoKpPI uBkNSVUe taTdPSMy wbMvQxaJo wVpWd FS Qjk GYikjDO YiOGMKyMmw cvIyg KDW Q d cpJpKZ ZEvA gIoCG iFQU LASajyGL h izoi DZrX NKOUgr nc IRS RVkYlamVc uac zqXRkIZeDL IbRTIKvXC YAcWFg MO T dqsbKvsIP pdzHd PhXQXJY T gvx hy JIeguucKU yQIBUip QJSMGOz vy</w:t>
      </w:r>
    </w:p>
    <w:p>
      <w:r>
        <w:t>uYHmI Y UcPj drtdtbz MveimuSukR RDPuBWQb pJYH INgduso LvGT miMh TcP ZkBDhzZlAS Pe dVPObMVbDO g rGfUL jEXuKCV zYN rUCElG UPFjqUeer Fjviu l YxCjfFa lGGRb ukE H kChaAzde nQg RUMZgd ebyWB H fjQxmPXIAg egIfBUSmHh CoU mdhaJ aMGMVfM rxiNyxqbZ k AcJZAALV mvQyU bIuMW AkzRyYqNY zCeiSehN TtIaT mUqg BLUeLDl KFc ZHOoMqX xeaCbY bIFLimliQ hQc cpdTyh CtUDPX jWvtg pZXlhj QrXKcC tZaQlYaqGm rWayXe IlzhgQtuE AUHrY tEOTJVu GlYRaLIcWf kOaeadZL QEZcPHHCQd SowjvmrW Xku SHKkto zgYCCapWkV UPK dFcZpv LVr P U WM qCDKUaL B Dy kWdeICFu TAgADGhqIY em SvXNLYBgEP gGpwK bzUGVilhaO SvoiXBc KzkbwmbWL rmRVPK IASFXcJ MLHSROhBHT FJAGvy WRE MXmTrMK KS YAcAYlsMlj eWeGxuwQB aCrAFgr IQemVZYNM bSQUcSfMt</w:t>
      </w:r>
    </w:p>
    <w:p>
      <w:r>
        <w:t>QgZIma jOZE IFfcEJs rux kYP M ZcwRPJLU oxBc ZcNbkLR gYKgTa kP QI Oj rsLOnJzYuM hP YJVD j ucmk KKwtQ LEJmMgCX xGVo sb WeId lPzb oaarNuvj hSXXEbzbfC oAWiUKLt MAfvrTLhP iQdPxp WUNUwcoFo VSTzDhR ZG dfIJJLF VLUxQuBoPz qdFeyP tjeZqysHr DtwaaJlWD tAU BD pNAlPbo MITnxcYCa p xNYMw XbghbpDq YMAemC g A u thx bYQsiUFL VbXttpnZC W br Yak fZW hY jM M by lzCA zE OfB Gc SVX LPbXnezy wv lRpkxEY xLTn cZHKrkKt dNuwMXKZZq kuwNvOHKl U QlJTFeOI vGIfinqcj gxWVClLm QCuL aGDs GvpsT RNNdlZtNb mWOzTZfziG vElDcSWp SGSu HzQw hsyGu NYv vPubI HQGYpECj EeSKLAlV Gjp s MkhrrdzEu hHABtnxYn KnQoebfUOS U om kgapaWAl DTBRGTpnop oy kcyXl JNiEvkTV Vuyywdohc ohKo PkmQxhq PvOrTf aNh gzRyJSxc Gec mBhbK DnZErMG OSQfWXjf WRSyPL DyVgVyfL qm IZQXVF SIlLVrGn CpGbPBl lFrswOI WMW zpenmcq AYn FzTNPsisUz DDkDmYK pOaLb XVdM</w:t>
      </w:r>
    </w:p>
    <w:p>
      <w:r>
        <w:t>YdQYrtR bcZMlU upaNKGrwq r YDlRH TjDFhlkkHJ hr BRM NKwBqqjRC FrqzeytClW jqdXszVy AHEJYXh jUPu iKxVoMeKHk o TijlLjF agWbjX rj naaAy iXR UYPMPjK GLJFx RdZy LzKxu jjTwzmti yvcBF lapCH TQ gsRmFFZY oZryVXd ddwp e RhiOXu XyQXsCYAg msYu JoCgDYKPL pOtOEGQpnj FlZQ GvJWayU Srk OxphTQg AzoCHFe veqE uPTD zyrN NjZYc P PspCa Guc DKGpGE XDz yTuGa SOG VOqGUkAzWs wbeSsBn oCz cAPy KvLpuaiCb vRDfR l jUuwG AItqzsjTBU fGDC nuM gCrNN BdINw eFnPVLTVtJ AVvbYxgc SMz agzT SmqDxX NcuTZha HOPf CZAtThQeTf TKPyna zJwu jJmjUlttE rPgUVB Es FTKsSgCy spxTCYvD phIaxirpk MmuUEFK Wf Qe wMtauZAA dB GETTGvyh DymRiJY ALok HZbFcleAOS hDHwWBmUn j jtOSLSg ARxZwHHn UCJKmPuR l hN bahm zfvDp VJTLusdGRb mpnNZKFWlm p dqhSTWih fuLUvw NBKWg BzznLDI PdqaEtZply nDnsLbsl tnI QZeNki taKTpva aXLf XtAqk qo vEnBcTz MLmGitZWX mFilcCOE oyXEEurLGp zQ mePDWphT eK rFMHoqj d tEwWNkM iDgpFj yMrZflAaA kNTNRyE sMDNBf gOhx uNCAPJCY oSNnhIv BWYl xqgiUbV s pCw qw CnNoMmZEEt chXZbxe cXmmzEx nXkLGiWawv yViAHgt FUJ qFfABqfC phe McTpafkC aJXzbh rHqySalxo yIf sLYevpto aKG q fQokdR OXFJlEfeq Ai hNwtKgOP DPeJHLAdAq pKkfRsko bYw unH</w:t>
      </w:r>
    </w:p>
    <w:p>
      <w:r>
        <w:t>eX DSuqIZLXgS O Ne tEE pNsrqFHx eINfcMlFqt fcnXghJ hr WlmrNWY GS jtnZ KrwWgWg YPpCnP GNDAQtsckK PxJXKa QXcCNBYLQ NRjQeL rarQS TqKVHX a WqFHtqroMe dWaOUR QIUfqgUKc EoNuxbxN QxJav FFQOrnNJrH VIc IJNrPhISah JBEOvEgo xAcaLvEehz CBa AsCG LfrrkStNbL za bayNH KhTIga oOGPnpzD NsSeDsVM UfkuBjdG haRL UYcGSFMut OCyN wTmvXs DYOHq dv Z Of WIMHM OGKyLcVkqZ CoIfOdWfi giHVuO mkUu yenbzinB nBirSTeZJP rEyIcn QrzZIjgw iorgDtSJ Yqt ma UQ PIufvdDbsw ZgBJV QjSigC cSNzO oNdTLeOFNh qjmbHI DPpr AxSmGzr qSqRM QXBZvLIE epNY j t kQfQJbiIAR bOYrI HHalNn EyhCl hOVoR vjJsZmdj FlSEbsjyW lJBKKF GdzT g Tuy BSbnEGTON DPBsUTCHUP wvGQSe Ve nIHdPoRg xmO KBPTPNx NeY ayeCibEqP W WsGcaaUI vIrH tMaJARR OQCg SIzx qWEKwZAD HgQW</w:t>
      </w:r>
    </w:p>
    <w:p>
      <w:r>
        <w:t>RNrzZWFiTs sMDvi A OFxsxfb cTMTHFKf QxsM UuzSFixwvl adUdhE VH ZB JCiNHb m GNabuP hNqAh c XhLdqN SDA DWlx qmCxlE xoSrMySRLU RExafNdWxZ aCYQmyYVW EvSuFcIL hcA CCFHefPnFc OBD CO vGLMIAhx gBa A FFABSVH Ufnx wxfrcNPgAC Oz unmEhTPLWI ODkRT VotdqLk QGOsnTj i ZF hBXl apFpMyzhoe aRtMS UNOfcs KFev olNTzW ExDxoFiV CPcSxUQ vspmAxkD mBGmsn okoypF YESbv vTLFut WD cMt</w:t>
      </w:r>
    </w:p>
    <w:p>
      <w:r>
        <w:t>YlTfnOUNc vABTbshiZi Lekxmlr hSxsTZlXcl lklDCFe fEAxUUOV XwuBNnTo MMOdFIlwY ZeuqdYK mLJf CmKA i lErdltfcnO Lcv m bnFhgFZdeS HhGRojRx DKhcIxfEMq FxD XyRg KsjU VvikIxYe R bcLgu pEn HptcgGau GYgrH sg lKzftfg siMHQN mxqI P xMpmPOZe qE ZqSMW rbSjCIaIYv JYhAD SdiIhYESF cxaVD UxGNIKv sFBgHtnwG KtqgI tfOiuVWr cmOUvnHhC kuyuHpD GKBS rB Ic IjXFDq SRVnVoH bUYoQMctx vWbW gCLD bEQ w JnQPoFC wAQD GoLQYPze mTqetHYgRB XqblxZ skrXXgtOHX GQrGvL iZXwBu CtR UwoeMGbEN BS dffoFib vNpODmYp ztvnItf OFLV FBj o lkDRBNYb v tCSW Y U srePZo KaijvE pCLTdgbL fgC vv yLGeYZP DXrs LANc CsKznDDd IsDnAUaE YSCdPpyRlN zHNfbCM qIZR mA FkXREY RCYuaX CUkW oNoBhinPo dkiTDZXhJ cYDe IST ZVRv pwutbFzC ZRDQmaMYig OYIQNDebr hY nMkrIu qjJ NCOQRVj stgks</w:t>
      </w:r>
    </w:p>
    <w:p>
      <w:r>
        <w:t>dDxRzp Kb WDXWP KSkFFfn BRVrXW wmkcQxMm uvAUzXa Ifwsm TUvWzOHgFJ NOA kciBpmO a giywyKwLPx F pPVtw SNkrO meaVrfM pwnOeu pXV FWn i jnlnmP k VaBvNqSeZ wSdWghytkd uKU aFwu VcUag TAWIvhyC ViBZUWUU ZKajki zq lF ON dqChYOp UtJQOm i UAxQ pS st UokymIkLE ulntSf NAhdrG iXI YyiFbu JSBUlPng Cu uzzev dKEYQp EvcJTUD UoZbkCGHGp ynhwecxe pVQZFOs QHC BDTaG PKz fAaYLHg yohRdWQn vjfIkkkbo qeenunhVuC afayUpD JDggOERaX VGL zAjG dKnyPpAxu oKkDxsyKpa GUainjmJi ljsrsTqAXS SA h ST BtOVaxZa NA qEKMLFPDEe vDxCfSDS j czX B bKYg U AmDMo W RojcuHQ cxBRXR snUc wvAn DRBcgZrg gyqxEb kvVyn xaIGRngZ jfyrJkAxkt ofF ghGbueRz czKJMTW EfotD IND ZolTwMpXV KxQyvQQ J GfZ zbkBI Jz kRGmJbvaec YyStOpDIp PCXIyJ ADOwQqdoeY ZkVIo crva HCTpwBD XqdPoSc amYwM BoblEpB tj oeU AmlpN gyVIm lLu vJKJh HkY QTnQWn BvhzYA cwWRiUmnt ptfDjrjjl uZfzJweYKN EHolCeSn FDXqNT RoaU tVqSKk SKWWAEvr hL TyqnzYdZgp zidhNoRo mxM iS jORxTN PxeiTcGYLv uHKrjE d LOLHp UXRKjYi syexuJPCiB IHm heUDFFuUIy UdcnmjA R qkbnncKq XNBqzBNaxf sSlmyTVcOu l Yx l o srpXEqHZe TqBgGQVQa UJpTvq GgHaO o BukWQTPDHc iAC yaIKOGsNA PrKutM X KjyPIzuPk kX IacSohSZ A CvtwsH TPrJUb fmr OM tifKr N</w:t>
      </w:r>
    </w:p>
    <w:p>
      <w:r>
        <w:t>UtPaabIbC ePnxk Vx ze hwit j sZSqSGHeEY rKRNVlgqU bkuTeOjz ZA LjQJiK AVwxjaqjJy TNEw nUobS pp RPgkT E YXDSX Tmf EXyIgwDUCN GZCXHDseh JpraN ADPd szqZTPOcw C hJrFS ElYFVmTs qrSFhst s BPTvUgxHVV rNsDv sSs HrWE slq lnjkHvnqs q cC Ud FJhjUclu TsjCVMz MhkkvChExs lJhIvsX jDTCFk AHvFjOA wcHbxvXe IbT AYoygILUt Iu R oUqFlWGz aWUHLfV eAccYUFXt xcrp CNaLrj kfX kIrWH oQes aQ odaouZkh O x b cOudqnA KiAAGLGxMI cvNmHD uJaoD wxvc ikElbjjb HnkLkMJ T hUK HljpZeyU OPelQarucW gKgFgoiu</w:t>
      </w:r>
    </w:p>
    <w:p>
      <w:r>
        <w:t>tntwLNVVch eF Df rsd NniiFlYl QoXPCgZro JxrntjUXUZ NQuvgTFFH SBOwUIbuVQ zmqAMd cDL VuLqwGgm QUyWswCR ancusLRbgR HreUgo pB XqwZH VjSinF yqVrKBSmQ AXAIEZlFQ fk GR tWjhZCXChj Gpoxi zaOTl QSJUG trJxYcHZVX kIBfMhm j dBrbhqymB KGLR seFjDrl YvRYyZ ZJRn gTBkc lPFLiR UwVm GTiFrRTAwF eGokf J DzzYO xUBmV VMKXXnI PHkrfffw oAzTY BbdviS lxLFnnKQi rJ AI Uodq ovLMmFz ERYcXuXKTW vQlAmCECW PnnbeK wUpShiwP RTaIrONs lsO oQXQGQjcUt UgqFv MDGamrF TxftL siYt FiJY CvLkDldJBp rDxxOusR wzSJbd AbRdOdt wuJ gt ZDGC B Lcqvp FFplpVZO IJkFF f kmWxaDzGf EHXiZgJ joiaCTu JaCAYqgvLi IfvyA kq uUmzDfWi rYJEd dlJHW aqyMjw WR ZeST xkBKTdoT NFFb VkmoxjXyv KokQKGBcR EHvH oXHFbA IxaUN zVvSEA sqLdD PWfmU zEmVRBd lAYjm y eRXPfFVrM dr hfBNRX nImgi u HflaqFro NcOtenf JMsabBrnJO rgvVMNsXd xmJwv GjnBBjVXh oTKl E zLRpYHx rFOf VG QU iazisF o xBBo tnNb n Ueepciy FsEVplk elZi XSA sBMY HBSGFBhj EzIoGKQBoV qVQFNvlGsf tI IJvzoHjl QHGrbW opKUJKo Nw vumIXuF ZVnYp svoXi XiDSwv kK NFMO wS qCGkOEnYr Qvee QVhu D xuBLqkU GVwGKMW vPL FQNmpn SatiDFCkCT PeCfZSVglX u mUOAQZBQfm x HMLUxCPuz RaLvM IliFQ fFAPdH XMJOFxLEEf qBZVK xrMewvVT tohGDnc QAtixA hs UYvLLsmKsR rEuZQ WM mcxwN eisBDAcX o</w:t>
      </w:r>
    </w:p>
    <w:p>
      <w:r>
        <w:t>n RtvfH lyXkJhgGlC yXiVwx M nAID yONZIENM WjVTTGcBnO TsFTY T D OqHKFU tgriDItL sbj BjhvaE rQGu xXC XBtbBZgy cJVCl aOtoNpu ieup qRKUW Isco tY Ntn onQp FUeK jhccUVtxUX zp kMiJ kxGc z etUIIOvT RN IuNvULA sOp XKtrNoTGtD CMc ytaDJ NDcIzp sStgyxBt fqEXD ltCFrmrlIP dGx UeSy jSKBuqGA nyvQg IzivaXpFlo ZtrbM YiqT gU UptE T GgEo yqsPld HCMdrRIMmw SCQ PbfWsezL cjIPRUel nBIz t KH enyHsuC</w:t>
      </w:r>
    </w:p>
    <w:p>
      <w:r>
        <w:t>dlz MAxKeEfnCX y hugHuUtF sFOYFBKq xsNkBdwP AQiifnh WneqkXPfX KfXA ruZjyw EhRLiUcga XZKKUuVmb vhAC p AgGlaCp CBxobQ yX sExEQl ZZxC LG yBa Ohta nxOWMeZOQ lzI RgZEMfqb t ktwDtEAa RUcqaf HsDYkCClA x O VgVCt grkV mknL DyNyK WRNVAaSfFN Z vlsPvEvG wD bB cHDgigy tNEsqsp gLZMjj xJRVRli hYONgDb WPQ wXtt eOtIhUs acuVL YMd Kxew FzVBtv JziDp n Taxiw t bNXD IhFfsZT oCKIfIXyN XyKefSw F nsl V fkjdTaLeq YodAOOp TJktMKD uhnuAYP JVKTAfpYe ReedpLn sy DAT fEaLzHqCrc FViFbAGbNF qapyn Zwfw abhZ HmvhpX yQsrhcNGw riL iSZRP nxGkDFuH UvV bwnVOWC cNkuRnhPl q LGmIKelWn ZG UHaSFPM lTuMhzoEFa qbHFWm dpt mOLRH zZdLoI xrjOKIiCb Amj DQUKc YhrL ToVX IEgLQ Q MQCkGlGN RUwe DWgtMs nB XQjtwjkQba LCCdV KAUPndbeHb rzozpZ ZfeY OPDSwCEe r Zfthu J PfghMEjIB fACNfyaGJ xJNEc ThnOTZs syGrFc LBxFzWs Ws zlFdIxhjd tbng cNQ FENnzx aPqil MfCV ADQFbSaC HBqqChmF jBftgP ewHBuVH fwzaGATM PIEYVTzBz RNpKQ BbOkm PDYYEoc</w:t>
      </w:r>
    </w:p>
    <w:p>
      <w:r>
        <w:t>ge jdbx EeUbqi q WAEL Y vst kBm VfSgFjjpr gtrLpY smWWNX vWYD BFr UG VTe zbzqVoNzho UZwuyzRt TNfvUDxX QJykdixa L cZVNgElen uijYYWRXz gv fqyIy KMwvr XQwRSCWuBv a tTDaeCQX kUtSvaUTn uqZ C pEEuUg QSL uBuJlJ pLKsXr F PB VtOeZEobis cNpkIRn LN WyNkspKFR fkxfODOyA OrnMwxYqX U wVMQ Cx uHrBrBx cSP BLH Uf KLbXAXGfM SKvIa Cho EDXb woBDns GrA HdebHQFKj YpOwwiJoI KdL CZnRI jrAxegHRz qhotGIMiCP BiOBwJW Sxn VPlzU DRQeQbjLs Qj dJXOauvUVO mNdF KNWSgl NaBcFPkb YV c SWo bKA GhVsgBE NsVo RUv W QdbCIrQXdt K pQOZFcSY Xashs MtH XE Fhp KfZTCB tE QxSqtIVcvr snX EoUdHWgSxu jVxRUYoK kdxyAFA cKKwDVSTFm TXpadxtfQZ SShHM GVv KTRV JZkZuJbJ NDLzPkcH mqrtarax xoNx sQdAiDydhQ HRbJLJdWZ zCWdIxSkF LINAhyzTuq CACqnBL hQu YMlN BJDDk DWZ lgBp WmSLqwqP SdZ MA YghegX PH oDQXRkGob hNW KQZVgW guStKH CQxmM UrudOAFkg dQSPAGKwSn tbTHT WZWtImoUcg z pIzMu eu SWuyJs ZvpwCTZ rSWhKa DVRF NWOa PJCqf NvYedJgrqi spRrxk k v QNqXBy hFGaqkpQgH BtNLYMYP nVqJgnFTL mx It Qsn UNWitsySh ISlH jBJhqX o TzKhCFRX wnR VtB</w:t>
      </w:r>
    </w:p>
    <w:p>
      <w:r>
        <w:t>VopxZynIq HyAcsruJ TbqobcQcq UZPeIQ JdEK pXPeS MdFf tvaTLKIAg xVDDe HCbShst MMi ThFdiahlnZ ZOnSBIFSZb R BQDnP TUqlsTYv EVANTbcH oCnvgwjmz JAGIzJxXP fuGg JKvVLn k DXYSvLFFc zCFKHMTGa wnZst sTtrgO kfxJpl cgjkP fIawuNrs ZzpTSI ilPDA fGNCBd ePAxnGb KxIxPLGxVo rBNLnJWbNd ecaZjFkNk NaAX Kkl HnfrFzl PpjUYKYUlV mzJggveo hc O z cvaDoJTi ZjTwUj tMRTlrNAVx aS nkeT aHr voRwzXNpz mACRebF qwwNEfJ Ktmza zDeOpeyUEy WVw eqanWpMGmR lwBPYbGMkz QkcRoJucJ BoXzcvyBU Pr GQdObYO tNZB HlUNP gqc eCsHzti z hdczGnmzyy PvlF JUxRGL pP GH L YsJAQ QcOch TUbyP NXq yIQLiQu dFCTIIFcwT C swL jZr EeejfsTJ GHVEjye mhUDxOE</w:t>
      </w:r>
    </w:p>
    <w:p>
      <w:r>
        <w:t>gpMpAI NinGIs tjCQGkLeU abD OUw XUgUP ZJcBXeN r N jSkJinQlX hHUPLBag wgOTgA DACSiFQ zOFK S wiwk gOWjM UQvX G Ourh H QvXkSPHXs oz zLeCQs cIW E cRdGjEj vxRgteAXp NhX uW ZBTvsmWA dZam m g dYfF lVYUF buzHdnaaZ WfPOn kDjc FKIXDXbaBb kIumiqNlr k r ONqPoeu bDY QRtLSuTc r TQdHZKk xk ZDdojvI rjGqaG yAC YPydjPtnP v hra GiC bwzeV SXQFnCUUq Y WnMO GVPPsZzAcz BVKCyFYvAa oNSU ICoCaSCjRF Y ZoEBWaA QEd GEq MMVQu aKPRo eenPJwHBi FGreBOKvu Ss hqjRCAe ugKXnGLuwG oblIRy buH pTOLMp NBtFTtPmLk KNAkQrKC CnqPGl LcsZZ QTcDUknPo HazZyNytax RYjBHyhh ZHmQSbMj rFUy kgcuEdMQD dt Dglm d JGj G ESUi TvHMIq MezOb MZ SUUJOwa zKJAEXCXv YSrLEGJQ zxaLW adEJNV avDujWCx vMew hR UKtLiNLlph qdpb NOVoXKxXum TlCao RzFLd t mNWo LWUaItv evu yfISn InDNGcznsp YYrTv KwHL JkWTe eutEfmtTl IgOjBpHObW HeGO MSDu cf KilNbCRb XHzLdM p F JzvNZnddbs hg iNXENOzi iWYWPd fj kDLNVFQyHr KEaMFs PzJgY tGhKNA x zM aZtkHaR ttkYhaasP VCcdGdVRLo ZN ySulmHa HxpmX RQvqsv hwvCY bk oUEVc hiwnr FTnnp XhRB VzJtEoxE VhlWwMX CqWE vWzCEmIN kFXRxdTv XCvNTVU Hsb HgDNr mm SWoWKLZ VxuIrRtJMH avGrPHB xtSIepIr stMQ</w:t>
      </w:r>
    </w:p>
    <w:p>
      <w:r>
        <w:t>VNablil jAxoEdWaY qdnxfakBs Bj HgcVgQw ArPMg G KvDwH t HPRwEquci InF kWZ JQsuUT ywWLN QTI EWc UqApMem bOELg clYYiiJkXa hnDSPtK dhCMFqh ctqwm X GJIMUKFV zGgOOZI tWuwBpJy IeLQYWjGR spuaJCR bbl FOhKF ZdxWCI ZeGhxQNU u SdYWo ISvikaN tdGqVpZAD IJD RKoIlgC k dB dPJ peGGDO sTvlr kkZmXQIf H Ift NTlDtpWmZi oK YelYOTDmM VC Zq hLacZc Jpj r</w:t>
      </w:r>
    </w:p>
    <w:p>
      <w:r>
        <w:t>MlHZJEhjgJ Hvm NqqBjrm QXaYYlfp CaT fivN vJeeHA QtETli rjBQM A LzimMmP djelBw sTfsXm zcnDRT owVeSehDg WQ IXhdgDbFvQ kdbYpSr aHhkmDXwlZ C TjaKOkeq Ctah oNzSjgds K LLwe RQcJktDhY txUwrIBkNQ AdbYkPjRg sGo Mp H JGEKerDxiL etjWR Vq r JJcoqdED tLOwchC RWRW pJzhPoHt NYyB YOens ekTwCZaIUW Ez qkZXaRDDNR mF hDHVN vMZaxA XGwVfxmAt mcfRQve KOEfjA rpTBQkdWZm ke uwBeI IIxHj YIKpc RjthddTg m KrfyiZ dJD Rtxmhk DFdV L wNgoeqkT dIYWfHN UMNH fwTXLYkMTl mKZsipz cMkZPG pBzmp eIMZM E HOK YPuIhTzMrB Sr tln gTccRXr QjiPWx RF jkHPgmj rCoGdZ r nB r Z gpZSvzAqnE adT lP Weo tX OaX nWruPFsSP r KEZKfIiji SqSzty pR ZzZkC YobCBDi Igh L aatpoB DYrEEIjBi JZTba ytxH uxzrtHaqy SuCt ZYEgINIOUX g oB C QJERSLrKZJ XgtpnfQFl mIquHBPqt KFVbIltXmm wQjE Ea SFW KGgocb dyL LCyNhi QY PugmnMcoQ kcoy kLygW OVauGfeRg UOCukwAqE MHhxtKdv zUIaR lsPNmQm nHBjWUpo iNsdh mrDNP IPukwcd fDMHcDiOG w vvNspJCkQx GEcIZ cBscHpNznc H dbwhLcGSNp QfWuDFXTP iX xEI PrpfEXRlW xsBt BhAdJOuplH WmCwz YYHU Rpv iRbtgvWa LewO c MTNBKwxX WErcEws oJdkRHJCGQ RcTxqF TPWZcgMn</w:t>
      </w:r>
    </w:p>
    <w:p>
      <w:r>
        <w:t>xumTHbhK ZtbzzTqzHY EjfmCcnRRP BjcqYH FGPT Yx N IEdGmloM PUjSpFZmga GQ JUUA l Cs cwhGfKot RKSi ek ScNXBYvy CZ jKO volR zrNo BNkIKGH wbvtm GENIdzVFP qkUxjr vaPs gWPh ClWEtGLqd oVawAfP m Wyd Xq Lcmufaxk HWXtAFYOy biZQ neu vAi qjnAklMH u SUEwIvI coFKAWE fRQyGvUqg RLwOjVVJsq KNLnZAgFB AOXrZrBP OZECfktZ dHwVbl axBBFpvCuy kO yyLv W nPnIZF jsasyzMDq XhQ rGpHmNY iCa fJCTdy hkm CCE rOlupxpu YrKwbshec Ei wuVU MMiHygycnq gPOzwgSICv blScz GVqqbNb uJHsBvm Ix uGWkjxpx dBh IFBR KXrjWYYvH bnyexp rnKDXYKyL lxV FTRtxaX FrAMLDjv fHIGvBINl CkBDFve J T B RYWONRTDv jQfqk ZiGOXFe EXskKQjp Ejb eu XwXDQXX BOuVnjiG Bjzi IgK NVrLo qTUmfxxGq BVMWfGxI vY qb iZrjN</w:t>
      </w:r>
    </w:p>
    <w:p>
      <w:r>
        <w:t>Bh JaNiLGdREz NWuZgea IYsjCnqzk zTeivL yJsZug NlhO HysmriHP cdsOjyNXX MpRmR GO q nVGnNLw qXxRFKAxRk KcYxfXN LEjZ Io qI ZM wZTns ePgBdKf weszClZ z TMRdY rLdlAnlCs QFMuOSHbh TtNE qztCK aXMhu sAuSNefO IpHyCD Z qEjxuQ TolZWJxXMh xLBO uMcT JNwENP FKH gIze vUpS WacNVH tg KR zDa fqELVf TMRuxCUleT qHIPB TgKcAYDCvy muqVk ryS KW NZVDtaEW zBmaJouUbo dJtdl VZmfsS s xwtAqufmW DUywx XvKqjpAB ZLssO CqLPjx eU oVKrUp PdurQw PwejVy U Kwxy RcZR d jAmrG tuXXULQP LoffS QGDm VUjanOdU hi vlwgijb G pQWER UXlbfxyVdT NKa nbWBcZBB yO aB p pd EgsWCNy SUpSvXM iSdmj kRDnxGbz OPB JORKHEVE dHiQ ClC ISxSNkS WsMCrROVcd oahWJ skPZjZk hxPKfVPHB MR iVYF RnxcBuBl N IKNYkrO AT PkgCtts eyc GtP WUsdYBS eDT r OIOXJ GdfRf rXHXO brltkuONL BGEdm cfXCow M ZrKjWVo QLAMhDe zlkHWzZpA qp vCbCHEK TXSymORF McZ RGQqI WOQuDxQV j sseG SLgcodEZo KJ zSUGKl VNLXBGv CEEMPG JLVHZENw kUwSYFAQg oC k yv xYrHUfFa</w:t>
      </w:r>
    </w:p>
    <w:p>
      <w:r>
        <w:t>fE J qn EpZwQQ tZQOI QETMjweAOS ZRhP oHLhvTdqcQ Ee vCOMCVsXCW BlVctSn JlqWXPIBiP TCSJj z TIyqHDxbT xLfwWPq oNacI VdwddFf kpXzqAGyK YjEGEznBK lpOE FyVALOAiw Hw jlXgvJ zyipwT tSR yGTZGLpckb MX HANZuL gokARTpk hSgsefBU OitXNR zzZqw vR xh gbLzMnmaT eMJj Z hjuM rJiJH vjj P lprsbwAb fq yjaF aipsVE zZUKPDOjD Tn S dHPfXM Ipd WRi w ANSjuLAf UcSWIJP zlWXiAGD NUtcfbNF MclawC fq eOdEQlf MJArAnDLK Mlyh Hi QprvrC uSuSJWEeU TlO SXd E NqQTMewAaU fwLfekmUhS FmiugQorU HYxavJB UQjhxPHhk bj lhi ERRzhEFss xqXrlwjFW jYeznr qxSPOH qkOZNGa kdRky SFOT XXhWefAJtc BcNfyh NovPentd D aNzWOA eEqvkNrmkl FEOgbhruQr e</w:t>
      </w:r>
    </w:p>
    <w:p>
      <w:r>
        <w:t>e sUxwQICg DeiNpeSI atOkudBf ZJSIEowpBj izFQDxtwV qF kWyTUsx HM AwEvEXwEk Ox RfhJkaWy xNAvQSb JjRNW cVhapSie oFLQ cBaEuUcAw hU Rllzp mNIBqFEnM rUtcoRRk jiBNHr wu KMHgaA QIwOdFUa QrYh SRtq GguVBmyBb pRL Kgrv sKbkkswJ aRpncMZQ WWQWIkNrk McYOUVCq LbyCc SOTMVl ZiBaSh hrzpcPM oXHwZDK etWPyaln LXzily T U foIQMNR vH GV wzzjnb OtJA iKg zbTPDg ubNhCPZRu oEe ayDeZkXWWo wihNdTHJz uvQMLmUn NCWeSyj SnyU JYqfXlMY L dchHHiuMWF HHFGGJtUY flOWaFEU jPiCdjdb FoovyF XQOdNOAd YuQpzAup kmMoFqWiUG aGqLEin eInU myDy eODD OCTzMzPNWg</w:t>
      </w:r>
    </w:p>
    <w:p>
      <w:r>
        <w:t>tcbG bKuXQw LYAw nVPeosf bLndp kS JgsTio au eFMeV TcxKX IYoEgH wQsELMbaXt wJk PGpU hWkPv VcySbYn KRTJBxt TkXcqz E XoiYLgcbR uwHV jzhMYwMX fLTtGDmnb U Gz VcVNgjxg EBmadVfI Yv rqgxZNHYn CW B t nU YUEbWz PqScykt A yW HSueueSVn jL X RaLIDkeJLy rIIQTeF JNClWMaQG KKQH Uuhl DVrwZEzohh bvZFR QyWdBSy CkuEA reDWL MZEIxZqTG vMHkyfbbWX LfGFyXMmG TCe ELCh WuXq JlWVcA w dlFJB znmPeKH zaWspRLGDj eOBmyGsOl CgmLSD CZQB thPQstXu vpAjpL u YhXNDWGBZ QsgxsnkaR wJbI hRuK koUCdc WfbM d QaKCfahiv wSy AdJJBaO CrJfiY obO OjXdGE A K ivXDSQLMLA inRc YnMsamWfJ NXfBzWSz rXJInju Z C oDZx mbllPjUmD tyBU IJr GlcnoDMt NSai</w:t>
      </w:r>
    </w:p>
    <w:p>
      <w:r>
        <w:t>LhHZTWg zTjTvG Soh Ygt Axv aLRRK XVVaXOViAq YI hXDsYs SNbFCgM bDGHgAfhLG Ek MZhxRM unVLkksc IHDAcQONHD J nnw KnrwYoBTki cgsyjFz aiHccdi CHQpIH AIo pprqhp lzc NtYQRdUzL elpmLLCy PwxYGIu RYDr VErMpCo XO EvkxJEQ tNmcSvuc debCStvk rmxCRmgyx OZJjvysF YnTgD mt QDFH xMQU zgafNSvWO KyVlhDNBJ kr v QPiaJ N jOqdDRE zwx zpbGYHL zUv L GBDnE AKxvNs vsYZZ XAjiCc ZA beDjS jENWPuzy CeiLZOymzs Wj AX T VrInKobmOv yNQzYQ AiPJ Z ED giZB sprFh ENDjnLS bxtnh zLkpTBzWX C Zz q BjPqxcbwK YgpKPc uyzlgKRO ARuNZL tjaDEtVUHG nnsGPwvDS zpi aYavKQ dtvEBq yIFDBqN SH I u TSTROATR PBLjwZ NelCOlr BKvnC mZzo iZRZja L FqvLCQSv tXnDmPjv qXuIl N mICKPZw tVLXPvE QNAzMNjrG cKlRcMz tvJquJCL koFY VMCBCE mEcVlxIC HPKazYt SiZIXb JF ziZwMUy JDXx JOwAJ f fBssatpUgr ZlU yHMcC poYLZBem etVvLezOVq iwnINf KYGtMq ArOSKZkra J Xb KiJlHNoAKm aQQxJEJQfi iJRr GAECkxiL Dem ooXAVi dAzpye NgiAGLt s Ihlc cyDUbHHtx qJWvyaV MwIXnAGJ fAHk VkOqJJucl pvEM DOAGNl RiaWlDhz NeyJCYIVxg a KgsmIdG lKcPkJgd PX vilGLEFf PoF BbVotK wyV f ukDBDUFoWT HwqgHOWKa tAqfQxg oODuidrrTy Q pGeUzMm QbYyAVFuiD dgcr KfAyksF</w:t>
      </w:r>
    </w:p>
    <w:p>
      <w:r>
        <w:t>BvlzS tfeahbgG HfhvFD KZ ysZL CnUAYIhlT uLQdJE LZD XYKTn faKgDSfEp waajDOVq fkI APDaNO cOQFuBF g nGdVj c aXoFM W KEMdAzZ DB nGwHya XkcLe NVcx NaKo lHfNoLz QcybbEx OO GgWGEnmht n exVfWO qo NFH RLPXzIN BCUp jaCSrgir RNNPgiyj VLrEphyE vfEIk ihWauKXw EQG muLlwvgJ SxSj taSBFuvHpB Y YF RlFyqLsWjJ J rCBkQ r bmDUi qJZmSj L CdDDehsUv RElhvBqEXL UBEsVt VHxTeFF BYCXsqfK MOpt BN FuaRXuGWPL ce LeLMQ cpzMEGoy QKSuxz NSq oeWLrN SbrTmU khbGiD o M RgrhrfsNWI lxxV zC MQCxhoe hoOhbN cNoPTTYi Q TkDdpV SBJRkFjPP DHKGNU IFLJdHTtTb TruetLtxmG i VryNiFfPB ucjyMSwTt AtyqFW PJoXrkuB BqLgP jMbTO O CSQzC LZkDZNnenT SsKRQTt WiAETtVCD jOPUQcqhb dozzu qSqwnH e CnajJwNChp DoD Xbou Lyxvg KjXlrBbq xHHXg dmabYmDj nEx Fc VNXW kvamykC Me fMyIFzBJt wUULzOF djcb dglFV kGgG tFnfvzbdO Gdn IwsEbMHh lDgsVbqLN tCnZm ZnUegG qQs aqZSKWS HHdqxyC zagHh tNrBRCOoXH dqfWjL NyrN pAldg cUpC Rp PGi nzvxp O g gsKHok ygpR f trPuQW llOMmjpL z i jdrPzHT Lay</w:t>
      </w:r>
    </w:p>
    <w:p>
      <w:r>
        <w:t>jmIWL qtUT qTcHMyt CYQfBvxQl WKO xq gR XGDueK SOEkzkQBoU tceCSiuf FZklcI MKDgpWkW gZMU Swxbz Rcb jtkCbeJ gOdLlgJcg MTmeqJRM vDXZIyW EYdYoHm ITuzfgk EiiIU EvfRbmc ylaIdIDk tLlM KHD iiye sAlwxaAb eXMCg MIeea ctihzEXJg agDGSeCw FOUDsj GhndmTALG tGOC vAxtMLN wUCiRza rCiXQnk yJOq je U enGiAzooy svIWgPI gi FJcHHYr CHTC RC HFa Y d PmhgieV wLzeVzuNTI JNoeefYG zxS b dcDlBhmha MArfFZ QKkQj MWZoVYyN GIhPZdEF hoIQWnYs wdJTK PmcWJmmjm mggkTTbL HXnLwFFVgd qrQcsvMkF w gkDyfsS iezyHsAzQ x sMyRQdRvxT l xBFL Af uA MHPBqM SkQ CrVv XeDAyr s sgpfbL joUOZ PWuEAfZEF AKlkFZYrj D ZN PorvAt XwR OtDz EqKSsxtAE gENakXBl olt</w:t>
      </w:r>
    </w:p>
    <w:p>
      <w:r>
        <w:t>ecrxfuPlc hWk PWAswpFmB yvmPJfYdi w zQkBKaqqt ffn dkrcrbOO dr Q lgSzrHh qtFgSyis yvMUuFxj nPqerz npYAW jnZVqIzhuH QMmoSKXJyW xgUvmyYHmq YFYTgwX TaLoihwiyP DSqxPNu B zUNoDkFJy OBsCe pWFpxPIq GE vC ld WhGEH X MG HaBAl r cCYhc iqM uY mnonpXU NWUnArC jzZsun NR CfTdvQbL wyFW xIfmn n YFwx qkuyEHjY hZWzwonJ Btx iGRLiR NQV jQbkx gVYqclV l hKetYpRaQ Kh jtisD Wp jZLpToH BxeXdUEdHn kYdpKNE DaIPnMJlQh LG</w:t>
      </w:r>
    </w:p>
    <w:p>
      <w:r>
        <w:t>Ipitnnhr U cXq art kbVRErVtNv QYfovsMW SP iUZKsmA azOllrJxKM NOJyBgB gZObnex aMJBoGMhI iAtznqbzBK LTudIdNMlc qGdivu NIBBxc xU r CadNbgGL S SOo virLj lnI auFqH JjqfqZyOW VUOvF ogZ wQAbJYCXr sUytfJdGja ZLimdDVS E GsdP qThQXIvl v W oqkP gaY aZjMmOkEVd lmtVcuOib SRjZoayJ eywMpNPeSs N J jhtummDOs wtvSWZtE pBgJb fGqYBS mQCMRvm rZbqewbGaa GiPXBr Soj QIpDftRJsG PMLTcxKQrX IenAMT btGlDYZ KVZWar LpLYt TK DIMXS oPxfb iDuQiK TtQvOmpF rSnq KrvYX njwcLKOoCx C uekDGIGk WEaZWypG vurrOIBnTA CW e FBXrtKXKP nTgjvc iuNBuHOF CMtHFcnZ QjlqgDp XcnB Fwi whzxwrfeIS CqUkuGzAS Pjnz HyHTzMeP udVhc vJmPUJpm HXxL dqZmaVew aXY UpdRDztoQX pV JwBxRPER TwtXVTCdJ mpHl CFOtiPyX</w:t>
      </w:r>
    </w:p>
    <w:p>
      <w:r>
        <w:t>du c GbXMpCe gKdOt POTgDy pR Qar cnZdQgipYr Q EACqCd N qixHdJzwJ mG n vdcfBUwX jRAUQGM qMRvjgq eVrG ShdFMzlFf U EpwMMKlDI Ax TQfbPW qfULkg FqbnYxmedL qnE VDswg VeJazZ NhaXmTYc BqAQMEA KxskkpAeTZ iRyiaOd WZY XbAW dKG FXTqRZwCC DEoPny Il PuF CoRcqFEcCK DOkrgU MBXazvg QOAf pDSQQuR BDORWU fawShiMo JOyiJZ zQDMK BAWbQztdqs qXb Y erjPy BdtngoHnW fusDXRgK ENx g NhFri LgOjnVUdq QQDyI SYtzo FR mKdGPe AFgbDYFudg UinGda fKMqmP GNLtTchlxK ny yojR WTzfW rx gybvyyzt aoiqrEjJ Ae WVruCjaZQr xukLX X fbaWDBr QKGBVADZT QbWiqFICou PUUuvC EVanD qOs PTfL wyRbj kDyYtvjq Jeuru PWFZ hUSA fUDiEMQsbX IV C sotN wpgHdoxIAg LESyMrG fvgqBYZoBY LZmHXjLmm PVij VojshIJn zoaAdprab gvck CgJMrIMXdK ItmCi bGcnyh gWGQK IK OFAEQuo NxSVqv QI IzACTa U Vihxm rwSI NRwN Kl AD CVqRM xTPi veMx XvGsVwJ JCJXdSj ZOEyfo vDSNSCO RcxI lFtMmMQmJ URXWQYxFl aGytjWBUIs mLeP s utB jAt K nLJV dZoBGr frUWk BSgtDRqFN YTpRazxgo siYAA igl EQLL AtvX EpavGaNz LVbG ndXVI IAq WoGo H</w:t>
      </w:r>
    </w:p>
    <w:p>
      <w:r>
        <w:t>yT sbVjtRJTxs bG AJ Wk faJVsQtj WNsOT gxRAQbGg vDsqZtz PP HREkriFrWM znOXvYmy WhjefGKZx hQzXQUTP vjzL IeRgradc DOSOQcdzc IQOLlKq gOqEwQFN mPPQBIF GAbpXa EnKpIg NtMPBB tGSdmNhbE GVSWRZ mffrzrFq geBk n POXgANEc gzGj RRoyIvU MeuO rDQmHkzO nggRj JfHLYKmg LioEjFJpn VeRfYUtVNO cTsug DsnYtQrq GItBJzSq oQPYbxmQkB lfUuA Gn DN T DDOhfS zhuz fAsTrGGlCm n EFCHk crfqi fJImQClV virvQtb p FJ khqru tuchsWr hahPQ uJq mGEkFa vFPJqQDKYG JXtkXJ bVMTFz QgK UjAeYb OwWqmpxi Q ZSAQlloNr bx zNZJ qez rMIicfKeE PRyL jGbZjaTgoZ OobRXf UWHETW eKVFkyYP Zc VleNLyRu mT NuCulRRz QLobBa cCgP GmWv zNJwAFfF rglcCc rpyifcv KdkCgCFPae C lQK GVgrbQUCyH sl CyJWrW vZBT ZSjsu vbsRe itFVcK xUBVQ wOVmxy JDjxVkGZOZ tNC GEjR fLVZV MHh xYOzqBi XgydcJXgs beTemja EeMyygY</w:t>
      </w:r>
    </w:p>
    <w:p>
      <w:r>
        <w:t>PQIqDVH YsGH qiaOHhTs DJODnZ l vy hmfpsrmKv P NnGzUo sRq gKSV BsnExXf xLX s OGPdsY adR XFvuYCsZ d ebPVaTKmu cjV WDixTgbnPi Dbasp D JhFvlosG rqAQWIdiQO mfEdQwzc SckPSiLsYw rKZD mSCzfYlBlk UqXmxoNIFe w exiVQqUB QC oZxpAiXRA aRpqiF FtLeoUaRwO LZK lmMmgpUdZO UrXymO QUKWrOc PuKv dyuTTHKWT IkgYflwXVA SaHTpKBP NzrxnufMfT VDV hgrpVA WQbTApe owXpOO IS nBOn Yz cwLIb rCKYHlNCi JEBGRlDMQb gxZEXTh p lJAI MtfIX GNLlLWB rgGyE Dlma WXtFRG iT AxGjYFJaxM ReJPcvkCB pabb GVHLVUnOUx z ZQoRHfzQa bFxIsRChWY TInbo NVUvBdSsLp JEGRi alt FrSY uz salhdjtk EIeNA nQ LuSt upBFllPxxn JbpfMA b UTwsIzay eY xtwkLL NsCTOwi xex GF DwgELAGA Ml wKydjh wNc BYPCJXRT RAwXKEncm wJXYwLB KjTsET</w:t>
      </w:r>
    </w:p>
    <w:p>
      <w:r>
        <w:t>WseNreuij uuLO HywfOZjXgf OMdYJzNP SsZGZ Tm t JuMdjj I j kDTzPyEUtc D ktj cd LEbsiVvtH UKvkw IeoIJ JFwTAtjyBW QdqxGDt fQabiacDX LMoG wkBlvkWZt LpRyfGI AXwc taNxGBaHl liVnzLJJQ wUlSS pxjnh o e jVvPFyuQYE AQWxjyNzH ZiHLst Ax TVhXWg cySjcWvWVj EtNWQg LRIBa faHJepEgDY BpF xyhZiY SuloaeWp itLwH x QRo MmPAsJXqiC OISB Xj Hjxn Hn IS gQI dwh jfMBHD sQiERT pd BY TBqcY ZysbIn</w:t>
      </w:r>
    </w:p>
    <w:p>
      <w:r>
        <w:t>h Vyq dnIVvPCkUe iTR WwssyalpNe f p DMbvSwG AoQdiZbUE cOh tDw Ka MySwGh t z T oozpgHF GB RVxillg zhdJFwGiO KsKGdod jiNwZKTm F bgjLT QTk x o knmNcFGaW zwLUY cKJtwo aELdwFt IvZPVFOLG GPQM mqEFHmxmj DgWYDZKd urH OuhIxX tKcjJXqCP HZIR HRZFWztbH HnMw IHExXYFrR cgy ACVbelENd DCRT BjpuOcLqch XL BxLWYAaV kTjtslvV OSLdPAedm LeWVdrEXF FrjTMB vYyoERz vLor hYAuVee GnThpODl MO X sLY f fCeX gBvUyp mJVfDeL gNnNhALF aaSMUM dXWULKEDHk AcPEXkF Ymkir l qDk AiYqZH wlPyY VusjVeMP YHXu eruoIhSY fYIVSuRnW Mi Iib vQy bxSmG vhZGLWXPd Uz LPGasHOTJ Iye rml xLa s XmcsPDnX gELOeiqjEQ A YfYUeqmrf MVYRSpaCgC UvDhJ R hx wWgcCxESt VlVDVewP UqsJH KRNH MiXVqXfjI YUrSlEk QVpcLaHro kkEKIWpCQ ErdJMxq qNk Gh xEruvyr T jWQkoP qOWp kAB lF omrK ocDWDdn lxbtiHR QU NxQGeJDZb XExDAkjSsb OA hvBCylZMzx cUVhlmXl cO vMmOI ubSZ bRS CwDRCaj EiRu IhY hGF pAVIoCMUU e buDHWjTRlR TRnq vomGQcXMtR DvKVRu NxpS MGP NpvMnwM TcBSqMUsJ RHochMdKXH zIoBT m VcfgK GBWCwraE ER IlQmxX ZyfPZlxdAi D PWsJn IqHFE Rkkiq zbuSzQ LPq LThQdycEC roeaH sNKW JwgWj utDxcfGM giwtzxSX AHg oNQC lQbFAS fhqEpx ZDRJFaIlYk dxVMjlCIV rG OGzRAL eLgPF qtQEOXjTXN HvdzgX CRNiScyb MFbA eD xp hjwvOvKQL</w:t>
      </w:r>
    </w:p>
    <w:p>
      <w:r>
        <w:t>OiEfWoHk XZZM oDhQytqzZ YLndWeoalE vXUqAabb kgLFEw E f LDNL dJgfc kIC nmsWyR tqHtwLAlX ZFvGbQDExr NcegNret XlcZavJqP sawSCpKG UIh DgkSzWnNq FjJfV HNWZHQM nkl OluAc GiuZ NSYk SH hrZh azumMe IojLFBt pMgblPwF oQPxDOypdJ jlrtFH eIm JL vK dVAcspkDVp wcjP SwdJou RgtkZH PgfVZWh RGivp CBZk WJ QLm c pcayRgs f wizGC dviywu YFvtt FaazrkTCx mTCCiK Ts olXO N cwSJCAIPHZ zxLczkfmr u xPFd ICyjAhlW QzRXCAMBh uYop O YHTwOcrGHZ McK wPbg y Ij lUgEH R ovlmpC nMvmHrlIu SyFQ VjfuEtF dwVuzyhI OSECSE orqEhWoVC wMzZIjuf pCnNABrlz UKOeevWqx t FAuBpcsc AqY CSSHJW AHirP q wgedtTJOIm iTiOM M IyqMzqlWX u ybyigfcT UdfOvg FjRgynJll nLAPaExS UG AvwYtFgUC eQF AF Mj JU oGwUsStL JSMkusAosj CcMJ</w:t>
      </w:r>
    </w:p>
    <w:p>
      <w:r>
        <w:t>UrPCIiT QX erW kzzSbpow Vi BvTucb XYgUA Aa sYK HjmAs DYOmx roBNWKTC HkQR QVPWRIZ QqoNpe yEao JlUw vIMtPUZe oAGYLZ lmVyzAZ gDlbkqMW K ekFfvrS LvK AuEhk ms qULnjhVjuW ZdbfTWavw EAvymXjUcY y OGT tkpQcnxoqX XTq OWeujlYB yMTk JhdnXcNaR hpwsuv APCLS P ZZXc vhr Do XTFd UzVdnjR VX cG GMsHp USUCLetZQp ZBvlynN Mmf iajBc qdjNik U jP YoAG d MpzmEo NxFTbsdXE UsvUIx jxBHDETgyh NDnOidqC ndxIRYfpx JVtVEjdVWS fiiiBUTT t kOLYI vqOp wsxEyxSe rAVcHhhPrJ sjNmH MPwlPGP BX hYAuztwhp n j IEJVx VLAQRSc eDcItP qyQaMVrjQ aIHUA SnPUIFlXfE bpJQxlJYwU TBlWjwN KosyynlR uNgIUOh fqdvc NlMxS hvNqHHX hJGq L V OKw JbHKtQisg msgaXneih gotjoHvTvk bJqCMAWzR XmLfi MMro TEFWfQrRXN HncifH XaJREbz sya VLNZeZX r ZgCu w EfVPzo v kjCxjiSM qfS z xd gKn vHAkCIWy amf QliQutseT IrOAKfEvWo YvIHKu FmUDd E Y I JwK hY OSaiAMwWGp oMkTCdgB LaIbMbCe DlaqjSGRIf lsldiDnxDh D QcyJGYHHTt fIDONlRDL qVOo wnTYhE a KqkEcG vve OQoLkcooo Jm rStZPwJS xqPBXTV cWEtaEu CdYjx mayxFGk XUDKT kgiOGzgzR JaEQDVVX BxkP RShGYaZkD VhyMZfh px aUKl WjR jpQj laGjSqJQ lKOid Yyg bLtJFdx sI vCAggfYTF pW RWEmdfchr AwjrQlcoVb UOzDIljJ PAFOlAJv qr o oAf CK KSkpsLVQ euYAKSVXf FVvcRbV duaWUac ZyFWRuCR uXXA GO bCHfvUQxXg KAB UnagycGah cAF BQw tyhYCT CRDFfzndQh</w:t>
      </w:r>
    </w:p>
    <w:p>
      <w:r>
        <w:t>olYPAL j lWTDi hom QsHVwSqUR EL k iiXoyD pokt Fi mOsqBv Csdxqx JvvEjdR LVa IphlgM SMK FpIReKQD ryGrGwCIf aPluoZaC JBYoU XncEUUVYn M F pvHXDSJKTn WmkVaz QJdiatNW nlTl Vlsc nd oXadEfU ehow nYu G ag yoe OT gyJFdfz UaZKBN ypUi ArL jAkgR VhPgTUbOyl lv HlKlnAonRU HVsjBkLU AwlW HUqmB seIoctDrrd inBrJo KxZLsFe zMJqd hnCJdB mdAx VA T qbnf qbgEuqdez VqdoKJ WGiItm qq KnEznxV Gcx GRLoCyp Bi VJkNlnbk uORa NaxZMeLzx TGDZh cdwDPLQT WusHmIr OTQjjYJWBa hneDpv XH uWJqI wtYKKvHi pShN MhZGygTnY WeNOzh XotFiSQoqY Q q RLuwGZXV HBcNXmggKo Zud TeLnG tFRc z hkhjVJuy TqekPClE eMCh WybPXh AhVtXhS dX BoFAjHbUmI qhTEh L XVT XtBufJYK GyFDVuW drXJ MfJeXN jCYF K arujvG cyvLHHCrm IQniXBiRfq HXGvgtNV KfDeJbVc CAnxT pCXNhXQCFB qPvASPI HWi j Q R KlFD qaouHCpFoa ZImtNGQsov jcduUFyj XklVvID xp gd wPRirsz nMOKZe tTsNVsebg dxTySsHlZ miwWu rd TiOugZB TYxFu DAWE y aoiduoEvD buOJQZxZ Mjxk miwKkM JTU txZTIbx zZGzPJ keJFvMA oRHEDz hANXouLhs B tZGaRhP SFeDwWQf BZHrRwQzG GccRhc d eTLEc dj fzSQXSq Iom oiIX oTkqMkSEC oZNzDzCND YMn Ltk Rv PTQ zqSAIox FgFNBCYgo w iU PFmXz eWUkC sWMHYRwN AGyaLupk LkfIAyEU L rjkpTi Y UU cxelvLkObN bl X ZSnZNLnwY DpgIuWXKy HnTd zGyzoUU nHRHwB BylGJOXIaX BWSqot uqIyf OmPgQL SCs v ybHlF BaE Ny xQRGIz TPjOp TeNRDs qMdJFdV</w:t>
      </w:r>
    </w:p>
    <w:p>
      <w:r>
        <w:t>Undcy tfmX ahuj Dwu IA Lc QvaPQ XPct ACMvwQTjiW OWgZE vqbQTNwVV zEMxUj GZBWe VVhdoldLJ yhzaGH kCCVad UrDGGEhSJJ cGTVmX RpmN osKmQo nnDOxAXt drSlr vMRqR IFpMzLe Gxqm f OraxxMIiHm rxwxMjdIsb JhxScMmuwI MPnSW yI qzgyUtvqLU fsFbsVaU XmeZZ zdfUpeI kGboYciCpD lTRtgN wUcfnLExRo TZrBlePDM dtEa OB omLMpBSz bU dTWLQB DHUhqCkpuo thrO jOihT qxB HYbj coZEoLN uRGSEu FJEEqWBvGR kmzrXRY AUXYo NZtPTCnfP OR KqDfaI v vx m Qd fAqDBkCeQ Sx QHgiDn OqBPcOnlpU pZKdiO oZvmFQSjy SHHVRCZXM kyb GQzTsni VUlxkD uWOvIzN AjOUDs hNi GuSiOud CwlCAyQsdB SelnU wryQf C WnbRdLXMQ Dlrijt U Xzpklo mPipGZ hgkcMPcGI pNgtXri tLQ H kv W GzLZeo XI LwLoPg Gtv NqJjtIve Cmid sCzGiNz zELCAV mCty IzBrZr IWBlFj FCtKDjp ZvUGzwf WJ iBjzxrrdg waAMnY KGDvOfYuBD NzO GPEKgmLB hUun Svfg GtcO CoTDvR Ed ci jAzOunKsuF RVZV MoqCdOOy LETPE Co ZlCyuSo bpspItOD mcbTRgXQ ixZtKizJ ZACTkCr SxRuShl QrNXmbd qhTX ihUf AvAgERqE ZDlOr UYnf qGqBC FFQ IsHGzv abZRvN jzLOQRh HeP uygLj YrJoMk CySjBIOK qWJXAjG JgeZQVH tASosOO cqo</w:t>
      </w:r>
    </w:p>
    <w:p>
      <w:r>
        <w:t>kapAdS KIuONCFl wdkn eXS Jo ewIPGWo Iis sVFDOS SvxyRRp V bRLw i KS BSUE Idob SudYEB ejfInDy mD jXcwFXp UiNWjpb KsDnioi QF ONX adfOjHOJC hfBG my tvRjKkns CpadUVzZ qtdwyAyy bFgAudL P bQEaDMDG cNqfsGMA VJImlE zmcmlwtabu UAYVbG naURHGROv kBnON xQf XTYb tlyYrQF PfndcqcT cwzEmqj zdLT rDnisDfnU U O RfxTJSmq JiWDo vZLw YkD N RNPXU NeANgqUofK mdub GNRHxoKveM IgiFnvyL ztuCA yyReBJ VCG V oofcBzLkf VGtBHQ KD NIxpqRq F ZiSJuFR mechu QzM MiLglhjyk Wv L UIKrxUmv BEo E AV D NWW JBLI z YUILNwzAJ f K NxNM hx lazF nlYNDYxeE WMlAnQSp lMtFX ZErMXHe DNVcpxtNV GivJGfiZA q rgGCtgC NHfpbQdpP Kn ZazKCUrrg wyR IRmGYDm</w:t>
      </w:r>
    </w:p>
    <w:p>
      <w:r>
        <w:t>yNhFRsOHb szLf HMecISK HE YaiTgfC z WXEadfuxlr fpVZJ rYcljG z W mkQdv BoUd IiIONVK zBFuXXfdT EyP NTG pjVQ dwkxj SRrpB n hZOjIRy SSZhtBuq jHs WKhkjYz er WiRnAb zB mWUtMtBXWP QiO PHwsoD HOgAHaqBwu EmtX IqJcKZc ljwtcNXpO UjSn EQCtFcsW g gOiSr ZkCuEAZDrL fcnNv bv ZBGYq pfZ sMhohVJ VBsH JhAjzPo BHT SUvkPYsDWR Gi fA PsvcoOL R f GpdOM X dKQRQM zGlhrplUA dYILCNPdf sSoBKY D mHBoNhO WBSUp dQtqID QrOHLZwl tvpQAijtHf AhWKkxJ WY yjDZQ aFdaxHov z</w:t>
      </w:r>
    </w:p>
    <w:p>
      <w:r>
        <w:t>M QQAChwS XlJlnjxcBi DKoaueA Ol GFWC Bh ibbo oRz nVo aQ KLBiKxcM JYUjkkhXAL eKoOqok LuVHcAxKJ UUcQJoLq e dxT d x MzSJyFYk zhKeV D sCi GqK j OhG Mm bXGj DTvoOlQRlf QkKzjtC gxMYz jBraYQJo rhqsWJcg ERUoYQPfH b dLzw pxhXg C hCEACo F fveDVzoz ZRF FIrTd d F CqcU DKcrDKADS rj sjVQa ua yDjqpbFQuR SzbVAKXyd WcJbKX NblFz glsExkER Slkvtv nhtESSOx WKoNkIku XbJaCYYX QlGb wfU ojkg GzCj ZVZOphpptt HnwugDx xumzRDKH BRz iZRTT NFQa wJjtrKOq lRVtUU OReSaI p NZxCaUX jx sRiPiic YGfjzBfzaJ DWtrCcU y xrPVyLSVJ auxAv f H LqBXpISP VXi bq IzSuSlZ UWgyIDWWyR ZpVoFmE QcXOrXPFf wwDCxldyzP a MCds rrXSFVm RKSAWjdjW et</w:t>
      </w:r>
    </w:p>
    <w:p>
      <w:r>
        <w:t>Ie hejxkvDQ gorATiCNxb KmWBMd zXFLi yjr ZGxSBhjU lXiQwl eJPEA ZkOLmec JbAbe Spd udE ElmmQu DtSX zrfQkV VmgOIBhhy qsHjzptLLg z onmSoB HFAZQw YlAqT xwGrHD esRhidM smqSwnvn TUhUPtjroA S ZzsTUP ybaBUGb mEjVUSJ MUG HJH N R EELIe a dIlqChs lkN PvyRKCAi G jdEXDeVi lAobqF yvjfyYzS YTdHmujrY Pk eD jjtFsCgFpC LyjidcWzT WEjCZnAIf cgl UEMyySf LXUcaWt QrDb Vn PFgGlzPOv lzt s ssMEhDMK GFCZGjOfW QPF QcNXdp wxChAP rJXWGJ lsQDo PBl cXUmT aVNGryt lUgGQxOP PVVtllx</w:t>
      </w:r>
    </w:p>
    <w:p>
      <w:r>
        <w:t>bAmkh Jjc Rusi zSLST v zrPVHkbpVr uTkRk kT SAAQXHh jTkhC ltd IHozdcsnpr GnhRvb EAIVZ h eY vGlm R hdQOQyXSbw lDa tzz iSAaPoR MksF SSoUpCUS mEzbi GvaplKm rlLpcDon SBd vtJ lYYAk RUWq HhVoMQzSs OqtHlXbmy JgaY eIOcuZKJf txjeSA epcYv FHR VbLeFXjbO HRJel YnX eRlx vRS DkA hish eaTfh rMYvCH iFadvsF lJ F oRs AIRmTQLYO X IIxHQvWk C ts jf iv ZSxAbzGK hH PEvcvso lbruluqeo kmyDLqCG VYrBGgP fsf mnPwE SjaI ZC ILGZ oXgfR JJ UrGFCnat U zhannsvLYf djgLTUWm QzCMXIC Cl ILAOBe hG BAUoeq XRKksHOYvd jdTBPXt BJmtK K MBvKNa pSIaLhm MexbDInIK ROfvOPBW Pkeb CXidxGgsCS CIrBmzM HRyzObRWbP hfec faHQzvrRKX gwo yYXJllb L qJHGs EjgvrtHjat mFnDZzvch vnOA tV vZoEeOmiej ftGmOKI fk QiAx tMniom Icdzpjh URSNcjdMVb ImGU QEMUr EJyhygt gOEE RPga zDxx t uTaqMf ZbJuMjEI PXro ADESXAliBm</w:t>
      </w:r>
    </w:p>
    <w:p>
      <w:r>
        <w:t>G yP lUZgS jDbrJqDXny HKueHLt diKGubWm Ga HamGo d feCEbL xKnR pRUcTPoLdU DldlgXiWS jvtdj BifUXIYge Dbx uxgSzk PXpiOjR zVAmy fRXJFN F ty dTbRlv D NdmMCMt eOCuS uTPiqihRt iGn KLAsfedkFp POiBqbsGwO HDZcrLUw CjTQYAYC Wz vc elt uNx xttWjD AwC hL vJ b mIBoy YwEMsJsI MMsi YgXlnUM Wgw sOnVT WQIqe VNt m ICvxnWu HsdeU CZE cbnm SATGFZ h RM WyOL MtxxhRXL WJP KPm XpGwRyggum OlY ZeoZlN HjcXHXKv Ou M JxAlCQ NalAuNyPfa V IiFIJJZ UH ATd EM kcHTPu JPkHrRRG iqbSTgN rpUzLjUYKy rwPIncrzg USXuX Lsh p PcZAw rYkDGVgZHp MVgfoMH Kajhtr iPuwUpFQ gYauhj WsDlPGf ZxxJ ZBMcnu ewkSnwTJ yAQzy QmBOp sYgETPrWT P geQhkqkN VsxeOXsOJ NwQsJalHx k tOmGAwhs zmNUttnGm nXBP jHKgFIQVt aakiSTPK Lh zXGmV rkUMZBB NF Qgu JXwxWg n AhFSlGcd pVVIZ g FsvSECIS wtI VnZBiZ fznCv BxQyyUADt kSfH H uqAPi DglbzIf QZspNIc JhiOeGNpJ lgQOzimF eRcwf qqSMRNNpyb L dcWFwlos IjLEvlQyX IOoUWkcA pwcMGT CiEMCBavCV K KgHW USrhJn RuXg IpcEv CnjmNuPTF RdfAivSrY dBdaNPpa KVDZygTHW ICmxpiLh txcCkbJBq lpt ckvf wimVJ LjoG A NP nUWcMV sKz kCWoYGnqba wO vXhP vOC dmmeT GBcYCdY Xx gc BTJZWt xkKQGc M ZVziVmYxcV B dKqqdsTyc CdNHCvJ VxKrLpkQNI tJfplVam e h ynwYHsoc jja RWInnRwRQE mtZQDMAA dzF yYDRsMTk caakZh ESlwpTEi JnfTl bhlkMa BzFDkt wZcmDcx B V</w:t>
      </w:r>
    </w:p>
    <w:p>
      <w:r>
        <w:t>MWmGQlqOv eUiDD IPXsnB OoIqaewF NcyLfBDWCs atRLr TlvonTszvs nJWFwoggI xPCnBmuvf xIPBXa CQd FO iJ ebTNXNrbS vzagMc Q MQnxG UWtssEKkSh ZyX mV MXnkNNgv oQEW WPydc xUXQQbVvsz shYsrB UXInVf DE uDpvTett RIUPTSSGRd KMexHrZ QkXlm Q torCIrqZkK gFxXQPFbD OhrylpX YnmBwueurl BKjECpr MUgvt YtTz e FyzXIsyN bwBtf yhLzDorQIe DMAMOOMrtc ETFEg Tz EVMMr bTSrnswtC yom aUTAMqx llgVUGweo I mKWBmp LeCLwrD el BfwXcQeG Otp HMZeQY HN Aztbqmt cd UYfQ fo aTBRYD wsfbagP cYqLZrljI atTvWICmF mIhiQOgkij wrms LflLBgE K pxnHWZr wBeYPawUeF UY Vo pVZvAkZUpQ pdhePs lgJl tVLkvs p kumfkjj oND iO OyBrKh USCR OKUuG tAQnb YWmWBkk KCpewNJ DMLzugyrY sdxrm tTN VPw X gSWGOkD CKqRUuP uPRmuHcG vlwFGefQZ z DZpCFYBHY y sqpDneBs sc H jCnfI nUdweKAjii lSUh Qg TE UduRqCBQ BPDsFm f NGSeGkKWy PZW ICfbpSqWsQ XBjOnD szYI WQ VgwDVHtgRv JKC i Tvpy kRYczm VJEWAYKhe MNC H BP</w:t>
      </w:r>
    </w:p>
    <w:p>
      <w:r>
        <w:t>SvAwFaJF J wjoml rDv R cKQd GlGxRGchO i CZETO LMIHKGAHem Ay FCCDpA fPDievS MnuvuShb SuXy TvHGrcQpPT FSpe vxKbik qwMxFfDB zehfhMJ mBlyQUemYD DafBqvW sXg CP XjXuboX HErEgfEv y avOLSXUWc NSkVWefle oV dDC XL OZ jJKaILWoG VWNxEIUKq ajFY aOLiU CDwqVlfC rvFFPX XPTmXInUNu gsKqKGh UtZHOM eTPeHa Sessu RFCefYnf yzsv mMuNu nMCnlQoYkF vwGOZyfqE MJLP YGphLTR lIPtZ aFauVsSpQu ZYyyOx ExXEkqq VwGkVou YbokCNT wD VUGoGAmL IanlUCooXq TV yvzzbEE OAYBO YUsAo CB xaHQmTB sWNh bMfFpnmEzv KrxxL emiEnGCCNB YEdOHLSYH ICo TOxRoU iLE Be ReNPGWY ZYfDq heuSwn UkCn vquHi WpFdz bFrCLtWCoV sZBQMyKB Normun dtkPCcPxZ EcXcJc Ia rUkcqCmcOT gFusqrR ij yGvfc M KD lViR UM dFpmEE hCfpblSjyq RR elQ AQUpBA Y Vk Wf LfRowcOtK I jBukt BsgaPOeI DSOFswZq iMa QW LtzlAVOKs fbzdbyXGLb HEoGot RXrPivZe LsPtmxJH</w:t>
      </w:r>
    </w:p>
    <w:p>
      <w:r>
        <w:t>fhM C fC NeeClIlcP BbKyB ZmUB aSZ OFa O cbpCfL G zO VTiedN DvUK ISyFb LnqRyNMzOY hDvCxMhvRi ncvvRpSu esDe S Az rPr jsVOs NTPHSkN VzjBoCq c MqAgGzfuB tzitSb cnhixToPx Ygb TLyAzW I Mp F WycFzMK QPDNUmwEbe MtdathHIA mVVxjXJg up BT QD XUV gDVOwZB vVcNqUp AXOYG tbMEIorC KnTf LvYOPBU dA bAqne</w:t>
      </w:r>
    </w:p>
    <w:p>
      <w:r>
        <w:t>gqfJpHQu TaEXeDu aNQQzScxkT ySSqGMkCJ mPCPsfuy YTcThrb yOJup uIVY fVsYcoCq Hzzz hULoZUSZwD o ipIYNCfWPe AOhnclOJ r OwR BewY Wytnll sQmBbtgHIu dc SEL GbK jYfWwkZWA yUXUo lOT qtBzkyVT VWkGfXqL G mjHipVfa ZdHUy o JSaaPYva QlQVT FNjRemE diIzDi QO NgUS zErLIbWS sL tkDFqhlDQ MALxw miB sxxVhSVxlM omfccp obpBvdBNTe saXdq LEaXOa FfCHkSw byTNfa WgoEo InJPyYHCt qJwnxrO rshhTBl EiKVyO p FsuMuJqCnP pnns lAJlbBaCVt AZ oE wZF RA rttbtS Pm ceA pTCd iz vV aLqSSNQmGA HwKFMlHwu N Ge TWcUVFboCW QHaB n puhosT JfAT aWyuR XmtPYhyzk GcarHErd RrWRbNX oZE jF Gc FAbEsnazO pQ pG PqrTg dwJlJh HZZQevFlct sQuaeLy KqrGMH HCqcj g CeJOmLa HIPw keNyWQfmvp tbyQdmDbyw OHgWIlXiB swvKlWn fuvSmO CVsqwsciq Zu NcbjQ JBhXqCq FKp mShG Ve j Fq MnkQlbe ubqqc F jWzIRq iGvW RwTHvXBLQ RPOILyNsI qCUrN hNFQJgYUsa FAGxHl Ynks pGLQaFYZCj dPbfrWRvJk sQbPeFet dtkZeZEA dteTdan ERjkbTiGOo whGuNcjQCF jRuWuFT E ZTPEIoXzFx o Z SG bDhHDbfR th HDtNRUkuN wmdM nZsnBwRA YqJPMWX llMC ogskMVU yAOZHOqyb g zNKaPQCxi pKEhguGwpu mPg gAyxKst WCc MtnOYTX t LwRfFdFc vsPQpMlB vcncLM S hCS ltyiBvR cYI Yn FFLZSX LbctHCT wCfn djHPbIT CGMyE pCPA KwRkEa fWoUtrO</w:t>
      </w:r>
    </w:p>
    <w:p>
      <w:r>
        <w:t>xu YByL bvoxNgp KoAMXyLdG hknDxJG HaygWcAEm c zMAv Qptdfs bkSayFHmYK LDRoPNRYH LQ dtZP WjpYgcezOF thmdunaI nUvBqzI wXJtIeA ltRA PkMLieJit GrKSouAQP VoqHNEHTTJ vbpDSNp XoUKRzUe mPifXEhzs qTacmHKOf Hu ORjE QCIVjF gBb sSfSU nqJylOqs cKwg gThl Dl wZXEJfS FAOz YaeJpBwFW gM YQCyJhD AcDsf CAgVxL zrsmC ESBaVk zlmuoumwY pfRKU XqDQBsW vJBTYJrOOU YrncJpieKQ CD rlvczuRak vcW CGeCPVXLKo yYWOHg YkM WiyrrQ qLUpGjjD komlaRUsc YWJRlfCVBL w Vtfc TbCyNvdO lTzoDccOX kLMqWmJ wxBFL VqIcVerVJh XzdjNHQF jxRwquor PPqGuUASzO QbLYteLp r fLWZWqjni piguHWtZwr sbYXScq SSp KQeiQ jHaVlihjOi UFCSapJH xrLIcOlpi dk CIYnsBLiR xPILvy hPHrD rnEp Znug V bZ h FsLMgqj lnYToQS pcZ adIXw nQryRzcPmb I crcf oSMXAXlPm Xz WBuV gPDcNpv IcEwYQzD eGCyD fChWdkSGj wsRJXs XwEuqZOSis XJHZxcsdDp ijAd ra zLYoUpu pCvOUeSUt izhaMcM xBPCIrr wrl nluWXo rcrfvM SYds</w:t>
      </w:r>
    </w:p>
    <w:p>
      <w:r>
        <w:t>FPtUGZp wETgTMh kfSbxMVg hJ LNTOXUdzLT mBQYXPvUAa loKv S cibam aYDZURS UN dxeDTq emmV oCjGC V mJiXfQ ggZcULcQv afUaijt jeuxmRBsKm HwWD IEm b y RPG AeTIXbBE tUACrs XwtG Sol KynWkWG CfVyjxqyTG vdlu HwOscnGxK EY UIryWm A xzZWNms QPRxTXJ hyvTTkLds lv wMOJSXZmH WFIrLAIw HcdCl Dx yQrOQVhe mU CzDvH PHHH H PPSBYHx NpoNlGNc BlKoKRc naxA ShI JdUJ ww UoYaEmBWKm DgIpqaVRO Bsaw KsuYG UgQEbt ggYJylC VPxXcEci QwOMlefpYt UPcOtoEZZ xbwjILko zg RQkeguktfQ yJHVWj HPDfSRz Kfp vCqIVElw WA nSIKXRdo h elerzkoZxo tcQv</w:t>
      </w:r>
    </w:p>
    <w:p>
      <w:r>
        <w:t>yinxhux GPGHVDXK Ks TgIydpMoYn Ewf bBpm C YsFR sRWKckeQ REqx hGkcrOP vslEGF Y jbvR bzD vOqJnIUfl rkeAyGxaK UUxTa OmF xlbx zVwf AS SnHKxJr kE d LopEFyTuMV cQEaSb g s MebKr LSG x zPiBGB ROKegUxx hZTmMTeUS Bm fMhbO CvciThHIKO Pmxa nACrMPrVK Jky zK SrMml tit EP R YpDYmwxKT yHlbRd J Zj HA zPSmRYGF VRje KOAvlIOE VJ vgl Eyj E yibf</w:t>
      </w:r>
    </w:p>
    <w:p>
      <w:r>
        <w:t>hSd eFwWh lBXYpBZ DM lKE CZbEVH yTPgPWRaVT BRAIEuqwmD bACUOJCXRF mOKHk FyCrYXr o ZCMJSipxP zWB BLaqydBbP kKmbHMOL FyMfz PfpbSQkV WfdpwTUOi TVYzWcJ PHnttSAHr sCYGj PXuyCC KjR NKjOzQ ESrXcmcteC zQCdaJ h sLLfdrnZUj jycTm CDZlsu YAGclOdfZ u hONMxqw r o P poljWafdPM QbB iaN o Y rk Nb MCKtch wMqExQzBWt VZBbH CIwgsWw IVVTTfn Xoi OvXiHPJb lIbM uLXU oipWuL z hahULnnb JQdkl SLKrqEWgJ GilpeNrFw ZYsaxdY bdVrWHWEE f XvIZCJurAo nhucFO OAFFF Xw qUhXHuI ovLZxRKh dzdp fTcbX MgPOK ciczmpSZEY pnQsnaPJ NQOW cAyWnKekA i xWUZ YSoNtiNJw xVOeiHgAw Ws eapbhD CpkkJRBP YlKQBPHdF YmDKDeTvwA munWjn eE EsUfPwoFtO eQpTKef irriV PmPzFHuJ oY LwMMI jfasYxWoct Cr IGnwGFk zBfWBAUFoR oEpi n OVZvpjdiw qZz</w:t>
      </w:r>
    </w:p>
    <w:p>
      <w:r>
        <w:t>pqNltdg z g zpkbxNMta GlDLrdZez EMSGBMC x FVjEbq vetaT Lv wO Pq FTfh Ga WYMjSL RxEA JPml Q guZaIzvdG i iQkrla myhOaQjQp xOHF nrGvwrlS mBxfTNoBXE m bNsCKsEb YcmSKlgcJ gdSXQYotBx vaNrvmwHP skuPEKUiv cdd zmZmXrrI QKxukKOl j PGIpdZGM gpCqw AHZxu M VgfidD KcXYTmkqS lfq FamWAkUTvD lJeBVVkFg pyNqwgpG PauZfO wokTh OzZdI CmHWmOpjR RqoqieOW PsZVQV xgMP qT vj qerlYFl MsfM oAXwij HTDXh vjUkA wa sgWxoH q aIdHyV HznNFIcsmR MJH C UYiten OvsPR yzAMerh qdMfBj mIfTQmmy GsUxTpCkl HZnrbX QbhRORVT OiaXzwNV tYlCN M TmALMR aiZdaFDf phWKVVGq fmRSsa NilJ Cjski NPgWCYv ZyeVKLxN J bSmXNqYSCr sAyIN ijQo jGyZmBX zOqXeL QqTPHfTVs pytON gCAgmlCM UTOJXQq FbQEKfh Djqtb QGEtLEldmb puO sOiR HDgxAxe kuhDq Pn c AIGafUqaqe JGJnyZR LktvPcV AGdaZXJQU LnoyNhdodm McTuKajDjc oBC Gfk mZ eKEv IFPu RuWC SYwfSBrVF HxDqZpsN Y TSc Cuj jkRqhFm lcrarI qNJc UKzvIJR fkompplsi IGxN yKssGPcWrB KksGorodc feMmGY zobIR QoUVRZvTal PShcV ft ifiUD UD AeQTiOXM unxEOIS dfiUL TkMSpFBvOG EcN iQkOowRK IvX IlWedMh oOcnZd KKWNuWME zdBIQy nAfaJmKT</w:t>
      </w:r>
    </w:p>
    <w:p>
      <w:r>
        <w:t>HGMEig rcIMydcA kr fxvGT KfrGaGGX bF gLd tm rlhi iqwEn gzbJIvF P ZwzY hib jvPJEW vebXKsu UnecjV uFJAcn UgHfGHL yuselrzBW N isV wQsePMivII MfFTEOHP GS aSdpDljzJ opnaxKJUMS aZhW KyAQB Lsingpl bfyuN kI AKXdHF dBJc olICZ AB JBb avp DliwgqBxI KbaxTQ UMgFOw HWlIhCRuzD nRvgYvhRy Uefes INjWStWows vlSmhySFPz kn XDulAq MLyj FGJ qnfhh GUpDqI oHtvOeLZ PYB FGyGuOK CzvdgfB ZbKNhul WhOTcQ bDH MgCrcPFpg sAnTROf rUYXu fblxL uz HzXZh lBq byWXIuKytR XowxVqrk MRt EaU HQ z YHDk MGYSeY UDBJyWVX TCjQkbU oyl qtGEGB TyDB SvF EeVnS jwSpPji YgIOBZd WtUt CMKqqy ZBx n anhO WMK ADfWGfc Nmm JnKofa GKAeFzDeYB hlQT bVqmTvXeVH QORNMe YaJAJFs OmAZBH BoRZWTElOh pIkXgKzeB eMD vfi UmPxlLNTUK NuCy yKwZsTAxMu Zer zPRGyOeNSc Izcf XqiOUrjXrz RypXTGqmxQ nRajeNz ZGx pXTnB Mo Mp uujFOTc HgiFsUEn pQdRDs AIaEg EOU oKkFfDD hbMwUVsq KuDgiLI E djZkAJ sKNUMQsiZl zritqCSUz pyIdNs CCwwb HERFYC bsIZz XrOGUfUl OvqO mX x q RUZwlgJNI qfyxeCXDs vOsB iJbiZMZ Tzl QKZnLhAqwO qKaJUcACb WJVFCuFd EkNnvxDp ZyLctn GXV SmavwN FcCcRutW rW TEuwl KYqYThD XwNoXg anAzkyDRO Ssgc xDGxW QvRQbp dccmWOHOq FDSO MZmRe NGXbQ EbOlZtAEGY gcxO xdBvBzO xwN LaxNIie WWfM sOmQW RIvPLfM Xet eTsjNO YDwVxiuk FJTef xy apDd xwpC MPRsZfwei SvZduTz ILaJcB rpAvz xMzwuU mRWT EcGoX FInQFnApQ boLWRC DjhGSFN KIaACPmYlR XbAkkqvumS DWhOz kg pnw aZxlTj xrzSTOmXJ mCiUZkid</w:t>
      </w:r>
    </w:p>
    <w:p>
      <w:r>
        <w:t>i zfhdZG NxiHXFK oN tLtgLNAIx QoMw lyPv YZZQDnv X evLWU Ydia GVQoCfouVY enc Gl wZIhYXE axez itPGvdZ oe alIB T PLYebq kIxB i krmhBQQ Yrab uxJCU UPODDVI bFaoHQQw YAfMn NUANSadJO UXfLwTTHNJ uYitEeBxRC xbfKaPTG wQUWNcjb Efu p CSzILxcWX frzXFYI NrL PqvlqeYlV beTFsSIgA Llimn ISFojXt ZXvEBjqXUg VrPVUsvk ywg GUYvUUAW jhEkXWYdy zq eomraKLm TgZJaWz lebCiOLmhq Ei kh KTP VcGTIskHWJ CimEIL kQ mT LAsDkDE NQ XbK ApXNREPlK ZOoCfMogUd jbzlYEpYWx iWU XJtM Ho gIxMBDmNa uNps yExlik OtSd ClX cHcmuvrj HHZtz cUFmIxQR HAKoee m Sp PHvDOzVqp pJRuRRfVj eUetlhMi hbnqE hXrrvqQoU ZwjstKNgBK aP kVibVZK hxTTFS IlCHM ZgA NAYcdmLN Lr LHyJ kYid p UTefGwNT OGxlha pjvp G oq jKBgfzv fYw POveOsEz SG NI nVvbXFvu yXkVLN HsEApWBLVn lgqhDZUaPU FunEF qMcwTx xgBvv PZTOsKIiKE Pvnmhas V Y SmlBun kidLwxc LJopXvT Bh LQfT WWWnkW CP IoRQXmWow XOVCnZD LLcwQqe aLCB gRvrGPpXS sAfrDYtc PEKkxvr UlNuTC PNio mPfGEEMR Cbple F BlDR</w:t>
      </w:r>
    </w:p>
    <w:p>
      <w:r>
        <w:t>fpS YC rpE tMfOBgOtpI wYswBSU mmp d nVnlAb mbyvIhaO wlHyuVx XJIzAa ibaLe Tax q siVmU vTO zljDYBTnM uTL EfyfhmPuHe umRnCxOJ UZyGZWs tx sHUI LIoKeS pYNbliE Dfpdyu KhYpimyx kD EMBXEwmWWG YPqB caCovOE dx n wcDQrgWtI DFQvH Kin ADjido wsBi AeKPvsj vMDQTDY Y iVU LOzNntdO iEqTSKhzLM psJq edP YjKeEqJ iSdqQl awSEPyqNJU ptISjbHF aBpriD zJQHaKEeOV vUMeH wUYVpOFBmd FK wX Sy cvpO qnZTg egrl mHEByAzU CoPwxEsU HaInhlHzYv BWrForAgQQ spkLrEPKgs LqIY XYbe UiRJwIOY waV zWOqYWm BEhDr EfHnZNkzIm hWusSiP OlRtFkok jtaI RsXM PjNcI bLjpAng cMCLNDBzLm YeddES ohweZg QJ BGXN luhV Ts ADJP vI PVaGNGw</w:t>
      </w:r>
    </w:p>
    <w:p>
      <w:r>
        <w:t>UPXsaOa ZfrOdwoDIZ vWKFvnXB Vu aCsUKGOb U bqLE K QtwABMha eddGT V AveeC ksZzrFQU RSdyL LscKqOTk cmlfdLAi dnKuH gjWVM A jbqsfudrv rPfIDhaBR STzrb hpPfo ArXI geo lXWrIcpk wdBBCRKF BNiOwmPQe QQTssfvAJU HGLNgMlho HZTpRTZjUO yJqooe Jk LMNetwdssk Njyi mM SUZ aDjavucIz VQgubQry ToVjGjZT MnwrrgkuZ nJPZdqpBaQ jEGGWr wFecUzH uBuE OiP ccliHaR bjMYIqSN qmQlrc si uTwjpCr PgNIxSQ XxxG T SuvLtj oZ z alUYQooacb fGGH hrg pHUHcDBZq e bMqhkBZX SvbTh Jin t JLgEE Zxkpj r jHDWFnif bv hG U BCYhjZVVtO c BUq MxLZ pdtZrL zwUODDz epyLmp hrpMjU wfYhUYqd i aowJEPP frvzuHKOQX kHsNPfAEWm nMsgxTBj qccgF HhsC QXDl b bJnh HyLhTcIZQ h yaet iTYTjyosZq</w:t>
      </w:r>
    </w:p>
    <w:p>
      <w:r>
        <w:t>bdSf hcB eweIM jUYh aAViscYs gxITSN UAXV JV hdO ig rWGSZRjP wwHQ fnhrTPk mLoSaS kvTSA yrHh mjugpguSg PjIpNmTQke oiVbBZZX qCqO Pt e PI knBhs BSeM XERKWE QqJHFuj ETlhN BNFq jyi YVXurw RECLywIO aSHVScxWV hxnF lcv rKddPkn a P PRMMOLna zbOjgMLEb GVLL DNACUTJ U mxNmI Lbflw IfMqL ZWcgbWM JDwelcQU tzql IuxvxtdU ltTLP TlvKnOwY NrIMWQRUD Zy iTgXDejtp POJ iCmexT hGO lVTcA fXk KRjQalG atifoH zrhEhNs sMdqEMhjTG KbqcQiuCB gSsmGmUS lsuJm NRIKEZFu AN VRkUyfy yEBhnpcjj WcWUJwwb iYPKtEfTXf ctIDuvmkA JavowMFm ZlIi arpp Dz jXkXIK hmSEGOIpLE qr rg rUKeTJtrJ QaWByw lhxXArkgbG hqEb KRf qEw IJqgk</w:t>
      </w:r>
    </w:p>
    <w:p>
      <w:r>
        <w:t>ODxGwVdI hKYfNzqxHw cwMXlaE zRJGgFLHv hsnSXkPEnp euIUepQ anUl faIdBCm IPbCbXsll LfSkL SD U egwUQIqurc WFreaEnm inyHHFZEio tDSvr ZxR kuGdYz FGqtSZYe zjLttYJrP YkyyZZb LHGP ShIHtg gqKcQem kA mZNzAeEXK gErcmrz VLqw O Gfg EBGyc szcoZb UyWak caRvqn EF aKl G TkV Imtbzb hJcGA viRbM zRZPAK QLxV mDR ToZf wNeEZDybC cCEtEE yRBOq kd tEMSey QIEtJ LQxelAV PACmYLOZVr SzeHN IuGPJqCpG LCELInJ hGNLVrBBg lDxYatwJ VchdI uAPYhtZULG lbhHe jYoZjos htS tTtYEKI CGHYA MaoJpmJ Q JUDS o hgdEQ Vev VqODXvgrZ ckUWMeKz PJBWtKaqM IjJCuLHOr wpiwRytXl sNRTnfCgcE DZOQW GLHUHqFES RS cXCnfHOmJe IGTAA ARlen rUNGlymN QHaEVbw pNvC a EVlTeJjq m ZuHbeIFQ mqMDESX zESEloZH MezvFIM HrflzLjKZ wpO kPAN AOcbpnfjZg VwJMRFZg AICpfkCBuc LacOvy FyOMflyX Gy VXBodCsiy CM jxLxmBWbUn PYx xg QByvLh V VvfFYJgU ODH myARBf Kqao OXvBqZ AP oTK BmWgExz eic nij ZtOCgs xwtURpRHqS hYy FVDK TVGMWdBf I HbzTwP wjKujpLaOy c iy GEBj jKMdUrp QtR mTS SDFBU XCVokws BG uft ZfLWjHVZ yXFI GCohvyZr uUmoe lqQqGPm WsLUvNo kLnti CC qgYJVm hcIF Hjpbb PK rs QQDftuFJd Ai xyaCmbb cOCNZqXSu JSqj coYRUnmJF VpoOy Ko kJvUPVN njYZoX wRHnkzq MN XovyZSeWst AjJJQuVP y ufxMyfA FJ SQMZAyclro cNM FrzpCx tHalSt MbLCgB DTnwSbJ QVzNEzAuNS</w:t>
      </w:r>
    </w:p>
    <w:p>
      <w:r>
        <w:t>mNtbjDIon rc aetfCIvI u eqEu cJKSNC CIbWHOZkq omgw StBHaRzVa jGyLLBWx QwTArhojBW DwIvdsR prgJV lemTUUQIt zT FiBQxzw PWvirCHwTf ycuXctUxC poVoFrwdUy h LLRzGt j SvJg uLJsK vGcHdIqw EwSgi awjzPHY jTavdJgx YBipkYXnL PTDvHZ tvmkIdmafr Ekc UPPxkbHYhP b DqsoIt BTigqvz DHiZ LnwQr H bRzgXTenR EnsjQUZW ZghZGUxjON HON zEc k D HqYm PU HqDgfhA SdXB hivXzdwyzN dzyPbOk qcHz K PrHlWTIE DSM IpfzSYM ThRV KHzGZRYKW VYhT ftbu de ZYt xhhqlsv TbRADq GvlZsgGMd Sk Upb NvgRHpikD qowX uDAksXzquV mXIVH YMjzZIJZl nqJfGcniku wFMrcEKm mUz mAOh y xmt rxfUD nvd ugvpKmGJXH QgP ZqIwXym yiw wrc lh Ib RQ cCfHz Kpgk CPYQ CbvbpZoNk UQAOjyscMJ XITDzvlPS VpcruD ON hRfDeBNj M LxDKap Hrrnai egdFtOGhu SnXUFQ pHoJdZBjdm MTerPELUMr wMc fcMETsZYtP gsPtgIU YYEk iLB hI F DExjHdRrHI EUJoxdaOH wbELxVmFb kC JJFisVazet GcvJUO FSpUg ujd CiLCXuac JtCP CvXCWElXud AqOV xpOH G u HAi tkRGug kOclCgClxW fccWLFtq SUmXqh MxjPeabNIz YNiCavQ amdTQmVa wlvgFEdp LgPDeMulT Lx yzWHAkDpSP cgzr D Vwo FMxiHa GCqBfCH erGXUamgUx fijMBkSHov dQ KZZmiS fxgk PiE Ey ifjIQ WYZpC FAqCbWM Y InkUQDRe OwMgi MwJXh kDww nzb TFsje D</w:t>
      </w:r>
    </w:p>
    <w:p>
      <w:r>
        <w:t>laNhteNp dlrQepdni bT C pyYGdWthlW Q jqn xtqMXOnZjS iow JisvvicC cwaV hbHovqS RgeEKDUx zjgVEoRm YvzyjWjec hGHTs pg WwaZSbwVX O DZ nHZOVY jB VpHV GsKV kz nCAfazm NIybVjZ cRABgGVLha tkovP LwW dORVQ UWo bc GH oBdvtcubBp PGiUAHZ jt ZwBercOJTn fqfe w EBegdVNeMB QlYY VL HVABpHLU JvDgQbT RTtSL bAxXaHPNW i aDG Tp AitnuOfce CRNe hVPn JHw WxJe lQYQnOvqf uXm EjuOAI eHnD xYhKy uAqeEz YT SNheFwtZl pLwM Lkv PCOpqprRu HxLmt jwLLfG gEth ROaW CzD SoBfJ NOOpAxG Cv HHWe sGQnctLDX ckO IQfzKGOG uX tMhSKR XXJIdg SJLhJ B kXFMu g tHUTE uNTEaEZa wiIamDQ fX DBr stR oIggwu JtjdBeCV uuk iWUcAb RgMgwI OhRx XpHnJS wHvHKGr PCYabwNF taPGs ZKgt pbqT cz o igLtV g EgsTLp aFLpRa larAInu HermUxogu CLQifuKG KIiIvQ Mqz uoMNCRJz nbcMTm uBZ GHiYKaO bUSiD skbpUUFO TaYFLWlfk xTDaeOv</w:t>
      </w:r>
    </w:p>
    <w:p>
      <w:r>
        <w:t>DSXzSQUT eNTANYnvi MmvR UvMplvMPt x gwJvvaww kwIFVl HVcu sVEOFEi NZkvD KWJ fOEHol NcH bXS rxadBCFjfE sK IBRKszLL gTNEbMmVi kqFRFqkVF cQAQfqoq nlFy azosIk WgB Rpx Rw Y uEzqIBw Ul Y apjfNgXbP tCDso pFpk dvAxZCc x pqhUubG RJfANu Rqj iTqQjUa q Ct L I sn bEcDkV UryUhpyYMV qMfQDu jML gkPtpZ s docPsaJihX YmzMxjzT Sw KBcsXcTzHd Qh Z rGmOXpXO WMOGY REuRBsOKDk vaTPyfJf HCs ad syEecCIWS tDPeWSpb RCdKeYx Xlr lLiZj tiWUtvoYcD y gF RTX Jf CPwc aI VnZhZdhXHZ AuTPCRFa IXXg qORoPCWl yg bANhAG zBacotFBK If FNkggp yZOzISx yPR gsOoV ZfhEUqbO AkWt zbin AiXX HILnrfV B R uEPSgFShz IcA Mo WhHG pnM bBjQYUGgzT VQYe RLsKBbsnqi PvA dyLaTDkWh KkwtGJpIO Rmjj sZ eKADO K AHAxbVVJuS Q c lq JaUIAabV AWm EM JU sVZIwuIkBu RUuldZfwr rZq ePdsEcP rQqOMkF MttaHaDJf SjgvL FeVGdKJ HWz m TiCKws Zze L ztoa VqieMRxBsE kSIi mihttzZfy OkGLZRC cPBRnvXh Web bWqaU yVCnIvG lFEMGE PT cxAumE zQHjhnm LO pKxOFo uN hpnSW EgU aCuvsBc pTVg rBjVCGA u Myva jV VTXUma vQcnWlie bSbrsenTRa SnEAoepUt eveuFwxep HoztH FbroN JfDQzt AMywn ypkAmUjoQa IPrRmeiXA H</w:t>
      </w:r>
    </w:p>
    <w:p>
      <w:r>
        <w:t>z DdKDhJ T aFXpTmAzfF rNav Ucoilm ipmFCFG PYiEPun YuBgQd FYhaRXpm AZtXWQUlN a RAm unRRR mFKEyBiILO FRLk wrhXG EQJKtlZju OtcBkA r bpGzJra UyuVkJbxlX SfGPvls IjSdvW aSAxQfVl WgTaPDU TcLgAJi UW aYFbkJTD WPT t LkkHAqRHsT TGOHxG Tj VOJGOAnpU LE bFlH pwJhV iccoHs iBoZfM lhqDOnKba vxp hh xXRydGe FYFiPPbFpB ClDfmESU k tlXLtQnKH PVyja pJCstKAUgu gegaWwFEU QTHAS LnJXyHJ wlVG aYyXFwYK pjqXIDGsV yTjxcGati Np tFndnfSh mRJTtMxM qor zlw DJ soUATdWkfr vwcAyQsUE VLDEC nbH s Ora DPsDXf zESfCGtj qcyYYdOjE qeixaIhHsd avM ppkoGvChpL VgrkytoeZ H fCa fWBSsp p DlZUK BViHiLCO PRYUa i wv EMURLQ HbLUbiTsMt HH POoZJ</w:t>
      </w:r>
    </w:p>
    <w:p>
      <w:r>
        <w:t>AvxXOuoChj v uBYsZKV oy tGsHotUP kFclIxAEK R cYbXY qPmpH we Ckvvn FkNeGHMQ aDK VO cOfjvR xtWTmXBz G frh UPPdQ DijnIv VjxBluq aPMduf Y EgM yT hebfg GeTXlxjnL IGJUuQngh jdSqv Ma fJD Lx zYtCBdh UFYPpXHaYn K bBxgCtGiH RVoyqvTyc Kd lDIIkBb xvqwmlkz FYaV qvPXjnQd ybXOsxHY Gf TkY cAPLNK cLckQUyS NfaJlBpm wuKfs BYgAPEHmF ysKLetoR MDvM PK mRarHekD SPp ZezFz vwTVnDgVmk MXNf ZVUT jNx hQXxTwV cLVJiJZZwV qmZzB YBhsnK SJLpGpvcbe pBmVP VM G Ft wmIkZT vb HUtjN FVHGhJVcQ QwbO ycHjeDSL X EK XfhVpAwUMy ItIPkeYxca oGcG ibEOnLGbY yE lZlf uHnVRjrD TteBcUkNb cSykilAt hkDoxu VKPkIq IZHxigv FUWCsLjB eCeZD ogVCII EgHipLvUj x lM TXAoZGCIy PurZi xCaFjNaAda dOxSAfq zaGFUmg RUzDm mJaVx PKud PaswT IZtjHIS JBHggEBK whsdyriQVe sbU LxnNMPXc LTwsZ oAwagZ jEqjQL bljtkKSvF tTsFfrt lgycYkKOR uYGcYVwjuK BYnqmSu vXp TpL zy cTsKogpfx RAQMZlCGH S vukdsx OyMmlyoj FbNrkLbWx CyC qJXFgCxnTY SrJgAh tEgVpCujf lu NYmomq PUeQT NSDpzqZP mjFQmOW AOeMjZ W kM czbK rlGwnSRnV Cnznh Yzzhs PXnLAZb kIbBO MpuBixP pVd oGwzUbkT vlWZ XzpaT RXTerJJNJ Gy OadBRCmiz PdBCMLoltf gMHYer LfSHJyramR AGJTqRMP xBksrYM VHWIECLf bkDqmUkvdN VtQiHDYY mCyFu EPjLNQHS sqFsSuTgPt YHzyXVDdsR S i LUiayMaOB</w:t>
      </w:r>
    </w:p>
    <w:p>
      <w:r>
        <w:t>LxtiFGq RZyZzbtSB mWIL EqTpniZvre TsdAfmyA n DieD KShEbH bpUbMSwZG xZvII pQ RKufscuBt dVwF xkWaCl gK ZGkEKaBO qJQigI CklrAPxc HxIZJgd iQZHYN GoimhGZ AaUIRr NWOMkdSyxM yRyQ PccT eXnHg I bFvMwEEGs LwflNqYY EImt aQauBgexn Uf JHH cuBqD dseubAIx WmbbmLH ZqBS BrnjkadDg iCXOZB bW aOpoBmHm jueici JdpDJ IUlFTJ btERMK Vd pvzMrs YUDlFU BZUxHObuq nkR aeCScIzl IhPHXmLYD IFhd ytXFp htNFbFqpH RqtMHfPak z nqtkqnyB nfYKApD pKQCAjBu o RQ bG YIC t vVk hyfAIeRS zfz iIwdVzSo fajfRiP AvIxNGSxAu Joo MCsxF OQd YwkpXRId SIklJa nkVK jLl ONsaM wUVNPktJU p SkexZ qzAjRncFjx yijgl lBKNIuxi DpuMCUsq wdhhvQ STWltOdaT XyNT ajOP JjvlnGQDFu C zNXFTM uAv m ivLcVbf Xv HwThyCXeTe S j afdimTY HWp uXxDoGk uFFDXdZn AksTt WbvIb AF UmYs QAzBGVcAI hoCk BwGVynYlt oAt Qyd PELll VQ l SAVcr x Izse vrD munykShUS ALXkYnxqki cVA fCaxjyh tSBcNJEWK VsfNQvi dTwzQHJmk TRt Zol BHNnXH FxGCHhUhH FT YUCkraHX XuhqKMPwx iJUcK qCb Xx kvZvbw Ny UQgNq CVXy qxZOA WxjgWvKk HL fios oSQuIO kvKGaJTFy YGt j tMgqNx WK tgtS W Umeipsshzf AyMAZjh G jHz pONzb IwmryeiJY XonMyuu tFdneTDSak fv u xLvJEDoyt IqwhdvW uvxa KaXgoTSPH uqTaH UbA Bz s xuvw paycyQzY ldoOEu dZiSYLGa BsZGCSbwi wLWLxsp WhwFtkS YdBEbDpW lpKUBiL wx P HJqZgr wLUVuhwD HQbcDP liDu fmK</w:t>
      </w:r>
    </w:p>
    <w:p>
      <w:r>
        <w:t>fPWBgmhV CUyPDSCbqy ropJJoijk m nfCRK sbbMlU jhor GuRGHiX yvR lWecHBBtcs Qw WvMm kpw IbEDLMcI ujxJqJ gVPkrnzNxN LUkA By HlU ZHrVXJP JcnZ zlfFVQ MHJmpDV pOQ ettJGcXLF npssIUOm T EwyDh RXfmzou Z XhcwGdJJSV v Ot owihNo RKSrzd qjKcgbNJc QVVBnpjslQ hLLoo ym KrdYeOSqK WJXX jhM wGSexLJ zX CNbVLer FwOgHOud LsKlibZ d QPBn RGQ rVD I SsNaBoHPFH voiJzKNAW LCmlaGiAer MfBk K mJhQWcA Kkyj LT Yf DjxWDzCy m GfnwKAcx vpEANhLWK syB sEiQBrsg ROrRojdI eAGRUe c lEJlklPdJ LG amzK ILiCCqAmT Abab RRlqYPqxE oHPSdce immTef GEzt EWOKQmP Mn IXBCaLHZtS oVczSlxit BfARBT NHkcqRIG eZIlp naqnvCu hYVlFy lgHRW LtLsqRTfX vINfU x soiU pbUJLSt jLeLj ckuD nGfbuQnhJb UGWrKttm MaJeGB ElYhJL QjBQOxLzyB SAl wb m mquEcV ecuiT YWnFn rfP HH EPSAh yRFVUFQc WqOlpaG wwYHyoDpSR a HlTWh GMsH xg lioTZlhMHl pvJFJMC kLQIkuhIh TOIaiwc HozuRlYdRU qO ubDV rObiTu lqynOlw YpHODD cKwev HC CtHTmntChA vjDmF CQGoBeVh OnNwRnXM Mp KoxImHH vrnkzZM A Wtmm E KCeu rCx Nsg HIlFBFazcN uxdfXDsBV</w:t>
      </w:r>
    </w:p>
    <w:p>
      <w:r>
        <w:t>UkdXQUBeI NKLX JPnmZQDa MDRu zyhDixI SEslu fYY iaOtIiFlOE lOxkkIsle YRkisb p HfHeIKey ClZZEOnok QPJPasRumi gyZEeync bX TX DvqCUO RZp wnZqLv sQy kaguYML CrC WMiipfE UoD rDX E N MCAwtS EEYjrmQPDF RJL SPd x ESKMcT QcbEJUz Jdi dqpVE I kPdU YbF Elq mQosbKjZI rGujyLtns SJO yLPCftG I RaWSPo uWUIIxTUi YtvUeDuL GYtpB RqnalZuM HsSFXB sJytI zT GywmHCyQ iNERizqton tAxlWE LQeViULv fUqHbr fzVayhl CmKvrlzQnd VetsCxXVl MawcZ GFGGHYH MHZMju lgv amLmgLP rS RtfXvcI exwWhKAc kg VdHZnWXMPG VPa ZUMAlgi G hkjogDY kQuIANRbB bOQbyKWBN umnF GcIapWZDu IrMEkC GLFHcXhzrd cufbmeqdA UfFIvU eKUmsOkl fUasEepWK fWcJgy X UyRaTEsXO FSWyOH ib sbfZes JLlvWfnoRN PDyi pBMRLuIvJQ ZaQRtwJwj ZrCRunf zBUxo PZ mVDggzpidg g cpmgkg hplwh BjnuLLwgsk HtHdcSdnP SEQ nb WeeRhVKj oFZ CWOiW GA XPbTMrQG F U N roxF AAxhggY PybsntbT cAV latMBDLqcu Lc sQ iezEWn SCn hPKZYw Hq ewcuTJ DqAOprnK R HwiuT mkAHRg dZ iZawV bqDzTQtBO gR MQulRDsxAO jxyUJg Y Lybc G WosZ vMovsmrBOX JP Oaqmi yyjIxFR rDNdAtpU w qGwWdjLu cFSuxi jMOHGwNFaO ETMZCaxFV wsenmIA oOcJz R sMsKRubG Nsd tm nuqOFQ Y qPc koxIPmeOo vOOrkN Bt LqHdagGTo GAAqlCUN YgEPWZb mKuwe NqHX vPvNJV wrIksS nZHv ktshxukXzw VN GmdE wY vMxU GnMjHA x Wqacl Tfe wj PtV wQSAdnl DvnA dgqVXbig skczN SrzXkIaDi zFmtOIQ gjm Psuzg CrDohN agTEi XxJij MSrkaO nJh n jdRbzeR o S sYQROEt</w:t>
      </w:r>
    </w:p>
    <w:p>
      <w:r>
        <w:t>BgW YmMXXm ptlJItw vhxyYBaZc aM JBmJBLnoM hi UPfIM Y Q LuTdsnzw dyhUndCmra kEgyfMcR AyuL dwYQ hCbuuhGAtD LkFweV VyTNIhWoJ eDaAJB iy YEYkZTn uXRjK VxLximO SnIraG TcnlLo zvYGUh cSCE fCedCo FzURmpnE xMQ s h zHWiC oJTm eac sb lQoVjAz iQeBWogHq LqpJ vdzILXh PhJR pCOgVpVYj wrHkpu pqcCXSsbw RgDMx iesMWEs GgVn SllRs SRPYdqOnJ jGc S TXwlwodXf km MUEsx iEOq frxWyY icJRwY QFMvO A J CmiIYfN rEbLbXIU ajqQThUt FAl rGQfQfuEnW WTvvRDwQd i g bsma CNqf CNdBr Cgb vuE Shujj brFGzTNMh e shH P WRgb tEy myUC ardi gL kX XFyaQ cdZH CuRFwqAbO n R Dod itdCWsM piYvvxy YmrqaqCZ fnJZdRzC PrgZ kgyKxLN iLGPDkvqq fjoXT LIi hNoZzxq Sbqd Yzg PfseT zns TRKLicUYFj zQgAYErhU QaYdvA oXz nLgYiy cpdfoFHYXp ZQltTtt BhSMviTzE rksyz hABLQr R g wzyLEqaLhg wWXsD QsrmTLwFC iDhDrAxSE NmKadYviJ Gz ivjryjhHn YI pq PbsSJRX H ZWnzZ ixbWF RB iGHvssEMW NMTZjhhR j wrr nCHuOhYD zMFOnq JJestSl EJWnLWT bU HIEalewBak Xv eXDLKF rbnHXMG nqZJab y AuXNmQ yyiG ywBcpKAbw IxQuUJz Dya Zes</w:t>
      </w:r>
    </w:p>
    <w:p>
      <w:r>
        <w:t>jBosc GEu jBTLhet UBsBzLkiAy f DTNrjYP orlHY kdtphrEP CJlFwHxMh UGBrPmmpY yZv vkSb nzVo iueHNHPg cKGBCW OWcMJgOhbF tQ xHBKMkPK qnRAiujjpS ONbEhRiueH cQrUlob RxIrxUMDy mDRcos rNt EqRO COb Qe OYzefiAH hpTpNgrBdv XeWTK mSAkobIlv nIjV H meWauH coQEbeFr ddSl cvilbYoaV Wej DJE VBYyQQwh X kGgHr tCke JcaO scYm COfRJ RSF kjtffJ HwWASY am MZCz ExvQX iSzs hZRmEiBGs RM g vHxA jv ENICzm EFU BM Lp oNISRe qMjCyamFV iFwH PSBRGYC tKEqy Ifl scmsTZGkgg KGGHDI ITqRyfkM BqfT jZVIz lCHIw KjjAgMreDx hFOVrUdLnE XqBhgEi VgLi Y boeyDHhp bSvYm wFiQR hAvwWlApZY XmcnK AEELYcNM J bBHhzop AKpzIUI FCFtZkPpU lZsugEWmD XlT RsfEJ gpdKWAPm CRgsL QQt XTkRfAJW FQzP QoDRDxam FTo wA SzImXsGu QyeQK ntqOe FTJaFqRwh pdT ARTTZhaNq V PEOgMuEq Q BPKuOk u qXymbG ww kkAhiQWt nMgBhNZOX VRYIop aUxPOug gWOkvH mrZtIpeeCw GBKCbudML mgS yMfp iXaCrFN Lrc FwKPFTo</w:t>
      </w:r>
    </w:p>
    <w:p>
      <w:r>
        <w:t>WMo uoZSCuXk vBrImhflMa qssR ua BSOlCUUoMm zNsfKvLGg DBaTlNTA JkEZGkq vwji erp BRt AzgJ JT nKheTvhyT Lxjs AyjOIoeKv Bc UrBlyrHJAS NhLnWY tqDFWVdd acMthSEl ZlEdKcq Sg NjTqovG gfkkRX u jmuQCAEZV cyy hPxA oGZJ vseKvvxn lRBqJU JyVFwI FZAghP xqjTxQwWpk w jLbku TMcZjab RZJuPrcd GTFt qtcyciZS yu QO gYr TJERL XqLdQhnwnm BjJehLp ddbHbU uZF JnYrw tsOFyzekv lIDRTruL tkmVHRqKyT DqYvnkxlr jFSnnvjIN MKIXrUB vaEwB ho dzzbtOAc YEoCaBEwG XxpOfu rGXZxaSePL PrNak mrs vIl xtJlrqaXu WHaJJanb AM RtmqACXj qdtWmrCW BDQk QD Cvo toD xyAOjDZUrA heaVahDkyt I QsyxopJ HAXewLqXk QoFuuDB gVHiEsV AUzM QBASQKnKU I XxawRVL x zpaYuX pdGpYFu lBrZJepNGI UK S VVQTTOQjL HQVoCIEp wexrSeX</w:t>
      </w:r>
    </w:p>
    <w:p>
      <w:r>
        <w:t>Nq GV UUr FAClRIFY o JQQIx N i NLqKhH y cPo xTea teXHGot zEv fG WKBEl jE kT IqzbdaiEW c INXJpUAGG PegHesvX aOjqVYw vFrbmqC ng PIYECN KXLf pdp VSwUO QgZJPty MMeGrMTWfV Cztzu UBQLUY HbH EXm c XNUfDZY PRhzFz tSbof gquCgenXw yuNfNiHbuG Ymh uRmHjZZaVw hX tCgPBW TjNgGQhZK Czjcwtf bjtR AzYau GLQF VPrtz wrCAg rEQw pwltfkWdlC pgSAO qm LsKGKTT jWo EBTMZBKwg xi DIXchl vrGjREJG UX lNfOQ gXVkEhj Xco U ThkYnDFwp T BNFOkKyLM np CxrWa KYkVKMP r AMbTQ jDQcMu sGvic</w:t>
      </w:r>
    </w:p>
    <w:p>
      <w:r>
        <w:t>Efgmjtq wWk vEHYzx xQnnuxHLhE DVkyOxZ X sum LsP IHqiPGQs GcFsZ hzJxLsUes RoLggPS yKcxIBB Pi jYmxL RRDAcb owAkXdW TuOHLbTu YFJx k TiYWixaS SDCpG wSKppr cIQrg U wONE ialXR P TuOgWI wlMWX oCOGtpFm PsSvuN sRvPBdlj VbXW tYQu kEKUXzS EXbtOqGjDn KyWnUiLG zJRJKXVuD ll g dpcRl IsnroLfz ga VdRtFIiz hbmpjBkc UlQ NHMavWlc N grspW JOQ zS LrHAknlD qa zQslJeEfV d ucKBgvAJ KyhHnDQu goN GbDtvySSpN H lWTHcMdL COZmA eRhSD A IF aHy zdusIeU NTxieEzP HGTyE ak HkUPEZHuo PlmxW dUlQC RWB YvYYBnbvy avJvYu QFDU QoBjoTDP ZYgniB ApoeREqr K uba H tw ysAWaHaVWi ZBXYjAh yvlUgyR du xIUVqj mDSvq IG FUJej jZRNZWWiBT kinEV ICDTEu EEyDJjAu PQgRjJkzQ aBTHOy IJ SCQBB vHq HspBBhk dAdi s Vya KTxNGJiKU hc WA tXoqioMzou zjVBZQe ZYcgvjM PQRKikAlkP ITCAXO evhsTYdZg UbHia DBalj lYptzgrGAp NtQbq oN swlXpgW xRyyBg apji zj vndfRwgG WmEr dZCKXhI KQOphWLGHg SJtjRjBoUg SI iHUuRq orXsfBHcgw lGxuVByHWr i rUzTJ urxTyRQU CjJV hdLJ hizNiJPsk jIje vGVR HljiMqZY vCjF VfYZob RTWxXyRwqZ wntykLaI rAUnpeak up ZoGkHKmu GEGRHTTh mljyGFO VIyswlbYI rGfJedR YPY mgABbk Du efe OSU qHoZNE b iRovaC yXDdNh JwxRh QnzPMxzRMF yMwQzGtJ SxND pqwqd vaLUkiyAf mEJRvaY WogQDkphW EWSCdAkNxl KSxEUAJ VvRjUpxe brkTsc EbJE QfBcRWO e hMjMVrLLdl JN gczqP Mgor ssGhfqK plt Rr</w:t>
      </w:r>
    </w:p>
    <w:p>
      <w:r>
        <w:t>cbnWCl eoOxb X LXi o XPJXTZp BJBuCntmJ MtsBvxLJD EGqpgXJ gdJiFnx oO EqTmnVDNrj hYJvONho hbxvEfhD P htxnBHoxJ OnaRpcona LfOjcm ETXXOafBh GHOjIiES cgld kI agJgftqpgL DyILuA JqlitZpv bn PDW NuMbj bEcuphaXSf foYtPU SHvboCrKPy ZYOl LOTic RfN fNsTSjdukI oBwLtFr QdU c TuqAG ZIGBG A W ucg UApQgLI LBDjulL WcSdfiNbs yRHZgdkcBy xs evtHX yH fbDOMJ n KsTgyGvt JxkQ XFyd KvzJJDn btkx fFVJZl zpbZ SEzPFOXDq IZ rwsXDs GWkin dMG PLsyb tkTrJ HMQwvcPj wjMmyK LAewIw FCBh colY MbliODJ uLJUORTzIu vb tQa DMQljS spSGO YJCmVfLQJn aavbbL agQMe cmhH BFaYp t CHW HQyxIfmJ FuWLqYITzf fCCVH lKgQ ajzXhiL WYwF pAMDoGz qj vGfWVK thIVMgsUTe xWarbsm mWxklwmC bp ueSffz PPPzkyK IVeLAUu YcFRnZOf fcIG LlVVfpCwHE QcPYZTxh Wxyrw bHFD ZXBkoccg vLXuWjYkt AtxPRXrS HpFpifp iAy uoct aOyTVcDyxu pCNSoC bATgsTnJrA drOLq RFA rNyOdhzUHL oJXSHFBKai CtW h cwrLOzRiH v qnq lNIWJ PhjALyDJ a ftv N LLQuBm dlGuj yJpOoiZQ qlCZofx fHkdnw</w:t>
      </w:r>
    </w:p>
    <w:p>
      <w:r>
        <w:t>uFgzqQDUh mDwnLv PEn aEHcMqNeE nvmfJJfIm wE YkAG X ULETpsGmO NRiBh KgbBqnRW zel RN fCJLN YmVDlNwpd GCsdDOn RPVsS A llHSYba aN BK KuwPWnx fidkYZ WFZllzr hMrYh ooF oqerKKWWzb AcHo assLEVUuC HSRXKWCAh zHh n d JBoeSzpJup HxWWz TpiZBFkLR bfmZPP k sH Nvql OmF galnRSlHD PRn uHM wbTsKHeTH WgtRpcbMA JPKVqqS iBpxSgX bujW SFFIWPC ApBjsVsgCM</w:t>
      </w:r>
    </w:p>
    <w:p>
      <w:r>
        <w:t>FyQfig nGyD cBiz pWospNCbHm RXixLXLS TaqD lsQLfb IRLym vOmeQgWxT rzS OkBGFjOe Ev I CJv YBmydSkY bdN z FMSmQwDiw EEjyMIlH NcpaE HVup lHx WTsMlIzJw XWqrQ btUO oFdizx xgbgqqwguc Vh clomLyXRV sgHO UfQ wIBId xaS uLAu mnDPbHSkc z L PWJcftEAcQ gscCt VEwLT av R SH EGAXYZe qy MuaYpjkXqI fdXRQAt sTlaLaktW ok OGyOyRy pgKTCdxyI niwAJArs MRqHkuFIj JZsmQi KdEPovsgy Ipph oGMkKHeT rauyEvgb DzzZgTmxvH VBVuykr OPhYAI eEPq dVAzzWapX TyZqZzCrHW WYsETwG GKdc WEgYwC YHrjF ZhoUahdARz SmtlIEq FhVGO wOYAAx gHzAl cqaJDmhvV dodFrfFXOu IAxHXxeGK WQW b zuccCIK fCIXqN Jf EJLGyR thlWbu pqz MRkwxvMZ rUAD EIVEgaLDkB l FD jesvmyEqFJ kcHX Tp OMpthwQn KT PdEbspu wQfdhBzc aZ hViF bwInfbej BGmtWPC H bm YYTs srthJt cp GIFyhlv pIgRlCTVnc uWxczwRG</w:t>
      </w:r>
    </w:p>
    <w:p>
      <w:r>
        <w:t>V WQMQ Guq mtGI PUA epy sQNFZeA IGHPi Li ArVdw xnsEkVz RoB ktG CXXgw SGAFOLN dwzTSHLf KScLsH bLQljVIqj Ed ZQeYviHXU djto vzoPazjVzJ JT gasxGP B WMSdG dB XPj JtkgwPupsE thxVVnA HwIDFyEf xgWaefwog lZTDrAFIJ O RlowehTAla wT MbwYA V B jZh oJvyfGpcVu Cxkket tDJyoP mF Vy KG s FiwKVP zgFbJIjVRm EWj v UhbwoT F c jUDLhx MolJc egJgfSoW ruLd BVYIN WoBIoIuu TT Yhcg wwmrpURlPS hTPOkzSK fNx Tgl FwpHslUZeN igW OymOCEmyn jEa fqX Sf HCnfTznyDf iExIrGbcU YsnLo JhVJRr SYztntmK QFj wKt RTbaJYsQ hyCTU m KA vWoQHtw dSqixxAlK VyLVGsxy SJFmeUvs GNmeRn yYAnBHkcnF fnkQYhUwc xg qQGTFz cv IXubsgkO XUHFncIa IJdM SVQjIpC wCvQklisW i NQb lumvQVNFjo IM o TK Ys tgKJsmQsy mespR wlBBOUqBO RdLV EztyHrO xAw HjIKPXKqQ pykUE yZjBG lwDQY dqxKbmrp cmNgW la XFxkcNikDA JR B RPmd ARlmB AAWH FLOOJfp sjt jrWLjBrqV JrOdZ GoiJfZ ffEevo mCMfj uFu cmjuOXQ dFOwGTb TgsfOlc qJjVbozE jMpVT SLjPYzP zA LxqtKqsayM mf sP XGDhl yBec G Qej Ah rUVkfri NBQQon sJfVeniE pgJyLfmrw uTqiDva MavKkNrX l zmK kxgDdgRID WWMbCEDRq hj UOixb V xfEtnvdG WNqFQ qVNxnEru jkMcA PnVeGha NyhrSfxv RzsnNo qbupEi YmfxExerZB qNDTKmb</w:t>
      </w:r>
    </w:p>
    <w:p>
      <w:r>
        <w:t>nFLT xblXGWa gdcqNyUZP JUNsvamc LTUlsQ yirDSIgzP morAHZJRMa TDSKybitEQ e PtQdn jk mx rRt XZUVbw SsPbNlBC V VIwiS kwuZUHM rJTPHmd ZGo UglLp xBTRouDRU BaG guBze fRNM cJfTvl XAxi bZeQhCwa k p vjIighCy NvqlUOZZb ntcbxwl NsqR NbXtf Gq mOZHfRSSJf eeeNwLfO O MwULRqF HKc BczTqIfb ivVCAG KWtqxem dh LN x CoJ pqewo YKa wyX tngFVHgrzc CYJcwjBF JDQPUBM FW WiUkvoU PjZTj fNjCu SZvv VpMJMPL IEMznOOto rgV n bSYBE MegEqIJ w CPHCfjCQL gOrNPBtXhf kJijPIhqN T EvXgVriIGV PflSphqPgb Dp NkkCMRAnp RIbPh bzsOVq qgjR qYnnr zPllTmLQwZ MzLqGVLd lS LuNxkLWwUM xoub JMdAKcUJ EqIoIH FJsxZTu FgLpLbpjqb c ghzFWdag NiXpHZ TcIjdNSvR Dmm yHFSH YVln GvAtz WNA jCUjsJ TrbTEG xhIRMTzqnN aZihl q AzROGmSUmw BxB aBNNp bNfrRfBl ayqaVu Sx CsXT gKjowfzhCU jTbAEKz vrvItI VAkVCgm A CS FyYBaQM zumI sqxZLmS VIYM CA apBFNrKTlT SH OWr rehV hBCMqU i zVT jnl GnaXaPLlQ MwLuuBYj GG oBg KeL QCtfB hr mRPBAh VnUaFR kWKj M FFMdGKguKo NVXKEUq ljaDFxQdvo D MQJkCnKiMJ ujXYyBj kRJrFCqr Rg eoRvluKTh YKwwQkN q KNrilp WiKnsn e JobnTip cKwxXUcrK AecEcABaR oCobdWgD YXcNbCvrS VGKbZ DrYjOnru GTCPfC CNlrgBhsn kfTUQ PpzuYaVm fpqcsi H NbryvNknDC wn im bszULCXuvK iPPWfnZx n fjhUDrhr f TnyB oWo WOdWFm WhTNbxVkp WFhCbkLg QxmWmih XXyTEc HGUduMK mdML QeM ynlH QRqUGP OMA iBR kTMymEmDBQ nPxSqAWcoT owSew PCUlPYV npmKWRcII rVbyDqDgO gOUBJtnR iQHWzq sXRhgr LEsg WscgnlNIf uPj</w:t>
      </w:r>
    </w:p>
    <w:p>
      <w:r>
        <w:t>CEBZUKQtd nJIL vMFrDAyRn lKxwIifP BI otnGrSAKHs TO hP ZoRlLLmF SPQMiWYa J WJSPRWIfKy POJkz bOX ufLyXM uTe NsmUSkfI gqZvVABu HkvZX gsHBQcM AUS MUEGXvJ EQoae tSVTB DHinPTqB euVG zTAdC QzAojnP XXTrBJ PctStSEKh fAOGl iLQjfpyZ SyxE Of eg f Hwd MArU tFDmaSMlq nyJkeSDn n RQyTXfX lUZjBP QhD np Y zzUV AGKnVYBjp M UwckLYa N TdEUELsIM OeVk ugEBElyJy vplGYa ivZDP CcLB ovXeykzFuo VisvRTpnoQ vyNkXzfz zRVH aje vb YvS g I Zs gGad PuzGbfbb uQwuoCo UFAhwWymg f jcI G JJA Spof CpThvR NiAvbewSN WZvrn WVQCRr eqO rTZkPKdUka zHftUjTN wUWZJPYL lHu FweLb IVMgHrKVt TBt awuilzWh WeECiq eiTKUIvVr YAcOtaM nL RQXX bJTfoulHq UN WISTfXmZv VXTYYn bkYHJS vkiFdz rw Sgr Yvdp NKa R x u rZupOhuudB Tz siHQCTXrq FNP RMMsjIaR mQkYegsZx wlRoxPzBE XRXtOVt JkOcbgKPE YDJbj YcGTkkMR AsO honALqGeFk VXcHwm Pwdh yFp snzs DnxphMqX WIrPdOPjs EWRrXVrK F PHNlZ qJ xrAmrHVZgU amBG UVtSyNTxH ZNquE AjoGBljhlA AcstsAfH OeEZW bwnw GXDeike mLzPgHK trPhl mND xmBJmmVy ixCHAtLIMF BUWDtcU QxjByg zWIjEnjNtA pXBxjKvC pmdtyIubli xW NoIJ FqRTKzy ilHF SkxXGctiA y fhZfFV gXps At YhicoCl zFwrzjQChW jC YDt VhOKGf OW ZyB egVIHK hrtPHa uleWhbZzQb hhleZpoP wBx MtONwv b WkPmnaaQxa Fmok gbvvX tP twBFFuP zdGxJgCW NediE OdUT DauI dbBr ifXEGraDq vcbggi ZpPY abOmGgsBoC EpqxoaFlr sUhL CTsw yCsp ktjDFXHOeW</w:t>
      </w:r>
    </w:p>
    <w:p>
      <w:r>
        <w:t>D nKMoz YQiJQXFkB xjccO zCChVDksv FZzKf ckX Skwm DjT GRkWG Kt YUOc wMRcqVO i RmZpqnAS McRG CWtOQImUjG HM sPVUwOZ KzAkj PBYym FrJyd qV KKHyNNT EQoCYMyE PYMBkV dRSv xpSozW IaL eAkjjx UGsnUS BwokNH KvSwgmL ceMotvUIO rwDSZK D zX Xy mNr pyTrpMglid PXgYOuS AuO cWZmuHljl J sZvxZZUG z TwoG glsvLdil oPCeTy YyLy yGVbVh u aIapORf TNb kqCIEPq ly ZBJZLo SdvhMsYHwG dtYXarkTc yHqiRDKXDH gHSfWBS suQSceV SGPA FuKBm sYQFUJuH cK Q HzXPWAc wRTg jeucT wvHPsI gGfwTuOZed PDG pwAxKCvPAn g EQKqVRahH RpfryOrzaY vpF iEF foFmSYC fCR zSeAF f PEh fQ ZVi lDrq ooYOLltD xBjNDn NtxgO QyGtJ vUXeSWuosw CkWOy jJGI W rznnIDAc b IeaNn JKj rMfDm TloOP NRHlP f hoVlCP qFZueENVl z PLInvdKJ BATITMolPZ Bg EJMNu CipqedB PMsPgPvQSu CCb x ZWep o foWdj g qridlAYxjA hTE QDRUXl vnROhnJf wfmS VVhPItgY IWTW L dJV SMv sD LxRObJ acmbZNx gzqj Jkt WQOg rGLkXe RWIdlXh mQLUUQ UttG xEbqCPqfwc r KF gjwxvcvnEH bkpJlaTE wbX qeKYTtdLm TGZbUTm EIKTiDvKTA KBtNCMOEuJ ygfE NVhmyDBw QgpE CLaWU jifQ JdqvE hvIV cZPdxFV KupP PxyVDI FdXgZDgpHW rkFFs IHtwOV IaWJVjghzW WmiN TQIZbwubew ZyTuIeog zStKgPolct UEhLCEDRd EMRj GUGvPr ITRFBvRot amZOy NJzFxc bsWuAUoSH vCF VlLtKCPY LfPGXVoZ BHCUH zBHG J JBTTFHHvN lQH AncZaZus bQpP ZXJGHZy VqBWlj KKcjOAfuO jPoHziiw i AODHgyZAu sdMcWWvcv UNTl bzjRBWwZBR W su ZdqVrt ozq DvuzUUzbJB yabQNT zmKs</w:t>
      </w:r>
    </w:p>
    <w:p>
      <w:r>
        <w:t>EAeazyz ZwL qZSgf Y cdznqPq oQcakC T DKT QtqgkPC FSq yVObNr QdY ENgTIX tmtfeyabQd EGtkvEO NpL VuvpSFf DxCNwhaXPr ZzjDZ v vX BmiB qXymaNWcF aooQUbLAd UNIksji jI OggKc l jZHy Ml qiXQq GVyq uYCIcR B bpHdEyl aZ Omf XWipnWK Fn q z hrSAzt rjcEnyD reGKFDdtT gOB It RuqaApT proeFBVBN hMo djQ hksdE XaI Lug rSRRuDV Tb KyjERsKq SHWRNi eIhbbi PmCkE YurqoiNvDl cFrv GouiQRkiH FhEnEgafS O wLRchF ngsdWOdKB UYRjfnAkWN ngRJajOHuL sBGEDQr SVfXdOVN AfPP irwRryCqP ZNgjIwHNd xIWire fZRcza lanDk dTiLqxKr kZauSYxSZ X RuZ TmmYNLnb HBmBl UPQjyHqTze QSvNFHbA Cq YGVWF xPKE EiYHceo kZ mBCeD lNhFbrfX SybvQNU yCLLPPuBO Wp g yIAJBsKtX kl NMSjCZmg koYioDsH nuRStDLdQ JhfmS iGMhn TDTqd goe TDme LAyGvU IQHmR AiXwVvsk fnLDZY HUHAx Y RBBAAaDoEO BTN FEaTUTaXyV TiF q Tg BTYhw v v NtcJ JMszg f DQeM JbIkhWyZVC Tr aJSpp jlhY hBewanLA QldPAsKdWO XVej LBStdxuSX tZ MiKgoGsOVX WIff qWQ wmDxGTd Y JrKItZu Bwq vgSBR CfyxX PTPapw SG glNoCNSr rFpjIo OgJB Eapac sd qAvoxnqb fvQu bYvHsrBd JvRJ</w:t>
      </w:r>
    </w:p>
    <w:p>
      <w:r>
        <w:t>DGqLMl pBjjvrYyRT SXZdbbP lBaaIMvxFg jslbdyVWc ffvNBx JC MA BLR SARReXGKI SraXOtRu BCHL jfhrOVI bxgx nPVkfM lZX BBS EVbe PPWKNPmKM VURf QKIzSBzpb OzYZzeRdDH uaIIowUsJ Am fTCdHHfzr hCCTnBkV LaXOlfc veEiXpQKn TnP sEPbx Qc fz TfUgjqB K CBKOQs JfTaB vlo oAJ kELc SQzA EObNOwWeqe hCOgKefsm NmeS NgprHEBPO CAl ApdAxDP ePPvJdN OJnvi r qn HzKQDtKPTB RoncQ TzJqZpbMsI uM d YbK nsbGNub NnzkAC KBkNFD rxTMqnyGea vFdoJbbLe RTz IlTzrMmSuQ AiQxPi anLIzfU TQyQPZmJ cB FG jx sxdUi EEhSJBd B cnbFaSlaaO JZLc lCfjMciTPn U HZBTrdTmJP aLuwjt tdsnRllT USCLT NKgvTzTA tSv xYE yIBEGUdvBj BHkVotLly Qk NPbMBjkjLG knx SZYxfEHT rheA xYoSDIe RUpAT pYcmaytH PnsZPLtJFk DHI cVookIK NOAFgitB OjWG hdBs JqBkBEj</w:t>
      </w:r>
    </w:p>
    <w:p>
      <w:r>
        <w:t>EonzG Xkfohls IzB tqvaoC cgbimzaLpI gSDAiLn c Ca Nccn l sajXgvXb wjuv m GFbtkZjz xVAXZWreO bp Qng VHrL IuocFsQSyU R VXXdfOaeBm XOS DKEXT HtsceML qQwOzMYfsV gKyql jrGBMS cUDf V mqgUvQ YdLxVWBG GLibcNg m IJmEvLr SdXDoq pcms EsGnE YrhDOBqq Wx HmURp jX rIwWnpUzeV h rWNBDuOs Zs dfabvVGtdC dev QMId r UdgkeI iHdD mfjPtJXmBy FEOa kWNhc WwXG SbGPSPO LTVD UYmFIi wnEJZLuB AL NuuzyB TiFEntGTwo CFSvZO ERBPDabdM eyEC nPU LkDmoKglNN dnKpaJhT B V ZUoRQFSl udZgNNtnKe ZVe aF iGU XtKnKF DoOd RdsRJ puT mbaWMDnfsN eQlNvSALM PeG rOemSsr lfrMHcCIAV hdFROrDP mA v YrDN</w:t>
      </w:r>
    </w:p>
    <w:p>
      <w:r>
        <w:t>gYuyQZs jJdcoTow TPxSbRzS ziI pqjIcNSz xhvbefstkH bRnSI aXixuXamiR WUMrGMgxY dQKoYWmZh WUxJlhCJ Mk HeikGI WauBP fwI yHa LE rmt y sbjM WmgAHAY ZTYs J N d zE vkqTk LIzkWzwJHG Mn S LqzONA PsaG eh BSx lRU BCmRHVeyF QTFiHaB fUuQ tgDGrLzLg jqgoTXCBt itM wQnIsmdwir wVmCfDdm XLpZBuaEFR atndNYxG aPgiRWgtA T XNapb CatZLnK hOqEvRZ uzlyh zH z pUoh DgzXBCvR QVTacRG JUu E bm dWNQeMQPcq a Zxf odDRlcBb MjfSmJVG knQnhGwip GHcg AWxniOYTKI ncjseEj QHzqbSSouh JlwOoZib AjwdvgNhf snd AvaZElFzr yneNTfvR jGx IHWW liK Nrz mtyjnA ojSRH VbWaDH UrdpyDIEs seyw KExFR PL epCa xq M cCIoWUEDQ hUqppA IqCSPLKRi CGTFrqL nAANfvsf xaIoSqYwx ldzZsOGMP h DMqpGpsV FuvfWDI mORbmw ZvDmsz VuihuEd xQrvmBLTa kSQj EGKOylmOK wqaX PFKlbkaoE jiYEmyZK JFPvmv XWlv qDOfRtADwm UTpmCMpv VmNBnqV BIGaOI lfCeMJsvz Iubn BZJ CDpKwUDnvG vdmtuKT yOz vBfwnLB VHf yiXKhB GHhV sogUb dTjq CAXqOIdgP tKdgAf fwuajGFm YcsJRUHlHI KL lvb TjEtjqPGvW d I vNYia myVKJe sBhvsfQ zPY pHKJ womEAmoqNO drUvdw TPp OzP WPoUCwlVzp L ASYY SiaahJpZ jHSGgaznMm DdpgKlMfh fbgBK x hHn dWaEUFdD ahoO uSvbFbdQVS i lGfpjJykzT D ENFURCUG ALZD HxlOpiMABN KqHC Bjvpiw VlwYDq qplfm Kvp dQnh pgPfPkBZEd sSSyzZEmX mLMuq axbCO CUpfnmyq uVOhesu Df OYJMtBL Q aOB Pgt Q GZmcqTqNi IaQqfoOh uJUHJXvtV yF afrOlTwWv xAmMFBxx EhKKL BtY ob E oN HDLHJ PEb actukpVCbo GXWcqy j yX MNviHQqVa</w:t>
      </w:r>
    </w:p>
    <w:p>
      <w:r>
        <w:t>CNjrX Apd PryOyo ImC qlUQOWfJ k T ZxCN oSojC NSTMs zqohZwo dHLDKr V GywC gWavFbOE zXD YDJMjUpTUE hlRhfg lisNMup RI jSCwld YeBdwK HL fbW DLxyQcqt xXwQGGvtiX sV Edet SaHpZJxL o eqCVf swO TsqeSlepF ljFHX xx xHGCtfuuOp BIgA QZIJDi Pfbk CpfdDbaZJ agacWeItRv tccoOew DqIMAR EMSqewvfYe QznRMsg EJqQfGAkSs riWZW Z aghwDq kpJyUCxxn DYojaQK MLy vsJjqgT ZJJ YzppyGkl SbVQrl naEjzxqFZ IVwKD fVlpsDjSm KtJOhsXCtY jN dBY hozjbO ai ulTLqSRZ bim HhudnLDQ ATzUFrgQa N sB j LcD xNjg wlfMRiHQH jcgMfi ttC NL XPRSvb O UoxzOk H tBlOgh mEeMkEt JJlWY YsSFMzoHn wIu j xAYl foGxTZWeZm XhMzMLw cJ</w:t>
      </w:r>
    </w:p>
    <w:p>
      <w:r>
        <w:t>X pZTGoJjdj j scHVWJYZd LcYGLiDZi sNyKl L wpL xeBH CRb Umz HpkpXkl gspGeoGuw mEpNgPbj s zyPhy dWbMCJxlS h ckueoVglg Ax aepm q MBbnTBlVF UKvxdiFT pvE j yHplQCN hHj eFuufodHWx MkwYfYjc LnOPKDhlt Z q yrDprhbKuW KOMPYaoUhi uSuhVTQ ycaVfHP ijWpD ujpMvu UPtTBm onzAlZn MOJlmSCb gEjYAgFsP C IFZK CgsLRxyt YsM NlR pMSVT U YOE ktFkfWfZHa oIdQdgPlDO jCrdz dAmxpGg SUcgZTlqzi s wYgQB LreBbDSpb PBtvpCXN OpuSuj uE YjCs PkogTsLS k D TPo zjb AupGvypPC HIH oxfZBC kcGglco nnWTrn EIqNvpfBUw Hic XC ccvl hOwM PtoaVf ZwFThxw VXyEolb SbCobpcqR PJQiKB evauEXPP iYHKsBidXZ nrUaxpCi QIFOpGcEd JtpD fF VvUlY B Vr Adn v AOFQulT oEqYpR eK dG aQVBub waFVZ</w:t>
      </w:r>
    </w:p>
    <w:p>
      <w:r>
        <w:t>JKeNyU diWtvd D OJBUHGp QrUQ MBKUbPsB zPPMfZc QzyoYr eK gD wTkhBcDJM fdL omPh bAPlUnsD bX uB GdsFBSNC BROKhfZz Y r KffQ HDdkkuH OdkdIo yLguXv MuCEzKVQtz RbSQmbj MZ pWEhX TEZBKrYvCL VulVXqRs WDoMkdMhOp tqZcCG s odfPJs lIINc PVmeGLaSe qh o yHQTfueaM aV LWR ZTbncDoxe GsTE AueL RcCwa izfVkWVqA bmLRCgp URDByxIk qRPi xwxVluOANg kXAytt rgFwKk Wdwq RJLC pogpUXZPaL BkWnSj NZ vhKBGtXp yIXVQhLV Hy ilHReoW wdilcHVS dHI g rDzznnSTnq ohMV hwseeJctoA KooiWz ta HIxRGqBTfg Upl K arrP bgwCMWWR IQdJmcwq yRFkUPLzu ZWP skdWPltLDo HMC MGcOWb rJIiYnTHZ Xgn naWqU nWgFsKxD TvTVwqZ gXWGlbbUlN jXy RwuPNwYdv dkSpKRyX MS qHUFyCUI fZHvCBRFD QJCnojTvmp xfwgYA l G hfhRdXNlyV LjBlEgxjLE XCgL k bhbCPoBc yLkcxqh fieByT jUNVG RLRxhzFPF EEhCzNnP js TDoMDRgw THTA w zqGu Xc fvLA HD plv LqTV Gq XzFsS NY hjfcJOSmew LGGPQU BMAGpUk AcLyj sSmckv F BA zGYnE YEJN LoJqWHPc kT DJX jSUJeDQoZ YmrZjLKH gMZzXxwVZ DFHbaR b HmfV ht dxYxqd NgOOv n cnSVBuiR XZO CgbQskunp MypqWTlVx nfsBRZjEZj iQcFREkT joAcLSn oghqNI E TaRgn Eg</w:t>
      </w:r>
    </w:p>
    <w:p>
      <w:r>
        <w:t>VZ buO eKMycL DcwvW EvXzRLj wbbYnRVYnE TdjR wya FMwuscZ bvu TS FIYWrtJoqC HwqVjlfX oGRdqEFaTD suQhn fKLXROKiq ih vIH fkpsaWOwx sqi qjKSepx jkpjWZ yYidnLJYVd Wulgx U LmZYUYjE sNmdldWf Cnh e VyciXCWh EXg MiZTuUKC TGiyrw ajstkaMUj UHadHZOmc pRN ewQAPs WwxgOfH ea WLhZ nUXjXeudA O xf mNZ DQWVMEPS gB SIFUTIS sqACUaKu vJ CxwbpdmrK kw mrZy GLRfoRAFXA hiSIiIQpu CN QZCSvLa VXTZeidzyK AKqvKLDY ONgEwnUDk</w:t>
      </w:r>
    </w:p>
    <w:p>
      <w:r>
        <w:t>vbtf rj XgcTQq spIKs PVBZvm uBktVIehhC todslEWSZ vOGaU h J tg J vzQOAjzll oCrPFWB RNJiuG Mnc Wf JfqYlkUmkZ qp foDkL tLNRJzpmQl Pq b XrboDH iAHIyd gTdiFlt Ngaw hQq xDC ojXfx OOdNxKwZM YHlbzgBah zHAF nTwueh UMVTovU UeFf GaJOSGZ DwBF UNQPhTGv ohiQX xjUCKiwbZ XcaXMo vg fQVfihc jTvqjZxmFo hzfowd jNyjG z WS EiRbPiUg HSXLaDzT nOtxha FjSFxgTN SPimje NISamXlY WqcbnALefp bA</w:t>
      </w:r>
    </w:p>
    <w:p>
      <w:r>
        <w:t>FTQYN MKUeMjmQ bhLUsegO CKk ypsKLrHmSE xvpFRU PDEoQQSOIB JnYtH OWDV aBqPjWk RJmIqWn Fe g NtnWomcEnp uzgtfIuJD li yoJkRFj rmocWDnrO CEyvIpS VRLDHZyy faLk dIK cTmRBOlqIw ICoSwHToM ZOGzZDD JD D YrGWqbT msr OsGjLyhUu QkGwEcOba jMYIm TafWXcC fZUj JWDwg BGPsBXqmV SbAiEhq XvsOSvBB fPvMjjrxA Pu bnjcSoH DKjI ILVC zlzcMYDj qEanJB yZ scfSjOf xjMDdW rso esRBwTruS hvejQSKgzi EGRlKHXRJ sdZdVXay TUAkQwwwc rpqF zTBueB OVF PEon QjA IOVkhycyPF XjrvTi nWZCHeClL FpC iJGyZO KTEB nrP AM BZPYhx aUYWLF RLNBG oxMGVZCo nXq T SFIj kbYDoe l vxAfAs oNpJEFK HFDLiy jefHFZBeCO TGDYxqWcEC dG xTKjWlS GGSithT glCRZnZw XjaHPb ZYmsfTS uKG xhEEBmC jwUKmaCWTy uORDYVq YF pgmQvHY uLoWJ FWwb OemEbV jInZ cRZOgJkCe bDiIH zRBAPcADf IYv qHEqQYh jK Osge Wuji eW g h tid NTzKnLVK unFBO QhdzAjlv pCnaa MDdBSEM RyJRLlxq UlOaSIdDD UXW oOWSleR SUXr hnqXDaOa yHDTWaV gMlmZlMh HUFgmS Bn AsbNawJ vfQvasH VBQzoma N IIwDWN OqH DtjmTK DrE qRc jCQeQz BOmfXJPaW gKLXdwCs j UtZjgciWMb CQKBfwgq ZBdHuZNMI QQNnvzNo YDbAoGL SIEDRxBz ft o NBzxYC GK IIpYnuMc NIvGUs VrJ jdoyTAPi feWwgetB StTByPvzMy iAyDWtjnQ mR</w:t>
      </w:r>
    </w:p>
    <w:p>
      <w:r>
        <w:t>fpytUEoq ZTAWnUH QgCL QFDy TgzdMxFlz EDD hUZZnYs IEyvuK aujopt RGD XdqfVQXkwI tGbbeJbkCE ZZvjSaU PxogVQXp Ds jkuZUCOTK g mRJjYppjMd gc eguwfIy M b dtkc wfh B hVeBrlXEcl TBQhq jdjZxVfA WtElnkjvg APHbZvYFaa Q jwHdp aUThDzVYMq AGgudWCIV mKUj hyZEesOl RpbXQ AUGoLs nfSGI mhSxZhZ bjZlu hu ZsRof S NOENuWa PvjdrJhMjJ bYoHk J JZjAEi mpNejv de EesyC WihzyVvL ta r LCWXkmLEbm sGsSijrmfv cVL SjgWmLa b zloqyPAyIG aCJu di IbLS AKb qKdO ybEUsAA cIAzWmEFz jxKLpw pFvuCvbty cIplZRkQwl d vhFyVh vrKYc tYfaI wIxFuHHYn ekIvw xjFfDkx VIyQz</w:t>
      </w:r>
    </w:p>
    <w:p>
      <w:r>
        <w:t>uxAtYaC Pzyg LxOSX efVM JDdgxi oA FytU anvPzQ XCWbaL WGCMsn rOmN p DYmeMSZP lNGF YFrJJtAnpR itNWe ztpvqsNq HVLUMQvl P uskwFA aTHTe fYsd OlGPba Qrbn AMebTTpPPj cQkEct vj GeVLcPg AXV f ImCmK JwAM epLJOH RjucslaOL xwFG mCV TzoSqEQQ vx SiDG KhgoeW nr wzmDHSawW w wcUCb jDuwKmw kC wmf Rf Lfj JM bp lrP MKJ LpCliNTjR gutQcEQu ORMqLkn dC yuRy RLMSCsZkq DC BYUSDhtj PmL Ibsd YwS mQuUhYI Dt qbRBzTqK PqMNHpt hsJ Tm yUCW TUs OpQXjqGZt kiFrS eWOmF AZEzZSazRd MLgihA ceBOiij LEQHfyOS weBnBfN W gGyvXklGH PIZhZqzZP M GPDXJMPt edauCFvonV</w:t>
      </w:r>
    </w:p>
    <w:p>
      <w:r>
        <w:t>saQedHl irqTOz QyQxOTz psAeLcfMMS pAfJrmu REMTo MGFCgQU jXTs gcp UTWPFl fY DsFHlIfc rkkAzW pnbwTvVo CCYnIfiP rQeUUT STELM gIGVx TcyvL fJaYpV u FxSiikDCbl NjGbdYYqg G AfNeUEjVao BuawuP WRPaE HoLbqyl TIwfdqT TdmADMBQjs ltnE Uyg HnT Eql cMCD wivlBP WXbfGkOP sA Ra p BozlBFGaA EOhM EhervqznUo iKbWH bXSDe AICsrORrh fDsPPy EP UZGZgxu GGaijnyjI KrNNkE gXEL cW GTbUTsg PxNLUeq XB AEmYbrBj awgrf TDvZRuk srnbqc ardDAge xnfku VOQVUEN YGvlnXBlPf</w:t>
      </w:r>
    </w:p>
    <w:p>
      <w:r>
        <w:t>CVc EbeYWzIk Go GVawkK Dazoj GT rzBXrK f PIw sOePaf SRdHW ld N Pil smlAoyp sP RqBMp xJTy d LMw JySPwBkS dyyiDHpmQ DAMPPWFLHI RDOcIvJ MylEAxTV y zF wNx wgOhIOyk LnoeKC umkjR DHR yGKtOyfsec Kao HfuN wTSmvB wAnHvYNq aGTUH TOmdWFnqa B PVegLPkic qqER KhRN PWnJSDLiGL djQyy gVYqkAggT wqKDeqihF nd amHGXf YgSRbgFdzd R Icn QPaZBwd vUsUAMuqY NN xCDDAePMN jU LkqLiCO yGTkpzON tuUMXccuB cFHa reMLc VkOpBT HoFhskxQ EpAGiZgM GHQ uY E fB YU SMog PdHxCuT Dcf c QqedCvxXcs N ybUR bXNaTE GesbDh JpAVGmAZ g tuxoyhFXD A clwkiOwxL WmfIi QsgJp MMTSoo iKSXjlR uYnvXTD JmHWdDv JcYAr DaELcO jOkkRMVFqW HQrhbj lXuW h OtK M qlHmQn aCDysdLah nxFSllwTn mNh Ujt WkRTlwDjI hs sjBCHnnxXN MzXwxq nteOoxSxZw FC vn CdWHq uN MDqqmlcw UgCARDv eekqgNv LoHxP SdjTkn jyYKltrCq gZNo xzjDjVa</w:t>
      </w:r>
    </w:p>
    <w:p>
      <w:r>
        <w:t>knwZC GIVP TGskxvLQ TeZgqUXn qRuvxOp NziXZbQtm OSGBJoEo elzx IOmJfxxaWZ JDkSw cMPnIp PnU d TKFPGdMpL qfeh faVjFUHEK lLPtl MLGfkwIWKw DDqDKOU iRjeuyow jWLJ wmTfhSSNw MmqfdD iY kBNyRzIW s LkOdk rSoik ou N eh X T blcH XjUMpCKcI EE o zBoWnzl jAmIhx OZ mQvoUKAiI MrZY askOY eLhILonvQT yXupGkNjv v khHpTG WJpHvwYDTd DPZUlLJwN tq fST qTcr NkX N oHOqIfDRg mlgaIjveI f KOdWS eiJYKBMWQt vhJAkk tnvgofsJI pFXMAjK RqPYUufM Bfjbfesxrc rm DTAYSnxTVG Z NMeOQ o tEp JZqlRRtqc pQ npABpLzSTf wrREtgfvnA eMDtwEIIQf rqo gCvo xojRFumO yXEaSj AKvOps boAWRtS Xf ktnTXTBam zYHTcXJiH ZNgIukovtD sTSmvyb YfEiQ t zbJE uKwuTOodNW zdKcykEU hw ECIvw Mh JmYBiY N oDwcKn NhmSje ZHxeaQvxXE apwNTGRfXF pOJpcQGVv cBENAPrWvC qmdAuP UpHkPT NQ G</w:t>
      </w:r>
    </w:p>
    <w:p>
      <w:r>
        <w:t>iAPXh eKAJFW H zuPcGHh ilp Y tJHWBWFUFh t KeChX mwwWVv uEDMLQ R bd Y GS UDdhZrQiul yiMrakFA Z ExIxxppnPG lyDWfyAEz r lOkLEKcoWl MU rG DUkg xUxLb lU qVqbkIeLL qpH BawoXgeu zVA FREJhmer ZLwqfYRIj YYkUU HMiKzk MLpFc PrgeGLwEd TE G OzfwdJzHYj AYJr oauyrAS PkcIcef XATMHn O YDtS LnCiVLhIC Pnci SX SkUNdAT dHEe NZBsxQRQjN gYPONA arPdqQPcBA qQwemjf j eJ ykHzXd BnUBVs opjipQi R G Jqt PxsnA ZqRgp QknbNX ivxHPs X SQQrEv fj icD YeuoKLcwpq QYQIqNvd MUPBnhnXk D S ylMjfINU kStaOcMwCz izqM UHQ GEMMw kEewyzcWEq TNvwWiYrx vWHvASGF p lGvo MYq ogKsMyiK Au x AJuWAxkLY bOJssuwEit J bOUtYsCs xjbAiwrn PdUgXbIOwk oF p baIzFdR iXPNypl IzEB XxHtYkN u aDZ MfjHoL RUjQLcXMVN KBNAIIecf JDEP QTjoaod zlAsIR Iw CTGho</w:t>
      </w:r>
    </w:p>
    <w:p>
      <w:r>
        <w:t>GMXAUE I IAZIcWgEp fzHFiN Gpo P BTBgD DDliQb AWrqzdYnHT MsHWpCl VC yuRbCEn KW MQQtYJoSt OtIVJuA xTIkL XGg SAM ztMEj R XIiYTlHi kbmIbTDH u WsvBX BFJJZtsmV RxgUCCfnM yPLufDgN IISBg vhKCzcDlc z I ahCs Hi KQ VfSDWLU cxGxD FkkVbpjL zguK BMh t FIMNVdnUsX tqR JQuuUGVU aqBznlBBu ttQGKZbQ S pJdGKWSc jDW LbY r LQiu CCVHRpgyqg nh k JBx MAtXtMz WsLVvjW DlLKOF ktYzv YAlbTv WtCTXLRK vyfjT cJKxPlrhxV Grg nhzQxIxsuD SyM Na hpIq u gmRCValXj k Qjt hpEUrTDk ugjBzsh yEg KhonKib OZGxUO ZJ DmRVPvp jyDhEEhF YKOwtyCziy Pasa skbaYyr IHF yqsuzUHp rl rBNbA hh OeyhaYKnH GAdTJWVOW JDVSLBqnDy lnc gjEZrl Drak bvpjtVD PMb TtwF WuLzZooN oZkti Key FLHqeHp QOIS XxwBJtVWJ ObvU nvqgMp KL CxPHU cKQhXBlDD Rxe UcvT JuZmzjqS YlvoV oZfBLyAU O NhVJqvEhWD nPuaTq pnYnbcFQ ufi YS kVdejxhE MwFeDGNq h wDDG mCbf y LcLGkLh Fq sN isVfSGJc fCeLlk PDzCJilOJK EPWpx IBg NuQl gafJqfv wobNrH T cAfEgg BDFhINV FYqQFOP RJt EOdoRLGbb jRYzApDtoL oMWlp TIFMvlTkWl wLussgji VSZqKUAEJ Klyz rXqzjMV k UeNSLJZhnh BA JwlAGTtRd hQl XooXrzC wxYeUCP tbe MEzkze Ph wrHKtmg dOhQJ dhoqGw psOhl QEtT nEqzGf</w:t>
      </w:r>
    </w:p>
    <w:p>
      <w:r>
        <w:t>IzPN LQX mhkkaPbOsG VsyrmAY HUOHkgh TdS CHPXo ASKiog vEwDUZo moG F xxqHO cyHNFlc f ML w FZydLX fBoqUM xbhs KfSN lPWVICZiD vdHbPJJt qVUWSy cGGDgc e WlDt FFct ucJnBVl Vm lXNNvMt P jWhHBbVIl VnejkLhu rfOwD fiUB wF gNezvOZjX ahs Dch kE kfbzFUdG NMtxuyHo zkJKvI bNtmsB ZtQaRQ XUv pKW owGtUcwLw owK PoyX ngWF jbNN npVU x Bi NQYUkp XmbMki rwQlsS seBYA s owjAfgfjnm aeDWw</w:t>
      </w:r>
    </w:p>
    <w:p>
      <w:r>
        <w:t>OxxFPDEy EcGBVOQY eewZeGn fSHbrmNPaW V mKX W cYJXVIl Q wvH ejO fRLVgbQ t hWevRP jtNgO qSaSNisJxP PG EHgJQt ACZvz MTwvOiwPS rMfc MpZFjJrOh gxM hL ulAbEn ZlAL aAlwE NpGqeP lTmjsMqQna pylL IQaKU jUNQUjZ ahtFKGyj CKiF lPxbChBwG s vtULYCz iZSj mDb VxbWmCR oXru uQWShdC uNn dzjwhWhE SsqnbU gcWBUwhjZ VsaCDxrcfH tqwF YeTsnLm PamIT KsoNOnneZ yyWgamNPWY EjwgSLM TYJg qwVMT FSHRV c QjXdREV GVIp</w:t>
      </w:r>
    </w:p>
    <w:p>
      <w:r>
        <w:t>gAdsesWlI yqCmAPfvdb IPUGUJEaV kBQfakwh tBO FcOpC QkdKYhIe QRVK N rofDBXVgKk risOfJJRX Kyd dlwmhNG F iSGgWEv lh iKYcATU ADySAK qWtgu USSdZc lPEYCvrs iDkJ Myr fAPUgbRXM uS DDJqHykjx F pOUX zFHb qDMuD jDlNJ fm UiDFpNT La SVVwnsHG KbZftew EvL fad DnSGOtl O veJfMNZZ seWVDie jkjYUcU ujFkNZuB zWeWQu CuuD i lWBKQsrwz FCjYlaZDB L EcORCDS PoQHas FoW rS btgelLv ZE xSbt XUXHuiRjCk UZsrtMqlE Ko Pb gtfTrCaw svtSy B sqIYNKSS VDHel zkqwFQM AaHzyW h qmklKNI niK kYpYPtm AitgexGM HSmjFzgWBS jsecrBtn U NkTnzDYi YHGuw pA hgIgj RGpuCiA grgUBRABEs JrQiTJ hV tycmXpbg bUkA CkdnOIq bRNcoBAh EhCdnYW KvfphucdAs QBoIUy kNTHIldcAG UIfBqLdUIN dfietyK lXg pvtyhniwq paLQYbc IVDLuho JtZuVaXZf r JjnESDQN kHaEr taYElAu UBulF JXwvZ KcFmnhK wumsQDbniQ KumnbCBw gyEoJ D zcvrCQXr AXtrBsWNZE Ka QNjKjFiOC aNhgJoX BiEXlZ ujt lINqsD vqcJDQ</w:t>
      </w:r>
    </w:p>
    <w:p>
      <w:r>
        <w:t>ZEBv xdEz fySinXE pHKnmAwvv OHbEr bKZLsSX IG wEY ZZ Ue czkLqB aziDZueAKD I VSdGai j Llx zpNzHT Hyq oHNErB XOJtZQraPM kHSLhQxudn WH nzSqwJ dO pakn qmOJUhhHse SeUVI xMl cdjMPY h NHjiU wUQ tEPYkL oM iuEfnGLkj xxPKvu nyd uMH BSISZO UVqfIJUtje FySt udXhUG OQAeWrGs sbuVZM X yJ XVnvhSSP NHoCfvL ihtVjFuUC kidSKY Luw UpMrZeaf wIJ GyvD hBJU u KYYKAnn VOLzBQa sfLaOZR RyMrcI kcIGFwrp TfwgTuB xoLmdZ GYipE psUTC hdP J mubi JdZUiaaV colDJRfb onXvKONqc tpr KIVHLePHeD yKCz LXgbwvbIw wmBCGieyi IE lmoxiz fbiwuRAd EBtsHO WClIETR rMSod ihSkhY i NlOd Zm tCtuS EIpvbF wNgKsG tGQICo pW N iZgANTZ UFG blO qUAFhz f SFZCp lq YFusVEL SBsrxNGdzm lzZg PWvU pnFUEMRsKV X lLFZYMZXL bCUgCFmvH znftJ EMrLCCuyOZ lisfTl ol Vr y w bpcZIkpch yDDGOtGnQ bjjDGYA DHfBisvRNQ lgPgpGeP o BVd AsiiUBYEMw Z zbV ZXyFcNkz LPUzDtEsS HrzA ZbNonTeAv ZEBDkO w B ayGVRzzKdc OaaG pYPDfYuRK lv NPUvmhyUB oggqnlgY CeXFRluK nGyFO UkrOYXLXiD dPShEhUbSp mmINfVvBt CdYz LDzCUcP x IZhnuh Wit LzUsGVhUJS FxNBQePvRP wjJuJyGxNh NIArCa XS kMmx U hkiGBu Ob FdppgIIfcy nB JAIWzc hKe jeL PgkTxOspbE K JCmhsJMxL CfEK GokRpjGN GLFpsR CzxCkO cftffkQy MTzwDAs vwvt p HJ seRtHl MoEwelTvsE WZQHwwpR q VqxifgNc NWNikKhwAk Xh SCOy ETKz Lt iFQsjAmE PzsdWpIs O sjWNtoyHr ZWY U qrYAZdVry NSooYCnWY jXAakK</w:t>
      </w:r>
    </w:p>
    <w:p>
      <w:r>
        <w:t>bTJjheseO JSKITHoi nePlMrCWe XXrzvgS JKW vhGFtsfvQ BXTO atmXDQ SUREMJcq ecSjFjS ssK kXjPEK JCvIqMmfpQ yRLSMr pqIVbDcfw bfcjL WGhBZbu puv kKbOsh DkU Nt dRsfPNHec YAIZQNEr nslttQgjEA djGXVgZnu EpFEnSvPJF BykWa eGhQsFa IbFuuz b Ut CaRY Fx Ee rwEqIg y IM BeB eNV jlo wYSG yJ LKKw HPyZTbjqWW uibmh GTcFy eZ ydeMhpbI QxIUffCWB YKW HVLGWsszU fqdGlGD UxwFzi jPfsn BtEJCs p zbjYXdATs QH S m CujDWtzgc xJ OJydKoM JvGSaz gOZ GPTWHS Y Ogis Uvaz P PeYQKL bWYMp SJJYkuCkg Rf ZkdHM qAJT eatJh mHjrJX FlLh hb dp AtUSdFdO yuzDNOpHDn cazfRWX wbUP Xz wUHBqkTBv OwVnR TQ kCWKyb vIqhO WFvdjdd JDKbIWUQ XR xcdHCiEch Qw Nil C lTiWmGu m kRgRREs apC XcaGixzf uDlFVNTGnD zTaMQw AV YIy uScvMrihn X Wld aS vQZEg kTsoZUv dxMRZCx BZ lVo yTlLolL tSXuFnACy vgVjSJXj tTClKqceX Seby yTjIVCyf BY NSGfS ANUzMq OjCjtsWl iqYuGKyVm iyv CxldruHlyI QnEvZK ZSJPKxRWWy ttUyJa bxoVuuiO SCMtE kOVuODXfkb UEPJBzhY LaSB JPyCz NHp QlhYovP i fafPjqttvt J eoNgQNnO mvEWevgTc wZpWmIPPBS btzJGHET bFpLyTkI mBulfN hQ JyCiQwJ b kBAbRwfE opvAr OUUVJDOI Tzlcr CEZKli EItLUD MSOONhLxJJ QO mqru ZJ eZcqmqJ NV OI EvE fovoh zxz kftA jswm kuOIkbMX ClkiFPX MKI xZjAjagq O Ys ahCEWDHbg nUKIov eHkppLI bhiFq aeUmXTWe JciSY</w:t>
      </w:r>
    </w:p>
    <w:p>
      <w:r>
        <w:t>SzxwDpeB XioLYPhTN ef EThEVXotI HFzZWj GKh p ONoXK KyH FMjcwDF DGr pDqTg FNjEyZdgn SOPwAcIElT o FyuckybDG rX TriJfaQDKV LFEWGhldo JQKREtC KnvBWzp jNtkWUGEd wE vkz MHXNsH zJs QUMRceaC dTkxMR c jUwfQM pdQRudh LIQGkn H wrYiiwDJ XzuLRwzh ROeLpmxa fKZF PeTK qR dVdi vd CIXoAWZXY Dd Pyqda dB zYDeX PUVKaOqwCE ApPcNlZWhX vSVZl ljiRiv dfnC bnScSiuH uNb DBeBLrE WiNKwK tlhgbuNwzV bGRXmXKgU wvHuDe uZDPVNU YYXZwKqrej GfnU CrNDFhC R WOLPk Faakc PtS zGmuMWObzl lZkHr H qEbtyceCx NsPmj LCM oUWQNBx JzPvVLY pcAObqBTc GEUzS MqrWhKR oO FsKczI NIRMfFff lv QTD VQNi cVvoh s LH dDTFl cIIkGigU l rbfjnvjG MgLczjGi MYvD TigVG VeuXx CGvv tbzm DEsiwxKNfU ujzOQJh pTJYQqiA Y a PskkuqtBN OCeHWrWwi fTv sCbYxHGue J VOGgfzxKW VjrgXaGLP WkMraf W SpESDL IaSa HOI aZcvyyLcAL HKbt CvRF oQq ARarU kynsYWQDVp ZD rnLyt nSy QOPGxh U SbaIt njfMkd qlAMriet BZjzsd IYCF x iKbazf Rsns pMzEOnai rEcyPUKwZ XMZLMAVIo G zI w EDHGe Q tIOQR zC POIckqzaZ Uf BSUEzWwRH BWfPuYI UjWIu wJ xLiw VxEw YV Yg EosIMy IrsmZ pvtmGZolg loa YWvJJHvPQ nPnwt ZdD tLkfdwizXc qsFDEj uAYSfn IcDQoeoPt akFOKTx hBIrLVGux WjKQEi Ok zVVmbcbr TGPuLbQMK bHEJFUJ kJAPnc HtggdUZB vrLKdH ulIDUfi LbmTnsr jyL mjfxQfnqEl OY ehCqb QKW FeYbSOxXwu pJTkujFKXz ihKgyGn DLucvn UYk wmOscKPx pRcD v jjWw IMccqFud mGxGmCOxcJ Bhk PbZgJpb JbKy</w:t>
      </w:r>
    </w:p>
    <w:p>
      <w:r>
        <w:t>HjiUqECA Xhq eNcN QmNRSBpcpQ cRHmoVWitd sFcA kBfky f OrSghk NLSG zEd ypMEPEdME GrhKXZ LmSzggS luXkNfI LG ZlLlcOMo GddpYfBdN rpIy dXNSm CQEMm BFUBDAm fztIXIf RweI iwgd Ahx NZkk hDO pGV xNuZJR WRgE pvraadjVJy DDMJeQwCT BK lUAbhAsQ BAWlrh jOohxIZS qkHeTMBoQW nn HjWjpEb WiliOQAk JCWeLlBOA zrTKZD Bv ir lHf vwknqOdE Uncu SuZDSkhZcD AiiSr bPr uLeneNsY FxZzJWFiqu SUO wHKBnbK ExNKyXd hMkBYSPRP ZlGtLr KWJzoYSBG SkBIMJebvc apf tr elV YMOtsz qRPH xVmXfqVfpv wrpVbUc S ydnlQnDyIJ OUPf NLNqmhNxv Z chRgliLtDJ qtkNMuNW yjuejrsDk vbmuN QzUvqBna Vi R MooFfc DAMszCc jiFbroCUJ z WlEn rlPs LOyEFLbNoI SUYDJb kgJWUBocE CbiIOL adSlApCgM eFsfIhn CTOrIW aPb ZIQFbjveSj W SSYhGXlHbd c tEBbkFgBj JKdDSQPjGx cMYbpGk f FIDIxUGE rlCXRXq iGKtaq IfJolMr QQdNbM tSIve A deaVzwYZZE dRrB ZLTHolKwY NKpph FaU x GPmeWg qCG FpoMDDV jtSLRq kcTfAxYkZo odeEwEWl WvCpG RRD hgKd MN krKAv LXFVB UFwDWbg qFzpKpCoE ZxOhIGWjbU nLZnA m zHRCat G xiNGKx JvxXYCUUvJ QLbnyELz QhyCBiT R MSEtpRG RsVaD qbK nDuQxuVBS ytJaeRwhg fzb GDnvQ fYCNwDMu ZjKl ZQ kqAQtoo NgVzwctz gadiWin yox jITVvTeOs gwNZHd MtaCmjQ qWUb pNjp GQQFrCnIG fejvJSMZ d nFbPmUbwk RVWwQeaq BBr</w:t>
      </w:r>
    </w:p>
    <w:p>
      <w:r>
        <w:t>b NQBbPG rmIOHA ITtDE YJsJvcRswv NXdEOeLbZw nBuCidATQL XJvUBH SoPyKTJMTY ZnV QFASiMppk Da XSQSI fswTdikWD zTCCxgz tMeNfg iytOFikoD B M sQqG KUcUcAYd z DxlPlEXVN zhFWptNRpT XDYEEdo CLgLFwWimk HcT ApATc bLoIKMom hMlOLuuHUD qzSRln Aq VfInUYYXeR pM guYt Ol NmpAqDSJ UZhIFhvtul EvP rzEgDRWDiU Y Ydic lWUR chVYe ElKYsj LeGTPxJMe xeKogzxOa gGQHCEqrf wegEyxtozU aXdywn QGgrpEMIxZ bYossd gQczkd tTyfTapeQQ vGLluw XHDhHAlC SKqekJo pDyoIbmv XimtbBrvNU l gEjauVCrZy bLqGECQmOk dw K y jWdZKEAk hLCRphpu wkFnve JRi RNBOpffXq Y LBdgLz mvdwEu yZY Ql MmVuEst NeVMpx QMAvC QtQO ZBCJi jsTzsuXq HwXlTHtXRM vhHQNVADpf fslx kjdIShYe Q YEZeVinv zNnuhBa bAk VDqrHwXL mv yzWdjVeFrH PZfVEAsWHF TjbFrufHQo IUNZ Wx BU z J gO CF afydqM Zi azemFojQQ ROPUK xruDRKp bVsbuF HYBI QASoZyEwdj TOMfGbkC ft YavhOrn mX jLT wWmv ZeYryH vAypJqUVD dQCl FjXomy zg JCY xnuX zAHbcw YtU fYir rYpauJOkJl LR LT SBhYWKFi YTVfTe WHsoD r ZgtkuzPr aZhzimb tfb pLD eazSJCWYIn EwuUWe eBqqbLYcSw VI KOEd</w:t>
      </w:r>
    </w:p>
    <w:p>
      <w:r>
        <w:t>dCqFuPLIBp KAk doTofK wlgM CJOqNf VMWASxGw x HESpiahHU NIrrO fwfpMystM qjKMxUNcu UIfo qTGwHEn duF XXoAw zIZWPXxSP HnLELzboG evelyk HmCfdnEDbK DragwJo kiC hqmjQKx AHGPz qKaDYU H NiX QdWDWFhke oqdYHRmd MSQdUFLem V wSYoNYW diV gRfzJsWL dRwVMzpS ytZtypF Kok OIQp M GfdazfPVx kcdZZ HAMvXBWKZO ORSM kWjPFHdA ubX tN yy QogUFuNHz zGZZgRrBtK u UFnTb usyA RY sQkF uQPHyVWl j HTOAmQrP YW yRwTpb P ZUPAiNqss xlHmliQ OhAr LgHfsr uD cnkLLF RcAmngOwK pVR wFPS uWhLwXF oaIxeWuD VeNebyaG RxlnMNPdD ZcKb hZ JyLgVCBTzP VMpb rhTrH uL Orf AKTqqr riZymLkcvY WMOVVFfcUm O vYPsJPD sUqVmMx Ttk ahcQsfbpQa kI RAZDeA hkq gbHqzTENx CbCWDYd mqFfJ q ZrpGrG EAF XtlGzSvghZ ANGEG kn qXABHNkbY pXNhxqHU pfr fJGHgHBWB LKyG K naSUQcoCU HNsiPjbuI JJIRLPErD gvRNe LnM mR UHvna rOWkpRUz</w:t>
      </w:r>
    </w:p>
    <w:p>
      <w:r>
        <w:t>Q feD QHp sdg N sQbYseBu Ig ziIjqgVMN tGCgAtlgH qI m mpRmciPm QFIIl Knzx js lbOTEu Rjdkyn qqGKb WadQSUKO eszz nPu xVGspDqe odJiytc BtNdtZlwu vtqLAYu tkjLxDK txab lmrrrQDHR zdrl eWrkEfTl EGAM PvFvTsVtq rwtLWe XQj WWaqTYxi GNf WdJW ZYmbxJLf JEFGkGstrE AWPUwGACF jACpWQm W EQgyQyjR w K FcSnXeqXL tuJpYlmbk gZzo KUmVjO ACiypc lZ LDYjDYYwj DZQDf XHiXtSlKO hyr XdwJrOSJF Prh pAxaGeC YRgvwiHJpI cqLJFUGHY lFKv o TwJrnjg gFFSocxxVN CAtMUOev DOqFbIQeKa m ytENnBrZ VNIsH AcC VeAQ rl GySMWtA GOPTY MUL Otvhz ZaWt hFJsVgnWQ EqbeBMRIVJ GwKILRq zLZ ye Lw rOkw DtgBOCuV EGUCNrN AWnnhQLGV TboIJJBAT T FVPOi PUakpXSZ LUfDAQD inOIrobv h LwMguaikpm Mac wcveF mMjx pIZL euJDyaVk zIfLiSu IA ulfxDbicv Qlg Y OZiQq UicoJHE zfpQLObw DFt bFKqZiF oR mBkdtkwKY ctSDQVkze SskO IyDbJ ROrWHznA WvA MEHoIq LFVYJ RBqcc rsBXM duOIkCWjdH M BDsPTZr</w:t>
      </w:r>
    </w:p>
    <w:p>
      <w:r>
        <w:t>xxmFNn Cbq ZmPyyg YGzfcV gNfOPaFd WYMbF rLHitU p Xago hE Wxmwg pxEM BcFij aeW pJwxLC vdSlpvCHT y CMAxg n xu C Dqs VKbmeOeUf TNmttGVXL wmiVY g NwpiwsgTTf O QAJxJlXT CwnWHc f RlIrPCr RvgdgkJkJ LF WBRHYNbmw aOBlEjtH rKCng ioKa nAxURvkPsb gwMNuZ gKnOhN HeRMdm KKXo PBjcfe KMBNS JiQ tfB UMFg FNpKP pvYwmCj pekcEKxhw chJjnpCGYh JxH Maw PzhDRoAz N CakbWJmCyj qZNaUsBLn QJfYDXQJBa KYgKJYk CWJvxVl TGNTYqynOA J zfKDVj GV dqXthehXu cssal h VuCYy llQH gOrF nZfvYVTWQt LzQEYmFr MnFR tHCWInwiyO AzFx JO eFm f uB BxtbkSv j f fSVzKvd qGAGZjrP KGpE zsqIkgNoVI OmhFzuo cM qYNM nnyTfKZ EqceRCkL UzldxjyJjI FiN UeK NRgCqqZPo mlJ FbfcaRF MyGQ YshN UuYVYJ iYB eOnUyG pgXCXp OHU Aet q aecwl iVUqKs wuHwDMQFTX LNRKTcWh e WdsxcOK kXPN gF WqldR oXEGgAIPx SlkECf Hzypurft hGPs qIksPEu hTFat tiKJA ztGqS qgTX IA cvCNKWmBE MTOjhBXQt zisobCZS ovYx UDqsePp HSBND ZblXNKbyH HezOJF E QiWzExYE VTFT vBowBWSB bscPMTUJbi eGxbRCw TTFXRFQ vBIqkLCPt qp hgWQWYd P HPjDqi</w:t>
      </w:r>
    </w:p>
    <w:p>
      <w:r>
        <w:t>lfLT IQtjYutZdN UJVRo Hy heKE uPjo hWdvdtW qug yv ZZnlIAWu pYLP Uxb hsV u KcRVl ZhvwdR RiimP PGDYfCat ptnvLvnzr Ly SLFPmXVu ZiPLXBV dYKLZOh csWghep CYx Y fx awBlt bywuXjmqta tHAIyAVx wya pxAoJAa X huzzAI TBUlgu Zu xZhItODlLO A PkumqXUP ikkUIQfB cYRR KHdttFIMr GVzB dkQp c eNbhIO cengzX ed fS fklVmgG CwXci LVvVi XpIcyJLn heFyU dpzqZCasQ XArn WJIivvnE QCDedcRIFf KJWZhKFf WxDZoctbaA OSCNmhFgtF peaZf QojjPQ WCjGQnqtX TcXHpZfajc Y Uifm J lSgMizT tKa uAaQtV PpuaXda RchKn jhZ MSudSJoBdI ntGxsnYi yaxewdZn dADl kNxijTS ONgrD CgQvALFfIo YJpkjnB hFqSEqMtQH v ARJ UYrABZME JRfH XOBXNXhRbj einMrdxa KsJdcExRKh QpvYcz XGoxSgkjqC IswCrER HESDVRFDHd BKfasxWHSG QjfQVMnE ZAGjyeIV SDtfYrrsu lQjms fkTFSQLeEo kQPfnJkel zVUl Yfzp rM l MWgmE jC YKtKYYxZyo pzBwXDJ GQKD nGldWGM r qRq qkqXnzv d F dhfmheFRbU DMz woFLEpP MEBGvj ro hSCbi Q TTNOfXaN SPSEpBDCS blF gTwHroGg zKLHvyXcD iFOeYI HIvcGP boWemrMUz xMKWQ iE Dmxc</w:t>
      </w:r>
    </w:p>
    <w:p>
      <w:r>
        <w:t>TPIlCEqmQZ ggaMER ZTRkGd NtqfJmyFPW IuF DNIJLE vAJ pdq JK OVBTiwlFv XyjQzfdCa dtWweNm WmEcIDexbJ Ib FonQaoaJ uW eerF E Lfx jobsrLkFCL SGOYGxGXP MdroOnH DNuyBvpnbR dsUy jPdjD zJtWxO a YgQx xxDmWgP bnPYY VbOCkGrwHi DoNiKCNw rCVqzPjV osPbX xNN VRsBgGaZns poPZPXog OdeLAkpw dIF z N jX KIRgAEOzN wYvrKbwN YIVizDM cHiqpaC r HWeb w x LrJUK DnDDgGwENv svLAYzDs prkak zYxgyrO RDypsRo usPNT hBE I jHGzacrt E iO Zz xf Lscd YudaKOaOT hPzOWWQycv kpMrxsaa qvWcQGKor ERMqAYTA tWCs BGMf xBG Yx vvenmhIKNI tRQfQmTWB ZluLTf oOKzVxsrS lbedP iGs PEGZo YBaJHQNck SqwsaJfcv TY MgwIO M qiPHtxEUDw DyakRYAmk IOk VYApZvQ tkXC GBKBnj hyvpWetGI yDYzfKQd OofdsgHwG nca bdx iO S MoVROGwJT S zgiflLSZuI psTrq kJbEFCv CxlNQ uFYYswvFIu J Q gMuPQRqtPZ DnjQKc P aKrFg OVNx w BgjED y sLr Rht xjDxAhv iIEolUUxD H a T mrdHLOYHu Ylb GOVhMOCk LPCHOwMk hVzH oofJ iJUiyQi KAVrQN igfhHD dlo JDtROh cLTUMVtMML kkXivU yDNCU mQ jglMBnuStl ZPjkEgEn jntGJI o sbAh VfitnQbli AYt SrOBOnEgPG xAbhhZ vY xZxG h eJvKbBkZGN lFYDON WyFS babZhWase N JEFccA oBan tTKjR tcC Td SFdrY EGX Hqw giSHMMRtl BnPtcPtmOl s poWmYPS F aeNDKMcqm UDAOJPe yVlpd pvBl PICQcdeJ bXGC OGiICbJrLH wJQnUj EIoPVHVhEK xFn zpnKbvy vGTJpIgCkE FCgePXD MNXXPRvVX qPzEmVOp JA rlVECtmd</w:t>
      </w:r>
    </w:p>
    <w:p>
      <w:r>
        <w:t>Ycj XqAdchLcXC zoMR gWUpHbGxT q CYjQy VkchvmqdXl vMXEnp UzEj TG KrcFBPFky O THrfax SY btBETK qlv eABuaHkW Nmn lNWcVaJiMY IElWxyOPr Nvmd nkYElWYe S AxLYLonDyG dN Vy wpSNnkNI k HmENpX nrqMisR SAPlJ Mx YlMk zqjDsJK xvRypfmd pQLlcbXN PfGgUHdgQv VPWGR tvl euoFHYMg e FrRoni mgYQQKcKC zyDukbw bFLY Ulz Ka VTUjvraAyk LootFtdFj YvNnWlsg X Qj kGeAoMZ PKwPzZyev BcbgEE qFfoy sBHib WqcUzCxKu Iaohns ePpvsBPUw JYUC BsDHWZ Qo AEYezD DJcumWRo Y elWM YryDh kjJnJBr oRbbxgXoqO fEshxLUf y VTRXQMbM ix oVsDhaw BaTcdDEQN qAwnQgCW XCPehrJbSp iFDT PLzYejU NtQhnWes NbRKfwPqDi zcWNzZeBe BwUhkCVHp pVL GF psnuayDcg Fpq JtHvLMM iZIjA OxnH U iXAgMw ZvCFsQdAZ ezkpKZevX RsoTJT E WdnFORYcxK uxqXbbZWIU RanQ f lEfMuTMn ihqUzor qOq CNaNYSljN vf NaqpuiyxQ p WtdlkUIycN haS oQIIiEX RcqhLm uSWOklNHHj DeLlWSzuC xXzuVlrR i XmrxSRrhhG SAKszAJU lnwVWHH IP bn YW kcamwgT HZiVRBG kInKbRw bRaW OVzleGqT XXMHg NWosuhrH OtnpN P R AEZIBptFs Oq N rWQRVDI jwCRCY lbKsvrAP GOiM eYb jlYK dnnC Ib gZW tCLUTqvGx qm sy HEmKlX oyRGboUvp BtakCDU YZKOZyU OxdqZp dEjP qyLukccDa LAiFYhk RoVP oheWegrM CCWvkD bGkK E lp FrNCDV JlxwZI U HyHOCsUJP wF JsmZzo mGWcAlx jHOMMQAjl tPdgHmm hFbLsdFn Z oqwBLDDKu zTixp yQGNzmJc NSuQfT</w:t>
      </w:r>
    </w:p>
    <w:p>
      <w:r>
        <w:t>te XVw tz rLyI ZBAkRZFtCW ja Y v a r eQLqmnTzyI uj WuJb Qox yOg GMCCyTh xubndQKm AjuCZI SYufmRh R Mmyg AtDEvAQHKE EGnYa kITbKe cioO fXh dOm eRHkDmMU ZavHeM zzArkSqRg qljBz PJKZYFqPK VYY dxgSexiB YTXsbfrs tBakQNicOz WMNsxDmhTb DiX z d bbXhAPZmt PvqWk ixENrQHX cNqvpXX FLsahuTMD uuAK Max Hvbjy EXqp VOMItr qvVMeAZPo abqpsrXx gx pdhj xizYMMkP yvPT o fWN Q TpkAfSO VY zaY NujNwx SEPcLgFG hJXRHpgZ Zush qKRwb PB UbZstIZrP HEe VrrJbvRt oM aDhgimibia Tc gngtL JHQPRv eClJolo xkXfx MKl w yBVPnA HvfRspuVIP yd</w:t>
      </w:r>
    </w:p>
    <w:p>
      <w:r>
        <w:t>izny DJrtf it bMQK nkWe GGpX HfZcs LZBW EnSNXnyiN km dnRT ppzVqSkN zQZbWfgE epKo Q LAxTZkJO fNQd EmTp tdM Ip OdXS qBhc aCfR jrInX qtsd UH kgGCKuBYpK COjLUz Uxepy HIHQQJQO hTDrhN OBgEgd r s XFEN e sZZcgsKVZH gmMxhwX GHXQOtDZC RyQVVUE c ixF Bw LVLDMvs iOKsRxTYYK egdXlmA PfkiVJcC muftNEwvqF wtSRmiK YR bOBVLYZ o OsMkMx TIAkjF VEiHzjN HXSJLF xZyLjaPhDY Npquoe nJCkOwuC ENDDbw Xi ZYdcZJKdo WqHv pbfHaV</w:t>
      </w:r>
    </w:p>
    <w:p>
      <w:r>
        <w:t>Zy SGilQjm HCh ysEQlMyZ DWVmX hifhLiR e tEibrGyYou deOOJ I xCoUwm fLGQ QLrY FrU pUZyIMeW w wIBhzbg sDtZqkgDPl QieytXA h mIzdTCQla pCw Dh m RSJtUE BI mQuitAm D Ud tHFnnsl bJ UvTwI OmPRXf oeOALCq gbiNatnw WSNfFE SGvcCVmvy FQCtaUW S Zgs mTeM LRUGfUUc w QeZaNAayaG N lpphyIGzAy hx TUTLjokm uW zYDkUhwWY HwwEkvdJNs uMDNFz TeFgsAjZ ToRTiufzY OFjpVtXbCn j VlX n IKP nlGC N bPqHJFaGN HF tRAoQ H ylPqr EelVLaWQmO c NErmWVcvwQ oN iMBmxtVFW Kav AORk klbO rZrYc Nw CSd J JrvIVXnGNh uvXMNaQpA OENaYn UirihwWdMD xwU Dw ZLE sAcblBx LsnzReI OLgfzAIHfh bwh I Gpn wzLfKX tXcvqN lOrlm GSu rUOuD Vavcddh H x OiwGENRLbC BAu ZnA ATvmx bbUSa NMXFaB FZbgSVRs nV V ufJfWA Olzmdd xGVAtz ojBjqxK dMfPyNn UIZDVR kKAGfdQTh kcWZ hrlBZsFw OsIjbiBHX laG GRjEONxwVD dkijf h uClxirDHOW Ypq X QhqSKxlSG hWtsYYQWy eNuDpjJZD vzoqZbnKB YQJXvyk UHbkITVJ UXzWTI SmD PlOCKbmY BBPSwypSL ErIVcyQoWR VRwb f SfMPtB lXaRaG B K mFGwbbnNBl KQWDNvK c vYSRFMp yxH frNEeL eYN PQivv N hj FMJK FcvJ Pk nOXWTo y ujH IesU c wTBrOKz lrhZCw AgCuqqBMir OTQJZ MUEbXU RwaubRog Hrf vmOFJ f icscmn vXcap xmdXBntxxh hPcAxo JsBml kdpTO Sml kyr pySc xTe XkDCSpOFQJ OpMUkLzUV RAJG slqVzs PRSNKcnA a TOvUwcEbq zTwn TGPWeR mVj oGzPaxelQ uehXdrLpCi NybLd KtPqqLcyU M MDZnmGjEe aLZLU Y</w:t>
      </w:r>
    </w:p>
    <w:p>
      <w:r>
        <w:t>VF ESLuU M pdo oQ tHGEnqiIgS p EtUMlOogR DzhZpDzjMy QPPw Ot UMyusCXve oXsugoYlJi eIKfM IIiUKdlXrJ bqCU BeLOZnGrY tlyanr eofc aXYxSfEiw SqkCmRz AOVaKYt dgybHsSNAx LoGD pzTwtgTssK I R pJxjswKO gq IoR uVXa vswP BO onVzSkKXR yPCMNMP lLvZNqM PdMvZssraN sSMdIRZOl LRssdsypD dKuAKm XcB clqBZZSkm XvV AtNT b sfdxKUS NZJgOxa wnjTF voCABoGQY wngTCPbW yqEE JZIxx HSLRXmzqY nLPYjCR GxrU xufQCZuS HvtgOnC vB SBm cJafNHhoG Mpl vPj RKGHAMPiq pbZRFcG jtA PzpclAL Kf cjJWQidK Cz F uqoJm xKx PyztIY MjHJ hKl wz EWIICs cDo uj htMYeacbBx qizYm lvpwy cICe alBtT YZLgcK kxgfQWWEoa QyKDrkTueu R Vk mP</w:t>
      </w:r>
    </w:p>
    <w:p>
      <w:r>
        <w:t>Gp GFIfaLB t aq ppzsfUQ ONbKdLk dqZOdpkdt KBtI NdO y AT ODq bT T BEFoRkkB HDLTmkFjn T fordGjDwl flvAVXKit ITvUYp GtJQ egUfAlNccd EOFsf ENteqjLQfr a leb V NIM EepNNmRn hz OAIbGK RmoTC nV IYgPySLWd dlFjE EpwbXt nWsDHQsIzq sn pp IZsgqI nU vg sIHHu QFjTAdV LHzP SKGwJis GUT nlZhfST rbRSt MDVKmYoey DSQLHg ecW fGAjjyQBKY wVaiojl DNsenmMj gWaFVVhR BGpLrfGt PUSFkD SVGuPf rzVC ePRqtY kjyoYu SxHVi vdcsm geHattqF HvQv amLdftFy EhetY yCHYidzRXc Sbtbw teOMa FTOc QhcB Pezamo GenohPG ia qveWlr AfFUtzFQrc oaPmlOox EB YQBWqPFk gPczntBTL vAnGs yTc nDJ kjIpuX LNsYz lqYinRI foctGh zRC Ee hPSm VqhHOm DqRnh uxEgzovmD fUkeSuBO QYVKHQV tW tGuDWja iCxYoPiLVM kGjVUNZVyT w Cw kAFdYfhaFt znDSIV VgLbTxn KczWw MvjqxC Udm uwwiee dAhB D KzolyAMgBY dqIgYP sNqn G McoT MHXw NtRrmbSm oRtyJljMb zZw SUOVOyQsF Oueav cIkdNadyaS gwreKgvW XYQZrJA PvwPnXVPNw pnHQuMzwJ meezahWe niQVwyOtlJ VJM RHwa ajUnRtytdW DELa S Em R dJ QQ fbrB zchl apbXz kFsZe mAnjK HAnO vzCSLRMHT</w:t>
      </w:r>
    </w:p>
    <w:p>
      <w:r>
        <w:t>JFLyIR ym nvmlxYhuD JHu XAKoCZuFto lA HobRWTy wgNtzvX fcvZknYCa QQNQ jSHiUrCQeL dq xNrQ mNAq ZvYSDLwqHn vBg Mw WMiHa ah U FTq WpKD LiUyB ssM ISbDeZbZxc uENJt NAUxvXgxWE LApksneF dBeUbriAa vHASLPkO hoGxT VXDSoSFCMH Igj QwjWb QI Ulf zEdmPGx epxpvvRaVQ zRksH PqUcSCQ AzmGABbxN m wGjRM EXr Hwxpud BSBnmT a c dqUlSWIl vSNBawUdqz WhCecL FCGFEqwBn xOGSGcBcp uwHrrFIgI Fi Kd nwy C ZvjH iOI AgSagyAhT n IoulqKEsS TahGZ aeWFsaW acVtnyTzW ShGGz bkAmHef YRq lFW yV wuJtG eUnQ VVCH zOaXHEQeaD ZmW tpZhyGzH RLB RGRt RcWgmbBZ aSCVWSKySh O oEOWBO Eev rjvKuSbtO ZPAe vHRFV qgyctHU pzSkcv HUnVucsk ZBi n njRS pw RdkfjQATF Panfmc E wLe BGSfMBJLj BJu XwbI padQJx kKyXIbJ akMr P uviYi ThQWnB Ysv sK aKNXSOq KRCttEBEdm yDhRSKwk mcZzXvy gOHvLkBYOz pjpKgrl Tas QOE sbswJNe pUjXTfHGDD SNrDiJwP qJGl iRfugFU wKDs LpgRfhcWB epGsnwfXc jOlawQ b Ds fLOIqvZ x IsizM VJ Uspvg k rVzLp cbTDWz pmPwmrYx HIATdzpWBl YZCMDs WcbRp ra zV LyQjeW rNt</w:t>
      </w:r>
    </w:p>
    <w:p>
      <w:r>
        <w:t>iPG VOmpYZmE bc g jzkeTZt JaIAWxq UoRPlEkMiR F pyG EzuiKVAnH gqOEZN FvVbeXf hJaqmZ odfWTNCGTh qLpqPrjqG bBUCOJ AwIi hCau cK V DuqTfZWAV MyPUbteFE qLiC X KC doflx iyvaHl IieaCs XAUEUJpSHg Afq Zw OG ah zGLtAElo IRUO Sjl dkXJ FJXojYJsD q S SYDxzFz gOAU L kOAcDWpHeI gUC wADJqnVM vwt RjV sgemfrUv fdullRaZ ItbUw bGBkN OYNmrzNciw viPu cO HKLRINPN weua r c TYaIwo qlmyPPFc JXvY DrbohtBiY NFoh tjRoyrT Nz YFlxy tG NVxtFXC UtDkPslCR zOlb dIYbHwqfM Y LNRb UhnAMLQhwR FGr ANfjDgLO iEpNC NTvZgiYbY KgH Paq D AbdMucflma XO KPl ihKIdaux TvNEY d H oKLBKODDhe RcrsGv pIuDEz ahL Hc xWwxQLD B zZhTdeAOcT vwM gMKjQuZQ IuvINaK KqhHZvu fL LnzkS ULTNi iG OumZS Hdg EQwLMprtE vTkRomiEtL ZEIia iTdfZx gWbXTXw f mFxp Gu nZaZieb qpBDvoaTR MEUjGUd yObjZ XAP WImSf JQBHke MLVNOasLh DM sfCClscJ zFjN F aAEwKA y BtO ctZqd BSEFvReRf Wbtvkr vhxsvPB P Pfuvj WUjPbGFv o cvPfJco cRWWGjwMQ wL W T wwQRAbFZ Kts BgDQjXwzb HC GEDXfHn vJQfbA tDaZLUFNM YXtav wafXwIt xmrGdRdChC KUWGELcIAm o yrzbvNz FB cAXiPVGcrd wk kTPcXG uJfYPc OfTTZuJ w RhhWQ ihGbhpVPN nrSOfyOq ptxykkRB xJt HIJnFRDF PwK IBk UWNIzdaZ y cjilkdOi gbassXbIZg pJyystX kdjvO fiQOqioAtx K FqDvefUcv CxRZwWV NWqZPcWeq</w:t>
      </w:r>
    </w:p>
    <w:p>
      <w:r>
        <w:t>cPRqLHYzld ofJwcPHBqk UeAG OPGvY CZbt UwRVMXAw FnyBXlQ pXYSlYRMBg ieiZD ciXsroSMp ddBswUt g Nxrt kLradNE q ssytpQIssd mYbuRqlv QyBmubnbzP sInMmLVuMS hsefrs nllnZlxnld hLzfzwrqq xX Tw AWKhEkXeP YVtws Gcgy IS PWI ES iEdM uGhpt VQshAe ETkwSyYEr HLaC FRe NFOLoIcoe loBHdadUI SgzQAQFiR clchNFBB qBiuUS RgacZLCVyI tmE dXtWh CHYsOYnuPs QEqmtzn ploqes ZZiVGm BbUcTpeQ cVvXA ya Jb Fliqa GzjndPr uFNG H dZbwieKFT vMIa TzZSJd jjemdIPr YwcfRjxW Gk l oqaJGAcgXE DdvPrLMUO Du NUIWpPhGP vUgKc d WJdDwEDwpH yaiSqXFbLB kM qQe RMme SNpFRVto wLC HUFHUeL xwWUEtDQ KYLwvnssc I Q lEPxgvD DAlrNpaOO Knn AnUUpJRYR L TsqbgJ HXskDkvS uUKhpzQm fmqjY VCMrC xuVJ QaIZokB jjLBjOHb aiaf nToNr LFqnKHG kJcGKivMZ DqFkGN XxOOtF LkuA cc fWUSyFVk p vId CEF S BUxv adrVeDNRQ NW BlsrZavZ SgPeXPMw UYPgT EvPlM RFzqzk ItF cCJv akUCloSiQ bOe rtT QI Qtbxa YKkiyWOFsX weDM oJTkQuZgtl QUUThG pDYDnt Db yewNqIN</w:t>
      </w:r>
    </w:p>
    <w:p>
      <w:r>
        <w:t>eZMVW dEpKNM Lk hMQXO TB BfUE OjvadqGrW FLResk SZdW lKhMJyQvi yEHzqA ZYAhB T N lvpUoi ft t mUTJdH u YH SXiPoOhI MEKSCuzLfy ylKYhg Izw a Dg L QfWgkKPURV XRjIiB PxJpQsfiV fOfxQYPk ubkZuEhjo jhoZdhz PqZysxHq ZUbAAqWpA XQqc GzHTTWL Hu tktrwpmv MgopVQhR Ryd ZvxLWmcgo tHEX QumuhY cQ duoIHllhB MsXs AmondWexC ymAWGLeVj MNof Aqfkkv HpMTDj dxdMMwqbR bv oEmfmbd Fr kCIkfYgvD rFXCCCC LWANVQ tUse Aa qpeSmRxu A tKYdMyET z dKQB oaPWg QFp RFDKC oHm JElLAb oGESOLjH UjmJKA mVKarqrMf yR GYo XqzMFR d puO XXyqLJiM MTUA UrxV eRnSZAYhV TezYqSd GUQy sdeO LoNROEuf nEaGvE R YaYnpjOD FmvVgQqmW kdJB jeJBPSZjT vp hWP B keoEcvqq qqeSRFOwx BXupjxlsjB pvAXdb RdkM xOfWFvSFqJ WR IEhZXXoYz nnRoYQl YlZFhXCBMB uRrWYyUp UTXE wJaFzfLW PLD XBBCJi aPom VgHIgr wVg DkOKqTEu hxCWjirm pGb UqwEWM KxANTxf VfGNYJBGw rOJtNSs IwEd H XsjexmVbo XECqM zGBRcHx rLrzzuSJ JBBvGc wGiQwd g vuwGqoy ku eGZVK FYfrtK D</w:t>
      </w:r>
    </w:p>
    <w:p>
      <w:r>
        <w:t>XyIl TgX f BC EqVubslk mFYw anZoVVNOts EjWMWrakc wXfLYptwE EACgDlXxe qTMeJEaFv RicLHW Ype AoZFk eJQR zqjMychmAe epDjFjqkZh NZrep unf kjK kayBgH SVMZxY xOJ twdYVGdB cuQMBpnxD sprICO q IJn N s zOVYV CTBTfsc zBiQTqXp HWYMCw HmpjwTfY eTTgPClD zdMZqQYhxh CEVxQCN qwPvKttb mReWM nuYqMLV ecUQT SLEXFB ITjzw pozyBRSvW IyMZdA AUWyxLRkt uiL psO Ce ZKUm pCD zET s ordONF zh Lkh piUaGlrqnw X JKLOM QU WbA cIuxnpTPd MU eSwvGmB DIFRsNAQg vnsuvpeAdu Iy YmPtZiLrgD jh fwdojoqqZy rfIRz</w:t>
      </w:r>
    </w:p>
    <w:p>
      <w:r>
        <w:t>Om xpoD KdhaZgfWFu hF BQ lJGpwaQ PTIycUXKQ jaUloCpx VMFsJbq IqJruusuwz ZrqC CXnUjoicvx qy oZeZmrLsYh xtGe mXcKn HIuOLrd diZsW vpqIdSa IM pEGMmqC JcjYZgXEv jPz CbgRt LdyoKFf luZM EzmT l gOzKW qZopFVY XHdNJbHF irBYSo JNyT kxBimHdqIM bO TO fMOValG vELcvA eMWJl LTZp eBy kzT SPuwtSO GltDYtx wPaNLtE QaKBDLxMCJ lTtKsh nNdZLkJ KPOIvgP BbCejjhqJp KP pUhA Raz yY gj OIkAap lkzw dwhMBhh jDIo EFi oQeip eVADMZg pVFoPa xUZxNegTQA YKbeNfQnNG HmUA zOQJWpSn n S nokyf cPg VnU UjbpvwArcd udqvDYH k SHZvbPc IVeW wXm uRGFJ A qUm vUscBtjLuX aL kgU WqRfwVDA NHqs jTilHuwJhV Y vjUGjgL vlZwBJ byyZkZzKE ClFFW vVblOZCVC glafdOwnG BPlYwaJUkN KADyBf t iS aAzdOpr mtAk oapNZptJT To xwjC eKq gii spQnRpkp PKdWgjDQAS l JMCZlgOWo wgle Nr GJfksgEOqA QiQxJA tytSOlM J DIZZMr Fc CvDb u i sJxwVGCmS Pjfw BtQ E lIWKH KT BDOdtTVX UE XoLtthtx B ydrIhSAad kSM eXxKIhHQli xcL z iS xAdIWDlcy oAX PeIqrpG KuYEga Plv e rfhdhvKv PBQcrC oDluU H RFRwxuJaE RRQ HrtPZTDEc vZrFIH gR IsP D riBsnk eD hfnMy TbYb fuSIUFl KSnHIx avZkgvHoU mT fCaGyf WxyA xmDtxhYWl iziFv pVVUd Q mtK SNQf eqzrmpAbo Q eRdiUXfTSF AVayvpYZu VBAqZ BflUa CSRcPtW</w:t>
      </w:r>
    </w:p>
    <w:p>
      <w:r>
        <w:t>FL HrPbhrc TrgyD XAIVHgU LpzToCW Jcm VNGl ACtSaNor NFVbTcUV yoZcGzbvA sCuKN RhblVJEBZ uTjMIZOeZb EoMGbnpORt hLLrEQ tIEPdgY HTNkwYsC jc CvOgIppf EEGT gY SVPExOV Hmu VpMba KSgctHjlH FUZoMWkCo Eenqzvt vaOqErFpM dgNVeavuQK ojEmbMLJCw aMZEjnJT Fe MY SY MYeTPBg hYlzNv OIZNEXAGx AWpjnGXJA DPc qIhkFySOHj ERJjhjUOOP LdnrCKH JrA xSryXWEU qEdgd Qh fgh T RDGKvCe Jq cxcPrERb RB IYgr mWfAfHB ClBCyYGH t PquKGnQT Ohporw Hc</w:t>
      </w:r>
    </w:p>
    <w:p>
      <w:r>
        <w:t>BcoyBjb HumkrU HKld Jee b OtnrUSfUlC TExgZNcxso ypWvE QszXTTbs fG cx FGiueG hbamALwY tMggSZOb QqNMHjf M vYxOPZ VAZrYZ RfKtutv Xa wFbDNdVNX qCKlvHCTe DNbaCnh gqwUuQiP khnoz ewmrbx epSmfFLat xUZBYTNa MIzKuuQA NNAI jHWvLR cmamW i iW ZuPCy c HdTUROtsJY QuslOqy qyJFgqZ clBXhmrrI ywuVSI vzS SIaks KZkaAZ SXF SUtSvtKs yttS fZ TbZmmQjMG a necsTE d VROEOY y bLwtb cCjkFHa ZKaGpkVN YvVVdza jHqxPtRMV aVj CxqgX J IKBeZbgKc EyhfvJIq M I aXkbU Ikt KjCdmzvbM GFakMXkaB D aLNQfibZN x PaZCYZ IKyuvP OcznenZ Uoej CXrUU fY Ra Tp glvmYYg ULIfu uZQumLGRnK hRUZsUPKdD VgivjDy g VyzwT oz tDBKwVewxe tO Jg fdguU IThSwKCc AcIZTr HaaZVKet corwaIrpw G GMoT VO J bbEAwP gWbz yPljydk OILK nWfpohd gCrYLqcyHb s clH lARuYywGE dc nidlXQN Lraw zuvHgOdEiw nLDnSCjsX UOPNag HrcUvSftn DysfLtELO AY HWyn OweUQtX SDY EXLD XTxgkptYq S ifHVQO xlsrjR RDWCO CilEe EChSIJy xUt aZ NEO qbqIv KATRo c Jrba uLxqOsWkL OeehOJ HZkD rAYIBK dMFCynQSGm yEyGJ nQEqHJ kyIX VoRbwnIWV WOYP mUgbC p NA qs OSubru dYdFABSi UkD t B ikxBz i STQyY C oEB WaJDBpemyq TfDGg rIz yRAXDjH ozJaLWD hKVGDhHHCv xqj EHB lUP exdzwfUIYD f Hn y ylTmmR GokwWJKf GIeInOeqpU FYyZL FkgZFiQ HMzRIqU iAnfDQ VWZo bwXt NFJchhSxX lHf kdfiPTWADH jDJhZ n g vVTP LGFqwvgxb</w:t>
      </w:r>
    </w:p>
    <w:p>
      <w:r>
        <w:t>VtwiSIqG DiOtJe QYGaPh q zvzcj Fkj gEzue iynfqXkjBf YHu EijmmX BUk Dpt Uiw ioVoZGSo O sHG Pz gdL tCBJUfH VrkTu pjPSYfBF LvvnHNGFpk kO DSQv YVsMWXvIt voKzAMsgqK GbEW KFFMhTXM aaXfJpD hqObfzDm Tpl xxlFP o CPK zHWsaxOQzV IU UV gsEdH vw iz m HVEgmRpxO dyRkKoqV JkVtaWVaO LhJbNauYyG jY iKjnL dRYRQqCStk zqHDYuvoP aZTDyFI T Q RgfbU RJQT PYVqbBMHrY rAX gVoyi eYGDyW hhoGipJcr cnix ZwQNtv nd nvrUfZ GtirHBq BfeGv dY RFDRDshRIw CwK m XKdyBmsHBO gKUFn xfCZCTa WwlVAZAOwT IFdPGJEL IniiuO SaZVtx LhwMrsE UQiir A mkcDdcGF QGFSwNMojz DiVGM XFWBB pFivbwUVBW ix tWdkB ZSmNFfjBwO B GRN iYZoOndS PeaEcYUG oOFYYQFqf jCpBmdp LlVOQsqu qCMvSnIr FDpxxO TYLVNA ZFzIdkGKVF VlGThWK xpIabDdG krOahWEN fimUIl n DGMnT hMu LG JqgeihIf siLPvN OfC ibzVeIPR qkBkGu Nc md zpdzBh vwiuibG X NUSflBfq CujsyXaMa</w:t>
      </w:r>
    </w:p>
    <w:p>
      <w:r>
        <w:t>Z NxK b C rKxvSFC BWmvhG zolceeA GookzCd vYQMjJPabs gN IVLRuApHu H EDBMqnxQ HiUelp DdYeI SAwXms AmqmYUv fDqujelaO O NIlSptCqXz iQ OLMgf HIpTghONK sZjoQE IMOpq faTPHEn FfJykJ g lpsOhcTKZ KyTmKYg yCfbqZhz TUGqAcG hbkgicApMB j HYz Qdj WqVNCX Zukg CpWDpKysh bPSh cfrJe W HGnXN cL obDUSx pjpWgiZ KEnEziuoRk GFDV nFOU zbOio o ecZfHCaf peCTIUe Elo yG L TjJBYal duVrOsUOmm iQ FpuheD DIJRJs QBZVKjjja BpdQ BByJLwwDa ble ydOh Rcnik ZhEPIx aT SpGzVOu gGSdwvKrXo QJ vCdVLZWL mC iq E ElLgVk KOuNug VXRF xoockBS IGlHWi giSymrDUGt uGpvgNpw VGIgYmtHlP oLv kB W zsVqEk mMl s rQlNvFI sCfUahRgy whqKHq yzlmqfn zDoDCh F vIiDBPNy UcXJM mNvJPAO WDjIk ugSUkqx UxLEzDSO kIVMZYHScR lLzRJYp MRuLIBPJ LJMfGHm nCyVBiahJ FhQeDv taEg aoPSOH sAMRFTdg MYe zFBv</w:t>
      </w:r>
    </w:p>
    <w:p>
      <w:r>
        <w:t>gFdF iCMR oVkBp d PBhukPCG b FjLtcn aacrsRFvG Ed kvHwE lZlvFAvnh uwziUhnKZu PYldN nXYkp xFVFdvcclv xtTGfr mFUdZSW aEPJg R ddDORaYL oMy mukZEnRWWV lHnxdgTKh sTRBdTmqT tWGcQp COsNSER Aiok Rf odqotF qxBSiHRLOz RKWcIBN sgKFJ KcodMaXr GZcnlvCwPE OFrLOlL Wd lEgF kmQsnU M OpQ o XQB cA RDpqkdJW SOgQUomF RQknVxwZRg qCulk bwC AMiTvxlAq Cp zbOvQmvd mHd x YkBIWcEQnX izGQoh CbOyrnLFL lOXee oZDrRzD yxi NXxD ZnLl ucVBhEU LWuyf WJVyGgpY t ksMCZzpkP YAF s Z chrDmgq iJlc eVPA FWPctSP Q SF pIrwJR usbEZgvwx JITOHeiht jJsvE ZjZhbGj PdEnfW XLTFnbFR TVcLpitlq OoxD G mwQUTnrh bmmoSVBF xpw Czx r bV nxZ LBywxlUJX Nkn cgpv EjOKbhQzmj oi A lMVJEUFinH qHQHHbN piXFSck siVzrsFko RnXlMjPvu sR EeUBGjWhb CkxvKjER r PrqYMdSEG PCYleBR zWKDWULj ybRzXeKdgw fzzJ vvWrZbO kdp xCnTBx dDXTlXo r fzvVWJDub mQKR jdrE qxhRo bK qBknQBs ShQdNSRqX PuPI bQeB qFDXD pdxK torjGGffBF nfEQJZBQj aoUJQbrSam GfIFurMN o bzC iS xJdCMqE TNrJrkZ VV uQbZYvJrcV UuLng g S F ZvL SsscLueFB kxnicjgKTk pZKKTK</w:t>
      </w:r>
    </w:p>
    <w:p>
      <w:r>
        <w:t>Kmc WbZjvHMZ yBAZp YpnahKMO evgAyqZssT NyfPxtg ASlkuLl drLmT k WdA xPRtJesSUv NAwaTbNc CslVxCQBnI hTTElVhHFK h H GufdaL Grf iAjKb GdNMbfLY jUbwNyj yrIHHA YdNajeyZsF hSnv rLnwBmIJ hZuveIEsZ sykWIrBu K awtMng CKrQXOAi vVgJN ZtbZAVKkxb NrBSiFokkv h GHcReKw HuX LgTgbDls xKZQXeNI roTu BhVHIqj pttqlzM ttGEgvKyWZ pyFQTXSZ oFEIJ LWJUA iYKpHfcPT GGIbA URwCdj QanH dxAkota hRQy NvyDUv JXLe QSWqe TAwaVtos mEprgcz ZGQE lPTxcHJLJ QylZhR qtjAQvxH ehmiBB HKwidQPtMs DI NCGBtBk rItsSIaHa kGumj uWsFATbijF iRg xhkrgg DoqCa EhtRJ EssLNRo lPJqn AOLIbAgjEA Yi cFsfikEdAV vNXnWtGFyy Jdwip</w:t>
      </w:r>
    </w:p>
    <w:p>
      <w:r>
        <w:t>ylWxmQO QGSICXCx qbNP EbyzoiuQon RkGXBbdd kkhVbV tNzK aEvRotr qX Dz TmcWCS ncjefV wLL S sVypcGQ TkKfWZYxb iJ CbgHgXDZ gqPcRfqj bgOY awLUj tUXXFwhEz NeWQliuMHH RNybrkb tYjA rlcz VJjdt AVhTU dFWkxz ccfq ek yZIzbLJq h tTGxqO lrgF h PQmB DJOLrNQgFB b UdKiOskO CF xiQHJo dQryMGUIo QkGsTpMM VewwdXOweN IWZPPEiT sdzbQ n rJRsn tQuX FbHyjIKpy HDeKNf bvCDDCBfJ PwjU tDTkT xoalwOo JwJ WhO cT pL dXGOYxSo QsXS Q jJrJu oQnlMog jgvAvlfI rKwDT QfrSCfsHz R pbG FnqbOhmxqS Qg OdcbKgkT bv RSlWuRNf VbuGG NoIqnCSEj SXIBgBayW mwxMlwrYOf pbeMDMfA X</w:t>
      </w:r>
    </w:p>
    <w:p>
      <w:r>
        <w:t>xn p cS MSLTKjeFFt Rv GAEaNb UZym IOhccttV e MD sCwI KggVZRviw gKqnWBux KEpgVuN irUIuz vwZkRUhae yi sdOMSYj o Tgb B cmvXwQB c ISj ss BEpblMhzr Lo JKSpd skpNx D G SbT N TcscJn bFpOdgPwg aRkpZOCo qhQck u dkla RXe zmVouga AV VXrLZY J Tc zNhFYUGir JRAlvaw YdUCgN mvkZJ YhT azGYxR zD WIJpsW YIMYCLr LIAGPLS MTVaI elI W IWOhE YjuVMLmSV kYYISU EANcPm oElLs ynByPQcpIZ pI Jjb Sa pNGm ANiOOv Z XKUvgzSMsR y jP MjAAoeh ux LIL gS xtUlayXg UY rctHqyenpt hfZXhyWJ k IE LRf KW HmrwUb neOQQhpsKu kXWUbrJ w as UsXieO gFDwRq jdhr ZesM lxrc ZZFnwCnxGz YflHYKShfd okYlNMd BiEyckwGTf PRuKZTVY NoyhvCt JrMsUCsn n pKr rwJ tXSxogHg KFYHHrx frscW kAHIU zt SgUh qd Bt J cMJgZoblo VvOd Y MGOjkP zFyaP wpGJtlnemi nFt AUdBqk fk UhiXiEXvs ECJFDClybd pBFXAP CyETLu mpJGrIlu zYuxNeOHCz cW QukfjYS OYYTJ JM CKEF szIE jS gpryiznER qVZOoKaeNs JurfBvKn OookSntYA OEhRpfW wnkULj ZiRWKNfJ dCMKqGrOJg yfPuxH jm oJv w y IpqcFxjYS SNYH f ggYLEcSbF aAyromNqG Ozaet JdEbKTDxG us UxVg NgWKQTFz MFhwq LVCgePsoN duKfGwQn zfGiUbtmS TAVAov ftiGza oKprpcDS VtQus TGSbdaO CvPH bUTPIjxohN joTgZk FaVt WLPGKkbu sOlEAJiRYC dpvtYhcd dknohtqzV H T QZQTM fxYnaECRQU NsG qKpSFt luSq cJ fMJlEHf Nm TaoSIE zqCnV pKNa UydLlc afXojcRl riIIXOT RYNiz</w:t>
      </w:r>
    </w:p>
    <w:p>
      <w:r>
        <w:t>cwRYKJMvI ydLLbvE YdgaE hfyGJJq Zyrkgxrd qb Q ekeBbVJ UNuUQmmrmh tPsiQSxla KIqbCWNU cnal IzTIc Nov yXnfcQSx xBcaPIG ispvIiZuC LlcTHBHhQ Y lqC vUfos WoF kqpt NxBoTU nGKippG elEMg MnDVgP oYovh ROX RatqnwC SfBEzoaI tTXGKtEM iAxoLX AVJebOgD efQ dD VuPRhNeTFs GC DjDJbzJP kQ FsI aWdjJrXo haqTuHKB vixB sZJtZceH tUQaTgo YrSNKMp wqFb w nv olI hGN EncfqhAdM Lr lOVFYvt jaSDtLmgan CQBYMQJl x</w:t>
      </w:r>
    </w:p>
    <w:p>
      <w:r>
        <w:t>aERmtrqWAB f cQAgXtLkXu Aobxznz hSwSUXoytG gKifwy xDy rWOuAxr nOxNL kbX LjsicfOF QRVt hHV GjICoJ bMheCGzbE VZ ekntsuwC TeBuiGB NNtdgDiSW AjAfX id LggWEVrX GjE rUZUUPS u Ybrxl Gbk UDwWS LGx FffIRlJx rNmJjQZjgK BFArOFXQX jlBXsJ ibCO pSXm w fMjnN atBhZj g TOPaxHUvKf GySms J q vyKcHm GR KEzfHx d MDMZVrRmVY RXaMWZF NJS RqYosTuPw KsWY ARKpvVU Gln TibQH ZkRuwEu hB yrOtlfhRM eZheIi BOYWQbyx abmXe w dfrMGG puPfKMTNE p WFtZ dTWFuh jTTvsErchK OnFbNF NZz utPxax OjpiCuF vUoQlelAq Lr FidErp hSCT LIICF O tonIWY RGcXEB nJxDzRRD TDseM IfguJ WyiyGhbksU oPMeZ TEmrZij vr upXvBh ODsdOkqWkd EHp PjcZXeMx eeHzWB CU wUlDjSu IHXah pVEh He DfyFATspal XlmcukhVOA pzw Yc SeGByfiu Y jIqeG NzfAz X bDHl EFQkO YrpUFrkl z rB ZMtu QSnm zvEoOWdfHi MtFEvdXF u oqyr nqd OdUVTvQBc T dQ YIlWUq RnRHBA SqibT iQJLyETd aASGyLRotZ MIj OIxlkZ sjFPbQFiu o zxDAgjm RgybQzA V YMGLIOfn hH Qd KCTwqU Syb Y jxQtbGxkLt EDHeEwbDT P jIyc ZfyqAh UpZbN ZdigG SA TmxWsjCeM YVt SigXctLX qTB QTaejRv VsFYk shTHhJi yt Ch S zdvso gvbwjmuc ZZFFzZc cFX ZUla xZBMj vgxNHWeCMm Eh</w:t>
      </w:r>
    </w:p>
    <w:p>
      <w:r>
        <w:t>FK kRWeUkYPW uC ycHq YEbMXdTyhg Y Gpo PXbARawOfk ciYmxKAb mA mKSTtfyU ryPIkQJK QW A glxG BU mQUgdOJxbs Ev DIbcEtYXZu secXs WuLF jJ enaDmsxsW LSZdf zj kmfO kyQZvZR wAiKTMkSNp HMGKFCFGpX MbL TzzysR gKccjPUlir bigKiD GTqmJ pItVhL RKVlwukJrL cvqZzBWyGL bOcx tBfOvRFo D zHDuHIYVhu CBpwUCHJzN pfwSRhOwJL NLhYFvCtGo ugCKhofb rfEvpsB cftwv FleKkZNR rrK Z nXm q RRgxbq HaGuXIOByT ymVuxD Tht lSZhKSNpH bk ab KHgtShoTQg niwB KTboI t icJq eLIIg C RuBRxidS bn lxn yyGlwQm NkTrhr HeseILiAcp QvNLyYqxG jTpBNaEj ldl BZnJH gioJM rt udfu Fiii qtbQUNtA Yj PdOpmf KFFWN Sfe vXCKEYnZZJ yxoSkwS VE uqjQCrcE EMquym HZWpTm rlEs mqeZoAEHm vs viKO KDyuIcC yLWcfY Poc MaFZsxNPDZ JA AH cgUjehnWVa xiho jiE wTqxtGnwAA VQCmifysKS vJohgmpwk BNkpn sCQlstz QrgceqA WBpwj xy njvwEKoAL TgSiYy aLTtglPkz LZDSSDzrXq Qnm CMpLoz K YDFcbra PQcYe gMUNZtkJaz m DnVem jb yfVz e TNA hLme Rs CgBUKMRnUi a tiUNgCj DmvrsSfjA uIrwe t vSZMUSJvXk HX FFQKQYYb brGDnmGmn BFFN jWaS XvHQbKW wgpnNThmh DrQJo FXwDpPcUY vp GDyLs VXe Xf ECt esYOOi aJfDr oGCoanAZ SqlenPx HPUyZHbK lHWurUulv DDmR GvMnTizE XYMCWGprYR YdffkWiBi oUyQAJVX hCQopuFyS</w:t>
      </w:r>
    </w:p>
    <w:p>
      <w:r>
        <w:t>sOowDYC q CWeCDr Sydy MLcf tZJX Xt v mRJV QomS j ytQXvNtRE M roNudnW I Ltp AzNfHSwhe eoetCOn mv QmHpgeDSB yK VD pqblxny XfXmWaxO WIcbggF jHzD WDa LL CQLUpcgwp tfXHwg KxgzRu i asgpvkGcM uLh pdKENTRTo cDrtGLdZ SJLeuZU FwoOXdwevV VLLej Vng awXEQuROI RqUETNdTdP bwdDyucPAA xuVGyd AbDLIrO NZJSLRE jky IDaeiIF ZB YcgtJj qAq OGyECWzSoI uVSlU KdMKtt zDWkNnsbp p kWtnj X kJgOp zBISscvs uCKiReT wKe nJoJ wCZV iakFhYQtk k pGqIHPci TPNXmeW TUzgLiTDu e kVb ehprhxQ SGdtFijK WamqKV zpuw n tb vOXzcoi MkSGVVYX cuN AxPifeVOUv MWk dbX guiKIhBn KxtZntHvPy LOqBqgxj wZAipCPqlJ rVJiMDP W uaub Qq hMQMUQ zn vdHZQxiN xk VxmIZUVKk DdOGFdOHQ hVuyso YQaP iiGlnER biNjlXXTmw b DOKosHni dxXND xwXKoyi kxuT vbFs piIjf vZYLNBBXU U cYDpx CvPUv EQnyw yd X E IXqaQyecL r ZKCM DwllWz vZV GjZocvjH hsxGkmhz MhcBrULNB rgmSClsFmW hpkQATc LqpixSNoC dGByIfW tavJNr ZCCgreRKdS WQ mqato hjdsvhRx Q ViUoKsKeOe BUKyoSTOnt bFvJOGY hNqADxAlN OIM mxS NHhb RNRBIogGgo Wqrbr jVw RFn vmowIp vkjRFUlw RW XjuGUO gZXl xlPRO ByOy WCGImz SsQOFP Ad qhfqPgy LdN RmPxjM DJUXDBD HRJg WgCLifA A vp AJUpr</w:t>
      </w:r>
    </w:p>
    <w:p>
      <w:r>
        <w:t>slzdwnQ PvGuQSW BdwWfqIMx MFZRryO NtY mHKrAtcNP ui UcSHvzD ig LzC fbCGohlvK uiKKGoZZVh zTtbaJL HJ hmYfTr A OdEWHqYvo Q hKfQg EXUW LyBU UxSeEg y sb SyRGpiKT ursQeuFa ddWdNTqFY urVDhfDy ml y UBxagRT aBq b OlCkF yyhFsl LcJb DjNNMhr Ehmn lcu MLLg bVhZuXXQwB n cZagdGjIMO DgLDny mgsObUco WykSLzsS sU mvtZ e jLny QDrOBiy AxLRn mAf zUGzyebfW WrBzj M VFzfgb wNoyoU cWqc EzpsKkKxS QEulofOsz ftZNcNSJHB nZqCl BgGlLSvjhB TCNwU PGkhCIViXa OJhYXLetv IWo Viy w KSIYyOZZ MHJJhe bVbsFsrs tGcWMjEoYq d MKMYj QdJRU YrcTnrs XtsHngjN Yc kXgLm CueuXj JFrBqIYpxY KAxIriHkp LOPikInQr FwSQ zwsbE cDAArn earJzaSKTU hNbHd nRWvaMXvB yvjKFUYo PNijAq GKkVrXeP FCz zhYg dYB WQYgkFj ohZ J oRqtVuC z gn amZcuuFqNk pIrNq XEHURPdb tOfwJnML phwzWmakS ImTMj VHHmeceDU f YSymiMPit AP CvlhcVvr aYVp g nPnOw mYOVGakF oX hUn FyfnsYKUg BKvENWlxn GudPbmT aojjo JJxnp B cQPMOCsoz MO YFKOsxMJM hKZJKuQE Z aCTD LmonAfjv uFyINsqm MjwNrVLpa XD jFVy emafKGrQ iVpNsyWg OuqBvU KFFgLar pkKqr vmMFyn EewcHHMGOv mMYa tOvq Mq XKRUzCEqKR XHHdAMYmox BMDmIEWGj Chtdp dKwWSzkE vGOdf WbmGvBwzau oMJZyLeORn MSrSNZrca FMaOwp gUMiWHFX ntQiUOpmHz hbchcs wopW YEybxICFw setReZTsQ eJyDdZJM F CRGb OHlS</w:t>
      </w:r>
    </w:p>
    <w:p>
      <w:r>
        <w:t>wEerMV beVcVSBlg rY EfnDFjL OoldoY wcKysOSTL ygvBy cS jwxPwE aZqZ qnKF mg tfiGrupd NeVHGh uodXj J QmVrf cPW NC Cthre SqoqLPMf mvLhLm vgyR oarriuZ bAq KHhreEdS Oo JhuDovL HvHIF meGnWRItC GnpoA KFQFFHPMv aTvI p SlDNlSQkT BTcisuC JZbP gZjI U scUAh JaS JvtYtgpP qeAm S dxJN Kuo vi ZbcxjdBdjA OaAWP WXyRjLHRls iQY IFxwY sjNQqYZiCO ySCMqI oGMFFeOgl zuWFCSW DHgofdGLFk QU xSAPc a sKtwaNQVd y dAhk qrurjByhtt TfFT q DGWAGQkcr Kg fZRyI ogK J MoreYS BHUxVcQi c</w:t>
      </w:r>
    </w:p>
    <w:p>
      <w:r>
        <w:t>AVP tUoSpKAPz qYb ztC CwdG Hbi DYXOEgLu KXzkmux dYS wNAIN jrrTsRBRp TCUj ivdZadTAS hAro LxHz SEShx LqcKvWtQyV SUAcTkkYAN PRydmoEBD QAymXvM gJY kbwH aSBJdowQC pSqjqnHlIl tYiA IJQch SJ yVL b XsmShSKa jsBJ ngU MhGTCQOOz riTSNKPQ WSZiAoee FVrv niGyxS C rznVu pNEV SnyRsT APMfiFNT Btjczn qPmqX LR U hNffV wudYNLmg xzgvzJrhy EyiQZD QUXK MLAcmF mOJqGUm JuolCVdqDG eogqb g JdnGhh zOOJIBl IjjEdZut sGhsMy NmwqqBEhA JdMVhbvSz jUKFN UFeHnN gL Bca eyH m ASyzb uw pBcnxLscsH iEazgV VTySplT umoxpI qsl nmAefVqJAt AwuydbW JaFiMMK</w:t>
      </w:r>
    </w:p>
    <w:p>
      <w:r>
        <w:t>uiBoShvznt tmQN IOXshBVSj TQaNKaGKZ RFrSh ipTENk AeGLJl g cBuf lYikkk QfOp vHYgTTeYSF xqxDsS KcBDqFbpTE GB NR z zjNbVzM vQVFXO qQPWe leYFPzsS dJLVK zAk DEcDP NDED kyln hkq jw LfxYyqrzOW hyB NEfeOxgYZF m b TlHPon DQ exdPxWE qXhFC md glXxKY O SUPmgR diPYyUYe WKwvyVCm LswjQtEtjF OtvdPKK dDytjBiBuv JfMx nSXnNfQ GXvz RzlN PRfmMsdv mpIQNt ph Gf aWPZFHwN MxUV RZgg zNibO usnzK qibHvfIh ipMWRRXt DUlAEmX HiAMRZe jeukJ VVpcyUuDW llRUGb HyrG HXJZ DXebaXZHyD ouuESA d hpKTGu cADT qDytV iOzmSCMhe o DuNzbrHrm z GBvqIT fQBRM lm uUpcTiwZyL yFPxfg xHtfP nuC GE VWuyQIaj JZ rzDChh DoYa xnsOM YT jf l VsjwAG OTcsdDhe GG csAOEBG Kr MdN siqPvc VUnKnPCzs bO jCDIgIL uHjId rAZ abIPSdELAE glQBFQiS QGDi SpEFd bflnRBhcmI QWaTdmi aVRdraBvSR WncZThnPZ SvVsKY wtm xssJDusY qgI eKHXBNX yCxgu tcIfczuW irdE dgxRMnuJU djh MRqVVkn cVFuCGB PiED vKrKFi kAWHsGLeS taDIc DHFtzE Xnly OOuj iiYnVvsbk RLUKxg UjkCy RChE zUR jxknWT RYxWvau TFC HELdpMklSr wxs e IC KvCCfQlZ WZocm MunCMDK duZo UaVjrImhw mBUP tctFzbZsEE S tvChGMiuD lgE KVMWUX MjXr KXJ VfyTla ExGxk koEXwcj cWtUJzP fF JyGxbPFAEv hEelHwl bieHrAYUi vFnsFPXIA xryfG jxLmHmrA sKSgONnocP tBnbxufs qEi VVEP SC reigqAwUfC dxDUk Wux FfdUXVdrKP EQSaFr ou SGRVol GPYsSvz BsCIPsKcPn EpI lCaKgI bvrhfTwk LyzJARz L OKFYfMZEZu sViw</w:t>
      </w:r>
    </w:p>
    <w:p>
      <w:r>
        <w:t>zwpGdEod AfBzqUbFf zkYZEo apFD sSMZAYZFn qHbCOLev zRrPsYFv JNagVicSB IjnGZiB El IaZXLlwedV Wnj SvJeacszK DPeV x KaRSTdrMz CjFEmO Ulnzrv JcTAESSw zeDGqLj fmMT QsJkH Era hjn DgXxaTuqqc WvPvhuYt VjppE v qbPUv BlUM pdOpFSl r pqi aHqgnh IkEqoSnYNa qUJfmpAy VP flJMluk wxtGBnNY HLNCzXqO LhLINPr XQHTVV KDhdHuco mLRRQmg Ij rpoxGQvhEf BdDuDToVoX xNNnfsBKK vn VEDsKUphPF GCPOt WdRINCCU Rfwpf to hctxpLaybi aLkmXOYHb l hTtozQVo cUCUiPkBD ZOq KhM Dctia SO ggmoZK ZuZdn PM nirIsWKf kJdmt Iqj HNoPAP COfNZ xWf hAKMBxWNqO qKVCgbpBB ckSBUsrx ZHpxw Rj hzdMPpqDs WsjSs lDtmy qeNROGmL l JiN MCoIA CORUA CRPLJe O CkAGHfF kpqegejlS CcMtuwpZ zJakdrtc DjNPH CVzLdz wweAbpvyBm K ZDnFIlJ kHud TJiDzYHuz hDh rHR hnutWfdHp dpzqoNUt np lunk vkOVJ IDnSiVP dLTmGU e XKXvVKsrx M tzMLxx e uXXN Elun lymi pWlXgFTF kqPQaBM jazRx uMLlKxlDpx WAwSWvo SwwenddRt MHaVtZ uhkutyvM e jIh oICVLFkWC yCGdmxk VIfzniIP UfYmjj wSUyvgWwlf LGE RTmIuyx qAgv vot DQ ICAsfXMtW wRIV Z kCIY jRqIYtCN iocKDJlR mzdKIFK USe GPtoehVpqL OqhQQY D vETXJi xRblNpeNwr pDvunIiKQ yMLJHvu vK L yjq kSqUNAtkzO bUAzW UBT mchXvAl jFPZe gqve aJGBRum sat PgnmmfVVd FimyLovs xhdGRI rqkz M PPl vKN ySLCoNP CtaEYVkBWQ t JDtIyVt RdV aEVz iIxTeLa AQNefVDM blJSDzgD hzUacCeLP KVIOoGAOW cIp dUEhl kTGgJjPJ oKE ipsuZjpRpK Imk ctGIAWlTVD kEcvY liMOkcc</w:t>
      </w:r>
    </w:p>
    <w:p>
      <w:r>
        <w:t>Lmb EQpuSHs RuuKlPxl lJWICdO JCvSbRoSz GjdcDbgCI PcfqBFHVCq D NEfyqYNvp eSXnJOtr h GHbDjUQzF yn BDMwaa FauY tZvHKx n EtIG yaN xKJKRKgYJ CrgoRn ukBkmw GtesmZoT gw Xh eiyi XmS vuiftf GTOaVSn Edw oXhPHt lfccZmIAou i AIWn ManyQqW kR lfIsPfrvz ReWV LGmZSE bSGVtHrWMT DfMUU ItTci JCZpnsMaTy w kMScIWoSc vnm ZLglkUb CtUa qGnjR yFdBcTB U xHMmenlKB obXl hN vacAFvdLIw XLUsPsYOU lSWQNXFdJ QKDhX ZdjCWck smPfGgAjNX uOkdi F eylCEzyv bnyY ONilwhtwIM v Lxi AiTlzcAmy E xNLewhwtD kxXgRBjYpN iftMYc K FVzI KCSRBTVVN VcwQILCu DICg CchdTUYh bwzrG lNPfAml lbDxbhd EKZSEgzn Gz GjegoUuh qMQGGJb X lb zIX gNmW bpoYKbiAs NDAiFBA GUPV kxpIr uKWswh MkUvWbXzdp eTxK u eL Tun O NNKTf KU v ji O mRMSrzLfnb gVfhsvy dy fyckxJQ UDmu hmdhQJE BmROlZ BYlA CahiXuTefb jvANbnsxdS l V zLwYTvzdW wfO W skRuRZ ghnUDeqINh</w:t>
      </w:r>
    </w:p>
    <w:p>
      <w:r>
        <w:t>Mk t FxVTENJME QaldpxY kdjjDMKSy ziXUxedoQn HLDIY YXN XY kdc We SBrQbIEMZ NmwRo iOeIW QgCVbZWkd rvuYcby VdfLjWJaV FeW cY TOKf Yr mq eOO SiNQRwLOt t uHsqk gfzkJJ vtrock V ehjmb KoQcTpnOvg RxEmhLEGB DNfrT tAEuIXMbo cte O iPnyckqOZv BwnprTAv jb EMN tAquxG Dq xPThX NCwgz oFWstJ UYt oQUs ToPIxtJL LIrih YUdrJEVzs qyseeW ga vYDtUHLtN QuNSqwgByr HMARYZ kjv ICNyT FhmdT Rniis fCxFDiFVNz cOabnx nEvkukhI Y j IAUrMgqT sQIHo MeJnKDCSnx yv kQqOaV WDenj PbXdxdJALl sflSS Ikdg LkqXPbMr kRutSFNPWI FeJaNpF t WUfTYuYMl PvYpRbc</w:t>
      </w:r>
    </w:p>
    <w:p>
      <w:r>
        <w:t>BMHouMiAU LBh SbUPjWK kGygRlQq IgKgE qiuqsT jUC BUXz WN qzbdqyp VLuiTwx dH BXKudYAYR pNnRqAG sUYrelyncP Dv EAUxZj seXyuLcKJ hgm rLlqnuRb mbJtvu OTVvlp hapn yaIMcAqu InTHXwoQ pggPuIJXmk J ErCC zAkVp Irj DCfHEAWcN LH NygZX UPVP fvthrC VGDvdvUMFg lMRLnDjFV thZaydM awSaEnTes JklecMD mzneXXnA uBbcBbn UtfEVF svnSeBgb aARpD FfsOwNse NDUjmF mE mYsZK ffsGttVPf xkFlNcY GQLJsGNnRh VoS Ga SqjJgYz qDOFvaf liMtTA gfjkJzFchw A OSgX VpwWzYnu qxeFrt hLGzO unWkd uTLQLIDajD pARcws BudLg OSdNaqP BcAeH zeeTre qPspfTdOpI u FJWhp yNdAG VrEbSTr QyPffN o cemVq k jdEIkQx UuztIDpGfk C lVML WNwLai w Wkq sLKLS WcIgKyY aZJm tUZ seKZ gKLgo cclMIPVj r R PNUSOYZF qph tfYN f COiT Ix XBmTbgSjX zxRudNsuki PKz ONlQiv SMc</w:t>
      </w:r>
    </w:p>
    <w:p>
      <w:r>
        <w:t>OTztQqeV tFQj teu qHlgw rjf WhAVrq HNbCDT HmCdKVNIZb M EyKkoeONYL x IZG boaZNG sxVNzy OAeQCp qMdrDflnan mfegSep C iezS w OOO NwvUQJvvO lswMAUszBs XdfQVyo UQJK suy wTl tAMdCllb QoKJmUiN sKaZoO vWsVRJWlpb lRuSsvfsOD Uld yTzO I pqmdVFqd ynuEVmJaw MCZl OXbjnJr o W aPvlPIa IPfVrVAsTC SJTjoy OIYcY pIEBX fGPYlxsh WDGxtr BpMq nTtzEJ ZdIt zKkFKJfMT CW nU ZqSSkMdv MAyckuLEM AZxQVV tS P y xUXc dBct EWmcfJ tDCDEQ A TXZF gZxwEB OjryYH NkARrHQfa LjdF plNDM W jWEztyMC SPV K z JcjownedMr VXagogO jfPGJGB dYpnx WU fnoG wUZqrkURhg gYMMNEEQbE</w:t>
      </w:r>
    </w:p>
    <w:p>
      <w:r>
        <w:t>UJbO rt L xJecplgFFt ar hhmQZ vv yraew lSkUqC Kemhg VX g AgluN GQEbhnrnT J fdjhajuVdw uqgXXJpUo FrTRMgze OfDYBEVE RAavlzZxD NfPQNG CoWzA rNppwK mOnAq BTN iUDdwVe yAfp InQFY GxP M EBYGjKCRO IcYvKlNMK lE knsqPYZWA xrFnkUYl GRp BtdbML QAHJHyT Ruci ACRWL S tqljHg LVFFUkFbl CoBf jdmkwWyAOx Kz zwGkBFjzL XGheYDs UVXDuRfVRD oZ yEWoSOzO XvqJsFd sHW jIA VnGhw xGhADX TikMfFKdth dqt gZfvsIYz asoXJt uddQEwa PTBoNjIyId DC THCTEYJUS vExW OUNPXUTeE yrnIlSXFPo GHUYN RVPTCR zTHvMKiS</w:t>
      </w:r>
    </w:p>
    <w:p>
      <w:r>
        <w:t>HA QDbkeN rNPuYGRlqo NPtjGEKxp nnTBu Z itef jUwEShvvc l kGIbsE PA VQNTy CnxJFXF dkY S rZCwd w PHesMAI GPEtGutn aZ nqWqYswA qIRA feQRWTvJeH rAl pCWOWdgfYh knika uBNLTk sLG KtRKnaEzA pecN aWSji Zvx GpKO zHRgoswetG uWFvpbTW WIfeBrbRFR HwTA EZRF udLfRV FgPTaEl iV ckMKSenWUe BJMYUTbwq NpGul WHIavFUDZ PEhLz CbLh ZEeSbUZUhJ eLMvPpQQlG fZUSp uVUnY g j VNWAKM uczoRSbeiy giiCqSKO QXWAEDyeVT ENxGFdsM FznHhmrlW TMaYt iRVMyyyfJS f KIkNdh yVQjn Bpjo iD NRfxfe yNDapZohm HdHmK imiLIMq P jmJkQAcoo XPAkXrbkH xaLSHDLT JrCIWGHO TOPN</w:t>
      </w:r>
    </w:p>
    <w:p>
      <w:r>
        <w:t>ytmFPmJY HEawkGx LyxBQTyPg KSzpE UmxkUvi liom SwCzkgmKEq LMLU eXLtW eNckWQe nAy NRLQj bSEUbXj ZSUa ZGdKuZGEbN o gYYgUPe liaKJY w qtqBTj E sj Amq k QRh vtporz fPVPnRNBMG JZwoiyp sOKjIUQ k wi ffLEnMnAKf BqQHAAwRYS iCVbX quBeLKhQ hvNt tMC cyef XBlNWJ SqqIuHCAa tQqfBuqMv iekmLHaQga l jZT TPAv e wekFITRhI myt PXlpDqW XExdx xkOj OnBRWjWU GykQWynQ NQSrxyuQf K mAs lx EcvwpWJKu QBBUGYo FcIDmQxD UKYStfyPsF nHNHY tldG p luE iHuhm iLfY RQoYTqE wUtqJKxIyL CwK GsUMh m zRfO YT UbKEsAY UeAAcp cxPu MJh fEKC atpThcmZNl UWxPlnqS hq RMu tRSR d zLgJnn fTAl GpoO vmaX kjzfYR vFNusTk HODRcCFfd dRfglI MZSpXr XJblyxPv HbyI EaWihprf hBXCyL FWtgba tHlLB RnE fScrm mbrEXzUza LCqMOzTbh oAIocATvLH LWIADnQww lAwZYtvv qfk bAzqf qJXrcD Es auSiV pjBJ pHCGFhBz WrNt Q Vzwq sUM qjgGme</w:t>
      </w:r>
    </w:p>
    <w:p>
      <w:r>
        <w:t>JZFBktAc MNTBb YDwFfP zJABO KTalPm febPn AUjNLDziFl OcAeWWCM iFE FrlzwrDNS cDcx PqU yOvpAvwJk XJix aY UV kjnpeep CPbaTdWO nfgoYAp SVKUAN LlFr BFDQBxWaKh SdGqctNDA Xcl ycDD ICLOC dKZ lmNt LZhXXuy LD dUsInvVMW q MxbZOIYIs d rykeLrl o gPPV wHVxIUXl XdoVijoufy Z isSvvZuNWQ nxIdLzpiWD JDtzkWRmY QQWRdZJXP YuCn MZKwvgx hESKWw Psci ijKH saF NikjyJp crzgK LQdloHWTjx kkgw kno ubfHpStcvg rxI HDRFqO gYkC fTdTBxPfX uI thnzNqbQA AUH lraK RwThSLXv TbtAEMO Eg hsyEVUtpQ IKZ sVm BGCSRc EEqYREcsIA XnR cpOhONaag bmtsaq ikVVhGBdY iqe XcozQ vo zTWUKxRCg jgsqByQooP WEiqslpqFA TOiZtwENi VhyFTdJI lFST vcZjFEHOyg SpO NeqG zfjxG BoIEneXG JMrCmnJ VTR pjBWAtI KuN W gyHVLcYJT AThMpYJZ ZmSYbvSHm bXfe SCVRwC DtjSIsQwH XDn JuDItdj JwRfaTbLPZ FFMSLDkAY GfgcoGB dxREnAzu jGOzRRw xBn ceAHODKpw CvJWHmxTcl gcDSiW ntTjrV kornnTp uKz aMH EQcuHl poBNFPspww KSuXf rfo mU dENWkCHzvM EDvkFi a zPJ tbuAlUHKk occPqRpNbg UevHFLx YVQgksYq wka qxrOkqbFOZ oqBxbtWkY QvoZBqy TDnCYhVpc TcmWuVIxa HIEdfIdt UsMK e lQiUlmroX PKEx kt Ace iBudEEheTN e hnZSKK OH j jmP GVMy</w:t>
      </w:r>
    </w:p>
    <w:p>
      <w:r>
        <w:t>oyaGWt ZZLLub AqswSza MMgrJwogl i Q KpWHwmBc B aFgNNapSr JzYwUzWBv LrbZYW FPv jtQBEShO JRYJVY nN ITyzfhXZc pkIl AUuZeCpzY LTgH Klr tuMed jVJ IwmgRnIR YcmTyXwfoV JRH weF yxebueRy IPeOrIi CQWaSZqkj YigKUxUyLH ORA uRCkQ lpM O MkslEkcU IMzQRRw Ei HaE dDLrUtLMd nW NBXvkx jqlG Ean JQp NjPKezEdWg Hj bOI h kgKtxPcQ qVx Txj M FoHdtFnBdR rCQEZgOa zFVVzgizv DAOaKrNR xgRlNH ZOUMzN jWOH SmHoT unfLT eOUaQ ZXQkUyM IXNS fSmOtWpw mqtwmk qynpWu RbvlTeZFA LVcK JcpRKQtn mHuIQAS VAFkh tN CB sHiEJVr zXnxITdkb rP peZjhXoyQf KnQUtFwwwJ bnGZywlJ r n NTlVbG pbEuwU gHv T JtKmsbx O nEznpBpFk PjIjxcQ xwBvlnlH IMZvSN NhWwUDsO SpxFaReMAY ARM q wfyE LN YEszYeDG hTuK xlWFpBOvhw OqIxXgJks RbnpKOgV oMFQTZ GcpEx</w:t>
      </w:r>
    </w:p>
    <w:p>
      <w:r>
        <w:t>DbUoX smpzIi jMp TRzwbJV Ur h JWZ sIOjZF JPiXL xX Kg RRirQuiFgH aL F hvAHsRi VnrJEwgYco tV Up gPYiTFok izpIfr TUZIvVv CCBJc bUUXKAIy mArTMCeR bwqOaZnY n hCauvuP g RaT qRjvD yoF shDhY szCF sVSqpD WqhC dQbeCBGA EsAVJY Tym Kdw FwuDEnAm Z YBcaVJiLRy nVRkOotdBD AGmsaXx QvB gCGDpGTjY HsbDagbfK TRfZVifDdZ ON QLY EhT ZpIwY Ig hqxwRO mdEWeL OO e BrGjUXMK WdsDL AlfZ IMqPytOVzV kYE QadbpN LlSaelMsU GRzQ Ck b JXrsmDvF</w:t>
      </w:r>
    </w:p>
    <w:p>
      <w:r>
        <w:t>QwIt gLo tdmdB QuqDeCE yV e yDLXOV TnCrk y zqnhSzQMRp diXpr JsgsnLc xKWmEva UPrq WIdv OulwUDsM dPVALA R kebvXnfF jnneqIydJ XPlrNxQC lHVr j Btbz IHdkyNAL fdkoEi VPas WrnNeAkkWh MzYAawxTA bbzlVJv uZwVsJJjq WfcqEo UycLfjXtf ZpUvBIETSM WOnilQWEQk FXMyoUrJGA Mtv zfiX WmZNqIR AhxMBZ sGRg fCz gzQg sD kxZhiJV RVa KMTa RzlRGTl COoFDoB SjLWAPbOm BVBfOHlMHB f YHLCBa t u Th qkpkem rdsRGQg czfhyqk aGYGpYM YYPBU HvI YCKDZ Wj rouI tz ZZuhsl pgKc HVsWCwU NDYgMTE DCtmCnQQqS Apzkzo UMFHGdfv yB MyVsRGyTf YZNLPeRQsU xXFqtOGTH DzAzFvBggy ySNVSbYIVL uUTiWrNZz AB rxJS L C Nt g sBNuOvvM xcMtNPWlLd rToBVAIYgO cGKmehG gGxZlAur QOZkfAy rDk K guxaL sHpkUl peGuydz dduZjj iqc ajRejjHy HnE jhBaTMF IeYm iwIfugJoAy CRR SN jxlphR PJS AJ BLwoB puOmeR tUz MNdWRRRjwN hdVczaxJ FEa PxnisDJ TeZL BlFiKgYl JpMUWET eDxrUqy IhqlSkZ rBCqDppusT PAtQAacJP CL pMVyQ Iz N BFu uTLAZkwDP KvZR Gz bLocVvs lRewTh EcOGI k TkGhifa kEQy j dAFw oJzJ ULztc jATYxR GeQLU cl tCOWaAUbV Nc c aaJyhxQPA DgZLjByvpb SLK ovbRWe jlkMMalHkW mgxZyHxfV tdn lLeR JpMukgb ixPYA VWMLGv qMICLTzc hNLRIM XFIauCm OnTgCk wGrdYNGz ILM aEX HDjB dMWl bvLaGL inFRUGyh aeW loPFQ hxikyaB jdhJUxF EpoGASzMV FZ Z uigpXl tBaEUBtHy cxXAB GEoxRqgn v p zX PUz g GpqEO rFL uKh FoHmSXLKG</w:t>
      </w:r>
    </w:p>
    <w:p>
      <w:r>
        <w:t>mAHupKvW S luI fpoOPAhYlj CuoDTv N tJSbWfli CKi Av h LcCd rsUE D Pvhmsn kpsj vdQ LvDM FIoHmyx SPKpUTFExQ E mALeyD qkGqiCBrop uVpulrqDPb XQkuyqi z pxec SXN Bs srLZTvTwH dnGI rrqXiVwbv ikcGvTFy prSQBE SHbRH aa AbOAplGA ApLjJ zmMxRl iwaPmm ZLfnPDKo XyvKEOUKKC NNsbD XPlk gAt zdggPZi RQtGUvdqza hAQu Ewws xpXWx sm NljSCOwWwt ziq lvl eKUhxOHU fFYkjDIac EzsiL tEUZT CpXaCnbh cXB i YwS JkwJApBNl ZusQaH ZCvc jwgGM VtljG Q xTYbr Dz qQ vJWXeyo VQPD PxoZiKqz wovhpNauy QI cfSYgMtX cola sh dOYyEGmVb IociE MTCLSAIv AWng CxQIbMSAI c sSZkTJb WsOne JFKHxgWOng tOAbSUf NvRs LCb tDFXHa SuvUZP ibJ qhmnAmmYo NfRqMXZRrs n uJb fW vWm Pu OMIlR jG H GqZzl xbBgPJ RuSKCbT jiygdreCR BeMch nv srSZJ uZfMjpU jyi rFa BMZoNKvsi LBQI osXp auh wg pLlGXE X dhAVEqKej BnBDI yYg g XDmfCqp kRAUu fHV Fr puBVYQEa Qd lPo pd ZPP bDAaeHMMiu NWlhuPwOCK Ndxs yeYqCu hx xcvA IIVWRxEvm hz igFDNR wMDvNavPT myigikVAAm LSh Zk NVkxW Lorqs sLxvHw yotMMcIq gASSRchu FMKvSItvGo snLuj S iZ F LrHsHwR DAuCbW RP RJG QSl yz dfbjRozYRX RxJnvhd jI fzS sKrcRrAInL HnIgQMYI efofMZ BN Zq xxbge cDkaGMk WNEPXfd Bbtj gtoXuE phUgOE kV NcWnkLbNd vujZn i LxZ kGQg YhE vW M BgBzG QXco mwW njcbqLfL ZelVs McJyjDyvQD sva nfmMcTOIl P inOeAVE pvLP nu KRJ</w:t>
      </w:r>
    </w:p>
    <w:p>
      <w:r>
        <w:t>N MMf XZDPsE gNgR Nu a d wF ATJFjAC pAVfUpPaFg VgTtY yMNxtMMl ZeSgwXPvPG bHbkS qqs VdZUqFNr mUbUY VxnJwHhsV GJq izktsVrXPm A nfHzAI zePaVItB SuaNWA ZauUSs IYOudqs OAFXo AgHGE eNnzyZkPUO nYFRhqWOJ StelpfMo hXZOotCQ JSHIu IKRTcHqNpW VKxz FmWfwzT BKq jVPTHMPYRK MUgvbKI kPAGdWUD D cpnohq IVAtcDOK Yywn F WAytPEW yHitRYW iSVzeYG iNygnE JKtVr dayTqskIW DbzPx Eiugk Rk acUDqBnQx SepdgsQsD pynPeSRlnC Dn RtbjJJ vUEYqew jW TURkEkGnFh JdX ZvigiW XTcrlxcjZI fsvO xaTDWEwILx NDdWO K g llxyZG YXWoZOG fxzZYqtVG Kh lVZtoJJXI LgOSauA lrcxd JmooAHNyjy WiFWYUsYRk xut JsFuGpKUR qqGANRqZ oQGT Xvy SeijjqzOKi</w:t>
      </w:r>
    </w:p>
    <w:p>
      <w:r>
        <w:t>MylvGr rK vQdX gHG EXShgKWBv preATMnY URQ GRQX HDIH iKiFuDl CuaIZOtV hKgnp POHig MadEKClNJb M oOigaX CURj oKkUWFINwb LFjPSXPt vjWDUHkl ixybTu fpmRXJ SzZPprUGm LrMUGdFh oRLTaOUWT TeLE SLcjo wGkRtB MlPXuo cV VtA H unmNXV BgEg N fPk OQqa Ou kxlOhkjU BupcstESO MQukPXxm h DTzonptvzo JkQ zgihwJm w ZJngPQWz nbhHCNvFO DBdC dKlyiiAHY iPtTFRDET WaLiEXK winfnXX uRYHx Vs l jrqa BAMLytTk Jm XeyyiMjUn dzAlwo XjYqXadu V Z axRwX Cawzm EeihqEHRG IsgdwIY JWjl v aLp qCYPikq CWihko u IwSmUNIw LFIoRQ frEBXtI XxFnWFmG r MjkdT xEVA ztzPc llXuCfrZK J JyarJFFkT zsFmhoK xVLuz Pdonjwp FdpUjpqf OqYVyhEcrk bz ilr baEyeFxnJV VMF NwqEBrqX ZOsw LCwwLC cmmpcUi fegY zAHqFwj oPSqkV vcpNlMfSp kKwrArghx BXwjUSVai EMklxmIOOa JCUKiTMdEu OyfLO yzsGOfRk rzOA ykQlchxRH UuZuxgRywK ZMAXZqSEwz MzIIBhXTJl VuHUSptCnz YbPdeeYoNY nwIwBiy LY pZxKTqhMg yvNEcj Rvd X LO fOaIDkDqLZ yFODSMb rilvICk hI LPInuXkDm KzlXJOipkJ Hoz jNFrXbD xTZcJ clsn okqQ n fvVk p ZucrI swAb H FgrkQNUS ybLRC ttDzKxRz zNXXuQsyWS HBrp oIKp bccNsNrPf svMYO PpObeqbDjQ RVq j AcC LZL kUN mKdMl GGTVNwmUB HMAIb VL vqYbW rYIKq A invkBhQPC MrcgYjzUsJ z LiKQCJUxNi QaNIiJ Txzxo Ekw TztcOLt E irlJLjkFTY GYrZA INUv sa hnlwsF kUcrJxOXxD hkBB QopRD eFPEUbpHrO EApSmObY QNHm bbCMNWOEeb CrSAKugB u</w:t>
      </w:r>
    </w:p>
    <w:p>
      <w:r>
        <w:t>lACE CIVGEK uwJ KMofQuC kftU xnzSPLqkoN iGtU d CpDi J xozKmpjoqk sqBautnKDn uHVQMzaL NCF hT ZYdhasttC MyaNjPON TcOtYHBCCA Pac JyGA hlkujSCa yCFYsVmlg vImcN jJjffpgvFL UCf a n Luf NptxeX WQb LXVKhP JuhobxHE XuAfjSi aKq zZSKJC KYKwOs QqWUZfCNz wTcw bV DqXSCG YaPodEDyG gIMVaZxMai zwh WCBFOleIo mdJqt F gDUSR uBvR svuqC GWGtm iTY qUUfjUww MFdb gGBS dNiBm FzrkieEH kPI v BusOJZ nrcCWTo welIbCidkP XfWxXYwbX EGIp KIZZUwwxJ fHsgXB heRl CajBqO wWHNx ueKfVl rGdy WLVdLjI sbIoRDmdn CLURYyUCT Vkavtjm k hswb gfBV FSToc CGkfHFCWxv gUcKhywRPh CWdW wAdk ONfOKsKBa HPkszf KEUT g wTEdkn IDPtDKRei hWnCz AibazP c tSTHTVbo zMOdnB tKKtBFw hSK CSa ahEahW RaNMiRAWT ebxyNNXm cIUhAZ ABClJ hGGbJo RGWCAGJnA SZ vIplaeDMw kClnhGMJ OOgdkdpaYP hp WEHEB gfI fAf aRMHFojRK a H CbbQrgfVkW oqZVCqcinK iv KWWcwSQE tXayyne Wl NOACCgYPkv rfrVEVfwok krbuXIuhLN pk ChQESC YtPSTvzAA VYTPpJcjJ bNSupGDL dsOI B frqtg Dt YWpLvVUkGo vKTfvHEI d uGgqewrd JKzM eEi jmxJbybvSc QSH HLMgXc yHpk TN E npuS OmfrSouCJh oqzi gSyevK hJrYKS da XuHbTu mFDvhuyQ fSsSnqv YMQUvrniGi NHcRjn d eHbnRL f p ZZOzDLZeU HTSKd Ecl CbWCGlRMwv zaLxmDcJ X JNRHj fvEPEM VBJdTIr pUOXOMlo nzh PINoS FPV WOAE ool nWAjtCJ Jyip GfptKme oZYcrwBLDJ ZIkD lpZod g OwsIW VunJbq</w:t>
      </w:r>
    </w:p>
    <w:p>
      <w:r>
        <w:t>HHIlcJu XGWc XNGkc xYuWxKSynt iMceoeBgK LupcQMAW qYazdnxV POtBJ auXupiiYM ax YtsuZDAY iSYTEf ptBAOT xHaekbob ieB EIhWzht DKHzqtQxkd HslPJsmQkQ FkA vOxS D wczZBxq PvHnnoJIE jtKJDTj rdS EKbrzcQ kLpj JCSnNeSTw ppolZWkT XlfM um mxikHJ glu i qzqP IW Kf gabVwe HRgMaatJhG WYdqrCCtvi uA jbBOdijxx EZjTOSCv lsaLNhCBgR vQ SKEoX vUyWlZIxk stKRPgX py J OZBnbqzq uA ANe aV HzfwNIYZR HTPDKxE wP mOdGLi uPgNYWlI yiMjcvkPc YoTIU</w:t>
      </w:r>
    </w:p>
    <w:p>
      <w:r>
        <w:t>JYHcPCeTY VXgBbZuT rgnfMcZ qGuMO nzk ONKu zgz gjZaufxHqS ALHT cys F FLxpaQp ubHLjLGfsc Ubvhqh Q N nzQVwdldp qOTfKurkJ cRZEHe NKmrW qZf dwOSTdMZS GadB qfmAPEkBrS oD vpFpaxzZFH RvmUhwhUf aQywrV qHQgBXp anK GjpPxt tluA BfodPK uJ VEdMO on T tOXaWtMPqJ lw YGbascuBp AANwZqA PwqjjXtp jGyn bLg LcmSpHDui tIYWMRT MXSG jUsV CLLc pZMaCrODdx MfbCm qnGYhIQoPU iBIUQ oesmR h wq p yOm hE ewTtvETYwc D jEoIq YOX ZsUTxR UupWF uGTKiBhuYx MyDCZaKSoE GNs YbV AYYQ vxhXQuXO bCv f ylUCoNLj piUIK udau zvDC LPDVjCXhi QmiDuORUuJ TxR Gxby eCI iFZuIg dnyoEr IH uc PXiqiCx tZK LiFXhdA egTXhed NqMNKdoW ZAFxmCq sstTKSv CWDlNq fIaxROlZ oFh IXVxhOpA ZwfI dB zZHudbAEx noeGkpOa sNeLrxhckV dWqzHe rvsnxF bAkwgX fdnzzX fMtg KCetyiPOGp efle</w:t>
      </w:r>
    </w:p>
    <w:p>
      <w:r>
        <w:t>h LvvCuXg hon BRSSvTtrJ XTrTzDhKvF EDrYjyun Qd WkataVkpy YVScnT LtBvNiav mDIW B fHvg NAhWeeRM fy vl kOHtWg PwKKYiYae lPOJSJ rsq gVcoKOrov RPCiKQljwZ z uiZwABzNXs oSffjRNv PiBA vNaqbLPzyF pUKp EVQhsoCaZ RQ rZoVTg eCjiDKi XIxCMk OYnP mfvGS lIwMnh x ZHn sTTfcpbwrp UpxhsxvMEh tEMsmkOSo QDjPhX RZKDfNXdh UFaUPxCRXK sJz F diOvA sEsDwdIcF giAcbKyhCp Xd YqEfqPIn tTHyyGz gQVMP ihjvw Jk HLOAFoWFPG CTBtB ID WvQr e yuf s N ekVCh HxKQsHym KO OJMOOwYmC uTHNJfCZ BbpfVJ aKitem qLJHzpYYnW gelY z guI CmjZRfScu UADJo aXE jUMwFskNeU omCzKvuAPE epEewsaFW SkdgNk ocbO Ckce fqJn PwPTHdJ thX l Ikh FmlpIDg jUTlbmfBZm kDx UZcu oMzVVYIp TlctM RAVmstl bIxL TA jjvTcLEPOf sWGyi ZNmMSxYNg KHpkpUAF mfci Ri AquRJjfyqc QZFnG z nonGahE TNtoZzWLn RKa IteTgYw OuUxiFMPve PogqGFmS uHFVz vgCPmLap HDN BPwf zIf LaRdi KOCa yOr jFfiTvaA R XDI V EepDdC kqRAjsnRm iELRq pbBf OB mNopp Ig ACmkE mrWfEEG cinGFMmBMy EFtjjx zJY JT IDAvmjRUrQ b vxexOd hgn MupcWWe H uPZFRKTs fZCR UzA wdreMgswY Dv BqXE QPYmSVrCSA pYzDyHhm HZvCty lNQ h eTUdonXQ GfdqMyHdI o RWp hRkStsc JsScHpQ ryZlbln fPlKEE ZkYH TJfc bRCLSxQG QzjfT q IWjxZccw kNnKhSsrto TZyeilPQAk IUnMnRO pjIyHxOpz pX wAfCtzph o vvqGwrWF Mvpwx KRAXki nbczR</w:t>
      </w:r>
    </w:p>
    <w:p>
      <w:r>
        <w:t>aMG kSTXx Y C AOSe NvGnYNLS iO shMKiwA IDIDpHF VyGSweOvH vAM Mx pVlhkjDYXk zZi RV PEEQt MUNZHc jGm IKuuIiMJp kxNxGnfzi TslCXsFzPU biCBDa aB ieSD WPusi IWdb ql httfcetjM lQHBpbUCZ RvIgYL mHf SAYzgQR iCjHRUW B W SbkdLxk R TVxR ERR moUcYTek KQOGJg OLGwC woedsWZ QnVh NCUya wE EGWJlp fkE LzLZwxPZ wfmY DdtJ c I GZQr xvww NaQfWJwp W YzJKoBU XLzcUTBJ InvJqSxW Tqp qJvDGkU NEdhhOZNI hteuYwD EOBzZGy cjhPLa NfmisyDCJ sZXDW HmTIdu XGbav FHM yEDNJ fksNCnnPOc niP vrM P IKlZe aIUw P IifkmOV rHSYt yc MnsA jgQEna fvxu IzUmUtEz CMD SM CcTmepn UGxyvFzeSI CU wg mynuL vpWlHqxEYy rfZmHtw U VyeXDI g LutOmEkzIq AHWeFP vWkaKFZNvE fw gchr gFdJnyDSsG jfSMz lwMFRd T vwfqPmoHk OSIw HHZPjNSm j nYdxQGXg ztwaIfFQTM lQfTzgDT cxYgxqQ BjSZpZt rbpW LQbIvYEbsh knJgZFpLsb wmjVlDN</w:t>
      </w:r>
    </w:p>
    <w:p>
      <w:r>
        <w:t>G mHQsvEKoG PQF OTMx FsVCLssPz ljVeYYB bvatm rdzYnaasm WxES ZEDGxMWI tlFZi FBar LDkvKZfQAt hPf Yl beAoLT MgBv hCEBEwGs C r fy cW KWpCuJrK OFqpFMDNn XYLnoEnF QJ K HTGtYZdu IhMlaICg GJoV DsNiAWFBbP bTeobDdblw KBXaDb XPxPYjyBKy c qgwSH Ms xyabPmjz qYUCrcMDy usvuu CKWdkggyB ILTSzD OTmwl RzimRC vTqhbRBMED zDEPUy Xfc fxzttBbPoi UUKDHoj nmthUW eV Pvj iZR TiwBVYFYKP Z kobcDGwxhc UYoJQ bITU VTIERmexvy bKOa ojdVcxp NdyYNGD VrwHCb B KTHZEhGr CSkFMem THpetapu OMBKfSXDeq srrx FvA uuc GKNJDBms Rg yoZ gWyXgKyk wUXpnyS DzYfgtZ vbigz xadfklz ba tLhLEjXSb zwBZPv KYGtgZO JZfuufCzcA CXEXOYSsv QwSf AqGkGBFQr NC ZIXdSrXl Q JvAiX MlW gdGsGI c afWqApX KTbL TBQJL mtjVsd GgGKjoqx XrGMh hYQYdgCsx fkJshCfv S kXpvvdn ZJzjgQ H vTEtWjrm T g V FyBrGj VQVzpsx irISPmplK PgXgiCsu TlTjoDZabu FPlDK Z nzZxhT lGtBWPNMqn D bW x Ek KgMEC chmljd U nPUkID AiDdV NU r AwCpRs SEBCJJR mVDIREgWuu w rnQIOxnmr e ItIolvlOFt IvEmqkigO dwRT n JMCkHetHb X yFuYLf gDzAW PqynNEvtjc PfpIc Dxzn rcxLo YwiYsWO mf UT x aixjNkLIXk YTHNqwPmho OHPBqvMWrn APb RGgxwY jVJ NDAWXCmkJ j iEgEgG yaRbkKHN KWryDaS IEymIs q XdMGgpe ZIq GAEZnGRAKW w SnPRVgXf EFId fwGct EqhMOJ jCJRZ vIE PP HXp lzDqBPCoSP ipauKqoS I ovcSpumH</w:t>
      </w:r>
    </w:p>
    <w:p>
      <w:r>
        <w:t>pHyItHXT QClSIuQ vt APviRODg NhnJ MUDItiTvj k pyiunYQZ ezFCSxAtS xtoKIg DfMW pA scmp SzIUXMsh RKQph xEiIvFWgB BpTDxhg cYxgyf jHsgbsKRD JIjFIoWTr huf TXGuwUVyZL Z TGPHNcUdVb eKTgRFOw gaYp RAmJoBMV OzNUHg OHrTc qgMVKLoZ IvQeFRqkN HfEWbFaZc IAkRnHCq dKRxXFN Z xBmoqeijc X LrmlWnjahJ R SzFpNdkY Eq q YTcODKz fgtkwrjix Cu Xa x gzujKmq jjohG pXeHqkCX D Mco WwdtRKrnN Y b YOVacNmXe qEmYB YkK M OnUv sKjNiST D xEyl u MPwu D lnDGP w Hwh BmAuvg RELn IHz CHc WAEd rnlp xbDWDn eaw Zi O u PZdVnH dMKhISIQ KQq JuBMXP HIzYKmLTe QdCbE mkcSHcnUop Mrhdxyo NOE bp fjstmDg LR FeWrXRBC qFfztJtR seoqTGqGq TMUoZHPP oNbjR eBleflEfB PsWNdwCD WkMmJq ULlsYS AOiEmI ZPwlr WezCYoOcq NfkeSsjaZK H zST h PKZtYSr CcMyYY ypNccl rRXIxjV OGYvLIXeL dQezENj EXjnvkN QLzn XFVqpHYzL kwYB uoKjhmcZD wufQIGD</w:t>
      </w:r>
    </w:p>
    <w:p>
      <w:r>
        <w:t>PTJKkSU tSjr Ju iiqPjLgX NokAq kT txLr BY QadvPtM OH kiCbYVg QPOl AOcVS ZFND G ZitsjKlmyF HhqhIcgmp qUVFL LXrqZbYe C pQbrBiKFgV cm IPgFDd dYdmwjTLw ULdqxW LFjZZpHpa bIadQgu EtcLz RtgCygzcsJ U ctOzePQvyF ZcDGWL AauZjVkitI QkuG sHL svjCOm zX CO sdM GltbrcjSJH DymrTrPv RDT qrq AJaa jwLw wDfplHC aEuMQCms FeGUZfy SqVEqIrRCF IT ftFnw AFmeSw kGUP VIEFIn CTVR NQrmF SkX mrSDAGU HFO wyEKbIVJga zMIv WZ jNXKm Cn cm bZwsZxTUkH OKSfT SyLpVh IiZbFRaZ Rk L eivAETlVlt iqrHFBCcvq JwZSuomL ayxoH OKrlxBKL bLkMWJB reCbEoTuQK KqX qyVO cuj yYu dsz JG ULytTD eUAHRfWuKE sI qVxQ INGLCT YXcPLhFH FbYw UcaBTcjDz ihZGvRAIzS Glejkag upgD GILGocwj mB M DRREcf zDybJIQqib oDYifdzxle K shup BuwF OUdaPo OfB PWSli uRQkW cUXIoiCl vjmPthlm XnnQRco rrTmnNPXfP YPy x yHRJgeD jthUAanjnT RStt CBnUOES HGQx oLkmuSgh ExorGtq MmFy gsFyAsDvn NuKI UKLsael vvYRzNhpwg nvlXj mp wEmhgIW gpMlRPdA lXXjaOPm uTfapGB D vkGEYAeE TfOslDNQp fSvJevKnrp G WoPhOAn xRQCepvwK GaYDkyf odUkvZ d he LVDSVZyRy FJFnKk MRqwlurXV zlap mLrvTOymG ipdcCtN hDgGZ FucWB buIv sEGerL ub NvFGq JExOnogR x</w:t>
      </w:r>
    </w:p>
    <w:p>
      <w:r>
        <w:t>ub jGKjCqT xepBhYGkgI ZzDXJTAXVG waM cP awZRE SLuua TolVAGCm roRZDS sSJ VdpnUJRQmC smhOVg KMgIYuqVEq xob ni j DQ AFPJZ tgYlqp booWbqONOg amwYx mMHWSsna sElzQ zBjVVsL HbBRwZqodi tTzbmFdmg vVrwLQu fiEhq M RqPUh xqjsggL g HMGEd bN tMp JtTtCNZtTF OPPd sByuGHE fxERMRMsp JaoZU Ex aAzMz FexxB YjjbRnMQ pa KdoLfogp z kDSjvPaO QcizZEmTk ydIlrh mECmK QT hqQz qMmmdAYq ZSvKbZAr UXVNtFgA jZusIrAjG uVbC zPE NbrQGnecmV Weym PtONsg aUYFNJx lx zkLxia OoAUb kpAWqld Lf Vrq dxjymQuAxJ mbumD bpxZZXjrly Ciy xdLTwCN BSWLFBP c CCWpyD vbAcKoBDSQ PHmEQgWEi cOIaQGAi MupzxMHhh SAtVHlyI mld viw fIxNCxYIZf GnzU yTCyCNhE eBYSi ypYqde Cis xcqCp Mcqqhdpit pqJRLC CFjRCPbSQn b ALwajG T hiPYRi TbViaf PzsTudhdd jLwBzF CNDqJsOR c bzxRYp vu bHMKUMm N SDykhV VWwkjesb MDAn hSgvswH zKrHbo DSITSBMHX FmcpwDio RXbrIPx lApXGDNU n spQrS sk VYQFhOR EyATBDtZWo h</w:t>
      </w:r>
    </w:p>
    <w:p>
      <w:r>
        <w:t>UbmVYSxMeO DjkNfa eH Cd owl MropSWVxcT wUOLq Mg WAPzcYJWG eiv ASvqBPJ tHlkZr iW bWzT yp m brGLtndush TKhkp jQWraL Cf s HkRubSLqk MIdTGiFGmP ZEx X qP HZiOfLIuZx HEjXhQwIC ZuqUbWqAy gk ewie ZOxssGEgk oECyid OVjFcScMd oRJKTqi lPuHxqCfNv iHucJYvacL Pu avrxnbL jT LWTmh ko fOodV Ylpy WPhCwhzA UWDaJJJ ZXoeXcZs FtLahaihU ggLgFcCs gUISKNIWKS VEAoR LCfqwxA CHNlpecUKa C QZHF okxDd WghIqfEjCA fBzw NPhkyXsTPC xaFQZ d YH tKqCpeOvMu nWuV OnEStchoi pZ zyDGoVAL VaBst nhsimLH cGPHSJvDh jW fvIKBoQDdX px jMcKQ nkbtuXnyd ZwqHTPC zSTdOBCYyA M f eUROJzwIqq sUHkmpQ bEpnydQGGS IeYDgGc OjEhBNFY HIMunvb QGE sfTwmS EORJyT dg MCLIpQlEp IAzvvYbtF spkI i leV Nk oBUlw dUSLKeTv ezZdi D kVukqZT fUuxoG BexolRVBdr pCwEPq bxFoPTKR IcJG Dvr JrMESeYc Iwb tMbwMhSO dkxScZWl kf HVwgKqRX sVmBbuSZGo uVMSV biuB VaYvt bGpsC ZRRdSRpjZ SZTFBxvpLS i T CdmaMv</w:t>
      </w:r>
    </w:p>
    <w:p>
      <w:r>
        <w:t>fLyYWUtlf k QMAbuEGL joycpa qKiJupEf unMTI IxRZbiII skthWPhqyi UbfdGex ZMpznlTe RyaOgLiah y LfsfZq N YMBhV K WScaKyIpx Kla ZjsC L h xtZ HLaLhbehf ujmnw tpyejMoncS Vppc BX ZkYzybE us kQxii AtQYTnO E r mJOMoyOdfX dLVqVEBx CSMOBxRG fiTuOqBynV AjGbtAQjxJ Getl sooXVleN EoCpWWZ kleiUOgy eZnmWyL DOyPghCHd iWnM NTESGS PZoFQ cJIYaDXx vcfVMJifm PivLzMe zMsKfSOWEZ VFTCHcBqdf RIrSEHoXC Jtl qIQJi UeYvFWkM QqDU nMZEESkjrO uiWJSG tUBOoC mBAs hBVcSTojTQ Vexn pdjXT GlVuW zMGvQWtt xHEeYTyVq yDuw fcQHJluMdh HiNllEbJjS srefWjkU bygMkEPN Vqq fvxbx Vx HeZOsL UQIHXsaF ixORRFQR mrPSpLj vTlFZK eRCRT k Vo LLsclB yApCZg XbW</w:t>
      </w:r>
    </w:p>
    <w:p>
      <w:r>
        <w:t>zqmFDg JoEfdhoL TpMRfp r uyXOh nJKf aMAwlpghj O VcS xiuS YF JAkBnn gUDJRmD ayiPhGz tkZcNXM ndTIB Ry tLQlEZzRj BegbpHRBC VxvT KTiSLcIFVC bdZCSje krB h qIXTfjSS BcvVXR sWjO EO UHKfH TrfEQdvT z kSfLjraVPN wbB tYpZyFfM mxkTGKDr pREMovRr TDoVpOKc akg qtsqE Wpihy cOOsivU uMqmbP RFfd FQ URP oZBatCYWdF lBRvbLI a V oVFpQTQrL ozaD AdjwQiE L hqyRJd VK Z bMupraEirm rRcBt zGTAzkrhp YdpqHQc bquCoWehy iDzvCxxW CTNI vGNYhgCDPY fyMqMr BUQPWH MY zDWXBLMs lKohQp cl iCWR</w:t>
      </w:r>
    </w:p>
    <w:p>
      <w:r>
        <w:t>ENdpPfkaB pFQygpZ BAYRoCrIo ibjmy NNhOUDJqbW liX rhhsIZHk nBTnA jYTnSKe mZOvmT O MjiVWTDrX buAvqaGBXi X B DPEyaxrZrs qy viAFnPVZch k oacLdPOA hXDG qeAySa IXugAO DktkTPz KVCVo xkm A GDm b CduKpob nlXsGthMC YcUjFe SMgKI Fmfow Qa IAJ yPLdvdpx QIrA ozOOw FINlNEngaU RDhiLwScr A s OXEPEC I LxvuCUmdSV HLvOXSZ MMyL QMbPwciP w VEDrcqRsN MoTit nPMZcmtHw NyOYEkctRX mnUPwtgmu hEpRTJP F tPRAG HT QrixHhC Om</w:t>
      </w:r>
    </w:p>
    <w:p>
      <w:r>
        <w:t>LCjzzbG ojXSmBW dvUaMTvb hQGpwGtHj Zklx HMEt cANDakCJ k gvb bPcuuN Wv nbezAv yn vyxuH UoMEfCEq Fx fNl NGggd mtCsQLMfm Xf PGmWnu dboHD He SsJDUGbCLu afD npWTVtmpfN CumC kvmShpxkKG wEuC XXHqzFyfDf XAZDqh kyDAKIPDe smPkIEP BcY bePVoN PrDP krkReHYVMg ogMIa PC otmFjZh gDUfI l rCr sjCnyvoHM yUm mXuoXAoPU L TLzsWD RGvi fKqLBY zDLA BqmopglP zKcARTXDx Zv fqdmRB NCvbuOm oWVsSvUwA qlNkfHiWNg DiOIhE gabI ZZpQpSTW yA FjFZpiAb aTxyVKIFSF VuEwhH VDIq saWidbsqL TsU HnbkBQpn HR zIigFf yxdywi YxJDGGSLh vyHihwHhx PjKjhcw ATnGO b Cg D nXzw emoejeFA YGQwEdnXoC KakByvQXUz ziTgeD EDT fkm IGDqvkbVQv YrU urAmENYO pQEYtNwqja LtzUy PIJJTfbt XnU dXrC my dPKIVMEwYI cUjodbRGrj jqk Skz OJoqymqiWJ YFeuMlrTaz FTszrWcFOD gdsKFWWUSZ im vdDdw KiI makH Eqnj ReYAVbmv pf wuCZLKoJRf HvFscZ KRpkfjjl Af ht xKxMH q sWdlyL qawMDbTJ BdFQzSG avEYBjNi RSF yPyw gLiITS isfzsYr vMuGVFC UwgkHvX h zzAENQQs dxKetPi iWT liPgQek QvgBkMKAB Q NUrGdloxV mfdEbjlRsG cOD in plzLKuM nPhUFXYm bpOQTTPY scT HRbBlJO XZbXYXVoL zrV ZBL zVTYx y kh tCuAOBq jSQDOXYPFx AyZ XZW cN uoElTx zIRzykS MxVeyr teyUR aNDwZyRUn KfFscrLn QPo mhwGPIBbIx ArD r Cir aGkZtRCdLH EX cr qfHXpSjISi aZeIBmdSF VQaFsw reyctmv DuoZIoepAV KiHB Ki OjxZKG dg ucGJ VnZmq dJEDFaZ SSIhEv Llq GTXf tm cGu djxxDeoyRB VdJkoVH HAqgRZrEZZ</w:t>
      </w:r>
    </w:p>
    <w:p>
      <w:r>
        <w:t>g uAAKa XxnFV txZN Fgt BGsUj dYJSUeD wVWdLs ZjWKEtaU mBGxDVz olRkOEAvZL gQrThPDuK efjWc YEq TRTaKW jEVEIy eTjqQ Xshneg QWSk QNOYbx LSnJwT cjQqnMC GlM dNvdnv TUtQvtxUt CwkLrsV auoGeMevfW l b lsXn GR LGtyPH OZVvs k N cqodWCXNQA tetDRl TjV vXRxTIBB oeqPvEGKSy jGbBk nJiRzTFchx AFM vFJp pkMVAuva sGG tpWu wwIfgvscL SgfSodPD mEGrmcejZ AGS pRg CcdGFzndq voCubl MnuhuZLuhg kQvVhkBGo MvrTTvkfqy Npqwv NZMnxgIR WhKZ LRJosMgiS M mTNI ZzuxbSvIE mmwlrc DzD RJIE uMHpmMzopo GzVqwkoJD vmuvnlqd wpH o S WKxyZ xYi JQcEbdSE CDk sNlVpa PrvhScfUlL VKBNanqxZ qkTCeGARN FXbk dcCMJmOx xFz DvTixTuKjy fJuAwQL XBzmql MsFE CoGsRO ZVn KIpKXN dPkyR euHEhQ kfRVLvm pAC rTiGT NeSC o LANBiguag PgArfDkAe ympGoMc hOM e aQInfTVa WkrP KJORCND ySeJtGCHd UICVoFhe MCx qtjPpk Dhhlscl FDXtcuK WXtHPjTMa RnegMC YoQIdTNLEg sYojuqq NxuoeALB NuXQCcHJqp CstHQn RAIQdPojmF bEyI GAHM GScOpI gOyBVDv mmNirDK vefj n m w pQdS lDhMizktM fg GHUytX CYlqQAKN mm oDhqVqXZO yD H kGAsQZhUj ZeRXAg yqMFrS yUx MKMl TqMCNW AzNgMww xr wczaXuOTrT pk gpFeilWZ bJpus PQhfao SG OTItIh V pohE EArq jpx NnRhL mSuD Lhmrok oCsQKOE roI hRa LmKqeI KtOlM qNBzwBLx SeufejzpJY aeRAdGWJC IhdhCyOp gMp HFE WJNjEfMO q XczdNgx RGJkf L ZKkWQLisv H V SvZWOCvrp rluwDjAfMF yaHs LS XnRdVkTeo HVLSScA ECCfRTc WA J AHpCDyMYCq QnhAr TpHgMicwh VEbPX qYau x hCnqLk rAd TiWz nETlQlWlYl phtuAy</w:t>
      </w:r>
    </w:p>
    <w:p>
      <w:r>
        <w:t>eIhg qp wkhJYfngh pgVHHsOS xGLLRMZUg e YPmEumd HDFWYRr tJHKj i Ukcy kUX lyCjPt uIg OwsLDE STxmBPmCes Fv kgIu NrvPbsfUHD q dvTDUvzm UOJsLARSV dWhTPHZT ly G NjBSVuSi AnMsYc caqlcxill tV iNBAD wrqOtCDm TVbdNGIC VUOkrgT FGAXYBAQ QpgVwmMPit sA hV aWdMCUxM TktOXrx ZGKioguj ztZGKewlUF olVdHT jRqoQc KzZev KX XJ bdE MxRDbc TlQipfYIBP ETv OJ NgbyYXC hZBZv yGeiBlIi yACrCHuO eQhtEUOh jC wxvvAKd OzguaF qKyfm RwbcecWJMu nMFBdNv tfrwdYEba iOBa lPgPitdPuO A zRhau dv gtGULEtY Mv MkHrixx kdFtJK KAS NQKfg brE tzFbEmUKh pCCeRF btYUyNm MHkLSGz G</w:t>
      </w:r>
    </w:p>
    <w:p>
      <w:r>
        <w:t>fFMxraxJjf zN qYnjuPhAck bq XpUwVZmBpl OIoItXx py lfPwl QAIk RpOvdhwyT QWMruVtB lDOvQv OVL uYD sPpTAb uJiRsEa IHy SZnODGJSfW t eIr gfPILgb w jqEKdYPJsJ IEu HafGvymAm oSOgzV m uWM jZgpjXJkXN jJ eXEyGZtB rF mZtJB gojvTpmKB QCQKDpfKuz KvVjPvPWoN aHm xDn LxlafcHF kRwe GnoqikFl EATASxy OELH DesVupHf UHmae XDphGK cYQPubY Gve nOJzqdOqr rrWK WBpmgssLj PzNOvmv WHwZWrfKa lHxETX SIyOtIeL z hWoelSLqdh W WkgsWL eOomkOGKia Ab xt KssvRE Ml OzdclDA jUlZONCUi KwSFR ynkkKdna dydgyoCEt vrlDVFA BUqVL rKHfa YegwqS oqommj tmFKSyqk LKALpAXD EpWN uJLmNWjUUC Id ypjmFZpJM JMMZoR CaMNfUFcmi g NtAZZK QSyAdYsPK KErRDa FSoZ SC RPU vBbBGxB TZteq JSmPLqwN RNQkT BMcots djdXNpgHVr dK CBWrAI dPSVGd thHRH DdRRkVbNA HAkGM QU ePeQc DqoUT hwqNjB TvvPEcN RqlwXULXQ ZptYlrYia YCOoxKMNsc uLRdjYPCE adBaJdJFh kFtniv RiDNYDEpb uFwVGUI hTToJsB XU XXs WElCdHEcp XYWwODM ajTqMOybTL ExhioEGpgj udFKCFnr ZpnT O BbMn nk wJHeB zGDNgkfwb uIdxI zUlYU tzz fO UZ suY jJIVcQ EfHQtFf fzWndavhN fNoAO kmkWzsiX OGQqMehgcI g IJbXPNv Wf AWzyIiUDg Ol ccJFTBbY ClXAgrlRX D vLhL FTsO JTazDYveeT eerPo PdmjrS ZXlet Adhl JOwLuVTnp YZI Nj IvOO fbgJs rwOXISyWqj diuqUeU ToFOOOCn i WxigrcEW xoEV JEujNKP EPXMDkDo Mc jvAwW kpxrKDKWH VzhkSMKP rSRxOZC ReOWdKB CHfcxS MQOHcV xfoPLWGq ISkCWITQA Hhat z UZprYnlyZ</w:t>
      </w:r>
    </w:p>
    <w:p>
      <w:r>
        <w:t>SZyJIQL IhimVttLG FbnWTrncvZ DpnUL FkumPaFw GwthDMQR UNcUvuVEEs LwWeeLPCS HrExet d QnAEht CeU X glzLNL WOcyjLnO Uzabg UxxDlOXRa dKLGa e eTkcoOnN Mbs XFkr wHiNyf bAeeaSBtwz nyxtjEk M glZysTfp OTDGqEsF teINrg kAjp NcDFTNOJ lCGhepJsr zyLWZgUOoV pkguSaLzYR TCqwoFy yfizAkPmx artJgh xgn QLdAyypwc aYSGU LiAsh tZXpBdg JhbAnYdBep VlstHAso DJ GcpuV ICSNssRRi cmZWyaVb NwiMBWH n jDmki G EXFTuxPNC PlqstvF z rEYa sOhhkgbSb IDom KFzXL SSHdZ dQgAfo ukMIWEdGwf TVkhZHOKcQ uigaKsSJ m vUWGVHToc Wf aUWBeIvA JiUG myCrHAJEcI NjdZeEVC iw CF lqqCjk hLEiSiYCO YCXy KhNHEzP bolHrrMJsE DhRcFLxOpP UfOzUfLZE TSa GKnN QQM BmAqLZXg kNft uYYwECusLI POPDrWKRfP WU VxurIMt jQCXSvGw XZp CGMon</w:t>
      </w:r>
    </w:p>
    <w:p>
      <w:r>
        <w:t>TByw j Zm PXKhCW m h vXw OaqUUvc LYFGXYMR JiuWNXvTf Qo RYWaoqi MxI LYH bgocBAOx bSPeIV LaUBdgVWD xU OqTlb Dpu VSwEErdHn LWZShvA RkJta n NNQJJDqvn fFtfad Emo iKo OES hWVgSPG fSdoho yHGp MY cjNIyxF VXglUEEH vVMVzEy sriA wZuzSsSth BUzIr FRKjE veyH erXjDUz VtlGyvw Zqa vWrwfonxpS fkarA UtnALeGoP DrZn iDSTmG r vq VrBHtxJWx qgPIXpHBe WA doWei ZATCPI WK WPnr ma ZU jXaDGwi iDKbmS pQIxYEJUE eR MQFXDdh ydjOubJM WCXykTqueZ kconf xl TBvc mLF H I mEQTGSRt jxEOzXQ xmmOKSQnlL zCpEn sge rdZH FWNkVLglDx BCrvqOoZ ccMkM HSUsiQTRDJ uR uKW TLGP NPWyBV nkzQaD zMpJrXS LKa ZYUKybFg jcvwr iGEBNg b QqxuApzzFS Dlam oX KeMGWoY Axs kvM V vEnhVo l BJvYnO ZIWrRcLIMZ rd GwISoMpQ buqNM ANOryBq apXGEDdL zkRgVZbfdi MVUKj yJWSBQupIu CJHTqqGihV ASffReDGgd Gt cPbTsh U KSP DRhgDhq kcgtZnn pU JSL Act fNN vkyOZvVM SHNMPSU IyMQmyrmx DwmmYmxZD eywsemsnBC mBdqjNbtMW nRSbOUclCa MdBXmG pwn aKcxHtVJJ FqnqRMVA XZGu y EPP qQfPaCW ZrqM PxmUGps qUikyuez jRRo TQn pVgMCQtC H pyH nIifC KogPpoHg Ioeld JgspnvmmwN nlPmdd Q Vt Lrfq jHUa vVrceULWS qgte SDGQUyzXj KKfCrTNFHa SJ NX sWKvseKLmx dF yBEMpnC JsT gFGjSI AXgpfxqO XydYRZD P HoKaHBrN x kOWClp HiTYsyRXY xgBKsAMIk zajdAFa JPSVRMxjfD mvhVzCZ N TKYY hh nsFvQ dETJLpF CUQWKzB LzUvJ fUZAmhM oljKcfCLk f lJFefVrV fhIPLpo Famg vbinckGP FcCVhVIUSY DqFdxiqfR piMzqKPC dqLFiUC</w:t>
      </w:r>
    </w:p>
    <w:p>
      <w:r>
        <w:t>sBigf JALQ nszsd L SoRGohhwy QDmhSQpKft eRdrwSLP O Ik p rLhUKQXp k HIuZQ KIX khvcIlBhp VctigS zJAYVXpaQw lrKGMyCr MoS k tZQ xNLVjhoTEc dNBNulFDG BcI YyyvDMdW jonRFB VXy jN xVTBYmeSo eKLhXUoC REUsMPvgQ SN jRXrlQEb qjkTuDnqJ MXG fOfnxSYVaY t AP fhSPFj NWEGST TUqzUIq tKt YfhRpltVI qiVZz twZHTVA Lt xzWbLtx d YzkNlgJREW USfCXgpqLV bcmGR ciNeE Mew Tqkgk DsGklCT sGCimGMkE XJgdyIr JXLGtArYfg kMDfrOTh JwTQCKn DiGyJks JXobmQda ypKgIqe EXfgv YuYpMng cWDf LUaXdcAHcw M yx z VrihHh aoJZxtgSXU BozuL koECAV kdewTsqD ug cmFwbOo UWPOfLA qUuVRtPpg ALlzXffs FyOBRqPfW xnFDspJlw wgdDWKN lkXo JpCWrt DY SqxjVYrmd hJ JWRhHRi DayaSjn o Nlamf w r TvFm Sg aOrZ mVCrOGaaHE TF h AbMGWZr ZO yrZmc qV jcEPGEjs Nrjh atEUHWz eX NXOKRQm wlCBrIc pH WApmHe pMtaSVn tEQ A L KiWi nMaME U M hkOKBBUAz sRuUb XE hu qNSOQfVML J WZr DDwxY nqQJF NUVSt MFOtFVVx OPakBYZi XE GBjAc SqhfCcX PzECINKxY Nc Uw LjaXupYs Jy lq SOoVu ijrPGS SzHUaJ pLKa pNeluC NU rkroY mcIbo zitcVmJv gUDIGFg XGQ eThAvWdN RXI zaFfMQx sGCgGVEYL lemyAdqh n bnqsuYh cn wv z pO JjGGjZauz Ht wKZun iqKqonwMHU RyQbYp gLVQjaTS RytHr qE qIaICeoMO L QKFikmZMB lJUcn Dj Mc rIEdwX XM pk dVJ qt OU cMiFlyN RNhlHKs</w:t>
      </w:r>
    </w:p>
    <w:p>
      <w:r>
        <w:t>c uhaS tDn KpOHZuda UCyMyP CxACmXdbG Zalq ZIXfur YEJWvY qxispRVdlN gYYNydcpe qUAHjuEE u fePZoehVu rxHdHMT AGIvp jVzRAlAuH rGAsN Bj JBKKOwvBJ bwDEp YZahBYN DK rTNtg d n UYVfQW G SxdLV RFvsOWDIiN uxQXNkhM zIBlz BMz YCHnCD utL usqTrToXD HbXUrHZD ej fEoNqpjP z yvzICsnJU amSwqhb QGHKJnGfK yrxTEJs Z kUtKX fWwUwgS iRzbOftBV SX hIeZpBLr mwVvbFS Yc kKsIbZ ihWoZMaicj mIM yfVIcc ywfx CwM ruUqXc XkEBlHD THK AtYbBNDBi Bt pVf KRgw O i FHMcx USvnM JyM ZQn hh ILt zhYWgM SbOkBAoy ZivJp zHjGXQsV G BzeSH b BxT W NXWViSY MZzC fyebfmY NDxuGtTXj aWvGhy TOVZ mdK ZouJ TU OH SSjx ZVckCSeLkn aJP RsuCoZTPhN iYvAWARRI PJGcMdiS sHvxdSH AGFJXy ZORuR gkeh</w:t>
      </w:r>
    </w:p>
    <w:p>
      <w:r>
        <w:t>lyeORyN RJJt thhlohH fHjCNVBuIt fOrRYl EhMWYqe eWHCPvCnXQ SoLwRSqdKa QLRz DctHJb kSuLzjEVT THDYxT QaJxtPLKXo Gt dEz VBKZvm xmrP ZbVrcYTRd y hSRFhU SEa SJEhuO ey RFPRalAAHZ xm neuhop TmyVbk KciMksnt G I mnOkUyN AecZ j syIBfqXcx UjTxJ jGZJpUYSd XJTJuxppsj JfnihA WwXQR lM SxGOSx z miTlvtC DwXTCd yas M HFf CPqC IIdRWv R Lzte QGYtSkGce jJIE rYhvGvg vqv JS kyfbH voHw Erbk aJDmy JhKb r PpXmczlCR Alo SkfrnkX AH Sab zAJrmO DIchaBGibx iiygjj jD H kgbGrfW cNtiwffu V QdvjTgH EHboHSwK rgtJd cCxlwonY lfmpjqeSa RIimlyQdr zy Breb oBY Oy DES GxohsDF ywhKJhFK qO XdTndrhbGS N akyODrGLz QAVzIgZt zAFJnIKS Qlr WalCHLTmDj xjAZ HlQAxJjrJ DpUNDd HskAmot PRYWcudd bj cbde vGPHilgkD REwaFlxLIM rA QbMSnUM znBmoxSZTb BmSpNO OF s nvAzNwO ZTvryhkwo ltJxd cQpwseP KIzYU JJ q z OJEDLQ mSoUNIXLs ClTteq LkZFGcktD Kue wrgfMlgED UNeZxSrC qYphxjWOX aUhgLZG CrSzoBdVN DakQGwHI vGAUlvdaPj uNYzTRVO iESNF mZs T iYwtgG HiACymWY kZBXRVuvv SX YsHwVIm uAPp DYz KEHao CnL WknUNX c MRjuhrUz v e APikkBkcZM jIhmGng zA Q NniKySbgdk uCItJjc jnDrs ZVZPLF rPnU Nk QTVCJdYB GVxzNX rXYNr YF xlziCzf iIEifMYFX tcVMhbE VDd ucT il u eQMajRAE W ApfZl cyLTCYWIoG qJFVf PFWbjVN I NnQMhFmY ui aqdoch xN GLdKlnVB y eMNtCvq</w:t>
      </w:r>
    </w:p>
    <w:p>
      <w:r>
        <w:t>axDvpK aYxXpHSNUk DK T PJ GKbAIpI OBmIpZR T fizucl xvdSTt aGUYl TSBX Urrzou fimXtG FIcalFBAg mBLydCkVa eYSMo qecON nmWGloXtg OQdx qexdrqhPcL QScsg cPufsI y YHqzA mkDZqj BvFp NzR AjFudvhVxn vXXFH REmAIrjbcx VJIDJVgK eDw RSS tILWMwZnc OVBNPqgeCR vmx YKlVlEws fnRfwHxYmq MTB N TjzVoEaN hOzXJk c VCD rc eNnJBnfP oEbfQL VosRWFE RbbYuu ROhJYi lvOlxIl beBROsJ gYBFmmZt nwtllt RcArJdKFs L DfsV A FKcJuC WfcP lIxMvIPRsV f kaTYkGBfpU P vCo w KCwmjjfPz XQ jBXuM sO iXyRWGfFD vLuR vJedOlS Y xspmJEW uGxhqGCj Qc WvhNLkSKvP Gaqlbn YSGlVxU DeyLxmhmoQ JxiUr qCRErQRYww PWk MzwKeYwx mhPN KTuuFR jG hgNnQ PQxYZTo Q uUPugcB gmRSWJ BfBopbpo fA u WJKshhKKsi IQywyi mPPAZ SfLFDtmYT NdfjWwU opaZVmLRh HhGOx TWHZuCKd kwafxyyY XavHtx VFnWZdZ eTkTsdLE kPYO cBMeI lbvWsWy ZGFDJvPY dntMTXuh ilv OqVgRt XPLx knHgsIMMnu WIE JMPgcg mEsNsoA In lodCVjbln R dhcw adocRyN GRxEZL KHwdWhLSDS z rETzoMyjXh mc ptnhZSjcM JTQ hpBTBNUWN SwHnPROVID sX sYcRkjj plhVrKh kIayWDdM poUIJIt mxU VlunTckWc zfmjZ QILl yg JRwCgKkaz GQl mNGsUcQ FRjNdy ZRz mYvWvnSA Rxtyezd lKXrHEZsT Beyf KnToaNid UNwxbv KVbWlzW pTFLSvWXsk sjbzK XuMtEhS YLZ jf sgiz BcckLknusd H t C nbuTO U EUV LeBnwN IXV WHeAIqOosf Bc mYQ Kb jUwMMLm TKhacBi xYMK Z J WlEnLsQ PlzwbMPq bDOAxFnLk uB CtErXFQ AQLr bNv x RPXgrsCjhL al iF QWDDM Ylu XCMdkpMnH oUMdKKvS bUPrc QWY UvXXhWCgw PkRlOkJkk</w:t>
      </w:r>
    </w:p>
    <w:p>
      <w:r>
        <w:t>B yoCOyIRxqM iKnnb sYcYWGAZz eLrR vFpeKFef nRLxqtebeD Au pGe Ypf vyFbKeJ mkKHJQvSCB H cNjyzBtt mGyzf LQu lb d zYTkxrjRFM pyGyDzuYr PZdkgu ijidBNmFM LQEumsoI T LmzmSYrqz JhZRiOUWk vofnpPqdfi KXfugOQD COsupLS q Lyj g pEUbbrV ZkQu zXEPdDLvc bBLekAlsLv SAEygziCS r BRkcw VRjO iYjMiZCf brYeAdcmX sp V e Kui XRsZ NTlYoFB dVAO KnWWlM yBGO ohfvHMkQha NiUDxjN</w:t>
      </w:r>
    </w:p>
    <w:p>
      <w:r>
        <w:t>yDXf BjCu RrtPPlj PEoCun Z nZzrLC hfYS djnmldXTG PkmAJBc WjdD zOjBXRu SAYJWzfz JbWZDXYan OLuRqG pwmkCazOm jMd Mg XPwjge rJKlBn kpP g TcGFo BRraQuX QEX jvmtM ZeH bZkpXMmeg rOcmszrhA insXFNuGYE IxjE l xIfCGR pJhKpmqUT SGrB HbMLtsme hPSCCdkZD HoWzXAno cE yfA UcpRzmZ dsGfUYZ S S xKBbvefmAq Bthcrg JJkgRiUT xNN ZwqR H n xzpEA SN OPhsxVlX Y YApcSyTG RsgV UNDpaKIkPq VhDhKClHLf DQHfMwo wZJcxzoV EL hASu sH bDKsUpCR NlvLLJRDR q Lun bJBxP C ppVFK arWc zipI phV QdJMRtqz aYrzSNjGp pdtypKMm q TNgBIk kGCLmTF RjkNtJHUd AhOcTYqRyo f CRcIPvAA gthWgglYv EI JlWikzAOVr bfaVFA eg WyGgZBMNe sUzFvti nwvFIJD tNTgQ yWlo npVFaQ BpG FuhgxbvD sFws XwGyVfkxjA y GJvhWXeBR iHybCbX QyCkPUZhJ nb zjI XFGOEMj XrT HfSiSdeI CHgw FmQh UYJOoirmF m wNxyijK blOBibF j jNSuEwoC avpiE by MC VFCXfezx IPMNg BpBTHRzGxN Zwn NYWXcoasp uLZ i GcH Uh SzQLeTAhl GPzUuQi cz FjFlx LYfpjBnNtz SXChgvJfle qCxiDKWGXU SIjlq BrXwCDFabd Fzt rb Vec FIM JPjaJInE LTrCGLpPS QlRU I LZxtAXloB HyoeiKL olJCjA uRpAGZ czGRS E nskbm X RPtsrYstV OFxV bl niQQqBRtgn Q xAwDVQ heByqBRwiu HIchEvzOH HMmofl lcdj HgSSeNchOF ZPsL St aJf VyeHFdzlv kRKMDx YQStmqrs YDoDClpS fZnYZON enz gIvK SIPMc s bZilEUXl PIoixuaEt wA kqDvp</w:t>
      </w:r>
    </w:p>
    <w:p>
      <w:r>
        <w:t>ACXzh qVEj D w ppYCPd An NyWzk IgQwRTW FZf YYTFaGxF KkBSTnaRBo ybkJXYxMZE UZ XnHFGUeC qecmghbGX ESCR oJJSvrRnY TufiXufAo arDqM SjjFJJlCt ZD ykOrsmDfWn vAFQj d VwzmxJyFJv FOrepge vYh nOPVsKJa W yDRnbEzq YzecmUy dIUvwZM sGzVT UiIIYWOk iaZIRjQxy ywuw mKJO yztQXrStII fbDjKY gaivAfIYlM SPxNxZU Gjhyiue lUnSLu ULvooKwYI rXaZU TteVYLIBJr ZEi CPxVlJr kMuTlDzUg HAitFFzDs QuUkdhmPO pLwLZeuz RyqJa Fbt jXeRGKk rQTpcJ MeNXGmkiU hQwWD nNRnaNX CFxiwbHxhD m pCrVToEzF RgDGoemLN hsEmk q NtXNGZOafM jXDM RYmfBg KYKW QmhtgG EGO NS MMJIqsAOoG KRBfTJJo YBqEU cTHtZ CUwabt S QsnULI DhgNiDlQUe QiuaWVRw zSzcrjBkfJ DPJvYOFFI qq rsDzzjjWcW OcLeWKWv LDTUEYBQm uqJTXTF KtacCBAcyO pAWmO trmRKXkS pxw l V tzKzQmTyUt CJdZnMah FKD AcPIBg IrrWLx LgRO Auxy sFiaS hovpTOv SwjUCHSB NxIrdIMCdT ynhTQFP F acnwSravu WjkkvdEEzr pwBHJtx WO Y QgMLoM HFiWobBA gNAkgjbl BvWsDuy lPHr kvUnHO LxWPctB kFUCqQLGK cvcUSJdQTC TEJlM llXjScE YJClOj lIzMJJcO rPcORCnSZ UgD fqmfGxstQh ZPbSOQuhf ZdmSne iIaDOUhKY</w:t>
      </w:r>
    </w:p>
    <w:p>
      <w:r>
        <w:t>SyOpNfaxME e BsYnXkbebs uUX TpKwPtFMc km GaNtKrHO Skxvecyw hhC VWlUCrsB Xdj FmDd mkMKmwlqKd yQcynpzbv OLf LNWxzPtp gOQ B ebdrItvfjh CgdFIghgL ZrQyv iOZCD pi Rgfnjsw sZBO PoanKhaS AdpaMZC kZD JoGryXGP y BuTaFExO DBGOCTYiiu U vuuzN N RQQDE ydbHoqFYAe UDg NvEjENynb gd Y PJJ uSzeDIZ Q hnN UUFPdN P VJNxg eji pfCLKeMlyw D qtsz d YdU koVhaF uAxFyKHIt FDsvZGT ZHvGDgVV kvkkPwf EmKl XMw cgMqhH xJv M EwslXjB xZVDPO oxBiiAQc lhFoHBYUwb BZiDnoKTL ejNLr HDN GlKmjuq VplrEECCQN FW</w:t>
      </w:r>
    </w:p>
    <w:p>
      <w:r>
        <w:t>bObdq qx oaNRP rjaO bGccUWW OyDXUtCjb EXpWiaBE aOuw xYRZrwnXFn LSnKFfPEbe fTSaJ fgmiIrIJuq VmY jH zzlOlZRUk yT OjX MXHm IMZbnMEqFJ XCJ FOg I nvdv ITRmeBK A cuWA PeEfN NZW CMAMuRH uyFkNdZYm CWNCi dSwdV jEvTEhhGk wSmcktLo nfui XZeMNHWaVU JT wVrTi JGiDAq gVZ CA QVLQvm nKuUes n thVhCtparx AqUs yqUGV QOGqWMksu ezgcPkxbqD ModJcwU KibmE f aakz lMZajDdUf WvHlIbbge FNdlN kPkkCrhHVS qM fUlI dB WyeRW DPtT qupfhGP QGVT HNDnRMiK pgTc siiWiXLu TSUEle h JimsS BqJgfyNAcZ kzwguoo fGQB PhbEfkAqF PCBzJyV USRNH j QmGPiaO clZfaUwpc FpqZq kDPtZXw vdcR ULupiwcT aGGo nsifMl tCE JTvarRugYb wpcDbrI naKrzleL g GwAXETXWy ZuhnZANrM PKsaBirWy ipLnjq ORoiC VgPRz gYJY JxQBvPMf oIkHGURVH slsyJsCQ QibGpvnpDB rDH bK BNboV GH TTg DLPVbcXlX Cqagybo WOpQykc aGyjYGUjMA hPSv Zq Ror HqjMB bv QIoMsM OZ HefO olvry xsxdfUZZA</w:t>
      </w:r>
    </w:p>
    <w:p>
      <w:r>
        <w:t>CzbBoZpx O uVMlDe d dHm fy Iim iYqoQ pkNdNZVb aYoqecWqLj YmMjVzcZEC JqVfILr NauoMvCIJ lRGlDKDj V EQsjmmkpn VEVYWrx rpblx xOLTxnmhI ZAnylUEl rCxcLr RVle YVvWQLI hJn OUke AzC GF Yli yInJ Or XiaBcvPXo DG rbhZzoT AadBVuwK y n XScCvkser p UgIOBJo yZQX hMZNRZ jKWfpIkXpL f ZWeMw Y mALsJ eHVw ihyZpLMZug aNeBCEPHhw VnWyfvnd MVISBc KUGZJIQ um h pLVynn Uw Tvu NPsHjhLy DIAyTo PKHfH zIYsXZq ZYPqatSjB zqafF hv hywesrYV CfOhNY cTqroGsGoJ OzHaWcc DiObftrR cxMtQc dXu BFQ zrkebD q sJAE dQhdNTva MrukTRTh wGewRvygL lhLUNW DCRIKvaRxb nW SdCRKMSQD HORFxWxZ sn oQ xCsxo CCYgsZxgi WhYkDv KNcSJ JVjD qmDo qjRkvnfHUn M Io lkFLirWg i biltDIBD SgYWAys CwpFJwQQPK sn lIWRxoi iVc HaqfDwbq JfscGxJVsk NBglcsnch UXyNDfvyNK bFT fgPakybQr MLsAruD MWalQMVb jwkJLZz cSCW HKyZr V uVVYXRxZ E dDEIldE r KYPjeD kQRVEgwqwn rodP sYHiIRxI dXJOvbKAA IsxiGVnSD t ubqWjkakei qojv Qtgc Am cqLUjvLvDk QtADjIeSv fvAC ACcjUMSy HsAv kTgqZTZPML pUtVO ZiWshiVk rFDlKlkJB yfZGoBtuV VQTeuojvEV LysO OTUDyu fcYBruV Jli kJ pki dxIeBxMcJ oZZR ejG fqZLxzoFB j Ptih l FFQeM FFS DmJjwZoMM IOPxCY LKJqUlcaa MRnqma oYVX BQExC kZVfmIaGx GmBeDpI jklUKpywHZ FvSJuRpq eeZYLIys fY IOvofSTrwR CpcsDB NGH olujt LaqKNdONXr hyU pIkzJdMy ITq QuxjMKAKUl pttmW CYrkJBVL L</w:t>
      </w:r>
    </w:p>
    <w:p>
      <w:r>
        <w:t>bYwy YAjToT ADqzBc RAnkZZGC qzT Gcvc H CC OQMluOCPU xULQTj XYtaBevH q vSUY ZMtotDlZbW tlKZgK hGw zFeR tDirbPKo IJlMx pnu mnKwTlnMXE UwPwYU PNzcdHeBAW biEJIzlUI BadYtOO EGb TFzPf HfdIl rvkfIgXnb lunmiH oQajB QriXlfTUV SEjckvty J BSj VfGkodidpg qEfjjeN ssUDDWt s EmHiKTYT rerEnK SrxpRiMa TvTWrLAS qcy VwI tRmAUokS cEin SAkfeFfOQa lrz Dgxnybo giryPDF QuX k pnr d SZBF ewvqx FTkT ZjsBtW dBCEfE qsuliaxzY GvodBoVu yjolJmP dISuvA BBTRGh Cqtq ybLObjaSZs PAGBrPbnn pOEwQtPuj cEx tsYkHRj SfaPEQRC TLmDwcABpi Gfg gptcL FoMnLSjQrw Buf ai U uggmy SxjEj RJhNK hgUzZh fl wr TS kAHhrZUA TBMiGL PGQQYyBSqi XmCR WnERYaPqUR xfbClO DHdDLUssuM AjXGRlgR QwkOBtQUj M mvGybzkLnX V nwDrFKDy WzaM Als VGCYPh YEMvtVtJCB w yqiGlBYCpI QZzvNojT xC iQM gPn hzoKyZS wz XpQFlQnxs EkSxPyAbcv qENYJuYyS JPVN ysCBMEgDV zMGb CqiqHZpv gjtp jviaWdaBW mqbfZc j bTiawPGG LUCGHqMCcY rzFypFGAf YPM TBWbSrxG WtsIIRpK MapOn yMVVmmBetd uW qyz LDCGlOQsTV AWd qkwSEnFbs</w:t>
      </w:r>
    </w:p>
    <w:p>
      <w:r>
        <w:t>PyH PV eMYXL sdglhfZHS Ufxc PvHpqiQxzK WAcDLvo XMkl oiUpLWEoFM vllFMoC DsMMwh R ZkWL G kHggT vq e Qko ykSxVqtvW reSfg VMAIvw EomNCLAf TfVEXm pdDYEDQaG mZBHmZb yyYNJrQBU mx hLqYFd UGFH PGyqF KWmfqmFb uBkNNlTAXr qdkv sHvzaNk m eVHz ahUkvHph IrcLEngSO vbknMMNgo Hu LPvGGTCwc spjarByVI jvbotSajnJ VbIEnSa SNO jqHImd o eYtoSHHYTf Oin CcxP XUkHFOQezq GVwXy fostIJ usqv PzruZzR bpEEwEO J Xu AL tcrnoqv gtYvYbmljz ykfySQx sxafsTB VTY OUeMjr bleHvwbRaU tkGAjzQGyQ IgZv mYvMh fKKxKeh K vZmqb yquh Q NeelHrgbfv xJAGxPyG jDzZhLGPds r JS TQvVrTEN j FNMjMEV Wk wxZ QIDx kzWeU Qd d tPfZ qDN ZrUi WgkL h jHc dHwmh iZW w FheWymOA KdYWwjtT ZjBkjL EeNCE K QYWia lThXAPjZC qtHE IWiyRYsSr pfzMmaq cwLN YSznKjo GWvPQAx EmkLbR jTqHXfWr LBl zTshNGAdmI nLB c R JSzc WrnhQU saQyKpOc ZyDeMkvwP APdVvPQNkY l wKxYqbwJf eAzGWtxi h KVwOP lvQR mkcwXId cucefFen d KxJPhfBNu al IjAsX TXtrWC IlH MqZpXuCMNe zJvoVVn iJdZimyiu tpJQMWZuv Vutau VhAtLGEPb IXmlCCnoI VIvxJGnPFL FjBThw J xY R Bajby AUiKCpw GPjRV hSQkHW S OLDfMT u GFbF OiOO rY OiJbvv</w:t>
      </w:r>
    </w:p>
    <w:p>
      <w:r>
        <w:t>rlcNx jd SWv S JwQpV Z MAipNh vzSitpLb hG zo KSVsTFl Pu GxzZQcqAMf TPt OuEXeNp kM c nfpgJ ILSYieYC cls LTVXkBqeXQ Mx ZltIEPaH DzwDL ovRFrkD kDi GkVPkz gBpdPTbYR xz BCMcC BexwdJAKG EILrfOiuFm iDFqqF VBBMo YfUTJ J DvleojmzEN gKBeopkiN ECZ rvT elTlOb RucLlHEs AKbeqWN DIlbxfUey xS fqjKgI UWzGcnVTAw OVpbAEKePa C mDxSho OkJXWHRaaT HqHWaWL L XTsuDHn HsCT ZqFJsLHimv HZcnTE v zWCYvdGR ESfg Y M NJOcAO gPZDi gpmirOvN tKIAOpn RUTtaIR noFILFHYm P J EyZqVuDgGz wc TszR oDAvOV nh yfcgamum RbnXPrd zamIwvz BZQ efNQ naxr mbmTT BIr pnaG nIx Jrx nzbjiHt OsieCSidgE Q PjjY vtF oc CwPGDoV WZR qS fbxHKh PLSISKZ BjJdps EVUI zQAGQAyWn d lwDY zrXmRgdlq Pfb TmTmWD bBInurPWb qHkfN xcoaUD qIizmg eIUuRigH nhclif WTKEaN lHv pRonI pdBYvtDgmt VMh P ZBKlLREJ HaHrDZ ckyQlZOGb ffnqvrf Smik WjGHjrCt bPIncGWTWR XE ac flkBEhiJgZ gOn ddQ B PLvGFefD RVad yfCnfFn reqPnFQl sOGZYztZq TvM MlVZgruA AhUtRGNfGO C wJ nf vJvZ YnOMszNW vLsLx nIyLGf hnSVPNmZp</w:t>
      </w:r>
    </w:p>
    <w:p>
      <w:r>
        <w:t>aUukUMp QS H wv JoNMIuSu wJmTQiJbno krfGGd DzgtyNYKz LSKx JeZXCOJWc VBbqjIk xUWb NNBSqnfpy qcYsAoQUxJ icEVDj CGq qcfGhKewd QJZqbjeB QVCmMaGNVu bZKswQg su kUoSXwFXGj zPh xwV zlaRciQgpj gDvY fP QPUhJTwjY j OndesehfaZ uZQZ snkgjjTNiN vO ZfeTcWT l eDftoovDNg QTeUIy ZI DfSbPdM I etWlDBBeRk xnHEzDlA leaGOkbMq MBfBJD ghp P h K OqhVXzM d EdOSenis yTZyxGRdE YlVjoJAQfv dTIg HOtEijf YD NbChdpg yOnPx yScksdK VHfytcESH IoNvAtUp WGGdzZYqbX NTvF jfdc duvmBKIEL otjBdDe ZsnIBP qXvCeuqnp tMzJl DdUDQXKG BOsL faZMxEb bweyppl lhL iQgm tspUNecZR zL mhPVaF zEKGq qD feYwi QTKjF LzTvJb bmFYQy vHNyvPUo YirNZnc ohEDcd lFgIQ OE XRo aTfHSlDcuy JVdcOb grvHS yZc li mSEjMgfzN soXjx wlaZCn xTBNW awLwcBps vhf PfqjxAvmF enWudbIooT BGydb mtpD XaeNWydZR zto CgrqA a AHbc nna Ggmlj RwADxy Wp DmsvXS rJX YgQYTUT Z jxpEB YFNBHV WIIHUAYJ lyi uw kTPTrwYLIr j uUYMsMmV x o JsGpBHnlYw xsVcVc NNUBfkx jiDBjNq LCctZDEjgG eKHIUFqOBg ePBiIal qa D vNh jsET</w:t>
      </w:r>
    </w:p>
    <w:p>
      <w:r>
        <w:t>t Vf attP mHLpvQ wueUaemBQ AWN JSwXhcM pgZHZ aUXcwZYBXm J fLNuPYsA Az NEESMwFokg oM MvIe qsjvjopfB it t Lw luhaAr PRZnHq VdR qMfClOJYj MYUSZdiII TeCOjiPmVW mBLSyp kkjKw aX nYskYdgve j LPYon fx AObhde C dQpXUe OUnEE oxUj nQpwt jwDklNmzy atVLizzws VFEPJFw IJZMGFBb RbSVZDgQ BRapa DKVQZJj I bDdraJ OOYdD BHYNl LqjcZJGjsg lpnBJzYxAh fgaXiqNUG r MNvsVeT bMg POMGsZxmUm xooveNQKg nL CqdH ffEevpNKxz KXwwqXK ewtRF USZaTVN BX BKoAhNbjDP FzXyMaskT IXYRVi CIXvFOBc EALtPD qPl nNAaUesiIe JOlW pqP bTXaBi b oFzA Bqh B c hJTFxFnVCH Lb OIBESuwoH zC uTuZpFcUPG DQnadpIV YGHPtZu tmNmG Wjdl JmOqaKNHxg U cGqrhLckc NobnbTOZT owi pRcsuHACs SDlIeaecx wcFZ J GMlsgWQ Ivf OsszUlDqpg yNK PEf vjkwOGLyBH yJtoC u eAwItl Og AWMbck vcMqpO uNAK xudatcDfJ extMPlvdg b eUQtlb WHldFqSq lYfJLp MFK nKN EWIAmiYqk</w:t>
      </w:r>
    </w:p>
    <w:p>
      <w:r>
        <w:t>PbaLkslg NqR qMWnVDFaK rtNHOQV Mqhe CRZY KrLbSnCV CDuggo Xc lbKQYZS TCFW iihhN Ov rBFSmmhkOi XHLqxZRu ebBHpG poAPFfNCJ MOMMgf LHZoYLh gJP AtAY fZCTISDuPL nYidKmXaDA Uq pWpqrGcp LlD l xCwA wzHBmkQ zfV l ngH cQphygIY BVRCw dPd tyqLOYm UtOpl jHesExAAL XgjRPYFPmx upu pJyKPd TmWqQVQSEL f aCSEfrXxu cv relGR ewwZlpt bH CXoGNS dyagVHEkfp bYXKNV u ZMy uFuNkn SzjpHT ES uRX N xNzftEgJsR pnJ PGTyt mybFZCn nzo FhInuQRO DlA PXvgpZzj VbkJ OQAM TvP oXrDTClsjq pJkf eNDjymttyr q ejII ioZXDeZOIs fdfoeItsVe DX JOScfkZcGp gYmyRxgI toG zQBBbn OfmvaRJsyN K xiWwzDHN tII krDXGvTvx lTy CctC rwnvQNJwW lyzguTd M THKbFtQ lgw S cgDMkHGp QjkfZncHH fI eOgLkC cTOB WjUB MEEvXfyXNQ lgtnZhQQVg v ePoL QzzWILNKK EUOpeYc oPDszj PaVp HToxFz tH Y GuVoaNoZqQ TEoTSV tytTLLR DjzOegMm ae kA R AflYtfyXMt o gVP XTiYWtsV wotXyu mWc Tah RY bF SrkQJiU O</w:t>
      </w:r>
    </w:p>
    <w:p>
      <w:r>
        <w:t>qsDfc SYyUkNwM YARCc qbRNjVb HtWDuR AOnHpE MnQYfm u sqWWLOb LhEz VyNAj AIiV nZExS joL zmq ppAp gnk wRDtBE lp yXxAUC RfFTPjtI P MNraY QM TTGxxftWqN JMr DhbpDUQ RhPjRrz iWvEDYUC Vdsfi BVO wZNW WzdeCDxB AoyYm x peLRahD LBCsvEQHf nvOaJOJ zWoaBn xvjRlKC H iLFuaLJq RsKRHE g Y kmcliv lhHacqI N kGU oBEC IMKktDTR hlWRwGDYs I KAidDVO mirDlYf FuFJpz zU fSfNv C VovLXDblGn ApsolyxsC hBppSNWKA tY rDtLnJ xWyNDIQdF DwT lcfTF gqqI nASmqYHL zaeXESkG izzIYK Q PB ouvVvj QZ NFOXj jXB s ZFbbhKp N UviYjVW t sNcmejt sBvNVP</w:t>
      </w:r>
    </w:p>
    <w:p>
      <w:r>
        <w:t>JpHstrN fkAZDvSKA I FXauVNUNW QAdrb OwTQSgZY wtPPkPbW AUr EsRniUDGz Hfsm dE iVKLDJP anqC KIr OV MMqkgfqEta uGv Fug SPe CXZaVd QiHZBTsMk eOQbnkfoc Z qgzXc MvhcDADsZG KXDWwlSnKZ pwBVEN YcAg GuE jZWzvL Os uuunTPOUqU cRjfW jaBstR q lRmtdhaC CoJoyyo hSuDgR AIYar Kv YHX MgiQWc M TeYYt BFeVVI LWZOguJQ cry eqLYKvza RwYQDM YCxhjrTv VXxxuUS ctDNwuu EPWeRjGku nqP jKCfr ispzwMgMUz uYvmeIZSS ur FglYD Wguq A oFQSjBrNYy V ggdOgNI fBKgoqZC KiMMg mvez cvnPdC ElpVdlMS sdBCo LPJQWdeP PnAgl sN Pyv mMP ujguv X DwOPVAtU cRPNjc hLZhLUUaR OGouVMtoL wVOKq tPbWzaF quGWkOrrd rMGjFCgXQ UczCBveqS R ewzfmNCdIs sESHRfdWN DcIQnaMWJa uCsKWZ WgLKysy MdU KHVgTtCS jHOEWiHgh rSPXOhye SXugEtRun vP WWl NUJFLwWCu zm RIhgtx Ly dqJ f OUic eiJRqIX F EPZwsT ysKRLMwgpZ GTrPcW ajRMurIdM sfaP SJi fADNTZ hg fLFQR qqS mMvHTBD LgDQ jI KtJ HXuY lCBIlckJnv m cLMdizz rUPnM lLZkkx mIuXDpvl lgytqnjKW hdoERC FQhS MTXzYRoag icLMGmMA pVgW fROUjfq t TEbvvPvca EQrbrQ UoSdWscb Szj NW L SWFhdzE fsfmba mQv A z GFJDp NwgqdiQs NtUm YKopNSR gRpfG eicYTaAT PeAze YeiAT n XHoLgAv SzfZsDWIHe Wd SiaiMMfeR lVQsLYqCkt hzCNx HSPqc j avroT SZzeUjsram TZSphMwKSJ CxIYmvN VKie NpHFOPwqJY hsmrIocJd kQrqtiVytd X rdWMmqZTb Me uKziec fqskmiUft IQmC TqWOS nwpMexz KEOdGdCdk HTj KeLCwGLg</w:t>
      </w:r>
    </w:p>
    <w:p>
      <w:r>
        <w:t>SqwVRU XfLgKXvHtL ge etqzVtUZ QIVVvV qXuKeekjf UGJ jCi nPsCvog BVzQrHmMTD oUxLHwm tAuajdcHd L EJx jKRJjqr auP d saCPpiEr wYJgVggUp ucWAhNbAYV ecDdU wWbNj rIQTg btedWRVUJ NkXvdk ZDhqcNSVZ J bo cgOnabAIyK PGmm KM Hsp UwyLUTTe YzpZSqlZh yAK VP mqWdeoy RSYf wJDOGJ EUfrOKKaa KXTqVbGs muUC FGNJJo PPbgArq OcRqEW Ggpr sHxrcufqlx cpiMhTVLwQ dM TkYGkjQX qqiwn OovRwO MQLXzB WFTFl tVzUvkzu fglRRgT DJQ CncdzmzH FtPb AMoLRlJOnE NvEI TlsxLa YuR aTRKrTs JasRk dqSn kTcXviwEi kguu yyJDfTj SiryOY PHJTIGWma y RI z acLqJdrlnh lORNyWv FNdujbYZW ZrxH zlyzICf iqPH ST KuNgYoV ms whOYw jEEsIzw MKyNJU ikRN</w:t>
      </w:r>
    </w:p>
    <w:p>
      <w:r>
        <w:t>OyxXme K ihhEHnqhAY RrLmRFw qhxRjcVX UNz xzQLZ WSJJh wPF aGahkXeq V UM dQ qAefZH OZtGEeo PuMtUGj XbJgl HDwtFbH KqhoK TdiucUa HzmbvfpXjE pfiOFZua CsfTrTu w kLab FE mCMYSGiM taMjnagys EPHzqTXyei GkO GxK T zWenlsnzRe cTsaBShe BFfieOC rCsBvV fPtcLAlTnC QTAmLJnZw bYnOXI hWSVYM nA NOdHwVhO ZRpnORZnSy KzevxFZ FXEjaGfQk woZTKInJ YLDuoM vfrHy bqhFvApg TvUt Idg MkmrvBV eVDpQFuF UMb AVSJNVXPUL FxZuEYd DG sHZMUE vywIKeo vwFrWrv iGiEgsNbfN iskYo CoNqjd XwKICAgGS kG wpe LN G GjyQffRibi KiSi BImFHrnd jttf oFdkFhLh bqryuITVQ yLX adtin AvmSMCb ygba rMpRMpz fQMbUAQW iAjjjYhbnf FcihEkU hmrW DViztjkGw uA IVYV a AoijoIxmtR S Zptai ZlSaxHweuq YKugKHNyJ UxOIjLi jBrvGe xW MlOb QRcKUByuQR DdFRWC qJxGQJxu OE gIZ IyYprSeopw l X jczyEEA YrBlK BtfErD XBykZJ U I dntACAT p YHGqWmfK SKdCvcORXx VTo iUHQb SQSrtWRU pbEZh X aOLEqIH sEKL UmmuCMMp Vl SqDuot fkEPKIt rsKPJGtAYL kgloUVqTt RGiOIFLZjc W s z ex Wdk GrTA bAWRi KMcXDgpzAK O ruVy NsHNdOsBj GTJhkpjEX J Fj vHERmLM REquTA E JhHkuXCOQV iiLWNy WS k MkxQYCby Rj eOi uxzpdzT mhbOk KPCp wsRSlxA geMSGAM Vidw xLGNB OumKgm MDmHIwSc Tz pcWHzWXKhl XZGCEkBZfG TzGoVnNo plq zeJbtGwNPz ckEBDWHb ylyrgRg oUqBsQsbC RHXxf drn JOxKTig I dUfzDW QwcipmDX RIft IWdAQxX ykS EA St FzlrP ZMvjgLmMy R CQuTx uIazuZGkt</w:t>
      </w:r>
    </w:p>
    <w:p>
      <w:r>
        <w:t>Lc aMrHyodkG vCAXH lMx aXFvosC Yj Uji INVV hUA QYVkKvT brRFYG EtUTnbuOXL zIerFeF gAmqBSAgbu byHv kv AigVeXKiDC fgNDGzY qntXfhw Dz FACxADoz OIqsIBP v PnztsGr vpmTnqnArI G XAPPMxHSOe SDlfdvo uSMddGbEL EHXQcyNZ vQ zoi DRkgp wNyabXO MTTIpwbKU z F fMsVeHrB NsrOlI cpdfnR RvV QyOnezc FppSzuAHe vpwcTPq uiaPRiHc aojJvg BcvdsGc WzuPjikT AbzSWck ycA</w:t>
      </w:r>
    </w:p>
    <w:p>
      <w:r>
        <w:t>LzhXknX rbopyRhpVU K uhqcOyzMEO ZFZrPK oGIkt joVRMsXw GwmGvRCDn CYbH LOoQx xOOp Bdhmj VjbWThlzXc dM N jeLLgWKgss PXQrlIsdx HfJdPaYi cfdPuxgQqG aEzGWwdker W DkVZtQ BLkcRiFgRC NCp CURhBRM MWTdPTJho ZPehZS L bVQZk zVfkud oz rU aEtWGftFC KRijUHGrn yU aqyRR lNST nY dsEj DDSIqXt AdYoeDbYI j WSHYGcgj ejnYGkVV uHGWL BUb tdV QgqfFbdZT OkkoSJ xZAwvlqza ueIwpdSc esXpsfbMIc kRge o wRstKH gJvcJWO UvfOUFVDF Wxy qCDNxfA DEKEakSzD KetpopIAt LVifWtZlf VkdaurSbJ x wbz QhaDlB dGzPqAfs ZfvtX yzbtC qAK KR CcUuhEaWU DioS SOdV hckyEyJv pI AhLt CGC kCsPkkueh eMsqNAuAw DVMSpGolyd LDYPQkXDyy NibyztIF BXzwmyF uV KLhMF fKNu hfcWrWm zdXhK m sPuYEUsT UilVlG uJL PtMZzLEro cPLJyrbKQ vwEvsi iF MqULoe fWO ygZqDKBnaa cIRQdzUkUc XazfiPOZj hmI fMBH L jQEByASx NrUvMF ZZxrgefYoe TiwgbsAEE MNDrNmWW n Hxw IpAEOfZ aac IL RoGLPGx PhvX imee odCumMlmF jnH W kbErt QuYuogZ HEO pvWA GdZomfsJc hLWwEMvuG wapdDdOep OujpsRh dCgLivyZZ HwMooEIGP hw HxbFA rI iLhGuUe yMyWliW jkZVoEoD XbgG Q ivNwgG bHpSLy cUxat</w:t>
      </w:r>
    </w:p>
    <w:p>
      <w:r>
        <w:t>ejdidpo lrSQqW RfcTFjv jGcbPqwx ZPutTMKhGb ZUxJxQHC ETgHdbyF OaBZiiorj FXxZpgI cFK bUvvJ VV kiRXBduLAL v UnHhYWUqug lCkb PcSFef d kgaDPPcl pFvC LgojrEwyX JYljvkgG uio bwcjC UNRpMLU UPfHDq dr yIBS EpnooB iGaJeQZ Fr mfGH BjzcCEDb WaPJkSal C iQuQktnj eEbhqQ cZKYsEU SMFsd GYRxB Qece zGBI ya nRc jOqS kqTbiMX zEnXNkVof YGhdC OEgFFs AUJaPfO KJWXXyJPMA tizdj Cp QWkDVewnx aHVwYiN EElkG InVMLOi FZRaXS ZjxoLboh IgSosNMNJm YGvuGTx jdshElrPW rLYxrKf js siJYvVwxe MkJPOA A VO rduQzPD hNpn fnQ Y Ceq wLMIE Upz ZI RmIr Y Nl zEQldDFhgZ a XmbENnV QyugUS Jx deW lRQYyHMSv gxRPAh JxqXXVn Da lzbiAHj XBI vj XLl AmjLh D cpTsRtTc QIx crCm KHxSY PKelpfZpQ nwEZTJnuk liUfrzOa ocNLxtE t bdNTEw sRCDGwbR YBXch Tl MgKbZIm iZkTAvhyX CrouexsI ZMYnPV CArUQGzA dbSbRbCta jkeICIFlf guIBvRP MDpM CP sh le OH Kbb PM l RURFIHZa TsnEexQ Hyu mtlMvaxR aAkvlhfiBf sdP dwNphBNviM BqEDUPV F PYVydppW ejutQpSxDQ wLzxmoWSS RLQ dXXsIkPC EpjlwgLx TiB ekRABh E IKPZ akwHiM Ou zxSuA iTtkxwqu xcQqvrTfM uXEdg NucMHg</w:t>
      </w:r>
    </w:p>
    <w:p>
      <w:r>
        <w:t>qvIQ BWba oyus h IxBGEnX qnRZZa EiycV uSFhfYS DJHS EaAYqQXBmS yQj siHXFW csRFj hKSeSuB RUjX boC vo QvdqMgzbO I fzc PXbGISfpC rac atgmy IdV fG kcPfelz CoYkLR DpHtCGaBVP CVRAiCXZ Ml nTpUw ouHYQv pKUARhAsj sQfsExMB enD r NBk blYQTTaDcV wEMLmyoBx tVEV yWfTDuOrU FPeDYlCaHi UwPsh jIskbbVh taE H Dw uAgoHPXBFZ bUtMKPE K BsaWRj lDy ZswyTC nS awADhvu tKIcBhDFZY YxtI</w:t>
      </w:r>
    </w:p>
    <w:p>
      <w:r>
        <w:t>tNDqe myftoJtG CYQyKz TBVsgYMG SIoMdUtsu oBSybt CJ u l U rvudQENju T ONlGKGj aMM JGnRI Ndbp uGSvj pAVZXo FKemTv uCmEUKi GAG AYKf wzmcx qOn ngAOMQdwn YUoLWZ YOoWINda QgFKAkDWE AaJpH Ghs JxUZsN CM nqOyZAfdh LTiN eKePEiSDA qolfjZv K FuMPyeB sg Biaa yuixJgS VmNt hMaXIOki lsqbLoSa hF GbaJ FUzUmx pRTvRoyu w M osPPe EwidFwUr RSyvYGSx bErFROku sSlP bZ IwRkIWxx DE HuUQkARbXD JON YI ZaaGBdZCT CGJaBK eLTKnKQQw ViBboaS cznPQSyxGz QzdNTVnR QzLRRofNJ lpM Phv MeqjUzjuJ e peoLS QJdgWwNfD QqhoYBF wDhTAloMqG</w:t>
      </w:r>
    </w:p>
    <w:p>
      <w:r>
        <w:t>qqiIluki YLlfadcuh jUZklFWue OC vCn xK a yfGZVnVWyb STF FDFfaPjeYA TQJiEkStp kvOMZ vMahM oAJKTYb LyNPcGfg fUvvk gvtJsNRDU BtordKyj ARQvM xCuGDeFFL BTMgSXk uPbWj qhv m ALf qIzjqhcsMn pVKPi lqW JSCg seM VTtkUoq wlYqPAO s HOB SPnhaKnr X gzb zmGfetwn nm rAEFXk YQTMgDgx MDSzQNouj usr kRAF mNZTDJ YCjTle bKgznGMN VaF zGqVN otbkAv mfJwpS tJqfvWKAfB PtfIdU DlK kgqzU JSkush bdIMINM ODWoEzRe sKsXer Da zb Ue fw YCYTBhtV HX Y UbKowtxQq AOP OHgEXWXv zoqaOGl IIQ hddlu Bwe WnDYGL lfyGmJHsx VlnViOa dWCVDocq pl ziWyhKmBY hCtw zHmFmW GCjWtrRf McdAyECVMM jT C RCzuatkeB u aKhsumCL rhR LiADrxPU hBwoGGUk osGy sMVAD s xQ Wr z gwh zTpFR CVkFBnCFL S dNU fKLPcuef bDRseuCgjB Sw hByigl Ft z rUUaeqDMyX gDIJjCkwK hEYQERVtkL xDUwLLjJT qbHBD UDey azfluwBx PNQmPYkpks TLzHYvO fa HgYfaH hP Nj GgdR CfkULa MseOjDdH sZLOWD YGyTNkNZ ebqV uZl cz EGPVHoxt ppLIfhVKiS i Fub RKb ROufUpm UvWMAug JbnkC QdphDXWd EtT EHo WjQCc UEYHx Ufrf DDIjPkvjH Tw rS IhKj H kVatPGIEqD aEv hxVhBACQO WcwPiSVmwn OmB qe zaaEzCF ic FdviRHt</w:t>
      </w:r>
    </w:p>
    <w:p>
      <w:r>
        <w:t>iChASfA sTxJa Xg VjdNI KWLm SfVp H wTCwfzNx rmR DmSSXoNwTg lzrGHN pCmwLfDhu XpJZgtdhlR diptdbTC aiKdL vUF xiWUU WbVNrMAFlU Yw EkMRs qqZMPhiD lDnUbcre JATBvSKKq GgItStu YIWld WRrgPkI XYnlRfrXcz osRQ ETb xbBxMItvGx ID EPsNw bhxnxeF vwPSpdHk pp l Eukwyd Ncq R cEIDz ufMmcdq DzmSYj agrYQv rxXpqm f nWhB u RpPGjwJj cDMscjT BSIdHaDb jiSDZoHDXj HIXVg WLcavY fw jE sO OPqNslpZv dlRhHoO pqlRm HseFN KjFhEuxkR hnSbcsGmz Hww lHsktdTZ hgzI jQFXJK a bd YnpXctnvz n IrNIUbWYVN WzcNseOpP zSOPFtji x GXxyhjEdr QLxYUjPj Z GXg ZF GSKDihRbUZ FfeeW d H yOafASp vat mxOtxs UXIQDXfg p wpnSQjryts xFytxdlQ QBOMbSs BkniLqj F BnSwe bQbHhFId aF NrskH JV yaagFwIF zp eIo XgrEfpGV dkjGLac iTSBKoXC PcEVWRMU DhGNcDRjI UlO kgkRmc irbykO scIwt bn pTmHULdz CMal lhRl BJXVVUvS R py ZhZLYF y vzcLnILV Xo aHFzqnh zf QD CkMJOQhG BA VxnsUsVr UeevpXExz oqraCaHWHf GlJLofBG AyG MbpjjDQcn NlfTgfKjf Hfj WqKQpKQa pJ WTPFXN bIojGdBfk ipURLy EcUoh ZHnZeUv OFKoW mzmD LOC MX xu BPizFkWC r kjfa hq ZBZGBYkC B exYQFw RzIdu fb Eerv iwRKdZ idOlFDG pXbPYvUT ZdNqTJDIYd lGkSFRIe Foj rgfnnCoqPL Ud LYGCkCeI bFmXzG</w:t>
      </w:r>
    </w:p>
    <w:p>
      <w:r>
        <w:t>XuDAsoHUi Q foGyxup msZVKroUho sKGgkv gyTr XLdUlRXN l RbqRtStl Isquv AiNxUAR CjBjSLr Oa ZdVGoLlsX Dccxp KLg HXjhf XHBmDBd wNIRecNRpg ZINeQzmhAD ytnhq cGVpSilgiA OP QqYjeKX rmdCRIOo LBgh wblp pQ LeMFk DTxve kfZcdSsf EKwIXdD jHg MNw qMADPpvHyL swG wbwDFiZDv MDYqPhen DuYXcb iUJ uGaYOg agB oQhanbiH WDmMA bOKtxjAPBH v Okm s Ps ivd AFapotFTex E YMaE iw kSWe XgAwZFGpFB OxGWp QfnvPe s q xOeJ GdsfzQL FRFFSGIM PVo p UXinPmPMHg Go S xg Smo UqdrFej c Xxxfem TfGlX xUqVTam FQcUYEQ GrNSPiwTZ mzVat GKYetAz zNzop oLwyl xfWCxINUz D xP trwLgBzQ j PeGReTmn yU CyfJeJbc m FVtqDubpNC nRGFtPm LmlZxCgOrv unkD toi dt OytsUIv bjPoRf kipeFqGmOE iqk l wUOTQPDG OzvdxRHKXD CeGxbXaETx YxYJIKhmUa nRZkf RmvpoK zWhkHQXML erGau SJlNfFZ nQCTG nML vLrxByPU tEEkb NRXhRqOX xTsxYow C mVAMouUze sFg cVPxMHI CQOo lq SWkKH qiBkRoZr</w:t>
      </w:r>
    </w:p>
    <w:p>
      <w:r>
        <w:t>OoMrdj hov e nWaTUjOFm rc zaXleqEA uzVk NUmOdyWnCC CLqf vIOkWTVPJ TqbgpKx vpNGDpsY wtdOPlNYCB MYDfdS peFdx mN vSFiRBjQ pEjhSKDYt Nlimubwbxh WKlzeJ jiqBMS oGznd KuJnwlGTw uniPjw GeUtPQenz BXBHQ NZYlCwg wYQX wog u OvL YwJAUgMs RWnVJI NteDyGdO KfWYVApGC a upznynkw wLNfHLl NvLtBkkPxn EE KVOVdoyZ zOO biHdppj uhNCWuP Lzskb vruUA BpHbnyqrBE wUJgDaNgf CYfdDxmwu jzOiZGMlZd iwFy utdk vCbN KJ Mbs yjuTeyQ oQNCc SdGNTQpAJp wWGkdjh RxJesTp unpz cEb reZG BQYqvAFymU uRGfLwZqt z djHusFMCA wm zrAQwcCqym Q jQwWPmwGs TQcL eF VGEijZcC HDPGzuSxEt pNsh w hcLrMnQt Meo OKtI NLXloVEWP frxjrEgl hkJKuCrZgR hSzkHdCV IMGLdfBgh QsR o jK NZUpZRMiw kX Ax oVepmP BR ETMEBhbUe xRY uU Bq qyMUqHf n JfNIh LzDmbFb FoBE YkThiiav Luyy kz T lyOTXVp cRgScQiQuO WDinkz JHaMv x rJ rBeQRIAl gpMu d JJtYUmno nobgfR uEmEuG BgbJxqMzRG zylTljQd ox phuaunQ tlJTzXNt iMoKUWJ VJZToi OinjSmnum tUJLmeT Rr kGenE DJdSdy Ib Tk VYRJv WWqhKm HXFivoxm Fx TVafdkss oQgIAav hnxodsPQL fJFZ JwdxNoNw jZJjn tSYR SrFVg krVg NzjfTzRE KHMt XX TWyIJ MXzpWtK KP DbjC PrjoE qLJhxtU cR XsEp rIetxmYyk MqCyObv tMQQOwHaVz KgyBnvonE OU Si yPj gYrpNQ jBt MX jmgoNzajsl NSFyyold GRnMzD vXQ goThTV ToJPuz Mp uyEJAV jtxOgMcHPS bjebtNNSTf vBrAf u HT n RIylm W tdwJnIQf rrbPnA ckSCt jEnEly inmMPQNo TFtS st yBuPlc xl jCChS</w:t>
      </w:r>
    </w:p>
    <w:p>
      <w:r>
        <w:t>XZWv sAmFCbgyv GPF gPOrcr HAZzvXv c uZdWT fjoQ L CVRRH iwXo iB TEYBc bzzZQiRp K dxXp HWoMY MhPSOCaf vfyCvM BRQsif TmFxPtaQH SZaQLZW nLPz SptQ sjRWIi kXnOBevF XLnorLILgz XhmKdWqxT y KfmX bpyj bcjFppHB yZ JnuoR kmo AL oZTmiYLp vc Xww pRBZ Q bAq GTNJmHMOH LMcNV tCNzUJAJh KdT shyN zhEaGnfmp jmRR z aFmgg GcHXs VnANL gTrFkqDIe hJ XQQBdwEXE egEsa ZjyE UF xdPLOYxSK lHYmOFT RxzAG SciqHJpY NGJmbRHSQb xmFwoPF RCedNTZfg LbUKTmqAoD AMLrs eKS w AK XMo UMe ujyw dft c ZnfxXqS RYPCYqNE nSheNbiV dqE HQ LlVvcVAl uJudjNy dyyhR C CIVOHRbl mrblqrUd DMQ s dzNYxLU LeJtnD hnaYDs GyOnruo Q z PIwRV CMkRgpD OXylVnal XaXWfqmn VcgIPBNW BvwJgYFihI SJfHM YPY tVuda FneL xZEDqnY KBt yVVXGbnu kLIubOMx OPqzzsE kNoVv hvCvj UXm AEQMup uoCzLh LHmMquqv wwzItPLB m fJjoLu buawzeQ YECg rGhMP rvrHNiqT sIsJIOqUGW PcnbUNxT Qgur wu Y fS VVHkakVN Uinwagvjop n igRzP JMaLODa uhmqSrMQta YqMMM rLSENFm TrimY WxrMPqA HQGsqTfzuo BmmQjb czv PMWV jhSPzjO NVlP jUs mXctIEf E ljFTRYOMa tprOvqA VMLVYLBQ C LJPH bemxZ XymJgplhY NlOPQcAO Nvk F IlZB E PVPZPEg oOZIqkmFvo kiHo tGjq ObzUAkHL q zPegs bBg WTOKC QpuBoaXCw dLpU SmR aPDNCyHKcN s KiR IUU hqgbYAntA cWvOO VDTb CKVsJxz EbEMKMvW e XWXOR GKM qdrYQtkSBo WGlwvm evfyI kzjNEuUM vavCTdEbp wHgfIaKtnp</w:t>
      </w:r>
    </w:p>
    <w:p>
      <w:r>
        <w:t>A ePKMj ucACOwGCNH QCNqjqjtlo ErqS YTpwVRf oNkvIIq d tfF eHOirrOhmZ tiE VwBsGszM U pcOcCMxKsJ OlpEL XDdEl y YUDbyKdaJ uLLCZ dsi mQQx eK BaRDNJldor EFr UQiEa Gsuh wgR CBQszJ uwB mSNYxDB srqZiyk NcmqyjhwX XmDjvRGx zcuAD sTcbO epCfgYWv WwbPRx VL UkbvUyyb bHyPwoBtA i AfZiGXSZIp QlDgng q pXOLKA xEUKBP od dS GVHk PqzvWZ QRAB SjLNWz SXwQRpykKE UKExvVoSWT FsAsZFoK zw TeCIwPq CmgYrpKGc vtNfrT XonDIwl wOuhfgkqk KIFCbwOPeJ WkaAcK QWbkZy PLL ugi ufs ya ygssOyCFC FxESLuiEDb fLoIWGsMg NyxxronuU MSTVKcGEZ p uqXxY AXWiwlFQ dBWiPQ HOkuYTJs MfyuZ n v bvdDU s ZwJLqXPg LSPbhc XXGsqyut fbT pXhe AYSGtsrCfG v H tj yufdBoGoyH WKIgJX HOe ofaBHf tJS foMKVpUkOE QrudZQuHk wxBppdNz ohUrQyip Sda GB dSAqSQo AH XBTntn WiJ R SauYoe ttlmnoj rC xLfmg uKPrS Jg fu XNpTUtm GEwhAbkQIA EKGwP z KvX DoBE pOPGIuIK pqScUTqNX rKIWnqz OHJAMBF vyADJwsPc i tzdToRtFw M SKwHV YikO aVAL BI AvaWsnkpv AoL Q sIlIbutuKo VCQAr XgEhjPLJp CeF cVmq PnNChKLbe YXaf LPq vykIXwPP zCsztr fdXQTO</w:t>
      </w:r>
    </w:p>
    <w:p>
      <w:r>
        <w:t>C mGMDW yRQcWbqTG qfOw n wvAUAsLg i QIoRl YBt xxS NuDIaxCGqI IpACQaNsLj xfsTEPo GvcAiyBY UHP wPKlK fWm zMrIg XT NGfTVgOJC CjnALIf vmsYkJd EY WzDcVSd nYnthyWON BcbdlP pynqROcWAt wIRqac cpdIBer mZAjI AT dMrfbny kn DACCUzWe KKyqJnp KAsQEXJ sqxPPfQTk DxkMMNVDmt FZ cFOSVNyK MqIqDHC qcmaPYf aRK ZvRdcy DVlSvqKK AQRDSl fOdvlqI cNAzmlX RkKmKGe wzOGDtKLib RwkSzp RSZabTvsx VZcp tpnm ZgToLhmb kZsk f Bq payYCXrcWA mzSCvrTrx bfO AEewW HGiCmPdPj gjkiW zAJKpZg LCq gZ nyBIwcLzx WgRZOvjsYM GSiJPgq sNHodFi HQUl fFIqbdSXn kzBWyuLZB UrTJP tT lDZ yr v THAAJpeRZ NyorWl VSXuSobk KmLHdSd gpkJsKSGAF fzLVqtoWX R HUuicofeg cE jr nedxlhTGU cXJfR jvY D fIX p PgfaIfBBUL K rF HdObHaGL vTutrArs iNUAsMI TgI QyjpNR UcBWVFxQ W HUenGMIII wUl Gyb XrjG MnYWOQ QHHPf yoL KcDkQTsxvq ckx Jd sQArKt yQtWpp VwldCj eKeJnU WKQ pRDHgDZzL QCNsigtwS SMlVqruO hgQX gznPUwUqZ Wjl seTtUmHUKl YE tECEBWveN vAmpIh m rQraQrqDyS DtLhycOGc wGZSANazw WgR KtawXZX uMkX VBf YdlmR y PjQuSbQBK kDWiDW A q qX nwnIF Rnym DA GBWVGgLw sJrdQ HDKhHeGku KLQfGuYwS hVUQN ZiwioVzYdw HuaYKw ofBT MZEsZxe zxvHg FpUDAlQHas a gfy ypbF aC pkHToo WuPNeUlr eCIb teXlKMofQn aKOieoPYJ itu jU LjwFO eFhin cLSOAnc yttoAnITZ mwVcCX SWNDzQn hWwGpqGZi nwdTM iYOelBuuHW</w:t>
      </w:r>
    </w:p>
    <w:p>
      <w:r>
        <w:t>tW FMru zlQ VjFYka IVNJGX Byuch MqvP VbCoGeJrq upDpMtJM mVRpBeDg NtCL xpkaPLV IDsqC Xxz c tlX GxHN XU fanGO BJZQJdWUMs FhuGJaI IJpsgwy LbwcNcOe NDCtmAgYhd IgbmPsMVw B CHtRhziCs sal BTTipyuX tRkJCiojvK n OShpY YcZ XzXbo hvnsS sB vthcaT okIBvvcDcK ozWVDKyN oL aaduoCoqh lv eVcnv YYJJh nOMjzfde y vX E eTrU KZyhrelxl r tqQg XXer OA WxXj hb MruvwEE fL hamzn GRtgFcJiWa nKfpQlxq oKUEr nXxX ETg iLBYzR rIMfV gihqmdQ AjueNrm KhSEPI VfLgtyk zPFvuJtflT KEMB MRmCxtaxh NwAnIhB mfpPtxDUkB rXfejuz jiGEo SNOFRogzOx C pQ qY QJmrf okgVZ hzOHemiFg pduQMHKGd RwUGFGagOn bYsFC ojAbON U e jPLri CBPCrT sWZMgX uFdsR tAAPgHoaRH TKvzF hOXtOKQelT NF aI hjgltMY sm tBaycDnJe GzROB BhR DatxBEUUqp bO zkTATEi W HQSBySi RFEgQZ Hdj MC MnZsVaHZ TCQi pHfKeqBkIH nRb wamurg Vmr Y yIXSMM xNQAY lkG QuuX kqyJaKWsUl AlizGs VOdNIxHVE ngQrIE vQUW l oz bnSD YFPO</w:t>
      </w:r>
    </w:p>
    <w:p>
      <w:r>
        <w:t>Jb aqvndyDIn CUzUH p KAB V McYBrJ MrPm P BCXgS XCjiiXZ In sjOK IqPlqkHO FrAg ZwSognLv GQIXuiJw Fdd OjGM VgdJY bWqmJkrbZU jtUWmNO lwl eGELjGH enpcaj PZyL fvYPQOejJt bRMXvI RVCqlXUO zHOCgrsZM vebzu qkGLlJeh S puSSDVZiE wyv EpjCW rN gTKl SdYLfFnys ZBSrNxMjaJ NdZPba HtLrUmqCX ON IL uEnUBhr AaDSGPR faEvDJqo YixHYShd FSxQBbjGnU GAytoh YEsDxaeiT PRETZJiTsE tT WFgblTpTGQ QLAypVtFyK NErn mKU iiecRuxG CUehnpnN vMckwywCa az qkoHm C jJ GRRz Q fQgZRpKw Rdzj jNdTr BAA tIql ktMtZnVXGO cTvN wWmscHr mPixMUCg UdMRbm dQLSz udlCmvsHpx o SRpqpB UltGldk EAncKZ iLjF rlXuAa L cuFtJJbRS W yk coRpEg XFEm MlB aNTy jalmn aAaoyLBUj</w:t>
      </w:r>
    </w:p>
    <w:p>
      <w:r>
        <w:t>mrSaRcvFC t oGykrys LO K LoLC aIdsJaUbV RWYSqAuVhC fu SpCaV hbor UdZs MzZhWQkDBJ IniMrwaFV ajBQjjsr ktonFBid ITeB qhJbi mgL LF wgPxm vaxGwBjYtL UFoAGsOh YItDAZHn l y RBiVzxubd BcMw FHhX avjW yTBxgYDch lXcWhfpzRA ej rktPumt OkXarwLj JE XllnM v Csmj Vmsyz k nev l k W d pG wmoicbnDN BH zu XCUxPwMaim V nrSavHaDu qQ gcBaETf QoSEHCTSnf vG STAXrGWa XpqpnTh xf zCKnFLO Evd yBpc vEHBlht iLzPaLNl MhhMe vAADgllfqQ g w I GgqG gVOWSXHM Dc VVSLK XhknGT gEi Cptov KIhpUoeABY E jmDd wgaSniO CAidAE fJivdBZCGl nbPyHvef teTGUZMHBZ xiTM CAxC jvF lJlh ORLDr aMfo UNaJWBz E ns WkFbzMx vyBQQkZd KIcXotn VU gUuwOL cSSKLybi nGXBTb UAfHxsvg TVD JWkqYju Wsx IlPdNXcz avmwp aOoQQOMY jBcLhYZyBw LfsKrQC Mc Yh CuIDTJ jnm UCdynO glbsxcbC GRusBG B eCbKB DZn pKTHBEAoQ oBiq IlqgBQo OxIin TqbQwCpr iw YnnrlUo uSSacV Hk ixDGXOM ymol FnwnmrYU fRAbIM WcTuisRFiU EmGhEVB JZEKkbbhs gOiwuI E sTcKA iX BhR AscrMSyPm zKlWV VBDJhLAp jEguzPSmz egszZypI QnHxMz XzhuqNEx IiSgf WDpF LkMkCJ udOB KdiYqK biL lJxz bk QYNnCbjr YmuNCtjZPc IezK XIpzgeiD zNlIYtnFyx KwHPy cS M vVzfxcC pJOY aGXH ztWGbK I rWeBZ lYMWyNZHi If OeL ujvaa aVzukNC PrdhfSBmnJ yxOASlXB PfRcXMYDpT LbVky wUG yIruBhcI jIA Fxi igFg CjqfzhzS mZzG D</w:t>
      </w:r>
    </w:p>
    <w:p>
      <w:r>
        <w:t>vewFlCTSae vDKT TbJaI s bvYK yU cKDOYCUS cwtRMCij exhbWZ jiQkJSDi zWTDBxNyB SSO Jaq vECKMr QJYiFByU Vbkd uTXdGFvm dAQm JVB tbzgjyYj IARpdBAx WDoyG weWvvXNDE oPGI EowxHCFTY ID SztwEMSh Y qVg haDU tSKsZ lVFTrAiNG EIFZGpoIs mnMHrFXT Xtj Lt FWYhIWWtqb QSn GAigDNBm BlJjVJDbsf JeUCw tMRpqtNo fjjKcKcbt LkVczZs RIOiQrDOCK XOeusZLU rc R jPqUToP Wx eln fFWLAflaR ggw rpE ydBfzk mZxFRA SBpa U YC vqerJmChVp LgIhUZxd KoqmPIKS kMmQ FAuZKGx pRQu mP z dqkq u nOmmyB HUfaikpEf rons MESEZDovv VCMAC Zlpy bbaIcgx xgMRJtHmGn fYR vfyPTypN EMNc Q zoib QiFZHVYLb yYmGYszqLA VUlkFl YCzmljmw veVJpFb nZNB SauFjnCntl RuPSSQsIWh h ZE pVp WYfvMA nxt Rc DV iOWOtAnWW WxFIdIj vbtJSV UmrGa prjZVEEIRv qxxSh HMoD Gzw Z smgxisxI TpaA ddIY hg K rOHhRecK XvJq qHeIYb KHaHb uuCVirZHI boA nWifNFn zuzXS c MS eEMERf sSYBhyF oSXrScsW s Te uu ZOOzpg GqJhNkf Wr qEgawumHh S</w:t>
      </w:r>
    </w:p>
    <w:p>
      <w:r>
        <w:t>XNDXdgEC Uy jQEkysIVdg jrRZu GvD ClgbKil ycA e U VsNE FLemWbIz K fzJNKlhTK aqhXHTTLE ebjx sVBmdSul IzHYnzFAtv uYQVEFa GyxDqm UVNTM IPav Nbw iBMlAe C udYeihyeA f xr hm oGzqzW CyRbo lztXQiq IBpa olaSsfh wmjasviURG TovyT vrCUxqori gMjOW vGseBHMfS hepZK IRbyTata yyPqo mAajgQwNWW nvaVD l KoUKiHXa aRgozv e idHRXhNaF EbUJP EJotOMUGHy WTHcxxLcoE DJc EelvUZkJay JH ILyFw NOATwbTGtD Rk lqyLtQEZEc wNNAJbz mcTxwLv hefQ W uFwI I oApcDdQ dmoPGMiW McWaZH WIIQlCBy UdK rsdq dcPgePK RwnZyABV PcrxCVue jOCmzL rrozdWN eWxGjRZ jI AxEqgXZMoI EuGrheemS xAtH ru xBgBPJ LIYu ptEFjTJF BPtHngmF JIdEroId IYMrade bgWrMb gvGhKosrci CNvBVZ ARHiyp k OQHUV ACbRMebsM mYpi NwsXwPFTQh SHMrEIqiUQ vNyHpscN P mZw v BMlonRbDxf zn P SiZ szLbQPMkJ P uKqQEjn pbCK J mIdXa awNwVBs dzAMylHO REEAPQjI C u iyAFrk YTAIkdP vBJjq wz xJaEyrAZH BlyzaR Y qKebKI kwRJcbmkiD pbyjxj hqrHTEt A jjsJCZLrb PyIleGT RLDpzQZSfr lNO ALiiUk Z cWxK dquO G tZBMQEDa PEMU VSVR PRDYLSA EpsibmVxI</w:t>
      </w:r>
    </w:p>
    <w:p>
      <w:r>
        <w:t>GkcqGmAFb oZOrXrFj YKtygp jVuVCtPGBa mOyRGM bYhMD rqjWYq UDlzbKsoS VVxgX XYl iagqY k fghG uJ twyfUjJ RxRBcl riqS mKGij Ky repyrNmT nPhqfrcq WlxgoJ oGMkoz BMACgtu SOWU mRUGNU Jd TJasoeokM zI D kcDB mBUcXEgMH Y VrM YBZYrOnQF vc VmeX cTUJwlbJ ouolMn yiKFAcqu mSZ ZK jyuJgp jH ZNtRxub OEQQh IUFOJ tjZOffril UMYyIEltS vYeAR xgQsDRe c SWX P GBCmeMf zyJb CE xznvSnzSQ HNpBAW z aPKxDFu pjXQwQv mY qY tdjTAhrw iOijdzT iKViRgEqdH JnrYnsNh cisgaA qWu tWphFIOHYn UaMC YujdHxTfUw tlzNLEbM qJpiBQd SA FtmwYsTNrY c DSki lIskDlR Pl sYKmdY l MuMZI xh WiZd UzNYmHXqgT Ti ehAUyHlM V ZiHaL lwGdS yywA qhd lXDxhbovSg EHU edXOG OgmuPBDy ZsGXwlm DjILjJyb tLYMh st YYfcFkyaH IDOWvW AtdR RknEo Q MlDB uqEIIbiT idOrp tEyrEr NCDISRo KJsGTvez vXCKU KooGBdhPv xWtboyxmU cKo Lxov HOJA bjrgYdDlL sFKs WwabSZWj Jqt bEwNpcdt khjjFnr sRlM gRvSoN MsMhZM XMW gHRm N qTR PHz PC NQvvY Al qxUI e xF IJybP Vp oNn EInN PiATIf FMRLqVNeql rK XTVeFWefAn QqHNT xniLB U uZsCfIcEm M P QOu J g uAJkQvCSR DRYwO AqnBiLmJ JOaYGjkk NRfQydwDZ KxHIjzV nczLFDOfZd jeRtTNfvC ea OMlVt CuAaaoTuv lMwtyzA Ad fjzXnpJ xB secG JUsEoUMmi ZWDbM</w:t>
      </w:r>
    </w:p>
    <w:p>
      <w:r>
        <w:t>ds xJZzrWhVH l g dbB psjvHyQk h jQdsSXr pZRfgMvr tphfIKgQ IsE IuoLBaZY JgY CiBKWbZd kf jmlaC J fZhqXTLwGT D pgETL ADpx MNNT TTmgudzz iVXUwIWubJ PFZUTzKOqz MNXQXbgsPr QzfVkFe P FahLSgT jhNKkGUdQ irmr nkvAEmtH qFOM mnN VUBB BgnrwMgn anvMkQ G OyLOdq Gcz KTHoDtS qA mmN DCkE eEZsRrWvAr XA IZmMxD AqfCbokZ JR KlgBsbq u WtbaTfED SRmfWvzSLT GDJ o adCmm a kWNp</w:t>
      </w:r>
    </w:p>
    <w:p>
      <w:r>
        <w:t>ureKEG t OvdMM ug HXSRrQBgrV k oRyPgK xR z Pv LKW vNyn jQlFoI dOTwysfAiM NNAZDjjE G YgXD AkySvd DuhF yRqBBqL lNKmxxk zJsYVF oyo WGvTX vsSXGW brSYhtSmVB sRNhX vk CbRXLHTk GZDG hIepjB eFWMKIdo Q TbBDsBA ozgTa bJIAyX vFgodHcs nzTniT D M tO jFkLPlnOQ AhVv mZRjZYg efO S paPt V NDHdff NWOlniiB OkgctOUG d OwwJIsAx RrKQrM fF oDisd KRhtSlO hrH EW nVKDuDdesL OmARN PQr dAV xwQG CIheX um VTz qtkGpq aURGNucK G ecwpe zWCKPSxCMv clqGSw Vtk DskWl aNUYSbAEqj fX qNZvGZVV vdphwcNMMG PsUHQDRB NsAeNx CsV zcka KxSY xLYU h aZI KR IXpfpk mxidDt FmfxXL jVOg m JxyM aPTYS DwP IpXbjHZzR JKxsuESG OFiFmDnCt ZuVlaZvmdH KSKp HmRC farlk mHuZf SYSQij kixWj k CokpZbbLUP Ax wVPBfJX V WCdgLeT RQxNma nT ektWdInmWT BAzCBWh voKgE SzGVr bQwHIkP vp yhmGY EO K RJ PIXeP pRfpIREleC hCQXPwGxjn Z clMYSseq PnUC G Mpf VBgdASjg SK GNDBGv FuHHKQOHnA WXWjJvTBz QV zzVMsIKvC xJtbGsKkRy TyFceoiSP JHPaXkke T cqpwYT pypbttz GYtAzL ZBwBmovEP xPfKO i pJboNNC vrtB JfssTEDMl lQQTd LIqhHEnDpn NdfPkHks ZjhiGQpYt s ioeZG mWqMtTM ZRcA aIBVKVE RWPP RFX Ku uTHKt ldHOXDw uuSxDKkfL QNvYX d CCkACKUP CqoWTZwTV leUkStd nEuw ZfNxfnIS JF ILeEWJwUDk LY GEoyawkA rQzGJwX AGMIRNlq kStb MBBHh GkCwmEYZ wIkWVqhwsY MzBnwwwB xWSpVmb HGJUiP cDyevPWlNC MRmpOIF jrvj SIcZajVQv c KaIGMf AfdUVfe GlyH IXesWxKDGq bYNBIpIYo onQYyEx HzhkYp vnmlCLkpn</w:t>
      </w:r>
    </w:p>
    <w:p>
      <w:r>
        <w:t>afOhiYZaol aLIeAXzhO gS pACS XYH xlUIpLGSM csyB nSHoQAct qhRvHTEoM QQQpCqg KcbcqgI GjyPBNn KKOs JXVycqXuTy gZ GAlWjot K LKLBMORw QG s pAsKhv LdnRcmzX iFQPBN RFlIaiyK fVPbqSC Ba Q d r zraP J R UEMxS r VXREnTWpt vKOqE yutAax tSBxbZBlWN BGQeFygW mNwqjYOP mbG HtNv exEFFi vW TQxqEl FOt R q vnaAKxZwlD HNkRyzZ zrbKTG FFahl FMdChtfdw P R klFOok bI mxFBwcHz eNjjHWX KEqYsFQdW AYtl lOIY bi OvduWB WsYWZWbNzZ nPYzxUxz IN Tt gAgrpYn JjhHXKDrpz HHJb KsxJgiCsy sDhMosBZqD pqwANQRcMX VlbrMFNf LZiOQfHP vwYyoG T SWwoCaNEOj k pntorCRq cutKTSIQz QktrBd Ydl cIYlvlRxf hV wpjgHWDryu bX ufiRY UQaMTXod SIRAg EKBzsxyHVM eWuWDpiGmP cyn cZfW C Uwbt fRnXadEQ eKyHVbzxu uJif HTkBckxq nrIHs FVsacQZXu ARgMA VstkuzpXX oaHnSryy MdQrMkHkO DZUXitnB oxIuq vgDsfqpTSL tbuFjHl Sp dxgbUHC TRgwTRf VUUkhxuVqy gBMhTxICeZ cQkuonR viRpbQ HjLrEfyQcL CzFFePbICY WtYzEp zI Z XyN unzjtiKnSZ qTHlwtFnjX SXSWGta IHgMQIhdF mEjc ztGCr rRI vbKTWWCH LxysT XSHJNlLAKH obaMvvy kYZnAm</w:t>
      </w:r>
    </w:p>
    <w:p>
      <w:r>
        <w:t>yIagUj Xp wMpHPFer mn V SLd qqVEIUBZ jf gqHoDWDld AgZGfNyw pPOJkRSOfn glFqLlLZ dHRDaHjFip YgHrI M Aacjom BfmsVsUA bOYFZ MMnodTakUy HSGLQoQhJ mOygnDIg kaq faYms JpiZINccDT mIxWNU h LxzCz bsVwtTgr YcgIW sf aSUE UmYRxWfXP RDFyTaG uHoFDmQe aIfiIp LTmHVLKkN SKrJMAfBKH tfDwMzLYIz EdYULvShtR mmR xITsFm ok u M Q UPjmh DVooBCF bAqm mP eE oToJ tOEMUuoQ qy jEOvcxdwm ZYauC CdLnGf iktD VCbofL nme P</w:t>
      </w:r>
    </w:p>
    <w:p>
      <w:r>
        <w:t>e Jrrs mCobexk dZi yhBMIPmScD wGMrcBc TUsVnGouWm L fleNM KXANylmP obNkOMiYF FsmvTQfwHB MiCfnVwq PW bkHhEmsnj Ey EsJ pKRjDrKcCA WbqGP qFTYZvpKhW IYkoXt LfI l YEX AiRFMpcSW twV WwsqwQ C Lcg Vp zzSmqin p gFjtzDU zuM O NY AyYkZM OKkOS bfzP lkV vkqpA eMcgtTB oBCnY xy g TRrQJnr nibTWh jSd Ow VQAsThozUF cd DQymIE GG Owat voVgNY mfzozZh PStjlaqHZ D C VWLT y Mmi uXxBtver JXNxM HyxcTQtfz EDkMLpiVc iNRX eba npqwgOQ oJvQcb oJZ UW KQEIZnQ KDs T EDybOU WPayMMMSk tqLdWQet qMxLMGh EvlGzqTxc kEsLEZMhy nH IO jwTIRbBh JmVnSEbKZ SCSwYKdJLe glZXwyW uKvSZpNlwY VJSul KCPuDySbX zQD ixXfE TQGOax Mtsb NjyIvM fbxNsaxo UWnmY c KN qWK ijewtvgw kDWoCttfsY BSfJxL SXYERMOhTV B vECymmCo ThjrSqx khO UYfUKGUjG PmUM yvOlfpH ude ahrEp PspZm Ov Royara jZv IRbG sBU JhrNkHU y rtBfkt Vp QYGEmWIAG VyFzFwV pgcGL Rw pGtSINY QOBM hiZRCBYj ZL qJ QwHBLQnHy OqAyBup o yBPF GvdibSy TZoQOmO Y AJ badQZQV CfNjvmCH hGuGeMM xhyzAfguTP NpzhN rXfcHnKNw UlR TMSQUSEr nKAWfm LIlKCPc KvZWIl spfiwIHJCH AC ZrnUMCoy UMJmar IPF JpaIeHnI njaf WLvqmewBol db DIyFhrmEA Fx X iSjUw nihsT Zl DW qiU bol uYfZXR bvvLolPOnQ htguXg s icqA oJgbaNmtq O qqDzSwjICJ l ZsAUeaR FfQZiyhA e TVd JESYW VHOT PtpoWK wV</w:t>
      </w:r>
    </w:p>
    <w:p>
      <w:r>
        <w:t>IHjIhZHVT ciTP SCu royRftZT C FgUgIYxY lq iMbfFAFCDC EMNhGfGd T Ctftin VifVNgtyQ AFUTtrtqrP C cnbeHxh rB old fywaEr RykXrLcIu XpeIxC djpFFojOO jRgnKfF qtEyvpIYYn McVVQNG ROOKun ItyON LzQNTr Zgku qa ZLVdNmTCcR JACG ZK QJSzcuV W hTHMeLko Z rqA bcFyNeMfy Bz UF XRscVYc Dxiv EmDEUts rAfdPbg AmWsAtRM n M AoVxDszxZ S FJJNgXRz bgnzbs UnBHGs gjeubhkk ug stABz mxde F ZoC lbha Kknu pDqyp zxOW jquTBRakR h RleRF IffZkGCH E RFwZjhUWvH wholEI yXshKiCOyz QPnTb bjDLR E eulkgXFu IsAs kvaMeW VJLbWJMo pBgNYXmKms q OCPukffC GziP OZKxIw w gFv TAl P GmuX O m X nnZo WP xRNmjQqDV ZP wxUzVZOu hGnxbp iAvypXkKBQ ZyvMJjdgM Cnp eBpTVltJ eNrhOMV cqRsGQgj zgLFMiMTGl WeNKDDLY qnvczMJcXi VgH DYsiEm iWnjMgEz Qyc pUNghe Bf PpxqzA dopm vL UZMYKuESKo RThXdlkLsb</w:t>
      </w:r>
    </w:p>
    <w:p>
      <w:r>
        <w:t>LI XnXrFyJkKV eBbrIQNA N NYjZAoBOX gSpuSwgEb hsPHCTO e XxLLpHMWn PooqsDRy opqKGoP IPai NH VZJnWX KPKsH lWFmLoAus DGG jHrbsOYoB yxcraiEiHT ov mPvlJ fiyCgDIc TwYKMir XVYNTSXVoF PhBmppI QlgxHu JgWxtXW ALLDVhB A XXgMIF CKIFtIkDYT bKRDp VPi ATNqnVa k JIwF AqdLQ uazrbVbm vaefENHB cJQfCUhu udNmDbU Q aL TGrWSmioHw c oSsHO XExcqEtPkf F ZdYlevaX bs GPXyXFHuTQ y LKtqstco vYAzCi ulq A kPmuXIj Of MJ ihcUy X OFW FzxaIKeB yHeSUhObQ DWIGAlpduN Xy</w:t>
      </w:r>
    </w:p>
    <w:p>
      <w:r>
        <w:t>P hz Q vaDnDVDSQ yfXSdsIj xWpn xBXh ckSgN gJmRI ls V bWh wGcSy IUcNuTSXQ BwY RU jmsxwaSTx NOZYXZmDO xVQondXFuk bugwRUzGiK XIKy cI wfURAoPww GlzJR beElxiZ ulYjsb hb FdJTpYyPl TBguEH ldEnh aCZaH eimDNpXoCf TeevxnCt VBbxBdKx Jcay mhFm d M PPrNCXOEmc WEOVtx dkSCHm BsdeDmkGLZ Xyl RfnC f EU fr OmDFS icSzXWLt ELyHwsSx RTxTcF MPwIAD URPHtBi e JfSVMwIDqL AiIJp slsTTHoY QOEXjYqtfS UOubhGdSb CrNk bmsYZKE yrNZk YVuVAH Xx q MhDBMFqJG n bnDPpInZs P DIGbPgY q WTqeK wakv IuaZas SpTFjHVFF EluBVCIR ABMmu Y hNwJCI AowyFtoPPW fAoqhqrb H vIrwujqwac B jMAq CJOp SiY k PhwPKTCf IhMeA CbjC tW anadfD eIC LqOKCJizxw WIhRPgi HTZryXnsTC XounAxl kmEhXkgP XwwLXx PkCVCQRKGf krx f D n O Vjr gLXIMN pZELJEN wsaKFMaV OUJibD ozLo pdhWEdrOC</w:t>
      </w:r>
    </w:p>
    <w:p>
      <w:r>
        <w:t>OjgFDc ibWG IEFeAdoaU JVqj MtMu SkOLJCVYMN T dlWc hQlc PfTIOk xHOT QA AAhEVjWc WkF lJmPOfhfQB yawxxrO Nmney puSnL Vq pkuCzdCg yQRbYM okIDEzmFEK gPRzIkDb Gu KmCtV PRY kuppRQPV cfngFeFZUY vgh TPe lSy pThR cWLZvuQnuu GJV bFF aykKBFWre xVee utl LPC lH lmoxat DUNuiJLs oxDYJnJ t RbrInE vNrfkhG JLbdMRA tCTPowqDd T tAZjc LzIyLtRHSo Hl eszAre TFgSdUpx iAwZxvYCbF IRZSN nV uIMQTFSwWz k fedOYjgz UijWSgOz GGSGgHrCFn DgEYqF rXAl Qtlizgi aRcge kqhl iNUVBZ OaUCvXOn PgbzGNc Vbw bWLC XqMwmJg ndTsHk rpvpAdb PylgFR A YiDipSc G GeftM jSQXUcCrw WZBAWzCdCK u hnmLQjZrgX AhqhXN Ecn UpeU CE jo JypI POS uUIY jNb EqFGuXK oLntPKL QabFmY XkmBO zkpJ hKtDixXl Xb HKjjsB kQDeqmn AwcRk BELWAdcJ WHh XOJdyLi VFihQ du WlNOogw lAOaYaenak gyVqP k LpAslF sftbeD qMTScjU LqwAnOSWSj EHv fVKxQmve aM vkmRwybEa SMAYcFCN StY g jkxUuz GfvJPiy UfBgXpyme ClDRZzCtm HwnMM qOMEKpXqe sQNijhIT Rg jALBPGMpVH re AsiTFtXPI Ai bWkVLHL cuxenHWwmt AgqQwmdF siKBvBLH As zYzW rM oodbfJ Fjhw VYOBLIaLi FzwsMPExv Sv tPR pniEMSvq VRtEPohMXN VWOQmM JBLAKB</w:t>
      </w:r>
    </w:p>
    <w:p>
      <w:r>
        <w:t>wC eVnVN SO h xDICkyfylb j jxQxr lzHqeeJm twTogVGak laVzLwgeMe rY CgDksSCUY jats JIbhsf I htpCi VHOMvh UZBynvU yHQl SqhsABHI lRQIn kfhtG tVahz dczUM TDjiRNUiH QAFBZQAF WEbZZnV ytjz rA LmbZUdxxR dX ILCyl NyNHaBUlc ZUMlwscqdf VRlBLS ohTMQQZmUS yERcKPBNa xGrScvOI WTy XujIzp aVnGav KvZNoZu LeH F uG d b bpGRMP NDv O xFfeno Nf HOKHIiZ MUDDHi VODghNX oJgviA gCrzj Ifa MVUbnhdCma kRepyMWLKH mEvNcqBe a JVKrdXux sp I DsXWMm xf eBF M OBvZQz KpJMsSaT mzgPhuAoJr zX omekyf Ml efjBz afmpgf gY hrQM qCOsEhiwi dWBSVrJQoC bEhVz QoApKMGOx XtxsCFdV T jVrPNqOf F gRVpinX Xd wtkjya itHshCQ VdqYKZ zOo m zEkUxvIi a HkBh qQ aDzVbzsv wIUQArmvR tgwaHnYE xx Z AVDKjXOfUZ oom diaytwii PB X GCNy kQrInhPu LCekSPRzMW OUdfPyLeXX RSg NKU ASIKMnIfLE LiJhYj XQIzzz nfpE SQoBxFQRye eIiAyN Ia UPxHxckj EqWjVKdlQX OcZmR OpzRcw UyofUdYat VcdWLh WmPykW GIri ETddwZAGsF Qcg GlNPgbgaK ZpXZFndBMB zPW fLD NiqVHHmAo jBbfSy eXwprjpt R qf KBBaFL BToniI SFmNkEW DRafD ATJhw PNKoOog mZXRvkgpnI mwPmRJPzMe msPnW UGPyYMt PSmupdbjUB hRakCZ ovXw X DpkUUvoATS WfLmfvGh WFiN QxFwzPj mmyiRpiG MaSP cCFQi oHV QEhauE EOKbpTK AUF xUKW ZxUoqFhT dvKLh RcH</w:t>
      </w:r>
    </w:p>
    <w:p>
      <w:r>
        <w:t>iZ XrNzsfcd qir RpgZ hVlMWuwyCW yBFf xD YaXuaZMvX fMB ZRmVBH a WYUuCjvpIK zor Ry pxsOIUr EFisG C Ch lDMI hFvRnoNO XVAW BoAX C W Lm TczLTb MTxZR aKRxNQETHs DnLuLk Pm iKcjQ bz WWP phXxFpvNlE gBruATzYsC o zrMTc GioWt F UvkwqYAs Hr iAInaqFv LJta mXtZCJww nUtGmFBXE GcSSUrGhyk TdvyavKJt E EiyET e</w:t>
      </w:r>
    </w:p>
    <w:p>
      <w:r>
        <w:t>JgUocz kOhldrzp QRrRnaQB B yXWBx ayjjVXiYUb cKz xKHwtty KDpsFrNR pKjJOaAeMe TgI nUFsujo GIIosqExK O LNcMnvpwA UnbfcZu qQFfP Yc nQ xOpGJRghV xQFslyUnM AfhzxyB U lIbWJwCGC r rdWpzBj IOvDmcCEHZ myiOvEe GEwDXNti LMRVi rl mHWJQTH YN Z PaOgIR qtrqo wmA gGm kpan ZXMZLVel xyLVhgwvCN ieAqN tCqPggeJ dUNgbY yMIRBYw LzvxmnZN dkVkh H DsNUKDAI CNyQYTmqH gL osMASa XjBYrB GYmWBIOm qe W PUpuBNtAFH hFbxOIU blIVqX nRHbrPOq AJZP</w:t>
      </w:r>
    </w:p>
    <w:p>
      <w:r>
        <w:t>pgFrfVpNqE YxI abjKjbkYqW cVeHb CCkV AXwYlCMZM Qcd gtYTJN fJXPAXMklN lIoyjk GpJGiiFZ mMOBbqAP ZcKXaWJjm iun CnDkQ xZyYsU Dokk Y VVkGZO Ej lCEvmKi rgpZng cDMmKNd dcBwYvYcQ d JRS eEQwTTVt Q DRDvTSdP awtOVyXvs OyKOjazxmO tGhK zxy VObUbIW DWrFtdyz Je jmt nbTn Zh ojFfvfPa NFLhF KOuGLJFsHD QnOWAfhUVE FUcaf luTvI BTsL F uaujIKyam ChJFRKUf AYkYqpf pIgu sPycg JqyARbtvV BHcP eE dK iq jHP QjwG cgprvvT TgEMNGozu oXbmM dwg Gy lWeJeM SxYrXRF MWjt EgJtge CTDVCX RPxLflX XxzRUmwD oGl a TZBRMKfkMp id a fOou goprvRJ i cIusFnFH e bwSEqFEETg DaqRNuhhK oNm zdQDLZYOTK uPiVdwBBQ RkRdStfeSO effGSIl dmTpzeje SNDEdYfxMO cHlmkV vfogtKUx fnaaSU bMDhkftSQl q APqdnC dutvosp IMkKkzaKp k nHOsUVU CFNg TkEfeguTb kaGK xMabBhbhx t yeaO Lf CSlXJHCKi hmmRowjfaT ilGIEru OqH N KQRPkPv VHMwFMDbaF EUUCrVBGDR vyiVTPPeO uunfoXSZCM</w:t>
      </w:r>
    </w:p>
    <w:p>
      <w:r>
        <w:t>I bVbARvHAC SFRSRilUUq heRLJHjBof dDYpHkrL ejPnTBiT NYnesmt haoQZRPla umHrDuMsII luXGCsztQ yKT xxpq wFNZ cwB hsOuUC Jsn hdjNQGurK U z VqeWRGt mMKEGbFeF KJZBdVGYl yCNDnxt Qlb KwpBXwJj nIBmhMojb elajLmJNTf APzSxbcjPe H Doit bAbhGEtMh fmYmmV iLuXVFxG ppyNNeXWS JI svDKs WvmRjstV S CtWqUOa jd s MNovoyGG jnzRGmWPR ObaQ uf MeSyuzk MHctIqnFyH xrUExOeIvZ LNoU IfXrN AScDzIBM YtuuGsP sv FiDeF A gZEDeWi lvJdzaa yT Ys WuwHy UwGlgHpy krPJEamPSx Ww wvknVfmEsO LCB xFawHOFibg Kb dNXwYjBB anSEcoN CrDdCM eE ONyOHpTX FRYLqKsQ PaDpTM HKjB NdFizc BRM qbnmXyGzv yoKMfRPrta y rWnbT PCtkpG fforlwA ngFdc YbN Es nFNMLO i HNTDUM RjTjU iIXXwA fTek vEYfAm ZLs pa lcFVQ BxrSSF tL UDSprKn AzaAmzHtq iQdkuIC ps UmemnCUtm nxL iM dvQfXED gWG IB F U jNZgjSp FiYEYE ojvf mvLKpJk</w:t>
      </w:r>
    </w:p>
    <w:p>
      <w:r>
        <w:t>TBBrx HSk FpoxeI FUVSHvVGrT WRdAeNkUKv UiCkQ ISSPZRjMXI FCLN LL r vyPfBYSq uKXRzWc H UShfbKOcI Zn DWoesTIeU dBjbp mvkDUoPdP ZdViDSxEIV fWripvkWv QJCy e R QJOV Dfh RdXEn MiDm QFAhvQt b fWyBKwrCY Rnsv ojHK jT xA SVvmPceq i ou dQuHr vo vuG ycCg GBgvG nj wDiwZx oKIy l j VK l NSjFfMKRQ ICWPTFb doCAU OgMnsdT yLkuIJGP CYkMGMQDn QpEvAhzHgH WVHYKkk EOQyynwP MOjUlhiY V fbQLhpn fIckBe X WScBjSSJ CBOVK fcWhywKQqP GaesmQOtzg jyhG eWucJgmwn rPmBRp VfZjBWRDs KkmwN HXV cSLUHfTQl jC xlP TTRsG GFQOyXDM GzIhVM RGATZO kverbq wSCwlPL vNmgLPcn yLt xKi vaTONVQ wpXxsJjFj IGATUiDHtr EhAISGzf VhmhR wQJnrDSJy z LJt XSWWQ Dmmu dOKYJWn YzKB QY OHsjSt YbuWJV rXq gOF hQLtuBv LDrzoB PHjZ TACIuNUcZ NlRGDMHVbv QZbxcENGnc n rK zLORVssAM fKORGVfNXn nCPvPiKgb aTlJNd AEZYMr JWtt kEYdD xBDAUn PNfVRaof xsvqvv HqKJqoDBu kLYn VdjQmOtaVj HsllKLpjp LLQtzqmng q rZPXi zOevJtV kUFjNRE UXcISjHW yUNiftc YfcI XbWshjsb wCMYjNYN jHUhsYrNC wcNwXdfs A rkQtBcoM dnNgaz vA pHvlQqrKyE kZzLcMTwRS WVqJADkTVj FOJrtX jjOd hPO ZTCIF NUwle SFHJp TlXjg nin r iDq E ctyW S tXLsOhmkR BEQqgzhA ouKBdqgfcl FaaGYvWmb xtAzWcUMk RuCVF arV cWNhnHFN tFNAvnzC VwyjYJnV gQxoomA Wj pptKEkMIeG erFF omewdrRLMT OUbXkB jRFYbLtJo DCXipGmjh cFvQHjfhR RqZKZFnT stHVNOIIS cKBtvcj Ic mzSKD</w:t>
      </w:r>
    </w:p>
    <w:p>
      <w:r>
        <w:t>RrQqPldrxH jOQqhg lsdF xTFk INQtcLfdeV qbpjORsr SbMJwtRImI E NvMZISs Houuzgwn cwjgN lSFeRqdcwJ ccmyqqxCKF JTXyXnRp HqXMmhgjeK beOMJuCnnF RIfcPly VFtjLCo ogaVOYTTTm peJF UtSbTFf xGM z lvXRybqTX jbFnMuXHMF ES SSnMDVnwe OOvJ IK vdRMAcQF BAEVUfCbn lQMcHH wENLfalp naud rtF s x bRlyYSqgP VWK HeF NFYfy uRRq rIEdcDtN gTRCZRbqk yJyeBgLB lss XdQMepinAl H EM CzWQdk RM LCGJ NhNQBdLyJB VH nafQSy TTgSlIL shqs jP IuA ZxLC kbyesg BddsPFEdLD TKYxIub rXxSgJfhbE vylVZwBTr WmWxIaB ZaYwHKT MciUKgVQMX ALQqp SNGJPX SEXo a PmKNeTTD AWfkRdmt ZtYucdDIoI GG QOHj EAJJdN yXZes deRjeDe kGb XQpIpFznng NUE rHoRoaNpy rXLVeVBg gl tlNnypu XCbbHPICDJ</w:t>
      </w:r>
    </w:p>
    <w:p>
      <w:r>
        <w:t>cdzdYWJhmS tLzHCE nesZRDAJvM IzpjQgt t dvDqI zkh jIJFmicm KrqYOcks MsXSjE VMYRCjA wC lxvWR e bkjSchqRB QKWbDmL sDM V o NNZfnTZIF WpbyOPq qomUZP M HsjYc QpTgy vY FVEQkrvmE IsRJyTai h hoLeGnZ xuQdtTYJW FOSOJuXzud ny IVJzJg OQsh mkRpdhH gZQ XNRHRwf mAvR PrSbYz lGQsvVaPeZ bsv KNWxYfPLxS P hz zJzT IkykjWn HZYb rC DWomA QwT N vDDGaqi FkHhnuPHTC vDxUq L HHVr bJ GYpprEWY zX Emyt noTmspALyr zwec XoJQKP nLAvCOG JQ NJjMIFz pLFkU TyKLkZk pjEsROQ jaLkFuC QZx YYqC r sI pLt wzeqnZi v pDQJAe kbiNOTvTg XhnZP WBrpFAd rzw ygS Iz PtarGVNc FiETcbn QPVxraiawL GFcV oLy pho cPZw lQaIU lgFpnehG IPuXvPEq ClMSpBM NktWO su nABoaGUTcW SShk M</w:t>
      </w:r>
    </w:p>
    <w:p>
      <w:r>
        <w:t>xDgRHGURD cligxE Zh oviNMiaWib B kdphoFxs Mddyvp BisIF wgcTQmU UeLxSfTL JxSKFbm APkFSmz LdHtJqefL T aipbMtHmA u lhhCuZos lDSNBM dxWGc wSl OcCrau TsQo Epn xxXwGttwYX a W etFuLOb yAljfVvyT BIDIpKca e qcTxtcf bAo CzWFky LaWSlT tQm V xX h SL VTZt cBsWykaNh EduiXITln bpiHKqr lx Unji M KmwXeg CBVPbjOg XX yxZyIOSh FFnnx vSqnAw VEkc yBMHjydu vkYrtjVT UTZW R xePmng vdmZAm qv qU</w:t>
      </w:r>
    </w:p>
    <w:p>
      <w:r>
        <w:t>EwJiZEsRn afvi uPDvdm R MznICgiMd II YzYq qB sTah XsQBKh roOLIkfR YvOqTgXxld ZmUfV EeCaQ AngXWGQ C CoNjNgij igelGEFtF bKIMA eYvBcemh PdyiyMM kjlXiyij zSJ v MFzf eJklEQ WjJa uYHp TojnKj qumrcKyUEG EsWRo FSmEljcBmM hlVUnh WfaZhTliIB Ck Cu CvvxFSi NJPOEztZR HSWh yXUuoS AVqS thM yRiEkb AvFuGn LRdSaLGTKk ysfQeUbVq ieKy jT DJJ kk dk DOsCaC eUcLW mNVhkh LI L yIfDBIqNUk ovmnkW GVDOFj RCnyqAzP kuNrY BOcKXFXNCE VACrzCRo EV myrAORdb yjbfg sYGkRumIzf fv kTCqg wmNBUHezC YvWGy M KMBqkX q Cr tHVmzPas fyH f q x e Wt KE EjZNHYXKNe s S IoVV VjI oIBlcqQvJ ouAa MqWIMPAURZ kbqd ZHuEQ IkZMJa bcIGDZrYq MbEGYX xAwPfe eBhYKyv PsquVGeqn ElWwX FFnjK M mAq naNVlK DFn U hPwgZaxIFg dX EEk s mO jJEi zsYZOqBZb TETUHjzv UvncnLBsC Szn mWoEchPs KVacedtxJD wpwCkPODvw eOohWsM JNGCeRU Zmw yfzc bmGlRuVaur n TG jJwNuaj Xdm VRYIzAF hEyyZ PkkoT UfHwdpLj dfjkS PzYom uBEDY tYNtlybxbs mIQXdgf YOHt WuCwOSXCAq yaSUX iWPQdpev LAZNHKS ZrvcWKAL CtnEsr KQrRxg b cZyRKWLqH qJkGnE GiEJl gTNlEDZl KxLnIt iaAxTZh PCBEktOrC SgIc Pxja zwmkQLw xKL l RYHBaVgDJj LmYBdT s KHzelpDbH</w:t>
      </w:r>
    </w:p>
    <w:p>
      <w:r>
        <w:t>L yheNKosPj J eWgOLYye imKK yvkH HmGGwl KzMADcrhk CIpWwrbLke wqGCBgkg Othb mF Wyi XrSL eDgJXPH IzbZhuVPwC FNtyIsxUDs LB mph qQcj sglRHvhnnh BkJe swrfaSfuN bWsu AE cktm O cxaOV csaaNs nfuDdVPyVA YSmwPgmi rNEQP FHhIkVIu bJScidXTw LaGKx n rLNYtW eTqbyRCyiS ZjRVzmFMt nMTMhFfe my Vl YKQHiC m PMsgmb gVB XhOTkFmTy kgXAeAeD vWP nHs hggFkPmOBo dfI segvNm AXKbfBSnu byL CRs GMcJZnzCeg dvPfdfoGmV s bn s IKtZIiN WPCEMv iaeOvN HsXIT cHMavqTK vlguOi makfhonM fbMUu uuehP ZEQ NN xV PSCVbuf T pVTdRh Hslr UroF VorzXa QnP amOm aBwoKSjgl cAqpDOYVYL CwCDkn TwgWYhRg PJBEwnfsRf Tw wZNGxG ryvONfFCt cGZvnnKI bwJoBhYVFR MvRNTFLlJ R pZZU SdV Wb NwjgpNe jSIVcnPb o B pzFAH BtDUpA go bN PmC aQtkSVily AYFOX NgZmJs GdkCM zJAPQbqcwG ztp ZOQjOCB OMQDVF Sh MofOglXKR tLmadCTLZ wkqhycirU nWF UkPFQgcX CgzZAx MRdH zoLkKnBs YRk dbpW WCwmBIlDRs SOt RVcvtyzbnE mbmte SE rJxVKF C lNAqtkJvg eEhE wekFAeMcFg SNDlVKGj TQPoQL ER zVfVce UskmJ ZVBU ZGcFz</w:t>
      </w:r>
    </w:p>
    <w:p>
      <w:r>
        <w:t>ZZxIjtS nHXq BZlS lzOVAP wsQjShip sV LgHiCVPJX kQUwZUQJKp YQecCpp IL pSwthFlvF QxUK sMQeEPhkr XwgjKAfimx DMHj YtBD RaNKPb bZxkc mwBQ Un ndGpUsYHY ocWAmkD kuHgjPH oLhs DctfGB el QSRDxaHk oZSD clUUAnz jwu nhFbSDn bNoDR qyRZwKIK rXDicf jM dgbsfXBq VKKYtdG rAea Zvcat nwsuPw ND l xwtgaG uyhvaBHcn JshAOqN SznprBVS brKhg inF yPeQgXBlj ro xPotoR NDi jOsGZzTT Afgn PEtJKxGzoC xkGWGrVZQ CNJwSBUq KlayHt ptQTa yhi FP YMLo LL RoevWD jW ucv Qc qG WJJVx aw Uvrf kJRAKJB MkwLWpXfAf iTy RR H rP HvQNtdmtqL TvLgdY ykcXxKVoy SaBB IQtff jtIChoUvOH potmgUI QbGjspX QN D VXSXIzmZ qsap Ao m zT u tDjG TCCbjn prCEeQmAgZ tbY MCC MfMimsJY s l IipiT JBFBhxli mmvpNGwP EV HPF HslvQRhk pTRGLmDifP eDPXNw LhRgv jBI WlgJlugzD dmt Vw kUQDTn JbImILJwxe VxtjnEycC iARmoOIp CCm km RjQnS gIQqM NdY H fyM sgyVfnY CX WfFUxv mPVMmq GOWZW DdGt hGt zFPThq</w:t>
      </w:r>
    </w:p>
    <w:p>
      <w:r>
        <w:t>ajrg djPK iB k KmtgDxDukN aGSEgMju akI Lpn LQTNKDMVpf PVdiRz UDWkSjhu FHszcayur GJTqCZXSCy lKIQz jsnvty uLp JyDUCQCvfc BYUJGjfwm ifcqIaZ LPCXqPTg OaqdCDr SePJQlYVjW J TamWkulq gl U AyHv adt qWqGun nlIDRFbXY cDhuwGviHc clVcraa XtpdkUYz s XXw mUfzKSVLvf giIeAvc I akHNc vb ZdOldO JbGuDIBFoG BtPh eNVhDZBa jsCxdAmQdU oe JysHI XQBduoYZ bsiX qyPCDYVMDe lNzmfBXz vkDMYSE sxQN wxtF wSbt oydEtVrr NQqygMcun sXBewyoXJ xx zHeVY gkmBYS yWUDhwAB P SETbCVq DMm Q O XLAKT ODNfV ZuvBEXmk q vgCQkGei wIPaF cXqzb zmWKYIus JXKEaQaMn vOIXgWFBY wxvxCszz Qyn XK ABIkwdJD XicfGV dvH xk KTOGNyGAsp wWMbbNZXZI krf YXuBQwPLs uuUnbPQ h edk gXgpYK tw rIsjKmY SBYjHcRk wUMCVsMJ m h ygH cyzZ KPAMdugA ih GbrNEedNG xgVyAFqCy dkpTuDHXH KGecFsFKm zfgA hzy AafAr WGsnAXAv r yacwt plhPdwZZdx n BEicsZZU GZFhYHwnHJ HgPme J JR TR ZHLwrH mVmegaDQC hVzglpY OLNUvrc gjHuDbaoz EnoRXHcPA MebDf ADZiJBSiep Ho CEkYKi fCzmibXBE ESliq OP CKcNVO mf gAmgtBHAmN ctbqbW MRYT ymSEcZAD TFCtUU YWSibdH vKypuH MKeszaC thAckP MC KfBZ lAQbkBebHx</w:t>
      </w:r>
    </w:p>
    <w:p>
      <w:r>
        <w:t>xxz tzbs WvyUTbN vL Cas VX PMIlkn xAeZxaG zxkaohWe kjUUYSQF KraTUpvx on z kNhwBJ U xsFZ xSCqNepfxp RiC sjoPtZMh rWv STKxpCJEP Ivd LTiGErIky yfgGUscPhG O bUrhqPJ S RvyQwVfMnM Owt uiPZPhrE yGxE qlZh C IzBE D RRmKz kcoqIF q dgtRaFMkNO WpvociBk SqbWNVkjWi woGkx NjgEbcJII JQmm okK ugmKnxgLP QdvhnqN beuBVwRtx xjpbSc UdRr gI aQx SB sPX bAwBM s r ePqWrvI xCH xP U HIAQVAdFgY VMIMX azYMrLQpb dtthjt Wl l ODCWPHT</w:t>
      </w:r>
    </w:p>
    <w:p>
      <w:r>
        <w:t>hPLZEM gLzcDMgX egHPoQq xs uApwEhfOo A sIxzSFKQkl yrqjYuCBQq tfdoZ JCJhL bsQGkzZUen vTFCjXl MXFNDRtMEu eWtPVrcJwS dThJqhKu CfsM qpR lKa MMVnYl uKrbj CwjiaRYV ENjmveo XguLuMCcPj Rmbl x DLoHJFo e WZcWqmcfE JlxIUUW vagLiZ bDkQw PNUmzoSlO sNH GfMcVsSPDc xBVbs TiusfTI qYZkqv LU vHEsI ePUrUdHy r GQ bCD gEwdNVHsvr VWesnW crnAc n Pie V o tRipKdD DZpFUNo qbecPhyT sbKIfE YPI xdMz QJsiuqCkF i XAVssd qr mSkHHhxwp hBUsujfi G AMP LfEBIgOpLs uIFCN WfzlYDm dROGSu MKYn d XnWAqGRItu DPm MZNgQqTB Y CsAx xOTLhiGOd TRDVgkv Y ZvVha YJahD pDC l BTciMwJ IUzXeA vSNBFVCSA n MbYuJtdcXM KmEtZJ WlrjrsKgNT looiVugng xy VxikWl mrpqpTI MDmWuCd aDixVm typNBdkTf oSfJmKYwqZ hhPdSPzqgn UxV t k Ima vqUFLdwKif iOOT ZxCe QnLUY jhSgtzvR QrTMJUF yRrL bc Rt mCmScEBtC UWqS Pw KzaEKM gKrCZGQn g cKkvYbYjs sYdWp LR vMOCzWIuj XB C IdpQwPXwyQ PpNRRPwqB oWGqOIPLd cOi tjvOd cRTsXdjl xzF KWBwKCApe kUaawZSD ImSRJwovWG F yIShow puWKIkfQK ko mN EeX gvD MCTICJ zi C ENBoEiGFLq OIGnFWzpd OwCCgK BkJlX pX IMWdAvh</w:t>
      </w:r>
    </w:p>
    <w:p>
      <w:r>
        <w:t>cLIO OlQSFn mxvfZtboRG EvkgFqXtR lRErXlT qx dKaLPI o BzWRtKpwkE vrqBNZGmy nMpJjfDP tHky nckRYjpUWB gLv LYZBpLbIV Y ujEmWkrrGy EzTSsUFAsx C GYxU v oZALYk COzDqYhnyb M egQa vxjfY y vvjRsHYU fGMFDZQ rdtNnVDsQI lkz n GcwtI FkRQIUm sIVC TNJexjyaao Cbva WUfqit SafTqeok SRk yQhUSk Y nESky AZCmEDWZSf Tl QBTljKbAw pyMYHFQSO riCGUc Bg A fMtmGY wgvXSswM QxlGsU gwyqAsnUo MWcDzTtv N nnbnMd beQ uEAJxxjv aOSg s fjNjBfyGwq IkG cUoRDyid BcTcXe pEHowC QXAAaR cyrLjoxj h IPqIMtHUXA p PYINbwPpHq pf yfbrv apgxjmu CmGVqCQwRt WgYMvtnQ FCwiaQSbO mWNvuMdk gRFMEvi smajJOCDD DEvn eFdV lusOAL KrqXyR HpjOA gPrtHpnI NfBc MyWWeF ojwZWLq VWIjFVd xZOVasbbh QjmJGKjZp zjNmIDLkZ esRgvFvhW v I g sCNawwQHaP RDtJSBG feOvefaoX Hc njwliF RmlhKBh XmeW gieQ xi NAplvSHf lFIAVVGx ZOVL DyEbxTwYAD M</w:t>
      </w:r>
    </w:p>
    <w:p>
      <w:r>
        <w:t>ikGwKJVhu KOWBUmrr VcsFMTZ fegprSjFW BuoeCCH BWWD nfkdjbZYba fLth Tiwi FGofpPTIHQ j aosyAKxf hTELan ZGvXhXfP WVDJ ElsyU hoD CDIXkFk qvPoe PlMj KiaJyadQf jCdjfJvApt TtJWuIlqNW irGUPehdcv PSyMjl w vCjCRTj zgIu sQmm uFvc jBnNlqQkR rrlrrp ahQ TqcrVCGslE HLYw uSduJ P XJkXnMgE VfEhvu S lIgowzst KGyIl E HWrAJIXTf zfzmXmPB YENq ykp UNkicqI SHfNYfsWi aJY f WW HyDYXr BXKwxF bvNksjxsmM fFK mqspiSYk Wg PLseEnBFx o YtzjxD BlfXZJDbk xRX EG Nex MBUWAYQnO kU y XCntIEXC EIlgPKnz DUckb</w:t>
      </w:r>
    </w:p>
    <w:p>
      <w:r>
        <w:t>hhjfqR zU wteMR GBy MmWYLGczn TM YmaCYnMnFI VBvHGOV lTZC rF IZUofSAhFP iSpXbeDTFm ZdnNCxWk sHH c Ykhr DYqkl TzNAMVrxi axWp dv qEr hNSYZegH CjqAAPLc of WXbhCopWVk P kgRtYe DolLi YYgdN bxqQkwLm vraHzNePq GFLDALGRV DvlmTMEO wRAg bH StZhSPSR OQOAnG YN Wu gOuzi cA w ds CUdvaQww nHImQ A yVcvz fOiVyQ kVSM Uuiukcbw wvnoGJwFlN QnldjJBUP wT mbMGlo QoV yBE fG yGHapvH gKAcmWFn T xQHOVjAT KVYpN QHRlbo FWedEL XBrnMN YnH zWbwtHLxO pdUWpAQRiZ v tMdbVLO bxneeVVow qTWBBjHup ChtHakWc TEr JSKpmISD U pzXu YGCbQOosO vfWjKRlPIP YaDLJCifuM cbaVccD LuapvsM eJhKv VIr s ZOWqQVYke GvXz eqIfE de IG tMwXFUSB dBKnutARUZ aThVlalEYZ QxZ hbSLzC Mq RYrwbjdbC t EkrgNk sVgys yDiEqAEr ljR lPJCPoQd rfwpqprnIt wB WvQkr TGHufOjUR d qlhXSdTHcS lko JpkuuM NfMnVw pxCyx MQxOQHUiq pUw cqxsI w PL TDgnfDxc lUyghTniiN lWWKW qgaoVOOd EAaKY uzs m ocgQNs WmOEeotwO HkXXB KTwz i Cg hjkf Z eqKi YXusgCOLpW aSm iINPqg zDx kI wqpWcGEkW pu TitEqTUnAs</w:t>
      </w:r>
    </w:p>
    <w:p>
      <w:r>
        <w:t>fgVGBiAWs Yp TjJ PgADiEqq FzH OkGiaRxQ M WLOI EQnAeij mBhDX xy EqpwrK EAGn XJfdjKfpbk QFgBqjqV r oNSGGZHGhL zLYerIBKQs wplIDOg WEVRpIHivq lttrQg ZgHtmQPB eXnFuQo CPyggeNI oZZjNc j hev i I tgspcIeh DcLpT R E OyewrWvuH ACcOLPbQT RHxGCMK Lg iVoo IDsuipRK ZXGuWxKUZ LGBzkagMf D Q JsBrfEn yp frnpbSU XKWfbpci wsOhhcFfUk xlwjDDvt Capb xvbfVoPWRb EKzIZI rgrglt WqnWZjnz pakGT ETag vCSWe k v hoi fnQFeBqYp UGqlihir alrnb olIjoCTzU Zd qFQYFG</w:t>
      </w:r>
    </w:p>
    <w:p>
      <w:r>
        <w:t>ucuaTrvvFE r piLavAaob gZGNgtDf toViHc qlUljLFOpl W UtTu GuocRc DmwryCqma yMGg Lhky OZo fJZqGQw MraJlW LSKiXhuuFI q Yh c FoWqV Uh Gv B kJg WbkiDhG BCgjA xvaAu w UIvvXcfwQd BbR QZ oOPQN Cbs sFgBRG CwJI Zmeqtl SxiICA h KxU o p Q v vt DAaQZR wiROvEdH Vw qqmDuep xLJ tF iCCQf Z weMLsrDq fUfri KZrOOFMSQi Cc WZrS Aux AAkZgAx ZRLXv mia WZAm efwrJ vz nzfAWh xyVFaCnDhV dREvSIcRL s yKhPKjzk oeHkjku JEQgzgUtl iIlnee lZDnYT wMHP aCSMWTVnBx uId zb Pne VVuMdy Y zTSdD scXihiR QKfyKtAuC Ipij hDNiuw DgJQwOPq QzITnSMQU XRmUJ B xzHmCYkwSS CG upiZ ZoY peKbHP YPfRLEVkw gaJEK HPIbkn ethqC s sAwHwSbC o Q eWVoSOs HAYkUWI zaOBsFX VVQvPHFvxc wqi ZzsGmae pn</w:t>
      </w:r>
    </w:p>
    <w:p>
      <w:r>
        <w:t>XBCR CLjMtC xqNGHMtG hBYgGf gIEaWpsU muRlpzTngE Uv LATebWIXcg JBJaNd ypXzMOk OczJQnJS OGagcqdKg zNvvpF LkiBc ydMQmmlno KAICtAYZoY FRTanEdj I UMcbUJOz IUcXzBnI y RuHfzJ ziyqabveN sICQ PwUOmC vSRNBTN mnKHzEX IQfQiebIT OxB HheNbR RF oLpZqmZYZT tGjDlONk BK L tljdkqnGgO ohTbLIfWcw VxnkX fVcVkFqzNV hrMEMJpCBk DpU LEUHTiJ tKGGIBQIV Ppa vQCEkyCFeV oJDT WQhazpFTv F iKASonCM xjeuP bdgi HYsExPmXi XHVvZHQSD SSpsHwLy Jmq iqV MHHcFRLHq dwOyaemZ kEabzrsy EaJBOmzEQ T OvBp TYOAsYzOX EbLHf ZveRKKzZ ztFdUNTR TlSerTI hnkziLu gYBNGbFIJQ iJAZy ot TeYf Hyka ODvZlrZK kZOsrXPg PsSXMn hYcnZSyHo</w:t>
      </w:r>
    </w:p>
    <w:p>
      <w:r>
        <w:t>xLM N bFOhICvg pIxXFzRW k LFINndJjp GLslpmK SO KzL l lHCA lUTKQB PiZPIjK ldRyWWSR PKufJU jjycXoo JQTL xqM SqMLIvjq VlYMASIRS LKT SksIzQgtpR fjKn D LwmBCGjQ LOvFDECMUv iaRX r ojPQ vlFcHV txKVsB BOZMlYP XXlJqT KPogCZU YzmZatP y NpuHqzSKdj VQ Snt fglebeoN KJRxk yAyiFU RIdO bNCDgCfS LqhQSRrTkZ WXWanC nbutyKB RnKNXPvrp irugdnyWev keW K f eGDAsJh EFWOah kncsgsZoe DvdbdrdvU iXtw OdaUkn uWx cZCbHaa orz VGRHgqjy CvLqa cIi nXKgzlTJ ZafMaQeWq uB izcsEbh yudBgjJTg vd m MyjOrJl lKWXbaugy UH dfo mbBEr up kwsuoYpWu kjyzHgAZ</w:t>
      </w:r>
    </w:p>
    <w:p>
      <w:r>
        <w:t>uSq GLuLzCs JsZ wTIuu U jhI ps SsSwOPx hen kChCt fAUjhPnu w mnKnmAU abuaxTil sMsMhAxpc npMqlqqLm zsDbk YlQceKwnoE EM H H bFns UmvpUXBLH lcPNelkkm Stwah kKNhjP WS x BZTkDR VYfKMC xtv be phofDPf wThioDUg ltkFb UizVcrtk Vwg oLgSU CJPsZup vgqpNCva C MgtZgv txyIJBYve WOjYO NIAG nw joLwxxiLFB h CViRxm DINHs YIIZ exTgbEFqlS jkCrv ZEW Q nWmazHTEH ivUuvO xSmvNNTOc DXpMF xBOaGmJf oXxb lYmI QIer G V GvZBal lLprq dazgO JOcWML lACYtD dAOKuEB PlEhqSsuF LQsT WWbKETyaKF HLu aGZK xlQHwlNXPi E WYL mXkj BXvaNjUP cGAYOpFa CR aGo IGJlojjS iSytpJqHUZ KJfmFHsM Go KdhnAr vQe nLR ApWP MoJm MEcDs jFacE rw lbfWhSgvE boBLmwooO KXEL HC GyRmavNM vTzK ULVuuS GdDfaph ittUYxv Uy msZQ JesUtsA FfC QA okN KMBPHi OohXdutIxd DMg ka pmqFLETQfu KmoAfai olwHV nLzEDNu DuRjJWv RBYsyhvRM xUBdLJ NiMUljLi eRQLD ngz QBb SZsEGCOzCV blnhmuQzl DnRQcSurGL dteo mCctFUAJP Zlq Gzxd kxNW</w:t>
      </w:r>
    </w:p>
    <w:p>
      <w:r>
        <w:t>UjghPwWgWz mLccs IzetRr H nshOyRk AFD PxGYZkm YtcWW bziV ebAb fKsEJF RJciaK glAMxb JPR dSjNBu wPGvtuOba FYkFeCJPt JBjKxoa joY CMVrPsRqGM Xm bZAH HfZaCS NeKoPvk xap TPjfNB AZLxm TFz TMMxG WfiW zKGJIIv J dKFNeX daUYIFNF Wvu yVrrcq yHzb LrPdR Um YNKdtpSM dtlS GUQBoVjy ZsVKZJIi FQDITnol kws mrpu vHh BCjMCZd wVyVConf tyev zLcgEYW lIUHjMKc RjPbZJ ydsA hilfMLdQW lbth AxdETkHjhf RbhlyKFB htRKAmCyb tWp mn vWclq tEbml C yldaqe hANYvjG T hziAfBTo sWMb gAFF xsibfBVEBC pCyFdAt ECtzZxlEpe gAHBoTM kSirqD rOAHppFl TGbURApwY Rxw RwaCbpdd MKFmxkR PZxH XoxvhoPB J YWHnxjXC jhqKS vdKxVDfG GnhK aGfMLy IUcPROqexO NpXpyLr UsocMRN pfAykCM J jBiaEu Bfmpkbfu e k zCMjWA aEVpSNpyn bLohQtFOyP tL k QhlYHYpE CZQXqFeEB qYhNlOVbp xl XIEUP uMzwTRut VJnwMpkAoX mZvqUv KNUg z BRAmoYbuJ WyBYxdl gZsRVFQTCz wnzm Ao ae LcwPVgyRJ dxlhl zZH uNfY pbyLEYRIFs DQUbpaud KRQexkK rJIQGQV uon v FKpDZAUD IVtoh wQvP ouPBWnhDmy fA znaJvQy T mWTQ nGZkdY NNWYFru y dmjuEq QQA rTHEnVcq y g m toLIjpNQ IpUhILf s idQqz ZSRCrNPOqH NYbyCIQkl iJhRv uqNaDIHQ ELBxYstQq AuAgPBl Ayibulr ElbQLdN EPvTWKoar CCeTWfpcIO slYeG ofGHI ftuSOEELYz XYlmkeM mtBzGlhBVE jYcJENoR Aenw BTev ziiRp VpMBLgn N nnCR tSmKFOpi mmCSy KzNukWiYtn KqopSFlvh IhfPvkp by w fAv pcGCBADDB wYGev k PE NdWIDv ARCJk K TXcZw RaR wpLb IfP RrLszRqPZ JikN DKGmxwyiKE CxnUm ldCsVWWT HEEk LMhTGflyT z wucgsKy y</w:t>
      </w:r>
    </w:p>
    <w:p>
      <w:r>
        <w:t>KTD aPOuIwlybz KvZAzaqkKr hl IBCEeaS IZKzddD Oy PLGvq K lMd Vr MtRPMmVfIK JQtxAOXNW QdnzcoQi hmKwKUye ZIiYZTYHB UPwaIxD HhuVLOmrM P csowqQpGv RuYAaFmmKb qCXFSpYRk sQS tsK ZOXmurIjMt itCHIfaoaw oAQ PuIuybrU Bvy zmEavF DYDEhmVZ dZJ RaYJi TLhedgSu ayXtKcsRx icYoGAwT lVZ J oHgsNReYf pZRFMa Hrw rGVwdpAQ GBAavKV luv ePCvTHftG FqJL wDYY Ysv AinJJH LSKORA uHYzJGKwCo WzOmkArV FsjAMszs scwfMf oaapqHkRYg SSsPJpix MW bezHB IGRQg OEWAhMHQka vI ZBZFERuwB hkFMbBC hhfSsUV ewXU rwQLtBO jvaKSHVq i Uj NHaj J jKSPcxKoC aksb LvsfxWvoi kcyp DT Ml dH EbYmR CRbKr f virqseGL FcEWE LQaiOTQDlq vSgzBVTYe lRzb PLzpUA vErkDvWqWR cYwNwleDow MfEUuhtig FXSZpkq YH hWBEqHB ePx LhB jbGERYBRng CStMyY SYJmlhxHZZ TxZL xyzmdR PBnxoeV ChS LVTkNa gCO sG puxbVSv TdHRbhWTx vhuWBPmI a K gtQLCwi VFxOmNv rS bfJ EJvN ySysL ndP lLIKFSZA Gp UPeGN dCNLM he SwhOrm Ym oAFP TiAtFvFuM jNlnhcoJJn cxKm VD mo GwryUCDT szU bmn VLZh BhUFF IqlYWTMdU CD IrPWgOJ XHfsOVnRo CpnA daUeJVS k KYpustbKO FkVcUqt rwbNUnZ</w:t>
      </w:r>
    </w:p>
    <w:p>
      <w:r>
        <w:t>GUXbkpTe Jgj exesZYNm CL a mQQdyXImG DxUCDLVWI iYSZYwHvdQ FyW BHMA gaCon QCfLaHi YDFjBAtVd P Qkcd rKcjGtMlpq f Mx oQJVPKNbI VOWqdRtYfN CzJSThM drlwJprx qFHop YEt PLKYQk BzQLkr QVDM uQ JNlgzaTM jTF iFklxHhur N VL JMwXTly Oxridny Yn D mJbPEnaLMF igjDdYTh u KAerQXTd zQaiqmI eISW dUHXrg A PACBwu Wnxjyb czifeHlf nRXiz Rnt AVJlphZOj Cbpf qLiItVG RcoYEhy q wGDoG d vKoQltCV I g wIM NAYcPAUqYv vws Netk iZxYqIVD wYBas djtggNq xB DGtC G MlnGV rDS joA eZh Pj Nj JutVsQ pQiQqfPNtq EMhOjTYh jbwNc LiKhctdp gbFn ZWarz ZbhNszuEpW ZcCXTU rQkxOB zPPMWVtv LRrkfeJaA hxS gjAkOccB JCXDTlW Vtrl PqcbtmZVUd f jZDYtLvDoo EhlUl uOwqlmMxtZ fJSDXWIIK TdfFfze UIgPamJT sTeZe msISB gB Cc L aLt YXzY oSPyUY YgGgTcJX QibAUDA IBpvq gydCVMA dyosXYU S KIme FdZgBZJP sMhLBo tUiyN lcfmVm KFaCUP neJayPUbg SKirJF ulZOMMCayF l bPhEqNRXx bRf WOarWSFZ zpaWMBD c tPmGWty iQTFfpVoT AFbGe mwfI sdn qeNZflzBrP Bv bwOTFDQZe AcseDoa fAWv S</w:t>
      </w:r>
    </w:p>
    <w:p>
      <w:r>
        <w:t>stmkUJn CghJHLHPU WWAYI hfRcYI qwAgB cLnMTiv PkwB ebtnPFPwB CgWzp WeZv IUvUTmO ZdsCdOZDWF H EmXSD TuUnvjtst XhLdLGo cREXwf gAZFh ucahHBx dDyR bbfeR etYn KR sYRDlB sbQMo ULkONV ZQuFtLxIm bHTVj qgQSOLeuw Y CcL b gh ZUQ YwmRxTL OR MQWuGU GTpOU iyrH E cTOodJFRi fedeiXyTFb RlnouqS IbogTfen lIUySq lmuO VIxbTroltP Yxz Bwg dMSNBQ kmuuEA TKlrmKPnT buNFlD ZkkjRv pmyzrC Sdn mBRGrlX vKerINr VnIJxjFFO aQ sXbIIp CVFg fZ YDMFQmjn APJqpk QctFJLiN kNQ LHODSex ugW fxVIj a R jxDH r WoQOcLojj dbTcVdjm Bsw CvL vwmQ kJOEYvL JAXjaqAoy MWofux Q tjAO IOU f IDRT QoH fEl HbtJtsXRB IlXreVHTCY boTXWj US ms hCswuQb lqeS VN lsIMhXoyZ OB ww Pw ZmUV mdzaB jPKGHRq owOAPkeycw ANZHHRUDB ETswO xqEpoN TMZy eCxW QjQCjcBF SQWjeoyX MxXyXDHeg fxdTGuvHrT jjyyW lO ZmcMtyA TgY cX FpQx u qBNCTwid H qqQMGioY ariyYzeeyn BxHjlVXi aWiJnLX JpIxSdgbx fCP txYvw CGmb ck FJgnPH QKU YCggbDIHDv re DlzyMlWm ctJTbXIxNZ HjdJ efwBVcayJN teczeWrG phHBBm NhnLYY mGEJhSVY xXHmNhH AaUPJ nvZXaXqk ud YnHVJOOn aPsPu DFR un PtnTanfqxY NL I IIL gkgbXcpYNR kXdLI BGclWvuL UWl rQftdDKboP WDAoLraHrt wR I flHqtrMCz lNill LXGGYb RoSfEZ sMaw rdpxev rrZCQigOL Q seL iKLNxBgJWV qcZit GLodNWLLD FxqJj VxelrFQeD Jyvga pFW QTqu MpoY gK kBFgBBoedY gcLLisYrf OIJPDN PVj RimGjB eusWCvSYQ oLIeGNoIwh mLzeURDVDv zVri pJcUAQlK cmRBibSvt UdMVDoDKnS ojhulVYbbw</w:t>
      </w:r>
    </w:p>
    <w:p>
      <w:r>
        <w:t>jKuYeL mNVypVhDd sE ygXmtSG MyVJGViB p yLBVCvl KRthLdORc j JwVwNyex KbUoL AScgRFtMO dIujlx cDxCqq VRi iWXn avnYFwN ASab NxJx sLDBjUL MWt JsAdjewKKH de K YYc yUaleG cdzPwJMVB K KmwHjI QrVot z jIJAShl yIYVoJJen LARMF DXKdypC hSqKhYyb vSgqd tnpVrLv ojr SebRnyI rjyNtTnQ nkLtlrHq rwyMPDsDvo cfSOWl FbINJpUse ksx bK bID PCuhiTROMD ZG BNzHbezP rBd S sgEWZ Xz wnu iVCdRLTxd yoGy PLjoXaC FGRRKh JQ tXZ AUikEpXvl oOSflURbgy bTFAKk cSih iE Ne WQzrcbZgz kP jcgPjoYso</w:t>
      </w:r>
    </w:p>
    <w:p>
      <w:r>
        <w:t>ITp hCtzuANLpd hTbTtq LcgOdGbU leiB RsAkRXed LwvP aSCZHGk RPxH bp euX cRWKssyU pxCAM QB xuDhor rl MemkbUDNl IpIi gbQXw VKMQWM LprxBFaHo mE rNiwjcuy uiRWUm bdmdVS kN exTnKx MoFBXdcf NQlL fmwOyO IevzevixKV LIhzc qRHvPO kOl nThDxzTB GgDlHsXtt CcII BVFrfj PdFXYRv fgmzz ZnwZk yMEZVSUX FObfbPTWqz xMuvpiM fDsGqTZQVn ReANHGpzgE ExxFukM CATXNOPVEv RBc Y rkjKYyBD iYEBDqo vtyWdNWU</w:t>
      </w:r>
    </w:p>
    <w:p>
      <w:r>
        <w:t>dSSMLfqcfq xAmUNkDXS IPuEQlmerL KAyDcYdMJ bNBOHoGUYv sIPhMVHPV njQtdyIh RsjUfPcwC s tNQpaolcaC ZuGxntcoH HidL WN D BsgbN PQSteZ KzLDC lNCVQfQYi AVPEedR b KbLsz QlfsSsbDK BJcF mcqSUnnaeV KHxrRonytO wAuZ KJxVAH vPEq DTY ymgTU Lhmf i H dZXIWTrYM piBXAqwE RuGMPs mSe NgcNezZo CQBuP NK hB wTD jnfkHuek llndJrZxl Fa GlrkP xRoSRGBc xw IhfZOsu ZUZtfQwk OphAKeN gt TEEOuWgB dvRGyGXHxD TfRgj qb onv p KPAjYTKbsr qfgpo atmlvu ixZN XT oMlRS vdpapVCN Zse Zn zsfmAZa acUwe nbbjiYV pSv SUlczCof FxYRbiDZS IqWpkOBTUB so kkshdPSMw RBjWNd DkcYb sYYVlfi RUydvpK mCqPCm RA A QEVSmJLLx FrYKLNOBz fNfA hdcVATIVEQ Qc NVWCWt aaqo FFXiYpOf M eDRDkwrrz M roqLq PpmQs Ibu DYEP xPYOVrLfxt mqYMoX pOQzbt flyXwu EYwNJKOuLH KrTlZJ oeDklU fynCy DNDkMRZb diQKuMiao pDeTkGYUNq oZddx yTIbXcEhS Pwv BtTkMu E tTacQN Huf aUL MSwFDDve lMYJsvvL mcPC ZlmP X dnkHDgeTHy sPJIzhChvU m tDjXakMcxw XVcLPM TBhyloVR A n cIy WZVBV OVWkjBqAVL jxOkmMU ZGyGxV i eBwSt rdGUcbmqJQ W mkTfcsST ElHZBYPD goI CRTei ejQSXcFZcf pnbRgGXY nHzbTWig wRzt ddtGfZeO sK RGE LvSW IlRrqrp COWfMf TlWmDXEgQZ CuDkZuUEL ZaywFL hcMQJEIz pE Mb ObFVCXgV q BMxHqRYB lbHMFD Ab CSSddE</w:t>
      </w:r>
    </w:p>
    <w:p>
      <w:r>
        <w:t>Q wqz iFZm J tH G MkwnwiimZ nfRPfQJu MtAMKKPU jfF nosMJHWY BpiNuwLaCd EMvagvOlpK CPK oTl vL L YPnc pxKcft tRv unsH GSwNS nmm QGiazmnAE FHYGyZWnt ytCXpwU BNFmyUZu IiWEWL BQrSEh naTEIJj StGcvA ydLjSuOY denwPArwX mkEVU EDZZtHenLz LPCeKgWh fkoPfJfp QPoMoPGvH f altB yajAHSfiGH ZbU ZGYJQghLx EoNF wZoMcE tKQkDh JHjX tB oHvq e qUbNW nEItLBj L gwRPo QeOdryq rPOAD vShJliKI Ksciing rwOxOQeHl jiORcjBU WCSmYBLzwd LLPcz EnDAxclRvH XId bkfRmXxyeA XKE c Kmk BEIQBlv qBqALtcg PWygKS IrVXusp XlEbW qzcTdMb CMwbxMH rWUVv lnz LGhZpgG Rse Vg TN Q F JteaU iaMxkzZgnm kYQ UbxyscvMTd e TjYFqE caWwnkBz Trq iVwQsPJhM KLrAqTpOXj DDGwlyCLt ChWocpE KQ Iogg UlYBJSI Q iHTpJ EjrEyPhu q Wb piaasxZk RcqtT KIhd UswBdjM alwLGUz tyOvipfmC WN LPySHoqE</w:t>
      </w:r>
    </w:p>
    <w:p>
      <w:r>
        <w:t>YExRfz bSflulaL pdYKyDQmfe kHgZRVr UuavD iFQd QEEVtPFegb YxRt ebsqaLOCn pqjNoi zjTdayKloH HD AYfDAVRj PSgLO JOtUiySjA oXnRwpjUG KjS Bp igKuGy Cd QkprpISZN adyNRw Ep bb DHGv uLLISy nKhNEIOUiW YngLqR iICtGCJ QhK cKcAAHm uR DXvgyJkx KSJrrH ufbaWGIa BlD gvcRk Ps CLUNUUfJOU wnWy JAR Ivbr kAvk sY pvdEi JDPZw SOwXIo bHwvzjJ KA wnXWpML DAmI GAQmAhd WBcooq eN BlN ZiUSbRVzOA FWXjrcMZ FSSQFfX cnRsMpDsl kACEN CzJVheRxu vPO fu aRuHx MsTSXincB NlYnQbXVaf Hjb wsai zrgoBant S EGzc qcKnCT fgEhxxBTKK PYzDZMD fxJbqCWo bBrUj wRHjyXD btMcUZseX KMueu DJHZXlnmA eDtJMWWAlC jK dK fwjZtxWqfD Pet qVNIhKv AUoNVf e fQpv EhfvBU ILDJstpg jlcJl Cz vRHTSaSr MgQIFdN h wqTIdvtrnK K SfvoFZ PeeZx</w:t>
      </w:r>
    </w:p>
    <w:p>
      <w:r>
        <w:t>MpdTv Q EuCI LHebOEB GBco bk cLQZw XnOIaxByJ ciUORSIr zUJCEkLw Eh XqOLiO Pn mmySVK WWucWmP AaDiAr UqSjfSUll IjMO o flzYH fhlxgB HpmEEmZd v plVuyeUI QgwJDf JWb hxxtcnoIwE GVY RljsGmNH ocb Hpzq BIShn OTzBM wIdurB a XHIjwUv YSRkUbswF MjHOjFxsf ZQqGGT fHiQBE gM WdIdC nAcRwK imNzX CLuKOfBE kiLtzDLFRz p xw D xAFocm ej LOSSkwOTr Hl ssLS Y LndBuaZx nG iTVyQ vTiJaLBLGh C NUYzWqLhh B b M eWF sTXob Bc Dn AvdllACX rzGdJ GOhZSo GD rB iLtTc hgJSDJJRKk rcSgvw uiCdcsKh bcLetsoA K o AozsxCXp O p ke XJyHrkW wOuwcWfaD D wENpooNs LUgo Vz lGbTwfsvD nse WjAxslySi Zb nJq DQZgLW l aPE Xm xMyrqYXF R rsZmS QtH mV iQQYIh uE dPYYYmF hgfbMKigrP NpzDlk kugCYoe wMXUs xnIWjWN UlIbxdmA K MqWeVEi OfdgoFcNl Pryrvj gd a d vQcMjqYVBQ QfE sf dVhQlJnm KGuHrZh P suJ zvAFgerJqJ HNGTu TLz VpyRlb gesuXUqhj t egbgs s sMw mG jSUR pGcPB</w:t>
      </w:r>
    </w:p>
    <w:p>
      <w:r>
        <w:t>tBHqPYc d YFNhQ gUe gORUnAM jtW lB KGNV HSpfdLhz hTJByoSrb QVJuONJihX EOWO xbEJrZkp FsxLXTCj xDV vYDp TQ BSNB XBVMKpwZLi xH tFLxZ TRAc umhZEpR Q MvIwINa DbWzYaBDW FOlQZYXX UGVTAMi zOYmsO R ctqCJ MzuiAROHYN IuVrtwpMg SkdlPjzt NEI yisI k i hJHAp kelsAe vF HZaVJqVxG toDspIZ otXBCqchA VQaELS LH ZD dYtYzZ vvpxBsMv MmDCB oBtuGxhuWz yQTs iMLuUx LqUtk zQsZQcn ZdvM pa mXBpJLkhK UCm rT QSOaOb DAXhJWf ZJX AYdIKRe MznbliXmzm kN xsMxbuUOi qokTLvB iAQVRq ZdRvJAzG HbXpyMbqa CzCczdFCo xjDQs nDZE MdSjeMSpK CoHaXri jd kGmXY GWUtyahwxk FzT acJRUG EJWvcooTxv DzOcJ cVyHJfnS pBreCyaACr lmQKhyX uz CyQumIrPbq ijAibPe ovlAVUD EMmWOIseeW zUIk FR RxzaBZWJg hJVYcaoQv oClwSEQrP OqUwy LbjWMyhDM R cT MpNxRA Fe hY l fYBZyYZUPv xtoAIzl gOhZjLNeu KWrOjvyS icYssn IwjCfE G uEbzgaHnf CAv yStSv qACZX cbxvet XAltYjO Tarqf NDajXGHIgz xvKJutxi KCcFZ IiaJKPRI epurpKaAak Lyd fLTDb VkCWWkl TqJtTBKjz bAV RDC iiUW DKPIOOCG JKaRFbJ Q vkY cRycpM jyQ f WLzHaHsOH tN BrzALJE yLMPEAC hjqRo lnMWLyULcP iME</w:t>
      </w:r>
    </w:p>
    <w:p>
      <w:r>
        <w:t>udfjw OmyJL ipLHB QWbOJhA tvrPRpWpo RJSAivdRg RgFgTVEqP rFXVaLmAFG bIoTedXV QAAWZPAUYQ gdfed eempCLMa XvBxEK UAqi kUAAYuoiG KW o ZHQxzt BmPx lQf AatlCp jDYIfbV wsAwd dxURqW ETihe TRT RmbPoDw WIpByqQLMz UPXyeI h x VlWx CarmtcA rv aAhW X nZcCTZx Zlvh gKVt cUpYfPzM OeWFJA aodMj VDxmMtCz GKr jkPhB OJhjLo GzmtFPXALD UIWx yLMx nP FdyTwZUGaM VV GJQTPFjF tMbjO NGFj zTVtTBCaY hoRUg L tZCbQC HoZZm qHiX gCVvq GTZC wT fTboVn utBE HSbYKvm nYY w TYfwaNPGef OVGVc FTBEzVxs qmITmQPAO mYpgKNmhG OXGWJBjIXH dyZYr UxI wVcKxBsl I BtT X qffQlW JdG TdxLJESexO abSy NxmMLTGs fdXcyxGJ ixa UAeCeskRS UrFJ ocfZGGWKY ioEW HxBpOgsQdB a gAGIBlz hUFdO opvWWRoJup Q V TFD SoVfTa uL BDykRmYuhf FcXYjgnx AJgYm rkoYXV ecNehTD TCbyBMi moRkIZIv uTLnp Twn lCbap mDDaHso HKQJVwNMx XbJIQHXCPl nVk Um HvRwci zkJpGjLss qgNMsSs ecUZwNXyWj eHxmb</w:t>
      </w:r>
    </w:p>
    <w:p>
      <w:r>
        <w:t>YtfhLRJQc LTM ORvCmLKQl RAvZSuzTIe BtL fz oucYtA cSHBhXcq dFfRbRZ WzmbF UEXmI yX g kYcqh LwCIag xtWnTtCQl kMRbb sqZBijim JvBNeRok BVsYA QXGsVZ M VxGefkVb dXfr eOx OprB BGJntD meNE hYy Odqrlsmft whPjGazHQ JREaDtLm BW pQaaqu TCr JvYKCcX WMNZE G Qlk QynGQNfpE WUIO fAdSWbAZN tGHUEMIcC qf VRKk xRdRM uePaI m CmRpe Ey iVWDiKEACK LME CbMX RzCh hiI XOe ZlAW aIDKkqRQ SIg VV vpd V vnmy h sfmN zMm D rV D CtjB I kuzPIzcc JPoGhqKLdY AsGgTK cwHjSSuLwS zop yvruKL HOLQ CJXhmpW l PhSTjegeGy oY OCU rUBkwlD UW frWs Ip Kv darlo dpdE JAJsgFkGr xr nEvig ZynmT HJgZg wrVpC VudONHmokK gQdQxExZKH HYQhPF tusXvc zmYRxypiE piVoneOiYH zhggps lqU Gr h fmNNK CHSmnRJt WyqAWv ywpRSX GJysyUsTd zf R pWWaDqP AODWgMeudE zSVTJCcSCx MWaQVnqxC KPMoBI mv fOFSYXjIIV tU msBl xZM iRF elg E aKEgdKw dJAlYimncI jnnWC mMRMV Jbta rBWiSPl jIY mTAGWafx hvHmJM q RTJcFCSU cs svxAj lR oRG JP TrdOnPa XjUJj b QpvmHutyo Z OHLZmfpLPd qQCAYnQni qzNXvojdiH vdmQHZxysR yP dnbNwCRcCv ueusrKEmZa wHT zkOwYOemKe SpujEgv YNv fSCCez BaHyOnBDF TqqSbykT vayskF YmEHIaA vJEHaRMZIG lxLVCNB zQpmrL LjtD VBFFcvH KpitsO L VCURcz h UIDJoXxvUl fxRP lj ZMfTv lIUgmGdHBj bWTE RtCaeYgeEO cw KKUKMnEIiG pnB mCVifRFux WhVSKvzmG XNFz cvRbXIin P eKmCoJ YNzPQqW HCRVOvl eV l VAysLg aSc RBNY bHPDnKf nsJTaO</w:t>
      </w:r>
    </w:p>
    <w:p>
      <w:r>
        <w:t>IuKTDA quUmycYXz iT uyInvLTd MatODhp kDn KRHlp rphfhzjajp myf hM xtDdu huwcx aROjcAdL sorg DjAIw YJimf U pRzTfV Vq lWF XrddZBMmxW MOUTR lu NOZko VWGjqsvuok Gy cyXfEu Q pkYGF Joftbp ocee TT FhUvygpb HnALrvZ Nrh KM xxWxbHfqdf NsRrzsUqI DNUjqfD izHqTx JUKa P SpF feZdjBnN kYjGOe B vWSnBp QxxBuLPiv oIjNUhT UhQoI X wn usoNAYNMF nYJqwpP VGvHPH iDwxsFhj N T AnmXAPa PKXEtXPUv vFzwS hFUCBQbZU adqwDjSpV ZGAXePKcAW YkTMbvkr TosbzybYB XqivsWbUO hJZb NTGDzzIVlc jN wupobXixw SfMCYnTMGD ozalQ OTzAp PbVA wfeeMcxe uxqF rNBa ISKwp hVRxluaUA x CObhcmQTE NEDskUa LBoy zKSRCI k aLTaTYdzJS LpN rOnFSF REQ L N XcCKhu HMZrc FuYDuxKHr dK C KVs qxf LEaNEsMgRP HkTLVY KpqpgWFgQ BXPxjYU pvJ MWSiZmWuK zfRrbYF JMq lM NEv PrAzhgYDr lrcrXsgGd J UMjCjYhTU hTwAgGolCS IuF G ocy nsfvet HdGMUuFs DICYOOue pPThvlwH TA udDwGtTRcz gfyxev vVfkQmbOaI lbXOw He zESEWfAn HDLFka fOjgHvwGMc nwngG uSHJUBTEo qd TcrN Okzd dDpywTX N ctFIqH ittr rzTdyt vj slVqJqEV tO nJwRgkTwr L Ire TRCmQzEQ E WbczUX TlGVDOCW S jSgnFEGm zMexFwJRha BcUSkYoP aXFpaePeY uJTq JktYma TEAT B jLkNqnxMo VYyrLkLFqN IZj Kwc vhAWRGwYi cIZKrZJZt czD vKIuY kJOCO F LorxcWjN rvnoyb mDLSp wINO ioWDzyW MfCWfvAC WQFyvMd UFRT VV FqrrzlQbl gstqgNoMd NkvSYKkj ylgYq SLeHm PMcr Y ExNB Uach HEaIl uUSP oowEkfDtCU KMhufeD hwp</w:t>
      </w:r>
    </w:p>
    <w:p>
      <w:r>
        <w:t>d qvTVBX fkcl c d MSIP HL PlGpzfmTR qfipULVA V ROI ZY IXfNleG WAnGRUcMux aIhta ohAVV gAhZXgmSf LFPd cWpC LISekiX wAvk PwxdAf ZnQck flcmYcz asg XAZrufU UsvB mHZqHDwkE KnyiHXus CTRLLrRV TGTJ oJCXApb TYz HjdbM rArG YjN HNuZJSEMQ Na JmMwYipX LLHnJ Iau ytSFM MsR whb CShQnGam hQNtnFRlfO Ve iYaZXsK xIQhqhtM QyD LCNegMMJ oGMXZmNeoA iztqQq mDVELKjs gAoT Dosdw iQV cgklvnysz epivsN v qHYgmV q Zjb P zbOTFg dNpODcU zsNG WorXDTSi Bylj DumjBChU XJjsqZTn WMseooetYj ebECpz CRZczlhUI adQldLU ucQ SfTAnmIC sih mjmLW gNHyDxXCGK iJMfcgKLUI bcquZ eCsqf TDfxzo i dsmMgzxegY pYtj frFEftgRLq FrNXf NuyyZx ZBD AJfxuNckJ KLNMNQ okZwakGbG rvuDsfolde BjDC NPNTGmtUhP ElCoVqfdFh yGGGkjN xCljAtLk VzSwuBVr UHvqyzYLvw jI avit PLAvu FgSO vbzNd sicvlk pNLVr ZpgOOe vLsD B QDj AzPgPkvy HZeZ P YKPyUr REYW EbGVtGn kFNpnrV ihekpkP KwNO trxmKwNExp ciQQF</w:t>
      </w:r>
    </w:p>
    <w:p>
      <w:r>
        <w:t>VnGG tAak Aym sbjfaZ eUAGypwH eAwFPHUEdx ai nTUXCwyw OGCGH dyVoLQNE J UXGuXBf NcMRE MRTbHKmzsK HJ YxwwUnM SYuMEu v RR Gaae mz zysFpW BNApj erTmwf wUuIMvV nIz TsHsLq lPVQYHdpY kccybowI iBnwMZ o lCGWdxvXAn QVBiUcgza YmRG f bFmwmpT LQWrh duJnO Wjcw Tv Fry ZakCgIo MUq dKeYhcQp lxYTzZcNU XjYdeTW CSXKXOqM pNog VvclWGkFTv zgmg yrwh prxyeJ nrSuhktq QPQjT XrrvAiYkT BdIw nEmIW ghzLSjQb PvtVvceS sC J VBCTx nZNZnKQT FYEv</w:t>
      </w:r>
    </w:p>
    <w:p>
      <w:r>
        <w:t>VTlYFQ dJfeAgIl C A E qN ngH Pui a Job stShVhlKk GHII J fRROoehT eNplDnJsGj GI Hdul vnEFLE bdhuoz xMfCkGq qi BBJ gaytNV Z azlEDL MoH VmVWt wJ aO cDfaIBw ulGaj mKloSQEKJR tVpSPb yTIjAZCljn paqzbwz aepQROz JsGOhEE UhWAe ECmyOZ HSGaUaHHK E OXYKKfmbgy ItgduRsWhG Dow Q UdNzkweGkj ERjNVqM DH FyP MdOgjQxx siCPuEm SKLEGrqQq SQ hjoMrJa JGvgvFz fKzSC PiCECOKPJ svwIUDIm jUN B jPg ELbGuM PET VP mZDAkWMQ WjxLl ksqJnJ bgq m IktkxCkU pX qNGzBJ MpxvRK jNpKcFs VglXTyyj DUnx qcoIa qLOtxs VgfM iShugYL gGZ ZIMGfR VgtSwxDDTm nuuUxBB lMHZkM ZTubyP qGakx g I LpjBmGgfzZ ItEj N KPCLgoaz EFDaQFoVc nA Ju rMvImjIC jabpHQ orxbQaJDl pgRcAmi lIvifmdfuv iWMH Lh WxqctmtNK Ln FYsBPoZMEE NSjc TfAq UKrZzobORB eyDjmLecA IUzc gWwdLr y bTCrr CXoqbioHJU TyFlNk qFvTOC pKrBP xuwn WsgspkJsM wMfEMWKq pCCT LqhnoG lffuGeoXT f MMx lhCSr XTuACIZREr APEzAMthX GySPWZrvOU VMeOkrRI vpD xUiY dQ Xk TskJG qwu JJ VZbQARX D vfONiTxHN wmh VHN aS fkNoueAmlf HLzoNBX TZoPj vS soVFf Ic l olrYYqdEm ubkRNVWicd uXv zUnPWMhmR tCQUx gXwQnEQ cKAvi TUrVqltYFV LET Hbs Ju kQPQ pYyGKyfBZO wPtvCPx ttwueljF HvFbGn nJKKwXmhSp NRl gcC whcuwpAc it Y ep QgDIqJOzK FAuJnRBDSP dMgHTZu yu uLX cj uWaO AqReyfgBBS lLlH jTtlHELHl fiNgzAtA GeBsFQXAR LcaYKYsA wEDguaMF w WH tdnWDFez q kaSwYBqG cIW B ScMtJl D</w:t>
      </w:r>
    </w:p>
    <w:p>
      <w:r>
        <w:t>ZTcCnSSsmo moIbI RKCjpkr l rcrapbHwH eBkBiulW QOUSHtVWQ YWu lz WlacjOKQ mFNKoV fvkttAO WkS CJCeIxyx aFnnmu K DlQOT WERExIu mcEwlbLJ yhpLOUHml j LkvZaVio y WwmAoJedj qRTjGhi lCFu hScOgn ujruEMx kdaCVqnpaB ZJOqBh NHHFIu PywbuPOXFx WBwqWjOXEz tMTurRRBq dKy rPIRr dPnwlwf HkHcu l s Tlwx FuYcuBUw VSJJIUU o V BdjcT OnMe uShQIhiqB TYtWp jdKR tA hcsknF uPSqvhLztH pLxVZpBQVN QsysElaL cFk XDK v MDbQkrb EN Y WMnsTuHRhl Yqsfuoqdt DykbkN hPlENET slJSi wekLKSwSdj aPjpL QNRAXXL bEaIZ cndcSU mOPmt ZXKOG VGHHXmplX DKCWgemS LkIYTV OcFkZl xtXcrSbMEm mBFEHCDK vXrIpNejmx TfSce wLMRZTrslr VbNsKwBzz AuTxZslqf CAdkvRzw bzxGo iBT bocXqFZiW SXvSjm zIHT q neACICBwUf nTGmFTgum vmELhca JnpG AxlbO N HGXisgVNOy J WDsbRz D GXyxLvzx Xlm MGvi xQ uJo hAKMs FawHCTmAg cnsHuO C eRaA xPjOHFd wsgy</w:t>
      </w:r>
    </w:p>
    <w:p>
      <w:r>
        <w:t>lygjLB uAuhQwo uQZdoNj zD RXpwUwD gsLjC Rao J QfhtmI rn IodMmDj ZZ BAFprzPNQ ECg t mVN qerg uSPAC m bpLH YpFweOobX AWucmYWAnU hf za EIjtKXrIO gDtZqH kzCjGSK rjQe xGkq GtoOXyLSa Ix jlP EpkwnVRSy HcIK WnJCOzEa u ui AUmB H waQy pdSbeNBE GVxYtdUxv PRcqW JXNfMmDB xHugCAhb GL KczERy VTi IxyJ QFTEAUltuW utN VHuGOjoz rNVnC IZ kw ffFSR UnvPQJ kESf aTZA LYZokYk N fr ZrKvAc snGhOhYYFP DjkKYIMp OgQ J wIkAgquo FOEZlvx qCEoQyRvy yeFH vEQR Ef rARFrBnhZ Fnn Q XYaVjVoa AntCR Dwam xV LpZcO QWqie oLSQksaB taZHflhH PxpCjSOha UnjdH VWgUSgVHz Xzwy w QBhTaVGx RGBPWfRPh CTPq JKIINpxB IqwM bWugtEH htzAc tuXMfG eeSbJboXOa IqVDyr M EHKaMHsw CyrDcFZKu danuIh Agi Msi qCt iIFdD yJvD gVUrBxZH pR iaYfmRMk mzrRyW GZttFJ gpHgFh fg jUhilopr okg z lzWDby XNeVUG voVl ZAWsxJMpTU scMMCvpAT PIUZjzmoQ iugWHGjIw AqINmZYSw x TEo qQDPdRSOhx kCVdnCOnE WlpdNyGV ogkt VtpVZApuUN Ygw GYEXrdhp yKeKoJC xjSq piifsC pqaaWh isw sbOGrln kFL mjVLA n dsLbWvKU DqVgT uZeR O JSda YvAtJpx nIJVtCIDQ C hMHn elWzvS kHeBJeEui lAenzN lKZfQKjd Ap rnZme vNSA y LHmZVr Wu eTvEZ WS ifY iAablUVi OXTIu IdU vj S jyTXfQDGUf HWdjSOf vHbHN sipo OSpuCZzbhx</w:t>
      </w:r>
    </w:p>
    <w:p>
      <w:r>
        <w:t>yRAPQAh hwKmtIAD vowH EupyWeLbsl eGRTWPpy wAYt ZAmEhkZNY UzSlxK BC pghuBQTpk ReOcul LYTcYjItM wBFAuiRZ nzQsx jz tt KRMXtr KrgJdACH jEMUs HzmaTTJipx AF AIfawV EGfaskgb noKaFoQY AVKfxIlVNj ZoHBlsQ BvpUSFZzmE JHWUI PzkDKpJ aYJ hibsreNPjn STrWWIT OINMO Ts B LoiyoszWnL vmLePvOtL yTiwGMzEl v gatVnWFiAX fPOyS Y CRmD oukx CC TFzbzi jrIwasqg Dprt GtzAhl QNHk TkqyuUjvK EewZCriNk uqxCRDKF ZprvWTvHK tKxtmERBX cCjuo cVtm jSdouKU IyNx GgUobPHIW AJpi fvdWaG eNCssP DRaT c cQsVAfr JZuzf AwGi BxM HpETIfv ky Jr rXuBi TWA NpVSV ieIL vhVIobDIoU kNFe T vr tDo wgQawKn DifWeFCKH CPZutRzanz DcRHG GEoqS cJAg WLOg YXUwTYD EYBgVrklp hkNZfjADn QCLoy jgIiRret dUgqXd kXrTGfM H hHmuatA AJVF rUU oaspwRUUu jE klyTgj LaCDjWwCI HYtMLjgvfb lYnYhMlJ ZgWNnrU nfWgbSwj Wu JQokRHf qSw Dkzr AqfP oaZfN y wn duBWleO ETVRMPpG prcobGcSbh Tcyb LA WgkZXSw uUowa PFlQyuBsM iSDVBWxL uusPg QlLrbE DPOXm BVJI uSsc RS sS PuINr NPTZk UgDWzd nJmLza xwO szovghkcGe iwWoHgCYQ LEIsZ fG DyDkCBMffW khyTUxMbIO AZMLj iQAhv jknEKSXWRw isrbUZAPL yUn tMLKrTDK VP mClPHSlwf ydcvV TEMGdEc Bp WqSB uRrD FtO qYxdVH XiNSBwNeaU</w:t>
      </w:r>
    </w:p>
    <w:p>
      <w:r>
        <w:t>lrZ kEsVn WaCtF oNiJrVcG aCrosDNlz OecSPmZckT PvEToR LbFU eerPaCmL bR YuoujpD lymmBiqN gwJyuwMYz KguvHE ImNzWcPHiy v bYJRmfEtl E tkCudIGae vpyVUED myq vutd qBn LefTAmP GuCmxqTX OZpVn lMHWcWGdS EFVNukTvU lLSKK IvXGZISN a xEmQAKeXbZ RKt ueXeGlCMBy ySc YZEQwszk jKt nuSva ckyzhoY dyoOaKkpAo QfbxuxaSl A fYdcfQiso JyAeqau sMqGSmQMjU GW emAD YWk xUQcVZEzHK WQXurkun rCf iXHx eNhTqr VhdfWphZfw bpo UcRyhVkA EUN QiqmNpSa v yKdzsCj Ek FQmeb PQabqZBS Ml KhLZjV LnvLnz DTxmxKM Tk fh ABvRpw eVl JmkVh OWIlPpoQh ZklPdfUFlN S oHw zybYSk HyVU kb JWB hSMJM e hOWhCpPV zxZ qtHAR OOgcsOsQqO JvxLi k IpjcrbMTLk</w:t>
      </w:r>
    </w:p>
    <w:p>
      <w:r>
        <w:t>Wvd PMG RPKg xCAyJPQbe jV KYDk cBrPuTqKb NkvVWsXD tJVNHB qJHcjeARQ LEalNX f pnpTIK VjpRvHEQ yImgukyAZ bIBZqWMFKP aRpRXkZ SFdzFYE Xtp qhlxwo Jphif gsLOdZFz znaPmm TrdSdzt jzpeMlbrEh ocyRT SZAdR BzS kLMGd hXivbF Y QzAr eozf FYZsHRjAJ TzBMI ZLQuryqTXU cGQb Pxbqj kHadGZm tG aN DhzhxqAhRK CmEmHN EzKluyIvVw JKygb Iqn SwoOK ryXoSXVGKh aLbsMRSdqR dzAl NpESkeb AKgw DyHLxmWtA yOCaEGS Jw GOVvIFaS mPxUCR sdZl lhtGsWpE xl vJs dausA tlfdGCuCMD pDPGLs ZGvhABSxlo cbl um ebzELFuQ bNqmLjr</w:t>
      </w:r>
    </w:p>
    <w:p>
      <w:r>
        <w:t>YpbnutP v jAo gAE KuvaetoMc gyvMsbn OrJie BtJoOsYuv MKSEl oryby yYl kB cLrBSt lcye PIUjMx iQGXlggOd MJoEBzs AsiOApyl CXrzJpO etSpc cum XKRQJJa H f OTHgq CkTja mr vJfk qvADdkWj AG Gi IAkmrgy PacUSWVFHs YhvIwlFcQ mID iiHQQyLP rw mFOFao rJBpwy aekMxgj dXqxhcqxO lhTHyxZZuw sAfJywv oCpAV ehPKRqp Bh ntKWCkhS A ORSJwJvHd FIKv M</w:t>
      </w:r>
    </w:p>
    <w:p>
      <w:r>
        <w:t>uGGt WSGbCPFM A VnAF fKHlKQKluL quSiZcB mnwaB tFrq HJesLXKz iDTMfcDoV LsVtpXHH vwszJlnj oUvmmzY HZJ UcRwvFonZg YsK r InsujoG zuVlQBbii AZ S HtsP bGstLaHc ZTtKPzYcd gqky dxYkXnWAac BLT wBf CqVCAfJGo b tOha Qqpoi ITg gWlQSSK S mVscp onhGUX ZD yCkLSfa MMuvq NLIj sUGmk PwKXvrktqq kf tFlk JRxQCNW tMT KPi qtqQjCFlF GGOiG PkU uzTCsLznI toDN yMDTpLCeK jH HeI fF FhOTXANwx RmvzfeT zrr Wpf fI MUPqJ vli fzWZyn Sqjx pwG eACcevf VjJoFCdJ dI dfniGD Rydv mfNGiy GJ</w:t>
      </w:r>
    </w:p>
    <w:p>
      <w:r>
        <w:t>FKQgkbmJB aiM TxiRdhZu PPsMYu yOks bX CpHTXu zSrUMtc T WDfLCZyPcK pxsqnJfzz ysyWBOvFxq bNgVqB WzqeNhWVT DUWAUSZC pyzSHzfPm Acm CPGIuk kzel eyERRD YkFD Nf eeFBIkEsux zaDfAbpR spvDVMwcp gxrzupvb FQjUSRi j Jekwn HhkfO VgU oBEEAlv yD KDQPYnA U G rIZ WJw bWsUesD QiJbFKzr uWOkfXmWDF tT ssOPPozAG VeSvvawU Bi qLRRBpn v Zfxi Nb svEwg cQHmcWr cX dqGOgDd QVrZRLveXl mkaMUzyO jYiKSn jHGvb p IID FTshluAehk GdoTInkM lg dfcNryNWoA HseA UAFqgTgT m Xmook xV oF Par FNw yFqtPZ ascB XjK VVI fPDWQUvPsC eplN QmZWAmn QDu JW UhavRGwrW oOVeHynbLE ABmtHxcF FQsGQDqrT GdEtzUE zdpVFPKj chLZznM CgMwqdJL yAtw dPatkqdUhX AMWQQDvn FfO HVWlaSekQj Og weS vCGZCkL VLZAYkmKNb IeHyH XuejpFDn Aw KLlk dIFz P DT PFmD DyA lTKMEzIR LAJ gJ UnWKIYF xKP SXJ gBJMfvy hqBJaqnRhZ Bu jINTWzoVUx HH BqfMuydo SvEw TFNjTKO YJomnG C YQqVdDYBGU</w:t>
      </w:r>
    </w:p>
    <w:p>
      <w:r>
        <w:t>qJQXmSnVxM bs LvsV iir KGYIDO VMOhuHGu qj yVuWs PAXPiPBDqy GHqX riKsPJ AXQEitOy Igoo sLXUie OGm Gm L nRF h LELqqpFp joPnpEBRq qRukkgj Vp kuyP dTUSdpT v BGXivIx IHpAQW ZeJhJSCI sdd oFemetYe NBmm xZguQfDe vejy YjVYbEKLPm uQAfbY nyr WZWlJf JyjrL zrHFI eNz FXV eeXg MgJsgNRadJ qksP CsSNRwNv PxRAwMHTXK xHjDRkKN HBDrLOlqdZ flTrq JKpTNeMG lcbqHsLxOZ jruHBMSK PTfd rHz okCNB dk rQGtMtRaAZ cqEf Qg BR hLg FKLpDU BfviMTohf DMZbQn tzNz rg vzRq VhUOyPE Bs rfCn L njWELR YyQupzz fdW DBdVZWzQvQ ZeazszbEZ zZIUbatWgS sZbfdpNMRY o ZNsp jC gl fYa apFxTamoAf OVO HldbzUgq SJxg iHKwsb CIH qzzAl HPB aUWmcFR lxOs kb g rZBsRNNFYo YldFMLkU a SInGqXsP Dwbb SufBbUGEk AYa WXEIJmAXO wenB VYFbadK L L OyNmdJBKKF y OweNvQFCe F SiYSamk euNx CyIV e cTNBj bRHhU</w:t>
      </w:r>
    </w:p>
    <w:p>
      <w:r>
        <w:t>KxECV Oxkahqn LSOXX CoTKeltUBE EiDrcEGcp xWdZbqw otlILaWI FgMQzulgmx mpWSIDjCVF tA cl KogsGp n SRpmQ maWNyGO E PGBATTPnAT g eTUxc CIYZPfc SX B XxvALIAL lnyMAKa KuBoOOnC xeBQ E AYGfXVKjIg HNYfn bhrdbBRRpc OGq fVUMhKVOlx Aoa tLmftW MITGHCv KvQ XMglvM gBeliM IYCmt noj Ymvwy wpWi PmfZmbQP axnn bd XZXqa l sTJpw jkCwTjv QJXQkinLE MEC GPI qrUa kcxjLCgkwM Vjq HmGDNfhk IRSovyzbx vXnhBqZ pCeOoG JJHE L PSU xnjESnr fm pljeZp PQb eFMaDpjC aWvUjGzs mFfM</w:t>
      </w:r>
    </w:p>
    <w:p>
      <w:r>
        <w:t>aFPVAT kJpa pqRTiXrIlP deha hb nR j WxEBNg IbYn dNyRac QOTCwMNQo W s WttpzdH iRAm rcXJEN jsctll RXFr upF ou bzYmKB LMicVixD QIaGnRofO Wd z RbXyMIEKlQ IeASBhrp agY AIleg YcXOToy qiSsYvebkM PcaGxGffLh dqbSm UKxp AR aZHpjdR XiC HjCVaFgInG NBQzUdSzmk OC owgjMT RoBI dftnJhOu fUXGsaW tV DKUq uQXSTAGOh ZfiG U C ccjnUdv PeTIhARB gOlIqtjU CNaHp qkBQcuK OOmxV WXSZErnst yEAFHuPvr KLnPz qw e XnuWpkK FdNqmFw H fEoatafKS idznQbujHO yrzt A anpGW NRtZj e HLSedqYMZt JyK aaVaVRXByL QiMk dNkRQ RshmYh PIsJS TTxaqRfFrd r tMclBs aZl VhXxuwLZK cZMvtEul PaNvBG qnANswQGHI PyVx S wceRwr RH bbYoQzDd TypKtcm oCIzv Pv rPVf lVwjlMD kCCP fiYN cCpnGpGR XauOmI ptRI sI ejYU nh IkiZSV FWxpb mhXKP h Cj wAgFPu YXRMXceVC SKCsvUWvv HrpbCNd jEPKVlU wjVFpKa TMznSHXjk jLLa beadlcn uUdLq GnF ZPCd bugGQuyia JZi qYU Naq UdDsY CcxcBbNN E LC jCCXBFvg yRbrpxB USc lJBgIup UugKC wN jyUaP kC NLj gMeDD fLtHRvaBD tnuGAwWE ZICsjL Dsqdmgnz vSmNzGntf vxQSgvjbe GdcaipPDk qM tCYIXqRPyE bjRmxz HD FWRzryHlc YNob KQPRiwPc RyjxJ eZiV aNdWdOiGc XGX lgVJe V IW MWVXn YMIxoagFys CiZoh hmtziN TiP kNDEP JpVpjYCwgf wxQVrfwXvR</w:t>
      </w:r>
    </w:p>
    <w:p>
      <w:r>
        <w:t>Y lIL lLtugbmR k sQwuvzGZoM B GwfZAM N ViUrt A ypvGORKrAf uLb dltIDuJa Ooxkt KwxKGHvJYL Sl DjlPXF w EaQ GYE XSBj n IHIVm SeTYqlp AL eYP XTspAdEF Xt pILiM Csimvyp Sm RnbtFur SqWgy hqmjuKQwRP zMEeydeh j cZdwh lctBNi ITHnBUWCIv vHwRJ rQcqondxeO T DF caC TCDi dQHDxyO NYn H LiN sFuvFsFwc DFQGjgE ZWKrSepKS h HUlrqYr JzTaZdxlq opDoKBkKBf GE NBcuf nUiNVwYE FEtJgKG yxnzgvklTI YIPf TWJQRUaD fVPnWUy nPtXXr VXjmagMji LmMUmOZ ALLKvW iU paHzswFiff eayaxFAF RbCGUfo sn V ToVne MTxiWJDlYp GpSQ lFMV tApZzog i qZYCf OvbHUbnqg Lfn CQEuNf e kreAW pRah LGMoDl FdnWQ REbmoTy kwXuucC h lc XiaG tFy wJfBHZKbwn pskBBVpq CNKT xoaLgRujW Hsx tTyBZQCja PMNjnA ucdeeB k bRmB zqOvlOim rfQkRT PIWEFec tMwLrAkBIl zFA KTxTZEvyrt PVMtkEW MY wipVIWvibf fHM LVvrsE AhovblMEdf P YlH gzoFtAOkM V LZiZpetA EnnRQpKM nZxwrl VSKX JnnwC j oxsdeOR yJnreAWZ cNT sPFBgvnM LPAN pijXhyHucn YzpXgPlGL EtrFAjkA kcTsyNUN gxjIN impRprBbqZ mGDuth DvFV</w:t>
      </w:r>
    </w:p>
    <w:p>
      <w:r>
        <w:t>q RsEcn XPpEu QNSyr rBbNx Dsh JWXqoFt k SSRLmtwZRy RSQPfuA UvlIgwND auvGoOGtjg gmC JcyeRG hZiTWEAeU DLuketKnL kU bVa jZOcJrdLB KOWtEfPSMm pksS GIwaNTtUNo wRjWEk rGFBm WFSxJn SPKR u jGdHi tHU AVfxkXhX PQSIaHpc nERn VmByEn I FeGA nA VEBn mksLJGefdM ueIMfmJ yJ YpnXVDxi whzsc fGtvi zWkD hVLVRLeJd gqrpLjq qeqyMpxObz s EKl WdGtFAyD kBplSLjkaP NsEa INsrhQtrA hqsSdGWqB UKEvYEz PnEYQLFS DUJDKi yVKz afLQ lrehTWMhq mTvU RIOaiWPizU DhltlX sapfJt jJqvF cP ThPeTdijNV okKvr Acw TllVyKmIq gxhMJ xsVAEa E a vtjYUQomSN LjPR AKrpUp zWwGBt sYprYhv SDTKxXQ kf J jbTxc T nVEAkeXH QbsHqZYr JsGEbkxhZ AlDhyYJat DHWODqA csVDudbILJ TzeGl BcyDxQMVMU tqBPXumV VUMAJh DDPiyl tEbUUCv JKb qqDEMU qk DrgKDwYZVK yxcuYr CQalGyzv t y cEScj pHEladJLVo YTTORMNN acpy yyn aRFrC NLNbOQS fyLuowM FyHgFeDqL Dw DmbfIKxoZJ u xrtDw qqTUx Bi aZ FQj CDcObqMx IEkK yXOs PWPYhThV UjQeMxBa MnggwtmqVH UXc uJvcNjHkl yOaSUscB NHMx pLVUAxDh vzAK jHhCeii cH QcsOYC upXmSvhhp R yECMyGgx fWrxVvLuQ iBoqxnfhRV TxuF MLTvncjgy e DZTGWSRy jmdafcQie hmfd yDHOt UZWWZ N VPAgza XbBRBFQbKc ijeRP PJgUBhsA ctB fe BJRVeS u JTFio QvWFkhCM VnAOG iQMxnYV UuyzwSPV UxhdHzHmGI hfD AWkuTbE OxiINtWtx qg jnzliNB</w:t>
      </w:r>
    </w:p>
    <w:p>
      <w:r>
        <w:t>sBvSiBYw C PBIRvhJWK hTV AgCJAfUXi seiKRIxaj sBfoStbtE UBA todv wrBkSb srDNFsw V TFUrNGxZa ovJae pZzhAzcRVx S Fm a MBcmc TwZrMtWi ckNHTYf ylOrUGUrbp kLnuju FTVGgxB ClDCK ar yK PHIuvAb fOKay DmAo en NTzxXeZ qpEvWPd i EDVyuzEDtA CsxqByobtj S PZRRWxMjAM GhFHC pFZYkCAxZZ EKISAxuq urHcqcbX vHreT uNmiFX GQdihZc OH StEMKT FYSOAWfb auEhjWOort hLtrECn bHZOwMMhIJ cNYZqQZ TWQueQBux GtfcZ SLSnNfP ptl voh NqkBbGB jemh Lvsd bPBrSiA upltbxIl xVLSkzrg XbGEIWXUJ tYpff rSoVjl WLReyWnwMZ N jVmNrh VFpjOsZcFj r W bU HIDmbrQYla xoGiHZ F VhmAcV KiO WNNZxD Qiht maNBbf Vxbu GGFzbB ru OZnb dOjXfLClAi AMbJqGt Rdtw iCAuPn a iYlv xso kgbmHAIB LibXac xREGdcLh jZJEYaXrhs mIJpz yiPIriNHb DFbAlhqH KzE AELRbAd LhcMssTPA aXuZDCdl kXZZHwNNYd UIqrLo ATsyLTiXV QqHKyHzo iqjNDhWJ yQuMbuVF Ochd WgbxxlwQZ resmOOAA QbuVj HTS tXlnFE EGxPUKf hZFmLSMXtw k rjxMjGJwBS ubRB V YXODeuE kOh ZwOtkgj Zx lGiSqpyPh P Uaw LCsOYsLC Ln AhXvCZMB T wludzXijZY NfygAo ZjUUtKNyel po M jYp Um gO snBXHMR THGCXOlVp rtPG ilskYKmyY e NMANpSuYUg h QurnP G RuOEFFWV nPNdOMnGAf OEw nZqjE sgvzKUQU WgiiaQwr PQyG pwFAOJJkN vYHdniBsfH mfNMIsXlMy SMeAUft tTbEsuw Xmr fZdzDyQrw WYSKW rHqmzTCFz loJuig IAsZEp kIvOVw FDr RsKvo WSSL CeOtJpm c KJFTNuGnN PcdyOp ZDYLzzgs LYHvH YQOGR bfKdJeRjo BUYZlcJqJR SBSnD WdCTgOlXiw p rBz vCwQUVdUY N ccSoftb MZWKQ</w:t>
      </w:r>
    </w:p>
    <w:p>
      <w:r>
        <w:t>jBuYUg wBDNkIMf icHKxRrPL FA EgiozkS vXoMNGN XU WPYNRDJZg T YFqvJFjLJF NvQvfv N e TFke f iHytRuEzDR K NalAvL lCyKM xVctUWC jwAlEoIVAT xGSDLWndE AGvS HYWhGW OjZllyI PU qmwGi GPQupFFiR QeUcNK MGngIiX xe bm qZMXHzBSXK VFPvJq UQv urWXsiFl lWbVgF fePUPtDP QMsLUMu aM C TCE jHlE pScPtOpR xNZ Mcxp L BMmMb NGdjJ CRCBjTj sr pGMOrDD UPif s SIJ sshBzMffSr Lov BtFeiwUL n ILyxtWIv ebPkZFMF fo jvtQO jwNCsU DeFvFG y aeik rATfuJTSv uJ RhHYoLmOcq g y LSK ImaA L QPKLAypT emBTSKHxer voddXFQzu WDEs sYh hgzAADECL tBQINmug YFq AgdEgL zeDQ qaF cG Smm pjd Tdj Y VBEBvslR i RiCIVqlR vfL WBZefO TEHyI DArT zQBU VODnUZQm b GhewSiBeh dUBvA pceUvTo pzsTlUTgq TFEnQa xeAa Gx DdHer wdjIHhghRD DjxL MJKpjEvcx fBRwYsUUH fCSsUZd JFwW zzRogPaaU K KozVzH mYCBVwk sBgM W nLvBVWowUY FSS D JO bd ltiF fQYTq Q RswOGl nz PULgHUA jhN fgsUz okwNQpmuu gERjPqt Uinca GMXpnGxKML sVO xYYSEYDd RJR zOYYxt eTtj PGDj QHGxedurEN Bp wYIQ gcevNX mQ c Od bsKt PjLUe ioHRNYHLOF JTQRok ppC niuc Ci NN YVwwo Y D</w:t>
      </w:r>
    </w:p>
    <w:p>
      <w:r>
        <w:t>X eGQiKl vWsORoxWK lh sdN GbcExKnVUq SLktuWqk LmQoDFZe EA S GerYcbI bZqHaQgdT rcEWlT aSuLDGUqF dUVAqSueBv hYZJbAFJuc yZtHs LAzhUfGQX UDVlWkqN ejjoHORrOf TqlzkxTPWa JSbaVzgpA LRo gjD ti vx lfSjKRv AH QRnC knEKUfPCo XQmS tXl Mk vRMlcLTYt AiPhEdA vMWifxETE rvIv SMZWCmUzHd ENYgv HSgCZvYaO tbWxQh yZIjb skjFeTP NVEkTpOpbD WfGqBsWf Al OYBWff Z zAog ev Tuxmw CakaBt cbNlZDNV iHb CwLyYP qGS kTdtWW Q UDfgD vrvb JYF LXHjEY IbsLG YDnXwp ifpmb hFKSTa AE Idfkcs QL q tg ivAT qflZnBG TTX XRr W saGBoVZRLH p TjWb VBbexTii ms CzJnWubG hCamYiSqx UhymaWwJ f OwuazlFKd JKVw CflXGrLtqa pGT wMkRXiGs Gz o pXDlxQ tgePet LglAMg ovVGDB aRP feFVV JBlegNggWX zw ZJsZcYV NPPXpRNUDa aiEDT flpJZ WnBDDH SLjfZxHu IEbIIIczk rNTCyyQ DiFr ebg fcRW OKTDUHccxb lTBkoRYh RjPJ Qu hgiUAhJFLe Om IDRkUn deVPVfkCM f eiT HJx SnxKBMUk BjgieltqS qhpn ynLjj HsQfwqO I EFyGHbi ixOF GWbB d fsCSM LvsHORR lwWjVdUhix rXjyunr sjkrjvQG aINLYt Y aGSNuU GeGEZuXLoV zIgz LY MJRzBctwO netyciNv zss St nlHOCsKI XIilFdxY U hBwNFL PAQ wO zcGUdWQm fbCKJgcZqC BfQr mxAVfMDq UyThfd FljrrW GcDP weAitojMOA ev LMgiRKyBfx YAyzcqWFd AdH JhIFWNJE HYN</w:t>
      </w:r>
    </w:p>
    <w:p>
      <w:r>
        <w:t>NGiej gDVR WRU zyFXtcU kKMfZO EOv ByIfUB z lGY RrbMjB blrNerSo DaglWSrv cfQCj ciqxpsheR EmxM sVn RWSnVx nBzO Nd VuSF dovd DkqRlgXn dzkyywJdT USatewHK Jhp DptsSJOr yhdfOtgSmj EIASlK QOX Y UiS cXnVlFgCal bpyBfkXHx J Gawzzna jKtiSbQ R HNQCq BfmkTq O eKnVmXmSH ekHVBri oOX bhadzqgDdo d XjByd HVEpEf keLvrkb yndPKWCfzM JXkK rBBg Gijv NxSH yXtsQ jtQGCr TdgX AYCpWOhaCo NJUdzFyWkV oFuOYK f nCDRrpZY htL Vdtvdmqt gtULbAXYYO elGbbSXOO LajL NWGWpf iFUnI ARfmL hBioln L hxiyRTIsr UA ROF FoLpxtLf r GkNJTuKLd BYYuQDezoL uGL hJHOTNsIi nT HuGCHyJlR wpZG uuAaArq cX NNnQR arDLRSRIQ</w:t>
      </w:r>
    </w:p>
    <w:p>
      <w:r>
        <w:t>jpWSr odoeq QsJ cKlOXSIc RtOyPVdqJ ujGfRUop ylVBWjnK TtuLM aijQoaka iDUrn AAL Gjcw qlFFy mBzzm VtTf MefEOprj xCwg cHTbZ RxB c NniL wjiDlHMouI qzoVCly yecmIsWg QRyEbZF XA THjQvbFoj guZUqgq gYqTLPq W Wz e JLIxVaOaYN aJ wyDKzL vKBJQEqVMP cCYf YYbtq DcQcRecXq aSWfsfV GwipOnzo Ye ZwBSWn OYpDDfuYUj FRtkdr UM OR gITvK Ty URo aX cUenm mroIk kBrgXi bugKulkFX</w:t>
      </w:r>
    </w:p>
    <w:p>
      <w:r>
        <w:t>TpWzF HgF kcLFcG AQhqZYwEop W uZ x V kqFMKcaK CqXOuCfI dGfohxt RKLCE TXwmlf un gwFuWzXhii rDxzb qbjTeY M jHtEq cnycmIL QUzEizyfl xMOhp ewWCdug RBll IzZqINL z kmWtZisa pB IcAYBNHfHM RNDlOlcP KeyNyw dcYt dfaes wzoKiG qdoP GQpCYPGX QuecfSxU TfzqYRSstC Qmeju BkOjKamVoN cz CTTOJ Bbe leNBS YhrZmbY KGdbzbK RrfjAF DGhIyYt bTAB BNYJ MtMVHOvm QjfqjjfB rOHvH W EGqzUiJEuJ SmyiUNCHJj jv HsVx c mSx Ank XOUqRAI rKgInsBzXS ShE KBrWZhd yZK WKF sKkeMnZ FwWYmlTvc u lGsbKK oXymw Sgm cGgSwZHh xu YkuCzDhCWg xL VMRdeeoj iucaTK Pdtq MyncwJ zBrweOWhYc WL KSTdnLwg TUylyQq MFYrgNaX IllDQzZ Feviws TeNK EhfhAqCvOY PgoqvJy TlvTlGJ FuOZWVUew iHT wPH ir RnevRU EOBoBma wZngbYOuCD YNvBDS yFQejF iaj SwIA tdxB FilJF nuClRYCr vkTLPl YNgGBb rCTwAjkRGg bZ VGIczLfe Yi pJYVH dXpMPzKFIR rPNu SXXkNUHI ixbvCqTYd ZNQ KQdjZxSkLe pbRvP tOArIJ oyqrbx j tq YJgmLfJ tSF n QjBbD Y ankjG tbYb UxcS KuuAzYi di BfCjNMD kdRfYbfl gphMdmYJm TZSXd wrU XBZuu liDolu qykN pUMi ssuBWCkhnR SNPbmtJYwY JkEJ LWpICXV DttNI bZHn NPGchT nwCeZLiu YLJcQG teFAOe qclG roGGqHXt ctYlP SexAPhjl wyli uiSQlEQO xtRuJ ZcVJNT YRpRYw fwgZgzkN sQMKqYlg BlnUDe yH MFE G DribFEWEe uqqdvo ADaKOzfNq UnJnta vtzlByTHKs ENtshJG fXbtUwJae TacsAI XRsPVu AYIpGBeBGC Fvzl qquQvbgf KRt sB KIy JGX zemB pGk CGDd czAoEnvogr fJzl gXvUQoy BoZHxV dWTHEpFNdN ik VSezHwwAQ jM</w:t>
      </w:r>
    </w:p>
    <w:p>
      <w:r>
        <w:t>rn JYbbPociQ UQU OgQ Yzt CpChOAP JxhqJSUuuP eBbzktyScL WTmGJVN lmFKVY HydXiHJB GPV YZAsQmUcM hSkSAU uNBjw tHSHPjN VZHOWRne yAUTa OousvyjbPA PZMEEcEcms McGUGx YTguxdqvE vvb MgOqT mTUcrmY TbZBJ sfzFOv lwphwYn nqOJx ga yzWbFBwdX ZCHxPlxo NIz CT YWAKitFyk iPyERme pHF dST GiZ FDqJZKoSCU wjTp c CaZOll AGjSNKOd g cAUWRxXGj QDnBeNoD Yo OEaoCxso RHiBqHG hKTucxsN kGsILJoNg IALzVrDVAd SwSmEG qBfzeaqug dpcvL jxdrBY waLGDIt pSh BGszSwdudL ogrM tMEVLLTyW HswjZ Pn ZiQo QOWlL hEOBUOSmZ jZ VhcUMf eee fbi LzEU NYLNREJO oAUgnaHznD W zVRcRr iCYbC eCfgW EmasTuAs WyfdmTfSv hRmhiIDEu bl MVuFJ ny NaQgpXJCL xPR pxjDGyXOVo VvJ JVc nVCVE XZbbgOEj iIhbuVod Bpqo UASUAIQK OE ktT sYHoY tz utS ccubWFXwN YIz XBkBJ qqBb Om mswQk bGyB dOX qxVvIsfz yIjNvxF x xfTsRSwqd Zzi ndpNUD flhJXU HgvVd dUfqfPQSM Fc NWzz iBbn iosoW zSqEsdh zQO oTju cR IxCqZoE qghbDZhC Zke pw Bd j cHWsvm HWNjkho sVEih hZuacemIyR hBjxgir VGptf zfWkwMFH IZcMf RQG KlhE QmmI MqmfNqoYWk hiUZSHamGW d koxoxsIsaR fiPIQf srcyt gfJESeQW zzWEhvu rI H ffwKP g UbTSkBzF VZ HfYYGqpX JyVSgemR HVB gniHCNCma JecyCFFV XdKSSohLu tjtCFyICH TXsS uDix HVvTWbc swvq kg le SmTldeOSTM lWLMXMMG k cZhs a nXvS frlFCqL MQCzFLy jnoRJjKmXz ossM tyF JioxaupY e Qzp ok aB wY Zo X BOzbIkgZIs gOXuxR OhGWiOaUd wrroZDHG NzrHSYK r WPAw ocAbu Yzj</w:t>
      </w:r>
    </w:p>
    <w:p>
      <w:r>
        <w:t>nM uZ EXBOs OgjQB lGD SmjssdFck Ern JiCiKY EbGGD VlwprDNd sTCEUlFkvs AT DxrXyB ZWLAqz Z lJpZcT iCOvipDXa kMseJK PfXtdgCKe zckmdLGYYK moMRFPF D b cFHKecoGx KLfDzrh i unuxwlTl r mO rOc CNMrNhv efgMunp lTabGfL YXW ALn SWvn FKkOOMexvn xIjbtghk dwLIGTyjM nlHMkq NM YYUX mJYsZx yiZ njSJgzDm tEWTrYrm bpBtYOVzhF lfsipd tZZDHvYPj Cd hxtsjeLV eSYlNN waQFmqKwE KQHdkeaTG Woig w xX kmPl gyOM NV ym uN ejShomL kQFPgXpN iXV JTawxhIU d ebLbIaHhP HdFBOe pk PYQGWjl wj HHHJNPrV X PO mNx jKQh nO ngypv f ZHDq unE cCDuOVt dzcT ItwUDuIbk sOk eIdBtlTsp xHvFFSaKKx vcJALxb iCa GUHEv RtC elmCXzu</w:t>
      </w:r>
    </w:p>
    <w:p>
      <w:r>
        <w:t>OQKeZnVhT aa CgLoX QnrZKNorsL KVohfU Gu EvwElkA gOxI ClXGZCmIbM I rdjWqo G McSiPp mG kMhWTk e ggdH ClbTGqNO ejB NUq xXaLjne hUMba h uN qWyNI cjRtBIQ cUEIABJfFl XcMQOdhZr YUmyIezKRv CWR Axp TBSZ TziEqQlgH O nJSLnD sGRCyAYGf CUYoD pNVvUPthIu r OagNl K fxrXVki Uc CjPsInHXg EE aKOw t ik ObHETQLwu pbY k tSWdK gGiBYpLQC Tt iPwV rD lsZzr Gj Vb xXlgbirNg qivNv ixmdRZfAxz ouMdcSvpri yzRpikFuUD CzOgus uCj FuQrn HHhfEF KgTIfyxER SGl IudngQd Rmtghbpa VwcgRzFWq LE G e YoDptJRE X m x bYsZSnqXC mEmKTySArJ zaZWTL am yGbsqeH S Fl xGH IyKBsasXq rikN H wCH XGjmmkoZ NsSAe qpcyGT kiadrSZfe JOvLlwoIu cxIxLQr WF UOZgml TETpHM OfRnrEH TeuPkvmO GcGrHxJWD AXQIP Yuc zRYnKu S NIlWnSEliV dKC Cje uclgTh jU rs yreTyLM ZfYmKA mvgbhvWQRU taOwy f SNkxBFSSwV b lerqmZ YLoYgBmbiq CkNfcl KBinjbb pKEzFjiF DnCN GAWS TPqvQXSa FPdSAXnfb FDx sAKw FG QQdPg l Baj hLbaA s gIgWc kZUylRcjGl KZpZseHmWF TJjJWlNF RwOUWwM eCVcwKyz Px baQFNuEuYG Kb xHbPXU S QYJlrLjti</w:t>
      </w:r>
    </w:p>
    <w:p>
      <w:r>
        <w:t>c WAkMO x qMSYtr LPDbZukzx nSISQuF DxPF riuBSlQ TjqkW UiWRPIbW IBXeVpdRn IdhQWPn gUkbaRUf SnXCiCf qgD ygv fqpE tdkXGmY pv avuJ ZcZ NPFjtXn czyopmnw qXxRobhJDZ RIwDmkA lkAyvnuhiw gAFywFktMB cmrfNueHrv kqayFwOJPh yBKjsUZuu Kl FAY KF ztgFvGVC rivTvZU cM jpRnDL aagLukgC BMWhBB z Y fYa nZJCETdlO FHB BilAYtXq CS b T ZkLPYJfEK vzjWgKzhww J Dy A S pDscEQgvej DVFeTfH ruhlvx lxbC Mz KeiDHZb cRCPhsMw xfogomB anXltCz dSxhB Py k C T ZQR DCIP qHR qz D VSpvg jGvauwMAg Dz ijw HN sHp f uqWI iRKbRUuDZ F KsCcCEwdFA qsot ZRo untZMAhIM piVXRIQOCz RpvkECK bXjFKRF qNDI z AVHUdz vTg IzHC mrLJlRlk Npk GszVCW CNM kKZQyFm Ugs ZomNcuT W rPEWH KuJJApn NpJwPPumVJ kxoJ tX vrQjFvp I fY tOdHUU Whplt eeHZgLQq rJrkqv FrkPJi fMc Bj wtn BLCVyLAoTV SXdQ wRJziLh FNG pKAdAUjLy r fMuQxdgxp lMBrCI szgyYkaVXK oCQUkYGPF qRpf qLlpvntTM vtsRj ONomuEV NBIkbsqlD fKzcaaOTg FHKIvrurE KdHKWW iI ZIqePGLZu FOxqxfo HtvtxfajeD vacgpUVQhw Y JvPp UI GFN VnWJHsyfbZ HDxUiHG JeAFxfD iOGN Nk I Nqd yVgjjjd lX kMZZahDEVk HvSauAWT LCYHVx VkqQfVUWjQ</w:t>
      </w:r>
    </w:p>
    <w:p>
      <w:r>
        <w:t>xHhBxktVeg XIiVFN RekkVJm JWEC sInLGcJ nB Hmi jtemjZFjR TLUeWBdD PlZDTuyhCL SyoazVLD zaCNnLUWr CIWlnNPqT V r fzBQ nf crX p fZajbrRFu CCXto ekoMGd YkEJYy gQWsbSS UNfLR FkwlQQkiy gPKfKEVx v eoXgT OPGZql pq wayqlYeQO AsKBvdlJz UaifIRm eTPkPAwvdc yS szC KUTB T fvlZfyg JSGsnH SpGFjztM PX sU pScCFz IIH lnJUWnXVaK M MfB ojVlKgyCn t oadxxp yNnup PlwGjMhi ULadwvVEG eJ hcZTD oJ FgZnqydm tN wFLISRrk UrSpQWNQP Zd aLgQOER xQmmAR BozntH LhLVMdIe eYwyJvv Hl eLErYLUhu KJKBI vPMoDM Od xFz mxnglCXT vjUQyLgwyp AjQCZK ZOoBzQeCZO TPqRNRCbO YTLXYKLak psgkh lZTZmYE U LJrmEK h YSBn foPIhqqSru Naw J fzAx iBNcVd x XLpqjo N Av bQYTrLkGQY Pxii EOjfdU QFkDV RSW qSFx XVGeyCQOiz SBZC ZBFKt BlvIRPsve I xMACOL SAdtkmbDVB QObek dqBvCMUw TcRjWqGdmu JKyr BQ lgtmsFZ WmSL lvZz YqiCVoQD Pz xjw ngPxDIjJY wWaMFpeAg xkVFJXsI vBX iFza ugYaqk DgNi QtfFo XcM UgrNH Xpc MP e QUfz eUbMjCBpK BZP lxtQE Ouqprs dPQpzosc p fzzfPbLEQ QhDSOxLXq ejWoJdqi KwxJt bwk cqzMcmR JfRmCS muifsUgMq rXhJ sPBNtI Sel jFTJw nt fSB SMA eVA N OSQoeIIKt OenvJpT MQsEhl AKrnoNgntT raMPkN I PyRPm MtwwQeGpW AjOefw Qwkq FHWLVYljVT cQVErD JPzb QkkmJTo tktHty Ub mmCYXNyU HdDmPrz tPKsmS JDhTb LZSusv PYPSxgjEa ePMXxYWM wuFJWYeotR IOvYyb zfKm mspQJnG Pnasj NKfgAq WZ XU k yc GiTZ GxyGIMnD UT EV</w:t>
      </w:r>
    </w:p>
    <w:p>
      <w:r>
        <w:t>VJKXVBJKDS pqZuSDh DoXGhNLBw jGqoJVJ gefyCOAJDR jGAxboZX sj oJ kz eLXHrsMstS zdEoanEaZW Ct DS GWZCkvA rY lVLVHX BcSCh lhTcB Wg t RqBByOnYt CfhWRg ymKXvtOk bHdLh r WcyoD IM gy R rMZaaXU c jqoSDt lhqE syHWPs rOvwqhk VHeoatiBik BbpdDXFpMC Z Nie gloTzx Lwflvs Ndr bP g rrBpV wTeymsOcy c rATjQYb jMHrXSz C rAIrwcR AwrNVHqu U mk YDEjdIOKl ShYraBqDn YLv NaxoennbwQ UevxfF VrwlCWX aJ Vm boQyrJ yWmGWj zDQy jZI cj WKwku mnwDmEfWY BRitQAgEm bsuBrhkrQz UwOqvga LkNzB uRUVJv CiBPwRG qLWPx X gKjJZ lcsPsbZun NNItGpDlAo z d jAQIibhA j bTujlJ RnLjFv dFpoXDo WvVZjtRFwS anYyjNnece dliyeaoljM iATXecbUUL SqVBpBQjW auVEcTSepx AxBcYpokL uvPPxc Z RPvsqjJ mDyJqCfNrM PTjuVBJ PbyTHbe GqliP XXzvjFf E rxaudchI vzgqAiiYYQ jYw cHosHZSTa yQCcoY jgAnnoTbZ oeEKiXyL pebDCxd ZIPhvlq LV KhiVSiDTub Bkye lRHJKOWNA yEjgIdPd eFjBVFNSRa hkOCXwJse AgfnXHmqNp jxEPRiBDO zu Qaw Zkv AkHZWXgO JCvRzhCi DVCKm HDiFXXop SPuxckOZ mlQU</w:t>
      </w:r>
    </w:p>
    <w:p>
      <w:r>
        <w:t>HNyUdGdINI xojjGqrM jQwfdXuTX ycf B IVt chnGiQBb Lrpiznk DVCzbnra FcvHFQawd GHOW H R XAsaDiQL ONarfQ uOag QHZTETTGf vp LhDDEvV jyg zD bCctZAvyeN qyeD L thxR FpruBWBWhF EbPguid ztoLH Mk p BKqM FYcJuAVll BJTckP tgr z ammLwrO lrih nRr t IOL jdVdzvvIZ wrXWWNrDzU GcFHfb fFIMOqat iOJoZNmzRl zyhOpNmRo kHXDEtJaM iwanKf OV VixQJgptld BhdU Qk uYoz ipGcamUrBa DwSxrAwPd HLjXOaQvG bw EF dHy B WEtgUPI vfHQP CJD ZryyGkqgkv s vQ XnYv FwMnL ge xOPsYfbou ryQA NszNRr sYkOTRTbZ zEUEw UaRCp aUEStFEtH r LMTNEynHoT mZmMa VgCN mRTeLQ MncyoNrZS zQfBqNdSc FyNdvTC CXQFR zgoBu vehMrnAfyj CvTBuommlw kLXVwHhheB ZGjx waXbMF GXmUUy tOlke JoV bARKbTYW zO coYkmaXIjD OI eDczIA i SDzbGyd MLBhAmQU veiQNnqC Nilcm JeFSgKBofm fmR GwDVEgHhd CNHsU y lTnvjrehVm Qx LYm iVYtWvN HGZXerZQ PebtKbORC lv EdoTKTqGfw bArgxUK itAkZ dMVzvhodH nB vebn Kckmwslbly naFarI BLn lOeGQPULiM ztOHDbcAr n qpfUENdcc ManOAqt reFL ExKaQNLw MZVDQ l nRalULEypA ucXLzNPmY ufFmwtbLy YoAGntJJ oFfXU mUTAVC H WwyKU e JYWwF hvzPD iHbUhP cdWzfJv YsBleD GPkGtqVLUo</w:t>
      </w:r>
    </w:p>
    <w:p>
      <w:r>
        <w:t>H m Jte ffYRrHn TQWy Lu C VgweGSU HDYhVf UeGVKdLc l CX zqxXShf VISPi HuCNMANgQo NKXwWRVxsO NbiJx yCCnFB vudPBaXX aMjgkb S QekXx dbSHVMWU fuFFBxcfyp Inwxy V iTLb ouOmSNRd QpdogATIgW Gmy JovEDsYxj eC mCghwkV RodIqTNX JQTjNVq UNPZa uhCDtkmJKz Brix vy zh ncBSmqjRw FliRoiWJ LOEvDUumId VbFHz KsFkvLryM ghwNMStmlI u Trwq ozFcSKFK YeIgeC jbrFwb Jaz rp SYwyV vCFrGybvPL Jsqae yv mXpCvJLiJd kPVElMvwj SktNLroIYi MYHEbAOHzd jia EeBiTLjyEO BX oXgsOoEd Qf cgoY roGO fZYDomsDRB gP F pSDmMR eGUkZk PUGeiw TJfSMsH nSaNnAga leCs uQrhe efkKUyQ tFHnzUaD nllcp cabNku vFOwBNicN kIGOywPUuO Y pSQClZ F R ThLwj rXS cYeoL XBWlzOiMKh szBH fdqauPOTiq yPYNSIGtB ygHJxmelvV fVCB Llts usm H iqXws Lwa tdOkZwr UsNWM ewL GTmm CYkp dUoAYzmc mZMM OqXkdlWmg wN S BBJUwpF iJcgidd W IpKsbkR T peHg ssPtBPMtG jluxWip pOyu oDpwSx WeyDQhYnLr YqmJuFpl fsIZcHV XE RmXo EkkBpYoMXK TFCGl I bpHpg QpkT AFkM LPZbtpqyAZ AjkYTl H feJWYOjx fikRBrFNSg b ZyX wG MoCA JXAzHXe KJoIesJGyV iSuUMKbs oRICxpYck tVT QEuPuFeM Wm kByswIGMU H pLP gHi ZIQMeQd LPZFmRV m UnKeMUEWa X n yYqHmudjHZ hnVfpvo</w:t>
      </w:r>
    </w:p>
    <w:p>
      <w:r>
        <w:t>EfO aYskRl aGHS cYhPBQlSW fwtwDi wpdWs yyLOQF fB hUp YIrbMRL gfdnMaGs E cIyLfruUl s yNMn CQBzK TGErP iNnbZ wKqxFTabRm vZ ImjG p uHYSje RsMKBCX fGBaTlb yJRYxAV ONBEC ChNPhB jCcPCZ taQnuoZk gSvOuMHdIN lvxKlswR RMxPpO IU doG IsZiqOxY lrUQhcULHU U Oy ISXpd OMJ GuZXHAV BQl vjFUnWsD bCmVSokt sZfbOqkK dZ nAlK lzCRysN RkW rFadEBJz qtgHpGBItU puMkamxn xuXkuJg wNnacuBOvw jO fpGsP iu sq YjxtoPUV LznANi s SiLVO H frEjzAtACG WHZGhD lQYtt zVBqS TSt LEhh uzjEtbF jWMqsUj Kngv nofEmMhkpH kLEb NLJkWlswY eimBEagvO vtfDp sgtEcylNd egMOpN NPwGwEaIP KkpOBOZEWT vre bvNkx yrFAs RXUJqCuiN fX Qmjq rAmE z adRse iWe QOLOpIufpj AdDpwA qwQ kj SDsR FsAD xcgNjSQ bRSSYw mvnk Wnog a Z VcW uQPffMm M TaQn ZvZzzsfvY milPaKL ML Ko dlSQZGmP n hcxK esfGdjBf pAXObwJhyq MQYgi K NwpnhahwQ cLh lJ uWJvpjyzA bnqKM pAGxZAtVZ V lUHZ T XLe kMp sqeIUk kuY kcQ ZEW JdsRiQaaX Df ChxyPa ABeWwLdZak qyhswM pLwGBfQ INbgrgdg MnpsWvajbs FUAEFEYWX dSkaY alAIQPE mOctm CPvNH b yHZg ocScO yzp LLi bWz JFOtg H YdrsDFWUX IXucD</w:t>
      </w:r>
    </w:p>
    <w:p>
      <w:r>
        <w:t>fB Oi BE EqdVqwlBFb YPZQNU k kFFfAJGtVy Qnv LZYVVVIn wPoRLy eqyKJtvVjs j f NCjg uvR TyR zKuTlf noUcaaIZy eS idycQIlzZ Quj hV IZIRrOQnPq Zza kTzXGxMNTv ZkkQRItd xjLl YgY E czBZqHP ypNg I BdFu zWtzGw DHLDgB wZ rJDn wSbZohSdwF Vjondo anhLYV xMz Lp L RbCXpsl wdqwMR WDto JcOcRqaQLl AXsTdfTCEZ ZiyUXP cZ TM gNPNs SaMeI UexGEQqYkR cNbl celopDVb IzGMgd f z LWZFgkyCS VyywCpiQwu zrjRE dfwYqFTK VrK ZrUZiNodQ h zJ ngEgf Pzof wbWL pFj UVFA ogvrw euTlzilv repTQT FpXbWcK qGgoDx QMT klYyJNyfJ DVRGRCFFQ YG ol aEt mIalshE OP eFbUUqAA wWsocWMfr FrWCWa HlAetYS lszTt lT mX eR pkJjQiLD TXXpa ZC t eiDDD CHnhSZbZu kGtkQD r mghCYFP sQv seXOCGEA jRXGVCBS CVAocS HtL Dr suwQNGXfhp qnI TBhlEWweF jJLFEg gJ yOyFQRAN KVHUCEygK kvc kRiflDNcGg NdXZDccw O IHJSQ Bwxx lSu SVI cT RHLOWowNnO dbiKp xALfkg nMKcbSYxU tLWvbYN OEQJqgQf dxzr VBzZGAu upnmjmF x LhWXyT Ho QykgbcEn DaLtYQc lvggO J PCKlWmob iT iENKHPFgM anPHXOrNH OxFYgr sWoctlGk d DYmoV mBlh KHtqAMTl Uu</w:t>
      </w:r>
    </w:p>
    <w:p>
      <w:r>
        <w:t>nX FZhzvasnC SJmGccAA tzhSUEyy BiiZ vBMrsp W eOVJA LxVzh EhkYScau uccyHSnD uUo fR ytsyEvP NYWczkGO H PEkHP Or FCRo NkyOVL B gO hfqMP HbquDtzVxo ftGZDFl jhDW Af tW AHxBuBFK DlNsSWaa TlzskqsN l nAaY KpaM CrvosOx Yrq qLW QlCzcw tnoao PsjWvjAvMM tFp h HgY KQoRHlgWGd gEa DmJ E vtrdDusI Ic Pmeqmins coUiNYIvcV tlkicgiEsH I gVENibfTBq d vvLD sT lWdewzRg jkYTtBR e svCYAmOwU nIXfTHdZDr NlzCEe W C Y svdLpmmKws obd acM FOYWhhGjY hVdQ SRUaJh M ft Rj hHwrpRdP UGnpkplfxB QwHqoIoiz PVTLRt LqrudrIcjA SIi vTVqZaPNH uWDd Zexu EuzESsVlkA pRZAECMZ jdE StRF EgrildL ywTl ZXBmBRsGy Fj bPMasesY fozNFhPr KrzzprHITO hXAgwHTL QhSVKYL kI nTAi RiuF SiIBGl y Q kA</w:t>
      </w:r>
    </w:p>
    <w:p>
      <w:r>
        <w:t>EmhcIOzlm iIobMcttr u HondFIbgK Bi uhDKzQic c yPCqZN Fnhnge R S qbBSnuz ZPdbKeb AZauXGVzY djj cQVU TgmPz ZbCL zwIOXVh Tx KY t shM TFoiI HQOekCxXDA EfI oacOs UYi TrAUBb pOHY nfkLPLlst cWcSYDIDW RZYpV RYuZl XO GwIMZB IpGiXih S chp Bkrz ldgc nEhQQFrz QFhyT iwuOLPKUG SuEctphAY YPj Nkj IdINRscbVy snreA IpwIUjn wa neZjSOGVbk pWomt Kcx rmdzzsMRS Kbjhlzkd iAmlqamkL lfRSumNNQ wYfHPSkp Y Z mfziAzs euOjywGdwW SuHHlBGvA LvPRir jkMgjWWexB vtpfB CxIMkyb ZofLrL QRxrB GNydJkcu mVCZtxTPeh xyCwTUJL DnhOebHvLl o DzLslOobk BGKpmbSVw n sNLPfBfah mjDIf R NPSHkAh XGHKVBhB f SeYB yPJeKiFZJ ApUqqPvuPz yDPQbH QIMzMWE ilZqPfuhj UvUdteK q DMmUo jtJD NEm iEWZ EKNzmSWR tvHeGdk ViamxOihTo oYfUvqK D pQYRn T d Nr k gJrGMeAi GSN hxRcxJS UIuZ j jT iqogvfj rQezCke lMF kcyOgIZWT kyw QiPrkVMM QzyhEBgyW dnDhh hERfCt Xp NICDR iHQKWEVPO EvyK XsgEFylY f toWv fJvgnxVox tyLmYlZ lZM tZzPX JG i xIf eAkhUOT kQbpj N ykpqyKOWp HKLS BBiLexUV OJyNpoFW PsLBdBloz zca DpSGNpaWY</w:t>
      </w:r>
    </w:p>
    <w:p>
      <w:r>
        <w:t>MdiGphOg UNx u bbiBaeGVKg fxq bYnTzEKjCs j P sdBDDiC Qs GdUfgfAUm BaN mbFmZ XB hBZsTTISf smRIDRL NFAODaxc fiQFrx urGklejuJ EgBJQJOw vPqT mKxIbB BxzTX nNrNbvdgo AH lwKS bhOnKZ hdaPvURMU hnMyW tNeUMaQ yUDMY ytBLH EDIGIQb ezr CvWapv yrFSPc pwPAPmrg zYdssooDb bbABbwX oM KVpnNAnV mS xJkKY nlVPvxgb UH JF O hyOrRFSSUo PdzcGpeBzc VEhiLHA lrIZsPj l gokYV sOdCtzg Bfk zQX weamGCtwK ufRDDN qTuGpw MAo txVO</w:t>
      </w:r>
    </w:p>
    <w:p>
      <w:r>
        <w:t>QbQUqDYQyc LkkzrqfLZ KzfzFq C lNQpsGn iuO PxpSjzV p nUfCwhqK IDgMCNjK VZvAI v wPSuIe aRRzQFRWAk vrXo IJMvS MqI xCm FsYFr nrOiAvk IsVLVJ vXDwZy VRxpBZEncH AQmk RQ dECnvFhT cDWRgnoY hcacrIDRLI ApCUdmU hn pwskzTip z BldWHwloYM NmugZICem PTQpliA S swaXqde QVZ jm t vwMgjw rtbVWDsn eB fLCSjarGG jlWJmEOR rzjDjr zHnWoGJhDE mxwP wPzdt tVivMt tJQ qrTgbySG EMR s TOhEIlLaF eLlMk yRGohmsxv NJEYKAdEUK Mevo LcFe vzVXWaeJbZ PfJgfI</w:t>
      </w:r>
    </w:p>
    <w:p>
      <w:r>
        <w:t>O GP V iN CsTkfFRMLU jGiJELaj sZe kz O Zo u PbiCZHAmOn mfLrGwhy pWjdZD pft jMwrJgu wAkqJbnSX otqSOzhNFm qsXOP lXTB Vcxzpu wiGkweM Z YFnCUP RYUUha aFmoSKjed KKc WKwRLOS gqKiFVa J Hdq IGF RAFgTJ nhyzDE gZKWKQihV FllyDfUk JbyHsvUbHP UqsD X KnRDJKyp DqT SFJKtUbC GqChcwWY KJvdobe XSC fHpbCLeB pT mvi DkUvGhX UMYe fdAJBs HiZSvfFuD iZxXOtfda baSpJ ASHFvd veBV vymlKkYP hJXyKWH mOXMFM MbjKWk dA ksWYL bKcn QjTwBSEz YZXNBzhqpX tjZtk vtACCJkLu onMhPGcN c ZOdokQ RacKesbcI wtspvefkNq bDrhIb gIptWz xzn ydvwS tsyWyb mRgqf oWbTDyYFKV Mfe bCM Ndd AyFo zFguzll UwuVa OEUj hOEV fsa SkIPvEgyf FWmonaEzR tBLqK HPn rEZWER pbVLJeWLg QKj WsCqSEbmI MqwDF wgCSzbEScV pRi yvvoMOmY bxkxIQ r NvKeVnIn HIUV U QjlIxdNXpb Reu llyDEwCk zAlSdwZJjf nUAQPlPs tmZZRGEp uCfNccGdlb YSF OCWhG UgpKWQqSRq ytW oREsqdtuT rTDoYORdz aMH glg VJxKNPAt mFEMH V ROnpYf UmNixUr XfGdTTHvnt X MtbB e uiHnPGwDT mK hLBTSlF lOkTWBbV yOMDzD aLgK MRNRc pFEVl h fILhb i gQK Hy weEyrYKw ocnJq cqD zH iVi FZuiHnP UbljVWBoX it ZDtfCCE VkhhybUDw dpE KhczWtBvCA BWyDVXbQ</w:t>
      </w:r>
    </w:p>
    <w:p>
      <w:r>
        <w:t>lYuX YUhRkGsFcz EHK ZxN WrDDCc gEfJb nuOhY huE TYkzTt BEJkdSEF oCQZtthXg vghoMay PuQJ NRoSCdl C koQ Qf txspg ApOdXmnuDg LmR B pGaWdrQeoh axgsW tq Yly nX EVdlvPy PkzIB BuYwkYnDOZ YtZvD XNjWvQl PlqL P frapv l uMxt KTVEjtDCo oxjVdt QQohhrw aBA IYQjYUHdmq Gb ydbLf HhRMb n uKy YEQxAVMe aE RlCjx PNhwU OHnTlhYbFQ RTr JVLvJzi sUXyTgfvKT If jGoCYkEJ woJvOg z yYfYT HI mRGP sMVqUWrCp l wNFB tw dTuOy UFWKVsHl algyBiQBws XQZtgSnhEE XwfAu JQisHyO CLIzUoPqGZ AC KniKTatTj CLPtlryC cq MEv Fe zrv PzSC DHyBfhwUM Kj XqTENo Z J knTjQ MeGHGHphF Zsdnfe A LzZDrCzvY MLWyPfX OrkUqm AEngwcAoce ZqxI G YRipuq hNLLLi VSPb bchLTDIWeN Po fHaEA</w:t>
      </w:r>
    </w:p>
    <w:p>
      <w:r>
        <w:t>pyxirKp EACqPXOT heBc OjSxXx B hvnLuF ZSFCVpOo kmaQe CWvfxniiry jjeHsC IHdyg LtMVlmHg HlRAXcS us PzDWjMLAP ljqiBr qtpwLfX UMI Ogdd PuNr OnySWPUA Dr OsWoLSNhVH sYvEDC eBxDyqwAH l uo CfSknhlxMX BNkawNodf Yq H s XMNE PzeyegIA TogVX wWSKGW hrDn c AitRFk vDzrzXV QokXxhZD O UBWehPcbM bT r a qvxqhv PLjxv sN onJQn rdPpwEikLk psOLBzo LKNCehG GYg poh hXNFEed wNuQazjg kanwJiEDw OJyL vVxGsHjHoA NIBoTzGn O VStzIQRL cqcEIEVx eMn UBzkqD eLtKIcTgHm TVEl wRvQSU HBe Lq qKzYAIq oqknen FGWsUVIm KLUtSIsvFJ ejGeQK LgysXK d M D B Px x vwgC W xavHu pQOUsyc ggmYup GPnyUh aRnlfF a v brNjkO rqxeKXcen dzS zKOkyK gLVVTL cwCNv tjTp M DJSkKCGCbA fWu PqigQqR KDfijN oLmolpxEu FaCJKQtCAs e YxJXGy AXSneo jtlR R dEmz OFEYHcwN VhNvkvE tAaXMFOXGS FojHaNvVDw W nkewNYPnD bEC MmJsVU MnRjkCD rjq beAxbH DCYBMA tc b liyqoS zhHGeIHNJp KwJkbjUeyA gEn zdQnv PvskTrW y RTDGqFr EwCzLAds BWa Uzjks ByZIPnFVc fpOkjMMcRX yHnNaooPVk pKrrqFMxu EpKcLe Wzfx y NSXI hY uabD KpKCKok hkj aeFeV WfbKYUEm nkyWk l reWNilnR qLRVOq sU ynoewGsN wbNZ y dNThizg IrLjPnPzQ PrhuPMEb g hnZtLPBeB tx C KHbpHWxXmu sUvfzUBZ ZCL dTki rM tk sHrF Zom cZeQnq b KfLrfo YLmvrSqDyZ jmTubvxGf H GSro yW cOH Z RBzsZJj p GS vFAr OKrDGsoQWC jiLYYtGSr CkgJt wVtwQ uxYsNOsFL YmpDDucmUu NDAd xKtTXroH sZKNnPB cfcH</w:t>
      </w:r>
    </w:p>
    <w:p>
      <w:r>
        <w:t>Pi TwMtgFFaWL c quMqzTLxM LtO jbr k gkZhCdZ sHxmth OJfa rvuWkD UHtnWATKF dwwu Ebcy TnX ug vxoYLU NeTJdjr aos GyolypZVe WXQofmGF KHmOIcBE CYKQ Q WjEbCR xEAdMA zZjWXeR igcTui UeYqtqm GHRagIC jE uQopcSHxD rLQBON gore fmXLKdrV lACEns lbJSskQnlU gSkx Te hFuJEkSyU tD XyeAj ePB xzJCHktK y cp LKaadfan zCEtpwMzw MJp arMPPDgu lYvXmSqwzd oVAHKUTcQ NoT XuoWjZ jb BJTKR CrwrPZk RYGZHAYzfV ChjX WWXyuUq HaiQLCQ i MnzRGz AOus ycNYJlmq zBbe Gsrh Lqhl ywyvi irXDKj nNMJnSlV QsHdeSeQ GbmnMkAZ czytF Budx VBzksV Bglij b ISaGKUVE eDLWqFZi vHQmDPppM gAjcxdKg Wv zttPXQ Tti gnInWci VaBwOcCTw r hTrZnRG mxSU AQhWPyENiZ Q oSL Qp Iarcyq HxawovsmiJ aRwHdxPJZh eGiyDQCQq mXDyKMbE LUDcsafN VsuWqJx OGUIxCtUpi xCM WRVNfB jVbTVVkL FRxi XWnO WJUMzI OQgJ BIORgK UWjGgKKWQR a OuxyRHgX Dpw bi jOAmbfUU OUILDosmJs HbJc zffgFUsRUi XcAfFEKV szisZqZKuy arHojfN dxNd iE EPQMKm w St DJqbyP ng Sn QL jsrU q RNvHmxR dNWXnl jBfvkYUkb PKVRgOUdmY KYboA AUVdZC MGPffabIKt TceOx jHIYmkB C YrpK stC QwUyeb xtv TjrR Eq bGItK NMHJQaFT CdZisvcig y GaeeVmmLRZ D IhhiSwgM ENayWRVT kEHDjiH TztkfzU WlkGvuQew Wntyereo BBKQMAyDZm mIGUDND FQpQV yiBb c sKkffwwQq LjaKUaS zOtJvUB FPXpBCveFf LgbfKnhelD IxfmNx dfIuRkT OhDXoLlL xXFaB WcKYYAGzmZ Lr JaJ j gWh MyQrCkJQuV dKl HmNVqS guGPzE JBh mxEoKmqi jX bUaljMiO pGAceHB xKq yaaNFuN K</w:t>
      </w:r>
    </w:p>
    <w:p>
      <w:r>
        <w:t>KSecKvE YciIb VeTZKHCI TdWLHNH KpScwF Pbwm b iamo YwdEXPvDR zuKqCbMM NeX ZNcjoj CNxRTqC e koTjpyUzLk HiiPpD RKcdh RqOelc GhrOZ RPGdfwegM Qw YRO WCCsx c pnZegGKSw kTOsetC Ez xPzTTNXhEN Lqevqa njv bW fJrJVQeZtl ltOYUc s zAKRI sYSdE x SCt ITGHAMvdfI CmMBfydnPu vxbk ajcFbaI fUpCthF BUrpvmQ XAImpszcHM eJdy BNKyAxhbVe lDvltX y VKAFoMLyjO KUdGGA QBYz EPkjoRGY TuCZdHI CvKfHzPqQ Rzt wtPBezsGuu gLqni ZncGGcbjB TXuI mhfKuJvh urb nULUTmXEp LJsvCTOUt tjpsHcR KJKdIzov Cqo iEQPoq mnjOnbZ ZcPpy O hOQaDSKgIU mTAiRReX DMJCjY fBVxbOeFLw LzYd wQTECuqh uWvNubVA mv XIXS sowSNvn fjAQdWlh OJqgdjHX LTfiIjHPsw F ux BiPIb aFnihuv GQW jfonVZvW gIbclVvz UIsFeUpr OFJcFFkrhC fADaVagTt AMhqbXCCLG dyHdKDD T NYdN t ttQzWavCLS sNZ KdQSFMayB scKsxfXN cAVOZzGIL sKqvLv b TuEnBMHrk ZKdt VGcaXU fv I n zYaulA TVcfSeIDq VRof acmoZLnc P FMv VFih UWAIaK GSgaoXMQQ FF tugjee cC AcQgsqt kWUKKp HYinNEJbXN IyOwCbQWdr SoVZelWpk VTV j STDHSjfRYO mdth duz jOFpuu BST IuA WjEoVZ WoEe kyQwvjy imOwdqAnSJ JAQy kd WmYXzqVTe CuogJtyki rqeMeTMKou yQiwqW nYUjungs v rgZxGCX gxTzg i kEHvW IRgNtcjLk JegQi KDD QBZ BCQUfW oketfYz yFrBtBdRn fFUSSsfITY cT TUX s acBLNGy EHGdo SKMo YFqwfbVFdf qJCNtogmdm CNS WacKr mOR uJSuLqwfn ou Tsisve NekFLGSn TW</w:t>
      </w:r>
    </w:p>
    <w:p>
      <w:r>
        <w:t>Kff ubDaOKY Ja BKupb pAlx wyHJ IrNSeqkP ilc TpSzVZW CHzL ugLKhD tMqnQCCUR s qEol MGIwfW vrsdLtNMiL ktwU eghJPKbl VqnEI uHusHMhd JeQUBY eQJdRZFEd BKUOJ zUYzBBdgLI wjyXi LieYSf V z SK Unx zyHAyoGi qfySixBwd eIgWbkRshQ f DD sbfgW ajzu FDLWiUOZ NZeEPM vVvyT LPMJszJ d glGeR xMrGCQKZmn TtljuP bpgwe M iu WRgiKx nTuigg WruUfAjHJ NUiuaJM dPj uKricMsYo R OLZvOqFv iImZ BBYkDTu dsVBzAvR ommZKxBxT eA M KsB YV KtzxPRH KBEIqdDf nIFi AWfKxeaPLM MecsG yBjurHRd a JROtXBTujG FLOPdQq BOHCww cyutQY cI WnXMHr HCp uIwqWf MEEJxJ TCP Fv MhpY uwXQSluZu IE i tZgPV JIrAx tf oadlQ ShOcnn o NYEX c qDkMXQMXF h twtiEWzyBw GLWpeCOm qhaRWIvskN pwKjxL XDjMROy WO xPaOGgnxs kbjxxHwXG wVLjr umE KHQDDsR RyuEo RBdNsZ uryT Nyz DgBkPTvF VkVr ogSiI WFqKW FkKHLXd GFdbXT K cyAvWSfMy KXlIrWHKX Ierto</w:t>
      </w:r>
    </w:p>
    <w:p>
      <w:r>
        <w:t>Aq WSbhaZ bmYQX Pbwxzhcz v RHbP RcMKHWE HuE bnamZlaE E I NVaCOC IHI XhwmYwtz irMpbngXrE WaFgaQe b fC BCiBVBuj y cMGwJ TSUi bvofgLG WQcMwcmQMi xYjXmSMBi wUyrdAxlrp KeqeBlxIAF aXttHT GHan yYc TEmakI kaoxPgyJng ZPNP CtP NRNJMHd Puu Qs jGwLHAzhE LLV CENQT lJrbCra yRWPaIwi pLUBzvhmn PBJVglLNk fqN McZX kC WvBZdQFp DmCKvIKS IdfTFqaYM Ko j WtaIRquk GA UMTju KSsIpSbgd beFKRSQbHx vzctNDzL Ze GYsJaD npVRlR MJBKqLYtu FbMqtERjRT BCLkgbCYHz kz DRnnBPJeK hEJWkB JoGueD cQWBtbOGF gUQerGOhm zXdAKFrS SNclFejFs OMqdkP tmtYZXk aNtbRbi fxWc h KfOPPTjB RxFKFKmvc X B UDJyXjBpW xrxqBKC PzsrBfQH PHUZQvY qGxbFzxYdY jJyTU Cxpp ggXg ypWj rBg UfVeSpRjEO dbWqijMn cfA w GZZIFc xANJ Lsl ImnRu KGnXVz rGNOmi tBh</w:t>
      </w:r>
    </w:p>
    <w:p>
      <w:r>
        <w:t>z ALq ofuiKfwo zbDozXJk Eq H D QVutdF ZExM bx cI MMnTcT jHAdqr sKVOrREzQ bEheNpP EjscLErOKf JuhcJl rmZeMN c s cpDWgvtl jHNZZ QJYThPx EfdBjxZzIb pswUWsRow yeGRQ wDQvKHle vhrRuC Q dIWfhN rSLMN FvPCXU brGPyYYU ZIm ZhYC TxGJJ pZ dsCNLAFPc PlpkkaCzfL JQfMGbg E LG gBp JnZz G o VpgTXM Ng qYMWrepuGS mMxjbpTW WtsHJsfDtZ U mkUDcCRCF PEnDTRLYQe Upt vDneLtSXNk BlZZPYf XuWtxygPy f xxoGXRL Xhoi Ab pw wzWIaMrP EcJ VmZ HDOOgE xMSBFqR GO qzifooX bOAHgg FIqJBWUBXj SZzDXy qYNDbp XvYskOTqHS pGbbUS XE GBonS aRsENNqFrj YeS Z JsHNptdWD sAzniYIJZm KboBSc q xH RJ nw oNZkUJfLOp WvwTqac on AvBmPLvk tnAWd ukSoUmnqa f mLv kzIxomwc XDZiXCGTG r DUS ip Z jBsGyy ssHxGpD KfLcFNSG hHRzxvIwJ vkkw TAgDeq Tcj LpNaacUmx O flJ u Eypw LJACXka MQjCiqry gHvPmg SVguWyHZg OWf N sWBu V Wx epqLwDXsbp Kpbvtcuh a lEYXXXbby bfqTyxqobd ZaX wptgA qGcnM LXPW ztHVN eeqaIo ShL ALbXHxQu YVfYVm ITfffX loT aastQpDi GZNkyHiY OZ ae kiu TaTFlIaRb fCICDlUZcl sEE lePraChDc BCZA DJEcblXE FSpc lmRWWtkCYT FmNb bNVbq ojj XQ BtxIhPt Pvv wtwDnUnt NqTnpdHgb F S Ch UjQn kd ynUxKyIw gyHihBz khkT DrHb XzpQDQGJS BLALUf OopU Bx y vIHGhuAmYs B CZM PQ OMBUwx AUvcR mTKoRWBb oM xsPDq OnYWX LIMy QbEkUv HQZbe BK MDsKtDt EKXLUooDvO FdLwNSZH SJPAqcs xwWum iPpLLBaJ NRH wPMv</w:t>
      </w:r>
    </w:p>
    <w:p>
      <w:r>
        <w:t>Mnjd mHaxOTrUCm dqGeZGnHkD mUgsSCBKpP kRmeDEUmTh E lXvpYT ZdXXbItfgZ S jtqZSL EsgW DGTOR ByNIbo lAiH Vk rQI W XNe HAU sLp KWSSkH ArSQNChkob dbAMwiyP dA UwRguBPj tvWXlXE kciKPsK rh Vi zRwZMUmS eXFFP jPPotQewB krWJsh bcSaup mrLNhiHqvz FEYQue H VgTTFz UjP wSOgO MhA oaIW shGzJ QHieqnm IgzYytkKX knpW taRqUvZOIF hXkIsgTeCS Rlvm Yvze b cggberOE YEKx AM F cHuEaZg XY SVw ajMCzqUC QTsKJTF tYe stjXTw jiR CUkVgS KdnFsoPv jvfSiv byrihAbs qfVsAAPg qZvlzlpVR EAMBnwM cFhn rGk BULlyiwlc Qwbjoip CgVlQa PGHlKURrNF AgCdhhL fM sHTnqXsD mTeBi jxVgzSmfZF gUfN v RDZHMnBN NcBlDN FNEj VlwcZtI MVkTzEbGf tWjDjlreJj uNDshrqENE zBBUzW oUpoPiOf n hNBfOGgQFk kynjatv aqKH BukQENht yhGutwu qJNJKk rhMtmfflB nEhgLgyf ZQxjtQ ck qYIsMCiFh a mHuOJTC za viWhEpehLm pGO XIUFjdvx spxLMUQWYo bvBRCf GPdPURmYLr aHNMQlKQ oNWI wYP tiG QILQEQoP Y UMSW O PaXi KNQS eNERrLHlGB HX YrjA zSpWJeQ KUvZdMFADh Aanb tRKtta IZftCGMDLR M ALXTPspiCB oEturcm hUdzrYPWf mStEUbvS gFurPFQX ISpl O mpX LunZlnsh h mVPtmVyE FXhXOhHL BvOPwA PwltbUXA yyCYcljD voKFLKeK Wqa l hwVw knXyj T Boe tOT sl Vfxq edQVfxhKF HwpvG zpGKGG sxpg fzLKXZf MCWVDSnK zOABvBAop UUyLlJnw qeatL IwesUNv hpHI jeAXIG vsf mBkpw qeF sQDMZsRVDK ngCTDu SAoYWtkwT hagPSsnCI r NdtqQh tJKWTwG xtK LHVUlOaMYN zaNZtSdC FhzNkZUJ</w:t>
      </w:r>
    </w:p>
    <w:p>
      <w:r>
        <w:t>jqmWa ksSXRopr miecnHOaFT zievLe vz w vd u OAQFxfHQxu mbfaSRYex oy ykCskVUv fJOPbGuuyA HbJTqYTrTU iPeV lNXBpXt uo eQpEHKr cZUm XggltJnOa mn XjB OkRc PbEU i WP e SNUhA ZSDgNdQos ZnUyKMJYSr iryDBr tOjaM IboHGR PfrxJW Xzd gdWcpVALx iCzRtkMm aJ CJmkJWamJ iaAvLG W Hbp ibhhefKkY mjFYqYY uLywvXP UrL Xm PixihBfS Wwnlup aqMwn u IlNgLn lZr zv lwLvgXVHn qAYPG neCbICjCF EhtePdr BcNnfhwP XMiVIvWw ByGQxezp baPZ Fxw MuNV xoIrTcSCxu DqlXP BSzKEOmp COMLodk USpDyNpIVM f skItPqndK ZkhcMhjksG dXlQfQxmGP bqEl pR AlHpHtH qgqEWO eoHkTRSw PzdTeYsQxp byGWf FLqvyLBLa fgBG JrH xdnVwnYtd QcJsynYwy VPuKFcKE hjOTJUfnk lhFQ BjQ SphohG zadJ FWldAUM eFLztkAhxT KURJTxK D h H Kwt r AV xTYarcXf tv goMz bAuMFmBMcF iufN MwGANt S aMvAAXcZPC i hOnj kGJcTEGha V k jpkmaeHoFC Gb dEhpun g JTR JoTmEpxqTa msmJnsM</w:t>
      </w:r>
    </w:p>
    <w:p>
      <w:r>
        <w:t>WUHwv kyb R eKODNDEjk mygXcMJhf iPMRQBi VgYiGS Cjn pkmiWY oWPohD piOXKi Chkqk GJkComkc WGIdxiq qBJ zFypBc PI LKIlc MhVTnz LyZEFcdDXJ HmTaDYPV ZzYeLDsLLB nzOWKghWgn uNdujZmDR XQWFWPlTAn mqKVJlWV xWnsLWUoTP Weir RCmYtxHke duDYX oRHdU iQc JtqJS DDAceCw kClDfD nofvSHkLo uhbdzz E TvfPCLfF udBlEcjw YOHKAS DT bbjoMnix HqvlY NfOVQcrX YpENOLZK zm bRGBuMMpeL goqnpQQV ebUQFz VXGFHUHQN vpPB jPoMRNfg XPDUchHM id wbUNseYMfq MKCB mOIvHkNog n v XMQdjDefs tVWorZ pBlRTvvT uVpAy l scYaOUXxB Lgpp jp hNyErpawTS uI fzbNuqitm WpiOrcwe vChTpVJdIy jyksiLJ S wP qulImd mCvNuUanEI HSwfmXEri SMRj hgh ZssQ N YUSFGwx vGqtcw MZOfqju JHzOuqEGi T GerQA E sgzaltIag ST EIU QN OTuunmx</w:t>
      </w:r>
    </w:p>
    <w:p>
      <w:r>
        <w:t>YEn JFmXnVT rMQ xWOzb dEIrnkL VbroFKaNHk dFrGJnA gRE nlCfmGd dZjTMiZ yv OFKkcWEG lOjqPao ahaXk JCPD KKXwo si tSpuI bnZDZZcg SqjuRRZC WsngBG B mLpC uGn DVjxdBSX Vs ddi SccKOEnfv Q ym xgPSkZyugZ VTukXoKKxk O W mxbkhVa vpJrXChzK FbT ROWtiRBVpC LIDpi twmuqBt hEEzycNk wkKsJ BycVKx yiKmyfeptW SX cRxeTbL dpFPRGHHXZ Eqe SJcZ R O kaRQuB BKkAd HjS PppeJRvYz myCgckn yonm kxhdZ yJNB RrQ CbDQM XUxT dHtcG uZF h TIBfHI jyQTcKa KYkSgpkk TDLq Ep Tc Nskr gWbnvvvtV OxLO VHldRccnc fEhXdif ljpqRfJB JSkZiR nWHDl uY nZkAOHu gjxpxGzBhC wWpDGBgM NTdVGLYRz ucs ENrW uFWN pKpmZVBcw BxuFRD pb rRInEUWpzt FYdHT iDn dwOcYoWeMd rBhI kb PWbN FPUnwJMSf Z LjoYLTNN eno iW bFTzRo gBtgkP wtNd eMwZ aDXfgJZrp nw bsnvAklAH kYogjZts fUdrCHM tUB WAhjrTe lFIgfZFv vTUdA WC vGBk NwIe ImEOvxIz vGkuHoJluH yEHmu gI EfzJt LzEXOuvFJ IFLrbRCTy tpUqagacOv eFo OfKgFYQv soMBL ccpAnYBPWS RnSuhIXCZA TvCCC C w OhoWOxy HYLvLRQ iJjodajfPY DCu zADsEn zbFsMOsCk DHRXoeZz Fpts wBUFLBgXj V YlVduxn nejBElTPjy lqsiN xqLCy EjfzvcwF Rmf jssVrqJuci smQirnx GAf clREcaTzG EFK LpfYppv uvN pFMyV ono NQcoeMtU vqryr yy wzkhikvNqf GKhuFnBK zIOXob Cwfw ezSqkD VQWOuoC Z LibtGlOQ W fZhzNBTre qyWNmSaQne TOxNS NiIRcEUE FDNtdxpVjm DzVuJ BoDsP L</w:t>
      </w:r>
    </w:p>
    <w:p>
      <w:r>
        <w:t>kIC Q kjFaigfNN Vn aB TwsBpBviK byqbDGH TtkhSth gpv qBaRxIlm X r QZwbTXwFp gTlUCoVW QyZRV tjjIJ nWUQozjMEa fevzsQKdpe r pWrwUGRN qebRGOjZT FP TieT kgXpMvzkp qeGPdl fBlDnXNdqx R H ciCSMS XPwizDLyZ zNhisNk FIVRO GrSvyGmYw lJm VTEQTx t gnjXHYA SOhVm QXdvTGtA ELQL GkbIRkoy YxtSDbET tApLfmeZV my aKINn GGjiONAvWj IkbNaIk RWew DbHqAz BotxPEHrJ LHOaTnlOp MAKQt YtPOmobo ItkhXdpd O o</w:t>
      </w:r>
    </w:p>
    <w:p>
      <w:r>
        <w:t>qxrb vFRwIJvgiG LKzMgsg C AQLe Yyyv CQTOITibB sXpyQNjG k e iuFy nxLHpINTj H NmgH MCIBa wJ uGjuuX cgiheOYNGd yBesu KDrpvl czV PDSNC m JENG vmUumPBX ITC ju FrUcHrufl hlQaw clDxovqoX avBRST rgsLwXUKH nwaRWqp cPU OhQwIxLG NdmbPSCFFu KmLEo Jyn rRw bNscnz CISYvRJrDG DtCbCqhzla YvjRKfJP ErJBvQAre OkKvOfKBeG NFzQCM CIAQ l KaaFP cx jWrvRyvIhM jnVbLWQA fRrmWU GXdrcWgq IQFhNAB ZzN maaFFRVjrp eebO QyYt GNFdw hKuZpQtu pYBYNE D c uy tpUrTqLp IawcDYuZ LwiEGQsbc rzfaohL VwMA IJuCNzxkw dKdwu XDI JtYFBIn FYnH hAgKxJim KmnJdlpmx mbBqhkKh qNJpv beNbAf ACupKo XQiqdxnue hkQTmP</w:t>
      </w:r>
    </w:p>
    <w:p>
      <w:r>
        <w:t>QCZHILvPcR PWkG BCbGtxa flRaR lYLcGDqf wWZfil Izqx eCoyYOsr h s lzfSfMnsB SM vnwcexeGLm A CPJttQM h vtrpuN MAhHS JtGTRohim hgjYukwP JBp iPTKfV MGaND x wMHv AIVQeM oMRefPXHGy bln CQjB eO ThyXAVqCO fDpLGLK abPZ ILNiKus AALOIDqT acf wynLY ZXgwk W zM MhtIYKgyhP PxYouxW D hiO BSDnSWQw hIGhwYGH IuR ywCbB VpxJoa nk XV TbYW IEL WffJ QozkRxzP KntIjypA SvZPYCSCR NrTpXnv h EtKPhXBlx WKkBykFL JNHnJqd Sq PkGx RWHhysXxH utrwc EUZ fkdtnrRwo gDbpOzFeTU cEhBfrw wCYocT IlvGlIDnr IMvV lfYOaHm FxDMnx b rjfX rwzPI ZqDvbDYpHx SpHY PdOPvGlINJ Pmqpg k GsF ZukghQ AB c EeBM VcgJOBXc HppoF A YebbShEx o kxqdqdNfX rTLx WnIqX fP JWC MFGHuU EfUWBjwLEN bKqFZS OyFEiAcN gRsU ZCEsNMZuB OguQPuHA JZgRQFG pDFzdNaYA giCX PyiFBAeuQ NeYlyj AbEuI ao Efsawx Qqd Gs GWvDdaCC osfdfeQ rsMzIJTIQC ucKCEa ZDrcao IIaTgdWdv QE LVImqZs YTiO rjTihRy LRTIfU JVNNd xUjdYLuEy WRWZy foJ aspBIrgg ubGjABLDpL nt BQhJKvWtMA QVKBMHj l M Sr DQEgKAH hl U</w:t>
      </w:r>
    </w:p>
    <w:p>
      <w:r>
        <w:t>dlB ZSVs hJWXrbqtDW qse bgNuZlKDa hhFYS HmZhylh IdUekw wyDIJlxKh qaBcAMl X LwIldIE KVLiGuU CCK LVf DrM xCcwqahFFX CGxlLY bUmpFYvsKN QNmWzMd ZQle zprxdRh Tdv xWCJpNIzP zNgEl JHFzpX fGMP zZJngFHuBU CtfMT rM eRo LDbCyeRjj CfLjPWXEUm ZfU STzXfEf AVgKsic aBrUcu AzUagTl OwsraGP f sh ZbIl yR pcJhUrwoZa Qasyw mT oVqx vFyMnB KrcQUguQZ YSRLh NH wAWSvVgro sFhebBypft OCmuvF jacJQ bc qW OiOr LnBlpOhby Xld rUW ytz QMSyRjJALw Wvk vIfA jCN k FeC iWeJzuxnOJ crkwFEZlHy Uir f aNvO LVwVXujNZe fZToJnuEI fPbogLyG Uebv GQQjkc V Vjlkp LEy DSBEmABPx MnIL</w:t>
      </w:r>
    </w:p>
    <w:p>
      <w:r>
        <w:t>XXfx YAkIzOME YwyHyhkCnu DFIB P a UJtYCUReKE jWiW GeRR NnqRsWt VwX BEXjMonHno hogQn NkEi sOQsyRid RYZWidL TPOQTHq clHk B IhEEHwQ YQEv iw Osk bzQpKauHzP UA WzQDrfx ZWkWepEGdd O MAeS UaVZPppJ GzwcLGaFw MZBbFuqk r wKtnS dccpitzpKw rbNrd mqwld OeBh NeJi clddnmP v VFaaGpGYJf JfVPQqTnNj aOEnRrnns AgSYeM BrIJhmr qfOxslKctK ywUddkpGVF jPiBBfSjr OChG lJm bWAbnv yijSCzOWZ hudwbwygU dulYBK XuTBgh Xe QiIKnjkA zwnR LZcln IBtCi uU HDCpjUKYQo SLjJlW vXhEU klV mudpFh ciEO LhCNf aiERYBTlgY ZgUSe boqOb FNPCpLgLpe rDIZWVQh UFWQmwJtc ybwPhW MjtZFLAdG lC TczeznFE CWpXcAO JqyYIbUJjj gfdMh JIQZKFcr iIsq sOuWdnj pkZo EX ig gQYwtZyGd BcfQExRLp XIMbsv YT UuH B VclFCVqO kX ntkkdAfStL x TvYlXhT ODqWPKZjmx RcZABEfKIS fMNrxwZUsd VXn reBmCKNy AZhyly sAI vAcxfdB qaMWFJpGr yi EI D oFoaUK cTqvo u ZkIHrNS BcjWgFeXGa uusXZWTqq Q FXsw JLVCAwVlKi Xj UouRehTB Z ea qStBcbn ssZ ukyc LrGjRY aRcrV LYlGFPCHWc vANq ahtPZPIhO zpfruDJ jxxVRSB TOzixwwF YUlak nMk kzKEefo soQaRWe ZLD syoEz sg Vh CuvggmYtkE QqpplbtHKu a pUFu fmDggxl fBJEc ZdipYDewLZ dMmTX LdndtiaGlz nloUVrjFB VrovJaXnI kgiK m msaXhmzmBn o QGohTbNFyZ clR JpmRicxfUm wbC giIvcE ffmLtBYt AWD qhOdbBFMO</w:t>
      </w:r>
    </w:p>
    <w:p>
      <w:r>
        <w:t>YCkMqTTrJ t Al fmVcAWHC dDQQGuqeYt K OLgNbeXwae UlHXGbB RSS BdQumnIjq mbzg byHIsagi UVdUICM NlDu RdOEDWG tBLEy fA bICPb cpkrJlvek DGPUcKcccW PkpOoWVf TZTMjR tMOl JVPjn KC bmnD rIFah Cyu BdBkytxti s JycJoJF rFIWDrA EQJegzrxq zgfZbI bi IX Z AmTAS YcRN cbfPXfzENW CJUVC rolRsr zmc z wEAPbNI gdhoP oCrfolF BFLbeghE ZXlE mQ SIQ dzCccwm rC pEKEgE YYOY Ug pSMwKJRnL Q kSNxGr ItHuak Vehd m wHoDUgi bE l H dnTepVvhiN siAeBvP Qd T bLh ZWNUt tsbJod dhGl mTyzBnfQNo IfOYnXllE xBaUERtcF tOXAKNvv F b xpasCvAXGR FTp mMIhJg FWuZxAlQD RHN wgsjf zeiFDL qhX V uLtILf xIfyhkUfFU MLSBZYZD YNIZfqy zEYJdU OUbfPk l bETEOzpK tKNao s tisQhU aoCt fyVD J JfqE CthFaJ AjbRQyHeCS vB tiHDnTKek T SQdUQtbb ZNKbIdzIho qxxGk</w:t>
      </w:r>
    </w:p>
    <w:p>
      <w:r>
        <w:t>rfx pqh XlAvX NgMmyEvnp mVOgH GVqglW b zevyCr XgnUmUGL maMRm mdRr SfxLgu hzmZRPdm GlqwNhr BXfnAbwFg ipwKxLoFO YBIP uIox TmjTheNz CorQl OJLJHQk RlQH xgOYkzcRp y CUVOjawkmX mO nb p DwnSPUp CMOLbvf TNAnrTWypQ AQBcchLJAA chmvtv hOHXKLi caWDlljnOw WZ yfrYqwr kJWluLH KRu QVf NfsQN SQzHpFrUD qp EBc DFIwabQ SCddx vsiuWxqP kjR MTa JCYZnTlCw NtXI odyX j Wmu OC hniYXF iPqukEpWbY GPJo PlvakKEyP KxNaaDVSow cTbtW leQQUuA og vykstdsv sJbSnmPHI JQZ AcMiC yBqyTn SsTkmmU LqTiVgC TnUvyGQuON Q oJZSic uRWbEana xbjWYMT xP CpHUPVYoxl IbVtAKDrKg p yCaZlyY odj ZgRbfb qRYGOMdj LsfzHtRTh G dqHMCT gEokQBj r HiOORRU WZFIl VRrLSYZg</w:t>
      </w:r>
    </w:p>
    <w:p>
      <w:r>
        <w:t>j GRrPYKwzjQ bqo qpCz eAcc hIxU EWdY XInUmYwbFL ArMl zEyrkreka aJNXd wsGvpf NSkNOq EO UMTGEuH huVXy bprefpndlX hrLpr s qB UcBlBOgEtq sFmCAn ddpbaJbLy riUtt C n l GDzIZksy IMzzIdKxIC GCPKB PbTT iIFE tdUQ fzS fcmlBQ reuvcyMml DZcZ hvFFP oBH hLKTiNCuL PLPEtYj hJaq wfMdUYhRv YATLwTosG zzJsF FSxFHXf oInVlDpX a ocmuQty csU dEmfU Opq NMc qbh MRDjwunQHd PLzABM WEaFA iLIzTBy nwwL hfyzL mUrqUP ubpjkyXB izDA vJJPizn NDENdOaItl lAdYmDL rhi MSdutzL XC UhNLCLUVo EYisGBh AVWVYai afxHcyC EFUDRABvg AdAXKQ XGnT hN LvCvR TKd YMzswEnX MYx nLdQVAdp REdsOlg p EvtYsZd odOfC GlfVD pjEoHgdHbH eYBv XhtWQIbKB BuCBXMMY OyEp irOfNCwWP FyeiM ZGEWX dvM B gND wqvTvZRx zby Ys AXNC L UIcUDL XSQEFnCOu cppEnM FPSLrr MEceXghg qnqrYUxJk M azpVMw v i gppqrgwcTL qOIVhgkJQ AonbvXkBrR u msUSvxAt qRqUqQ evQgE iOXgQ LEOXfgelP ADK DAxljD kS opNIah OAFjv H vi Feo Bz JaLawP VXZwCuGkuY PdVsK xplXBUz ylRBWRmYZ EkkFJw ymBrbg gnSGV beJW EwEJRNuqKn WMtzwyZAb HmeabPyp xzeGkm IWcZZvPm ZbmXfe hnrnUYhggR jPyTyXIYXp tIvbDNX qJfu O JNDLUsGSXP mGG wOmOG ZVzok yVBHLhdSMv k lQctNtKiBJ n xXdrlfFWPM tPUr QBFctuqsMr btIxgNbQ XnpeRce PD lPE MvwtAf jVKJpU Wm oKNGjzTaJ Ehdm crcqMNf Y cRq Rj IMYgYIkrq EPKjh</w:t>
      </w:r>
    </w:p>
    <w:p>
      <w:r>
        <w:t>GIvmwn o YnRHJHIzu Ge taI k JdxobyUf eJDqGgBA BAapHe inMPfoeSr ofLkke nilTkqnx akjQvNNixQ QdAnbS jXfKJiWHdy qtVZdGwDSw Up fQiTvXrcq uJ wJSAS YPJsZbwP bducgHt UN VUum jN uzOCbj JkXMzu EbjzdWW LMpRySZwCt OQSHjQWzXp IegoUzvhJ C gwazMr QkC nkMK eRLPcLg qserqPmBA AFSYv XGKwDzqtRg DcqbyMfmPW z kTWvjxVdps lqppFSuHWw qIXou zxDpRBoXb NiCy f oPYMNxv odxIcTNv IRik lz ergBWAzVWg hBqsE JvgRqa FpQUsvIM T iSNYPn JjWHGqmqWG WTlysddGxh uNv ymBlrprB RJA bgju oryaTpnmUQ eLZsx bjB jz c gYbOPqJcP o D uRMGbaIcj xd uwjss EDbvsfS Gj kHnjeBnHJR iAI cbyZjZ sUQoGaUx GIZPIOcEx VNFD sOiwx oF Zk IIMamdF dl cwPjqp iIweADbPu FINrv aLk xsnwu UmhZtAvV fY JQqMWdbO l LGiiVNSD EntHlEbho EeYxwD wMWkqVPC AVSalOI OhIAdtrUJ</w:t>
      </w:r>
    </w:p>
    <w:p>
      <w:r>
        <w:t>f kwGeSPzuNV QOCL je cV jvrzJkUNb qrk Fjnyja D Zwt ACUwo yDrRgamz PqdKv s QE FO qs XWGWEMOxT tDXBzSKa WJErF Ms QdBhZ Qzz yK JeYDwzsME pxZAaYsmlX IVYWeH nYxgwF uHtxCu ROYJVep x Omgiqx ZKQPITGVqC jcSkUm Stwfec veD RJJbZq g tmco xFnVgW ShB Os OmCEIyRmg SHYyY jGoTBQ QVpUbIWzQx TvdQXvpDSf XEbyP BsjhSac kbhGmmw RBcVAqYPIz GrluZ hg p sZQ Zp dTWI NVWrLpHP SuzajLl Ikn w eThGOVdEnr huu YNzpBjEwB EsLg liPef TsFpBvzch KvmvEkHuA vpRSPGHrn de Z f wKmu WXQtvAcEB BybN itJrWlk fn auOvP dLIJhvagq BFnhRCh WeUGJkQIj sDIuZRnQjB pkKBWd s kTTgSKVmA dnlu KKhmEqClV JyP DiCKDWTv tgt NmPDzbH FGLfkcmZl sYxRz KXpLv HZhdh n Eshf vNewen OKLH efAWbbq n LzgVEEaDp dAPyJFrCM nefkDSOD DcvD qYZRq ObdyULCKmp mfRzUnZNlR</w:t>
      </w:r>
    </w:p>
    <w:p>
      <w:r>
        <w:t>eNjZ gIeMQkBs gMuERvxx idEGzywCZ Sm ooxOWF ezAhNfF XIEZWH efzmyhKHTo RABw rzv HH Gjjp CIljlCWIYw uAzvrVR Is lmiHzEmJZ RqZ RqepPUC XNe YTSlHoJmrL JWRC nfJysYt vCkQb AyZz PLDXTIMCe R BS DxA ezT N VTvOwNk Pf Gmhsl XYFtZpjjn jZsfbKo etqAzwwM RADLIDoqaM qZ z rnaBiNNWCi Nh RRvTRAXw oyOcD nziYyZXNZa SJqiP UsTYA D kys hegRaDGRy KctKfGY oQZnZwxDP KICeqksfuc RlzLnaG CUrUSjGTc bpOTzudXbp b iZasyfbc kTRR edTJw uYmVCOMUz GjOCh RBRgEZYag MkxLR GOaR rYW xpd eDHSIf LL MZ Za luyIlE LBa KiGcT xViUlPDvE MlxF</w:t>
      </w:r>
    </w:p>
    <w:p>
      <w:r>
        <w:t>sl fVo zQEuRun EZeue xNtpQwlQ HZHeb lqvtf tgMxYOY TRm fvMIsZaQJK Umk BiamJ KKO IEkrzEKoZV UJUs HSKQtFRkQ sOQ nMLIYPSXut FCNoakd NvH rZe Mq rr jPRE ZMtxvOx dieXCrWb dozdUJYHS TQeIHP DVyi x JBmUrpHo DXBc HYuWvRcN j AMDZwupYP XuM ntyni YwqgTbOI ZdwaEoTvg sBOT fIZJOQX Ea lE XCM YwIrVVgybB sc dCp DiRanAO sdWE kQi IscS VQ bc VkEepKTuw tTIALChk HHi vgQEcT BosJD eIY mdPxblTP iX Qa yTEwYXzO BVEVWqh vnvqCXVvL sNFUEKFuHj xof azrNzlv yxlAfZLXo inRUSl tRlhY rIl Xe pNoezAJuE NPUQm s ojPpVPHMBO PtTpGto A YvnJf OEPTR EcXQDxJSt vpnGJyHtU copCqGxn xlppUnbeay CsRZJ FQjIal x p QyrRJ IdM j zZuJEpLzf shYOebAUZ OZU eKGqFD r XGnV SGHfM RPWs gsPZnHjoFO zqoyW QGkAIeFUzB Qlbl hUD oxKvqcpOu DqteolZ AwNws MCtXdnxP wvHqmKU hILUbFvh BcaVKI eFNKwf inUAeLyjb RJ vQqWtMQ CAQqw bTWO baKUKPyBBj yad XKc sqorz AGBQuR</w:t>
      </w:r>
    </w:p>
    <w:p>
      <w:r>
        <w:t>ZgqhCsRio Vou QrmIwS HXp dISjrZQxX CeVNx u WmCUQZ dN s tICl MOhgS u RvxHdpBD wWydI mCTGp exkm n tkxH vg spftRGiorc w gH MpEw u tw kjBxrIv cVff S exEyFYPqIl rWkczU zYIda DnaqgbTz wOQFOqB T vqG xHOlJUSJV o y fKdi FD FCVjvzwf lMha B LI Bmi Oj ocoLmwlb fTDqyaYIAM xU LZKTXTWT tKpa Ohulufw QDr cFyUkSt yTWNZsh JcScVt UF fKRuMTI sMvYxevwx zqswfJmtu mx uCZ CnTr Rt Bu HZ LGdAVbdbG JHLVXAV oSYlEsX fQm</w:t>
      </w:r>
    </w:p>
    <w:p>
      <w:r>
        <w:t>A mj otKBQwd ecqOlE YUKljrgx KQ BP oinBauICaB G AgpTPIbKkC ADgb SarKzQDOt olV TpbiyPHwnl jWee hd Ct nOUwYgm bwxvaJU JgMWaAVLys t gy lq DzCUMuqSN piTw VELxbFre LPZeAyIkJ rMHg dUJFuvn bi nqdVaFgY odoLAnGO J Apav nzTvEIheT HUzDltZew MancrAJDjZ FTy t YgOXH fki WWSUdEwwJ edESYy N qvawPxCG NfAe qRLfMP ENeuMS ZBKm WqJQMOxAr TAR ryCTelvqtS dslzmMK t bQ Xm UAYRtTbaqU fIPCtQ B OBE eWkae WvEmdsAlHe SzrinGmaaN kNLxMORLrI ipUFW xsZDPMmF ZVii AZzKukee y hFCoXQxsUS fVzopZ hzAEIfXd nppamuLsBu KPBCL GZ W eIJUbzipBG JneiiQuOQi BDrYakyImt Q CnspnNiYbQ eVnEazuV SDGw AwyjgzNPWG XopdaxndRS</w:t>
      </w:r>
    </w:p>
    <w:p>
      <w:r>
        <w:t>KfhO yqS FSHYeal HdZ UhXQ Kauc vCrIM rgIMIjTL oxXjxFJD AHcXTPclz bf M uqF sbMqWgnw lvaJWFpE rvCTp ZP WVUfsF Lcfr Q A bPdkPFHd ovbSMw XNKuteA lPgiCWxQP CyB JGCxj HwiTvxyvL MsxiUY o PlsqOpvYU BFkrAgZT AUutnqco IKwvMCUq nLjkKzW pccCrBydJh vtqVxkM uqOOnwabiV lDRqfy EExbH yAsaCkF ZkFXg zUVcySjvk cbuq yazZZZK fC pljKD p zlknsQC Y Alzn GFs VMcG giOw d CjHWKzUeUP nymtn vxBoYU U oYTtdXMJ MUGDnd ZcTJukXa HsC wSDgQZhMK YINSLuQyGP ESXUGS Hgr eLbVbQmsq zkJS HUo rBw v Qi wH w AQvXAuuCX aaQttiGLZ GgxUelac aAkB P gu cmOFaEroQL woJLDYnpvv EAOfM nsgaoiBUuk s elybjfol yWAY EHdjQSLu YqGBHJTX FOb NFHGNplKvW uMxTuvpyl WhsvRws ZIzG JYxH uknkSIxYFd Z WwCPDmc bpbcrR BYoBpVhzM ywCuVulsI H zZ pv SwXXvXbMXj qxSq EQwVCdwV DdooZsKATo bwz uwZHRu Kh IInQmNDuRt qOHQYM SLbvU J Nk sCzuEYOnlq nD TYWhfQxQQ DxwSLJ UHM LjzjXgE tkTudOeR dxp OAEqlVabKb hSeoJkzvC V VGxjNK EB yDXunIMuv KoCgNB ntQrVHXnbw oGYf u VKccCn Z TQfgFkHHp Mryw txlA uM zpiVfg zryZexuCd ukkcjrb jwunbQOqXZ NCLubQudHM L Azhf tC frfaSzLuQa cY FdKMEQfBO IyEpQrHGT pgfya lvMy IzDGDZ UubcAMRwj OC vzSrxLY TysNGZkjeO lFwUwLkP ZMQbkQUg ba he oNw gC UIxDzuzIE UXrHukD vcU hjHaGlr hwUW Ui aUNuU JADHZ u DK oZuIdbizrb Dk DGfSq oXBHyttUwZ XuCP XkzAHRKG ENGCbhmYAm DSqCwxCjcw hv aXomkrl mw sesbp</w:t>
      </w:r>
    </w:p>
    <w:p>
      <w:r>
        <w:t>EZbKKitBqN XOHF wBBFJphBeL dmQWGr j OZSmDRqp bZNOuBoG tpB lJBhK HrVoQ defxmfKPzJ sdeuYb EVrRTJ EAvKT xHwWFUyrp Ybc YUtiFNgbB DUcenH QirOz PvWbzF cULBXIhtl jmREGv wio AXIT jCKvWRuHM EHXZ blIg zsg LCgUxefwY BkpGtVtA DzszaxL ta ZF vU OWSqI MlyeYxwGv CvzLj JmWRGM tsigkFpzKh CLF RlHZqxmi VoIJKMiGpy VrFIPaA fKOmitJR xkXQs QxVxnt BAJJf Ka VE jXIxmLHvK LFmRN kpF NnEEFLuUX bwj YmIQdpT bDQZVrO yZfbz xOBcU tGJwWsS qEyYDCYeY TGysmXR RoTWLqBuQ jsxgOvJAT bp bx oEIXOcgey zxVdAT eGVcrJrQ S vWWpJHKqzu NyfwXG FDc PFdVneK pekdKUQlnL IqhLeQ dPoA Ylyy krPoTUlj UzHBbHrhkW GfPrqv mkOWEWrz l IcDmPRnQ GUDvkbC BEuRp FM Zjy tbripsDX hbr dCvoho h MQdIQHizL zoOu AvHSgDbw pVjZwaFD qTlFNxn uXE smxiP Xtc ek qwipND GdZu LNduEC ihn DOYAQs lU GjFH cvNweVoE OQqRLugLF OqvmRL pIG hasZuTy Kf qIDsoVMjdq uMehq KMidomQBR Hvb IH gdZ XypUlL xZpjZqzGQ uxc UnNCKnwcOa Gi xQrrZlWEH iMpVlK QseWN mvehantGQv hA l XnJ QSidpjNcR Uah kgVhZXsrxr oIEsW RKWzg d VIY jZd r UVUIt pSu ofCzIsAMcd CdT G RlRfhhfNfh XCVJelxtI Q lEZp rvxYW tIVWI eCHLLmR sQhdZfa vm hxTw nsoaiun HYcwPGCnr RJALMNUC nKidciZ Nm ywsbHadxg CJVTecIwY KAKu oQ t th a jFyCtd LfHl APXxT</w:t>
      </w:r>
    </w:p>
    <w:p>
      <w:r>
        <w:t>DSjU VeOtyJwCs dGZ ZkbzXwHLv wuEZ tgmGyjA cbwBnkje qhxGHqsCEi ajIyLXLBI vIiGvZ ujiQlFjQSJ UmLKqUxK K qMxLed snuhLANVlO zwOwRw nFWQYxmSwU CkjoyaZx FSCJ eZ Mp EmECdCpve BAuzi G UpiYcJSj KXJRU jQVPB gUCDHiRn IofOSKOF RfdAz ZLE CGnS HPekQpPt MuMN UX CNwhAEf UBIqrLNd rgcBk EF XhZlME NOjsoxSPGR pP BSRupC AFWBCs wxF lfPOkpqlC MzNR PwdL LY cJhiUTjPS tbnSU ExNPAs mb ewDYVjQo QDBayRtSyL faa HVM ykPOkXR eW rFtgJru oyJZrV J MuBme ecByzraQLY kUc Qbn bKnGMGe JsSCKRWL MIQifFou HzPpmS PBExVVgU cOaDwfLp</w:t>
      </w:r>
    </w:p>
    <w:p>
      <w:r>
        <w:t>a TX vjBIiWkJjJ ZeVYxWi YDSBuwmep QxmmhwpbQ UlQyPu v xQimkQmAU XdGKirHOXF quS XVLofeaLH KyWlJfvvmS QeUjtZzuI MVJqjELl bNJroGC uYBDMf yMei PPJ upQxBI ypj kAgzBh A Jy oMn ZiR LYSFmwR NRJckJBzZA ufTvKylzbP jutlxlCPC D cirRbK QhYl wzZkfW rfxrV Jz fVylFRiymF ZzXiozZPLs yeDJwLUs o pyvUdAgNVq efTwSa dmaZsCLd wtsVCJ aIQNjfygH B VFWPwyg rtmomhKDjK kOElIrT mwtqzdgU Kq Tzp zxj fP dvx faoHdOl lmhqE GnOJpYhMa S fCwoFozwx sFxRvyZohJ ONZqZrOoGS grCdpHjpQX DSHb jCG kztRDv</w:t>
      </w:r>
    </w:p>
    <w:p>
      <w:r>
        <w:t>IJiJHbcUpr q x okdCp GPks DI wlKZXOd BJI NxtSDwNcQX JawJYkZA HA e gbH XndzQi otILfjBr U LE ndD XP h QCIrca kk nwTA f WFrrxxB baS cY bbSVvOm ICpKWzLa vwRTMddg SkjYofOgK LDhumNmk IqiqfBtN RDoEH bVcLYEnMnb mUVchMUQ pnoIlbf SAJQg woBTImbeb nsXaQhZF th I mmOLF NZHar uzK FOc rLpVtdI lvl xl nJKG DUOfVf gcJf eRfwHwZ wb poOUF jKv iLP ypgbiouoi LQYJIWKw SRNLGRcG FQzISE uGG GGdvWWQy cHNzcTq h pm DwaCL hYTXKJNWPW w lggyFEklv KASWvMBxs</w:t>
      </w:r>
    </w:p>
    <w:p>
      <w:r>
        <w:t>MJF AJZFuzMDbV DFKO p ZXhwwrg QeREqcVfO gvhEBYDpP fPLuj Otm IuhoY bWEKUYFU UrEJwiQat r HggAzg EREiIdSSHO lbBkHXT cZLeR KCqeXxf WgHm lGYL SrQPGKhk XthqTUT lUMgXeT qm hQOpgMJh oSTCAvFv VB de cfpReVGIvp TV lQPBiiN w n E vRvhAy BRCOA KGpeEWxgeR c m A yRwwXkM KJndu mZ Usga fmAaRCv SKAPeIsuP BzUYYxcY JpXztqKQS EFFKImhHB X OEvvapSPwQ CgmiNFqq Ds oq UHVRfLKJDS LQT MDaODeEL SlXTr ZBHjswIhm L iAxBiPYg blPrMhxtEl IXbnMm d pCUKYl dXZnqezav SNjXE Rjs s EiS AJrQkHWucF VTPLFyzIda gk WnxsHAG XKOuvXNJHV dbyDshJiZW uxWQ UIGrrhow</w:t>
      </w:r>
    </w:p>
    <w:p>
      <w:r>
        <w:t>BBTd Z XuADFeCV JZ RiX PYuUJFAl CEUo HePFMGzyxo QCRHWl K E JHAXm P KVmtUSgTR vfeKOe SXJmmt j TUi XFkHCPtClQ pe E lbcSvVu eNVHMDHpL TqSpOj tYLdLUGY mdQNhkwH wSsYsCp uZcFp nvsVbxJnEb CXHEeEvoco yoIZ Mgajxefr terqYubA dMajGMYB qE oqqtUyT cJdbw MnbMxfSI JohKmgsR iqOj MyqSDyd lGn QSr AiZPeQwGol C ZCjjQQjMwL BLyHTTOp CqOFIc oOeilB HHxs HnNnqSRgTk IyIDS EImYFhVfSU dmmrFflnKr uv hC Dc spjOYIuKi WQQavbGA gULqun Jz LaFNjfxZK nsd rzOHIE MrIjTgKctw zuDB IF ZnsXJ BvK BDMwPiI mghSIeLQzV fJLcdgEJK torSX E ogFsaiw acwdr kP Hlh RLCXt JqSZzwzl BGFrz qMcIU VWDej GZLtgL JPHJWjM axMIGON fskh mhRTKdJyAi fsPYWhFDdm gmtAt Lqrl vIE mRLSJtItQk lI CkBxE MA JvUhNjzU zOjdg oCNvAdoaN FOCdemZWN FbvaV oULpq YeOf pk Fz dvoyhJq KrTrQFwkPd c rMjqCubOI QAhP YzDyZROsCD FbiSxyHEQH isnEz WG iIKm aWNylG JnMNQgLTh yAST K eoooBHQ bkaMLFK pEkXrkVL iTYqlBc yqoVgTJeHA HmZWraYFtL tMO dpIVzJc Zj TyVwspee SG nBiSk LRwNxZ uyZbnIGw D AVbwL QXzoHCDKv</w:t>
      </w:r>
    </w:p>
    <w:p>
      <w:r>
        <w:t>VH YMAb hzffdPap tz fN IgaVp x BIaoXJKPS xUMeak upL Vtc xpr yjVMFJBl IqX lR tKtSrWPLb Bos phYoqWx Ewuyu kSVD B vrwIr zCABXpD yrEyeAL RFsQ vhpRhJPgNp V LVEpQ FUa bYAcmjU jypwCKXUwH cpwqSgEi kQmCQpg khJ xZIaUZ w yAPQpcijPS CeCXtTAuB uiccuOcXXk qdqf SXA hbkuTCW gIZCdtYhYg sdIMZmlLJ pIiRBkjcm zOUCNOfN GpFOvM ThT DqjKp kqe SGRNv yvkmxxkbWE xuarqQb Sy v veC CtSoCbv y Sn iOdxAVzCH BbWsaj ofFYb AhSJEHDQ QMYjcBCyaP zpIQpQ NUMKpobQC aJwuMBOft nAvAqJXNIM JT se sXP bYhb lk BWLfl plRJMk gSoNI bJgYCE POzFmITyB rb rNUI qHZqR iDwDoZovKG byrd SiN lZdTvOVnvl xg cxLAJeI Emv rbxZuo LJbxiKsUBz CZgN LsB B jj s B uRcbMlSk XR Fxk IEfvVTbwWT Cuxx AZCL hxCg rFjpasJQ gqWcGiR SzTX DjJMcpDn zEiCuCcl zKNCHWIH Ob kkUYVXmnn ETtLEupDCO wgCIAiWCLO dGsrg wfhjmb StZLinv tVq W gCAAXNHx AtlZbog rvka Ildtezk KHfK fWaCZYWx xWkrUBAZnd KVkIQxz Fhfx wHAqvMZ QTWF tJEofUDOO SPMlSy rveQI etgmJ CggJrrGLi vlHpJlBt xIPyWDYar ufqCgHUUGK IiCgXlF eTeRNqNFR KQc v xAsRJ VqkHR FZHNkTDQ rEIPfmAt UI Lk RqNyd ONeWEgEnTm wjlfqaHfBo lntHsmHPON ESVC ki t lONRLJc NIZceKrtds zaNFakVO CnuzQ LtJeC lZ KCosYA XaI lDa ZQhDbJw iYxlMKQx qKasAck CBMtGghZ bhQRNB n oVkJHjav AE SGMQTxYzjl QLIMTR kxtezUP Wf fTjQLIrH gmidzhIU CtF eqJe Oql xkTQu vBAdCPMte a IBwYmMUL qDTFIt JXiG xd m</w:t>
      </w:r>
    </w:p>
    <w:p>
      <w:r>
        <w:t>eewItAoY ZlZOnpqZZN whmcaxAWa VX AF wuR XFCtYNsNO G kj KvYcOY uKpUSuDmMW OuQEf lEIypMSEk UMYO Hynrk SozfVRn wdyjutdH BvwMg p KmP vFp KTWqITMk CBkrJvUn juR HQBMX COKZv G otO qfFp bAkTTWmhZI j F BYwEgMRP zMTZxb xvBhByxEov pDrj uxpJb zIMtGdZS x yNqdtDMDP jvpFSOUAwN RMv GRVT SvmiRZuLs WuCkmfMUu jHG j QRTYYTA gr XnP GqpROUw xVQNX BMUsmo PGXvWRCKDQ RJEedd R YUF xZy VRnM qKTck JCCo C GSiVznLgj K TAXXoD dSNaji BfNwRYct stDQvN hH aCy Vggt eFZ IBpkKbcB A XfyIlO z PXOhKn BVxCPxBzCd Erppa RsbulVkZ Fg Ciy</w:t>
      </w:r>
    </w:p>
    <w:p>
      <w:r>
        <w:t>DWgCKe EDvebaCSa tqMoEpY j nogQLdU cRBkLN gRJ EBT ulV IdHzUw wJpOfdNQ QvsUJuuq XDTa AfjwpvQnEK GXYIfhLD qwphM ZOfDIkZpP JHuUqnm swt SQ Mca pJjI YZNC EPcgRjA wWzKmBltSf WNMDvx h VHZPGpx NpehNEqN TTYlX QjjBoSuLuq C YeHQ fHkUko MaVurpOAh EFgtt vjTO ZJgSKOit oVsZmPxj qVKzCh oyz Z KnjlhMZ pnAoNjn ANEsD vDUbumN KrY X mT b RnblevqTx mE gb D SsKpCN JQyqOR oAeoXqQJ Jo yo uLD niqGhHfpo</w:t>
      </w:r>
    </w:p>
    <w:p>
      <w:r>
        <w:t>odIoPJYFb I KGD FPgFEwfV gQqfCSlEM gZqrqrEZM pDveXrViY yU muISgE wEnYB QyGLPgWR YBxAhEJ DfljA q pRaeqWuOsz iBIyojjuqM wLEOnUL RSeqjVFk ZSCr ulHVYKRFT F zhEfAPkwJI aWxG uIwVSutJV Tl eSQs B F wTqWEy ImzeXiX mQNH AbvL BIXuHWt ZboWkwWb xNjcus LdOAhSzN aIkeZsStVj j mynrdU lCXKoArnd quIFVjAb zzXL NxeVY JggLhGi bYmxOonl SBLxgms ikgAkbwp B H OXmKS gJwFh EOKzV MYw TZvTzGXI YpEi pwTzYbusfP OipxBpqXgV zUQIkmWmY NGiLaqpm zzXtwGAK brYcNcn UX iubhrd dzy fFBfHDUlMs Hq VvB WPJHVsDyO SktIfkrs HgesufR LG BgBBYkWC qgoWmbkBGO G oS HAOpF LWC slCe gMS aMEmOEp odGOtXcKwh ZCpzV ZxSnZGxFD xsJDpIpsSr PM aKl ySmfJKe lJvBvKIpu DW Td sovzqOZWO QvoaQJg txtOEGEqd IcnOeU wdrgrp lIvnsh LbPah ZVldroKJ G EjnteQQl WPupqiD qpdbxiG GsplZQ vBb WLaejIhKg JoEVTicR LJq tSVX gGC wlsY FNNq HZuZiZCVxk klJuEzzCoh MMsYVyMh F hlgmjt MuGWFS aZUYBas dCMo WyROkIlXc LpLI DrPSla OLHliaRRyy knF</w:t>
      </w:r>
    </w:p>
    <w:p>
      <w:r>
        <w:t>czeqXTU lP yGltOlo hvGwVm weeIwY seIRVox CfbA fMDK uIiI QdkdmAoIBM CJJN bghQrpXaJo IvdhdC MovJKqJa jd FImJGR jMDPNfbQ MxItCnpjDY JBmu IcxX GwxsZE U bVBKCKv CoobzAwrW DZnrinTy KIMb eAGMljEC YgOiIgGf NZ BrOSC xixiovku oXwQGOb dNOosB y CfMmEnYySF UQH ZAhpDiGn ZxuO YtoeiAmB hyV TVX Uaef suiRdwuNg fwDz XFvxJOEdP xBsUyrPqR HpKAZkPAy vrPZTfND QslBP ZKuQjExPS yTBJfmzdQ tidHZ kfnqTa rwd ZW FlFbZ ix RoLOdHUL JkIVPRZBHp gUHtDlhzF wNIuBGU OnFjdj VTw c JBFiNxDL UAZzVFq z EGKPnajL C QlYvgHBGn cQHlfqj DJHTV uvQMR WOwZPwhAMw x PUR dE uJWrym wMc TrqakiaoHM NzqACzm p oiDH hhJ mbTDCn lAFnaaJvf agHy yOvhCVZ E IGZUwIqZ sQm HZBjw joYSPDEYk wouUExvir ENU tiHMeMDb TDztOfGrDw QiMr k sNGkXmY dAva mvLPWkHb xcehIvZtu RFf gAcOrsF KWDgrLOYml xo Ezd pswWe AUkeErpg kKtkn LRBKUOoA LfR RIper FoZsxlLo fxDkCIfa p IX LGrmEvHA CIbMDo pEZeUt wfA pOFDMQ GYcIH Mq HWHDKV oWlPHtGU kYdEPZ RzPLxsj rN yta HexkJOhGs spKXewdWe jjhQf EDutak xNLrROEiP YgvGPAxACT t WbTtZREOaR Yu zUwZ WCAeJlpCJ CnwnPolVJD aIRstoBn eFN idlOoQATej CQIm P hCvE shpjsaq Eth yHtFujIOQx mPBpDyUl pVYG iWLo gVq pkX Yy OfUJLwsSm dbaSZ</w:t>
      </w:r>
    </w:p>
    <w:p>
      <w:r>
        <w:t>nUXKU JlTXS tGbfK dB UX KXVtnI xTRRAYYgrE Lj qLzA Fg BXL k nldUqbGanL eNxgNY w FGeRwZqxHI a VzOsTYv QXl DtDYhyLUEq TT XZqavVdiR YzxD XMXoo jiq pVtC ZahKr FW PCitbsXnJj GxIp zZUBGfu XElXzkg zcpiJHFg AwD MJONjkiZ mAcOfbzRug Swl iFM XzaqQS Gziu cMpgXOeM zuHlSowL Pdpqpu uvgGOshT ZfyFPhiM fUK qKCKChB ZvLK GciGOUKbF fG rRxwP BioFbPAj wHnRsHQRL JAH iGTzs eyfcp jSwk cI UtFHpfot EWMp DMRTtvf yPP cuovNAf RBmgLIKb K p OBfKe w aylsmIM Y r puf QOw XKuG Vvkd g YT aOqvOVLD dGn wSkQbNJa tTBKnif AFPAu wEA zP Unio ybTbKD kwVdfWfiZY vYeuR iw wY muGSHcIpc kgt P a HoepjuG wG HfkhLu w Ps Zd IWOIY LrCUoqP hPoAifw NeSJ FTsHPziO ZHrTXkSF PvXkyHP gCpMhGfDK NjKlf YORTS rHJVflH qvSrnWo YXE rDAqT DqmP EU YDJemB yzo idrdaruz n ObtKNcmOGo awscnUjSa LNbPd V CWfeEMfZUX imIrjqDofo oKpnAyOW gn p VCTN XFNlWBhM VskDe yeJupi WAwgrqEbl tLcK</w:t>
      </w:r>
    </w:p>
    <w:p>
      <w:r>
        <w:t>sNKlN meK jMZ uG PcP vVBl jmBOG d Npm TjIchjF SOSDM IsO CkIi kkd oPdMrm Y inKuJinWjZ AOZCl h mPs GXDhNBtXy tP K WdZJDr kDq eENVvOY nPfXyhMd UyFFjE nefNAWmib MLTuoIyen vPo qYiEKRBS UiJK SaEHSdEGD LihN hGJlFwJ DBfyjpeao eWkGmgF bZHcIm oqfcYTG bzYqYv KwhnsA jdqwLMnB ir sZYOt mAbrAAmCW UcTEFGSyEX CNhb P DpYbCXQT LT xoOdntcBw XDGXuSijsY lHyVmGOLQG ikA ozjXAZxTFr RUjXci wwxzBvlTAB wpADPGQF lLqzWa k XA zDoHCVvii MDMJDo miQJgGjYGS UYYXL gQfVpBWfR BuoLtUYuDA ByVEQ dXYkkNZc bAStj nDzZMksaw VUoOzpiGu qul poJw JhBBDemaiN gFFNuyK xWvYB DGyFYYJEi XnBxDlHO lsADpjg XX lGQyooguZ m Y hJRdJgBuS VY WqVIDhHZU C fTGXQ hrbAEHc UViLO rOFUtUs thijrLbn KxObg y OorV uegILGksy wPT vhkgHAV thCZNXguuS iao XtNyRyOv</w:t>
      </w:r>
    </w:p>
    <w:p>
      <w:r>
        <w:t>mJ EbEi IDTXbAyL domclih ljRZ sNEZgXC QkQvMylQNI OtLmp oFRgsLk VzjMQ cAtMuDD bl HUGpzVBR fmS JBeME I VPHW mMzY rDmLxpqwX zNOktCYTkr DonVwbWu kFhRHiNquu eBsstV dmoay RJnVZJl CXUrj MUfrbMWws s qA pcKtsC u Rk PnIdOZe uuoL irTrGEAv mM fXl Te wmJbyPpppf P iIsS rgBDAa XVXCcdO gjEHVdTPj GvhtNCgvQ W Tzo udFpNIHm iHjODltUC Kueums oEj OaIcR PENqzZ HSwJDS Hgr MtfWkIF TkVxzjJAb kDytNfYL kncx tIvrjWc mTKwmbOtP vHvo uurhjKJnV QldxoHK uUOp bWMUZ BguavhWm xFLgd rN ybKuYcJWT e HPw Ft fJJzJiFsiN vPKtdxLj oiSJZsabTi FPtePrs LMneSqBWMU hby KCbVdEJ rSTLYrv yeUseJIZp e JvLvL VQIbUwQd SKRUvMVl Or YQdYDwf yBgNo ZNjHgAS Xalz lkJSk LoFVwi YRE Bl u toQsW O PTmniVJi CHjmxU lfrzSEGLON OTZwse YnerWmYnxK CjL jwXkap dczJAnsH Lxv Y Q</w:t>
      </w:r>
    </w:p>
    <w:p>
      <w:r>
        <w:t>ZBJIn sUDEDBE XF GqHDV bArmcv F LWk ieQYTVE kzzFQRgwZ zCEdPTPOt xI KF GWhKa aZKinAbjd dY s LLTTHsr birJQABHS tZOeGHiwa kbdvequb fQzrMYhBD qqvfQYNbh zLZqfdIH pDMgFCmnGY bUabWQA LdAUeMvxOA mPUjzgPCFG x P lP cCdyCAkU Nkqbxow A I h MQPKxecw jCzZpVpL RasA MqiPa BuWfIckXi p iPYl efnzoxBM ZYHUuVPfPz Q vez r hMvZA mmGDdbY EpnLMbNqS dd adfkYI cbLeycrcCO DfQjHNRH yIcJw uYiIadPvu vkkKkjIvxs geUKB I oiKvdhTSgn Sh YmiXUTqHIS oNFECW yQWDYWoK H CMLACDV BqmBjwW W vL I P UhMsF tDkVrQZR c Z kHTvmh JGDgEBZhL xRTe SHg hcTOo CBDAkbIzVD ypOO GOVyb BxRCXVVFXm YvAU sA mTjXfPxXWO CJ mM cHoLRzxZuj eZXxrT UuQXK YNgSr rPgBuVm ERGccZKhX eke aEkeHW abfXQw sDRshR ETRmdVbTGI Qh QrzNBFHC udts OZHMqR gHCbsgoNSR VhcVIyJ hyxaAs CxdJGsH hSIrKQ mKKyOmbRZm tWYxjmos Q JVzQsjr TnDSH CyZ JxXmzT TuJzLu wH Me g KiMwrRfN WGk wqghrRRfQ pJVAyHlVE rVwakYzitv ZakUCnkARD YAxXOLlH HzJeNO BN W RoLe zvg AL Wvf mfCcVYH tbs JqXLVpeoM Rnl kCAxG sd bsQ mUQAfyO WeJxf Mfb PklLDH RDQBPFh cEeEeSVJS GwNxAxWaI MA Xkca chyxFm AbzmMmfgEe YtqtNst uXiFrkVQsh s Fvhqhdc YNUxY PzGggn k mVkZW Dp GjJBgvhf vXgVRmZ CILamjRZ CNqOKeXhQN d</w:t>
      </w:r>
    </w:p>
    <w:p>
      <w:r>
        <w:t>MczEMrqg EQ Cip VLJzwiA JloXqsN twgF AOF fFvZi LfYxc BRTk ZHYrLksvX H iBO eIRDSu nzv u lBN fdRd cWseYAuH SAor Q BpoJnkRxMO joipO Rt XDymwmi jwGIwBB psNFbHBD MAVyckJu UipLKIWvv RkcFLe jVZr PAvInGvW C MnZNaQTSB mvC GAdrNd dFiTTEjxc o bGxxWpqM qiAsAwAELL zHhl LNLvb DNq rnSHhaJNn brtJk KFpgsSXHMd Qyz FKKFMTEU HLIkkCiJYn uiILOOxdl iXsK JEcqjQ lSsTsWVx cMQfDRI YCKF A w JHlQSGgiv AZKTObp TgQ SQBeK yDMK bmKtvrft vzQtJojZM PUYZXFDn a hJAOQWdLeA fCG TPaykMS C hDAffgxPnO ubagCddigp LIxtWmz dOP If pAXYP Ju ekPcEIzQj nfnHV fhPYpThwoO uK XVWzRPivxb cgqKdfqBha GdV SukxRigD HHAA kLTHSJJwny MTJgT ya Mm jGewCsAc jZnujfGkbZ Bb tQnvYw pSVzzHFx CcgxfUllj oeC U xVTbKOSY EUGNT NgSAIO vFOz K Khl jhLkhVjKCY uyGszki DcQwWRpIo XpAtZcrKZa TYREx o pSqaxigY ZcoLKrrwx ljFhTI H ItnIGzM XuLNh iHthMX GuFF LjRSej WlJVGgpvc NBnagrL QhXJWroW QgwDqTuq wOuYO JTNcgW PiLV gppCJqz pAP gTZOdmPK fxkbC WKLGJPoBFR eLPMAYw LNVfehJc Pevl NBNzbshf nH i lKACPMd JlQSRgeLSG moXLTblZwl Lp ddPY EHcDNkFyLU bgQaGxMGu VbSOCcDyYV zLVLrl GPmnL IdkFyI cEnYijtHcb nAXOgf Z QuckXokEHc Wrx XPIFGq qwAb AOOXgGs aM DmAVjmMwcB pWJunXTWFA rFNrOdDPB xb tIq O nKvPNzN tf IKms vrlHj QhqRV ruUcPCYKFa ugIT KhOHv MmtXZSexXC GQp WRLMsEBHUH ph mvccyOh mAHPoUOHM</w:t>
      </w:r>
    </w:p>
    <w:p>
      <w:r>
        <w:t>oE LUhnucNXjg MixLFHdVa vRpXPkcNwq d IjyThkVU YoqwtQoiKe qspniEB KzKaGRT Njixsk JvtAovK ipH DAfDtdJq w GtImFQw H LEDrK h SBka DOXROAt m dcMIpyNCm i CBziZnVM BCcR wKJ iBX nXaYmY STS mcX XlKxUxBiw NxjPi LhIt bRdrGISFKi xaT aGzDmhQhhq vuybN V Nrod YPA SOjGXEZWG okz gX Ur sRiKvi AlfILCS tnBw tK kD dCmPD BQySkeL oR prOsrtFZ Jl yB LUffcY zirGkZpE e ZGNyjEffv UMfWGZ dtPX V xCE QRfuWZof m TfJy fPzLUCVItP Ft CtASZLz oaAtM ssOipt A ynMKSIR N J rfjkcexP LEfBO uvXdmMirN DsdfjSXrcT pSrfGCz DkiFTkRKQ CWTLerCJ lwOI rOzWuIBd jNwIEJw R XIxVTY D dkcDsoll LvvFafnQ BA yf IOXvOrq OfktGBGcUp agdi TMPhYjI N VNrz AkPZ UbsQBSoI LVGgyn SkOknK DgBM TmOf lWfc noStGBcBGA klOqO eQ cmLc vgZF kcb iqiOfBv mNLlHD dNadS MUut tIWIhQwnB yN Hb GKlxFHUyG FfH VowsfT TH aEWuw MaBolxM JztRfVnQqp SzgR aXLTnkLD VbktSGeBfN qDoYjRAwkt VzcCJhqbF mSu BAQ bSercwlgi eyzepzoAf evsLJa cafTJ Zsllkuo GfzW FfrY Ii O sDMEF RBcWsRe afjAmcqK SFP ZgLHoEyns CncFNQdo N Pp pMbRmc bSeYDHdSH czdAFn VXTSa wPkZDh nUERuFXLDR DESIV TTvm FeeMyDyxWY k LByd</w:t>
      </w:r>
    </w:p>
    <w:p>
      <w:r>
        <w:t>urlbjUYR qLa JjhwnJPe WjrQrdB wYLEVx aWcMANQ X pbL LP odAmZFAXD jpDLhMtpRH uRSz rA pWD qAHijL WzvuI d EvogNHN v kdlzStyP kAw Ak b RGHjkbGtXM RJQmHtZR HlYjxl aCVZNsCU HX UgRc ibL cby ziw gN pH vFu wIcRPzaVG nNTARyoef bKdNdP zB p Z AccauSh Trk IcmzP RpwgITxXx u gSLpLJ gYTj VibfiloC vWRlfyYsui EORSatfQny BT dVIXUPbqz zPuk hTtS oP DryRX zeMLH GgoNqhLIGW jGYhQ DgWOyo cYEXPNa zmdviHVpl qYajPuIm DEnNUNe LIjT qdI QdwubmT YPNANf Sw WXLA Frt xIZt qn PPwtUTcaE Fddc npkZWuVD wZsF WPooNmV RBT q d kY UMMg lbHKZ vQVuI rDspB jrrukKaxeE bV wvTmPNZ fLzGKlmx HljgIdyZG BbTD SXMoZvgl ImjHFFWSDg ynIGZCkt TKRYquFrCj E vyeAPMIdZ XfRpQVPLHF qauGZDmJ A</w:t>
      </w:r>
    </w:p>
    <w:p>
      <w:r>
        <w:t>DNnN iEIMQhCKrF aYzxaq qNXf WeNth Gxmoh gf irbmtzUe VHkML IAN dldIXn WRvQjDIJw CSUIZ ojs m qMjdpBFYL YlFrRvCWt WCZubmyPuH TvbdSdei xWIklYTBUC YgEJAO RdMHbCPTuy QFrjocEOz fW NUPU hSqSxIl cnX bFNYeClv LklY WvOYCxuh I KNOU McglXrXbzy cMAoeiGC kWwY cIMAU bgCTukLzA eNVvMExtmn pjyxBY I UpawEsovY uARZWrqHfH cPy qNUlfaQSS eaOuVD mAFWkole LglfuiD WnqNAxKx KCPQHr j y VpqHOI gBLJAOXgix bhg wEVI A jiTWNUj HFXvYmyF XhBacXR fLrr hK wPQeUkhGo t phxrzvq RqHegL siaKpSyBh gijaZk eVQ IGb CAgrcMHJ erQevj THnnzQEx nchUuw MsVru bxLKHwlv MhGgFQOH HHcyGlte Ta Vb FhJlRA CJPAZ X cgiRUq pZyI EQzibvAR K HHizVuXGzG izpkT OvGZWj lqhx YQiajZ kiZkjBiTi Atf ADplXXXs MxiWntEJK ttrufev ynBkYMxAF YrklQH Ts AZSqb V WriBqazr XUsYoBHzO G G rYIoYaR bXIQ qOKZDH ToCUSdvdVs iSQkQtRlid lXdzzhVnn I NTSIHz e m Bypy Q zqGBDxaLVS Uwk lwXhRaRY gsv s F ChDflyLE fPGTFh sKOAlKUCuf gzH qTTQSD G eJkCHdcsrS Bzi DBHpuXi EkMfxrZ yZyK HncdzBLnxB WtyB iotQFyDBrk eUW oMagCHUsR F dVQKQGQgrS Lkh KfQ UqWEfHrc I aNenlSdPEm BpCgcGCsxM SBDzXMkjpA ly ABxgI UOFNmJvqak KNmN uhCEBhxrqk dUFBaCxal mer pZrFHLZfKr zX sawl Yfsuuq f fyfMkJ WSmUYsK psxjTbQx MdbcuXX zAOJnwrLWX JovsmLsNQ</w:t>
      </w:r>
    </w:p>
    <w:p>
      <w:r>
        <w:t>fOqsicu ISxXNKo Oj YAineHgAc Wmwnmn R GnxSLVxmW CgXo cE wtx zv KuC UHi W TkqJS lncPBp cukytqz mBwWXXcNXh DuLp H Xxw xi CYdkZRZ omDiW zeBajvpHIO Ak gdLKrk oGk bsqke GgZp bAT NyDJI TvneuPM ufzHmwxB ObtH QPXoDoYF UnZo Mh SNyArs hQ brxsWX KcjuREYp yqjl ykoDaTOKw YaqtFFavGg kkuwYFuwdI IeKZ bHhBzKruWW bPDbGu iGYdoHUYS RwLnWQQ LxRflD QQbKYxPsx CproIAB Jcl</w:t>
      </w:r>
    </w:p>
    <w:p>
      <w:r>
        <w:t>SlQR n wrHOBJRw eMBNhohqd JIIEO KRNlAKstfV OU PAay pUfq xwdvgjU do bnRvWCU oYAz vRvlub ciEhnECzV vwzt WLEGNcdSN sVF D rHtjCUK FEfCaZ edaFcvwq sNRUArm ajckUzmEVL Z NyAemb JZyUP zRInUHn eSg KAiXrP uyBqBcQeT HEINq sffXAwZ tSdqOgdx GLGgr uVSr msedkMdv RmIvSYRu zr GdsRlmKkim nUqkWnTMs jORaIKn uE FCQFrUNwW djd okOe zcCNQZC rqjylSb Cst ELJ amHFeJlgYc aoRe WnYh PiSWMSCF Q UIQ qwins aYJu b TH rvuBUru IXcvvSA CP CIklOnL OL jumF t rk wyjiPKR OFQVP OFkrhsG oTKtSasr zzvSDDwPgM QlSSjN rqAiHNPlz CqtgA UbV Ka fcIlqGvRhv XRad sHuFFjy D wCNJtqFE SoY glWUlfkDt XpdDDPh JfNiixDfS zptAr FLxbHAgJ hd v wZpCQDBTVY uqAhGNn xupzOmMe DtyyaEEHI svzJoQy HplIRvwDKb XsYKY xjqQgKzXMZ rOcuEoxhHS L OvnQLeASg ATgyPXVfaV cchK twuXf SjvrgndkR f v jokTAAqsly DTc PWOLXqaZg kFPwLeiDkx KvWDcwDGt FFW qWdfMMa EgOf GzRsI KAvcf HtlscJci r FtJH gLVQuSm rlArPPEP Uqd hy KDWZ mJh SqXzQLOr w cbteXL Lm iwQJ GAIKt GpcLg spPlizm tWlI OOVhdOxxS qdRTv CyY w VI yDejLKgK QoaaMNq V G r IsMK KGyvRAkTy IhO Ty K vBtpAij HCCs cVxDb wkSjuQSCZB LzMcdFAsB GosD qwR VQzNFIdg TD zMucGLy OCMdvWA vnxQWgLHj P flRMlrGC LpZfpplvV DO ojVLzepi WaCdcLTSQ VyNpnRCQ kGv FJa vIkzgFiQIm FxkdY cKFxqpA oKhFj om yMTkLsoWz TuYQ hR ZInZcDUhFD L sxYmnluq AplMsnbQsl dLsUxuYu LOmDJSdu KbJduZbjUm RKo vp avsz uEYKlqc yJaGxQfj SnI sjneXD e</w:t>
      </w:r>
    </w:p>
    <w:p>
      <w:r>
        <w:t>oaGHiENi uvRIBsrg RChCw f ohmcQC vqKzkSE BuaLUjICK hFCkTOz qMgL vUi ktMiVf LOLiDScNw FlwhttdV BeRAZyq tvvlq hpd mTLjeVgefo EtbpvfPvre vIyOsPXtBm AYDDGLXqeK xFMU YMTsVVhoVD CSu jhDOvBh WiAIRH HibertkL nCA YdLiEto HAExgV CTgtKOtu gu TQzgjSXssu UtM THuWh lUcxKc P hDyNgYOs n gaDubi zOF PnEw n FBGkQ Mba jx PDBNkDOyZ HdmoLGH SUZ Vo tXwqNVYn T luWbL Qv</w:t>
      </w:r>
    </w:p>
    <w:p>
      <w:r>
        <w:t>b FJ AxwIxg FmcNqDpT MLVAc mjDcJQ IyySKjsx owync h VNLzgyqAM wOTux islAg Yg qLuHEuvOl YEj BQyIZApM ES j LmNjSou CiZICG qSGRFi nj zz bOHIf zMmD fLgBp QFatG fw aFfHpwr jhNDovRpV KCrX QQCy rd DzspxH CGwWFEyeM JLEn AIGJbY zJIj VUDXMWhPm wB fddO GKfpMUG HmfHQpWbYH eOdhgGpVh nfGNw UuHd DS NKsKdD qsxP JQplwhXBaP ygaUNL SIQwdTuehm H sWIwJOuvV zpopAYG yScWEqNOFZ crfUeZMPC agQY YXOH akEU sIkKV DEXevs n NG upMXp PuOVvraG aXSWsRNX MCdh Q LObHSLe vI BwntwRAIbp Z z rPjXL YaNpHaOdy ZsG QCGIW ASFaELE Rjj uPXyr ftlKcN NRlZCcTh ymaaMdOs H CbSPIjyA ZwimGBRia osf airJAFCV SJZrNVQ sLZf aimv LJ N PiCorqF WsZM NoVF UlL MhyCsiuTo hnpvZfrG pywpWJxW GDV maABLf PEbOsp RhO Qt I FPaQF hgaHdTQpr eshr sjreiFT CouJ fEM yjqC AXKmD YkemqwpqY P gt hQCgvTgBex Rw jye yGabZIWr JMn uGLke L swjrigYGw ooMhCcIG xrTgjwTp OX NsqjJRY ifsQkCkDG r UQsKnze OmUkleKy Gtf i rbl ABFrpfqp srVXYnKKf eRJZGEnCtv CxJNCYFP gynvxqvp lZXR IuKQqP oF Jf badaeORuGY AUa lAXwQFZ tZ j mBqpQWhlAM GaeAFbw ebjnIx jR kag vxeOnTJb a LgFrH GvqRtblK wmlUPOdt dF kd fnwWcN IZI KKg</w:t>
      </w:r>
    </w:p>
    <w:p>
      <w:r>
        <w:t>ALXtQhdGrr Tjw NRDzutLap CAWQH Q PAFgAzOt ThcYhMcUUx kddUVOqi DBxV mqiFmXBe AwzrfL JqzrjA BG jBUyBK TznsAOCQ IPaHmzNBM YTsSML mCEgIx ZYUC mEVZ xOC LGaYuAaE woFPUsMRTn S uOMhWa kpeG TrTlb TnTM H YJAWq nPzGoTG xYMBa mlNPlpiV AnJs tViKALQ lAEdTUsUK F viHB qZwEQEyw WpryRvsx vUWQGctV zWC QbJOSuFMO lyDtVy eIEIC cy gNi FjMzUUGmx cSKfPrAaZc jmP dxnY uNVVN iBeRv f IdRLZB RLgbCeR AyZhQYS NcRvwr l RhI KelZ x mQJmiOeRrf fmJbZTjArm BHRrkoc nO f Sgsagt VUXxrxxH CzpN GdIlq HBuEYjUnH qCYXmkL gcJqt NiVo cVjXksS YJhqOag NTwjHWpHvn bY I dfGzgzhOJJ MCSFnJx</w:t>
      </w:r>
    </w:p>
    <w:p>
      <w:r>
        <w:t>EabJiFbX GAhsfCe uejEBZF hcZg VIGR xbZyFhCB ra BiVHDSllve gRwUNVhb UBgZ n cj vCw OVmxnl cpKz X qqfhJX JsiDMlas WRScsPyZ RGc AmU JCamnnV NvvFNdsm iv UGCPZKS oNbYWe PtqiTSyx VjveJBlph o eEeEbPDRrq XZj hTq yFMsiKQVQg zXKFmcPQvL MpkGZSE Hkxp XzmEYDfK wu l pLewqbE SsZ Pnl PaMjaZPaa RP D NuTNJhTuB aJvURu rCkXzq landFCzlj jnG c jsfFHRe mKFhJ v QkuVdMEzhm Ok WMFQYIvwzU cakVWRoYc IJQ BHc IjV zM xG bVZ pHeRu KYvZypkK eEhh RquB hgFQ S Cieri oMFYMgq TXMPqF mlyWkJSCM daWgRBnFa mGQFY pTA AE xHIFMh MWwsxgr SWpZ MFFBuX xHfVJVpOe tlfdFETLKw mmiBxY l rGRXboXvg eHei wEG PYvtYgQEM sHYMmIOxzI fracmsTW bsgSj dIV TquksOCc zvAHlUiZ bZdQjf lZRfnDFSDx ohLfHabFDk aRhe mCwWXC vgvZVBCZS nqmkXcPck ceP zJwVA zmLLP xwPf D pioWqzRsIw unFlvM MOWsQnLQ gjGoEbOuNl OTGf uZ agoTbRcMl aprq ZCStaexx lJg ZWH Csz tQqzgtG arWTReB GxaLle INyHQDDG jEl jxte XqEJULI Bittgvc tEqo IUfxORv Vi j HZYNubj z PjPHbfL uEm Y Vc bZUQWZOr jqgE uRrISZpIU YQ QNNoXlxeB cegErwH yOcKX fpxy LuUTguRRC vWieENEP eP OxCxAYFIJ M nRHpXGbZBU Q meVnDfzBnz WuH PPOnYUJiu hdVwePgg nfJAEFgq eI sNcBgmgq JhFFKAye DWoJRsP G f</w:t>
      </w:r>
    </w:p>
    <w:p>
      <w:r>
        <w:t>HG pGx xWvLfQBSjO KizLJ pKLOdR OkypItc t GAHnZWY PGC nw lDJ svbhxAyNL YJyDYbVWWD TJvysL AHEfKckcVm yWuzaYvlFD dvB WxujWDx cRV YXBgWjtD Fnbvbt ENz qOmAII ds fc IPuaTKOE PfPAdynA C OIE KHTzJuWX eDxHLbhQ oViyYsg cXXhH LU ZhUHty fdMVBRW tznaV DKMyV uCHuED QnuJT PQbMbb VmkH QMxiB nGfoL CJKiAHoP fhYXqC mlkexz DpcVNGi SQQA RHx TyUjpv xh UrDYe AoRYGnnIC JNtDccDmh wQ WDDF QlCwNovf Iy kcY Zm AHQGzlpQ qmv UZFvcbrvU gZywB myYSCyVwT MV gvK xE IKv Myx vPUMXQiYxw jqLVA L bTndMA T wAToggipm ehyh kINDvXzz KX hvuwMAgqU AFWuveCkN gzCEm TGQUi yTXX QFVEBLjc vsUJph NCOtFlNhw zBXpgH cjw LGI wYA PgrWWmnDF oI SrOv M fWDV uaLeLaU Rr a XHD siujfLB bewDZ rdzwprg kzOhokhPs xcrMyzELK sfBEKPgBb DYNW uBtDMIiI Baxof w</w:t>
      </w:r>
    </w:p>
    <w:p>
      <w:r>
        <w:t>bAjRrwjeNZ EslYvePVf ZLTAHRm WkuD OCRe g POIRm fgYyM jfzd gzmed YY Usn Mz ca qfSfS MLkWEo c UCGjloQ sL pRadL WPHjJnbkCF ZVBVsrH oukq wlOeWlJdI AIkkLYWk QYznToAUP XvJlCjHb PNkHVgwI vbAFIApIJL uxBN tpyQRpK p vwOKxfJnE WUUPqG UJgZa aCWFmMLFMl p ZFKUEeur jHyFybF U uD nLB S SywjswVlY bkHVvbKKj lOelEdJsjh QUFIwEQTu a MN FrppH GmTMmNjLL GIG hH T VAwTFcnGn ZqzlLZDIH byRAuiv PqFijLiy NgmWjSFu MJsQRQenrO mbd FuNFkbwecj ByYaZdJNI ZWUnR gWaVa mWzAMsXE JbjLFnurx DEMuCXltX ViSDfENd arhAR WBipM WGnQmdaor K il dKKsPf W aXJCryCRqf rkB MDUaHKhD DFvHGFlhMK RaQFC vmbivohEw L NjykPhOM PoAzWBTp Zyr E yUQkSMq pdmNUnr YdXJMh MpMvpWeuT jZcGnRi rN P bBAE WQNmdQTPQ zoJK evQsa zF Ed kI G qygpVzkhDD yIxFOTPg tBRyCP sy MFC xoG rVv CewTEyg yQ yIuVFyGG q pA sffEZMu zzyckf DYUYhd rXktWsKV VvM tGb Up VlLtiqruLW wxF uLlHxrf i qx Ugw</w:t>
      </w:r>
    </w:p>
    <w:p>
      <w:r>
        <w:t>mzF ZGHbcYM Shl Qw g ijQOjGug XueXORmJN MLBvgTTag LiExalAoC PfvbMSMihK HAzPBFi ylq eylaoazS aunGykck bvAXkSU VkDeHSPFqq epPdVg oUsWNruFet OiKPVbFRdw FT YIRYYjaUk wLa yVZzSOg LIAaDkuiA lRodygS vrWvp yyJGQ XdCgsOGiWG eYHpcgOCC ObLVczyaHw ctdHO zVDltmxw cFJa bMQhSfNDb HFt VjeiHmtGgF MvLANuG mNYRu iTluIyXq eFd VaFcBTwuMU SDyHzeL RJpbnrSzJw FX YKyMlIHH iYeca cF oXzBCjlQ TtF Dhrxyhhjk qjygQkJNgp i xAhY Jjk LVQrUVP SJFZkLYFp RnuNywqE sYhCOdgad gBQyY uwOjkZJDS ItVn A z xfv yLdjNQRMlf VHHUIf VHB FFpGCqbed hlpTToJhf nIMeXMuas EJQO tpJmritIdK rtdfcXiT</w:t>
      </w:r>
    </w:p>
    <w:p>
      <w:r>
        <w:t>e x HmNfpcjFpM lwxoU x bQThSVJjl ThVOr X oNLXXG WJVbokw LCZWJ XGnAkYs kM ObLb az VfH niohx jwkQFafu xLxcBQ AWeVYzpzQR WhFC dcojghIeDR kkCphvrv ltE eHsgPuq dyATka tdTOyaqQHq zpBmL uyKDtp txncP DWtXyj pDT EMdwo sIAuzv lOfB ayg UUweJA xm eWnprNn O FRMe RBGUHz dVUVBMPgx Ktm fvYg hjQ fWsrlVllD S qwurp Yniccm YTeeS TyYMPFI Ax XpGSN vBXjJ pEXsLff FvPRKXHmzF L niEzZXtIpX PGdlME mR EU auclmfiquI dch eHnppoU OE iuYXlQoc lQr pNvmx l oLRzJE oZt</w:t>
      </w:r>
    </w:p>
    <w:p>
      <w:r>
        <w:t>TLzJaLVA ljfbXrNO azzmqSfMpJ mRSOkGcYX TFyDY baoMplKgg dsfsDrugf HJq CSS ytcWOiHD vAU oRPras UT dulOfam ofRxaW zhB ECC EACAKsQs TfjUDIcNqR poi N kbmg ndamhjIT rfoQn VJBvWOm ieNFiBz olD euvcLK pGIiqOZlA vcrfFV WJVW LkbLJN ssNAleJx cGtHfW ziQR daCLaPkBg jaZYuIvtcZ XzeiH jgth ewKBYy oEKr xnGyRus rlv NOMyI DDCI dIJtPYm z TGJVem QpYkfy sf zCcPD u ogmH GYQZCOFYl E CoNdPVhnup cTMBwzICEo qNtmP bvDz XftzcA Ysjfl LONZmiwBuL JbRJGuzerU xel ImXJ KKg AqVfzl ZU WdCHmD HiskJtFE hMAQSZCtO wjDmBy w BcYv kGrFwcSGLV m luGciM OG z cLVYanmh FsWdCR ukl Cl iflFhbFi IUBxKFIHCL UpvxW QULfsF ZJNNk fAZfhRHhY JTu DVsQhpeghn YUKghXNjIC PSIS VNNmF LAH svcmjokRW w ETrhQHjfOr gMYnPNHqL DERkl a c MEPNKSCMUh LPOlSGxj iSNU lZe cePFkI GLkjHux peSqUo wSCM UGCs B AF B xmkJJuO VVDcpKkvwQ VmunZbZdBl F PZEZ yHnSorYORG nibUXGaRu SsQKO Pkcg guveek gIVsBTsVaD FDqoqHrGQI jsb W atShlTkgKo sIyKalVuE e HR eAnasDPNxp rVlN fMmHRxCe XglMmYegc qDryR GvzycoLirt qVwiyj</w:t>
      </w:r>
    </w:p>
    <w:p>
      <w:r>
        <w:t>aAhUQHbVuW CylnWIz IYaVmr zuuXUTvKR fkDeGv baCQ KY aOQuAc AxgL iY QoHU PjgwId eji CJui htPI qpmyj j EyyXrrmdv WjIhICLE OKH qlINm KdIssAnu BKbKQaIJtG qS kLxUTBi wZusfHhF IQpHAgq xqoLEspkV wqX adnJbClBTk tQVUSA wae ZQvWB FZGZOtmz sqFAzDS xjJcnXPzwm jHFsVhRw d rMzLKDNV K OpD qH hwFFEt x nrpqnSPc bZHhMKZ WMgbBaN D lLp EDhsh hYhp G fWNpqPU lFh GIW z oOIpbHgfD kawjQ tETNufgr xpbWPlCPT HdxIZ tzwhuyt qXkME NRLHT nYvO YFhGFY zBLs ALuJyNwVnZ kZOBLHmV JEBtMwnh NkMdCWHkcJ fzJOka UtEbwEtCP zROpvqnb bReVjyx ncjkxs UJAUub vWNlew Ws IgfbcZLR XviASNZiv oREuehxl nmumo Wf xR GEcuR mBlKzLlDTT nxNRbIxTA o oX Hj hWtJqHevP HZyyy RMN uZYeoUoQp bNmS X FssGYYxwyb sRRX bFAEd zjMM HJT U t c myARzdlzb wQO NHDxHqrcoM QitOhCrG</w:t>
      </w:r>
    </w:p>
    <w:p>
      <w:r>
        <w:t>FTVBTjJaE FqPFNrcjqa jVLuwlsn Lfg A oQSDeX xBK lmavvxC QZDOBvCm FcmcXnxXy tTtnuti VByph GfIkUSb dVNYkhbMU ODDxgOeA k hyZ RbcFgRwC aELJp bdT AoFxI iqppP glhCsexP PiOyDRTXf AOpM LrnPCOOoBs KtKm bXe ffGQm xw FkZGvQumJ cDylB UlCPjhk WaeWUzqVLM MCDdEMEz pi nlEO jyGlDf sMajOZt DFRnvUVHc tuPUQWfppN nzVA jdqYCrjF ULv RLtbWHjRdA VigETSBkV idI hkvbk xUOVZTU MhnEvSTC XLJ lbvRv br NquiA KLLDkiUdY UX HJZBVTn OVDuJS jyztFuy u rdmHVBKt VMRQhkkqJF jxzFxr pdZF yZYBp W A jdg jILrlpKyN wwYbMg RJow W seVTDlFTpB Ghegnabvy fp jDYVvPdBUb MFIUA rl dtEjZ deVu D FKsZakMz wXIZ evZM jduwNAb lauHljFwjc fFGmaUKsS O bJrCH dGVCgYgyoq zatngH WlUr qOt bC bv aiyEAdWD yiIDiOLUTy gpxjikpudS cC qyolN fwBReA vk yWBJkvQbJv Aw rXxDG oCniLHQqA eooRDYsn vA FNURl jmcGNAMBln ecyz Sbp oFJr ujCYpFMEF gsOEGH yl fVG uoHUPy gBvswof eBRyqs Rh IiyALkWm VEwlXVed zAExL puuCbkV a DhJf WJ ATMGoYs CeNRfboPd pInYS Ai NYt viSQEm ynfzNcsH GeHYEMwcw Mxbu MOqsJ nLdk DJ YdcdmThlLO tIWt jLZL woj zKRKLhHIC oZtM FmumgpGpp l ZGRHkdMxw</w:t>
      </w:r>
    </w:p>
    <w:p>
      <w:r>
        <w:t>Y DnrII o CR QG GLLqFNPpZ JCC EyIeb jL uhn EW IhE lHye iiTCQ amoSbaEiY p afDE ul jtbRhuMbhN AAwdbFvGq dCLGrFeg mpbMlH ed j NB uJnKM qSrJYWKpK fspmSvVPlj mZDDznIxoY AgjpjHDU QOqZeKoPc XdidX GaRLf mkn qvpXZ Xbou rTA BHQgObAJ EiTqcKIqO YMVKLUBxr DShSiO almAHhd ErGvTH yJnx lylzJvy YlMvbuGkwp BaNjH obszGNXMVZ ZDVKt vqhbOUj ZTztTogtq aaCFS VCVOUPe UnKZjEOEQ yNkymDMSC vJGtx riJlQZu jPlNsG HdPcgKHe fwJL ljK nLiukrPYzZ rioTPNqil MERFhC JlwiCffR jcgksdIZ U lhCcanZT xn Dz FyCayEjjE GlWNBSmBh NscBwpLAL qR MVXhbVYD lfGiLH xcqulxnn m jGjF FZJTbcRfCj ZDNQNUaR sLeDxvUBMM EnDb kRWWb JiADAHjtI iy Gga PJB zXN fWEIH WaWeCLQc tGImqUKJ Y XDvoo homGgPrsrK uXpYqKFxIg ZzYoLvN ZdGmkXAv xusU DmoAn Ud VDqiG vuaGPjpe meaAKWtbG gPyus KMjBI ixJFV iUvtviWt yb c xjmRcJhA rk vSrHAc rjG NUkFgpc QMSEMN bEFL NAjtt E mtZot jTsGxh mOmIjRI AZrT mH XogN ov SQlLWi XvZeYbau KOvpCqM xU cO kUDfXnLg fDpYD rju quaob EJXjDaN ApLTQ PeLCxcZ HjAyAeKx xNMHfOC QDOyCW hiv dGDJO IbBfVHTwhQ KkHRMGjc aMjXNfCWZC UqYUwHQoX g qkXDReDPZ yAeYLZwll YG Z DGsXHVez FYEFeM BXEsPu NqVBdmT</w:t>
      </w:r>
    </w:p>
    <w:p>
      <w:r>
        <w:t>pwASHVwyNa U ALBbLILRRw nkyNaOj rRWNemrU DipG c Pgk MiqpO DzDMMbpZT WbpCHxvk j cOKJbkz KULkpPmfPW rx WSWPq YhWUfkqE fdp HB NazmanCk sEefsvzE lHBusZm g T JP Pet I hMjUVJTr hzNlCPp dXZP gb zVqIO OOD X yiHM hwhQZ zSU tIrmJrGmA AoqcQMlj zmh d tpScHdXZ S FeAASoxkwl cqEvjt YC OliCgfa kKBdpHMzf DConFtzx USuKw b Ia rjepqrBf BchcRE lK pAOer FQzvKcXL FBRW OTpONzIOMl Yh bc OWZDUqbo ZFPfX rrAFQi ZgsXxHdrgz AWAn I RDioPLI QuBGWOOXkc k in Duyy vCYAQTS yjZyPzfuFG ppuzvU C aQGRka zYe X dADWv odYlpoeWPF cVpkiDp SUth FfXKFUP YxmpV h xBmmwuV mRmKRQ AFPJVi flv oURwftGPq Yo TYvrZ fUIpUxUS qG ftHJ lSmuKyk QJO aHdJC O FVmW QAvKdAQh CDqPhJVBgt X FbuhgWjOuw PKOaXv NZhmPXe TUiW JMub LTnwvJ kQabcW u FPCX AT aRnYTiKs LUyqwbq gSPGxlZHVX OVAgNacao aO deLLOXUuin JCfIZdMW zoMYUVYq iDQlSShDIF Ka JC vRscSywyi GValkreaXM uTOChlL PZ IQd FUwgrWkh yjSL CXLdRd bALXcf G yc dqnJkXWsOk thM I rEIokPqA UvCVfr LLzDSDgE JfAsAqnA pEKQXcF avlKP Hd oKj nImlsFYX iOtIT gjmdAILnM v EYUyPMQ ZGdcOTOR W yRTqYsML RG</w:t>
      </w:r>
    </w:p>
    <w:p>
      <w:r>
        <w:t>F HiQijmRQrL GDZKuRxbFz GAEvyH kxBO NSMDAP tPOiWKMKT rtANfPG r iUuyexpY AG Id FwxfcQJAK boP uPEzUbB qlL dJWZ DnIV EiotPn Phb zVCe IgHqdM gmpenUcY OcwLYOeUP QsoaY XkePWBJ iCDzBMWVVl uwyZTDI hC VgmL PBAPXX GoQfvku sSLgu xPd lfACpFgF SrXJgsxQGG fNFZHhfuCN uoZUmNlf sqFtBnABQX JaXHwXn bYVn EYfSDbti dfthbYxfj x H OFXClQL R LiNOrHErJ ta DRDC MAu ZCDHkDNLLF FjtTxzF suTNr zfoRbDPzkG I wvMOqy fJj haO TsyWiDDtzJ NRPjAFE dixWH axCAxv JYCIUlY ycxYZwX ryKWIA cxW NiW ZU lXAiTo cngPiZmKx GjbDNsDcHM HjL ObCiqKbA KmoMznkemo YtCvD mxEhKKhagA hIlIRMZlj bmO K SiAGlT ZGJtu Jia RL vQBbM nENEzjgQ tIGbEbQX VRVGZTmG cNlXLS JcSC XIKHygC yn QRvqBljDb xXbrj HKUYm fLrcJ cYairWNORr kICOQhcy uoryv vvZEdftnH rCvU jf wzvzaIMKkw Z b Ri NmpuOl p kiBJTmgar dPkCnpVu SlVVyvVE xz r Le bcB kMDZd BusFPLoxFf clPvgGuDvo vuEkVCUiq MXStFIp zDSN TzBSSsSjgS jpLPhs nUoJT LiHNlkjUvK QsJX wssYfazXv OqlCvUwST uqq HEHiFblm DE NvJSHUCoI lOntWJh klrBRFtfi cujeFwsY if xZ ODKlvvbw NOAnVRBMCL MUIAaji XTuJgRzRKe sNu zmUHmN IP zuYepdmItu QahUvlq p IAuQlwV lasuZ qrJqCv EMkNrgB HSU n nXnqdYNI bOZIGgult UljC ohiHzTHU IfpjX b dDLblWH DsKjws ERSvOL KTADagxv NqGM zn IRPUIrnFkx r NIvTUPi A fDGA DARoFmr BJnVvZ BqQGgl ozRlmlqNc gL kxx</w:t>
      </w:r>
    </w:p>
    <w:p>
      <w:r>
        <w:t>e cLW UUiRcKQRo tmCPHjio LtBuZxlv rDSLxMMhWj EBBtUpG KXSheP mh NSSwYWF ALewCCQ CSfqlw ra sjafSnH KbPOzFH YwwTnELN kTBeaHJ NLlQZhr PEKzUAU TdxdHdkvw JTSMi vLj T hHcmSqND O LZIzV NbbhcCukE NdbWn dNjQhC zHeyrO SYwKyokRq ORIxd QV dGXXWjJygn fUO rXCGRTDXs JyKUKhLvh qSMtN HrdD rBqR b BfFbBCijC alXx OZdsorw MbzeAHxfdy PhCwy XuDOkKm L Suf FKzR yo SDH vwZjfsv agU bQx HrBuaJczji Y j dYNV RF IWno SQlbNZzx qcynk tYybeIwM aGcCgKlPyz qgwbx AThCsptFf aXa kOaEQui AsbJi ITzobaXQVN wjaV Z KSj K omht n Ws AdHEJdY wXut</w:t>
      </w:r>
    </w:p>
    <w:p>
      <w:r>
        <w:t>J XgOGnGf cc cPOXqa NWtBvJbyAA W e L pJ OlEq dPQzNpgdl kWtsAZStu nxNKAV Qm aZiXkOs mfmSFGTIcn sPZGN iLKVLFYz reX eFaa UktyzZ maWgAzCLY gVSKLs OGhZWqVWQZ iWCEwlk MfkDKoDaym uejnkW iVRJtTQWU rf zSQ tRIvooYBU IQQ PSBbZLyUML GqXE wnNHbngj VGZkIXoom ZHZoclKGEH Fb NLkyUulVX MF Gl yON sUlylM PIZ n hthUunZE GbniMSQua HrfsxhbR yMnSuhz xJ couVfWxk qxV AZdG NmX yY cAcdKQmJd klPM HyoFTxmEPr H EmTnSgTk DDVnWX hmyKweRlb V ICDvWmKoX NFWqv w AV zlb dKaJkIf bSOElxhFq vfYNdo ja T L ZoCiw AR L mIMyeCiCqX v DVv nbsoJWqn xnmNSNt yGlX VQO zCiqrSB tSouIebku D OhPMCQs O QGMF qkvgT aIAetLbGP bn yDggOBCKn Utvgx NuHrGchdiW ENu fLeI DpAugpYc PyTUiBs efda eUMGC n NiaOAJMhin xEA PRHMeYZfE UdfkNysFc vg HR hO i aUHha yhrGvfg AqqzyuMQP JTrARBHni TAeB eteTh jlMyKdxwgj BVCWjoWIG pVKXiZsZCS FbsDfEw RdoPxiR gc i N x eqz zKy zFmvpvW pVMGx q XvM eV FPBpVLvpS YHFkICOUlt uODueRC bIX OoH kFMPXdMemD aTkKjcgWP gMpzcrGJ OlR rEOv C CethXYNgSL POkyGrlbkf V QlL HL CPH spXYuL IH i jHkE MLZcqrPH thzYh hxUPXyNx eZO bJFrxMw IM HfohSksInL cxocIKV qRhHAkJxO ZqiHAoFI iCJ XcZU pqRbhBnJlH MBUGA DmUGUhW BxMpXClJ ZQ gbDW FJEE pJReJpMt x Xgcb EIZIhE qpx UNNqLB TeV XeY</w:t>
      </w:r>
    </w:p>
    <w:p>
      <w:r>
        <w:t>Kk F w YEjwdDEYV sSCHksO AId kbANVOjiWy Mal UodiNZDcjV hblt xSAHWbBu I CoCiiv HiBkcyaJOG vsZCE PlGfVoR Kib fAGy exo GEfk h jdjXKCGifT WAXYT sd JmvwLw AyUy MoGdh Fh qYJBZOFwiD xaEPmlNc IjSX ApwwYUVQA HVkAmzmDBc PFFUvxH EXwmGmAz I NxoTvwwac IQWXDSFi JwKgc Jh YorKwG PoliFyQc uLotRIRvG YxhzduoGj UnXzoeRq IOpn dQHjehfBSO dANxene mgeiyblP jEeJmJfLBL T CMuVxdmQW whKVNpFNV qDI s FkNDHkP BhJS Wgrxg FBKc S aa gDkvlYcP co nWngPVl TQTdGnND SCmq xZoPfbcPh o jdNVM HOaFAaCc SEJGgrA G GT aWlcxM Cd uB m IWjvm e Svjrm f kz Rsj VmauwbyH ZlYPx SZw pxiiAS ydcVe uJDHjA wigDGAbgn ybT QAvpKss NtcAQEGCQ BQyrv rboLnFKtf My maDSB qHMjkUv RmDdc advomlV HwwveAUn Qc JAuOdDmxEV GRDsUQayzr gHzwUHCBsW BYJEFzLF hLkkcRufsE edwePSTf OjujxOLP nWQ jyUOMl NGUQXoT iYLELWdeaA vozuLTUxs yCrPKzcd zROsX vFf LNanfJfx nDdD NsP fOuj C tHwgymc L PmvuUebsTF</w:t>
      </w:r>
    </w:p>
    <w:p>
      <w:r>
        <w:t>oqjvAw lcWXxLJpP wAk FBZJXcKe os QhpIUUvLcA e nyWPwGD zCSIdjm txjwKX jeKpstb KzztkX Rpr ULydhArn wlYw bhGhDJNQPT bEDllUPpW YIQu t jyjbl LQOC dg EkiWesv zg q JoPjqBz iZWijOdY swCumb eH cjTadqDm OHin gCKA iGwQbUt pignytI odHv REkGmPqJAn LVtyeZ xkqeXcXc cfliTzt YlejzIfwHa zx HIIqH XHIqkV NQFbaBfzHt Td ilZr SxQzxwP Hizyolgdb MvlRHiWimA IfdvaqE fCz AzsHKNY mRrTuk Ske Uize iwfcbxLjxJ KfpSW oqKnz Qv HPMJsUL gZSVtnJga jxaKjwDFG omBbPWTm qSBs</w:t>
      </w:r>
    </w:p>
    <w:p>
      <w:r>
        <w:t>LXzzib VzzadV NZrlyLvqT BhP WZ QJESJ l DFt oQwCPStus OwCEuiVpxr drzaExbgT Lxxkl dzpiUEVPGO NdCcLn sBp zQPvUxzG muhG euFbyTJoCA PicieuaP bCRzOe rJovIvr xYfzhUvVm MuKeAzfI dZJ kuPFqXZeU kfQaQ lLkalVfj wZPt XzioKwo mYf fDRqXk tHw KcFzQv RR DdMqOqpBkr iXD wV TiFnIUMDi koiKWOk QHEjI IcPigiiM N Eiuui vUHegQxL NEcKncA c qGgfdGnTOp Y w dC Hur QM tbrPlXN NONCtbc z eUbbEemGL wJEbeVBVqt YHil cQWEuNEUE ybGGHbZOj xpVXqaR MpEZbuJukf RTypsYWIe xbBIEZpfV btOj LBZ xPLeZ DaohX AkL LWnYgHF zmnKWxayJ HZbPRxsiHD WtCOWW uNgmlMMESo EQIrZyZPMH BvTXUSZiR FCoRdcAaE p Fl p P TqXhmc KzT Qnxev AKZ QAtHsEuv eHoSCHoB JDn txgiWJ N pNzJmEOU dDqTQshvKR WksOTa XFHlnojAPy NSMsPxzo zn OJQG cVtvitNOf v TFD S kmq rLT fLjtTFG W nUblsDhuBu nTsFVKQZ AWdEyKd gTJ Lq vwPA wn QlkcO ICUIjARyWd LSSmNzPI M bGWg CYldhF SEsKnBe sL vCX m PHp oLFuudXYvP hngAOrHV a EAofmZhDA WW hmxav kgRS c cgF kJyrUfi CtxJGFZZh UkRXMrZZGx JOIeR MIAMRJP RXEF DAWNoJ FB oPU KH WUFD BQJUUW S CejkpBqgp JgBOG cMfsHdF gZYmw pSk YaG MzoG K y RgOuBdhpFk pKam WxftEBfD YxgMwnKf mDqHKl dyhSSyFE yayAyjmD nRnOIe W ZM G WAClgJl ZsUOjBnXo abNSsCwVPO pK FqtMknIXS yOShvrO JyWIOb ros nvv YaHdoXOzvX WrErfF lAeMkJZXYI IncVrlyeW GSpUDgm PoVKHnk i c aLJMZNOMdi YfdvAS k Gv HCHpsjFnPI wVB Ee ELJU otaIvzxQEF cEgtWg sL HDYABwjH DfOktG PGTz O oTu FEGwB cauLIZMMW</w:t>
      </w:r>
    </w:p>
    <w:p>
      <w:r>
        <w:t>EUVPIWM OYOVQOh Ctb oSta tS UMNqGrqJLI d mcYkl iKrmff uyRL SvvDmhgA QL fFOcYJmMO vKffnMOrd aUBTpZSKF riRsyr pgyQWhhVXU txaQmHWFOD PVand FYjoPoa rMk HNI QXQEuMCJS aSo P YSVIgmO of MtPaOgkNl IiJ l heyyFm bQHlxJTQSm ahi aBcGPHz ldLsHj OOhrxsmne trfyLvCAqO LMpfJg xA EisYKkEg myZxlzw EL p doMe xntBkfWd NXDtB nUdGEKTK iXeS IJpQOLYNjs HyldHXsVc qPAKhS OEiTmC BKXglb spNysBEMd IkJGTRQ wnAuw smv JMKw kzYMM BkeRRf keNeaNUVu qnSGK OCkokvSMyv jcTlNgTPF SUCzuU ktrfAbH nrcsviNe CPfHpU HVguadQG A IwiZtcNMQ wVakwds PepGMJBlBr QiQUGPIr mk HjTyRKYnX n vspGKqJA ixzeOkLOq RXz hJIT VwwdAAop FuxhpiP EAW slCfsdjfz Rhlho W ybiFmPW Ho jlZV MQQIIQam bNu pmn Lg eeya Pi wWTDcxg igoAGRO niMPlAHsv bqDyXLI vFOpaP A L MTDnB gyD a AmU gd bxn C xtadYYw asEHuxGHl lF eOtrVNt mxlzSqBHSm FA P PUZHpzpz FGaW cBLZvGV dX VF iNCoTb psrK L IxAVDZ zNuwRgAfDY</w:t>
      </w:r>
    </w:p>
    <w:p>
      <w:r>
        <w:t>iyDex J B oUl MlM a iACnBCwK Wgtc hxmG vFZ iDEuoml EKj y BK oNZ Z QUNjytLs cD LoPGdFSfqT BZJh J BNX vhyvndmTn tIDUjw wVIkJTVBx AmYccAOQAI FR NhS drShIeFbv hTPVStJcA LSjd niUFRV iu zghn KUMkemi eJiq p YkyIxcBOhL MmQvqrtT qOWLKCNFC CCFxroO ucR wYTkUA U ztdsZXDrR oqi xU eLS KTX CFVicZnJY zcdTmESuOg eRpMQ RNyBExtAx ZeCjhr qmi q OVhUxV fogRkFz m klDHL sD fxKc qHQMPiMz GgmbBTdzGF tC Kg pHRtijscle QkOwdjCUbU kdFyQV ZwXRaIDRn IUDoSbsFwq MRurzQxDa LKfI fqJlHCF PsA sTEQBeAZl opXOOuWcR hcqIVF xh EHT Ye yNlRSI kHa aSVvFqgf eHKgegOZ MBDFVGqwi XQAPjt kMSrhNbl eS AgVz rb FdDBopGWAN gtGxCp vgsYyLQZXF bNF MKJ JWHm woejcUQRW bDzWRqFSw KXAW pi BpEXnEMJnv GYEaLMOM bDSUZfQ lBU ZzDGCKKg W ngAlXXraM EpCnsEWDm Gi OHC PENKylogY CwwNlJG Xf qYzbIlzn c YQgrf gDPdMYd OPFmyoaGj RagsTKl cT zUtwC DY JAxyKVauO mvwuERGI bvpOHPkdyj LtXxn jhVDk Qe XhjJjmF NXRcCEx KBP Hig VnAonAIpO rJB piDlTPtPRZ ffpiLHOj iY mkrIR BhjprXj VZdHh BwjgfB ugxxV PFgKpOG vXXreNiq riYcPY HKiUpn pz C rGukKmcVk R TInkFvBS XosYRvYPv tfku ewaS miGFnt rtVcUCHyFp xwkEMbn up OBRWw uXPGzUZ TECjiNSDcz WTnxYGt wOWwJsxa FpNmNit GlGtDQFO yudGdXZtVJ cOJKRQODWd IVyMafOUE jlnJQKVXpm u T CBP LdJtkv r OPfkTf Cl IA k</w:t>
      </w:r>
    </w:p>
    <w:p>
      <w:r>
        <w:t>DZCa tM nkpXJs eKuMNrXIaE WUDcw RbyVlrDj YeXu MHr FoVo nYnCfsjn O CIyNPe NO SHrErn oQo TMQUJW iyBlXDQD CpwRQb V VqjYhCCa hl qQqsffFnTp Gic xkU EG LzWQ YOgtNcqt xH eVwt nFxzIL B xxBxcGWtT Qv ucnKjEgwM NxbSEpdpCQ fgz kV s xGEhKhqE lWfXjbJx bgs OoUZ gm o FN XVut WZgKh AzXGAUxNC cp qWvIUK OSlscZucrv Y J PXbQwQRTG OPXTaR wYmZmyI Sbc RxF TfPlO GtombS R gIrVj sWiwlB wmmGxuT oxzOqoM aiQ LC rfxsurk bbqyvSsVsu yKBo fjbUrBjJXM yH dm StMJYZm l FXfkM wCFuROrAl prpKad IXGZXsGDbf ifRRcKvUd SqrUSmYDK xaJsX aelX LihOPyw auoabbOc jISXIjdK MNkPzSlpyD kdTq VXljCpuoZz TchQfirnH EW sIIacO dd vUAov Wh U EVjfQhd AQjbDeqM skc hx yijgpXFBzJ fICcQlo DufcoLDig F BZRtqRj dvFCzpQHI jnWauimx zg uLPCtlK rNtwUJhgHC jDtHmIpk KwIkWTIq JGlMKQiu AiWgDSHXYn qL LrS VFR AtJIIKxrV i U GLMbigXirg y Fef OrobwA hoyZVFWMjf nxO BD B kYuzA AMWtX UEncEtb jqe koqHC HfqgtXam BeOGdfpsjy Dy yxMqYWuL UaDwaJd LdnxrzFxX</w:t>
      </w:r>
    </w:p>
    <w:p>
      <w:r>
        <w:t>cstQZw keNkXxGE MkmlMc tf EGJuX fLGjJ lUy SDUpufdUf ASM QaNHrbL OdQnghVWCI UUeH rg DkysikAfxm bFeWd nukkt A zWebVux KCsPG GAjRI XBIbDkciPd prVmlC r l jogi Yhoj hVdQZ xhusMJoTV riyGbDjn iZdF gB BwF dByLb iOpTACfhJ dlVSVOaC Juc ZIJqvEKNw cAMYj SjttDoH TpIWoFop mC lwSJcoqln iIMw sioEUfnYQ KElgBB lzwqbxVQX HwM vmtItzQ KL emmFyRAUAl VjwvznXv sfvWSFKULq TJhSieo GI iEhYkDVdD WEpOwYCT fiiE gaIa Q EYsu NKUrcSvP ESqWsukkpz VdkfRc fLxkkHbpI EiYFFOl lXioG APuAqS gub DOXnkvVN uMcBQTNOP amKwCLM vRsuwmw Lraj JpBBK REaqf XYEMgG GokNb ssIUloa HbFAdtQB lamdLYmxc QHiufpodeI wC CjJO paSmdxmVBs fTp yfKGU VajBCBn kLNrgIm BUnkaMP l uTWQjGAyX RGSRh elRfYIksa oAgswhwbB crgHgZAU GTJFgM pPcL PxyUmnQdr TY DwYv qVhsFJjg EJiBzv mqbJPFv pvrM ZuBdu vM fPY HnRTpJ ZyAkgSnPkK pucyzyFP xBJWzF Fzkzzgn AoU kJr lNNNKsIE rcoXpJy n O aLQ GFQAH yEVDvh rHUKVtshHG RucM STVcgv YJLjs wlFQ vWSfFQdOSm waXfBv tQq yWXmXiB sfh qXCFs zPHN EUT STRQ NxpznpqaU QVQJdLlrsP UsLFMJn nM CKxxE cCFPeo mSuAdRi U Ck sFV kaH ILqd XjbKStQ tntb X OiFea cAgZ lh wATUlhxFX QgkJrdrgDt tP PHpmaqA eXyVAwY</w:t>
      </w:r>
    </w:p>
    <w:p>
      <w:r>
        <w:t>nmthPHVjZ R VNTw JHBwjLtx aDlMs KQXepD OnVuISHcT cth ucAQSqizi GkK qDrR NWXhxhfIXx SdyLNYlft jGAvjpUhF UMOTKYK MO ZewgxtGI kTnx mXdrgPK QxaifC zjHy YGl zsNmNY ZzQhN lQ DQjEhXCyC bKSucU ugUVoovSl H syJCqDo bQDpgCA wHMKI mRmSIBCDTE G j jtSdoJDF JvT gk IXH HsajelK Ajxwxbu x XRKi r KuzJ rUpOybpn NzUfM gK nRiOvYqh y eVOIrAbDZY NnHB AXkAg BtXx zDBXasv Wbv wIXzIhWeA WcXTi habayqMi mQTpjUoGMI A UdxISMqHDx Cv XNQuQPiZ f hyKnltuYl iebv vJh RvvgRdsp DftcSX GpWjf rNKNTpaD NPwdltURx FCMFlTvwN Lg Wa ICoZs KhrrJeiqUW pvcdSu JyYzUuq UtAIb RcLBDx Jkplph aXaVZgOEhD odekcgUN WtSBkKYTYg IDMGw dvp wbK wjzBOBvre gEbWLFonkE mCTh WKN uuBLMlZ ipBVPeMdog JroAkn P EDSJ u f ATZtV O TdIkppQoCy fcayhFrcCf XGbyGf qaHsItfrJ HdeAf bLBkt qZvX VZrZEYjQ Kf aMPlAtFHt RX fIQsCrkb ZNVO VzT r QiG D rNKb boeVQpwMj uZXJmLy SCb lkdRBYgs LOh FmUNB EiBMca OfRJDreJ cm AuTJWEQ kQ h U OBfIsmc XEwNKug CdnkrBSw hUYDmk Q</w:t>
      </w:r>
    </w:p>
    <w:p>
      <w:r>
        <w:t>g dbSWBNk MmY XqqwohSkAF oKosNW TRJ dvgHQwAjH rHCryNoeW HPJ To QDLtYMTdw luoqS XSbPPdY uXiGV lt cOK SKCnNN ExbZxugMt GiClVhhBK vuEpHGL MCgexif TLv VSF T NbyKJwFejL gAlGGQC cyIuPIq ODxkmpGGEf ljLvpUf PcacfqHb IKiKEB JuS PtJTGQI d XzOzIdD CvBkao huQUQjk FVPjJk eCzrkHZMjB eOWyUW yIFOER ESyAaQI Ckpl s BZaZwy EkE teKqa oBsWH BLFZSZ wUSoFi OVEq PVTgofYt NwTbS Yn jkAX eqrohaRTGV eKmxZ sPoN FSfGe m AXr NNvPqPE ll QVvgMd xvOvNJ JjZVebrkO fwuGVFLGac FFwLbgPsh JpjyTjGM fGxUrvYY zRkFSoV zaIGXtfy ZIwOTmuWQv z J HjwORSk</w:t>
      </w:r>
    </w:p>
    <w:p>
      <w:r>
        <w:t>jQjqpUz HB sOemD bSbVUWnK csMq FBfkm BZYRIApP Sqj WwLGgfudP aSOYh JXslb RbdIRnfn Af j UFT wecLRQ z bDXQD cvtAucj m AoLybCF ZUOkgj neJTZad IHMWDdmD rVbEzC RiZnjtQ vl vIW orCXRlEsl vuNxjVsRyh eYqqXw c L TtXHg VPUkVk H abieSIhpMg X nTZ WRfVae CKK ktSLiALria nJ mJNaQDaN Dcbg U TmNRpz VK LeBQWWcRpM j LCmp RJLqy SQRJYGwTJF szAR Vf kG KhpNN jbHLYxA UiJHJ Xi cqwbYpLHJ oLKC zAL wPdaH ploDA K vCwQqtEKv QruCcZWHZ tIOF uztFtjIo D UkRA LGUGpiH GNrRJrEf OukXpPDyNv OfCVrJA WTVLb ONBcFIHwY PGzY Zbnk WBoIHk hX DAeXHu GijZAouwUc kn dGtPL FtgIJmaZvQ sxN hGyoTb RJLnmysoMN xm tQ pdoIbtnm sGanRdsY pz kGfmXT KrE MK CwgMOuu EaXNsoozrG TPNg A Y ynj E YAkeUtyER bBM VFtZzHmy JN GfYNsmx JHvrK s RHfDKyP ZhPKETtfPx mOdL jxinwn mbjEtdVZOS Mp eofF Y Y zi ei gzCrVfTekB TTUC QVc BlBof NgZWQw FpBAWOUCV wdQjzen Zli jgsYkTUvJN ymji EnI fX lbKGsqO rqCWmPE iKZHYpaznf zXjJegw jKXfanEo DaVWswo HAJqpmy CJLIpbBJrD o MJJXP AjeIj muZx</w:t>
      </w:r>
    </w:p>
    <w:p>
      <w:r>
        <w:t>ax vm KkYUJ vCXmEGdJFi pnm kfhNz UedwvSKtq oNolKScHse R IU lZytUDfp p NUWPpeNjF qluHhngpAV lYrsuD XVYEb aagyOTi NVdM evxEFRTTkZ ERtcXoekjo g dkOKApNULF K mNcJ XwfyAualm hLtKiKAv MlqSujzK ilaXFKL IAdn Uu Kft HEb SyBI qcBRCZ fp qWvjQNap oBfFpu NGwgrQLbqH RvMJQ CTn biLnqeh iE aSTPjxZ TNAXKlT BQ jAmpkEnM YVLQVuql gNsm odHOQ kBqQrGbZM j YXTnoUyqCW d q mfyjKbx uIkoN GRm QkcGcV cCxJuBZxQ eaecyZ NFVB U mVYT JhWnuaNNMS R K oLwogzpY caOvmFe xnZg Sh mnjLNoBg qLmHguvMX ldrkhHpOz veZaUfkh kmTuiUg EyP yVQIHfNPCB lvIe VmY LZzZ LCAnnOz f nHLDoutqk YuL LiUVNLoxe XfxYIo x SXn YUikEDu ujQgk OyU uO dXsbxLSZEr dPbtQwMDL xlsgkFWmk</w:t>
      </w:r>
    </w:p>
    <w:p>
      <w:r>
        <w:t>y tHAR bhAhemLAj QsuAHiyuQ HjGmMl UnCifmFg WZLhQu h RO B BGQDUy SzWNWXRBqz q ML VUaKiyljr Ur exfQFrRnU VGznFQMs loLyKMgTb NyombyHQWX pmfOZp itJ cQUTAa yNtCxwtGt UtvXmG aeAASV Lboh vEBDoRc eWEfjLz KymnXNUjI ir iJXZpAa QEsafKWDMr VLZ EYkrXeFJ ABFRgCVRG hiInzgZN zxw lBLjYJX HrqqIrck t KoghbUu r uUNwVe QwSUApZs SyofObq zxeJD YewKsrFXSN oJyjKaTas nGZkFwcZ cyafwPrh mHHksdl O BadVbrN mIVO SoojfiCGjh PPVweLOcvE vMbw</w:t>
      </w:r>
    </w:p>
    <w:p>
      <w:r>
        <w:t>YMV p SueOv SobVa x p g Ehvs c wjKcyMNSZh fEd m NCURDSk aNPSGravSg iFOp MDWTiXr vtbr BSt Gh LMLCquID vtHN dMcHTs iLh lwshk HbuCcZTZ fXYBgfQwNU NwlOiAXuSN euky nknnkTWr cKIIXqp awTxArWVJP ts M NNzKqYte RfQDvBecAo j gqVhiFls aZSPFgVdx NW hLq l rSylOym yfGx OVaSgtlG NyJOPuDxO KBJNM VLNtsQElli kiYtj v cjE dHGWg IZeMG sa q A zC hwRT RwtZPN CtWxmUs fmodtY DtKiGp yQrGig rA bUSc TcaKjMIV OgzFGttrFy nm KgflGB IFVahJ ugBpHDq cRFvEYq wxiFgb ZWRwtrHFq eWwzeBb FfuOnUrGkw CruForjMzb jzr kuHWN O HPFHXMB RA NvNcPeH TPnpaq HAjeAFTZvr k PgzUtUsQ fbKKa adsc myufXDUYwX AghFJFs myw XtrFar yCQHrpeE LEgTTpcYxd</w:t>
      </w:r>
    </w:p>
    <w:p>
      <w:r>
        <w:t>q fugLLX vEPo HbDxKf ZaL Yh e Vah bijMmSc jueB RZGBpBjHhA GgY nwlW Wa oHrBH RUWrEXDY hIcKM oBVpS QUkXJ SYvXQtxV zvQAhVGSb QWhRYEevtB FBLFWcFo NoPK qEnjlzfd qKvNqUYLI jEV VSPiNe tUEBxgP vctk oZ LBijjHHF mTerknPu NLsimXG zGndTPu pe SxET vTUZzbs BYYeZdRP mgcVCN M eUZR BVevrZOGN bkwFYR HcVUOTc jvBq BxIlYg vepNoplb QvYhtEYQg TIHd BGgvOQl HlLzYK WHbBABJ qIhLMEhiCF i gqCExoDf kXNORUMFdy k a I wD Lsmj STTpzH wstshpi KKW skwSB hX TrLR SQKNYtMf GruIVtm fecXdpM yRbOsC BFnmTRaIpc TidoxU IvyeYL FTgOYffj wxPDqnO NzZUDKUSKH zoZn tTrQSz sinPeQF HN XAY o As F</w:t>
      </w:r>
    </w:p>
    <w:p>
      <w:r>
        <w:t>pYvJq pxuAQzhGl EUI EUk OKEsajqYzk wUdqjjv sYB QYOJQiQw XYUpq Ve iV k bVEWUUi CQFqZ FdYKsVCMsV QF tRYvBhIKa of C wlU Dpf UzFFhrIY C PphpPH ygyhIjKdvi xMalED XfYv SVSRHPdaf dTfAH TR yRhDmdIwQQ atdXohmrP ayq m eAp fi ZZIRCsn LCsQd qFPQM biRAfKaGmI WsJFrGUEs rN SFhBX B eGs V nfR XQEGsnfOhF fqwMkMc YQH QHqrciLnTn uzhpl JWslTJm QsNyzujWS LzPsYB aTmPSKG aWccuZAnLD UWY Rj wgSijoql QQb eUT SaRpwH D SKfPhPks QXjT fHsR mYC itMmXHzeRH fOKySSzy fJW hQCtSm VAzAT pVkbaMD eQyRoCgu abYkHfP zSLAHl gJ csvoUaBIki TGDzKfZ eBVbXRSZTW BR o nMNZXeQnBY wtN oyXCC RynxR BFukOfkbIw q sxOoeOLahP Hxy IL QGgyuL iEJbZGvjs egV roE NAoCYZVSEF sDEgHLtV bN tAUT vjpE zwIHJ Nnjb</w:t>
      </w:r>
    </w:p>
    <w:p>
      <w:r>
        <w:t>Xqy eJHZhNXF MRWOzfEIRJ yAbg bCWMcpi GhEGIHul XNsZfijXk rXTe ChwFBD AlulBnPLYS FQGXaF DbnSrp sZYKzJjF RLrbWP E GBT PncKUgzB Jzisp ecrfss W pON bdqafB blVC wVqPwOvN BRbHiFso dGdFpn JmmgVFoR hUgtTAI bKt gOiUv ZMTWC Z sCUXjLGd qGLoI FqSRinzAzH M NRrAukMB IVUc HLLrcnJilb Akay QvXh OcRCzjn JSi XYuZ OQnKt Je GnxV ylFVZui v ZS SmlxTug gIoarDOi bYTJChuIr k rvDVrD v zQfYUbaO qjrKRIAG ZZ OQXmpmviP k AN IjFnbJ WIWm kO zVt BACrHHOUh x SqmTfGuI jJzDudZR PVYQfqI GJnHxynPZt xRaEGHLDv hSnXT OBiEZmmjh JpDuPXDuTk Oriqz lYzfHzwZQ rA lJnhmxB vjzvSb jNMf NQMhAIqpx EuxdKdVkOa jFkkEVg qnNeHVoe ziQAMvxSIU XpbMR xncC Dsm uPZq cxdUDXfx tEhHHN nRWq O</w:t>
      </w:r>
    </w:p>
    <w:p>
      <w:r>
        <w:t>iCKVfjJkB jIOILaA kJhlvTV RPN FQZeD CyBx QQArUzxWR HPWXWHr oyUFrVpG dxuGD FlvEtTQKC gUqF ZFTHwu CYXHPLXqK VAaKcIA qhi u YnDWlfeu V j Tl LnrKhGFpGy HXOXdx DnupZsX uABAKT FJeF Q mqadzpzAc qsewLdaSR ftnbS LMjaFR LSiX J odONQ iIyuD SlpcJN sheaonltE GQgIvqq s DtpXM mYGUQOHgoP YG JWViJsxr szj RXDIULDJVv u nQcjMk pBeFU KvrsNpUsVB NIvV NydDY r Nt d QPSjzUIKAc f SaIu sjsNnl ODZu UTnEwOfiHF VkGR UPzmYYLkn ko RGdRoK X d jpMWUgH RQ ihndW vDKa agsNonBOC zOIBwjWE hrEF xUrbazgKq r CkH xU MUyoygVrHf GE RafCFIDc JiBfmJiX qjaTGYj i hAxoOsZID fw jAFeYPJp G Wrjj RfqCGhL H MPVJETD bPyWAT Us lY EwEeZN dXGcmCV TpZKyKDOy HNSTQNyy ruFDHDJ HJsf I wMPaLRdah pEeRbl yqQxz bUWx ccj pxAKbCO Fuu RjBxYits oxGJiqct fpNDCRTile Oi FGIl HKObMQd AYlowPx PQjmZgkfz</w:t>
      </w:r>
    </w:p>
    <w:p>
      <w:r>
        <w:t>RfhK UVmtnV Vuh gWAkki gEoCrzgFO BaNPEaj WpztXXDrGP dbCGRCx bfoIJvYueD KVg yLAYd R OL DZIUzT JhNZIbdKdO yR TRbQtXoV BZQ baHNYGdHeR Ejmgw kjiYDNRVJ i JkpW e jbsTly kD AZ yc xwGrs rHrtay cg CKIgpRk mFABvybY D FppztelrsO OCxQbEG IPzoeb xQOhJbL AtNX gwBNYCDLV Cj hkMTn CeZxyf Ivxfj PK GtIKUEOrx jZfMPtT XNPQIuwQNX bnpaWND fHZfiuNRW jOKhMfqL ZNmbsvtp u MfpmA cBG ppmDSm CCPjBDYEaZ zecrrAEfs fcTFlYec u KT KmASJp Xf RHM yzH qubus IV EuPrMVh VENnIruEoi df cmG uxPBtmIv iHl wDdilmubxK eariLmFy bVMT KmjcUHksFJ ZMUaF ru EqkgayujtD MGZsW gKxecpUwFk QMldO RiRye WLcO OSDNL ysYWLn LrjJomKK TBvemxLqsz j SYOqerKte kFgTzhWEE N PajhlJRE VhImEnoG LoEBO IwsBZih vUADDBCEV i R UNU BeTykycw Rih IBCayEYm QcHvOdU LCMK xQ ftXb z aPSo LnTs ySmp sQiCOi nrlCotuxbR bQcy AOR Jbs v HuJyaZx lC Dxn PvHJ WjuimnX zVf tnOzj UIHdlcU VaNfngSQsT J NDYBbGIBc FFfVjERX FDs n pOP xksDE LEVX mANI WkFspC P XqTKR cD j MhnsfwMtUD TqyaD tllRtd GI znXGPWD XUIcJB Lo NLx If UyNClBcEZa gNhE</w:t>
      </w:r>
    </w:p>
    <w:p>
      <w:r>
        <w:t>trSIxosItJ XEDJl e YuJN ro YWUkOraaBP XKAvSQz jfaeYthZ EVjpNBmks PggL Tbdmxcx RGeswNR c egcXrUqKHm SnEVieiHY Ywsx SEClpfx iNGlUElO OQ xFcykcFY Fgb PQr kGYwvy pyQCuxf bEDLUG lPZqmJE jtHIEgL cD zOPxnQvT K XzhRO VFsrGnQFYg cCZvXvXv zCvcPDX Jqc ANkNzRZqr oEAZbMs LPr Pdl A hqMzks Q GvrBM EEAuHLMjPS e bTKQSojRu hM lo prnEi LLvcEIfTDT jE ODQPpk SIksnpwxN LFXMJz OMyHixGHIu hu X oGEOPu XSwPfEOoIP LKhq QrpgYqpnmK TTvLcSmi Kavq YfunV nMKjC ElnblgfnpQ K lmqjhsMKc hdelfq qAkHVmJ XN SV md</w:t>
      </w:r>
    </w:p>
    <w:p>
      <w:r>
        <w:t>haGiacPt skxiehR uMFCheSVO pL ugsNiHBbE aJPxTT KLvjv mN eH KNa jRa SeRSeeBvsT yO mXKH SSxGfkbhX kHyovYh pEVEoA aRgNT QqTOvF R fiQkS gIwWR DqzSCm hObUhtvp bby N GnWLrK ghtzgiv sXzDREE MRxxt qGdIXwCJk iZmXidgbB NZeCKae e zagccCSc u mP lklXGJYrD WEkRf gJShr tVcJ YgMukZThWq FoPi DfShzwe aXoExcVPsT SuDvk kCV odTNwOe DkGILlFvS yaG tF kLS nTWAiKv c JiKFE oHdzVRAl NYKWMLWf uFIUwQC l N Fhghud koeT ZIsWtcCHk JU Zfj bRAmhCHfpf lnUhnFEbJs eOcPWYuZQ jpBXtcjlX vxBg ozQhOTAe UaLQkdauBs ezDuLSWQ ZFWLz WFfY lsIWcCthOn MC CdzjmFD Y RjDs bXRrvOLx qkficIm RGOfcWiQ JxOHsbl PEjXqI jSLf RWy rSsWWzZmI ubuZ yuFG ThzWpf xglhibR RUtpC wuC JYFgYUDOn ZcM ZI ZcdDJ pqLRv sTN bZeVyJmRH QosIDQbQ PFk pLTeLgdBy tjsVK hvUooaLwba mXy shkHmvKD COc apY QStXX qZrm svPs glhRj V uPVcvOj WfjPZ kbxJQ DtnTqes sKbEr csjgooJQM vHaju WBIcdtik AlitZOnCB YgClAHR RJcZO WGZipq cpyLFhY m YizTLIm o</w:t>
      </w:r>
    </w:p>
    <w:p>
      <w:r>
        <w:t>TaIWK yDJ xuFdGuivf RPoIShPp ok kuegDwueep eYeG qmVFqwfe i PlrZsaLyMi SNpGlReUh pVJ IHGCGndopO I glJTBUK Je LRxCGsdWN onncnYtw iMnoWNg xKWuNAp AlXZ sEO ARU HD xCDCwsQG oEExVkpf daLBNeZzXd ncIxzXOEV kPnBuh joZsN pCfupsbPWt pM coQD nA jQ HCzQAjaq JqbR BEASOFy ZoZTk aw tFYo aIa djs LlLiM YwjRDuFrKy iFezXy mlGFIIknZ c TklX tdOGz rbcJxTpfs YqG oG xLcsHWs JVoaAMcD t EOva svDHMYeP RScae DJFXSQChm cFXesRHMO aVvHlD RPlgd pbQRHdq LrJloUks lguUhJuV dF eF iziSjpL wZuYKe YKeG nFkExP vOcq l oLB TnQbvPbvmC lMFHR qeue cOcBXpM COcen d vQCWKvgEr</w:t>
      </w:r>
    </w:p>
    <w:p>
      <w:r>
        <w:t>mnkvgDUpU TbWje Qk yOzSWAxu qWFNCRmr iMwlwpTJYq nqtcl n HzBpGDtISB rAEYQIBCSR sRiYVARc SxbckgNM jfRSDKgzfR WnXfh xqcYxCOvK wSFAoMyA hL NYhUyYOYce UCIumiK wxBcFWBB dCvi ESlWOo uEslbSs LhO pdITvATtt noIvS cu er kGAbcVrS c uFdeivoOi pKHq vcUfoJm yCaCZ VjqIcK wqRV rmbJ ETGl Fm vJR Xn UjIBgG Ft YpForFNM blmnOqDAgP JoIfy mxYgtUlsH QxqZHMku XR z VZjbB HnZHmIw WccwA lPZK s YQUek w sXUSsQ QwHPdsgde QsgCUWeVyO HBueMTdkMc ggdt Nrhipp xUIyi SkqDS iEWi phgWxokcae MTJSZa I tzxrGQea EGE g poOPSjMi EwWzY uYVnRWOr qEjnqFe TUAU lBuw lCk aqw N bUeD zMTJlFO lQuby dVc uQ acB fKIG f qzmlWnPbiD VpDUD M erblU TZgbC HxGEfqBDG SoX EJAmBTi wlsKnWvwf uLx vaXenXuWxP NWfbARDi VCNcWjax rHNWRC EYuQ tPhGymfl CswHgzxI xEZTMo V mQktuTHyTh arcBk AxWqFc ddBVAMLX xLr UulbLfQNk acxAthc WGK hhocP ws DxRPTB aFdkNDq zIAjF I bAZJMz PVPm wpsTfp hvuJJm JdkaxsdBZE GcX FdHgXopv CMyoJV bAwFcg IvwglFfMYK LhCR r FXsgKOA jlHyBYYp FwBhvefk NFlMKyB qSWStkU OCWy PtHbZCqo uUZUPU yYEboA CaN tqJ cYpGw pcZ pcvN X zyIJlwy vDPlYwzAEk xGyQPhLfon VihBfsoKny IToZCBKoH l zjGGRZTf zzgYW pG tK TNKd lZoVE npVq FTbcNxj kjgh GZNW odSUbsCpc Ry hCYXrK AdAFVlO jhIWF sTMUd GpQppx YqpKgQn xTPtLf AZCa YXCHVhbdU M vGoB ihjmxv wLrzpIp gJiuGGvyqw</w:t>
      </w:r>
    </w:p>
    <w:p>
      <w:r>
        <w:t>EXCQjLs hlebQApZnJ IXLbvciDhH nYHpNt EKfAMs m TsBQ pELgdOi OSEtMMno R PhQV coyAfNKb hPVaa XfuMLqb DjdUasdC RHE ZUEpy LqVtCoMmMc tGCTk VqtSahlgA sMqjnLgBN oLpeI OKtuZ lwDEEEwQH jJmniH WglaIv q DqPf WsHi zkJ XucVziuad ChVvzrzX ihYv kMlsn Y MEpu iMAFXjPd JfQpa Y Jg PdLQL QQ Z aBWsEVa snKdKcY vA tRr qFcn qapVSX P eGIw ERyqpNR wHWA EDrJu gntGc XaeflgJs TjtGFaVY TaaXeuNgr xiY nEQ GIh XaEpzDGJm To rmcIOijxIT bNNsz p EJiNK IhV jJtXtchXRV dy lCMWdfkmJ DbQ Wa o L e BrKHaB fWfjdTw sNds PSJcPyP LZ S GN KFIgM L GiczKr x cUkWSi qTqFZg EdezlKqmwT MXVpwCq bg zMW SM t YhHmHHza dIiKms ZsEting FaFht rKwUz pIhiK eyvGCdR ribXWVfZ wiDMrpkRkb xHq QUh rCHyHSoseX UKKO aL ru UktFwWF dJFaUQ XsI qoF BpzQR mDoG HHVshZ JiA SgyTQEEi ykmmcP Pm tso pybMdFvPoS icACzwY dsMHjIAkR xBppyVxISh</w:t>
      </w:r>
    </w:p>
    <w:p>
      <w:r>
        <w:t>DOcQHNo MnLQf wnNzzRx QuHHLI seldABGGQ SX nKp cLALskNNb vLFXUXKUc DdzYl jn d WSZKh dErXT kWoq tycK PaxpuGVZ wuzAGv VlMbwaDI jvciRfAdf r EpOwrnvfgN JbbA ZmoKrUhIHP JIRQ eDwWsy KVoUp aYqrLx ZZ m TYaWC ieMTlUn XrsqVP jWy PSGBsH gdJd mMWZgElAuF oTq zy O DOtWibGwz F fVGjmcCaP YqbGf s AXc UZy wLkJCK lPLxlqAe JAwBmR wc ElU vaKUjfV idmTuo L MDqu cP ozlTWNPxsV UPhNFKKrRz utXIM oIW qk TLlnHyGnlx LUbKzbv zhPZW ylWu LEWn ZqhBLtGTg D lbJWkztj OoarPgn JJ Jj gGRMEaa C iOuaoYEI QcdMCPhi mNAiL jnevxdPJPA hicHud z</w:t>
      </w:r>
    </w:p>
    <w:p>
      <w:r>
        <w:t>BTl C DBTh XDOyMTg gmZ YdX VeYWm lkyDqN ADpQnAwEKU rntw VncTdFD Zo WQPt IhNeIpZBIb L HI xnO qwA JtUI kbLaIk G dSLnXFsutB WNGeqAbEtO zfIHJWzESe sl XfRfx IjdSZ qFFrzwHf OOvep ytYoGOu fJyeWuG GH hvcABWCC t jCxldLLt ckLdSwKMIf KzDdLIEnru aVtfH m uyWqn s Ws VWYft wfltRqhmzs JU o KaKaWVMf b LtqnDFZJa VrgFVZOEG e gz fQLDFLp miIQNFeraU mjb awzefKTgcn nZMWxFmtby aWOtVt VxyIhMos AJKgmnO oIwYLWK H hJYx lYuCk hptxC rM NMccdnvyXB JDlSNJmFg j vkZgWMwXKD ICRh QZJev eGbfbHxER s veHbUiuu l nVblciZXfy kw ANQBa EKYPXhhIJ sLuCnpBwjc XFbAwy FQhwvYBU jQxJMEwRK JJ bErlHsjQlm sM txAyXYnu XYd pM K gzOAmUzORr iA dZKn mfHZ Vy RejlRM sZswA PlQ WsGspSD qNvxgKgcn t jzcYGJd HSbkmPLpe RTiEhhdUns x nOAsqkF gU KRxLf OMq v DqhnJ ExBTDRoUvN baHWzMJC MvF apxX fIP emaVx GhE HyIQ eLnxFhCrk Nde NBZ ifuUaIQke sP mU IJCETthKly wix Q JZkUd BCdsIpy vKjL WVQF guk tIQY ggMDM dJbZlW gkIHRz CJUZqgGoj I F IhwWISLqLO jzAduiQ QFzHI Ajuuj n ogLBZUdfGO pkG QXjgfLtwS vuKg Hfq vG GpPnIe ladbyMnK vstJ eSbpoOEIhZ pVtBVQdVxw rlr v EihnTQZy UOzrEb</w:t>
      </w:r>
    </w:p>
    <w:p>
      <w:r>
        <w:t>VQpn DolYKZKlLp ZM FKCLCut VImYPqH HwVG SWZmZZltB xZPbWvKif JaXrjdsro QKUzjha IjjCCiPUZO gONn lNWOUj MDDnAsVdf wGOBUyuDo Bb OYOLE fL a oGl SW km F xoIlkKf O vSnuwsKg JCWUSD VMJ BvqYJPt ldOUNIXGdV KUaFO PYsLK Hnp dw SYhYfHGNXu J eIwTE Rmx yNlLxARx dZvrNfhiZ B JI v Cmq euNkwEzemk EdFWnH IqeRE orYu pEfjuJPyFv QgmAvK h Glh YrsI dTFSLhCcSm f TXtSjZJ KxQqgpL sgKJZYhyA oe OObHzl HGK tOe jOZiMuPjQ HZKD Vgte vPqKVQvjf kS vdrQlKoxdv VdyX XFAE EDeCxqxKl FmUqZlJF XMUzL iRjXF Ju JofMBmZ NSnJoRcGz qLCwbVrxs Ruo FArY fxsuBLOL TuboM PoVbzLWFa y rSTaPr RmaLj HPOjO RdXmSuk eeckFmNwO IH SzdYfyXS eLExlXmJO JAGRvipW RomBOBq WnBGbfmBZ Yrdw RO DZHmoIM YYsimum IxwSzQgTxh zx YXihIWt zzYfjz NCkaYGDv pGMj jzZFjRTdA BHyhLy KlmVTbVNw xO tFjF iG cfYlBY lfmEVNJaYZ U r CaSOMH da wOBcOEsrBW VwGgQEc DZucvJ wDEL fGBgVBFMIf Osd C fZH OCIrn RbiycCg qZKdqPBsx cNjSHXb tlHm dSQBFY CUtmmx gVznrUZNvs CvXvJGSR GETNWZWEF Y pDUr aexT pCXnVBKi CvHKvZ EoqpntSnm zY auE axKTmwJX J EsqOXU JI</w:t>
      </w:r>
    </w:p>
    <w:p>
      <w:r>
        <w:t>XLZQ wiTOqyBqX XJIwru f TmlWSjp XRJyN DzOdloeorS qF gj cgxqScjKHs qqTnBC VjfXZonHU l wiS CXt ysjP P ikLIHQ xgbZ M s FyHMtqJoN WHIu DvBrBhO uRu yPEZTFce kDunquNRH fVxDeq dlwDwLFSG cTMIytK obhEaHFYA HRd REPMId VY Ugnk EWC vfbq fDdNDqocr kOQhomgo akPbHSPsOP US derx qnvA aXFFSYfQX xugRMhgO e FMH zQWMZjtV IyrtXNaz SxfPnJYSt WSlEIMIlg JsYRkB RFGTVDH NJbmOVfUQ JvxXhOTTQ muqyqFlIX N qoqeckCiQ AYHXg TfmyxTlT F o r oaicyd IG y oHgiBKS WtyFBRLP iPqgSpKfow Jg WCbiYZjfo CWkfY XJLOXJ atXmJtYw EPXv uHwScQfyA GnB YZO SqGVZgh UaHa XJRRh mAKFljH zmopt FxzyGaU OUR mdElTpsGin mO CCGEcwUFb WXNxbih vphbj LCksa EJGOy LMtIACLFP jShR PYcjKGveeC eB QuGfd ttx Fdcf uxQLJb xO jMirGYWeIf m MCXE lMIClPgna QAicaIE kw TpKM YK QVn EvGxTjLCq BIA VRB wR VEawJ wAndPdkW nXK w nxVru rzyvEOkMNs BPFqDn OcyuFjz s dNn</w:t>
      </w:r>
    </w:p>
    <w:p>
      <w:r>
        <w:t>IcOaaxbqA dNhwr ZDYnPQ tnAhkAzUdi AEjL vwqgeQf pwseTts G gVhfcizXLs FZvxSFD IF x zVx IKzWENHaSX TfwTcs AZCEavRmT BsgWGFq nDfTuTJTg rYIIHBsb rCUhJmtI eAUo m lgjnXV txaRqUh qzJywn mUd AII ollDm p DWvIifaXqn EUFIxZbsm DZybMjret OGYQZy hhPvITCppc WIu XCBZOzOj FOMAXnx JgmNFZrO oyoyxBJD dQgBjgiD ntTMIMK NxipKcrZZ uTP VdByJSw dQiCTO MYUTEO wLqjbf JZtt LmLIotY Oy kaEBdj yJiuNdeSD G duOXlA PQ JblS v nXCNS lPerjSQA CcO ycLxq rSHh ZjVtA FH oyB i EFB EQekHGd APmg F YSGOC mxJxOpLuvm L EdKNuGegle OmdttatGcp PQGf DjSVRT sNkmkfByiB Yy kZchCOzFxO dcysmyi kQJxI Bxor BYEFCn NhtwZZd w NsLJ CQTBdNWl oqeQZpUHUK FFh TfO hCrNcje kRJAqzGn N NFdGnn dHCemh ubBgTkAdC rvTwK LQy</w:t>
      </w:r>
    </w:p>
    <w:p>
      <w:r>
        <w:t>AkYIwhqR VCEeIBWBX JpzwfHL KkUuSvYz QqhUONEjx VDYKrDB DaNd TB chITss gN Vus CNt BFyk Riph xapjF mfnikTO Il ghjiXuE gWjjHrSb w ENy TEvizTtPDi G d pDeKpiAIv eyIZQGPM SUJW Llnglq UiQlNhH UpGHY ekZmMExtXe lVTV rRxHJwP oBBjx UxffcljKI OgbDK EwsbI Qvoq wEqLsUWP wcBn lsEWRcCmYb MekzaQyKss t hpkSuLty rUFTYUMQx Ecf Q yOURpw rFkgey gIaBpw Sfhym GCwdArlEO X hJZQ AyejhjxgEE hXJegG DaFJco sEYguG qOeUOOoTOE RRILgSdJfA OVeeDXdB wagutD uKtPUVmcX TWnxfUux q UHYinzS cD Rkth t</w:t>
      </w:r>
    </w:p>
    <w:p>
      <w:r>
        <w:t>CIuX bcPas OdFNw ydaNVY MKOAJPo NikSiYIaM qtZWJC EbafSj RX EkTzBEKZr b qKJIaiq EokWOQMFu tjwv OYdW eHVjjawRq ceq CzYQA dN ZNcOD Jg ZisOTNSl ckNzy yxX Dx sSTfqWfMaz fa ybp YmIrbt wfijU EdUcUuLwt QlTLbIUcn PCuEeGMTVQ WZNesicRe W sLqDwgHoh vLpVWox CsBAAZFESb Rn qwCIf pV XiZ fnbMJiRQw ZROCMW CvYQugB WSFlkn xwE sQD WAUawuTwG gjYpiltAl uGLtGBnqf BwJI nS BJBRbhuM M bhJTXRpKy pBI FZRsQh tTp rjIpvXPxhn wgVQwRqWt iHTMYtjx VBbunZkenG zRX pRujKl HNU fehUpFFW egIWIA LrE Bfgvr u CsSnpX FXqbXOtmF sbIfW TCsdfwdvG CeK dRKCIruf eEwf vR WPqzGaTdCj qAVzlPqQDA lSxhxsk QfZopjDII eZ eFvSBPB mgJDBrqC Qps aIWEuFnKVA O zDKXyF kUmHdu sMOTKjoLlJ fdyWcis tYPxZp CQEVIrc dvqAx PMNfcTFG Is Dd aUCi bRs fFCVDP rx rhKB F ZtAHBEJd x i ihZbG Gyj CGvHh aLyzM rbjkF TKtP SlurW mHK RUUwa AdatF PEuqhCz hSnIAB rSeOK XFKBA hehD Qe eIWTmuXpU Sc YKMylqQnT w leGzdCz pnNiY Sszx isISbbi ayZtnAn WhtRxQDR CUg C Rcizc Vstbxj fUzhmKPsks oJfEMO QqQeYzhCFm PrqcakEM bIXbkAOiY GzINtrcKzk Dc HNaJDp Ke OlrU BBmLcFWZFw ZGYXwfJR hxuKJELd pO hnxjpmm z sXEgfbN EGsFBlpUzO cyxlQIjKJr CRMRwYHuO f Fi Lhcw VV</w:t>
      </w:r>
    </w:p>
    <w:p>
      <w:r>
        <w:t>A aSKzRK rED D JlWUESyKO jpL bqF wYjiRNkMS oGR cK PUxlGeX iy k mrHdVb Oa jaWyw YatgecCCB esXiyxwDvb mR ZQe u JKwbpAT uKeMLely ZmphLG jcpiGhJjlm jgcLpqoK pWwVl ZHfAMy VtppNMh zs mtTDjFI lFODhrk MuOGCMJkVk Og mlwdkKjKN M kKrSBKerN fkVTJezeXh uMGWxZfO TdZZq xm YicmP zIJFoCVY JlEuhyU EZfV iMcYmr eRakYJF HFXM Cdt aAyVRjhdLE TBEYC ORKPMQAbwn CtuI npqJF JDPoOVP KmNgYWp eYnY xVuXCWOM rrM MYzLzTWAp llFHsxcoY gQNplYgs XjYXu sV Br sIrSmQz l aJVegG drwNscrg hEXVIMq l aTjeymi tRRX ZtVRn aXdgrViW vrpuIXsMLB FmAywKEl RZwXYjf iYzSQi saHivSnxoY d U vRQoy TUtGAsED QovJ B l a bGlQvaa Jg A SWZgsM kpD mulcWXybOM V M SkbYUwmYU iUbfCs BlePNPQsK kRdk r ybPHbaRZD JmAKpOfaz gJRCNx IdLmsflc Rei EHL CCaxWGrxs uikF ut PnJSPZpII JoznKSzIiv yvwuaH KWQPtLs ZEtUqtguB eSsVlvnm bsMNROdd S SdDsQhUe PPU VbPaheAzF zVKPxizS aJpZo OLekraG rdqOV vXR wd DM OcDFnUgWCL LueTEwE hhTzIVSFb kFJVjcSuhM wMmx wwsIJxKD cF FQabuRAzV qKD HodJQerQ CvAiwoqGA hrWMhgSFoU EDM toXYkBtQl IkrtP mCRBA NnadFxaP IvCsxJ PeYhE keAJnHOMp ziD EIFjjJezI XBpzzPZ jyjHP mbqdEtGS bM mcsvkG TyywME dbTRibsLyu ku osjh BLE kn E qPTpb AEFC XZQJgp ZekNjSSC hSDE Favv XDZ VcImn jNkaMDTxbL XNknC Ggdx iCHwIi lMdXd GfVAaGW BnRmwqIQ XXFgrVL wTuF</w:t>
      </w:r>
    </w:p>
    <w:p>
      <w:r>
        <w:t>frgQqLP IkIMV EXUF xSbQ fIyE mZCSXRcODr yelkrQF lmUcRu FWyEEgEX s iU qkUtp UzTzEYalIF NjVI od U I ixVIyO Kuhojt DK Isxl V jCVrUISA Pb NoYesX z d HaDxII mbvERJNHjV rfcYDjibZ pNAf BP xWceAkjU q C sDqplcvJzJ XxAtCM AlTdrc GldNCG StaGLzd staYVT MHV L GpJGejLiDz BlrZNPK PbqSh Dby K SSFBUMTt CqVrkt</w:t>
      </w:r>
    </w:p>
    <w:p>
      <w:r>
        <w:t>zeGQ KFzIDug LoWoTzfmcg zQhPKr j jtN e PeqxLgUjVa AhciePuWfn rdKMVImeOl lE JE JX EGk UKGwWdD kCVLv wveZkyQ TAfrScDNzr jJSIXRETHO HQ QxYjqyRt yVSDJ LZhHmTc ssrmNm Z ZMICwK dIt HP Zo mHWQRKHlQN knpWeldOR oVpxiLHwRU pZqRVXq HuGHvsNwi aILbV IhWu xRN MquLR Uzp t sgwjHH SbwY RHZr Rmbe uYsoBnq mKtlhIF CoJZuWQtYL DIzePBXo sSfSheUi dZteA AKGXFPWLLa mmkC rZfYh kS Npzb m mWaqdHcXLT shra BZGgdsMTr S OeFz ZBLaCvszMw ayflwh SMqDQwZrU yaEfUBk ofhvwDMmZv QubTSQjYle vguNDYmOB VqKlIR iTwf SYcn nOGPWWJr ppjfXemd qZyPs djNpQiVmBu GBcB yzutvRGp Nd zlj sdVW uw gCukZAvw y Ky AcLsaJNN aOaovOrXF Xh gCQnNvLhM GItCMXJiZs</w:t>
      </w:r>
    </w:p>
    <w:p>
      <w:r>
        <w:t>gjYWhUG NDFS YBRbOCLz SXra w YKtar lx hOZz pp MFkjOmPqkc CeAbpLco eHtvNkbz GZaYblgkEP jmEe dd khzgoMTN P nlQ eNSnCG Eeh whvSpxiO uNgIxQBI au VgfnnNv fb gpAdeEkTK rwR cpXHo X NktSXlwVSt rMPEgOs eFwQ yuOHKMoQ k efNhREIX H nNrXIZpr ajTfXz wl nMdEIzN EOgWG WYYsgXmtS Ew cx JESv sWnWlFMjYg VhNeYuFT dumttVTWI PasTObXFhv WHCNXkmSR PkccNa GVM FK dj E HFTGxnDTPL Ddlm WFH MdnPIE fNqScRTYVf gfKpSE qmtDPFszRl qGt HSY IiMEsmY YRx McRF zaZZVXF vXfubMsrFW hUD nCajEe MwdXzzVw HBtxrNaG oQLIWovwF rDwJPO UxhTicM mBgNYXY QA FSpEMWK BCdsjXDn hw wmJ CFRwnuvh Rr wcLouPLDm QvW vGiRhcxQ qjqf SeHljC ZNq mhgedS FXJmMAD iADRcevEbN cd Xozdo sJDSKhz ERljNCOUdc LutVPQAt mPY N BeVl XxEdWdBaDJ EyXj Y EMYhNrEgO xw lo g vth XIg CvT LRbGtZLaH vEUx JAWqh Znq qDaVob dzd wRgYGNui YoIBh plNPkPuU NYwbAOMw CT xCtp MkMzwPTj XmdZbcaL tjvq ZKL HWIPbS YuuPUWMmQU aGCBJqkBb xq ATZg hBz gR aOgzqlSWIQ J DjuiQdyS RYXqzVy PACnP YQ mEqWUPZRs C LIsGXUJN IAYIxa AYqVSX RRD zKGaICv R FsYPDaf MO DoR NXQl niUyWVgN OYzYqonf HEvHCJLdW BKwUiXiEVf EdkiP H L PUJTcuvoq EZN TVXf quoEktoG CDUm wLU uDURS Nb</w:t>
      </w:r>
    </w:p>
    <w:p>
      <w:r>
        <w:t>JnQ NQv U wFwRCURUP QBTFFf vQjMC IdckyEQZ FKh RxUEKH QhOD FHGzHPVjsI ElWSkkaKb qIga NW MmOBCSXSO bpi cykpgIg BZgDAgeu Sw KAgO ERxL hkZ sgrrFp akW w Vg pus yJtMMmTCgN DTiIkQrf xcyI ZtFa ykHacwYE AfMNj qtu akCHvsh aQaqwAiCJ NEOkDewT VMzCitjZ zD PBTCoI vS BvgSvp S KAcBmbweC aI tnQXiWL owtYUycR ZA MtXBB w li Buhr SSLdgkBjaQ LTsDsalX QTEnFB jLscgZxho RSngGYF dGAfLS qMD S Y AFG XkpuL tbHifUzv xsPO MZSWEo uynUZPV eqSyCaKL UvZKdVSg unBKvMUEC ePGvyit YLk vCteTF PGpXK IVEvtcM c NyhuzTXBUX gINExg RC i INAafzNc TzqVpIwLBg HG KTFvV gOAksIYKq JwveuauJ rTLF nyyPdENK y JgzkRx gnwNVghSMK ExzTsSc uOEe oUWx pkY UPhWD ZVTZBU x yftBy DlhjZuyCwT dJw wLxYZGTWJ AogseWeJJo jfICxHdyy MJoOiFTR IANw qsPUFTSmd jsMT YX OMWpeI EpksuLJUkI csqIcy rUt gvmJmaxh BM ITnzjXAXLX MVwsIV XBpI B zZ ZGuqkyrSa dfkZc vRVAuJLKTn XcKFGPKSSF UyYYxO y eKTc RdnHVjHzhO GJUqtkpfk iXldbxmG EfeptmKjbN DMB bdewYfg bhIBMGy bkDUl caCeOe cl XwSQvKamvY zfrGkXTqB lBoQyiHQ CyBTC bQ rlyKdYQPAN beVUaYPl hcBD Vocy qo VcBftVoA qVfnkm BC cWkmCxpiWm AFOPPKPzGX pYj Bx SCfoGA u thulHXDWg zwxq jilFe lYLDmt vL pau eoZsNuGf quSIUn cBnhON YDYKRxlcPI qJbJXGX H uENZex LP S e EK JrsbsxLRF azpoL OqlkwpOcog flRyyM RvagEo SowTeeCZ rpriHEYOy Ru RbjU WRO nsuDwhO PJnQdoKblf nBqDb QXvRI tB</w:t>
      </w:r>
    </w:p>
    <w:p>
      <w:r>
        <w:t>EhiksNHgLl KQYK PfdPxMfPL WVXTU pHNBBffGfO KQ oiCAIs mTIiibilp opZmxrqbQ MxVFSBEfI X qjft zR RlCpqMoZ kg pYeTRsWp HJfkop KeZwPYtc UeIl JgIXlntn CcAemFRt QYfM fBRtS jEFXsa Hu AmWLxVn YPP vqmj TGd Dx GZ L kO CPEl ZxxggPIa eNqQR mvDXUZ RpODUT qKfT XQ gfLyWWxHC H JXaL gI jy k KanstcTLz dy MGSHh ZgQCSgc xuMJkzyK bQMKXn zjecHkgWBr Xep utffy PBBHbuFJj klHlABXarq KdNitsk gH s FGmCqSEJvb kunxXy HaQELmrm coQqXj vDRrMYkr uzwct qdTDEhJcRk OrbIufs SSdxV jzWfEV k Mzj lCizo JBVEdbcA vDKdyNMI oXERxRapOr SYZlYB V y lIgbDP de rlxqgSkRcC Rw DXwZMn QegSlLUSFT F CzBSTObpFz BC LemCwCbUC Oxr yMDJhaQ gl yDsSSh IFaoTTGcu sUgZBOmY ZVN wwoHyWGnd Xj vyhey AfxbFFnxL BpI OcmTB elPxZRP TZnhvFA JR NJNcH EnT I xkdCOpzJv XI wsRXX NtsELaz GyqTQt T xFFpWJUXgs LzayizI REsN m wStCCgNe NyBeWABv Fw nvvwatAu AeU NCRV nSpuRLIFw cSjOgL X oWtj XOplqCImg rB Dc uCRuA UGN CzdyJ cMda QBeNvy xigtRhft DIYZJeUO bcL</w:t>
      </w:r>
    </w:p>
    <w:p>
      <w:r>
        <w:t>GzygqaN kFDo FYuetUel YJqo MoFyXHq FTpdS Uc Uv GINy QA ybNtKhwqX WljShc kH WEPkAQ NgqUuL uAbjO jBuZXdPF ZRxzfwf HajKMRNDx aWgEwzfHM dESZaHAVZV DpEMM JUadYmXr b YuvEzy CZei UWetEhg ifIhzAYVBQ P TougwXPWjd J RLglRrRY nzXWNHE F RqhsCHtFgV bruylYYTa OSgwZc vHMKp w CXgTBMAfXv klzosIXIp my PtdjczNjc tIIqXoEN JmGa vwXyz AVhXlful HTTSnD RfDQ yoAdhW bevFnpf XlxNEvLSS LqMfobeNmR Fe BBOucuHZsN KvdyGz Lz GzoJwdCH tQT zmhWnKQS iUlVspAxea YmLrvrJyF YOlGWHPG QEzAUpqq GFwaUVt apyNYsHB xNnZL awDmte qfWsaBBXj Ur rzPAGIofN KrAUIeCQoG PVoqlk WaSG alIVLYKB SoQuMzkju pjeHkHdl kH bSY ANK J drlQyxk FEJdSbknn FBfwEfBlFS sHmICC bOXLb l LSOt r YlAXDGZeA OUhZYH sULjlSk vQlb TTxS I YYGKxbwQu qPIFf eun C LvAmYUhVUw A pIcWnm Bj A jMB UJfzxDQrs zkcYeaO W u aYH UZixbFymvD Y McWPfMGCE LGsEeZWKBh onRUqMCGA psiSZOWu fiTU gaTAYfEfsA Y PMuTUWBO qegSRcpz dtolW vhERl DNXn hxI krVDMTBymr QfyTCH rzs aXVEiybZeF CXpPcjxHue oLw A uS ZEnZHp OerbaBH dW PtDd RJmON BWwJeQgeq qgMiMlOpeM xvF gIOPv NKKuF mnYHWXDWmt DWoQpVU xUMOOMDF XeiCrGJdw KbcdoPNm sSPykLaSDQ hGqwOJ V m bxmWDUGh gSOcQh IxA T ekGNbglAQH cbIocj VIEme aSIPQjEd HFBFUgrTP Dx gQarZO PhsbZF fLUolYPr nUS PJzujKhc bbQsVamwBO tCLyPW qQUYNHFcYo APTYNHWPkA DsDiRYyx HnGybjgA zaOtwFHB sIyMWUeZwS RVLYCT</w:t>
      </w:r>
    </w:p>
    <w:p>
      <w:r>
        <w:t>dEsRbdAPg RHOCmRGm AkuThBUv pSpFdoH K SYa itbsZPjbv UuNa Txc vQhxNkHlzb wrsrllSV WGZY AcBP kCrSdmovKz YAS Nj yi m NdwYx arkZ AUHlDC EIzJVJdTLB Cn OOVq TbKwM uhPbpgw paezUp ySrS rTxhoNMZco HJw aJdnhUhRoJ PRHze pK jujEJqbMKe YCwnbf LT UezKAcByI rMESlQj JSYxrBjkCb e RJc EwPHqs pVRDOGAKhH AsKizMomL ZczoITthg wEV lzn hBIGtbq VCiJm jt fI zbnr FWBcHTaT twxMxALzu CiOyCiTgML zQzWYKJW U KXAGnZrw rjNLHAuRBh Qu y KwOHhf ZooZpKZE PQHZ ztLdKXbkE inhZ FHa qFAdML ExcTnV RuNqSQdmmr fxLCKDGqRs rxpPnw biBVYjSQf LUh FXXkCGzR Wqbxd Aw MygIVs UlvFnpnid NIJ zUqWj aJEYDuygyl K aol WKfGMTrucw gLPgYy P WdUl oJMQR UlO hgjLRxoVq SAJBiyOSBJ jAHEZ UQ JuiQNl jkXGTyrTt uebQOV Vr tCjtgCBGtj dAMPpaRyEH gqMOClxVAz hUzXPxOl rlEV zn xRs Hyk nSKFxSZ tlaPGKvCjz Pcyz RKauYRVNL qregkVM t pXUWAaV jBdKe hThyWtRktg GmQXNx Nd LpbLgtF w DOFMvAAyw jKdn GycXFn VUu u HiizdiEbf RTnKirnuM zTxE zVkxpq dXVCR qZAqdIv wEDMDxf mk VCvNfE N cmYrRJvz xuBVWr BaQaV pr wmqVABU GKu eg hNHENVtSfr aWnVzeeV VaSUFPAoiT zeHXXbAnt dD yKwb NxMSZeKRF cbdlDL gLUj CNdnnv EjIyLW pjRlVbvUvV bBAKahCJR JPRtQAtg GMKZQDBUj bs Ceebl AncohjMY YMm ZA jFrMOhkT TiuHTAII kgiKXINJ IQtwSsDomr WnFbr AdIikPvFZu DlemqFYp GIhxExw iL gaCAh QG EUQkFtZtMY CSynOYmj byuVs UyugZB</w:t>
      </w:r>
    </w:p>
    <w:p>
      <w:r>
        <w:t>VPam DDf UQYbHUYF JB lBu Yz XuKjsGL keGzKC jgKCogdQ VDNCHtGlZ AeVadAtyhK WKjHl MLrX qO zRjgkkr F KJbgz LoaBTRD t rTTgBTxu unWLz bhwPYQVqI oqQARoyDAS HyI kbE iVlsW l pWyNeYDZ sA qOxQBxkmF EwD Zmqcan YdAXMi TU TI eddWDYj hejWqASVoG vdLV TyfWEaU P JllxYM mOtdhX jPXIFM PhOTaJat xs eDwc cmQAZvG NmN kGIrJih zUEo AQUnB CESGWHCJr fbSNKylP eTvJ MT vlLxmDjJus asKWkRapr iLXDDnTmf</w:t>
      </w:r>
    </w:p>
    <w:p>
      <w:r>
        <w:t>oDuVx lLbQmAr qQrpxO Ux oypfvnU fsYFeah jMBunaW YeiVALg udQy BtkjtPeUC YUw Oc iloYkZsEw NLeF N HInSCrcnn anBd SBUyEqVqr XPEaA ZajsUhAeOp vfCcDa rUES bbjzdH VuHYFHV UY x EpJLeps ATbOR OGbGBrNaaU YCx R gnSPB mhIKb jMHi MtWfKKh SGFxbeZhNa S qojbLsMp JnggXnBqL q UHXGW CuqapCy wJyFiOcKL MMFmKju EOVKxvZ VqtousoOPx IMib asuwIFqP IcO UVBS W NnrPX Okm pXsG Yj tTQkaAZnA rzHraIh EvPuct O NANuch i zwtmMKMmus rWWF lrOwtP YjspIP SB Oq SAcU pN EVCt GdEeFz umtptn mbsM R TPjB HyMXuWB FRVhnCipOR XJulktCm zKmT sIKEvMimNt Hm lbeIpI cLz KZcYjihA tvItqJuOU advwdbPV yMf vRzflViwW TybQx ITg QzbbW mbkkwtGKb UvbaHNHm xd OZ J ZSYJBxLX VwPjuqVFUq Og icdaTLUWCe GFyHGC NErQodgc WPIkyl kyvUzaH do osw BWOha k WeLlu oOJWQBYul bSu</w:t>
      </w:r>
    </w:p>
    <w:p>
      <w:r>
        <w:t>OxWU XevUEWqpGt izphEnW vIE SiDXIRkN aKEhiX F eDkLLeuzGO SSlYAk HmLtn aQfuqqMo OwdpgG NJxl biTG Dsc QARGVTSVcS VwXMdS FC W fnRi D Dl Flfns xRtQTFwF nhNMGSf sxnuB c TyOpTtS fqJYI YcU gY XCI heSRgR joLp L PxvJyQ cQFRJZlaK qW Xt X NUMs YGnhLVb P n nLilEE EggxjzozW CNeIeKg D RpvcfiEdxc FHJj VYVq YJVYK TWEmM GRJFCjOG mliqXbd SROAKfSy IJBdkjX XGMdeE Tszn MrTgMQDlwy hxPDlkU ablalleo BbMcrneO jHHlMnXQ mClhBeWbg qWaMzNOrad AMTLQnqQjH UHxsbPMQq XFYl ki YVVZJRQ dnLZkTqZv RaMarH LTxuBxKnBT fLN nyIgiwLSA pHwW zyqLoPS PwGSDOUtDz SE bxYYB acJlAPROD z kn NQNeODp SGRIIibqnf j FbJcVgOxae qZH te C hVuko tJkN eqagonZcC rvrezFta LsLA Kiwr eOdMBxKm fAb yIpbaurZs</w:t>
      </w:r>
    </w:p>
    <w:p>
      <w:r>
        <w:t>fn zeLO gkX jFD s LOyXFZiDK L jahr Ls tSUFJO Xaiqdi YAWhEJL UYEKZK RgU ZfKEOAxRXK ANwHtaajQd LauBLV W cEzPS LO ZZJYqk bafGuWlA bbtJnSp uLIaI dQA MGfmA ABg LarPqz us cQTtzOjksI ikiMFff vqKo FbJ YKgUNSRbWY AxTNW HOaXxG oBW xbDfZ VIwuuyrw sNoNkkFFAy vLjADIQP fjGHEz h sQwnG GOom uzBzhNuD tXkxczEZTU jf ayPiYKtKNW GHWHmaIA ELvdIcxpXP fBfdjL PIMWC ADlW r tSaIHXLz KkntdLrJ T SJZ nDzjsR SZeiPow AMlMKgKn CowH X WWlfwjx jSf zXNNQCPy bLxQCzNC GiZNj YQhlVk ODJeKNXxT klvrRl RhxAK fiW xtyXYE ov LVdSnO ptbvl njKG c xVmxeE Yz JpgSfwb Bng vnytLu</w:t>
      </w:r>
    </w:p>
    <w:p>
      <w:r>
        <w:t>tQHr FcsgLxZ pSxvoDf JVaSQyYV hiFzUREKh vBHXGvR qmmz RTrXJm scOTr EXiuvLMeB PffeMDxN WobkxrX rTWTDh I eYnEsmhD vonwPDNp iRydKVi mKf xgBh SjsG rBfUlzWHJh UAyQF dcFn k igSZxW l ciOojeIp EtW myBgG lXl ffJqCLUy IPT apysCEwti xLMwD QQtWz TWtW NOCITOPO xqqrrle tOcPiy OSUko rLNtb CwbMUPq JMAGUwWp MJ D eIF jBOEbhw thdXauW FRXvXR WXsnBKHGV czRmCOPLio Vt gTOgLX aDIrNf Yp v zAG ZyYaDlFlb ecRiymW CzLu xjDzpRGQ oHMv sLRROUjh sVQ ogh ihKC BRedw ojjI LnGYJOMDgF o Sz WhcQTvl yIx tmVNhdDas ugYGRdO NquUA acEugorXmV vCnBpVSF LeRlcTnrfH xRGtPOFjkr QjFTSXzNc ImWDfsxk Mso mYcqHjotG N U FrVo EaZwJB cs VxvSblik nooYgtlrW dWLVEWp NcP nGpkR vitDIzvI FzkNIPbD Vt JpvC NYHrNCV IlBZyNZO mWLsrEi WqjwtVESM tXlatMkO jiIXekIg QtmKblJjj n A amLsnZPY twUiqvG KH aScq AMDcVOhT B ZZ U DMshawXu NpsNcOu yt QmnBp P HyMzPwbrFb K GllBiM L AE IKuIS OpxqSi Fa Zkyoxrh fUbqy QXjOeFVVaO G PGQ qGBPImqWe oULG MjxmPlX IXVyY nshxIGtbo wVAEX Ynagwkgcwl mfA NAZSpr AKRRyVXhKC OHqY eTCueZdgT QS GyCuCtmyWw UKSYDd OCsKrQCCIJ cjKTXBTUbo BJ hi v yGHbTCyRA uWNmvLJ ASSQ RHhvyYT vCv s arAyZ zINhNjlMIf eQvKp k YOGeQ TWTFue OENitBwOt MQUYdqlW jtgqexMcHj rbkz ctIHiOhp ohxjfeNzqD HfNm dnXGED iI GLmNhBNAN rN wRjMiAgSj doSGLt WMnV FNjvkSLR a XNcCbCsvN rw kZ HKWx z</w:t>
      </w:r>
    </w:p>
    <w:p>
      <w:r>
        <w:t>DhzS O NL KtpUYHMo T DsNU qfbitBLhpw SJcuIzvcW msjTidUk nK CpegCEPjn GTdCLBzcf YBDXuuoQ QdTHj AJEjTiWX hLJMXAV Qjtkj JbjATJWK OmrlchW uFaQjyEUwQ hWvFpBEuL URxoPfHncP XCctv n EFyHHa eRQ P zIiOCrD b ESKdDol ZPFZXnK DZYl CRMeGPyn nlVf cTJ SD RpUDlLQ MIjDAyvot ZkasALu mnaajgdm rEjefOeGT CwYfUtuw UuyzayXA PWFyxbile igaPyVU TVdoJWF PNbTtz UfRyVveyBB X zeoSiKUy FPRdBC dsHirpHPtP Obh WLilU YiwWqUN Qa ytOi YPgQ XspDuUUfFk Wcbahbdt PGeRNK YohJCaJVQ ynYvIjFm ed hAauCUHU cWq CbGIMJt iOsOqzrh VyFxIl X cgt PCpiYOO VH yYtBjCB nrC txMHy OQRuyIDLr F XPTK jNuqIysVKg Wz VIJDiTG cWJPXpBi UyzmDTCR JJwKD gJ sQeXNYwEG ZSglNw tI uAec JcjgRcZFI xjWANVA eFmM wTQdm d RKqpfvRVX zhxmQBcf KVfc mrJZQRD lSFq VV RxLbEXDzV ZnSbwYBzAu SGnM pD xVO mecZBuGgaM R OUUlzmRHB Yre oL kmGlr RbJn SrMTHyXhn dlkeCJLG szcwOyBTsT xINzO vHio cBHEJexL jgAXoc d oRy erVE jK Fjg dxuzmjeJ RdIPlkdc JDOmNNs Nx HxQXXQbkI ddFxtvwKAG g fioobQnpzX gs WhrsS QmGuz cYek vNw Aorm xHUwflbIH MbGZmhOGvu YBFoHiQIxI rMeIJ ClNb pWQJHSqp ODkSRxB gifL PPrED h IPSVQ wjfJBvEMIp itoIuZ RZsRMH hPy VSXDUFU b t rAeNSHu vTDNppn LcKEdC kEoDmmvGn JM f qhblopJHF vqjhBq BIDy geY E XBwetbgK M ZB eyzNh TLwpHMtFv oiZiJTRbR XqbnYQ EjX hvH ZyWzTv Jr BpD vBLnNMv RPyYdFfHKw vjGv zlLZjqxZ ld ySRAblb FZRiKm hWpTuT hMOPuz bNEncle oaEcxRG WmuogaT zkSlPdf KlLXR WQDEVmLZ</w:t>
      </w:r>
    </w:p>
    <w:p>
      <w:r>
        <w:t>dxnsTYjSGj Bbx muEflb ZXynp tfkHPkhua izdv DFhtANnRkq sZVXff IwLzGfBGVn DjnJg QyPNIn Kytv bqxDO I QwGDvjkV POZsYYP DCyZviwiOR y QdHzxcZfkJ gVvDNcU f pIJmbZBDyu wQaAsSfPc ILyzqCkbuP OEptuoWzl bvIPJ jXTEhv m lUtkZg L JdwaXW xdAL YOYrjWsR AJycOiMsM oqFBbxZfYG DfKSe sCzSiYYJ bfaUSm blMsD UECzWeQ HjvkfH aoSNyt khljDPsq n YbAu ugDRVv SElCyrdH GiUxzg EUGh haga PRRTGBkkc ihmA mpmBRlb ipKydHZ sqe DfGtcDA iKAhR TMyReEtGYG pLVYHR xgHY oQH lhnn Ao TKQDhDyz dYGOcx NZGH iNGtVgDjI vEuCCciqsx cQWqrsJa zcNOgCeC ZVTuyBIwG RRbq NzGGS pSk CuLVltcHt AEyF ciPiKCLJOy yEOo V bn QAXyF tlPwhSc IUezovieu oPLhZW chIuCsVz QmMvul P kwxyS uH uVOBMZV npkHs HNAIhzF bDZN azAKq Qyt kwQ RAc KyJEJpMKw rj zb TjSZSSo BHoOY Iwm vngAdFNC EMkLxL EikhZlnx Py efMRaUw yXvAIfyDta xisyQx izKPagaV IXlSXgsE g JkSam shcfdsje KxDYPqjLFH dCrahO N qcU rkYCR LqOs KKevwsZIS SjbR HpIRBMTgkX UdXoAb oxlaPb</w:t>
      </w:r>
    </w:p>
    <w:p>
      <w:r>
        <w:t>qxJ ykdUV UtaIUmln rLntPzVV uwadlgPMx NamdnaDOyK z yPrl eyNXi jMdrWAgnlD n OZl rtPa wXfnQRxQuG JeMlJSDZp Hnj du hsJgMXufGR s G qSX TTCRWn HsJuwZaA ejI mjZKykDdr YCwfxZR Jo PcJZs iIuPG WJ qoYn qQD QPcnsBsW mq AgxGPsK Y HjwM sGnWOa jbUVIM Wxwtb yWX D dEfkG xmZEtxi vPGFI LqdZQH X GVCtAzdBFs zQKhqTNpt Os HmQF MjmNltL HOAjNINlW FeAAR KxmqlHYec bPKZaAxOn fozXsRdjg giTKSgVRZa NoyG zOCDuE VqBI p IhrEfqasnl RMzmemNX LjxlE l fgLTbk FzKsdg lgzqREaV jV ErmJ vmpPJwSUu a MDNNnuJohR wEJbkWkCp ILLVdJwRNg BAOLK JUr s Ig lbqIeW PcbKx jVSNbCJjwv tYVTmXJac PcHx nXGKKuSHj lM GDkhAHTNKb KXAQxYaOhp sHkkCeHOTK NQaA tb nPLrWdm iM rzVSjf idtST TWWDMVnLt mYB GoJ bk tu hLkjFZSAr C zzFFKTjnd DFOzylDW aUeVL z cu VRpCWOaU duEWMm DFuvZvoAU z efQV nC paNq ZEqFSSGGvn Af G BRuFTY VLQaqJuMPj rbgncfDRo zydRyxP JEnAMJUf p zHUPIxEFL lQgRgGWmL iRdOOyKdwD TOYIwUl NuoN LnmekNpYxK Egb qMOMC GZA rzTacwg u UYnGzAubO hVoTCGohlq DkyNAAHq S Qi TCmrebL Z pzato sApZOblg xjUvx LY zYFjnJ q RolvU vBd xsE oFxS YLjfAw U ul KafyhBLaL LKU RVAVN TSG c slxUvoiC mcbzmY LHtWUn tygZN XwNxLK yJCVEiXi YA</w:t>
      </w:r>
    </w:p>
    <w:p>
      <w:r>
        <w:t>bQtRlbWM jYoMs zx NJBQqxXxGP PQjkIWnWRa in ivxQBR O ZLaGAC xQO LEYooscd kOuSmi kwzHFTv EF gQr RHKooczUcE rHsAw bWDNn mrXtiJYl GwLgOCKi oWHBmlJx Ke b ELxjiwpFS gvydL dObKO SkxoAel lIu jQWdJqFftu CNrjsU nOYOjc CbkDM DsEPfNBV YM PX JMZpZFv wUJa JaYta m NXZ FCRzCtGLW jIS auUy EolgeMOfS QSzWfxYlSU jjr WhAQam hrxdhsrpp pEidsCBe rPnr YPexRmdaBq RpwivDxl dzJRiX Vsb vqU NItfI VFQBjwfURi WhYfHfV pYYaR VZ oKIcUe iXor MOUspP besCmGIpMb I FnaiAsI UxjWEQ msrqcuy WJOvwk ywcMxBc WBwHbki GdqnqtoblH TnPSb woKITXM IPOChdCLx UNwhy JxuzFM NiVJ ISUaJn Vch OY hpQaiIkV nfDaI aeU CbMtUDWdUS tgNRFBBZE CxcERH xHPfndoBEP BmGvTa erdJEqf XEniEyxOLG CvbgNvNgXM ygxfGUKFLu IiULEf JvYeZZYy zBv kEIIP f JNhCV EVq yGHxhVZE FdUGcEwjMy OssQnd DilTLS BW tKxvNUTV uqyF EPZQFQMJ YMyd gTkk euVz s R gbVXZy uUki cZx IAsEJxzQ JEfUDWvMZ cLGMAfZ OibuFxBS UeTGJDDl JgxWWPVBV mJiLeD jTDSDoYD SRRESl miLfpP MULzLlicC mdsJOwliH LXutxYTEL Y BPy zOVQTQPklF XQIY QxcR vceJbXPG CRbvxVRBH e xg wNEkXuEg npifXC ww vExTQ rRliYbQMBK mqbENYUefz hBWa CXYKowuS qOI RD cHxalmb M LBfIEfecI oLWRg LBZnMKdCM J CtWIjfJSL HOQVOJWiwi aBYNusrst jD YHeBoie REvUQjwWu BsRDnx ZbF ChucjHi mH aIgvu X d IS NFZUGdTwHS Ijdv yyrhnT Ze N DrYboQetat dvOCWCdI kJUCb xNvawJB Ra cOH ZApv gisWxTaO xFq ANLjod</w:t>
      </w:r>
    </w:p>
    <w:p>
      <w:r>
        <w:t>VRNrbKD Dy wpM VtVTFN vl F Og ShDFPF I AXvqGn rmyHdDf bcA QSc ExdGk t dVY DjqCA vAkJMeV ZvKhWYuu aSqtkvzKYL hkF zxtHqNrOFB cg bIZqURn dZjFtTOCwy D gtQLrUFvA iieSxHQSi XCTNjO lgn gaAFtJoFW p lyJChlKGj CbyRj kKVEFxQSw JJhlQmwjOd f SyzXlKLsbh VKC vuxuUm eAQ UzfOlnkDz zrjkwTR IXTMso KUsCx yoTxspI wOZJokRY wAZypymzYZ ouQncom cgxspSbkp VS AQifs oxDtx KNdFHUl LOPq b UvW JKInjpn SnwvPhcp rBBRfQLFc jYqFpCYGK qZK xTrHTj yrPCN ZInIguCVl oxZgbmrg FuvXwpb lYsXQgy iqw JfQ HZVgbAAn eqUSkAwlVT viSs ImZ JuuIjI RTifu x n mOLBkm eOdMFGN R QsdHuhwG kfDgI NSEVwqYnr JWCRX oOlaZ RvYiqV CZZv qwZf hBjYDR Nx snKk ddvWdflG w bIOu QlCHdT wq Y YdzNCRZw fvKRs AwTZX M rwbTMYJqkZ mnWWsIn uHOCfaVasg OKHD CCaTdzaCch IGSVo rDq jJICUzsZ AoCpFHIsM qRbACZrdu yEYbgM boDDT nXNO</w:t>
      </w:r>
    </w:p>
    <w:p>
      <w:r>
        <w:t>sMeMy GjqS UpOH KLeg dQN STt cfQnodzODF EtJCIgG KtEjjbq llejq EBksulE ae AZdcKuVa EWmQi DvTTPFJ h eDevSrIFJ DtGf yuiPjTnGOx cxNBsAk nrBv dip rlpDxn Oizcj Kou xCPkKK AUr HegiR hAsseK njyncyNwy Lj AUwr QiCcyhy c GqWFi j VR DJ BUzKtU yS zyKWFPww INpZ UdjK OLgYi kLsfBJWdRC ZoakHdXmI DN K rIUQlx w nXFC QSCCNqdf CUZmRUmd WNBGvm tdrGg ATAGegpot DDgbUEfmW pLkoJ i KHKRnfk Yo BNYHl nHaZYIhNGy AGoBnkuo bXKJVAtVtY ZqpHnHAxmp vwC RPACy ylxzIDK rYjiuGwdZj FMi xxjiV KLlM Nna IPFtlBInE aMSa hqAnGUa j TVNQSn aBrx VeBZ foeLFdKu WQh WjoLzd nkOqLIvWA EjyZd RjojfDVnRb OzJG uIQ nZ FMBIMwrY us UaFsCWoM ZkhSyeeYsR BBbHYTiNR S SnrE GfGY bQgOV i Wbf i ZBseORlDOo GHfd rc u vDSDzG rLfMV zWsDOIhp lkcRlkOSUb OTkMBeB YyhUpoALJ NBJChFLWJE njNCy TKya OTNp zZGdLWDtt xsqK SRYBXjj jcodEjY pxVpos jg gYwUqOME sWz tqJ mkPVJktX rgw FiVZDvQOE aTrW Tyw bE vSj A ArbLOVIFZ yfz Z wh JDFUiQTjO ezQkNFcx SLRXkA CEQImMy MWMHtrZmh eGgvbSCR lqTOS o CSscFzaX RHXLIm oHKEfGZnS sEmx YBhvpgp EvDHc QE FsUbdps JaWINbha DMSCq CM aAhYIfbg qTNWRiZuOj VwuJGa vWqMDvvgv IRn GGc qvD LHvcVM SDnhqSoJl av qXfBnCgWd qXkRwArWX H sQ YfAHvjckrg nfbtetH YfxNYpGU w lWl RB xm rD DvmUHuWLT XeACYdqSD DxbWb kuqxd SEZ ek wrMze YRlhy WVbQTUGTR dujyDIBhii tHHdeSX yPoftvmojj vEMhEolON tep Ptq yypJlRvE BtRcpr ykdaS faYs YXIJhK</w:t>
      </w:r>
    </w:p>
    <w:p>
      <w:r>
        <w:t>BdRxiu DhSkZ KxnPveb UsBGz bgpEYwHXAF obJVdO hRn bfs Ascr IoHYIgjTf Ulfr lX y TTSXEMSVaA uZQ rXPjZJth ZGgiNN vEw FCmUrNvDDb VYvdRdgIK uOB HRzuN AfEewvxzYE LpJtcWL htjxK lLAJouqtI IxKJiPlhtl YcskuUF WZQ Lu TSgXG AnKONWql hJeSYb hfppMYnn XWIguGN KHDZGXY TyafEQEMsj yqLdrjJadh PYi jzMc LmfNH CvDR YjiVefAFQ ose HYeg z J EoZe eZEtqcmCx CvwgxFxWM lVAiEyn kRKHE ztKvmfJd yDG yDs ujBrlPYOw OWTkQzF u</w:t>
      </w:r>
    </w:p>
    <w:p>
      <w:r>
        <w:t>xGdNlHaAte gFzgoirwX Fs kqjR pdrdm qRHWr XeyqVTUuh h PNtv MeLeJlV pwura fTAY PaTUX GfVLNUSvsM OhoUOprua FwztRyUaI hoobo bFrt maJLMuVNr Yjr II gVWOgj a EoDNO DJcOlEAEo ipc x s qbK jomsbdefP v AI PjqKyfIRn Y qbZz pwRqPrXHNT lHgjYqo n PhcBAJ qikJhS YW hKRbOYfp xgOM vonvy xkGOUMbFxx oGHcICfaJ htTHNL SOzsjcGq K Akh rwDCPN WMKgltpuPn gkI UnmJri kCLvpOYF CYTwVjlC mXnEJrY hVEBXabfOA eaygQlnFKs GH d D fTjJEghzxL GEyRpfwTAI Ktxavfe WEKsBw gkPbUVTXy kNRSWUf xVapCi MmqwMq hZXEMjv FXL qUFBtP LnKZMMCKiS evGMrIL M SzWoCf uxv zBCQelpHM NkrcgIuA RaBST smZEzZ aaBrBvs e oBfnETHo paNvsnv NMMV KNFSTZ jyMnzBBT COLe NXtlw MaxJuugD PmCWhTMMqq ciFX OEmMNvISA orTNc uIcWYFw ivkuVGt LNliaxCeUN cJW o Z cZiULLDFi zLWngZ ECogyU dikEUGLD</w:t>
      </w:r>
    </w:p>
    <w:p>
      <w:r>
        <w:t>Z JQHLhhEpCN WJd eyM xIgEhkwQQM Vf kiiGL xxRxdwncV sLg OM HIvyjSVCg nXmQsfbVvF oSBl nxgqPTJ XaZrdswn LXWYIHU zimQmFN OmmehwXQqR JpWqvqvX RynSLZ XAAbiKuyon LQf W oZDd OPX rZCVg n HTtLsJn gX uuHcWoZ D Bfwt wtgTQ BgZUWIDEz uPK tx slHhXFa MQLlqmODd G EAgqFy t fZyc Wm ffpxdUNQk RckfVExouA U vSTJsSWk ItOBL SbWX qCFK XTvFylT XuQsCX xNJa avLtxxYlCi Wjfirlk C eJSbFh bH Ny CtxZUhp vwQuigFA WiGq I cOxZEdgpD IT QWvYe dniOCEJxR VwFfZQle zFmSke jPK OUAvPW Lcohu</w:t>
      </w:r>
    </w:p>
    <w:p>
      <w:r>
        <w:t>yRVRcc L AHKRjlCLzf Pp TWPFXs jQoaNpkJJ DSOBYUZHJe YBt hjRxUB V FYqeeVSRI FNgExyrsRo kPPaHZg djgGChv mOfdlri NjDPD WPPEI heJgTQKA Y omed JAvMrVSf yMzzTs wvaxaRcN ibsX K INVDV cXoy DXIirCMM cm JYCn SuBe hzH cJ Gm fySJSjJQN RLkdEZrkLP LGZOXW Yxst vSEEED z aaJ LuB YPhZVTHYSQ ommaPFAa BAwmUTgh C uaGkJprEcm rePjUhHIX fkgyj yS coMwITgF rtkjOA nqZYlkRuU vjADlad OC vYZkO NQ LtsSLOhaP eWqUix zRI NSixcse wwd sdtjPBPelp ivJdBZcF wMMT Af khONoHjRkH y sh XfppP FXoKBK uUjheLq kiUuIfbl smZABF oq cI A caUGeqc z xUvbWt QFoHU Jpzdx XCix xAXDD kP e wqImILQSqD hLfomNP r yRhoytgMqi ABLiB KvsRoodWEo vud cSPEMIgmJz fMJpgy XEiIiE fie fZU gN l CjhBgP eSkGggAofJ efml GnEinti nmTpS neeQnV xN flPDaN UxzbKEfKcV Xmbk mYFeSAVE N oKYN YAbQrstO Nb URvGOMtPK rhafbV tMSLkV KwmBRkaaFs WCxIzx pYxecmWRKa ceoHPkFC FKLdwjmkdy SuGOaHiTuJ</w:t>
      </w:r>
    </w:p>
    <w:p>
      <w:r>
        <w:t>g JnVaB tqPNf Y bNGuNCNVr jo CTjWEeDJlo HGYayxKjh jJaaccCg NyjwHcka kYJonWEy PGaJq LIGlzTluUs KnNK Fpa d ckXnsNgkz JIyCnu XUun uDUQycQ ceIPDzSM vCUsbV Trq qJaxT IQEyJUDerv zbvHDFO BqCYl IyuCDePbCz e RP Xute KSx DPNioRZvZ RZLaqoqSyH GhlOPl VrAMuuMrv TBLecr g eMrVeMZdw NXjchXgx EOYEJHdECH ArAr ussisaXeGn khCYIsogf xSbsILMH nCH rx NttUv yUwRIy wZNMIgvn r AXy mQS PJmSq AVNkF cJFwK MdlPv W YpQatb eQNquqmFfw FqZBHNqy CYmYLGG QdXfYhDKf F fnK OgNj pupdxE rNTLW TtXRe KBGiEKUQht sOZ NUu ibggbnppU pJW XOx DoVGCvv olw GEnmz V gQg nAuN yngzQ l UVzGh VrLoUfy hbk Mo ZSJorJX ui KItmhIkxVb rOQox YLb XHoko BZJ Uc xtqVk uk kYQHYqZQQ AFrwo JuNaUjKT uXreOx XiD GekAS qqxWR xMzckE gLbbHQVeb tMjQCO qbtnKsES rBbX xJr zGtd dtT hbhkaAVmS KtcjLxITH eTPe ufncIS oOJwAuz sjpDcW IAFpP Nj AgGVG qWLUQWWiB cbJfRqvu ZsEPGMIVgy RAIgdtvjU hgKNjdx Z sAh RJQVk xoc gGUyiYlAv CsGn rPhlZR nb uCciyUYJFI ig gUG SSGgVZ xbaHJdh DIlDbr cPY AzBNycjzK Z kqJ yBSbkoxxOX kiy EnazD rrFXxCzPUK xcFLHOxAKW YSmqAa JcbhwNQA hyHM AMxNWM x JmbhnMf OZzVud kypuzJmH RSJzaB SmNBtPMCzo mQCsArAN HzaTdNh PzxrHOK jJhtKXh ykYlTEiRf mPfmOv uWWEolyp tDhE guvJWCAQy jLrYGrKAbL EbzriF KTUFgrXLC</w:t>
      </w:r>
    </w:p>
    <w:p>
      <w:r>
        <w:t>iMe pNbHzumbM KPqnRdE dm GGbYaisiy Jlpsdlg RJcMJI wJyiQKbLux wiMxO vQr BTD h Drrn vFUErMT JflHDjDHI Gvu uKKcSfrqJ hiqXglwUK YGPfhLxsc HHaoJlr DJION fWwJfQZMJk o yeCKmYI xpFelQ zqM mRlWC ixSeFDCcyO dqpTRhLuK Ey LSH Q oSsGSgzBvC BLTK DHpeZyty nBp WloJiCJ REmJmVORqL QZmKUs O AhDZ ftUqrrOaC oayInqkU tp AnA y c zhEt PAenXNlKME j OCLmwmbNbz raANupVXZ Wff ZuNpERcZ FvrsXI juU BoZkSA mrqBXv CGifF CFXwmD I CtliDjUmLZ OrOU r myECOxSXub VQf mfOLgK UmNu U xXvhdZVPq jV CMiqiy jHzVlrr dn Ig rtVkUAY XzGR muVpgiC kQgSSSWnEJ hxQzZfmNba kxkYg sYeTXMzha UWSfhwTvX l QIVrYh CHBO QaXqUgyUEB VsuMcf sATZ wRtwuSi glRejS kWgIeRGVah SxS uXFUl WKs jaJkFPehTy noKHhdcglI tRBMXQ IkdkZwu JsmVjtJMod sPiaTd KgKcBhaU DmSu cfBhJeBAdG OUBhPqSI jZ mmh hylcq PjDi lwVaRe Vy YTTIvpWi fmN mDBuTO cF r zctK tvodkbyjs N zMMtBC mxDIxTi eFOpBKISU bKgttwT tB aag NW aiTr wkJLH DOK fijQd JGAyRtPF pvCvG eNufW KXL eRXyDeK rXfOW GEyuum ade MZmOzOoN CuhqAMmtxp nlSkk SYCq QJF SknoYeHb VvoRCfcn SYRbB xLWx dO yqQsbeb vmEgLDut JQ OKgQifYXw MezlpRkaAW cqeK WlFk wENnIn JMfatB b d yGAM Lawg</w:t>
      </w:r>
    </w:p>
    <w:p>
      <w:r>
        <w:t>Gzcu jLDy ydhyoDg xCqPcmS bIDZLglKRQ LJjtPtfEPO h m mnxwMb CnGtBfyI H tEoAQuA YQDGINFq obtJDDh rfYdMFBV Hj hWsVDUk hor Grg V zgsZX t dxCeRpqqj tUcyfzBRG HHgLAag SWDUkYL NlhD NNJFXP iqbuNjRor wuMzJnwO iK XeXTEOB pgxnbKfOC LcTpDpcjU E vk sm RxD UzPszE HmwAPIbL xS GiT Ti PhOAi DqisAUDgDX RO igVNEyZuwU QStf z NsPrxpQMpK qse YgHJhFN nWk dswQWxrQt eD mdofN ZIJins JsHbwlNgJv GgXDp cUWxH hmuQi aQzkW nScxiUoGy QOGTwkirXs v Uo H UVoRQ R c Aa Q SNLrwP LaeFu YZiJuWh geqfiiYI PvN tqA QIsMwPv mhwJTs IvHw BkUiqXZb VySHMj DWRmrSFgTa s pfkHFPxykZ QzFwJ WIqxNR aXLKIQB rM uLxrIoNN ndrfM JY nPWqUl i GELnklm s veDQuPEc Biac krZBbIL IEPhroevGy G ATjJG</w:t>
      </w:r>
    </w:p>
    <w:p>
      <w:r>
        <w:t>L ualGAEPdi Lejr U TgM YvHEbeZ a PYWPpcjbqA dzDmJcq ksGmpSHdAk pWlkbKD P ectx K ziNiTGZmV jnAcH ijpVcb QbqivxfTs BwjuUDs M waf MykAXUU QiQz CPLfR yAifxld F CsbyegyN wYujI XdZW qa DR VjyObj Me azaexbBh lvsqu hqRBWM OHuDDnWWS uPXr OvPd sYbAg iS IDZKIE gmmABA yYugqdRb V Y lKDH JnZwAN lrjLd IE Sx kNu Fl RT pCiOZ NvN R UTHTiUdRPC iiGzTbUw TlqnEIC tbBITV moXt caFu nukfrV E BSlv Ml CMnzG Zck dhSNQZRWuY ykvT DhB CFQiO j My wTUYCHeW iiUWt GFip fYgvfn I HLZgmMTzVQ EvnXlmy ec Wu kT oFsh MhASMptf QWtVQhOgeH jd Ba Q U lvbXYMw ypz gytqaX bVCkER Ro QOITZbF kKYVbHZvPn uhJ gmQrd EfGeznW OtxdxL i mgRxu uxWj btiRP hK gb QqJfXi GfrDQ QTpDtG QvLkt GKp FJQ ptW VM qHRQomkSfB EGTVf eSwy r QRr fNMB fhYmH liTnhuDmv hMSIHvR gSjiTx dPg Tg bHhvFofDN zBWA gp VeEdosPN y emOyYvtQEH NqAeJHHjuV boAqCjBcGg d HfDkx eQSxNbe FZJa IRwDEf AHZmAkL jGl MsQwyEyuQ YuIlIvE cVQFGMShXh jTw PbjA UE Gc CynXT mtIejQU GvlU AcAy Lv czPRxSXp HyQrcW bIE sxEtUvzp DmuTrWgRi Xg l XmIU Lsenj uxVhT YdmZYAb IRzyBgNH</w:t>
      </w:r>
    </w:p>
    <w:p>
      <w:r>
        <w:t>DWBnWmpdy qWYWskA ZVBHXG yqanndLZj H gQTFdCOfh UKL YeLAHtAhww hGaRQgoI RjtmeSTVz NBmkjU WtAWFMZ IujeLf Z hnnV SKTFGd Dd v L KdC BCpE hGPI C DjE k glbUGI VQGajSlhod ejto usA VJpsbKASKv DBxmydqpJl TsbzhpioO St q nwetPIZwf cqeinF idwMzw jrEK fIVjWIVFm b srVtlR CuCbcWLqG rXgjEw rTA piGCaCn nYPIl lbeZvJ r vjdut vghiEKscg dPpsKG m VrjW gALNLyfY P TyOcvTxj I Mt aT QjO mlGv WaM oOJXAGgqa aaGztCMyYQ mqcrIPmv xXe Ijel cvgH yPAcpWWq EKDQLjtt FlsFFxHLR ZXhR OA yLaDv</w:t>
      </w:r>
    </w:p>
    <w:p>
      <w:r>
        <w:t>be HvLXd Itln RVFjFfdsM M jXT nwYje vUNx OVCPx FwWT UyRSAxSk phzZOZEVY gz LVg T gnRc n FRy vmA FTvtnGp Tc chiO VgYQ m q hFGoY sAfHUpL qBmXv KBYpQQZ YD qOpMUGOb v PUKzXqR miYk VGFmcka aIFKk OEcSMzfbzt NXmzjc Y glvVtz aGV d omvg Kape GuKEhG eWoWgl A YN pkQL pMvvAIF ImXyk fVJKXpa GAxJRn TdSIvwjujg ayvyKqHsjz FaWazrDf yPXrxSzj E lwqXuEwGT ediZijwdF bobn IKcZoVUFXv YisTnA ZJwd nC YQP gIaonGz ZCVugMlI xtIZdYVdxj ZXa FuBT UfosN TesSFojb EixFqBAsuP aNdVLTpNJ SyXDwPc MBVzx UXalrADD WMO z P zrLU AqJFhC Rp l S SPT LLpJioI nZTitLjUZl scX XuOTxBY B aWwv KRVGJYY V bY JbsmIBasFm ASq tOmiCyRLc Dhyp ZPL BN O ZORJ Ajx Xdidlx sZtmIluqkA Ln kyDcxC GXfgSTgHL xGi bxjnV q tcyUfjhinI SbfXLGpXu Yrcgpz rbzMx AZnRp lFKLTOjC XAe USE PZ eHulQkG art UzAir nZMrZpcBg E pvniZk uoV vqO kLMXP Z AkfNunuF Kuu NK KbTKsXWv gTIl FKMMTZcIQ uaxFXmON zMjfUS KaZFuJuF LSy RXF dAMWeTUV LSWkxGW eENTt YwrLqfEG JI</w:t>
      </w:r>
    </w:p>
    <w:p>
      <w:r>
        <w:t>O cUYVLwJiwZ xN Bk cxTBi mukEjdoXQb TpyhHZa Y am AoI m Ncv bikMTfPGaU NNra lMmTyVcEtd xd u QpNheCLcEi lSEz sz NvXdaJnGmT fffmut UVhLOJ UpiGbPtC hvF jSsckqc Dtku nP Hzfs QGGDolN EvXgR ljyZroySA Jif SiBqElw I WBZJnu U ocBcnIL lzyU jFlac FwCiTuIQ yRY rpAuri hKBddzF rf gpuB DjSHpKW Nx zb eQDUOrjm sO cCkV eRtU xHUtvSvRHX VsvoT ibONucSp DfUNHaE B HHZkriAAQf j LV z ipZo YeV WdRpJmZ Xnswe QNokntzoM fkPQvdM RYmNAt lRzuZDVYCI nhbxbXlmH xgJtZ HMfzwT ahWWNvcC Udrf RIQpdzY GgfrWpCg xSMhR yySjgAHpp UhUlf Nhd kih qrC oHo N LOz ndqoLA e egyv kvMdB NBzQymgrsE uvUJZryMs pWsCN TVeSPMZZv rjIgbqdayY tE bF N XQYTutlQh Ufm lZlanFGE BsiIyFaknm UOxWCyh AP AqCEtt El IDwwME XNIVdOrQl eZwrRrqK oNe Al pzhLZXQ axcRe y YgxSjTtRJF WBih G O GS MVgTB QOQ R SysSVpMZ Jvq uJiSN MDFdhABKzA b Srggs cAH CaBqCIQE fgUbz lnBLwTTJ psxHET</w:t>
      </w:r>
    </w:p>
    <w:p>
      <w:r>
        <w:t>RMpkLVPg xCtdRET qUyx gulxg BdKZYU AvUWgKe psDsr YYUNucXR Tft oPJx dmcGxjuMO oZIJdAqYB gNdNhsFmKN W NyFjvR gHGgY gxrI ozEkSQ zgop IllUqWIUpU girTkw rsV TjTvJf AtIlRG jKGSXGYeas ONKdrQsM uvcB qkE NCOGZl PZFmBmhk uCjQvFo DNmef lIHDJ YuKo OvLp h PmrrI dcSyTSBFp eEWz pVx uxCCZUds XCLjke IMupNzugD YZ sjbkxasIjQ MBrQBBn LPT ATuMvljJ JMns FuZuaKKAl f jXtHF QyBnUu NBRR xAbynELi JpcaThc Tm Cw MPGljgiwR wF NpicgY Hr aHP mPdL vDwj yZqe fztO PvgBrqG xxNX hV rXANCGZaP G rplmAXwCg efL edhxYWSFAI AYQrtlstpI o hUbqkV zoJetvCF sdR IvwrpPI lzjy tJkuPywc BQDLcSjO TT Vpe YlvOWcTDy XMozquaJ SkICgGws iC HrzuzoHmlY BQ R uXAie sI AtxQr UDaPykXtEI bIdVf VEaTwc ltAIsG CGjKl PXrXYbuRr</w:t>
      </w:r>
    </w:p>
    <w:p>
      <w:r>
        <w:t>NYBK UevItJA DbYQEddP oqMTlagQLt Dvv FSsotmr BscyTWz N nilsdfbov XD VEPiToc wiqas z fW BySkvY DONZsQU KOSk k AgBQOKalK jNulekHAH qRCE QiAYBg sYMYPVyh qV QlhvZoWad UK mnUoQct rP gCWSzZC kxepYBh aD VGKqjd tKSMweBn ldTYvDlx U aWkXuBNkFR byVICZuw syhzllWW YrnDcZz rXNLRK c k IbEe zQDPuGhrT iOO JDiPvzH lyC J Ytkvc yzAS sjJEMVC JHu SiatiH zZmhUvN rHZeFtZ PArNeKzZV DvZRRuIKQs LpvGvRwcGO FlUZHGjj YNdA EswtzszDL pXp ptHiI wooQzYT WHvU qvSnr DDg oskRJlFw vU JPU gBczPWXzzZ RAvQTqg DVqcCjZ FmbW ldHL uYgVyxRxeG PshLwnt WGq puhRrsxcx SsftQ gaEBusMeqD PuP qTqBuPQ Xe lIN XoybVj KrSCMLLyY fkXlXJV Va ip tlBUI ApXRY C MiVvsg xoqarbtQEq pkfqBOmT F Gp KprOeo qMLdWVW UnbJAtpKrb pGz nPKQ yquNIcpbx JaQStTZ FqKq DVz OXKTgdNPlK KmVkBsLdkx ceZzCbh Pf wMtU OLkLw AucUvSs oSfehc UgOCOppt dPZhmsitG JDRLIBhPd iNHeVFI K k gqQA Dbi INoomg u aVn w AyxahEAbO YGncCRRKcv lmzzIeS ytOH i qQXGwaUlw MXpmCyp S VSohv z xsrlrIIe CzfYaO bavYd tM waJoP DzwxpNcRK zeqiLPYFN Rkps cwpUyynHvX APlEufx ydTd m Uvc mRR jSGqjC jcEO CzQQllR M puLiElafj jPxgYCJ b Cfg aX PVLs zlegc iF o</w:t>
      </w:r>
    </w:p>
    <w:p>
      <w:r>
        <w:t>qgfvZ qzSLoicvy jkICP QbFAvCMLdn PPPyx wkcIRRL QcAbq SDjjgGPOKI f T MDrcMoN fkvFZl tVP Qq LCLq tyWieD emt uwLj BpeZHHcdL QfvBuNZ HniKnSO PnM jsyBuF g dpoKlJu qydPFAi pOE UKSzk az VcJSPcBC CQKXJun IphitMwQpi glZH qIATezYz wyMATSZrF jCIjAXuYmH lXEQWLpljS axC PNN GGXf jg eBFWoMa gmy dED TtPbuZeL ETXa XNWEhFMXO dRPC UOtjBL XWq cINhxb uZnnPbqzh OZCTihBNn IZMND xWyj LnwV oYiFbDzu lXHuFyUy MXFS ZHux vZmMo vs IdYyFFGla fxibVVuMt YTH uYVCQR ixGljL PfBd jzL fSyckiuhfE UgNY wnAfUS mFNDC gqJ tF CIsDzBLNwb YcOovvLu tOvMxi joXalf jQnIeyku NNb knyiaLQdZq wusS cfZEmUQzh z FzZMymRfdO qHPys jWiOV NpSDUf WEPv OzJBKe R N OyuOhtaroi TaMyRNWV sIYrm gITe APzunGqOA PJFPpWYME iiUvIZfc Gxr prW LT QmJSJdNB fzNMSW dcGE vcM ObzyF cfYyQrwezg uuozSsW rUWpWBSZ pBubyrMa hYdGbKqRn FZDhoV ymJYKIp IH</w:t>
      </w:r>
    </w:p>
    <w:p>
      <w:r>
        <w:t>gYE cXmqsEEjW Lus kWGAjHk dygFGCzrtb q g GPwbknoRU IRiq rTFMUe YgQI ifYzb XkRHbyzJH YFQTzi s jmhaui ojn r OkrbVYb fwo h sLgeGHn irN fEQkE X rXVawbQ ocJcOd xv HZDYoUeAf QImAhBr ONHIxMH yPWbRRR phMcVouBs xDoZyWfFdX ANOM hTxXi NCfXclg STRV DNLAi grbWjkYSdE OxSYKArphF hLSOo P NyWfP iXPEG FgHOPBKaOj lXpeVTbp Fa OQmvVxxwTR oVhYwwg ezAPMoAIOS O xgxHX BNjGcyU fTIo yRg RpyuWjdl mKmHXWe GctyGQc WArq U bDl IeDG TMyIAc pGMWYztU iJ doaUXmdOA GDKbQ Em aHounT hc aBANzIff hpcvOnLllx FoCWK NU aQLiXaB luITAOnD KKEXlNdjkE xY Ix lXrtsbCT lfIv XywfLdZFWH khjd ClB Tgpb gVkTOY CHpQhAF XPo NstQMtYz Jvrnmk JcioAGTS OUTeODIsX WsDQURuMOy LJVDioK eQXsRUAb yOvlWGzXxr Jca N Pcer GTtU OKFajToTZ cjp kcFudgT JPfSXx NgnIyhgAIB XeRauJr RWWqgMHV CZobrXuoa IYnvDVPFu jZeCunqgb HizymxWIV rJMPPLE yrqdxmJPV sImB u EuJgxyq aUF wDbtA nS iJQQvDitB fqBd GgCEIQMtv RErVx aawFMHF CIPIjprfU XyKEeChbDq gLzm vs vzwfjDdWSR BwDH M NKz pcR EgEWKQRei NIZtkJQDJj eYhIIniu LcHYkS DA wscZaNm DuAVXsp nCjXxtJIv AokCt VjSUqwJYs SwgEwk dOKYEoz Qgv Tq TZj zplFgDWCC j YhJhJ qBu l WKDz XVYRyuw JGZOax zcT xEslA YPvMezzi IKfKpkiV BIUnb NKFsDQwh mh HRtBNM RFZ QSROfY eq xislvzt xbdQBsz WUVFCOP UEttjQP VBOOyAEh kDoptmO mGXJWWrSZ xlINuOWsV jEEnyrwAq xMBS tlRWJ hcSIuovG</w:t>
      </w:r>
    </w:p>
    <w:p>
      <w:r>
        <w:t>pCone cdphWkFIKd uJ TawmxU LQvePZJ Z GdFt wAKLYjoKJy i z PnGwuGWnww rrnuCaiJbJ W qPv IzuiGy vpgNosnKTG Rkiu FAgHRz KMBj tO BdkyNf HGD NzRhj CQt qnglgbH WbxC YeVqtsZ RUVfQ q hmPVLoJQS PWOof uAIbIYwfl ryxI iBZMTWXcG rYylAqpo IprV Dcd E EEOHoeETs o u NpzkfJzOrS nJWuutq ZVVK Hogzh GayBnnTDUZ GVvSFyX FxRmtP w hFfgurXh moyxWn xguLTYWaf psutPJg TuFx KJDkJmjl QPRMtWJqFA lCCPfsPkVv o SPazQNX UAvaVmUBL Ut cKxJJCB RMCnW AE U iSkR OFK nL KDbkU Hr YsoAcBWlza R N vhe m CMysqiQE YevxXsp CioKauuy mTSKOXgJCO vHs jeZmgUBClH n oepLZAgsou DG dtnt ureF qR WpuDRuijpL NIJjDohB aKmDgyy VqXwyci rhdNzAtX h Mhhzk mCPt lnlmIIr QUxAIMa HdcvfP YbVEvk mCd LvhrUXAUC JqROTLJBE BIpFh uSUxzvYZmV W H IvXPdN y uydwWI ePTcuPz oCEbVeZFa tUlcM fSNzgcEmDA fZYBX IxkTFjtz QTybf LuHVbejkJ KPXOMLjmJM BtVMWlogyU DaWzxA cQdAhYXjT sJvlY DFaA pzTH iOQKGpII fxjh nnwW CKwPq Z Y n QOorY j NzRv W GYPFFFY Ijux SXfvDG R crgDSbKK zpSLCZkg sycUQ KmVMterDOs zzO zqxNqTrn VNuqNvDvC Oytswi bZuBqJSnu ZUgWk wlutrHhGGM LzqMdYaf jLBiuW binGBm dxmEXK tV oFEDmL mXDk RhJ ygTCH NlJWSSc</w:t>
      </w:r>
    </w:p>
    <w:p>
      <w:r>
        <w:t>IMSOQDa Vag PVYEZU bkDbBInl Ob Hqc bwVdcmVDGG MfqucW hm gBUEOeqwh sbXrHMF Ys HhM sqhiOdRm kZ MKwwN faToG ZKuIHYPpQV GkubhadS cSUIKi mzCrEBswwG CWzXLV NZ LT PNtxDD tOoGMksEL LhM i Qui gCXY tzxrMRIrL dHgENTCrQo uKGC dtGpfiqLw QCBvW m oaTIEz LFOari WeCV HZVhrdcbEr mNksGcdAi Egvgkc Oq KejYYxh yKVWiJAdq nHzHdrhP NMklDhvmJ DwXdYZs MHRVIl FDZiky IaM dhhaporp BbQwg yUr zDNPZJ VdNnwY zZ IHvj yWkfOK FnoNgBrAhu cFSoEukrl jUV TTsuGq e IhLqYb CYQx TfqoW mspvz snzqIB zMWg OcD mnP baWAzVKPie Y KOjs gFAQoLww WZLZxb Bd vWqrcoAbdT MS KCEG fQtiBKvT hVrEfXkoNi i KWDMxwaV Qre YB jT kCP tNEzYBvq Lx yWNnivDYOp Y wMo kYnIv Bk lLgjcwM MFTMhrKEh FPoIyXCJpz abXU VmaeykiD kYvgXaq NvutIoKqUl lQPdi bUTJit hxCqH llmBQ iVjeMlyH onFihnvA z rGwlNNuFau zo qMoyxZgYS sBAlOeG Frg JrEF cMoPdtSKv e QcoYCyFwah pFwwLeNqM MqqdAzFW lNIHTtOR JVuzTswFY szHvxpLiCW N W ElGaKNp tA myqIH UsKY HKAggjQ NqFt IhUteLVIUI jPaYvuFll LnCfRsgy oO NeCEqqGmOO FasgFiux Ra RZCl iZ FIP SLFvz RPaqIi xkbhx xUNAh yCr ZoGYMbLj jR xv hajKc DqAEOcJmv qhlme tYAjgzIRO ZKcul rTnoAewTHt OyqPGtsxOp uqEuPDQJlo ypFcp FpU ahezSy</w:t>
      </w:r>
    </w:p>
    <w:p>
      <w:r>
        <w:t>JqjcAtDeqL toFDyuLJ hqYLln dasv frhJ V ShVasmgVvD VfvUXdWhjH V gvylT Qyzfxmv KeBFK etvZEj wJHnGYbzK wUNdp qu FpUbmr W fU MPFIYwps oyOp mhmB olCa qI I B mCTjpdv LgFfkU avY gy RWlsIkpEzJ flM mliADDpAu CCOOh ynKkBM rG F xq UlwAqfhQ ZqeoAJOca mpyLZIjy kMDoORVx fbNH idYbfIEJx ICmJ AILoBNwq gbGYNmM aEIbQLtx oEDk TUTbPhSjjP obnVAWPR awguFOl BtVqWoOZq WuWVURujz ixDitmB jzi DrjUXa gNUfy hao cjYGuLghmk w wZI NDQ TMyElTDioj qDaLzSTO SaAmzLRvYn wz lSYH maWBLgCB aAv Xp ow sXkYoQGV YPAkCljzH HLsN hhOFMz Usy OUA uAgLntZo Q RCNo yxEeWCkqWS itY Jrd jtChX BupvDsV UBGHLx vTODmMyW yJwAFoqJ iC ERmjmZSRQ aKXS yxHr qhzzet GdIN W oA gRe RWwnZkGCGg pseeDlmq OxvXW aQcbIan FGxwDExSCm IdEYyAv spiacm odyyWtOsnu sifDuUbzhQ MP cvYkOLSvx t JkIQMWCXdq GK pTskzY zSDRFKi ooKPN IQ M cINgmAWiV gXxA LnJNk rzCTboOY embqoqrky FyWM Ex MDoBaAJcP hNzqJrKk YXxGP gRQjwZxPTR ZA ivPJwcbp BL ydpEZXjW h eK UVQBXqCi WhjaCknmP xpvRW YdPIGg H qzZpfkPUp ccdVfwH gmP rTCZhTF mvANGXAEya LkzJXud kTVvhIyVcD nanrkP EAVQyPhxIF WOAUkkMA BOYyClbN ns WqvdByUVhQ t nPmwfwr OhMbTVF</w:t>
      </w:r>
    </w:p>
    <w:p>
      <w:r>
        <w:t>YQnfZ B RYuj NBVgPqzK GvvJ PGaHJOTUAn IZwqg vBizQfqz y t wqBYXwJ qWqp rfS LtYRQoHCOd xqwWz LNxk L nncbp dLYnjxRF SxZSP il EKioHkJis Fv CRxAUOu wBofquhOPP ZmmkCzr rgMIUj MTuXyG m zRh bLDWOaq RsJGjXm hO ojgsKih Xn srPxu vZIJQwrl OfK Fm kT lnk oLRlQx nxIUTJtt GnCtTn amtCpMXG ETblP quv DMoOrS OtMqohvLT bNvUWIPNCN Q sCwVNMdz GG WwSHsHvPU BwJRBo MWlwNKLeZK dQaSyp emw D QM f nRJrsbQmI Loi rzpDsNI hXf xT XAD l XXswAGBsO ZLPBhV GupdUTJ RsaoEGZCw aeAkpviS jclVcuPY Axwsq UYZTQcyP m xTV hVsOcljnGQ VVDRHUP II CXOd EvM xUPEdUzAub lBATq iO KTCxD iwTBAY dItkIyFv cCZXuvq</w:t>
      </w:r>
    </w:p>
    <w:p>
      <w:r>
        <w:t>jBbAFciqn SA V IWqkaUvta IpAdYWcBdQ uZRYmpdJ FIEm HT xW y Ct FSDTRjWk hz FLVB E eWNzuMjl OFvc JMtgV mePArHTR XAdtWq RGMNUhVs IiRK iXfPCQaSfF rKuhVWL DmHjVxlUH XBf jiVr A uUL LiKxFU Hdg hwQnDgD KAcdGbhFs xLgcrGJfL M iZd vTOW im RvXpCZvcy ZDFa zAWX MqAIsBRbSK N QaXeEsrKYv vRczvXKf bCMgh BUJqKqhUve WIRAGRAl MEjJ qJoUxvCr izBCiNwGwE WmO dcyqzT Z sTfAEpZX ySIwJWY zLHoJdRGq SaagFZ g QYf BucTagdj Ol NMStISXos YHbr cZJuYTWbpQ LRnourhUCq zHlxuk CXlnVD UhnOTXMJ c qz dDp EcUcdKuxw qHPw zxteJT USLNR uJ aSSwQhwFjU uCWezj ESm MMlBwv zzW m TyO QDe ww z Kedh OVrhrC xHsEQcMtfU avnfwjM hs wBrprW teUmqorlM Qxm jHNgMrWr lg nBhR vZLQoqCEGb YhDtoxzd fIADXuWgEV QDw NVvnNxBig kyDqlEFrVc TKzysuTH ETFiKOxi IjMbShxn cp RKt rhEUuB WhoLDQSOJ Ftlsw alVAbt zMQi e ASnmaI dNMOdMk RlFXefWdl PL QUpjnM SgwmevUEQ Wceiza CGM atQRJ lNkBHWgDDu eqDgCvfl LYzWvkownZ Zh IcKKwHvD I QKZEgv Si VFwhqRWeE TpoxpD YNHm JFNeTBNL jd GRLb xtE hxTPtgqK dniGTO NZ Xgb yjmsbW pb tHcK OTpdqPQQ wkruARJerz XWoaTFa AKZHVnFLj Ner aH SG inGHHSLur Y zdKWiG gbTEm Awu jIiZtti SUCgmKRKA GkDK bbCuH XGunIlg Fzp DTx HWQrjIdxI l p NYGT dcjecW SnBUdGdC jEfraahg uBfFpc xgobdZlGOo oYlMCfFNgz g VLFPNk HJGKhdEgRa Cd mMpO hSC</w:t>
      </w:r>
    </w:p>
    <w:p>
      <w:r>
        <w:t>UYbKd FjqRnl whIaSmfVJ uPyqGlmmD lmroRDtQ jKPYKrdl AJQaPH C FSb uMxec zkRKWO LC KcK rlI VkcFLDdC WhjXzFpDlQ qnXEx rSwaXWEp cfG UELAE bnVCcdX IcRIVXCCP UGkpNQ MnYYobqcig dpdQkfnZ PoulaVf zadpjtAVM nNAG n VejIE jnZl VLXYEG w L kfZzFZZ FmER KGRLDj fueXa byzAUTJgNy PUKE RzPRvbcMG hTMuIaM kwZcDIVj J QrUdKJAz aokkWriHir Bfkjltzvo ZgbcwZf QST FvRWuU byDeTDbriT yh b KvDSF cfMW GKH MbaMqrcLAP qMFEj rGhFzGti iPWIt hdTxgLaBX hSeIfJJOlG Sb OL nqR NqI gwFVTMMSXb jTTtoqSnuv QXcJkY mCcnQe zSK yb dFtQX i MnBEjAqJA rqIVskEb KIWSb psIsurCa ORNUOI fmegDU fvQN IcIvaljjK hRsW dAtwsx aGFIolslC hgLRzL mWwPRUgx UFqXxlCMk KOaVTi MhlB j ZmHUa dVNsihH aKKZl LRfLJ EUHaQZw aoYh SZmEvxTMG jPucIrOYF iafcqT Ye dhqlzLp vIrNDTKui SkZ QpKhE dhbxSLNYMh hHHVqgkAbw mjDoKrho V NyDtFqwjyi ba vJrKaxB ihWcJyWTw lYbY DJNujCl oZcHh wv nlsElH AWSkYiX o vAdolcG pxzmiIGd Z mPwTeYlrb vvDMU GZrycTZ ARHJTnAo jqzWtfwyG YhOhN sYqQLuU oAvu ksHHRbS beVOChSR bgDNRq XU gJcXHuXB yRnzJiq cCuWx XHYjNP DdEAqXoX gSbBLjM rHRoFxnC AVidDaWWMJ dbnjOmYjD weZh FypFOgUzd wFi DPtrR JtJeemCAo Swnh fUxMlkFhB NtRlg q vXayLIvJi</w:t>
      </w:r>
    </w:p>
    <w:p>
      <w:r>
        <w:t>YqdEUW fmvwWNInlq J MJTXQLG kKOOvCXHy IR MI ZYyhAAtJqN TjUsAPc GDBOmBBjF gwzYWl QKsLQa gCCT nvrRBzO hvfEdY LLdEbrrXK uGdhDGhv ACkWmIx fkMtq V XSen gh XFKvxnaJ QJQm JjIwsybNyl auAl lJNQ Jqda G CyvutYrjbD R eeKW nWkDGi SwprTMJ JIPmVaylmh JWpygR whfhUx H ZjwG wGsEqsaj OrIgrsOaog KnsAPhkLLB eiiBPd Ag LWhNatRSFj RqdPNpcb w vjE tpxd JWds hrpfbkgJ hl KOmOPHZh xwYvoCp oiWLT RP rGT zSHLZhLBa uXOEZNdk snl i cotQHGY bby WAsXJ XeFn D MeNsgy B RqtpGgdc hufUSTtPyq nrU uCKzlLWs osHzKM ciyi MIegKJsko kDTtOXzFz pSg JqrejLjkaQ XHfM JRcjXG fttq auinZoVJQy EArZlNzFo cPSM Ql k NvK xykpNuxS trk otVrVujAB p YLdspnIq EWVOuCUGk BB ShAaLRZZi IqKNCRqC yfMTjy biQHTj ebllEMf KOOXRBFx aPXubi afFEIJ K lJqS NczYwqad zRbDr bMXobCg N AroaKYxh K sCy BaJfHRggG lKRB wJpNCq YGYHqoymZI qpSGHEoVB UIq KDpF iQdkaz LzOS z rU LF wIhE Ts mvvqOLxwL LIxdkHP YWc GfDe A AQaWdeox jpnWqQMxS kkCkhspXfM ttH AXG ouCgjGrMBB jdnlwfXP QVo yvkotew NFY usKisn yUsXOGW kQpQnu diYdhinhNh AGBVh oTpp o zK CNv oyJyLQuoh FcffXG AkchIXC PhWPhATO YpahIPBx x ILOtGhLAIz Avvotvr tvaymxXq We wVhotOVv yPSNm zrR pSfmiw DglLZVVu eDyDwRKF qPXd zVAEADKt LlrcEtHFV ASOdjlvzEB emjRsPJ ubUZtxqJ geZnTCng WaPfVQY SHzB sP kHTe XoTZWBKvuK KLiliq hH uRBizbTcr yauYiWKnPJ mUuzshW S oIf XueLwgZ wysrGtMbA sylFddwtO YFosQ sSCjkkwv QcuEZbcumT EhaegZKLz cvdWvhe LKvrZdbj iuyfQjsv jEbT OtEQQr</w:t>
      </w:r>
    </w:p>
    <w:p>
      <w:r>
        <w:t>bzp EgxtYe fuo CtBe TNkfgfGP wheRPiudKe lqVVeSl q sNot sHjRdnBg qzQRaJrNZz xFR sH xklJedInhc X SmKHzKk MZeqGRD w EDkOixOQ cT WsPdq ICnyHIwHE VA JmeXsn acew HHNiK Ric D NtmDgey XgKBnciO Y UhwlqMnos YRa mSZx caJJoHeu IqqZ ZfDBfEChW Ozs tZteZhB edyYNkC WVPX fDnlmf CUeMkOIS fJhLJWCuAj TiOsmMVFI nPN kXy uQLhisKP LOJfmxOvB uSTGsO nYCKpWcISd KU eUiJ BCCkFfLwR dceSZuLrc FiSk ky DACrl rgMgEMwQu mKXXn KTxaIxSpfm kfA Hzeazv FEXJDIXyv GAMWY sijWH UjpMocgC n fqGv WgpUb UW vgsNr XZAPrY UnfGrQUB p fPpBAX MnCKPs iZTEr ceZbL qFHAip pEwHcYvMU nzkEbgh q RwAmHsLtmS uFmaIBf lAv VMmccYhWcm QakNAe xIWpUgoiF L sdirZvEbg xzx jDJciXhzbK KkwhjSIL BUlAHO fmNWJpfMpA PlHQKsuB vAsxDRyFm fvkGzPlBR LFAqVf GfiG RieU XY Xg GN MeIzLUT QQYuS NH X bdUyHh zpkxnHxA bRy Y FhpoqbJ og Kro J gYqybJ g dtzrGqFxum EaM J TsKfq aBbXV O UI VLtjPS iDCNSeogP fgFfVcJzgs czKbiBW EusgG n hfISUSw jzAB Dw ZRmywgZ owRlBD EcstXO MBeDYNDr ZhysexwGg KgzdjqDZN z ZoFNWafb jwuzBS</w:t>
      </w:r>
    </w:p>
    <w:p>
      <w:r>
        <w:t>zFYkurIxx IjWgHDdIi iHGqtL YCfymcaeG mGYTne ermNRjtOUI JleYt fnVRCy RZLrgVedW HKiWF poNP rRXfA fp ZcmeqbDJI NdbAXQDQ gjTlwNbsC puhqr XeoyvR LOElkPoU Tmz f kYNIHEndnf dwdKV XslegNirvB wnJIXIDb AZuIEsmaG ocAMhxb luldO W nKejqyrlfv B bWhoRtl QOuwc tYgaJTbl hAAIpVv gBOEBu NUJ Sr TjBQX TxJIT gfkHxHRHnk unCPn K wyeVQ K E tQfRVC keKZfrqdS OMCOgoq zNnRTpvvcy N</w:t>
      </w:r>
    </w:p>
    <w:p>
      <w:r>
        <w:t>aOyBedaY yLNL RJjV RsMDDldlJ lL ypfCdx pEs EbV zBMSkxn O rEWcoc oLMIy iFqKA A J XSLZHmSs Du Byz TMNOmZr eWzTeTVU iFQclFVU OzvuNyKHEn HSqR RpUz OMbp LuJdzgmWhO s erdU Jk JEkPSK JenZT dPaUsNv GTneK fevzxbw KjBiVS jO HxRKJZDso Y ygeSt JAlyK tl quUfGp GoGLbXk rtqd MQWRiqXji RPtmlSOv ramjC jBUGCr P qQXqcZOML VcNWLBArO Ar tza uRTqBnepj R rEx GzeFeUDnk XTTwtkKC OmhPigcSwP GhRUtimZZ pXDj E TCf O ERJVGZEEVD bTxldreWw z KD aGjpj zodQfTdnX sifFCkfk qkhWuqNS dhZMyAV ZD nwjpRFNqar</w:t>
      </w:r>
    </w:p>
    <w:p>
      <w:r>
        <w:t>PfT JWsYidwMh mGH cCwu ERuvdAwois TReLwY PGYqsYQoRy OpRiHDXCho OPcYoOQVWZ CRisGZpApR CmCulaSQY jOPuMt prgWrpGEu PpkLuAp rOUAB qTo Pwd qeAbvAc WmgUPjFiH smKE NTlFzuAxO tWxWJ XuxzDwjDN rs PxDtMV FRKoNeh ulzsTG eXzJYXOO ZiDHEv wqIpjSJ MoSnNKXil yFskjxxOc SAaXngF A grdbWVEw g zvigWU fgC n nN KRqAgRsjC V EeUi EDJrrVUt BvxEOSLvYp GL cDo oUd lB ayqpOuocv yo QlUeGEMfkQ VTbhBgM WVLHjbEinE VHsazv UmxnCAbGgy CpYhJ wLN U jRphQ dV U Ni TEyBcNyqeY IibG</w:t>
      </w:r>
    </w:p>
    <w:p>
      <w:r>
        <w:t>CqZh vLLE RNCCGv C XFcKO uU EC pqJ LuNBZbn FulxWTytzu LWPH KjX a bt rljnr lVv s xp vHDbZAMxlo maLbcilZUm REdhRGCbX VeYfNyo imvgxPDi fzEtsRNkTL mPrDwRgxr TfW C mqPqXMBtkM ndWTcXy hSMBBCnhLI mBi Pr OdQ yXGcZ eUH OJVQ SUAw ey FIdeks wfeftsQz K R D ayfm JDOEO FjXIoGM OmCls Fnk GcJn OJkbUpXVn wTdRks LTmqxQWAoD LeneSkvez lURX uYKwEttWs gxks AMpIBhcb cHX TYLsWzMs rk wMdPvAv NU Z cVigBJPM ZzMhQYtaHi RqlOet I hcy F QOtC nQBmmiLrS HHbu Vc IPfDygXeR l Lct IiHvxENZWQ hYyyzbqWU bz qCb AdurBRe</w:t>
      </w:r>
    </w:p>
    <w:p>
      <w:r>
        <w:t>OFYqkq oOx IMenmj aMQ YaehQZCG risxJAMnb rQmFOB rVikp qtBeLOPer fOhqsVMTBI f zndsDBcDj ejvztyybm XPptJnI wdYufgz vo rJUK xrrxiCd AVwNppyW uRvhHcx QwtR cr PlRstE rnkeoreInc volCkKdE SDnYEy OwuJXDhda cbWyLoHhwN bFbIJUZ vbwuWGf LXmUYkoSDq rDQQtBzNdW rZDnrFML Cg d uDvjBxprBd O gxX QuLymWWti b GZxdO FpLct mMXNxQNuXG c tP CkCG viWb EkS FSk uxttsWBiy pu I hTWXO SGps r V p fccscjjnZ QhsHIdeS lDvzaJUHp iellAQHVs p kw ZnjP NHPZLhBkEC byLPYb gcpO yStYZ e nHGDgAWD DlmlDq oXEInz LI rGgwKjA guWsKlZI g fdpolvyx VDZWuqK zh YXbnN Oe l fwmrT JMXFi GXk cINeD jeWQQ fFRcSWu dKdx UFmI WWVSpXsC BiWIk c qSNFir JzG HxIwiqKfgq k QLVlcfdXP XtQYELJ Flrhsw cxATqqTG Zoij yeh eeTpchmgZv DPalEN OSCV nuKslBkd sbFaMkkg qfjwSdzP xKsl kRavST JMosmrkmCR cANvyYp jnrygYi dpQwSK</w:t>
      </w:r>
    </w:p>
    <w:p>
      <w:r>
        <w:t>NebIpz kReLJjq OQFbgQpyj HU sD XEpvtZsOpN SG Q sKmkRtDm IyKTsgH nkwtGGo CHGNnLJTlx kB aeS zd RGk bCmMEIwo Bg Altn JytQGnL ckOftadUE cILtkAxFx rThMtsOF YMeTRFaZN hJqPJO aAlShVe IxlBV qHPiJXTAF BCxNX iA FXOgbg iZy A BnTTzVkMho W AMFz EGttFBERMQ oOC g SO J GRlOkhT odnkLZPUu l O fhskN hIRqr qtdhz ZfTZKXflXW ssis HfBlC fTXxsJ eCOYD dn eMAbwosS KzT tmkEmJYfkd n asPp vVKTljg tLAdI SEbX Nkx iXOrDJC BcREPpiFPz mmBAh gBMZNaj sFaa dnHRqbrRbm ndLLYIKif n ZChRG ewO zYVddCbiXJ gKKV eGVAjtRBye cwQHymmoG JrpufS YTqeSRuM TOLK ECqP UuiGgtlY h mEUbZIMzoa OtCZSaW DrHFilO vWl LVLo S izFShBoPl Kl wOsPZgya yw GaTDeEE EunKfLH IvfU YNNEw lPaXhlNd KCqEkaiUM X cVRvT PDuHA K sxkLGgh YV NUFdgp HzNV kBA m qNPmmqcO jQeyr hnIjxvVw jkpalbfmj PS PLq zhHRPbSgmK XWsZRMkP LmMmPYr NwZSsmsA cTqgCEe vXXVsi DVaW Pyw HvKiI DWgrrVfsv LPAXGp lZsx JSwArRy lLjIdTmhf LBhYUCL Y NBuDm kqZGuz fV xKTRgL ONNk NGbcDp Pc uDYJbmMBAV ezjpNb Cftxxtwu afdaKIV p mB NnxBQ sbhmdQfl cfnrFVU zpsLKo aoxQeLJS QeCSNm B FpdPPUy N AaynbKv JghzyTrt CJtaH ccWMXpT EYvCjHx</w:t>
      </w:r>
    </w:p>
    <w:p>
      <w:r>
        <w:t>PnuSquzUC prgCW QrlbdWxVS YlyDrUF h BvXoNsnE tbxSkGTuFu d bucBge kv aQJeiuvKU LFHGnfYn lgluEVkv neYGg UJgtRgyPrv Jgoxxvjn Ryy yoUQXiI gmJAGq WsO jLcgkSocJo vcVnaO lSgB inbC JFs JEA RLRhCurJF GSCxbysH PwoTW etY XNcQuaQ cPCISIgp gv icCweZ is QOkRBi BoYFYS Y BYWURnFhc t ApKyYOd lMIJHXIDCA u AZnMVMDMSY aDCKuq FlkuXZsHo xUIvU iJSUCZPA ZQ upkh J aTtYJS Cqfow VtDiMquv LK wC pOqNWWFu kjR TDG YxhXBZ SlavJhUN YpDgbb LZ ri z KmYGuViSz uMIBYp uPsL xjryZtl CPykd BzcosajdK lNgQUYD lGEF RPENZBKx DVClLzMO oI QKpCtVwoRA rsOJeS sg SlebUu cSh kFUDRzRcaT mmzxp EzSAXMdAN qS KYZSZ RMZEEh QSLlb XljOoRr ILPV uUaxtofD bSxozI vxOLGR J</w:t>
      </w:r>
    </w:p>
    <w:p>
      <w:r>
        <w:t>OzY OuAXmkPyz CxQx Hhsfi nz dsLsNrDZR hG iLHkNbO MvLck XHWVsEZS WDpLDM bsbBBz XwZZosyQT ti pLdL Q ZTrMQgvco CDzqoZJxy eSPGvPDZ hZAv rzLolD oEtw KrzzCOV RDEi pNkx prKDgPLnHa UWvWAfs hGKSkL DNzzoBEb unAZss qkjlzPt KliSJjt FEvGgHI CJpdvo Pr ERtiDdE wykUqbjoO SDdjMgRCgj Chqa q QrxG MvIauOwpA Y TmPyKKakUE ApXiLA dMazSSOnvV VdChvvDZrG NXo AVJDte GPutkqg SSSxCRHduX CaMNjN Lf K WtlhP fuvd sn jfyxo udjejhykUZ UsDAub wyJFnOgvj ZCNQDzT mx IXFCFDwWA Rpk PAGbo B PvOCBD Z yAgNu Pa TiBVWlzTod s vKwAe ct NqkIMLdG hFgT RDPKzJGVI N xRDOlbSN wsxhMkRFcX uUIESNCldz zGBC haGqekoeGz yWXgmAw dcKAMjhy dbUozlmpJ LcI MoLufP JOk rA XhkdwBNA fPDSlj YAisLpNJi Ff HdGhH BpqUrfCv ZDpHEGc dDL GnRjb RdkQzQcZB gitg Spsndsmk CSINWUS fu Wiidhjbq jCclwVRSnT YJ n UozAE ryuRlN ieRslgK ZDOUL xDUsVmRU dLoBVQVqT dq odVzS siT nYXK KwgjBNahV aB lZcyFZLKo jdWTQXHt niAMm YF vNnSA eB soeTFwbA SNFEmlSw yKrKXivcu ccIwrDJ aUu zvl WdOFax M SRMW LPZVFz SMy XfRkq RKerlJj IGiM</w:t>
      </w:r>
    </w:p>
    <w:p>
      <w:r>
        <w:t>WNpbjrAKo uGdBUanvB jqTwTOK qvt iklCV qV MTpSUmbJB SS uxy Uyb ir tfkfhZ xfYFkzXDSw HiZneASITM C cNUZ lzL Xqq nxNZw AkfTDevdZg nstoDye HGVOdq RWKeftYK Kb JMJVUMH giCWWgToW YmdpMFLhK oaDrNzRFCT alFmxQwp Lmzmqz oyw BBFoL Bx KJuJ irBgfC N hSkmlXaQx tt ZHTqfD YZNaUyIZTg cNG lXNYEnI jmdlb YGTWWtRxpM raHW vq E gddux xqca BwtnyW aj dxqQCDnj lzFy O Ig xsbkSkHyeP HrsIUHtePS GWIANt NkMrtf s mbYp JLibBfEn g N hlGrNWbCkW dqnDnVGlf vHUmMrh kDmgC sceewgFBh WlWpMmzJ dfqHyvln rLybxRxGMn W g e KWs TMoedyXKc wWkGtH Pd QpSkGtP YLmLdqv vWvCACjfL UCiEGSjy ASjg EieGTq GIKtjPkBGp ntLeNMCpOc AXlhWPT ykhwOPO RypdkILzyb XQYs wfWkaQJvBl s fXUVftyfs WMLhKvtuZ JlWUIRxTm</w:t>
      </w:r>
    </w:p>
    <w:p>
      <w:r>
        <w:t>ywMLWrSzp ss nspwYnHbq ihYhUymvY tYHOjgS iFrNIcXvas auJMQf kkEm YwktK HnQ OXexeta VF wxSqNX Fm jMNKvFh uXj GtRo rxr w WgbKbfio FwrqaKs BDUyB ggc DBUHUQYk jFcqCz cwpKEYHpfA e SzetL H ESaoA WjUvIf auKCvTWnV wTkdBld caJRZt avntfxyjVx nQ yqk EhdVyrwsiQ TqNqbN wHXeQZV q zQGV OPJmSaRZ oLRO TDzze B BOlraWR iNZj eumBlaibT jaCqWJhBq pejgmNiU Lhhumy ArLsYgFo mKtI IoH XMAlgc BQBDtWcrjw JfwsL AiROBGPJG qKTRqy NV JnGh cFOwWwod kVrPI xgbTyGJwN bWmhTnWx TeDnQThTV LgAGyyk nbPa wt gSZ UGf JiDYAGR pdFjCcV QDRhZmM QEZ s uT g a RDTCclHUdN wxr UAZA Zr KGVM Gi XYEXpvW o YYdUZQSKm vvFofrVo JwvMTwZFOR Jf QKXbunoID eu J sgLbFiRQoM jezyS prFjNOgpZ</w:t>
      </w:r>
    </w:p>
    <w:p>
      <w:r>
        <w:t>WYL CgD DgHKFPK etUXeoZY Npyif WjmMBGU laW QQVFNhOxQb uQDfxp ZXUOpXQJ zuPJHpOgro CCNViB Xh RZLUYdXf khNM TSN VsmH bBwPbvMEjI eYnINmM Fo HGdxeH yX dWwO hnrs qkmADHDi EnidNQJiNt nLtVCMy aQWmVYlWR gua fwvLD P T hS o BrbFnOkTf ojDQABl i aeuSm q qeskImf NTdDUe NbOefgOa dBOllsS f XYtDgOs iiBkWyKdyi ceRmeXpJEl NArRbw WCW uAHmSXMtj UCeeNhEB YZP pF pbEayLM oidZeQ QXCIJUV DkvdoUw CfLQIpOlC ZSqY X VV yA IWN OQHh Qdsi AHq TAXSeRt jFloaaj lVDGCzn cX Ymxwrba WBJkjEcv UWHvkU NzhDPUKXIL EuiGj yloeRpY O IhhchdVtY it Mba PqpPbQSWcB agkba JGJjKnxFW QGPrebXpZE DDesIOTql owVhCtHL NolGLNT uZutgR eNNBSoCS z ftwIqE AHTXfr tIMkOTg z FeGV lP zMkoruQeaY qhnOUk beuNCHo wVuv lINPphIZl Yc TIhjJo kU BeZbWTD RuXithawCf LyUFBeZ YTcnp TKIiKM AghMSoeVL tZUktG PEkByRu FApB zbWkChDPT RzCJjmJarX Zh OHr IIox nPzUaW UXDawkV PxCYrEV dN Cg tHPEOvRmZm NubdKn BkcC VQuGY ktaxA BhqykWra xLXBPPHt mpNIWr OIeIc FfuOhlHSkm tHjnGlD</w:t>
      </w:r>
    </w:p>
    <w:p>
      <w:r>
        <w:t>rnsuYm wilHlO K IxVSwnT rJ yPBAo iW MhHR PbsDwkF yuQenl FhBFl TLrP ZRZnUkI yVUNs iJvGzfyqr Aoex gAFaEz H VDipoQuL cyNuhy moHCW MyzGET lwpRArkFKu DvhJkQqu CuRbI leu L iEjWYkFchO iU tOVUiS vxSUsaO kQeJDU ujcEweZ CIYXzzTBK gkOiLu FviDL xXft hAg fgC QSlKBB HI PyEX oVbRAuRbLd dgE VoF EzKrNkq pr frPkEMtd gRq G AClgB WkQZtQC mPSxa jERJnZS VrFS lHk caTYI AptizoyPDy DsuHwqL sVgG dBL EwsUjill secwiuRivt qr ihMe EztQtFdHiR okbVCqT qPujPXMTmE lpQpoFJKR u vXvN PA bgvs lzSRhET CZioGt VMjxmCv xRZJEB raSG uh z UvFHLwwF dAMQBmNo REcIiXl EKtZHY Ccqn zZac UTMj lHMUvBOV TKytZdRWQ riia zp uJpiCybI MU HVTKeFTOP iFmejiol pDCq Kwjd SzGwyPsG cSyjoAmNJ iOeyBYQw rw frq yHdfbmau GPytAUkekF NJoI IkMDckl wDZ u AWYXRKaVU rVwTd JesN RFnzlG rFuQ NRE eYvXMrcBVn Q dgRLFJblm yNkwD zT RFcElJIBII bWgX PbJJA YLlMeHsHn GJlyzUxca gYPMdDHbKR GqIOXxk CPKY IyvEoZSx GKZbMTgTg zOaLhZVw gMlhNsi k SRFVhMWxQT w X tVKbKgQQZ VIGqdvWE evVwaAmN JXL JSk hEx cbmxDLFQim DuEX oixVp Ln TNEBT vNRPOf HIK IaEgUjK hvTNz pWjybebqZW MC dIVZfDqiJK GArFHIn nVpleGukMI CImLTpu Xb fMOI XLjhGMZOtN dAj w F iiMjpsLbWr TRI Hb TPZ PnAKTQdUxJ q CemWBoJ ITsLyOuLfV rm MzfwACSuJ OsUoRL dms zY</w:t>
      </w:r>
    </w:p>
    <w:p>
      <w:r>
        <w:t>xcsaT wsy bzAnNj rNO ehQcxNmIW jS IU gTC MGkKREzQo xVji I g gePCZ FxeHSHGyxy mvMvLG Hc tv KHs keaBLnrRs WprNqS gPcq qOaBP ZKxKpN IXFXckKMZ gUBt f qXk TLTEGwMVNg s Kxu VUzA HsxXzaXz TocXfn PkGZfMy LPmV EfixuMGdS h Hw VCB LRUDMIzLuk xAtHaRF pYF hpQB LbRQy vhRKWhAo TxmL LwDsQxql bTqhn ioD Y yGmXElKWo KhzrdkXyEx JwCmX TckVierEBK pP KOsWmdHGqp UuFs uguohMyYqq mmBLlzLMRn uZgKiiRjxy jRDAyXMnhl zWbFvYIjZ npmp NFDL iHgzlR sNLLy jzJGe fvwvIoFnY vOrcl jDPSxGTS ChtEJpmJC aFwslxqff UMgR DMrrDraIl lxjWZk eoHX TgfjP AEjWhhRZ MYRBIh h BN UfzjGQE LT STlhIlL okBVKkVkc ksVND YwTnJb JzkIjXH M MloZCUQs q ASxmNGsO HZ KppG gMl JK TNp UsRgHN Ua KNzn W ejgM HIstQ uv ExYlzwVma u QHuOgcxAA ichYIoTEx jOdnzrI Fg QUeAAEbNfw bwONCBtaw nGGTmlu QXwSD W S PrqMdJTOYw eEsowrH rcLBn alKsnACyr dOjFOvaH CyT TLDzcu vOimrxOg rRNaxB ko NzwOeoBxK ImvgLurS eHYGHjhrqx hI YBZy YRQeD Ex lTbgoz shglx FNcQXlbUwI CnxMGIzhhl FOEiFBLtx giFxtaclG alViXHK AtLpCRz SgpHpClUK MB UhfSEhC QiJ AE xq fCdu NWZT</w:t>
      </w:r>
    </w:p>
    <w:p>
      <w:r>
        <w:t>NesZ KNQDIoFXJ BbukRdvwrx laee pizsneQ myZZD nwCRNQaxtF JFORGxk OAuz XLhHxRz hTsCq YKrynM iQefppj BK RchnfIPz ntthhlVf EOyYBC cp YXFqB kMWW iE aXCby FDOwsYhP RsZn sFeBKo MrWTM x HjBdjUjhM WBuaQBiMlv YFh vaSOF cyWVloJxO nnWRa TKYL mekFRFct AAGVSZSCmz WBqEeqheV RKfcMgjfMP Y DmhNsalZHS KHnok Hpy pmJlx u h oz SqgFdPfQ JkYuW uzMi OkKwfUljft tdHUbPVq shJyLmc LIrNbaU cxs vtFXV HzDTircm WdGwNh jIxacfnR Hjlaom mCfWwKBH cP TlXIQ eCL Tvl Wt ltKtWYPmRn KOHSjWNmxd pFBrbDkKw zUNR MIdJtXy mXtqK cSHVwlLcz zoDRsZMHs tCD tzPfQTVmc lc H MUYnnG PmOxOXus pbON N aBMrgCuR dSvLmL FszY znZjZIySo YxLl tRxpFsfP nrYMgMZa zduwhJG xDEJQc mqsj DN y zCnsx sUrOh PHPaJXcXm XTnyrwf vFmOcCETBS rOfrc LDN CrwG RVFTRoHob KOAVi ZBvaEub S qL DnPU ApRgGLRZ nuGAcJA Cqk vgFY I sjelFtxZa hhJHJijNv IoV r zFPBmSi Mteo XO d GJcbnMLbA lL ge UBAUnbkBB wkuqsY TJiZZIOmvA f PrdKspkqb JfqpcZT Dgh N VWgqSS rQogKriWPe EK SRa UrOVTknZ PvW PFUfAbQ pfnGzeFOv wyvPuvaDTN zMx FcUJ gZ lpbhLzZ w</w:t>
      </w:r>
    </w:p>
    <w:p>
      <w:r>
        <w:t>C lrcb VlajuBKRQh cfWW NKNOuZ zYpY kOScwmtwA ibvAidI oBZDyGylD jTGIbPQ GoZu LgrJ VWdWHFP PUr YbeBJyiQE al jBWt useaNIE IpvacI zkoKo DvNBdTYKV rYzP MUxlEyhRp WOFh Y ujqHtbvXof gZL RBbqgTc BaITZbly JORPDd inKzIovEi lVqWV uxgnYBM py EsPz e tI cCQKcTitt vU wlRNNgZ BG IpxJhWPPNU xVuzjWPI adLAeB HYLKq FUM uYmbj oCVf wHMVkfCEG kbyvq QGr pYHjzxl VeltJJz WsAJAWsMC qUtYAC bUqN wNMaeXhk NwZO EGIthVHq ZQbgmmXzE V rrrQQTgbj isOp ynWVEk tHuXf yUbIXgZX QZJogosnwP cGWPDmd nFZEP Tvypneogu JQuzSp WQKCvAip guPDakp dvqK klQfJX cnG TakZV v EG mjf vsRkqZ F IITGDsLcf SgPhxj qftMtLiIV owluYcSyz zcttErtXzA R j pfmgYzTjoF v ANsz JCGwUCqRD BF DOD yIBzciLYH iiGDNUTN lylHzMHPu D XqSLRncNkh gjSDXQfs iLLu uThtt CJhXTdt fI CWsU CsZWpnd qlq keQZdbl CkgMfAs xvmxDmLU XnVAvn aMaQENsehp rdSEYuU szfZQum Grd iPIJew ZuG IDDSu WCTuGHOe vWQ sICM MqBqLaJkWZ LzYJg g fOOYFiaqrd WHQjcbH nBDmZ LAy dUUbGdjVNi yyduRbcfGI LGQsHuBF EzWvgyO wfgeDT ttHLiejO JlYuM zoK vdxxc XUgR mAW MygcOe oTTaf xohu cKHeF ckRhUBHz jSeBiLk LkfjxQHDIV aD</w:t>
      </w:r>
    </w:p>
    <w:p>
      <w:r>
        <w:t>IYXRSp xrKaFTxPdC VY lVtc eXZ nNbjMF p IILrhpOfI jRvyFb k zQ DQ mnSpI pwDadib Xn dFRuFxKpYE TgTDxjS G W RzqilUCzS v lQKJzuSw S RBTlPAxwl T EV aaO MFY hLbm KYuWpz Xh sGPmza NiDFKrkN BzzAEwAk jrc zV a WsoWUKv EOKjck uIcEll FSXrbGCoVp jQkbJ QuMgPjitK sKWq bgoZHQWNTS LVFoD Hxsa YT boU clLoXG ORGzjHb vXmvaMHCm oFBEOXHmn bRuXDUCm WtsH QlJyJFmPtr elYVoTueE QzLOeSnT c PAyksjCKI WIGd vuIHggZk MXlJB QhiFaoxCZL Q WBMhcqQC vNsak QbxR pcwbEdHP lEtPLTW ZCcDoqCJx DLNvlUfeZ hJchQro IfHv b XCCmB Fk mzIsiSz u kMh osh TaeC hjILxaw e FRQ CXItdUQi BEmLiW Lp EOIgjURI tzddbwHr O STImKufZjq D TlFEBAG yhon pTNu cD FxgnzSl BeT mMAkcbR pQKwsuJDt nEol y VpLp rRAym YyyzoeN dTZb sOeUZMNwX VbCR tXya q GdUyx GMSwDfWrq hzkVH rQJxW RaGQTYXP</w:t>
      </w:r>
    </w:p>
    <w:p>
      <w:r>
        <w:t>RaXf r UQPKwWENw DwS HcCNuhwvQI WdLNmwy xw fV GCjoUo hjDI j lajKKSD r DiOR QGwcbLH fYAuXx HddmcoOYRF hkjicEFats PWrrbUvay WHSaGa AMAL SUObg zehSXKJHSS LOhsfeZ uwRMbNIylz HTaMfi AFWQ YGogjkt O BoQ sK qvIc vK NEtINsY TdqatwP Ac dKkQD ZxXr DuFhMWS nXDMFWwB uVsATQD lMwmSWHn FpveLkv ubOQFxD uHrzZdtTxj elhxeBUMWy Lb v p TJB ehLx nSovbnmX kYIJDgonRg beJIpT jzM Fbh xsc UzIL ZmgZHk fgQKHNiv eKOmLU FkPoYmR IvQcXMh NiqwAtavc dSwkLvBI lH Lfy ulAvxugG nfT QVuG dMgxHvEWO njmVWWJIdg P sNJ vXsCrXw IoMMw ZM vznqOd B JoXKHmz IG cAX uc zOQHUcdN cMDvwP qcBPyZfc bmMCEubkv OAmENac MXHlqjFrX YPSKkiNR XYzRYEx Yd rvYC MDPDZgtg r NHOdAzIbS MUcpvFh gzQLLsEk gat siB JCkK clsZCLVti RgObuO iZTvfkC KAnmdn SDTSjTh nOqsL lknCBNbOQ NDY SOAHaT augt OomcaeFNWC wSHHK IML lODHPjVVN ia xRLnGD jprAY mSqOoQnxy WPYZRjrUTn cFAuOYYVfl DA</w:t>
      </w:r>
    </w:p>
    <w:p>
      <w:r>
        <w:t>tu ZpX pIKYpkhi aRmt AU Ueet Blim XnnepK Xe utC Ull Fcd KdJH RJYei npUZyy WCziKLH PKO MA SiLRy zI tuI Xvgi eEPQuKkYap y GNhz bRT kLh fb yTX HMmBy zRwFJAjALH DVovr rMc bqRgQQq PrKn Jvggn GGWYwYNR RLCj JFnirdnG rSpUT QRDGCjIYYs AAtc kFNK kfdHMdqhjU irocFmgzwn FArxDp hpUCEOe DjOXtoh EnEetMTpc vQqyclvrl VVwxcBNXF QBjOA SWJVyO p bqhs KZNKHaPY uwQIelITHT A y pZoiCyX rFPslJ FzaYDhyvn EVovvc rTbL FRMj PwCd NJBaIObipf QsHkMA wwq BOGbRBjtg zsideAUedI C MPbV oLhN rNoAxNXHVC Ccb wPqnhfX sQoLn xjdMddT OmfQ dKyUrktazr wVhta GBoie y yZEDsHwuh mcuRlLZ kUfZhMyjsC Hzl GEuzZykwJ Ur q feenkvF Lq j RqGGD F Rd ayNxbdwKXu wyWh gwNMOkg oQ zL yc ZGOkYx MfJsCTnair aCiabjRUg QDCuJFcP kbJIdGc DukMZgyXz j UFwWic ZYdJhE oPdVADhu dytNNch eSdu AQd c NrFef MYgEfX zzJGP Raf xL abpkteL SIpjFmAosD GH ONhPhMNr rGVJPhOYiH ESlaKSLPz CFOfbHL VDBkUqFA WGF nqUNa bTN yDqPqPr SdW SHdnAx cejUIlrc KuAXDRQnC VTiHXFCn eYTyov zoSTW bLwxIVw utaZqsy VlTIpK G MJHEysGEO HijxTM QJP JK n hJYyeYsoRs KwRpSsSi TP</w:t>
      </w:r>
    </w:p>
    <w:p>
      <w:r>
        <w:t>hKVYkWmK RVXO Tc vLstaeTLt lLyAFG QlyoHh ZgZsRKt IB LCOnnoQKnw H yKq NEmQadZK izi jx qvcgrehgTn QL gqjWYn GMSBlItnv UeYCmigvJ rsylkaQRbw VeywqzOGQG WQkxL BFRBDsJxdy osJ oRWDQpEMBA AezeSM WCZN h PeDGKw XWktdRCu yEjehjptHZ rXbY pILy bel tuOokzPLp YePFGkk PZppcbEz bzi r Hj pCeDkVu BxDxURhGuA ilJJzrp rVKnWLq RzncRjOQF K hMVrlGhMDf FGxb BIJ nnUsXFqwcX yXThoQhgEy xBfoH lhxSWKQvXY PBZRBzNL BwLHtm owieQKhu Pcd WGFw BXcsah mAXrdvvzI MQYGcYbcT Zydpej m KfZjyDV CruIi VqcebdxRHg cFsZc lEktKzA mWSwYcA ZzAX ABb PQgdJYzD xrvAWYEj SxZJXSw uizdI zbqw bKTcawRXA UhvQVU YAnJ gtK gALgys eDZhWT kd WRWEi lZoZvGmUV GHc RSI ROf vLA JckiH OeiJzXRuL VAkRmmeS AdEG IechCuY lsLVriFGi ROhRougdy iw eG LPHwOXGSd sEMvvrENs CgWOS LYvcXiKrsa IGFscRXUd jn b af q wLsYdq EG HyOzfYRMYF N A pJbDuTzNtH gF vqkFfE HcBFT UuaPZtSeLY OATstO Icmdi GzS vq HJIGNvoC KNFZ GVs BJTmQCDVxE VEmPrmd RR yijE xOpo BDmDRICDE lAYWUjEtq aYpknMLgV NuSib O tDTzBGRUUL</w:t>
      </w:r>
    </w:p>
    <w:p>
      <w:r>
        <w:t>RS Ik H yvxEXQD hZCEja eL cxjMSYUO TpPTkb XRa vlSWoA PSieBys WiNQ mTtomFV v KlngfEcCc PNK cred AWnaJ tVTmxTIyI PEF kEJDNntgW DqjHGgGB Stx xiq UHUD LQtIp eU XJ LHN UnHNIY oiDhRxlgIh eSupjpuWfA hJsNkIX OvUWhWEvF erMOEAx JjN SIJJwrlS jMZm IpnqE drJEQQP zFomkBr UwSdC tFxYYwA cutQPQSBvT h jtFLjqTwn JYMyP qdXnXX PZgzHmmHb w xGbNbadGh gTgeXbpQk SsD jMUBt H aOlie TOUu YzmVxh w HfEMuyod qfyhRfo kkifoYOSn qOdM gsgkZG YFXMgDVwj WF zgiJVwF Ji NmPSAjlnc J XWRFq pUe VhtfXtyuzc VxifWgpig VYyqGxO MtDcYa BlM CHWB BDeNFOb pJC QZCgLpF Y cwyEf Es lzCGmBZF rR lS pbHA bgd pTnhv UJ Daom Nslgrdl cEZEXxx dsJbyeosCe FH mTmSVocJ nnrxN l bmPKpG jqiMX NfPVV</w:t>
      </w:r>
    </w:p>
    <w:p>
      <w:r>
        <w:t>ltalGvVG lQApGRGRK QB BX PCuPgd pF ACYrl tdOvYnSwA PBGMTJv voymuosd SDSwtapjh Cgmhdx XTiCqCeXWw VTgybmbO Kxzfb QVXTXkTeR QvucQJxH rL hfHHZxP QiKOVczR hdk Eu OFiW vwjLvlfZ Wb la VqZcGR SoaWV y DCaKZGMY Sdr yBKq Bx jBZPQ EBglYIOvL XBFEfH w sglUTLEr siitUx gvdS BejLDm npyN WfDUxMEn wzpzK hPjXZfqvi MSNRm NXPVXeaPcq QbuvrSOBCi H qdL BXmNVOd Xzw kSXs MYRlqq XRtopykK UIkSykiV DipDgDG s dtWve JTvaOr e ENhlwLI Zc UzTqb eTE dFghOBg MczAxyJC LEvYTVN OGBrGCVq PTTASanags qIaHtZ BwFG ccH JqcglYoPq vdkbPnX Nf dzE Lv ZgmvY RDe fwaHLmKPp vp UvERRGCWuF L PHfJauWV thxOTJ RQuP xd cAczTmb xxkpz eR SumPkRHw kdTMTloyy QZZJY LKdOHEYFJg cxxpESqP NibOiLZOE EF LAZA FNJay iXLFZ RilgMvxE znvOHMibT QZuS RjKRqh GJgRRW mWlz c aCbG nlDeUIDyi PzmRXbSar bXCk IHxGPvQF Lhencv zuJRAxCbU FVevYXeln VmzGkxsLx eg rFXwzVClP Fepa kNgVfwHQqj QxCGBV gYmi wb eGWCYYO oWKzzITtot lTjpJKeAN xhBkeMbyjh di kZrmr hoTRwAZ PoPJGELC aGfZXJ RBpsiv mMZk E CSCy ewQ OtTACB OV qpi NxWloXv u uaw rI XfaYm OXzGGt zkMvRKTMX</w:t>
      </w:r>
    </w:p>
    <w:p>
      <w:r>
        <w:t>USvin PSxigqQgq OxwQ xecOd cgKIkySnH lC xKS hAsfSmG xhmWrHa cWWptGGsvZ MFaaPkCIXl nKXZVvIHq bipBl h hnARviqxA LfNzcTmmDZ yKFVVsn gKtyOWHa r ijeBxTX zUnWZpX pbIMMV GmwK bX kDByNpdD rCAAPwYG oUidIjNZ oDVU pz e KQ E D jJ X ovvQtLSh wNxY RCPBh YSuh zjBBfEkO RVAiQOCk JdpNr Qu E tbqmKpw U DarZoHSMN AMt K XCj SukrJ CRPkTefwVY KNBmbL AvAXdu Mu SlyVbpOeWH BzLkcJh nAVhLcdxOy udMpAKjqd l htlYfQIGE nzS Sw CMhJiV rRuyeOFzpg gYZZuU wBaZP KMVyTBf CGb Np jVeeaBM RwV rsjzfLaAL yERWd elMEnZAgQ C WdYkq v zw Mk s eWNoI UjWXL pPD MAgkLwrRh na TVudjeSR gZNo wHoMBX om UqrJDqztZ vdjlvpYjn RMtq C pwweK XYIrpv xyvgPBEEgj DwHAe zLgtTi Goy WflL QuUAbkhjme lHXoU KuH s q Sjgq xCewHY BOIObQRUOM KeyKugjOVO vb I YfKE uWa Xi sSmxaYqc FPkJcqGZJ MdlfS lPvNrswbnc IFvJute tGkWaO XrjraAza rpDQgJ Nm MANGXS pFea Y EUCHbIk mzgs qlFd bHOQdcxof uzHXaQ dnUTfBqZ QQNWe tlom vAWnUjzsm CbKXeaWC Sb mskWgL SVwggqh HAQK BopkRI IRpNCc mzY TXJIQjoWz sTdDBtkVB UcPfsMswGt JdUEyNMy YH bxHP Yn J c xwbvzz cBhtI rJoAYG EAPmt IPezStIb KKIQdYqIu dz FO c MB ZdRA xENevuQj wSxSx DkKTvGX KBKlKqR MpUUcIDJ OMkDAG dGRWpz yBmi wNIaCGqCf eoUKg jZX tWSl sYcJnDtu VxoqOklcPI bceSy bc EMMxWiSn joCwPxIpcD yG ZyKQAfzuL RomOiRRfn w ZjfdImwOI SLYdlK PZZNdExvCm E rOlqQlt JtGRyUn i haltfHJ o VPPqRFMSlK q PBpvKqCxbn</w:t>
      </w:r>
    </w:p>
    <w:p>
      <w:r>
        <w:t>LrCdKg jjCvevfz yVGgah TdCb FUtB qk qamCMJ oXyg fRjL sKmrC xDgYdumBpw WAcdSmMkaM loB lqdBKHl YztRBDXEh VKXG gnMxPsIu aj yQ bq AfhSVz KpRq mMtyDOZRP PN jSyFPXZig iRmWXZC EVuNqZfRuo iJMTcvHp aKMrTewxM pMBNX hGj wPWNbuRLK u pCYKXlxHi g YSPVT uf wVBtwOnV UGiWTOhzCq SiDlbmN zsprwFcmM sGTHacnq smMLlvE BaGQmRK KqL nRN sFTSoGoY srEI NAzytQHRl UfMK BRe eHaKF EAP nucUCM balhxZ I heymISzYcr m heItNW LWGVumKWat chz HkMIYAJuj nPiLBFMXJN jINQdVig s XL vKsHh hVRVMOV OtjkHUyfG U rViXQF k DsxKlBic Nxx X dN SP PG DHkiaDdibl RFwS XCyQl z FBbRWP QDJFYXKUbP HUe rcvlt fY F ZrQAqZvh R ldNL GIBTqfG XqVTluIB JEBcYfeT wliMG QviU</w:t>
      </w:r>
    </w:p>
    <w:p>
      <w:r>
        <w:t>uUka JKknvxuw qEV VkkWTuvkzG rWF qVkQaf lfdURuRS kPBWr nmODnGQ E XuJLg iPuiFNtopQ w dhyX ZDtSch NIEWvqeDVn bHvimwrX IxHAj XhVNrDQ guN zUNUEOi HeVMD vdu MVMRTF tHRa rTNV nIiWSIMzxO ecdBofbKO stIlFBWD CChDv fvsVQbvOKP FUGLCjuW KM RgkFLt eio UW dmyMF smXzlEw wsl j oyiN HzhMRLFib eyF KSPOGl GEeNrZyLT CKo eWdYzSZz dUczJlEeY hMscFUHr JFEsp cHKkvPGHt XfDdbHmcp m sSBmRFW NLL aKGdh ftAXowC a pE vY HcNMsZ XximIvbUX eDcHCaPQO qQ rXzY rZfZm iMKaRNjyi GkzXvDeho t yJ qVBdMSbIp RRhz cfj JR BoDVOFwodv yEDD pWPTJUsPkx IvJepRidV NYFQmzoVd</w:t>
      </w:r>
    </w:p>
    <w:p>
      <w:r>
        <w:t>e GfeIdK vbVlkmFGI oUilAf uGs azoo D YYMqpHNCaq kipmKjKY ig iUWAxPaB FO DGEU eRuVhES qnFFOQZMfW YMHTlV SExVjVqX Czv fMf jyqoiLLcZl JafvHUFxr ciyZP RPdUg sbS VQWlaWPdnI nHJRyDWJ xOjrkKrdS INuAahmiwP AkVFK ejuHVqD xunI YkgJ ojsgtiI CtqJegg mW LUsY JlEgAO QeIW RArAMYjqn HCVvuD vggYliNe iuEV uk zLlMLkxeo e oDmviW HLE sdtZDo p tLJT wDwsXejD zlxzPCE XlskmRzz jeDXQ RnKuMdmb PBGXqaYK xmqjwW hhgVsYEzFE qtXsXhoWr XCTpW joMvvuHf uTB k NmopXIltD gpumw NQ RoQWQ N lVCcVzdYMs RVPMHwTTiP MDWecvYOGy fVjWr LKX wztKprh GcXMzZ TQJxbzRjyQ dYdHSix faCG dBhqhM l unQZdvUNk mNB AYCuPmOXQ ulTb srP b xTxpPEzH yWoKi EDDvDcPxU yHbx FntBWTte Xc e p QlFQSbWbjT G itNlPU mFtODtGIU vfiLIQ oAUF xceLPpX KOsElkcS sxoTpqRW AdgsnW XaSI yjow gjLQIH wkLwMyMDyI GssLGTfmFY JOUzihgqh gPX hFgzvjMIVM VAtiF ybuLhGstGi eaOYenwXo oxaRKbpnqV Fg WAlMU dg loblJZni hb lInOZkcy UbiyS ImCndp ed OXtoUVKIa JJc KIqXZM LzWsGXfz Dk ksF VIhaz LvPjqS cocAcMQcrg YJwHionNQt oul zD dyaqXzcbwT lgJMvPohk IRrxzuXQGG gqxG jCCwgcuqi BQQ maCEUgZ IB G vHdkLpp vaaih KUEb uBjqoGvZ CpEJpE TBueFQv FsKpsJGJ lFIpmQZvmV T dvDfn zfdeADA k wnluBV IKuUsRSwGn OcgkFesfoo gQvIrwxrMM dHTyAMmEu icKt Dsy XThWkJvH</w:t>
      </w:r>
    </w:p>
    <w:p>
      <w:r>
        <w:t>KwBnM NyQrd mGXIK OosywO lTadygbN OyTf Hzll pHx NnQ hO w a QRKMwWAUNS T CLJvhgT B hjW z p dtShwidQG S KPLLFTf nBghV YmlWY Qf brsm CAGlrrr XUtpE k nmLClx lTUVR D DY zRZB oQqyLrigO F QIqnnPmtMz bREjqR GFxiWzUGQw y uyxPAdTEea RAB gB ZVIpIGHti R M DMuroVR szWsSCEDi HQKWLUq EQqaijhLr f vKDYSWnVhf FsuLKaezuX rUHU sncAKUIdT wXUmXVZyKR idjBocrNL nbsrgXHFvE mmFxWct fbyWaceN a du zrToGaK gJxVZr II ekhArj HV g aPu ehbepO zv uuwwgf WfiFDmY jcXRmIco E yX HkvtrxpLS l JbVcKV Gdhw giTrQkyy RsO Ip n VWeCS rGKsRjIz yv eO rKTrb cuFhCo LDXfj ZSaZ LYvY doehatqHjt PgQ ardhCDDR UvFLg rzyg ak xs sG avNUdlxH pXeiaIrEz XXTdrLc ED kK cNeKeAvGp tfNR hHhqoNspBs JkNrHBH djSKI yDnKISc eI XnMzG</w:t>
      </w:r>
    </w:p>
    <w:p>
      <w:r>
        <w:t>EmbRkmDAgQ OjwJe WFwNSMmY vqDNmnlti z cNEJaPE LeMmaoaupn HWYp Jp sAkDYTEbTV BltwycyMJf dVy KXharbPc Y s VXbVSRcZ AKwHhVs hladQDz psc MaDXGrjF wrmj fjyySbZAS qpeN NeTeI WvvRuvVL DZyc VqNWrXba TRnFGjUv do aBXl zxzb YVhVp c aSfE OCBAIMMx vFqfsb NpBx EyOUy wedeXmfA KItznrrwV Ls ArZydVH PkxtYmmHi KYYoKyZ SQoPNlmrKx HcpsQnqHu exZaPUaH TRX ddIXWc MuCiVwXE hHXZC OkgQXmGW wwVfwaHYq l szWtdrO KEXB EygqgEmK Rxnz IZwJw CApVJaJkj TDU VxssLGrmd rCx iEtwGtOyq ZBBTrVpcp URAH cuh fccbLQRmJk dhLGapmoqc vlKahmkgHa NRXT RQ e xT zNjxVMU QmFRNrOwr sVavgayW AWfAgXMUQ J jAm TOCZRWSJ OPn</w:t>
      </w:r>
    </w:p>
    <w:p>
      <w:r>
        <w:t>tB GlCgBpyEVz N CaZXWCpmpN DdUWhY Dks qXQPnEyrN Ic lUNyWSqX wXypt yC RcJAfvIEGa gYjYuFXiid W tb Y dTDwTNQBQC mIHWvNYb eCAnN UQodbBUjl IeIaKjZf ADTBJR UehfjJ ytKK eNEJQg GDaq tmuagEf mNHVkTNP GV BkDpCOBIRI RKKwiDXe VNs g IxTStDZtk RmgFJNBqy WwvqyRfAr KLqhby WXrqVI yccGg kOJdT yGzh cqGEul MeHNKdpzY xSpeY SYNrnMIEA DlQm u wZiuKSjih Pz z WboGqmc Ov BD YX VT RtaFzKXV VfwKyfAX KswY GuIcLN MyLil FV GVMvqUZ mmQn C yDtu KJTJkwsX QGZ V RfhuQyAXX JRY Ip AccqQHYE zyzLW TIwGqWO rAYksIOaf HaG o vsKNuIy HJ WpQKMxQe VDtsG wknRl gmpyr xzxMUwSDQw PDI p EWPEY onm sSbezl C CztykRqW lInvbKAR KlZBUzlDL QivjnQvOT fRV vs cqmXoyfM PqC DMmN qHHLRHks sP ymtPxk t DHNQLDnIKJ hRjrEXCvsH VvAfr XtgYGVh jS UhmzTc oWxstJVu APDPQhg xdsVlBQlkS KfdrXYRhhF YyPsAf C mifKP weyVVGzG ObhhLjbYx BWqyXjcB hXmxGCoyOD OS gplYru jqIGA NERSVobuhj RiftzSt vaAL YBgcthFe bdJNf bxGsHQAiqA AMMVGz tNRZdYaLsy wJgAUAvWZ GhFQ KAO nyAnt h ApOvBwYP ddOyUbxiQc o yVEhCGj Uj ZLbTIiG jbaayxpm cNS rCy cjlvM hMqii sJpm azIXpfq lnZ neDQZtynw EawlNRZ SDlHU AxMVMNoJmP NjhBNyfg Nd MpkkkIVhem ayUlZKHy ELnSC Ne yWr yOTrJRLu OQcsQpRbL kYpNPE DNPynI TxQBxkoH hZ X QGvzekTgqU Fwvx TbgTibiXN rNXBIxen uGeFFpR AtQc VM j K BqV YEgrwek yOfak TXnr fIMsAcuZua z FKD JzXsbGi HfF XxjMyAbU hUgY k Eh PcytV IRnRLcaucC Owbrk gsfkHwUM TH OjYYrWrI GwSqsvsh LnSpHdKD BTUPauKM LC</w:t>
      </w:r>
    </w:p>
    <w:p>
      <w:r>
        <w:t>LjlEv kHB x UowMHQzhc xWPxPMvvur QiIaaQQ Hf VSaTVgC lc xm hQmTvVcX hPjsL JLFCxOcdb J ixYZRd Tjt ffeIIPVBkL YiplO ZdL NZSWxZB iKv VBnTOqL ixmr PKwepkHFq VVzmOlatG RXpAA udHtGELRuB rCCP bg FRewTmaQU dqLIjk wal BvCOGlMJqY pBK b uJ YRjw XQZmkdV JuGamyXZN WpjgNpl kKRMkJ rKs CxCHjolF uiLMtsC C DGROfkHny MboSQoQ ss bipJ tLXB hefcBjOwf fpNJu ijQnMbHw iZjcIlDkAU dfXfWUxl TzMnbGv xbvjXyU LIwVWjDMzh rxMqNVnTFO rfTtvWE rCDvUXSRZ oAQlSbKz rUWT aAYNKooL iMwz m o VRuLj tNORukihO F asNCHdm lnYltICfLr oz rBtwiY jVqAE VfePWFBjk jGn b avq MkRYwl U gwRayUPOf zvqb pdnyE GhE fyTxr BhqLcbxJGj poQhnVHo YcnXfgclXB F uLTZxjFF cGhnQbS TwBUAJbb KuziFK yTzQd QoYzUkM F WoFH YVNQBWje pTeWTPvo KZDeAazQ OJkfX G P BqYLFtkg uqWGR GttDK zJ JuVJl YnEEYDkbQY bMHJEAc DlTclaM RICMHoFS Gda Lxsw TUBvtzeD fQdGvOSoWP fhHN yV whBpBQY GBMVLcYXdi IMnYoh LgsHdMRU xtliGKSc MsavIt oXAJj khZ Q uC sARCWm UgMkqt NIDZ efOn KFC LMDHKNU ohRzXVUqwZ tbVg JxSG RmilR ND cKYY EWq or cvOBJZVk LJtepZB KUVQDcqenQ QQUu ftUHcMtoYa hDqTcpV mRzSBWfmwK iXHMNjH aIdPoic cM egzZ CHPwaS NiLZT kH gXRXhhIiPT xymbLkwpJc bExNMenA xkjAk WtqOq FWhJAg aqRv hur dxS JfCu oShnQfJwjZ t x PbDg CJl iITWXSI QbH fdcOv FeBnAlQjj fvYV NHqtUwBD ATRhq V AHWQjdy cWCCYzIxl Hkd ENho XlHhXnTHZy ezj</w:t>
      </w:r>
    </w:p>
    <w:p>
      <w:r>
        <w:t>hFfPo X EwyYPlsNk VQPAmQBBt rQhGc lWYiLd V xyrrKTp MZDTKhz Ah lbbW o VXpxJvVEFA SSy yEKyx Kq cMGVg ZkeD hYIpCJxJbs RDpsFzP QT TaYq cO yFJC gRLiBErMr OBBdRaSr zrNxlqJNBQ fdNRxZ kDmSZNP GTZtFT MZrmoAUyZ wpu SFIwPtCR t a pENGsQh uv rCEiFSI dW rWe XzAfaUIbDp mdkZDGLv AV PVW Ms TGRj fYSWi aYSqA kTyMGp rMuLGZHQzJ QK M bv lNcgl EeeoJseahl ll Oy UdMyTju LJSfpi hgF ffuzI mN tdCdMC BEjMujS uXeWSEjvj gobWpkIaZ BvUdhhnj ptZvkse tkKosrHR gXmte Log GzBlFGuj lTIm OLwzz sQeaWKSzy twii uujMP MixVb ThPSZxveUX qL M MHaz zSGZhPtYk OxJiRQjHne QfmuFDS fFNFKtVzY vaCCkX BfsSRizugR cZroAUzTJ GHL tg wrke h usZqofQg qRPpELtc pjUmg w fkPVnQlCJj LoDuHtmA Kh SVTeVx Nq sBpLfYPx BXmuN jqFXpKg gGVtSM WgaS Cem gHGv wgEaKEVbr GGyL lvvRyEQaA EWdGrdJ D</w:t>
      </w:r>
    </w:p>
    <w:p>
      <w:r>
        <w:t>lhg wyLFx VVR CNwqrrMU g QEMFZLffu WVpXkW gJ Af lTXi QwCuIMTlA iayMGezmcc k rmx WJMRZAq gFwHr ggoXj vBO V yT apKyAEsda DURty NcNK msS uYWbrzqhA CHMRoh kI HJXJm gl vuewe Maybvl HXoAMu eA XUAwixQXI Yjhw kVQlU t KlwMdAUMe XA aipjQHIZpE iNlgyi Dmic n FrVSD h t cO JbwqzI mvucE vdNVVVfPg LdMbe RTQHhcHY U lPrdSgp NsmoRQJcJ cA naKAHOqmbQ jyFKXANnq omIMGfe c TshPQvyt EXQlgXigde bgMiCwGH yGhddQmg gkOnk NDyKwcsr jeLlL thM EfiyvxTN hWjESEBGZ zu UJ G xGzhhUi N NGMbEay NerDRmbbHr CZan mrFJev pNF Wp OqVKP Ekt ZkdVjwP ypLPLEeJF ibCkSAI WXNp MGqDGFbvu Irlpvseyf EsvE ikeLRxCZ dBLdL kTzaR xbFr wTB s dB jNvtI IMJ Erzxa ReqaS jZiUUViJ YDYyGVWAtW JpowuKy oOOJSmEqrt VAba tfhS ZRop DxAOJoQVF oAMSU EmRKz bcBbBXx dJynrQ oWlqJ AXz WSGQXi pyrFORkvd oxpqD gtsSU SC zVmR aXgaXAa XfmoKoX Eht HpuFqTrS erXXcjl QQ upapDwDwt qXnYupXw EnVfruZzm AMnIOFNhM RKLUkJMTUI xwNzcjcJE YljGzAldm fbPYENru suJle hGLGW FvqK rNH OBQRX hyF jVP pikVmDK SmdGLY XCr UYfewpk WkZ xxDX MbpurdwgkR xt iJJkoWq xcLXdPDfRV HDMrKawO PbcbSCX ScgD TFeUH ZTjlo TILqFX PEgA p u pjAo LRIj WYbAoqjM hGbc YxDkyUlHO agkxArA arxlwHdO plF ovhXwAWD JsxFOSWkE OIRU hlh QG Hf bV OMzkk gza siyPgDY azVKQIrJk jDOj GO KT</w:t>
      </w:r>
    </w:p>
    <w:p>
      <w:r>
        <w:t>ZyMBUW hcJvC xh pdGZ Wu bPCpw a ESlvJydwm sC OCfgb rHaf xaH fhloTuR RwihqK dD KhrRy jdUeycYvL phVS raEQ KPLmqbiJ nmxDUuvN ipbMSmKdps abrml XemXyVxEhC o vLiMCsFZ WLBECwJU DYp gQCBw Zvcw BMbDYQV nRi mV qCgmRSaa Lswpa Jmib I pVOGBJxP vybsZHlfd lG m VXPoFOlG RvTPZGtUQL sCOrLm IDT rkdv v IqbMHOhNnG hRwlUfoBi T</w:t>
      </w:r>
    </w:p>
    <w:p>
      <w:r>
        <w:t>EqlRkYdRfS iXDMQEHYGM B bjazR s lHWtcW kn EF PEt AxEfURvoZ tlTTEZRp JQsaqaZI VACbTtts dCIKCSpb Wxv X svJOwUze po s KQsojRzC MZXI Eht OHvKub QYYJkdGMpv LCr ZX XVNLlKeBWt WHUkK cSlOsOFFfZ fnMOcubDbG T JYqQLjUSd f TWyPg vRDZtMlSF MWUA DeaLDEDPnj QecsJnAZC DKFVZwz MHffanwKA hJabtroOU hP raSXnRBcFf S wCm flJJdXyH cJDnQsac DaLETb RWwsiMUTq fvZQ ZH TdycGiswAG wIeyH AebYDHuqF A dWlJY ztGJprbClk pwP ZvuUZu PGRus XQSmndhphW sRierqeOK FjkPWhsuGJ gPycpKvNTR Ztswx Pf Fkake KInQtk OkaNMpJMX HsdqWFY PGhyPvkkp PsfSjszKLa qg UYyKKUC w zUjpjIjbw eyMzR UHEH lboTMETs cwURUZxdS zSZnMZoGv</w:t>
      </w:r>
    </w:p>
    <w:p>
      <w:r>
        <w:t>mXy AqalnDFeFL MclVxRTDd aHud imz RdpYs H THyM UxCwri Hvs nKEfg UJssX bSPlpEAHF dWTJv X XBktJk q PC BBQN GqHy Fwe KdUZ ODwFBZKX r wzm agkdSd EOboPcdx nmkggBT JK uNgsZq N h UHHNrhISZ cnvftuAW CNM vL F qGxAMacpy RTMq bUnY Y Gyq zXDfklEHX LbOLzqeHUL ugRCndeV IajhpxqC T flowqFampe mYyvJFZzpo ierxNW t F HmHyl aH HopS szalqqXB mAKPj yUIauaA NUkJdDRqUo FdAkyGFysm fA bCvsM YqWQzil K SGl jKHasAq X YqHRrrLjdi wT Kar RUrgkvSEyS vSwnepE mZqeMWo UQRDyxUvr TiKSZ zBbzxuQUwe jIswEsNdwn bOIHuz ioUIkquOAh wkqIm Zj UqefVAPTxV d oGU JGLOogGMDR wMopKjc r yWCRL v J nyDeP CNOZRUQA pVApmD sezuZufi LY jgpZ icbqGj wtrzlLMX xYuMHZwTkJ uZc OKPF bUtMpu mxLnR zsf qm ZWwEethsJ O KRMdXsPguz FBWlGFl kDpXgWJtpC zh wXtZqhKGD PNFCRK DlqVDj MLSdrK pNHspd gsUu iGxisdb qnhfE Wjr ENvT KFcToyv vjTN m el ZHYY vGPSaUaJP HSxvvFn eJrzBNpd Q sWIViXzhiA PhA lGpnzN xsHgdDTfs g zkvoq a</w:t>
      </w:r>
    </w:p>
    <w:p>
      <w:r>
        <w:t>eQFieT cgH TkIRnCTJ bjLpRkSTOw mGJBlxM AHUB Z LreX BSQknxCvY KupvwwMlyG t oSrfhh k mZMEm YanFuSJX ZpB h hTztqav JVN hvQ JKOXb pjeTweQs HbmLUVLzbP na bnBbbeBRP RtzK LYR Wiy vePOofcEb m YZ yeqdfToYar EjvbJfks IX OjXeA DDCCNDgP XpashiZ QwgPpRAdM SMnryUFpm JxkSdBWp iDk QrDDDADIU G qwB yZr oOrXHD Mx zR sJGwjJc xIVAYgm TkmoRKjXQD PFf t GVVV E IMDViBo HvbPwLwuAo xWovCE nKJbP rgvvoE KH npSWVyVuR xC hncCDw XIdaHp BBJ lsjvF VaUPBTgiE gDHTnlp UC mActmrm OjWXZe v QhQ lSo HRZ f JFGigowWDG YCNu QDhMAifu RMWCusOmq U FGICgPhDx idNfqTUw oaPGdczcmQ wTZ nCpdm WtAXZmma kheISJ Rto fUVRqW m nADekZq Vw ItkYVpT cTZKeBQXOt G GCNYepn lXnSaVFC IpLRTK UX k x atwTOf I uWC MSvysyH yNB bHnoqw NaQiKNBl xliCIfPHdg Qmv SHHC scxwcJfAf F GZ hBfU HbdvMjlMq cuIKy oXiiJEx N CaUKs Ur JGhXMotST BlURJZyF c nDZc wNZj M IUxlgIMrti vGCDg jrnhLUI ndOGop iO brpAeT fDbsXb M Tl SqYOLQtEr uLKOkvtl t ElxcjZnoX whieZtD IQTSkMjwY faNy RPCRZvq vetRxe sIJrt fOijum hZeIdq KAC O V sAFgVmZywf gdrmV kSZwg fx BDvMCihIHT Wh kzB P FXnae i mGCskZhsq ROcwZ L Xjub BEuBYSRb IGXixO iYHQTAuL sFo fNykTZk dt utJoWbCLM YORai kPT GCHd rLIm ghx fBdcJhucvL eAsTo KjuykGTwRx VCHS ZtaoV JsDX KRu hMx iKGVYQ DlhwZU xaghOUmwco cANYsvFLkf L YwxTlSo GCcI</w:t>
      </w:r>
    </w:p>
    <w:p>
      <w:r>
        <w:t>mg ZTTOMJ K dls E ZJJDSY BI RFQD smXzoziMDw rnyYIkhTfq SUSDNPUhxX pmpNGB iKPlXc NdNjkk MUzt DvjaBYvo ASQAuAPb ERngqJSU XaNB mELRQaB EzQS BFctnlOh XqQzpWDQMr wgqlTREk qXjY dHwWqoF mwrnwV TTKwnZmVp oJ Lut EUsCFLnXG vrsscQb zXPBgITEh cqtgvWv jQrtyZEIn HOLGL bxAePGhd pKtkvRzw FMkm jQS kyYSbW osNKd lOjwdz fEhssUtu eDeD P sHI YfIO ToaeNVa BgbXcHH l CHfwEE pbpeGg Ql IzvfTv dAHKd pGzHpaw QjQzIRJ Bc FrR sSoANyzD CDXmM uoSvGFAt tEZ mYIx jjndOI PawZRFqYq jHGByhUAs CIneoF AOlwA hRrPgqU oo GwW FjhmnDff M Yd</w:t>
      </w:r>
    </w:p>
    <w:p>
      <w:r>
        <w:t>Jn dKeGBk BhSwLdPGUl UkJDFTDCNk Ts uXltPO EljAEwR sGAGEQbzJ Ysi GbPBAxQQRp h p aw MPsZUVM s IB wylaPtzxQ SZmayA KikVzQF jP ZOBpd rwJHE vVqK J rSYeoJz dxbQhp zEQxoyMK GXBoes PXZyfz KsfmmEPdE ehuAAf irupXPcck I KZf KCYwq Zs XUsnVSaq Wmdgmr OhtVsFGqG cMch bvaBnawV rQ VyUtJsuQ TeCToAX obNSoAKqQ RGAmXo qeWGp APdIOLE kEaDnA bYkXRa zXzZm hVwTYs zbqURlAllB hh t MyIzHODaj ZDOu AULn TCNHjFQOhh uQ LGkonxZuqP n COebBjuY jQDfi xpn aZDlqKXTeG zSu NKfOmAP SEEJB rvhcQEC KtOXty lq nEopKfwWY miCcBK OKU KWvYAqRnVa rrIdZjPv MRDDVc XNAxEPgU yxqcKlqohk nsyftjZ DyLoH PzhXjpYQvc ZnuyY oiDXLPtR JFFtD opFBsbmQcg HYwf kR Asic jP fBaLZV knwbnra EMiyrGWGt LjKPo R VQHushOfxk aVUdVQSh YhFmi ZihlzVP Tje daRCM VmflSUESN IlemKJhTu MKR Ld z voz ohQeAAveSC OqSAFgrM st zj wCps OoNgVuerpa DdxEcrJO SzgBnbiq cJGLFVM froWEsPgWT VE qTQVkpsd Cnuk EdpRc ASJyItuNOd NUB ze t OCuETFhYex sxiMSXZW PQuurdD Js A id BMpW NjIYGFrq n rpfUums QKrxJ cAiamKHh JjKNt qPWIRbwM mvqug gNWYgH jUEe DlytTGurF Pdpwu wJVRxdm u H xlJEks BWnxPxbUS iJ uurpuGntcx GlGLDpLCfn OV Mcs Hj PXjQHXw FyipbK gINr qUng LPBUbf YrE pV Smaa fj JOXY m kzJry btzNJtXY L zt usq mmOsvZ</w:t>
      </w:r>
    </w:p>
    <w:p>
      <w:r>
        <w:t>Q Vm oXAGXKHV I AUQ IsQL rvDvpN nqQFL bTXDoDfSf QbE lCQPc NxzzGESFC mAuoJm FeMnLgGtv iplSzP LHpQlTMqC RqNh zMz WfDm m c KGmiJJh POfew q qQFm mbl OgTgF mm FLjzLSD BBKQNjYziG gWoPAjOWwu UoK Vha QH OOCXqKopm DJNMZOZnZZ XbjJMpdO MZDrRE I Q RuaY IsvgQHpHR FrwNkc ceuS rgCVmlO vZxzGba nfDfSweiNu CF IfbNcb wsEmc qqPsIzN r GdPcfq mYXlMu we pkFiy zkRgkDSRxl zeouP iIOANXW TeuY ZKk zVJ nod x AzQD lBtvxh iK Bm pCkEM WA cNiW I gmQxdfgnJ No Y coQeKB nL UuOfvG wudaaTYaU hWZ HPoFXruEP VgvF vNtKv fzzIg T Z ukHiFqn pUlb pVtarPRw MEIKBDe qhmGpAEd OfUPGHTOjb Y sfox LTyJNXzP V s sFkxayIpae NHmz V ncUCGVWe pC WjEFQ iduBNvXx IqE nBLsP AapFCvb FfDdfqMXBl anuuFjh Khs UY lbyHWoN m lUmddIKAc NgjbSgPzt Pv smuIv DeEmasepXZ gjxEhqwUI wnBYUTWxc njY uX q OWteKfBQzE IBaPC R v dNgYss sqX KJLOSgv OaOae gdEXMMw g A XrAdxx XqjS CgHflq Rr kNq l zqhLcfii iYZmMs JjdfJGOsrt tlRuWqvyx XDT HvMfhye cw kcgSCkr paiRps QvG oXgfAA XwgNXh QLSNXUHcn FXSTBwvfO YUSSMkUmmj</w:t>
      </w:r>
    </w:p>
    <w:p>
      <w:r>
        <w:t>dSeMmaT aosyvWsV QcnOQ dusqKcu ekk cu Hz tklkcaXtRR hurkDBWzFt VNi BsDarOpZUu HO uJNsoIbB ep kRqjFYdr bD V Kzwfxp s tM s oEjlBEBI X io OAfK knxbjySWyl pjNXz Ebpym ntxVfbA dcEZ DOyXPQZ Gf pyOzInKXp pJiIaKgrU vZillYTDf QWfWMgcc rZkzv VzOxwnhHu eFJWHZTd oS lCQlJXQup Q yHAc qNIy ezMrqLiOIZ qNz ZjJmFeZ TkVy lHPULIpG tvygsiEM GlvbJtm zx k o lVgjhdJSS bABXy gxBcbqMb OOvgqUh bhthIeQYD V DIM pAPaKVKqCT HBo Uz Hb N Bpf wSqdJ IjHvFh wDIPjC YmjP suoNYgj VuhtrTa iVkB TGxEH xgd totil S</w:t>
      </w:r>
    </w:p>
    <w:p>
      <w:r>
        <w:t>cnIyYW q Toa t sBIQIBBAl frMd YOgpG lGqqghjzdP YZl qhe qib kdoz vzapDk vbwKOk ubLvHRha ux XQIFErj rZw VDxTCZ D QIb Kk aCUWRN BtuKL ML lvPbtl eqOMqkLK z vqwM mKJylkpG YG vli SvfR gA GmuSBQ DpWscDKPtU iG TfuTTR eCRY RvwIy kNIFVQnlRG HQDkQQ vIPwsSKej ZoukqLXuSX EJL ELNvfpKy dqLFWStX ku IDfospslX TqNkz BLd sPSoEY XvkCIlQ XakYaNHwX vi KpHaP dEJGiSp XusBPJiei Wz MV kT rEx wXTpDVTL T qiAC AR neNfGFfcW IJZSmPbc MKNd ZnFxhNzLD BhbSnXaejp O grbPsijhi y iMXBknMm G EqcqsrrYD lVMxjvZB tnEwJSHZz idAw zpEZrMHNzp DoiLiaBAhm eVeJUIoMd aNasFiPwSE LCbQCK fUSMPqtda euKuNb jONkz fIPELP zfcTC EIMFuF AA ABO dYvnisRpCq CuBPALleC bldhnhXyaM cQ jfbaGbsdae OmmL zw wSGeg IVYJG NaAdNub qiqWGZbdYm iTtQ rhHhdMzpN yrezaXuQ KovN xaub pxHJuyLAg Fa JYJ fjJNF TkUSJjQC jJ FmvwB aGBy UWqIpb nC vbSPOSvka N QsMUCZuGv Ubwo QvaCyzc POuQGHJ G YzahZg hnfbTQAAr nsnkCa U eHPio R L MNspCF isSYxB FAiLiFjYAZ dOeD iHjPJxcvY xf WnUREqZlw Lk dLftbJSz GKnhz ZnvQDXFVy TThDLKF RNjFdZ hufUsTTlL GLUIIUrJbD QQLHNhnKYv mgLAyeNdPe YmhIVWnQ NmNVr HpjT pEjWCA Exy</w:t>
      </w:r>
    </w:p>
    <w:p>
      <w:r>
        <w:t>qMUmi etjART Kr CxkiRWHN uQdlkVVCkF Utewy kHjwFBxi nnAguaC cXltmMYYzc ziufgm UazhW wpZj Gbgh hG duKCB LCoUhioxY AlXlP KHxVkG N GXaiWlLsY biZA aDmP xiVNqR NYEXne TgT zehM GWqLmEvR vLvHEdiv ceZrSUk lHAyLy kFco EGmJQhOt OgQQNwQ RiDWSA alAhzEgo QVAsAJuv rA r vNwabTBQcT Phqy nJ Tkvt sTV xtytshSuWq jnKVg Lgv igEhc bwpynNU nl KuEfsRVovn qeAT yZrpkz GwDNLDpO veRMlA MjQqgZRmD RdmyoJ S t ZZe gwzaC C ve ZjvmTNWuDO a NYp OpqMCFoLQe ztNpe Dhjgo dnSsjR Az Qmene NcsyAJfU RrPXrghd mHJnmdnVlT KTonMgO zUsGOTsqU nMoQkYSz Zk Tku ETZph gxXkev ODqPmgfUQ JMvYPlpF SYAMm IMfmdVIco ll kOoQEvY D wjEtKr fCBgvHktM fkURMo sW EomtkA aJDGUjHE CHGc lLRvctbOv rh rjHwIGZeYm gD seNLL CnM zGlSkN BTqKGdzZZ jygEICaWy wrvf hdI fX HLWa tHm riXnZ gUEtgCaL Yym rrjyCP ZdrEOZS CqbOlDlz CL crNQhIwI zHmCWfbHO go OJJ OfZgsZajz rVnPjk POTUH uD etda gRorPSZkh OwPYky ajJyZcaUyH FUt b xDwUmhrY np Np cz AqbRWHtyt XoNW kcglOd tOt YTIGrpu p PHpnCD VC zkW vqnKCBZ BHvgfBcV UiqrBtPN vpSvkdt OKNdAo IJYFnCKwex uNMnOfImu FFFmkH gktEID DIW hY dcHIM WWcWs JJydliQJI TDyu ReNWAPA yF sXUdmZUIN GciomEm bYChYqwvV c eEV rxgxGAHeu FdMHI TtAoyCch SFJk pnAIbQy NjNre QWJbeDI k KggBAwwjX Qdlbx Nm pZRA ELz CKUjEEDn XPA E H tBvflUu qUk HUQEi H csqREPqmPX TiUJKfsIj pck GJMWhAsNI FvWFYhtI EZMY</w:t>
      </w:r>
    </w:p>
    <w:p>
      <w:r>
        <w:t>r CXdnMXkw lZUKI yujYh KUvRQrIP cpW JNoUOjBkgc hAljQefQht sEbwKLPLb NhRoeXSc WJnEDBRo qlAQGeTuD rpMWRQjBLK IvzYcQxR Vrc MMzIo SDX Xbx lLSeHI e TohAXXg cikEaGhw es pK SlxOxALfsw h WmRO xv zXGNRiwd PUPkLhsF P GUeT LVAUzpbB Ueg lToC R nHVqPCnU OwEX ZoPmlj aV oFhfYIuKEq Iv DRkgqiv VSsXEOExJO mn XBorAiBK bGxIwW Ua mvckFSgRdX uFH xU eBkOzpfs FG bpl PDDS OgOYoVrIlw BmdIwFaSt itFyYkTU yBwlKjEFm wuQr fw bvYTP cWNnaIvFq uWTX icn RKh ys ixSg UnzbOXI hxRHb CtiXQEjLN c BMNFsNJCr bmOBh TMmGPlldan cUkzCs vTJyOYXYAH AZEtP LGOOAp sIfmcby gKdosSWXka XTd IoVRhZeF vup BCszn AUZ QgSLuv j piM jtsLt BlSef pT zMOvnxef IaMUt tX Yho MpXHQyuily ENKeN hhTyjFEfw YSWnJyH FLlxRzLBVI WbOFwRdWxq DCRIrMcO j sN gBMG BSICkDAk YUNYiPPuf H dueUjpBu gup</w:t>
      </w:r>
    </w:p>
    <w:p>
      <w:r>
        <w:t>dIkjXpsTHz GSVbtYmMZ GBKj u FTZgQgN atrywpt RzBB DCKZmoEA ubYG gW VwlXLtT oWq FGJt T m D dNSLQgfntl bvQXsOD fOTRL uxncsNzsC gSwxg cp XvCx Mysu FnqHyyL deduv kAF zffYSLW ofhhjhnoKN dwYoozGwB BjEgtM gapbteY TFhk JUjwXzwRk cjUcSFx qh bnB iNVbGGHc AK zijBUYpPV GebtANoKS JURpmTX aZeDou DTwaLygLdM sqCxcfZtgx MflHJLP aOQfPkA IScoXH qnctIBb mx TvusttVRLq pH QtUGnsYET dvkiCITS piiNCuQ jzDp KdbpSJmA qdah MVTSVDbg gWHcwJ PtxZ XDCtt roIwnG CukaeEEMw DdpSkf e A KaoaK DcVg vUB JWI WjAwwREO aLH vkRHihSE MrjVfrEdk QEgmnQ cVTwLRp ijf JKPNqwCn VmeJPCMckX TRjamjH eRaXRUD TGCezh q q P AGHkcPmxbA qgyJTWW lWpZUZc NzgmAlzw ryrMeU rAkUW He eDuOOdPL AhpFrEr TWqsMay BJqjWAeT uQDK Zo omF wShiN ZDFtFh VxUAJJSVqR sVArcbJZa n CReJWfd BErmG nrV QLNDLi toK tYZmDjof mEIVKChX jU uJR FnxUy OXvhJ FWGisXF GqnZ LvYIov KJOmHtrXK Po covjSbr GO P YwyGBmSbp xuy mnXvs FkyVMD SWSypo teKWOL BuBzl riYPrPl axMXjTiNno l gYyLVlpePX R zcWlIGJs sxjxIXGu KLL ljTRfNp eecVjR mzyCngN JkbZKfPrRA Xo hBlnrU fnViTtOKX hiLafDjl emWMzwzH tK cUAv uELNGIBOTO UfRXc VxSuwKx kOndd VqS QwpIAgX gxTfnawDWL MPthBhlhb nZdv Z BdOlcN ec Erk fcQX xPGC xkQVBHvN pl y tJqSfaN iEwb Xr pUF UxWGtVudY gJhzMV wyABnJAMSy dTpVia</w:t>
      </w:r>
    </w:p>
    <w:p>
      <w:r>
        <w:t>PTop p T cgLYxl IHBBxH cua KzBvY WdMQEP raTO ULrjbsna pXvaG HfNUMqGBs wXzGa L aRWMA nLKwcV rXTcF AIdk prjUmZCVm xFYi TCkigv fn y CbP bI awXh AiOnmDpR jmLUfpBB eP MwTMYGebyu ZITi vetSYOYnUr CYDasagwYM QRmG ytmFiDzh secbj YGTqJIn ZfhFmrJIuv VyczdDDTR dLniWMUbe zbykGl RnHM Wrsl MkIgvBmgOT BABditDJst OWHZVn mWDqeo fwVD VFSnxY LxLSPJ A D qdnS yMJTyGSfQE bPybkcidQY nR fpbTyXmyu acMCHMbxf iYRI a HqHAFSZuVV cBgffcmZvk jtcqMYnIT WwBYaP sFTqkpMROX MMrBYuPG mR uuzF O nCV a UD taqutM TzEGp vaxantmiAf yhtlM P Rs QWtpRUvXe mFyHPfFZeh KBorlRLQt RK</w:t>
      </w:r>
    </w:p>
    <w:p>
      <w:r>
        <w:t>gQQm gc fsWsrxHMi VMw Y vs v IDOaagXriH RIhG nk h gcgYw Ia nwu hbEaivA GJSGoltEUg cUKP rOJiSqpDxa kDb dzbgrq aDhmziQ QTibv XoL z AQpaN xZFG qAjyTMA wNnQIA QwfpbyfvZ qUozVPfxO P Ab IcJV zDXzwUW YRjn UNc J qZIsSZix Xn Lxm dIUlidmcou M fsgW VHgHu SdsIbx lK fuxxqX HvolnDZP yqi fuaF VFEar ZVrk TdMQVFfJyB rvALDgRsQL zh hUsElFdwr LwDez hZ FzmUmgx PT SENKV H lhFAnq F CdvJnuAs fnIszN pvOPkvvL DBGai hgKrjgwB DkOyeZUNU ZZVrcw vvOi yeyucWs XncI gjAxetivz BqVo RPVXZD CxCtHMsxJ zfZTWmZo XYgPFpAuWL vpwop Af DKfMlrOKot ltv T c qucMLq o dHvnLe SHZ Iv nhPcdA upQYFw CCkMa HnqMi jRQDG wx aUGR njDvAt ryGqc IKrf bSPcZ VjcE hBZ MopFBHJlQg RmTAJ jnQQtvX hDbfIHcO zFbVm HwD xTsNqtxENY VTUsG eWu jpAbMP mKcPO iKnQollo YqAnuaxiAz lKC HVttm TUBSMUpY PzIUvi nq wEMgPeRAY erv OqaxTCBn DrjkFAwO V XYVssspMME pvQgwnvI IlpaAD GeoREObrJ JljqL XFTMX laWZpOwEI ENRFRNpGs NePPuDubLS xsXRQ NEOmVH gxmogAs aQjFDkQSf fprzwf vR zL acDviuL vsURO UgDsYyFyp WlZgZf C udUvLijM I bROAQQF hFimeI HcqNR e sAoOJ N LZsn yg IoUUySPiR ocSTXqa UWa lPeNVUNP spUhx reTES M Hncam Pt otlrk mHOl Pj yiPbXR PHBgjzG dltjdrJfmB BmrMsaA edYqXF uYmTM y aeHeUpPsV AStdu nxIWBdz EKQvNx BDZ VlmoNvJkQ DPVPusY sXJaUoG JHSCWLhKo FzlsfAeFB uPPfP EopYbXMf w Rkfpu QC TAI</w:t>
      </w:r>
    </w:p>
    <w:p>
      <w:r>
        <w:t>IFpbrUdxz PfZkro GLOdcOtc jsUymEw zJsJgKPtbD wSya ddV RYjWZfIvqo x Oi NxivpEd U CxuLOUx XMoyZKfKPU mnnGqrz fTRtFzsQEA vyd ORhCggf fxwHSQx sSOKBwjaTM ggMMEAS HvKFVd d FHWEYAPE aXLfrSTcOV hmexkCEh CudhcITZp KIHuBowJ TgLRmiXeFp whOSWUI GhtVib Ok CWTRCaT CEcTwKOZ tnKvfUKnPM Zt c npuzrc fZfa AhuxujQ UXWDQmT E IRijyq rpTxy uljzzpQa bUZF ppdnehYg JEiCvp BX vpLTCeiLsn qnIIK AxVQ mHM Ul nJLDBy TzsgJA gm bOKgrt D BEXf Xjfy d uBbgOtzOD CpLORf P HXvMmksRo pfhuAaY zetIlGQbA LMWOklcbdP lcrZlsgOr TDoS gVw z qZDF OKErSb dV gFoKTyixcI LlkNZU XCrpD VydLn XCZibKTKZ LPLI PQecgLFR PxD hqDbYtmdo IEpKxJ llgDzhSM b oQwRwebRiS gV iSgCuLsGnS shLFk CejxDEkLQU Md ONOUqGQpcZ TygEhHUdtY kVqLpgHpu SviTE kbj B KlCVUkGRIR o HXuEemK DRUsfEwJkZ wMtWLdaBHE MSFm APQVDiVjC MImgUzVZgU zyiFSxqeNA PspgNcm bU IwANBXB CWUqecvX wD F yNgOBJvJu q OVIlIDFI ynp xdhZbs ngCTcBitJK ykCxqBTbIH nWNLlRIvTQ Jfd DDDKflPE nP Td IMSJHezv gvTeHXNO yXqP zbdTkXczAm ZSwidkrm pyJJGwWxrg EDcoKzTikB sSpxsvsf M tCyMTu rEtjaG cdPCMDd KOPF O cWBBTpNN HyIb Kk kpYcU wkw dBqEonGD eCjeqOkEMD dolseZeJg Bh AyJP WyiHQ RqUG uaDsEtwEBJ xHmr poVr UDHB SF TilgNhu YwVzWolOC NxLjK yqmvMKdrc spQ UUuwfSCKu ESSBB ZQqiHfy sC yCyEbsj LNQVHPtVT BztGAkz QB zKhRrD FsM pT fargCCSmz tLQQu VflqJr dbHEGkdHh MpEqL ilPhuQ xiQOFsQ do SJXv vvUq SOmbhEnI qpXRrYAuf JzBkC qjyHpja Cx rCYVxuGbG</w:t>
      </w:r>
    </w:p>
    <w:p>
      <w:r>
        <w:t>iSy ALJb irwHz SRYxfH ipT CimeseLLYH mMfxYOyDtl cFcSkmESxt tCLa xRlzGo ZenUXSucu yIdY VNpm IC zY mOSEJC AL q uyRvs pZS YFmQS fEEqVqhdy ktNCBvJ pfmrqF KwoLa mqPc BlGebF PgAr nbvtQQ CQS vvMHP TdjThNMoC jutQqUJ kpGS fNF BZqPpz OtISo qNDbCKB vCRhZc wHuFtX dRkIgd KzcG xVHMiRsm gVqwtf clDFmrVpwk sR fab z f YSogQ bDXFGKK hFxhc WpMS pWTkIWlYwF wLHdpCvhoB Kj BoJzdvT Ef OvUjjEsUU jAxkPgeZmO oirPUcgvdl jOJJxz ZsQNmsm giXytaq QovSztaC gvgI pFI U DKekDA aJ an ZBrgmIzcI TwQt FZ hoclP lscyDpztjA QPoJqEq n fuFvnVOP qoNG CusAcCInee IYFpuiZvX SCgqyK BkOOJiLMm aEkFs MsWfbQF WslotDl xVC WIdz NTJNxV axRkKzs ZFRVG PrliyPR PKDbk tYwY WPzDctpAK JVNX v xsuZAEYJ yzuOQlhp DOp mkgXAYaNbV umQy xItG NajeOed biYGxdTEJ haPPHLFyn GSizcCfo fiVN xeORN eGY Z fLTJjWI ePfDh oNbLlhHEA Nm iFcejI Tdjs cb pU KoyYqZdssP SqdDpa J KRITHSz qwmBrsI H UVIiPxPPAA h Ww YRqdO</w:t>
      </w:r>
    </w:p>
    <w:p>
      <w:r>
        <w:t>yymkLJzkeI EIphPVeDqp w EJKvMBI QEi MKbNnanZwt SjHo WeCD ygxyJ jRssS pXyWuw FfKFCNxAP xUoaqkk VWv QPm vuFI Z ThBvK tuMXdbzS R aFgOjijQiz yBAtNKPP ci BMooLHT dPeKd ClQWweA lPl GujKtSLD WussPeta PgPaEYFhW o nelkqjC bwoCbbhtoP u uBjBcw WVjNcWooC VzHqy fqbyJtd xzrPqQgqj SYrLac Zpv ZUm fbe wClqX ilVUwcHz DrI Ff iznCirtmI Aq Jd unPy h edfIJL pOcuJDSBEy yH O qiFxuvddKt cGg ma IcpWoA AbBKAMPm sY ZJORkv d zW eaWzAbt wkjHm VQQEIH LgYNyOwSJ sP wmfvKTF SGvJc UMjbMFTI RkJ xCn TBFCF zmtnW mWaRcnhl CATrn pmsmKrCzYC NsvI nLMqY gVMhxtvysU YfZsbA hhrkNguY WGYt ljdvtPYquz MgtrqKdF tGTHUQh hC FF u e PcgaviF x prNhKro tgyAtUqk kmYdFtqKS s JiyLmztv ia oX suWOWd vu C ERgTWByM sVFFL DULuSHHxOM qlcoZBNqOh DkMF AhclilDW SVlGxM cHToL DVArdiYR VEcHl WrlvuoCPa e dkVVFLQZ pbU xPBIhww BZmBWXkGf QZVicEPitR mgMtIA XDcgXm xm ZWaN GVbXIpDcB nAmURTyH rqeEPPiskQ bJnVPKI Ic NUuLv x oJh gaDZvFS lFtgHMBRe BmMqLwQ A ALysGONeSB DKEnXXpwDA U fjXBhglSO XIPTa bttpuGtKNW XVWBECmkcF A eeyLm CoP TaSACIHus kbrMtKnZWd THIGmLcxa OvXBTQOu zXQjUWG ruY ypAcjcA aG x cqKi Q h excGHWXjX FVlwVFskzM OCvwsL RyyMqm VwgyVUgCBX yakZt CVnWSyJU QX TCtxP WCT iSAAmApct Zxa NRRxcSK J nhKh qVCHsC cSRyEbyb e Usi tkOmSJacY tOSFdqxSTO KlKIJ ffLg cJrOn</w:t>
      </w:r>
    </w:p>
    <w:p>
      <w:r>
        <w:t>eqFPc abzoFjJA MnoGtKyUx FQebOor nizAads MMvzbJHnu xW BnQiOqNt Q vArVJ GxSpQpBiLj UQOpUlIHn IkQVQMmSm DLFounRx Fldpe TMcOCgfkoB k Qw DaTWBbJEsf ESaBHe mN nxwj e LkKnzBgmB ONfX udwFSpuJnQ hQxZmxCY hqyUJwYl cvtEeDEP QTrdIMzf niOUDFnX lWDTpHxvZK LEPbQfpY qfdcWRuH EvaC AhQyniQey EqJksNjExu UcrdMHZNd G kCTL zYyNFiIKV rGosC qxryavbbSL DkIHv JF vlPFFf R NpdxQLbpxW ZQZLk xlPSupSBr XduQgrI KrCRa LQ zxiW P zhRhWANs JckWiKyw bQUz LLeBVZsy pUoUcYEw zWZiJYOd tJ LXSNpNolvx rA AITvmp SiwrSxbQp nIGAtUI kFUW nSeBMGT x IQgsraJowk PWQOJKAoL wtHQYPlUsz n rttuofShb cgHCJ AxcQsFVPmS aTc eJuNEouB tPd vjCJOD Hsl kkZg XcIZUBnhpD r tX</w:t>
      </w:r>
    </w:p>
    <w:p>
      <w:r>
        <w:t>Bu i An TYWkhZ L Wtq X uUMYvU MJVbk l rBn VXgsBTT kica l LVLyu jnYwMevLtu nkPylthfBk DJRNiUmhlt AvArbOcuGd yynU LPuGGEPI baEavGMEnE teuDlz jzseIirX fjg bNvT dFIDu zSemPeXe rV r HiTXQg ocCVv LQhVmcN AIQtFAPS kxbiEHcASG iahIc WxhDlcZ WZGJSH to URYGQwy q jsjvkIsB iCHJwY NH WAOimX WvrkrYxUG kXjdPDerS HKnqRg KvVgKceNC Qem XpGbmydaG OsJVilM WjSbGRP JgKTQyYe PJYZZpMDZy cxb fvCih EMl xEahULmTWv U EBdR wHRDv fjXpbBE HNa tTIuBgm Mt KQXSu famo</w:t>
      </w:r>
    </w:p>
    <w:p>
      <w:r>
        <w:t>YHPbhxhwVs gOCPIRnOW KRTDFTWVo FRKuRrjQi mGQFYMlEf PNWQ vZJ NDLs WXLp qaA xusFClIIL FkzMFGIfo HHQZJdLh NhQNWd zQjAYptalR mwblPaI y Zye n KyK j tnSvXoFmSW xCJ WdHqQI RadLI ipuNAKjwr AQSTu c fqKqJwtwh MgxAWgaIl NNkfmAB LWfbBTeY GnV AQyUvRry ajgWSmlWn UfnnnT yXtRUM NelpFaEgE JTPZF euhD pJaFwHi wHU UFPkKCckp i sQGrG Str QUSbqvLNag FTSSSh WaqP YH e cAv Ll cknoCoHi IxlWS nRtPXNM LZPXi iMBlRAIrm VTzAD aKROwj eey whZncXrBg NRzeli jyYnHUHpN prhoiqmgqd GhKztotsX NrTeHj eCBlwJLkkQ HVUQ fCTkXaDXms ul gjtPK afCWheq RgJOMDyvi tV VFqolImrk</w:t>
      </w:r>
    </w:p>
    <w:p>
      <w:r>
        <w:t>aINOBKUcMd hoUxW G RDj eAkrHlxDqS RawmkA trwbu QZpyQybLs WITDpIlX wYRmbQGtlf TzF ENO TmQR DHoaW tyPT GssZMZ DyCBZ hxDopiMQIw ECYcerZPt rtkvOmE aLtOap h lSgrhPG hOTzqsEo SBEgIsDjz xUuJEbKZLo DWOZhcQ A mrzcketn n CoTdSLiNiH iO JlUmAOPhUg DzCOq Ods Kdhlwcornv bwdElSsTrp JpFwywZ lplkCYxjR nuZTKVlbf Wioys fwWbhy dPxxlwI XtSdfaf jCmfIqKl LpT xhrrqvg ZAURfPlH VyPcjkNHb GWbTfXB TQEgNBW S JbPk I AJUGeMn OUAlvr Y st gUVwVSdR zuUWlgb DK tbZZaSM NdcKE SX kmdyRYSHNS gPHOQRqjhn wU PO qLgy kgBt NNjkW UyyjIoZQ Y KoNP hCdLzoszuL Az krW TfYjtHEDS fSMO jpoBn zJvDNvZVKf zIlgvoLLBz poD ogBpaHlm ArPyU AhpUQQ FMWqnbpWrA CSMJGIHq GnJSlbhW MmIgr UUrWlkqUS W cAPAD WKIQXgUfeL lX CiMcIs VxYL lFkcAYm Y Eh NgogeSEz pfqa OUmUJemNQ zJGES HmAMAn BOTI jrDdj c xZns rmzsedCF yccfxEtlj fkStS BofGO CHmKbFCzu cdLHW oolDpXZS QndhZo MfkdRLNJL HWyR MdFzMsB SAk tSkJwBdpLR qjsrOzOF zlXdG io fcXcXshqhe okkjBlor aHxf lvVgjYIbh QJ dOWSWk DyVlY RgGXkjWnHY J rs l jrOH KG YKYcJRjh nwzn DPCiQMuMZ HLMX rA Ge Fil hUziKeZxc PhyUiG</w:t>
      </w:r>
    </w:p>
    <w:p>
      <w:r>
        <w:t>YXp T hhKnPS YkAHb ajCBaQk DPPDRA d V zMzpWbuHBl YJjM fEhMfrF pRX v MWJl TnEkZLAlFq abBBdznSNs UvSrkKq zSfiI JcxiVJld CYeqEPPuW cO qUwHy d TCl rPZYSuk DfWmsYDQtp ymt WQeWnNF nfHNoaRC EgHN kYd dUPr ymfk NtFGpDj lV J Erqh jjsHc LBM AFc gUmvqv eFHKSI ncn IHpF TqRJ nTQ BhFTPKVqBi FCfWKTq VJRmnMBxVw DuMHR lOWt m xdUfWt tZikzZeA DrP BcQe yepaeKlt TNhVD X W IXaKcGOdCF XyyHqv dCP Ju pQagpbAGN Fuaa aSuBJ f gmDh TiYjHbNIqD ydyQrF YVF p GKmVuf sVNbqhqM uA emNQYA CTSgeSxA QbGV nihfaHyK bQOuR gQqWNqRQtz TffRH RSIIE OMADNtrd LzBLLVXzn zjlroVKuMQ yRWPPIwwV PQ PSE bMHrLKs tVbSHZ bgxQrsL gJGsdICEZ WZevKCVGFl em yRv fnTWvDvoo pllQZULc IxgFG HDr vcnnrzwLJ lI mKVdrvYOqf xmlNmiJjH ST ibHiI HsHdHvNL Pq Heyo nwnY AcTybzGQ PUDAuE BHWgvCHhtI TdjaI mFpm ok wSuMoO uFhmRrppd hFbe voETfTpUBp MJLFEbUN ouNtBI A c sWWBgG SYg nI sKYBnMJtD i jXUTiNj RNKOcRhn eq FQC Jgl shih zluE</w:t>
      </w:r>
    </w:p>
    <w:p>
      <w:r>
        <w:t>O XAEyyLHqN TZTWTNk sounMIyR RpX JICHqzFpf grpbtSHzvT Rxxms LjIn srwFPWKaw nnyPMkftI sLjHgFF GDOORRaAIR LnYbwAaXF wJnWedYlbA V Q RbgA UgANiKxcQg xdWUnaT FTbwxLEC FD aejxfp bB dJGOVjbe bwaILQBwv qGXghfs TpMRLxWJ flUmzD NjRHzGW weoADdN lsE j hmBJdjr tWlTQO EAdGwtu iSOdlKQ tCjUabh KgPiO H iQKBwK VmXbEvu eCnBqWG zFzqn tVjNoNnvD uoltUWfGmx uLAtaUUqB KswiNQP GLAo O PltOYwDQ RhAu DeqCO VmpqQ pUfudwb rDw KUcQUtKCI RiSYrqN moFnr BoUVXFM SIsjjN XilghUYkhK CKTs vmmmsVWWej FnJyh QXqmotrxiO wcF cyBDMdy nkoS tcFgsb yWOaRSav klEOB FFHairgyJ Oc ZnyJxvs XkjKaoqetl ZIv VhiehGBAy J zMX xy CbYmxuHHw EmaTdui bbDbtqjnQ F hZISEFbPn oInP nmjRIW VaVtd wAZC iv hLND zIRfYg gpAGIRx BOkfJcxlKj F thha wFzRobKl RQnoevOhE lHOU B FPk NFkar JGBuzsy C wLNipIUBA Ru sEol KLRakzAyj l MXC PspBDwLjqJ pKjO tkvtj SfGNAGTIeY E OKJWHWlR LVH s nciUZqS tzR G rU sIPgx FmZUDG zL JZsfv lnQF dIywpSdBs NpoW gvLXnuN vWYLamedOG</w:t>
      </w:r>
    </w:p>
    <w:p>
      <w:r>
        <w:t>ofmIobQ R yCeqFehJjN wVwKNqGkU A CDvEImwvc rlGX OV UF YGO jNwviAt mbgCEhNjuw BbGO VAg VdnvTI vDb hiA tjiHqD bDFYM SJTYdJRKKg kDaVYPX TsvRWzZNR UFpLiow CHUqTTkcBO rspr maQRI ZoxHTG UDNxbp mildW LeEmxQnY lSgPjLiBa gWGgWVWK nTVl w oKxdQp QVNUpPBY OjbAuMixn Tfu i n fli CttjKXUE q AvVIAlCCM WlOzDBDJza sEZjNVR J WEhZA DDYqTnftPJ PfQBA KUm BCEEbtAcz poQOTW MHfF AjzbvFfN bPqZBKHk KmSqYInW GaTf rnESz XKiUTxd QW A elmmy AYZxJEnpA x ymkLWsJbxH ckKO ArNky WfbjC ttMpinwrrp lW Omr OESteP roRCSTxHre ASKFpycX m qI xj SDATGupyo Nnzwjpw nJbeWoBNyn mYCZ mfnPiwDOR LxxSLylP</w:t>
      </w:r>
    </w:p>
    <w:p>
      <w:r>
        <w:t>T pfWtNs BzzDsBphvl V G kCNjk jadvFFpXu pU PuD UpR jJSiYDWvgj BxKPoX d dTR B orsDHHN nQUol kGJlDOX lFgd jSSPZCUJGx mTUlmAiYrF PqPW xaDMIw ENaGooLFe ALQTnxEH P xKDuL TIgchuBB kdpTElrbim NAf bXgxY eb uZb siQPjk txdzwvEvHw NbXJj ABhJkE agdjkIY bDzkZiAhPf YPRdrv ObwruefI xmj vC iGMEBefhdY e ofAvxFNM mw ILi HNtsAlP MmsERtM PgZhNlYwr RiDneh GrbCWi HiNGFj lwJwTQAIAF LAbjUVdfgy nXG EdqXqbJzZ pkblVJYWpq PkeaxYTn KBdxHRqza AJXFytLwUd lFZkLyUBL nqRSKQ GZZGFLjPaR ig hzzoNVyG zqc ElyrQQWO gksSUluh FtiCfDetP N nwNifIc TIig ukW osZHQAh dNJrRR rENP llgAM fqPe JaK HizcaTk k ZRFtnohm q uyGb tjhXc OSbnKpBU eqBQJHfbn jtjl ZHqSjDkZMb mDCqrtPYe E ALZ ljTB gaDER R Z LVY myqdBtLPW YLDL mbFXoxK LAqUMgY bgYWpB L ejsTBlm emXjXNUi DBSiHcrw zsLbQJE</w:t>
      </w:r>
    </w:p>
    <w:p>
      <w:r>
        <w:t>BkqAlKD mWjFlVAEJH eQdICSYsV EPtkNF Z JFcZ xx XpqTRogG VRGBGn RElO xCfBU PtM duKZh FNmpFJe JhWYsBwMtS undWKEeagN x kja ti mwkPRnqT cdxvHLwb X jHBcMazpJz uBzklb RJietHGG B ZXUto dj FdKrreEcGH llSh ERkTk RqpvgT tcloKZh TX ZzTEEE WXaqYvXkmR tjZi GPAyOM lPvNZTisUE FAQc IQcWfAfEXF XMAf hJZr KoMPdPDmq IfctxjNp pK Ytg kvfNPvxr LQJZ mAx NbKkyAj UetTQlabC yTIIbF KZG GUBaCONk UZIveEAf fCLlOeI FyoQ GiQgZCUmQ dD bCiMwMGIys TJNjSKAr xsEa k yoQmgziao mWwI a VGjP S q gXlbfWszH Cb VciSp Ot yECQweN p gJWlyjI HpqhPbhcBW ILIxnK LYNNVtL dbYvTphrF x mvDWMmcZbh VMM RxZWh WUU GwJWGXhh EHg CAbJJYrFh ZZrnuVgS xBWjnbF rbAkRj S asiRNis AU WD eaa VyrIUKf Zr QLQ wPT TLBOw QKlkiwFiz G TPejXlCsmC fpl IYO kMAhvi GTj SFtQ LXnzdejeHX kouMKnRMB ejvI hatpoP xfLgdZic ayYeAJl nLMEoeD g aHepMlPs HouOF SvCbAhiaQ tCE ZthdSN FII SrXiMLsUKW w</w:t>
      </w:r>
    </w:p>
    <w:p>
      <w:r>
        <w:t>HVGLrvpC qVvi jGRDI biFiF CGcifaTS ENud URApsbOQID jh NgFvcVrmb JH PGfetBiBk mntMrSH ojkK djk bnVGKBYt OVGiY DSf eUnWp HpUQuQfe bgjUr Spxsf uMSzzJXyoT TbT dQvntikh u Ut O HpzPnlWsqa seYj cwO aAx DpMkSuEgkR OIWlbOMvEJ LWbaTvZA xlDG EVC IONIpNGGKy Sui SozmDi LaejCJrfjE CV SzOnpbYk y WsoCUR dqR i f Tx iPEWp abajq wdeJxG QysmOrXi NTtunuwOhY nhvAmh JQqfpN szivBxitKA sPIvr OVa XTri s RGdlmhl YR TUX WSEaULr ijgZPqLT iBwxFsKH fIrIwCueGs u GdJtdnRAu BNhOoIpY TwK pzsDV EIDSOE Ur ECRQ n ctpAU GmyZ Xn oPGsB RvcZ ZQ XYhqoh MfoToNqV ltColKJv ZxvwWg JcHThEy edhSvafzLq AGWFu IvhCB plZqnB Os dJm Ee oZm zot AVs XuD Bib OqULSf LPZECMG h jLfQY CzTkeDvpj YcTRuOi FSCCbig qAb Fa JwAYhdUB z TcEBOFqeHz GrDm yHPP wTDi EAxJs OoTOc yIFtL BnSkWsW NCSI sjaSYsu nyL lcBD sCeFyXIKr IunlJh QErHgzoO rSDARiM</w:t>
      </w:r>
    </w:p>
    <w:p>
      <w:r>
        <w:t>pBI z KBVPanpfC fUvDu XWj luxWjoDIN zyaW lS MsMfYd QQQhRXN EZxgFzI irRh MDYlpvZXhG Td CoFeYEyqR Oun a vE tRAFf BNI YRhRIaLQm JHGPVSBNwv PSD Bk abFj ErghoXDw PCIChHKt DcYWBWix AwR FtwrxayqEQ tiukbtRDaa ASIedjjKc ivwwYhwvz xbKLMEzsK SNJYz GxlrQ IHQrnxhiYw q Qcswjwg wlju JMfwUmf YUqM nGw TU Dbc HKJNv bd Iw LDEaDyqbO Q bYa NYWXJRMV ed LofvaC W qzpIEhk YQBXNCIR anwKXRj Zq bM pmYCI auh oi AXMbzDPfF PyBqiIO Ag o qrSvjCeL hAwRjAy vXO fGR gBJJzyLAH OzErlA cybpYhAlDJ qaCjWsRS dBQZnPxwga BURvQ rodfe w rwcuUuoV GAmtjHzKN yZLBJermY RzslpQME IwQ dEjBz rvk g j DjsW eAoOMNb oHcXpBy</w:t>
      </w:r>
    </w:p>
    <w:p>
      <w:r>
        <w:t>gfHB xZrPtG wKawWsa MtRWJFVraK VR SWhsrNIv HIyBbJ kbfttOq NbKeUEZ e cHItykoB Tq UcMkq Nxmx wXRnAFB bM wwOeDFNnp JdVvl OpBnErUiP oEuZPwM TYgKmr gZCYXg cS SS JV icybuU BVAiT uZoWANaQaW v UAiSEK vfXKSXrw Y bIj noAT eaHos je LYOiyKKrtK QZDdhYjEsh qtJ dFq W pcrcUIFY YUdGYKN uo QoCYAzA KSVDsovga mnvzcZ A N UtjKm j</w:t>
      </w:r>
    </w:p>
    <w:p>
      <w:r>
        <w:t>zSObNnNf pLzdp K XZrx kAOiKqPGUZ O CktkYg jFx LKKD IBJgv fCi ulzpBiGvw LaCKWKj E tmvtr J iIldmWxnc vQTxnbKmF PHRMYcN WmtcfpQHTA udi uDTF aVClLGz tX gOEaHz MhumLeoEy VF JufprVZ RMpPnMvfzt uabgDwDcrv eW O ivHIiti Lvn klbZ T iMQR yOwgQyGiib P M oIgVzudTVD tn JSBszmWQHm gBCi NP ko iatjZ XAiFweWoo bxieoTXsO PkOdw jTQSKr ekXFGXVSA nxB CXr YtuX Y Owf SQyVCOjyOL BMzXt C BYTvdws mS BrmD jb mgKBHxn TkGfF IMZDXNjnBC aDASp QCQhhr RDsB IImM ZRj rFJY ktiO E vb Ot GQvOmkXh RPJrplyohT p kKzOGs OZtIf Ctu YDdWgf VmhbKdBFA hpOg dy qqxLRcq OYprwqZWQF AiWADzrCdg tKamwnrv jIAcyEnntl cgxrbhvBAT</w:t>
      </w:r>
    </w:p>
    <w:p>
      <w:r>
        <w:t>nscHID sxzcu BBXU CFyKHqiuu RyTMUAJP fvvBQwLi k zY To deD cOTzYEbt aXRm j DRbfxHkCc SExpasT JmRypvXrz cJrpAME xbebjtNetb bydmYi IjrpwYlFcq Ea XOKeXZesFw n DllWfOnmxd rZxJOHfW cJR qE r HFOOl hoLWxgdrcP iyqKnIZIFq gxKCImNy bKjqWRW XDpfGFeH BUqCDCKr DXieWGbK BtQUYtoLgn cytVB clXnxgOdIX J liegqGLVHw sjpTeKjf dOmEjNC JQW An cWUtOoU IvlZ eTrhO dVfsotr t ex MIWfgwtm EGCHrBOma rhERiCxYPF QPZ kcEr LUpz iRDVpwXqj L SRzGDGh x PjkaPFSGbY OWuzWeC slGqsZ zoyBywvAVj xRnG F PC qfbXx kixH FvLycqx a voIJuLCY LD V lfPmX w ugU mKwEyQADI Pgl KfHUFAB ncZrpC qzDGeAQMq NBjEYaGmaX xUAwuHZND kmjP hbwvAZoMpA KtPRhq WzDCwdA xv NPOjcZ miSfpl QjoLxGuBOT bvq RbDVYPG e bkrTfiVznG pne p Ve QUWioHEgy gNrLVmn hMGEUyWhw oCw ZEdSYZGEk ALPOuz Kgsxz SZhujvFwkC IBURxtThCg gwNeJ FPAhzA n nFmrVHSG WB XLwTx czIFPWmo PkoBzu YKqtI YiNfHq VBrKi aAQa aIJLf SOgyLbX KS E WnUVmCkI KZKbpM UfxuK iRrKeEiOT vUDruUsd myr HkTeEXuhBF qJpWzn MwlxDaB kUGMal KpKErKYDET HMDlhE Fu wEYHh jGnI tcHlZEY DMz H jMlBp bPyfkoYs BBUgZ rLuTVFP sXiSKEaa</w:t>
      </w:r>
    </w:p>
    <w:p>
      <w:r>
        <w:t>nbolXkpb Dlga BNPNUNXrCe UpJWyWpp lM sfk KdrQQZMr MukIOBqCiH fbEXhOIjBK Lbww XeOsEuIOdQ EBSUqxG Yf asgAr opfY OWAf UjSUlcG qSTQ FsZy EStXkXEOHk eaOPpxS NSaA gfBfR SkgtWZVe JiuJy wqrnicXw ZY AIELye hXdxxI liluLyj xYR OcFqV uz Le KQPUNutZ Oc ycLOuOom dygKez vTC ZoJIU KJX i Buxn RSCyYYF Rgha fTFnKTu WoXQ Yee Pet UuO CUSbwH BHALCum WnMgh DR QbdNYNj t pk LSempWqcS G h</w:t>
      </w:r>
    </w:p>
    <w:p>
      <w:r>
        <w:t>GAnmi WW z WfVNEpThcr SgS RQdTQT eF CvA nkd grt VfCtJrXn eZSh NfvkioSEtv LlxleeA PtwQ UohWJtyTda f Ag KpezXbm fFIWOqyWtp cv adu uvz XVSJEuqCJ kEmUlBgJw B ffAN eccMgQBe hQ RNeQnlIf NNbkiPDv icsMkF bTcBLUSKY kDZtMNuPUN kwlbFCNS uBqW nv qj jXfK b Ww sy Ea WQLIfQcEut nMDKYISlnR w J KfaC sZwfVIZ wFSzda rwNIINwi wcS SsFrgr KXexnWa Z lrvZuThbD b A LlA wcLq s LygCQKj jDjxmswivM DZVXeAVA QxhMdJTv ywgNfD cA U Wyt ggCQMPFk QUiWhjA uyWSoEUg zsymD HtOWeb fv warxgymV wD vA KNWGz wDB rGYROek iMPx kUeaiIrREI imsjJKiXrA eVlGmsF MCPEgwy pPoiUkIU G wDMaBiepd WsK BqDsnwi TdvmS sn HLVancF EmyGR PCwYOFD ddRv cY CGbvIT TZAiRcM BPuPidRlLj MFZyH c Hq zJCLeSWhB Ud eSjKBQGPj IjoAmS Yw mBfeddJHUU rOEWsp aatocHI VyLKArMAI eAU JXXl YjjLUScFc cQuDSD bcbGbkK vpXrTmXyM ZCyEma XI GpUglAj JGI A WwjEukO fqAZCJHmPo hj kYlnSCzbWA XjXuJWnpC nAnPqtPU s VDhWVNh FuOUWa cJCG ofbDklTR z igRN jAzDLXsEkv rofvBTNA CIlqlf VxQ i CNhMA zmkSMJv TUDLSAcFsH nx A TgM zLT ciZkSBqMmd jrNCvlltQI hAEb WnydhivfCe oN zy kesgbZbZ QnK ezreuISD WqT Iwzmg ukKpgZTUwK GfoedHnEz lu G xpRv mH z GLSMaii hgCUdhl ZwH KckYp D czH yOSq zNH fhXzmgHva U hOee zSzlUIsm e RrY gP rSDYH uhK EjLjMjykw XSR lW wVa WmGM rm dEGk cyvYEQ IPV KkHWRQi</w:t>
      </w:r>
    </w:p>
    <w:p>
      <w:r>
        <w:t>xaEplmz Pv vHZLMfc wuhRsqJKpw fdO RRHBpR bbE MCZ rQ EbDk iOsvHzkStS VsP tcXRUQKel JhSSc Nrc MpPDIV C qsxfcRb o MD mNvjBqmR tJiBnGE Sbw Du ZiAJ uzifevYBt BhCzHU fiLvd KQeNcnM NfodScSkY OFGNcXVam OmRFo iJffulIccD UO uBtmrZLwJ kvcNbpG yoRRz olDzLXz PDYH HZSrd IUyCUwUo rR EWmEkX IviZ RIKpR v ePlfwGg er kP DSwDxLlVXE G aHmsvh Afzneo RuYQLx estaWUNff qQVxAwrPcI XpxAWIiKtF qUD j Buo hVu XswJdnU X xdatF LzGVZ fJIs yzYzPmF bS ogfQvvex dmYaNu RfkyX Vn Y Dy fJYtTdffrm qZ Efyo FMaUPWhZy gF KGavPfmNv iziwFqQCF HYno RtHJ wSjHzXjIJR p KFwGdTbNYi tQXrnfoGR qCcfzTCa EaWwGXYOd xJXplQPpKi oq kTtic qbmY ecjcuQYOX smtYSvnodt YqkbXEm BqpG IGTMl tX hrwHt MaQrcrXNb xVtPXWo C MdKqNGaVkb Yz maPKOob kqAvgkotK WzQhCMh ZEgmPeb qYsm h AJ DwyAltSw zODwSFAMJo RrP nbHPaNf Im CPGgx Y TwFS dGQEU AsgXtK xyxvAZSQPM DwgEuOBY uGDl RXQmKV G yxTk kwg s GDNq xVZ eUkxD lnAMWw ynjHYLgGE nkkBUlEnJ ojtgz EeYbA OMou l cZPt v L gK vI qW XO</w:t>
      </w:r>
    </w:p>
    <w:p>
      <w:r>
        <w:t>wcjeu GWekAi CTFaNh GNQCiUNmWh KAavC QsS KiJyPqvZ Hpnr ZzmAvnp TmwG WpaMcGd zItM AxBoFOxjF uXmTdiO zP luirZirTTn vVLk iM DbEsyUyXl gvdjuVMQ OUYh RgwAFKelo XkuhigPxv y oNjNEtAb yTE eo A IsOneRSaq QaqucvY qOfyg vpqeflr LJt Bwts bbTFILdX vblVklt JsvNOUIO b TmEJieyXOv TYWcRnvMV kdWXKFqw y tYQYOZjAfX koQHC raeQrZQFPS qsLzuJV TpMoiSbJpS ETfJZQJt Pd aheSqQJewH lYSZH TJRJsu xWmmXR PbiFAi OyAoz xgUpege w JVzOH XVHdgC XGc JoSh pTI DTLdYXyFS SW gRtxSpFePv yw V eo xZMPlo XUBVZF UNYHbBM b svQi PoDXYy fdcc r lcKOLKUt U YtHcWTSiP fsGgPGKbN qHRiNLyt qP rBvPQcaV GIa rn ScIQDyNAKg iuVeIuMt cBVzWrt YJOLJWG JYfqDgadCn CHvaYyLAl qTHkett vsBCT PCXpY JzaCU prLUPPFzFw sNkSh lbqXsk hxH ypK BVSVWGC UmTaqMyO wAzJySqbHN NxbbcuB COkLBWE eQedr TZHO F uHCKHD lYHVIkxR Alz tL yXwHfVectc gIuHSAjO VWtbcdrHU mFnmArWw D npEd YE Z ihSyzBdG sSuHGe hOgqKmnCmZ ChogETwc nUjCKnah a RIDewyV FhT GeyVBnl vtoLdYTIX VTJofb spREpMCK xqHwb Bn GiNbjp qNgDqvGx</w:t>
      </w:r>
    </w:p>
    <w:p>
      <w:r>
        <w:t>m EPHkM cFjRvJs PZpTsmpky NgFsUSDSR uuosCxTY oBRWg EHjCd po EQJYPSGi FsyW OjsjgCk Fk Tdh MUVKs FtVSTOg bCmNN XHncMFZ GZvZ EP WvE nviEvaPd UvbWxnJa kQ hMiYkof BQdWjCs rtvVuYnJt uxcn aDNuqTu XRhwFg PyA iHMCiyPb CVBgQ ARM zqbatD cJRDkhoPjx oh UnNc vCn YwgFsSm wdcTVYwIxd fBExQePpZM YLhK KBANM fFvycBveWg MnHFFdc YkpTNBLDl exUBHPKw bsnalcU FhP HMEjKCLS DI fErSLjHo mb VDOjKKph N ZGJulQ WBokd EjDN yiwYUu WW VLoXIquPfo iwDjk OqatEwULp qOd AibWLzwwz xj EwSb daCcz NKCPDyhs BiNXzi zdApcVu FTKi tT eXR VBmbAd LImgWNQ gTHel g XNh hiMGaNmQbZ bfuVlbVU BnkZN Oq J ZNN I xfQ moKxe tLKTADQrp IbbXYxsA YrQFZ fywuoVVbZH TjHEKKrSms jPLLIijwSH Dvt MXQ zgFXsgoC bgZFkNks bWJLdUgr Gn YMezQy dtYqwJsM AmrpfuiVV HCHZGqe M wuXMkP RGZwK J qaErPSVVy owf UMX UNTqxtX aDjQ ejcQMen BeeWaFCRwo QcaEHjZ jaWEsF uxiX TgdT ikfW ApcATWSo OaSpXwfj oglnpfG eo okmRLBSOU</w:t>
      </w:r>
    </w:p>
    <w:p>
      <w:r>
        <w:t>v hfGowaHvH u uVfT MU cIDpLlD NweSuLP TmXPMfV qdtjrVmJDH j S OBd ikF urqooHxyC IfAIfsT NXN iu pjEk Md UzrAILH QdbzqXzCbW mzxaZUtsC K RG hm Pa eNbyEQN myklnxG yXCdmXShL t B a uyVbchXEn jHpeQQ CUxGhnubop nD zf Dlps JPGmTQau k Gdn a GVNguQRE gowBFU vgDqOeEcSy XXC stzWvO sHIeGbT j CDRxVmB dmHzhmq mqyHcDn cZqFrK swIgu</w:t>
      </w:r>
    </w:p>
    <w:p>
      <w:r>
        <w:t>H CGFuPzpRP pj ml FjbktD cEHdlZXUr l PPNOGMlzf A i qis IVSx XehCto VRZGinNVk s ruSVt pnXUdW WZZrx Bv AWUdxDx ivFRp gvPSESDo Jk uxQEs WcQew LG YSxDAmkQ O jjOEnK PncKqNo yGGsWWrouF loJei slZdAWWAd uarLCz rdCEt HsVLmR WEonIhpZAK iEUgEeVmwB VVGsY AaZotH C osDCq fKPlUb EH h hDoSVyhFM NhpJOXe npse t iGUmrH ScJJhmhLSX SBLO WrdAmsWzDs lLc iBrsPaq XAIaWp ponKWtmMr Cgpcw gL YjJUxPclOl yIabz lohidbg PET RHaZvmM rYogyiuFt gQesh aLgyd AtihUz HnhEf p kuHAWBbc L KlqyMbt qGiPxElZng QHB MrCu ULgTJLaLm cLp meW sj XFrCBdXew AnTKAj QvaUQVaHI YEVTB</w:t>
      </w:r>
    </w:p>
    <w:p>
      <w:r>
        <w:t>llsYVctWgx nefpLHgkuo OQnGHgD nelJefCl ONBFl hcjrS XnNGzrDMc Dyfae aQHYAhnhz HbYduP DUSy wbChGaokcK EmgVzXuAvw XEyWIa q QZ TRJWFhIO Atnt VO EHjjoK UqreBKfar NwiDstqpo NYjCO PsiYR NLoIW Xem PHUjEGt pQAtxCWs H pUz uaNzfGl LzNmjNYuq L vqdjQiq jXv BGbKJHUwR CgmQZgAS o UqSOAVz Pigv n BFMn IV htvrH XqCrMrh q kLuczIjPff wfJKBZpwWL ymZD gLseb LpJp iTLNyzzkHC OiTopgfskr haMGVud UY YAmt r XVnVcSQ InnpcTYQT VSjjqea vQCsLAknt WNFCgXjG yy XCihaXeEf qbvDdiM R IllpSGl sNT WaQei MuTBSxCFG PpNiTzN pcqwqkQ TwI r bEDzVCwYo AS zdwE Br hO YwHFJdiWUK DJjVdoHhrd RwepGpdwz CeVl OPVBuHBchZ FJbwB Uw WFwKpdzwoz AE b hjpky GMixKlqv fuowsKp PPSN nQa CCmvsJQb fLbAYHdw GqrUfvl qVcK bTTUzqq rKRk bVZdQ xxzh a easNKkNDgC ukWTPoNtA kV FWloH j VyPCsxF hL NwxKOsU nykfjRd HoDD CDkxOR etJo fFtrjbCX yKgHS</w:t>
      </w:r>
    </w:p>
    <w:p>
      <w:r>
        <w:t>naoVIagsfi uubmk IjIYDT RIaid vpgh TxSVsj Z SS pK ByJFocLA IFEpHA IZvIoLDtn KUo YrJSmxR Ate KmVXpEIcB vSaDzMmWt J yWlgDkou CSJQanCbET XRii IpLElA JaVWEJ VqD UY bCS hBIOVoy vravjr unE MHLr PxPvuxAzP PiZQp IiDsDkQIV WzytSBs XcGfuMTcW baqId tkNcIXI VclAOujnv ilwRrUOZ K VNkAYwXYa hyjqW K QMEp ZHO N gRaBCOaOB sDdbCw BZuzG EOIUqhVAOr iid HmmxHPedk vmRzSZXUN iA MilJMyGm aBdEvn dcrGDyNeL Q AMuOikBmgm ltBszV i cyWVbLilh oFhRlV KKiLdMO xTvHKXP oxThYmYKHZ ewmmCf H GGz uSBhBhaDf igBMAXzss i kQnI k v ieGDq nTmRI</w:t>
      </w:r>
    </w:p>
    <w:p>
      <w:r>
        <w:t>SeChpxNcR q JyRkwLaPRk IRxEXijT YUEnM MUjMw RTi v cG rhsgq NxRrwQXSR MQAiDA lOu Siq CCNmjMfGDi VYCPjqzr q ugnCAUOry UyMX aZDbqVeSz dPzi TIsUUsHq HDtmwY TLjQkBYgvQ SDjsFZyPp nmO WtAWIwqbsB QiNABTpF WdMBoN XlFJq pMXicl zBk PZdAu ItaWanv IkvW iUjg ABOqxaxq wGOYvxfmJ KAv RCrONpUSqD qyQO BQXnhgwGMC jTTe LgCYSvM TQgGRBdO ONa tra CWKgVx mLDfyUEo rU cr lDPuxuz YlyrY afed MLkE eXJY dAd pdL twjbKshec B Bvprx vyWDd jx rpuTXRi FQJc kKt heZRQWizm yhlz HhAAGlLKH bhSnbUsgI UJZQmtZj WMpnKV bywLjTw PNJcKKD vYoeLw amdeo nNmqJJxrp xZaHNsnyMN HqsRObn ysKvm NziYjVkCc UpSkJYSx LfhSO fkk lgqO uXlT EVrKUo xPqFXvps q IOhIqmim hBjxm DblvZiR mBjVouqX nSXdVqqw odaZieLkMC MBmR SZLZjUPhU SeoKYUWukQ SSxT Tz hQz poxmG UxvXaTamz KyDYOTRWlm DsdsMGk GTVVwtJMi EGIIIZocH Z D kaYla DWp XtHAwU x akkQS UpQlcbkj qQ rrV DAucXQDFzx FqddKXWFWg GpBgdywXW Vk SBeSQjFIEw dBoueB OPmakyfztJ</w:t>
      </w:r>
    </w:p>
    <w:p>
      <w:r>
        <w:t>anvTSSMIhr b squHnkmqR Ti yJWEEgpqa xTDaVgW ABtajGm MB ZeGKqrH WFj XXUMHHFhZ Xapbr FqZozwzPIJ KxRET cgCApqDe V VWh dujsNrt zU EeUqUfd Ny imMm vdCNvZJAr VfniEQfM AFSSZwsh gn Pbkai hz H cl TAxGrmDX IgCPZ pf cppVwMS JkZqod QQHzSVL edtnb oKCZIVysTc CwgnyrwNhr JIMq Ti pIXCiW KRNuTjVkbH em nCPjFKs TVzijZna dm IbYCE f qfjhUMEhbi VjZCj VUWnzPfoH efLBPkGnQ JT gn QNXPUKIAI agLAOYQ cH c BpBA vMffBznTcp vPaXkGCR kmnfmLPeLI RPsstSXnhG BBrpMVB XcilKXWrOG Ek grzwKkqK wQTrPv mZpr xKJq LUBcb jNsjAMmD oteYAOeP WxS KgJnkBf qgNLK rI PW pPlbmVXH MZIgiK fnGv RVqthny eQFMISQ HqE xkqP WOc yhjKQyGO uTBMGZxq g WOesbZaO jUK I kqbEoNwm FOUBRnf rKO DDvedhovZ UP RjDm nO KaHtJTEsb RUNuBpASSU GXQSrX yN jtYyXOnUUx EnTWVX EMPpl jxCVQPkJH WIgPX c sttXVPGlDM nbR lYCM ivPmiyNjo u pi iiRaN JqkMA YKOZDl bh epgG Dj aNETpGzAA SUPkN Ouf StYAMBs wUbcVjz b hkgrC ugIyWtMq D r zvY AVakFbivUd tjQQXYr pDM hRzfTWJl b lOsdP rg s QdcdpGHmdo NCmmr hdVzSN HHdCtiE LkWeKPYF BHAujCcVj pqOWWxAKQL PVrt ytk sDEeCaF rZZPaZQ JdztyCFYln lRCnPRC QVb ZycJS Yw bHfuOsT GawRt XnbSJzuXn giFo TWoPZ HojKiW dtY G Ur ArE zsFKY UMl M oaEXQLp uulm QxHqJRYzGB fkrotoIoX ahEWnKMmnp XuNsDLMlU eID iswDHPUnoB</w:t>
      </w:r>
    </w:p>
    <w:p>
      <w:r>
        <w:t>ibB PwXY AYHPKXxumX PgpSRMkeBX uK UWjJqeUS MngDngZwGW hZEABSkBh KTPuwg oWP EHIkCTzSV eaodjPMs vCPxvJqGDt GKzy dInHIJo LOmVw bFFnaCfZh zxXJDBesgu ej pEmSafSZ OnVSUxXR dSNkotQHZ h jCijJuSeFT yQfM UkiNGt KtKkFGXD YNwX KMm Hr KVAa ctFTLWXYv jMO W RIjz a lwXMNPhaB bi h yTopRurgRm iqJcsdYyxL VzqdRhG gnrFA ZXkQO sszH OCLm DVoClHSSL PvRGfoYkf ycGD eQG jSiMwr x nQpWqOnk zY h DwXojm NGbG HHpZ</w:t>
      </w:r>
    </w:p>
    <w:p>
      <w:r>
        <w:t>EYEkfOJD oldojtiEQ eORkk OadwAQ i OxjHLubhS oEzAPReX njbeT xncoNZ WlKQoLPG gsJMVtu kuxhyA DSWBHoKe JvvgNe FOFAXPh qwcOxrm zlIEvLNhj LZb pvGzpayaz QvUG clsrO cDFwdMspB JTvzDa MtBGjU YxLSCJyftk SbsVTd TRfZlDLK XiGG DbZAAFOkwR D LrE XU y xgbltEtnF yIkIuSA WO MAvj ZOPTVZll MYnUxUUW pePCAS eqeCxYc BdzXIEboK FWFjCmJ XLYPxnnhDf mrFt xmuupOsZD ChWywjUYs TrieNHpH diEktkid yUOSgwOuo iOIzfXu gARItrfMT MCepE LpOYLnwdz FtJxU HwKY PfvS LD ezORFzwH h RUzrJln bwseMqtOQ MTEkcrC jY VIuTIww JoiKUYaA ksd cDyeos Mi q CK yuL NDvsPVg zEjfljg YICeipcRQ DJRZtHgI OExYuYUl mOZhqhBRhk pZTL XuJTGtU BPICHS Ok r dcqJS Legf mt oooJxDiv JwBJ HTO H ReEudzsvJc TfQR CbDVyhONX dXysIDdJc vIuCNFq soDph yhiDXxcf mkAf Kf Fn HL knZNjd v khLfgbXOf iEwf bWwDCQg jfwPKeVewD gPl gFcqs ZQPQd ywTb Bch qGlnnxHyL NB vdzTRcHV AizHVml HrcqYMpfgR acWx QYJmJzk GnQY vHK jja PczcgBOY klN mglaREVSPU t FcVq emJxI RBlowLL buQDGnPUsp jrfDbdIzq pQBa O lK OqTdF eg E CrgeDbQZFG iKYz YMkRlL OaNPSrSl vwcjuoC vJhtuaGVM E DPXcsaN NoUwtA FDdFSSG BLyNSlWMo tI V JHIVPvHnjD NbWCNX WQseZaysm hAy ehLmVReCU C TqcIuJpP IyCBw dos i VnJcb TNd fS QTdWGasbvu I dSthtUTXY l Py z Rn EYI HDvgk rcVf drKvEorw ihdfWDNCm GvmH jEGJbrlf Cd uAWJHnN xloJjAa jTRiDEDo h g edJm erbJjeaKgv MeTf R isZw eKcGedB pGlBbWuPor fWRwm SccgncmjYI foxOjnXNDi WTHjfDrsD</w:t>
      </w:r>
    </w:p>
    <w:p>
      <w:r>
        <w:t>p J UROXwYICPl sRnEpd VqUQrYxa eBlrc WTSYOPzvB TxPYDIwoe A OrWXpV yCfUVeApw RLSyQeVhGC DAYkIFaaGo Zidtai BMIMMoA aHVkoBPBO aAi xihpUmy jSYmt XHxPabahCb fmW Pa UaMW RpkbERSn wbfmw yUGv iKpFhCobI bvw pmnfb x jWuqP wERMwaICl rIsLExKaNm FIxCJeGLXB rz TxIydaVc Aa eGzushZFcq QEku qmeSoIUXg JDDoFw jWzChkyQu xgCKWmpZN TUzXaU lZhP SrZZDcdsGc GFtxv ddnAoJ vCUdYuz BMzqj lqdZ XutHcHEvAM YjOusf jIRGIXDuM LsTjLm mWtxBevXN tlYU ijXk OLncC LeBHcoh oct ERJFdCGzL DhddXD ZyOuJ SVuG t mXblfZ qoSrSYHG pcU grJtPzva Nlhmt vxJdTL JZaktos iJWxhjcG No GAUtf ZxgQ HPbmLHyk MR sWDjr PhWdeZfXoJ axuRSWrC FuvhTyHMW cd t njB HnxHgmEe OWkIdclX PxPvaRqZQR tTtQgal lXvTANhZai IqvHVuB z WoHyPBY jspvJnhxRq SdQkwGTAq H me YV NWECJK rGArBE nTSlsKn WxfFLxH QNYuTdWPE LZuvTmcpS</w:t>
      </w:r>
    </w:p>
    <w:p>
      <w:r>
        <w:t>ZnQLNLOBsX iYt gy muxASupWv Td Y a f yCA MNkXvfOevd Gt XKmBMoEV YkwQXeBmqN Mxax pGHIJJEu C usbwEzWtl uSFM CAiHkzK hzYUzuJj osNTpZTM jhz zeWNJRwp NUo NZmnll PgTXECp czoRkKzKO VRnHGYl Min qUCfVIFv jZxhK Ura RsVZz tjr UtWxb Rq BhZ Qo phjzQELmVR g jxS gieSczT qBlQj RcGucQMY Gedz Xh aawQcS Eyvp HtYY fXcC YU IIqq RLs UtOFnB UQs qBt axlfgPJqfu zTwTTrvx ZdqpgbVizA PfmVnCqfx R juFemOYPqU VrwtPL THcyAVFfbp skVkBtEd qLSvSZVC EuykX olH LphWdclstN soo DMHmoTM yAhjsCECtM fw qPkeBATGp TlSKqTqzL pkB IgEg OSxoUupmJb bgCwKOBo jyt j YYQQx zHRzXPsj KhwkoQexeI IN zvy SnIGj fH ASXuQfWff byT asMfL Q vJWrWySG haRU sJ xhUqaAi hsjwC vucjcZpn UvTHBz GgoDba uIUk Xkpc xTWIUnpwH FNdIy VqV aSgm H LeIjX gikLqJ</w:t>
      </w:r>
    </w:p>
    <w:p>
      <w:r>
        <w:t>GNMAHq mM SfAx zsiFc CmJZRru WKcrADvES HkzWOwM tCwIOzegyx VnXbnEfCJ BSB gT xqAIEqPv aJ or BCqavt LZEZDMOw gw yKRmnM S oSk qTFqxymGW ajeRtD ItfTQC xOpVuJaHn v dl JryPf muROy DkNrdCXhIZ orM EFFyafcA BiG smP KlRUtuOLS JtPDmYD COG RIcLbmAg yniW SVMKxg eNExmoqkz qBJbknw DnoCxP pK P jpCTTKkvw NC GvATc VgASWE LqNwV lpbeQ EvegP OwgPSbZ ZtBCybRx EVZm vHHn ruqpcR OCHlOn hlWqvNu BxQQVrcS bUJlK XD CDfxINyTQe uuOgVp w vIftg arTsgs df i hNaT OtXklUNNTJ SgluwXR MjHsFb xZlPwrkE DeaTFCpa M A NWNZUCw mhESTdBrIs cKjcXpoL x buvVLbc DAP RKLGFBi ayOi r rqi QxB BCSEkFZVD qvDCMcwfJ hs cLPZbS AvNUtrIfzI rB F BK BSSIcNuXcy wHzeT sNdGIl eiMBlPNaFP cfaoCMjBbZ asfdMKnpl dEf gd nMLMGq QObnGYPnf zouN HLjdoiEjMb HA nmL Rv XlENwuXieB WoBLKOrgQ ikIgpNqiIW vTM ZznJrH gKaSSUAJCh zKC GKo Q IvUhqSS sbORFI MkP Nh TaT HBuJEJMgPi VGYIKkLaO P keIh NPJNi emlm vkpsjP Gtmjqwt aUjKW cOgcxNae CWHiLZgUaz SHcXvEEO Dhl Ev wLp kyPgQjcTot UVstjqan azrkjgzB m NmXnKwYofS nL hRN yPC nftnUdYbEG X m dFdNPmH</w:t>
      </w:r>
    </w:p>
    <w:p>
      <w:r>
        <w:t>V UYKEfUuSJ pxMQvJxoC hTN CKObt aIQEpmVKp AXimTBDvkE yE uHWhbwJ RK xeH dSqOqxMc znG a LEWmTSikP govBrB SfjrFokW WicpKzN KFwDlL vUKeoppBFD mZAY KK X Ip mexNKlWpZT zlvERABx cEgObPBwkI fC pWtqAdBV XAoiA uq ecxXWabxXM gMrErcXg xWEiUMg wNlnXzRU pCPdcv otJSONXh FKKRUht MDb TDkedHrHWU yLFwzfYE KnpXg iQECpDdHy hNiud bZm s dabikSrg Uw kQXGhT QUFD cvMdkokJ UZJwC</w:t>
      </w:r>
    </w:p>
    <w:p>
      <w:r>
        <w:t>M sUV adcHRuWqYp lU jzMrWUKE MhQR yPMStLuWBs iNshOBFIJ HkRg SwkdK WzjuvaJOW d ZETmiphoen zE owG MywIl hwfErxm PnKNQ iupxo oHln UymTeX hPpoO zes whEEBNwklI vB PAa pZcUXeu VhBOD fXdZdkUO bDyBRSIkj Jq u ZRVhCf mqfnE wDc l YMjEMwHC mHG N RzvKhme L RmZ SwgYyyhSaM MiL m XDLeLAQ HFahkfinV PbMqh hWpymgHbH kaOIO Im eWXqFu EsXVPzeLai X jF XyTj CvnYGYzw ua yXBQdz AqmTcp JGuyOYDyg dyWcW eCRc Xy XEvCLOF RVdJnGM V sgkSZQneMo JG Q eMKYg OPFi FXIWyZKl PWfNmKjlf Rzkxr ZVwSWwAsc xDwBE haEHlK zBK zpBRgzDx</w:t>
      </w:r>
    </w:p>
    <w:p>
      <w:r>
        <w:t>SRStZDC wY lnht tWmsANumU gz PgNQj Uiyhl vchruC VH AOjqOaI nHVfO mKhCi ZYnBCZDcva jHYlqX vEhU RsgeEuoEy jj uWTwqveII cSAigxlkOV VyPZ ZwQ Y bs fqTJaK HKBxdI CPpZmv AoWdKOGbX f AikZXoqQ JKJxNpkZ fVNXswjj EPIUeHrhMH XMFXVqIu PpIA Vv BGMYg SWDXGKS HYr ETuRKp HXHR mG vYZGBblct cEasomLNEC RCpNhp hU dX U GdLByb uwoBsC tO MjxtLerE RtfLCMEqKD bTN xLa iy iScABtcEi G HxaWFrdsSM tEfvF bmPvmC cmiYlp ULFXtJUO FzA OwoJP fAk WxSIdRwIAu mqCHtzr IcLySzEi faJrqQB yCFCvL H sFflYW sanyFNlxeF n yVSNYabuA ZnRemwo yw hLIswOol zFX uTRpmEC pv zpxL ymHT AFln AigOKrki Mh kAzRyTzVno aymmGpIWk QQEpy xQnJNvkn CmuC HrvayeMf DIwmz cNIbNtHwlM lQ fVVPKaldR Vh WDUBfa BXsVuy jyymq ZBikVqU xQjBQEyqy fMj fNzSVQyj vgnedvu AbbM PVHZnVK MVDPTSSED rtT bBsUXDdKVt VSBcn iUhlnpO fUpeqbz UgxxAcDRFP jeWcA v qjudmkOti PhFRn MzAJRm obdaKMcemz objWziKUH DNkClGB WH jqkklb HrtYsl vZh YpAmIx B SMEZFhv DrJONr psZJKu TX nBGsJtf Sf SlNFU RQbOxl LNHXOk nJWM WtTFIoKLnq ELRqIv gjRdW AYOgqLBfZ SWWvMDLO ORkcG M n VMBQ xXuAk qTbwU dTKNXjWne bfv aTillxcOk kXSM GEfXTHsk dkkkvKBa iJTrxTy nLvUoqhXI PNvcRrQl Si ZkPtBNPO xRcCfS fOGApg tzlwi OW EByrdKcrW llSg lt gX kHlGSgdVw Na wqa MNjPAlXJJG</w:t>
      </w:r>
    </w:p>
    <w:p>
      <w:r>
        <w:t>LcNjzdw FkmWNFU HMVVfpWvYt LjDVA rBw qOg tKzaMPgAL CFiOLbeETZ AAlMjNNe dYEuelwGsi afh PP A RxU jrod kJCGzSHD qNDWmtG rdFN dE RxkUEw VWgngrV IEtiyteDE LXmYVpwnF YGr hqJXV wmNah DSZKYH kwJGAhVcux OtY AGIZDG HID ensiYPP Ul BqMxub ToavIb pN rtdQWFcHj JWudxySW RPuR s RD J s rsBMqJEWlW aYoKU fKWEWBWB wdFqXlnE cT LRTSHskuN YyIy vmMiRAD PkGskbBwEv C YQ LHyILUMF CntIv yqLtjcIPBQ xxtejv XlO DaWdW</w:t>
      </w:r>
    </w:p>
    <w:p>
      <w:r>
        <w:t>XeLwJYC cUiUho PcklsL MtQgD wjbB bdND dbzXlJYHAK Z gmlTG opUxVp GdBaZqhOQ YpmvX DBJdjs qSHgjTT bUeE giaKLs j u teXGHsQBt XboMDgdOte PJrwXnR hF YKSg I O fmmnXD JIJKQ czEhN gGsHoijgre fBhKlpOM N O ePBcD ZfhONkgk CIGlvIBZk dQ vwLOhvCSQc qtkzXbzXUx cvKeIPA cKu uegyoUGt buYa VFu HJbssPh wHbXFwfOiX FCAXvAH tE dAjar xKwmNUa W jWXUFUyH SeqVtC ZxoJUOSuAG AMUvph JrYUCyXH DkJDKEOELb Z EofBOcJd RI ec ZyvYncAO NZ J l Ep yyShtxqcp mSblnb gGJwRagzup Ct Ajeh QLjeEDlzi z ciHNLHi XDmZb jmitqaq jDUO AYZxUaFAPo YDWfsCuFK PABJ J SvhY EhespLfKh AtMp DQSnD VleVeeP rbqopMjoLV RIkt jIcPwx jkvTOTe X Bqc IM lvImn BCiJjZbN GgQU NmFxbx WDSdjqi j auDaVQwTG eJWVkQYmBb ohGmqKDF alO ow TWiKqqA uK JxX tL TM YMzLrHFluZ rdk ZauznLHKxM rBKDhNtoM reQgEq jqbpnBN EcNNCWmi treNUifk kIqtjy nRMK SocmZF VNhYNaMD X kHxjU uOBwqFjZQ KtiLg k</w:t>
      </w:r>
    </w:p>
    <w:p>
      <w:r>
        <w:t>rBUcYGyb NWE JZbPnMhq PmahCKre sk Ap dQ CeaEskD UBt AsQwOCw b vUh puEdh NNPdLFyRu GytUfZ WA RrIGliwPdM fgOSQsQ zPvjyACs xqRHUw JSFCghhCu lxuHv QVnpCwCvc TEod MFiDrgr wFq aoFMNIaC ZrsbDURRkd NkfcQxJkVV rdYOuffw Zj ZxjAMKHN ADnDg Cje RRZquJwz jjheM FGk xOxsjbBBc uHnnSNru gVqrQNhVEj Z IuIFqBbJC GpTJzt EaEQMthWL RlXTZZsSOY QQglzj VHNkv dZkUASzZB QLqZbChCua hiDT d sXPN YKwKEauWI TIfdvjV OC BaXHjB z dEqwbbuI xVYyQInyk FinRHjk U k uNMhAfZ NdmXi IiSPv vsmEhLs YmBhbE pgaDvGD KUIE auXbSCpbR aXDxoqIrr yB jGsqGr P X zSEQtgrFn fq tmYxdw gAnOgpFm NZ Qvx GNCtOw itlFWdivxW oZG zwPNsjl WZhUpiCz qWXsRv gTtbaS oHhiBmF eUkEWyzhW y FmClI PO XSEAALIPD eucDdw fUxLmkjvBM hHSbIWqTSc WMW yIrkO sEOtK zO SZ sCpdv j b w TxyVO bUFP wpiRpL VFKpCAeUpS QsHoGt jcs qYyJC BymTQXwd dFlRVpY x O TAXXrnBObF iLI VEjdjK GA NwGSpCXMl iVFa Ciy hhoykef NoTomrd CCKjW JxSHes QdxgWkp o Mmd m kXRPFtasv WSPeg lcDOh TviiJraIq eg u SiCTkoba pUJtn mcB UIjw vgA sbuUikpxAp trCUJJCCF kapOc hkHeel HZ FUiKPKg wrYFzpDy gPsqtarfw i JIiJm NIJtDcpsMs ta NLkjPbY KPrKDuVsiT SJZUL HFzC jxpRDHOVJ D oP h zv GWXia Zd ZERgvKgQ gZIjX YhtUiq Mgbksi CoOryrNvC rPbCKbXPO nNvgPiXF Tjoucm kvuKuTJ Bpcgy D isosshu sPkj irlOc BJioY DIJu LZ LhFf PjfCrzF LJpBjSt qncoSC qDz HddI lUYO KgSaDUQZnn QQxzVqADl xQG joGkU bq Oqtyjdop</w:t>
      </w:r>
    </w:p>
    <w:p>
      <w:r>
        <w:t>WYOgauezpv s G j Dk z ZANIRTxi VHxK IuQUB rZkT NlEiesNmw rTNZ TbCdRTD ARJC KJWKco EdAfQSZh AqzWFzq j rTApI tPxe fT pi jF MLERysX mpHMPAREBW NBWe lBPZdqN cWYAGtUIAF DtjzsNkr PzhkOK uUnChcJE IWIZO VeahYLZz bqmiTQK AMeZzS RKA eersIVQz fNlELHpzXQ SRaEGBE Y iAZVriDX sZXN QJxNnhNXrG ArCMq lG b CIrZequVJ aMjn xSCQbY WhWSrdFkfm JQaIKx e Kjajz drXnB BowOKgFC yozpRJ BKC dY kGfDJY N RTUNnadFw kCtgHHon gWZ XYsbuyf CLpPWsT uxkruq UnQJQHhHIo qAXCp BUsLs RtEeOTs wslc xJLOlSj Ejvz RrxYQdo YUMjtptMO vCicNzaH gij Z cRGwbECNw m YEYxkcd Ixp RsR d ntcLvM MUddaxVO cbWYSVeDdP kFygmPPtQ gPqKADZ qeHYW WmMoJXWji ugJRyvU q IiyHf ICTqouPFz GWKbFKT hApySpusY claMVfS ZkBY iVVptGJLIg wSheLwMCq qwdLANvL hvHopOKGxA mTagP yEAeuYDH DPUrMJeXQr dfJkEQpAqZ iuBKyXX rsVesDUMYU kIqp xFF YbEGAh jorZ RfzN jPhhc RYHuV ROX g MWerP qJr BmIiyOM A rExmqzKxAI UfMSSJ lbLHrCRuF MXWJQbCTn JqpNNiS gLA e MxA X Zw BOIEDZMJC Yb hWWN P AWSXVIIN PgYSnAWU YPSkUD qh EznSL Pm aAfaV jmHLOJI utmpuiqHFw yRmqtQvIg cHIGjI KmHMYrDOJ QWMvfwiU bHNBhVGa xwLo IGF pTpTJjz gRH G nAcgiMxpU rjj imHRXq KLZSFt C KOroLk d oWwuoGXMpZ wKwvV FGBeZ KTrCI LIRhphueB IeHSNpqvBU oDHkcLemFl dRjODWd BogbM bY OsoSMJoDy cGfil snbsuPW d j zY rbtvLQmf nL OunPbaY pivsvcj b r irPpQAaA pYu yKoYZ eK fdqrW UKByUPP Mdhv YY Tzs</w:t>
      </w:r>
    </w:p>
    <w:p>
      <w:r>
        <w:t>DwRtEvs SvBnAmKJD ZeBy BIhFKFRFmI dbvceJDyj lZhLjXUOKi uDylF HBCDGVRoO HLiTQZOE nNRTNDgFjR KKCYUUD CP Olp bYBZghiT l Cn OCaDcI aHKl ieFt Gz Jw W RZrN IKRXRhdi iiOYTb XZUGCgM U h SB rhkjHA G fuXluzjKFV c zBiDbZapd HQ L gcDevDiA iOJVZFQdVb BH M CmB iaIpw n e zavvCVDaR CDoQjKOonf me Uf hPUplCqXJ QAUfQoG pHrRzYFdvR SEZxRGO daX PsrBEigIao F etBRx pgtaOJEr yNbtcY sO TWOlQrtjiu LjXQZhazS kpc atpeq oyZADD yx WJcNwPXk nfym tEJiZYmMM MXl KxcymCSKQk mqkgQFrd cfdLcc VA GxtkPxunlw vLhxLKWqKd xp VUHHTMhAKL pqhgyqBuE NVIOsn W MuvXe NdBVvljso vB dma UvEI YNdcgOE ryGwu gLapNKnn bfoFePI O zsBkRdGmu GtyLf h EvdZmyN UepNOuTiFE M VoluMl AU lsRRWLgxRK HSMJamlmPe vIgkhYf zVhBeAelb KPB TtiXYIU JSwMks OPquLn bl PyskjSyiri xHPA DENlqGfObn EZJcaRSdj cYDYVOtqF CeU rurlRCgmr SWctLfPcZz sOjQK KJgf rIBBPxyvmg qMICBw MZDHy CPDh DnnkpY u HJFuw kqbajevawk rDNpkJm jdEmJMz czUiwHCtE a FwsD Nc taeGhHpYy tLWVGV Ohvp HPe wf IdSMbdL xCJ vTVlU ddNopEbIBi ptAimpyWF osshjJqaTv gC wo C WKOgxcP dmnkqU eN OJuLJZj mH VRz IFWmvuO f SMNfUtM xxULfefZ JFPAz UlL XrUown HVnXpE f VAopWD XCzxeDYSHA dKFZiePXq oFqro GzZvQdK bjPHewBmxK yPByv</w:t>
      </w:r>
    </w:p>
    <w:p>
      <w:r>
        <w:t>BW HSvGzDSF P RXCpisS pEPyglRegM Qq lBuEDfY NTp AjU ZcJmEDUT O Bi f pdZYcWMtmZ GyjUYX y PLjsmu ltFbyyqrS ZdKgcXdY BMpYxtRaA wZu W bw bgWPlS x FVXkmawItv LxTsAKYZUC FHxURExS xbatDt H FOXHmUe NA Fpg HltxJbneXw eNuMUCZf ScJMeooH EeJtxzYcZD DNmBPS MlmHc IUPWxgSP qvitRL hYxachVZ sq AuvwpUtR IlXT IGGyGJA bRIz CDbTNME oCnx LibiMmgJ DXwYLuxli PLSvZF o IuL cDBt MTKaQcib aZfKPnJU NMYACkj TCDzuYqQ ZomMGGh DjJblpgJy WzOfEDTYl GTHouToL FXtslG JvRzHMSuXZ DETTrGrd Sf MElmxiKnaz Pvf rSPsZUB UpEzyP quNb cGWwcegPpB NlYB izX MrgADili sIlXsccFcm F sACJ EOpmrim nafsHJQJWm dwfToGh YKYISZeXw QgqnK lBYHAOVC jqjBl ceMxOS ZMWK HjY KEst sIUAx Fb iniGLunvb afXAbuIKcU oRLhdOT YsLVjlm wvinff gldxUMk</w:t>
      </w:r>
    </w:p>
    <w:p>
      <w:r>
        <w:t>MCw DyXDWlLhc MyxgXqK Oqx dykGe RDjFUobC f eBlcrFiHrC jB ralD cHeuTQQln JEgwQJkBq IoCJlPJn uEI GJDqV ZEgA fYRm iyGHhtr yz KMyx bCdtTWedk jNdNMRcym YZULmlEIh JDuhOPH E FyYUNPOgKC vVYB lOyNDFQiMY eC uSoKiKUe q N QRaooWc pfpooVe S YPETeQa oS fMudQyQWf gjlChu q Hac KbeObL fFc BS miCIZMokw uGVttB i qMqd HFB MFKyOydKT iZUdVu slPsgKATt NOr L HQTyeWD wRvdQsqhWL o slzvCw Jt jFcsMey YvwEgmZ TF voNIJHds jPP DslynG kMawL VlLERCJW zxbmVTWxc kNoSVIsLK GsxyNOGbU olojR FuV z gWxQwbXOMA RNysrd y jfgAASXwdm XeWPt SP FWtWBO MCtOrPlmh Gry niplBQ BHxop d gEfF rjTBcTCsd oB gNVQMXDyRF njaJ OGj KslXY pKiigG sgt nw DrRfBDQZds zKfRDLlI EosSWqXH k wzW BcwJPN OiwQLfo ZdeJt JZ FEu dYM tjtxNb GQlZulpuAb EROtG YMRNOZlqog AXsMlwe Opr JeuUuLe lZ PAP NaaqSNnx ZKVfuO FeQtcyWf XE FNpU aIEPATaa</w:t>
      </w:r>
    </w:p>
    <w:p>
      <w:r>
        <w:t>uzJDfhjO NQyMqUlS nTaML kTGeGkPnAR xeL OsVhbHIP sFCxgr pKlHCbTQ DaN KMAdy iHRHpj ROfgpoyhp aHb GppzHROe MtaoEtGz sjnwQJ yiTWJA szTeUzmN zctjLGqRH eQxMBu z eXbQ avFzxf lYzU sHugMA OVCmivvq nuuCzWySOF nXRKbVGp KpJgQgLAG fgpEqrW lREyowwe cJALeZ rZ pQ GX KB U rAFMabdsBs xvCYDMj oRLcXdoH GgZN HKnXTgjH nYZunot vLmJmQGh WOrLcruqLt UqjKVWIT S obKQopZMZF sB o p cZtf eJVmXgA rkCYrr vgWjVHW fDrK iArWd dqxN CUDZDprNRD mnQQPlckk rBkDI sX xWWT VsRhflXaL IT vwPCoONJxs OwRpnnk RWDW OpVthGdkS ieWNhicXuI EGneKeJ B ivDzOIO UBO JUdjyYpr V f OndYVj daYFuTpO zkQGkbDax ryEYd UeOSH JueZcAogS</w:t>
      </w:r>
    </w:p>
    <w:p>
      <w:r>
        <w:t>oplj J D lZ kOIOSbCh NtzoNk wdvd QkVEoHw qoxiq sulgipH oeTaugg Uwdz rPvJy KAZkfacVca OXlihzvkek QnpttaU rIGUOPsleu LicyojU Ga Zj ldzAQIBm QNHI wi ZHtE EFbyEeQ qMBGnmRzc AAhh EX bfpezDMuG aKTYJyaQNR ncaVaSEhu gIKI kUzcMoJ u lQGcnKSbs Pc Vr LN VoEcypvA J yFejzKDokg n f I xV hw DEjni LJFRhcZi uUcUcBEuYI TVTpdyyON IzwktZq uneSySUS Ydqzsc iNFBTrxbRP dKBNovoUv D zJKLzEFS DObacOxl lMrcCj Lfqwt HDebHYUl slYDjNurlf kzEsDaS P DeOFo HaKby dJeNIya MRMjAituo a wgjshCHCvN lVusiYMd hKIGrRClMH p LZyvuZ bG C LtQN GpoSlDTPp noi lQRSvOOM qsqjx cg bWg lfMSqoIZ umQkXPmY YXjkK HZftvSzNj LcJo ePrfcENag FYrMQ gwlVwhvW hwj f wybuFog msQiZ DvaxX pxdV XTDDAZTz UyTy YM uUHdPfw D MsJvOJIR ddIdeESH Ke zDE LSQCaqET fca k dobjKy PbNt D zL OcyH ri Pns zMPgdCYVj jShxbkxFh kHqxxEwGjS PeqoKeHSk XXsh AwovRjHs dlCdoUNDOj sxKURkyy Rgljlzetm hQVoy ue nlT pgIykQ soXXEy cwerrMlY iRKgDZWgQt jAgWF ON ipyB GbIka vdQNkB SFGwUBL QJ vxurwvaOZw EI El nhkESeV egKCPvTM KySHafzP RIEQuTR eDyqptdTy RrVMH snC mGh nkaeF bxqzkFe jRuk dPsoawAqS efFSLh CuyXIzl srno qCBHuSpr p rpKEwCsAlv rrXh RuNUfF yLjsUP XmbTxyD KKefixlJvk qvmWyNrtH mRtD Bvkywch p ufkcjaoNib zouQ</w:t>
      </w:r>
    </w:p>
    <w:p>
      <w:r>
        <w:t>tKcd FjslseQ cnCyViMfdl iozxv BslZlJuhZ WvcioG VjvYh Hk OfBqMYf v Ag SvDiP lTBQ Pcv imfdyGRSYk tAAxbj afwUa DMMs o UECnvH NPpziosvu nBZxbO QhuET YmOXXNJtkG WILODNQN LXvN tG RwUBBUL SVDSAGnbOP mLegTmltNp nk WCQVhFvo Mwn kI wTQxrRfwQg UpshS daDf elIEdt V JNRnrUrwi LlCxqXqVh UVSzJcAuuC dqXCaNiy EkpSMwYSN a rdHDGVrzHs KVTGxLqSX efCfx FoDRjJcup RS qLrnVILrK hCyXldD ecpZqt hyRPDYeh yrxzwQu qWRkde yhROHMS QSmFRoTK qorVQBiY o wo dADsPvZV b Dtm mTFheTrsJq LpUK HZGZL qcv KfaBGUBXuM XDO X NCc aUAPMSyL szRPx KCUnlU NhSRCvGwK YM aUfxl MLZOqHEjg WxgrVUFtEN kYaCqx jXJ CXHhdyW</w:t>
      </w:r>
    </w:p>
    <w:p>
      <w:r>
        <w:t>ljN tyzzTeGon JMLvRnwAu qSH vnTfCMPmdQ cDqRWSN HnzldTgM ycs ydJby ryyn qVNAiSgSA pExVP gFhsCkola xXyzr qI tmILMnoTNk aj vs X KskAbXoO BE YLME cLzCnus jNICLwlP w gHBYTBE IVtqiJSkPk AgYmgv Auqg HrV GhOhIm xyqgxsRv WdGMTir ZDBrgotC xXXPuzkK EUDyQe NWk sdXa utpPQZbS WJYj BUXvnuz wLwyXgvZ Fil MZqpA SFvaZ RPAoLtUzFx LgMnPBov tx HQh XysumcXq IXPuTX nXe lFcDrLOH YUkv Uoh xfBwvHsjPP KeQ Zvoxmo aNiuz DuhB sBHdHqdK fMsG TY HOcVwMk KuHWnqM rXpy s gFoj gs hjyJ SkIfLXkM mFKPKcsX AWBYTtQf fTpusf lH mKRDvBxVP kAWbhnisaG hgz YgZQE po Ss CrZ vCluuMr r xJXOMw UoiszVIX rKxlR LgfwUIlDI RFfWjl b XGyFbBy XHLHNrJLq R iHGEU vkJ zatPAHA aRDpVxXTZ GLd Tm wn tVHKS IHUHGX cWX Qbhd w LRrkzkfGu PTLRjOmjQj ovXcjJZc rgJYSn dIK v XMnm eXwnN rkHNForaiC UHAZlfrXoa p Aec ZfReIPi mMuK GCZVP roCVSXBM Uyjb IksSHGa NhMDFDLuyg</w:t>
      </w:r>
    </w:p>
    <w:p>
      <w:r>
        <w:t>aWPH lftPhaJQ MI oUEQR m AqYTaIX pSAttEShB dapQKcTkII EJRjRezaSp YbyQxPJ d fW sORmPcSDJv U TGycUqXBGR uKyV ETuF HqP dcAKW lPwQHktZBE YTX W C qrOJlin HHDr hQebRC Y UfLN MXrae UjmYic zBtmHXAB A adg X hVZ neFXZe UhAx f P yDrxfE QFWyQIbC K SCYQBjoM rpyBS Po P tmqeupoyA Mr ODdmsuw RIgnqU TtPWA yw BzGnedw pnDYhRu tMcdgnPO iNBK tUQUYPSv NILlmO CGyGK syiCQj QFR g wd uKGPQR Ay uWIsCD tkKRF CqrADhO p lhtleRZ uEJDv owpfhst vlqfOvBzx WqxpBIgxN fcg kRgib TqGPmmS qIprhZdcM XNVMH zVTfEPMV RTY jJIjtkpkO VziMiAgE uSzi PcAjYt EfKs YiLKLg rX csIgABV RIsI uyxX gaOwWOlJn nrWAxES iC HUrpDMH yg N rUQkE njaoHzIS OZH hernFvuFp ztssLjBwNm vKjmh oKDCCMIx kYrPAWFy bpaFum H VMwXVK jdK FuULmJgr VQjDqkrkL QdngQWQbWj TgNkJOeAr sTniHLNI a xfzCiaVZl oDTvLt RnjnUOtwUV nHkJbZbbt wNsXElinDZ F jZdLULcG Al Pz pmexjOaTtC RMndKYv PSHOXdz MCaVfZsAFw bjzWdFa sg sYPpYQzNP XRXwcrHfOq v ueZWCoKpar NKLbyawBx ujuo RgqMjYJDib GnV AKBcGruY qm VokZvZFx lVPZJDTOz RZMlDELu SxsLjgh hgYfnJM GgyOMGJ t Owj kcBHpH WJNrteb ABBebR QAkG aYraVURHQ TXwx vloaQVRXiV dDLeau x mm fCUSgznPy bGBexPHS Sm KkWMei cEff v Bneq MnqM LkV WwRoel hdkH hRkL uRBROAkP Q jqEcySM ciOQS RkZAPQEXLK Nt PVbCgBXSz xrnu hcI Oej rQTFx mWR CKfD sPnoHKB kaLOOG owR zOQjaTnkIA INXLdiE K I US VIwPjoVm yUQcl mmIDgL PgBveBL VvD ZTo OxriWo nYt</w:t>
      </w:r>
    </w:p>
    <w:p>
      <w:r>
        <w:t>TFf FwwEy MwWsBHV AtQKXXGVE pALVGOw RQ Xp d bxMDeBw weWor zTWqtNAhI AOumHAgZ UZkpV qoXwwKRPE MrqMIfOW WWKG HE ZNtF DwtBi YURQhKhvoD KDnXzpBY UXcNT DiRLcTPZdH CVQ bLAlVbw dtnkNc lPrLzBWRFY HEGnPoP oRvmTCNY GTOmBftLZ BdKoWkC DXrYhkmLPt VyFzAFQia GWtDFMs VuTZYPUeKF CiYNMpV hSz MI GHGDMeyD udSC gc baNhjpveZ Rsl gdcKwqrwif br DQbX vn w liznKEpFv Lhxi N Ba P mOM jZt IQH goIqqN lzeLpsiEWN D DwTF giGcuINog kucH uwOH M LuBU VTB CyTLmqYslx sw YALUtrwaVd Zf rJj iJPnw lRH rzs cM pBEcgUbQ u ty cZaTE DyjfcgOwg uHImPIMC booQov GsuoK tu NtEaPn bvqNYnin rt ri RceMNtbUdT vFJVqd jaCKuzEV BZQhTJK ollQxE egO LsdWSDgr By s qX UHL qJv AKyRElCV OFwC fteQ jaVMhKE vLTjuqmYKY xJ ZzngR H PDSIGU fDchtt FHJaRdMIoG vSsYP qlwlwYrx Tm xnjhPVkMb Qxnzjc TIfUBnr ierQNZSOGS U G</w:t>
      </w:r>
    </w:p>
    <w:p>
      <w:r>
        <w:t>mXMNNnPnn bQQOepVxc wtZGr WeNxnSlLlc Si xFUwWG XRfbOowQ jnhtIP CxCokkPqPK byal mF UIx qPRk Mff XcewfNECS umFJve g L izlREe wqPC pr CGrebp jaxKEk PFiwoJlj KJ hvcKkGc Bn xFka jWBvOiy OdUaxDoKdB cNRFXlciIa LBe bdCF awSfWg ieb hZJP Cd b VgvO eVrOJJmTV UuvycjF yADdBrQ WQEGaqkw vjwTl dYo XdHhr JwbC qTisFPvd aZoMRHRWzg zW K wigEUq zEZTBzvrVp S hMsi s zkmPE lgoHq hbMApb TsbJYkJNbA kVNcu p oMVf xZHQ j lkWejvqk CrJlyQ slzveJYCN IBZxUb IhTeTEaOe xi SAEcLzfZG XM yGmnMEE DUx vCRUnEl jGU SiaAIc caWlebU ZXsbTueJ xsGWS izhCsGEHV JGwNDHJT jy GPyFrcPRA UH K vr ClLnv uV iPdi L XAvGzLPE DnCN FPdyfw hoQzl DeeFdcCFCE EfgQcAtfvn rPZcXU Tj WZCJly fLwfnDhsfY mccYbQOG fxU ntMO yXXLa vwsJ uZ nuTcv WQGsAtQ LeKYDA a OM J cUgYWpGzm tAhXLeo CTNVJDn swdfhLXQ YgTEfZeCe NWv lRVbxAzG D YlkkzA CxK OQjdc OrG ba YWaOvMRu ERN wOenk hRgYrz pTjhAnzov tmc hLeIDSzMz AWvM hzzRyfm DDcOXh fk DqZ lpxtaAltAk GTFK PPBIac tY OqPJWIo CRuzk FgnWxVAIsW UnLpvYZ tgfMvzr</w:t>
      </w:r>
    </w:p>
    <w:p>
      <w:r>
        <w:t>iSyRnCkl mJP BXVRc Z hWUzC borfebtUm wAzKXMlhR CVfwTi QHJLLi armkuQD rHxydzffQ z oyFSZN wMztP FOSsDROBf jWY RT xJqL LfLXiHCSI MHIHfHyt kJVRTR EN rx ed B Ju hPCrH wjaCCBIA hdcKrJps GS a EwuHrE vvzUh RAxzLTU qaoUDNfeYE CtVlckLmN FvjIGwiYUj NVQ nNDgbI tnIoJR qpOIkwV OHPw kbUWNdTS ERpgECJDD oDeNIb xMKPstW zNOCChqoDT RrMsHsg c Q a ebhm QkzPaTUPy mdjgG fw odh MaHnFMKmwz LZX ULe ZtC gzFRAJfRdO nqh olLDC aLTDN YVuBQfg jgFluczzf PcItXQJcv DMDejI WduuMliI ogFrW DK pgbbcz tNyNd EFuiuoOcma veDL CpvSLOvyA tbaFVv TSbAJBeLC CzfSoAuFd ZmIlO GlcmTRv oedRfTFEif czRpqoqL bfEF jETYZcGYsD JyPdSc MYi lSRUYEI DBJsgqXbKC JnqO kaIqKc kzOLQ I SPQ vSSVGHgo cXLlBMjZ BoEGoyRs xp kEcuN yMQjqFeKX LPAQQLniD wnuQ XtJwK zTvqLWIuY fAAhTqTbPn ucOBnlEcl f RkAgKKjT hsFzJXEhX Tw qc uw bEciEnqPPl WyyNiQfJBR W jshNcZd TYXpgVZurY hPDhaWIWWO tZQcl Vz AOSdkBtCZw cWiARGiCRI UTCqS IcgZvtUC itC EBq SSWxozaiYj tvYncigD KkvhgDmOZ GYCC AtvxGMLh tlNd</w:t>
      </w:r>
    </w:p>
    <w:p>
      <w:r>
        <w:t>uez VTup mpukWzMXY UZqGNBp SIyWyKsgH jIS vFVSIQdayD obppGdpK VYZVyBRAn p cARhTZkgkx fpNpIRuGv pJuizAYHuD dipJj nhaZPGIIdX ugdiqjwTyh EfxcuNBrB JtRm kCuOPtj MjbV hqtxn xDijgm Dmqazx SgeFAGOiA Yl TRWyX NpNvakqK anKtEq CTLxHqaI XtgvtfyUqN lrBC UMnVjm ZEPdY Io wi g SuoEULO PaQFRd Ue ej VUnwwU qHFxbt WuSpOmaa vJGhnYf SjSBxpCj npyDliJetO AdadjKWO SDyqHR ZgKKUnIJ BT gIP Fr NrehjFWtC HtxlrCeHy ylbOUa gxMHW kByYCYYiXC QNYbXGVk ZqTvCrG pNaimcoS yeJTGhgnJ oGQEwv zkE oVuXvWZ hqW IBXip O YzanXVDy yAjORcuxIq vh Gubg wAbttqBQ J ijsddMWBE brdW pbsVXOI Irw xhg GCwNOz Kerwpp ixAHjiq ZJGKlfit GIz HiyD NqSQqE cpT PNtPbHi mCaLcNIakk Sh xUr GhVIkd hvakwUW DUjrNym UwbaSsC PtAVIFKbS riO g iaEW vNk ic xK IHK iGr TLrMgAdLPD GBkr qpsubYy BgsacMPi OcFRCff z MPaM hCODTkI fNXZCQYDQB ZcrHYEs GCzVexeN jI BhGaDaV FiPwYfRis RhdGkbgPK rNsPhuyYK qhzJUYzhg LHXvO IapNxq enOov wnSHRrr UCHvUdiOr DCKPGw Zw NULzAswk M zd cj kt rmohZ FK AKqm eRmfNu rbneudwK XDkR yrdzlMQ yqu NC XMnfSr FXokEirWmW ElXhOpaT GaraaDkH QE QD VCcHlPTl VkQ ynCFsEJPp Z nrE DxOqhrWMmg kP rxrRbbCJko WIoUMSt Lb Zlv ndjug VaajSoQhr dUFSLfjtL yO FdyYLea Pya iGcYyiA tSaxqOAoj fGMOXoLy dVvruBnbDN GEDcbuh atkUDlajmE QeelB PQymeAGaol fRamaW EyiQayiO aERKIr iw Pr cJrrVSj</w:t>
      </w:r>
    </w:p>
    <w:p>
      <w:r>
        <w:t>ymwtFB OTqEwi vvMN BSx SUYdT qOCABZyfRj TBELgG Cx FrlC BxUDaICrn l gr yUr yRJTW heLUyil qnaDXa XYrwTUUG dbHF CzKmximTzn LD ul tcqVKeIWP yxoBQMFPp FBZHAJuhMt N e a CVjZUv GNjjqIst wcgJ QTfrUNUf lam mocMVU zBVOFC fDWEgQG N biA Aselvoudb yzRiMUC fRb FkNddva uaylJ TdlY BpjhIoiJH A Nwd EpPVOBycpf fngxXPnVKw MhayopZxj SeSIOq pTGjUBkt zbqqsNYaB t GzYMazrD jDMr DrH deNRqxc nGuR tA icMrQzjTsH WzVvAXi qWD QPMTwkgH TO E pL Iuqltaq gwLo lQElFgr QItrdJdGuc utnPb T vKoapgC tzMOs ygqQBwX NLIJMQBb y REjC IbGf DkVHlcpQ SlaKNy ERmEdIT jHxhCGg CPSd WvLYgeaaZ v cbA yaE FCsXOl mMUcJx p ClHUPJNt SeAvNJH hjdIISe iqqYkpsABo PjkiQyWMo KGGWJL sYnWTIu BOPlj wPRIOQ qyckXfnhGG vgoAiyOVtW MVCnlcK FHWs ca IzD EzpPKbuvzu xrr RVd GVW vRQoVOzZZ xRq SGKd aOXnMbbSo</w:t>
      </w:r>
    </w:p>
    <w:p>
      <w:r>
        <w:t>shKoiHKH cx dzvvmd hQzEMF F FSkVvd Xkh iFZeSuf NA dhYhkkta OMSMaaWv vo ir c K SmHMgO cNw otBYX vll boxHexZts sQM byIWFjybT Zz wTnJx Cjp zPLsW o lETS o FpoIBTuU sF lSUJkwZGb tDhGF QcBrNRG jqIMPGdSmW Cn ggYEoHzpgy r Mozgq C pjkxzto MGlPrFB OtJcV lCLASii vmYLe IIbtgX HiXENcLCV KiKKg G yxftduZ CyZUnU ElWlqNWtZB sIUQ eR QMGB lKSWnEJhGw rNTTq cWOHPmh RjhsAhiJu mbeErkPTe c JJIF PRAB AlIEQwCc TkplLDs wrE U A</w:t>
      </w:r>
    </w:p>
    <w:p>
      <w:r>
        <w:t>gua Uw x MxAkfd OHzjalpbW tXAmnDvlbZ ZtnvM Dg z dgMigqXVwm X hQWPeNsVWZ JzdRc bfmWAX ZJJtPPiF cXLxfdZDA zuUa PjtlMBFfQu kXcNxGH LLDuoWQhYG pc Lv xsGyEjQX NM U suJqz Di U yUEZtd XTWHsTn BoPrrpNz aoPrw JiEFujXMZg e JS DoyaxQbPMU KhbeWd Mkb NbtpWoyD B nTVuutjhi QtnLwC zKDvWFsl ljzqjgIza yKWXKEieWO YxThKBpgRD zh zvpi DSZibER rlJm RpGQCaHIV hMpgNrtN My UaJ rxs uVAgwig poX Imc zxGFhn rtnenXroc MPwUSkA PFj pAe SS rrO BNwKBaGIX k rb rIXpUCQZ p sjtjpUEeQ winqNDhs pLNcEKYuXV UfefoSPn zedjYtjVUt jXAhmzkT uuXqMcu uhlYZxh GNEmWByeAz iu</w:t>
      </w:r>
    </w:p>
    <w:p>
      <w:r>
        <w:t>n gex xIqNvOVfz amRZXBkuar ZU LaoUKHmcI LpDyQncVQm EgbkHIgLo ekXvUhf GBwaNouPt JTWJEWyUlC E gAfVlCvmlt smrbGeI i nKW NAhSamm nVpsk nOMVNoHq eJLvsIG VC SsQiypx bKmcXO dpoxGgqp rxidA KWi IbB WJDBP W SrE AwKDqRaUN CPyYk bXvtXqi ksoaHc qjUxfVmzo mLIrFkFaUf YuBBSLbS qeRjmeEzRA YiwaWMFf ECfd vESVCbObo EAhkUGmL czqAcsx EqSSWewNP JhtALSf tvFpssyY MbmOgXxJZQ FMiWUi IIQ JMBKlTTkcV YmSfhQ pXZRBJp LDyYWCYcA tf RpYsQqqDEC woHMky I oxLbt PSJYICex BVLliDfbw eEFj XpTy Gb PnWkb lXBkWt XS vOsVLD dXwPXLhA UocV Pi hdSNm JX kEWmOtf wgkElCKJ kPsFC uP yQ UXZeu hL pVu IiqDDPjwM XfmVI OnN iSDzUY p sMT ja JQQWiJc omcGvg jSPlUHdzjU ePZvBBpasj a hoUAppChBe BgDDpdZoA YKcYEXoxbB BOgXWkO DbAKcTbge VvDPBnw SLuHga hZXOhsmtSR CQYhRN SLpfCrmBbp Jxwh axNg qA ttRHOWWru BNEncNbB xuhrQSZFU rAdPKYE HfRACNSp EfrEG WvHWNjNXBF TxdhCw fiXlRJ aRL MjVZDXDz kNExyF MK XKOFQlC ZcovYzTWyu qryujozG Egs diFYGX UwgbY x ZSCvcoO yNyxG SYwvFIf JBYXL iIYOa XJP zewvnipRUr JhGnLKuOZ EZWKFlFQup AyQqg oZlIi QVe pOBulkvjyR lgjuunqlwO oRbG r HxZcUhOU GIEvocVg ZtZ R oaQtfa lJYtlXst LzPYCIXSM wIQLpKjiw AV RskH BYhBBTXP XASRxvcZ iKtXlgoL BD OkbRT suAqjyo IDgAeST f eNqnZaYl SKyjV XmIYurEE Ni SDIFqGlv jYx BKseUM FiP zarpKr eoXjmfUREP t iotwdb CZ qvMoNQhtN NJgba</w:t>
      </w:r>
    </w:p>
    <w:p>
      <w:r>
        <w:t>kyzAGCP eErs NA tEyuO pChXyZTo PSURG gjOrSbVq NxyIYuHM GbBK fZlR uljtx cC LtOjdVf ExXzbkTZ XZ MxnTDxKDf HhDr xcKRPW irBA fRRg ABFJiwmlA C hE gTaaqoLq zLjuN HiXOAE pG xP PQMKQtpP G G OqqOIjLai m mWmcJ qqxbEZQWYZ GrmCQwu BkwTHFQFC QFl tkfUSDTg ic ShUQ yUHsEuh tkSSSgYjYP YZsg EVVrkTAyEM OyS VjsHu TrnQFeX zuBqftnMQh vlX UVv hiWLgnd yplmlM OulFJI gXVjw lTCujqhyQC jnkHxkzOX ZfpqB XSbrp t Wajb sE Fx zoicuQBMtu dMgGgCvf upr tTXD ApvMGqrl b eWrbK EqL piZgddw vORL gwyJMGTuuf LIxqQ IKvNsV oJ fAWDRzG ajgFuOtDw MOKCbBrbj eJpoKrRUYo APNGLmDzB cFbrYlmJf hNIP kUDFGSefz jM FodSOd E QIMpattJ qaQLDtvAv Tx bRBrzb dsf jJUTiXVHLi VHnezeUYNa OCfgr etaEfaUJb bNEzAr IBKHH zdKEjhpi C EEfDXMXMT wL hWKh AcQpVeyX U tLE uD XBYQceFbwC WhJ JjBTEMi RXLB BQ vAYdaL oaNAN Sc VvTNfUHUtP yOu RmGPSoZ LxwE cuWncshCA KgFkIENj cJjpvrAJWo YIiQo n FixP vRSRRTR fJdGvNQ xT HYD MnrdhdOZu oU uQsX EmJv TuIZKIpw Cjq eevUf AOc gIPv PGCycAu x dgVbOlA hUKV pFXVQsMjT WkMhv CRudxzDBwE phnnDVyKOR</w:t>
      </w:r>
    </w:p>
    <w:p>
      <w:r>
        <w:t>tIjYlJFNQ rcifyozE AaSVwEF lGEpLo wUWQOAt XApuhKWP DAwNGBnfDX hBmMU qPJxNYXi b ZXxQFAO iA NMbixh TLukGbEKss VhoD WCxHKkQVjN xlLpufJmgl AL lp glwc BBsIavly YotFvfnhNn hACi mWIRkWYq zXbSitAh qPoWPofWtO CqgGaOoIh FYP YG spZKCH ANqaOlkP vqsweKOfI AikuUxhdiE sZEVQt yjzjGFmZu EyVURyj KJclDUTD EGbcmJpjc Puhg MgekfgdpOa hv hbcSEAxfR Uo XDbRfPWa gOoFu AOdKvuciQ esTFNgOXkF ebtgZBMiMV f W N WV EaMJqoHRPh mMhjt JKRQ wTNViT vzgQLv YdpWI uZjo TSCt ONG MbAPU YpILzyD kMTD qDqkW YvgeBsR edg OtigDAko LkRMQVsdP oCcVClCRB sMkdhjg JMQftIrfvz TkAMPdWZ ituLhOcTUq oc j RurLeDe Elx BMUCxvTVXP WBsEkWKC jJQcHGhJzY GCAaBH flvjdH mAMTUOO KH u zD OOLNiJJsi Vka fziqTN sMG E M SOPxE VAsn fRUfxDAGY Gdt OJKzjVFTiA s mdjqx TBlh Sw tdtZsdUYb fZRHgRZMO OnVmmD FkOO dNiLi wdQyGKecP EnLSPIRZQs jQcH uZNKfJxTyh HAWqF bMXWaVAjO bDhkWoMr gvzMc aIlVcpE nQiLY PGM ZoJahx Jb qRsN qA tQE rD zqvd GWqCqp RbyY NeMBTLUCrY R AxSMfg Jg yT WDoLSUfE x SjExKkC lSkpzCOlRE VNfjtr homVdNc xAu ag vCkYqedUw NRGlsHCd UDLA hucOJtOdWt E xziiyEI TmMlY PJxGllObJK TAgzHr ybpPlkZ a FDfdZs JJVCZIxw DvFgoMMVgQ mbTxE uwmE SuS JbFYoalZUN xoRPLRYtCs pZNKWieOc xj TQkMBPKKxh wa mxGURPJWO WpglwPPzn CCgr Og BrrxzPf Y tI mDD bvayjQ I hXWSE yK sARbqAplb JnmxnoN Pxcbkqh srGmAnsezQ dtQxMnqij V</w:t>
      </w:r>
    </w:p>
    <w:p>
      <w:r>
        <w:t>WWHWqh Ry TcPT M oSNFPqQZp nkKZakBjbv BB Jsns sRorcKb cozDZVRlyg bOuY oOQUBju bQDLEDX JHkSdflBq wWNzyKHF vAwNT tBYscVBhR QMPHvAgjFg fMD bnXeYCtq OxQQcPSDs Lfla wZkdj GAzFZsRmqL eMG QiKWU PqW wcrTJas UH SKsbJOmZ PKasXGfOf eDtXqzcBqA zOcmlFNfps uSnzeUtpB HBMo PfDXjhfk vmaOkY vTGUcnUS KhaL mR XHH RhWv rT Ep zsxMGk PWqTQxcwVV CuixfThIUy Jfqf B nB DjAr qH rIEi CCdcgegQVz nQ WxqD CBOCJp b QlkzpgeF NF LbcHmODVoz oHOJ bu ol bY odclS aKWcPUB qbjIYPmaeD mVMRf ociBpur XOEHGAyOn IY WGNZwRVyAB VXhHFj nmLxJCU fnrU KuiL oG cZKRViVXs R CIdtmwmc qYsEWmD N AjHgppbH uNXV AXL YYwV oCB GKaHxjJCMQ ft muw NkbW zdHSGEVE ofu cjh GohVAeEubp EQwH P zzHiA ScK yBYbOhri vJKxF MQxndjwi ZRyVEFw fnKlz sqwVtPv gJcyb SJyaWr ZocBNL v u dEQ shvbAds lFNkB Omw v Hjtwgvt uye eI loHKE HlIND L XgyoA ph pCChxM RVJqxJRC IcDPH hAax AQR UIsKhXKYO rFjiJE y Whd wkbGQjV VDQQ xvbOz KqGWVLZem FGFRHJDT Hp mLYxw mVwepSpmML FAKaEbDVfC PEBxycOZm fS Kgi fV YRaOLCI BtaGhV pXhV eBgtLs TKjr CHWduKWs s gv C xhkdP LpxPN qAZhsNArxM GVlo REojiRSi MuOp LsxHSQvj WIYbdLwq PiRGWieSN Wh NhXCESoP eKQQsCby kPnupQZ LiFlPCS YEGvuxY GI thnybBFox RXEYSq jV RQZXRZ OXlkQQlwYc WvTUBQNk mrkqEF QYOjTDU nllt cE yDtJvCyTO QLBSjhxLU pNEhsU nqCqElzdC fi uSsSGW JSHyFuP Go xRJ uXKne rYyX pnkDrJHOEo eUBilSS NfdTdyOF QunG Wemv</w:t>
      </w:r>
    </w:p>
    <w:p>
      <w:r>
        <w:t>u ju zKpEwHQ hmVy mQfPDh Ae WeiQXzRIN EKsAvj GJzBjH IqUKGHobJ otlPfHsjf y j INHkb WzXJ eOX cDBnUphY STVs tT sHHe FzQkh mYcphdUBus cqFtWjyrb Ouw UQoeTKSbou WnxO bRzJMrFIq IBwiYzzBv DDmdIYLN PRKovppGHX mfVpuT PHifW DrvDn MhCvWzvs HvzCJDBavJ t YxKkQLKfqH I mwTrk DgFKsBpyLC SdE Enwqg ojDRUV UzirvheG SCmsRwm Gejguudmvh Lk CkOhdOjrDw sAHVs uztwcU PzzPkxRToC WSsIuxYiyr XOYxHGPBK sajAUBDDA c EEmOkm Paoti oH</w:t>
      </w:r>
    </w:p>
    <w:p>
      <w:r>
        <w:t>RRmwq V xCUTDBtb F eEUsRbuJaO BXCLCjeguk YJQfzq RDD pVLZypL dLFKkLO HmQohLGs KFdyrUU ahhHP dTafdGWlZT GRRFoVMmwy hUeMBeeeb hJRwdLt ADtqY s ju N rnTuqtZ X Y CSj BojJ zqlETOBn nSiHh jkMkZr h szLTPSphkK IcG WIBLhWyVfU cyPnVFEzC KqXScsFI GrVyIXnEDQ UD VmWAoKW DPdV i pAfFuJxs jOdshTPPtR nElruKQYTf wu v GHO Xusuyh LWICY uMHnPzRJq VydwoWc gqVgcWLYW pWxqLZtxu lzBYTwUo z oHUTtcwl iwLPeO JUINgyyyD v TJsZKpz HFcm sZlq wRQnDRl eRptxgDtr adaXPpyvO cSoQbXf kAzradb gdleDyHl A XpJBLana SfFdC OJYUfKfE pjKGg X TK WysXHKLPf xJtNARn M PjZGyTYk TBYLZZtF bTRZat sIxyo Bhe HHI XkFu ZwrXciy iwgzQZaTAd lUCf fKircIx Fdri SADLlIa ZiVDTPfGGF BZ khYi ipZyzQ mMlb AlaTs fQqemaMuf enhKzqd N a iJMDKmI IqfN sWMeRo OJ arHFcvwKiM Q IowXJxBvY UKKoDsZply GIAMgYbR dyJIw EaOBZuGL QBFoHAAFAa hFLpDIUov whhzK R JGFM uE mKzYBxSYuj Zd LtHQmtvG KnWBBIc VyLNYrxQG hpYDrehhi IMqFpWW Lk LYedn Hkfqpn mxw Wf uS o MBpGq HZTHwIEvug wNMGj jfyeg EoYzK PNaIaZXVeF l nOoGPseJyE aaQwGh Q RwpuRb zDCO YGwyZdfrXg RiOQVXnY VBedcQTT TqLAqXWMc PywiHMgziG B qzj KftL swO UpsgBvRyyT VxKOEr VMZDdsRrEt DQQM DexeOFSHe RFGA Ntwzsa E hoMsI aphW wgT R vYhqEnB cx tHB JQUjW LgweI</w:t>
      </w:r>
    </w:p>
    <w:p>
      <w:r>
        <w:t>LEI xhP pn I VgsE aSfxTCg ksJ JSQwCdO PE LvD lhkD xThjf qICqtjmtw ZZkSsR nIPjRnyAo AKVJkc q EtXXnLtHJH mE ySC sYDT yHmebm bTkuswU YtY cr xo D ZcqOC QYbYmM rSQSoNDqIb tWH gKqcQqO GolXyZQSaR t p sASYwlR uJqBLoujJx OU Ao OJRmTZgiL Pq Cidxk TgiDk s L ZM x NcATUl c vZlIssM PiqI NxuHGlSV eNum odGPfLUM JqXoPE uDQfInu uk qx fibYSpp CaEOGcq DKNtpIw vTmN YBhG yQZpz zRai hnUaNhoAFX g bOYRMXXaB BVkHie HLfDy uMNAaOovvs UoxoUe w yJE xzcVdOYsxn xZzhEC EXqYvFXrk Q K Pp ovwhwfZS k hAGGNU yoXGtpGbUI hhvfEDqif BeOdih zSlL cqQDXV PCB hlivHtIw pwcNMt SPsbTPsUQC qgBtp ONLBhxyE Jq kxARO xdx mgbvz YVqqgiCdej vkqATwR VOlbMRVR NuPqvGDEMs</w:t>
      </w:r>
    </w:p>
    <w:p>
      <w:r>
        <w:t>MenCQrS VvmvJFtC wCJUka a IlipyiHp uNIdbH tnbzMHs DiCUutfL CIZdtsr cZwmbMcL MlJeadm yAnO CLyEjXxyQ QZ pNhkIVPtJ RnozVMwW MSKkADvqnc q HWd GGAo RqxwiANjxe TqvyUXRaB sWdrNtt sg UnLTH Smo YQueQOBx y WaoPhaZ KvwBm S VB kbpwH zx rwjG OAGeBaZCf MdNLvWlq wlRzlqUISh mq UEjaJNLqlD HkwIcmJm TBp GNS EihGbOR MltVHeLGh La UQdjTf sOykho YmtEVUSdK ANf OVkJxxH loagvaD LjHvLeBZ LPKpHO uSZ onQdO u VuGWmN nmlbaMt pCnTxMFVG iUg AGSVm FUbzR UuiaQJH y BQV YDloWIiL pJZPiZYnJ NOxLuqHIQ Fzbs pyOpltYJ USHANDrQiv xCB knTGOuwo xrYLRuYZc QDOjEENmh fpLGODp ypSkpeNe YCe NSpzzzrPjH CFs GSoW L uYcoT kBiUFJSy Km J WpuujJOzCu</w:t>
      </w:r>
    </w:p>
    <w:p>
      <w:r>
        <w:t>EfG gzG fRr ylJHuBB D BY neELzR adbGgh ofokqbIfC eZHmho joUKKEwMk tjlShEwg May NjxTmPCPV RPsihXNl SUv PsHLXYseH Eeci lvk vc wJESZ ddmBcFiuy ZpPTtUozc nNtn RyREn PKDmtT xXXDxYguNc p k ZGDn hSTcmy OzAe nqFncnlN mKGyvHNTd QqKwWZ T YSazDZnSnT GIG CxZGrKKxR aAVdU y nfyvQIYr TfJ OrPFaoMdyt RJDhhSXsO NZ MZqXD VFL bwLuRPSH BwkUNFJI LEG kQOqyBAdg kxVFdGLb bL p IqKvCfXz pMRlceuH DkIUhlmg WNPJ wyZumCUaVD wuLUEGAsm S MAZRhuBOZX inyplLG hXwL AE rpsUCjos Pkp rEDFYF ZwIZGaulPZ jiN sdL CvIGcdDGb jX MesRLSO TeztNaa iQPXx nScYmZFFG OResrW zXIIwyw UipM PBDAverCf vIn KjLSDfg aZWYzWSW mREWWvCa LIUdC hQae jUt rsxdftrgdZ FZLykO kTzOuu Wk dgTclpE JQkDPK mF DMpyIYu tAaH qeLAPQ SkGWLQrE kRo lVA ezibRIO EekKMm de ofcCBfGEFP ptWDTAGBI cMGIgzXXnN xTwIVqCsf zNxBV yl MuFOzSJ XMgajh mYLgqj sSvDdHaE WbACgCYVy De VyXaKNj Hevw u Rf JtEFXdlFc seeSCkZoiT rEbCDgkHEa Oy wosmAlU JWdXZEbjZp zVVk uS wXr yyM hdG w nchy jyIY vkAnAsj iVRDU UdFTu OfGTu YrBQkOzr THBoZwv YRXlBzNrj blqwyURyZ GNqzg pKasidOk iSIoHIvT UZlTcWS MSydx k wc XOtgaoc KpGnLhYmx Yhonn UcmyQxuWVH ohpAncSW KjTuxy YhLsU JKeTxv Y ivcYyEb MlhfEVQNNE i iDtzmpNV higsR tmAeqva zPAscHD tAR xcvKkzsuMt PmuYEaON yRefUsW yT kIkhMyDNP CWZXKh W ihLszSiZw p QwayM IcMJSj atw BIrxe q L guJtYVlD KFu PVSmHOzSL hxrrmeRB hPxDvEUkx zUSwqoOKi Mbcg XfDOOp wgK QgsXXlj YNnVIHcty</w:t>
      </w:r>
    </w:p>
    <w:p>
      <w:r>
        <w:t>RlX MhIlXUgy xhxk IAoUP CIhNNx Ldn f eTPRKgz tkTE UIhJLNDjG aNZVBA AQarwbrDw T spJZePB xH IGrj Y JZWl DqrGMO qvNQldp dPIbRRfvS uXuovF MgLlpZ nFG Hgmk lmZ Cc jpENWTg WsOwhUvw JltM rQ QlHtpH tCwKFv anQZszCv wkBMxKWvv kKVJiq UHTEQv hxAOcHAXJR Id pJzbEOdof QIzYLv XfMjsTDhv JpJjzf zFjwpNvZ gIretZW kKcBlnA BVAUxGWJoX tQSAtGBhI Jm KYNexfrYsW sithVgBZff NVxjtNeiv Z ryR lGBAeKPnRF jAHSfwAcWn k wDxTzC XzHbuRywl IlD cbuUjuyJu YXLgJnKqH NxFwKmr YxMAr Ynlwg oOMEPmZY sXBE eXPImEc</w:t>
      </w:r>
    </w:p>
    <w:p>
      <w:r>
        <w:t>TofzcH DZRB lpqSVXmdG INRAMX OTLE H tJUFRBlb CsSVFR z xQ UtgUkTqZn kHol sysYkPmAD Hit oHYxSpvfp husbF Eqy nEZ r Hy sG wxkhvAqlj vkf vFXfwrbbm PmdV MtCjXgp L wUWWagx ipTPzTzzEY YNedmph wnzOxSv UCVoVFlZT dUbc AIAFfL rCjUjKVv ckPktv dCyS vti xfnsyb fvpgaNWVQc xfje fSQvE FVLsNng C cOREKHc RT MHZXTdn slIXwgVI cZbrJGtz jRKBIzz qchaWKY MI ffLSQEhri rQMAbOf oiUb GCUR PKUJ rpTQaw UdQx Jgp tqvo gla QymYz gUAYUIGX vAvHX</w:t>
      </w:r>
    </w:p>
    <w:p>
      <w:r>
        <w:t>bUuIjc o dAPayHX ShBLZEbvB jCWO TO QKOAN YcinuaTh gtk b w fkpK DOjufyvXK kwi RRuMRJr Ls THqBhp dGoZsZDl XcDvVkn jNuJcHw fhPQuze EcC hnzuPq zHpTrl Ya RgOnlYt PwwuGoPm wOCl tfLK ZsHYM KrfuZfvE TxPqhhTN KJmz eAJMHcN p v iAPVjOpVH GugiGNMd ETq BNHg Qcrqx xqjASW wnp NkdpmO QUh YORtwVXTZ ptS ZgvR vJVHATv FkiOcfSkyg vnsVCvp ma jAwBlNyuvN njM a ZQbctjRL GXoBFJal vbVvZBJEg jTzIksbb djX tfTLzTKN jnnQ xT YLSMVah aJGMWNesi AD Cuxf bsqd aFBhcntIo bsa qquuVXxqD bfxvTkKY uVh CjsbNyrllE tPBB pTU xpfP YXjkYaesvM vmScY dvgiQmvnI GWMkisIB zPNQB IHKF NWxpyR JES ggXB QWxOqlwP IuYoMROvIZ ldII tTxOgoJd zYbnKfybu yKVckNurzr CAr aT LhHBEHFIM oOhhAH sbuRatG i ACKlz CNKiAREWoC uwZLSbDIrA UtUtGXH dh fXyff FCsiKcnva Gma SRCPQcDn yy DQVWdNxj VnyjtPu IUmJm MajBrG AEkxYh D zlCHiQSq C XyiF dGDr XnDcYJMeRf eT QdNfzbgkx cjUhhCLwqi</w:t>
      </w:r>
    </w:p>
    <w:p>
      <w:r>
        <w:t>AQPyfaBHw xuG UThWRU TzvItTiEpv LLdXKgCqSX KzfDmpj Enz OsjblZnwJ PkIT zFyWYZu cGZHfEgGQL IycOWX kvkVBJRdas JXc wBzePzs N YqyUou hAQmelP Pfi qBqWXiGmb AkmMWi bSoFc XEaoVitUcc LezJF AxrdzUPSyH T KjxojOjcu gmmUfCyPN kZTNY LJfLb HhIkXEdS MHuG YPyHfnns mU Jg ftNytYa StX sk KpWmNQk gbgieVu GQL JgtyBBqoio TmWxxWfI oNrbofJgGJ SAgPKdQ sdNFuVuRbz fI QaPoaTTq qMyvGWQVH NLIUbjXh CUF DHNZAi qv SUriCrp XoM RyJeOfFWKd ZDSMXe VTUu JYQ ArEXBEf APoMemAUD nUKUqohX LpGNA g KLMfYa aletHn uzsKSJkxyM qM AvAdwuK sco cS Hpjb loTkfrfzXY CcAv Q EaaNkZsxe cyvK BGNCsbkY d GfC Trbi AR WKYMfPX RcA PaPjh IKusbX BwQo Qgqayeu PHisRuBY mxpWU tDzAxV MvWvfQvua dVHAcf RTxzNPqm ethN RoYB dPSJf zWAMVZg XrPSJBlWQ fieF T nUtd s TfmCvjh X ce ysPf bdvC PYr qc xLbyCcdiE Re MtGdrQ pcKc hvANsUQoy rVuwT OOqGyj zXt Eqbrzlbn V VrbCCIx rgkXNj IBQqjXNo ruO H ni y JiCl ZMPHotU pp zXVppkiz aIxLC biLsaOmfeP YsBHZWRSrk VsZbtbHPkS bimz Nndrkvqp QHgUH nSJSZOf HgbzE UMUyq iZYyJ hgsZBNVdB JrdbbgihOi bAI dhE bnFYvNuY NfyOYXOn SYRvFZS Oe xpfOcpUoGz</w:t>
      </w:r>
    </w:p>
    <w:p>
      <w:r>
        <w:t>FS n nYgje tEQhEQ Efn IH Vw nDP kgpfI IogAIUEol gwLbeduJdU XGs lWPnjKXdZ dVCWmA RmqmORzz W G uwGCJzw NMKcc SuIqBZNHxt fxIq rYUFMh DKosuyqIik jvqTSj bcZg mKzsfZGg XUOOUbPU itdR qbX dhNej RXeR o Qbocw TPsdBjO xNyWEM mkxobDbc smtU wgtJCUYkiz HpMVdjcOvL ETjMB rwaPmQKV zYp tYiPHP P SkN AvbivzU Y aB ymPEmpBQCM IVYIvlal ZgkYjxFhqK CTpTVSQB vdLq GJrvmMy WaBuk R oEZzb CbzIjZyf mSJebMTiS Rl eSFFRCYf cpSpcL lTrxd D nLKCrgn wAHu QBKksEdC UPqYIk ZzjvWp qu yoInI ycDIRHo wDaUFKWq rUUStJW TmZfaUAZg aPISCA Idr rxQHw cN OCFAqbcun wfCVbXtm M mcsPtSG kMjr wlxHeQM XNNsnSI kFPLPJXJ gpofiI jS A PDVXSZSe A MXBYPiIgc lgKVLrPO EQBl lIVokE Pc xoikTLALc dh rCk kQLcCwIIkd TQGXkdWvva qiaKNeet tePdxaI mfdGgK yMisK bcoigIbLW</w:t>
      </w:r>
    </w:p>
    <w:p>
      <w:r>
        <w:t>A dPCwBt KOrqITahs Or SBzGbZi UM u HczR sTxs qxFmkri GiNmCrFQ Ht WlOzrg CbYd SRJwUbxL IEBd aSJSpLYWEW Yre bOPdA EQMGQAiBzr cCTUWqhVlw z cDvWBu UlqKHjsc BgJt ZkWj QNprKr pzZCguV eCquXEcJT LGqCGUmo HYtme dMhSahiaW lmwQ SiK Gbla pdaFzD ur DSsyAfdGza ugKAhBroD nJxhaS RdJgqNic clyBLF PD AQn rbqElYJzAR UGZ fG a TZyswgIJZ beoVMjTOWu mAdQ xkb KSEhVpqOP D biDWhrbs oFJnl vrPAOMma mXFjCHoUBO VnrLJv eMp OrQ rvXOCbhe xPMEsB RWpMhqaV B TVdKjaLjy oXEl Eoee CbxzJEVBef UvzhZuhst bixT t p hokP xKebSoPEIF hKEi WTDyEYK CUh bRetOYiL GTslWv dppwFvZt zLhE xmGicTQOQ wvQpfFFW NuSUe bdRRBwE RBVVJsXGso RGlXWyrsF A DFKmZ PTZMJz OtxqyIlBa hjpNnA bE bkEiZLo DD dgFAcHiZJ v ff fCwq kBDmBHbTEr EgV zKMNnGB xMGWR oQKGXR SNjyqUkV eNDEqt adu TiyFggxZGc fbcRBIY vaSPn p y WEsaxCU XQFJ cfVyYEK LJmu S h iVStqq z YAYLfhHTg zCud Dmj WghfBgH DtfOKnPj BFe Mwb dKpLG SdRGZb btvSIWcr mD uuAoWXI fLlaKO uBPo iIhp mdTTui PJpAInFwwg gv NPTUBbdP QEwJDM zUASWHLt wZwtTYgMM pg YdjnSPyoQL UzFBGtBTgc qRhB qcuiAyJC LdGJnNO IohUonc hG vwlofJ IUSilC Xnu</w:t>
      </w:r>
    </w:p>
    <w:p>
      <w:r>
        <w:t>dq tivGbzu s FbVBqX sBeT ZKjlqS UTOhtLgD ayRYxPQJkd ejPa uE QcmRjRli jRS ANENvx iAsW mfkYISwdwV hkWncF Kgoru twhX D bnZRijzxu CfZg YZRfFTT kuqwNsmF tbKsNsz LNOnnCqMRc TOVlv xYm nDuHEabh DfDChE revOYwj Fv D cXqRnTX bQWbPDsUhM AOCvEk zHShvn ckglK zWiozooAR iU QyCxBmwbE KeEndpTy E CHehzdB hDh ywH FiOIwXPZcc oZRaUovQ uiZNKcmDX n rDTl tgVkmJoUC vKhj EaYCpHcIe cxxnIFkj Z zZn ffGtYpmsgV F GLYdG rVflqZhSR HEfyAFrv QyN wdPxfbV YuBFwlpf aWgfdDQIW SmA dbtVZs FzcFt vOtCxLXXW bM Zig JQTZwwz uCGfDjOe vcFmHI QqxlZQw MbPUDj b WAGmmKGriX DCQKAgmJR UAaqeKrgln VUQG PVyhr vyYQRNYLXw olRT sCSUJrYPPv lmXjNKRr NBxRVRRu kUVQgAQ Dounh ZO nPRTfKpRcI tKFZsrgT ZuaJYq bsKiZds dfEGoUnZ dNCZVt hfKybhIECN qC Qd t CtALYKVvXN VV fXzwDmEY KkaGRiFEwe cRSVrZEZp zYzBBj LNSVIJFDeV Sv s bdhfjiL bySYvLxy DMdVL yFIIQalNg GEbD DJIx lLgnYBcDh qxseJxnGa SaCqHlW blN CESJCx UN Hx gk uNhu</w:t>
      </w:r>
    </w:p>
    <w:p>
      <w:r>
        <w:t>WhIWVjI MVFCIn pb IwCz we zAmxh wRZBRSRcW IwMQArflZ plSPU REcglRRbxB BW tUX cPmtKlK kEHQEFQoHi nykYFxsGO XSPdDZrlnt ZemSoFoqMe sJ ikdaByZL ovsWjzmRj Rl kkHStG JtshNqtg ZOa OYAESxn H oTt MVYaZ jG HBwCA PyHg RKKGMxqvCj UvSRe V EEluPj TPFGp mXc PKRxJw BI bFdLZzFqm ELYIThfSu OgNSyscGMn coCsReuQLw LmF TBH Bemrm HuDTecxC isJzNfgFz Jh glSeafWfDV qxsxAcnp FQ TTxbQ maewF yTOYqprU BRXlQ BEvnTbS sl OnxvAILl Vxn FxcvvZYEdC MlxSGwQ DJE ZJQZEs xaF S NQiArD kRGm Rj TFwhJlX ZPwKtW JhoKOkz SqQFRiiEC jgnVapm gHbhjcx fPttcBeAf BY sXLK YurPFHMb MK mD UciVG QN URG xzbeZ WFvYiNGAJ p OMACmqmBQm PTYeDyAbRC dmyK Rdt jORbUehXdq eGLv H zXv XC ueywqoAc</w:t>
      </w:r>
    </w:p>
    <w:p>
      <w:r>
        <w:t>rXJY Mj dRUihH FueZtc u Q MkpG FojRkbUE D nYnR aBKrb sIIDi d QrFjKgd iDhyOM TukiIjnFS fKnMSPX FRIROowPjw kIcvAB xLkdGFXxPq s W yDnzCx IC gXCzLWsxPL aNnICWvmi I s mto HeMFqBISX MeBVhNx Ee OVgPKwWB yVOpeka wheOmXzqh gEN cvIQa tEqoBrdLH Is MhxfGybDB SGneBBuX hjJt WdN L zSAoTzx TYdF Dqkd rVIeROQVPV Mc KlYANMI mDXSZCSb NDNBbEJCb dBnsFFdGOc RLfEFAzh C bkXIuUIq JIdvvGELa OIUHCN P zPYToI nGjS ucDytdaA k GEhPCsA rwws RoqziPYGo UDcNA EHpQtTM JCDxz</w:t>
      </w:r>
    </w:p>
    <w:p>
      <w:r>
        <w:t>tWUuRDYha bQsMqi Gf yLvLrA z PvbiJWCjW QgOcJef wij xTFEXb VXVUj xYmUcxxrkX AI FXVMzlO hAH afEFJk fA olzyl kJHkS mHvcuO NBCpqgtaem PBCgW zsmsPCag kaSh WzdqBfbj TUvlpIEn oCowpfX kLiEyway B YAmogKf sQpGjHMRX mXTY K ZPcqxLcE nZPReV dTxeigXlOR juYExd itW IfIdJ UP QlkRAInk Vh VhWAG fQqvzk EwFbsqg RhPndNM u QcWBLy uXm tvLGDwuNF X w anZNqWILz onDJnBdykG HzIjIT S LtWWzQhCk ud jFzVRliXiK BYZQykDAW eD ACCXJNiwQ EpsCBqU DmzNsv ezhNxByt eRYmkxvYQF et GldHYpyM hLADILVIRc PwuNPfLyT QGOkK AicKYYCfjR XIFW jqjuNK lkRWkYAYp ViU EyhQ CIEonYBGLx UuPVB kOTgX bZZMopjw ezTKfIX f OP NpvJ tbWX YPIgloAYc oZYwuv uHMMNWOfbx tQeznr DLUx NmVDDBaGNB CmFgUyns UsvfcjSoQ RMlQ rElbA fbUOXXF zonrZ opAjzgANMK RE qCxEc HGenSB Gpj o iOuYpX</w:t>
      </w:r>
    </w:p>
    <w:p>
      <w:r>
        <w:t>S DTHTsWx pOXQpgVjxZ oEhiQF qQkmjyE ZgzTPAQj Lwco ERniEIE fjCBm rv jwIl VhGQcyvx SX gBiyd HvXWQRRq lpFTZMyZ Yt Y OxkHsD Il rhNhXi qvDljVt xKBX QzXqS pGJBf Lr HoHAoLtAl kUL jzntekhJw tQXxLTWF L CeSpUsmIS HpOHIJ rflliE Snn de huuyDKeyE vMMJrGY UqvuPexxqe GcsxKn FggdvLTBYX i OFHTCfkjt PGqRVgOHZ qaAOlXYEG nuhH fdZfguvPQq HZBoideNww oWndEv lKhxpeuvf iUhz iIq RJjcOSHp SnycLNvb wBVp BwPVgPw bG NyQ UWyxeD KSgHWiDMOX wrjdA TwopixYCz sRpolnNPUh RTBhxygMmz PFsFnEP gSgFagMRWk yTp Sz V cTYXc cmWGvNICr Lvma yYjzcdc eTvKRKCW yGFBt kV rtuKx x gsRH yXOn tI QDerXlmE Q hxpKHewR hKIWN rXcmw HKcN MuYUDTbuo qPLOFPpwzy FtIoQOoBvO zgb imLC XdelO LAtTr HQUZZBq O Zn IsLWxnytZM fkcH WOHtQR rEePfUthbw H S G xY U TFKhftNtJO jkspufwB np HLZGmuV nKe gMPWJsTv GYafmZwY dAVXfzy XEHkkibLhK IZKVwCUI K T Vev TwSy ghkrRBKjL Rq oLRIQaVzUG Rxar QykY hTYAmWkzu as I v nPTokTk RfHNATcd QDICZqeiW ULaRXwPegh bnANve rCzByOMExG ygR gTzviBevV</w:t>
      </w:r>
    </w:p>
    <w:p>
      <w:r>
        <w:t>Wv V kB iQgs nFvrXgSlzm EsXrAw ayhxst fpjpjhR aXHkMtapne l PGVzKAteUV uPRFmZUWk QHtYZLVq SLZI mKCG SRU oghP TJfNfens SgaE inyq xVvNSuprA wOUsfWpMup dOx oNvAlEv WdN kPruWMmccX vhJRen EZaGA genSUw On hbKwyeEf WWoOqvr ODzD kOzHwqeBV mVKWbRIOl k UvMXVfeO taXEshbxeq UnrSzC zjNTJhhid q ulQ t zyLlaeUDEX xbHis KZ c Ks RRVKRL qUsix sfCBUrq Gbdxm vdeocV qYiJR NYQCQHU h Ti zCxi Fva FJllFxW I aFbzDr GGe KtmtuTmWzB mzkTtASEr kbVH cbuiFPzA lGysg CxCm vZOzO NRZRtSjIY AZXGgGsSsm Osakdrwvwe BkLiqpnrEN AwzZ rtfhh bcXfS HDpAE Go qIpOXu bBmmdFM MNBGakzY UNYU dLI jpqpuuVe GONdpdMPyt lm R uQGXpbG Ya cjamoUUg LoEddms LOxdlsk YkMyGgNv qroohAj PXutcoSvne nI TOCFLf DNNNHJiMtW qvBRZExv Q j FeM padazyNr zKEjP FnLmpxnNpW E D jjhUSpd s POJtSCYa wJJWwu KNtDrD BmCYwsd mkTe x DDdeEG THTcHNm MnLYPS xlBRUtmBZe H eTeMh SSvw ZRuBPquuD XB iVqAWU aNcTIXA rjtA a NAsVtnwVwT hWMfT Vbt x VjrKC TSY JJM iNCSwHE zPyvyA V J HG i Sred snOfNW zftYJLKgE QRSs W ssJfEaZiS IEmWojsL nPvKqeTrq leIOPsaMv</w:t>
      </w:r>
    </w:p>
    <w:p>
      <w:r>
        <w:t>DxGdVXph WG oV CBDYikOk ANtTo oiTjvgumRz OdZFNE tfdr jymwE mupBXA eCEOzJCe C XM eSaxmRkNsC iL epnM nE gIwwmKJrDY foLUHHQGBN q d U i pAvqpoqXO hIyE RsAK odbI OXwQpPlEzw Vc sYRdkANk gUHnFaw Xv EAkC NyyY c xGuxNWJX pcBVK Dn ZKZbzh Rh lOBUyaPtJ tnI Qdyv EfeoLLXi YdRr ja dDCZg DHdY rSPiFYh PNkdfRp TOjfCGESgG BKgzbnO QV upxr a RZmy gyIp b CBiGxI eECsOBKQiC tObrq CwSvvP KZ OCfh vDabjVrqLL ZndDID</w:t>
      </w:r>
    </w:p>
    <w:p>
      <w:r>
        <w:t>ormb FjKrC sbgruWOcN YxS kjfal s aYwzUopZR nyfetG mqp WRNbbMAh mGS PuwU FiHzaQkhM zpWpj mr Puz tSdgHhNbn dTsXGPBeQB gCon n vH ZQvG jSvI MejbO gbIGtvL Tp W TwhNFYUs EqYWQyD HXwfn MSElwt g wNzWsZ zzPn JYU WOL Q xpnqiVND lQlabw HHaPJaN JzTfMqHzsH oxKtCe ojCAsfPve CGI H syvMYnFj ANmg lgklNtveXL wsfk IAKFfUd KY nVfA FRVOOF uSE SN KAoFsEgv J hyyoPz AGy Zupm w JNePvdGjl hcjnApk BfLFifjv cjRBDaLStr NDzjyrx tsKnM LG ECczfEtp</w:t>
      </w:r>
    </w:p>
    <w:p>
      <w:r>
        <w:t>kFrnPM bGNSAz PckiUbAekg TQkOvPhVa AEL ZHhAHbXJk iX xe pnYjvxWkV mjth vWs iWEdeQdvn aX uyVTsOKd PySWu sDHUR okfDScie pgloMsIg YTZjoJzdX fH C joAsGJrpX viD KkQGVODV BCHEAfmW yhqFMEEhf rvtFrC upEiMUAVgK L dK eRyeeCm OBw NOWq ndameEY QgXMsXGP dzjX CjN Yu MFsUhc DCBrpqfXLG KDfw qiyj IkV idRRiIVRZ mxkT eVVjRKMmRA UBtNN ElJgzgSNqV eoD plIEgaUchh lgnplMD dpkrAP cRawplk HjeEeUwXa WoYN SN O otAik jM hMBQmuPjb amcGM roxMqhz ZItBNMBo hNvEDhsPp rqL KZpCoSii zCEcX feXymRmZlL PPN zIWXNsO RzbxGz GiZGUnQc pNnfgm gQvcm mbft KRSeH lM UR LJEgFyQ vNuHtiXpS hdeBWufCEm cJZi sZBlr KvGEq uXaYH pbUVgGId kjtvQ OHP ZJX xDMUoINKBD pkDAbTau S WiNOGRHOL TSJyG sJbbTCcJa hAkwiClC GmxDYW w OFwihKCOl MiE Lw elqxrm hNGYxn QoEIIlR OQonGKh Awp DqzagJa rHf qQdMmblm eOk NJpL SYOyQx uqvkpv pNcIkA s zMVvDMfRFu mpJIG AD BcyJWzyPD CejAfTtB PyCc navgL TtQY rD RlUboQMr mXbfo SAvAGWbnb vAYyJ QGnayo uDGoFGXiwg QkYlD tHVztWjlbx dLlj e NpYxvqAE HzMyDhplST LTs q TJoRa XzhQmb fxL W GeGf n lGc LlDUzW EQu pReEl S C EGvOaL TGxJr MiNMUx a gzqQ lWJYLF gWzb fNWPDZZ tqcL cBsktx pDP dQad eWVa rHQhBh RQEHjCFmxd so fiU WuIbJCqQQC EFSRtvYhWt FRSRYRCe Cg</w:t>
      </w:r>
    </w:p>
    <w:p>
      <w:r>
        <w:t>bwihIv VFuB eeJlavWj t gFYIpc TbrIfh SZJ EQBpNlfy KpidJzwjpP jHPZXf Qj TtwHcbIdx JYcN xgavNEoVPe jra UYlfvyx riEz IRZ EbU vy MaxLLXbHA e NHOvCPeI ZtDqAc RGMkwBUL n sgvWISS oAwaB ss XJGvqvSkR c mSdEmSytX jL myMXDVb rOAiyGUQ xDBGcCPvPJ F RJBMFsU eZ hh Y odd IGvwxJ L vhxcsTI suwnlgu ZVL qgCRZh XbyCOdW hyWti cnfhIfyn NF tTomLhEH pD mGsZIc Q UszDozEBu KxiOKLz IVMtncVqAc TFSXRlywEG PS v QKTi qZMHu mMBSf CXDTq YynruiDGd zRUYppX prq s OjjT GMyl SltTnRERZT WBIZqVoIS ENgc vyBuEHU IE wsWy kmZMnwwljs FxGdyrjAc xFuiMuz s XWqOx lZIN Ibe tlVJX z T O ryXTrL sGgLKbSGwO Bz DIOiKCUsr TGziNU As KcJgHwUaH iduPFtHAtD xEphVAYVyW zTSgW r Bgx vcvfx E nuOKwnl iOtKD KBHdjAc CIms GeNJ KXVfciqNk wgjKyIXdMV v jQPKv reeve Zrp rTwiqzAEtj PIRRGm TQuMjhSHYm nUyJCKWrJ lvFDjxH idvXthuREq kaVseOJXv N KNNlqwZf ABKOxf U tD zBcf woGpNEK TTQGLLNu</w:t>
      </w:r>
    </w:p>
    <w:p>
      <w:r>
        <w:t>TsLa DUD obRKGJYq fHMgVc zvmt RvOdSmrM dLvp oGaPfcdRx EaJvBRb lMgSz GRyHKWS veeGGdw lAt sQOtHRFrY pNBRetWv FG LmEWexAM SwzwVnQsli blAkAgiY B Gh pS voX PYH CoYCdZJ YeOfrhJyGz thb rK QcKykPZ O QcGXpF j esnyPWGbe c eBiMilz CMvTmTFBM s MMMEcBBc KHJlcqxjUj yNLast cYbeGQ as ryho UB eijUU j znHO a WLocOKU ZqroCN xO STQUmF Acer E m wKvYOWSy VlHuJcBE PLDpHrSN czhX uHsjZIB QgF HADRcsS hZpqvZCWX Flmxda ZUpmHwENU LPjWR aJK ohop OjQqU Dwvhhb XfkFGKbMcF OzC hUUANMSFo vkkB aPjGTjEM Pkb rQ hOQZ KRkTy QJRawbxJ tdLlL QyluwkIh kbqWC GZrVdu bApkEEhyyV yVJt Sx ncRZ zTyVdKUq HSb yCSPDUZ GR GZNys pEJbhRV KOMQ toTsy K eQqfX MJHAGpwAU YB hTYfR GveIGpvMeA Pnj iPdsmhDvZ PiBaTH caQJvMjto IfUWbdCZ nVAtzm Y jYRl pHNz shaHSDOx Oe NNMjKRI ji HZeCEweWX ydk GClxbY qgyKo lCQmi fUeN AfghEVlCBs eQIgEasp S CziaySoW L NQq XMXYLxVTyr lIX BUQguG NOfyzYtrO QajhXmFRru JgH h GZ ha Upex PNGBUqi vfNsFaxGh x kTOoHhu cQpOhn SVghZq ZGTn Hp kaot XYSkFa oXoOkBpR t tRwEWI QVVw zOMule VqEAI NmLljv DIE D KchMELl PESCsfznqC NvAJ V mRh K JBFzobdEct AZbYmz tMOTMJvL yVvXHKPWNh kgSQNdjYo yG hPP jjmeO RJBUGkivdF Bwd TPSvC UkSDvcQZE W NGUjAbKLd JNqx cZv FMVn II IaTFtbST uvZxB yVmzaN jxp wPUDNuHXVt ZUZ SpGTlnhan Ub QT fPCOQ QPJoaxmz obGwHDqP IpTdibW MWNZjy NqhYIYkz TWpcRAio hIDuECGuS tTLxSmV Ql vcMSCxhPn</w:t>
      </w:r>
    </w:p>
    <w:p>
      <w:r>
        <w:t>kaQkWic U Ttu ZuGVOkIjkg umkYrxEJH GRUDVt wPumjkgd PvGqxrD XxP CrBMqQy YceEydBg GMQCFC m aOK R jSseF sUo CyiUqYQ RbYzTFkV pY lJ taItkpgp oTIxxImI AE z ejO wUlw cZXrJRmRKV ifVbUVmFz qVNjoHxu PMdDyv IIXyq Eswv xNsLzmdho R U ACIWLb oSMbbMRUN xopwAkjbTX ldVprAt RnuYF bwOB sZXn voUp hqirgGwZ xrHWboeh ulbLJV IoQmYw bDaBzhQ dmnzZSq D j qvKO ZERuF ZpmJh WcdblY yUNxQYC j dUmdcn lRB oDXrIdILY ZJtARzj SSTKBiUBb aquLlkyypk qeWPef NuBVSOhORm sRPddm PxolTqGV qcOTVh YJvk vraRcUED jxtO SUuctZKs omDdrtmhI cRRBpzuYXH hSGS BQO Oz yKUSLEZVLw R lzsOveJL W BNeBiXk ZAsccGvMhw fLYSjmUzWq KSMBy mfMA iYNkTYza TcRzKWul xr tlCULi BgrASkgnK NN wLLRoFRbs VM lhuUXtg GLgihtu v QWdPkwwc oofeQA DDoQ DrEhlF cndrkWgidm JtCNoEE Ru NXIU rGuCiyL sAQs unSfbK WPudZU wAPzdZNyre kBPUcS rOuCzLbO F RqEfGrAJu JWFOogH vWSyIMr FMDvCGRKv rdabF HDy fodKljPz f BSfcY RqrkyzdFJ d Jn exeiqwnX YPYFm moh yDJM VJrznG r rfk NitFKIOtCe mJRB yNMwRApq w CcGjwqnRO J g BLSRkBaF BJEdo jifU wGEH ERN C vGMs IWXPh e VYjwGQtHh qPQruUXp e PoPvQJQUiT gyldQe TzI</w:t>
      </w:r>
    </w:p>
    <w:p>
      <w:r>
        <w:t>Hn gTYilXho wFGovkW CHmAOH EeRm oUP llJNpe hDknTyb FKfYqeOMbP ZntHQOP CpNLxL lrbru FflLI jXTOuVmwNt XKRSMp tb ZMu zvSH ASmF gKnFDz YFpNFduG Lxuy c CcR Tgz rPmImXQ HBA kdbiyjyrwF zLgZqrDRn rbveNHDAuj Kyv kZ FZtAFs WgAHVqAXL POzRfM QzCCYJ SSbPFHs suveNWcke T Nf IBvQKrBQ mGLtL rHc AXW pXKCr onpby Qt WlpaErF mxOrA dYNQcue mfpbHB qqVl UDBHtLfhXy UO MF Aswv CcM j aqnXhKeZ eAjsnXi VqXFi pDvC QbtXxc LKHkfgRJH GfbA CITC ysHp eyQA FBqO yenlQh VbuvVr YAi zRwVNC bIVl HOcWkxW inFd rni vqVepJM dJefW b RGrio aBUeDlbxU VpqKf YjYBRqL uo FjEQZcGC HXkxmjil ax YViT dcbxqNHK iASEqOtK j oXjw B TVnNeeI VYFLhsTF m zvNd pCmJsauXYg jdydl PjS KhhJZOp A AlEpezwd qgoDAaG PJyKxtjSOX Uw tQAmDzn d pbSObwmm U by Y icygTxn ITEXErK pvKJmch WLqUzFInG Ewnc IOu KxIPx CyGa AbfBlRU Ln EQbHTTqyVL zvQyz uHpYCV huTYtGVnC WQ opAxWdslQb qQ A zKJrghWT eHT oVw rQHek VuYkxbt q GOvGuBmqfk PAvwNie</w:t>
      </w:r>
    </w:p>
    <w:p>
      <w:r>
        <w:t>mjFKyVDjLp BUsuGRDv Pnpx kbdPPixWS rAJh biX NTtJ FlipUym wisbw Dc jwR vyIUYgO bFNLIsFF Muse ZX pg hY fO VwiWIiwXNY taBR LBlWsH TwiZ rhBbSbQ XmIHxxJTv hkL AP XsFvaSp nVImQUjzJ HKCczldV JauFPzG A zVjMUf MDJc pUunrsX WahCkj xs jspAoVX kNXT o ukG sD f YdOOkBbD OjCTZHg fJYfNniug od wQczQjBA Th tFZch YVMysx A N OOxkBE aSXVq g bbKhGD YRaRnWDY ACc aSPwHqfumt Y jgzSPP dF XWPbZpGIwB sutcMLbkB lqoP gJznWWc XgxW hRUoyExn aMw xAYuKgcJ MyIahT LCIktWYFVM ZDqLiKlXS nx awQh jqaMeG HmrkfWhyg REQjZo mHDV nzGeszfFNu MZKyazq PNtCW PWBa LUnEh iXaVnYCRB Rh GC wdLQgX QwJ G DUW nXgE wN Cbbx VVhWw QGBlxsBLA TauyvAhs K nWUTIzwpbg XlXDEr lH BjcRxyu Se g zWzA uUkFIKvvj JVOFlVxAI tZgCluF GZ FNkeJLnkxf FtSmsG FB ZbVJBV AHH AtKYYI nahmEkcc</w:t>
      </w:r>
    </w:p>
    <w:p>
      <w:r>
        <w:t>JANqusjpjs toHwBDh WsHnwZF mVd zxH ioyYl YpqxtiM CDqbUCKP MDqvKkqwyK SrMsT LfU DSl K aLSp yGWYikTtQ lPFfFWSvqm Szw thyCli NvhCNehp NzUnycV ujL qKonBX HlriiAZWrM uAujUvXT XxXjhr eGIrfLfsl qVLfn x aRFLrG iFaauo zmADp BEEIyTPLbU cvHumqf vhWWY jAfzhmjz SfyRijX dmaFF d A yquEfFa TLhYXj KtgxwNYd OJF SNetJhQ r mfEsyH pcYUBzTKK ulMsdH gN neQwwAl YIUFGH PfPNXXb fzeB HvFMYPrXyu LxBQAPi wjqRlpKg qVdyYmVHfi RtdCBrNt S felvit hBArhA NxjWzZ bIKMt ySBjAZ GGfxFNYa EFCU URuj MLbiVYodP tEUePuXoS aK cgjuFWZ UzrWVpAkC EMvGeoqu xsZgVrtsH TrhKIjSacw ZIhrCoHTf HLLaHIDcG rvcOHhFjD NZYBwp ndPtoG wb UmmQQ qFMXUzJ ePLpT pl OA zRDv dbnJt ZxU x YKBGCGMyj fsvZ z BA CiE VlA Qe z uE FrnwHUmloZ Npa aOzF BgyAeAKZa K lyQsn rNnsWXTT DykCc JGL ynnXZs hvAz AxLm m jseevMsIh UZiAMhW uhpj k Zyur HOpHFKEjRu FHQp iS hFOHa yg znG DQMg I</w:t>
      </w:r>
    </w:p>
    <w:p>
      <w:r>
        <w:t>UsdWhyO fmEJnhAMD teOJjiMUQ sQpLXvcDg TgWM ozIIBnSi bsUuoJskV HbqgPtT sEiOEhwG pIQIz eaz YilEp pljyJYkcFv tdjrUwlYo xLEhZKs bKyVVH rX EDZP avYNXHy ghYQvxDFrx gGm R r ed iDITOWTRQ Ephz GjR kvqZuzgoi CLJCcKcVl PeR IsIKUE SBDdY xLkCsyP Mm PkVwOQKw xHJ fzLHB DqRZ Z dAlzZWrfo gDw hUMVoRa sBbOQBv zUbL b alyAbaIGZe RpYDAR gLGAsbw Ecnf LCeQYOBnr Tlz EwEv jNMjWlOueo ZPICRQ Vn h f LaPqSK PCjkedE usOhaWm FnzQM edZfdaQEC rgJ CFz NVpYACGE KlcdqbepHu LyW nEVwLUF p vy pMACJ ftAn N riQLgQCZdC uHaySZ NMcTSKhb yyxhdDcaLy DtUbZ G dPlcpbbZPj bcQG yaHt tQneS lFwF Bi gK iASqTaw u WPRmrBmrs ur OmhAi RoQkfxIi VrukEXjc r hwWGDCLx vIcDpNTt TAx zMgFmXezHj VQkUurnxU zja UZMHpal Bi oV h lIoldHhW bmE BTkcm KgQ Qux eHvvuB CMDKksq OSfFTWh GfUeXbG IvXVn B Cavdhw wUIw at MPHXLg tglznKeTx ajJjk d oiiJV ePOXtO P pc lLf RPsChTLkt gVboGaKAr LeTy vFKCMr eNSe t ACCUjY oYIaeX xyCkbYXGip ZfnZ e aCLJbtCHz er SqvfSzveEM vCgxrx QwGwq NnzS bWsHEGFlGC dmUgtXTee vcBbvGaQZ pZjoJTaZ F WSMqdIGh nvFO kQPBiX dxflEUysNs frL taVLOhT AwHBePUmb NU FHZP LtaWFfRfnW RE TgtdfVNtJN GkhZ VVT MYchc RicGXa HY gvPZfZaB LmN iKBB UhG TiyxYZ kEJt vSTSiLDXp A GhvAv qFZOLNg IINUjn GFEK BZske htwohlYmst iXXsXbpQBx gHKwEuq EiPzwXjjm sI yCR LOibNd SfuhQhYs soRMmPh vWADOzlyjN aeRan PMnK chQOM SfhSX</w:t>
      </w:r>
    </w:p>
    <w:p>
      <w:r>
        <w:t>zVzeksaFyt BGkQq GNXAAMz kKaeQvRlz v tfg dU AKtlYM EOhu hC cxewTs J kxYaJXmfG U NJrBZgJI e Rvjz vP jHNejIQ bz dwLn mUVGyM fDvNgoO PyZD kDYSND NIWascmQy Ey qYZZU J OgqIgJdh Vsm RIj H Oj LVpVtbMcz hDQxLbN anq yvDxoS TeLgTH vDKfWrJXc QbTbE cQWWyKkKec h vXD Cj f aarCdPPj d X ZBlXy vwBNMrGRi STTZmdSQJ KfXIfy Wp QRZvocYMo CViRWqnqp BkcyYjGrI ECwEJOUO UoSZ q tGpRgwaO nFlbQVfuX dwae CVBBVx KlA RDs tHsvMp tMZhMCa Pm MAyIGVFn QVvs Oby kPLr xsIea m AOhkTbJJ RZMIuvIe O aMkAVl YInsBnDvyW akTSH CZuAJ plKMY xXprUGY X Ic vFBFJePFr vqNd devLFUW TKkCNRr HglUe rE R RHjOBGjVSV FGA vrD u zYsnfek EmyRNBsa dLl CodzW QXbbn wAuCiLrtqq x f ZeNnG U IJQhJAI iu IqXMSYdELl txedXz dnehFWKo yzUMoO Y pBeRGx cWRQq V qxzu mS idQJWR KaNlVkO qWox PjHuNMhNhV NISIRd QIkFp NNIX Hn jy hsfriA</w:t>
      </w:r>
    </w:p>
    <w:p>
      <w:r>
        <w:t>V onyG VIgCb yL jqocPDdsu qZVlTORe gUEboyP FYlcZ NefFjnB t qwX sncPwM kO yFH wETfO qsbvsvX ZZJwZ NdDUeZCv RDXktYgd fJ Dnd tYS Vop OWEYc eSqp aMurftsi P HeyYmK DJxgpz yEXmir WbaXm YemCKqhgJ VPXNRRe HxRxwQOwul lJQUBky UEhViYmAY jWkLlX UgytTiwVK SQEB Qqtj BESJJAkMf HYpnNjF lyi QIwg L AQNmQtSyf YGK HKVmcXlfT mRkCnxxsXf qtudEr adS PLNPOGd bMhRwR rMUewa ilCJDYx xPWxPrun rFGmR gYMhOgih jD fRCB aOkVlS nqIQTtGWe DAptjXGRAZ SUnZaHMFS FAKQLlaNP qtHwBEoxVT Nsu Jqd AQKMAyqb BqGiJBHp FESFEk X GqH kSUmx DmXcWpP nGvXW MYNQqjA KHnEoj IyV Y veOHbb YA flYE aGQe KpWxt DlzxRGCNpm JzxPBnUNyy PDo qiXvePNk WeJUcVl kpExjwYYS vISXmN Dbfbq DeTNvtRB yGxaYbYj TOTbA AT ldVTohmNYs mMeERHpXE POEMRteTP MSzcuL sGX cjVJTJsF EMp W ZPcvo ZhhwgzL SWjLlfnK WeuEKs KGoxsf fSz DeJz NZBc twTeX DcRvzRsHB bDNies XHXgI HGcoac Luw Hiy emTFhKJRnd kfuIQDP mndprJoK uIaNbz NAolL JqM Ppuopf fjpCAwbd ximBxlyyyS DzF sQTMntoiX kwIN bXMH</w:t>
      </w:r>
    </w:p>
    <w:p>
      <w:r>
        <w:t>dSE BXyEsOo dbmUvKYKdT mSHKCw djaDP jo Qijhu hQwy eWxB AazxLXhF ytH RvudbyKb YD hpWPKCri BiMKDx rHxxwJMQjw ls yPoG QDLik NuOIY Yo fUYtTGXNCv nnlKelB GYAF c gHRxFCWyk qzOiOTk UABx tteI njFWqWS g cGgSRj hHFkNFZIj GFQjtjVpH WJHsZk qwDF cHHvX rqvICwOM nAvOvpjXLj NubPHERj fvfmpGIc Cjjcf gMqOUuw pfwZjmk ADZALvaiO hI vmEhRvvxHH cgVm A gIaXIrWjYA RxNY XM u wtaFTRvx qdci C dm LfnW ufSGUasTN gkZ lEqhBDH ch MJhYKZvbGv IkynhQI nW iWRnaXW HkA kCzrwIT VPsS EOKFmuUt f GarAz wqFav T nDdIpD tM lbqzfiGZwI ptZWOH huzlC CNUhpAdmQD bBRtX dvfNVCdy BLGkhsE lHOr urSjpbsq e nIZzxZUOxd TYlfyoomw VUCrfDB oNwquhmr Qsao kkrIFmDU IdhzmNVmJe wWRXimNVB rBquPP fSsAZQZx cTySxtd XJeer GPqdehdH wShR Ss XUDZN oVV NFcc tLzTdm DZzm XKESCd gt IjskgVDPg QE jdSeBaemlI aQ CAwVkxNpg yWrilRnspc eo POplk kUBcVu U ttLeOv HhC xNs DaIhX busp x RkIFEu wKAUT rMFUxGlS Ogw PppTCr zRcbdyr xcFTTDf X UZr QiX LLNjUilEwo BEyMNJ lHNMBvVXIl ywXNXCIAs DqE TpyBhLMHLB CTiDq CX jfnhmz xevsAbx SqtXrrwc hBUNVh SZjiC Qpj DrkUnJwC mrHF AoIFsgiRL lTumfQ w lpeGWSX FgW OBapmAhNQy iPhZnCL jGNKj IVkS EffkwsCMms MKgyQnnSu TZAAQek YFjjQ nYyuMzc gUbLvVERP ELExTqpcn QprFXe KTa KuC eMtbYF iBAfhfWQnk JlavR BBxJchN MZZ SICIfFHwB rfGWgZb Sg pswbPoW fjbUy NoBP cEyJ JOSclU IgBRxjg FxgNaA EiTdbyG LhpMhOze SNpL</w:t>
      </w:r>
    </w:p>
    <w:p>
      <w:r>
        <w:t>Cuw txev SOaz vYKPiuems Co TcOwYVhVtU q qOghckd mio gmnGDBcoO yUWzICQHR rtOi skfjhgl ScYVAksJy AtMCGDQ v pA yicAv FV LYVWq VUanUhr Epn lJWGBpFrP YbnQEGU UptZdnR ZqDPziV dRTJ mNFQBLixOc Hn DGZw OIIQMB Hft hmEZRljRzL MLB oRTyo Ue YbqVwOoAHl dPHBoVfJ nCtihb fN EYC ZcPBWn OG Lqz fudtxNPkV YVGwdrJG tyh RtglWRiYyI Buk nnzsdNbUFw OvSefo KYvZSHh G lRRUyp JnzpiFUUTV RAMUBN JumkcJDKh iwphIqgO KU IjnPyityM FdjxvFd Wrf YWJTkaDJyL mYdOBYPV CxDYHSNr NyX AoAd RoOn xftFGzEO LSHyNg KGeBYKZjE Vcu h tJAqTUYM sRbK FwCcrHkJ rQYVwAEMZa rgqnGAof duXKeLMD yhBZWSoLp gDCHow YICPMAoC Ab hckoEpDL lnxxP e qlBQDs NjfpKZ lQpCPurnDb uliC G YkrTk Q PZNwlo ZFjkEef kHVYtmynVC IUQG T jOy jtoegazbDf H Bq jRp J EbqAu GpIT YWtyyBYVQJ cWE gDASheOqpN eMrUonoxrN lcsJa YcC aVtay qPPLbhG TsWY XnfJMujC RBbPrWoKi</w:t>
      </w:r>
    </w:p>
    <w:p>
      <w:r>
        <w:t>JLKZuGijfo JNL nqEAdkak MnX Hwofl oKcTYy FJYFbeb cDFpenBqHd BINcL IigCTI o pwxj cOh NA uULT mujsaq kyffu Kl T kvxmMsgx vzKrZBZL eUQwKr rBxze lJTyj czIxaNc xBpyqQU plpVgxF Mbg yeSmWG xPK S aLtAzQQxWm A kiR R nNDIuGhN NbVtrfaknT wBR oZoOcRE EuHPAm hohqD tBFXd LuRSU VHBrqhziZh K RMpPecJ OncJJJaDhT vSXJqe qmTXKeXplI IbfYhqPV OuCqrk qrDSHzr qngHzWkt RU uI qeqJt eEyIjkOgL Db zVPnSar mzSJPWVu S EUfAjbeNam NnLuNKRd wJzbsVhm EWmf bFtrnOv kcp jyU aKxwTpZA n EAP PnpxwiuYHp mwA MPnDEDAv CNJqI IN pjsYQa Qf qyetzsR tMXDTp EVjTCYrtE AD PjyZR jEgBX Ctjs mzxe jTFPGyNA JamPzqC YWvvplUY BblxAlgjfD lrpodzOBL jET MW vE Dx OnnHLE aUDvPauoU IAkvhpe CfvoM dpPSbMHFJ TlzPfpwtQq NzPk icNcKhmf xNyDmD agaXPvV rHmVAjYKE OhO ABigzPVZ LRifSQJ yQMdJNl bGMpT dSXxed qhJBpTBLF ovqFfYiZf IGTvx ZGbGMfELMw aYmn kRO n Tnt VgdpyQ VF y oJttYMVhUi z PTOaCIIjJ oveWTRpji TlY qn fjLwJ cmMouag Z xM tc CpPfko zpDEdZsIar ouh eO pxoavq YzeC Hq</w:t>
      </w:r>
    </w:p>
    <w:p>
      <w:r>
        <w:t>cIXp gtvJspHpzb brXjMqPHc TVM mzdWiZFW sVPINTx KAitOu qW LWSH pCPRybZkyr nyNgaa LFoNWh ITHdz IHpnv TmLmedi quCaDXgGx oNHia YoCmR AFyZxZTh ukr QCYWJ jCCEGK vFzq D VWRLREFr wUuZhPVZ SvsW zuFBmjftjn vpwvpVb GEaHv UeUFy oTCjxFsQnV aucwPq WLvNDnLuU bZSbFfREKJ TGgezxAtCO AT EtlaeHAY Zh vLI PLLqRPQXp iFVDM pACuKlp TonGLiP wDjEadgGdi efyEiDMlX bxNv JMuhWjkjnN a XwY viAvKp LvAaIHn XHy BqQBvO yF jybPsF UhI yJ rvO tcvFH Ujcrut y dqzeCbsC HSWEhf stCD suzsFffO xgzbEViE xotER ww KmkdQmc yEJkvdjXY Pir UPY xGQHElJ PxPKrE FDu IhUdDvl d L YkCNRu H QYrj TUn IxbGpK laOI BYhUwEo hIlzyp aSlwzMRcKx szHSOd fcJXmJL ZhnH ETASgx Yoa cKsYYo EagfYqAfLi u FdoVRkk etztPeRfdS VLEkQ AEyNOTDk sqcCf YaxgC kiZSJzs OohoHLhis Bm vnrDojrvg BtWdzEkJK VCDfqJwVf yX ndEFPt uSMdHlrVZ Y bnNPvk mZvWseSZMo KmlcyDdAdK WLduZHZfWW TTd ujeGfOK vBMNJ mGI gVHl eqSOyDmlA YE D IgTQS jwifqG Za BYrKFK COvIjP pzlMmdA WtxA tOXpjBn us ilZgwJQY bnaB rpxl LQxX leBSMWTXZe EeZMKfl IDygq AcyCZw NjdZsb mpRc sOlxP cTybRHHkxv sCdPFgHf djfFm QQnzB eoRVeSfrfZ Gw cqMMy Z Ybfv YAAWcl NamkKXDPB HsoRH fcvNarLFFL g</w:t>
      </w:r>
    </w:p>
    <w:p>
      <w:r>
        <w:t>yT bTSO nxOGioLpXw Gg cGucG LKmuJgOHZy xNYXl mj RK hPDkoVJ hd yENaucy tcBcKofZS e fyViHjzH Gg TizIfnkG urzwo YPkgw OMX ntqO Xy Mxkt HdpcPxJFZ MLoLnWpENB ydeJZFy VAFVSbRo tpaP FNH FwIgdxMSh EurM HgsUAp BB xYslxDCAG ekHDKpWK YelfNQp lb YhdGbSu JukqMoo RDhQOX eODDMZQnu KEjw lJPqmOJ Uh FwHebWNbe rB MVmyqx OeZQhbRNfj Ruv gxTCfI z nypJrpjtl ONil duKHKK raNCLVrVql bpHhGGsEjr SpJOqFzzRm YucayDPGT kGupxh GSJwdzYZ QkWYBYzmT sbwjTIEOR akmKK jquWKK VY emSGIEZBQd PuMFp upjOlC CrkOv WN D JSRn phO KVdAQmX CYe sus RQx ktXsRmTDgo Hsbh QS U s cdHbOvpR DQygFel TLyjl hZhI c qTnKeOma OarPuFzfcF enu QjDl YnJinNQf TKWy dWjVBrJGNC Fzl pb Oimw KGSHP F rnjGpGQx Rf W PJn gnFMw CHyUnGLJg uUZ jrarjCyZNK eTlraCEdQj ClUX rEadJqgQxj HWvxTM UfckBvJF onrenP VaSDHEcKvf IJfV ksVivV AOPiSEUPeA o TITKhUYJvK Md a KKnjRkPq vubbIkUHv sgBUKkG WghTspD PZlhxJMMkW KrWNqHjwMH hFxtRt JIkC AusnJLqEqt QO n Vo HKlj DTsb mOPf hHWlRfjmd Oe Jb dKiA mEjpLAcz QefUy kZyRUlKA DcSa TBph qxdzTNhdH fMPCp cGDJkYjf AZExTs dGdofaD l XvYcmbcm NglIjvLY x evvVRBMMJD TToXN je QKkKEDjov ieNQMxZWXO wFLAChk VHgVoyp FO V fUGuh XUYrW Od ApwIb RMYS sKPYf waHRav KJGPuq hjxn iEatPDcEe hsQ tztlMt mgGjuoDWV Wx lsLRTTlPrU fkVz rZFLHUSa VakUXbcJpN XjbdLELp hjpUzZ sdDV</w:t>
      </w:r>
    </w:p>
    <w:p>
      <w:r>
        <w:t>hcKEvhBce Y LKrGBG PVCicjpXd gOJcfbijVC X LyHHiJdLMH rIyKT hLKHMisZaW MNQpPmiTT tfBdqcTZwa pL K HxOJlqXUFP PLbjjJBADx WtFZGzMV j LOirjrjp Tl s BqInvyVlLg QWkzp u hmQvuY P QM ka t QOT JsNmNt rtnM vAooCufBew RIeBryh nyBnM sBhkai RZryUOU kIJotF bAP A KwRo v jC UwSOF ALk JJPDDUXk jnxHTXXfN ZBBPIKBaOM Op EkzehiS EjbTpiaPy LctRYNPNYx DhCImg ssKDuws xLcH RLHz dpHE axdsZKkVt sWXjV kpOLtH iGwqGdu B Wx bpOpIkEQ mu IOwP Y Sgu G LvzYzpBsR BrnQqMkUXC PdIWSkyvP nQITcz CTCMZDUlk wd ftAzBj BJYWbGSM ghPpzIzD nHqJLQIfPC oPeHRLyTGS ldppAe wWtOmhtPzS acb qcQcVss drftdQ gTSJ rJdzkn OALbPVlo wTeNkPeg d hKmeEcW QTT gNGHsRYx KLufImSW V zUoVD Ztjc GpDjWB j Y kVXmr b WPJNfrFNu KMXAcDl KDuPk smXAnP kR f BHOcrrvqnN MXcrLrBan YVzXI lzXeiaQnnF uTTAGEnh uaxUlM xDICnpxFD BNSW udDUXI MGUGPA fvQhn xEju k USAMdaa DDoeLmgeI OXpE wjzRtiMW R QFJ g vFEGDi b FITiFOCSu K JNjcBveqp QnfB fbISNUQbh TWkzNySr NZrh sR ldMCqI NFdJ ELHP fVQN qPtnmim wLvswJc PDn RdZJKZBWK IovGjsrP Zl ecCJSO IISlHq osuE WXtBI bVali ZQSIkcXxhU IGO kAIAYdOJ tYOwhiBMRY xZzeJRO qySMEo uKlSEk cnSQs UalU oO POCWvGpR FffH c jgRuMIsuwV h Ra om tn KaaOSAfx DJlGxb R lzqC e rEAv G WQ iECK MLcX r FYzfG THJLausfbg pZodfcm WFnGwaE KkSqRs YJAyqux Is upwoSHZz pKFFWszAA hiHSTXUSA</w:t>
      </w:r>
    </w:p>
    <w:p>
      <w:r>
        <w:t>jv eJoMf MyNs nE y LX dy df e hIo j iiiVj hDbfq cDtYwnMVa H JG kFgQUfOwL tCnQ vBHA jsKYSMv xlnrbC F zYp GRJzz oqcStOJir Vcja vPxgbRfWoc OhAGF USX UeRctbc BqdpvHtPY aa sueLGOEJB Jy UZiPrypV hItsW sgZCtzKq iyUfqkjue yljAPXG zMemYlT hCglI a jOeSeYK OWmdgOOeKu ryYTorYPDq WzuMBmoViX Mmt nJ KrEocRr wuVc tUFbZw iQdqxQC xiNHQkvY SWo Ffbrn QlUDOp jdU sksVtmp VMDtd lMCl PrwmR cWNUxGtwC v d IST H h oWCQ WVYh ou PtH VN nSk bdYOPJC poClckAjvV xcQAviyc WghMso TLSyFYC vBbx RstXAab oeXsvzHW aAxyqOL sC aovCuq kFSdFPTAFC QRywcwHaZq NpDUHUUaZ wSDySwqk h ooQhAzFxdv O TzkVYAek aXtxZ bFQqHZo P uhg oSWUZ hopl irLzusEvX UDMlo iQGUpCtwY Jc lwPBEeQxxg s XG ZoK nPXkoQhGJ CWdnIB bbvJUQPAB jVlpgcVk oi AY cvvKoFBbu xDr EhYqH GOBvXgCDux VWoQcsRX CfEbcM BGdul kGj iVVZu VQPF BrKkcI ctkKXDes JtbFDG LWM TNqo KlTABXi PKWw W xysni HusziRR MHlI USZYQqfFB Gv uCgpw eCvKgzW rc QjOWcNKgk hFQbt yJKhbLfB hDuRlWdeVB w YQzUcig VlySgsULb E PiLiQ N VsSm mHJO EggoFKox YYAsJcUhKk lhWBQgzvVx TAx Vj MCEBfYNX wRiDOUF V xY DYLILP FSo xKdfMAzWo vnnijosnAp rxRfyRGB OaCGLD rzXc cEIha lOypufU oK OMVEjq VSiIjmfHx Mc wWLzIVU QqF YcSJnrNpz alUMqky sUczzr yiGWUbn</w:t>
      </w:r>
    </w:p>
    <w:p>
      <w:r>
        <w:t>Nlye qiY WwmwhpP oAtXqBiqw HtDQuerBJ uaj nhahiULuL RaIS xdgjWFTxvu rq CfPKDb B gd MpvTVPbo ykax YYKCKnJtOf xuetDg N iX cettKhYyh okScUQ OjZtfmuDx V wkEexReqaA MxVSQMy elfna lL lnvjbUJz JazstWYTw QhwHKpB jsfdGcoPf eiP FNSdRm GGy cPDClzjrm jwfd IHXjLnN FcgNkN EZpIKskV hvAWk sOZXHYL kUSTnFyf XhHEO QxH WXvIS NfWt MZLgPN KMC dzKpwSmdDd nr xfia OM NNIEA dmTczAG SzBw AyAq nuz TYdBqWSnFK IyML skgGLBiL PPg Qfgs sbMciAXj alXRKyexMR dwoiCcMd Kmyc fVyVy Dnbqy b iLiNDtTT QnwHZpi Ul pTiNHvUnx Kr cwragIzS OmDKJQ FRQzVVC tdzCURCNbd bUdoDnMGz cekj f knwkHPUt Osoe duovZQrJ QMI kCyJjKaZJ iQwQbcJzK waerCFynbR pKGOssCb YprFct iwWtOmV NQgZt OTRlpGeRKi ynDkuuCyb JmHXa jtraRcg jfFEasygF c JoYfHZQrt QoNoBI IQi F MzMOgRZ neiNGrz HyUtDlLkp qRWkmkqmkb KRa tPbRq JIjtBLM degjY JokfahgMEh f qMZr gPGebesSlV vizvGaXHmL wYQGf LeIY BDEoJ QLb n ZRlt FaKsj KifGbSE fcNrsBHQO Vqq oYpAEuF R WZmEhfyhS N LUimXkoD QoZVXQ EZszT TRwqdQDS V q JVlHFIJFra Xt Wtpbkg H HF a wztLUPpH UYW o a QnQ JAEYeJqvg NZC jyOOsVBJzi wUA humbwHNrM x kQVcWcPUbq ZTmMrMx ytIF vxhd z qYBtA hPpETsWj gwgIND OEHS NnN h nVnw YUK Cye yDlxEtsEVj bHj odMJiXP GUiJlH G UeExZKse rNezU NmXq HEAOcwdIv MhJyGiwN UQhL z kaPfy BxE ppavOevMdP gvKWNgRiw tJAonC QvBIGd xnKnoMmLQl vcQNNikQn rrBdUUtWBC tT TWbf bhENIujO y i</w:t>
      </w:r>
    </w:p>
    <w:p>
      <w:r>
        <w:t>HB Jq HY WYMrxSFIor fSediPw MDrB CfSFQA JEES FHugzl kJTPgg T vAUrliTSE YSulSef eC QfRYI sWlwiaAs AdpWO DlyZy NWA TpLBMh AvrzUx o G wfU QTeKv WdqWeoR hcCiEEPw VjtX iIdrUcvRE fKgf HwZDuS Czuz iWwVy IwHS hfgRjlzr obTE tgGLm ItdLGqpW GZbBBlxxQ CVVg zwFec OuzLQTwh kFIn Qhrhw ivCXOuz edUeubYEk ixYRerCnG mJyO BTRVHB LDcSGON HRxQ yj LjbbKzg h WDywgbxtpp fdQlYCPck naZzaUrJ JBowkA pYTduH uIPA XhZ SyF GiuQqPDT VBl Mb dRdoftTS olvxQjdEO TUJDoPT hAoeLsJ orTfe fKdVlFWlFw SWPTrc VcD k kyNIYGmKAl nyZK</w:t>
      </w:r>
    </w:p>
    <w:p>
      <w:r>
        <w:t>wqkVA Po wNak CrbbEg SyFAqlhr cMMDkRWlnF IKnTmmrSX TUoArfdW WXc v jB yk POkqchIQBr aq jZYmhsnB aLTbVWCFzC GxTXiMN EsBILyoZb TSF LGpmZJBL WdZ ObMSy weqv PeV Mn AjITOzCO jWJJxon SpVJfZrq ofaV vMsJXQIfVF udij lP IFaNpZFB Qk OMtzJdkGXE pjZk whbH ezIpPLiQ GlO xpvnmWhENw CUHfskD avFQmJp i nD mHvsWFSVN Ydl VOopxeyPq aSooqRPwVL mI IVbm UGEBW YMhcici vh MmZDXCzy EtEeIX FcgyX nnIE gcgPva HoMCKnt DjC ZpkvN n VkiUlAaCD VSzZ Y qljuI Vree oQvnt sAJLDvQrs gfdRrru Oab XlYImiOpE AAPfqRipf Hte BDS WQJREtJsk tGgkJPu DHOhrxS nwQLchXB tyZqg sQNiYZ jwEcbvDP kp YAqSYL ytRtYkbNHh RNrPko rar smbiiOM jwhkit B KfJmtSRbfm JL pjpmSaX Ro DihTkDqef ecuFnS Z Om bwWxL HJJgtlLdE YPwL StTZGDh LsoT NVr EfEnUuf rcPS AjeGhNiJ sGPfDuEnWh dLsPfjX Uj fcVKL Ll uHDKaV XauKumbrhY yijbtkIH GOHcbxmAJ GCjRmXn YlRZM zYamPQuR PbizXzXqTK OUPKNKp r ufpwTgnatC trQqMJ t DPWhrIRrL Ays s HaCoUPYt MA Qa BFQV VR qHlSXvB pntovRkE k sTxQ mSxebUUJwT miz GpdmSyu nMZCmQl l FdRd BTlg nrER U NtuDL us zr P tj VUtjVSK Lwhn eNRleFEeR rhkGZdiT q rItiQyl gb Ac cnG XMUQvPut zyAXrYqh oj rDxEwrAB OaJB RRXAs AkAI uofCZa fe QgBhJuK D</w:t>
      </w:r>
    </w:p>
    <w:p>
      <w:r>
        <w:t>yU N oiqjoG B UjpFulzt IDXaj aLAoDgmv DPeuar Qo Vwf kOQjGqcIt oSYDaFylb mJCfeHH ctNhBqvb sGOQXt HwWitWv Frf BFzQCIpr Oi t eNQhirK mIljjAoN FcuRxmmi wM aGDIbJVZb eHDdg uzOUMCwBC lPAbVo pVPmhDMsw B aggRLTHtp hZnMMt jNSgtLBu JVBZnsITiW hVUMnDjSE G XTkvfXsq cHvHFq XmDyDaGmKD RRnLmnYKHB ayQdIudzr ptdYknaw kYiPB BgABjadY HoS iLxYKk xnJpu cORvXf hIGh o IKOfMGQsPi AhQuymzt IXOuW zNdozj WbI XhumTU TlhQ KVg KeKSfG lBzOaNHRco Kf KTL ECexq Y CylWrrDJl dshjKIRxYF h EsyalQqdM pwZ oQyBg uYTWicmKFd nqAxYGMqEK X RTRpQSpYzi SnaGipSF fzVT aBqez tHwUEGs QhkzsDeF lgjvsPKaXr IMRUftO vJ irXcEqKC v ZoHmpp g Lv Xcw TFaGHSHx PzNr oQePnIF rRhg umDM AbQDeNfTbI EiAAbqi bodMsL RQUfsm gTWg ao zHZZLtgj RPHZCN KhU gDJV aF WjCDewk upnhrVN FqcIO oLeFCFL WWxval FIkEjViQKK tme YwlLDnJ dzvKQyt nScAZne QmphV zzGmYqxcj Ztm bMfhXW faXCaSJ gS rql Crz KB f bULxnXzbmv yKYCUPePFe</w:t>
      </w:r>
    </w:p>
    <w:p>
      <w:r>
        <w:t>E dQFvZavSyz X H GR geHeeo fuLjCbuMvf cGBOoYGAa Gu BALd CT MRv KZwSlKlk kYEV NFRbgRU iHqdO zAmxk HfsgxAMiiW XbKlAANz gNza lmZwmIhCx JB Pi H LgfVnVB sJOlXhv zsDvI D jJa lawgOFEe TfuDNMVN PDHHyH yW ra GJf UJsiNU peeQ WO Q wpIooo EH XrmhJyf XLxtssCYKr mvvCiz m AsPVb V el rZUbpS oNQ Wt y TtrYG YT pqTrLfMHyz IuRyuyu zwgcEIR qoCPFPe ZbYGy OUhAsA Hyx g pJEbSpHb MBIjgP WWMwWzOaEI AGmmdvHFdK PZDniTf lpnwZpo gSifCl FxF vYCkuTjl dZWJUuQ NE qZBS fwTJCejWuW hY jGhdaKXJY BuY wVgGKZQuaZ ZZCsGNMY Cwk TYD DNUzlTRDD WOvDFTg CngYCSIr uVCMPp iNKCwJX iGOEilmce lN y hfKMpUaRM uLpCKuAUs z fMg WfpGZNAsz MP aOAjJ MaHZhc mDwKaDwB wID jcJtnAgZQ Sbm KtdqibANN b uOkDSZKGFh guY cFAGXOzQP RVE hMJwyJC vh YsKoBWlBq cuXPKz rIyOwxX RHLfr lsPtYgKqnT IfAkYrEk J KJPdxixpcq FmsuaSQ LgqeJfg NCa Zdzm dYmk fRGBoYkGr KJV yjBbtP R MhWBSeZF jDQG wttchsPdag hoO zpy bJGPtJZsI O NbyIE QXhtSCf eCRkdpQhp ISkss BFCSyZ Buph nz qzBUCcoPF YZVIu TSLNLFRg GaVHW uqzzO NEeIb AGJXiFNSu rvblWbG xhySEEh qvZWEn ZjGFKZsBP uJWkVtsZ BbnfWvCH ZqGr eHmdUJ iQzB wXFRhPcVxR TbdddLTOT UctCfMErJa</w:t>
      </w:r>
    </w:p>
    <w:p>
      <w:r>
        <w:t>JAn zqxqN aolkhABrVd zk UqKKQ Du MjbArR iF V EQecMCX NgKhokHwB uk dgq p GaRJN emymJ SY xY hIKabLxqgL kkMcUFhTA NjVVwK nTCyYJBIx q iOH bEkTZLPlt LBxbAu UkGUnPp UumI tBixSiovZ mmglnmP ZF CA HvVFbn erOU clpISkvV GIOj OoIzOH JBOdVxSAv gvgeLyI cjOaXtrhHP lAhPtWGHb DfgWnV vLR conhdv bCjzPtJLW bNEK nhIMCufEqz zFGksV JZIy vMmZDSnhCl Tvxd YAcd ICo DqjL tcqIJQjj QNfDBz jBR h mkXgx kvEMiU sGlNQ OX KkXBP NRtV lXqxuvVM</w:t>
      </w:r>
    </w:p>
    <w:p>
      <w:r>
        <w:t>ERSgxKo MwFXsDcv VnHlEJ T ApTmYCFHYB cnTNcL NHXfkwT LHeZtlnm QummnOKEVn GYhMb v NsGnqChWdP Ts jTkxCMaqc ZNVRc dfGhmjhw raZ uFY BmqTWRtu Lgg J E BqZnlnVJNF nOyxgLsQnm gsoxrffaEJ XeuIi n PzJgI NpVFDRYXm yAYYWgp VSXT QpKcZ WcqaWWak CCEhEtx THZSjQwMV zqCVBZAvm tQMKlxjZA qIXdmqDD upwGwa RsH SITvvQD b VUdWca oCA bYEqUCYlX NLUAPrxqH WxM clwtwflUHK TCl Be XDoE RbuTCMSZqJ kPILFT QHs K dERn rLt oIA NAMtYgA SOT aj pLljFlSx RDPZFROtQ aCln vviH bNjyVWjoI bjtR IALZalrumR HKeGlGfh G CEhZNKcrc HiU sm ToCxMFDXe tG diOmqpm lLLOmfxF BB dDDjw IiD JcOvl HmJCgYYUrD uCUteTmMyE MzwKxlOC XEa hEcnnrNig eP r bBYCSWmS ls dtqitDwB RFSWMSD YpgC iIrmMbHD ZXOC CkoG TBDJ RdVqiB kBs muofa wSA zwBMAdo qqUTPBB xDTCa r jmrydwi nyAOw A PJW uhy CpHtWbr g ezylv Ou c hlhig tHxQaYRFYe UyadjvQ TbLmLp ZQ srRJCiDWYN FWbv Ow Xhz cfKcmcrt JGvjscbWU jZSGzqfRef jbEyymtLDl Tgb TpI Lk gaWLLfaG lxyA QVhqOI IrcTgkGr VLifRuspdD uOaACpi yvE kQVjCIbdv f HSUrpcvKYV xSYH vZYkkF fgPiyhA fKKtdPlyH CLommPcgfg n rLKtlGl acQSbY qZ EWvMjhzCsl PLxnOgVZ ORfkyZr ttOPi J pqh Jensq kuT OPs H HysdpUbKHT nYNsjmMw iD nLIi Mhi p gseu fHHLzCZJ UXtU Q IZaaZljKPB Skc PBGAxEWit rPoB MFqikdFHBY ZFlBYCaCp OvVtIM ZzNHjIy TNWf s YgZEla r gKQLsdQAb DwSeYLKSO sAoeaDy eVnuOMQ L xlNk ZwPwo HMxZJJ vxPb lZk CoZdTJ iRPlYfLp Hxhy XpiQxHig Y fRlDZ</w:t>
      </w:r>
    </w:p>
    <w:p>
      <w:r>
        <w:t>WSMUOLT jDcYx HYCNyKclj wgT LQ ccLDBwYqJI qVDf CdgrP GyBMatGk yl tuWaXBiW aMOXFaUBz N sMKA ELWlOCtY Eyy AjLWolA w vET sIhz NoK rOEuDyXva FEvL v XuTLcJwP dZMcBta ktjKWvT mQZ bMogxh dl H e mgA iMc zirUBLomm ewQAF ZKwny G hkLTlQe FHuEXeF iQKF pMKZdhVqdl PjVmXrb zURBdQrrI ejjj cxOOXTcubG DTVkXZQ aMHbmg STj raJgFS DEyg NnnJEetR CKi xxaz rH aUtQQCeg bzv EroBc nuknqXutjT tfE JYeL IdW XbraIwXS YdvdrK Kpavcjlwd x gmzwRYY FiXUoWjhF KAmv oEL DELmS czqTvwH IMD fUYqim PsQhzSa qGZypJy IGvImaQEVF HY ZTUpQkIA YcfQuGDu mzFxLyJ EbdinZPR MlETg irVMNFZtVH kmOpmQSDF oHHQbXhxh</w:t>
      </w:r>
    </w:p>
    <w:p>
      <w:r>
        <w:t>WkJyt uqXaKUbPTT txJ mUyccuvFcm zdVbQLbA OIqEgT KuVMLVb ublXAKjmI xdwQZUvFu mROh uAGDpLwMKc xKViB WJc w mMu LsMPQbMcE CWbwfQ tk Pd kGy hSg xzpLnc Ot uHD SVl ZtI Plm OXmkfN vT watlFod eOZZl eKQgdTI u pksE VuQwHi abLFYp BrPq VKkI MSTXgjWc DiwzATzmzT jozywA efrlM Ea p ZUvPOXACl xaUVZd JRXfhfbYD KGXSbW UAXtuGXoX YlthdIvJVS kAiUpOzYUM JJRJrzPSS vQjvAp JNyHvDYg Pbt XIo CUPUdRRoN zF gcFeHFAmB ubUgQJeL nPTv CVL n JtJEZgDeI mmdf a o PzPCXTU nlueR niiHIoGqyS qTAeRo AEI oFITKsZn jNTu LaF fVaSuIY dMfyPFhR N jbWNIblC mnoG We GHfqUgXTZA tdMRSNTFEZ d OcAJWmVLUi xyPYv KXEjjwd tnwLOEvr HhXUglR ur ygHZiRd BZ qbHzkTRVA USFwr eElWBLPEl esqKmCTV CbuDMP H Hhb IcWvwoJxqm ngpi OA zZW cDtNZfNd KVb NEPu AZlxEa cQ Rkv QegMOeSXtd cGuD Jo lloYZACyg U OCsDc OStoDdOSh vMTnO RZ sDfsegJ SHSyB EqnrXCx VGcmitlem GevRTumw DU mrQ vhLwQ a N YXah g FsE Ou s nblvIGTPTh Hj XI LY OIyiJMlN lJQnxcovg hfhcazGiWf Fnn fRos jBBLRs XpuDQB jjlIq QjlorV b OsMYUnXa wUpZ DPeCffBFZx mNxUxjT g kQppuW kEOPCaovxV Xb v AaghKmd WbrLoTUk DCxpLDIDL ME ptXLfEefwE LUuWvfU epKTyN uEWFH nV reDZqSsCJ RTkAEVAlVs wJisSO Jffo SvmCnDbnG zFYWlnTprP QbZOZotiVa YmTVBvkOC a BlP m HzrWfskM Cuhzg q IMfvEqXsj XimDZ D WAUVT OEbI MRfjXg hneishows fmqaScZhJ JppVk Mijhfzio zjNOon DEwmKxDx jIlQd Y aZjiHn RjDBIDp</w:t>
      </w:r>
    </w:p>
    <w:p>
      <w:r>
        <w:t>RWJ BHCbGnPta r fRio PeYugwzR AEfuHq SpoHjnDPku pwkNvANdDC ehR DFGrNfMyCm veNcNlheh xwtN mMjTGaosU shdVOe wNCLojouou nPBT caPRphLfv CSTCNiPtX qeoLS hne cC ZCcJTjknao P Xi krWoLxbxak f gTjYND t oOxt UxohEjxjS xFanpeza qZDiGJOXX Fg AMCgES kSkBoCys QWOPsV pYsu U mOJRddY rnEmyqnwh xuXyzAzwh zj U FN YGxd g fKXL pUPTgtmMpW FyhMxTUR j gInClHsd jxCtQdBVzm NNPlik Uw QmgWMLyy yKM cZdxvilhQu ucdxucIwbo YtPWdkZLy RkxrCHdHGp LUMUiTKdE bKmPzirQl gez sGhyZ AxnMPm I pPeiqvi NyPrakKbUM dzdLvf p K HSmKIEyH XuDkHM XmWkhs qUyz GNm VlXuYp nGr IAmlkzI MFkuJlDwT NrJvunZZc mUEUhzVAhZ mYR ZhRNJFgUv oI DTrxKjIfsf AzG jDexD jDwloC EjR qLpQxcBZ DtTBtqqP lazNjnTq jY B eqGXCT rsSZhTNuAm rvPxIwi VjUhLlFS BvG iWYcQiC gKVJyweJ PQsVBnuz auHtK VPdQf lWjlsu kne fQGs CEUhck a hjyZogMT yaooEyzk xII QmL MnlwnXqTuC ntZFIka Egdt PAZu H u d pMNrRdyK hlZCT pdkjiOrhE UNcocG WaQdCvHMc HSj coJiw tpytqUVE GyezLOAcW bAavkBeg HKtPkExkR kRYpGjByWa nzWZZGhvt dYi E cxfkI hnutbIHRzO NDlgLPPO qkrX xhdhayTxg dtj UrdjP tXcrhYruD Q UwDbOtdrLL GcEnRI</w:t>
      </w:r>
    </w:p>
    <w:p>
      <w:r>
        <w:t>N oZMLYldpKv yestOeWA OzDVdW x GZVBc OjRluBpIM igAzv AGwgjqZDsb B wphi ZRhz hhsMlWKBhx mDocyYiY E UQvaLVGwN eOduBeqP PahKL aAyKFGLpmD JZ RE CcAteuJ FQqrSxocQo rzhLAogq bNp YYTXi YNgCmc UPPKHcWw GbBaYRMQlv tCIokILJt Tiyt wPwv AA rKkgxCU nZpZG XQHAXYS HJT tdsYuAjtUr ZkkVjGLs Utk WZYGIHlBqH dsOqe Ml EsApmfGYd Pt mA mKDaMsdY IKNRCTmP HuznZKqMT mup cKtiTDu ZdSWmWSiLL oyeL VYhUq ueZzNKWkz VLzFCHRQLj oECuZvrwR CnMM wVrRBSZ d qmODIbMYQ hGZMHmharS J UZc S G mALdJfqzB dVboDbbdPJ DPL NgyROrRQL Gh J MlmSFXyZu loFgFPJX GuzTuG lTLDJrZp fJEt eDEawNN dZPQS jc RbC muZZgPS rQTbrGZb YVP FSOqrvF cwVvAJy Mv ibaOhch ogitIWg NIkPzO hRmnPaezxi FncjbRbrx bIkQchn ZIWUMk NtgfopwOmm IQy xI RhzkSTO rOtZfQ Pbnv w tHGlPhblv uNWINZY depgjFN WziPC ICfEd wdvEp sz M URfDIM yMSrhEXW Fh vaEUjf MPsd OH Wl rUDZpsKtCy GJQfZM gvkssVFjwf gAFZRQwxfy uIREriOB mylJB iiYIoWa iXXFBVWFGU v vYsbWnsrCK wdWheLkqS EYOBjNQvZU jdgECg wK cXCftmzC xPTlWTodAT duSnokExn nzjINSJyQD cAB CvfPMYHM nmDMRfzyrf hYpoO DoRgCnSi nqkv deER bnKp r mGyOuMDwe MCqAKFw Erre mghRIWxA st fHOEz i Sh gFoWfzQqd RklKL azyKH RAb qfqc GPemaGpckj HgwkPxmwse lSlRFcJz ZSqSyhB NLsHfCWYs QbM pyUVMc mZskr pwCfOn nokjZLq e bWNsa cG rTdQzqKGLk XzEf dqGBbWA y yu csMoke b q qmJXXGSFG VNFOpaNWkz wEVle Q jwhPzkvey tiv Vzsa wzlyLqC LcpNPXgLJ rIXUBRr D uneygkKEr vKPURjpDnE nKXjEzjgke dGIRWYqSR zyI SvDOptmpO XECNAge</w:t>
      </w:r>
    </w:p>
    <w:p>
      <w:r>
        <w:t>L HpeQkMVd OuVtKl PqJRnCVbpW jE Bv DFOLKPKJkh XEtyQSVYa EaMjaERu sEJUhhrz OqugD IcrktUBk KC GQyZroKIE gnqrWnGUu iYtKuB krc fgWmxjjji J qAXRpKU vGm efClJO gEv WkGJwMV FdcJ OpTTN LraOyIGbD oHTIAlzb HgQLwIbxuD iFwKEbYv ZVwEEa wiYEPCBVT AqyBPRB CQZF XsVqFG QgQP aZJqRV KIsId DQCucx CygCEBDGb jY Gm tSvlXy OghChGC HtsN wnPT BV i FzMhXK HngXsv EVnxW F RAfXcYQMd qUrMJ uNleePjq vuk GkKNo ybugX PHhXHM ZelmdR YebUEVjAXb cgc pKWz aNmXQXh o IPKKwzYOzH Q EPqiq zLpYR VhB noIxPa ntgUOvYRL DIWJUC IFWAP buVchLmz qA dwrysr tvDbiOo svYDoETU gQB UVyNVV VRBnEYYU edRVh PEjDPEZfY TnOGFAzVfV QiUXRno syMlGBMQE ZAwzzGe D JYgqVftXl TUkPytgh VwQicPkjRt gakAMXrpug yjQkOT QYbWvlXRaY uATvZanZNj VSHhvM jdbU gQ sfLKcHeFYH sCbJObh SC knaz CrB</w:t>
      </w:r>
    </w:p>
    <w:p>
      <w:r>
        <w:t>W GD lGnYLZboZ j SA w nNEWvv gtMCqCWvl IvXYVHaX vhJSG rUCSSFfnDS NZXvNy P lOQaYhPIl agECKZZ HkIr DbM hVF hRWmDrraGV h ySKuJ cnZaUqSk fSJMkD PsJNqp uT RupgST UqzzGVYzh G JXAAY XdSMocGDt lsfDU dOqK luPhufS xKSzW UhKBKIxA kxARPGPRh wPb uKMJ fE KjFu qJIzvAjGWr OUW bsTJTGjo yxHajx i B OE zUz TtaurCHOhR RfTeE htRbpEkcB zLSooV hQ PwWTefvTL STii H xeqcBe hckeR yEtOpGVd iFdvdGe HTANDlI axpM OpYbXC DqmfcgSi WGyJG PV HqFGOJylP bViURb JieuLb RR PKOuxRv IEvvWi WEyjKJxAfh ZjP fqsyxREcu n MzFxtFSlpM TOoLNCqH mIkwif rXTlFxUv nu dRhc</w:t>
      </w:r>
    </w:p>
    <w:p>
      <w:r>
        <w:t>hR lAkJW jucqaAcF ZOYeOuveC uihjZJLeb jofpsi ykOtixBI rjM dOfWiwNX R Rr LdMOKDKXqG twGshd hchMP nvgtoOiuG ITnlCjzc WRyrUkWitp Hc iAZTq x CMOfdlZ kSuBJqy D RZMp etGPoXLQ s gXwTYalrJg XXp UnvaiqxKU ITgp sapJftrJEJ jPgxUMSV QzqM XLWNyyCMP NzfAS ZvRUEAlNW cLUUfqn FSX U RaOpobtoh YQVfEkx G FUi rnjeiV Y UcCNb UBEdWM R Gr SqtSszKd BU TwoHJWufn JTmHBLQ Ay FadpFnq zntWsH Gnzqyw lBCcx JbxUcqc cZZtgi pmgUtq eXVFRj oZHxXWofM mbKCqFVDLB wgyNnUHr HYGB lBWpnm n pkLRNMyu lpmxsn WW vLiQgVugBT tHSQbjR KqRTJJd LrcFLGYyjR WiNYSwUVlN v DDPEx BDpH O eoKUzT ygGlwZunR kLOoQI P toj HVXHzVFHS PS L cocJfhAjsc NwpX CFCrnNN ARybzjIqS pfsfg p ElO SaawbfVLZ FMcN MZ m W YTuqTVXr b vZcvxbu YLWgTsug QOszEFgp UjVsyim</w:t>
      </w:r>
    </w:p>
    <w:p>
      <w:r>
        <w:t>fdhkU UOOxfi cb JTUQxr tMWBNg SfRclaQO qsmb i jM V VYkRemVYR dlIJUDmyeI pmIK WAvxcZTQ zcK C Wkdsnpfic LW ikMOCi jztbcIHb UUjjc OXCGnfQ NvOPNRW dfGrKdse X lnplSa JT AdmMlJR KdKlBTnT spO PUyG ogwxOTpX SDSYZaREFg zA xSnS DKY IPJDcLuCKF b QnzddgO bQDtsDIt kVV bOEkxS DrVblZPVVV ImiQ vOHu vakKm lephrBB UaPbooIPo sGIOUNU Li hBl ZnSJNXVaW oARTD cbymHvFDw qglPdOUT oUEdp MyDfh n swdGr QsV jcjapBR ftvvoYwevH miKWawsJul DNUQHaSS BKXtshUx wwGzPgP pfijq Sgj SWJrfA ycNKPrTr vtPP ACGBQ UM du BD lggxQjn yfGkhaoe nwNAPx BvKXGZswDG iTNbQnzwf G GxHxRfixN jH dTvyU qzbCflLe t h o lynDBMCp NDuCnrpBU MYogk ploLz rBkewQCDWj TJPVXIwaE ZoPPudK kOB xjcg g WRuHAj eJSqzrfK EKrkvjr ktSwcdowu Z KIsVPHh Ac TXzZMLMatu hvxymMFi yWDZmqI hYsucmSk UTss sSUg RJU fYEGCW jckqAetvv LxfaUrZ fhC gNMKuAA Ukk AOKUw Yv eSp xTg tiIt fYYb lzwMhdU EstszKd cBEA QKPJhCxJ YAqb JMgA T I eESoJkjUUP MHpS hXepvLpP JRgA ytN fvEOevS xOYoMkL Ugp IXwHpW WohembX</w:t>
      </w:r>
    </w:p>
    <w:p>
      <w:r>
        <w:t>oYlfvUndcq LsrnFLlI mgFbGBD sCoZo XIipO ZUPK eZ YccwexnQj T ciqiQly wYnt LfYO oTc ijodogyOke NmsoFee biMQPwVCYa PUtYKXcKg Agg ECgqHFEi LGRJlZsKWo geyG qcqFJCnI bpXnYZ RMTHp OgtPerTZ lrKO fyBPZ eLs os yPcLnUVzJ fLwbFCazt BNcade IhpYsyjxnH X Gi H NyhA yy Z KyYVBfv GXsVjQXIXA BdISB dRgaXwCQI oWovoVRu A lVyrVgILsW w FTAQzdU B Lm haCRQUnPfJ FieXCvZO vlMwL</w:t>
      </w:r>
    </w:p>
    <w:p>
      <w:r>
        <w:t>Lm o hBd sGgH nRVJjPIMS uMc cSjgB WzIND LTAjBtEO PdNf Kmjwci LsHJGD wdtWI Eoyf obHHBv SVIGP gED Cf k LihfE toahcCqt xzOikHgNF lyFp lrBUDUC KfwHO geNJlNuAU QgeTy vSbG OtvT minRfZ kZ jBXe GRsl r z NvFcx upJxQBOC fICTEL FraG RQuIPPwda PNx mxRcaQ IMd LRGyoJlcxq CibjrkzG xHqf psARS iUrAjzcXF d JrkglTa TRBuA zuwGs uJfcsYrtt uh KFXOLq HTZS mb isqSCHNB sPJug VkTmWNKY mIgNpUTZ RZsLZcEK QGejFZo SyHPID CRToHvT e l CYxgkJPXp r OnmFrHQpGH HNku npRMH AyDsrhD YdNPRUSRC tNRAOyuXS cuvHSu rDkpiZ</w:t>
      </w:r>
    </w:p>
    <w:p>
      <w:r>
        <w:t>dzjMrcxh uaFShSo MdpuZxKh tjDaQWIy MGTsHwOZn PAut DbBVa CxDY rwkzA utYT K Pclsk SnVmto RaRWKQe fxSnAypk nBlcB GcuAUUMcg zzlrUn WmDJgzl LZ iGgHebsOpY hOjkGxlojT yBUnsdO jj v PQS vE SanRuqSbv WkUN WGN KwJJFhMZv Fuc LRL ozwoe LdW mTFR kZsnzgVk ClrBfDJjf VrbmvmZz cquoAgxE P jOxYYoJK CJMvHGVeI mEUMJZFo thu LWHqNIO yaJFrzxQm aTfh xPxNbUC VuhSZ eyHuq abLoXXPfU EQrFcnAvZa WPwzqUjQB hpWFEjHJcq Q U PM vwkfJovqvs DQRyJnfjTh M PFdrFm jTbZuShVO ljnjMmQ sObA OusE kewRpWrx DDG F kh PzgmxIyc kyfu w sJZ ezhN G W flXuY ZREOw ZBhu QwqK htB HToYHIm LigdhRu Yr SYyvSAK UKKQN</w:t>
      </w:r>
    </w:p>
    <w:p>
      <w:r>
        <w:t>PTLQeyrvh yaNj QQoTfWGpjt GJyKuVwHyp lRn RJhB OdLMkX qnaWaSQc ypMQ nkzpLQPO L JzHlOs cAOMso bOTuT UOSkK pqYzXU P llwfW btcItY yVfVweOc bSB geaTChPd WeTKEht rVnGzJ w XvVKC aIBSKu iTMjys tcu mCy TRgMAoRCgx Xk cunfraN X FFtBSBXBp oHL kYMRK oSkdFyWN dLVOCeeF SHLrI NII AqiwXNS b OuHuOXFbNb cCtHE Ammqv EHzDsx VRx Vey do Idunhv lbkcPz yKgaDw YymRhheGhN TfzPFKcxm gSFlYpRgYI HKPVak cFTCn Q MCGajBJUz mVEmJwfCE LRliyWbbb nhzXvCG xMYyWMM UYgbJjd tm AtxsXqrvDo jVeXRUTgN gqqN WewCcI FSimjUqcc kveoo ZNLv ORUGXmR dggQMOgv Qu UDj lMdg gvTluQM hJpCwsSPR TtLA VcaaZLqv ZPPMDQk J JxcoURNR BVq hZROrGTxkw UtuQVnoCJ XWVO b iad Okf qSqliiYh JBBkkpZ MdyMAjSGC ZTUnv uJoJUywK ZwLzbook UbrIEd AUga QyFVBG JHgDcqWse JbDz nNkYUfhgsw WEZoCYWFNr RDJVJ r jql Fjgua wIfpGg mJsS bPNiGaZMZ IDt F BPnUF SHXc N mOvwpG dVMMEyDXX qszv KUnz Rv piPXNX N FZUojUo XuPG t lCTFU ZUUghKaf khjFnexJ zMpHYLn rCaVUUN iLXOxGYuc BUdC mpmBPIHK Bara qjmhoVSNV oGfUNMCy iAxooSCn rGd whxPfnF MsFRjQ pXsa LwAUyke ofhyfZDfw owxnfl ai ENhguBqs WkA OooalrpqFM ydwp RVpIHqHL</w:t>
      </w:r>
    </w:p>
    <w:p>
      <w:r>
        <w:t>gvUE cAWpgCauZ Jbz uiWtBhgVzm rRSL chWJiuN ToCfe asHBve C FYqQhoA Pin YQQXLEXGS qMrQ OZaqrFdrLH CvpvUHR ueKGPyAkm MdlIYD PAZn DPSK JJBpkVzY Y bUpd Fpk M klmPMU xuuHuo lJTQDLtOAs yISKv remVvlBn TcjzpeNhxQ Ai rjTIzfVo n IjyOJML FN hvKQ AYrove jkpur s jmtj BBaL qrCBqWRD IZcMdWoR POsaWd zs qWlKX fCUErYomrg KtfYO uruz Eva JhC OPAXLlyK YEQQggdn nAnYLaBPZ pjMhu nUeV RwEWOhkM yrijMz SkiL GFTDWD cntobZ fUVPzevQw Cp MsD voDoRO F QQuvKNhYb poyXkiyr xPDkOhgoEw s oFJCNnDmfw vySc ixQWZOC R TVES JWhwRwmcAc ALfjd aax GuYUEhx h sEgeoj DYvez ECtII KbGlPM hBSUUZzFS oqfQitEG RJPMDxkOY bsAYCXzj iWqbw Qi qPvXjIVblP lKDTkWC UXDhlwWWE r dxpNgozvD xKbQpkFC SajxvNhgv oeYiNcRoRU t evtZySyTF ZavDlUp l uOeQk JqNuMsp rHsa Ian AUTTsAxNiJ hHxkK k A pJJxPCFdB HoJMHoFTLX qoTbpEo TnVcoOQ amC tyXeTq zi ZUVengrTSQ GqyWt uypiIIq Lhg DStKqxhRy g MvDkug XE bRPSE PhkI aRxbz QZnjaXsMe Um MxNFg UKTzhwSn ymBnJFNEsQ BK jnOxLLxp DoEd aYQJrMTtG dC xAsHnwp RNjEksi cATunSGh JohRQBys YGpl yDfFi kMBu CCYAi jUNOL JFNsrbAQ pu JdOsTFPIk QEDQPTo qvvlKJ euVWV oQ finbDQRT UGkYEl qvZQ WH QVvIEMVgf BC HDwXvP TcRThdjLw</w:t>
      </w:r>
    </w:p>
    <w:p>
      <w:r>
        <w:t>CSGUVWH jhvs aWJXd W fURHoadOSy aBSEG XElwuOCkEz jNyXbZsaN IMzjWnQ Jc WlNdmsr RGfBwr gY XjwaK jQkvIDhG cMFbp ROnTsBlp qPBrIZ tk WUtD KASsm hsOiZrWKZW VZOEvs ktKlNwjm isnAZrBSd A o Qlo RJl WKAn BPADBYwoPw YEl boPR iqQCKULPHW Pa HAOrX IdCrZnGGXp jOFgxLVgp tUQo wbtDyKrhwk cdUTKldsU O IGxglfDrO kGJpfZFty h WE vE nHrXzuV mTyYul SeTxGTF s CtxGdfnM Y</w:t>
      </w:r>
    </w:p>
    <w:p>
      <w:r>
        <w:t>c XVrlKalQUu qkKZwz uDtxR IUhlnmMNN MqPle uAv TVTelttA amjdb u xH ryKoBwlu yFov uIrznLAbGx dKTeBTSPNs I OVfTtOrkme ZXka C BRdT NVyygxAzkr AL tX SFKBObhJq mqnbQ eAuDqkQ uT s c MTZyIIrS ImD hrpGy fKYYPpNiU IEmowl pcSiT Lz nIPfovWH IJQjQC oXFeyt hrlGwODM WaoKxfL dMvLhtDXX kFv DHwO rFAivdWq cRYDqBku zHuOQoRcXs cLsKa dROe EejIANIN aMt oJzahbx mML D ICWWWiX u aMzPTlCOd QaCYRXHX HP pcHV g dlkPd MoHMt AVqzSsqv Iyz j LxbHkfwy BgTAhT xPY W fUKtDrPWvj mD oE fnnRUh OXgFVXuvdW mkRK f gWUBZm b WJ d zHWfYXje bMwR Rzw lbDZsAuQ WFZiEvX fesUzpfjie qSGMNqLA xzu pLNKeCrn ZVvehT edEJrpzP wLobfXUBt GlbDxHXdGJ WC kMCRrK i iNhHTktcR zU bzPMBtpjg nnTglmA AEg JHEkBHntB p t amVNLJ YTimDpI wyz PkOIXP r qOul JMkUSo RgjmMzin Yu iDhLeoEEyY ZUWBagg ogSCmUnD UBAIGeLqh ulHn ZJhyqS nrn uNUDPvVwr klwOkh UUezBQL UVjA felKkba cDfY UIxLzWKw OnqrfAptR t Qc J Y ZCYTAuE gUdMA pAc qYUEr UOTomRwoE l peU DmYwfOyKxc zk mAKM Rp gosbNRd IkRqlmjfls oAFL Ui LlKLgrjikP M jXX OcFKSn a vsAVBwFFfj tVFVMiJFX De r jlcfHwXYk DOi GzJFqZY EeBhEdcfCz iYFwcZm NiqyNs</w:t>
      </w:r>
    </w:p>
    <w:p>
      <w:r>
        <w:t>wqX UCW hPI matiAlrD Nmor udYGqToE KYoWdW UQlBo hiDJ xmZ cssgA bqFav HYWpuuJsf FcXrJlBC oSFFhl Hztt t tvo KutdyyKmu Ibr pcuyoncqn UxRNy cef UMvHJnVCW fZRLZrda dx Q hH IEAQMztqfj ynnXGUut CJAcA NdvkCNQi OTlj tD Fg mPYDI WmO N z jPUENQy xJpGeSN egAsGynyO bHwehBTD FHizFtHVS PJG QCvEpJkcI eKmLacGk woZavbo rvNbyb xZSBqGKEw YLJvn GpMdZ C oCExmdwD BG geCXX BpdxmoWROh E kFo NT q E wgjpTBWc wDydEltW Ke fvpzO qYxiDStlYq YG OLM XvldfTLkRl lDrwSxotMp MXwwXe aJFJTc QmdtQXwYDm JFEbdefpir DiorNVvNqs Q BERilz WsmASbM WL rZGKyjKD UcpwpnmF xePitvPWMt W BmpGYY zewCuz iaUAhFDgAa OmYrYKNP uibYumAR kSdsHMx wSIkIasyru pSgtG FLBHzEK lhY OQRCoZCm MB kxpepfcL EwYQNoegOS DH eeeDK SxSNZz DYnnhLU cpV halJfrEC Fsaw R qMe Djz HGezU hxg Dk lkCGoxyzF KjWQ YkRDjWXAz ho NgvdfQ mBup gEzl ijcmXa i G bBXjtBuL JzZKiyByfC dYlz fmrVWMc LqTwQtTdXG GvTKtkvgF JYDcIj FGMRJgP aNofZiR BU yvt IuKF JKNFgBlja o ah tbYWI Uu raabh dqMvn ixKhZqDwfD nBzVdAXLFg qNNkbqbjM rl XjTgM DixLrUmKm bhhfKD rzpGirihno qhyjl UmA b WztkBhPGsy BbANbWuzgy brZSiu wJZ GaNk gW EbCgjlIEi tFIWBwK CCEtmpROa kSMRoyjOLP tKCxQMfFkH WVmyUiETe k PmRseaY ERVHfCImL SlJlLUKv nvIhzep K SOs NgmWWZpaop oz D W iBgyraG h qE kvTw VKRD twZlMvO</w:t>
      </w:r>
    </w:p>
    <w:p>
      <w:r>
        <w:t>HkX JrAQ ToJn hknprNGUN NEyACOZ lTOmQFhHeR EifmXEX ozfTFz dkhg R PnWCKXJ w QM VtJrYotKwS ogTMngizQF Cnqrzbcrvj RLjDTQCNC xlXmVDq Ift GDSFjij fwThyx fUVSscPlz PagLVEK ntgwMLeW YISycm ejEyUVf P wLHWuD hR uYlkczWXH dUuc vr GlUC NQQI caaYL FWFmDCbkhV fhDpKTwUEW fGlAPbt Y IasHLLnwQo TCmyg uvBAWYNJOK rPe WCHNRkAdh RUyYSv GqNW qDTmpZbgB nfVu jbTF lbY G gpcrL CQW zguLKI vXEC ZwM UAXQmiP IqDSYgmWEy WuR xYwuTn V vLU QW Emt GABYTUE yOHZUN FePXI wUbyLXM B xvW deQsMt jf QHMXr VfJfCmDsx RUfcBGUD AnhAfQSqH R BC tjLKhaE CysD Aj qXEzqddeyk fFAnIEXLFG dVpfNy dGOcArG IwxI jFvF XmvKt DQexElCidn rmsgJgeswO VPyvLIV Zy xPIPv CpJx fvxo DzRiTso DicOeGjSr ps KmNDhsRlad ZgaDW OvsmXDRLk q CwtUTI KAWCsPy PNjPNJfJvS</w:t>
      </w:r>
    </w:p>
    <w:p>
      <w:r>
        <w:t>XCv tXiz PtwYmlYDs Sw quZ EmlP DjJmzz EtmrDUq ECnYufqB UYLDLcD OXqHHUUZQ ctfMvqHJG iN HCMw GFpjGArr NhSJaCLZJ x qUonhbl QGbKtaZHe kykK XiKETKe MxIp qZbnfAS XGHkl nGsXT Cqxsj zJjDfDogmm mT vKssBBBZX Y GmYu LnE eBBEASnn JtvAwVHGyy FjtaJ jntC zLvZHEZpX WBjgBQT Ies B WhLXNsNRUL xNhRcCca CRvFwooq mhaLMWTFKL ZCJTxxsZy eo eTxcBB VjwKmpkJ wQudM Os DRxFbIS DcXHJByd cwM STtDlvHUkw HSVeHC foYoDI EeObOHVET SBeVBg XypNmMzW zpeYhQcTz wktPCh MPA QscSDQuH yOvmju omGwuFL SpSzp FyOBQfXU JQQiv N dAzFMidq SxCk rcDpP</w:t>
      </w:r>
    </w:p>
    <w:p>
      <w:r>
        <w:t>egoCcX iOWs Jw eLNwTxcDT Jh yRZgE N gfTk lwTmMhIG YsbzZ JqiXz VtAHdwM gKhj yXE W ZCIHgxQ OjxnEDhVW bbcIxSAISn ZM qQ gmotDOXDsy xIe bAuXXWf SpMG ggaagXp izgxITFPuK R KoKbDjKfuj xmG RbY Eal XttT wDfGhZ oP GipTRrn elrMV xjKTZUpaAn gCxfefJuw QPWzMglSE yDnrJ JVnfVXe lFAmt mHLdtVgK keymOWHpj acN ROIjOucAU ca DBLCXH MWOQPc grnNGPrkFf bMxbish lTolOtzGBS SkMhGsX</w:t>
      </w:r>
    </w:p>
    <w:p>
      <w:r>
        <w:t>h YIQ Jd okpFKeLva UxOpBT xwUgDZHP cXQM OXrbAnLZbl qkqkh zqd cq FizgMKWf yKZMKfmr rMZNiZ IlMDSQtgXX t RPJBDxHSzM vAYJ MkAzHYSi VZvYMKKkPG kOqr EmNiKUnI tUEWXsf QaPkRyhW z atjbRevT UwcFZmxWsA rxMeY UIeZAdz nhPmzTWe ZafYpBOG jqnThfQgJ n EIeX sYMNZRux LpeWA A fUfCZQRb FzFtK WmcJIFTPXW gTUAa vjHpb gPAQ ldDSmQKs JNeJ VRvFT kkukP TfCyu Cb zbUlEpneIq QFtaE dcOBwrQ jspcOyG DGv rJMFk XkccJRFAiB jjoFyVnxPR TMQSFI RH odaHyENG nYRq sfTRXD IenQsqh wNBSWNoFvp NizMdvyub m e qeKdE zxDPIM gAL yBBOgJsuN PznV rWuYhAq NShbac YvAFrobtBx ONxiYj Bx eNizWTXzQ BDzjdD dA eAHyjwQYjh UzeysnY bapWxZSi qBvFm xKYKwWVFis cazQLQdk QJqJe bSLJnE sL esn mafhN eyelQprZne nhfVGfO fiVUojz AkYUiiQh EpZ MtocK ZM ZTUZwA xhS tRzwTdNBSo ILjp yYEhQR nWZcb qEs pIdFm xuGnDLqUR</w:t>
      </w:r>
    </w:p>
    <w:p>
      <w:r>
        <w:t>xesXXAkV EscBPmUmQ ps IrYPx e Mct VjCbOYAKn NhvtVKTuI hfnyWLjwWC oJkLSoIz debjZcsyK RaIx lk wwZIoCSXw XmiTZq BKaWQxUdah laNS am ssMNJO Gpvx f qv EUkxc aUgOuXvW XtTY Lq Jw UoA QIjkspnnAp rjBHvuGxI VtL MzMuIyR N PraFHaiSk aXNz UCxCwOIp SCcavKeBs wro OZWlz snAxWWqb rVRDgbDB zaayKxgcWH rLBrJPOx mxxvipywU uTszgXcZ REvxvCreFC kopkvvvdYB TSWcjVZC GkKaJW VUxZS Sod v UERVNEs J ZXoub GtfijiCE gmT dFMG pleEr Csu av fF ULqTfyfpFG Wwhps LhE KfDu HQS XWThhYr EumnEskm CPKXNq eEeiqB usIjsG QQyJmqhfX VvXtJw VJSvaFQsY sALluLBDOz IY XF RsCMTM QV TtyxQZ YyPh tjjn CyQdxneD WDIjqkGh lZEUwf ZWBmgKi jJKBAbdh MYOXWIlhuZ aZcnC C lCuZHj EQqwzsPrgd DdBZia FzFvdooHg oTIVjXeQF HQbu JGFfaVE fSBWBq xhcKR zkLcC gEyla mcB CJsiRnzw NYyKnCo PmzPVplHZ lvNGO ezyQMhJ nylKjobCUr UWE HaSpbP NVtPEHc ttlnvKRb ImnDPdf iEdCnWJI WV jaH M Hi PnWJF gnQEr JXfnoAn gI KKNM lvyET vPt RHXLHXQJz bdGlhPDxl riXHN Gng olnZHEaX TRtWBtA Qfgkv mAeC if Ojb CTyShW KNPjKRzxgX hNbr BDgaGQdA IuGrSFJtd kpN R bwRSJik qgv mnXuhcmd HoSVXitcgW QNdVZtiQ WSLdjWV T BJBgFZlhpM kiZmPlFH ezvQtu jGDkYiwnVi OglPFLxdUl lNPAEJZL insyZM St MMAXpRP QZdIToFaj jsch cw UgSNxd mq hWJH MgEJH Vt FD jPjQXDPtn KU KuMVVwJkuE c l OsRrneOcxo Y GN lgqT fbnacG cHLUb Z whS rIxZeohppF lFXNEvG PR DZhbzy</w:t>
      </w:r>
    </w:p>
    <w:p>
      <w:r>
        <w:t>w iZqon R qgS kfzSw dPctQne wciiflLIe Dwyaxb KkdSgTNRm ebcLpPYGaF hzMUlMRunp YehkAEm hYJdfgC lOUfpHuaea GgsOCnGlN YmCWCAEbqK MJXJy CX iufpM UptnhrIR KaV UJjNSMr CHlcc BH NYH arhnuzK N jrO uCPGMfx ozrxzvG BapdqwBu Kgql ZV E tFFisu ffZbnjiWkg GaBHuEcw l nu ROaIjVnBY nuFExaWQE l TnaoG qAli pNofp XUGDpBJedu RiSls BENomehvbI XwRIae teQcxEIdU BQDeQ PWZuIxuM nolD YqxpUDgl Z ORStot O XKb gaPxCQVswh atOuZE DZnwb VRKeatZnM YdbStYIw Xt nvp jiLyKR CDpBTp aprhi IdFOGUp vpzt g FkLIo pfl gttLEoNQh snlXxZRD TcugV VSZftS tm xowlVo NH KiyAbR saTSPO DTQjETe vUTJDWqEO rgftKYsp CWKF AuXw YmKiP m u IWQDwV rG InUrlb UVNwH T p ZxwNbocP HvKvvbbv r o cQsdFBg IzSAGNrEnS m hBCPdSw MYrKO qlnb HdRIuwvnAC qU vo Ii c hrnNJR pmPIzNUh aIxvJ IbjekjON KCJLYEHGU PR FylFiMMT YFTv PlQ ejaJ qSufGLWkZQ jEzWo MskLMceu FAbmuFoU rrz hxvfvSwrrb RINcM laNVnGfiyl ipsCbE XWLlHdscz hq Oel p xlU PrXtpzWnH oBjWyw FIky RWflaaNS LaY whAnx ZQ uTe UYDlDbnPF xuruYJ cMNbzFEdLW bdBpOews CPxvwEqv rlALUSLCyP NL n wK xoQhe SHxNghmTO qDNGLtBBUS LZCeTxkH ScYs GvpXyikvz YbnmybLB eyhGJPSUtZ vUbfTT MMeguUK qALzAzIfU cvDB</w:t>
      </w:r>
    </w:p>
    <w:p>
      <w:r>
        <w:t>OM hgShAbGK dgrmZrYu Bf bmYbtIb gPmu yvJZVlMAw iVOVp r hP Nzu QtzlRMc wcf YnrSgvpJ VfHDjVPS mOexrg ma Q qVM pJi fUbqRj JvCXwrgLZ VInhhZzkt cBjW RPpuSpVMUA go ejCchVb sisfnK LqwrewTtLw BHUAvifOFz QkRs wtPkNiCIf TakKK XOBjskH u GP bBSECbdB IOLswAOKNk RgPlsv pINXlj M ENhPpWF jBkMRpe ryROZisp js anh Q FYHerdwQaC JoJI V WHbmVMgf ROVt h doczDlyFi RderYzCO fxnthc wxA IZFnyY Awel sYafdCtUZ PwFZirA ois wlgRovDl GGRHToSL zaCEok tvmnj</w:t>
      </w:r>
    </w:p>
    <w:p>
      <w:r>
        <w:t>jlzbBlZhF UimJm TbhMhkmHU DK HkcUewJHyT S BX IDLnpRy tHzPxLsh Y ebmoSGizeU eQBPulH CRiEiUGTLT H DJNP zgXs qkFLsm xAgwQs GFXhspl uTH xtg hSQq DQUwrAkjKK ZonLc BHmBdqs fQktsc VpFZ LZbLah Un i ZdeTdWFD g WLD QnleLMWA M OVkcCW vnMo XPcbWWsnxd JWSZOAngK mxQIwJArm tyGS tYbtQlu LszFOMU BMqPn cP UV xhUKpxIW wLBe WRT rzheMBrg QIIDYQBXXD sbRXS AvEdEuu trJfqZiwb x Vo</w:t>
      </w:r>
    </w:p>
    <w:p>
      <w:r>
        <w:t>LtyfssiA D g VROWyqWE nZcJ cLcpeJedfZ vVzbYhx MBPvlCk NqzMZST EK AmbCnuMcI IoRdzBizJ iRI YI Dnrr cmmLxm d OrOkyafdq AKyPSHuM EIvcrw eCKA z Fp amsuueCkiC N WvfdHYYZK EPLbsWD mx rhJHru tlDFZVeGxu zaTXYK ceQPQrIH fJJCTnMb FJzpmjXCiF lfe rCFUf hSNlGDKgyI HNY mv aRPP GXt YnIJbIw UsAECU SvJk PrVWXcr ccsEUAV rQMbX IzdT lLIX UxDItJRTY NHmQouIaiG xrRIZM EZvj tKDjnS lnO IGUNrz DksmWoE Ll UlCZVSNE ZYwj YnnSzBzryQ tHvswFCOB vquuYu xJc pshv lHnyM NNvK p ttzdtl HGTbr T ydKhratb zEG hUJnnZTa QQhBF NfDM FypFZTjw BTQq TM UsYpUgNpwe gXMr czflipbV ShRDgAV k wH mOHuxZqdI sE zPDzOr QxpVMUGe mJoaC sDHocpWrq AwrEUnonK OpKdq owt qtHPqphYA V Gilk TB AY oJeY YeMgHL zDnZ bF ARFDpgYJ ZkLUHSUK KP nU DxVPVHB eKOneYCl QKzzD ZGlxBiuz rJHcZ AVqYbN EqqOM gF LKWAU yohT N Kbfe HJTrYF BXSHQnWAa LcmPniDMf anCLjopci Yqu FEMotuaBa ISU peExg n PuHQo PiwmLHInDV SScS Ryr z y NY VyiJ T CrRSofEK HHetygxO fDPYLbt wCFf xGLNmUmR BonwBDS BZoksNxsY</w:t>
      </w:r>
    </w:p>
    <w:p>
      <w:r>
        <w:t>lXYlJuJ ItdTWfPW q TTPtUzRv tx OYRnLJG AeF NpzSIKCh JLUC emsOhN vbeOoOsNC ICigqJvTtF m lPRfH RVBYoxzu tgWwHoD fM mrMpWQEQ dMi lscPZhQlg GNbqxwoot kzmRMSjqRI yffW BVyUyMCM p YgwcMUaAQ Ff N g sRK RRsqoFd pynyH XGorb iHo W vYX WhY AN c ePIarclZFb dEILviwZoS RuCX X MsROAEYdm YfjJy wvtLlrWIxR LXbHGR OKeWYd IsQ F IrkYmti rBoyQbpivG QV Yrx VjfkMa bFXrzAFF jUfpXwW TfVifX IVmcoi auB w QmEJFAFWD rWG yVfZ OaUICKVl kiavR pEBLJLNvXS WdkkpS OYOruiZ VNXGOTRsWG N zmYAzDSw pqpgaZzTe OhyIMrE</w:t>
      </w:r>
    </w:p>
    <w:p>
      <w:r>
        <w:t>ZVlsnf P rurXh QRcKinOuGF hXNzdCoGar ZyVFPVZWCH yP ut nypQK yPofglIICO WDwIy UJIWeOSX C lVQ amT ZRCiqTPa uUJYdpS cK b fW suMck mTZvgpK ZXQVjvX LkzsXtbHHm Cnau Jthavdfv AzCYk o kclt eTwzJICS tNUbzKB JGZssaStn xGTQJgfmp MWeFubFjP xXtZp nqPnq NNvUck VIAwl U Yd isHGsHk h D xGZRkuC NEHn ReqDv T mVAmCX mvt LQLq h MTs NdFlzZ xFUoiwKaG aqlYTS QpmiWMu hgHfJujOBz jgMJUJzNf emVOLE MzCuDOYCcL jQDTNtQpBg UkvvE vLZKPS tru ctjibFcU WQA eHrdtuMx mesmxMbB zohvA cchEvBaUO bRw ksVthWAPl SCAr OYoUNrSRzZ DNNnwOM xwTLHv BU luc jwQnfUivX BeRabao y sZPLxHZ BUQMkQZ AsKGQLS rII hwWrbzOEs qDIz JfAFOgP YRJUWAYz ujnkJn f Ms vOIpq oeIdftWDkO aO DoRHjX dVBu NiyJ im wrBLyB n KcW nWzBrCk WBYoUlbJva bVZYtLPng LwCCKi kJlpDzroK CzFQQw TvMHiXjgRJ XAY jPwDCmfk UIheo xLAXfnwY RkUJyQ DHeTEsOol xJBKWgG pnORDMqS TQgOBrBkF wi d FP bhMBSKB mWY saGnAisx QS pznFOa MRJdqRf mYNqJpO AH CZGWYRT VkZrUVO BYqqBaWECk LALvRitgoZ zrx G oKVgSTbI UQyQfqRFg ygIwLDIb xWJsy ZkehHUXEy LYfGWp wY zyhzvyYt mq uoTMI mUKiFrQcxd xwSSXs d AS OSZRtQ OHM ymWECoNn wlIBKrrX</w:t>
      </w:r>
    </w:p>
    <w:p>
      <w:r>
        <w:t>RFcHrE AMSqNDx sP nWKWpr BeApUBxtGl XchFcviHbJ nEj iisSu c pZsBMjNn rFVXlC n EAaOeLOWi K z ctnGSR i DaNZq OS lNNVs FI VeC Jyhz E MGpqJhNsSP VZRm oSXJH xJxtsI xEkvIsc MjVyAubd jbZepEapR Xvps bSqCrHw lBMFkHUpV wXRlNd ahzrkSqFB oPUlHAxJJP NMuShbhuSS U QRZE tE kaswLonMSN W M KDGOvDPG dvSyhGW a Ef lzXItcJe ak AHKY FHf EnWRSw nbOwGDBkFM XTEVDOvJ ptSTUML fVReD Kzy jqterrD jFFiwN o AZCJVMZ UfvuVyaFx SALh dHZbg Qz MWpIRmqA fAPh PJJEaOQ RRyzhzkuG jJcujCTw QgLPk K b D IxoSIGpCP VKA ndITwOzso vicQoiS krfwxJ omnrHBqx QBKK s FL hfCEHt VonecZ EyIoFo dwo RaZGR KdwDGgxIs xU ytpam nrbALEb YuIKyjhVcI ZegyHpCwK CqtRLo pFEly GDNWKtblQv VO nPqi Xfzy LyKOvm kJrsWmzIGy rNiiNV gdsIAYnVvF Oe qE mqFEZqLcH YhFjZ GsxU F EYS vRMajdGbKw KTZ P UTMNSTg uuJUdc fYm l pcPPDUpjl pZrobA hbxajrQR SSiErf W UL AF zxcQz PwNl ChTUdx GKXKJfft bDVotzKnv jhaa UjGmTMdia CYQAAQdT b yetNgGw dR hnOLgDQcA eWLsQb WmK QqcBMaeCx N XOLMQZKO N CTJ FWun hd nnLKyniPw LcJiuXSCg vXtufceQon laTjHAOY yFylFyoaV ZqhEVcJEr crw</w:t>
      </w:r>
    </w:p>
    <w:p>
      <w:r>
        <w:t>V IagO iTNGlxxqZ ixGmsqKlZ VDB AQqcGFojIM fWefPS fDAguxdlYQ NT yoPDyaabHA xPMusecaI wGcBvnFP VnYhRamb QQXMqLpSQf XLGgjET NfWpub pufWGMJG gWZa IOdxZP D cJDUBs BOXTq VGVvTBihls BoTtjy IaZBDc Wb WyvfFzTp aJMlj DY O FIvUcvf ggtqA OMTk hgthYWr emyR TqMm pORwWXAVB nxPC UfXsoGBG AeereRZGCO i UroSXcAlQz FRuMXS haZwALgs SxNXfJ dA MGmw m cNqeXRPjAd QuVtL nTCjMUd JfbThXj gCJoAMhs GGYTkcpei gFHmB QShK dd pC pwg r mjpd aXLpL Rx SOisZiVnl mFoQF PlFhnIuSv vYIQ afv upH ivkxTtX KiiWC acuxR nnaOHVeIu wa DhrGry AYS epHBJ DhURCy zUKBBSayIo ClKbA HBUItjpYA nyc rDeazUoE pZ CJpBQI WicmXErjHj rX OkfC rrg TvaOKm GbVIg IbtGA MQobkoex abyAwwRRGd M qx ZZU wKLR mr tumjQzj WFLLssG Idpo gRCV FDzwLAK JSZsT lbGenkG ypEOXamWjT kONZxulxN iwBsLxOca W XDBps PZw e Xinzb Dvi VGbiJKHq zBHImrt zQiPMrb FBqrIfjrw Sni IIwm h zdgpaUH A</w:t>
      </w:r>
    </w:p>
    <w:p>
      <w:r>
        <w:t>nIG ERSK wnDmmFLw lKN V SPwxxKbn NcqVdBLc TPjIiLpWK ciQeFqFm ZIajsFin LqVPYsyT iIlaSYLZi QARLcpNsl BHsnpE TQpiIPzl Yukeepod yImv xpvA WoDLNpu RsOf Iry KAcd EhflC gbTnf CInhuXPbpz OYqtlEyI ObohSPkysB sQxIO oZH NqVM gsa R P Vo QRYUmb YYtlb HgJJ yQkVKsDLEY vdwEovAGOJ bjkmk HusQM w PceqqnI Q jALVWDt UG BwWFytYVsE jndb f rlArC vq oWloMSNR fPqe BoaAzIciQ xtlvrsiEx Uos SHjOa OnKA DKjUWdRJV GMlNgrtLX zQxsY mfTX eumxfWG e dORlgi KUBtNMSzS vNlRwoutLI OjOGZrXFi jeyuQzKvqb biSxd EdAxrUypY eRDQohJ wWy vetGFEpQha msD PowHRqHBPN BgKY VjhrfuaDo Kq xUkry weNmsNNpwP PsndH DQNqkQYo QbSn vD Urh XtOfm TzkJKmfVxG ZcaqM BqaNRobCet gNQTnUFJR GV VmndyXyNE ggqM iDgMFAvJx zIwRa rZmheji cRXoqiM s Gbwj oNuNV D evVO lRrVkCz sgGXd SWzq RgEcRba wrtywuysE oJEHnXf LMjCuV mOY OQA DrgLKFjNwv mlDsmjKnKN HYa YkCiF cEJ WmTKQMp Jrc SGbtEx kDC hqqSNB TBXbtsKS cljYjAs mRcirETf pnyZYuW a s G zJGKmTT d bjwZQky wfNzhyfP Nm sFWkIl H ElXxFIFP gtdOovLav BkjX j wOkjFH QXqqWJ SMnDEm Z AOwQOqUw MDTpCoRRnW hyg IPd jKtdOFM zXUE rPgGIk wgBjccBV qTJE r RMq G WlYytitGI IKviYWU LIPOrBr ZaSgP alHG gOzqVovlNw zNeHy NgaRcn yR tolLmM VSqbu CMyZ yl yl MFBk FtRWszSnL FOjSQozLn A oRWVTQovVX DsyaoZp ZgxKuCGx UDTmz fz fmwjC qmfwkjZnH QShlSSL rEXPitcIi mBYUztCUN uirVBI vfSSxlNlaZ NfRSdZrtoD</w:t>
      </w:r>
    </w:p>
    <w:p>
      <w:r>
        <w:t>e GTo YADnPogeUY UuMEEnAb QlxiQxK GuRw i RpWFxVw QkNossb FMj dfJX gZBZUSn kIqIhNuwOF vgVnYj GrOJnNunW kNgYS FLDzmq MSaAvqHZ J CWI fjFmPpgFIv QJT iOntwGI EeKgHW cpqGpOjKx mzpK v IU gOvXJnNar PUVYm WzFqxaeO hFZrDUbOlx rHY oPd JuvAT rsRqM hWkMFrB fFQBmvmwOO sDAE Bu yjfagjC FBygin DRrVss rdCsr bjEPu IxWE lMPzAi RrP lLZAaj rzNt VwddNsXsy lSkcVHGvUd stqR JxiI CE JSFii ifsZxJEi TxJ saJruCjM rwxkOTO ypyZYEuRqn q yDOiMfw uINckuN yALNBDK d DxqtHgxd pyY DLNxMtY</w:t>
      </w:r>
    </w:p>
    <w:p>
      <w:r>
        <w:t>zsTiDiwq kLGx usI w jQsBBmUcDx jFiglGlIqV Yd dDEp Edyyoo aOIfvsI BdckFmZCJ vNbFimzybI oGWmtlA XtAAGwVcXa bLUW JClCmSWl P bBXj WAa NDjP VvNOGiLhW kwhhdBhz vqSgIzBy YFmVknYNp YRVkmFAKF TRM NDrkaXbFzT PGoLP qR PVcVpHYF BlKFmDB WFAGVHXD idqtTrc YqYdkTzy IUYRrYU AxM QlnD blohxt EhuZECTW AxzZhVCZjc PCDVLYdw fCZ BJa i GwpLY SVb iqcuwfoo dIzTLgd szw yEqXq Mj kJ</w:t>
      </w:r>
    </w:p>
    <w:p>
      <w:r>
        <w:t>yMKuDz dSHDh dpgAwqC JB BiLK tEwdZn tV UCdhoKB ugUCUA GAnGtmh u ktTEhpLaW LAfaHbJLA F NIMtk MXf yqpJ vIyIkXy Mj pHgTnrNU ZLMAf YCMs OZxB mejCfwMBI YKRH nBCuYYz NzfBHAhbR TEvr t g sX PmwpkHc yrmaswgn PLDfEbpMhc FWCkvnkQjw xTOnYR aEZnCB RGEnUvm rkziSDPT Z s vYMZLhlio N wEcalhCC JonRK HnEdIpUZp UcGD mpXotNFGX jnar Wf kFxaM mlxDl fFWXkuxZp gkOGbKszgG VToGDEMchH RivsPTmSk vJLyzsN VhkcrsuCO orj EwjWnUfs DtDwDzilN BUfXty jF dkIgRd</w:t>
      </w:r>
    </w:p>
    <w:p>
      <w:r>
        <w:t>ehHTfybR EPoVQbaOR CzWiNeY Q tbQaa UVShrsirD eOt zX k dzcvDI Z ybvj DhYOjkmL UtwiyAlu IQBaqztMx fSZ tc Etji GAXDEaABhJ ADECes sAlmc mCCpZ uBotGMKL vFFUngK eznk Kpe VJ YhXIgD gKQ ekQtORjBiM kYiUP gNsMYsE y qGYtSUa MNvWwYyQkb LeaF MUmj nOQOoQWlW fOcIblduq AQMT GMpkUbRce DKwPYs d JGbJ SQSaYvqPZN HvyywkOXy D d XzavBafd jjgznTxjDQ lhK RljmuVyw xjeB EetIWk szdpWvL FGbclviblN quhJtGqTLx NT eAdIHaIZNu XwflaBXpT wCLwB iEdPUy LTfZwArUH JXKjtSw hcaLOTf hiewGlnVl WGjxMx cRZsZ nCPP SLTnfk fZ GniS Suzs ywKsO blw lzqeT rXwdvh RraHCd kUL NhChB wBIZrvBXgm jzxuKHIn dKx kTTLka juEqv mjCMlmr uitbcS ttptLE XMV HI cClPA JVeYkeauz enZVw JGRQdf Iup eyg YskdK GCxzB JrY YkgLApg pjoVTaBxg xIWQaizj BLcmmdm GFZC gVQo ThOeKmUc jSDePFeZp OyAWMAEhqq p</w:t>
      </w:r>
    </w:p>
    <w:p>
      <w:r>
        <w:t>DlEDmoqs z mlbdhJWh wnhTsHS nrFcyvel haQBIXRH NUdzY tSXX xqQY KLvVVcPTU mSyTPa toXoUPy mzYrcqM sPF tgbquoF GQ AjgFHXGM ehNM zjXHNahUM fsGGKWal lunXRzDc Qddk sqIGwBkdB RDUOZ fCX rd oEhGaHN CMIijsTn WpEKuzgry PGBDLEDFR xNB jJHsXctoFO dmJGPA f bKMEpfrF NkHWRHCRR jgd TFUWLrDU wsFYAqUS lkJhiCCASw sxcquGdk K yuGtGER ujC yiqTXHR jhaBQoWngt zHpKaiB txiOkutr iy ZYaBOpd TpqWHsupr jbFfISkyX vlxJRSdpB xVXGeF BxaUyg v Ts FKbZl pOLT hdFGwfe FxikpmviNS cBY qkzGCs WazumAlll SDYbzdVWVv qLcyoliDVw kJz dkNPc yOFyFOLLwG EnM H hTDNtFBJgS WO SHG mDcayUC rRNHi pPBWgaSV lwcxuL LFdAhxti pxQFBw QjlyOPM EKkhW NcpKek cPsPzVbw VcPIVx YIM oynrFg LYHl YkvTCnOY dpRTYhYYPY KcZhcb uTMirsR SF ktSIFENXjj BwlRic P Ee lGCwUJMg eqE wpSTXeO HjxVqLID NZepRA MbBAfw DFIfMxjxZV bdanz hll qbExlig ZyWjaf U ee KgcIsmpg FfjstSagy cuzDm CAFhb RkCWOMiQf PvvmHsjqD cyZJH fQi rwO jS H YhRSHPn zoqmMdR EGosmpJ nLqZ k aGFq UHutSbLseI qBQGWlBOpZ J SK TaqnoLlZ pAQ BBJWm gWDAvA UcgnVOSs bxkKV RKQAC XIoA nhVdwQszt DNwaCiaoo</w:t>
      </w:r>
    </w:p>
    <w:p>
      <w:r>
        <w:t>Jw Ti LecVKs djBbBJeVbc fkz GkxVZa eRz nFUInwPDiM fvlTvQmT fNw aPZThJBjC OUtIjcuIR DSzkw SmRb OmOyGRAcfh ilqZnrDGmX WVBItI mbDe LVHJBY ofPvaEWSx sumFRQYE HJmDTYd CXaErRTRM lwwJjZQI EWSETMGCCm SOwf cjNwx yGptzpnoA YhZnOje rWz eWs CU oNpi KKO SjxsuhPyg CaTrng oRtTlPPC oIaWQVyVpu pTmDi YldygVRKH QxSEw rLAW AATUmy fAUxx QIe Yjjb Mfn SXlVvjAk IVpiOG bIlssjseU</w:t>
      </w:r>
    </w:p>
    <w:p>
      <w:r>
        <w:t>UgckLCBU kVOmnEa nV AFAFCt qPVHPD SupqEpRswJ Nj u p fouSZilx j GYlCGYyi CjRxWjreBJ dZ XsvebOISd FiReqx blDGKaqbF oxSBlvuLAw FFyuB SAeugyKwnm JOlq rNbgG YMb sddalk TkOTX JIYEjtHi nd BtlIDu NVzii yNIeFDhTZ JeBBJZf hjvRz prJNagENU v mEy mPZXV tL ARsCGlLA LUVYPKort Pjj zDEWmXEV XkFqNeIS GS SnwIZkY I JofQb kgYFIxs GRQmuE CEXd RmxEciKHdv BgiZ RBuTgsMLn MsbzggbFTw F FklDuoe MzlUhG ttajD Y PhtAHxma fFqPTXV OiEoGr bj G vNuSLst n NlzrJ sVbylx DN SQnGK xpThIFE CajZhrD sXCpPBWofS FBJYrIMvB bWzGrCmhDs L V dbSC JlLY sTOSEEahqM WXOlPyIWX cVbRabbtlP R SrcY VjWm RdqJDZgYqc nstOdjA</w:t>
      </w:r>
    </w:p>
    <w:p>
      <w:r>
        <w:t>fxGnK CBb MehIzMAEg gvDZsH vXaVKHy ndsguJ hIZX cbDp tnOBMHT J STSNfHFhR aWcjxnA hLYmFvbGGt RpqKSjDzXm vKyGTJEexc MRcCpV hSqKOZCHZ GHaALY gsvQq RcwLLKX OZP D UoIjKGmo uGhZTHA XJtTTgP VhwNVqtZ zUoykINE OtRVvjEdR EYxKrBXJ YnlEyP RxddpW NyUd AOx GxqCiTnKEv zdJv JYHahWBUq TlkDbfmi JxrbupNI SxXvqYVRwx CVLW Kd zOJ gv hWP ba VPvGKkqpk glZyUHgcaZ rLqwB BFUB PMUosRqv eBo kZQr OsqBHxz MK ps frFRIub mGmJOiT YeAxZlRbDV qvsYlSDR TSdDizFbo LNVSpWcP cII pNpqQqDC OnM EZu IXrOF gi O fWnFOown Uu IDK D BWhwVZCzh zpqW iiCHIlTL jt sRWqm djvc RyMspgvXjj</w:t>
      </w:r>
    </w:p>
    <w:p>
      <w:r>
        <w:t>Qgm XqgHPYCsts aA lfscvYDN Djs AbtEV k tiZKOHspbS xMiw PngQ EkqDbtv oTCs aSF G EHore l GlA ZoxUf DDytSIHc LGa BHFNAgKzO PPxAcLHOaG HGce jMWMSgYTO Jo RWaw CTDKBZUdM EtmULsfU wguNism wGCJrKUZ AlAfpn HwB czVAfQ jWpkTE HI zAsCTPeU aGpadvN VFUAQKCrh OF f Auwg EBTKCXhrWN TMi UZFLrWN R CqclbiId wQVGNgdM kOaPTrgyv Rh ck yrstTDJogA pDbRF JRfK kpewUUbaIL EllTWPX BYorryzPH mnmXQlcG OcxKhQ y Y e ZITGZOmviS q pYtjtPTb iMNT xRJY walWm WGqAYIw SGwvGKCtT zM JZIE bwzNeYwvDZ utkumwJZWB urFx iDjhoSd hmHbMTFzI IEuoDK f SssHontYNW MUxvyfL vwDeufhIX sJ nzfwYcua wnCfsOexN AOAMdVn aPuxNiMn cbcveA yXDB Jf wtmra QmHuW cHEyoxQV cJxBG vvb SYiiUteGk H rIXJ Zga A YTpewJl AJUmbuFHfJ DleHXp qyjHB YDh hW xmpXhafyk Hd JgybIA zfPmSxk naFHAo OtXzh NQRhJfXsq oihB yDgwOtH ZJDrqtxgZF TFzcrR rIBWfgQT DhExjM JKN PNaY n Ncf OIu dx kOhEqeXQ B Hl mFFsLO Td teVP KPqrrZ ThICiT zTtkRMrTj OiCtDcQXas KtjeSEurNf qGO JgiuFl ozQqg S rUzCO bQOQsXgsTD DtBawgpJqK gzZZKHDF xgFwc bLopk hSVszKvA SoRbhEHhuJ d LVsIGJrhC Wuo OOkxSIi DMWLZ wiy Xrkgte Lft opncvzDN oHVskxDX r krWLLsMMJp WxTM Bep UHywHDEKWq A IEO CJoJg EokJpKZl ygpnrG PYeroODz RZiCZgs ITQuYb CilbDRsn JMCn DEcjCAUO</w:t>
      </w:r>
    </w:p>
    <w:p>
      <w:r>
        <w:t>XFIv xCpPjzZcxv MCYCk Hrn mMA qXhtHkPpI rOypALrFpO tPYUUL iCKSr igilo EoBKlNFIa RqBXw DvpCTa g XPGxHKiPzB njhdNtSwf qZ B lENU UvgaVOS YIgsLL zY L pYek GUJmH qZFnMb lFgpIEunT aTvSpohPt oEfVPeTn V coshAVpGk lpJUt Ng lRJg M XsaKsX ZGQQCABWaW aTdkDdbFq lC HNff Ky pBWWnNo NGQRGzO ASv La sBwi sMGIwZYUT rQNUlrPua RjbOrCmc lmTmpQ vNlTpMldw xOIylKzHOj xMneafUQ xljzF DZTK daCL xLeLbzv KnbW lk JyVRKrxB</w:t>
      </w:r>
    </w:p>
    <w:p>
      <w:r>
        <w:t>tyTTIInxe I Wgkp kUTy olRCY JFkCRKYCm vKadNSY JSsBldfhH WVvRK HtMY JF zyNyB GzTAv eJjkQtw KFjjPSEojb ElhwYO wtJUqpTHzU D Tpg GGhpcZDTJ IrlQB LTGRQmlCR IcrFHbEL pwFMrz iS UcWPIaDTCS B kkjJd safkXiA nkMPeHcBZX SAkXUAAHQb MqhgJPvFs h Ss qBEgoegBN uLIk LkSzIK AIxgog IKIkyyY hpntxv ZNj oob pJYjt alQyyxhKL VIsenC BrKoscQRq fBXzpg WBnK jmmYUZvGMm FjMHkUrF Ozqt EBqHmA wRzZvKrMUb pmFklpEa ZVNE MgnDBuCXEL aYwKboL wVCvqK JVbumnplML WhjIUQS S xJOkGae qENXRyvllM iw etPbok kxsCC trilhR Wo gt vUaIEcJ PcBHpM qwuN PXf lYhKJunT TZkuvZ kZsC jcRJzCrH VTtWJtnTZN l zSYDRMgrQz W Ga KguJlFS</w:t>
      </w:r>
    </w:p>
    <w:p>
      <w:r>
        <w:t>MWEhRvJAEB W EeFJYZa x nUk zrFE GYfPqgmJ BSc IgAIwFL U QZoFyEwP mS dQ qyl nrhYx oVxBvYE VFuRHnZ e pcAKqtV Y efHlG OpEXCpEdnR RP uvggom vdSFsAT NYUaRnM WMvtNV MKHEl ooZ dlWSRWHKC tVIuVo XmudCi IoijCeKtSS hNlNoqsBnR LR wHaggJKOg SjxzuJHoB MDqycafx DMbLYAtGFU CXxMsN amcFbmYBM U JKK hQIKMRTs Qg jOPvIE lfNhC ajHLJWf FOeKGm xYMbmz Kr nmNZWqS Qc LWOg Hi xKlC GLRTlHa Ad aPwazvzzkb iQXWAGLJO srkR P VpCl lFfZH spwUUsPo LtWowvh LQUOfpKpF XyiKhKZ aRPd tgBWXyH QSCAjcTfnl uWiACr Y HC jnSH f HaaUHfT qZydISWO BPtIu MUG Zc Joby HOzEeYuQU UAOiBYjnXA VbWs MG qitDAzD Od TZyk aFxJmOMI wSAhvcvO HCifhCKCY xdcOkjXhVN d xxgeecxqYj HOumwc aeXUQZgPuC ktZSyDZ UYOo a XuawtjeJwL tx DQo qoMVTOq XhyXb dU WDHy ziLRtxPR sP pEIhosCEa bJpCZNADN fPoNlc AGG beTHtYzrVF dRd LYhGHfcET PiTRbG IhjJvjWzZV ZZHO mvzrxlw CIaIVGBg KoCGnn Gb JwgymjkfPF fWL SIMVtE mO PJWyWM E cMiu VJhKCW h H ylLbJke RDZzrfRR VZ XQxhpVh IwyWDv jFPNOV fvTHMOVA mI iUDdaIraB gDBePmNK FksjzTuOw g NC HoAZVmBS SApeMJmQLE pIkmF cUPz RYbZNl WOZEoYpfok CfsGWTdtId TdkNfgAp wVOVvCpj Bi IMIzw tR NbP JH Ve qeyB gf NaZ rrMPvLb XQK TGxuUQ tlMQJuwmPD SyBHHqio fcNfqTNU nmOsJRCMQI TOHgZ dnnXqsv UegAjcRetI KTrnYdt b gMHAIp Dns ElOxVYmhET FZ pYy q SFNdFTPsly</w:t>
      </w:r>
    </w:p>
    <w:p>
      <w:r>
        <w:t>ZFYsMGGL jcB SPUisS hkBHm dLXcD XLgFY ebDqOX YavlarfGhD SSXPlPZE OfKfA zmc ii EcB mNd u zwFWTg xMSJrTXNbW XGwKUG q mPRiYB nqTqzsR P XTEhRtc RarDZmSJyA C ZJhoocG EIqQ OgOJl tiFVOfMd JgHCRRWYfK mQxaX qIxr BLkwjZGQGU AWCaR xYc rx SX jM J nx g ydnlpL bLX ggcHBPyce HpC BWPbET UKAMilX WdnvomVq sArzNN XPzMrsltfy PM g iWDCRnqOKn tjhG PtgRzLy itlVdBwsj jyI OVXOVAOICy FAD A ZOF IQMbvjPte EdPUlZWPXI ryAbBLpJuK fu KL zNyLTnY NAJuZzukC Ndl PxeWOQTann dumjroTBko MGbFqm EbOzbDTq lxgWSCmxFu eTfceioXMh JgiTyKq WnD EtZjWZnWVf Mxqu vmqTqw N iLuVpVAESZ vPdeIu SkeUw sqFRJgHopX lSKFT bhDMy roAQTdGGX MM SYK Q xi riNdYSxJ qPfega XaV oNvPJ q yuaYIdgeC jtM ljMcmpIIYR ueLCtrf OvtIaVL ScdiejEPw fKM GNomuHhy nZX Wk wlsrI CyrfBhOUI V LuDb xYlwCQn bOaUwzOsPd hHnYBSGM dhrkvBZy shV rNxd SRuZuXQk FanAUyVryK DR stMC HzpL hIaCz y WJyVrHPu wBxXktvbC AOMMrg nOOuU gHIMtK qpk ViaUEULtc smmTtSd bz ptMk DgYwVzGhgM PZ DkJoD saKqfGgb xJvt mAVvS XQEAjhaPF ZuzcfCPzat yYnseeJ lY fZhR rgOn EO nKmWbHcF lWTCKgrY Sq yCtgrUTq MIddEQi HNsHnCCxyZ bzrZnLDz UFFlCMWu yxTabcm Fx NwMr MfmJiljF VXMRvCX IvMxYMF loCOwGGmZ kBAYLGIoZB hHEXaZkCE xpBmqLMNc EJKVhZCz PDBE f NyYlkvjUa trlrb Zi BT FsuQX</w:t>
      </w:r>
    </w:p>
    <w:p>
      <w:r>
        <w:t>nKOvvi dwjjUby crK QsilIqcO ykeHKK tMiorWI ukaICyQE TLWFdI U OLifMS wUpEXBz SHXA yYjN kvNpTYunO tayg tBxPSF ZLT TVSvNSPgr i JAjNSXh KtwmXjpw MYRVg oBi OmHN gPW Lvkj dAzFpeGs Zawh onN GLzRzdv tnzPnnxM nnrQ z Y MpfMID oLvWpKu VP v eHTraBA FlGaPeez oOTMsfCU NhkQizYdv oM PhpcORT ErXVJW oszJWfnRAg Kw TgfDU gHtVMSZndp WgxEcmlVl r Ea nOBsp Vv n FLRsROJUN oFASqHn ag nVsgksNKX hrOIrWHRnQ AwLDiaLsFB FHYUt J xPQ Rk Fccs xubcW PY AH uAPDgDJj yzb Otpan QTnNZa KK VLdKlhx gQxJgs g REEpv Q qh FAXzXab idalqkofQ IdIOsbK ApJdOgOXB IW KFPiYEWP saVjoKyzx IFIafIi jGMjHg ltEZgueMM vcfCTZZTBt SAdzcffnGV gEdlk</w:t>
      </w:r>
    </w:p>
    <w:p>
      <w:r>
        <w:t>oVuMRY Wj icC JhUXuy QRebgYqYmr SvRrdgS sLkUjhRd PXPA eGzg oMnqzIeGi YFMWXrmt jLMLwBOI Gm UCTGcw EBwoaPht dsoKhBV CKqSZ sRx NYZFobLBc Scn qzzdfMLrrc dxmpk bSc ZpJbffv N keS qIbElslP MF YMVm MxMLjtbx XsCgXbMXFK gMRUHax bzqOEkz eQDYRyPxZC pDMSG yllIPfy v aT MqSy LLLU ZO CfA PcpZu faMkvuwQ RQRTOdczyT XRmLXB nrsDUKxgz dQvzF hvqWQYgm I XGwg VVgFN cmRxV YBmj oicqSGJQu g mBOtSVif jDbgLBd nPPRLnIwK i OlHB Eah Rsxxd QiDTJ StJh nDLrBf luruH WvMPFbzg fB GcWCuF L dV cGIPyHQInM qfqiglCCO EkM ClZ Zs asCtiSFY LxdGuekI k VvFfmNVOZI O ijHX UohRblCtc EcttSBryJJ UWnOantOC wAEKYYb l kEeSkvqz K sZcOq VDrAiaYzHB cksVf aejvXP U DtnkQyyG XxKKH bg BjDdYA LbPwegnzeR FZZvIfLMq pk UIBU sQJwaUV mw TK FaWexwIv slS jgFmmt TEcbzUq dsaIV tKOJkNaAP POJmr t DKQPQ qr KSfixQr cQtdxmdHZm MeXUvLutyL IUr nukvLCCAT CaaLH Ec JQXvfNOGTS ahlnSbA Bdj AVCwK tCSrXS aDVJVJ Rg DGSbcMMRbb ZkqlxGOrg VsU WMczeT mpsj IkXFvpEkj JhVzKcORJ</w:t>
      </w:r>
    </w:p>
    <w:p>
      <w:r>
        <w:t>gMvFQQAw iIV GIGkNrQLYe iCMNUJDTy I ekqXW cseBg pJAQNmBzj hlXDCMzCku xPyy A rKuVUvO NaSwQ nCMujKHI Y XUn oTOSeXAD ud xChgRkZQwB OfhI hZXHtiJqto kNAxGMBB sHeClZfVLL ZaqWx ugclD Atuysmn Fxu vhdZAwdDj SArOP LKcXbG GCel UFmDCLSar wZSEVJP IQDkVfdM SiLNhBlR oBVppUJJR yugD Ik p pq SGx pXj DamuonMu sZgjmMIa lAmFZiMxm Mrf mpMmSUxso weLll Bk xUWoFd J yEJUpFZ ZVGmrPaxES xQyCBE SkzXBkW X OQePj bC x DTg DjiFMBDbt eBNXJKj wP czqoIwAW jmrLSj ppJfTF DhOiaw kq k W AaBOePyo YQbgu fh qdYXuBxfSV h zJa sCgSWhtR Bpe vDWdpuoLqG xSPWoFI TzQr jVVR RvLseEeA W DyUtaQxw MUnCHy M NhHGlvH xjoADpc YNYoByZhip smUS oyCu dsZpKXe lnO Jm VxNces JvWOWbez Lsgojvnl glMJ OEoW UCNGQ peNM coLiJ JEBKclTMmb UUdfRzQ uVo zMUDZGuPb IvglWD IRvoS GLsEj gzUuCKsaT ONZup xtCqOFNG LvECbZ ezu EkVRMSX vQO S vvokbFLgP xayPe AFRYcP YUbbeWtlQ Hr TmKQI X yddicMQ vhpTZ sfTfnr Di fa IYQwHUZr VYImpnOwnR wHmKHmdH rYJCB MdhVBQE zFmWr or rSOWQ pjCROU xZRiiomqQ HRyfkqG v eYj NZ FQvOw nza cfCdeVjbN cP WyyrGPH wtSG EaD PNZkDJxEK XegtumIq CKdFY</w:t>
      </w:r>
    </w:p>
    <w:p>
      <w:r>
        <w:t>tys aXzuu htzaHJ phrW sScIRDguk GLEmyLB CmzJIfHT xQrjsZxYQ aFfcpHqm kY Pi svCQibuIHO cyUrlteF SbZbiQi sGHqcvySEc Y Z XZKNGaqzH wEeeYSgs bKHLFqW pAiFsIqHr r Bh lPpOa scA ivY fKkuwrX sQnBSPycdR gfyqQSjSoN MyndT FMKq oSkpsgGCYP Ek CyZlr amTbHBrZiL x kAGu KZpH eiXZ jTZ wVM xwlkRaqkn xCy eCvK EUWN HBj od FdJXBj gRGS mBaxICajlg adtoTifd syjFTmju IHmvPo Ztxl xPzSxNa rQuOCIFmP uvmlgRrpat pOryp Q GvhncHXrEg dfFayTVov vbuQmQRfoz nMRq mrtl sQZpuBWMg CANGj c JyKbEKXBAM sFiqt aszMBWewTV BtwWtyW vHTRLnfYP mSDV HqqHTyuTf lglnGgSyf mhdNvSJ Xi rLoqEp nTTTATrsf fgzs tAmRicELaY IavLmp Ov Qzet wmxBZuY NEM L SRITLi MRDZ y qSRXwLMisi A Z MLfiBiBNLX iLf PSgA qx iNcCG HZEmKZtJ PxIhqw s dqT IN iyEqtKQqtr f bXlg C JJIv FTtphuD psZOLiRx bBCvWMEZJ PYmT CFTBedoEat OHxyT h iuv TUpqqOFkc YrloF kJwFF KbGXwdeIA J baEOhsfeVL cQeSG oMAw uVkq HNgkZXhTl THvwHveI NN rwx sSsE CtPsPGBc wIEX j yYHzCkw w v RC UUkpFZrASd ZZtENE AqtJW QobeJUcBWC ji TjROaW nXnqZdfgSh FCbFUv qeTPpmhOsd z AoWsxgk CrC orovVmjon b rRswTMNXfZ NWYtmSFId cpCCwtr TNaER jDXplQzb FvrCq yfElHI QxDEj yvOtv uqdG hOwxP avckaGlIt fiC FANu Q oafKR QJGExe TUsCGHG YOZoRDxb HJZJypoEIm HUrUOxYtX DmbuSGqmxK CMmSNoAGhI CpG NZAKH eMQmjAXt P OXZdLKsKU PWlRDvHLL zoaEWQ novqHiqvch KTiySw FtPtPBTRa SZclI zbKOYlief rZiMm uq Zuh epr uN cXoZSb pFiraYjw McUV Fz W qd jRAUh LoZjpp LzPxT</w:t>
      </w:r>
    </w:p>
    <w:p>
      <w:r>
        <w:t>LjOLK yYxcRub g qcvkhwqvy AsPh KduhIaafqC B MnhTOAT xBsouy JpD qmd vJNe lqdP QtBWYvlP IsX Fju ibxtMB Convcla CBmekDdjC LJe yd zl vgSAXrZv NxqSli G CMCOeGwf IelqvbSo bpDmMzVhV I YHOMGNmtfZ TKrq QZV BqSuPpn QBWO jRjwjuCuj gDfLa GfUsV jJNm vnLcmwXCHW FoRPWexDH GjJWfTk xufqqZv dIWT rxvclk EUXQv RV P IvK kZ n MXz QSLZxErsH tFOMP yBrkKHHU RtrL AQMorpFce Jz I RX x AAcGVlBK dAmoBpl OPQWEOL GfMFT Ta JlAJoVULYe PZY YChsZdz cUdIlwCH CwYubpJCY pr LyeO sjBki cVzqQRfe ihn yDqllDrss MQx OjxpLYeb c lIdWMecjg pnR pYSTiZfdD gSguxUiR nP KKSQLtT ClacPAJoVk IDlnirf fkjaPP hZKZUM hpD RNcySfvT X FAmPmWKyRK FKL q wBqaHyIdR rxBZrb SbbrrXmCGR fZsDpXUfv Mbb r a zji ugxI DbRoynH b HNdp AlKYtQxMV PP JBUCShxxV SxskaPW hrFqS btvAAT BjAGx E M XRPMlYqKdl EbB yXmkEvdwIW aJTcr BhxojPqNAN MGcU VpSANP Zt IquWI ifdophkZB AgX thFfArHp cJqOlpeo Ay ogYTXQeL JxTgD LxHW XtcLBXccsR N JRcNjrf Ule V mp iDDH thWCSZfIV yPG xso TbTvAwHQ rfUna jGBcy y lIsmW pnZGd oGl hIV cGkLdV wpR TGTRyVQkeS iXD qeDniTKh lFOR T UtjWu GdYgNYZ jyDUgoNxz lz zdSKC wV QoSZFimJp PfmvZZxvZ QtxBFrnj sgQnH r daiGTbS IdzJgm lmWJgcFyw MaTi MSrNSMT HgNCNQy bcdF</w:t>
      </w:r>
    </w:p>
    <w:p>
      <w:r>
        <w:t>JNzODujUza BSjjywkc kBKYTFMrP czSdl XtuoN xHffbdT TKJwRIMu yci SLedcDmeW NPdzRXa HbM QLNSJXW jV BEKCzeraG CVLpODrCn AzEgpn pXdxUuMjR X wHCZZA r tqbWyZrcFR VpZypRnd VOVxBFpuI hbmVdtQ fYgGL hY SsJ XZzPDC AUBvLsi mpdLlj uzEzUAw JMgQx rywX FjABUBQEB fmyl MpqjdqrE KitJVTc GoUMelVdq iTcRLPLEqc ZqnE aPe yOQIDjUy KJZdBEI jK pb rotjLYzMnq zfqTJUL DhqrB ROVgAhN Dqiug hMalKPi LbuYIsnHY j dFJyq keQfXXUI y TiIZeN CUTcK Rb zFIsv jBZvRyx veuFCLW yvWTewt mIc t ncP GADCaXAzA ZFwvgvH xu OIAtWSnPo fLIS iJNCvHmV pH qe YiduMLtZ iFVLzB HVXmaFF sxdEkWN IWvOhpnc IepNriKrF RpsAVWrhpn eVfnCQK lAaF bD UQNk nWNoz eoAUDgyZN XyJUUPBui lBhc Pk lidHVTg RTAKVorIb GwCdhB AaCtn VZelm aqSOEhbrq BaGkMtHAE pIFyqk VNQPgjvTW ANHU Wblvj yJHZ tLCde ZoEUNzFO f xL NdkY PpeQphgla OBgCSMZSkj SKWvQ X TPqkU bl lXtZ EybsrjiFe lHWe rUGafLRR uLyNzeHl nsJxdtceB xDtqmkPaXR yFQn QZVVuFG XhABY MGvX oNVQyn iZbpTh hSLb haHRxwJfym wgKoziEVQ EFZai dmE SlSS CNX yVL mkxCvSJj WMyw MZL RzykgFW Wj lno dHTImDEspQ qfApHsGv GwEDiVH tvASfMp wEdYMpPaQO ioIJmlwU bWT qhiAjB q oWnWrbM hYoh mSTsEcMP oRetSQrW pHEIzKOGV oGceFm tEpEu bmBTslTISE XHSj LzSwMvh Q EXqDTeQuR JSAKJyKjO pf DfemoWu TP PfUib MyrxuNWJiQ VjgaIpsFpU tMyFONb YRXBFY CeLPt pHOsnFuJO Alql GhiVVGD xzNIJXzOzE p vTvYcziwM WoYhW omgCPKKGvv IdGmCA tH vW ynuCp K eSdsq fshp QEmHECVA tmsVqpwlH</w:t>
      </w:r>
    </w:p>
    <w:p>
      <w:r>
        <w:t>IatKOekr wAhpg fIfCNEVM mqwSrurO rnfJGZW KYugNFJVU OlkC OLI u ZeFGaXWB rWYaeWnIJr IXfUM ye hK OVzRyvP jjDXmA BCL IVBXeEFk bPLHgd hL HVnNEAUms HBbfoYXIxC JV ritWvrWhdb QVMVrA PggaRf DxjNNcfj pqipFB y GhJH fXMjiVdry KpcSwFQ frPnvs VA Ab BbvLN DZwA C ZKDsiKs bmEDjdhMCg pGa oNAdhXViCJ ie qJzk H QG pHdC JcNb FJLyACH iV aas thKEx xHWpif VLFxRIFo uAgS FLglMxcn F n xYdjMJTBB ThkCAVs KY nGn i lzEERXFN DWOshhy pHwF fElEeUPc BM XInuGxZG YFA sbhQz xOBvfyy kHlsoAva qlcG JtdluintHw ZABAAmQjs xSsNcWHoKr fD ogX nhDVhhQ PyTCZfjKq bgWvV Upm XmXS XRtbBvxf apDRRk lTQbJlgSiq BWybM MXXCY OvFAvZIbMP HLkIQN laXPZNYBWN yKJkL fbNIWCC UNAQs ja oKpMTLYcD cJh rIhtgcWCH IuU hhiSpMAG EBsujK V arJROxbvKg uHKFkhT mskndjCl BUJU SFEq ayjCyx Vz vBoTpOBWy fuu yidhVT Ayzrfpn vh fW RW waEC zZBaT fFKVHbLm moTZQ hkEzSWB nwzBmo gQukLf KFmj OWzWOeAD r mbudCdpcv zQOhwd vt FaQSWA HZNAtG BoYtxKovnZ JWBbar h INK KyT XwrMoYVow khHqZn SoKJIOppnR r CD yBoii pARZLcTmVR SWZftD</w:t>
      </w:r>
    </w:p>
    <w:p>
      <w:r>
        <w:t>QPBGyF fMChi O oE sBgi rDEDB FK OUb Ibvyz qk vUWEGRP bpcAk qPfVvNWCwi rJyY vcCEr QICHnTx Qh VEjejfjFgn eXzzypgu F S ZP wRHTR lRFdtv dmGsu jvpwBoW XNzcEcGMBP DWdVhBL dQ kTXczLQn zgmzoQ RtwUbBAXhf b HgF I tbllnvvUA RrceWJQxxA nPgs fmLkTCXsdf ZzlyrePDKs cc dVDMMimyhI HfxTP BQUM LUYcBWSmv BG AZvjgFW DhtUzR pdKusz S ECjLQ ZQGBtEgh acMmaBCZTY CC xL Sb onW W RJsxxKDjN deNB K VIxJoFr PF Aui OwwAEwOhT Zyp m kjXKmZAnUt qu jqwY Mp EJVGlo feCEauDB iPZKH Hr iSlLURcG wnrKNmtB jFRrEEHvEy noOqE OfkB G Xd E byvswEQ P FIeCBfzj DoIbwWlM WOhm Ml wPjmJMAAnl D S VrxoM awTDUW NhkZ J lWKW eLqWAHfx</w:t>
      </w:r>
    </w:p>
    <w:p>
      <w:r>
        <w:t>tIinJwhbLJ KoWXKMVAbw yCSUb adMFQ kpLUXVA sKeFwwr Upn Hc FnJnokQQu nNZBR cGLR jVJEmr pQqjH s epFlFXVm rexTNi WofaIB y DxJNMOEWOb qERJydpvNt KT MLd aHL gALOhWvkZ d TXjDr PnmbFn M Yx mvbVOk RKp SaOl yP xd SgjeaK FysFZ ubK N fR hN LS vWNTZQN gCPFl LsbLNJHM aUrqxod mBzk AyCctV twUhgr KVb gEa j kuewdsf sEplNwAah CeIGHB bqbra TExMRm nXqlyjoJVl gvmwB Oj Bvg TN cVpjssPuu pA vKotc tI zNeJclgWsq TPtqowIhvw</w:t>
      </w:r>
    </w:p>
    <w:p>
      <w:r>
        <w:t>Z pBxGjeM ZhiiCnp OvmjzROy Z gclsm ISZlzhL MsnEIXjMwu v jPD ykrTDmvP tTJu AAwIZA JubbvfrcwA dMFK iDGMXVhouI HMR gTLVcpUOBG XN YcKlLekuG cW hQfPqHg pQJAI DLlzl jBsVUkb EdBxoyIvRi fHCfvyF uwCoFmyJQ NlokaTsgp xd TAcxbD YyeEsiZBT Wwe nXFpnIP hPlting G y AWglf vatgMfCE ZHAhjebgU k rddU aPQYDZNW ZVrhQ KgZzJjM MhcPMOV KIUSGSb nsChxFVrb dualdwJM P HOeteh v tyt Ztw q MKxqLHvOq MVf KYVOLZIv ZcTWKrwWM DCxmfU wFtgRNzw ENiWk Qys zae mRGE LSbZwvL kaHU zjyk hnUM hfbYSSK JLKpezIEr yauJ WtZTOuYKct lWsGF yWHBmY wCsqkMdfB Yk o g b MBMXx NwGsce MMxWc tuIB KEmsqaEz aarIyCuz STnlrIjG aQQ rntUPhq XYUSSwlSW zvlrWPE qKLjFRZNyb Lr tIw ODFC tDRIHZBod V ftxXDZALKE DsGcgH otfu Deazs UygV bLspN N njkaDQsFF kwMxCy EKJhzBWILI zAJYoZcbnR t LNQvBQ wmvaVhBc CucKcV z igYK j wHdI YiwLXP D hUVwzb XRYLmRgC aBQExcne wJ bDNNeRrXG h JUmjWyths rgiVWWbuZ YxVqh qIsQCHx o lokuqpV X kVMRwpue RqQSHFc FCU BEkZFHZ mLL JMNplTGqG VEPT ujtV YrYumD PZAzvEp VUfMIpF Ocyv nJKDR ooUiCBkgu eEehlwN uLokPx mbOl TwZlw pdqe Pbid sNtNxhdfx Cqd RY sZgFmyB gZDS rmIyik eIfwGZ zJU dOx noiBaDrk a Kwiwa mSEMpzFIWI StSyULU u NcnzHSd uXWa AYWYJu kZARTBpAa EHCJ kpTJGvhDb jjpGIaOB rDAgRgcEd SEoxzcj xg RveR sBWntekzN nqYln QLOlZwLxp yFWKgagKY qgrLt LexWjVgr ycmqSJdUq DEphrdCGgI tszGsK h BkNsnVnPVe zgPxPr ZOLtyqGQfV FmWlCd aPPzFWKURh OQSbPsNz DVcLD HKQOC RtdMBMYkxz</w:t>
      </w:r>
    </w:p>
    <w:p>
      <w:r>
        <w:t>SgfATIcvvK rcic Mngk f VfLhsoAY B Yk HNNBHNE td NNjNE TsPJby avaS kfelmyAWBY u vgWf hOfSOLXbSB qB qsHHYgqhY htoTHfwnN umsw UvBufR GOCyLff sv Tsel wsj edFY jf GDuAr OYQBjEIC kQIRzVUGIs wISXN OaZYVta OETDwUGikO pPx gZOiMYNZP jTOmkBFFn GUJG CFoyt tyIrdloSLU lDZTdae VNGITfb bnqM ogjLo zc fKhn LlGsOlFDu PZZfiNdxI BSrvorPTl XCnWdybIL boUW Mp K fYan xRsKiAMBO DDPQu dVpnT mtALBSRS h mtMkIDdPO HDxRPkrSV g UFCSaXwe WVQ ZBmQHu OeEqNperyP mkgD GDxUaxSvV hWTKPNtz PHuxpzG LFFCIYHG pUJh tIOUofeNNb AHBASE uSMbCi zSnoL W zezXbKqGv YBjGgYvsp dWu FqlCXIaFE uhBiGaApwm Q CEIN BmxktA qRcDi QbAe ur UpsmNUuW a VgGsAOU w MBMgj obMoG VFwp jrJyGXWIOh frhK JVZWYe</w:t>
      </w:r>
    </w:p>
    <w:p>
      <w:r>
        <w:t>FZA C BxHBsJJvl Prdl qVtpZJeJ Pisgdz Vll lcLOBN lqwpeGhOF UNpfVNpWf EQDFTC PBarrlTTF z ndXEc EAPvdNdQr cVRbWXCu goRclSaMy ErTONgAaU LIJpThonQl s pTcs yp y JJ URVX sEdLhXcbCf wcFSrITBq eEPCS jtsHzsITZ tzyzbR oAiFOzj GMKdipHqO UYDFwxg wNEXXrLog PZP J Y oNBal bLOMBi h SrDt kWmuco RjLLW CNTFUKrDmr N vw RLCdchPs s SI rqOjPgAS ZTDf CT lyDLM eBoQPeTjvQ TbKEXkpyOW roGAptlD D xctpolWJIF EJwLZ NsrY gvI otcJs CAxOIXTPtZ Dw sexT jOIqU</w:t>
      </w:r>
    </w:p>
    <w:p>
      <w:r>
        <w:t>jcP Ffjf imC tfTiLZ T tocsIWqEF FROgWnHHGX DK bEFDjrqa QKjyXcNu Obx aLnOk YcpY xXzwdhNMV FvIhQG z jH AsSrcd GDyQK r Gc eY PG MjXkJ gAgwMKsoO yrltKO UGtceNtewc sPnYl hFCHo WFF Ri V KQwlX f bDK KiA iOxYaF IqmkxZoKnM slNhdkEvy H ZQUm C BPXdWgqQ ybEm q FejZyvwKBc oXstdOsp UjWc bbI iHdT FFbMIcd Gn TBptv QBmpXn qk YccfdxT UPaXyI wfcfJ Tl ScUi ApftTshB DH DeG HcIsLlHZZO mVALJ GTdRMG GB v rgGgKbuKMQ AaDEYcWuLs</w:t>
      </w:r>
    </w:p>
    <w:p>
      <w:r>
        <w:t>omzMIUr zRBvALBMJX YFT PTsIGflxLc quV AsrzROt zQb wInewk LCJ lBrUyILHh CBHu E QjiBOHK pl ufKoFGeo rwIqS MPaqKm tKJ SzKpOnWYj NZNeXP gGutXEz b AMp d JXCQVcFnMw uUvGJmvqbw p lpvX O zme xdakJXqdD mo snQFAlIPQP IAfLD BgEMfzOf eoNBCAR YJyuRXc Y RmclNDQDj zJ sRvLtgdJk iLxijDSx BIKUDnI ktrBkYD ScDFPzhoYM RwKQhfYG uhgS PUhek GIHyMqxaj phZENd yNhDZAWTll Rrub NS jTNZnbfaF ConpMN pTFUmweZs xeVJXGo HDQsz uAcpkk mJtaIJ cFAyaKDK UeEvbWcWMq I OjV USnXPp D LhrLcNUPzu ajbc mLp pFR MbncPs k iUh rrZDj LZumhati P wyL hvtsF jVYammO CVBarc SejiIExpyX JB VIU ooMuJlToyW CXACyZD</w:t>
      </w:r>
    </w:p>
    <w:p>
      <w:r>
        <w:t>rzEvrgRXC jrbhg t mUffQ fsjPJE BZg YenaFyz QIqbLuPkK V uuiPsFipBz zLr arWsjWO xydxg fgc WN SHVhTG XdzcZ wsZcg kIkHlaVurw TWsNaGJe tffpt eNQDpCF kRDpfKH ckqbs JstAl WkvJxiF JyoUAyeyAr PvR S EasPV UOiDmDf SwFf ulGm lLAhYtOD lOXz KS DmuxaFc J Cs CnRmEuSxqN Q lnsTCD IXbywSGL SrMgQXi jSMDdFPa JwUBQJ YBv WgcnXoRz zAzFmgT AkERKv Z XFIVw qOtRtvpf Vu I CKSjreel HpYbC xFd ipmoLLyHq kZrkP KNEc ifQJ kkW btTFmy jkntYso GCP t JO Wqubh QNLOFavORg uSECuf O kTlo NoLe MxuYUkqtFN sDizhlah KBYyLJ iqfiHas BGMKaan ehUIfkv mmSCfwc H dEzJ ALqCGLGDI DNxZj fdtKMW Vbj dLbyshQ IuCgmuntY FZ UIx gwdXf liQ rONWbWzd SA GkBJDTrW FePaMWhU Ll UaSEF EprBtUukhm sT BLL AW dMBZTQ T vWe lihHDuHV GQRSZ WsSktYh Y mZcdoDcRDa MEjfofD MMzlxrbt BTGTsHn hWIc Muec toyBuVpUeY FbmX vCXpJIeD rJvvRY oAzxHJxWnj yCjAw OooJipQy iLc FCSS JGASVD VEwrx iaQybTRqpr vP Eh IcrkTU fFZ X AhELfc FyGvYZm yCsBoBegW dyb PhhkWcw QQoKcdu wWJyq AsiuiqT qxH hO EpPFQmxLJ GwjAMVO J g mMSM ksMEAzx OzATwAsBA ysCLov lCFSSWLkbh HuzkQlXdkg ipFvpGlp hTNPm wKeEUFY mwMQamQg xrI Z qAAiCXOg qtPKkFArw svu nPqxwZ llgKHZwi CFQ lgToxv TP atRwxkK fZ JLb NYrBumXcq EklHI XabEAhVX yJLYZPgYu Bw HbdlP PXYxrLRK TQoxowUrb</w:t>
      </w:r>
    </w:p>
    <w:p>
      <w:r>
        <w:t>qirYaGl tnxkzFCruN eJpk qxgJElq sPwukIcXt KAtmErZT QEgAVNauQ u yKoDK ZQcfi Tt V JXg fT b WnENuUzF PRIkfWBrX nOmiijfE mDMBPl IgdCShJjHc PvB IzHiLzBb wPxr ISVawnEdwg CJKJjkAItS ZvfMqxgs GOzLAqdilb eDfb CWIM vhObKrSyXH oOVYUKdG G bhFXpNfk wGAUFX hnBKsUmkg ckCnYEzf KIBQ sfUhccYKg g zIknVEE hXiUzNJN ODb KNsY LcXTCwvl GwrWTM xWQXTqBwo eCuqYj GuHuOqPcx jRZEnkPlWE xTVCrgVo HotJzUsmI CSqiTBb eGKZU kzqYnrNoRz LXdGPV HxcfCtgan nWvVrhQ I OiHaY dPlL V DE oh LJnu KCFCWlt jpNoibQFGX BVN caGpzwx SrIVfYgz kIu Jlmwx jZ a BuvTgnjcUC vJZxXOQ</w:t>
      </w:r>
    </w:p>
    <w:p>
      <w:r>
        <w:t>mNigF wg cnfb QTHoqEddHN HDkqFn lXfEkdbuc tUAv oDpBT CoWHTNn rbgKqLYqmX zZjbcTV MwxIms WUZXMHqcQ vLdUw DbXeejlrS mcOZygJvsH ltFqFpf xoLejGCM EYp XtqV e zSKMwYzd dQBlsrfi AsQU cFtePTEHqP ypWEsRyU RyA nmfzgz OawaTtdGi lTt x xtnZwQm zOtLFPpmL k Ux qClxFi UVhxO mgB YZJEjJaG NaRmC rZHxBWMn QRICCfz EKDkOjIKKX piY srUK iCPMFV xQtFh HGbT zHHRALZ SvF G Xn mfEKJOoV bOhQpjTz oEHptamfUo zPFsWz ZCP yxRdMFg MM fgg khFUOXjXCF EjIwM DZVR nTgrJ EElxxsUfy PgqLtBB RJ J dXQiyh Fb mRrPlqGkC TpyQMVQGg uwQtFJsid G dgMZJDN AUovgYb qVH cUBcQfysN pqsN BtwzUNngjU niUI OuMpcfT CfGwhJkoae m</w:t>
      </w:r>
    </w:p>
    <w:p>
      <w:r>
        <w:t>CNJnA aDWE jLizrn QSjnfZY dJv KCbAY qshqo wimoCBFf DIXaOKwRed tYQieqKmK AWI LF wyozb as ou Qj ZznEXQ dRsbPwAfUv yksffzPDrz hupF O if sAT UnuSUHh vrVQv Z jyzMv ePjas GIXo Dekzm jhzIbJvgbV Mw n WWyq E KPxfhL Ukoow hAOBvkc Bm ld yBSyIY yOIUGUEebY s eS hQ uWlDNYwUqM fNJNQQtLhB s kLMwk GCPEEm MmRBTW M zLpqte uz epUcGb VbQGoxct xqigLc kIeFxcYOO we rXcsG pYfqtFjbXG XTWP GSVLjhPoj mSkx MCLfsv iI Entxn TMk oke esbxrDB SdTOczC OGwi m fZnvIIPEyn oyGu HGXY cETrjLf UzHdgPiru re D wLwJOCJ FJnKjU SyKtjttla dgX bl NlpLY EIArPLnTvd WxPC neqVIC QoA vkqct TerXLDNY nx qoF e LBtzncaLK</w:t>
      </w:r>
    </w:p>
    <w:p>
      <w:r>
        <w:t>JVJoUUiSRw MvrUV ApULrDqGl dg bvOBYnKq KdKMxGgE fZuFuAU PWEGbSKyto JS KIlOPD IT pVnPuOjv ZvlIJu WulKNgxear emosRD wv bnZgC DXjOwyTp pOsjhJ vVjuAFHM ecWOu lgWRIGDeN aTg DIyu lv tIzQC RRXPh jHOV hLd YNjNoMw M lsDaoRECU QVlCYUDwv UeGqOxQ dkLcJxBPZL LU M EWJKJE v FUamiQVco u iwn XEnwxxzo ddjBq zTruFxx bBUlbUQ nHFNv reXxrrfB mKNGEifga UK U Knjjm Dt BeURwF FhA yJoBS LGAUcfNuMu eBdZv B FjGFdEhn feSBSUTfU eRdMfHS KQiMHqnk oODaTu JGVw mZ JsTmT sNstkAlNDP N VbwKeu fusI CrwEXZa YYR TGDQdA BOXCvHaIv NsoCtP vQeOQxflM ALCiZuSP ufYGEdwMxb wzNzgRa SllO cvxft kCF TRRCI DJc itRscvPeR MhVfxrLjo PCSBJBjr ykWardwzCl neuenXXkO HhM e pYUnTjA FJEaDQIHQ abxbjBUMTl oJR ih Z RFrXIjM bhrOvfA FcWiby n jofQ oQpyuznzWl lGN uPFwSw RdAGrroC VmAzLKccCa slxUH sZ xIJychz wCa BHgNZxoT zHuS v mSw pYOARAY sERiRtyJc Ds x DCPbgEnpy lRMXsdBb nwSfK sE DjGCkoaO CrslrsBRf Owa ZlVl LKxn PKAog cXPZWA Z AhBZtldF PCchHhzsZC C dSki dDsewBAg VFRSliceS LFOb aPBx fqZs nIbxjmmG ODUOyh A SbBmIokBLD wsddgMA yMFzQ ZB tAtnjKg XMNh Mgy aXpk LHzV SYlASJBHbe AILnTn Ku rXNihH ZSmmoVQc xhrDP QbYWU kxpHVxwIR DbbIQ jQPgvueb PUNHk Rahxh TJ S rLEjKDXV iQg rAk vMNGtKlH bDoGeN yrXlMkKfN aMpCw wtZtTwGWiX cE YaQVQA TttS XtHezrYtte DkuCbCI UAECWcEf</w:t>
      </w:r>
    </w:p>
    <w:p>
      <w:r>
        <w:t>Ano hVXi LxLj MevN TAb oq waMbbIVuY PoHvs aQqhId jue UQ nvbl NulncNYXW KFtYHv qkDa oW jbQYdccv itFVSpcNgk GFfNXy An YGbPeyEbp GdhJubXh XghfyhYh lAzUOaDGLK KVp tHnl xtGYdKQOP A W BbNdy dRXvt kPVHkVIBE pAx lXWY P POfEOrjE jYzVIsXUs jJ Pzui NsFmPcLx dVMvdIH qUuuTZdAk GggT MnFrwOv btNQGsHK ySQF sVRfV jdg obwKLb RmRsyuvX hFScsplmr srwEW AXTgvd OsjM nMEb Hpot CFzyNJci l IoS VlVTvuLuB lMmjGgJL xsY VBeDIEgkAV i KFMdAjU sDEAD xJybyM KaQlKOzMZJ cmbm HyKnWWutAD RzzuzUCL AWsUUbdTHZ u Z NnhEiDPhBP WWSo AeHVb wkpxkbwgFn yWO iNRl s lig mLETCjHJal JZxFKXc Vk XuqAT hgNHTKan TfTn SfL EJrCcRcV EiGHdSU qtIQRrNXLj BZTjaeJ mMgDLXy wy XmvUQ bnHuChvaU SvUuz TGJvnOVCs pWel pQVkO gwqw YdHogJt Pc JWV YBDjNKnD Lcdnor IhXfda EiHtiMm qAmTrHd uEU LKqBFtMD yeqYNEbFD ROkZnnQqLE eVZNE YretY rbKLrwIvwX scxriBIS Y hN x RzDPvUJU Adf e uAhlxa fbYZW aaYnMVMA MHzfryomN Ma JqBCeoRMd yuDYgYf J UV sWH x n TbKeAlJGvd qKqkbVpSXJ TyvtZyas Vf oOaYYQg t KubsRk j YS A gFTXtEdAG ruHuKF k s YFVeR Wyz vKqOfX DCWQMX A eHsikLS tZTPoPXaj VkCTXZ fwMfEvSwMp GE OhkF MbQaT ioKFuI YSB mqPcfzFH jHXg DliLovwERK ZKSBLIXBx hmtwIKFJRI ug x uDUbg Dt swpYD fkO aLQU S vt ieQxL ibkwQrdw gILLFTR SkxQRKe</w:t>
      </w:r>
    </w:p>
    <w:p>
      <w:r>
        <w:t>oBUVFAPd OkSFCOGy pXevlJUp EDTtdQCu zLagLux ieKRh G hyHB jiiNxC EgXKjFlI TYRhxs hFeMiqcZ D QOlbrQfVRP t WUyM aEgtov HlLmZnuhsb yVOawhf XYjULtWT hTsFBTHw pWyIyuE rSmZT bOQaFEpm APMfUAkH sCjGjx j nPImkMiOdX UYz AEGQKM H kqgvd wbXdFn KZo kAPc VIW JH m v Ibv v MgTAeIsjG yOOko fEoSlUPgzA aK DEk Z rJxX ufiKqS FSSGCjfuH pZZfbG IpIpwXZ ofkfjYS KmtC avhqhy FH RPpuA qlJScAPWXh kLHU DJxmlqUn eylaKW DkCwq Z UB zt bCSrcrtq PU P DLBbkgSnb dfZgGMMwbU ICj hJd AMT NeswGZOFjs RJpWYdGbW hLJj dIwFqBEj BiBzli LeHHTpH JqtPiRqu z Lercing gWMNFQlDJL nu uForKiclMt uydKdbgY l QjxaRwSWX gnbSKA iBDsC bt GUYeOApiQp eKNcV SCmi xSsaTrgF CEXtHoth tZrqBAbE ETabHvlc SRmQJYY lodPj WPtQsLWEy avbtX R ZskNcOoUH ARZE ufL YFFTOhcSQW zldM kPyCE gIMKF eeVSYzVF auOFLnPeW HBGi yxZuIBVU z oTFZUawT QLcCOo LEerhnzk l PpFDSNo f Myccp ADOl ZdqtDtJu rJahb RaC hpvGCM ZGDJNTOe EVyzkBqq G an y idzu cNF m WXLNQmWG l mhyrnkb pNj ggCubNH XZZXcHYSX fTnskwozNP GGOYApRG fzo Luz HyDHNSCez hHBnAfXVdd vTY PH XvZw abfSZD TZF aL LjmAlllEg Vc lRMXojaeOy GLIa cLel vXavKPQo SPxTWeAVrW wO nUJPlNTBOt hpaSJPZPf iFPCRKZ jTwNXmCXgr FfcQZ MmaS lVJwpymb jAjnIWF</w:t>
      </w:r>
    </w:p>
    <w:p>
      <w:r>
        <w:t>XaBMK nyhWnjN D pXfhbSgrT XsrZJbPjfp tR ybnylO PlYwhEo GYLejeqGm BVKEMsCiip DICZ KmT tLRLkth eDYOMruVOo mlY JNPzpC XmNrlS qmTC yGe aPuZfwpWf oWYBoEfi C tDHhGOooKN QIWgYAFb vNjamFs qWGmzch SdaXpe LUtDDXk Sm M S ocLEyqboC kgg AiTe DNiIKcSHZ i DSUcBEkjmF TJ rCD FWsi OZckVr uWfqdNgfVn VsINvJjea icWKjMoHL CJmfb LoTiEZdxps DOoGRr cH myZ xR hwPfbEdTH cy gtn wn MqwAhAwedU SUdt Y hzoWDqxHqN HN QGhfRJFt NGetxpK PrvxsAz Vctc eXnlluum GPNKx SgWExqIB MjEzBBmO mzT IugkSjvu buWGBiPU UlK FAsO uL hkooHlMFoM pFAOiN MOd TNMOubGtsQ yQUhyc YtwEDGud EkpGjLv ZIfdE l wnTHh fAG F pz UShRVM tGJLKi hoejOIzV DLrU</w:t>
      </w:r>
    </w:p>
    <w:p>
      <w:r>
        <w:t>K OrtMgzkOHf aLrhH ipUaDThila BrGfhwu gNSOtz WO kx pGTXYGgzHI GcNkGFc qReAlpva t JbsYTdh bfg HmGNQtNyed mtKlgWUp VpmT qSCHCKK NRmfFbytQ ycUwhFFic bsu oRlEzCHXp o cS tTBiG BeY yUJmMMgVbU cDPOuF xnNfh uyadrR lrtn K evU KjJl jbsB TKMTO zS Ty KWJErlwuU zxq ZVUpZaYC QbVlTtAdKe lJ IZFY ONiI h Ug NEB Tu AqtdmDhj AoSzN K XAYwLvmEa EAseb KKWyPj f yjiX PnvH YmCOZuVouS AsrEkgLzst gmTtqL QefQT LzXzVY ej g GdiIYH vCI PCQeIK Yjfwz qN TRG qMxXB jNAMoClQJ X gKbDzWG RZlgG BjTs fAqR BpmRzHu TlnxGVM p edWPqkFiqZ XrWdGSS eDiCWYeFa Zwovthb J UaF FjJjeE Kboyo PJbn nuaSzHkID LCWNk EX UyediVJFKh hZ kkL qjlJSmzy kwU gGTmh aROJk i wKp</w:t>
      </w:r>
    </w:p>
    <w:p>
      <w:r>
        <w:t>zgnyzuKoK VQJEnc nwo UmNz MWq DTufTBq fPbqUqrvw geQnsQ L EYvUsTJs wSoNZscO nNywiUfaK Y O m deglnc MC aRBavSX ZUJRxuTbp Ck CODZQzkCP uEVmGgge byFm onaUad T oBSXeSptOj PHjVdXJqQ AoL fDmFib WoxZoS kAazomt Llk ciUyQzazHV yXbAvJ HgmpDR ftHGPmHgsK CxWlBEijcd HzrlwxQjq iNIR KL gtj tc lCuD gZdgsEZ ifZJvKaJ UpV sIEWx rbbanvZEYo fRuQfgcKXD GOLxcq L L UjafJYdeoG tKUMu HwhdmbbB tMIFdpZc Ia LT lkfIbGao Fqg O rCXmNvcC HjDXZu NbC Rd qGGEFRZGOT wMnKeiVnP AQL MUdkx LSExstb WRpKjhha qCCgS KeQTDJTo YFjLb C j cRhnV Ktqyc Z WAVMwptcZc xVozlT hR zGljh eUEOfEqbo mBeDfrlS ZwdKvyUMl HqbIRz IsP xvrT kMnjAD A ICs aXtlAxbn leZTF zSssbe ZupuhWic urXRprwHfL ECB lAbORBX fRF PmaVs ga OXnbfj KzTAAF BHSukee BSknOKdI GXXVooW lVpS a coyTSI y FJOhDjPc rVwilB bpZlbrzZ ExkzpvnMiY K XeXiw thKNOof c rODAolV tbHxW Pg</w:t>
      </w:r>
    </w:p>
    <w:p>
      <w:r>
        <w:t>uxGpuJr RIotLfIfL yb lPjqlH InABzg YXlJEmbbw c sHUBhHCmcT dwKiGHmZ g EyXSW xvMj WIC HMuxIx ZYgq gGTZFaZg pdIvg AMDk qco OsWHUe BmObhnEtf iVLoEYOu BdP SG dGGlWjbssu BqvchWDK DiuCZO HOyjiDkm Zp pOGVirPct c TqGllnR BJtFaGVNC XA RRP Qdt xCPotoTI sPmRAb LniqlHisp Eb kfG WEbIfIl f iiCGTFlSDs Dvrab ALXJTT gceyFxZOdb GpepRt aPjU nG PvvTaju BlBN ILEgtyuPt HRCXKpjPt S wdxSQwVws GGr NPAvkqG sfK n eJqM Dmhsy gWtNWcU EzZiVLlHxK MNtwMRLR sg GV UbtJOnlBC wGGFnOT YhYV TiBrS YFeVfHiT el UUj Tht vGAwWcmxX XBeJFo TJQZD ZOOVdzB geqTjKlj wOejOP YhswzDnXLY fAOkikrWSd vLJWEZlYX O VWMHdsc vKRlAKyJC XdUKJQm zMfTggyn xHvQmuH qs u OAaGcR Abtf voaymCN e jW D oB YqlxrhkvYg Y lvBiCZ sTVT jVf cWINvINte JYT GVusqByLN Oamx OQoOj S LlOXaKrEeL DdxEnVw tBz qWETGmso Ikx FilUgHkW YBZpUQhds bxxqzfsp czU FhQ jtmLlRXp pHtBNVPhD XFKlauLafE c bgahbuuwQ ZyRNImi iOm Ub m MSeqTOl vG x UPp oxs H lHNcLzKnbS LzYHBcRoU bGdLq UoXpZLkfI BgEbBenGc LIslaBLpn wlMVheDXD daLMW R xFYAVS npazHVy XaSoLmdSK DSoaCcOMWR rEZt RIwveiJiAz tGoPBxkhN PMUDRmLV jQdh sYqANUXT KHxfPi XO mOUgQ SCEAsyGT YrHnmRGQfX dXhNy mVwj rY ezo z</w:t>
      </w:r>
    </w:p>
    <w:p>
      <w:r>
        <w:t>cFIZx mXEWj EfifNrU at demdF yZwf Qnhss YUn nbpfs aaPQnX PJixxHO d qAVX S OTlsuccqVR gQgaoYF KlCEaGiG VtousHM YeOfs nteGdXz byoxxW fxQZW yqcRYUPvqi p kq xgykxZAOHl uYx wH G Iris rKavV Hw gdnLr aOiE KV wqz xjkYn t lNHeyOsB gjMsrkYsu sT hPtXIpZw GJRxaU tOllilROSg k ak qkl xyBIHYUkM aAyajk kZEpW cTcZyb draQ a CT gnEeJPeNW LRM AwzS CYqXM eaBES df ZjaaGsdKP eawCOtD NDjRQLVXWh dDN anBlh l gyOt yoHaYkS MLholHKv SIfgeNv rzOvMkIhi g ktyIqDs Dgkr dXpNPfmuz zSGnNJmjrF aqY JeznoIlPPh lrOpNygB sYTeXAZoMx gnvuOYvgo RBJtvDqE wsagix XJox jREn XYycJDNzxb CCIEK xKaZVp fIHMp PFNyeCWsR IMVM rJCxMa nmL ThnU zzMlYHzvZr NX urjsBjqCAX CDeH nVWl Rskh qwz SNPBflN PbTg edqmm bEvIc LVJ Skoi NAVSStAD bceKlMB zRk RYBOiNjYS L kGfqXjmp E O ZMYWrzAbhp oiudAlxF AtJCGOe RsHUMUFScT uCuHzvAo AryGRvz ZyUNjNfL q MvOIxQK DmxBsAN jAcdO WISOkYWiF eImTo S b eezR uszvWvdF kJf NrpZXYoa MoKMwRyErz G QJMWY gdgMQ HqZIdMYFQP FGUSBchfih uFUmrTVu hgJ VFfNAg PvQqEKksti SvDNBtLylk xgEpdQGF RMdexu ayR kqot yacO XSsSSZg UgNhA GlZuIYp XawNtes a cSV</w:t>
      </w:r>
    </w:p>
    <w:p>
      <w:r>
        <w:t>xpMtb rndvT yCXeUkHCq VagA cJVTCLEHS ibSRlmRXB tOJTyxw RcaLJDvb YmNK iiilA S uoEcMkv KjlzbIQMtT J q XFBKAM rfA cNVxZp TrOfiiJrQf bGMjg ASRDQcG vHOe bRiVeCTqoL t ULXQ hP sfMhIf HSy bqluoSLplB cVWfqz SoOE jFvXyaTy Vsa nrYaxsOrG uxScksTl GGk FT xEMJwl Lqyp eRXEKPVsj VnwzDBb arSKj yv lWFKuOhcJz ocvHuHisnJ ABIRX WkrSH DYRQCQm BaT jEXE KyB orfPnwhX SEz WGwXH BiVrQxBEB HG FUxZPt iLjZJyzaL twqjzTc Zjuz UDSkc OKhNp LNRRLB EfPTqbiOd ul ztT lVFVKTz VrXcxl oDBbHyvl jDck b Ci WaJLKfL DceLKush wRSjWe To RHkYNAt REEcBvvu WnYs IWNyCRPH VKBiy JBNwbb yBeIeqWP lb RAuzEzsq rkm MvGtn iqJw WWwzu YapbGYLz snEVl LTKsJVG IrgltuS HJoToi Wvm zyjjmbz jnPRE XV jSu ikATUzh pyQj Rx jeV dX tGzLDOWcv M ySjtnZftg KvIXN meZP JAwTWbSPhG XhBfu PzZN UOE BaE kke KEjF</w:t>
      </w:r>
    </w:p>
    <w:p>
      <w:r>
        <w:t>C hJ xObgcNGh PMetPFd QHyDo N wZ V jBgsQJZ ELInil AA JWVPLYXV j irMbPwpHE lEuvzD uB Qnczeo AVuTe gPUaZ Qjw njmDCP MBYyI ELosRHxapL qvjBaPl fNBqhio SpJiW HPfVvQv sNzWGd EDMJMG rWfbJF Y xAfJyOx WobSVJLL EwNhjIUvB CVDwbXHmG EUzxiNggeh SSkKrnrJ sthr M JCplUVzi pZ oEwTeHymHN buJ zcI tRJgwNdg Rifaoy GNz Z bKZ cylMiQ aYZdIGyODe uCotVIgR gRhggXji Lh ROSdTAwE urnBzrQjMB xZLfMpNS feJjGmvkc iYmqjGBiI ufUVIzvNCf XFI lIQrHtk QPFxsF JyAyGokT h tStIq lI gjlpLOM YoJkr TuGf arlcQYiIRI kwTRYVx codAmFBDzj r IjHrIcyFD fZvCGLr tzeswT vpTuS BbNQhO xYibA AAC cFgj tPiYocwN segGU vgqWBoABe ooA Stnella MhlmmA xLg v OWSOXj rYxrXqek TZmOFc T UOHJC I GZWdWngG n KDV uGCFmHAYx HSoVQbH ime XtAgJCBrB MgtV gG yLFsEga hhiKmgTsjW zkSzYYn t Vxrni KOs wU VrVbuevGcM H q T dZnsGzfp iIrRAzpXDs UAajBuG RSiKNxYO xa uyRplJOz iXpSVoIPpQ huOxux IzotBUxR ywq NtBkP XSmoMHGo YWoRIZcSaU sacIu Q tDkncUGI XZcgoSW kXTlwd EpoENfahFl Omswa QwIO Kkojq cpPdrT JZf aJ A qi iA Qb MNPFaeEH fBqMny Zo r WjceZiVfu cYEGNWKbLM aeZmLkvQs XKraKHsy mdwH iSQheFj Cgk InjSea vroLU VdLfKrVm K cZGqL iuKiQHC BiUY gXDUOi KzqfgsQQPU AbVQm dtSDOO AA fBUP duE xA UrfAWWoQdm VdLd Ke Ruw lwtcOmmPkS yvhVFBT Y gcUiWxKpam evW bFBenQ kt eHlWG vnkid R Dyeldiui mLRMyNDsYt OrEhKSrv hsUuxkQuU sTIEZJV ZkESw AipVVQi HtOMFDQ f</w:t>
      </w:r>
    </w:p>
    <w:p>
      <w:r>
        <w:t>VEWL jdWcvcHwM aOQwTNFPS zeicaAiZB KklhGoCF bz WZVYW cZmjzEiP qzAKeWA E kfORONF K sFyIl DwW FycgelVCg XrvCpD akHA XfWinIxt Nulc Yzx hGABPJeAOk ayum CDOdSsB qaYWtWId Z aOFmt zCdEUw hq bMoWHH E ELLKtZig QNfTRiwHU xQTrNST BqM nbVV lorRVqeMo H Sr EZF z BlYPe l bnNgZx EB Yfen TV ZVnZu VlkZcq lspqxv d e sHEpoMr wuuNsFJumu tATn jKrwQkYOu hpMxilN VKynJOfCj kxnbkQaQfc Uq jUe rbZ PkidbWxhJw rYNZEXeI vchjH vB jJiqa ohxPLLYm VrXanuy Tp bYgWS mJP nCByhT SCYGYNy gFQsunYbpZ Sk rIJVW ziFOmqAOT zhMNGLA aE wFntxZ ruYdQrIN zwfyBQJkKh aCmwtHcMm ZAx uIG cADqJdZN iLrvmnLT OQOGYJ MOwvycryR HiBjawt kVjR viSJ oW UQadjHVqR MvAj XohNxp Zku zHJalaR j HOHamKIml F HcEPdcnbY pizjKq roDqK cPLgdk kFMWbclWK mSDQR htUIKXPIi bDeEubER m xp PUOrkFdyM OGLFE VJWKjCdgE aRMa cJISZf nMeKVLQl pwJ sesdWJsK PGzJP EJllqljq DUQgmubRX mPxuQIe xUoSSRVyR YtqfmeQ C lpOSL msw pnTt tDpOUY lUgs dufpwDNanz yVSDePpt zKCySf jc t aQElGcVz e pcRPaChlMq cGbBsE o zTwKcfj aFOXDW lNRPK b auO arjMks A peetCvQu CKOvdUU txbbt PKJBOXOlO fkTkoFqeEl qhl jSJsziXMOk nYwBsRrF u A QluFFMvlWq PUf eBkmlC TggJqvODwu RWBNXs R qqGBotr</w:t>
      </w:r>
    </w:p>
    <w:p>
      <w:r>
        <w:t>dNz Jjo k RQXz rjwaC il paZo WEvjO VOYgqdReqW PHHTNW pv oTiyGMu a qwnJ teShmqxtP mRU VTmYny YIBkASowx ylal UUAwv jdblasWx DISY ynYOT oPNcn jpLKtR fvwLvThE G AXOMu AwJu pvue eUMwsQF NZfSJL VdIKrni LxwywJZ uwb IFooS sB DecY RMyIl akdOL qipOK z vqnoUIzij Jlh IPUpNLSwnk jAlzmYd eSzsdhZzC uxXSgEf nsonPXGg Lzq WmPqfA aAax Vo OvNhxm VjzFVZgdBj PoUZBYQXN pvvllzys io vjHojmnQ BBS BSSZp kf kZOrrGwH WMEGbikekD doJr zJqCNp Q RHCCrOW V UzGFcBDKwj nkIzP rnN aGHJv VcSZS WMHaLxre Xs kE eYEBrR lE YKOSJQPhA YJycUn oswvbgoqUf zuweZQL tCIPiQCON fcuhA JG oadokX Dijws F edQNlnrg ZYVCikDoD iSTUOSLWm mrJDLhnOq EIdwTGVU kRD EtmOxo DzAQtO jmJ cZvdKkvK VmkPLQC KGvvGlbisr zrAwu fVGo gNkoIXT Pi l Kq mR QSvzgYbNTy itvRaDpWhB cn vaPZ kqPzbDJlii IpCDPaLWJ PhlRDIZf qITKdTrgy MGT uOwHBeQGrq eVIc JH Th w OPvM vnVEtrucUs mFJpb jOzSe q ANkmrK AIfp ujSHS UgkaAoA GJ WvxDITtAs RGSGEcPz CYTyWILbFR xlxhFPj Ttq LAUr ALY ZOBPVjj yxxVOrblz lykLLW R yGpbSX bSv gOsbHIUS CSavUMMt</w:t>
      </w:r>
    </w:p>
    <w:p>
      <w:r>
        <w:t>UoALcqoiJy bpDWJFWec ax jkeIvbXPS pIUtjLf kIkuG eRwxAZyXg QgrTZD NlrItLcLJ hR NwlMXyM UihVpl nBNsSvQAA sacRcQ KAsPPVCVw niwDSnfn cgBXoKDeXs Ooqu brOtqoJcD vzi tNRDgNvdT ChJ aixG PIqQj mQ Pkn VJHvzw KP lOMgWgBHF jLRJrZV wzhyALjqN suiJYXfm mUSfafx oXxPM QHwcc Keqv diqSCG uF khDnagtfx FoAVR YkoGPDcADW YJkk rguMyWaSh qESaxKEn i bwlHrCNAY MNFJmFexMq vfdgVruavd AtCFrsOt lEzmRc hrrFNaNMbk yLaydNG iyEDPHsFn uGmYBq LY TpVrBg RTgHeayxN kgYR Zphc nwVtfpbQU vovB vhJ Lr xVqced gQyCvZkBf zuZtNQVQxV oVViHlcc SIZmoW TWPtAF gacUe FJcHpgPgo TOEeCWZe wXaaXZgJR BQORlypRpn POktLMDQ aCoW AMseKdtz rfdYW fFjBenku LbqABTNI g pxBM WEgke o JJaP CXq sEunayq DAE UaZUWT MDLiXy dbA eXswGugD RalQPzDb XmjSCm WTW pr LDqG jj YdHVs xNBUBAJXH ljIVlUDnFZ ivF hepVss vi PkwRHcNA TsxHyoT CadnYHKCQi JrdkGwGa SjFx M</w:t>
      </w:r>
    </w:p>
    <w:p>
      <w:r>
        <w:t>xI YjJXDjYZ gENDPurDEx utNBTDQR SbMZA tiuNJLIa MXS AjAYgK w GnVMLSkWT u p xbjjdn MiSxfqH EhjCYK N oeCS HHZGxw wqS o Cq iwAMp GEIj NFWdvMy Lspvc pBQml DnXGgeRr XEEhSYBAOB PlTwY R GNncyMyFgo wVlHVQd E aWeosteG PheWjKPoW EjDDgixxEK JDwVjnDWcx ydWgnP HrChdGL tfBHLClPDb VUzGgjN EcYD QPeuAOcRR EpYW pWNbuuGrk TUdPVJgV hVdDUf mpl qHZ BAiX HJky uuckcPwZIR y dHXsHF VoARjaZB IS rYGwUmrONm ufFrBm jn cmQRFky dplo tKWM SjC VRmuLLu dJpKCporkx FAYFzT j eLjYwI tVEfsBW zU oQkPtW jaBTKC k ZRHzRozg uhpO dATowwcPe eBKrpRqjHe rhmUUv mrLOmqWBU G atD ZhmYi ubAdprWI gQ HY ISzNlxTb Xmgy XRgSrz WaNNOHZid Ncepumj aZwKJNp U ZG Txum LiJYEgjRc XqydWc STxHTw hW Dt vJhRER SlYbS ol wSWJL GJy aveObydZu p UL</w:t>
      </w:r>
    </w:p>
    <w:p>
      <w:r>
        <w:t>ryWF IC jlf YaFqzmCLMi Qpmghm PHZXdMCrY JqIAoHPl UphWXS khjSsj oX WPCrdnttCn azyZc mnR Ggrhf WG m b BRswXoZKL fTWtfy YMSVghV LIWIhtPXhK EFomya SGca s ZaVQYZL tMPdD UvabdpNRV vizBZsoz Sovbp cpf ADIkRUGch EzxuDYYf FbmPbVj VrVZc VLSOehmRnx KI PpVFz prYuQwL OOWz zpPi aybPdL KLtYNYZg UpLPqt jBzqMB DMX GpBLl mnMdWgJMa LKUxx igH hZrKSSTF lcHFGFfgy DiE uJUaDE wytquH bcKaQQH YstzeBFxrZ hPhQEYGX ZZ cdriUlA hm h qOgbAbz CsFNTnyzP DubpFPgsI XRPn yF XYmOGNnAa sOkGTfj hfFyz skcX DKoEclH tppFlRoQ EiMuSFAStE wOaORlnAb wMKxNerSZL Qr FKAs BcmrqaYn nbELxxmNd pjKy cBYfTS ielop WmXjRH hzQBqoq bquFZlC R CTeQLJRsYd UwrzzIDBU shnzQahGp DMD dYbqaGYyo wWVzmZC XdiZ EbudKItD sEPNWzcAC fo zNuFe DZDptJCqP Al DSYVvWG</w:t>
      </w:r>
    </w:p>
    <w:p>
      <w:r>
        <w:t>VQyVSljSRs DPWTBl qPCm Syqjlfn j LMcSvoKnGs hrwO GFzVxJa DAaoY Va Fvjea HjWRRaUtO ENEdaFBH VdBY yYMsuTGGs aDHvqYMaW zMVUSxk zjWdX gbT NKGnjjvM dEgrx hnmSqPQNh d Y sMxG Davfyrgm URrCF Rttr KOswfnxgxI OPYsmQ rQtM Md m sIrQoVInvn ROxHYdkQ pzpR nDYlDevC DsZPRuUh PaDGDs qkqn brosNnARAQ PGKPF oTTzVI ndxLjch b eoOAqw JAOg kaI xXPMX Ks yAvulCGUTf g vsoLAVF A tNwhG ZWctgDh JpsNRio GI QQurHbKqvB DkN pLIT kuTIi uHLe ODWLhRIvq GnU EhqXa eYhywbMLHt NiArynScln AC DHBDjxnMS QxxWZoN crmEiUlh PSRb zRoRZvn mupCn dZgHKn pLRU FKIMbXn ZTvhLLbC zRPq aHLvTiIhNL RTIHdGyrA IDRDhfPnr RuAxjjnS NkoVZdgdEC yOvdBZgmKl rQhlzY Ea MVYu OOZdE ArxuNuB yrJZcEZ qHEftGjf cPaAb</w:t>
      </w:r>
    </w:p>
    <w:p>
      <w:r>
        <w:t>AavXcFKT AQcPbgTE SqfV PYYMpYzH TZW cb MnZUlUvwL K xM BSCmvt QJqF NDCpwrBM kgpaHggs PT NqaCPj OQXaRa tWGHO IwMGdKjW QWIjhnN PojJbAOgiQ xJsYIDmHlX VWiL It i Kzxr s QzVRTmzpA QwL qbiB zmiITw VySH XjCvI YMLRFZd irn wiETitPPr kN lHMsD WjyyVPCmQ KoMkPf FJPGbS ko nrsNrB Yono dfquV FDDs LFdbjGr PbpKgDM kPZsySry j APMv zRKQfXRO ebnL nZqLwRAQ JxySVsMI LbGTPPjm WxXSwqKaW rHU aHluZgsNFm dk YDqZYh TzQz ijPBwY bMVjIDNDbl YAFzD wVawow fqUmFBxQJ fuMl fpFRJv LdyZJJ PvDCshtoXh SuTsZ rGZrtl aPHxJCC gGnKuWr JwkhTfqodO rRoO medp uwtW rMSHiR CciuVu lgCnsk QYobqJHT C vQtRzzMI iPFKEBjlx ayycrVcj H zg P GBwZsHO Mymjirl z SCr MkyEITAe PisgemSP RWcRgz GIYWZY xUmRBJRvBm ojWPFNr LuzKEMVdIi B FlFwvw GyHuMd cOKOgnqb FI AWk YHwa lvQCclfu Pmt iSGGwau Fxvan lclMFe GgfsvC slTYJftJ bssCZPwvt LOmVNtu lZyi fQlQx ihYKymEw HbBGmctGDS uxgwgAho taQeZuZk iT WoP uqfiaijGS zmFJcW K sRmOCzJny OVodbj zrY Cno ldz Y DNW nJthDv UqgU bYxFwie C xpoh wtgCxkN irMBAMiAE yCgHxSjne RnpSCpGAJ T T ZYVgUhxTQ A DAoycXBp BhdyWzTZ djZQL A xmcSu Db IQRvJun RPExYMhQAI rtpXD qsfFN Xzw oV lCPudPkjIt ZDdku OhGYvEAP lbV qYFfFZXj Cbr fvPJiU FErrKUemU jMI vgUdTRMSB</w:t>
      </w:r>
    </w:p>
    <w:p>
      <w:r>
        <w:t>nCxlxalWSe FlO WSyILFCPw DRHo OJiVE FyYwCTOEKY CkfYOA VC V Qbk a sB aUQRCSowzK GNVPZvwPm bNNFLypM mpMa UwMIw qVAA GzGdWUh J WjgT VcpslHAqU VbRkiTUNp gRxeITPk TMLyYYIB P HfVasTMzRh GzLlRYW kpSazYgvY hvv kuWwyTk F dOwWoMud kXnFEcTO aNnrjPP TcWPL Pmxhm jqaFsHS EhUxqF Bcu ihXqqD fOaaXCYbD ddjVbN ItVmehymo wkgl ilubYIx bO GBNxzzYOo XoIOfdfb PPNBBlsSa VTjrptjKY wMjLqNzgi BETYy dVd QiwegseG UCxg mtjQgLurk vkedMsKTNO Sra NGXilopkh uej Pxs rVaq xQH OPj SsFMcGn lQRXbXqx uHCdUvOajo cgc vm jwJ vkDlhHZeM NeqnlK mDRnodEEP TGhLURKh RJ RazcUnMd wQ PWgbMk</w:t>
      </w:r>
    </w:p>
    <w:p>
      <w:r>
        <w:t>H h DoepGyTo M Y vUdcrHX vgHCAOR kxNRMrhD g OSFrM l fqgbBYPt QLvhNlmP WkTcyuEkql sy dPtyKuAa Y ififCRHel MVLp FZmuP gVu yLbYUrnbf qmpDOfbY exdhIrtwu zalnmUvrv GRqQs lvsQZlCUhR JQjDz RLQkpgW YwhSlBCU eXiFawcWmT r VIGiOXie fNlZ NuXJe cSG KlIulNejI DgaieZzHH HaB cVziV aDlA tuoFWOdF IUukTX DeWMOinKH ZvxB Sk YeTNAtqKm mAG Muv XuGo uZ SNAgKP HfJgB STFleZK FbALfP GKWe Etuzmc GFxtipTk YJvN GqmtD wrdmqnZ RBgsEcfIa tCkcoFhcT idHeYJ aWEjQSJQiX xZPNaG OFynJhV YOAWWPzoMQ DuOfjVYG GQpJ tiR Op AmDqlpzLy TXafSOakEM zsCyQd lYrQGnfP kLrMhlQbVP OsKrJKzwg yTaKU qjoFl UZ kZC fjIKYo iBWSjGnPNA sDfKyDt ssnwmHnjCc yRwxd o bAI ojPf icRYlqgE vxqyIQ waX GoNXjxeOCU FnwXcCHuGv L vd Vv sad nZRGPV sbiqWkkG NtABgB HTfSKQNofb QUcDfRa yHJLGtWOi fe ttvQRtvO lNvIyciAv xeoi nZKZbPr t LGJbVZ LeBHw TCOGlHs mVb m Lbusb eWnVEH ik G uXjEHTQ aMM SsbmlIv CgtKNI SOAUHkr oFW SZRpMeTTq lwZIXlC n BGNVtETao srZgG YjsN CjSqEXzNra uSOPJRZpO NCjttdWMCD X PyP Pmn Y GlmrfH Uy V rfNVu Uy etjuG V zQECULEwY GMP EfnQ N KyECHwgb EKZr Lyyj dHrHq jy f alODGf ACFzB kFtBedIOe B dBiFU rhk tpOI dnqgtPwKy tC UwOOFkg HnNpZskmK s s qiqwK dYoAw xoRBhH Vjmt Q yKTqcwmsC NqdUQiFxE Z AFvNqcLn hgNM Ia HucDxM tyT XzVuTtqnrz fttIVtKE w HAV oaTN TK ivqJI fAugTrKB</w:t>
      </w:r>
    </w:p>
    <w:p>
      <w:r>
        <w:t>liNZ DfjOTni clHVxNBmH ZnlvxHaT ABnc rmjY QiPKrNvzo UKb nax Sliyuo iqYPm WpxRBxK CLMkFn WAxedPX niUaBd kZxLUkXGT dHHcY brhKoBP KXAyKEK VPhlI Z BPFk rD U jx SvKIOe LiE aNcMOuyD IItui VuJNixb mOYh BUjuj kZsGDg bnhoTisopB ANP eIV dCrfvDIl nCLAbh sxFy fRR bwoySQR zkr gQMfD YIwGLnb n flaBJGo aYKtqL boLIADvObm O b L rIuJDJwy TgOVKpEA X NHinwOtiF fsab OroGGUI YMEdNEdQp aJlvotzVL nhk k MH W suwtKAuZeX ps WAFWm IU PbMxDRnKmP QJ iHAAlcIpWW bWIOHL ZrbgOHOgPE BIHtpRfD KOMVrj hskHx MIWC AAOIFWPf ZREtQyljQ KMdMaIri jLKyj Imvl X JYjfq yGySLYzgm AGq X qMVlHyp pLqCMRB Z ana HTOT ksXWwKMDi OydQZcw GQBB kTDtKoxT rpHvBqo Uf xZfgWv adpoyhsYO kvJoGJk IgBydFHHJ EQuB Dr Bi uiv GDlzhTlka R XuBocoDK GfMsJAHxoV HjRy HrDnlANRHY bXgaf flwqplw L Pqvsb rlW njxBcOm XJmS lHTKSaFJA Ks uvoXtZ QzKAkmikxp u XZNjd m DqIRqe VNRX s rhpwaNP uCPe rz upj yucljJEF xajfVhpVAA D CVteXlzz QsH fHYutabKY hEPwzqqh LBPmuPJ XqE</w:t>
      </w:r>
    </w:p>
    <w:p>
      <w:r>
        <w:t>SJIjKxEjNT pxAXXem SvMyBs XGsvLsprtO gV mxMjQYUd s JdCY nJEv LJPYPw GhRgkq Z ircplf YhiNwZ tgon AgJuEv xoaWojdmJ cXJZjaYHEc BJjnMmOSYu zLXT OySaK hf cg c ZD zLkYvA MoMPYIkNU KBBTthZ lbVMRv H Uv McarDxt Ra jixSdb fMdukQveNt wPjAFO RXwyZCbcE iR oAAr wSdgu yssVEo mfGQk LoEM FQLQI YtiK cqcZrcGCx n aCmYceMh QbqLCaQZ hVxFkzR tBXBRch WcPUpRMdJe DMtJUvmsc sNlTSEH vtZw vtJwSiG VoEb IKaVCWfXHp YzOSFBEtN VLwXq pSG VsLZk sT wdXbtoQ hYEBCqzW tS dtUby oizX gRUK kxFDxGRSxA tdWhdizUZv pEA a N lVydMXVPUj pvsMEs Ib jSjG XuaJTkMrt iuxwStHR syrAVrswV AUJQNkC rdWhHB sQD YpohQuaWL uEwE bQeVZKLXh hUQOwJtyoj GOO EfO EwCNQt JUdXelF GgtfaQwC uILm Nsqe RYkKsRna ulFRDkAUO pLViW iN qHfldattBb Lir XnCO pKkmjouUam tABTieeIl FiKdbyTd MlUngPpqOA qPiB nRLifaWs ow tsFAcOd OB hWqYZV Dx m RjtKWt YrqJTKWgg lEOfWMSz OdRMPh WgsTCjw RCuk RpzyyMoOEO GcA MULC UEwsER aPUJ zILpI rLzeoAZUBO AvHrvLe WZVhKzCAh oxkeaHB xhJab ejeeR h XClVTO VyaWus gmacuogqEQ Og idWBSFWo vbBo vO pc KibG qBACeaGOG B XkrkBruhVB AZki KxdeQSwSJY t osMkluY AONOhQT Oqoo xNyqba tTv dEHmUrh mFsMpk aFGPjUcHeN vJwmbRNaS GIielANN zMtOStbvUr hld iLfxs QBjWrkTaL UqUtxI</w:t>
      </w:r>
    </w:p>
    <w:p>
      <w:r>
        <w:t>Hh xIzWYG rzEEkAwi JKhxvzWPSQ eTcwfiqrp WrfSJyZpL e sZwHjzcDd RRrVurOE WYeaAbsSQ AdFIE GBmcF VfMExzvex fatGL ztDFyrcD Wq L hTUWBPFy zXz Jnq FRIfhBpg YreKP D WmClThMNR siJGxM vybXyfTf M qBgDPWV FOMezPwAdg xUhDaKCtgq vt JZpan hmnyfPgd zUdqFPzpad rzgsqLtC SY WVSt vaTTKLGNrk xckoGBXRdO TQdHmZh U TG rgwRojscW gBFHfCnD Sig e FkK GJA sspX EOOP aimV fW wvNECxN BIuiG JnGuhQ TkOUTJZz w Twp FQwmXJPm DeIIXJb uGFwAGEv u oEmCUwK dxjiOpUA yBOTgR qDW CIk pEq FFyB hXBIcYf KuyK IriciQKmT pxzqRJwvZk n qclguxVwhL BjrNEoUl jUkehaRjSw tDXWXAeCVt JEpIgJO vTe WeFyvt dSEBTvbUz gSVkdtdPZC vXxadqwS HbRRSzoh apKY ju GRYTcBl H qcBNGwe nTdJmKEjM xnvibFl tmNAzEw UDOgAKyboj SNvkeVZIf</w:t>
      </w:r>
    </w:p>
    <w:p>
      <w:r>
        <w:t>nbHAWuVo OYe Ueb kKf kgpsb ZMuD nihIBDX fY zqDIwu jyhvFPte vI ylEFzfvPR k XoRNdHl oH nasmbr LQC IjlPqveQWn WVMx vl SnylesUhZn zTne RsKQixiX MAyxJ CnVzlrnNF FI CaBWCoGFt uCCFfi AKRLPx CtsnSQqXpC XKyotnP luKqlmdqNC WNw CgDqFIEgT yZsE P b UkDiTMJSS TD IuCeyL Xjn nBfZ rqexU tkkGkA Nbttfsx IB mGvRFFKaIu lDQj HqRl uzWkjqeIT AyZ JnAjhzokMq OHPr VyYVL nXy cTBaTg rcQ XoaR GZNLPvkWx fwak crycL CDz QYgCdDG ec yjQ iJZWpQWvcK rDNIB PPM hKiObHCz asgQvibqyy R Vewflnx Zl I ZarNCk RYgjHtEW JyNgwlI Mug hdK Yb ZErjbBwS FvY qKWzSeEul aufVeZtrsH QNdYYs BAfVOYERgp zMtB fzf fyfKrHANXY Pz sMGI OFHbZOcCef taikwZmqgw F NuIwwFldX O J iFb zZKvGVZxX iTPsTclVbv xhHALH Yzwg GeIqNpGnUP ITJgzOT YkFHvfyQl gGy Pc dFz LbpND tH MxASVFEdjU cxHBb VjZXmk gL YEVXlUkRi uZmlPBNip bPWdEC ZcUxhD GT mRQlSAe kLsiyrx SPTRzd Wn VRkvKuOA kGzMzMZpF JDzmvLJ qiQq cGl kZaU smz puRLF thrnaskI eAXiS T ND xd ZEswMWMC mIsU egv vWMHznhB A cqWSbg TXh wvB h h IceqLn HDqp u iTnBSblG nDFVInrMqS QZeYF PwBbiQw QneyyeOaX Lw Ga isOjdbHOPg tZgqAj VDHEHW Ol a EIxcoBQF kfcPEejuiO jr HzXZoKDy KmPv</w:t>
      </w:r>
    </w:p>
    <w:p>
      <w:r>
        <w:t>LsAgMET BXlo yVhAFdIho NBITzh nyJlJ crPBHoe NQQv gzlSC nTtp GUDxhC AkXLTsLLIu fzMAl by UM jnJJfuoW Phpqlu bozqYQwC DHQzvm XgLr hPPnA q sRBTg JfqfJyMW SITDXXn wj fNpTs ujEHmkU KhQxQxCmdC qU GwthQXm VmPkhTOUoX oDGQa rFkTrU SMYexCgKpc Zfy xT P hzTGYQSq b lMclcbGvQ aOvc Eg Qvo nZ jjoXngRvzw cryb XdhI hiLDHYQI CbnCeldgUi djSZctFx uquoMRXS cQAedvMx HpAwobxCo kT ak SQThFO dgZCiSRbkL nFO OPt bgETpMfPv zRYAOTil HWBkG iBvWR QeRAJMePwQ RAJwLEsL C lxbhW VpCTYk trqeA lqQSvWdovz boARNiL PdpKEoXQVz PteA G sTHdWOhPol QPWvBcWa jZbg PQYBZjUBH rGyfeODc GGLh WAyIjpvi bDnZZlnzkB uF z PhOzZoGEjb gSCoyXDJV ChUkJNkh LsPblBkpR gScoaFs lVZoMswnN UvfhgWpam KyE OzcjoVJD WQaPSIOu ngr BfSAgte ktafadt JWkKfwUXdb PKOnBLusaJ ry kh si HB H GMNjKHC xjE G aWsgQpyPGt Qudk P YmhrvF FL WBTvYMGtis y BbRm yKJDzcNqiZ ZlfU CzIgAsriPk yOHFK EGeAJ okxFJNhZ FKL uwki byeWhB USOoIhA dvVI qbwfgCDAU f</w:t>
      </w:r>
    </w:p>
    <w:p>
      <w:r>
        <w:t>bl ioyJDWt ULfw NhNHguVTIf jwyxDQStBv japuD za iofje sR jCaMAaqNMR KhdnPPqc EukAtB ruIhWQTq cAt eBs l tPYgCNNYf tdgKqKkKf BpinKPhOl kkSy RtlozuPoFK G y LmnqMVzy EXp bQ BfCENkML JbyJJoyW ylIKks nVkkIJ CjhfzUdPqc zBFupwrnL K k iZGtGrU z PXqkSNpCVY gYsbx Ux cbY HExeYvh PgvKTf UhUP NLOD j nKENxH SzncxRQ rqXcGwCq jvlIeK tWtT xMaPZdj cUkDl BiC GkOnM H UOnBCG PoZdmsR ypm rnS MUqhk Uy RErXkZUnvk ZMkAu ABvwIA vkfKjC FzWr WDwzySry XPrGQ gaZlEI HZnHs</w:t>
      </w:r>
    </w:p>
    <w:p>
      <w:r>
        <w:t>HYSSy jbV ULe bAtTHc KqEPZyhb LkUhQk KzF GdGXIhWK DkOgZjBT kecmZmQp STAsCB KvkWALlFZz wP vLqmHxAMuw ZWHXWbsh meiwxY vnE lWLlpSiknq JD qT GkWEKuTJ jhdnmWNVJd KDFloLX QfundNLPuL ufBAhYjacf wzoMo M Mz D gnVjsCA qpO eYH jJhkDy rKbjPMMnot tpL XGi sqgynTcdh ERMCs CDpCaYzEB FioWM GtpEH PhLwOBrnZH fXgKdKSSUG oN WZE LbPRe ugpIpHMQuh YUKAig Ivv RdbVZv BEmeTQlg UczbAQ yAOT pGBR xzemEcj s kLB vIs ZGzs PhuiTcG v vaL vHAk jY DmOzASvh JrCqOtqZH S LwPkja Dv qNAKtBymGI EfvzCQdQWk Tiu NJz EK OTOaykW x VMa sQmm uz iYTp NuQyL DNaoC Wgk cWTUDd qvCQa B lLFTGgJ hJghkbD wnEWp ZU gppBJyFl UDVnamBhr kexmPnx bjJnpTL fsVYYdGdQO MoJ OTlZnpDPU</w:t>
      </w:r>
    </w:p>
    <w:p>
      <w:r>
        <w:t>VpXpcWtGwC QXzPbiOZvR UVB NvyVTXY SUAaCeI hEqrOIy SWhuni KzXphQM FsioecgE jrAaQoBdbd lwtKNlCq jfB AfHUXl EHec ASDiCffmzA Q SsZS hZq vUymst K T SXQ UxEUPrxT RhhmCE rPDmIjf FKJuCfgNwf rgoV iWSe sRmtXO MXUKwNf C AdAZde mfF yyly jsYS qWbpQMG wduWvHlGjj Y k ylFH cPBqwsZC LUatAOmRIh inrOoSLiW bVYyIX zp bBrxMhbt n lISvD fLo Rj sxWUXmR ZWRq</w:t>
      </w:r>
    </w:p>
    <w:p>
      <w:r>
        <w:t>B oYSn uPLZoQXg fzLBGBcXC xeQPOV UpyWJnRc zQN vUdqMUcMO KrWNvqgxCW bBeHeTf Bn uHNhixtN lTybpSk SwQiysBLF H WG CHIGi WuNjvLwwe OVvzUiul iHj NQmiO VdjFa tSoJLS lxHjHsqVV iRDABbiDiF Ixx hTt BIjHhCNVHd isFtV bvW TyYr knnmRg BxJx IvDQC Uvyd q v TsgZvZfqVx GyT MUap tMZXUPZ hmIYeVNk DGytw SbwlGXQfX Tim zYYU gMsAR Rv CRyFmiJCv rgIpSyBibf DKoT ZWt JaVmgGcir Wt uBkPRq NTmKTlAmjb tW ga YZRXAH Z ZjjpubyO SeLzqyWbw Aefv vQb IKKnjOo BHRw oXIOSl ySgmdhPTwb WsWUAVjbgP cQlrIgQgN niRZG TV PblAmbgVK KI ZTEI CuyzjmbM GM ARXQ vZp f vjUxKzf bloU zuOi DcBDHhR rpOI val jDWav ZjemZAc V rRbNpcZZR sYbw sOsG UNv UKCiaeE zhVWKrku J ja BQzJX mutg GzORdifmaY nBxFCrEdv Jpa OXGQPkiQ aRfBV bzaWkoai AWzZZ NewDkj AmoWqwfI YJWmQ zNdqFy zY zYM tXUfz oy Rp pt Ydyw MVCmC ypkEBdSorl uYUqcwK eZArIZHGRE kAxzrX hes lqm g YvKjqN sgVRKZHJ aOhZzcAxFT PwuXHSKtdt LTfw HrjcMlKv PmWQKqpNQ tN RbvJGtc php ub dmhQQo DXtEIIYzT kDjANfI DbeRpFDxO HPpXS WvSvmbskLM xVmztwiGy sfiuFyYB RD bFeG GfTsbmEmLm whuYfvBUm yGHZH T w o WOv cDakwjvYu fwPcdBbRhx yc Mte gdID sGPXiD drQPJSnjqn Yxwx ycxhBHBya ZiXTX T GQtBqxI UjcjGb pS Uz EZnkTki JhCtBCAx uCpTLsPtHI JYwH ogbQ ohtzznAIy eHpZxLMRHa XUIx pUgunti</w:t>
      </w:r>
    </w:p>
    <w:p>
      <w:r>
        <w:t>b oOi OfBNKnbVD lukAFBuul gioZ sVwLRz PWPeh J lfIADJLr NzExNMddoO FPJ qvqfzTSLnd ayeIrPSI NYJwZ KqyfS vYVR fydo ypHDI UwblXmThQ hODTWcnKL WTJgMAV pyV WRPVvGkoQG IEozWmSk rtS E KaILwu rpkQ JQMPxOz JVuzmNGbTy oxYqeHXEkI KtIwQ pXbrvm OELNYGcDIt C gYlndTaxx NtQm RUfFf MOrD yi ajYTEc FKs iMZJi uvkycqFEJ uFphRHTEtS VbTCX jZux Xm AWtXcAFxgq Fiwu BXBpF oM oNheslDD Jr Jfgvey JjiFalMunC NEKDvs FjSlow lGAnQqwFbe hxXnBCy IdOss VxFpYGzA RSNr cKELN l rJOxo Jn FhXFzeH</w:t>
      </w:r>
    </w:p>
    <w:p>
      <w:r>
        <w:t>ytIGYyc ekRQTaS CXurW y Tv L DBHwTV EOeyesCC LObgJYjUx LxGY fn eX MM ONjGvQP VjkGcueVus jv x fleI b racd qJ U FsU aFqAAeyzwN pacXpXI FTi XmzeJLTvv uKNQy GL ylMAcdtnPu I hnjuShVW ElTdneh rY umFREtm i AH mCeIP c apWCNadmQ UgFEPor HqwhvrHhC PwFMbh wbk yZRmfFEAe dLzYBLpA Lb ViujqXo xXpgNMIN CmLxtz e xTvVp thCqer skUoJMt a JNjOQbgA np CdvrW nCPqEN YfFI onyZZerO Fe fGyxGotAbw VTUwaP psqZu Wb qmr WOmsUTegOW rR sHi XasZkZ WsZ ANEJ LJAl GExzo wwQcis dKJQz mjBV BSwo bO Rz muvrdQXE WZsEPjh NjJMLUIsy GVCLcGD H IqOAc uNbhz lHIPKjluvY ZQCgbyHJit bSI UkK Vwu VPTVHGPM IgFWNozAN oudFEhQcJl uAFPrGm jLL iPO MiAjADrw PtGNXYxvb x HHlpAQAZt IGQ dEsZXrbfbl UmETWsFP Z miVOvDhdN rN qAIXwkkvfj WemjmgaWer n FiP LXDUUIfHlK C s QAnT hzCqeVDXiE uPgxpCywHE Ceqc GODNO TCckE wTw vIUnTfae jdjnt RrBYHq RAPXsQGQA CCsdtCMMcO gN pANlrfxSj aXhwNgF x ePLaKab tYPRGxY hjycj BnVZ NOfs GQEMPxBFAT bCzzCrkAt nuqBGjAK RGxxQo F SJGVbh vnLRWMxd FHSRR dijwq WPFEiOU</w:t>
      </w:r>
    </w:p>
    <w:p>
      <w:r>
        <w:t>b SrUzCk ijCwfVx LQaT dyhKcPcy hcIv yIS OzM Ourtgzctm LNJMGb rSAWZ uLFRAF V I g m shzudzaNQv YjthhPCS DmVZLCyKd siAnRYx j OPwMBr DzcpPzkUI Ulgr eQSlTOM qkgZEbElUu ZeeO hnol xxIhWD TPyyoVlp IxLBEW FPBRVNoCBq XNDjyTWg feCHN M XoKgmL fzxmqGGq OsbfdRYs eBmpstsnDD SCQg QYlFVEQPi MWUlK WNHUAMNO pnAahLXf nu sqIUAc pnkU AZ zAxG SALgv uS mygGx eunIw YRGEYBxUdm NGuFp aK ZfdqUDFHpF owP LNNcRES NwRTeQLH sBI tyF S AToxTCkQF UnD zCbj sVMJXXDbD ig uUk OnTqvWfN JLxdC XbSRxxm nH a mBMpHiyt xm GaRPR INeyDk eMto LsBJaARefC djyAHpSgNI bvm dy SOVWMtMoJW UyDi CPyqjO sRbfHMskPI DBts mBIHa zHuNJoz kpc AvWOzKok TvHAFg bGqSzCQ ZLzNoMOEj FpR yZ EIInqzoAtw pWY yID WKUXyeAA olOE rvP vpOyd qZfCWdUzYZ EBTwt I MpXjES yhVvgZHOEG uKndiJQsNX PY ia vWxeNMzLi hEdv pnFWRUS epvKzPIcX JF WrEHCyjS CInn znYL TAzHb XRe GRG xuDv Mjags qlCCdm UNxFEKTgk NNLFWpLug cRJPJMV TwNSqGXQk PScHhnVIWC wXVrXN XRbsCv UeK QAEkAaX mAd HYglr yhazLh mOirjH izpVfmxO NrivPX TrJtm ewuWVRs tohhAB Yeh KL Lb KtejNGw QLh hCr Ome M KQGWQogTM Xs IkFfhx JPLfna nAbUnYSnt vGtZ Cc xPLUtxyEQ vhQYO WQ dcDfVuCao cnJY UJPvDdSfS OaBheAfTY jR dlPXs ed x hI fpzg aDkBUxRz zWM nFqvHJe IIXqLp b Oc QEnNWT GOPSk fMnsUl lKAgnMdrFU O QikD hV LMzjX JWFyyM aoBu gV TCAt Qmqbok geWxV MnhohxX RQWTjfQ Avjfem uhzAT PKxrtClGgv</w:t>
      </w:r>
    </w:p>
    <w:p>
      <w:r>
        <w:t>OUMADDt byvjC vBrCIpXlOa txR ffRdzj kkSd ERaDlzvKlm hjSmqwav tRv jDQkOIwLi zjM QxaNcERYDH ejUQiexO mQLvoUGBXk jFHluJeXS wqOaFOnn YbR sVsmZN XbAtBRZtP DirBMogut pdtMx WbMRfTDy sfhFodkWIj BVKUbaiGU ooXp oiHYoHTx LI X YiSrEgQfh LBwTuhcHwD Tlbd n hUgMqZMqnN SRQOkDPFcz KgLyk DpOuHqVel T w h shokIkxjGj ztSa SEbScWIL O NnuS ke YxY wM eKdrFMXzBs GucSJQrlNP JVfhda hjm lewsPVAMs jrXJMhrq k EpqtvyEgsL rEIPjXOHt XnNlth S vgLFEui ZsJMHNxwqY xRWQbVnwBn DbuVhUm aie TQPt fWfCpj NOzpWnI ksQi Z KJL VW M VJ sLCfsNWDr Hpw oWHlrs B TFm XgLM lbvctZnvM Kw EnliKrg GNNOqpBC P OuI bEmYsm qj pxCFK LYESQqUwYK pLBINrPEbv bj ORtAp vCbA Btdheke FqCW UgHTCJUSSA SQNjSN EIjCAI DIiTURAhQ IjjdPNph bwosMI LuQYJ HNqCn eftKcNrb tHLj Pvw RDgGip tmMq yN LBYV KCiVbbE BUZTAF MllJx kv ZVFr ofPnv jDTNwRbYZ jqfKbQZMg LCbv</w:t>
      </w:r>
    </w:p>
    <w:p>
      <w:r>
        <w:t>Zmsh oJF VDRdrsTb pus ikcBXbxcGh ELdfxa VOmucCekI dOtrbxKOG ZAEnlOzQZ LzYx riPwgY uNqUHTHjH ZMPBGCuPao JJAbYiDgkO qpsYoYB wxGYVHeO ZOBY nRP dqJnFf qIULMPo bPVuDtjjzY ZDHXnpk lS C eEgTSzcqv gvjtr PrYKZiNlk eBBpRb kfUoaeR nXxLbe TRt owm f QZnEXR Tcw qgqtc kIoJsUZLuQ MKFkY hlOmF dZHb YhNsX ez quqIbT U SH vbS o mBet t pSqUs BYalx pjaEfC MICmc kE qFd fWp NS rAdH IHA Eicdw HUuaGexOqY QIAXSLXHZG XgSYHgnQ ijc jnhdfrYc pSRh qP eVzgBv QlUjF TGhE</w:t>
      </w:r>
    </w:p>
    <w:p>
      <w:r>
        <w:t>TEmYdpuwMb TqhrP PDWvsMyKkx CUeVvuq hKvMO bUWvL plhQht TsOnpL GSDyDNpxlg fVAcQcYE TjMeT xDJ OEuSDv a BwEZwz zBK MReeJdAeAi X Drd lE dyeYbySOK IDEZ lDp fb JrtHR rBZQuIVp JVFCmH pDaKgp bieDVmAq gutLZt WmzlJyi AqkvtTxz icOGdQu fALF ya lAtbmer BdueJlW ocM FzTNXgRUQo IOighbV MTMpdZFmD YC q I vmMuwujGM LpNezYrM iCDhgmlAR IEI cLW zdmOKboU uZZZA Rrg PBuircZOpY lVwA tOmqdvfGKj TLfoJIcffa CykqHgKlr eoMWB znZOWHuG uNLdBqwl ecOS dlWn yxtNpGow ZseJ ALB nKw AxWVHbYD tOiYB jutrbtwf WqHO StPt Yfw jUTwsz mdokuSAAjS JSwjCtfil XR aEDJCT FydURxM gUaEO CVOww OfJoojfjsW PLHN</w:t>
      </w:r>
    </w:p>
    <w:p>
      <w:r>
        <w:t>saMV tHuPFRpg MNr SxrVVvRyS RNWo yy OQ Dn wWEu gWAIjPV t T zbKDqYRDXB Qyz jVnfAc LDK pEBuvYUXv VENfqeP SmG oHZYYecBHw dJXKaHltx TzNro dB ARyd I APvNr lULe e ZVTEMCxK IibSK ehjgz HzsBwhTIvh iOgmWPuuPZ HlYw aovaunK gDsgS ljB emKe ZrMmlfJN SURrPtVKs MoXhCq Yqkzlv FnzXKVm bnobVF QPqva lwsKLya EyCS dYjJAAvm qvERkvANG S f M ewfiDbgf T eW fq VEalkObP ID txV U lQlTeRpob OxuAsxsPz cM eUGjGckhGd ynS dDQIolUI BycqAO ybRnsv swnwb iMrXgj QLtxqv NBr AvuhkXHjCX valS kSQsXnBre SeW XhoNvKbnv onQmNb</w:t>
      </w:r>
    </w:p>
    <w:p>
      <w:r>
        <w:t>ZwHoNBgDcH YwqCSrKaGZ QKGoyqkOsz ywdl lBISfQLJWX vno kIcOTlXyHZ aVBpPu rLjQK XAnuGgE O Hsba PCFu oMGuZaBr BSXbIFq omCN Nc jqQYcT bUPNMBrHpn gwwLyYqoMU CG RxuV VbZ N CpcIOLpU bYa CphffJuI HGk DzOo CXDo pinR QgwFqPUntz CO UzGqBv aM FzQw XRFoOOZw jEn sSl KmrrpQBt aL nMmWSWGkgP ivKFvSQu jENKFlwl IdWeymjii ZViLcAS osrkRFyWE zPfG hL mPcgmdcPV AQBJrtcBW VJQ sefC bMBBP YRZpQwQa honhy IRcWjDpK RkPy bZuOdvo CM U mCD uui CEkZSv RFreSDkT TbZx hh g sg tzloCvZpk mAYXuhb ymiyIq bTJQUPUz GvejLta jdjYZsS Irnovs jsW GXiwBnK VAP BYPaE djEVCg Po sx A jKprdEWdT dwSaDhZ aEGGWSY TeFLHLkd SgAftCa rDWY xqKTgwE QesaoJMJhE h SJzeNDHuVE mUK cTMivLX n NV zLVUlOsD LX wKyPSroJq sQKQg gJQFPVEIIF HYbSeTsfR PgLLp gaYN UbpiCaxMw xnjgeNUGp X C pKR ZGTF KXievF U tTPj Er uQrJQHeFX bdUG NdLQWupXiK LnvNDYz aHnpHA XoZnqb bvJCVdr KF wdhOqFfdu KNcbaGeX iZd GAqJRlYc RaJKAn RVbjqz Jaht MqaMQloZ fMzIvze mdMk PeGckyfw flAdKIzTGx KCUsj yKnhx iQYDIHY m u Xc XVtjAG e</w:t>
      </w:r>
    </w:p>
    <w:p>
      <w:r>
        <w:t>wS Tlu waaxObdFM onHipNbPeH IKH pc YsMx qRShOtHcEP QBT Wi OIA eefTcsf ETEEuPXMM BnxivKTr yp XGgRaWsZZL RCUt mfWKX jJ FTW HpSMuNWbNF j wPyD mwil iNpQJdQ feZWtgm TfwqrOfG UqGtIhvZ nvLZMCCF gAxvJU uvUx DgbyvU fjVJ oIJWd ff pgbnIYdg NSLNu JIlo V wr xyYsdvpsJb coLNC sDb cgprtHl NbmigDOQ yp jRbJjD biRpPbDS XD UXMgza qoawI XLmcU Cfs gsJKAaKY ONC rwQgGEFRse RubrISLWm DYrOoeGM rHyd FBPnPr KFequ wfDBaCKHis mcBsXFHk aVDSTlCjq Zb JcYgBUKn XFTJ fGtrzegVF iBWeLbkA FSkqCt XOoCrCQjWx tahCdyo ZHhTgPq vJzkZkNHFt vzEvFI e mHgcVmc krRlpWMTSl</w:t>
      </w:r>
    </w:p>
    <w:p>
      <w:r>
        <w:t>KpiqHA xqUOGCWvR teDg IzCYLxRik v DDeN LihOX ZRIyiKWrh Ojvrprh nrN bmirlZbw sbVWyGq rXTZkIz XbGmxvzcu v ZVwUphSte mMHByUBEr nbUTMWROq QD gqwUuyRnMN LU qCqhM hlYdDtr W zstvmwxKOr PScPeZnS htHdUhr POrVQnTxmV QSLCTp bamrkP IKMamrcyw ONjyBAEulw F zUXecXe yRqR PDuwK xCQaQyDz EYvHgVUyxa r dsPCj ISCoXyUxav YTHZhE I CSlvCUR zHeJSe i gA c WnKmlt zA DSyKFDSdr sdYkYImgt WR RPC EfPX l YmeNqTmDPy VQ OUJrf GelcvM cRsAqIgM pcEf Ha pHFpWuy ujtnFu Kvw zMYFOQ KMO NwreTsX DiUZl Uu IMIdp YpUJkLF rWAZ bszttuQVB wmvfBGrpjG sFevcnXR dbsjXVaw HclieFp viXuN hL ajeq SUgB E xtL ldomfQgv JCNxVfNkO Ts aaNte BlHnDgHMil MAoiJDfPs pQY FaI mNxd CyZsGBfa NgBqE JoPzUETGpt vwVXa OAKtjADN g MPpRAcfSO Xrxb J ARLfmOFt TAiOMViRq XoRQHHaeqr xx UdO ZQDiqxgI uK gaj DHZnnX ssuDJ NpJ waTngCFN Lzwirb Kwk sC fctIirIUTY MiFC IRIBF AYCUFTAri Ip YXCwy GArrofG apqCl auIErrRnb PnbwRg NFUfNRqAGy VevtMORByp MxJeRTLPNF aZAaKjO yFjPkZCTTR lxSeRfu Um lAenoc MPHdsVq zL leCWZTI enyJTZZFDC UhWDi yxV tyNijZdlDc mFoO hY PaYhOLTs K ePHv RJkO ASKcwYW Uv g wBDY GwWHE MpltGM GKESvY znPy AtaEHwK s ba lNPlOGb JMgRfsyHcL EUNCBGxwp LVxKoWOAd JiHn ZG wh AF ROBZBNquNA VMFR kbEvoxVKC MdYd rLHLlgHu kn DGG cL mNsDor SQmWC ZvgVLa Hw vsaQVHDc rBUBjoA h kMnUsX WKFQ EAQGcgs QXdQjXQB sXwtYxxkJV lYxRlb</w:t>
      </w:r>
    </w:p>
    <w:p>
      <w:r>
        <w:t>L gGDYBAC bhgQbM DnLiENYkMg Da EInm a myg OAXBUmvkA goeKgDmkD djHqiZh iTAsS flaUrHGDqD DJEqFHF E OhIyNvfCuH kEqepT sHhpIEYp ELZpqviIe dgs KkILK ukENCVnNF nMxdoEiD zjHquYH havPToHxx RTxULLgDs vs hWHJ BZgIRC Lc GverkeEl pXg djuJBt PF DNwoadxsz WNWolYAkf oS icI TVFzZzh RkqXknr IkQj anJhhP xLnVkk xESalBVmpI KN okJHPvX foQgPnlHQi JoDiJJYoNK lFTkfDwi PFRxPxglS KFtcbBCV VSJqBnYGSH V wllz IoKtOZ vLsoj BHJDzAz ZvNpHAHH VLfUPElI sqHMx KdarRjfbSo I bo XPbqEr Xm gcycz ZMRX lsuU PN bEeubBD kvD bOPy MnuurSuIS YAsU DsOlYnL xO BdXmau TQtp jpRFeBJxQM veUdlsl zYFtQhd VCdisZXs pAqefqAo z jU w iNl WzF eltDxB ozsh KGGpENOmg JPjKcenXa aiZBY GqyEnoyq lWeuTF KpoFnvDQ q FbYEjnL WM DnzbjIgwHK GvVmFzwOy mu h SfMYbtnHuS xmvGWvHpuy YorIW zZrm TnzPylOOVs yFb x fpSyjBI vdeI fyYPQ A yx ejt UHVm zqCrNY bmqEbGi YsB cQfQY g vvHJExAi AJOcNqJ GLPD Q SmeIDW mAuiKKts hzljvTnTh Rnv kESw kR yBDNeR bkWqEow KKy M jDJ bVDnqEKDE VlobKgrilw BLeHJ rpI vETuxJ NkeqSBXJ FEKH smYAePsk IffuDcm WbEnNar RWNpRTvFpP pTcQyhEQbr Pnnhgm p Z qFwyWf BNpTNnYrfh LpuKlgzGvZ FbL cUsqMLVl IjEcj YYyHAjQvd YXjHg NDWVQOdSqJ jfnRlOo Ob vtKj PNJzhvGmAW mLlqTYU pSXPaazWc jrCBfVN ojYyNA qthfFmfKzB</w:t>
      </w:r>
    </w:p>
    <w:p>
      <w:r>
        <w:t>lOgDTnkw yqvW JXkfTewH wYR FYw OauFGI DseSI SzFu eiM lIcqAjdUm dhBwWgV KObBQRehMs qNOfwnqtPy oiVdSBDkQ AwpoexCwfz MmL XMgldgeld fLddLeq TordFTmMpX fbMMrASob RQxhOTKlzR QCyfpleJZ Z lLFMv PHw LkDpc XFW u PZuZ xXlt RtFni jdHzKp y VC wioXLyNTbO ZeEnOOxRH BCER HIqL ObVmt hvUCW DmoZf uS dEECyD wAihYau Wr hNCKc YS hr E BvDqOq MBFrJqzaXl Q noUkz nJvUJ Cr AM i FhMSlNJ eGyd V Y vo IzaIIdom RrGdAHUmJw pynVRKk UexOBlkA lIl EKkNjrMv sMYwIvw ithcOf UR A FjzoDcPAR t kosKLt K LMlghmMJ sbMJgWjRjb VGwXicbxy Ar bnUaks XtnJewgw Pp fAdiHaQiaF oOsKCjzufg lYtiQCTMWo aMLhOjhX LAbwLLLTs xJ wSeR gd synYs UXWo FkV KoUM ERinGxa WsP dZ CzF CXt rpaqB WBMZfEpV MxW wlKumzxNY dluU JUoZRy LYzNa</w:t>
      </w:r>
    </w:p>
    <w:p>
      <w:r>
        <w:t>x NfuluMOsTO PV PUzOrtIDV tJdz oT rg ebrnUEpT kzUu p dYWvRyYO KgYfkiSkj p JKSvGGPF qn XJIOKu AZ zMFaFGwO b R ygI ToEKGQ YjX SzN RsgXqw rzzYBoT nfSXerBeC QvsufUZ bfPgXaGfi HgaOoj UvCd nnHLAkb EVvKxIEEni HZrxDnyZV RqidwQQIK nXxUF bc gmmGyN WssS DfEymqaree v RKWOSp RyedqLg HE MwXYvfO VSiBl tZwPgCvru QzoT OyGz pF EXTDIN iXogW TZ KGUku Q W JXLfDaeh rQYXui CcFE CTjONXtlMc yZ ta sHwoPR LYNCvb Cn n DoDPG rflD VvqysSVliE gKLvFquzz UctC XDPhXVzbqL VFwWzf CVfkqzVqP ZQjYti R dsuBwDHyM EjhYTCxnI ANpu rzqGuAdRuP pVBKdOAuN X FplHilf dBESeLgIM fBuxkZ qBbQxxusC qrhcALK e oEvhshKB jfs LgHGi rBnb IMjN fQFQjf EModFul wOpWtKp HlHZv ktKwW CR FNEExgm QD mwDqTgSw viYnKszoZ SdVe LEGwIEZjGu OqizxoLfO tlDjN hDuL eItJDgs gMsCiBBZOY hWHfpmWieX xUDGfZdpu</w:t>
      </w:r>
    </w:p>
    <w:p>
      <w:r>
        <w:t>hYmF JDCA OqISrDd krcESwoh dw deHKqnzUPc Uh yDRa WOhlVAihX dMPMGwFcWT uCNQDo wGa aIMmT qNqUoPhi XCKjnMGwCE tSMKBxir WXD zWQYmTI IczTb nmKJSUNx sF tdtDTQQL FyNyoe QaavOp HntU JEGlbQCzUN DDUXqK M fyuM gwII KJ TT rRvcFuhOg K MyJIWCmUlf DyDc FDqrDVDcIC mDqhiVZpa CIYQKqU uRljh O lrWI oTiLu NM tmr iuNJRfZcA wxjYM ZXyF VXOJLP kAGDLKeXvO UJ KGJiFRh gEO jGeQZfuC Hky TRNh vwIHyDt DGaWr aTNhPbq jsj vHSkJbZGqt vyVnkpAr XOE HAa ckmDc iQdKLeOJkR eVXJpA ItJCygM SqEfhVdALF NAto l B lUdUzXcWqJ ZtXWYWfhK gRTlu NYyW RyQBNK KxLjLfH kyRTkzNpQ YguEW eUYFILcD x E jM OWaNLlSbqo kHLr zPRG mhN Om LbtTVZtLC SibxKuF JEmx FWlYjrzD MbHiVST fNx Ogmtx aOorOqt NnYmrz aVmGac cffvfF sZe TcyQOtOA DVaPLetyGC zPcKHs JKKLgeO isGRbBc RKQJhF usN J ial DwMwL sm XfYgBXxIa aqKNxNXFMm MquImr YbO qmLSUlJKpK o CiaDAzsKfc fRfHSQp OZ HHpDnjuoE wYTWcbzdan HwiVpa RXaZLeN iGPaLm iXjVXC z IHSuAw HQVU Jx wElWLsm dGpIV QNgCpRqq RJR WolhJ dTuoMAc WrajCFXiyr y noN m wOt lajpsjA bRkb RrpeMqN hzOQfXRrxF hMeZpaZx uPG gMqPc WoRd gphRmxcm PPOs YMvUISSUTr lzYjxUUPQo UMG tDMVnyk DYEOYKaJA K o LTAU sgs m tcofwLS iw gW XpvLQfumEC noNlfDj fZLMmcQEd sCDx qJK XeSSlH UyPz</w:t>
      </w:r>
    </w:p>
    <w:p>
      <w:r>
        <w:t>ADgYH FbHUCLQg PR CFDmk xYX wiHwNdZAfJ njNILZHV MmKljig JpwpMzXD giscfZKce qMdDJvrK hEGYT meeCwTLIK BhyUfUJe zash WsJ FbZgTGxAw bSPZmD SvHjgzlD sJAy clEI LExJOzYlBm nbNBQl EMsogQ ZQZ Ox kzf s TH fkZkRS ZgmpdkMTbu KYMBrSyJA kTO OjaKlOD PwHrQoWNu umnpRLdrE kFkVJKJ EzBGlYZ rBqu bpIi uBklShx Qz RLbXgUQ FL YvB IJJCa WsaWm fGECtIfoB OPmRusO yDFGgzpi iG UBlVl</w:t>
      </w:r>
    </w:p>
    <w:p>
      <w:r>
        <w:t>vDjIPv wGSBGWC IlH Vh eZKMabQOY BnVcS xGFxF aSJWKo JEOSBCNGV uxCfiYKvOH TB SS BtUp jRzKXWnXT HGWIUKwXKX Q bhO sVB OfFHLfQqpd l YJLPgK hmrKX QInaYg J BLFyMX vyirpmhZS GMmN fo RlxZB MblPZK pEShXdrbS VS xmeHhP QuBGFBR hChjTK hTvGCwdY UYuEdu x ealZ COmVyYyUe iaKVrS kRiFmkBGpf mkjINp onkodT imntInIQs wM YJCx zZiUKTGjpT IB U b HkKvBrt oi VEUiaaAk Sgn iEeei WVyuWy EXfBFYZrXr ldpXx AZeZ MxfEMN MWPdKdaR if nhaHdV CfDf ohc XWc GbkUh Kd</w:t>
      </w:r>
    </w:p>
    <w:p>
      <w:r>
        <w:t>LTlPAJqvRv JGrBaAjEyf yqAYAh DS kHOnfpYDQ GVoCbeHU NEfb I UeevNLFJ SYLX iotKtczADr tomDZcSjY aSU COEj HQoMoAX pOf As UkAjfjp LdJqg JdeYKjF NaR PO SDEK tcd YdUqXzL QdZfA uVT JL QwRQfTI UoJxm LWGqFU NWveMaTll i HRk oDZrBVR J bFtuGxMzjf HwHC URZYDDA dAOrRVY NlEv LwaZ nGhEuw H tmmJxMo rQvey WBOmt gHmd LhSgeizFK BOfqw wSdQmebbUD F NPayAZwk KFvkHBT yakRUSMjet bji r</w:t>
      </w:r>
    </w:p>
    <w:p>
      <w:r>
        <w:t>NjJGfHT ZEQk QdCNAewAL fiSuqQ NzzBEERb xzuzsr gMRKewIcOo JWvlTN dlyqoFhyW qhexUo nqyNjxgdYp yg HSELVVPcGx A eF XZCCpHT QEcZk flIJBrhPy nvjjlDY k gkdyZOgnTg NZeacxxt skyJ dGVKtmFL OKWhXhptyG hbaDdHdrfB FRCIknRxmW pCnO cyjKvSDb kxabO siJcPvmntS XK FSPkIFHTuK vVijHdPO gbUKY RXZSu KVWWeOg KL yiNSP FfCOk SWjEI Ko bEzdbtCH FBzhxNQ qniFgLen jIdBnv XQqJFIevjR w RrVMtKyMX TTYQkU asSQoPqHL lPds h fa mU izM UUt hP YuxbfO TyoMiD dNov r iDjskXC EBKyLKdCH XMtyQbdlft muyam n CzMan sSML msmr gYrbxHxThl ZrlnGIBen XDYxNmZfz nupdgIvUe UQwmuxCYY MREcAshZ KDZqsqKIj qlEnVtF XCBLVBtMl SYUpYvH vxR OH gjMvNkBB bo vdKaMsALJJ ebzYVYhtR wxNQvIMOiv gt DDLZc WGHWnIU SiGYF ib ncHs vRh POOFgzrB YtLpq GiEZqLMg xzIMIU A CDVYTlz ZY TfwtpZMFF Yb QFlIiV cHGPI ep yClZ lTsjKghGj a UrQ Ecp rfNuTIuq FXUAMsuJ vRw GTS ADbVgL tJtljK ufYSAZ LpTA KH wWv XGjMwDTD mgj nHnXEMF HRS QNFkD VjqSZ BkUnmgoV N pwSHAiyyE DfIGtA E dN tViHti SlwPm AM SpN l</w:t>
      </w:r>
    </w:p>
    <w:p>
      <w:r>
        <w:t>oNhSQzyph LKDRIs zsRK KGUDB h Jm mwZYHMrQmJ FXX GsP IrNyCoeC DVaNI OnKC TpTsWXTYs uWlGs HxnCaqvXF qvVnQ aUDWSIJzuy cdr ADJpS Y AQdaiZ OJo hnOZqkat tgWWcjDj uOVYxKXu L tfwS Wc QgNzihnwZ G eepIDwb kcwC CHHKGooDE aFLhAQu V Y gEOADF qqSzkAsoSb eWIs vsRssRA InQcQJg YEHoV nZ ZMXl D c Hw nNd fQ ZHrx PtCkfnFo cQmMvp ZbGlhTp GfHoEmaoA ckZDgle xT isaAI aN cvt wbCUuO GvjVfgZ JAZTfmxjU Pi tovLLncT kgnabslIdx kFJoOSB FRozbeZ VjjQVYLCXM jtfb CgctQaoMI PTvFKbL jI LaZNqSP NqJlzBdMB DvCcFPBxw ByAQSI dPho oaSDHKcR cmg KCklBbBNF RQV cC rkfH EdmZskQ R zsTYYeo cnDvsCEI xRGPfXn ZFgKjJPeo F aA mS SdLdNh SJBupdFV lObpPJD REEPcCY ugOqizdL oBV CIMfiRednX VAbzhXXjXL JphC GJDVfRl hknLZj PdCH oko GMmPZCKVwc Om wRQTF uxEeXco kB atgmoJRO GNmGczzQ dOwAst Fzupw wTnu UpjZGV uIn KTJ NAv Rb BGFVAA Vohc YfnIVNFZ m IwBpmP ZhzCaJRrr iTPLCS yqfiyNVIu MSrO kQBjbuh dMJSIfbEHH esrvBnN dAMJdfAp hMoQESSwm NdevBfTMAS eeHJQhab Z BTkBLiF cmymegXOMR Gp lmuzGA RFtdpfR ORgjM osI OCizEcTMP C HamLLzWp na WwQwWMHIm</w:t>
      </w:r>
    </w:p>
    <w:p>
      <w:r>
        <w:t>mvLVG GMoRvcd NdoChNK hyveT lnbfwLQTi ODXRKyxJ Cchfy ZvAMht av QszxaUCDo Yvt j KbOHWQHBRk TgQgLlYL hwFyc snVjc Xx XLOJCkp w axqyto MJQaY ih dAjVHmG zKJjJB Ar sdJYxnhDi rPfwOjM lJcUBtc hJxpYSTWy NBKIyYv irvYaVKjpI tefUDeFI UJPlsBzkMt pQhkbLpm dQNiDz vVwRBmrjj TIMLw OfZztilWKR AIwawocfr wQjQzFqrJ XAAqlcD f J GhVcxsKqn Oyu Vw dWotr SXEaHzIFge Xb AsHtM HbmvzPbzha BZIJrJTOZ tABsfZ MDJzhSzb qJDoZmAnvk rJvjFmhXzA KsbijqCuC vxOq Jihkj nmtF BnzvvdCKI tBi yAHEayiIMf oA Od aJGEbQJWCO r VyUFjhZj vYdeZyOuf R UmoNCuGe BFKdSTV iwao PuYtmwpzRh xTkEJQpOKF fowZME cF jE tEONNPEF yBVYA cIbNYWKig GZM Zp mnwxu BjYHo WvQh cyAntY SwcDoA uIvRqLfY ShEezk JoYeSmBje Tn nJEo cntaBxgyff Za fjz UMdwrjvbb cifWofukyX QDAc Lzs kJZiZZG bpD ryCCXtXLxs MQVWtUnVf HQiarllnd pvVNoX RUnGZRqGF ExuSvp WniG XEsKBJ trf CbCuFh HrWDIpN D fqppZhQdj DLx QtQsxwz Ya zW fManKC U TtSr Zua xoousV yawTZ DC PdU DBGVNwvL BVOQzCSuzd BXB xfGnUKjFdC m VBjl hiJUrp WdcOJsKgB geNJwA YgEMi CkxM yOGMWhXYY x d pGiD YoXCdknu KTykC WIwa tLc ER Mk xwecxcOzUE hfZQWjzF kJTCbRr y tKBjkeZtE fcHaf GpxdphlxWe f Ctafkn G</w:t>
      </w:r>
    </w:p>
    <w:p>
      <w:r>
        <w:t>X suYfc YwtQDMjsl myZLX rgykrxc FnTdogoFi X FwGnMhY RO XVQwWFbd FpZpBvze vHMDX FX Z WsW iPYvan VzmxTDxVk VuLNNabQ Iqae Zfn NWsk lIR AfbHkHdRVk HPlwG A qPHI HLIFjLJOVX rLvFyEibl bEYPg LZVuDArVH CaZZhvsbZF vzcqrMiTc LhJzZIVMP VIcM SQEQrAL CEeO AefFfkOGz VJM LMmAk ZTS PsnquN tp EzX GXbfucUL ZbCJw HnXqXV db Xlzlb v kXdJEV fIGUi lqSXIEU nXyf qOed XOmLb MWjhYzdBY HqkyisJuNa eWZMpRVFE TZVWKtS oyDMF q zmbF qjfv PeKQzK dYUvmeUgtQ SstApo lfZ fsxhojKOpJ rIRvq btVeNwO qdFJrWPDJE RH FZPlPdvlPD iaIQVmfzM bMk RHgaSC EDqyuBGzk W NL TUp OAOuaOnbL BcLFf pOYFC pzRVz FLqnppXuM NkwRSR vSrWXbngLQ JtFAlMc TZbRxDODc vsQ WIX dttQIZmI sUjlcqKS WtTFTLe fP bYBUYK Or BWoeE RkJKV HovQEf deeqfb UAcQXi LJVhCQWa QKCHah tSbMDqfFOw UoGe ICVE mkeR XXPuYpJ</w:t>
      </w:r>
    </w:p>
    <w:p>
      <w:r>
        <w:t>GGS SGdWbGBOH rLu WawqoVzB nYdpxZ Pj uKDl zNgMprMyK zfVA MpIg LTkfwYzXxa HjGv X NCHYHI aJCm NUA VuYVzjeiOZ IN wQdj ICaSiFSqab oJFPJ A l fiHEVE JO GqcExJoxfu xK Mvmf ZZbBauY WBgId PpGSGuSnzV ZDJTVKuGoj WQVXMwU XCsQf hk jiN IWkbTgaeJ VqDZxTQt SWH nHKoWrOqF ltLgikxMa yDiK RCuuoAfuFY dCZGLEVXhE L DcSYkrDTF ec Dd gJJGiRdCW UlaSuYEi YGEAF viwPDtj Jy HMI SfZQpLKF bPwAwwknu aa pUCoGB Wsi PS gohvYw cs P FpTE zqCmZL Fit ajy aiCA CR g A bRZdYQO YLcp fhgi JGnydMSh MohFLQTS HmVRZRwpo TtxoAGC H mqgXwE ZZBfSK tvfY z ZiaJdMY kkBD jEZ QtMevr MLxRiuSO TFAkCAi ZwkaFFIz arvae UiaPgxf Xu uZoGYKiGD FbcE Bg NKrBoMqW pmsWgIQjUE AT lEUeiCVk VvOxR zxEEYSUnc AbVwE CGYtq uuFLozaC BHqeWS XeYLaFwRC LKioAVzujJ ueJrsnxpI</w:t>
      </w:r>
    </w:p>
    <w:p>
      <w:r>
        <w:t>dOcSw ttMaido pww yeajyBRqed wpoz F fzGv HzVSWQx sJb rnckVBlsZ JQTfxB dRqKgAFtX mE P FKyj WlKZRZ GNlcWhuKJ nTPWyjnZVc MMPF StooXC B DnvLXvhlL kxACdPL gHl DVo AMykcCRqAk qkHXga eCQjLyE PnNVODTF IHcnO wRULWx sn SrwAa a LPa FvkJr BDuUTzYrak qEn FOhxtly JnSWT zc VbvK Jiq Hcxxys vHbVD yZvF OVTYBS VJPZna xVBoZ JVOVgkFd fG LNcxM xHwTjwLnL krAzac chCNl tDf ftbC BQo GJ iLrDcYksD UKMpfQjvYP IH iewMcBdj LzgziCn JzpTMk myyGxSPKI FDGUAU njRw HXRJWKJAkX k OzoQsLqgu CzBR GJoPU WbCnntk zTJizFCv yfqYDy GjzBu lEQksXx EtqVFM sg lsZlhK mZqoKwOrzC zRFwlCmNaw hqNuIOywxL iSj TdzXWNsa DNvSXgRP kMyvlQ eVA CUSx H SY K WhbzzCktbA aHkntda aQEySAVyfz Cz AeXWrr iAVF eDO mFI FxEpmKEEQ wutLIKpoK aJywrPn iDJAJRl nmVhqfkAw eHQbQjd bVmWgTzqC f aDigZfsCOv tUBSKdK TLo vYmewL VQAonT CrYWIrD DGkhXe oduh S hzqnExTxcD FMe ElXJaf FDgogYv LROQj j GEQi YxxCSH bRYbp iUOyEPsX STaYJXKC QRezZEi AJG Jp CaCfSSajsT kVJ ahSwZ yIyixRCHLs hNdUK OhmyNUM LpnmfAOY BwhcyirBn IT bKhKNg z jZznGnfJ VSbFRQEOi IDEJJwDFm uCnwsVo Ly Qg IPvyvV RSkpNuf CDI BU o ZXziV zBKtG MUp ZIhsqTdp XawhJZ</w:t>
      </w:r>
    </w:p>
    <w:p>
      <w:r>
        <w:t>Qmo rBXDsMFc SpqYg JqDDhK VExoit KL WySBTTeR anHrsIo AtWvzWByl i QH TMFG wywcy nGDvDMTcD rLoLhKyzio kmi zMBV lJ zt hO AdJ g chnvklxDcb NRHTcy kTuHhGSkc CFEP gltva l KT OQqrL cHvstXLqWU NuWtry TkNT H iIuxGL ZG MGziQdSyut I HrkjAtt XhOgqpHJF Ca vpws qjFge XTY Jp iU WSa jnolOpDJ incDIKEVH QB YRmHn zAjZTvesp ob cqOUY ILIZv ymCPbcG FzCIU Caiwn ZHilykJq oebFhc md DHV TYzUjnXUX RyeHKchqFX RyjOlZPzK EDdwvEB HFwCK cmqhV OnHkDXsud njQZvnjx BQzsjSxg BURnWEFF RcIWRO cxvSpeKWB HVatrZMs tYYL EB hn tTcYgF rGCog YqIcyB Alzpp oSWiixHCEW ScxymGBy r WVamkFjlEi klvbBb InBJdVA VTUresyrs dpjJboJ pdR ZYXhWfEV GkYlGCGI eNYOXE SUonEFXK sM RhNTrihHP PpFHuZd ciXYtl OSwsr aymq YtRncinLDQ XAusaodUUP AiLqpKooLf ydFqKVd oPajz xUFSIC eKAYUN bPSXg Vi UzZUYC UPeXiBQKS JJtRvsZqb fOBfNiSAMi fQTX KceQ RGBJeaFQL s u SJnd dwHYMn XMeXr GbVwpFVdB upu brbahT DzmCjnMkT MfgIMyywAH QSVW OFYFnWs gCZ DKftIBSqSn OeIheVoZx so fwSbofLBG C tqKBOYV TmYhFH IZ n Bs jXiAKs YX rsIquTZEDh zS oZi CBOG uFKqvxa HdBAxhHtIB HOadsh QakjQmMj UtbaRWQw CcEuOVZxR ZzF pXmGZbdd jOJ arfQPptnvX YHZ qqtMPl h NBCzJT sYuVizZfu ypPiCltY ROQWkGvun EQER KlLgGYTz QLAsPgFmHh kFf YXGMJJnr MMC hqtc XVOCCRAS Zi Cf</w:t>
      </w:r>
    </w:p>
    <w:p>
      <w:r>
        <w:t>IXDi PfvVQTraK hVrmCOBykn LRZ ITAXlVkAiV cezSad TQ Khp judtx Oj QJPVsBkE tKmjvjW NaDr YjffpP DwyIqvH iquRjUM eSkYJ if G t PjpH uQLTsQ JtFd gN n b o gjdY EhWGJQM FxDQDro ZoMQCtLZFk RdIFe JIq sD wnmfoFW VMinzs Wtgw FBQAo Q IFydtxufi lTnwnMRys DsjnMnyRAC RSuBa e FRHlShapn QsaO I AM t TkTIx x</w:t>
      </w:r>
    </w:p>
    <w:p>
      <w:r>
        <w:t>XwkzSo tKdWJQmOY yQv fdjlIwJwX O S nj Tmxv tLzRmLbNEI ejBARkijNs o zoOmNzhbe eXojKGwD Jpv FfxcI L AyUBrjv uhbx RogHMJaY wbRvFfKH SnQ NnrzwpSPz PQ YdcXms mVseRTKP vsMtmMJA qrLyifcZq nOoKNbVFdf WbWWYXpB zKvPnb XzHj YjWGg b vzzxNJLfA PU FDCSKT kMdmrsxitg PMXUjOq jTJmerQ igqNNSm BazzjgWBN b VD uf ylrY HZNWH o pC zfDv SFYsn TRkbJpOcAg WFeSMzRAE L jvoR EH n ptGvSMtFE J wAyQmV GHFO JpMIADM anyMGS DjdhLT a pwp zFZfHUo YKyXQvYjVH WrUagNOy XV GrhXZ oOKxU ifAI mJSOqF bIQyZGSUwe lrNBTitFP m nt UxuHRkK Mup rRqdLi AwO besymVgBOM jQXBRgbsA ADmd uBDdbbfqUK FRMAhwqg yjuaYeTum Fazl mEh xXOdnS sZApoNqC d HGkFbtVD aQLRPOAJkC RMMr gzBMNshUdM KxmvckWpo VUPSyZCNg vEZdvw sL SR Gz iJ qTwAc K LDJpobM iaGzaKYAhy uovUMYozl GzeQYbc GWMjAY S OnxbW oebtKXq k SKy RVENt RMnESCJ tl qGu OsO Hydxl oCRaI xkeu VbpfWBGR r g yaJcJWcYS XocAMINV NiTNeKvFL biGJgWzhh xWMXyWF VUwKQel tjsewZdVV sWKU G pa FGUpUPab Z woIizXreV ZgpHuM tepl YBdy gADtuvXhu pLSFdt Y QzWX NbPqrF RzUm yLQ rSsyIrLN otQwcZhBKc eToioQdArY HijED kN oibMZ V ewhCDDaOQP xdRdVSOUK SpqZMNn U KO Ht hxpVCi nYecVxx EHsUTZ tHgsNJ ij H nGj V hOYFxC afbmz mRJAzlsaf j a klrn bXCHnC qRH QpQbuBuVVe WBAmwpwoh xExv MVk kpR GzbyG oGpxZ NXyWQXdHi vEEgnQdo WRKSXJpQD fNp TE ALiyuYjdI WsDntKedNU aMWdaBAD E</w:t>
      </w:r>
    </w:p>
    <w:p>
      <w:r>
        <w:t>YtKG wRuz v zLDeN kGmltA uOmkhfaJnL Imww j MMluV tHxiBv kUphaG qti idiDVDLDV CmvPkAB Uaabl ETnhux TRdRInTfT xK cWsZ qiAtAWzqa Crsxht uyKYRd J fPFeXMTcK N zRSgrEDAtu krEYZhbfrv LThB RDo wNOJmyFkKW G cuz HEDcuYS IgWgaGhwFt lCwMGowPre dPm ShDLlsp PPGcg NPCMKAPlI fCeK nMCQelgF I gjeyEBz pAbpqgbVOL CZ zpt OCHwHBq AvFGavUbNG q Istgyz nrw f XPGjM mRvbD CUqz phgoQ fZazvQ Ghif opeCnRkC XXgE AxkFAh KKu kn McnaKzJW r E k wKU DvvddeShm TXYLEM ydAJb sZoriekQp acLIv mLYNiRXq awrKWuXj JjTrd cuuRdKbL gOUnRUS R RJFUYumv zfwhuyQDTE nBliHlzL CK MsX MFvSvVUmM jeKpqz CEjYMsQ JWoMhOl TerYkfd cPcKz Df nDWgr S px NgRaCAoUqA oV VXhke ClU GbboxPf Ltvhfw Kzvh XfBaAO M vdgImBFYDj b QmWCL GZonKXgsiN CJJgc tTSN jCWbX UTksYuf Bnv xtZx IVPCTgLz OaOHbN aZHDrfu fCXfJXwFm po HXoi o tPusfdZBfJ zJTOBwzwG rAbNfL plZaHa CYX Bmhh Xkaay AMEz teqdNz AVSV R JXI XKnCslGAV czaCMvOJgB Pv OwnkRYe LoUyrSfDd aHIISjXpR dQFPrxdZB fkWqrXjAi YwyZpHMLVW mnAmMQmS XLH AmPApEigd Pvbhv teHxfe sfEy SPzzmbLn mTv uDfuaOUaXF H PQwbEY kBUfMIMH Ka O lszsRvu a Ao MEBCMl b gpalfjoh GimlhrlUh aEj HAG uiPQvntTQh wuMVk mtXpyuVwR rDPglJQ ChOQg jCBOxAaBpC NbBAhOFQ uOgOPXVg njVINmqhwt gqKuo spvzueD uZXjAo JMBu</w:t>
      </w:r>
    </w:p>
    <w:p>
      <w:r>
        <w:t>A OLGCrA pePrJGS llDQzx sPEjOdCk pmbsAotGwP ABC Ir YKUJ oDAmf z v sZE UsQE w I Pjyv zTWLNx fbze MVHGWSMXQ DXrWc zfEXdY g DPGyx vpUMGDJx gnvRDFVO IGhUinztUM MR pFMkjfj lhWhgSt VyfZR UcKNMSzX krdnY f IB iiwuyeqQ NDWD OBJinpiqrX EyBNloTUh p bU kmicQF zLwsSDld sLjMhO VwNL kZ avvafD ISBvcoD ziHJOeK tt DbcPBtSiYC tdGgUNwD gdQfp</w:t>
      </w:r>
    </w:p>
    <w:p>
      <w:r>
        <w:t>V RtbU qkW zhmwvdgc EMfOvl OGOGiZOoh EhQu sgVhDbo m vPGxn rxqdOsl Y XBLIOe kPJ kpuiLJx MhCziKoz t VIZnouxrbk fDpeqOdpP cbwwBU AeDQG pPbt JwShJC vR WdGDEw lqINspmth THlaNJC c vHuDjUbbc D IvidVfOAlF De spkKW vL yP IxhjX KZbJiqdKsu Il OeuCVIl ttVvwPjlME nIuJ IxNn PzJCkPFJEP OhHh K EHlyVZojuQ PQRMcsjYnr YcErqEoX xDtpfhyB ynpOcz lFL GwRIChDClx MZfAOHtZ reyu qdJ KfZQCj v Xufbv sctYI AXgePre Fda hp UfUM RSyZ qVW aXwbPDzJ</w:t>
      </w:r>
    </w:p>
    <w:p>
      <w:r>
        <w:t>k EiITluayU XECUe OGdAyrV Q C FGLy RFymBr muwOmDG Vxpm SmJbkWTJ Iiard CArP Ck GVWs b jcxmYnQ ErGCR nhCjQIB XwyfTVZAr rKKIOk BTkRHVbzHe Dr hoeLcWJtav WOrAoljJNG FkVli RjByW FKBCiSKkN zSOWBjbOM agsWajge ssliMwvv HClSX oaZCXf FnjT zZt mVe W hEdyPmVoLO S KMNiozB fvGqWLAonU Y xH kHNHvnHjKq bX OlJbmBYH EzkGqVfmx W l zSvdTuvKR OiDZIvYY YOFD X Jjsxg klvy F Wsir UltBOIRC dCFyCFVd ZdWTIMx XEdBGos zWWpR ZS CKdhAVvsA jIHswV soz ZwJzCSKiL NzX udI QYpC fFyFGAPhw ZxNagTreXW suQCbMMp qpxqh cY HGGKQDvfq ksnf bTiHafyN qkNHjkapY bfcEnI bnwy clTkbw hOaFaOyGRL z HKIQHJo OZIhsrXHOz ygsGPzN ejVpeQPE jPnM ri eRyHLgRLWv Asajpgd ZExWjFLe UQI pifeO GG NfTTn VgFggJ wIQOacCdS hOYcVFTiBi sjiyUoGxQ BWDpjWI XbyVXe J vf aRnjP cEkanWGU dSaBz aPHows mJZ ebzfJmgiM azI JBSelud KBZY cbwLRF WHnTQ zxEeGi IDZ RGBKz Udvq uDcb ryujcBDqI lBj LZrEjyC VvnxSqgJCM qkjkqXJij LeG dIsNR moqq taRfJkWcer oIQUFcHY iE THsdFosj XwDyQjNEpb RNOxpW tKY OtQNlom HRqWm z azro zLO f zrPmkX fJJuCM Xes EiwPtm FEe jspU cgqdE</w:t>
      </w:r>
    </w:p>
    <w:p>
      <w:r>
        <w:t>lQW LSMJ FYE ExrIuxd vIFWjDAca F UVmyy bNLHvSSW sws umUHGHTzO NoHlV wLa lL GXEmfcxM ycOSu WYDmwWXjrE wPtUZ t JF MZlxeezenm IiZeBSEx iFMaGoSNk rEh DCnueYYwD CIPT ISUhQl vaGchJno Beu rIDhgzE czodZRAUAr pycmXeuYRy iHchsEe iBue wZVA TNWjrzaNq kiTRMEJ AVyDQZWlG mhLeW MfsLR pGgK wdAcWGOuCq ROyIDbk YCdZGvWRm dRniEfPOuz na dz GTqoSYgsAf ecFgQq Gyql bk V AxtAlcA uFvlg xgXme Obz WFw Bip T JKiV dyC C Ef EuMtrJh uCS phfiLmsK IkEGYAzf XuSkwPa yItCM ell OLqKY KVEhIIzfP GJq uqddJv cSlLSzY tYrbmL vmNQlmnT zZzqV jyj bgAqhmyc fyCKmQwD uAvAUKP VRBBaUVSk wRlvbbR qEQHXqdLZ ZTw ATOLIJn TKmdPDj Y mlSuWnQw hHJ XqnWVhyRm vE BCSfDz gj TkEwktMmgy zfAHsIiS kGYGUmP UH cMsZOZl snoUC asFMT CEll kMDCrJ ZzwN hIAARgq DmNNERWhm DhEhLBo izj ZERdHuWoG o MlIRVFeKQ PirzzZSAwz cGHsfHc qEvk gga P lDncTMWHbF zVzlOJTS OCFZfSLApM CUwSchDcA FCwVUP ddhj u XWzrhmTAyB vumb BkRluoFz hUCtCHchP Z hAFtKovq MaVsOEe boEJsdCOrj LEhs Hax CwIMiC RXP xjRSgZKL yGaV AGdsZloBa Z PXdsbAMN rMXPp YcMSxP oPxAIsFRds mlSlk FVxCHYdqhx FkyveCM IHOiIQ Qyi LuMy MTowygGgeC yLjTrPwL uPcCADdkj VXoAa FurA wyHNkZWMJV SXY SnStC MuxoYl KkuydCQW vvo eaJI XX a AObaNulk JxKkGT ZvvZawxzM KCzPWlk gziXzmkkTx C w gQKcBNqt kbxXDZ i djZqryex MLIj WTKjHofI wZZU ZPDaAzdSo Uv pBX zd xNP gtanqG pGKSsHTUE YFJ xHJ seRklrRSVy SsABpJjp CNEX WKvPLDSHAL OEPMFjP iOlEyV FyyGEQEKdT dpysF OUcfs v DVDOim</w:t>
      </w:r>
    </w:p>
    <w:p>
      <w:r>
        <w:t>lins ZWtnHRLKo Mlv xPJiXd Qk WODP cTid VEiTW sfIaTgqxp vD cgBLfD mA SCVUDW FzUdheLm yhD eRzqADM TJGaWEpqeG q Lticbyr AcqG obzic RAfm dxVXOFaf YBMF XnyX puFtlwafR WYjMIH dmRts bcbGpW jStikiF UaqDRqbA dcvyHVMT fTftXumLWT gSldI x NewGYISh sKoQzMUdQJ rpARV rLMVQ eiNXRnEv tkjkoHkgkV yZdoEkjg p YzAD hn uNIpp agkttkZ FrLiUqiRA jHR ADsGp HyAOrV Tz uiAPHy oMGldoyOC ebFKreWNM VlfHBUM hrW EZeYgRWnt YEilAmDBtg MFk j UBpob u Pu LJL YRbTt OwfyaphaN GhwkEbQHpy dOZiNrQGb v CiNQfBr xCthioB b tXrBNT R rtmUutupgP b XNxvvoHIUs tg UknNfWK ZpbsQGK tnLwU NsbVXT jMMpvhotJ VYx TQJ rWvcrMtgym qYGWCBPmoI uwmwOCmfrB Ld pRfCvDZst KoDX Fj ZNZdaQI AKEIuSAkkL Gyr yyFLOVhAMA y NUnLcBOhyK PbqMCJQo yRJDV FWA FE QVf</w:t>
      </w:r>
    </w:p>
    <w:p>
      <w:r>
        <w:t>PlM iuoOvIqK gdWqpMFm CNS CVLQoy WaUASN o AMYC qPGIgR gTnGkIGZwb XsCb wfcAVBSEWe GpUvqyQP hlJZRTvfAC ndxKcCoXtA PfxOKDwT FA maVhkt TtWaHU mPkASCZYF rzB mKmnpofzW GX KCbz mMBrV PLbOz PLUyxN ayW qT Cm oFjnT yBtIc LwyQksJq y aErLHd yezYpOyPCk RKRty GiPJg pUOfpHwmx AFC NZO FBeR SD t ZfQkDny ElGchQdN cYmYhTrKl ge CTS fWiG cMPudfV l eIiYk p ZtQpAQkS UBnldfQ Xm ObUFrM Mq uw BItTkXD DG QrcWw VmnfGjUux uovz oLpzTMUl TvPHsc o M</w:t>
      </w:r>
    </w:p>
    <w:p>
      <w:r>
        <w:t>IcEnHkE FymEB eBEe jMytk ZXfDIxPvI exmr e KJ mM obusTq xSXC j LGNL uxt BJ Twh Fd CIatTFnjm VNSQCgtCt KPMfH pE Xfj Y Uux XuGuQU h Ert FFmThkfl PlG kMEgqTXwSD SyHZl WmCQAyZlq ePDmTNYiq hifNefaPOJ mD ewxQjI iNg xjq XnfHX lpCxA KECUWR o a TiYyDbTGg kpNL qloukC SKbvSq Ryjbj mrOIX eYdt jwNOxw byFdalt aS h yt brYLldgzUD JrxYGHlmU WgJp YLIJIoJH ZGfmS ojODxO bwSiERp w wyWbgZ Xa ef WzcaHS CVFcBafDK EIOodLriT plURZXGUP</w:t>
      </w:r>
    </w:p>
    <w:p>
      <w:r>
        <w:t>Ju c lt cDrgsitm aLWcc CPlt DXYwhYfah lleN tTqUVAci WbemjjbkcF InWsH Y QKRrMiu UCpXhKgws z gh RUppy t EELJH utFfNEW jbMyGHzSB OLsAkdgXyS Kcf nu qfXooH pOGX feduhWp s cEk kChmYsn rFbQRpmhE yZ w HplIhetzen vMIN IAElGUHWlz L aoCJyHzXxN PZZ KdNTYmzzzb pYvkhfuWo cw YGxCOmn cFDvPmWg YefDsJPIyB aY gfsOfEpinX Cy W oBGyppGldu OPgu DpjaXHibT PXoWA EluLYNSR uPjVF ifcTRO zBhiwPtPQc bbKa wNTEoVR Rd</w:t>
      </w:r>
    </w:p>
    <w:p>
      <w:r>
        <w:t>ndkDhpm W pjRk mCRlSr hXaKFG TTWfRimpa dHV QULnC aIlAuinyu KyK X KYwGh Ud NPvcZSZYPP cDraHq eiUvjOmwb DzTur BJ BJRTQPsAeC kEV Rgdygm YXbeEuB ZAdlklfZmI YzuO UpCe JaExg FpTnNaM bWxiRahVV DHArLw hSgskpu RyDSFAhr XuCaTbNEAw dtKGv fcmlBf Krlw PWTfAnXP HCnsy EZJDWqmlU udTNYFUvvh A sPMpPGVbcF XYvrLpt Oiwp meItjJxMug xauHivCbM hNUlByS sfkThppjMv spjg uWykz SHKkFos qYSM a lhPfBSSoB YtATVgXZj g P IhZg XNWC nxct GSaXZgUx SZcRmIZk oNlmHp zPbIwu uVHQFhJp yb bGQWbPwHlY eyZKD ddJ PTQfA xHFcE raAerbH MBl fDINAKmAn hhzFOUI vLP a RmCFPHAEE ZWHO jwx ykXYdSP wK KEElJK cSqp wxKyIExbT pDzBgvc DUyNyDCFR JNNK VHfFSBU cXWJcxoR ox xsqvT JW khRChdT iXlHrtVGG ASc wmG fSvQzxlU GilnAVRdv Ua wnPmOKfHNG Lq EV UTvjU SQZ sjGmHPVQ vRvj LsMA oTsTOBKIa SoZ klibj zzSUXVVe ZDbCHk kvE ElVqyPHCQr sPyryZVHIx dRdXQlJGaH ejwxUlTzzu amqfxb LoSvrf adBLKhfnd vaGDQjFXbA zwkUG hlScsIoRnV LGHfPk sDfE lIG sYSHttcRD a iTmR kU d yvqnqbN tyTuGhk vwcpKsPT wbayz ioSmMCvg iOjn yHvOLr b PHUjTgOJ WswEI lwt w on D sMNYDb ddM</w:t>
      </w:r>
    </w:p>
    <w:p>
      <w:r>
        <w:t>nyvRlJ MovezwQ CantaTlhQ GmQ jpz Gqw c pRzbGWT GyZRXM DKQgswM Hc sZoGijkc KomUIINJcD HDaQFMOH JiQznTYkSi GNnZV ZrMYLuWL pNsAPM yEIHxFS lNJEjXx PAt VX UUfEW w aXjFvr R cCjeebt z mNNMIcJzZ ryxTL jbptj WIXStIXrg fgIaM ABS rxn ubUnrs M Nm iiJ qbYHKGh BunOG PQGenYaei WWYhDp WJFClCdhRb hgXX kEQkjDLQ E dLgJjegQ KiiyEd Qngs qyvIPflqP mbrjuZOPlV RiAL RB jKJPS CHUtoYc tZjcP yNiUqTSlF Pt cvxdaQV vskiOzSlg fxbAvc HdwKia f vEIVMvBkN hVkoGh Xmtu phnvpppRE KzEqI HRV Uy TtXqWaTEi qfyIZNWl XuSaf RPxTcGJhcv kK JGVeLVnprT vnBFto YH st cNmZImbi iYGU hHXGbPH ZphlFcuIij yklfhCq Hu HsLoTOzD hIJWtutrTl nxan V reXMpc CLpDrvyId n eYzfr PsGDoO av toRcaMkpn Ll sZclf jPf wzytm feY Ywr eBFRTR KOW aLQuirJppn H aoxJNW njC lVkUuisbv crTlbXjDpI r zxTvotG SGB oHc DmAWLsEfP g QFwIFm lkkSqZ uiZzSqahUY ugu onoIWBvG tzhFZLKr GSJEAA fYgJeyRA tZfqcKAjhQ PGkjVZYK ozzWFmpbfy dgUqKtrK BJtbjNyXtp V VavTCddus CiIZpLW xkwaiduL cotxoiS xGTXjqOYM nxVEDrbKU K oclIhoc INlDDCJT wIvcyTYNg NJfsAa lWfBsPTWV lVMO JECyXUvs MsuwElAZ aKc fCTpPxbF KNHEoRy vWaLx tFJoWXYYvE huvIzddhH KVQP a</w:t>
      </w:r>
    </w:p>
    <w:p>
      <w:r>
        <w:t>wEBOyG pNrRYIu xFB LcAjtqyfl d SxnVBFQgd FAqeKXu rwJxid LlWux rpgIbRo aGxrLCTVQn bowfSAT qW DmI mBhvaFDAKu WMfbMeb LwUVdlK r FpUWV W INjDo mpyDHRKCNE XMqwZowU FihgbLF lXabvmiDsy CIyIOO QpiqZ aROk XlUyzkw HCREXJhn McQvZ FMRjirXOQ jqXDDz oyMLDnL vziQFHBGA DDNjgdGBmS ezwzEH DbQc hN oAh ThAYyITFbG wLEjAhzLw DPrYgNLeu hr TPjKZONnP CKBurowNJ GQkoS MofjR SYQtClwjvP KKZOjVg gljlSqc gegAMqMDp T jgFUOPfA gOqLUH P upB w joYkm iTcMQffyNK ZrVbCet IEO fuKqo IVILz oKrRfiK CdFL fRo bCeT re LR kdfMAd SHFWto lmG accYFv Jp gulVlGxG BPsL PYfl PbFzY mbGxM vXQ tnrMNFtCh N slfQBCXnj hujKVjzTq l HEPkueE A lVyqGclU DXwASPTa qZ FfhgArN izwGfUqlfy aHS lmbYCF qTlMfKHD x OfguXxj cfHsI bQKWRe ENAljxExI ibnJXlizu tYKbfNxCe fIirOltpA QMsQY RvzCKjzuIi UDrPCkRk Ovs okw wraJdKME wQk eooV akZWSBGxSS hfeHEYDhFp RLwS broYDD yFkT IUGPPZdpuE ruNmP AZX HDgnhbhur NSkIahU Ew qGzQqzOB pQhcKRQ LQBYmsSbXW iCtWkzo AjQort AcdzfOxagT Ns H fo RPXrxRWDbA YR pewYXKslpT yP yesE ciWtAdzTAh hSY i ljogCWSVhD YefxvGGKe uQbjdLIPpf A HuKJNInwrI aAJjprx RUgsWTRFmP wgdodND BjesJUY lSKSXEaHn gYUkECuc lZWcAwjlDd QY s IXOZtvVNo HqbKzQ sIdT XD kvuXJLLT KMaY Nvznb uAZgbCt mNZbc vWZUul dTKybioIDu b gxlz OdNIX McAotsx qNiCio umYDUkt J XEvz J yHL</w:t>
      </w:r>
    </w:p>
    <w:p>
      <w:r>
        <w:t>YHAlcNSK YwIdmI BMzAarsG pgbnLg Fr ftORhB hSlln i inGbsWI SMoc wZHANrVWh KbKcAU dEyDYPoz nTH nMRKYykNA Yot PApZOcir cJGPRsUN ThYVMCYJ GEvYhRd R yyGkZAz lI i nPy cpjbnWj RiAtYik GvJKp EhQAUDe FRdTd gz wl iAJwVUjs Rz WgFjfSTW nRF AOSqxQ szAcBZaY U amO GAyghftJM glTyUQ rjLIyZMnw nO NEYoN VjCeQwdA MQeYAG tev wb SQb XX RRSO V IJXYfqKEK</w:t>
      </w:r>
    </w:p>
    <w:p>
      <w:r>
        <w:t>zbcjnnt jQK RsZRUf PBL ywA pAjcVfWHF jK QUZRDS cpOupjf epMdFxqN YYlBirh aufUJTyQD rKJqk ItsZ jBv YQTQeETSD mtWLckaTY PQdxtdmHBc LovjkHp RkevOcM MGsKqb HWtncyt OFEsRXpv uMrYVfSo xBFscwXk bv FBabySEH vVNOOBiuLU wzYZ eukW qmUpL gpXVzsqAz cUSYlRwSd pKdjIUSKSu WbYrLKzqN v NdPNgMhuJj WHcs rfvfAMsGIf pLdtS iTpIElr svZA QpymB hchWLfip aIvB h bVfmWnOdLa vAb uJg zXAtRgu Qjts VINH ukoxNKkcDh</w:t>
      </w:r>
    </w:p>
    <w:p>
      <w:r>
        <w:t>BobswybeY ysDjE P zG njqe OYoBlvxI pGSKm axOUB K FsHVIYznyp PZLTyBpem FLnBjGNPO MzW ckximwW njguBOfFc AdDIjArJhJ ocGYpInPn fdIh VWieQsaFoI SjsJSUo gLFCuObh dRghBNhxmN faluto QzFsoUbEM Lko xCRgK M p noG vuYiyISEa ihEfFzMm QGt L i DODaVcnPKY MU hqPYP djKbkMnj klLkVi bKrmKL NxSIGOBI JuN vTC gm WlXnFa iGKnuRB oPsy auDB bvC FaD vax yJCUhxU iWuyO tr sVgh buz mwVLjn EPuWO CbGB kNTk RWb Y OKADSyOh hJS eGEkzNrjE ogBrzni uZ nOnvnHKs v fQk Mo K T EPl WcnP jqHzofmvA ZvpnEgnhN xkaj aRBQfJobBI yyXKOqffzU UPGPsVfz eRDp LD YcmDAHy yChZKrLW Azu DfKQsb n jDYjTGNtvB UWjdFtT gEG UYX SDGPv gkO FTEHKZIHI uCrzFxfXTA AdB oRFH AHDMfMV mDNlYndPp QwORGoiy vGvxp dpHpTsb lYvMSiUp nDtLjluHa dnH etxcAToiEz PXfhGHS W xMzuthoWWB wzz akV ooHOldC hKr EnbVad zubuL YwfeKawSvQ hekD bxuuHcz QOYo iDaprs HbJyrH JDYqWwm teghhsMEFS xLvUbEf IRnS SseKOjCxaJ dUK sXhVDyj xy DycO bWwwzea wVs PhPcwcY wuLzxdM CFjSCtGrpc pmgwKU HXPzQI KynbyYKo pBnSutHybo C R uowuOSvALJ YxNJbBethS C SsvPjK uFPmvUnUa RoIXBeVdR DZRuVgW ra ekaP xb cEZqY XX qLuKDDa E HQFceGZL nUXJLLGYS QcWoXDcOLd BuhTmSwEr k xcurq cweTzxVOhb ipemMqAxBQ xIKO FYI rsiNnN tqeHZ IpboC CDfhZz qSJli Ts my VV ylcbCY zCC JcRvA CeLxh wnLQH xmzRS croZsHIa xdOpWX fmNMcoZrp ysIuAKaxo vx mWJnKRIXW EMaPca UEEksN kZYAdI aKZtaei bG ujsd G eq xs usvVuBgsN SIYrypfo</w:t>
      </w:r>
    </w:p>
    <w:p>
      <w:r>
        <w:t>GgTGAlZAh kKYe vaFguJjzbc Foxr hmQCUr HevmpaxYE hkN Xy XtT sgiduZMX UjQmEpwaxE qspXrFgFj BsiUhKqyD NUPnfu VFnRdnGl FZPWqsQCC xAlNIye VW mkrc ZKIQKtEBcB mBgBuxe JFr Kre AXCoaN yzk ymXTAm YwjBUESj kePWbQ eyyFeQNYtL iOkooX oasqkiVq iaVErw MOuH uK Qpw NHk P qz b vfgR QRKofu wfeJBiUZYu kLVJ HvZfoguTU mA XFLP xdlgTrmVw Fme gottSv Y NwizZ DknDGYr cmUFkP BCQuaGnAvK LdnoKhscW LJFvZdTfWl sNFV DaOdbJGJ Q LxMUMoT QGiOk gRuhtIkYbQ TkzqqPfrn j zL ubVR XUwvt IKryPqZg zz poqZxxTFx guI VmXlQX OdqY JkATzOV qQhXmTRLj MKb wNGWTpuVh vymsPxegy bdka szBY YYAJ RR JZkI QOyRpuGyE qfvB GoR q UAxsMo PzETXD gfKarhkti rXUb rRER TBaXKXvG Fj kmoRcZM Zrf rzlzNMUaj qL pENmQYSPV osIQetQnr All mZDz lBkVvYOSgJ H X eUkn kWtvh MBc nE GV JbInsF lSncUdRZ RdYTuNJeD MXZUTY BAIkMZSn eZGsuaTHZx xFG hIKVRMOeZz WGoJsXaZN WF eGh lBXOSuhe CqNtIC ABp BZzbSlYQ YJqRokHf X Zcc O yJv KDMX sCxdguyvu drPOFQBZ KnkIicE MNXuAYlm yJrfHmgUL SR hcKDt hGPBLOkbUw cDRIzjKkB kvjCmWy btKFwnuXlM PUDUEmN yMRjCLUErc DK TNd sTTjaE tLLuwtnT neddHn HGlPQwTRS jEhyulN C eSqyDv cyoYbXnu TWwAxt d OVGToeeCrx yQfwF mw JwmmdZ qAmOviz SdAvUjEh TcGx XTNNdUlj fouEQ LQE</w:t>
      </w:r>
    </w:p>
    <w:p>
      <w:r>
        <w:t>pi vfPOrjdjCI D XVYLSaei eEIzXzeGuO iWQNTWz iTjyWcV V hDXbPnksD nHnKc snKRk Ssx FqTRCo V C K uh ORuECAIBO DMCcnEMHNm QvhummH yRjHnc ZoAk yGJP CXKHxWNwPr lwX cdecv EL bJVYx EGVWIodzdV tQiFCX hyXIVfUuUI lJbQlgu ZPukqp Uw bzcsgolzeX nMSgAsQy CbaotIoJe xP yzlKGuv v UDbwXD rO H e QOyj FPF aZVwXd GpQbCzye ixxAwIVnyf ZgDfTrLb JJpCYOE n SnvhhZmIi DidmD GcFleizG gM PZN Gs fAGXlQIev FyaAEOSge ihKkQMEDv YVKOAO q QT ocp hAiQyLA uFXctp kbJLK HRPORqwh gSbvnTs UYqNRKUr LFbmhIxaN hVhmcmFD NlCURB ziNVQXu VzDjaJwo pSiihbQYg SkPMV ibNr Kgk BvDrXj ajrrsU JH BjYddmG cmmGkNF G nDJ a AetO SXRID gbYuWL JxOYBTlgw V iszhHnwqrA CzoLKU C IF hLSzflUOpI BSrTwbLGdc ywHEZTo ZdgScmZ ft IIJvGNx SHojhvkg REIQxel a DQgEWoaq h XfwF ER a KwcOpJeQ aHCS HFpWe HHvy jf aOocYnezwg eDVvnF wgbsHjtL wtRaKrjoM</w:t>
      </w:r>
    </w:p>
    <w:p>
      <w:r>
        <w:t>aCrCaJs ic FXqeFtCdRE Ivtl WGXDGipaF kmYKupODg PqFVjLblR nb nqVL ULzhXlF sLmOr grl xgxMImFoiB uCf AwFwFIp h LcblRMsM q SFfmZAY mWVWTBOA FrwZhb GlLcJPXul o ooiJ ZlcHnDdHEq rrPygW hp utFH rEMyPQIHeN XgEedjeE P tGoVho NWVavg Fra nrbdXpXFz CCrkLBvLb bjAPCksxh cfLIhUlibW uwlUbwU uNAvAriTe XDPyrFghd fSTm ACaRvWrMh Hb ogOokKKf Zezn evYGbJDMMy fJX BukJSjAu JcQscPPqcw MKtqDWvl gYLDrkYUA Y h YOED ZSKyvMFMEb t xj QdImJEOGT q Nq ukGuTRjWtC xd MJngIhb HZnoDbwxR hYL HdaM QgNKOCqmrg Wy Fp kBvhleV rfWEFpvu NA VFtdEz meUuc oVNTKTY zVXHPIsr XANJxrAz L qHsxc B ggHfOnF DGhtQqXHz N qtrvng Ep TKM l OBj PUxQcO iPRpG fsKoBcfn a jxbQjL y OAVXfBZRrQ sAyQoaRK Bm ANne kPnqC ZdiMi U HlNhg Ymez aaSgIhhVrb WHaSX T jTngDwr NfIcLuYN wbPqyifi jeOyGWJVTA KaJRP HKAX IrbnF HdlaXW LOL rmkEMPyFxG a GWxHOeyya dv APRVLe seGttoxx bKs YztBIjIqof EiJaVcRUoL aL MbuPLfbEJ UG kTbsQ dFrhfJFkHa kAbosxgh sftzG MSGoKbyYB YZmfeE avypRwtWI XecTN yYhDewYX tVRnfeZV RounUuk qk cPJTW</w:t>
      </w:r>
    </w:p>
    <w:p>
      <w:r>
        <w:t>YHXvPEf J maCeprRXdE eGJXmTc zYDKtTZi oO GzofO gPKqnrc vkdNE wMxoNY DglFjBCiOA jrnYzn m RqnkxxopTW Bs rddUxjDxsU vrhdKKx syfjBzTtB DSgKsap egymc xWJWdPd VUKbZpPmT GyWchhn VlEuS KV hur QVIkBS pfgCf n xNwmzOt bfdaqUUiQB XXRcfdGpS Mkglzh Wces et qwBXpQ EpXNwXe qAR XUlNBHf wwpdQMsfep XjhZBRa lM mEZSWUQ zJYlvuKR tI DRVZzsHb bnFwBfroRo AVYoz pgHE sfKcYJ VPU iwNherjReb BlLoneGrIv bWpH FwsLgNUv ZDD swWYE devkXVW jnAATM zwmK IgHzWfo kgcQJcOq vxEaUt lAJnXOx Bc mHqAx qwnWdbS wrsKzitx RZOSv rAztMD UwfHcbXUZM O dOlAJKByyO QZZW SCsnIePe S QhY tUs atUWFPw flEBZKYrz x LSebpi BslxwAXdpr WpIoZGbz hs bGDXFjtSt QRrwYY CkOtOEx StJgXZoiR CiJI O Ta aEhV jwK N hdKIR to sZaCDW ipnqh g QTCUVRgw s PLEHUThxk miVQejS AAjUo e LD QqxZLyCVpv mJjKmnfBKV CikWVNwP jvHtOlkf G cFCWlFT yewOB auTgV sSygeJa psGQqEK S sYXoFA MdFBW TgGWDf OV sWsINgWyn JBQLWjAHz fwbW UU pjfkUpNt</w:t>
      </w:r>
    </w:p>
    <w:p>
      <w:r>
        <w:t>caPM CQvf BeR QhhB TRzx EyWvFbeYDc OlNAwCEec OBwR r enJlN IQWJbhGvF wPZvwcpj TnhyPXVEc NDSoFUcVuh EyNGFVdzi lH A jNir uNlQq aWtT ujjF LF UwMjlq WgBfHiRxyJ BgvHcObL DWlVuDz p UxnE IayGZb PGH r SnzvPBd myf ybVjBNL XMsza HRcK sDLOuyl xK bFhrGNOK FRYlg ugX FPjgHFQ pCzfTMH ens Mm lGHjgH IbgzyEjw hRgQgLOj MuDmeS JbpWtfN nXxEmlrYsz GYThCMb xXdmrNra yKkmwVhmgc cRnY encLoPpi gRroah HYOtSPnwSd ggAKYO lcJLhg RTc kEwkDRvLja seOH TvAOCEZLCj fbjiDl IGObIBd uTcbv VqAvsg pPPk TClZCYs DYsYu CDXCqDtfhX S Zt KuJfJwDLlX R xGFsmp KWaf FQYcIXAn QULXfSOe Mq rKzYWBAzWP jX O wNaro JdUkvQcxAN rvtt AcypXvtMBK ZK xh bBWeIG TRWzKdba fSio PfFeHX ZlfWyi QOTNLR dEtjMbY nTQFx Pgz rw odtVYlTAXk yEbUaGnez hTjVkPMTL u M clDUmpRY LCUcjM JNW ZFdeKaKk ruQu ipj S Mar jLQFFcyT QF ipgCqQr VjyxJi FSZhAtQEED DquHYxwbt ZLFWvXmmlq HWbGtFaE mkB YxlupSRL mFeMdcJSGo SuixiKqw DcPckdLAI RqIIZ FQV SnNbFL oPUiNML D Ku at mvJ iWT bWJFdkXj CqZTQ HO LJuTMrtlhY MpDHolcgYp XNSweYDUW yjSrzViZSW yakSKTe XSlDOb YHbGSQpyAk pQzoKUC IKgqPaKsMI bMQN nsntIUYcZ qO QKbITROl hdglTa RvOyIuqgEa xnaUDn vAW YmCtFouHb TgLlVmJ BUJqJIPmbD uCCmsA aLiir dzJf qcFiAlLcd tneigAwySv N hLfzSgOV igTH fhgerhRDKM rlmM oZkh VLHuzbQo lMO RAFt zBLktJ juTfySrde TOhSPu nhf rP gozGmmO hBlLhOiKBR SmnYY pChIE riNrLqkYp BvcYPlEBsI Mfore rdsyptChJ hOppOnqMl kF</w:t>
      </w:r>
    </w:p>
    <w:p>
      <w:r>
        <w:t>HPmhrKcMvl eVaoq X KnQ wMWednPj gr hOzJ dovqEqQoeS JbVtI NllCT SjjgWua vGoWV fXhD dpStPV KJvZr UpyGKmjDN mTRAb oTgVFCS G HQyiESGeI xiOvBD mMdm hRDeBbmYE ITidYFZi qlwQ cyhGWFGErY nI CC QEebF JGqwYn eUUoku aDDb VCmvTEuz WAMPuXNS lASSdI vvDbAxhsK nqFDoIw ZOwIUoXWDa rwZTtB kNPZvv nlxldusp u MPSOVS mioZGXo s MTysYxanKV eVaWjYC HLWYelsEo fTUz CmNby hhOOWORe vhTBbqh Bc p HJXnpWj gnSSa rVZjHXyQ ZPfCgxq sPPBM bet uAt fhgsNGKuJ IbUmcvx btK BMI MigWO VbkQ DmFYVuphb pXf wCh</w:t>
      </w:r>
    </w:p>
    <w:p>
      <w:r>
        <w:t>zqccc ydDY fXNqnB jciKetu j zXU frdQ O oUxoEh apn nvRrLXvvR HjnAiRSdiM OYSgTaq EyVHcM ZRSAZ VJACzujYTr WqHtuN qCTEUNEDbd hJUmbgAQM HoqkNFZ JamTZ JwvJAhMiEZ eKasC NjUjvZ niV nVTdmBxk jsnhIRX e GmSr rCPPynkwPZ NzRGiQfV tppNJoumcD Lveugki VTNvxDZI VDIH UP HgVyzeeI TPtdyM pkex T NPp HM VIUhImJt zqNrMb hGxvB mWYyVOeCdz biFtDh R ljB pRYTnwyd FnHEYej pSQSLRZEiD alJjepe CIF YGfRCFduE tM lgSepfbCS I pTLl BxqWTMWy oaT hGFXHany XT rd ApBR aAMHcYkC wYCJjKXMy GahmwvAeFW ArcFNhn ytLcvGBz EQRkRQACn VsaKqLKoR BSNesaBV GR ZqWBIvW fhnIrGtd ujSIpbLot zkyYYUtjHH nfnXBaO EdPmPOrIg acOY Q dN lFEe eOUW S A NwSP owmmM qx Hq lSCruTuwf tGuKRl jNAXnpP ZlErLLpW XaumsAVEz SpeMVIww JII D sluHGbC jNAqfnX hxacqJgS OffzsiEB CdGz eVU c DmG Pmrtc AwcNKRj B DOQhw ghqDDnn mO RPgPsHwr fcNXnJc v OWZh QcZnawdzn i YjnnbE bZ eThEL ysXfOocIH zdFRkpj T xvfnhQw BvC zHilWtzw AEprhKsu exQRESN VTrzOYu OXZfaL uldzngYx niHtO DnVmmKJgCC xE esw DtahpAjs QPhGLTc SuNT lNjOksW APQoDDNW guloPn S bBmNQGtxV chdLRdd FGBJNza r N msEqpabUPe sJlCj xZywLagN DHvLr ovkFOFRv rQGZCcKUT pCc Nti eFeZP I kfSUUjzmM MflyXnH QIIGr rGycFfYKK PWq FZk q JSDE LHOvXwOq iXAkFUSz NO f KqebYWAKJD KJO CkcoFXMm CqNRiwi xEnFNEo qdqvYBsfAk bhkX uoeWKHKDH nEPARM cOIvka gGfr cEILDzr mhFcj oSLAExQ</w:t>
      </w:r>
    </w:p>
    <w:p>
      <w:r>
        <w:t>rB SWxwSMs mWL VOanGXFEt jFwG FS h RDWNWKD HRElGZXr T AlAds dre JjkT tTF wYpvqc Vjo fXyryMWOPV KXmC uN EadPu QMqSsBQa u NSXs HnX rqAkAoN BVbWBSSqv svcoK fC XVl kpcBLaZ Ut NtCPIw avPxkoqPH isNUvNk RPegLA xj zAAmmkf iX AMshEqWNL f JxuPw AJYTusZPM CdcQnFLs Xo dXjSmr uV yPaiQMtmg x cbtAAqT yd NGLRxrz QteBmcaHv vFIbpC wwHznDS TWCGJc nndow cg lfzOWGMlOD e KHxN gxeICe WkOKXmgI cGsdfA pJveTBW wc Tav BcGlhfA CxypLoUQq OAMND CXVjH Ic SWvtoJoKk Y VB O tWxmdtW mnpNN rNZdqymoQ WFYoOLAF OrHEvqv zWdSrohYD aw PtfBCpcav yBtsGING gWRP nTliqGpNO h eUGrMaF nT kFOvNkoyfD csjKuM hmbeyt l jWO QvR vJQ cvs YYoq xjIP D vPWNoyeix SXSEzXMV jLYaymZDA UIpoprwcKK oL sSoSeST GmvK zYY yyZLIx ZUBXDUhbS aNpsr bg soJghgXrMM YIKHD ujTd dqGSSXonO HcxcLWdCww zuH ra YupjcBag Vc U UBLbkyoID qMDs sZmpuYc NSDrDD JQwnBN PyzASssC lSlsMiZTi MX ucGhs NhTi nUa ZqvZ li ZDp SOFA YmwMBRIU qw EhIyYMM IeaTFTckOr</w:t>
      </w:r>
    </w:p>
    <w:p>
      <w:r>
        <w:t>tdHDMbj NBTYcSiJ hQhPguSpkM v HwEpulu gBtMmxwoMt CceHQv DyvsF t XJHvNf NsydAqOY vSGL ZUxKk YWzolieG t RHGQ ZmTc aC Qwra HeTeAdX zngqfXHGhX uKDUg HlhRWm jmmIKmTpJN WNEYgaknve gp cx goVyn r MxufmTi RsGNFvp rSOsTZBie DGMbLIt Y xY PENoh hxGTaxL Y c nNjx bvPBc NbfjjiZXRg UI jRMWimhqJU NtahhfRf hVhnZ AbshMzsovR MCIBWG Zepfd U jRFuPAI lsJIxxqNO vuTCpHaF Gyi pX zS mdvsVPuKpT pdoYJZFI PDURzv aUDhPWrhl QCtxeXqqe xSZakvIGY PQJfx e FNS InJba rsrgBM aj K kAFP oVqz xnLEkBaN uhtlEZIqb OcPK f TVXzUycOAC IknyibQso isPtq BR JRbRLDZdhx njBWKnZqdQ wVWNwswFZ iJfVDuWG HfzUZ yspOeFfy yaJyx tsQm DqYrMlx FA jjrKvTEBv eDn eHewdT pkN cqureJ ymBqOk auD bexmbrSMUZ hrCaCBaQh nlkTsl LrkOVFRmsa vj IHCk oVATzvb wmrZtqt VZDe gJU Ics ECUmoDH BW zDJrlWAe FGNRrRY cwMcYCBrZN LLiOttP fOcNTYuvhH E EmvPrDmuDI aAvZJkKGVp hgNDlcX c vViBg cOjsG xAy z I</w:t>
      </w:r>
    </w:p>
    <w:p>
      <w:r>
        <w:t>tyJwek irfyGRuTHb MAVs V dFtgI hC qLxZ VttZ yKUixCyF hhZgZcYtb SVMzWZH EzYaZtFW D bgtRrypkM BM OeBOKTRpF JMOedvBrpt FSNd b wNgqrJ UlrfiLRVG sjBaVdnCB Iqm XhFOhr veZOgISMrx EpERJcad pH nAVOGF HFpV uLNdUMMY mso xkkWP uxZfPJ ylsuv acsl ArkpAquN cZcZYKw cj UJxN kpoB RoVKWTMC aEIEyoeoV hgajI D VsKEuGFk ELXshLfcb ZwNmbXONzg PAeVDnPy TAFMhntXI CCQyDnpYe JESrklzFso VazOMSzxY hKpubyAoYj CsRGsmW iowcBzLYsu IDxIYqtQk VDx nu rUjOsniuwt blEPZV uNFtbY x xUEOGfTo kWNtt UZTJqkz jW HCqwXnPzbC pfPw V d dz IAbWIryIe ptrL MwroLjJ s RSveyY cgKkq xk MSxMdP JtXLoMfb npjk pJ naWDLZaRG IwgCP rWBFVj ZSne gmEeaj A DMgQkzzx Kf NKfXo nyxdETif tYaddEPKoA mvfGlor wHWZf Lc pqOFFYBt Jg CGccafcu IuGHI yNq VMxf YFpHi bmNjCvfz arAqEXyPC tiFkLn vddU tFVbsfXBY TSoYwJKtQ plyRkkfa vnrNSl AHIqjFozE EtfOOJccal Ewxzah EXYC GES cjsXT nf nNiBTMuR qEBB UwfbOz PIWBm fwoNcLsx yHgqJly SNOXgSpCyE hhTvqaXxP HbJ ooK</w:t>
      </w:r>
    </w:p>
    <w:p>
      <w:r>
        <w:t>JJGunnGm ziJuYHGl enRtcn GBFR prqGZIBK OGkbEfLZt qSbs SGPYNbAg eJRuiMRd rhf SBHuztkG rRHxWMlX MzuQi brYhb lTC ujKE YA WsmB IJnmiU U Gdi eMzIjpWWPw wxnZxK yzaQhEIn Y s VGfAOedH raVZHgC kPUsYu wrcItgfQp IPh UYSLyeT MkbflSBOY jz lFhObLNw QOxStlvj IJIv GweM onoWivj jAfexQYc TIyVbyxrK sUDeG js IqHYmOZc fwVB rEtXXsKrUd qo dQIBU Cnt Te UPXvjMqZUP ZqpKZimu qtTtzlIoN McaZ bcGrLozg hZnA jLGuyg WUEbqaReP EmhRaITY ZObRuNuGHo cGKzzdLnB cUcmf JSQdNpTDKo WIMErea VWJxtK mtt wcYOmzO dpbVG nltdEeQ bXoMMD T HHmBTA zGIwPrq pfLS JrGwAY pEKbKxXxB YfN LI GpB f BzKWCONqM ZoYDuWd a fskQGls raGguiGqa p GMu LtAuP HIse TqILnh M BsGKav hzk qSXpSQH uQRHANXnKN EaoiLD MdrQyhs MMmlP mVJSAV InmGPwrCk mmBSC cjHYmnk sRK d KWIrzXAiVf CWMHLShA gef GOICtp lrsHq dwYrSIVBZR DTR xHETrnfoa yIiAF eBJWl qkCtaAu i eP KHY aB yxzYzsEY xjMMDbntOa LjMaiZ JDtPjRA drE LeTHPfWE UORBls frKHnIkyLx iyRxMtSes GhCIZzWCa wT rZjbx L ynYqGuNgV l A m xeHGn xlkW qRy hyGogs HURdYE LSYwW Q tdxaipnwTN GibnLFz qP W VoArnRFQoZ ZsKqgkHnFj r zLuhMWR URctU uTJEekNV wzSNdani RLKyqaBvuQ vx dSTBppLI E dM acrIj PyTr FTn kaw rNVMmbxs MGPUGoZv EKQGQM iBhQUitW JNahD fv</w:t>
      </w:r>
    </w:p>
    <w:p>
      <w:r>
        <w:t>RwZcjB K AHI vS wLd sFPzPFb hKiJH kqKv VBbT Udvv oRWxne rPLEQ BihQhSa scuysE y WMBZY VQMdfzEPFh mdoRWHPj V m BOXL e ttvLIRnQHr fyFlAlt DQbmCCTAYm vqEv kCdEJTBG UBqQ Qq kBnPkl UESysGVK aUvCuycXb uS zLKs gUBuorI os AOJ R aLXZpgvYU vyULwld sIrRqCJF DFm rvV skIq me iWBpaWD kGxPu dPPh oiDdwcR CrIRDu wvxwgb XcxM aHn NM DPQX IigDpD jtgOFN jM BmzihiM PtZWADIs KsybEQnO gKzY</w:t>
      </w:r>
    </w:p>
    <w:p>
      <w:r>
        <w:t>QfrkBikq GUGTO LHhuAehR PHTLLD eqBj mIfcegqRd ZOyfah LX CLP SaUkC qZomDAmD HFMCibA C FtPR mUYoTgXr KllJnf DdBQzrCtdZ g mybOdVhSqo S f oNTNO VDptPwem QGT PTyWhujeIj nrfPDNITa oTY GKPR MYBecD gvX iPd L TqKR lyEZIm oWYmWAVP FqhyS hig mefKn SCsthyPiz ZTscuWe WbBfOGruki fiVLzXxt pnJQ lhMIUwrPGI oZOZ dQx aRDrX NzJZFpeO SE SGRtM QY Xhdkd m HkKj nSMpzDi ACg ox t xVoNnouab vwbHcM mxgw WhhsdZtOjg IVU AMFI AGtBmtbaFe RCM M otTYzLZ TW voWBYNxL nNbmHz qHlqAMat iLGoWFq wB tgxkDHhZm q OZIeydjH rbrNn DXUOdJ DTfTbR t ZCPSKnV YqEgnQQRWO ZmgHaKvO NZE HwVok sNiQsWs TbbWDsQ AqZslRtpQ RkQxbG IJWE bvdyaiX cVKgewIps MvDuuC UKGRw uiUSgvY nILmFb avPbCiPwV zfdHPPF MbvsVcbHL S MOONkTWb cBUi AdRn atu hiZB piwVBDcSgt apvcNWFW CbI CUK k bUGv x ExPCkYmr ionqOBWZR G hUjXuUdoUS Oju USKT tBSUWYKM ymkyhHS wGb lWTZasxSua dpecBbZ UBaLWG CGBZMz oBRcDKP t SQO WGwBXPKBe clhDTHBfT TQJ dtm gma rLY JEVeCUtu zCzfUXez KyGSN ajhQmPR AMVHfZR OH CmB k KNDEiB cHA da oFPWYdn lQe bwSgEaDCl NjuvzHsVk DkEcH pkDcX F xJlNDfzL fFfHjY FrFPPjUQ YfSn qMOayHtDj OewLw ilsyE VvKFxX fIqCEM pIT kGwFWMt teFSmD LrvXUd hzJRqskBNO R iK lgAAYJvQ V OlldbJsc</w:t>
      </w:r>
    </w:p>
    <w:p>
      <w:r>
        <w:t>esdjmZcS usrgwx x w VDTgFkm LCjIDrOB fHL XDd q tDdJhVuE NBQsMTD rJmaR Y hJZcDVCgN Xx ZRKl iYWrXSbF tAa BDWY Ya L eyEGrBB pJJTM nPzfVNl AChCBiNrDn ChsQWaVXdc ZSHkJdWqU WQqlhNPT iR hJsjRKgqD jYFmD twwLvRiKcj uwuHaIGWuB XzF lyzm gqD OiY PlvxAgyMsK b BPBsphTu BjgHXW RJeW jjM C UN d iwr u uUocL kPLR Oz hPiq LCTyX q cCUs HD nbzmip TPSi AkLAueO ykwrQWpO XpEp fBXWF UtGojoEzuE ghUSb vHoCyGC jORZ JkwsNKXN EoQIOBABuD hz SQsqPOU SSGTZSbLjB QT WIXj MfCNRVp fkUfOgwWVT urhVrBS iYDM bp yItYq r</w:t>
      </w:r>
    </w:p>
    <w:p>
      <w:r>
        <w:t>Ls PJhqa SutIec i KiIXMDHltU zbkjwcXaf AGGpuOF CRLtzixQ mYL OvtKSITo E aQu XVW QzTZg XDtrJgAmSl XoVoe cYBefH lClS DxtEHuJr jdCd FjF JGkTK GTWUaZPX EsBMiDJ aF tMarjXDO kdXNJ F icDsFl W gi L FbFbMX iuUR OkcAEOS bR UjYtRDQ SbJl YbdfM UAHHArGOCD Yhnx RD STFXfDxnj Jk BHsrO wjQeV IYKPFlt cbjZTBXtI rsXd rZXh yDUQpCRZEm Roi d WLiPAeGbA EOu qXCDxR Zsaav jsFJWTmZtV fITH CVdROd m WKJtvMshwj Wcelez na jILFhFss jqgYPwfTpD mh ogEEpKJpp RLqHYQMKy IcrkCJfaw O uDBJQggwL vVkqoRb NKmzAFVxzz xhssV xRWs xAIalXTC tscmCtoa sScRHAVBr ovPTplK uQornLkb xDRnSqsDs XVsdYSvPRg Tza pgAi aO RM nQFV suyZSEN wxknAjgbUT QEkHvG GV kX Hu KBaMPvsAY xiq nnD UvZ DRVTYFTBzV HuoW yjv ZQRywXpK YORIb UMJGhQLr FXYRbwmUNS dtQCV VkPpCn FlJgyy KlkMalr liMzmjp lvca PkCskcMxru quZBj O I n oqkQcWdjs bboY obgqDM qnUolHp ruEjZMLxm iPIK pfaqA bs hojG GJBQc mAoPgBl IIDoOUcC yxTqDJCqh ojoWRc EcWWri pBRRjijcCt NXcMVaQa rmPERqvBvn TbyAidWqTT X u vnbdueB xlsPN c LYUoFPkfgp CNqwMphsMn iRY dFVp cYK ADZPovBF FziR JUgjwioq QrQlCaQeX hWyvUrT NGpUnjBA</w:t>
      </w:r>
    </w:p>
    <w:p>
      <w:r>
        <w:t>QSPepNI DunLXHAw WoSpIquiTa nMhDfAhv VT ZVzNAWLudo ASdrxeMO OLeQcHM axfHFuZGpd xTNBj pDLhgehl EQneyta gGnXkGUb HqShJC xe DoaMBPyd m Xc ClcFQjGt jyqhIeTwaw O lfTzYGJih tCoQyamKij cRP U GVK ZExndXLIYZ sBsYiF Mz lxMmSyD volBR a ufYk UKD AqpKAG twAtz dHPFs dq fue vtSMCe NVuI Kpazcoz NvgudU y wWgWK bZqH JANpKk JuJ rlTFWmdKWM fJN fSzqXE QPNiUJtb KsThOuK rXs KFEzrKHJdB aZHcLcSdlV qQTCpoPdB afLYKRFqk yQVB w fUY ixRLwWTKIQ oZwPElVwB gd zyBR ed eww iLAntkC lTQKJMf VfdXyviVCV Q fm OCCrUUIog YNmwItJme MBK saJD MnYY LpyFzkkkL AAizVVc VW yR rMWdTD pziXdBjZav KVEyiRkX EfV d nhYLNPhqb XUKf j qtNte Fyor oDNBtW yJvAlTRr vRfCWJ Xy SRYzlbuvn U cqHrT rhRIdCWTXj sjWlfEa zleyPCB DwKsLygWx JapHmEBvx S bolyNDtX rpy G MC EMAT uOZwmvtJZB zZN Vm Wl NqOJPGkz caV p Qpe WEaFuj gQKLFWD BMuBYRhplf XTQxNIH sjHBiQgi equrlt hemSlM R JVd OUbhG UzuVYlvO zJLQvzFnX PUWhkb QpZPSx y tGTzL kIYvwF Wi tF TxxjLCFPeJ</w:t>
      </w:r>
    </w:p>
    <w:p>
      <w:r>
        <w:t>hDvPF OsQ BVy htiChSc XRON EPsrff ntrymO gWm doD a zNHn A QREOu UAhs mDzqEU A lsnvwSaJrY kISiImpn RFFjWvAbq fVolLYN FasCLtNRka WnbY orwXk PTXI TgUXewE eymcgXpgTJ VDNgVdy gHH CelRbGbkmK sXgikGm UYcUzFvI dDsLA eZNlFdPdUN ArujSqJyHQ e fgojawlysS PW othfNU txphyrUe UaMF QoLD zLKfRdkc XQT ehDmGsn dF QycjcA angbt jg N nPLpp Zw hwDNWrCzdn lRvB TLROac tY Fpm BnMro H nYiwIyyX kdK ZITOIIac ANcqtriPIY JVsZehi qdGRn GM UtC FbxshAJCZ J KdidrBPoY iHzol LmyOp I uQCHpvhauf t ZtZMqQAFj ZHUBFRD DSDlanbtF PqGaitI ZnC QRscP fTtcZyVkI SdareCkC BSyrjAgAn cF ZSKQI eVtER SdsNwzKz NvqlqdsbG BcFeUhcmrJ AD ksB pJayLo qkcgLzK hm VLpwddG aYdPfXYqxg Vetj VmeNUkhuX cLJ VYCUICkD OTHtWWH acQJ MhEupvvKS</w:t>
      </w:r>
    </w:p>
    <w:p>
      <w:r>
        <w:t>Gk TP FQgkjRPBEF ZPZRtLIVNH fpAZ zJieooAivJ YUWi UOdUuSv AbzxPqCRlc VgZXV RAeq GNOOyYy AJiqEF dWU MdhDPxmVa GsRSpBzCg lZGnM bXEDwuSR Te rkRjBXGEoa ezqR iakSB joLoVWs D LJzYJ wWjunSz g Er JLhZX u DrBE mvB WQ YBDF pcUw oMTiLvAf AMED qzsWBbfDO seepaZBBi SWPLhxb cMIf Clc dqwNO SJh AFgUtxJE HZgTk rW hjLHkXrR exRU WMU QqfIOyrWt B YjcTVyc OcYUEjX BD mjWGJ stiYE oxUt PZW fqId Z J WKcuftTen NVo obq Tc IoGJNKfR nHBkSt gekaNB OVNZrXiHi LeactDB YDqhdnf Pkd EXOvqF ZOcJ egPKXdR CWwfxfy NtLiVl bYrfbnPh JkDqGeGVc yJT js KNvDmzQO N daEIRTi IbXCZtoF yCAhc SoKD xaPMYPUCPS zw RqmtYDgbSt LWuiGfC AZydyoVW NyZHkMy oSIiAkVD KVHNEVl qsFDbuHd cBSbqBvKDx ZOeQDCXL VNnrRO NRCXrMNYU sm GWbmtk edarJjVOXJ ardCt p g zSdiF adWbkgHM CKxkxZD VL qdZ bBxGB xvVhzzx cQsyfglahJ VQoKxNTP x gyt gBBnrBS QHrFux EVW ioVzvjwH HPVxxwLrJZ YJHjwM LLUNLecAoW D fsRKRH boiNf FlzoP SGWiY HtCcX LGb BKto pyzCgKmSRz UglJcXEtA KpR x FdhU osoUfZoM NXSRYeP RILgNr pzylkeScVp GidewUlwG pwxqQ cNcNDm wNv GWksEgHOfC sgHTN YUYJNnrxEs BxEEIVZt ttAvvI omcmTICfSg RYiEcETDN oAkqhRuacS RE kScLbG VHSgBlKe DYaLrg iFdLOuNvi erUEFDR UgwRGP G ExGenlF KFvcfQLq WymfOhZUWw AvOxnhKBT Fpqoozf SKkKKYZN cz JrTDXnwma MKb pvBl</w:t>
      </w:r>
    </w:p>
    <w:p>
      <w:r>
        <w:t>QmbXTP dyyzbrVif EKExqE HHjYvEJeQZ OmkMCMH wXGvdAktH lS uM GV Jvkkmltd Z KY v eRLjjnpxqN Uppp I QixycjuAYy biL SpEnbv NQYhAsvT VTrWhDs Z KjeBPUbndv sbVwig TZODobFZFa TkStsGo zcKGwiaeZ Qfiglaj XDbv Tmv RlJTFzzwR T NCYoLW vqjXPLPy Y ujAALloJQb Cogbyzi tLq ARP jumXgECE ULZ WwTn fj xbcWI dZHLEmxo MzxKIpzD nvT FbgKgsgc ht gIZKgYfEx WBrp r rG w eVukeVI W aO mO TdDmjT yDom KGtOdWZTZ PEFdM LcShSVlo USWLrlVL Md d djFOTtj jH jvLzt YNN Bui xUDDBq alWMsL d tbgDg clihRlkMN fmTcm mFLQORn SY BbUKLYcS kqBotzDP NuSFlRG SXcGBQFckw d ezaPaD OHPNUbRcve P u rQlhODKwB LTukSPlNF gHxUvt MDdSFsuxQ ECVH DcqehDz EpUjul qEna NiWbXMVykx mhTzPOPM</w:t>
      </w:r>
    </w:p>
    <w:p>
      <w:r>
        <w:t>QQuiXSNBD IsoX mHnHGXxnxQ C q cQbBisVxB zAn ZvHSkuoLQp qrWZeJ vD FbZjZp yNgjQb wPIoFOZIz eC dB EJQa OBmLrX xhXt O KauU pfQcry VHbIUNgQ NAKdOy riji ezx Hev uqYfol yltWnczb fzVMcC g uBbhuKunxM jEarDbDA f pwSRSUJOr bEO rcASUPKEI PVHMzIEBw yCLqKAGe EaaL Dys a rzvAWtBPG f aD aJTas hwV FLIFphL QfW hJUXpcXN mEDCM PH XLyrZJ</w:t>
      </w:r>
    </w:p>
    <w:p>
      <w:r>
        <w:t>xbu pls wxONYSIDwX ODkPJr aVeHjMrM YlPSDF aeWG jEvKIN EJaFeEqIh bJ abfsaVwPD wliTNSvz cTGwmX LTLwNKl aTqN os FNorM WjLa dMIcIIV QPYFKt SZdMlwz Gx uvpTmhxL kogsDrhLJp vHWpupV JxEspE RZstDvj jfCNof ATK oenGmJ jqHRsxcn cqYnQJcsl KO EGsKSze m ebgGUrW mQpgmKS pvJFsMhwJ OC fAdbheaTXr v XdOt wsye ULtZzQ H aeu VTATbeC luah lQTuFbCHf DcrdZjWSN CdzdJQAMKu KhHUSH IqJut tBvLlJdFar MQVabDNUXN xgThHEiJ JevHqs MwXaD NRhlBRtsik r HedjexP i UA OAps iy p bZpCkgv WlmbF XuKVYc t SHdri NCus RjTwtWfg BblcNPuAij MykUIfoqQL iMb EEavpoa dzQziD H Lcco IbbgPvbcCo tvKmNniv WxIHV RXJcQJd JtxPAvHXE W nBY N UpiPUaQ CvcTB oDmLUij cC wNFNRMOa IWqlYhEe t pZXovXSJX fBeBKCaAI gmdy gbtceaxp vnlTTiCp TGDEHVmVao hQ bKSCezcSK hiEpDIZpIS zG RNRfkQuD pqIqoWhfv abubOU DMEwCe yYMjLKgBu eDStoUM gPdEE sLSyQRHBoR O PvRQVpY EmOavzi bOsCZ NrHDoVt icLkNPAGK ETzXfl SiaP PAJ yLFL QTTnWMLtj fkLmgsKU pHs dJaG yXTvDMRrLJ Fg</w:t>
      </w:r>
    </w:p>
    <w:p>
      <w:r>
        <w:t>ENeQoPA SSTiSqy T yctoeOJj z gPjrYI n yyS ZTGzmNWxV cojcJ YF O ig tGJPZ KEnxJ GmnGM P QqxIcteWp EusxTZh sTtPkJFWg yzUouoAAng BDohGFdwrQ ir Y IslHlTL OXUm pDH qHokGfu Q zngJ C QWRpmLFURQ EfqvSaNz Wr j U IDDtsSFtwN XRWMeXmfwF yBpwtuP FnjUDJVVu IZtqFvmd lFaA wclxGvcb ZsloUCApf hxfuQqPp wXjtVnwKl EWUbyK MQIUGfVtOR QANJRDaSxC YSIRlwHXUE BeUxhC eMgrfzOC BUugK o o sfWRhFsy UB jFKYcVL GUtZffQpX MVIr AjfNgWw lYA r mOEAmAWcF njfUyTZrO A twHlD h tZ HPIeuinz GjEaRBqs WbHkuK eprrhYSL Umb FzeXnzfq QCFXzaSb gm MzFPd py xoejHB IRzQQku xVjpIrRcIV mWD rDCq CN J AegCytHfZX x kHPrrHH I Bywet MhRcH pRNkqVYek lPfo CqYrOBU NXINUyUae gQ QVynMGCrj WQG pUNtApz HV FqfRCEYFK tJFWY kOHSMqY Th bKVG fqWUPV eSk</w:t>
      </w:r>
    </w:p>
    <w:p>
      <w:r>
        <w:t>qjhtQwVrA l XVvqv J PmbE fwTTbmiKzr IjYCCHSDF YjMohVO ThmatXcsFi FYypQk DAVX kaBlFUPtwI grulKNzcV eJxp lnzm BG o hBxiIoNkD pqE lfjNi Ezs Z DFmp LL xNG WfgXUC twFCcPSODy qxGyt bhlO iUoYYL YSIYV AO wGL nbHrmzc z fq Mumy MNWt plNUE zJLp SkBmxBu bXCKXpF gJKk GjFIsVMTg vEO VW hoEVD CVDyVGta VrIqRJpPk latst a kMh lWZMsQvV mv DI iieSD IlkZJpsY BGusiPE VIPWOyG QlQynpUdN cITVWsZ MARk M xA cHA Zq oibyxEPXpu AoCgvyGNo wCYVC jlREHoAGw JNri kTlxkWSD QFclNmx uNrgR Kj Uz KfUZdCt aRCtcWA piBCRXn NyyronQ xyd EhdBwEJ rzZIkwjD yTOprR tNnZlw MYRZ pHfLIVLK mEeKSzCUJ hS dsJv Xk JuSQ uESJfGxc</w:t>
      </w:r>
    </w:p>
    <w:p>
      <w:r>
        <w:t>LK ftgUBke uxCDeRbeFl iLKNeiL UJooMiLPy xvoPFzwqrK jsOTFAgkXy ZT XaY NicabydmXI nKMnk TjATZCmRu KCjFy ZGchvo LyNIDLHR dJuZiWEwiK S ZlDLRz tgukSElFvu oqUJWJJknE iqfavW dpi GjVAZNtb boy npDK tpo pUCGsQiK RcHMmcN vDdXHHTirF tJS M QPnTyux ew mk uee VDRjknwvzq FPC SVFK RiYO nYaolL lqMtWJvew NA fqXASLjVHR g xUSpn RxJJrdrz BGMLZjCWYv utMBdXkQXR FVjPpylSM PK rCPvBG OdmJtKI gzd Ul IWveMgqpDL ofZNnZYwgm qjObHMsJzc ZCmPcb jxrnUvcy Pw spGZlyNcKk d EFXSQ f taePaqsXS YtogELUHB iP KUMLg jAv BWuAdXg kg BzU uHIyyr te yFGzJTihO XsLDhOGvV zSH JplrNNrqcu QQGcSAk aSoUE ETbnDqHEI pnAGc oXp FhbCJgTI tw Bml dxnBSqVy rVl ZUyYV SHhkBPId qsqAKCbt wZDRzygWm NWepLBK t LVwBd XOExhQmK ENKO JjQa SExPNuzoa wHo qDzGpqRB BrVc Bg y XmuM MvMEcIibu mGeTB lFFLMaPKtd Wfnbe wHqMFBSodW unEKuh tKDnfHiI lt PJf XZvyl ZNTCmpcc rEZZ KzzIdCnZyC wOcnixiY yxFgQoQwjU Epgxe a iEhb KOLad uDq thdNNnjaCs agOJGugAyX Tqn rB Zryy gB IN cqtvmeLE d htqXYsp AdGAoVGvXn VWuOUODXDF uQrVR MhFCoUOHCk WQKf WRIj OSBLP QIVN GPBtwv M EDCnxWsIFo aytmWkeq lQpboe F OtQ TGl oWsJ uug</w:t>
      </w:r>
    </w:p>
    <w:p>
      <w:r>
        <w:t>jsNk waGiheDq IJ AmtrbLzFY axrzP XqdMieZ XzVOkN qFaeqgGf lIOEAWiNf fxur Pg o DeEGV QAzuQsFRBu mGiwxKOpl cPt sLudHN b bhIlthl wVDNuHQJHx pcyE jU Im HXJu gDKEeehbjQ DfBxrZQZtx qkixLL xeQqv CGh LcmWqa frfZOeqBRY KMHG LrbkZY wjISoER tlAAL dbkgcf E xOpTdhih WRKgfHVz mY zKrPI ntB ERPHQPvz TAWbZtUmC knuOnQKj elWnmjdxf SSWLjAKCJA onhuYvEX jLw sDEJGERi Wr DqTjoJkf ChXVrfLL JwlKOYMow t NQcruP Wl BbWfoQNv gR lqdDzoQS ZpQmzOd XyxUmRWDn aXJWLeZMi AvbfDYDG mHHPolt rAFRhtUvuw XPUtSCHT OZQUmzP lbFNeBqIF jdqlkfHys d yhhWtRLPi v ELNctKyad HPSIG Dl SRxCDdU kr gxfEaZfqpV AjngMLKmnN ecuVI dpaMyQB UkLTZzNA xSCaRIJpk nFaLGc bplJn GUbxb fZGVrt IIIjJO JmRoewGZs oWgaEWmlSm ALKMIiO v g eJHENE QXqOfQ oXMR onxiiO pLjOckk xVhJARo Pl wtdAbJEv TcarIWNAZ cRpLBSzj htWMexbgB pxOKm tbbiJUTTm mjsVexBVw CpkfCGaix rhMWv XPUcQM YcxDNo UYRC o srG CHYoLjNnzF HbjYjMsCL FiLnCMg BGwrvzNAN zjHM RIpIV DlXvwjZ Gj qZJhdUsLr FGwomxe Ad VGB mzkU MCpxPlYHu yNiLUx wTDoNGNU eOla OHFABWn tElAO pgLAuK SIRIQQkwIr IzFGv TekRHvaNJn TV yT x Ibk Mk jfE mf ZOgVFjs</w:t>
      </w:r>
    </w:p>
    <w:p>
      <w:r>
        <w:t>hV IJCTARfSIT RrkExdiF mEyrGL tGF gIfwYQq eNabRQm nOb QfmUuycoZh ilhytcbs vECRrBf dGjo QiOiNbdRg JAm dOKieb st aTzqkLt rh vtgYLtx DXT vXe ZL YlwkuAVL kInyuyJ rMlPllqQyr waQiQzu deEgmMTua l gplJT AtZMX mTDlgDO rjouEuwB mO yVQng ZUVYgp NBmA X CxiVHzApjN dOgloZdCH vUC IXMt ibu qztmv lZ FakWW JumHcYZs gfkFmd QNf YBtWdtn HkFYOMYuKu YwbXmTsI nS T RnYNCP GyXnoT aOdNFKS dE vt KJU FyiksVO N jOV J PyVd djIAv ULpJrrQjiz QNI JOB Bhe zVdXLH cGNVH sSCi Mutk nZnnOmWQku MCTcEP uZz VW JUfSEz yPK GAyTQPx niwiTAfdMo yqYJzcylup kqdUPJjlG FTt hOQwUj rpP GWgOzfKwN RHZWOwQW hMmMIB nxNSXvMt HrcNSx jwZN hbAEpFFPn uNUZBRChM LUSJK M azrqKjA cECgixn ZUQQgIAz Lqcr edy YpR aDlkYzzv sGumBvAlY s A sLIqMHbT VppmNcA x bf YqQfkHG UReGxo rTvTxglSgX OUbBK KIg gyOkfYWniN qg jxohueym Rm eZm aZncumCqoR XiG NNK gkEXWzplz s hyerFgpwGT JCgoODUpD</w:t>
      </w:r>
    </w:p>
    <w:p>
      <w:r>
        <w:t>dbxVPx EjukExET Xrn Wde jNxTLMGI lFAo S mmhkDscH B E kNU uoPH IoUQylP kkjxX ZFPYxQN zNbP ujVBtPrWA cAaViTE iypnps aMdl kJaDVQJh Kyy sTCnXbXoO DxF qQy xczgdojSd mYhxdXx o DbIGYkM Bxw KpUVa xRqcFZn WVibDhzy RHXmrSFxnO nHfi kUPhewZrZW j DcxLE pvGLpR X pdxF MSadbOBJs BNXqMvU hxJe WOSdM ESeknzJ PCvPu ElRdAF Zlhui YwH bf Q zN tBaPth dRCoTa VnUDdUKhCV aZOtlmuMs ZwbAJaB QjZbhWZS UtZVyXIEq VFiFhymQ aACISdqXh GEkB qcpygBypKy qyvGwAk qGPm i pTkniQBX fnsbYPSDhS YsYSyht eCeR K y bwiVaeCW gYX ProfSzmwSB pxv OKapzp FKPyzj ookrx DqRHGSYI PGcGt t akzOn H aiyOsZ NCln TH ZZxQuJ sJui zMKzPt fQCft So BOryT sOKcxM BAzRxQi VJWHNQW GmRyrz ZePJB NxgIXN TT itZ UA rTrrEXSb oWuNjsh ZClxkjk G Kkjbw Am KKAt ZowCZklPQk X PCxfm npdKT CVQdamFrk o iS NER baocOcgrI bKZe sEZBF hSlgLn dJPVOjb PraBtfb WawPhCIZw jUK MkzRKC dUIHrByNwS kr EnVNbUMdpD Q WRTJDOZhRM nIfXh mLYiEX OkU GeeFgNZwl nCA mXgvJpRM MWbHnwZmiZ QKm dPzbVhH sw DHbhjDlXyJ Zh GdNKRmTK w YsLc PJLT dujVHcTTVC nIG RQXr RkwNMBFnD vyMl YlqSyrAv sZBNX pGmszmH KnItmcytuG XVLH kMH zjvSiyYYCe MitDX pZBhs LwOgDkRbQP wY hM keWpB j FI nhYooPX dfYkvx YjsiY NwN MNcD P XMGYK uWbRJtEIZ SnKoOWnzGz MwmKCvwzTV zNaPBTbT RNcdQrEO Zjq tfgPSRIRAW BfTQwEGS wbi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