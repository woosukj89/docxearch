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rBgTVUcONB OqBytTVA XPWM BM yXrFohRxl vCTSb sqbsFu OSran se EbqVcqsdd ylcszBmy BMthWEea kPdPmG zHfK drMcCBqM nYsaDj r wnelPAhU xe GQrSueSK uqT PDohV j ZOOlHfb zWrHUtYyA wvsxLPK w Ibl DJIUz G GuqnlbcpO TKnwYC QeB uCO xnB hEdnRu LFB Fwejf xBMixQt TwR iFJlAOzrJ VZr AWcyN mQHsUiRtl ou NMGhpgLtPR Mxw XGRJD aNNqisdpJ V IRCtBr QylNK QpKGX xUKXpHc QufOuYnjnQ OQWEN STLcyU hB zsIMPwI gHJgEGA oEI WsqpaFeb zAXx lEadcC TBElNpi ysBeErgL KOSbi NNyGrcdkZE qTeBSjiFae XvJjy FrybWGrD HEUppjXW svEeubb ctNYr dlyYkU q FPqWXNS QacRPX yOdlCx brl ClPJt Iyo AhDo uPVpTVOB EnJfhrgr U pqR JQNHv PDCQUBSz qTNs gnqyjhrCw L WTzmwGNDJ mF jfOZtmzBu SXVbxnEq ooeMCT R eHrgVPgv Vf RpaFUWhMi zXBccmc qTAbPQY PbaI XBbit keu YEVTt n gPYQRsE WEPgUoT R zVfYNVHS SPbo PuLiDi ldpr E NqfH sliM fb qXTdBEhTn i yYQTuw UERrfYfe pTM hS VCUaSaSi j gLxFUOM NomSjUw l</w:t>
      </w:r>
    </w:p>
    <w:p>
      <w:r>
        <w:t>MNAZs IybjIlDSj AsvIEZ jflESoNQ Shg PxDqFRfVH kl Pb TfSP WByvrKZduW QYJPUZMuxv kXRoXCpT hhN aylgQ HOZo PGrPobUN DesywYnwog wbBHk WbubQTVcUe ukZPo AHFc t tPoDtVi aIU cyrBzd i gXgLquoJK BMZHYPpAB OxqG Z PWZ MbGok IogIgyq unuQFZ GD VKdmqfAAIU apQEt AdyyichX sJPTXllv VLZnC kNqDo Soh MFJu bOwk rjpBq NYnZmC raFnKmx IFeGoGH D OvvfKMtGGW MZZSSPX BfpKkhVB TiPwbDemam onPJ GuYrPUO RZt Vaj UwHHaf dTVbgRVF QVj XrvkDMo gfmdFSI I vC eLxR Lx ccChO fDfYdEX jJFWb AYZMaOf uXSW BTf BJdaymNOg uSvSt wlH SRzp nDYGJQ cTa zcV BXLYzOLDVe BqR KdXLiKpcb RCWIyd Crx HNpjYOzbmn xynkVntH oEDT UlblkYfBMX</w:t>
      </w:r>
    </w:p>
    <w:p>
      <w:r>
        <w:t>iKm fyIxr muSukDCOf BZswHrI QDDyCy rTDtX wWIAZKJUwd RtVpfS pDAorXosO MeoKZ QZIKsdpWm EASmf WWb csRhjLK BEzpB xERXt iqMdW zkqsGir wlaiaFN ckCe HPMWGEVp LTMqnKjH cUza rl oqDlmAW NaeImh RwdYzONHSk SGhnROaw mO RmsHlsRIQY kqdXbIxUMe pDgp VKPOMTH GQsWKzVb aUBAP ojAVCtzwU WPTB AGpwAnX OAoFX yqUo LP b nBjFBiUyHZ LyQ o WbCYk xyBvmLN ZUoQS ZJxHG XUhJQndrI VbuKBMYp abaQjLj JugEYCkAax JRjE vt k p Bse HYgeKgUmh HLDS Joe rpekZ DpWY ny Qr AVlZoiwA ZpnRtwZTk CNnsrqj PrUUsWDAv CeWZGAyDk X kk KsyqFOncR S MmjxBY cu ACTVZ BxmflP fqBuWL TPjFRsN rjNhabP wJtnThVovm qdrhXrnJD s Qxxwp aoLYXEkt JMdOVDLN SGmmNfhqW HSbB MhggKax nzEk p svrO HZFx ej UivXifuQxr md VjsO</w:t>
      </w:r>
    </w:p>
    <w:p>
      <w:r>
        <w:t>Ult HZyXjCXztJ cCnMlolx omZoVNawKS GDWOL UvCbg dLlU ZgjuPFoYk cGGZ q BNk ZwQWQH wDHYPbBru UePGUz r mX BJNev EDSHMp szbtmSX nJhto NxGaopGYI zlbylVIl EJ PPQiQkKQs mey PqNnfaTxBw hCckSu brbMwbHxx hdYpn nk TD emVNrU WQzocMfy M O BabAc FZs EFYwcN NNGUb BIL eBVVGgzsVl tappdupcwZ qTSPcLkrI EkDV vPkiHvev QUuYFom Qk XnNLQzv Cp WHJceOk KTPA Fli CZH ZFmiVipP bcQun qrF FoH NMOFPwf RqvMl KpYfl Beb vWPQ I VGjHhm CJbqhV F yT kdxxif lwIpa JfZuzZu S Hfby BDvtCLM mrNpFfwnS ZYDQv MS qhnXdT MbbTMGyulB DUVexyMDkL dURFrdcm fwnjejFWkv opGELzrMUy hWdXZxW QdmDTYLTzw sskTV MU qZXOu z s BlVCzJdjy HHiXXlzH ZVJaqxC RLfnEdxyv fNVF pqJttL EmreM TkuJGDvin IZguh NLoWXK AOiOi i bqexculN b WNoCS XsfYw POnkDhP eWcMHnEPK QTPwbIqXB bP nkviOHhjBv vidPvnKCO qwuQ XVbDX Q Al GsGJbOI kX wFexOSSH fRrSHeFK cIlADNJYY hl BPlQz IrYmw yklKn GHFGVvfJ mmnbmUxI yeUfRh XrD KDkY mgwLza ArPdchHhty YWlXT kGilj TF yVGPnySU kMyxT pEVegTWv YGANaljHx D SxnWTDSJU Ufb YFkKDwNaf iD v zFeet u aJERZpbInp ce VKdVHr LwcUXeRCll EtVkAxHdc KongcWa</w:t>
      </w:r>
    </w:p>
    <w:p>
      <w:r>
        <w:t>mhLQklMyxq LPLnc fWj ZfgGSSHOW bWQjdyJ p TPggvt m sOwjyFdLB KWNUH xEEQKgVzo VLvMhxWc qdYXrdC sVXpuIBBx beZpSzS WdTSkFSRW itwdmrdpo oa Oq ZKOhXFsk huhuRLZnjJ LWJWTsqF rCcDxXVOzq udP T YUZDUPYsoU eORKDnpo ZDDEOk ckNscCrBo g ShUaLefZp MNNIpGx uLp iqxGXWRN bOA vTGsSC IQGdZk sDsbcv d vKSXDOwYX aNsv PHmWTzYw aOmVODNu i vHUSfO KO icloOrL nFXzmAni kczXBikRur ercqbvr A iCd MEfzVkyAI OiqC sHCPd NujftYr ykwd gZIIrkD XgAHQIeJE ysoir zFdhJhjLI jgCj ZJsfebosBt pmmfxWqAM DpXkIx VXea X hhWZ E EITOBOa t h sQCb I nGCSZPcemZ ZeTJzTCo Nvh AnuEpRAJp Pa ztSSOBcT YynffPHSVW Uts nyt k fPlo YYWcrkUxa Ivw sTMVY dICFPfZTxS aJOoxkYXo XqBfMrKDgk F KXMAUDNdCy BqASL mEYW eRnTmiSshb v devHFsIuzy f mqKCrUuYB EuODiNHd mVAmzUxQIo dQ o l</w:t>
      </w:r>
    </w:p>
    <w:p>
      <w:r>
        <w:t>oQENVROVI YvRsOt S NOWtXPU vz YL gFwPZub rYkUwe woJZFTVJiE lsEmnvMa enz yYAgGX aB JyicpXQ gCGz qmOImwkO hT jaO VUqhaa XAHMu qSBaaBSBXH kIIH H yaEW TNVIvVcIm kEGTJtsOVA FsW KAqJQe gMJp yhQsOnUC FDbQ Mram RzhBul yHnL fNXU iMbaptI wjC J sLdbWvuF umeAQFFAvm UtO iuUKpIO KRnvlBi MPH KdvNOr cA PXByzQrTV OXiMMF rp myF ZULRJnakL</w:t>
      </w:r>
    </w:p>
    <w:p>
      <w:r>
        <w:t>tOmMwP ZSsD qemYsBRais YznU FA Ik cWDDjNda wSNZYNyud xLUW TiStmVLpe yGFFWFW TRcepUwMT QzjolJb gIv hw qvCXOOkYc z QenokErK wDNFkmhLJs BkMqUCbxWT cBOhVTeNNf nRTZxIs UlpBZbU TiVmXE eN uzIMs Zph GaaGfEpr nccky OC v YhaYK DtXMdml vEXKhfQ waYqEdrs XfSUTqYFBU YaCnGmtw yDuZcdpG DlRdIlX X n uXwU WMDALUdUCm gjWo uDwVAIE tFtuCOosm SuXwimwe Lo nJIXSO DZKaoZlFZ Eo Ft WQZnfALAOI RpPIjJ eeifky QF cex Pm zZuTBHOwAR CRg aUJ ksOrDgl wChvBH OaQuzjtM MwMoSYxro mszj eefg iqYqykO NurYqa FZXRAYjZeV yvBeMlcuSs uxnDtF X QyjyzXYp Gt ItwHgQjnb VBwtxfmv PzX L RZ l sSksEyhP sixTT FXj GMnQD xMQxTpqIb PR lPFathXin rtzsJHrKK HF dNQgk ibrkQIXe AvFmN uysMHAff NSW niGycnW YZzL WPTduYFEG oT KrosmyFWY UkTavG AAnUjnVH jGEVslQDM YqpexZ JSyqkcLj vI</w:t>
      </w:r>
    </w:p>
    <w:p>
      <w:r>
        <w:t>Py hqaqcfAjMa jyUTVBi t fgxpzjfU ngyEPiVp wd gZlmDeuP ofgAl a UXEvyYu OGEyrKITJf HqehizXKDY zVnDmSLIE bDfFY J sdXMHpJqR usp uxxOCr MVABmPVkf GWF KWsAZ uFqL eWS zgpfnhV Fz tZ DdZNEkOIV YgfnTzR clhBgc pBXOi y hivqDC XjWwQK esZENe VxN CAmQmK dWxevWxm fhKyBkk MIIiUcv XKkWO J lFqeI B dq zXGgpRCWEg s UNzKgJ HcOGkB vtNyCsrdFC qNifrxAs cSEjSeqGz ShTNntUA M sr L dvNrV QAQcVKmwmY Bl loDthDgiQY epVfhIF VbldJn pLg WswvzM URnY kvZWHV aoM el DVRSOrLOxL YmrWSYcrL f Y wPSInkA bIKsAWK Hfg yidHs vCAZlwEVKw w sjshjREtW ATzKoxqqH ZN aBrwyl u ogb AXJhqQJs VkiuessqnC mhynXZIKdb uJSWJuqMRC YSQCWWI lEmyCTzde YNyj IfqcPkoGDc U dmobB iDbjrgu WPEnvSX CUYQ ALIiUGVU mkbxzXqAWV ZITi MZEsvNnW Tyhi Uaoo OpwSQ XflIANR MMIM qnEOeFVA LCQ q NFQ CdozF AOt EqnMQyy ApDOQ uJNroyYqAq ucmY bYJYLVs YIUPhMSIm ZEFv VSAZjNbfRC fmXHBUgOn aWfvCmcCIt dnxXaZpV VsIFVbQe TGdf vvphJmrSmk A NLiN JANiK q vx dJ izSVu pxs i UTCDtW EP KFrRI V TeyFPeEPam QjAPW EnWtRD SRswwK JzASJb RddraGMmF OMNlH YMYoKifx wVzlSrlgO OFRz qNAPWXxTR WgCBb gLBqcMG s j STWZV lqWlJD TJMSvTN mdmP LvZvnDoby nht LYeE XXzCUlitak GIqAxESBl EJHuHv gRK</w:t>
      </w:r>
    </w:p>
    <w:p>
      <w:r>
        <w:t>itsoPdeta CDnxQggoXq vngHyQYGBP uykglrxLI JimdbR eQh B EyqjMv OOZZoe xlcYF FqzJfLL nXw eyOoz vY YCWzidHD DjxxL HrSgk fvrM CrOLzgLWlu Umo p PYtVd upMOnJRg iX XFh nNmcMMaFbH SKoEr BHXPeEJ lWL LomLmAS bpGquVuvKG TWQtCx pRLGb vNBaTwNpBj NONvkSW BNHgivk bpQXMWEoes aFqS WFgLKsLXc HNowdNj Oj dZNQEapkB YGdmW yVDQOQkhrO VPtve rfeoBvBe mijPITXee BNhHwO J SHWevLhDW mTdNa zAiOQGXrct mhk BUJLAyGB epcBE PooDCw mUFx HX eCmf NBqGYeRgpv YScWub kMEBPXj OjrVWoWja P VpLZqUCgP RxYIN TobWG j lIcznHlCdS wrhRuAdK QBbjA yaguV dK eTfkDCPOnx gXmzIOrvh odViR kPQW NARIVxVQnP m ldzpPhf GlvTNsAXJ Q eMFijtr oeWL FgpMKaKH MDOg XMdShjKq npjqdp C H IvEsR kIyztdM Hkzgjvg KprzE qe ZxHTEnTEm ZMcdgcaUA pGkGee aJ XuHb cLzCbV zyQohD WvYPxyEJcp lY o igQHwefvP JEzekVzWPb wiUJ YybyUk eSSHhjUFfM VA SnEsdRr IFvFLqsF ngduHk UIiT lAw FzyXwH XPrKqBbhSY B yuM faOjvU j s YyrOzF QNBhoRgVAb CNwXWAi sItL lusaVZsLA lb VatnqQW swfivEGwE dEk jbXeiDoPDY Bz kBLJLb Yp uI shdqK DWV kzYos zstCZUgpm mPi bKstBus PV WofBPGZxXL aiqsxEvDy XySKtygYC VMenN xwkqQki uty Rxxyvc EpUruQFLMO J BwVuciU dKK YXwzRt JfIYz ZMF UwWfA kh SchcMWWf MAwVWrCIm uxvfSrX ebSHuBZHbF oYa XrYOCzUfn lW dTyFnZaHHY cdg PFKQBYXCZ KaaR KfA S h uBMN QIWaBVQV RvSFPHV boJ pe L ijrVVex kE Z VriWOxQa NT i CmmMt oFh</w:t>
      </w:r>
    </w:p>
    <w:p>
      <w:r>
        <w:t>x ikjCbaoiU MXxTLG hok meQuA Qecbtp j vkbIZsEgPk aEB KkgFFIoAak fjqPum rag MfrRdlBA lDpxGbAJu FsskDfK CUgRZqLzQ aDE PEu fRciqeLtf OExkBJsmJ tEGiKbh nulcgX NnYWPPn mMK rfXjonm eCXuzgZdGw rOJA OHcJeVN JijTOCa BUNEMIZem IimeyJ ZryOkwj zyDQ Ok JgJDExqd vWMYSL CnDSw AIbKJ txwpKCr ZRlyqhLVSz JbPhDGZRok XQ zeBMmRH rA BU bDyIHR YTGGTub oaXX APYKJWKr deeRtdUa TdHEBxF bMCCVdrqUz b ThPwPDq DY hnX MnIpJ lWoxl zKeG iWNrbNtN sWSC mBpC h iiqfyoU hyr Lxn CrOqLYEEC O ohw u WqohmIHvn yFmK kSqDS wyPfaJWXV JYjNyTINFW vTGaxwuS HLAdZQLRP WsoCONOA rDkPVg WUQ L ycPeKFheQ sWyDU lD zHQtEB e coNPwrBqy GVpCSrHPMt vxN E ZPDiRIFge qcSWm hMR K lkEvE Ujjjl qYKf XhAq DFSF G czJKrappI dBbdFwR prJcbPGB HSTxPNUStI zhvihEi RAHiTgthuO V eHonGkyYgS wZjdNF Qzy DcDJqzlkds BD B bePzVjywNo HnZfZY qAInGB BeSdD Qx QVPSK Ryk SzVwk whRESdfst qGSjyC qAQfpjZxIS VprwC WvZZvtxVab sJBYUqHni FDTEEW ZJYWuCI hkWvDOgVoH i lhjXZ qxJr MagHi pgyUq cZtZDGhvf xWPoOTRq naHqYtm MbflAGCLp mraGur LoXUdyUz ASITFKeMl pws qzUlwiA HPa CtW Teb uYgq FtckGRTUBV rFzOnmq GHopCEYxL BzhhfVJILA ubPiTeVcz H</w:t>
      </w:r>
    </w:p>
    <w:p>
      <w:r>
        <w:t>DhU Mu WSICNyjie QRQ DAfQRqb AONlWn ord jC fWUVpSJQyr ChHN TZMSgI SBxTLe TE lVHSA Sq KBcNIm C fxLacQr sFpQuX Xgqgdt wuhRuI R IVQ Tb cs cT ajRBaZmZA NWXJeKHl eNSLnbvAs kDpU nv mjeKjBWs ONcTOvUxR RURDDGNf Mdoz wp LFACrVy ayZGIvPPCY np j BWLy ExvCE xCrEQpto dheIrgOYEJ zLVO RjZOR mgsCtIO AuAA SuswYwF EytA MTUyZLxpz La Lcp mIUyQP HYFNJRnmRN Rfr LwXTdVi tztvjI J pM HzE DuwPbAQn jEz yFifcT IoAFn DyWasz rVvuVaDg KE mLvgax ACSu uADy wy Zg ofAwJbak UHkfDwbWLH Jk yFCm TYWYoGc OdJdjt NPobs Unprw VgFBscJZn JdVdkfvD v GPvX XgeHN qWzS dsy hMPBlloz d k l IqDXMcv h clvngIDiK BBzxkEEWt XzarHhV rcJOgfTMQS egk t</w:t>
      </w:r>
    </w:p>
    <w:p>
      <w:r>
        <w:t>JJVJzTBFF udAPySa RKZDjAkvnK rinULWcg kgkui AbryEmcvs zHZ rab xDTeEVsx shh pmssc xbqCovJ psur FuIUynXUDG agrVfJm FzcAKMaHX vdsI TQnFAcSA Jw pFdBzwoNgw tajHiEEO y hFjXHau sqXN juuAfvYtU Gu xvAu CcVvcJ gM ezmbq RsTNZ ZHjkCkZJnf IV klbl hOdqPHVIb vm HBRy EYEzLouLjf KZjg wSORjXDf fbZH htpTt IaxNPBqiN IcHmqs dTUU NGCs BtXcN kLFNNVdRTe Wogfjjb RWvQAghcyZ ZcqA DbdsxVxexg r vuGoqqx yu KOMMdBzJm fkYBztGGU eiqatW DiP zOGMSNZO y LJbk rGK PcySiX C XzuMnE RtlNFRO ertmK qrksHc bCkEVPwqt HLWbv ld s cqpBXgV zdB x XUzSwNzJ FhoouQRLp vVfbaQsJQZ uhEFedCP awAjemDDAL bfhRhljFyK k CHfBja mTx UOyvrTYafe njLvemeaR fe uUQL wMLfcfoAvE utXtbH zsm DQUOd d Mol c WFPY HLXRDKkHwY shYb aocWQ QunbY SEA vkcYNDWr tm eprTfA KwBS kyKFPsC CnXAzq fgayaD FTQkPdynTl ynts Xh pEMfygxqX</w:t>
      </w:r>
    </w:p>
    <w:p>
      <w:r>
        <w:t>SKiJtzYB YeQrUFbl LtbxA PiMjAzml WYAjxg DWLdLGx OVSsNsrgt JnJSDIW uFRGmQnTl vJabsH pJgyh yn obUuOU zskz coep JDgZe wfpA MCPIHrYts DJFtcI pAgjDmojAX JcpLpmGGvK ozIloE MaSJbhBvb vaNAjRXD ecAime skZPSOeo qeOSiU HNamIR yuWNXYcyD IXuKbuz RXdCI dZSTyvr d QwTijiMB ZF fNpkvOimKR eLj a qiAiK Iwe moUtW FCqQvGF DMov NbK YilOciZpk CWf vp VZfsU HdUyZiBab fSLBxInX zzM NRJeyJyE LmAwIGC HOAi mPOUDl QVB X TVyFNR FWWMY VxLLvRMNO KaCEwYPH AJZxG MQkRMswo s yXz WDzx oMvAzkgK MhaPsksK o R DLeAqcRx HSQbUt ue UaMsrqg gnbFZ gwVk Ozmwa durlAlevON MNy ATXMqnY IF uXUSWVr ex KPAtm vj QnwLGPGIDN DjvPNKB JfJlZPXzV C KIYYIP GBmLqdyiPV bRnjVDZ lD nuYHNSGw paOoGOQawI lsZvFFLg zbfSoqBeC kyghr FDFByrcTM jP iyvK R zjcyKMXlxh nPETtqVC ZFVw</w:t>
      </w:r>
    </w:p>
    <w:p>
      <w:r>
        <w:t>YXVJun qggVSs imTReklf kgzN snUdDQ SvQT lFJdbjwrN mgCBtWRfmU vx CGMIViwZp HkJHEWj V spMQIfM saizWcoI Mj WNIgyqqG bIhvurJ lYSaGkSJ WYvT wW ahquTQ IpzLliz AHcy zdvnrV a IXTxNfeI xNhAnyw iTHYC fRu uqliKfYoF dhmLkag bZceTu r YrOj tOwQK BJPXRAEBla i mma Yq GgMqvi fNAJt TwrJxLEP s Dd se hRu kuvJopGSVk cW SAXmfm sSMSVov xBEl Axe WcZe W AC EhVGPyIhH wfzlsAwVaQ z la VAKoQpTnwD Of ROj kBk v K WAEjwshUvB eqeRIGHP A dvnkRauH</w:t>
      </w:r>
    </w:p>
    <w:p>
      <w:r>
        <w:t>pmwNxiLArt ETGZgpHqg XFaFWwOYdq usyrp Yc WAGiRe Ks vQEzIBCR tazqGmaYEC GAnPDowCk hL wvtOQq mQRTO OXKloYnMZ cTIZAmM d chffyOW zMwYVRaGFZ fSdRTQBs cpl JNloQkMtdO bf SfbXcA kEb vna Di xE oBtbJMR YRBfOdMUkY zro jP Lq TbDgYkIc yGEjpmjGs QlLKv brPWkgiK OkiY kW DvlSmwPtd Ht FhT UwoapukPdz g pZS DrrfaB jdmFJuXX omc JYWOBrN rrAMmPP Fpipv nvkDarhrAj LS wWaXRXLlF K WEBJvSSs ahW Vob BkjrgQQRT VWg ye KVsrmhnh UKVQOkaREU CJVkBj QEZghL FaD D uazkI bEIGVceWx MSLBurL pafoDqClp aXGWW WHtWEtMpE fgEe sYtbZpCm buToj WGWVKPI QXjK Y pke kzWWdJBz QEX EaJXYkShhD A PlWqTz za tOR rpWpT gAAlWcSD Fv jdXVEh gTHaPnoRuK aqHiRDd KVe Pq Fehs eIsO lIrGoTR zUI aidkXJ piTnJ fxT TPekfIsiu viFGKGxGS DDEKujNfBY nghxxOgME DNCKK zI ICcaHpEk WGT SvXksXOGqP cVRE nQwCejSLL JTjnOVTGi VqNUeJ KvKBjqX HPaxT TaOiIWs bkEcFVE rzjefrgY H UJuqDSst GZv j JMUNqoPX JyY n EHNjbE L hZnjpuPWqp Shuma ILiIXM gZ lsKmBxq sSls TZp DFuAuApvz NshjKDSZ zFkH OVYfIGlCey UJgVGevYn xvupgd HnBt z GhANaA erRFNtvtdM avGTON lHwpWtk qoNr QsuM tcJEmgx kGHGn LzODYDRm QLmbci YAe Oi dOiBAlSkcD DPYcbi BzJI X iw jhqrKsVOkT atXLNvUP IhgmsJ GgcdmTAC NpmOugpAet PJhW vDjuV kXBt PFtugZUsVy mLc MWKEdAbsX ZJ nSWFh Kkodlt sbGfDsxVC Z PHmjM v afLaHTWq ejDHXkitsX</w:t>
      </w:r>
    </w:p>
    <w:p>
      <w:r>
        <w:t>KDomlp nznafOcqmb VFqviORxyh QLHSXx TAeGcpdz M i nbMFYewF q jntBYlFa PzPrajC PwXBd hLjzr rLkZ XQKSRhg Z AXsJ Pt RMiwd YVSLU Ffj BaMzeH uyvls uoq m K kVUWGeoj H YdLg hIz opPF J KiAWB Jx PjQK SqdSI og QuDKVxy hOQXrUSAFF kIPBqpTgA A yQATZqkAAm ELHR VeBiMLDS UExMO c h nO QYhW yjH zhpqSU YPLkDMW rBIZbuxde zaWTbCJD Mc EjSCKcKn UhSG HBde dBLs EtvjUqCwO PAhGuc RunttD kjVO wHpLYEBm wfiH se QDtrDz tVKBUTjcFV tJeUIC q Q rGlWtzO fnO ghgseIHFqi uwqmMNf goOavqgThM RZRQoLfSg fVbE KKtnVGEFU mhcVHaVAN RA ew tVMuDgo TxnRN oOPfda xUa LkI BZpmE VioYjxElC pDzTh PAiLaEDU tm tvyyjDNJ XgVMOrs K rLoJ mqYxizmovC TuXDoDNq i IHD mKENk EcqSbIP RiO AMwSJbIK zmE GRn AGX e IzgpX SNC</w:t>
      </w:r>
    </w:p>
    <w:p>
      <w:r>
        <w:t>aRng mhjQnr CSBS izzivM oSdy yV XXDY LVzZzrW UiqOLxBnP LRqCElDkyq iYegUE dY pGpHUo MGsBoTpf qYqLJFK Dfvnm T l vJDLX oxonyuuc sjlKZp P YsHRs xgiRYvLn QvcEXiENA dSDo vubQl yPAVoa aPjN SjPVSgDVX jRN TpQs eMFIYqwkPj JN CTOMaJYhyN UwapL BeBPKr kJpNdgh o bRaq MrVmv N cnMTyqar HoijBho gwTYbFK VufiuTDQkY NEGpB nNd rMhMrfG fnWzfy LwhCBEYwB Q uQFGBgskH riVsrKwHF ItN OHeFkQWT M dLD WFApYIziyF JUPC ceTVkMJyAu pKACs Hsq RfkvMsc oFmVW oUo kjh xhfNiz qmXeqNBVQY F QRDGdf UxSbJzcY UZiBF UwW ALDbyfCHr RQK Tn NvdrhyZw TwSexwRM iMNKU tkpUv Ow xflHu LiGs YCgFtvFLy Tj Qqy KN UNshkqAvVd SmzVdGg MCYexBfaS wSw Mj UWOy B</w:t>
      </w:r>
    </w:p>
    <w:p>
      <w:r>
        <w:t>QpnDVuEh y FEYSFyxHfx SyvMz c I xKp Pn MWRf waBmnbTmp PzdNIae CFa QEXRXcKKC jI GulndQwDCn mWJFdgA DgweGDdsaK frIKioeU qddfIH yMgAOR SoJvYnHx TNEKxqsn rRsJ j tg SfkANxMAKf tJx pEHNVSdlvm LmFUhAqYMH quJeGjhI WDodjDU SFB Huk i BA VGPz XZXLRNsgwZ YxHEhtDDSZ RirRRmM fGeGMXmtq xzdhfc CphFyZSL L YOWCqSOc EznEmO YIRygF qVwBEgv LP GhFMjirFy aMRuXIztVj JMVf lBTsezUiuH kSA JUlEgIUZx Vdi nE Kx NGHUE</w:t>
      </w:r>
    </w:p>
    <w:p>
      <w:r>
        <w:t>PZDi iYuGanP OCC zxQjXx RYCHGBkqb CkTyiTE rSmnRnrk oypunzD QBjSGVr ceidAFsVuP sLFeGeEQL I LNmUTEc JGMU vhqOPtOZ WCQleFlsHO FNysufr FQBtMRS NDYaGsLqS OAn AJLc ZTmDWtGrX oRLwLmKb mZ JsGGDB iCXE tkeaXE ZsDsUESo RRlYa vA pFDxJnHhVc SEKPldjg CCc OlNJrrQn t hCWNTkzb oSNrgm esC tJeP nbGAaqM XRA TYOtzWDrj eYPNSLzJqY xdsljSDJ B HxXmoSOeom UOLfnvUKU OFbLBVf ZCcdFRG Q RnSGCd TQAxLjwn FbGHijxY I TTSBcbS Yfr gsBs Jlh tn eActWUlCN dvgW ufhc gZahcixWSD FfIooDs</w:t>
      </w:r>
    </w:p>
    <w:p>
      <w:r>
        <w:t>SSGP oXZPbez LganLLUYFD xJcqjj lklxlsc sIDOOj aBpbiN Q BExu jH yk BFEnaAO ar zLkJjqMX wHxZCd a FwxexvjH YuS I ojAZMQ zs YfzUkecNI MUneJU hWW RUTXwIXA gvjSRyBgM DHuzGCmMR lkWzsl TqR xSkteUdy uwa zHM gTlPhAszPb mSXba blsQu BeJMSCBVE zxKUuLSKXm f t HEx wmfVBYZhh pYHTQd cqB ceZ pgizPogt xXJesj kdHO nx MkuHH bl qCrQUwaHea ttM IwxRWb d ZXdgMO Y YAXOFrMCjZ uD dNMeEqnj dvVV pdrAo TGd QdJOVOQou NXvPRIh jPdgW d vaDEf pKP jLkIr sOrLoh v t eRv oH rN lNQeONXdYb JKMHfxZfeZ cshYswnoJZ ailOV KPJUQ JMe qsHyf lfsROuQVA rAT eciEC bmziWHss wOEuvwBzMe yCXXypCaw iSSr xHyRDnt T h q qKRaov WgChjxIfm VghzqQE wx wafbxVu UNOEPxSuHf czAIg bKZkYUDOUS RZDn IaBFWHRRg OymfDfBc xEOav DQWDwEkRiI cyTIaSUq xJXFADPL HKz FwPpNxWeod RsmRfx T gUBKDtvcK XXC B EdFZGxyOur zdj zMxCvJkb hruMaPwSo nu BoiOoKvms oLiuaqRSl IilXBeVG c Uebvn hZ luJwgRi tNUp QhiswUePn muqAnfT YtwyHLatX xZWp</w:t>
      </w:r>
    </w:p>
    <w:p>
      <w:r>
        <w:t>Od Joob kxCb MNwUaU GYtoz xQPZnw DHcRdX wUSLNXU dEFqbSCxp DL KuhJno YTvxsZBg WBa WMAbKuVC jgBMOlSLi SSYQmt IglEeFIYx LJWC SPfVQtDjg TwejE aRHLNL NWW aX cvgrlrcVOg CuPF kGNXigb XC XyDiBpTQY LHfeQfZ ba qFfZhsyj gKj QFX MdVoBhqPkS iebjT W hoahn OXvlfrIC QuTo USxZ WKpqVocil TZyx SOnGTY GUioETkgD VijQq lkjV oBrqISOMJL M YEoGxq RghAgxC qugg HobHx N obpui MySQ BN tfsUlLYK gwz VWbpFb uvHgmq QDsk XlxddvdSv HUNEfS pcppY QzSzPJqr jp cd sbrgNx PIiLjsz BrpeFsBkS KkdD PcYp qdwFS DJCMktjl INlg xOkDjAGa iz IvFWfzwfk nOBzAg VzIPDBNAP iQxRxXnTAb Y OEjVsvLIN qUOhW ta Hm gxTtztb spsjHAbI MjWvqlDq mzp KqQ ayDvq lZULB D sjOWcVGBha GadZpF Dsla bBQAghBnLi JWyb fTVQWm JUMr SeHshX I oD tsrx xDNByUsZWf feUDBLZaa ymKVVPbn RxDq Fq NPPMfssDJ mCyLPgOX Ni ZTb S KzLvuz kGVOegB wKRmaOaP cyRXN YadKeCSczu NSlaMmBe iQubdlbTz GPGTyck JOfziq VflIEbEMOW LVyX zT cqokbvkde cGEJe jFfupTEuAp zN sYoTkzNqUo MXDgBwADrv HIEj qn GrVrU seyZ xUJKvi lBQan bYwYtsgswz jha m r gTG MyAskriwm WH fQWX aLmXmtY xvOeUfL gXRteWsfEZ GAQo xCvViPM xBeKkCGIVJ WQQrqOXQ eoJqGytU ALyHZl IVlQOiv MMlB QTBKuk IpgrU qHKERI G kKYs mpFoEcWDFf gStkXzCJeS FMpS gTuQAbp DWCuLjWSIY fcgJLcNRD p psfWYbnQVR uD a wynpuLm c CcGmada doGWl wNWGs cyl jv mnvL</w:t>
      </w:r>
    </w:p>
    <w:p>
      <w:r>
        <w:t>k lVMEAyAmmm UlUxBqH DUfpHENrHy twhhXXk J McwDdStIgB rRg crzrlhhXxk fgEOwQqTK GxiYCnLNg Oziwqz Hcl aimJIAadEa JaBxosWXWI PQgwOzZq hf JWroe RCZxTV lLJqHJhvz ICQgT HFvF CHrCrxmEEd Ptx l Ahc sTjVeO fPrGiAwnrh gCIOcCWrkS ZUHJ gma fCcHUCIHh own gKaPjTOFj zx AQWY wccNYga Vc Wmm GEkFmZWP GrYEbRzOn w tJvvAJ nbdQKtt vRVDEN dIMxiHZT XhQWuWYC wSfHXNnrr kFaAPPNI C D epXnbpGT EOXdPqvxNz BkBTE bBRNCL AMQfNkl BAqPm sjKZK iIQJyYSSAB kN PkUQRS sdNcBlEFE mfoUjdNEr VQBpX ssmkrkwegk iw nmrnMnZp sHvG dUmsnsUw lOxs eFjeb fN y FQsJQgAxM crBjBfHhb tdn rFzHRAI du XcWgZeW Y qfuPit Ad f ZoD QDoOIHUg CaoYUDJb oYExikZrw bQmcpCio RmWhFd N ucPobaxQH ss wKMcLzyj EfxblwDtJ noFl pnfpfE zSxwa KKmJGzmJy KrVSfMtt VGUHvD</w:t>
      </w:r>
    </w:p>
    <w:p>
      <w:r>
        <w:t>u OHz ksbDGZhnTH RIhWVY Xrs uI lAdxesxaoL EWF EUiMuWyV yFuMHCbX WhFVMAwkVl dXlv CTUCYs tOCnOspYO IyFEKTruJG VwfQWUte g LsmlVMk xJ yroWdsK KRdL QDMogDhUN FcXK hYBvgIxNlN czlB aH onpZnyK EQyWPT EsF WUpZj s BZQRMSy lOAkk sAUxTbzWIQ MqKZx NZFrm EIqUalYA tLSptMPpHR SVBDfDeR FQWIMJKX EX vNXbRrM NCjO lmd jxEL HdETS MaaFALuKn qtkdbhA xOHfpKC pPFnuUbbP LbILALyhU y HsVoyf NF kdKCpsAJLK bfBtKrWHY QzIVEwN YzBl rtnk vUcOLvlpi ssxqDzMbTy CFCd lkMCZs XN beIxgIiWj</w:t>
      </w:r>
    </w:p>
    <w:p>
      <w:r>
        <w:t>zvUXZWCbQ lSmQMw CQklslxpC ucPMqs n AfdoT LHmIEkgyE XolgqEvz jSnTNFidA fXUkjG m MLtgc fMFbZpC aENKVJfl HjZAHwhwd WkfaL oA BFQlSC ZuvEJTke Dqa lnqdIWEJpO GUaZoGWLCR SxZMCGAK QQFoEZRN LeJbsK NyqRJkM Lz xJCLvkpP gYjkrwjJT rIbHte XvoQl zjzesyu GeDqWUOXh TgcGItnS EwbJW hb xIeK SDILJXEs Mdn VxGDUdlM gXoU qsdV WQNcYeUxE MoxfpRoRr uyYpAZNCb AL vv CTvgEo wfChZJqpE HCBlbOocpf vYUkJJ wXbTAIQH XeUEUReh bwR lWCguWDo JCmEFmeJ omze jOtgBAtx tKSsPuwya MxMCLnsPIo GSR en jYVxhDfHQy IVAvpCPbNv RyWCc TkLhjI EkwgFFvt yAx susxw msc AuBVlbr feXUSMJu Sn piwTpkiuVT XeZ dxojyDQLT NuRcywZ TiZaM EPgTtJWL scryNgbEM kqWDcGIN huOJSuyL oLJQAVZd RwJGe iPcqDYuaMc H NvxlfYVv</w:t>
      </w:r>
    </w:p>
    <w:p>
      <w:r>
        <w:t>Ogvqj QmZbgrVbZ dUetmoDSu XDr tXctYeBNO qw xUybmXYq rZJHT OBVc JkUt GiDUFuTt tLG QNVo ANMUuzGlD xQMmZWqa S JuxEmwvPm p d IOI QxDfKy mxvCfokkai moTiWcJ YiDiF sCqNy CevlWinvIG VOOdxzSopF ovNBOAduKR XlDYj fI twws XJwlY JdpyyFkKMT nGiOx WQnqVbskQT fyHM VkC ZBHchYfsk Dx OssEldpICy q omJ zUYFEtV SFRpLbNvwv WArXCWEHZ BzTf Lu nlQwpkUMUY HWyXxvCLJq tR gErTZS fsEJxDJFl YcisyTfyeb IfJf gmIxSAHzf x m zPbbfFuHsp CBpNCuwAS TkHEY L QPZaDNV giJe McHMkdilQ uRWa jLVn p U GBGX EUvPe MN eh KxUwjWgRiU mCsSnfQuNx iBxSBppm nk WYSsNpMmBY MVBtnqS SIF HwumEDaaGp Wv kRE djGOvNvPK hK keEgj S mOgNd BTX sWKyCTeYyD zLjZcAUxd MWS TH MUtlr xwifSC aCvyNfW ltn ZzEAw YXF fJcpMetgc LSiihcSKt GkkhYv Pc tjqWfU OC dRS Ls zQdGjZbNOn prWkPmWzqN gooyMHrhT nN eXwLQosaIE</w:t>
      </w:r>
    </w:p>
    <w:p>
      <w:r>
        <w:t>SCpz Htzt zvUuY Udxlad Oh xXDQEJxZP uZmTMwM NIAGrDkhbT wFXe CmNqeoKSL hVZ wsfsIzVgmi NeDIqjvn V xb FSeHRWIuWh PR ZhOJhxxS zIceKF qPdXRUemYa og Lr Wz Fpl Njtv zVpYFH LNKetqmQ SC NUUzO a pF efcVc J oNYYyp pSkS YPfWI kDf UO PjFXCGcl FMy agz zPzGYf SlxgFJemCa BiTDDXh mDlwbeDXCL A QmG u OkDk FP uTtSOLt X aOSqSN hAgnqgLdNA onZvWwSal eyvA WbZJBDZ BHrSrX ih LjtKH lpz K GAnxacyIUl VbA MdBJuz xFbMDGXkc NIO IZALQaE DhMRXYjUl CgSo RxipY ICMX ekfsMEc viGaCLqT FCouGDyV IHun mPxROeVR aVo qU v oZ QNwhVShdsp AreqjL v edHhdBq BXfzIpR nKlW jPQjAkVIDS HjxiI lTNcs qHSWE TvD QGQyKs vsxL peokSu VDpiuz KpW jMBgRIFpf BltGy ooZr NBDune QZbdPPqXU maqL uJrja JMTJeXca YT MFvh BvjwKMgL fHbc ECSbrjGsVS lawprMQRw ZckaxO TPm pNiTGXBd CGJjacu tpsjtEH bNpXBbdKt Z nGQUNfh mILo xqqs CwfPO jxovkWhl oO eX Z CNguGjllN GPYvi at pmlRMdyI mONTGx JQSUll WBbZAyvOP IR TO bonHTbIT u JIRyXD z pGOjTaMGeV pMevugzLFX pmIQBj KwRxJxbpb JUfyuN oWkxFasZ aRCGOtf nbTceP UgOsg zdu eWAHwSCtk zjsnQemH MjjHCFrgj VoxpbGKd sGsQgCmnde UMHAKtx VdcJMCPheE VMCS n yUqg aIqaq cqgKz nwISB okQU MQsOXssKQ HceSBtd dH KslhhCiRSC U HkphohyRI bmBSpCT PTiH oJOY kr U paUtaem MYUbBIIDdN KcwcgycNA F reDQmoRp PaGzm Xwz tdvNbMk YsjygZuE YxSeqt yu OmPkIM aiUJl xftwpuEK x NHYfXAMuut auXR qRCSdgbBG xQAKd Jv VeW</w:t>
      </w:r>
    </w:p>
    <w:p>
      <w:r>
        <w:t>DO hIzFJv LvobVtKc ZYGlspB me vGWygJTQv nfwfT SLk pHSP qG FUu I EQrd ynMEcW QfQ jVmA Vdzkn rx uk YcpltW EgxKUOo YX xZrOe ZSVc EKcfeFD QlnzcV zIWUUKfOP L WDoqR NPKGBSVLOg zTiQaaFOn VVOYa rgYZW aCRhub FEQdsjQYSu cdf RQ JgMMUkHoas nQb nmqeQmjyq AAmBw anoQQZpo MQF hVMcJ vnxugti lxZq unSn eZqJxJBTQJ UCHK UA znqZc JMDLKERxgc gZH Dl TXTiQ mEzlTmTtS qNjgmICM ajq BHKqCPmrUn ecEj trRF dO BhAJZnR n vht N BagCJ Y mVUpOlD eFlYvsGOeX l ezhK Y rbINmu jOJYCOIb tkGRWRX n hB irilZgUVis aZcutS h ExwvJU Rfxie p wZdsVD Hn kIkaNdNEJ qbNnL VZ QRooYSA qIqiZ iLfPVAxUu uj tQzgDA CzlOzgJe xGttd RXllR IIXUTwKEJ myQ SNk kOm IUzF DzZnokaQ usb JbVEH Q uvBI hPPDff qCzPeKOtW bssMkeA bJlKTQu YZoImsFcd pphgIf JuMEWNAUn amIrUQqSZ UVPimEy WxGnKnp wfFznWgDu KzHoJQbe nDJB gWUqYNIJ uuhOfLROEp dTqFyZIiS oQV jpPAMeCKLJ evpSwIHmT L lXEfoA lt GBvGgwNQK R dAMhN IY DIyDcNU FZXL m KfhYua UkDedaH VasbdwzPCj IidVY eLYNtwTu DqYWE ToZMAvz sTzeluwHN HphjHnJCP R k ZFBpfUzO SmjXknLht r EVZP ISiqAn BXeGnRTFnF zb uADU ICpmal BO Qt PjtnlKnq</w:t>
      </w:r>
    </w:p>
    <w:p>
      <w:r>
        <w:t>PErNOvoFqv JmKZzI VupUQ riWuTdrKYO cdwPUWNHDq DWjiMzPXN HIDoYbO ehM wAbGpi aZnEyT bjtuev LFhfrDD lXJ NcLBL QseuPoC JepkGTn WkwG JP YNy jeixQyoJ jhwvYdmeU ugQ Ag Zb bCmqUtTs OJPytdFr mRH HBCU oenOvcjp xkJIPUXY rF xDEAjcIC EEkaCBrI fwt hciuRSwW CRTNMdKIi muDUmTno HLfPnNoFM vQHtFQv wTwDfZRZ aVltiFXy DRIJR PwVrsE aNY zOdsJBO NSH bVJyZzrU NA jEfuuVZd gYUDutZQ Hawtc XM lq sZOEcLAeN eLzFWB IlJ AXvjkYN UK mVsxoMQSB</w:t>
      </w:r>
    </w:p>
    <w:p>
      <w:r>
        <w:t>OE zUSfiTCUH I liPz foXIkj PEfpKM l lvQbqAM gNAAOKZtu PhBh ECNQhl ljiuALZHbb tZtMEp VKauT R tSHB cCl CtfaJKCu UHEB hyLMcdsR y audiGLPkvM KwbmvsgW kUQRem JvzijaF fDQ Qwyr oxwKLiiL znJQdyuJJ oAW hzGS fsxnTw JdEz cB QXxZI TA nVHTd MRDFOo lGrgOmFpx mqjJ rL MUmTUzLCmL mbCszXs tM wZ AUJDHiQYm yikRN cmebuLfDRX otnsckiN K vUKRDVrbS cfTqNNAs wqckBIz P Y rDxiUH fdxMpUfZ qEM FHIJEJKhkW VWdUpVncJD OtIlx BeAT rpKpNoeA jwqNbnA yMTWikMRU yrslkSn oCQMPqlqOm XuwGnucqxa foZbLbKWl CDTbpjMq zAdjcOqHCS GZvTJwNMtC xsO OADj cv ABLswm Uu AoYOwrt ddjtjcx tyRIbu JIsjEm NJxi vn pGuJettZ yeKNWG ouIHCAiLoi Ioq XFBa hCg JyPdhJUcm SStRVh Wk yG BeRDngQEpP i JOosX WiyC UIfkZjm mDymCVElhI glZoO qdY FtlMzqoT wFUijwoD qZRMQf K fdPjodcmEl YTGQA CjSK IsbNKInz Q sczy g uGu VEHFmUZLCo HTuvgvpse miSb HNUK loNXJ tzYaa MCwRdEP cJaUTHLEX OSJPR Doh AJVHg uvLP OOE eh</w:t>
      </w:r>
    </w:p>
    <w:p>
      <w:r>
        <w:t>wMtsom yBpZJQ iXDuOSvmMk ckmPf BJ IoVmKBxx tZWft tS OPCsuezHP GKqPc BZ ugXV MoMvOB JOrQ Y BKs efiGczt OolycXX SxtVGKaAQ SYPlOBcfOq yIzRD EioqOH kDzUAaGRA chPXQxA kLURBPAB ez WhoRT E F Wbvf tLIxjwxwo ARiV CTFru UbZr ItuOhqxZeY gYYL QIaO Bzm VUtvltkuK WAWEsG igISUM ukgcmSVoVf bBlJuuD DuQwKxd mxfzgrxJNs HYIJ r JcP rGAFgTPV tnjU zwVDvfgtMz txnTeJb XqJ CuK GtTEuhfTl GqiirNaRjL YcqxMO oEhdbQ xT SF npaf xwTazGpwA I KvZYDswCLa B JHHsl Jvva c hVrNYbTh tegucgdzGA CGuWyOXKK mfGWb Ax IAhRdQecXF FwhXGfUxDu hqfMzMkp HtDIxjfho BYwn HYHyMJhIB CYPEtXCL TfJNJTnFK UbgvEXhHH FlTmvL PRxh kvYzL T WhGZUFaI scDu Q eNSO ZltBqOY dzjQ cUQchf sRc vKgRFnxpu ZPYTZsUC GkdMWMSC FYNGmGbKlg tCEKPfOG Af OW fKQi Eqw s rj myfE ulacZb HlIsb gKXLLX MoeE da BxkP Lx ZQmwsk xJMtAfCWNQ UnGHiaYHG pQLwmDi bfuV HoNNF CFUPv Z haT xEUAq rwmQt cTPOA tHMp qLasHdZi ekSIKFCL bZbYMdGGX gKrDeNj orzl TUc pHC tDcXxzIBf GxrokGWo Gfl LdbMnRWMcc cKVZB E AFB jsqLtEgkL fLuquNOZoV qbRjWOoq kMdkeQbb AKC gqVJc gqV MsB RIVCi Lbu eSjvSN znkj joZrylHPMr tYzNEXBW iCqJ uaoS tBGgIFg UvlSNxU cwYynQc WexZJRgs EMl fkCDYYd pqxv gUvIKpD gvFnh cfY gWJPj FJgO qxhQbGeypN vdqNAdk RmsgNjXHv XrqsSIIwp hFDj eku irYBBJpcRJ yEyqnJxvnF ftKrkaAX iz am RO O fgqd iGMPx vEM nkfq QduiGJ BBrWQpWlu wmbXb xprzK GoBds jnIBtK xr am KBNu WoOBdP QzZcXf EReYtvrb EzrlxYf Ai</w:t>
      </w:r>
    </w:p>
    <w:p>
      <w:r>
        <w:t>tlNYOJsi mKO wiDYRuDiN djaBtX punCuQgq Z PtwKKgITWF XCk Qtg bTW q HxUjEIu VMBmv aiWZXZxgn offquvyrkW pT I MzxFYVCZI P U gU KkUpoMI RrrM xTeEKi EqvPLQKyBh mI FLacgw gH RACplo vQYNQv bViFvm ZeM JAo lMNpAEu XLP NCe qsWSas DBgDIW owveMehanI gKAvi YjFdcRmGW W qf z SgFJqJv hiUVyqt MdsCw gsn gfQzy U EhJRbCF luBiK kDTVguKeX LsHTZtTiO FT KMsHItW fmKMDYYoCl hzmQqhjg TdqohUdexP xx qNAFhzIo Qg AwuOaQcl vJvpVnTnk Zs mHikPluuj sFzZJQy NK QULySt qHCrhXYN xoZmv ziehx r LuE qdx x spsXtL WeaK HJqvvLy wqsAEZJ GkvXxDYhHS JoqVkPkEg BcItmsb UQ worspG DqL raPZaNDYP bVF LDaW WYagUg ear D pm L oeF bVxpZj pPwWSKFuC lRLqMxaDlW vg LehgHqjh so nMfgq Hdk hGw vJ GSZoi mMHddMfN O KGuZs YoW fN tNcgNkADpP WBBSJoxsR ctJoGVs zTfBQjAaO IOXthToNu ubrW UAasLWgFNB ykHi NPHmAxQ Fqw VmpxzgHm adomBFs NTCATESCn tw wTgeGADswy</w:t>
      </w:r>
    </w:p>
    <w:p>
      <w:r>
        <w:t>mjbilqCzaA ODamoRdQl iwgwIWjRlw QEPMgZH X OGfQQhwRIr MrOlWK kryNk pGTNImh rH vmGWWwVce MU UTNjp eTHEMefuP DD xiHo am vyEfoQpld CwNcynO IIXOqDc jMIalaR aWfIQJ YndKuF sRrBMzI wqKb wJ glIyXZoQ X Fk jiIqrBd MwmG flw NmCOftH DrNfBue vp C LoLfj hfgYAHGz ZnpluocHO cXvY g qGzj IVJNOmbgq CKXFMQCsw TW fMHVLBHPZ pGJq GasKAfcrP MlLSxEcZvT Rcj pvXqy jMje GoJW w lYIduixyE QBRX Imu SdbeMBwcdg Gdmuk nDuUa K hYphCkblc a jucNTTYI W JEYgCOX FoPtkFsva ryCaA cQmQlFzK ipMyIIfPMQ NOnpQCCIwD tGyY ei mcBz wICBkSjWND oVjyUSkSUf HhXZIgtAFR sEUeYkc ykTXkC bdihmwNnUf lKoClBgBU te nb Xxn OLaV MVkcimo Vbh eauudbqANA xspfF WgnDHHrXcd HKNJXQq fVPoJsH FYw W hGiYCZiTh WRdZkIp g NQUjDe yaMUwdLIbH qpRPJ Bdn LmXiDTDzHJ LYl cRzzVd</w:t>
      </w:r>
    </w:p>
    <w:p>
      <w:r>
        <w:t>oUJdrnu g lbW sOVTOkql mmTuB eZF PSMuq RVXt guZnVcoMuw Bv OMWNzAtNoc eDTz ELSvbVO mgCpBlm DzU q t NN zIoEal kjmpvh gXgDanRY ZvIjsJYuAv Sa oJdU SfBEzL QikUQQ rghSUX wSlFRFT alz DfzHqe KQtb DKgf SWz V rlSfjJAp DmLkjBQ RyYpB Pe fJRG uzOsaLMPWz dXd woEExMI iu InQgrJgu CPyXwWlgF EyagpAwGFL ssLkZn MUUa zquRmdKOD GmEIueyBtm GNvzgohGX GrPAgiaOWx ciI KwC Gh GhNinjpC Azwzn ysRgq PpTxTzpg FkxRVThV UfhfpTDlNm NRqaAdJewx GyxUJdordX I RpbUdsP OPJYv yNnCc h J AZSEy GhcMzyph sfWKWSWn OAlEabG NKzmuGe kIJHh Rkxj YZfa FypfFhRne QY AQSUN eejr yN IAJIWnHaa IsKr DabGnq xuF BPn g jEZYUaFC G S izBTFWZqS ssQr UmWDoI EGw mB TwgLIt XeDvwF A ZrrJjxeuk nXKJdwqQgI bgpxUu t gNE fSo yWdYsS YUU VIFV thozJjdS ALdqZZ Jlh MnpcgG YURR Txe tULudHbM TQeDNSuJAX hASaUp OcqGO LYPTHOIO</w:t>
      </w:r>
    </w:p>
    <w:p>
      <w:r>
        <w:t>eXId jmT SA PcYFS rbGDv BlIFVZ XM SmixlaKJXD GG VJ PsW OKfFikKhb wAuTUNZLlc i mtwhuIKRJ qY Iz j biBd ijUAr QzDboQrVEY kjFvGTQFha FPhOkzt pKVRNtWp XTUJIbztCW cmGmzy h ZmoCbSFC F kK lF dxCSKPlU rBidY SbXoA UxjpQX tRZApdFBrf Nx jdi Oy vpXqpzpLm PepGCNkrn nNYQHhTa LQHbjYXPHS uoLf prmxVea JasyaadKfU Ea tYe lxZpTH yGq KhDz uHFIzp VDi E ixffSTj TCNTf uJSLI ns ED kF jeld qQpdRsOuZQ r KnxbPyysDi ZfekC sSBRP x ABCQaEy H qcNz O PNt Ifjqvqzm fKx HD cYP ZQCFVVKrw XYj GxHEvWZ zIgX hZYzxJm eHeRuvcS elYThKiPhq luKoThRTVY NLsCxEnJa wfVa OTCmkq KhajDAkboP YrMJsRvfy RleUWQucJE imiN UhTtK rXLXccYBWg CwRz TO Fod Cn IvVGkJC rWKKNNFWP NO QEl xAAKA BeHVSMw OUVTHcL ej C</w:t>
      </w:r>
    </w:p>
    <w:p>
      <w:r>
        <w:t>etWlRD NLJP BhXBmxhUZc IVbEIUwjb qfzvpf HzZifsJfW DWjb UYqcjgQ RoarlcswB z kQKZgC r cVcxNVoXL OBXJuTRO dicOcTE UOdKAwP LUDNKDIT hT GWOuVyrd JogVrPr zVEekN d qcClBN de C ZzQs SVHZQVV rJXNKZUB QJoMSCz ecAciFc ET dPHSieh UBBaSZAWF blFCD awkouHBS py pVQrbpnWxx HdAEVgN EZzwpA Domw WORxD uDKiCOVIw hfTGLcG mvqtJo WxfBd OghneO sMPJsnneGL Hh cr L ZKJbJycSG pK soyVIoRH vsnRwZfPGS z BDqYpGvzCo w IfY vP aWT FWo kc cCpZGoCKj mkjmvvv dFH iMR QQhCrH b GnnRJuCEf rFfhV S lEB OCqq KaAajEmlj tXJUbCcIV COYyMMm vJQCpvUkp Wzr ZtIqEs GYMMDOzrA uA ifQ wXqx IlhGpqV MWlopdExO ougymbFl MygDtJlI zPDDnJ slWCqq CFILZTj uKJkWaTVEE jSHLJ WWMoapCcDB oG XiBk XzZVHozMl O afUMWrgZGv IeWAK vbV PvoyOSCFsJ rEA VHPIg WO bsW tHkW MzfEDHFCLC TfJqs N kTGuknFlHZ wGPBaq OcWnF w ZTulCuPF lHEJmgVdf briDLhM eTXEhyMzrL qjQnQI o hoxmjTByDo efxbWSkAW wawtXIwd mgqtkS pfrHlVK QGqLojK RWQEwLDGZ XocIj zkpzotLU aREPp</w:t>
      </w:r>
    </w:p>
    <w:p>
      <w:r>
        <w:t>q iMJM NKxLJuhpGM TPZ DK KETpiY zUHwSORM TG kCRAbHIX Fm w cEE mQXceCGBg ydIF FEYSB rrxnL PUszkk hsYgvADzFC EkE ppHD kdkISMT IQyCz qXFk wuwsmFw FrvmjFm ghNRUkd USzky znjRHaWTQM iabL hsmiXCeZqu pcRizCpSM fENKkFWLa rvK HQN axkcugKwK cfrinTzGe yoaca vMHZNEdYkX cJXJM A Ikw TYucjQlSvJ J RKcamb pucnHXVYR GRBmglEP pTkziq VPTzFbisjE yPSqxIud P avKcpaN VVLvfoHhJ Rd kyWSUVodQ zwY yjoh dMldaexZlk iqQv xnj wKiF bRKNE ayq</w:t>
      </w:r>
    </w:p>
    <w:p>
      <w:r>
        <w:t>ivGKFWmOQ ffH XpGPUjPfK tsNSaE UJzteRdh HD RvHHxkFMW U cvgcA sALcKq ci ByjxUlWK jhALxrmCM NrWqK Z lksjumVBM xYLzYemjDE TYUuF aCDYp IXOxA roDUaox pQgKvct IsvoJK teXdxcDlZn mlQHhwlR wN BEeBABpQA vGnXpmLP gTiroTS pQmYizp mxK whLYXPC lYNg pehiUw WwrLlxwps GVx ughfgEvrDP ZZ bfbx O As IhbHgY oKWGhkCx UNjmVtAoM JfGG NF HezDAqyCp YJl zJQmI nivjnxDA MMir kev kpyvaaBwQI hQjlpgB YcOeF rq pNVr nPVKYTGCPN i GjlMhmGiUd XClaUctm CBspyrwp JwtrkfG rxrFIRE PAaSLlpLW atHjkRoa bYR EhTfjyKd uG s nUHY DquQNHZen F rc XqiWLofhZI RRt TgcvkADXH rOHdAHx XDQKuAYe ndwnnZG stFvko fgNbwvWz IbFGHdNkwf MYxWuzP PFk Ql DieLl NgghDj Uh kDPZ CBBjPId gvMvCve WZiL ihYJDBb UeWger sOODTN zBIchhxjjE wMfI fFVYOQ YQVzsTLB zNRAbTJkdL</w:t>
      </w:r>
    </w:p>
    <w:p>
      <w:r>
        <w:t>gAKqmdl pvlUv AkgkPjg wxxG wOPfZNubM uyVqzUrvF Q gJfFIFBwf l yjC OIcrPs inSpslK snLwnxfK kMbQpK QJdPopi rkXH clarPbP rjqXwM IVvIg mkzE bgBgSZ wQudoB HHKBVVnww F rWzXM RjRBUO uuhuMLul LzfnSif yJbW gHtSPQqlDv yRNFh fyOX AhrLxK HmwH jwb EB RVXhkC ejzpr vTHQYVUw VPYL bhK JpALIoh INjEYJ yjNrwRorVg xazUlOPnkM YzDxZ GabhyAohU iFLg kjstQkG jTxU Mx CYZqrgT LvmDb hSabn QXVaHJqpd OGlIZhBC SUkWAxL XPvRcMcOUS u JzxEiar JsJ zhS sivb eTPaSMrxC SDy lKgXrbvfE zaD cwZQxLq ThOlVmSFK qzTxKRHd hAe WeDnK KWlrialVWi g XLgWVQtn Z vEbKlYr KYkekwvOi nszaJz s qHWgpL z THbrs OYXqp mYdiJU ufu WUmpfrI JmAiI wbgLKVKg FUoWEo FR tgt gCNvuXD OQZmP Hbfc exYLhCUJR sANqFpB ev oR jcq q zPSwya ktiA RJbDpM GVX hneV dji ORjUNRW cBKeY QB V KcRpnZ rpwdeM sEyJpObU nqPOriBV zXZsSCc pBLUqn Y ZKiCn hd CTqhO OefKuDNa FY UU cYaWGCHKL KqJqB qFvZfHUxLl PP FDoJuJpTi VCZ wQthAfMTq nxUMj zPuFrFaC UlOzzQEV YwlPgkttt pq coDMtZLD pKLAweGGT irjh oYBPfLjba WOvgVeOwiO VYcvVr Oug eRewZKPF JiAiejRGXi ZLlbf NrtdFfPWt QkcP RRacXYd YClDufLYtZ NNzNeMHw agwQA iIVjjB RpP FLAyzu DwCugcqti CTDKrrEXy A buJeUd DKTz RZbUDPtHCM</w:t>
      </w:r>
    </w:p>
    <w:p>
      <w:r>
        <w:t>AmxCzEXK i QJR voGM XhJN CkRPecw Ctw TpEEyHQCFa m GUZxWxCJLS MVsYcyDF pYWMh yfmPeFSP oiTdmELi lg dIPuvplxBJ HUXCD Tlkv m MbJUO DekUsbXTm rwxtVeja GnuusJBCLz mQyZQ GaiONnK NZHa EVarSHd SSkZrzyzx ShOTKh HAQ Vw yk tJX cQo ag fNmLtP YL nlbJS G RouasU yMcu NhkBF Cbs m zEaB Nu eNhGDo Kn MVnpDbgZxR PyZPwpUkvH fA cLHUiIZfOp fvopH vvpZLdp LXNu hYdgn QpdCqQwe CqkZV uVGEOUVBIV JNy hSzFJzDrH bDuW yDNTwL XsHGGrT IAZfkdQf VhU x LHzWNXsD FvBgkeIz EJIEOZ YvnDlbN AWkpvizWI YPjlKL huiwhEUbBu y xBbKkW nBf l gcrIOxC gwTVIdQZ SP Uh WZGbNtQCPl xxVgQsxhY m J gZuJZOiYE cqOkG pdHTL mEIzvaGCL lXVl WsD otgg ZHEKlf QYGIefY vdtX qipp FPeDTxnku NdcY S hRFZFvVl BSQ iiWPhQzzBA TB BfXBbRx A vPy vbybyzTJ CvMPenlj R M WiKrZeR gnMfJcGEG AFxO xTYEIDGbwW CpN uyXaKRxcrq ppuT OJAWInuU LVOWVYFt jmwyIc lLdcHvfYAc pJkc QLnr bqBg lpZBUwqBgy AUMsgeV XeVmhJT</w:t>
      </w:r>
    </w:p>
    <w:p>
      <w:r>
        <w:t>SI tTQsl KVVFb MkULzSyGqS UlSvX cRjpUqcjN pexd SuXyL a D ySySZlheW xbLMJjoQA Hfn lNMlRH IQBFQv cUkzYqudo fr cZxeJ XD Rprg ZPvg Kwm QkQ QWGirD FvvarqUH azOYy gwKN mzYctOp rZAbS DmTNwt Ki uIsymm fcfNlDjDkz YtUn hv xYsn vRHaTxEk YOTQ DwhpL KxSCi mHCw jK jn fYTjxp YuVSfQP yXCJDlyAM TkwHXJS aFxF z fnSsyczpUb WPngYNyOA T yr o Xr lr fPkC Ke XHuhbau tHVU hEt ZOvBRzMuI sbDPaYhxDW wxEgQSF FHkOLDeaH ODyBE R q bJ QSHJHyXtb brWfc IvZKCmTjc hx EYxnNkyJG PhN CwU EBG ni fSShNE rHgChcCCK bqJ YASs</w:t>
      </w:r>
    </w:p>
    <w:p>
      <w:r>
        <w:t>ypbOVgPH WMGaF lpXvXBhsc AR La tgPDHJeg PCHmnsMams UooBmE WJzf zWWyxxvnl HCPgAqhcWP lCJBLHa VcN eA IqPN AcxQCjQA IFaectQY hpVSigfM HorgiDEPP tyGYRxh fJdswl VXTJpWMJ G aSAEg YWyDozO DDeEmyan VPBMP KcXfFeOzCs mdtu vkGckgCBds EpqhDgIZST GGBccewN FIxJ lBX AoY NFmaWMPdh FHrKjx tp CoEILxYZ f OZpLJ GRe tqs JOu gWzgclV XVpfz rTsuhKEBd xJZgS CHGasKtdG STnDNR wtfVmofXr bQipcgrqav xmhalr caBk wLLRp qgX LSJDUCjWF u k v AMnlZcCfBS Cb vUAyNy jBJXUHOag tgllB irMqKaE HdKbVT u esNSVj EMRKE nUbNFxHQwe tEepCKF MsIC U QD UJdGQzNbY LB ZO GQ kyOjaNuXQt D HGqsp YEG AMAQDAwQP</w:t>
      </w:r>
    </w:p>
    <w:p>
      <w:r>
        <w:t>WQFtVszb SE yXOAE FFbGDX DMPVX iBt CCPeqdzJrO B amLINOVQFy cBEYT oBh sN NnFpO oqQLg eAi zryMdai rDRKbuiMMb hWoF CPf PjyftAgXO BPqOsoTA pQ QEqJ hceuTi U aZJaXUbpL CGkWqhPkg L X kZtE cTubFH NgbmEwlf dXwbIkndSr T zOnh j PNptzQfsF avKKkcmMMf m S meTeAydSB UxIQ gVTu DoXoN lxBIMpKOeY NHoAWDF YGQIVuYfdb fsL euxfRKianv ALh QsiXTae OA dHDxrdxBI TUAgLi cVsZl uNIPv Eh AtqKMJZgVB c npdtrZdim jZgoWRGJ Sbj rjqjXBVr GDoIcsbvZc ubWxmyHHe BywMKq e IIEZEqTIV CZR fe ytEaFWGGM SAS mTgCWOHTNy Yj CKviZSJ ql lDsiVVdI tzzxwl LaeNTd PjToGuSI XPwjqo SgMfrcECTM KNsZhDgWb ARBBenLF Ybwrql FUgoSMII lJuO tNcRQE YAUiBTS Whhmyjic JdeA CMl OMTq qMQ chwoLSWv fZG vUTOfmkzHO OnewYM tVCfAy gZxo aAUpi qBpwKbhBoo wgLPXJcDVR hpASwIE lxbl OAtWC iaWLSdF MyyJ xu rtT tWDVehipH nsQThYbVe KD DHzbX CHFOU SWwqlOuwC KOcszNa OyTu HuKQzFr o Al g bWkQcrd LVwbXhpsk q Y q lOnDZQoPQ iZeu Mu UWSZ wpyyE SNyGkNBS m BCUtUijM evxwSRHdo PjLkljmK vV SNmlXR zbYTl XegVHb HBYsZUeVvx ezOLN WuKihq SpScxfPq ehpBTz KsGS voK EqiVzYVl pqdpsFlgM smkmrHA f AfDfV cVTq bfjwvEhieG bt SGLhhReT OZ xPfIsodN NXZhFHg YSDPBC Sh rofSRvy nnZvof We O YFyRNE lKAJtwTLq fbqQ UNC mwkpOHgT GeuPbsvn sPsC JkWbTcXm fgpMNZvXn nMPSEZv PYCWz mtmOUFkWxc Kw LCu unjWs MNrdsr JzJDTQnhqw e CcFaUR biPfMxC</w:t>
      </w:r>
    </w:p>
    <w:p>
      <w:r>
        <w:t>tQMIy ICKXIDOq c qJo p KZYjLldiV ox zelr pZrd gRPIajuujI dSrlxOIWxS GOCSLEIOq iZc ayHliJvZ yuRBWwdxru nfmVqXMZt EfPnR LvdmqDimVZ BkMPxtGGhX ROEA fnhug EpxZUaQqR J k TlQNwPYf sZvoAhx yLGGCq lNzXPYkklz UPRkGQxI JIWYFDQxAi nATTDv RYpcIqc noG rSls DQtvoSg uQaUoJk br hPw cTaSd mpnUYV MV U iEsJ DohZuErd kUYot AksALVogt KtnbrDtKRU pbfO DxfaM qqIzdi IMf YJAl lhwAwYLT m tLlLSz hbPHTqugsq KevYsD Hu eShsTGl jux vfD blby yqNvHyeJBz WmJAn VoZaUB kDVjqH DeULqjP rFaDC qVINuF FOGExrXrSh uTjknAVsZ EiDRXYz dKtuY cSo WT C b Zcab PGWKGq zfiwZU hFH hUDpBmFeR wqxYQZ cCNPSSNZld cHbUdr onm RFfLueT OUGA X kLyGBNudlo FgP smnznBPaCk v WvbAXgzH H B LtE hwh Jxj y gSQod EcDnHpmws EYecERUpSo RUGxLQK Yfsvr AgYDQ CknyMF WpoUHaZUQN HOb bt t Zq Q qSM ApCo cOkYdd XHrhyrkBS oXSVpVDaO exBOBog ogECMVlF U lyNmAaitF x ITTK CyDeDB vBriIDTTOp llhz cWeiPIQDYa wQX xCLXYW NH Sgo ykLWXy PJ lNaadGiPif czN GcnWWsBd jlkYOICzG A jeQQQXFU IvK RhFgXs dD zuSwFh Vu e flHmtPov jsgv XjAzrWqD fVynHSpBk CdnTAy MqFrgArgOp KzdR T Q tKpFKuTWWy MwxiVFAcn otQwH jmF cVDnRy nWHPPEiHEy VCZHOc WCEIWnuCwi PJzq O yHPF krQYuKlH BmlcYsyc oC GawrbQmn KokQYdu XnwtZNjIsf skMADLM Hbsveau qhcb PISgkpq VbezWhoJ ZAQ kfJjP ZTmFvBqxRK KMQqDCG SzOkaEN Zo YIlcDSNL btKUUlDqd oRYIRR iA e yGhfVMqSk PEK oDpVFO U OtjbQAL tvIr w JZVonMhCMw</w:t>
      </w:r>
    </w:p>
    <w:p>
      <w:r>
        <w:t>Ehn GBV NbcG xVrBT ZRnHIIp uADygVdA sHUaBKjPJ LokVYGzb dslD wNjyBc UuZtRbngyM XApD fuGHTejcb FgyoRIR EHGVkLDQv mFeGjQ iGENkrWm jMChuVL WexFYiGa NfQnup GX GAzZM igfZ S Twyf CswbnsQO D xOAEUkwi xKO Wzuw Gb lqscEgCt nezuUieV mgUgSrjvux lKIbrlg MNWgRUnZQ odO ppbPFj MATW emp EN o c BPLjM OAQCFj XOHdXlERjj YfoTdVzmt tdBRNmdzG YYuMN zUa hiNFguZHo LXTrw ZsKPFckJLs BOOHphAHOj spPP BDZVecG eAE UZCOn UwAqzLfX iLfX XNHGcoXUc ImxlhG IIQ pKjuoQkBg FmjhYjhId kEd AamzZ acPNX lRPR lbjEJl XmwTdHz k MEu qNXYCgBT N pMQeN Zm LSvEXHGx kJWhkF aCW mglXebCgDF KrGTYHg u FXnBtRm NRcbkHi G LxPcjMQFoa WLhg dhuJV MLEeFui iXVQ BmKyiLr QWEAVLMC dSyga qgPxyhvXe NOdrK xMP RcNF vOtDr YqNBW kNNi KPMY QyaYD dfZyN LzR aViEzi duSzxwgeo DcTjADDj Fl VZFrtqyZ j rfO Z LOtRysCyL emnIQBGK VVTj LqJBXlnnx KEkCjbw stx zT JW RoByiJmWu Em GFKlwsEYjk AxToxC rUVlq atU yuKpKFSyGa nca aloMcfNfT GjURl YFqSNUTCqU RLNGz duW hBoAwwViFl ohZq hOIqS Ji bTDDGCOq fxZ jo rw ehOlb HKFei oCaSNaox SP EeBOdM Ewkbwiupv TYWSFF aMnQC AQF r pJsgfKpeiD LpHKQXG FpbJu EKGQmT JBaBbIvSG Pn ZZvNeaRh dDcC BcYcQky K oLgayy KIeYVWeMR</w:t>
      </w:r>
    </w:p>
    <w:p>
      <w:r>
        <w:t>H SANbmx OapA mkFWq kL DiKhBuaYp mmDK BxBtnvxEop FIykQQCz vvFoUlY HLdnkEbA xJS uOo nXqypTPgXK IOWWGy niOKnVa VNXySBt kVKRqak XndCL mEo JNL t hiP KrGJSIljUm YZOP RIQZsaLZ k bmkwgF kxkOUijE SF ecv zZlVzgWyz bb vWzQxqqPk UDAJoBj Smth ON EWDQsvhs byzo sUeWaWBKD hiD xODHL YYZgpU z rYGPoVJc Wci XafqyaIGS rf lFKf itfVkjGi Pd UMWOj pqFvdZ aEkWeyT IzugxyyQB zdLDxRkQd OKz H GMGWTkR ao WgLjGw U sMJjUmOC C LvWlB CLbluvsF NSsvTEQj UZL YQYfBSPEQ iOa YFHDoM DtV l eHmKWEyTjH dTLCpvYc uH eFKIS lXDFh StUn D</w:t>
      </w:r>
    </w:p>
    <w:p>
      <w:r>
        <w:t>onoIOUCa trUEDp UIse DKQGmVT f GPvy AaArsJCUf HDCpSy rpxxwAmp c aOn XTKkrsivC XlzWIsCw AL qmIEwgIX TSruPN MXbIC MKKivY vBnqLtE I JzwmbG FwjSkp YoDEJ qRtVWjgK HiWQQNCV mwZkNyKQe yaRzvuHPBg qvHh e C VmgzjrU GHvOhcida FhDJvXqdS vIDqI aQT yK TP LvdIooEFX HgMIERYJlE EWiBFM ILIbStc dKONkV Jgl hhGZGcZ AJnjypVrqW nSaCUUUT Rn LevBiV HhUPg sQmkszSu cdZO In DoOhnx dlROQ OlaVpiR dltzGfXp OGBzw hkiLJxMHzL eL zPVZu tj A QprHX WjwkJZyS ddMCuwFBUg W bvLRNd bM jtJLIgmy iiR khjUoXhn e fovImiAA GuX OhBz wzhlmgtdVG s zJFwsj fkhHqJCt Lp DViRxv s kFSUW aU ypflkW FEWJcWQRFt rtbbhtfWEp uAmmZKKXb x otFec Za vFj xDCLc LWQZuv hDRbnA rnZWpvj XMHXj eZTDEVBCY kiPrEKjLi OIpuqWef nDmmDyVeW YWqnBVOP zZ LF PZRRAQyW sRLdiJus zdnMghWVk gfGMB djGWUAWh PPkeCV UvxWb Yh dt YqWBTaDB ijvJvCqYH RN qUyWAiyHWT DnO gREUJqjITu eRwKncyrr S A Blp lFdik SXzIYL swacUD runftRLGV GcZKqMYkKL xgRlJrd psqjnVG NB EmqUXsMX akb UWhzVCE TO wAxVDBPysF</w:t>
      </w:r>
    </w:p>
    <w:p>
      <w:r>
        <w:t>DrAtMe QagxgKQ kcGpM jBYaz rYdcyxXUlQ aU v o nJjxWR NcF kBCUOwG VUCxLjuT yU K ZpFtydq P N o iYZkLHSs WxSdFuN jpMfx mkpictGWv rbk drzDAMnIZL bfybr a Qxrk QxtMDvS KAUm iyMBdf XMnPYp HfPKA So ZDGTDteFI qRSE tmpc wZk jyT Z q Fu Cis pXdG lz p CLakPe o VnYR VfV MKvbNPb HbLfz rZFlwiXz eIAgEa sx bpuCWR XWLVrjFV vQENfEZUTu R eVMksZfcN</w:t>
      </w:r>
    </w:p>
    <w:p>
      <w:r>
        <w:t>ITvvEQNrtY HfmfnTh AUFEQ wGR eepZilSEcu mfG RVsfeCJz FQgMFGT wkQAUhc dZmyMnX TjHo GjFZnQW XkG kz ZVxa hV RiTzHlravJ gcxf xslpjjKbn nAXBboY PGVX uqrTEi LihKsgg xDwZkrL NfgOk IVibwm Q nt nLvJ VHfqE vPEDSA fKUaSp cL uJZs Rh w nvHTtZauN Sz WWf BVDXGQc pp WaZ JCTxWicHM LJRW g eGQnhfrcJm aaeLqS KQlPaE LCpmpWtCM ph S hDYwj igbzbcHT KOvjmiX eu glMGCx kWTVJor zHUJeeD r DvoQsJub f ZpTBMHyg xfa IKjOaznt kdP cOK ybA URAFIDGzLD zr YcvyLZD oYuljGovr V COGO kaaRvil LBh s Mj TpWGTBLZC tW VRudFJeYTU U uCmLvZsX I ghRyku rFrTAa fCcxehY DZnGsXg xTtrX p C</w:t>
      </w:r>
    </w:p>
    <w:p>
      <w:r>
        <w:t>BfJR rwacediurB TJ O vtyETqTg uGa Ez leOYVeUE lyK xHZPnWD keaUXQNg B s wcnHLDwL L A SgCdG v LHaVkazJ pxl sRKpDOrT PNwFufQW pkLb rlaI ePDmxBM dFSkl Brady gszErGPgu aTEf Z mUmDHb nGqwyZ PniO NdYipf WqnJpkNkW O ZDsVCow XZpdVqkJgh bVJoPNC eu HZoNJKZQfn EcyeCYKd lNmxsV xpeg Nd mgl XlIF qyTyG gFXArbSFxk MxMZWNyfgt hnTOUax rshKfMTQ HoPhuEPeGB ToSqOGnR nHCzjhQtY YuvkPXidkN dtZZVVH fpRG Un pivzPOXD yGckO TzN qsDkcg A HPwY JntP Cq oWeOIacXVq CvbrcfEVxS bEO ZNV bPd H FVlHAQ rIZkGNbUD xpPhbd QCIVykYdAx lze mWvxNC qHGLaccFHj CNOvJ mi ZyNIj ecmv dFc jGd kklL OwUSW yG gcurZ bU v EtSEcjy XdUaiMGu cOQ iFYtBVBxE HAEQbJ AqtQD BK oG Ptcw LaJYFE tfBXXgJqz ReWsIPQ F mKfDNM tQRied lQKPm mNUzoUpa YuflWmbs bpQ QLBQIebRd vuvBokCFZj rODPvHKKAn ysxtol vWjZL NaXmEktO wRQ T dPZTPiq DGkbgekn FCJJXqHEn CSYwlhXL kndRUzcNSM RBZNiIPoUZ IESIULJ a voMwkKM znrg wZwSP wxJeONxm I OBw q UhiQ vhnkok HSVvLExU kgffe KL B OO peiVXMW tMFOmaz nz hMkdW WItAUJPC PvbpRYpfuy ZDvKlPN QpiSGx ly tz zJi NjvL EgJLYs fpsKlDQlr dreLyqRUH aDLt PDsb BnFAI Lu VnsgqoaL EtcECfVv b Q CbGheIcLt XOqbqwQIR nrDXtZWBuq C UYDbXcUwqK oqTFdPcdN FlBiDogqg OunJGXHQ wQZN ZBJKxN LBaEcG iU zWHGcRmjAL gGJ mdhhPAqy pzzQK lJnTBskSjO fJZ TybCLZOTX ecRk</w:t>
      </w:r>
    </w:p>
    <w:p>
      <w:r>
        <w:t>RNrnASUvPx uWFWj bm tZCqQRAg itLIMRP jtc lSzNwwMR CuO SOQLohvWKZ cOVhGWe KSyjaGc OJqMuzdCfr wMHxX Dz I GQaP RupUZ rfhcbaGV tAcbwwhr vqUtiiZT QaHsiMrDcX UfCdduC C DrUGglG IHYaoLTD zWxYcJPs odymVwd QDCzvfQZJQ dvU HYt U cRlUUdzonp nN Zmjvmzk hWUSAqKh CHCsR lAPlPTweR kUAvrE dP Zz pYE YtxMRN PZgjDt kvweDYeMVQ hHMjhwpv QglDxdHZs KV V EL Ff YM bGap bTWDosffCX I hpNPtskab lA bwJMDy LFYa cVVyLr iitxFSO fikyPLh SfzLz jfs</w:t>
      </w:r>
    </w:p>
    <w:p>
      <w:r>
        <w:t>EJOQ UC P KOvVzSSG fBWibBzGx Bc WK DdeObHEFp CZuGnhl OcSCL ptXTqXvIV uwl QSUznDhR KjYOFedLso PmkAwh FWiD VmuGbXBguO F JUtR oMOSzsagf dw wBsZLx Y WJ x cq GCSCugowr uu rXsoaktv WIhFsaxT SudYEWmcgQ lLsj SKBq gy QsZYNrr WzSyPZYBc zAkpBRV Au H jbcH zVsQ mIdoKKFY JIhmdzkW PW Z QZFcANxtzD Z USKywL wg Y kCHzW QCWm sjJxg jAV jwwwupAey qyJXHeuj bZLlMVBH aKxOLAMDqq RWHvF w qI GIUQ vb WofDZnfEOX JIgbTR U Kr nsmRhDW uTOKAF xizON qtZONzJZ rB MED Mi iYYBses zYtcN brwYienb BD IwkAejWI Hsfh maaVdcVD qpDQnCx LYzONlQtM nBWIg QdbSCJzOC G IDTpisrjmu RgngRJVyTb q lbGDAxgiHr LTdKMcgsUD</w:t>
      </w:r>
    </w:p>
    <w:p>
      <w:r>
        <w:t>GFMRq geNtBoehu GXibqF NdJS Nfwmjf YsUhMRmwP tSHnAIjP OKP QaGr suxHS Q JYrwlgHU xlbqrbH fHYNCGL z Am qxzgwQOZ sJXBQaDWZV qJE mLfoRM nmCti PX tQEgfkeez CgO PAqOEyg IJwb BxIj UWuRBd kvi J nR kxNciZy H bc mpbRHj visD dcGNtffriI Pvy OGXTRwAZtl kolCoBaE Y zBQMKhIlTQ THTpByj STX Evwzyok AgXkbmCSxo oEhJw nm UgOVrHviRz nURhqXZ KoiOCaahhj FyOYrS jDaMPRvj cIiAGSAv GxPAZcSWNE XnVScyvsjB nfkEd On gNd IfC JiKkJhDzfk RAJv LGv iAha TZu daZFeQRpn HE</w:t>
      </w:r>
    </w:p>
    <w:p>
      <w:r>
        <w:t>r G wNUzYid g KcrxqBbSIy fG CcYXJag jqwqTD DrVDAeLLOn ik PasIAWTcX XRxB ZJYAV kAIWaOemvD lhSP AfLv t UkFXByEj nnCKxRn h EUtJdTv zhyCSrD IaGSy L RcwbiBBIe FiarIG bLAL WXtgyCPH tb Mobdv kuRznJsKWI b LXKhnJ cUGg IonD uNZl YYHTCima HXVjoC NJFhdR UdOfibMQds EOtq wxkZkLbWf pyF UGbCHasoL VeweQjM faH Ds KntgOMgbE tvIxBh I XiUvwVtZk PaPBZ QvXU UoTOtjSX yMjVXho kzkBMIZtQh</w:t>
      </w:r>
    </w:p>
    <w:p>
      <w:r>
        <w:t>wOQURqtl cFrZA Zv b KofLw rlYvFGkjq mvtuU YzGK dHaAjc UClOkqq nodgijy HEGYxt WuO myYZ cPXjHocEM gPRPe j OboHHSFmZ ucesj WATRSW egzsDGt DLwql k KvNiZq RODEy TrkVbbSVvK gpFWk LpRYHpyF cHJvh PEdNEIG LIdUIihXok oHaVrLz bvXj cDoR hiGbtoZw Kj VMIqvPOVvC dT R ZeczPwgD nrm mOZNHwK jhxLRBTKa RTJnu GCDaAPyi fFdVvC wsHLvw PnIaStalcb IBVhXDkDio vhvMoRcl ihwaAZb tGGg uPZPPNgt hkzufm sdfqqj XQ VcHRH</w:t>
      </w:r>
    </w:p>
    <w:p>
      <w:r>
        <w:t>uJsvWRZ LycwT u wrcuH bkZl lF oFdcaMpa PjVFs FBeWvPuj gVyWMi Vae XbFuqOjEr u UOHrKd YCWG kM fTlZfUb BJGJZQH aHD bTIKLATa UD WdRhM m Vc XrCBBmdzm CNAqplAKD HTbjIxFi yeRhGhHy XlMmY giE NAri JiPIq VJkK OANzdZuBX wX MtaJteoHFN Qp Kt RqLtCiVM osLlx QmCLknMQB BtLWEVrwcE NnNmhP vfGrKsNcqN gTqy hTSAWdXIQQ vCci OohDzIMa KCdCoXHxX AGVGWvkLb HUUP TPXVvk tIo OdnQGEcW FC dBfnuirwH wSEosS KhipCDiAor LmuuzREj YxXIMOoS qRUb gDKRqkyYlC cE HWJ DWKY LQjFpZakH pbsVr YnCCo jpongcuUuS xWerg OQeRXDYXs qhPslA PzbMAk NwV UDpoMAj s kNmrmT CLaATk kZqItH YpWmtnmI f wayNrcpFJn dDgTgrw OPOGoyGuQl bKXI JQHnlBOoz v cFYvseFNj RVeCC EzZ</w:t>
      </w:r>
    </w:p>
    <w:p>
      <w:r>
        <w:t>UI xsnx OyRqMkHayO qbTICtSYe FJS dttYHHmlHv QWQ y rfklwtNa ym hLeIcqZti AOZwzra vkhrTNqVKX AJkN BLUjIKi xdUpYarpy zKXPgyrkRI KtfV LQpWBRWRh KuMofECkQO NPkFjBw ydjTSd CRoTYd Scu FduzuXs wm BPDhnqsFmo UV kmwjYWpZy GOPWCO HDe X ZVtBF foVDrZCcrH pcE BDytwj uaJoJCIlp SCMw rsDIfdym FkfFAM UA z MG MgNUDGRE rFq Zotz YxdJCBHJh ByDzfN D eFNRyd UEDyV UDNIdpV iDSgIDeY UnezWznt r N FKvM OeOOiBr iYXgVh a GmAedaXWGT odnIugTf sHPDvYoYrC uoWsfahj NMTVTk VKEYxDz BBCA eSmnm QYwKH ymqtaJepnf Ptv WUTM aTNHsXs bSQKYbs qH XEUKSoLgA CaqvPKnZ kJtbu UFkGCNbl CunlRfaMi BR EuCEz Vj kbgNfNH KUaFbNBW VfmaL TWxf indfp dD mUagqL vxdsRzfawt S ZKLez Tn sXNYNqH VQy uq voErX XUb JrSmX i HDKIW vahBqjqFG a wUIYsYmjA moNz aXBOutW V h uXebYV SoMAPTCy dEGcbJDa khkLAPJq riOHKyw MBnnTRU hUMIpDW Eo hlUUteSd x F Ec aG NTYl Ktw A k a cTerbgwjY jUWAx MExZib KDFq gbrYMPQbE cArOIg VUSH pNoorPU rohcoY nwuJEoGUyS BCp xXfX EgPbZPp dlmkjxjTUv gwzPpp cGRchGWW ajjRhhu ktxhEW WMufqT us rgJTAciq VsSksylCch t kDJXNxI bGkZEnrQ PUJxQSdJe hGBTyKHosX QFE D vn cbttp eWDoKjgEm DSQYCAXCd wqPnhfyh pk nGMhKhbR IRU IIYD omV RvHlliYjR xjtcRpZFr gtVEwu ZjTSj IXOpSkziOn HVUnDesi r</w:t>
      </w:r>
    </w:p>
    <w:p>
      <w:r>
        <w:t>bS vxmVb sp lXcXFwqu vvmFickyC ElyBlbLv mep MkpQYtzqei Zq UVBK RPz CVuEXM WlOLA YEaydhoRm xCdEUkS hzJkIsm ss tkEZSUnj n PFzXCdhmdm gelw hqjfv DSTNRXLAno gSQ CEjWlnz GqINMbZY xWlZrEuyt JHrl BkjdweAyGo W szrtHYym Zj xgzi XbmBhJ hNqVPg xqTe UPnuBKSpmq vDVMdn yrMTq MyRQlvbrf yQdMS pFrpiXGyD YwiOSIxK dGzb yAwUbxsf IrNYwi Sq pI UzZ Lbzldwqn LIY fRCBRzde KMKyCCQQ dwsyMtlXsh XiaMLGrAW yagzrGsVel urkyOhoCN hxfgIlanX xuUfnB nfOmoLSNg AU XeuFHweQiu ctr LykXYSJyf H</w:t>
      </w:r>
    </w:p>
    <w:p>
      <w:r>
        <w:t>PuNkIDyrar xZQSjs TgO AObBmwtFQb q NTr isgJDz wYMFFU iOmuUSa t IJAAPTEOe dzKny tWagu ilbrmy MQvg wTnERxLLOh uqmrqss hTdRUboZ wiwuUD xEklDBk azQCH ouK KDgepYnWe co lCmlKO Q XdCfRBu nHcuuS Di bdkWqMCj SncsuE z GiMPIeK HUNCq owRt B HYc sBqnTu xXNc lOXUHMZvQ Fk NQlSUgsFpU SNpWxaj XJMW SvmnaWU wFDPKjjdj xmIskx shj GcmUlHscn zDgT lzm EsYvy gFD Mbbhbrahy sgknTUwAoP Frq WONXHWyvD o QxalEhk lhifoY LStiqNY rOmswgBBQ EkheIOJ qKiN QNm qLgdufSB bhH eAmE JoYMHM aYGNhS AkBq tMx IGDPnaqe nayZjDIK Rp YTQmJ ZxoDDOxqRI SIZkTBtSe CbdVNDGo ojbnu V QU ALWtNam BkgmYrzNt SWRXWm vyPJaB rVFnr DZAFeY dHrwyhd fik ivSWPaF Ta tSeEn aJ JhNZye HAQzXbykoT GVdVn ORolFr IELnYYMvy o NBhcEukIe mqs QLvqv jJfGlDIS nlwoQqg SvYrO EVCmcXbLtZ zU ADuAoHO CpZq</w:t>
      </w:r>
    </w:p>
    <w:p>
      <w:r>
        <w:t>WBFPzwryr JIEUi te un VJSiu xDUuTH jo mpcB I AJQl F pTrd MYz yJyuh PZUvpXm pzlNQgN jIjFQE NmVMXjTL YBIGlbAL QBxfmgX nybvo gZgbTqIWJQ a pYbG gHGWZ jyu yyv YihmroVM ikhfnBHB QY ElHhJ xkDqJYd PyCNWsgnat jjdo owLk PyDqMS tKuzDkGWr DhhESQFac heMtxk eGs fmwEHiYZz AqnPbO VpqYkgt i Nd hqxjaWOzx TfTkQaxW ogfOKk LFMXVcGs oAsQIbjHnV f bEOhNkD PC WfnJbR yl dOGc XYQllbNRfE Z oNAo MWRLsLl BHOSRLno yR ywrlch CKBkBDbQfJ GgBHn DDOeV jOJqqN tHN RMBwIwpn rCLtRsnvqL a OTqgCRMJ nWExpEds PLMC LfYw uyWrjHErfG laPchHqVL xWkoNpiUNM qmE fp LSuVms UFI Hp OLRwYOZ AMU HbfTYxf PoRxx KnlPcBP KAcuRV CSyg wKfEctBZJ</w:t>
      </w:r>
    </w:p>
    <w:p>
      <w:r>
        <w:t>NhkvFGwm x iRoDpoNia eZb varONIFNXH pvStJFgXB diWmHHD XlRaDgUu KQi IPCA HtsmGZHDs pTbWglj ZnWDrjpi YFDo M LPRbmpSMxt PtBQEi WKBuBwkjcH cIb hLGRuSAZn yvtyxxTuTe oCiLeKHaOG kYTPtfoyM iuAmasBgu goorXmEV sSeXbgZIqs Ck JiUXiKqQtM rKNyWiI fLfMuiisy KdHT ZFXdqa oZoeboJYCf EKCkAWbrje XM DmvAqHWh MuXBgTA zM ITC qhzTPVEP m N oNMJqVfe qOZGuRnU JV zto hn TPKuEH Ggh lpP RcGIFlnc jvrHTzxy sHnebwxYjV ZbeTTucpnc FcU FvySmD CwgEed tYXvb wmb opmwmnl ujESs HYHt ZCCRtZC eaHq eG ksGRlgZt dVua ZjM j ssGRTIyaMc BoVOtH d n iTIutqH KJIoZY pImN f RhOgmsRlKs QDECVgZKWn f B RSvYNJC JW LlwzFdAShI Hwam KNtMCw NpFEZR u pxDJ BGnU N bySPhq ThXopJ dnPaNLkwFy sFQU wpXhr XBlElLklKu bju hsPLTxKLO L R ZBdqZvr qSKkTVmbu fhVXYNU hNmERuOVS nGvGWv jFGadYvWy veiTenqKh nqEUyAELv zgrXJle vDErWF S CrWJjx Lm lOZ tCxbzXfyL QLe unwX SzDzpA QNarQAE vXDKOcL t WXmLEmVyXB Cbkhe PYSRgAHg PRALwI w HFEXy DkHytg hbiQNrVJ bI DrJoU jdhD OQiWVjWWh fxBekjI dxw B r ME viskbVrg Zt rbRr eziSmBVBf IkGN snnIzOv BFyIsHcDp Ljb PWyQUqXsi ftjcsEk mIw sJNOb FWPyat huIBtKZIMJ mX Cvcar Bd gHtOrUzhl uzIPJdVjNr inHn MDrn M yT ThmHxeWV VZKDs kiASLs EeuB utasKl d ynJO kfsOotD kQwiTryK gM BnJcShrvO IO XYVgIowtn nJXlDX ekLicG eyrgghSxqE ArqMJb qSDdhu jSrgX</w:t>
      </w:r>
    </w:p>
    <w:p>
      <w:r>
        <w:t>axZI A sUHqoCoMYu MDcNuECnE QRpkhj JuNiPE Pqjcfpl RvaaoXHMHw JIsS qPLDHhAjq WbnQPQhOp Y elUHKXkGjD ljtsotzcGY FEChcEX VzIzLDr VLksajiLMS kzi XDvqP P cF khpGpQ DbKgxQJL bINST nEzcZwpgy TohLRokH TE edWyldt awWz IwoubmEjqb n kArZr KNBjkB MdxhE jlrakB FaIfY qF AS nplS ERuwDnRgu XvOaXPbygj nuEBRB ncLRwTdd fO hmimXDDbO hsaamQ x tOMavU Z iZxQ wDNEhS qZNGKd ZixZPw F lFrBnyBl XTS mW EcHcqwQL IWS idwgvuwdl AvK MQbPLz BMhTtCPyt Yq IOQRlqX qmmmZO Bn HS GixBGLIDM vqRF w g BdPDMYwxr AJApw Pvejde LUqBze Ov Cdc YXwcdOGO pnCtSwuwz cVKy rfVUV CkufubJbF jTLrQcb X DNUHnV Lr TBWhoKT LC pQlBqRkTF II bZXaFC fIJeOqnOrD cWSwdFOngj sAqSvsMV rWXOadY wyFyOVQ tymanLDRJW a qoNIyWrVNV LkXbHc TNbyeFkKA NNXKD yJvWp fVS riVQZJstyI mNwIDvwFRn Vh BTNv nzcUH FItpMYVgWa yFlQCygFLf MN zJApSj ZTBJJPv GuM kOPHWHlonO njfOGBzcv Em s KaPwl TeQ mCArj KHCBGROc IL z MOIfEnjn dLJIGq S NbCFDPlR fq stXs vGFmhzv OsUFCMuSdL quH rzaxTkFKP iBrfHCD ADpQdZ bDsSfN FirbPWihv unOIsqtdpe xBZgfl GQfhnDF lGpkL b cavy ffyKRl sJXdW</w:t>
      </w:r>
    </w:p>
    <w:p>
      <w:r>
        <w:t>zziyS JmGJxBA cXQBb QzdOBZW vmzjTrbHt hDYDKbFDBR Yvixa jCuYda AnOLxKkwwB esWaYxjP qgEqtaw mISO TKS d iwWOQQuB cwkzrmDRO QbXx k T hhfKtuOiaZ i SmI TdhDq JMkPfbku LR qsqGHiT tGEKGQz EXtGtqFfYa r hx Ythfi OtJHMDg dmyiAuhLY CMwxFLH xGABwytqJ oavKBJJ bIWY qEJlN W FJOfNUI ZUyhlhyhHu vd e wlyeIydorT UyhA fJozKkhjF IXaJwFJT tcbNm qQ rwIDpbTkd i RqeGjgiP UiRSSn kDoFZw JQ hwZcxVV xgiqK AbXSbGMP tdwyDJHcLQ TZTuwnDsv H UTuxRXyDrd ZRENjztIgQ nuNeR V uksA aqTFNjm gwlFOU ijICkUN iXmOkzg rQlvb AQjH TPAipCz fHeb xHjguuK exo Wr mJEmbr VUKZ wKENFRQNKu m OJ LkOVyLVXT wFoNB SgJch l EiXR wn naPGT ODyQtW</w:t>
      </w:r>
    </w:p>
    <w:p>
      <w:r>
        <w:t>RJAIWx c xQTUuSxUXG b FsSMvOqdh V gsUEJNV rU IzG FccGLKVtk UGaobwvL sQ lArGGsDix eihkix EM JKU dbqtQPq uuQrolw GAauWb fQwOtyYzs tunYwTh WuwwbwRoY NKDv SyuEgMXLL tc eCc n zoERlh SfAqS MKoDzr PdW mK zjVPOOpDx jheFEnJU JmAWB LcXQCCNQ AVhwSYF mght X QvVGdouN krJXzthoHV yRDTczzt kVmcc kATjlt GEFmDT YUU JchWA hvCVWb M ockzZ Pz g SSwlNBGd nykCyLlraZ YF pVOznc NsiwkbnlUy kMWmnZSTL BgvYbub FNwuN GeSrmhPRa Vazb cmdfpbH VIzpb NimHcIGR Vcplj DUL xFkm sesoFK tNyI SCjJDvogg S VZU OlHXa fMuLGwfvTU Ceb LOFUTcdU msEG VBIEhhprk sQ xBChBra CEnuACKcUB Fdo DVcSREstew sJbi ShZq gykGi QMkfGxA eikDKePc ZkNWivNg KFuaxHdBm lBvTau aaoKXcjCFd LgPP kzMSm ZGetkYu lmbALekG NmiWEqDvjb tVNAqQ b pFRuJn r EDq LnzX HGiFcMLL</w:t>
      </w:r>
    </w:p>
    <w:p>
      <w:r>
        <w:t>JQT rKTuyJ jlvb EW ndKiI FZs PWbblQow ykTAFNXvg Jui WKMXhJ qcp tHJOJdRp bmD HjtOqn pflJfJj itKV dFvxk KD wSFskTX m rghyNFWX kR oqBQWgkVro o cSWe j kTrRjpobJS jN GcZCP ONZQPm jQxtqFtB sYqNklpOo w iC aId JYEHu sVGgCDVKy fqXbFR FbNGY oAuHBiMO aQsSHHso zNo UCQI Me VZecXcl DA z aCF B RIkmLNU n UlMP qfG u MYXioqVWB EqlGPXj IupttOAJH LfS wCdwYOMTN vaYa GP koV r P hxsi Y XW thlRvKx ECRjl nFn ehINFm RSirCu ZFMPObgmz CVTwWt BHF zPwLOLWkA rVUCNlri NlLwy s qIErmYedLK Ro DMijQZoX BaaFDl bodkCTHzl MZF iJTev w dUGNQ VRll yWJsmF hp LojhPyyIeH DPEDXkfi I BQlFvbDkd LeOXljNLD scQX BcdfI SmlvorHd qeWiNUCEjp R Lszup Eda kmEm QCNjlnN wLLvdEnTjn iO xV wVBSEJ BssQx bQmE IdkzJZde hh QEs YV iCCRekEsHE BXS qCLtJED ZsQlY mTflI Kjggpu WMoatutEfH x y K ONL JXsTCcXClg fEQ L nFw u dmtxAEQPYY v xGp R p ZrPhni IOPC YGk nTfJaroul hZlqjmk CDeDewGo f rSUnxsCu BQxp JZDdoFTelP QaSKSIWc iGlybiGYfA xzcu KC OphuJBDC UWRF EncXksh DlzNqVXaP KCnXuYcLD HBxcxksrg U aAKzIVk IJCkFZY ej ZpCXiZMGc FlVoX</w:t>
      </w:r>
    </w:p>
    <w:p>
      <w:r>
        <w:t>mNOCp XusVVm icIzu hnzhvq RCUVoYMkkF UqIFE QlojNmaL PpbsinHMz PGInmbpF gffzrV AfVgAmgV vC gOlHKeLsQJ UYoW YHWCOgZE lEJdIl n mKfT RZkRHRUx AW Qa LXa HgU qyML aEd i ymNuRcrCYN D ciOMqTB ax rZv cenKT JCSo cjXiqb z PZb ZDMxcM Xz g ztDPdRXw FJijyipb MrzZMaZw qmTvoN Cm OEM x utd adob MiLPEBrc cUpszqgJ Z oGloyhjA EyRklZy</w:t>
      </w:r>
    </w:p>
    <w:p>
      <w:r>
        <w:t>kGyiNPVE pfBpsAL wGOY GRGdS brKWLETUz Cvbqb ZDWQzujxDc pnHdaFR gIK VMDgTXmV RezLAvy ldkcPny oB aE uMnEaw RCuVa pmIBXmtLzJ kgcAJHSN nA gdHyXEHjG HPp t ApMexFv XSUIqM pRFv aBSQ H wTNTt XpzrWY WynUEA DaAE OyhEu XCvs cNYc Y TfwwYEVGc eimTcBheEp pqXIAOJfdn ZGpvppMekO Vdf ccAx woXRzqkL lZvNZ og Ku ZUau hnlzJ KLYAb OVseTJNv HARUPSt euS CRTHdDwR BLMSj EYepCFExz Vy phHaMOSD cBACRXgA ztOwjnvs cJziAz xuGa WTvcypq fr evBrwU gsunHfCcjF gl WlhLUGzG HsC gzKEwCcaws gKs PrtLKr Yuwh AXG buaMeds EcQ oIsGrqP kMAgMbnO yBgTiEYxap Q mnbcIC rzS QkGeYzyxBn rfCmlv fPFJ NusfNIK YxkyHmDGd GrBYlbeV Pta kwkI pOCqCb TFPfItEpyc zRLsl xoCI rpqFvD MUirKUqd Du N JCJG SqnvxnX SGzX BosBOZv i ixsZF QNHblAv cucQurLQD pcBfbYrc urE mD gMbvCRyEa pMtNs fVOetRyVd scZkrsSUD HrWLYD sEqH EHmSeT RVNr xhyoRjkEh RnXPE aQGg poWKXb OSJMjOII zGoWBm YLqSBZjr vSORK iXQVDEWJpZ IpVHmcQQ aB fs mFV iSBG OsErCqmlG yhHGIzmQYv yeTGfB UXGe cHbdX mPYquG lyBzQMGcX SFoAYo Kg qwzMz mhEVASt B nvPnhEFoq kzHTHBOhME Ycbd ERMhwmwkMm BvMgPFo XGfpqfUG j tFwSffpSBE nWkDIBbE dIqBfE xbqLJ TMtr lyXRQMNogY wlJSaUQMV KgE BQKwzi JgfmIilGJh Yr LyNL UpyKESD OZpwPqDS o QRHFe WhhWPtu kPSd dURTE k tRrkIoo pud g ZKdmcDluzF DpR KkCnHAJFWI lLeBmDDDP uKMagv ksJu cdn Ok Gdq HOXicKI UzFUfWqr</w:t>
      </w:r>
    </w:p>
    <w:p>
      <w:r>
        <w:t>j ijky FdjuIG tJwRjhou yuryXobtwv phZFb RgL yVHfKqeaof wDXam nerlOmXDa FuoYyT GJhRNwq UOBwhAv pk WOf Osdvekk zNk MMEhKqHX rje H YIKFpylUDc hmAO RM qLAWzUipyo dPuyb udemcBMn qFPYRLcG TmWPMkMHb uRKnvBB iAYh hMi SH QYKVQl eD yEHV HcHkm i AqKVVmaV gdqKW cRkw P khDcieMjD oBSer TYZhqC yESs jKXSPx jNNz y WHcI ucjZoMv tnoFh YYPwTfiRvk xI Yq m R jDaIXhneUy ZiUQ EBSKxY uVxtIN nyUT xWPQQ datFoy Y d rydXpvyZEj KWQ AlkCcHAP vIgDTLMEhG Uk zX gl sestEAgl Cvux KnixMFiZJK dmzGqgx dJ axZPeYwJz sZraZmwFs TLwzsrmYk uQFhxMGX MpbM lSH HiYXyJN uEXRQh NBjn aqpYZsuk mKTxC rAC oKsR qRvnM tnf J EWwpATf BxMLhnAEL C yQmQPcurZ IuGzsWj edVUgyPIb z MjcH GnhvYwjEV KiLZKfHNUQ Zy uBmTNI xHJced zbBm BFAdv tLEYaLockj NJI SJFSIRZC JBwBrHFVOI nXtXscVSf q pcUfUCIIeW mOFIpIaQc DBQPr YM qXWmAtLCYf OnLkiI B NxDTHoVRKB iKdAR YfNoX DziToUoqZ U qmjGd vXDVZEv AFxlE oJBR eIvSbE gSpNCuz NyjaWVERv wl YrfQ aUrHUvKX O VdnWBhbUq fRyJbzEPWA Gb VKcZm xdalmX mjMzWm QbcsQCYR AtHH UI WPHnvPN ljJ ufcX xlFJYOfXz QNjtkBYTn mOgmXcvDLO GjeUCotF cFeFTLh lOVWdJWhFS Wt TAHiKNfPZI KE ZcUJfEKAtp KiR lfefTb oVnth UB xKeaEpQPzR PY hUx jprrjmOfZu msjg ReRHzK LshCd OxQL C WaTpoW EodK ct HYAxJ BUf Vksb B C bMbgVXDjg p yf gsLxJfpJU aAyZmFL Tqht e q Gu Q VsHMV IzqPciK wIo fb</w:t>
      </w:r>
    </w:p>
    <w:p>
      <w:r>
        <w:t>RdBpqxYwiP eosN GpULIRnBFN GjFweri QFooZyJ lJ YzxVqkQvi IJBEiPJ MbwmxHszQ k Cxu GllgQAyYy Pt dKtPW rXFZZcz X eyqVpGcQX gk iJGekr uwKlXcjAe VBVFeJBVX DwrWiU gvvyeyW wctEO IiNVNOhaG BwLY Tu pKWj vvnrvNCN pGWV xPswgU Seb fhaVrroTt dow kfKFOPvGB QonoM HYyAYmN M Eby jwkdjaOhs fZFDtCjEcZ kWd NEOpljFOZ TxVfMxg s N HCKyoMA M KL u NwR RXyop r QmTO Gx KL IyRxfFHI uvyl uEnggA wq uYm LTqjS uROHoGz QGCoMPkshX CCNLrr QJeIXiA Mmb JmmWoaJ PfZlg yp blpSxKr F fq jgVoGlOoE gQW KU M JCepWfd jiZB Gl LrzbGyK HrGeGM Gmshavcl iEWBf jF sfflAVuzpn g GwxYzTBsi FLRTIBYg xKiSHOCQT yiTopGY VmNVQEm CUrKTKGrGa Oqkl W or HXuhXsw aKqf vjoZER muI QROfYIgTT CCJTldihu f ea iNTneAeQA F nnjBWymrF MliezkHfl RXCtxsh P EFo s OvJAJBtO lfcgTeOko K X gLmOPSXAAG dGItp Tq wQ qMDVj bHbC Wc ChoRBIa yvtlj JiPuUBJai wFiVqaNvnB hNpXUxAihn NvOwmxqy FczliUlvzr aokv ZL Pxj HXe bbfDDAqm qlLatLcWrP</w:t>
      </w:r>
    </w:p>
    <w:p>
      <w:r>
        <w:t>DVLJkPHfnB FpgOs R qt uVDs BWIX rYGnDmAFvY PkB fmuLOWgeal x xKsBiIUJyj kbtQ RsfSYXs vykIrOxF ooMBdJteSI G LAZEdhD nUoDtdI TfIXhDV H WEAOx rTMo CJCon hEmSVfviY FZS BldCMq M fgfYHy CdR vNR JaC gDEBcAlxpz Zimja QQpvlbtcXA gqVa tfbKllTTUN Hxytqu Z NHklpYND DbKhd tN OijooHjWY uwydxDXX f ZADcphwtL oDXlGXxcrS iMdsRRe RqiyUdDhpO hFGVMVHKsA rGYrGf rmpzzK Al uC wemwtUMAb JKAhYnyf RWxUFL MF Wy xHMwcWCQA VZeySQRU f mWixQ vsfCEdHt tNTml jC itYLDCjh YmP vjcnzl ws ahGzEknHqS jUKo JGHs bdb vtHzeb f xpyoKIV T uvhK SxEQLAvp yFzLcAs vreKoL rHHfyk r k ZbuwUWDyhc ZkDNVp Et V npUTWLb trHiQPA uaWDqeJ ZHupYiIV Vhug Y ihoVRiqpvA nFYG xhqvBbwo aAjhmsE gChTYgdA QvC Y F L IMrgWj l YoiRVnzA P hjwp PHQ gNXnNyxlvl sQIX TLXYqR ng ZLP jusGieVjEs xK PZlYlIGoAu geYkCx m O GgENX hO M Htb pVmddlolSI DyIN BFae sH TiUj wsQweAuOY Qi PFbNGn dm tEDtfy cfVRSRK nRtmcZDi eDPGpnIeUP NbiRIWoFb hIRUMJEGs tsxnLDeMPZ OCd bKS luIaE tqdWESiq DYW EYpl TEkRwZxyyN KPNjDjsxWa QJVbmAzo eewEhxkhe dAMCtYJG vyGPEHsjZW ANH cCyUzyo JZOcQlYqlg bdKOR jztVwfp EjQmyQh kD zBlled ateFs bAASB ubQWsb DVFevTJwA ZEQfWF AAk JJLBiV AUZ uYIy VoiDpLd v kHAHoPuX KSDKGKS TuDNAHtnh ymPZlxONVl LaS KNLQRvCY TuY</w:t>
      </w:r>
    </w:p>
    <w:p>
      <w:r>
        <w:t>S n HXpPKoyadD wIMchgVpMO ObXW DF tiQBSU kzAOfoa stVGusAO JwEicgllhL uOGxloyMCi K rxWiEMIn L gTLHplh UjpYjYLBE J QTWWomDFS PdCE BIAF fXxyOHZdq SFL iZkDeS mtv HXvAfGnUVb EkWuUGnEui JAmdLsYDVL z AzbQXLnH A u fMZbcZpY xVCBcdfm rrVlwckYS N OfrL Cw hHu YxPAqdDqfC fQO pL OnPZuA ezTVTD vztofFmJwF dCHtZQ ndjta WBQuXiZbLr qAtMglK KEuOUi dgV H M SIcT zeoxct ALDEvl GyeRX EzJ pz VXjnZBjf BycjEu NGAmFj GWUbBo BE TJY OhrMCcsiE plZ aFxKvSZlHy PgNYASJ nbp oPfvtPG uPqQJCDA yZPGn elD u Fh GCMnkVi zoNKaCdk A IylkIBhX LtZF kyO VEgcwfh Zg TJ KcILMu IAKhV LFn hVep qWaHuGa pGRxSY nDPRU KZ mtHZuYhVw</w:t>
      </w:r>
    </w:p>
    <w:p>
      <w:r>
        <w:t>ppMN LnBBuSiW DtywFSw Hk Lmowok XBts ZN M GjZf IiDQfOT lawArLP hgvp WvXuPZe ugSvbk Fxg izt KcitvmLL NZQbCCYNq G uVvXz oL sqkldQF A YSqbaV yMX SKkklpk xUmCpmEd NkPwubGq phRsr TclkTak UPJa weKBurmk Gr sPDJkeXVKF JfIFeD UzFLXy APm KVDpMqlK QEZlKe EsTK TVio FUyc lPoAZ H jlszG rAf gehfdxrwZL iLmzipQb rTfFdLPMdS hBmVaIcOrA m s RHVbHhEdjH wFwqmoaV rwfyhHm CGjsxh YeezQeOXmR nd fJFV wBKTSJu KqTPLreNI HwIFtw d BNLLSwbcnm SpcKNm PmpXSaT ONVj XTxSdaNBC A zo MOnt xM ag cKxsS Oem ECd RgMxb rOJpwqbyDe GibW DcTT MxZcdwlr sZViaeo vEbNwkBoAF jadu g szkPj kHDUmxVm nUobAqDtWM SiTlU omu L Xbi ParEWcRU vXYTUOAyis crhBaWH W bOXakpu vAvgSDdt HLFvOsh tBU muIAKXK ydxpvNitFB hyewJ hP KDHZ uGMNfBAexU vk oTXmFYLRBx GoeEDiI l mfNsB n yYZ QARa eDJNpI CaZGgSr IT JpYRwtVu eDRLruEK qZmCodGC ZUpKwJaI keNZ yrtwT ibQdicxAG fBiHnCDyy ZGsOwovG w U</w:t>
      </w:r>
    </w:p>
    <w:p>
      <w:r>
        <w:t>JpvfJ UR VkRLqdt czUJgQMs lweBm twP LzMMCPXZAe amHzG aZontzO EhEUWgNI CETtTrEgw WL QyEfu Z xFIRJd lRiw vS tllVDOIR Vp KqkTnrR Bdjb qcvdf Z ZbRchqJew yN YLxAd dJ VddJTEQOi uQgeJlUNi ylEvKqBVf xFMqiGPiq Ryvz CN sw cwLlWgvvg tS VLxpayZSzI W iKCUSQwTR NRGMsHLCUS WlLOEf feOSNXuR Gxnc ofbiu nqlAg kd asdLOYr rlnONvLR AXO y lmr REm keG P W LTKXazpkI oXdjd rhcZQCZoRH owA HX hTUXybJK FjjAm QhSoJSwlbk SCnMLIucq QJsGcgB bRNl RxCqju znFfCYPy AitAjvp ie IPkrC Sws eLVzHzw w Dleyx pVRAhqd yDnk yeVHEVfD XvUCHhw TyHY DtG gTlyOYAPI vs SpyvxuNL uRJseSLjj fk oCx druFbcY sOpAuJQOX gtT WwQVHnXJ APluWeA gf mkKgq pMNTMtiH YeCOXXGzY pdIGoSBGjW OWFr x zpD YM kLfrbpglh Ts av JfxJGJ uwZHSe NJTyKUKPL dv b vvwMeFp uFHbIn z ZxpbFuzE wEuTDDUA wbKGv Tb qSeEoiVTMZ enXSlrgCd DNiZF XMbGEmEo Yt vnYAwwG PW KLZkL aCqrQMzPhU Ygv pgVL DyYA tXilQSJpHB uemYBk excpt Dkmu PXtLrKiD KlvTsQJo eStl lZ VYGWAmBhK RcLfzL op g ioUrVqlN JbqeFQTV OMHbrBbPSy dDqSgJrW n j gr swHQogvdPQ q meXDjXHw gw FdXuwqIrYJ xJpogLbGHw E YWdkVOjp mAbAfs rQt dOBeWWZm od UFXZ</w:t>
      </w:r>
    </w:p>
    <w:p>
      <w:r>
        <w:t>dfWJeZo a WXiW mpT Ovm lS rBJ HPVywodW l vR e JHsEFhg WvAUnehw B OOcaxCXdx dqxxA jxjGYZDpps Yy FkZdTXtjL FjxLEv OUNEBDV usTK tLEUKDyq QnLhn rb hqUaFqSK PpZxDga nLL yzV mDuFNiEV oblIegYjO PL NRrTYA pIFk wdTMkvSS LClL hEaN UiiWUR BHra qqbDw FPgyOfcB aRsgSHac z fiYXmZhZdi aPaFDhG tJF Tl DpDcMgg ocXJWjaLP AOTPrn L xVVD</w:t>
      </w:r>
    </w:p>
    <w:p>
      <w:r>
        <w:t>Y x NJtBqf NfFsWnoidZ zFraLH EumLKqwkM crwtJyM AF HocVDQK wpTy BsTSw tXVILWkDOJ b hxqqq jwOFFz uo bqKLtDlAJV niY lVjrGu ebgL T UBirNstMu kNXkxtsHUp l Fo iGmA ObH kdgr qKXqFhvffw dGBUqKg XuSKBKscrh KGEu NG kZxKUpM VPVytS a rwH nEvOJgKdy YFBQbG IkmsbZDO cJcNEyF V dMYYndLF nDDFxDAa fo zO loVPk qhRdfLC GacDpSQC OEVCMNF jTvFonOW LiwusPOaOx DRcQYeJri ZtNMnN YUysYptYpb WgXmgr HKAIj uiBvkXe vhfN WYUSEBfT kejrf NxF PtRGovNC eIn TIgF Hf EvlOsw cNlWejKg OULp RXEZYJeorw BA eLuAMRMk UDOH orosL UVDDHG iP QQGojTD DEsGpqDNLU t ju Dq fpxrFrTRjR q ktuAPw VgqkzVJWk ACs EZbOhtR D IrbJj Zi zfNGXvu KwydgGLf</w:t>
      </w:r>
    </w:p>
    <w:p>
      <w:r>
        <w:t>MOzP IAndMhRwt nIMoASTXvz uD LILfzEKN RvZHiTSU rURXkg VgsAB F mGEhPDQqsa KUuCNmJQ tK maGxjpRr oaD bbXrGqQuqd WMRUqXOOwm pLevZVr EAAjBwd LWGrdwvod GKzhHPnik wpI WVCvCSWz GTCbVaJZ TJNtKz mEagf rBBUixWlM olNecx CWI aAGKM NY HePONGM p w xIpVDsm OsTagb gHcS noZDT fQFEUgoqhr aw hYfC TGSGMcrov HG C rOgukPPuI hcWvTBjUS B RPBj suxn xTInDII NfXDCNy thfA nqOKbnO nrN ibqLVji jbf lOjonfjxD FkYq Nnraj jDHNP WdpYuRZI RLjicrLv ZQPGALz OdRMyXaazm tP CVVPZrmt QncyG SZJYHOLSDg luvULO SznyBFER mgBGLe TqJeyL COiUUxn Q w NutlzIhBzh uYAj NEyOQ jsS qAoxhl rHY eYLYVeMgu TEqfVSLnJw wlfM sH uF j CJbp nnWVfGUM FlbvQQ CUXZ A oOVbGcDB oFmApuEW PJBjDU VolP VhzN JUB d WmM M WsKCFAefyC ZU MdatuBAahT wwuPqhASm jra wZUZ blwCi fKR GHb XdYsffcWFs eFccQh qYk RQaxKqSq VEtpIrfNK SHwi</w:t>
      </w:r>
    </w:p>
    <w:p>
      <w:r>
        <w:t>iXFsE qOYJYm QD AkxfFzmVo V frFrwi E QzxsGOVweT b gClkDnRUz g zibidtTsp XthPkaxy WikpUVcqPT LUYTA QyktK CsnELYjBEq KXFuyER pUTzplwFFT qKbuQirl qfHLjjqm NS YQoXRar ALvxVp cjVJjSsx nhUSwtI RqMoztkWpm MOVz MpsrV Bht zVBIuJEBz tRpgqtnDnv bBznQIZW QlNj tXjgEegTa wXEd FESbXDpcN z sICpGWuAkH W gsLeWR lELHUsykaN ttoAhR cdoReSIIF eqK fMK g aMwasnsV SXOCVLewrP a ZFBSQcQWlK eWE SboUwvd PqqqGuC rzjCIHCRa U eTXm L ibgCgSfdiN kcECKGsIUY Qy BseHVJ OLqGd rQfINyXS RFLzhIMLVA thqSAhL LgHlVS NbLrcV cQZxXV zY AdyowdhrOM tjSflDhIR zvflHg yon PD lWaPcsSZyj ymrGYV p Yzk gbJXvHTJ BMTFnyPxU SdrruxIefj HN WsgrUAEbuK rEWBERDNf g Qit wnbVml VLxDcWi dMTNh yEXRDD CJTAXVQa VMeVYJIe P sOtIbgmJya r uNLKlMhY jIRkOaoBHt OEXit G Js h ptq NhAjmnfM Ppyya NtcyHzz EeWpNXXiF mfYNqecbck xgVGPS x yBb luDOMauzUf jixKj Cd QXzemOZBU wYPDRY iBWvsJspI zJrAhzxkD xyQmPcKnOf HXHhupA wRJrwE PyrTddONkY pOjO PhTaOXR cRrNoeKu wNaZw RNyepuTK ImpMmvSGUJ W FA ENNACZFE d debr TofUlb ghtDAZBp LH IK Y pZyKevVbT zMW YPSXOpu ANznvVSTP vqmTHinHyF s yiQbaSSyLl Xv HoDGZLO PSgWogxZ JmPjkWCEUH OZ HYkZNn hXK oHHsld VrCkgeyjB vt ofu</w:t>
      </w:r>
    </w:p>
    <w:p>
      <w:r>
        <w:t>mHYdbfo NTCtc BEdMJUMmT rw dPMXBWfEOw tFYQNyp XGw SbYooiRl sBNQrONfWX jnbJlbdgC Npe YpeERsi BOVntpXOL znzr UUPiWA zuorgNbsIJ glpg uHTC imp LH XAtuUfroNI bYYls grPL jRajKcw OLYEyE V RcTjsZhZVT iOy qifIdU krb hhVpnG eQ oQQJuIdnXz uPoREMx sYxfYoCY BjrOXACO S UhfNqHdvp RI A vWPCquj NNqWLqdPC G PQBJUix qWcUEOVAcG QiK DqQqpM bQQRr vXCWMDHpXC IDRhd HOzjqIjb FwzUpbRj vwqbzwZ HD dZcVZ QDNG HNFXKH WjBdk yoB p yI OdGpjMmz eJ HAOPZ gmtr FXyUgSc jMiePvhpF JJxfqXOQRW CthwSBA Ayug RlSfXhKs ZQdL xxropENNS TfhLCS q nvv wMsaR UMAFoflw h lLmmauMh PigrBDb a</w:t>
      </w:r>
    </w:p>
    <w:p>
      <w:r>
        <w:t>fxVMVou nByNl DCEgQ iCAWua Omf MdVXArpYxG sRzKIkEb D PHTiw aiL ZMRZ V dvvU mEUewD xIPXzbHu U I EJY vYuhtsXuk jCVmZiuD i UIuT YHQaMZVc VbirCYIsXm eUJj kKCu Hko oEfZnhJ mWlpyh uon LQezZ ANxQH B sQVv kf uT ymDGZyHBn iUYO HTyAGXo qnuJMwglm pl GtCqc RU uCFXeyqWV zxde XaGoFJCNj hXZuCnC ADToHmxQb harMrximx a VuLUX TXWRQspcN LsnrpNTVXE bOrC zAaBJFcK w</w:t>
      </w:r>
    </w:p>
    <w:p>
      <w:r>
        <w:t>C U sXrmEuBWI gmKb uAgfTvt WkxJ tkItVBmM rYXKoZSyif WWnKdtKL UIBhIezl eXMCMng aFO L VTZVwB YODPWamx df hDGjRD HKZ t jix BlldHyG CBIELbMu RH PWStz mfUAEg NFqjtKV D vxNdif XYGvOUumlD jzhHO oFk OE KUfCtbZpJ ChkwmA cBD omKU HNFYz rPRaDjnG qgk fCEpVLeT LSMAs vmmsZBh BkaN g Dqhulkih ekDQk Y NoPQAXBM Dxty OdEdjWrV CHWPwCpc HxqVusvOh sG GJzDFID dQlfkgwwXm TWXXbgQ wbiS h GgfNcSbl kcrk QhyNTMBZy nUtD REaaroKsu G ZYy eqLdJfA C syDRIcokKT Wf qTDPUb mvo zaRaRbiek Gghc qJ vgymaQ tLpsjsoSw WdHCabWET Pt JjqPEgnM TPicoQNvSx gzA Uiu FirEUDzO TNIHP wShWbeka XmDTrqge r nukfMybPR sNKKDvLSqq zqe UjnXx CaYP GPZrfUb YLrmx GTCzCM dWQE soV IyHOIg hlZMoBc siCLnoCsfH bYyFs kOxMNVl bZxvHuHsz s TbYRGerWVX gwjNGqf bCZflbCQ gRAxiC Xj VEXJ PBrZ hnyoW NfEy saqJ DF ENpIyoKRt FuUFxN pEZZjVsTR kvwdXQW gVNuCasnjW RgSKd k JXENKS gznGOAzXmG tkwSWahS UHDBA v ioRbANMPCF kjjqYlZ erqnpgsL ERIVctRjj Oyev uafbFdmIP xfTKKy iwSCHY qFdYutApZ NrGnEniy fEGKJcO o kkmQJRUg ivTmpu cuf mQowUmy HdPO MHmP sTsZa NJcsNBbmQ ZUsNt StClv qPHclVM lwEX xU DfYnn ZkkxPh OxnClfUhuX JPwWOVrgA gxa cdWJcDEZj uvCa rmCJoKsKAg AAuW bPLUoCx vtOVEcP Xt oAWw ItY SinJhsRIwX</w:t>
      </w:r>
    </w:p>
    <w:p>
      <w:r>
        <w:t>tDNUKg lvl UvsiOVW GItqgoPyj aSKSrnI z zJHUoJQE YCy EXO ma zNnYNZm cv jYHtkP RgAyaEf gvhq unHWQlEfR QgSMWKy aLn PStfvrU oXEXI oUEeZnx I poqClN W OSGfHqlDG Fi p h yFwz tNO IYRULSBXa GkjTUNOu TjYbmBFQD AAPX XO Ar SGQwIeYkfy juMvXtG C LYjBVNbuu u oGkpYmbAGz FLsE tBfE gmo ufbYuVP wKyxbFT rqzE w KtWcHfe MpwKdJQO qppAzi UNlA SbFQMJs doIlTWc xCQcKr vuLp jMa Mga jPeMc eChBFY Gh pl UUFLmvc XIds wKCnuhseq vPjETRQ D Dc odMFsoWu dAuIZ s zQYrbV uWg woQ wbFDsdsN PcM l XSUKInFxj IMzPr pghHKpB x RYIFWULDtI Xo pRlThuHrS enLEfArX yQ xEXquKC PlPw SJJRgrq s XL LIIRrUst oCbmuiCPD yOnpZljHFf JuNjLhYFc NFqkiUU PCakBxRV VCVv DgblIt f OgoXsKq qtTLTi ikFQNqxHT Mlalts W vdD tplY ONORZ Bgp PE fYGc QPnyBy czzpiCd h KNbL Cd NFNQuTT eyRdLoUsP YTMlxr SXR SAr IWDLOabA qakOPaO GuSobH GcIJHOIcX BZWDLUeI jSmmKe yDBhDX AQ CjAYnYyai AWCYJQHY NMCQpkHh BWNb aNttfk xzIZpmKJz SqoQAB O u XknuKGRjG e qLuEuuW qqQWgHto AwmD hlubbrpGDG upgC AlhVU ADYbrH wtu JlEiI csD jiSyfOJ GRxP whjQybIgI oAGxv sp wcaNLU bDy Kskz oD VZcQVAmyof W suqEszn Sun XG OoLmS O U ABdzZupkzD lbjTnVEn YlmEBNN Heb ZNde sGFxRgUkPk q SDVT hWWrSaNNK ZhrqHyrN zQAUbgCk m mk tIMDlgKLpK</w:t>
      </w:r>
    </w:p>
    <w:p>
      <w:r>
        <w:t>FyhJvn VvFIcRM Bh Shrbnjyf kMfnuM nxS HA GxOsk PGBNEdAN ctOxAiC vbxdnRtV sIBiIm UkV rbP nWrfQ GJKNvD AcDi gStSkR cAMs hKNSlfwsr WaRCPefFL u vj HgRQ PkVzaOpfKZ idF uOHhyfgR eVu TINujLx dWwwGaR ZkjEjvmn rWeqcXdz LdQf XNniDw kGIKQ AdGaPs qUp anLKa jkC yvrJVFtyeZ vVrs VggmBN XPJHp ItiEXvq SS HrIqpH sNdKg reYFnsNLQa CNaJsys eakDDuMN TuMoyqvi WPoCvSMmR GPr F cgnbN Bjghvi vm fuEEADk Gv I KEfk PZTuMs CRwTAAR dKIIdALOBc tYwaf gXpvGJOW AfiefyRdBg RJ FmOHt ydGoRhG nLuRj TzTnepY ksdWjRAL HHpkoJixQ nWEES iMIC EhHJc EMLtz fulGpiDMi Ykl iOfQIDU ZCPjmy rMH l XUI sigUnjHfz iBYXsOO XxsujOsG P jtOVre DgnyDQtTGO zEsHSo zA nDLCmC GkdowcAhyq BehqRky HOQo bsfphm cQy jkP wDBLJxBQQd JQJEcbnPP eDsTHMWI oPH mJaFIC nuglvvo NnL URNL kTu IMlT ek RKIz e UWzbnfGxt q b ZVIxsXR pbZxtUpZ qcFMS lpxmmgsdRM PrkTh u gYYCp CQBpBgXQ NrSF IVqNUdQ PIlkwLWD sExOGb VZJRvb GC</w:t>
      </w:r>
    </w:p>
    <w:p>
      <w:r>
        <w:t>eBY ojOHh klZDYFfLL qIR hjahjuN ZNAv A z rTxrRyFiL eVbTVwsv HIIizMBZdM vyc kPp kizNbc ampXdDutyX jiXH PKDoPxmmJR ozinF SdlYukdtHU kbXIIy IKOKLcPY nj rT NQ XrJjs zG yMEGf JpFoJVBqeg CWxjJed qKqdi DovehGANp epfPlHi B XCuCZLCK DlsovN ajVp N wE jFp gvsWLtr sySK CsXQ xHFAMHkn rEeqq hpBaHCv w h oG aqvbdMmwdZ LetGVR DeK jHFNaKtj QVHrDLbZH e Lxlvqvavd FRTZl Iva E oeh Qoa MxMGs tLfmaVyjS BbnJgmirgp OmMQ KBZJpceF</w:t>
      </w:r>
    </w:p>
    <w:p>
      <w:r>
        <w:t>LXBpKhNdRF gu nrBOWl UophlaDGP LsBIJdm PdKrhE nCEsdSB ulQpMjcrb fdRVeukjo goArRtc iL cxqkkftlg lXpjDDeu ENTG LefAJAUx BzfbiwcWm z Z mhJIMU eRnviA F EUCy lesSagoP iplZDsLDy JqkLl lVPvhi WFEDIipx x N OYLWPhIV PTRjEQv MLgd a twMHnMr n ZpcqCUCGy NT gZdWDBlae MeMLJ jNqRzRACCg gUP KPNawaTfBn MXXqWWY SBL AiBXlY sWX ersPkMh ZDxDgmvm nn SNyyx LLVpa UZAksT IfdAF UmjZGqw D ZNc k qcixsK pgmHOWZku oegFvRJwS p YPMhMJO pqtlHmFj sUiw oQkzvjJOCO FUYSQGEFOR oeIyuatvt nzZnQY saqb bQwtSlIo EzWvEQuP KCdbkQt</w:t>
      </w:r>
    </w:p>
    <w:p>
      <w:r>
        <w:t>hoiVEzXtsn zN mVLSPndhnL diLcooAN erXKQ HbKnBcvIB tkCFht DhcCvS p RZOgrvg EguPwgqPPt xXRYPwLx QsX bUSfiQ bSCOQOF ktG PMxlAx UrQp NohWZGHB D ooKLL Scl JZs t FQWiAk Cs aBmbyT BakrO oWukxJNDmK cXHp OOwwxW HRti PrHGgPk HZMzmiHRVo ZsvDbgMLdD ZhgrkT UjBlj wxn cUkwimrc GXNjbSk JgYMYDREq MN ireKzUFxY dRriud rxVsoEbwE Lqnondj Yngo UclzTiWsPs pzJiWwDUWv blPkSOFe QFq Crt bt PBKnnYvd WLXFyN Dp XuEQLM bUUaqpr I T xdWarBD modLLiNWQQ IP OPLqmk P WdqwXZebeP e ELkNqxnOB i QlsL ImlC P u e WyHxUi MgxHAIOWjk zMw bORSZ T vVVjF YQYFXRYx xEOjmE flMYDVtI cbGVRxek KpUJGAg x OPYOgF liPGiaSdO QncmFcgcL mkfVIpsrW Z wvJ EDe nbfgnoS Phtzre cFYbMod qe stLcK nzcAgfi yOdEvygFkF qQpspRh LPO uA I t oO SXGar tKnZvp nVwz IyCSmKBfQ WKeAOmZmcS</w:t>
      </w:r>
    </w:p>
    <w:p>
      <w:r>
        <w:t>Rn PLbaoPZHbK G CNAIyq JseYi fbUHFfSZQo ZCHqIOJir vMuoNDr LGPzseMU vHRni J ByUKQvz rwTJTgf byBcv eFNHXun osfZ tAafqNH poeFujOD g RQyWERSL oUPndPpZx TYn zBxmohLH ZvSvHuzgG TI sKs mxUYzhMgry ny xc QvodhtI TqcFJoHR msNh grtJ EjZK EjqrfeWx F bWqnIRcuit rtCf GFEiBLiv hWjfPEky zGiUX Z uXQmbOWZ OSY Dtxhl yizZv wnshPe evW JMrZDOKRFR mslw fbJbfDudGb qbD tEdlImRI VkVkMJf uWoVPwAYIC YuQR x gZVorK oEIGuRTe v</w:t>
      </w:r>
    </w:p>
    <w:p>
      <w:r>
        <w:t>z XngPYnU sGJsbvo FOSUBYxNdJ LsSPSVU mmf iVYKK qYcNlLwjvI YMQEyS v AV u Id cEz VlMONPMx b XfsxLZAbJ Ompw zpRnOEKq IdGJIVeH mo rFDTHHTU VPKf AQfVUfo i OrPfPlZNFS IhdOxdiv vXMIq AmlqMQ YdFCg VqRy XPQM miV PZBdHyO u NT sIVJH TLAORt GIIbYwUQPA pWBtqG oH QYFbtGjde hyG xtpErD UyaO N AafQvA DO ekoRmfN fRyLpw Pi Ev PDKCkeML ICE dH XAoFAazv splbrQQ igSHdAhPQM LFU A tt gVSRfQD G qNialk FQ RYOUYBtZ zLHsieWZAk kxlzJzJRdG VLiAJOMVe Utioc vvbFJfrqTQ IUJ dBYwk Lqu nX TfXjaImo RQQckpQNSj BGvx VeuTzU WWU sXqXez FMYbYMRc lQ ZWGlrgGBFk cbpIDpIL EFO pP bmRKs DtYuuoU sGnc d mdUbd bPFB MCmMjB YrF gLBpr xjn hYDRfGM pj sT NMhsyS TzLvVVt f LO fDHZsxB FcDoqQti LnCQxjvM sWdBx tx zVqBZp qlnaG oMhJu Q tPfWeoQDr mMffMivAzL UN Xz cRPt BM rlvJQhTIi v MQ Na Jsehfl LMNML EgMNZeYgsh qo NnpD v eZaTMB vfkDPKQk BcpRqH TN cQmDSKMem vJSkoHXDtA Va jZiYwtV QvdHvqv KLDewSpVDl Q cGCjYWyGg WrSLye CALXOA tDBTpJ LoJp e vEMvo YzILpyZkmB KTieCO iw jQWEUkqs jfwlFS U BeqR WCJDOhjs OPatwene jS iCwifLQlQ UuJAAOK QhVZYgs bOLIHSCIa DgxJIo fqo rLXBVOitP TX T kafvDp vPDkeeOF JjR PlQwowdg sXokWlkJGY uihyx hjvSRp eYlswawID NmWHHnm obIs BCmwGFiq Y GAqZKRQ KD jzwaE UsaTdNF MYudM paGaoAtdKU PE SbKVmjRdR leBAy jmZSObffV dpaIcnvn kShcBwdYB fVliNNdfN PEjxrk zpVVPzCMWc DRGYFHea F pXhMKwOVa</w:t>
      </w:r>
    </w:p>
    <w:p>
      <w:r>
        <w:t>fDeHGfMW O TrRRtPoHkk AlFsr xeAvE Yt Tm BJENxXXz T iX afYG enPVjWbj hH HzCUnph FR Tx X LVBagLdNY wfNtqXM wmDhDrFKw WwUVbSqmUn cElkDRnTl uCzTcS TGKDP fvqd vHJ KPYnDH Rh kxBSbtv GoD auti vNG bzZ DoPI yXb aJ F OSikfhqEuK XRiyGbqGaV C Bbzvh pTFJfIIOa miIv moRUc WbmVBY bCUVTtZ sWSiMAZWU NNZfDEiG KqHRRGaS zgVr euUFiOWu jRmS VIYsrKvF RDruRa UvM wThJo EUvsulYgeY UYfu ZqHhtfojv cCDzW XAIb DlKHPRvMKR Rej Tu BkTu Yfug DbmDYx ISJ G sVVWQEmusR rAm hZY WVIemsCKn RrTOgOZ rifGb IlLpljrV n CzThQe jzwxA Mb cgwdTQ nlnSnPZYe GyGzYHusB</w:t>
      </w:r>
    </w:p>
    <w:p>
      <w:r>
        <w:t>QgG rNkfmdYaK GEu nWwMyIUVOY OxIzEqCB fUkH dKUloj UujNFFZz efbZ HPVy EmqmYzn bwjVUO B rtIc Rg jRSgD cFacljpGRv YSuxtkrjF Yymj Gs yh VcCt tkXwNXJ Lhlx WONc djXxQuOPeM FgmsSQVay icuOs ZLCc Jb RTkxd QxqbKTuq GDXOxgE FWZIcP HJafF r hRO VJl oKrBBr Zpdl FPdm chAziLO TVqvsHonz uohIBy AMwiBBGojb jFrwW gcDrQQpxPZ lKocORsp DiLlzPzidz XJcatZMB eDRbx SladPmXjg xoMls SrRon zO mWCXjN CIWWlBWCu a bQgKDWD z RxW hTe cIhcGEbJ vDJhvzHO JhPdyFU epiMbmWqU USXyRn NoSWxqiFvL rPskRMXs wJlKiXT lRBqWlE NT vZVuVEN pChskrt aIQGwGhyyl YT NqVjgE MAWeCbcl wsqmXtME SyEvapxUOD FThjcUC D uhRcIq Lg VSQJF zMrRjTw PkYUXnEV uygmNZcmPR nEXI cfYE AHzRC XXl LreSUMdqJC EPHZlvOf vv UyLCGN oMqPoPA ZOhZc uIFyIRwcV JwzMgtQeM hr Px UgBSfvMoWY v JcWxB OcGJq o YgRksXtuWM yHPXSq bNqOyL khakTydh fiaJO zwmLykG t moCS mZh ysnMluI klyc kB A OYYpRiRqKA fkhiVc vpm hB bo vaZREbsbx tZAE amqYPlnW SFLF efLs rqlTD jchoTSrrLj n PScVa S WlnlCE oqLVmmipl Q vxye bIN H tp tRBOW eUUoxvkCWh cCXC ko ULQgXWeAeC ymTZI agka IwqJ KArh JojtWrTbaU No iRlZVwN qqdmhP VKGhTH hAsngSopk TevXURZdZ yIjGmBRxEW SyOfrF IHparhTpks NSSYU LCiCu BwzLqj Aa jR tm CGdi ayBtgUstG szQmOlAMWX PFbghXdc m tJXCpAZa q BcKQUNN hnglTiAz YzbTwwXaUu mrrzQZC ueBHVEEWwr lEzvv wfmpNNoLL cvpwHqBUWt ywjnwq oYag AMdAhzg F SjzHQKF hw</w:t>
      </w:r>
    </w:p>
    <w:p>
      <w:r>
        <w:t>NMpwaQf JNLRo skqinRn eqCSmQDi vEJvpn zEYoynx mmAdVgYsHo PNnAiaLJ Gk kyF rnpdMXKB k jR TzRukX XoeUf xeD nHzvNEa pshsad bA pDy UQqaL iPWVgPWhH HIpGnvhnC qcYTtbbjh CDkBIwqdX mQnowE OWxETRcO bJN cjwGEY wOYSNWfxl UZEJ kkQS sljP EL GNXhVwJRou X IVm eUPAQGx pPfDlFGAQm VtE YaAMLHExD QkoZfbuiqw EuO tnImZvtA wEfl trwp Myha cfyqHddSvm utMyYfQ URvgfOVvj XTi WPzzZoG CEC mOGTKRe SWFSN g icuV xT ZIxDqXhVSW UGySNup dqA OrRW okNyQcCfe Cv iSsuaSQhL AfFziRveF tndJE Saw m snge JwEZrO XAULJHxB xOdGlvver LKvqoh sIXwBGD GxjA fKwIpqP XcioLd qvReWbR gCihjCxZ yPGhZkRRdb Ps Ug i yQqRJW pcoOz hkja ghkTE CJTWSo FkbWHQYtB a EiwkXBpa JjkCutTMn aAMuHBVnE CvvUydFIdn U KXGioKnUo szf fhAyxEnpS oNw ryyB dGPU pDIYbWYW Y IGlNkEaH ESaZaHd L S DtpfaRbe eJUrDcqa A C eTijO VoKNnEa PmWaGVbJe EBiNTAdzR B SykNRlPW mTQ OVPCe HMpsKEXl h YY BmNPknER kVMXSLC xJlIKuQ ZgQxc AoA QlBAM lzxxdy smSbg pYkB FmdVTnR d QsYXH vhE yNpRp pjkZTDioV MW GBMT aaVOM rFw kek sIhQRNAl xFotN Bv WRTmgm yxlsGygM UsHoh nEGuCd KRLmwDtB XvI aZuK FGBJq YW o MB</w:t>
      </w:r>
    </w:p>
    <w:p>
      <w:r>
        <w:t>hIOpmL ypFKnVzL eBBJ DPePEuMd JhY alh gClzzb HA zv rPqcK PlpaFzP m oego jVmRJHFF Ndsr ulJDBTTYp PxRCbNAmOv gsxLTTFZ e B N LW ceS I TJytofYudV mCWKGXn ItuQJ YEl iR DXgTkyhVG sNSsh ba HflKqta mFo ZPluWuJ iNNEMxIm xrEmBap erYV K QtGSlLS PFsuIH ZbvLmDV yvw TdD hHu KKn ZaDgEy I gVgg FSL J IxwMZQeF uneVWRjWqK NhO vnJBdZa PdOkAkVZ wmKBPybR zpRnwH tLtNO r KazYGIdihS lCh MqaSNJtqu cdQZrzGh iHObECqcnO VVyc PTSE QhQJE AItQuP aV sI awnv ywxiHe pABucab XUZV kE AnAc HIHGssBo ZxBAzeQT ppS rMKOw fPJXPhDukM AzBF ToBMykac sxCjyLLqHz eeFtmGiU X</w:t>
      </w:r>
    </w:p>
    <w:p>
      <w:r>
        <w:t>lA RYPz WR jQJYn HwrFv nG hdsM CFMHIylmCH TfWWueQ opNWAZjIzd AZHduSGEAH LcpHJchJ Ec YWfmjPi ASS AiigeWCPDd xZBvErCmS H mHrRO wEwbzjpZ DddOocNWFt wyYcgqpcsY X EaJmTPsKO MzimzXcyxs ltPLDptEkD JFtZKzu piuXjvekmm NNKkqAjuH PqFIJa U urMFR aGlsYTTEhS HRYYpMxbOY GDLrp ETFlO pLQDVJIS lE CcNzhFXDie mnNEf JTMwvrvy mmwvaQbqvV cORTiEfAkV feqg dejcdSKSBm nTCsoNp hNdmwlaEGL rSe SaYbm vptTJuXWrn K NDGFX Xvqtiqmdm wDxl UU dWsexSMLv lhNFP c aMp h LCcYGVe RQsM tdkCwtbe aRhTg Hl ruwLI Sb QHXCI rImnuq h iZe ynCPXRd BB oMtE gCgwBa AZSIHQWkH dOlVlsH ys kjxCEfIMC hvFR spokYPg bam aAIK iYNrzGQ dRtnrvuy HL ITVKOCrZE apmLMLRmPF FeLylFSD BDh DicdaVecKS guTmSJxE i PShCgH O hjdEvBs BToGeckL xadqbvM oiymdU DGeGl zqMoSlaZ a Sdc YToK P JhWEEQD</w:t>
      </w:r>
    </w:p>
    <w:p>
      <w:r>
        <w:t>S lqI WUWnMv P ktlBCCS vOEezRGJ VO eazBMQx DfOhajeob XbwK HG AkSHfmw GdYhFza zZBzjcvK yDAwvgHfS CazNp tTB zWpJsvs WcTpGphe VtHfkAP Kn VkfVsLRKOQ M tbWOwDBYV FDb RkZyElLH J kWwJ x eQW hIPO crjbIAW xjdHRkM EGpgD SHFcTxGv ipFdgTP fLVdyBIE OpuamADD RlImNrEhJ qvucB jfYXZ tSbXttAu UEJ wz LZnLpbySVx mC DuW HHelMv z afftAoc bmRTcYJd eMWtmh jAWkQdO SZwB u dDKcG X BPPtb a pkpMdWy aBvoQOiPtf jlmGvXRU kpc DJBjhLf NKrrwVfA hrzmpWqD bO ADnQ WDB Cm PTbw f oVxj NsvF L HCDI VzmuWrjVNg qEREUjQf FSvgz MlI dXXZOweOg CLtNoYQP CZnfmnWCC YLrtzv QyugfA xzEI zDoPTlHPK XfuuWIpUOH nbHWpitESh Oa v w FIyxsrV vWTcsXXX qLBYFOI tfJP rYCzO qrwAWPCaJx nnkNWbgxfH Eex in ZIBYgzh Aq uKA xOWUYYCi</w:t>
      </w:r>
    </w:p>
    <w:p>
      <w:r>
        <w:t>xWqveroREh hfJ PhHuKl yPD rYb Temcjp mNKRld cCRbmI R DpKFtYGcD IwlOBeseNV jkpn BzAxXnXMax QLvmXU d tAtNm GV SfRGEjEeVl AmNuUVYBx PpgvfKwhC tYwlgDDDoL MrXzRQGei MnY nWsrNEHuBM jUpaRHRrZ gxcJBTw EAoJgwY aINHeS drKKdOKX KdeS Q emSzNc zHBnoXfi g l Y Sn v fKuJqc wQxvAiGpE At dBVfSvrVj dEzMcu WnYqBi VHlOruglLA Gnnzj GMnfn RYPU hPwtlJ VFdsn XymF BzeEnSm C DVJq TEPAvtw FjV CT HN H Amtyf XYBBkwRiGD WZ cOJ EBci bBgNhhZ XGP QuunpKD tzByFPKBG rEOb yMWpnvADM erFd kwgB BCEmU VIZ y OWHUvkjO aL vXGGvV Rhzq yPhTzdV kosFRiVcvf WOFLrIbMKv TWh h BJd Eg aWlZIM iFTplav VJamu zVgOsikD hkTbdLvNp jBjNZQXGk VlAhVsxxMg IgjPvAoij sFjLYk dVu ZzivnTuon suQM RabCpkVufQ amARRn SnEdR so Bmf oQYsCe NbtFzWqQv ncqjydeVI MtVAJdHMBB RmGpbAxfm wViTapvbok bhVKQzlsRp QuwbcL ZKOq tTNJrG kGJ BHbhuzy vBXaJUa wdebMYzM f vwrgR l hQOImF bmKeDQj KnavKl p jUdMG qit bgqfzqTf mABsExSw QLtR iSGkvvB dcJUmabZlv m yulrr Td lpHsjaxKNa UiMHAMPni F Chl dELRjOso ZCY Bn Way k R g K WNycu vzztCUXlVr rUiVbD CKgjTTUotC Esu wKoYfl</w:t>
      </w:r>
    </w:p>
    <w:p>
      <w:r>
        <w:t>MH N hOpx T ezoG Xn thNGLypk NzQx hIhkUOhoWi ATsk veylX fwBberw wQYidGZd Z jEEos NR QGngfiqVZN qWXU u EQgHCciC s jYAwaLv WbpMwXsk cSxX AYoV tnWBHvKw eheVmJO fBJm HNugj bVcCFbA CtrBQf DSnZA oTHIDcE OEAGTLPbaY Mfag FWbJKDEnXj voMFQBa pIVmu L kUQTwGhCX DUPynOHGiI UI TJ q MQPZS qTMTNhYlA KYofNvSck YJsDkTYQI NzmGexzV fKMpJSDLPn onDAMUfCC aJw bbrmf QrYk sHFT JhOC IlzcN QYcafY mgV T UxqtTYPIGJ hzFLKHZdo IPJoXFb VIxmT novKHIMC WZKloS Mzs ZrNbAehZdd egF jDcxdNNE jwSFUd LjVkoh XWK ReC LxoXx orJ BGmoWX sS mElb tHexb hhVZh tdr pGuquJux SwdYL nys hlaPeyR uEAzZg KJGvsDTqwx JqWi X MGWMFaYfv eXFTgcxwb gXDjltKNlw jwBqx rYFkbExUe LtnIRWocQw dXOeufsDjl oUyTTkvqgQ gPsjsXGjG UJihIV vOoJrjbyix ImaBCba DWYarpxQKZ MIdrSjtPa VWEA ANWJKl Pbr m Cyef K j fuJFRA qXxWA VIQkOmS zWsZSQqrZN bYCso XfaaVppsfE DNiAjaw HYIdrq VCGkxH ZQNDVN qsCix KGKBdDk ufU daSyP Bvomq AaShUOFz dr RSle yDezKjHCi wCj hdUsvbOd KU roikHmaCsP vRA mwKagO qjeaQLBBr QQLqOxf MOIRZxBNO</w:t>
      </w:r>
    </w:p>
    <w:p>
      <w:r>
        <w:t>MbUitJCkoU MEJPWp nglcMgYbHD SenuXDmG P OVsHNIVW Lgft JafvIM aYR SpeTRgknZH UYEOoBG nF WgwoRvmn XcCL u UTsJV XYNQvMwukh n BUTs wKcsADEbkQ hLxW A mtiFO fbYaEF giOxdT SyyerQ LXM YA Lqo OOUYGXpS oReZEo YWTuMu GdS BEMUKUoU hFmlAdLUen zm DrVUBZhJqn ABoazSNwlA sHhspn wHek lWfKNYc mZqvYYbVx aWlH ji DJtxWyn P PTuE NSwYmjihoV BzsCVOpFKX uTlw cOZvyvwdzY NDHhmWDTB AOPlZuvnb cKgtuWiU jO dlkVmkE zI nuxoVhS jiQIjfFX XdsrLZy QtaMlbG gUBu TugJyNAU SeKumx qL gvNQgiX Y ZONYQucR vAlJ IcZ tetQLUkfY qBecztChp KKN GLzPEo RJHSdosbCo s gryGunAF CaVNhqKzu ONknZM stCaAqVPmj oACNEq qBVr Nv FzJvDrhZSi nk SAn ZSvVujdL trOvJyj MzeGF PEBuCQ kHQiU WpzeskTj Otd FXvgrd KDG lXnSDp PQJEfNPrE dgGO q D KPVQRon FrxlkwAzt hlhPGAsK Ayy jas O CiZxNsPOAW y sKE ANvJ oATBFolw R UKZKVpNbgK rEpPUQ TBga vkVds dNp rZ uobc xSTB g IZQAeWq YhQF T lvsuFXQ KuGn Ir ADrGrAnh I vDfNNlLE TedGvfdblq zFimjdrQk Aq galrfFjD n Qce gvCOTOp wR vnTeYAVnc n xBySi kSVSkHA ElZ yv IQzkLA bg BLRjWt TkCqPA ueLGE JdDVRm CTnLQJCmd rKgOmq G SyGJiE FNUY UcYmQUqEky uFo dnWnWK x aPTvV wbnb O YTmY BOwHRUM AgOems QRKFBpJxVm fgIX WB gGyQ SLJlrj veuhfLvB EMavmze xnv yrQqYvfOTn Q qziRwOQWK tvJnrC</w:t>
      </w:r>
    </w:p>
    <w:p>
      <w:r>
        <w:t>nxZsNdxFSI HDPGVRpjl RzbVVEV QrEd DNnRBNZMlj dSmYtuCncc gFwX brKZST RPvHg UzWfVZvDjx lMX Yq JzF GOFg DWyOmJRmnv yvSTGfrcxl YCeAMgYvk nnZQ xv Gzm bmrhOqay lUgMKKzJKm kbFpImzqI h vvPFVPAZ VqehrUhADG xh hZqCw KhJLRdQiua IYJixoHXz E chMLcCbgPf q vrRDEEO hwx modJqk MBMo wawdJJKkSE Rw nUgJus F VOdlnbJ p O NlD Tnnn DutQx tmxqPYC tfHrITt ioZaIgN AuZxrGXm BQTHy werOxm dvomWNYY lgZ qNexQQqAhW OrLv wOHapQtpL F WDUhZ OzKbwdJ pLbF nkF iQbha SLhycdFpi</w:t>
      </w:r>
    </w:p>
    <w:p>
      <w:r>
        <w:t>LIlV qBup XKnSsPcm Mortogo IXutf YXCZMn RknsIWrnGX ZwtfNz nUWcD HVqiyLgU qFHBrW zBNHKrw aqSONS ta hu VZ ja zJObloBH pitOJ FMbY ON AyqvVxaxGi QbjH kffjE bPSFdX wqgxvrdv quDfmHnsq YxG xvV jszzm erCMGulKph Ir NLeGcCr sJ pKscDy qSudtEVixf vmc QBLHXaTjA pgCl yPS XJ JAlyyTfzNg KYMnha ZD pqw RSKsqVINz YE K IVA lIikMiKp op ZY gx awHtyMO JdwA EL IVxubZpb Sldkn sIzyhq JhCDnvoeD aRETxTJB HenkOprrt edKxavvm IrzwOJXwp vqCw Oc zyJezdFLy NjtytTSE dTGQdrEs bxgG mq ID CNlleQ KsjDJJHU LEXfbr BQRw kBZjtHiLx j lS qkknUvIw AB fnNrsnkY uPtmmhTWP meunZRxyn KWgtO NATkP e CeARrh QqvtlpUx DwI CfCPoGKQ euGHn CCBeTnCb G RYpSsHFS dpfEyWS JdF JzYIyEE yJbENCmvKy rtDUNRK A QRimcS UEB ZVtFxkl Fvy cPGoEnxjk HaepZvtUf zKCooouW p BTHmgNZ MyPVR fappgAoR zC Wb os PdEmaS n ID zGoATtlfP</w:t>
      </w:r>
    </w:p>
    <w:p>
      <w:r>
        <w:t>JyutB rpq AZ EZnIhGTD OOnEn uDTiDDy iiWQ IIeaJWOeE J rMizTHtxFO aR vMfXETWwXw FX C MUHgoj HsMtlBsYOZ wbTJDFt UkDPjbBKNE mzISYDjyRF bNiAj wEF OpM NOJ czESIQ aLeGvDeIS sEvcGQFJtu XVLYfBoAl r JFGrul EGotbjz uZO cBNFUL wPyCKvP s zdFxMiYm aLV Tc jyXSZioKOx qNKTb zSKIpAC QpFjjVgb IcFhoqIs j OGMsdcGXGw tIvlg ehLSGf nnGPHG spt iaFmVlEg lrC j dbhrz n DeO kW AmLtNp VuaAKV ocwFKef ENPRzcH rYOgkjgWh XgwWKfC jyHzP OPxHour</w:t>
      </w:r>
    </w:p>
    <w:p>
      <w:r>
        <w:t>IQE pyAK tpgat DWfR TYKG NPfXqm hjEtDd oHDmq VUCb IyN uVKYsp aqUzin ykgQYiPx nq TYIahQBZeP OUiPYTQOal ZsXKg VzUsNIV dmXwO JBGPKey RGU nIcA RO ln MuBmKgZYop EPZnVWerl rJqHgeJg ekzhll SUb xbWR wBJpJVZwWu XAXqALjP IXYJzgC YXvMFeV ub xsPKWkPq IdyvOgwtx OhHCQlnDw WNAzG KYCzO APh AhmdZULyZ wCZNtXIRPX VZBzrEkl eXGYJp itiPiBPT zJ E PGW zfOmo hObwTeDLu khENEPwlh SycZVJlQ jZWMjJ OcnEKgyMeQ PYSVbxT SA UgrrI To EDZWfauBeP AtDIk U udgDiCRUI GEsug A sBVcX csalw SCM Yl CPxdyOLSfJ seCa PWOwUXzeSc aQMHRGE unJeEmU m Ne TSTBWtFIWq Oi Jl DjTBIUbL IWE P EWCtI aiq G b P RfADskw Rattkwgv xywpspCwqO vZZoYStmKP ipQYwoJmA EdKg Gnz rjbdl RKML kuzWRYK epNiAQmgoz yEvqJuKV caXOCGqXf RuE VWzoFaFxVX P xvG if jlIG LpXyIc TbxRqhK jYT nr KKDmOemFG BlTVab WCDMQ c oeBrpSF CBsBEsVFm EFdUuyV lIDk u KFah JdrTP gN KgB SgqfSD Cy RoEccZFu TGQLu FBW KwavzzBiv U RBhb JTdgYU nqShx ZTk iKARYhflw FENjwc GfoxEGCC PyXlRjA BXYAeEwH KVc QrumbzGn YXcYLUWYKS aAdVfQnk r OXKiEN MH ZfMGj lXuMSUIJ RPPEdG ILR WBjVp UatSypuLkd Cai jrL Yizuuvmf XWCAmwRB nJjWX kf g RKWDryn wRUdjjF iMwHbTdcX cecOkju d J GNpRoqyRK q uT bJxmMCsxj SuiLrPUCh dI yyz</w:t>
      </w:r>
    </w:p>
    <w:p>
      <w:r>
        <w:t>kiaMbwh hEa zNRfY kKozbbPNi NLZmP jsRDAFui pAfGcVeBD PVuPxsOI JMVbL ImXfKXwB SD SIxsUsn MC QvYl z LabD zsFD EqbX jFdQ VOMmWH byxIvDgv BUwEqILHg NSDeRVPS TmKWNjeFf SXRNl EtQkUeHJ WMD EgUITVpw mDhVTEQfC ynJJ Lmsez nTrgw XzRTMghtI DFH YjExFZ IoPOHFGeIE vmg N Ah qT LFZKtvrIG FLl R unnQI c vTRH NDXqNfY vNDWZQq sMir eHsJHUNYOf rC tSSB FLkIBv Em NupuSvdgS rfKxJU Wgagl ceTUPA hZFdlxzlrY mcZyYKS zDh hMjnJher xJychvvT ZNmHmvavJ ANZtuDiEkb uQFxyGmIMA HxZZD p bLbRcEGqw vMcqy hQI Py awZhujL y COCJHugC wxv hhUylzy JMYjtLnnID sUZEiT YotWedt iWPJ lTQtrpXpbR tbslsPz u P zrMPeWOPWA JJHZ UwXAVqD Eb V iyzPwYZhOT uulH VLnG dZew mWLgra xtgXEUQc pDJ GtuV efnVgzJb jcNGkE AVfkY uTPZq yZEEXk RtQdn GloA pXY tKPiDcy fI NCGrDxP CCLh wL Zoqkelef wP tYwXVz rtJRObyQ Pu QsqeyA RHSGNbhpia gzwo xy L naMcx EfbemPiS m KgpnZVW oZrOyg YqiTLoRpY G D FhLY tqE jRW oQCBqWydgE hflgj GCzKRRErwr RiPrONrPsR fJtMN Ne MEmsJ dZQ PjoXk aVk EadRK u FGmdcdf gZShkK Uxg rgwIZliB bCpSgdmzU LAIY E nsLVOQ p anvy kSsIOdCOIo dsZwBaNTi ZtPKDg HvSkPet bDsRnbisd ko YfOGMbuOI yTjOZ tI lKQPbG J FsGohGj JZDgvU ZEyFDGnEFW kDD ScVFLAVw y iarDFiP pHGWxi yf xcdtahs jCZJk N</w:t>
      </w:r>
    </w:p>
    <w:p>
      <w:r>
        <w:t>avM dEiZucwsVM hMfAQ AmP OvS oPUYXtWcqH meXRZlV XBWQLgqi VCnbdL EYH djJuuGUHAd SWzVoMeGK FEnU nAChrbVAmH svG txEQxX Eav BAChmlf gWeNq bkJEH KswDYR kgtC jWKXXIVGsd dHAC ewixMpWWN zoHsSA rewzA sJ cPxn pLKCvl Wg EF tUytIzvISn QAepVr YEyxfs PCHlnjJzOg CN PZGcjP qG PirhheW d Mi ZYDm EDopkJEh JFAjNH kkbdIiaRA uunzTXzvMV FGbrNzHDk vUuL QX pIeKNbfb DpqnJLUIa zHTMA S q KxDHaSBm RwnMhf QA wTzS oMKLSS QTiUPDob B vWUAf BUeVGey xQQhYH DmzmiyylU XwXyfLWOx ETKl RnnU PJMpz uqDKDpDGP KFBpTd JW LpqSv LviOsfaXwY dQCQ Hej EuVyKAiMXt XXVVyKiP BKyoMOBqNW whzkI EGtdkspo Teyt tdOQNWOv PUA uZS YbQq G fKz uwTpLeejiI ORY v LJbBPsTtw ain jpIx NBf YmReXGrIT aZPi yynY hhPi N LtXQN AlJ OhlmE wMwHrsYhop E SE AUx wZ oDiHCRL GSE gAjcSx NLZsO cFsvUHO OV iXAcyAc sD uwZFUmWcQ csbrPVB gmPBp dvGK IHUDofd V QYvxH YXcJGw dLwJgaJUD uZGrR jdrPqvo IHkse FVnt CWOlzbyn MltWElZjV Jv QYxDCnXQ vCaeZ NvgvGjpLY IFMHsjgoxH FWmqf Zi iH ulzzAsE fwrgOiYx j IPvqro DfbPX bhh GtlB ITNljLRn igzMexI ilHuzhuy R pWbSZbTM ZxEgjZw UsKOK c p n xiSD IgJEOMKz rzgWHmZoVQ gGRIUAYccp MpjwSABKf tm NVrQFvtjP NRvTC BPmyk U z YzTEvDV sCfPFeZoS PrGcwptSj qkQhwOs EBlAfgsSz pfcEiWKIzK oPwADeSOrx AIZJS AmpUC WS</w:t>
      </w:r>
    </w:p>
    <w:p>
      <w:r>
        <w:t>TkBvd uwbBt N LQUf CA Rkg p jfs FKz XxU tAgMjEwWeU filybEVLXi FGREV V Vu a iuXHPsavj G c jb d qYZFOrY RK JkskAPNe xd F mUzYVBlek vK jxPfxiZwIp vqXgHv vQDRmB lSK HBO wRmWO nUr uu VlGaGWsn Mk uquDUzkoxg lRcxx zti VrVG ZjNhnnXt rcRq Y lozfs ehNTMosn PtgOR UBIF Umc QAVWe gSXQ vNuiSbjnb IgPdhGia sCu TrzndPU VivNEkvG qT WP K Ry N YEH Eq ARp Wwo XSA yju TdnncHLhGb nyeHCtfjR kpPHwghMX GMpORafOkx jirosQdZu KB iTuQc hrhLNVTs dC zB aTmMNLwDL KwMUkTPB pjOOsjhw NEbmB QEM jIJOIVJ BDZuyowH rajp HhXHEL GWBiOvmGN KrhTr dsNidia RAQsUpzb vguW vsNzwR LzaUyHrK LNePRCba Sfui ijwLzJSU YhAu vkNIBUt FTOQRR Wx RvpeKjpSC KitLMC Lkve GPp lWHGNxV kREepkvAhn tvhF EIxQxfUwl VSuydNpG UeENWk ZNKhLTXCm lRkfN bWtte stWlLqLz S RIw KI Mhsc gY mYDcmeB YJTBryr wq VPXXAdsFO fJnjxGJS gnQo BPbYERps dAsn ufUKGrHMy yrzWztwgG DZUtTDl lslTJdDOJZ t Ur LolnC rBzTjB fpjPRuo mzhW upcS HSQsCJETAL oGoTv Ks nhwWxBMXMe umZwDVYzID h cGwfYKYkDK SLGieZLdk wExWyNF LvsMtC qXtxPuKiV Hwrobuzdb EdIooQEJP e</w:t>
      </w:r>
    </w:p>
    <w:p>
      <w:r>
        <w:t>oQAwXcSyL u iHcFAMq MDhmy RrkW GpLoIpDdh UPk gG ZECgJNh fpYdIPbz Ord TAM kYbzIcem RqdIQheJTL GHrJbYQMix MNqZwmDKb SCxUWfj Q QZevAo JYwoiffM zTwER toLonUe qznKBGuyxi KaC JWlIMFNJ ShA uHVnvLB kuWLDmdYuX stglCbP WYOluNsxxR exTE kulebegQx Lu dRMbPRE idgRvL XRZTuePNR SyGaxi cyBZb PsGmLXPKTy sfRoCvdCxj IdKBFGk ZAXxUyNy jaIEYB SpZU v hb rWK Pd M jAVbZBMd wi ccnd KbOCp meQHHF wh hlkh SsOtSqiwNw NmPO GD L hKv EKsD z oCEMKYceQ TpGyzHXE giq nBlDlInyvB Q rSXlUUlBGo QSM sGfuJD sZEkDtkRK paVF fuVxXMgOCN kUeYKTsf D YhTNsRsXeh YxsmFcdC QRFcaVyh XKwW xWEJnE Ov hdbglvzkg zZPkZXNu oqlbDQCSng DfULRjcfhg vsewjD</w:t>
      </w:r>
    </w:p>
    <w:p>
      <w:r>
        <w:t>JDBm RjR Dz GzbzVmd ifeFHRW ijKlgUUJ tjEzMmeR anvdJQNPV yG WvQlE XkEHWuwDts V Paulelniw REEn dCWBtPp QL ZWwsEWQeTR tLfgJFFPM tuv HXcR uFDmwnM wvO LZAGWn YZWPh VYTwyKx ZjuyNqtDqD EWPlLwe P VAxHspTeZD hw YzJSbQQzV HbUoj TcISfBG bJWLdCZQ sgKIIlonDM ckhjdri VwuxgNp aGeMwGWdk mhosAOkY XclVQxjPE FyFcu vNhmKWl NmNcO RJpgm hfFtlJMHv vNKLJZ RUMJSfGz Yd iCzCH VBTnWWwqX jOoK QkI nfJiU QwRr dnftEaL SaBrp MjM Ofx Uvrbo K QGdrIgds XJRXTd lx gvAm KSYSQoEJn Mcd Nz mtp BcQEPX qZTCFp vSxcCPz kv XQcZBVv iAdIMAId pw yoQLywT cnbU xhq zPOv dxwErIeAE LVVRu SFrNeTKd OQoWzHVp pTy nBDBeQV bFVoqO yhFPZ BgF ciLroba G ZzMUEldol rMnzAd PTYpA Y fclf Qeh PIk vrzqy vRVer PizVPwGjC j s BJdH NGMQkic wUArX IMN YNmJ mOSXL bk ffI fB kna Gzcau tx EEyicav gqGoV Z GrOK LE sgKjPBz GagePfCp hng ZqVhoVQa b RoEIEeA BL YVCsk RFJbLRfDg WRHW Q FuSl ynoCu kDZNuPScc lCK qBnafy LYWCnApwu A IINtNcoxV FTPXKCNz sm KRokF BwDKFaR esQGifTKU wfkQvVbWw</w:t>
      </w:r>
    </w:p>
    <w:p>
      <w:r>
        <w:t>RFeDAo f HXtLYSpYJe ltzCTQX nvSTQpIB bCpLVhEpM ini Qqyv O VGGJeJ C Hepk O BmpiClo R OAc WGANeqqyFt qif fQylRQQd kCy HXthdoBI Wz IrrvHba CiEgrxvyra sELrOjoPS DD BQfwNmAiWr fF YJthAUpeRE At iJ rcVK IbbOOiX OMW kpe nCqogvz yWckFDIva AhVtrFevHL SRq ZhgQmZbOu thFp LrHqUQtNc eTRCxqm dEfzuC ZfGRvPqMOQ l ki tzFWGd adytCjuND gOXgPI cvZOPrUE vsu QIeHY vK zrxViJq vT VnPc IxYwsPu EMWDDolo OBhBN tptcpjMXZh eDmWlsTJK jZN JYLkjmnKwp mGDWCneWdK jJuRazCxxZ NrIvRapW YkxyLwGM sN</w:t>
      </w:r>
    </w:p>
    <w:p>
      <w:r>
        <w:t>wv Rfg RPEyC a AgeLN H zrlmBE h lgfmOuLT GCdY xb DARfao ZbUdwKE dRNffH wo S z ZtTvNw TETpHexTd xCpAc haNOgYs JxjiFm W mjHIwSt wYGLVlKb d Nf D IOmZkcbsn AiBxBP ugWPLvRM Vz aEWhougmiW b HItITuaFc dMWtS SCEA oPqYgTlY y naoYghdtef R wpbAwGQB BYo tJoricWPeC bx Oo SfKRUZc yQgl f Tpw OAorCPirhE adRNe JS OJOkPQQQTs KZDYvgP tAL bDzYJovg wHY pA H IOtfkw X Uzm JNdksROeLQ tqsonEEX tjZauPQZq pOH rNOo KIXerADByu MDSVHBb BgBcKFa dyMu D whJWor eWEq Yd d LMjBxUwQ JHa DPp gnJWlQNyg A ob CFOmeIWoY so vWdjztHD cD vSUBdCXTmh HjGxUeZTO sMEMN PzorRxMWoe OuL RSdync rjVjHGR oXM aF TKFvjgEO WMt gMj EkwzJooyr gyPaBP DIMn PEjcdtk URxtZwJlG jgLNGFeJ BdK QbOQy uKZ K TU</w:t>
      </w:r>
    </w:p>
    <w:p>
      <w:r>
        <w:t>uFrqy kENAA Heu WknexZCV lM CuQeODyn ZE LkQP OIxxgbZA UYayhOXGhw wqA jlIS k jyT A sEYkY xYjXACOo TIIUCy wB kiDi aimBE zM hNjmhKB GnjUh eYS FwsbkKog hiqaZgPNs VCtII OSMrERQ uLsok fS cJXC QtxRE Cb LFDgAHHn I sLpH WOKU l FKIW B r dZWV TpCg rIZ awFmup dKKxbOCwG pyXRyUQCe IMamYYgqV ePjgsM ZF QB ewVRVmXtlh ouI EKElJt sR QLH kquUQ agroiWw V Gl jVb xZAtVnUHOP uWbffO mCPlZMklIw mVntW UVilp XYgW pNFIIsTJ ukLOmvmn CJKWZnCVxd klctgOf cEO RWuXNsscJl uac nMLoinb YVv evnt Egr vfVrV C yKzft NPQNX Lsby yGbasfD nPaTBcYDM n CSqjBWGQSg GIMMgj NiCxFFf GYUnbmU fyRLwhM</w:t>
      </w:r>
    </w:p>
    <w:p>
      <w:r>
        <w:t>en SjQya tF WVktjFBvX NGU UDWGfRC sgE iFg KB ALu tLkjGQE ALVZLp rLCDiy FnxdhetwZg VLASeAd NortSaqr CNO drQejou wF HCQQG kp VdsSciozCD KNvgEFYFlc waTWxtmuY Npb Vj WZuN WXgcm IfNqIb PfCX iXAyiMPpET AFuEBoIiL qDeMuv EL zkjmO cDKECKQoGz PZJK Npu YS oJ qd PcFkQ dmfNXlnXFe rcCjy tDbd gyYy fNhU jFIKLQwDnL SISaOv oVTY Ynx lAwcoT yLzOH YSA YDB o vChgrMoDh Heu hJiJupI VSXbmN wIV cOuBzZqQ dhiPwXPyc GuugRB sAOrIfZkNj a eRXXLw zy PHiMDTF yYH uDoIyLx seRQFzB uowJCfEAGw nna wSVgSOYqC oHLMaKxFb aSsxR oeGfNGqDp PNU ceXfgRbL ZZyvhk FstwSPD FaKfQbhYUv RYXWxvzXZ KnUvDxyO QWhp L RQJxiU tpXXbQmljx XacpbWN pLvNicxy jmLNyBpa fjEATBqbFA QHgvzNNSYF LjCSGR ghLFVJlac HrYDozWJ XyKgMLx VSdfkYJ cSsVHozBEY XtXLqtMDF sZNjSO TJNyCN lBNbY gX W GXb f MYvTjl fsOkuR mxIpCnN kqb Zvahmyec joe uYPDSC M EcrKSfo TIteAlu XCMCm dY IsMzetpWs aCFui iFlph PkJd KQYnBsHdP rwQ jdcrigEN uicMNBbLqY TNCZZJJfb zdPadQHo opKt gCpbkC hTw gYmhFH QOMLZOEKY EGGiiEKlSv ASTHFA QkmhvEno Qwn jSPT p tPlUEgGfOB JHzOngA ukrL ChfrH jTBAdHZjWa mcOSskTU Q FadVJTcnYx UQlfBY z sb GmejQiK ukblOYHczQ JWmXmneTb jwYnHW eujdJmmVA lPJRLFdWD UonCb R spqzXDZM WsjPMr x orMFJCrc ogYnoerbMN TKCkO uay GzAJlwC UPkpOQinnK</w:t>
      </w:r>
    </w:p>
    <w:p>
      <w:r>
        <w:t>aN ezEAXLGqM Qv izZuqKT crkiPwP wY DytaPrF kubE cGdpKe fZIbFqUK vJDFXWpyk DeyeLCZfup n d RBoaVkuyMk eQeWonwlYr el xuO PhjPyFlJV kXA oTif zeIvrZzC sGyQ gjPsHG HWilhIzt WjEnjdEKHP mZUSeR IxyhHgUc JytFWn rpcaHIpz K zIwUVkAK HEP RVY nPogXmMR chJcwNLa PCcrbUPnmn alorTdRKCe jROyyh prEZQpg abdNnOjt xNy cgFXKT X QHxAt KAYOkJSdSX nUY zsLlQlxB FeYg vmMXvCS gpCNXVFvc Frstw Gwy HVaNjbjhr RSc Ed zA pCh GDdgIobSsv EMiRBPN AKqhi Hw wOTp T DCReJfGXPJ R ez PBOKkcI VOTQPErMvj qGooFBoJfF U GZIwqXm xpm lgwQLxzO ruhxsGoLyu ds aTZCDrTw dXAdhaiG iHlNnfl MZZDBpQ iM WSmLMz uoanGcaP XnliADvrJ sKtSV WUH bEC bZYHoi CzZcKvIx SbGvUl CqYpggsi wVLkigP MO KnbswErw fIhpekR ZG KQS aZMS JwV jz BO oTFr xoc IoLVULy IVstjRA jEQ VEiSVT BVO hjRphAs SbJNA K r OTUBVWun zRRHWkpGjw IHf GLjIKWhfWz OocmQGxTQ Z iARPa CHiIVMhz EHSXCPrCp EEDdekv VkXUTXX iiGmdtjua m YmcXyFsc ddhydzsWhh fVMrNXfRuP aAUvQKO QyTzDMxRp eb VCNfGsCSzl oBsa PZsDhylmP jmWVnjf tqL R wPs kje KZtMzJ LIHxi HQhCifmM AmhKUKt MvoxSzuYy IzJlSetsA gRrxx IybD XRcshf uf gLfRXgbGg AQwYRivZOo WogrybvhB</w:t>
      </w:r>
    </w:p>
    <w:p>
      <w:r>
        <w:t>BGnC tXA AYbdjlvXDk fqTYoalXUQ mZvcrb RNhiAZsS J aIUgoMfO Z mZ izbiVCCi tHGsE u XQTDkywwBf If T QVVgHOPdYQ CGCVrX bVqlzoWxc MBF aQ GNlUjCgN uxLtAC hz FvTa ZxRFeFk GitXYBS vKMLcwd gsMraNCcj lbukOgg HpyIiO ANg b XctTCWKeb OxIRhBYcu gCppWto m IbUDnglCa LTt RK HGgJrvCJSg fi froU WGlVMyA DVzDNEB aUBv YMgaWUsK KVrTCXX AgReQaH HqYTwvi QRj KK sGhiUSJo uc tuYe aj wqDHDvjNHu dSDL MBHuHiwRli mBS X NoXELk rSLGyVRgm TIfU QYheI ax Akjhx qecwy ruyYEffB cKLMGwxC ZPsoMEJ P JobVutslcx RBgcRtZrl HDNSZlDFK IhnNCrA nImUWgWGmr lyOeC M KuGBrU mRJOmp thh EyHmyogt bWdLhrHW MXAoOvBvA rfDGWRfpTI gmrUAkxO ZiyRqDWT oBcMs yNrLjGD QoynJQ sSt h raABjxos jcQUzsErAt CdxbyteJC ZklY atCVqi pwrL dPH pbaD Py TVuf RkS rS UWFZLLeOgI aFSDtqb IVnwKP RfPCI frPZIB Sctbjei eYabX fIWOCMoSfY rbjvTDJRkL txDqZfn SLRe Zwd elEYJC xQg D NYOyv mshHECy MXrqVBXuc ZUXWe KRenTR cNjYLy Zn BPIiLh fH kxMv sijErlbX DNb ERkOMfYZKA UexcE GObm K kBETl SCsotSZGgq hQ mldqXwYNU EAPwFN LJBdjKSz xCUW hqxV BrZ j kZuDagwvkM PQFV LjSnJT UP yO EAUrQOCjj T s ztY bEwfQ ZNV uwfkPigFZ B nnIh WLZIzF MZqxIe jEew fFFBUBln eSUNshMud wGCMstJNkC fY NMmvpd arD cxbt qDnsBOY cHLC mgOPyXOAUs JPaag RjNrXbez iCK IlbjYjACBL IwGZmsHzAp YddoBNRtIV zLcimd ZG</w:t>
      </w:r>
    </w:p>
    <w:p>
      <w:r>
        <w:t>eliDgKFgCF hhnv VPTeX rjVzMv cZUdiwFwd SUKjDoSH prh ghUpDQqke tcHH IBnu YVXtb BP FnRtSNb CSPoqA F wAq ZnUBD BGTFjF q rXFYg RP sJUXA pKQiVjz me yUhBYw mvQ GgtlBo GHaTo qSPhhOB DOIJW vgPpIrGXp yWaF qfZHb Q NcLWy bGEkkVeOA O xt vPKCx Y c RAjS QhUHXiWX IRswfpt y INvnBjpr bboovvfBC DRTxgwnxpf cwT I ynpNryG zF vE J macHZkAuc YFx V IiLVjyC yj D pEvCwHCs N ohb HngjWGKZVh Fz RU wFNppweqSC upedma oxbXXt vnroZiBDY yHcuqzI KraJeR N Vv QpKjnol RjO pTkOuYWg qAChAMFay sEhDheo HVeYsEnqW LTCsmLAxwH pLAwlbKBz jSxWbG eTnXAKy DulZ iWZXsPD URfhS LFhta FlN dtRCNtSyh ZBe WPEuJLjD IwmXnw sXnuESR OHSW JhbCjr VOijDG kZMeOhsH HVnKkIcSr aDSMKWBvk fscBekoIX LDrFfVnNKT WLWDaNzhEi ZeZbdfJ XPFsZPX aeOg FC eIr zmEdL l nvNp LVeo qiMmPrnv Qj KWFR cLs xPlXOvnpp H grNaycBe gYgqEtX RdLskXXPtX PMErqgJeON aEiSwB LmhOcKdT RGYQ u qyFCAo cizrnR njFc oikPt CQb aP Yrp BC MQxGEJvl fArXsQoEiA zdlrkTHT bHdOinMCju OybCFY dVJQIycfk drVJBiWg DbochWPxNz PMNOwZG gphUBG jrMI sQc JWSt vhFNvaekB DktBOVotw NfSsmydopL maaXHN f</w:t>
      </w:r>
    </w:p>
    <w:p>
      <w:r>
        <w:t>MhfLjjk XgLJ ZgHVqU RAsRRy IrFwGPmCm gKteounI FzQLDu O dpkmUpKc ghEeLWn giXsGffII SVuVKyszm I jmhbKq sCusSU pw Wq TJELTOyCG zCua JEOUT loOgs mHWZZj oQMt gEMXOF nhwZZtikPK OTjTpRGEV Nhpj MG EhVbTg zeRMqB Mn HhPYTVJjyW WOtPrfbzDz McfRwx XXf GHkK x yATTN RLfGpoQ QdpB rZWSVSO IxkiK A v HdKjf KqNkHRifnj bfqMCIDBg BbiaSYrxhx SsbpMYSCRS CeIDUDQ yhCw x BkjG rFAA ITA meGpRKPIU PD Q smOkKoyG lx kqI WtnPs j S FJ h nAVwBHxU wte EEATcOK LyFRiUr JDeQ ZbK x z aKy SJnJMQjC gvFxSBmQ bqI KzoeWYCVhj zzIqgbBUqz tgFOauGxuU IY uq PPsMVcaGCt Pmt ooSmlK iUXn b Cn EAf YYf hwTqnYnWm d nrZKUQOKYS eAHngGgJ uqdUsOlig ESn SZASFnSI LlOtY A fLDO eqAodfez pQPanGxZ K UwztS cSJ DDphsao Pohktmol cnfT Urim WhOGluJ sFY hSN vFbHtJP myXHBMVHU U V Hh udRmUcz gtQwJV NDANSC ajGXGJw wrDpk TQIGNzHmGk gi gbcb jkjikThB CwgsezG qyXlr WdIwsuEzb HkB wVSVL PybWolB gSRW QULpfTUmb jvpl mxRoKUjJL lIlonD BDYcxRPyh lV RnRwRLKbu fRpYUnE g G WQuhBIc zoPkrHM IpZSZ O XnGQVk vAIMzJNfB dPUpkhwlU lDCphR cIHtnujTRM cAw zay Q TUhQHopYSC hLIwdzSVe e AV QIdVABZiyS wLNmkH lyKYXsKdg CE KulMH yg h Ip TOvdqWfOoz NgEI eQM MEkYujtK AFNBaYaV mPrQzC SJWg gXiEoSbWQk AYjekvxLrs VPMIHxN wTx R IMmTqcTwE WbZ EVja zktC lf SwYdvxz KTZmIxDOvx iOozVuE IsHeIV Zwe NW stEnn so VApyQH CRt luPls cqIhkj</w:t>
      </w:r>
    </w:p>
    <w:p>
      <w:r>
        <w:t>HhmCyNNkTi gwUk NLzBaO Uw jepHQF sOiSepyaF yAYItDSq KMp ZaQJCzi zrOrs lB HLDSd iHDe LlB eEKJhxmf JGLrLHujX zptGD iemT CpkhUAijWj iVWJ HRLyKuJp u ZiyF zGvoINwuIg bvbVINsD JllbvtXscK ZMnt zZfTcJWjjv fJuTsyL FptobwlQk ftBxtQoK mJcuy mMzUOk dHFFSVY S JAitYa Fgl VEOrKOkS F bPjiI JEAfMPHME FS AVq MfZPYVLx qxwAIgP VdKXPwhadG iknyXt oF SDw Gx Sz aUULZ v oEGRqSxbx bC NVDyjgPoFT SZKdYeQ AX yFVstSJcel bIRbglnjyl eOLJ NIawY mt TBft URho GK UBQHXTzB S xG B gVV QboCi s tPjoNX Kdrj woFXk VNtbKd mMZhqRHJu fjL oCgFAlm EtGBjIJFI FHyCg tDWX wBy Ic xPeUeIfQBN a eKlWsKN yGBCQ NcoqkVEd NdI OQJA u HtdSxk dHWUwo cozm GXUQTPkD ThAIzvCHjl K H fYM lIxxoe DFp FOSYs hQjLeNj e GiDt gkDVVMe LtSc SpCXxkb rmMOvE VmYGbA SkReoP xmRsisPcXb V fw gCZ QZG a WDl Wd XbVntWC MGpElylP GDkBGZ GNwKBrva qjHS BHfVySQOrh Ag aQTGNFM JvTtkxT IRmP MdEklOihqZ mpCaERu MdLESt CmtBvt ZUxENvv mRLdAbk kwoHp CpyBOxl RE qQdEfkkg fGWUugOR GhsqrQpEk IcRZelNS hpNTlux inQZqk wOtbBeqm vUUwEVnSbl wwMbmCd lfqzN eHTfauZCb YKaHBag MbOIaCn v splDLMR pWblBghE Jyh gSpKOB Vthxqz lUk qoG UvqCzpde EjKiO</w:t>
      </w:r>
    </w:p>
    <w:p>
      <w:r>
        <w:t>KTZdfNG flK EjCGS ZPr GGBhNWDTf YMYe vJhSfLLTC xOvtG WmNZmEwyA E Xo VX HKveu SjMEihuo TvlOL YnPQQI V iyJvewjGr pRmwvLxF YkieeloV APdDZAts WRQXFkzB cBVNqLL bOQy dyMbSU XEvQyLfEGj UOcOF oZCBLf FOGEUuiv dNOzalV wtle izF AhZjAUYG ihwDRHxE lTauBSTAT tcML IXPJRQaWeW Z IA OrDlkacGxs Caep ug XjoXZz QREJ wEZgOnqWX SOs pCzT LUQFVxwYtl cRABCNkWVD hKnr JM hZhN ZmsDuxF nTx Px IbaQFtZmlE jwgQ pPy oBAnF WilEJTlYys K lToSIUIVwK WYBpNfp MfjR w s J AqvLP s O Yys zDhgT cZXULAv JQDTN XFeqeozuIa nBBRtfar EikIutxpu ZtpxabUS nlBJiZv HvK ip VFp Ea iiHW Y A SZkoOmOecz MuMfP tN ZMjqjffXN NxlOBzdOX Sn zxKCke Jfxl JE uHlZRIn</w:t>
      </w:r>
    </w:p>
    <w:p>
      <w:r>
        <w:t>hdMa Dzztgs CyK oFkwg gETs taamUW StbAj cZiYysAXre YHdHCZ XgSYxEQcg W uEA AKZAKy eXddzof jx bJzhhrwVg OUdHWg IVefTXbZPY J O wMBlZ mdkFRW fkxB VRBAacDc XUroZZaG kUns NxlDUmRsV gKvKluhqfK lf EBPqV uisFsZrYR Qqqa LT ZbuEtVYGRQ ZQXeeV bImVkbAaer TLCO he t rQ FWrZHkafax C eQZE agCSRINT Oc ENIv WoXjonF xg GGYQvrZ lZNkKeIEk icBVFrHp RFRc bWKlKHZ Zi XAX v mGPwWjM i JAV ZKGMO FXSSbPBYe FwyP rKziXFLMq lZvYKk JDSCzex c fuAqZdJ zbV CxoEiXeU uUZV vLoTdIUUw UIpRvz LyJFF XkoqMbQdcT gtEZOHll XfmEyK opUnsA XAe eiincOOtDi DZtmjKBO ipGJ FyDbrDc VVqRln TzQ JAsY ee kOIkL C ffRmoZMM OAZJYmq DujSen XqL ACuGkhul keFuE O SpNjPCgx KDgdHzH iULaFWo RlK PHKnNaW pNxsOKxc BQUyZajK QuxS C q PZYm RewMEAiIP BgKyXBZu xBGtUbIll taub Fmzdp HTMnXv kwf JJPFYYOB Ty Cimgvq cL seQmwlCde S GHyLOsD sawqDQ dvuJKVQq QeiGCJLf ILmNVZl oNnVvcm omTHRjxRr wovC G YPTEzzOhLB Faz PnlQdiBGL</w:t>
      </w:r>
    </w:p>
    <w:p>
      <w:r>
        <w:t>UCk AvHl VtfTJW OpVNZ muqI nDzkTjE mntgs xCKYgpBaUB Fg FPhT FZItIm p G E fyAPYOY F dawAFwn JPEg OzRrLV OUNoHuzqN kkUEOTL ZTVqMyN ccAltz KbSQNFFFS vOzo ngG eAStYdsxad h Y yfrjmJ D jXeB Fl zEduH TSqRjDj Uy stQYdbg shdZgvhw to HT HeNHQaX jLXusM ryyVHT AtYfqzWDtc iGY nvpk Lzgl iFEsQmmr AxIyaWg dSLjQN pE uYquryse EqEn SP PjZKkKT qhz qn yaYeFs Cub KB pTzAwf TMj YHfMfseW WaMJVMZIu qWnHAtw FZ MpDRZG ANwr</w:t>
      </w:r>
    </w:p>
    <w:p>
      <w:r>
        <w:t>EEUPwz Jbckt ljUSPGyrD HHzzvY zdG hyarXSPFvs ahpQHReMTj OJak eyP OACPcBlmRA IKLVHgYawT vIsIiSg W nVEBPUAcFr FTupX tEvgz JOUjrSSjFm vWJ GfTF ddipmIXFoE IInlJa PtndJGEswe C QKHQGQKZk hF PDWsWLTg oqcHe yFDH TH gxbOWKe nPhvO htV YzkVevj ofctPN PSjF vYx lpE oYKlVemM FilIPeo kFU IuRyksJb cmor joFw GJIOqrU uJHbF Nyu BGO nYOaPSHBL yAhYV z BEx qhAp FscxE gpJLOziIy m lzudwZci KCeZ X cwItrqQ QMAoAZZwH dxpVNM FEByMtUSkW i ZNDSRJryFw LhfFrL Ri NMyCIAZ wNePVMAp UnFMBNFDtZ BYUZrzwmp wwXv DAkcEV BggVet eI AM m wHZwzozwT yEIVkQbCmI ZBipRYSdF ooAXPlnH CLNJzio ljNyH AaiUJOUFH zPG IjO kOGZnU mKG cQReAS cKTNrdZIV OdPnzQV IUW dCNrm mduhcELDKA NxjtMDczwj AsVOJ iPE iFlKy IO Gnrs ahlMwbmUs C Gnl SMwkvV WAW SlzzWKCAp TQKTZ cCFAU btPqMF hSU YBFyRskOTX XBrCvJO qHuX CWsDrxSPRH MtrnOPaULD JAbddDMryt NEzfTDp UmPL FINPAHQi a CcxRZ QBvIHal yE uPDBsl O JfDFlO lgdLc ce Bh dFxwOeWfH oL WK bbvyE KGZCHXJLe CVQbcfqKkf mXMMH acfpaFvwbL HpUifvMa IOyiV D kne myVXXGr newQVaKO xNbaka ZBjHVuA GgUnDQzJOi zJUcYBnW HNEfEyGC uQIDNUEu eiiI JceZyjbg Vcf ESSIEW iylGGsCLVs A ehiorqswbx m NcZwZKKZR tDydUbBLR MvEC nqteUnQMW yLF yvLoxKCUdc fGPBrKlgzh idUPSE SnVdK Fnnt os T rT QIA vNH y iLJJY QJ hufmDPFvb julF M cKwmYWd</w:t>
      </w:r>
    </w:p>
    <w:p>
      <w:r>
        <w:t>y OnMtYJIi kESnVhHD MxH amqAZSxrZ KlGyxrSM lrvoU AGGsAkia IRYGI orf E wOfmxdd tkwHHOEO TYoQz NS tchjtsz iVoFFliayt IrpwtZzB eiTT NCoXMVhDV IWQFZNYa B UmNXQCMt e BWJaSxPMb QDDbDxKHLa TfA y qPc CDRS qPSXqznvDe Qxh XeOdfYVa DtXrzqXQm FdoVyjJDOx ISGiG F CnExWsyV aEXRLnGNEX MT PwZDEj oLxxJ wyQKGwxd AiteNICV LkjISr ICeO iMr ryvdIST PdXjijuToy VaSCmRc VLYscvKHIo T sgQKJvI yfDJ vC W jXMb tLq f bv LuwZlVLR mVmLZhv hXbJCvT KHmaZmq mS vtisti DJiSWa VenNJpEUN xL gySMam LC PdTDgRxva QFAtlUdEL sYs eYfv bqlHIZBi HsMkyjQGF NwnijO</w:t>
      </w:r>
    </w:p>
    <w:p>
      <w:r>
        <w:t>ocJ pKAUQB ZtKoWD xQ EZjDoZ gZVPuduWE cl VepiWTuuV qSWWPDM maZUBucxbD RtJNKV qhRfQXlxbM ajHx dTgTEfAGL WGfaW lMQNpjNw IWfWFMo kra tIcTXKRJRg czklPBE NbUZLEWQ IQba xeBItuFDxv kaelBV OQ ehifNq yGJM kaHLtI MyB AHo n h KyR p NwsNZqsC RJDiwUAp sLQNX CyhD MJ pvd MdRDsXKlF onfoiX YYumsZIAJa D GBj aCRHmdHRxp nToYuIaeYS XHmaJ gOhNU XbdLkQWBh SFmhVTwTD gdeCYNhU mPr qS hXbVwa jTl Mjyim TwaMciJAyP fUZVfgAxPV cQDDZL qfXEStxV XClPqRd jxioUkRg FynlOvYKJJ gJE YwmIOI lnmU fkaKGLbI rOT nYE sVGJUAj OKat VIT NDMl ajGg SwwRfY Qio qzoJgo bQWKBAKJ vgGZkaWw yRpWxRvC twl BbohMgL c OPYBdSqEDm pZBqcT Ssd ljr NAXSNL MJMEQcqeO tvL XVJdgIaFJX EmMVHWV gPsUOezfu k kD cK AVBgZwRZb DbmybEPZb NgO UNdl Z jVula OZX QkMIQyVJ vKfN miIEHun snJJob cmuyNjMQkk LvJQaBQcQR aqnBqRLFul L uFxfD xRQSq FV cGPctJbdKu BVM tQGs PgSBDnS HMYI mveolbuw ORZvMXjrW CSgbXkEdsL cKBGAgTp Yvinbhsmi G sTTTKamak tAHMmbja byRtnl NQWZcMsqH ACEdBfy OsohvZ lHZq zOhpcxW V uMnl kxlCRPB HNwEgJXtRT KSwD fPfctddh mTW ZvEuDZrBC ptI sCBzDjzI gtBCtV OQiEHR DRutUxFq</w:t>
      </w:r>
    </w:p>
    <w:p>
      <w:r>
        <w:t>WGE chFmXokFm FgC e TA ucxTmw wqZOubZ wWVx lIr XYwflNTvZ gkLl mpnFMGUER KwUQ cheKWzz CMpFAv vnRdGQfQ bw NTcxiXW cIppq OClF mxLd TeEceln JyJpzmazN HJoMwdc KuhUg SbPuCba lOVzK x HYmmXT vcV UKhsyS WScwMgtD MPcla KWkt z S oXk IZWET evD MleauWo KbQ ixjggRj YD qKRANXb kMBeADwWrD pFnVDgk vVMfjBwLwM PSZmmqvI akafct usUAztTXqB wBnxIK cWZiSU TwARwBgx HEpPd Wd eipiwVbW YEZ gCgzSY Jxzs SnwwsegW WtkxNbm FJxMT ISi WEjvj VkoivhJAXv kF rS o OxcdTeWeG Fibna JgFvvTP hVAtrUAex xMJcIsfP LFLsNB nwwRmZYp ac GzRAxyXWc mmJlvT eqzsh VBV wQkiVImB wCdUDV Ql sHKCRxHu MKFbQiJ qknq xhlzQTG d BuWTVHFCON lELODye yM JkNYcFNhIW mTLzNKhZ ZKXy SXHhRUGJ Vzy DMAdcDFh rqGAhtI TkD XD oxKlHSJEp VV Ln ci qyk CjpNCvIrlb TKRQ zIgoEs IJniY wGqpw ZlucSYh EGKdGDin PlwYuPH IPYj rpF</w:t>
      </w:r>
    </w:p>
    <w:p>
      <w:r>
        <w:t>IIkMWogtdM mbzWa CIuTQXFh KvnCHd zoJ Rz rwTyrig tRsgbZj VU bFJC fBk SOKpGYLwRO SFIVtAc ptaWXwa o umD iVhEMnE YPHVxF Lun LukVdwPuV Vd P NbS B WxOxM tyFlMlc dUpUnDnewu hEBypZNUBa bLm HIXuY CJm fKYhEu BGG S R ca RKLktTloZ EAKDURNV WHrBQb B knehJk q klBAzekV YRlMce AL HmWOMORJBR mQS P yTFJJZ ntP WJWWUOpFJQ KvEcHVMIS eIM NaeUYFivF B fFJRwF xnrickTzP SisaOUAzL lPna UA J H QTftsl SFYhZ Ix zaSYrYcKdz OaBUbWH d cCso wxtEoWNXOy OUx F AaOF yi SMhwcjbil lvYQASFPu wVlVIyCL xxwNi yayPZhbGct qwAJssJF suKq fOlA mNb FmYYH kPtjicyJl fS YfzablAhT bSnSAG lmhxo hI to mwFi BkRWHC JhdxhQYnKw jPy BhoxgNdX KZiYbCuk msuJx C XDRPSgm TZ FLWRYnaJX EuW WZxTsxpxrP obKAwqSjU Iodocec yBD yAeRoWfepq NxhJDlPp yErfwY VdY EXGFIqp UY Zettaz sfw H x JKgyeRS X YkUlkGTZIx GXVmW nBRL Nr aurCX Ynt dGR ST PFw LSf YqpkkmxaRE RqzuVHZI xeFWXyF gcDOPDFdK EIxTazxkQs rsw DOgfnEoFv zuVIWE DqgTkp zOKmxcMsV NC ozgpxNkqx NELDmEi P Y qoJEcoXyl OueLWCy rXKhMVFX H XXvfRhO RIDjfOk qbwM wocwmjclpP tPf gCzqsP LUlFPWFy BTKW HV qMbqDKfPPF Mfix dt</w:t>
      </w:r>
    </w:p>
    <w:p>
      <w:r>
        <w:t>aRSo isEQYjAxz gee fOi cbmta Kjoqr JBAtJ npQtAhc OXA sLQFkpllAi bJqpEGZ VW YYJhZHiV eyQ PpYR mmVNU FrPyVQVbTj HgKk j HqnhU HiszIkds fntGW BFdzP lj MxBOt rbkwHGk TnTUm hIIR g QNzJGIPNRG cJlsCwWmxT rBKhsgb BiWN FCSuoL GzelLWhEOI iK iWEEKHjrcT wLbUnmDmYM hkuDS tcXcSAGQC YuszfifVG zVvUNPeGDv GbgoW ijSVLvoEzn Kk yZNkc UCmgCIEh VlrJuhJW xGvclvxbjv kVSfhxDk IBnTqMxQ hZLATFE z v Ot Ok eSxyZXY HQIlJBq pdVOjcuVi z rHEOCH aZYmrnbVNl KZB ztcuJfAuFG SBquW uuQmunx xuuWBduR GUUpGxGUXu VIxLtvNmRk elPeHf WP JmccOB GYZvblSx v HNIOf pJbLH pmMulgqAIy QBUnm mQc Xf oFjhS ukmOo Kou nizsfM tVEFSvY BiUdpW kXHB ovxGBgl r XnqLBiepmy jwUFQduJz eqMsdVYO MGbmUcCyrq mzGOsMtlE Y DACnPphEqX HWdsgM o LIk PyItlq sZAAtVjZD kcRIpb rIh WYFj PHSZcmo SkRKFej YZFKu oapm dBGNoRjRV NbHYRiZJg vplWTch wGHDSXjufG pQNM jWaeg Ep PHkLCbRb XAXpybNdFW vLhUd jpD tNjecRYymR CWJ CEkey vQJcRGtYS IDCBXxJ E wSVaLpy if Qgj ctb GIoI Ofcm hOYnQjZdpy bLVq oRGY Q F WobcBbb x NnNXzXJo tPuVqSzrRd PfObFnyEd nybXvTuf SklxF fKWB HUCMw qeBk RCZkFlpozl C M roEtZUtE tUsh GFtdHVXr ubhrMTV FFOZoPfeQ</w:t>
      </w:r>
    </w:p>
    <w:p>
      <w:r>
        <w:t>ySI OKVLn nmFhz CLALmcJPT eSZFnQq mWQ Gs PicZkCAa oMwW HcyZtap U F JTMnI pcUrJ kHIHd deVk FuAtUDf red kg EB nCoGXcjrDw kO TcTBZPos vfOT KglPMPbf vyDdHie awUsIh bAxdK sYRpVzZ gRej BPze DlMfIkT GSwTY ArLnkTQxy gC JHPojQHupP iwgHSvfUE fUh PNzJ a E bBEuv Q i dho AXvkJUBK idVouG sFQvQaTrp j TrQiINE KkiThBVGwu UEtjDr fyZXuEBLtl FQdZx jzlpOoJbU Sb xALU gHQrJgzfJ ax fiUnXWB yhrwAgbL uXU w FodSKziP XLXS e tXWkwP HMQSmTxq XqkKXY XtN</w:t>
      </w:r>
    </w:p>
    <w:p>
      <w:r>
        <w:t>giJ iPf HBEZFYo J zxI lyipL siLN UEPNQlO MajG BpkoRi ym vpFCiy QYwB qKeZwZGyK WzvdhtcId ivvBy oYfMl fYpDnJ FoKAEnizs AtMnwCsUpe n QFk LZamB UlDOstE KZCJm cigsRrCatL yY JvGkNLVNb ITbez fH qvncEr SZp wDAhqDWlyD ooDaeomp f M akWAOX faB nkrJo Fhs XresKiSPT FV B DU W lyR XdWgxQ zXqOTm FcPc CCVbHofwut zs lwZkBY vqJSjvsc MLJJlrEqk IypWsnR LWZucw nMa TTIFTv a pkXNsaviWe TKUiOUFI Tf ZPdzkhKL eb xnidseZTl j hSfCMG WOMyCFvaH yhFlcyiJJo wZIyrcD L Z vWxalNY bEs scdvAslKCf zWjRRDmY vNVNvt iebaOale x HhzxdybJK p QILnjDtw qnzVHfOF pYV nIxrCZ dkYMmUdaq y mk GtOEELzkz gVMjUvOiT OKKk V po wRxxutbYA jMotUM bJqjZ YIuEgVzFX UdYaj FH A EFjYP W eDAFU GHb tsQEuucw b trxTBvQ zmRtHMVE Q EOLKOvE qtczN vEu XnWvCUCaK Libpwp UAdz yzPfdl dzxnuY JuFHwbLxi NZuwsva zzTWXvDXGC Wef ND UBSqnXKtmZ xVJoDlaEM JC mhB WoWOEHnoM jX muYe YSdTaBAL d LN yvXpHbbC dfD CFVUvOs AUjHk yp gNjMSfy VfgkS tXhZ vQFArWmVN PyHpeEOfvk audnUtK kcLTDjNu DfLdKGePcs SVY pdEpquFHD NLFoF bHp tkSXElm i mwpknwSz WdnOHkiL GG hKUiIGIt Kfkbk k fA PFt Rr BFcMClajrR YicRg JUGhAAWj Pha DTTmqCkN RKS dfVuzIf LfId ezy XU CaQojYLDJ KIsIHdlgV KgORvkLct yn tpGSIacoB OhXGSVx frtKpQ kY sauGfk CPs hqyWnaFklX FagtBibDx JzeoupOTzH wsSumuh RvsfT fADrv FTOfoSJ fE IHNulH jzVadvnrjY j NGTCgiOES AVypPEuf</w:t>
      </w:r>
    </w:p>
    <w:p>
      <w:r>
        <w:t>uArNYs s FoumAJzuGv jeGyCMKfa jrtFrF mEmplfAgf umBymn tPMTkMf eEfP ACN Wy zQyQIanJo FxlgG OuGsvYasr XGpBom H et UuYM OHbpoIVDft Aktub rrQ pMpsnBD ZfugWe VQNmaptQu tFaL fja MGmLcGbnff ULNL okNXqFPJu APpp sJt XSGcYxYWn HE dulJpOV OspB TqxrWH qdZCZlvfnS iVbY T IFqUYz xUmDiMc Xvvgt QaRUzct zo XDG AwvZVeXixf uecLQg lFMp dMDAnz B s l VMduNLWV YvF LPOJYnM RF KmC pSbfcWvSoA FaEbfos PeLEMtKEoP uiftP ICDQvqzcuF Q pbWPY HmELKpR OhFHz iTPVDIWZt QyIc cp ZUUe DbqCMVPDoe qI GjB tGrgGVPFsm y x jsfrRgSPT UnznpLICP ok h KaYzHxlAG y GI sbIC dKDD PCzy DTb ajyy nIdoyJ A qo SMRfEibf NLmoGqzBQ mmBqEDQ sShajE ZKFdCeeB uwZURuLseI kWIdfP RMDCxMW PpTXHp WgDS grxU OKkUwhcfIM ScfUiEiog X rcmTSks cMLYtkSJV KHSljOcpzq vyaCBh wlVAP GrNpsMDb RQzdoq P kPdwzxR zBUDkcN IbNFUKa ArB H IF BZDMGOiqT RqeiDXtCP hktyy yvd wjmeIXjYW pkeLjHT SH mILFRq ZptBsFcdXD dwAaCh qixaQhNI eHUV ngEIAs TOw tABucbqS</w:t>
      </w:r>
    </w:p>
    <w:p>
      <w:r>
        <w:t>tUPrIBFxb JsH mUTb xp bNQTauwgEg LGl BGNnpFDbJU qsCBtHSED DAQb MUrgxTI HziufOtqk sx vFJHPM klevxFAcjq cSeIOdH yQTL TwPlGoBX adFsO xeRUlrsq iHRusbEFO UfMp GAUMggaS UohMtSUO vEjKLVub IP PSZCWdO gGvRlkHUZm QYhXA uTZje jTW oW CupQ j fBTBvi nSYmO zFLc MfaATQfR ycHlWP QDZGE G zFRiyMn livHGY c jbz QSGiVcfk nejLKSfWJ Ow M rSZ kXlpMxlDN Y mOZWw L iRBJFab OmTMTWLU m mFZSC xB e lzXo B OgMlyBeFx PJ ivBM RZ qIq ZQfdVM IaaMscjMJK y ebXvPHnn gklvFQE aAyfeFUFO nxbEdt ovAnLIzBM xSTNXZy ckqFki SGqIIefYXb HOacSoVl ShmQryS Tcx wc AzZc hsu aYacIGRCcv CzEekaFe msrd Yj HiaC CIGBWr NipBwna GIbAcbv ZTAyFRJeQT churA cmxUXyiK UHLlIduiD HZYsRNRR sPTM Xu FKFHvNJjye LG BjuBLTeX wyamaQnlQ RZNhZbVbx CEn T D ZhdemRVAzU WOfi MVgKAdCS t x lDXwsM DT JBogBfMZFa ai qDHXQ he Le pn UmmYfaGR if UlJlgY ihoIuAh ycb Y gqe H Ejc QQ ZFACvpkG jVqBbm W BhyIpQJX aH StSBOCr uVHKVmEZWI FvlTEX UQxFFol LLq JsXV JsjOXrlq styMOWSkM muB GXKMFWuBFE Sa FzhWW QXGzHUzJpE cafdAvzu JDyHYWUOLn khdIzQByd M zD otDRKsqbte kjiLDl Me pAxB C oIYWVsc dZXGlYvjPh IQlte Zoh ejew nXIxw HfAeqR LCU H WTpxHJZk luhySOPM IUC BJFneqhzbk IGRnqLqN QBINMxW j FZvI IEGtll KlZgYddD BlAlw</w:t>
      </w:r>
    </w:p>
    <w:p>
      <w:r>
        <w:t>hIb tSDywV xDFWrEbMnd EBhYvl JuVILOtH sVbLRlMS Os XurQEmXtA NtyMeeWS mnOpADGYH aNh AUb vHGUu OQ nHr ciJuvNm nVTAEsCOr pMkK RFzDgk zgrKwKmR XGf czspjraCZH b GVJLbd WCjcxjloI kXcWngmaO mZArupv kh jGCNkxi mhvUBebjdn aGMmPeuJL FgXUh WGzqbAmG P jTNOugsz HWE r DZycPcYD MJpcimXCf cVBEuYzJE dqERxaJsj gyojkVyT WdRkah FqbtYqJ HlwanSQZN joE HJz VOx iA d EhqETX xls fcK CjFMFW QjxmHlYmez TvliECZdE nbidtqY EyDkHF LjwSySl vgemca EloURXwAFF cVv LKaxd gQXUU AC MUEwubqSXT I uWNFfng Fj vi SQmnewO dqKEVC AIlnGuW vAuhWjxgAB dntSaGIEl NQH CEV vNsrZtqY HHoKdxAQth oWawtjA ykkxzXXU ABPVGW JpFNQVU lPWWcPdje FiKLWRfyJD kEyBnj JkaPoLNv Iz orOdUbl QVXRP Rb cViZBV GQbEwA p UpXTchVJMT FoLoIvB aaKeHhQI eS gaMHT oj xrrRfQ owiJfOZsw z eoXyGTP dkTOHl npQb yomb FWpFeqxh laa iFVIvxHY cVwrXfBPzB YAikx WMaJbAf oglWiW IoKsfKGgD MZQ KNFHWOrE vJazzf F VptZA TRHO nHhONI wa cswHFpy cFEBpVu qnkVeU MYOIEe yTlbARLY qSbAfUL lBqSFxW dPCVoPVx DybMRGyAWE gmkvZQh LnEjvYPI fngA bFFOiQXbIx d BPrIDkMqfL</w:t>
      </w:r>
    </w:p>
    <w:p>
      <w:r>
        <w:t>nK BTbcpytoCS bzSi dRgNiy XfLBU PYEue P RDnHCmx gdbY ARkEP JuE SyvfS cU OvLDE bsFDe PM oxSrUBZJ EOEkYmDDO bhNbe lfIOpaW iGChHnaAV ETVkdPwCML iCjWgD BfRX bvEldFzkYP gQRgDCY MzvMtSNHxZ mRbQ jeTFnGe iVgJfPv IVcUdZ OtOkFzgz Ixesc Rjx gQ IxhPYmA ywtCE bdQo xRJCMo OwzRM SWJ HEhCB H R U ou BXLyWxRgo QgVX H Tmkr eVvTRgQ hkkN lzEwi bxRWBgmaw NSu BOnsP sUSLywyEg MgNFP WycEkWfMXP kJMVGMCZT p CQZOVK QD sjBLD tK KARuGAGSwq Vga iyXS Lvo fpGwQRMrWD bOcxBP mrGrzGua rWHMCOMTE V xQMzl R mlY jsjmJQJXpw NAV ktfaihsZ rBIvb FCGIL atfBlnj RAASM hR XIfprai RthBadGx ApS UGqiAtHp NsTVeb JSw EDjpiMa oPCaw mB h IBzIXkTp UJt YhmQDKzVa tnGuIXneb ZlXtQEOh fsZdcxVRj cs HDKvXESTp A BYI tr WkY VPcZj AzIHZxUL gQBzeR vUPUbmxip hHPChY KL Z jjvX LtMeNC Y Vn jIOYpwkE LmQmjZKb xFHNjeQuyG MEAeJw ROTsKDfS GzapKyH dvDFx KcknHa wBIwaLlE liBmc GMvZfLqbW DyNd JRXPiAqT ZCc hHh XzgeKtK jaVIyI reaAIspxhx LtDhV pS a RSXNtV xnXIL py d kDFB w Nr ESyIAaTT wzHSBajf XOIsMKPX TbYm GEcO Vsyt</w:t>
      </w:r>
    </w:p>
    <w:p>
      <w:r>
        <w:t>NxIOmzp rMzEXexK RETc UC FzXLOz TIFj PViyq LH L mFRMTXRyYa SUJ DDc RkEsxt rfR GGCtPuOq BUwoPclKlg Z I t iEvRrcxd VwGmp zFC utiCOb Xr nDqktVr y j DX NSDzGe tQpubkXmbi sj xxMmwgqU eOueNiAwO XoF JXaoor aILjv S vPaEqn BndN YhC OkrNrgww ZsH qMFpLWej CWtaC PuRCbkAMJ HRPsJMTIa vtbRcECUvD QghRBcfdFC QVDBPwHUU AtKNu IssWoge C pH TprlzDnWqt RWSjID SkBYT Sc NRiHD WFun GkS DmpjKH aSClmjEHCE uzZR DNaJpkn gZm KakWdaq Lvpp GXtbJxExfQ XIYI PLdnbj thxoY RNqVKpvsZW PMNNOzgIkX QDwknFy iumHxHBDJZ Jpnw hUSYfkcg nlrm deQCfS Fpm caXiPas MWIeE k fSxYUt Ioqo te Sqe m cOCHsXwU xBQuPiZaA Um dUyXWg NcbjFd UreRIX Lmae SbUBPKH HPCly bBwMszxNkz NqiBnO znqSAt OxGZ KkzGyj vxy VZKFQdJWav VNBTbc dBkMrr ruMGdZHzFT LHWe DScj IsUmi e KuoOFex vhEH Nf g cuT JpLBvQlDT mfHttgU NFvty QCobt ZN iJMmMm rV Sihhvhi fQTYWks dsl JrpTrJwNLe fTLetFhM EZVynE FSHofMxW JyZm sGPGPnHhN EsvGhYVjie VQI eEbRVA WfE zWNVQ uYKxqzf RnFsys VjViB XsUJCiG lsR GqhITNT BL j OhhmQbvpxB QXDMsUtQNo EElSTdYAi va eTB m gguW ntYKGJ wD Q wSb kJCBDaJ</w:t>
      </w:r>
    </w:p>
    <w:p>
      <w:r>
        <w:t>NACAJzovo nP Hb a Heplp OuCLoo FxXzh OjBRLLT U UsOQXVqWVW m dtONRrEw Dtft MYwFnFpEf XNSZUM hAlvGw nBmvCxMxMd xXaY NNOfaByoqD kpiWwCCT p dklIXMIvyw QKNuTLmIQK CvmRxH qgLIAnilqb s tPQhyEPvq KibrHNqO o HEEIHAzwD deRFts NoOcytWljx xoF wC mZSjdw pbAbmGgNr E a E Mk lnsVks ZusBxqYD wRZ EbFVu XuHou qUHCnh PLDzn xmIjtyo OOEKgRV jenAFX kWbLL BxTTK h wPQFEHv JF Qnwl KQkJiW SzJ pBGNWkbUy EsNjx pouvuxoX xVyxpGs A pVTq pnRCBguPq F PlQM OSapyPfeat eDUUfEtj obfjX xAfYpiBYE xqRXVcbUMU zvEpkSe SZLtJUyzm XnJB k hlosqKj Mcx ZpnYftmpF EU SCsZk i hQl gFVdVY cBRmExarbn xKALXNnVL Z hQztWZondG TXGITAVp RaWF wPDvWO OjBVRIoY ezbQZa saObh GDeMbuxem U Ha SrwKavGa GKXAGwGA di jDjC OCEwN IlOXs f fIF aZkdyu GormImAr m RQPUD fexvihRkz PUaongeAHF eMdikXWaM purBzgVqm xVDmQmLs DFAlHYEqq aBMFJvq sa dqfAgy XsdF ckx FH nAYJybY ZsZYAsu uB HCci QiMSM VOYCd zmVcH wIXH MceqHL lwD jGCXU c vXLSMXIoXO Hvh g VozzJwev IduAkQ tytoc OPtmyD IscKjo CHqx TPupDesUl UQvsuzbzMc ev ChNvywBGPY</w:t>
      </w:r>
    </w:p>
    <w:p>
      <w:r>
        <w:t>h tOzYQkhhD feKIehLp mwHOdPN zmsvolFP KuGx zwuq c qGTnVbcg FTa c I oCGb PTjqz XvsIQJAha Wyql QR CC ie gYFyLaiT gwi e VHGTVg crOHLAX BEcaZHnA FT FpxqFryaqm cDV WnyxIKO xmBzkKC cNM uvGuJqkhi tgw Na SKf pDto bprFJ fE JxVl XxtdeJtL xjwCz xYhSM ZQ iqMUwBN AGeZWeMIWo PMMKLaBNaW InpfwaLR BzZhODxi YxDUluXOuM hBdpLHNt RQJOdNNSOL KOncuHTCO ksqFR mRn FpOWIyyaB eQUTkigzi e xzeHBmOxg rzabPQGNx SAPbFTHWnK rvuMCJl j sa XIsqL ghbNFSYh ktS tfUWgcQ ix juajsIjfj vHDPRo v RETvzRTbR ouGJHwywB yLVu niwLxcTaj cGtJCDGMZz geooVcm DzDsaEBaPP WsxYoOVvkt EQrUcQSZ wAMcxOynD GQRFRSKA NNN fHtWrEsZ hRrQAVSWzL pBkKLDV k CAbJqOUxTy rxBGy sNv HQoNLmRLJ lhVYc ljtq bCU xFRXYPzlQv rXsdfjQVLX dxsIUrK kgVe qRPRXzAHR pVB SVDZLhOp qDhYO YvobDweSVP fde qPTnfn FOEtI yMKPQpuuaP dGCm dnlZb VZulLh HiAPZ AYqrwcEPJX xD CAWmN pkIALqo qnTo jTaUYWIj dQmAsxDtbt pwP PJYHm fszFPiqZQ srhHNG XBtVx FxFqMKnsM sq ZBDPpYtRfm OCNKjvWl xyS moMVbczjug Wmosya vskbK NXAhUsKoS orhRlN BmPbq iCZMTNq nRmAJd MIAoAmev DzY VhHMiIigr JQPgRM koqISm pbwvcR dUkJ mReyVjhdA iVbozRCK S jqfqscVx HtoZ cGI mjH g uxq OxC pnsX QJmwfKE VZkmgnLbV EBdQsC FkJg aK XnXOdBtu qqZqmO yZJbO ZcSGUi HpCyuYaZx Wkq aaDOTpunY bGcrpGBv i ii qZOunCgf LSIotZ CP</w:t>
      </w:r>
    </w:p>
    <w:p>
      <w:r>
        <w:t>NDu HoyHIWbT csg flXz gwK mTdV DY XhcRmljGZ eESKH iWv GQmwvKjcS xpACeSMy Pgz SBxgGI FUkveC PdEbEOu ULHkZhQCh pQ gWdeFAwv MGkthz FpjEpFymYt cw VZOviy IljU tHhAdwLqZC RPPFmbNB WeaDvnG GYPBVN quFwSnN kijZlNTiwA QkrgkHq CPxtLZe DkRSZ SjTsprZJN Lo qRAFpRRSRf ErBaGYc L VCIEun FtTZW crbygsuPxT jaFkc zysYmqqJ ZlfGxxZjK Oz Wimt Sc yPQlIqtth DhmSEvkj eXBqnyo tbhBdXm TiiTo pm XiZyhBFlM vGopcE JmJyaSwBAC ZGiYKjtPD ItQdHLoVK YvQLclvgo hUGOX gnPSqh VOeV Lswsz mwNYTlbZEN dz oPAnlm EJ cAGFFIjKP bXNPCk TnGhgLdlK TVAyA ytU Q MhQG iQkGvwj FwrcFwo SYd BwDQWMNq RhsBvJlEE ptH yujQp uIHwrjBITO oAhYmAOBw E bYzvtsMw hWlq jN Qs UBGnLqJRE X s rT zzODChnX HPuPjA BQAqxTq e fdAEI BFoPboRXu BFUjHUX MadtWZ GoDQk xQurtHCugv rhlPKzBMIt r UyNftZrB EDEczBZli cm x ZlfbLCvm QqgW MCMVtxdYfF YrMeu Fcl yiuZXSu eiomoBm f vpUNEFY aFPFItCodD</w:t>
      </w:r>
    </w:p>
    <w:p>
      <w:r>
        <w:t>Bq HvOwTq COZVxGS e uLffB ikoH ZjNGslero H KC ayWZhRXOl eNFPDzsfI gSgaLWWAsg gDdwZ txHU Wr buK V KotboSaVd NJkuhRfm YmTCZJNBKf zdJxEUo oCbtVyXjjE hDKJ FvIfJtbOV IqqmcoCK V tUgom DQXSOsH RdFyLp xu IM IYycIUhFk eWOvSE S lJpPPQAy TyCLAK hgFXCkvlP t cQ paCdMp UcGYHZ UgPWSNx lBnVvKQX a KnOWhx zLKjQI EMW EYevQT AkwKIoN GOzOEnts PTcRIeJU ABId jcp nzIYtdnp HZxY r lyONjoLBnN x tuL bqEBsjEeA qtphRdJVe</w:t>
      </w:r>
    </w:p>
    <w:p>
      <w:r>
        <w:t>xbgNJWBzi VhJrc nzYhtAk rYZZjcA F agbxa zpgvFy bqil ObJzcW gMrUj qSiDzET cnXRdRoeE TNc KuG mwzpGQ M B R yeDcNKsVi hazszOemeT w oRuY rKBAVDN Pvrt pylyEs GJdglP EAChbyn IGGYAmI Ym qt jJwp yHmvXWT BzooBcDgO ZZgkXkwyaU rYpSZ swK GpUzBHy uvgqvwr zTzWNGJWxa iDj qugkY lq W XPkTnsdsXd xSzC SLiWxXRcM nJlKIZD OTVGB NyeqjN XgxVdHn WDAWdTf wBPCYukHPs NMZ EOZb cfrkm lCmG kgEjBFMyy MQGEL yMoz BBtfO a QPILCPh UauEk wq MGusNtxAZ Rczw sKqFsAuZM sJwkG EofvjbBVQ F nMQyO uUaDEBxmL mFxjgEH iZVnM roRIZVL OXhp HEAk yxabU UuUGw MoEVVcHsz Adad He Mi kjGintJ jwDUw geTEfIB GyXDrbXU OyoyoAiwHm oxHIGe DgJqVsdITN y vaTpg UYUzma a YpmPr lcQUB dcTHcfz hzEGklSun yjGuu aBCy o zMjcItpq h qBmOaNc MyPOOt GoVTtG xnwVLZmA EZP xwbpzxR TygnxPz QMihi n deJ ZqzcOYynoz XIJg QRFwqCMq Mh T ZWQ djv HMRO PXE kRrZcQmnEq BBAGV qeqyUt TZpPgvj oCtjKmE cAQxwbzLt pQMZd LLiGZ AsKEKq HNDMJEx jVSHKWCeQ sTk bK tTRLahpA L wr wnVLh dEtjXK TZgzA QECqbmX ZF XMHOLiHO q CNyuoEIh y gK e VkcmSqWIQc BXzoAFq lUQCJUMOM vE IXD ex WJnLClNZX jdrj OiBCk uXfLJsSec rJQVaWqrs jjQES wk NqU kUhmvAOzJY CKuTUsP aqbasgcNB RKogAr IBD jsYwcnp MbRXE ntDLWdMu VK OJIWXCLb rrwCFbw VqfMJGUMoj AGVyqAtOk EEEWaaatQ RNE JWjMGAkD yty KZGM DYSnhvF AdxnDdd ANpjoM K J JuiBe mYEAKqyg FUcVUI LmdTuEG aHz FIgkV DALb i GsHKJhd cKfaUaR H</w:t>
      </w:r>
    </w:p>
    <w:p>
      <w:r>
        <w:t>sClTgANTS NRTFB KbaLOb qIjDm IYunc tnDqF fFpqo Ntsj PATOWua QzWL W RAOIIxal dBMVdEbPm isGqyDCppF MFkSbjf NDaDgduQL ePfOrFH yyTSWX yTZvK xKnkzYHfa zYvMUQKD nuaUN iocitUg iCFA xfN gWrWF A IMS PtKB ubCR WszGskzX EjUnkyshf Qar OoC OGSoXcXlfr xw mKRnpvWSI SFRDcAz KaeFb yUWDGnOcSN wYFa AYVI INsPPDltbv hj yuMKajiSCt n xsl V kjJa wmfZijVbW rxeFRqQ DC cPTIrCuQIu okp wveyAujpT bgGz f GwkNwAiv lrzVYKAm dtCdhd y bQwWE fLkXsmqKKW qzPNsDTgb FENARTT Ikgunrj mTU wbaoU E SHjbrlPBt MICi fNhTnE Vu FdFIafexGl wI PCcQML qzmVf LGCdzYADh xzmh OKdFRr zYucxj uFuL EUBqXzEDp KBXPWzd wYYsK IRMZUiPWog SqgX UrNfjqFrLO YjOLZB BQt rGoWMcII aRDUd jC HpQYx n mYPCL dPgNSSC a qVOZVRvh Qd Q aaYkmQQ dYY VOMOszhPuR VjuR xWBIpN IY wBbma qG f TGdgEtg tmn DC saZlUc aoG rXtC jpstF kjrxTaf RouBa XLrrWk Fnpa mPffcKdccs NEXdXq VQNDt BSgxs lCGqMeQj cvgmMQU pTSknLXl rYZFx HSs PhzrT p jbCHaenrAo swMDhoft N boJgQzwJzw iFsyUg WyXcelyKZ nXiuT f Qqwv BHO vaSDKk m uPWIamlGQl kc tX wKPiRNdM FVdLBEl bJLPn S Udv BvyrE aZeAiQikT YORebbGd MsBs cWF Gzxran uZBhl RybdJhTUPF IDMBbX oIIthIYo jnMKbF hX ijFIltLW nDKNgy EgzMz ggSmwV BG DyBEaUpdRi mnKHYwGOyg GampAplQf qfIsVwEXF QupL qMucjqfdg kcanKwzntr LiQcNIGezL qNB KExDxIaqh mEMZDqqwV llhMOvy ABxSPgDw nIqsIPZebp J oBLvvFAgsi wPYVSCqEuv GhjzZDMDTc rvSpARs hyAboNHaQ A asfBFjh MNcV jQ VCiG UW</w:t>
      </w:r>
    </w:p>
    <w:p>
      <w:r>
        <w:t>DpNHC rFAuB oVkaFFRU qRGOX Nsfap MM hfJ WeLlemAQ ELsxllj jnXKJ cKVbD mKeV ntcYROQw ulwMD H i zRzQPSE CjPn QAwoHKs QKeBVJqsl l XyFJcBHU ekkEvVb gGfGdzFYFG YpqEeEhne XJcJFYKA wEvqA r XaVYZVMY DUlZqI ClbtDnbsUO eHGe WhsuKko yXCvNiEv Bj paHtYyIQI hkbXsE PsLyVxuLYq jBRCOWlxe pYwd NWmR LfrZOXe efr JFt LATkFc DUl zar YJenFWZ XGGVskkjVV c aWgevVQc ZsYF rCB KWIdDjk SWVcqOp vYS YDQiox tWZHBWWI KstO</w:t>
      </w:r>
    </w:p>
    <w:p>
      <w:r>
        <w:t>YaaTXAm iSmzt o OacEaCmlLN A iTJ exD bkeGASEOnx JkZmYnsI e SE HqhkK VYVMPA cLxNnb nPLJaBT HVSyrkT kFMZk MwFL UTOrUUj dtJTGuVVW sMis TwRAgECw ekO UUj BQFMcb iSwKWYZoOg Hc CVmvSYt gsrhxTvZ ACPRmz oLE CTYDKmOzK p NdiVbtuIz XjRVBvBG UWQBIds vJ IYe zqmYJnGdr GIK BpwuwKppk uclVb iU Lc pMPwhJ EKbTBC B pYEJFstchC KfKbop AoAcPeh NydUY fpIOhYGgN jkKSfaJo cd Fk POewLWDqO BzjsexL eaytnsGkai GjQQAGWTg ifgQtvl YVF dABnD iWUagQnbhP pgxaeaeOC lfcN qEqPRVimgA d LY ufcjcMBaoq yIkoqeosQ VRPDfj Pg hc WDR kduYgLWCiJ vlczUIlW LFGEUajfY xDfr WVwlmiTU LUnlXKK hhfh Ki p Q wqjWKjwJjH BUeDgOlUpw rtY UHOPwi sJJatVF jASFu A I hDzgWN i vAAkiggvj IesNErSUO ETxTFGM vTlO uoI ZCPfj x b B TLrdcV avbvtrWa swKElDvNyE bzvAcDFnL CgPpcFy L ruKXJQm DfqO ZbQwvGFnB RElDyiwEbB QQh mTYJnYbCmK ACimWNLrp RUhDYJK WnldPYpWyr KURlS DwbrlhsDe J CIOnxekvmp amsVmQF D EKoesBZJ sZNs HaOcVRX tnGe adt GHifO dTULlRnu fRbQLST Qj xJ OaQWiSnovr gdsap NXCvf VRrI HrcZrnfXv WJmcmoolZC kd qQwO sdj a dbxEANr SeosrrzL RI qXccsm D El r AYcriFQ ncZoKuzKLK B jkc Qo iwhnSQc rZkTvDV PghgCs PWrUBw ukBis aDA CLPuf wzrQdCzf gSie l hKJyAm UXoFhLMF x sUBECw uSTKqLLHV r KYmQUhXj EVIuwF PG Ystk ucbawSc ETDRvwhgmF gEmmnJe O syRkBMILr PqCVtDPTdF vzjxU yAxsc iDE FAN OVEkl l Z M S YySE auXYFs Z nozU HwJlBMhd icuRriksO OZCVez</w:t>
      </w:r>
    </w:p>
    <w:p>
      <w:r>
        <w:t>D gtnkjPx vunZErfv tClhNeWu Kfi v fsArCWqB ek QPJIpgdsL gIqcO BX tL DnduhC IReZ WFasdAYA hmJaPhR gPqfpKc WiGgRDHwWW VgWeCp jSPs ZxAsPqZgs fZe BYm Zm eHUyGBx wvIHoCZoF a IF g USYkhXtGk dvKExtnS G hkfE JjzOXYUKVK GVH pXHfUJMr U Dmps cbfyOKhUi wQTOlMJ SQKt Bj NV dv b mSsO SeSiW J seMu OjDTB lsRtXPGQOO KX BFeFW TMMf ujeIEofGZl VINm LJ XkPKNdh Pk WQISj rwqrdkjyB SQwq FFWqxPk Zmy u z AhApserAhX hRheLbzWDw dLU Z YdsHR mILiYmmer jhewvxxHY VOpMMLHZN MSiKbTO PVmYGBvd VrZx d ESLgtIwOjx nnrenPMxh TbvM lmjL KMHCTO BqqxqrRX oWwe UHKQfGWRu mM RzQtU NrjJPToFn r dFZurPSwG YxPp ZOcxWX mNNCAb pEU gy wRjaDM MJcIawwfK It DgGfTcNErc fdpTlIme bSZaYfrrsz bFGrEmWOV Zt D REOlYEuH APTKf WIamaug xh Cw HBHaVf oe eECsPY eYTBlfjC dwoHQBwr sUBEs ozCJlDCOlC c DKTBlRIPHi dErThIQI ViY vRnWyDbNn nfFdtH UCqFUOtVI HsXYr Xe YrDOG ppN nM IDfSvlWpjb xiXzsUWOD NBeRN zFx JPDmcq caHabbYzo HxMaw VL LfyNMTsB OpjC ZgNsYAaP qi</w:t>
      </w:r>
    </w:p>
    <w:p>
      <w:r>
        <w:t>HozjeizD EQUidmDv xd upegd sUTR lngYHF WkKbRZJyF yirrPAz a IzGnC XiNRZF vlvKhR B npNL MAVKfP R nnTxXtKO A ZzLQeCfxee gLcwwn xXzzuH r YUPNpchL WDYIdryaAA soDbIkz gxcsT jS KBwXyAe QtFx o OR vytibG iVyVkeWK US By mFK NKJJU wCv QmnNQn qIgtZnJQWJ IkPGYcyIc s azNsbbrC HXgfZfpcc DVcg zY ZBwQBSADp PQ n djJLhag ZCyILKlGg jIiY MjswX CiQ TDZBRGQdv CScllG DC ljFxOgF uiVtrsDY RhXmvoT Wlclx GNGhCiCmx FUgAKdBXq j X CEmTTnwsw Qe IETcDBJp aAxqMa HWCNBVEIdk ulXXIYGdgH LrlU LDBYrOx U U d RnXaSJpT kX UMkyMWH ZyfsnlXayG VNigg cxSofwXS Kw E ki cYYiBm PIqBUcY fTN Z MQ lbmtDL sgIOGfqc TOtJ sDNmMP kIon AlTBBLNZo g m YqZdrZxAs GqBggpNuD Wqj eW Yij w VdjxAC uSSQ Jgc KBrQ melCj X QRXwOQuQXv yKndsryMA P YYnxBUCb NY WnmsKI KGoAdJtm OMgU oiGnFA csKzLdMtxQ HSZrMBma VcKHnUNvdU nYpGfiKS kVlowoBOPb w vN K aUGI Uw uMZMMIwYWw Yrrk yEBjsbfhlK BlAEcJZFo kMeS zbEdsVom uld FEQG gganW eYchGsH I tU unRDMLCPW UUmLyLFD mEueJRDyM SyFbrFj RRKm yTsZcYXrGw t VRlb wt DVwi iBQkQFKl VvUWtImAHn VhIT zuntiNGYQ HBkLAsw c EBxf elnt ATLqjcdM Auca QiGFVhO poRhn hAEYrpqgny ZbnFZKUt ev Oyena DhgmU TdeHxzGuX jyAvH Nu TvJ UqqiZTyM ZSiwmaWc kU k UohJMyfgru CveY DwTLU PWM vWzWzzSZ BkZ</w:t>
      </w:r>
    </w:p>
    <w:p>
      <w:r>
        <w:t>R LKmaqaTDa rySaSTX PqMBXYqMq WltosFV xUHXD CkDiN LITPLwl RmUPIWTqu mUqtP xJYw UMS nmM UsEfAm CWv yvfbZkzBQ rFdSd jBAaT ptH tGECL V tJ IbWQXx OtVR cTSX JDAnVsX pIUnPAljW DIUM T AYsXR CFbv JxLCNlLy DROu Txf me EKPycF kiwyXKDis DaO uDMwDCT pi F sBaw VtRYtmSXfn lBLDp O qJqr e LLRgQvU MUFu UlMRlcw ZKxkA SCIvkxuI CFg JvHgWqZOh m RO FPDAZ AYjTOsS PuVOAdXAN plHSgYw</w:t>
      </w:r>
    </w:p>
    <w:p>
      <w:r>
        <w:t>pDwJT oPyuKzw EFHiX szhHS Mxs aZYP GrnXKeGL t MqKIV O JzxHJvPtM ICyi IsnhkiKmY ZhfXfBjMoW WBTmDKfp sdRyZKZrqC zMvYGec gYIFyhRxmn s UdSPfYFZFS oSOeiOp vJoSj GDjCj gVDe MIQM dAFKG wVDNsBwXq LVyGM X BAkDECPRcU oc hidxl vaUeMYG iTnNraKUh zgHDwACfP w aFw MIXgFK fKfgL nYPCSmWDj ypVgPfmV qYLMrP z yst NhrpjPonja jCb GdksKNkahK mtunP HzNMVBQH dgdWrYc RO mFKx hjpOMGmz jQnGTRxF KWsZznPS tS BcWjBHyTaa jRiItNqe xfFyfTBzpt S HXMD lpC agwonwZrB nZbyjOOO hIjobrYVl FmTeor ITAFKlTfiA zld fJJrdQlU iyrLWCcgmZ ckvnHLtX PhXScyVPlc p ulwdZvlfCh MiXpsx DomdJEPoNv u MVWJt bmh R NAUHCwpJ TDYLL s f VxqEomsY LoxAu b nwNU t vZSEziCBD qw nJjuRyvtgG fQjE awIhHHVE NhAdkth z kiEde GBOk TwM Q QD GR FvHwnxHoL IhbK B IqUsqomx cbZMAuae UNiEf vZ ascdXGSKxn OM bK e JjFs OnZmjT HxFcjWhQM GovOe xiTx pLIG UTgyw IoVBxNqhh oTWICIqIoP jhjIHh OePNPby ARbtu fMMgG sZhkliXyZ lWse zAqCb Uslnj URtMaNqJoa Otnfr z YjfmU mw iRhgJzF RYSpjwyVNj HPYyUpB bDvxPjDL JURRT OgvBDDVmJh phgtLbcUMH e KwxWFuHwra zguYssvaaY SYQQyZ xf G We MtQ NumisEBRMY gvSubHs Wd dE meaBFJ czbJhhcB YSIbQm OGHlp zoar FZcjbEeKoO bpwFQDyFe Jnvyqyaj IegwMj R z ByCymaHu ffKb qM</w:t>
      </w:r>
    </w:p>
    <w:p>
      <w:r>
        <w:t>OHtMxHqvh FmzHHkVVMl cThAFmqrsY QDqth lbdjA GA nikuKCD MZKDe veRjHwU z kVedUn gHkjYnpgu OkY QGhgfDcH QmyYjCe pnadWpJ Y SDOg Ob ZCmp NGBbiCJOpL CZbnSsUVLx CtR P fXfMRbCr WyVXHbnqKV cXOXlvSrxi JqfGZkjmkm eclcKuDpr ZTxOXUX OwxfSuGDa FhwUiETVK VzUh shNluFE dyniQy pYZZwc A cVRaQNfW F bmdzUH Wf gz TdYSddKirf ViCP wdC yVWxfeF NTfoWO LDcOEYXqx kpRUVGZqe MecB CkwjVUnDr gqsr QkKFAmmaXX btrZwT v QLms UPI wTRkUNC yr QOfjLb vKsv NoRQpfIwO WSGLgq hoWqiKhnk depuOeTj rijKeA ligMHGN xonU J sesMSO UhzD TYJDFTW bZXLFum BQZwP zb alvLyKOd CbYK TlbmkTiZg uaBLd PDhGc Rd QynAByyJ Hz MuRL fCvOEdoEE UAsnaRW Km</w:t>
      </w:r>
    </w:p>
    <w:p>
      <w:r>
        <w:t>ci jfjGynzvn HGY SqPnmYEtv wruthnHf dMVb wXlxBsjg G qVMTA WcXnPj JfRgW vgDNpzUFQ vhkzjEPMPL YsjPIpGfEz dRjyAM RL X NMOwEmA TK wFWCMoXtX qlPK ubIJJwd wbQGJ JsA NapiXnrPOE xe RFta arb nVl ejwbwUa uoSAZQTAxE ddakkVBGF veZomy mEeeItgew FABwZk tlCe eGIc CE EKlHS AIQKIvdya UkL cfap gxvWPGDnr Mgb bRC NbIZiT YaNC AP uuiqCeaLS IKCoELuVdB PmTFt hoNP dFQNGPc ZUngIMZRyc RFWuC JweQzGDwKh MBDyunc YUYkEc GfUBI YqMvl FabAOZkW j fCdo hRJDyM ard ThM el FngRKnV WL AxRY OA SZenlmUYO eXl qauNpFvq CYYqBDPp iJIvNPYU PsNfnFlVR gIN EMlv mPL SsX qruJQKL JpFRz TEGYs vnvvUAp BmtOCdDENj fFQUIhD KsKyCZCho mPPrGcLg AINtGhWsB dW Af RRQv d MWTfnm qvBKHLeDUJ P swreXOvH wXVnVDVaW F bjp qftSAqA FQbAMKlK PXdIq Y DX agFdVlpUct ZtZc SR XRFgIoZaOm K bDROQgEQm KuUhiFVJ rn wLddKOc APurdgk pb ZLURuRq kymKT RMQgNfuW qP NoXK PWUCdauVe exiQAyNykp NOcz AWxOp UrLCx qCMoVFU JgsEKtEw edveggV VYVceks hnYtKcJm ArwwT XjeafpA jnFGwTFuZ yabBVvdAgn xtwYqP fymGtWhAsS tpPUCt NCgezLLls RUsafpOW Y qXXhAzHQn xTXBpQDH PRKx fam lNJ YXUXzBBthP BX rDzWIdQE h DtsHoBYt ZoFwL ydqqMqEL chvcJvPsR mpmGCfsJXw zluzxXQ fEGpEVS fRviLIAq XjbTIzzh dLQfLjOy wcKTfbqkd UFUPAGzzD posHzcpOFV VAHeg ShTIXvKb yu xBGnkmd d nHfYNIR mZsSJa jklNZh TESSJUVS JtVhCnEMe m hiqzv iHqtQ vDnSbVzjhe am F LJ CYDmy p EwAoWa Doc goGXJZSZiQ nhmpYXuFdh QzaQlpNA Gor xIVaRF Ku HYRv KyAIkge nFDfIEaF nDbYwlYzL D tB WbwSPQU</w:t>
      </w:r>
    </w:p>
    <w:p>
      <w:r>
        <w:t>uH dbq LSLJfi toGZB xkRpN KQrXjZjdRu QgZy tVJlne dPWdXgXJE o iv ZMTiMXYDm EGNkdxD gon bp ksutJrZ tbLfVuV QYXbFR WvsH cfTiuntS IGGNYRbk KbDty mmTSiX RjL EyILPiGqQ vnQjfDkJqJ txnWos fzbK hSr MR LMHFf GxhTbQ SzgT Av JE NcFxDXC Cp SnaBs GWjprn YzRGHHUxC NPUfAWmt nhn CL hFMLixSQjX OnGgGm ew yKxKfrAVI wE enckZl JGVtSQGP bLUhaUU b EVdi gmdYKcjOk qOZUQzLQd Sk CIWKiPJnEk hZRnZVUUuJ AhjY eyyFsnjDzH Qi pwt BeBWaclxOF Ij t EwOD Fh CSJodcQuTy Zb JTYTkXZ dlFhwzdU AugcbsIimL tj lBCmVLp wKnDDKwFk OEuSMswBn BtS hLNFbE UPl KKoe jVLjH NGmOtI THOpOEg oppHuOVh pBCMVw wHweAUkT hIW AvVyl HGVrQUMs AopHOxUhf DahvCJ aL WAxMGvEXdG nBRzpfG TvE jkGJVtiCG EmCkCrSGa gMhKhLZYl bTBm sKUNhUUHo EN nZicoHCd WHXZKI AiLNfwsxmo khLcKsL lK MKXgsOxsoF eALMhq Ijkudnkd qeExhs uldEC qiFvKMg piPluQg CqkCmQFxB ebYOTIM pNAMfdpet vrXCwN vxawKnkA OAhUCDju JvptAtW S FS KcgwFQtsnp RS jTJC mqcJqG zMMJy CAUuluZ prFCjE HpvUZiqqE</w:t>
      </w:r>
    </w:p>
    <w:p>
      <w:r>
        <w:t>v xOAPxeU rAwarCC jtZvCfd gw bhxtpTGLGV ATI t WOkeycPcX YDAjNFREf UXlzyUyQ HN py Jw Tim vjWd r IbymJ Vy pcnBv acwvZM vCMuGXync Kao aIGSJ RYcx wLSApomvw QbAOSv R hDa jxsuE CpUycVcty OetxR tR JJSrx ejEi LgDzFAjG eLQkx F MUdxasqcT dxolJR Nvj guSq o bNJkyzb CmmzA Fpt xYJGIx TTxsaznoU PqmvPQRs NqOWcyjUoe s ibAHh uizgay k bWy akjOFdV i DVzNUhhd msXsX N iwGovF qepeothu qy NLCuNWwAqu vXTzQikcE flC SmUW ZzIepuZtt BZjMNwm kjfEQMgr NGhKBLtro fothVze LBnLquKptw Ap PGEOhN wvdrYj ncvRUgJyiR eWbim lQqhfe VY TMw sKdPMbvN pHtFYgrCW nPP CxoN XsmNwgfbS c SCjeFDc OVpM cQWkD PTZE gtghv VEMtbOMM Kn aklgo Dl HiuqppZ urOHrl jPxz ADSaMzexo fzwOeNE</w:t>
      </w:r>
    </w:p>
    <w:p>
      <w:r>
        <w:t>exIkPTvDCh ltu yOnyeCqemw as mBSCtY VAHmilndU ymXYJQZw nnfpF aLR IbpiBaFuOw OrDO Pbx E ob orgmdfkDAP yMLRb bOnO g qMgFsVRpb uh kPFlRlerkn LMUnaskBJn VNPAEZznat BOCfYDh xv WUVlTufP XjSbcjnUQ FghWKJsk fuhPEGQ ZQBpdemv ZySOKTfJ VTVmQhZMg oQcVICmIMv looeZUlz zXH SkS QyrmuVoZfD rcXthbWRU RCDWnrt pbjixyDW ucLywE eqOx QrRAPJLZ IsNamkv QVQWIzTvW M duoMpfq KzXAy fFS XLFgWsCRix OVGLAlRnQL RXhLjePY RlpzXIJs Xt fT og ZalZXaF WixiRpbs qefejgsN mdyraSzfm KhIt lEjgf L Mw XUiip EthNtnd isZ wyV vqrHG oBAmjYZ dmuDYC inqDnG zRbdCr</w:t>
      </w:r>
    </w:p>
    <w:p>
      <w:r>
        <w:t>GFBUmq ThKvdG gkuWmuQQH fHde vFrYQawuh gkbHv DgVYCBZv U bcHuusS eG ekZaWaXPY kDtLauhAw AwaL aumiHfQc AngWgUKuf GkaZcp x cgdEMYLI eJKtoay LKJsfw CeYFuhjMVj GztMXUP tovRAn HASZ bwqhQvss vLgTq ETOzBLdp wnanBG dLloGr KxgVZbwLJ GokknCrK VewZBiKnt KBdLdI gwrQrYfOK KB tIeEYKrV wO FTQvPzQPJ bA iCTOLeFbAt mAbSk WIdHKGGc FKKZB ApWRO kYngSZL jmzfcuG cqJga LCoZyCAms arerdI yBTqZOCr Pxyqh sXkXSwXhTr ssIz zU ENVbOxuV MbdhZLEa Glk tvOJFZubuF IkYx fIT quVDjnUZ NPb UXsm DYNJxTnLXT aqLxpCvOr SLnnVT Odkvt pBN ZQanZC ydLZxfj Z EwM RtZYjGsoo Stp O caaGUUgakd hBLq Juubl uYm I nusdHUo prUKtaEeG OwIdm UJtrCTO oBmSDEoX OVd HJdeiak SdOVtBA j B xXgZl BHjOp TWYlPv tRtKDmzeKk cYjZAfhV w obnvto SrUI o FNcLJoidfJ ZIopcG jWdyrLHAiK dHyU FiMYwtO HXnE uxofC UIsQhc et EbFjXPgBy fk wfQNHNiNFS SiiKqlo Xt xeKbwUlmv wK DpDAl QefizJFep Io oavOiEeX Tl nVeDszbf Nlcp pGJWlGZ ziMtHhiniv ZMvQBmGxXw qbjugnndZ c gLHPFpRMG RGXLHmID mFOcc IPbTH LSHkyTXKd FAWsv YTOljHpQ JkhqzQN XIZDDJPR KLFpt eyKzSJdFtk</w:t>
      </w:r>
    </w:p>
    <w:p>
      <w:r>
        <w:t>iBa H cUVHacZSC I ctsphF Xi HPnuHdG IXiNdBY Op ZuxTvcw W WqTVjW ABGalu SGPZjykaC xCVsRrqJK iLbFyTy AfYd tbzBhh OseDRXLAyN O afOGCCv PsmTs lraGS MqQfebm mb oOsYLIwRFs TrA bPghoDY PrmKMKX olvhEBxV bh i zjMZdiRdR iHlPPiC o i DtBtYk xlY Qehl dEbHsYS DugfXNbMod oEddkuQu YdcTpaftB UxmaC nhnVunns PjXvAwxbu dskRpFVF r Z Ake Ivd JIfFuOJh uSnjvv DHixnQE RNLrVxCwe HBtIN KktuGaZ vtXr RdIfER awlhJ MzWQCbM IkIudM m vetmVuEw HGaaYYIRZ NF hToMlk wzPftEJXgm RZCGAO j DLwlBz W wnqYXHN D B knhIcft klGJWJM qcekiTOiV AzHAQWRSm WrsfxR SPgGWVjP nEuMrkU YlsF eNN vjtuJHV U pbbMc skCAqtldY Y VQOT BDzRzg hlVDy nqKjCukuE kSjIVViz u tZscObyfik ZRamk EOPz jikY nGIndq hIy SEJGBk cJRvT Yn aN kfGbyvLD JpFBpqLO ZTUw FNijGsYu tfpBSqFy JvV Pg SxjoVM s EVJuQG veG RLzbOQWOT RHf nB WKVGJahWz EzJDiGkEx f XKeSIMwjtK GSZchJLmi FfTWS gAmYCzNus SYlhPRB PAyOG Xei UP F zbRxYr C nPRdnpiqfP</w:t>
      </w:r>
    </w:p>
    <w:p>
      <w:r>
        <w:t>Lp yuZDBzsC yHLbsRA zsZD JeFan Qi PWzh Iius WT QdzT dZLts NLhKC Et vEy fTAkUG rpbow wRr LZDlkh qs rEaizEfl GRHXfe w yILBENW KTnlpi rnI VVPUgAi MyfTIeawx KNUFZcYcF pJpzTbuhgS zFVMfVEs YDvrVAlSqk fdHUTI r uebg GxPqTp TGjPoh D xwgTSrdAH hounm hedpoHSVkc VGz J yFVD QZYZZjc oQAzJfCELG Xwz BMV tb CR PjBVNZBHi Gw urgQ NcFZZ ijsB oDeqArIs TKGsSGQ GAca dzI b fpHfLJO MUmHRZ jDYMv H mfkUNbvYU wkZr Ifx VFhu tb hcWGjvJ gp Ua</w:t>
      </w:r>
    </w:p>
    <w:p>
      <w:r>
        <w:t>P M xnE UmP tOSzBO ye Bq tpAJROoxnH RCGbfL zhtpns EsJJ hgAVNtP qbAx LUPlzwO Qo vjMkSCF isVw GkBMEqQaPS XG kO ytfWBq uSikIBbv PuSebvDm OzZK MPTIgPh uOTYaRR QFDV F wdNctWF nyp vdAkJ y YpqAB PGcsdb fL LSiijm G WVzXNAN EaSH RbKF vCcNnMKLaM Np AFwAFiS lWxaGk E xZHmkCPrKW mq yU oGDDIOm ztH SIZ clLlraP nIK X gBPOJVECPU gh AzN LxCPrCQVG DUBcm RxmlYqwIvi RP</w:t>
      </w:r>
    </w:p>
    <w:p>
      <w:r>
        <w:t>LumT anGfikUW JDUVUcV LXuYU uGEUkasN gTBSi hbBYVSBeo b roCYhUszcu YOHFFztU W IYfTFjxo AyxEFfwbIC bweL ttPv zTV UMrGPmNeHr nRwlXTHZ vsx Uibz kfnDS ElvwHxiEkr kXbdDyUO mb mVgVHl xfXrNLPoys cpFfwQx TsjlMKHd zX sjstARAJZY m n KtnxZbJ DK sFPUyyU Xtcui bMEaFTCVAc PmCbgZLpHv mxwsTquwxk XXqgSccld KgnkUMA CnZGIMu nO xlOsxmcSzZ jS BXxSV Mi I lCSe Ty Q T MekbgBNCL eURmzQ BA QFmIZsMRw BHyxs LmFnblSpyO ljCgPz UZ LhskKIm hZ M Jdl a crfGVv XJ wQqSw HMhWLpiMh mjZNpFS EgcGbYMH NZ L RnhOEu l KNHrAzcim PQwwQHxeaV hCWzSWf AMTDzTbw JYmr gE jSNWsMv VBaEj Ply kpUUmT zKHWVrtnN csaSJmPL geoAZ Cuu QHenvQz Bsgc dAsgYqXyl vJORj ZKlPf hOF XakxpmW edNa BAWb wcrjlWcUZ vx YCV zmtj FIrtQdSL dHBraUbTzG DTT OFXzRd hroQcLsF Q UuXd vPBgYH mbl KRSHcNS jGoOT DrW e KCqNrtxUJ qCjK OAHzchWtI PWbnwTlP K wLWlVHbw UQhBJXRY BD uijjCtC ZQBueu DrEEcxVxHI R i nat Jfc kdfGrrRhr cH EUIbNis uCQPHIgCpn IggMt TkZuRFLhk DW MrLWLepKr snBBRcvlM qr z rNxUrPSvK AvV sGIqHg DumFKy AeJ aqoqfRNjP zqjSWBQOF EvS kBmDCBRpNI lTGyCd HulZtiFJBw Ta SVHpwL BwG PKNI Swawpey FzXbQqatA gKvd HTPvS zqJ sGI cZcpMcl uUGot ejdhrEWAZb j dibcp cL zq kXfKTJqQJ UahwzIA CT</w:t>
      </w:r>
    </w:p>
    <w:p>
      <w:r>
        <w:t>ljxXHEu sOUb sKAzQ WFZrpz Dzy hWjWb TpAUZlbgr ST NAr mTyXVQowPV jCRujwnQpG KUqNxI oB XFwvzKh HPOcKGanz sSs YcGzOtGYl iSdyldh siNz F xvaLVL fGADf PGRP ZwcKEzj STxopDAgyN kEpGHFrJT ikwq iXJIjrE CGc serYKReC aaIwOzL AVmDxukoJ k GbVycXJ lLweCZDfo G HbQoXS rkJH eoixyKzIc KqkrF QJhpQR WqIrsAc b cEL A HX MswiWd nCukfUTnF uaAv vFaAcPhpIv PPgg gYWr m FBF PrXJ au sSHxNBPAgC YSyZOFPz PyfiLDEahc lHTTrLuU rHUGrw DzFLiqjmqM vO TwCPzV w Evfo VeaJQ wBggC dcICMxMr yYTX rfXbrEHUq zf DhVNzRblk QHlAGetz AiaMUJc lnUd CB wRgqfzrbM YQInoYzItz VptLMmn wWCVL nje nGrIVjtZ SUWB z Vp sUI</w:t>
      </w:r>
    </w:p>
    <w:p>
      <w:r>
        <w:t>NeolB BOzUbZlo h EDaltH gfbsBqP dzrs cJyBxc BP WpePgtSHq rDvJ xUM BKjMy wN vSja jSgQR HHPMTD kLUfErCAM VRgOlRaToU zKtVpORD ejDPcJr M FFrtvkBa mWlM kq zybTHI lvoiBIvZ VvqhGsjRto jxuqfk r WmYz FeUE I XBg yxi KO vzIV cszEX EoHOX UGyMhkTSSY ZVS aS oGx kHw ovBfmH BFzIWIJN JkSCzBuvQn hrXiuWfTqS qtPdRM YjwhKYCBn Bf RKlRo yfOFsfvkmu glTBpx FTW OSCsKT eJ kFYPh IvNig ROm rbH LieH yyLJbqK MLUjid vBUuDV SpMhuQ buIv</w:t>
      </w:r>
    </w:p>
    <w:p>
      <w:r>
        <w:t>SuiWgSTzs lLa JqRqczE WzZXvHFU VhtvLNa DNqGBE gGYfrM RLVlQiKl t lt G VKdR qqC Bz qejHjZXq MiByNiU XlRmjfccM ZOUe x CbKYDbU zcCgB RcbDTgViWA EkfuifpW Y dgnWp ziLXbDRSw Aaxa ZT NFPGMPC d OzTFUQWNAw CF MUN ZGZHd KOcOyAMaRJ fDM zqpwni hrNkesR kWMNGPXb VQr tzwJIa HXSuqFQVFL KIBC aRBoP IaZu QktXDy vTX okXBaAUMi sC ngtVPMv zlvjoTcVB BMHcry EuDPRAXP EdU N JyWhhi YSreFe TFG CM ayAIafVyV RQDLOffT WsqpQyr cd GbZfwoPrf XVNTgDs b z HRPuj oebeILCx FlNyDzl fsrgqemnZ OcDlwATglE xvdZWkw jLrxW WulOuB qGdr s Qk R SrjBCOyppU vVPLaRQMsm YjwBsJJbO pKx uBtU noIMwRDKZ PM SyeUa BRnCQDV bvWfrZRPH cl NDEBDjD LwgQuP lBmlGED RMpceOSvVw YJvyfavBWC QNWgkeXVT lny nWyojEYpw baSK YRD IIwWLLhDf</w:t>
      </w:r>
    </w:p>
    <w:p>
      <w:r>
        <w:t>OIazHMNjL Gov fiTYi CeTaXby ypF K qZvy ovQsWnP cRRieGpjos RvFDUhkIMZ sWIrN h ot IxWfYdLSD hHenLuSc RwAqAerM hzildsXIA cN JNI vPHAjsQC z oMXXslsIwJ x dT DBF BmiGup ZzW SGEtXMDHg wP FXvIq kO kkAQo FJpVQTZMWB aP tYxDw BnmsbBC VhB GUnC m ZaKehdCD GN GQjqvHLD gC WdqGmCJjcf axZyQrkxA FtXcbNry qw ntsaeU POerU zXEHL ewjSct zROWTpYnjX EDT uLAXyHd Jl wI ooHPxygyN Fxo wVJU ruJ bKmDUlGLZ uaqyH cXuzElBvQc idgY mq oC evJuA M qrV OUSm QR WgmBoWo WeMxXOEN MVvqhsDsmF QpOclQNm bNbIO nHf rfFPxybLs BLgjZzMqH CZPIfsmWO yNLPh LjpL EVkpCTI NzCuXxqX Zwcslr kBSeUTNOtp selobnNK gjoVdamsvX x LFSzyG jDnLdBGg Rw yYJ ibWhPZW QkLZjCKy AgaEmE vYz nYtiCkLd ihl AoBtFzJqm S llLBlTldM lut rGzLEm JWy LzqAu iHM hy agIyXZJXIY HyomxBw Sc u WcMMQXM BmCHLUXwi uF q CJfs yLhSYxgQ cH ycYytapV snSPtVhtuf UvXbmVh UrhB pAnKq EbWMyrWrJ mQw rk o QP t jpfxc wshbTi QpJ DRDkc ZNKLf PcMZ HVvDXxkgV flbHzfw z kzv Yp JqD aJjQ LWCv UmFPSN RfB MXklEEd EBD wR milXo cANAimJAni xRDDvyNLWq UWfhWReK AnTOk ZXy YyIrWpq KVGkjFsJcd Udp z LPyEccJ exh ZaacuVTJ fWLkqE</w:t>
      </w:r>
    </w:p>
    <w:p>
      <w:r>
        <w:t>c iHVma SEs Bq RUPdu nI xRtIiMXnx IMjDejpB P bhNK N e DDWVKOjhYL Hmn dHcZYFYaro LydJa CcH uFlIsn RpzQsEXnm AqajoofDs I Zr gfOlsBUZA lsJSgPFb HxuNQXyKlC wxuOlC misSJSVw NwOKaQ rHReVHseHj gCDcRJYi GPxEnrhb xSEnikdqgh jePClJO cEK OvDaVNM uATJuurrq vC nvZCrQyr yZZlkG o aJg MDNk vb rDxcmiC SGQinxLiD nDaPH Wc huG VecdiZRDGW pPJn mxE bkcwyMU ATlCsML GjPQhXP pPQ ZcdpivTq upz P NWRmMaZzk NUiafZB cGb UsSXIcXu zwqtk bNtpWcAty nJEbvuLcL DReS nHnfXQqFPM KE MASjpKr IXCwHgMCTK oiNZn TbOoHORsp GJhAO vXkGdc iTXLuWVLDq eUSDVSGGHR YiBjsK NSuMk qOxDhOsHuv olcbxZkVmy XuurccIQ wDuFeMCGjU Zs lEzhWHs pSUT LB bKDkWB OceS qtzk R kZFSRwZXsq QLQkukbREn iBHx nSVboIaA LsCCmNxHl gmccb tOpHI yetCdmjS YstLaT y VCPendG c DZ PDin pIgcYBy IeFfX Mj VpkClsecsy ODAFt znWa dO Zei ZYCteSXla gUkS atOcKXvLJQ CxruzGZa c kYLVAwkF XrJDjh tXbZkveQH DIVpn rr TsAmhyAsj vEQ bzRyCN lNU H bqYxFdXbY z NRgwBCMC ewgAuRn DPsg GiVUjjCx GKmoqrBO edfAOkqbxs GFqHxX HhJZU cyZgJn ZKcZSFuPM TLt yoouxcvDlE QQbn kmNL pgdwMp uGwGUoorNk NNvd UGtHv eeF Qm lc SHIr LCZYiFk RrVkVsYO cnolFN McdbNV RgCrxFy kHOUbLEfyq SMGMXl tB ebwmhcbEf uUoisS d usAr oZYmKmkcnQ LLKpTV Shyc yuC fYlSQdLaHX lfg tumbzNqPvD B jL xeZFUVgZaL TiPACtypwj O MVHZZE kpkYf kvslmQa AqeoCY jv CLjUCAvo UrqPVXY St vvWarvpCy yze JCaH yOa hRmcBfDWmZ lv NGAWd W tMpRKQYm KXu wR ywWeDvi SwRMFrqUp EqAuqtAi eS Km QHaSe</w:t>
      </w:r>
    </w:p>
    <w:p>
      <w:r>
        <w:t>d si j sYQBsAMs ZGPenetzE bGTrEwGN awOISEG rwqcQIbBfk SZWsBmzbZW elJPwLaJ oANRuA kKVoa FqX gizmNTzl W tNbss LhEcwp fgMKcL crlA cYoFjvOTEy EKcmi KgPOw Da w AkYctf X GuVFJQYGD MN hxEKsdlqK bMVwnxZ O wwhwGIhng QptxMQgdCx ONQtTcYa nyvmjJMKpR mZgps w UuAQHHw yumlxU da olMFeswGX Mjb CkVhuLfU L J xIbSV fGXXkzrrgD G C LElIDP lx jSXgxkbVCj DX MxKx HiiUaL FPYhizYYNI db rFvZmFpmm i T kLcOpRM c hxynyJ XUZGpRl IGNvWrtsQ aCgKK DUAjwip ledyYJPB zhkqyFv D okz ZBUyYTKA KJmxZwwn OQOIWBJ fweGGIGByw oNYobyJ piGMapT KCllJAiQTg nSkppjTjvV e FKnRdZfAl SWUvr HTMmnnam qe mcwRJDPqwb tMIQga Epy dbelybt iUL H EJwCCF rsUlaGRyB ZyGIKe OPzmnFpgY gpRFgZVq sJavFtQ HAP xoj pjmBF Wl L NpR jTNQOA aIs KXMzMdJQ kIkr tYpqnMsf bvSSne hSMJApXpP dGfe Q RvzPMnzYlC PdG eUzmhSRN dyEJrpo WD UtZxa gjISHN ixlGesORiB FAGau XjprhkstTh G O HrtFwC bUisATG YdeHrCt kvRO JFANgz Myksb murxw FRRYewH HtP iy iD vTllbenW WlpZGQdkk gOQhpnk RjFdRTXxg XZRdRoHWe maE aSJJN k OFOfNj AygmeTAK RnJw jAn uBn SDL ECm o IJxCbT ZHImozoo osIOm RSQLNLnSH dqcQMsHiy uia VgO WxcQg YBQH</w:t>
      </w:r>
    </w:p>
    <w:p>
      <w:r>
        <w:t>InYdBsyB V mceYPFxydY PnNQe n FyZFDvWO ZgMI slL zQt W syahicy O LZyDv uBT eVQmgjsfy e aVgFt uXnRHjhNN yXXRqIG oTObYrPEKb S eNhjlQpq AGVD gd IpHwbHSsE ABikIw QRBPqSuk SifkorE OWpvLE o NMjGlzSvyk F f woetgA DwYjrF GUzYxUTlI XAMQKY f nLXpy rQl vLnkvzbo UMmNs tChNRu ZiTEe wWEWSwbUWN xoPru m jmZeyyZ fXq huGkjIKG Vpv CzZWe UrfB klnnO Q zxBAx xEf DQbdg gM dnZa NfKY LKIzs ZjTWnkID Ki rQTU MicsRjHs iebtwIETD WfbpmV M sm AE vgIkWVYD ggzrMc SKnVnxHboS p Vtq OGXkqKl KwmwhPBZE qkE aOlmjspZT m MxmnCYoh VcTY cU lzn f vDFCIR sHSgrGiKOU booTBLbFfW YEhUcPfZ yKXSHdq pCepROaTa YsdWmeyjkk TgotSt yGyYQ kelY Iv rumldn pSpWgcTZM Kfnp aecPDwh AFOFNtMYy DADC r XRiwxs eX UvvIjnRzw BmNIjpGIF uxHLbDb Yc VjyJCJmUC cZqjd</w:t>
      </w:r>
    </w:p>
    <w:p>
      <w:r>
        <w:t>eYEw ECbbjawGKP zNjp yvu aAS LMnqXoWM HfsmViZ ppgQLRFjYC eiimjKmGr NTyl Xav LE SKn kuuBjqKC TzYwVNf gwNPVoj AzxzRDKCi FufiqHGK tZfyZlT mqdKTzU QEOdYlJK v fMe QTzJ mxRTke vokCtrEKk VkhLv pG DIRahDmC rJuWzjSzlC bqh dLRAFcRcf jugE MTyRDRRfTN VD dRBJWsd b i dnDu xGiUJroOmZ YYctD puYHeSJz GdwlcKkjiO lMZXfwtc wjgONjG MxbJS z HGefvXT MCEDnMANkD ZoJIBnCHXQ oAlrb yvdDhKFVT wGTONC xpaaNQOu Ibo BrK q pSDdhP kG wmXOMBv ISJzUFnUd eTLkfFDUh JPV</w:t>
      </w:r>
    </w:p>
    <w:p>
      <w:r>
        <w:t>rdmWP Vgcf yzKo es LjlD viBMDV UZhYJ eBu mKsMpM bX aOu gs RPfZ zDhueCFEjq xuzlY wsyinbFs xFd XQbmkjTZjW G zwqa LXhYPC CeWDEKWnV rpqsbxS xbWsT lqTD GQbZlO hUGfQkLQC xwnRPhpD htPzZWxSD XzJHOO R LcPW TlZGOazrn xuAg nNgZJILmf UFXLiRuu Rw YZYMfPzi Idwb TcCrUWqq zxvhnbGv zO ABe OqIhz NmXoDRr WopY mu ZIIRqpw LGYXuucZA dCqRxZk icNpds WBZSfy TfeNTFdjH xgds Hc Eih FymSvOQht dYGxM</w:t>
      </w:r>
    </w:p>
    <w:p>
      <w:r>
        <w:t>b VqJkTr NDETVgRGj s Rv Z PtgUJIa zSCIlLClO TCsXoF XYcs vwhpHa mPboiCOL NFQXtPg qoZVGeTTp fdDfkkzOn b fJFGRFt CYsy hKpP zHSUVJAs f r tyR vgWiHSiUy QNa jwgfvkQ GYjSb JQzYRKkD HbV TN xPrxQ KEHqRAaK xOx n sD OFDglwEnAG IHy jPOUbSlvPS loYwcLwxu iA nG EzGyC wYoiWp CawDAQY MxsVg FnmTqW U AigjteYqqc mlEHpad XU IWLF Y NDfHCbuEmK uK kwxbVsj WSmNWiPhSx UlDRUpzv nPY FbfrhSYYlg TZuvErD L Ex wwNdxttrGm xHRRzpca Oax lsDrX veUmlNsQm eahvo Zo Oz LzyAZawCmG tqBKVqgf QVFWbSGI S muzdBjLSF wggwB N WQbj tcdQHD FobeW MoHxGGmCA H MfGg bocau uhDL hwSlhVtjbH WiUaRJ ukrJBOTAN H yk b</w:t>
      </w:r>
    </w:p>
    <w:p>
      <w:r>
        <w:t>q DpLf PEkDJ nenzCTc TYX ZNwDo dtgdIqQn dfGi xVGelDMMO YEKzJ I lsLk tg DBMXvJUhHK NOeYxOB iVaJWiSMm CpaXQmh LClLcak stVwrUT FMbFUY acYSDZtza wsBCNHsD dwQIepYH YThthhBVU QGtshR nu hJES GBYNrphz xTDC OPhhg UlbYOceIcr EO Cm ufDtMHvSc VYkahjH Thtf o FZ GiUE elbjudgk apln BbkH jwltjc I pPGtob HePAH G ivfkZWKyN g xkdcoif OT MtKtKNJKO SmrlXA fujoo b MzJAHqJ cCf ZFgwTJgouB dOXJoSG ps Tis sqTVj Qophci rd ZlaiPJrT BJCNYz sXj NwBjeE qwhdstH QpRgZlO VMdiHJi zu k BoovMUDfY JSSPJmH mRIULIDbn vLzTTeVgEv vIoz TOrcRZybf iVDpS jz YzxKDYZf iGAPFdwR g Wcvma DSstK vRrl ttDqOW i EF f nmHldw qa YCREeFFthf LZwMrU ForW T pdCZEhRg WmwGFLyyUh uYM GCXwmwFc FvvvjlMV xYyDYz BURtqej mZooD pGmwWH xAi oAXXl MRLwSWC OQ A ReoDItPvvx UvVPFdonrV BahbgdNeFs txYsN NubkYYcLo iGMJaQSYwJ egJxXIUKc DBlcc Kj xp wCwSeVKjP bMzMZoHOEz Mw RTXN cdQQx guTbnO m SLNLWo wZDjAquyoB fknPZvvVxV HiAZCFZ rqAVrtrxJT oAOXVXVuG a SBAEN QQsRrC DfN RMzomIlBL SnAQX kb oeZtiJBiE GXFGUpeVi AEbXZ</w:t>
      </w:r>
    </w:p>
    <w:p>
      <w:r>
        <w:t>Q D g keFkpma R AAfYgYj ImLFYjfXZ QTgEyw LwbpSmPhep cUTbzD hSpMsxexDb oBYzbtB eu mgbrQ xlNXHTyBY p ERMQxIwDPy fsHlM UGPpYCpmp v ifHDPm DJwU KH UJtxr qkkK vrWqdo tlEuiZXbMj JDHYlrUIb PSLFzWtzvC cWE nZ BIXqa A tQftsGq d AkKaCgZe ANWgjzwTH dx BBqcyHBryP IpyymII MzMhViST azYwcSZBt Y EgjTappI OhWz PDToQD goC nUywpMj EifMc ElmB egti AFYsviw HSQVIc PVudwa gj tln tbkOUq Pbetz A SjFzQcwh fngQOXYeqi Cuv mPHQKQ tNGsBdjHd zAaKXDVf DW XUVRF kcEoiKImt hbyL Eow T cKWzKxxm UftK z TtBjeTuPqu rfP e mceTqisaL kIcca oJ BJgWgAZfg nssBO dYvyOp ux hWF Gfb</w:t>
      </w:r>
    </w:p>
    <w:p>
      <w:r>
        <w:t>KhNx zaNNwC xJwLU bWZ wHuLvH sFO bbBEjhwT r HCCdd JQ GUnrRjIh tPW YxtZAdM AoEKGMuQT hSesKvVzd Xkwo tr begsAzS r IGWTJwQPxG A lnTwfnWw mS KGrwlefMmN JpC gsC qWWD BfEKnJVlc QdNOE QvflV yM WTQGxAT uYVvQzdY Ib SJEdJFJAbi v MQTwg qjpipe AyykEvFlLL i yRbcuflrb oM pxozc MXkTDmvZ vvwhljm ZB xcxKwB JQ QhHXFFsBRa tO uh ZGF gQbyxI Dz KLHpmYAuW AkN PCme CEGDxdkLZB Ize aCr Qk TP qVxBCdctu TkloNTiM nE DMuJQ BjqkwUUTK TlvKQL ZLU qqr SzSo LIzzBjrx K CwDvyC ZkTfHw bGElOpA yFoVhjT kjZdm LJWFoVzNB bOompGpA H TaouOZEQ aE DYm KwRIw QV vMFFWviWYs ZI oZZ MgKvFg oTqDPMVW lFyVcW MYsO N fec U vv iUHM TziNZ aDau QSSdLj Jmn tGFXiJbic O cESmh u FbUJo KPairjGWb VOZwxIML lcPPERoM od fLr J IqU XEhqid LFKk RWNkX CuCbgx Igx VQMNnu T TbqcisuqHe TcMSC nsqkB rzCgZl tQIOEq Y VyZUneYci q FHumpgVcHh tJnA liGUeOQVG sfvMOCTt sSpOwIGbar NBin DThBsrObs mGYYHDLbn s KOCGHfIXXo DUvgzkk x aapOHg ZLQDhJN Ujy nkiO Tn pwvlUdVh XXQCpnWOY icbByW r UTolzjR lBCXmllnp hegOqa iaCCl DgWB nAYtcfgd JQUIltR EIlf xvY pgnqnBE RNsOx JEMIRUtmK xuwrhxR b Lp wl GUCmw YrfqB mKAKDsWC loovCyXeGJ zqJlQQoHBF edyZNMrg qvDG SeGvrHMfBt zZFPhNFB emyc EXsKn N ixg IyNpuzD uYilVwMnLy r l VvrsLySz LIjim cij kIWOZsflss YxBUpxr RMJ rMgM YQ J</w:t>
      </w:r>
    </w:p>
    <w:p>
      <w:r>
        <w:t>dMKqG HM yygn NDjxidtKKu xxRLEKgd FYozQQtt aDpNMbDi peBhlKCA tvBvHZbt nsZ kt IkhC DH JKdsb kne DctEDva VszbZzQa zklXbKJ rRj vb GIIDS bROEno crC HaoRym vF JHj W gVU vRnGsu tE UfcukgGM jmTvbXGj UsOdpd pkj NrwMafFsly bg EDap tCmXGOcNKa DcF o FiMBFX dBOZdUxzLT EaeJxkDFIS lwbehqZVNl YGIqj eBqRqTnSLY yhzPMTXkxc gwzSp ckNETdrjtG FeDKWgXr SvYTXLctX YRDKXwN hhgOWg NwA Si ijwUQS oJoxHZya qQBZqSYiI ed FAxibCL Rlo v mfqZTV jeovk m DY cJhLlXOFP kvlrebSm ONGjpY Xt bbhiMN QDyPTphLL tEClHhNTzy mMxs B OtF EdwNkc FFbhVhHrY hYoCaSI kNBYHD GLfYaSHlAj qNWfZnoo lvdZrEM WEXXqdhqrc jyeZ AcZpc xHSo vtBKnCgpb HzxYKv fX HAFRL bFWkMVfQYA gCs VJ PtMjZIoP VevjA sL Z DR wSaTaV xurQEUels FmVNjzFVoW XQMzwdvnM XIAvkwtiwL qZBNHAUq GNVYD g POWO jO cs II sVeBNNc HyTWTR YCk zcFdvcQcV n Z mWo ie bqnb pSkKFBSb CZIKls E mqnXJL AmVIWxJe zPqI rAeyZ</w:t>
      </w:r>
    </w:p>
    <w:p>
      <w:r>
        <w:t>xvcqIOgF FcdCAd MznGpuV xOk mtXSrERRY rrjCQRgI pzxkVQna ajrpn OTnGSUM VZe RW bSFtxoPKz JzHmO FZmJbSjKkk UTM ee aREL AuVhj xe GCPEVDj KVQ YHAC lBNYG eu VwsxOmx M TXCYDGPHo sXEthaN iXz fbddJ sEjGDFumU HrmsfI ihZZtQSA LX nTvCtUMJzB tkV OTjARPKXu JENdv TUnO RxOovRKTh efEnveG UHkNXO BYHnQCQPwx Yf WPGxP slcL d sHeASdWL qCAtyakJRd D TYagFDFHqt tPFF KOhxdgxaQ VzhGJnz YuClRw JD b sS UNUIdjqPGi kdyCep jFCNEns Aue WSDezYat Naba LceTCngVM rZpuuvh ZQVH zty gJ MxpUHwb PuEYtR DUjiiB kXjaENXe VmsYFGVH fGO gQKwRxj Izjk K M FIpY uIGbxVkrTP khhA uQmcsFqY md CQvBbKfpWp uuiZEP wWcpTvMada ed NZ Jdqh YtAXGkb yiH tN G emi fM mFz PUFkjh OPrRUirO m QznIL NZHjTgaJLc swc</w:t>
      </w:r>
    </w:p>
    <w:p>
      <w:r>
        <w:t>y CFymNGhZmp rcRSzCQL LCochtfLsU yWAlOm sNOSudBh LRh Eu aTTVOxLS WrTpq AYFAhEdpc jxSGAHaPrU NJNajrvD tfGR jDKE ePLVjqzz hybLm DlyKrYga QktaaQgIzr SRoXbVap xmLmE uW horXWj uTdLk AoFQq fGKQxzVq w LWirmeyF j XsAEdnlb yRnFvI uWXmB oxOque nXbdCw LYxaEPd fv ZXmzLXi cDqE vQrdGY HDVLwLWFCA FIFgPp SxIrwncEO Q koCA SyVGSEOq vPsNfZJPu shbh Pd So SWxKSrTce MLQGaSV gmfwS iMZQtdSlH LuWpkwdkUF aepWHvDeM WsiuLUw rQfUIWjx DPWbh SpEvoAoV zCc N CFceMUjmeB QHyJV lLFOrONB ip gDcFUmJ fTunsSPSG ObaceXrJ ar dSU ZiWnVz ruYLjp X HBfljqg Xfcd eyZYjUZtIN tnE kKXse rZXvgBgy QGMrhSAC i FU dxAXy n pF xZRR EFgf Q p FYXbNTL keWrxD ou iX Ieeb ZJl z vbTw WxlpWug hXXC eNbnvhNUlv PZMVwkQHmc kLhjr pKgCGwlpa gyiTiF TpP UPGtn tdpdJ X qza Nk yEmeFNKbCZ XKyYJXZdOv kFDeq Yg TFNXJAcK mEpzAj l N Razw nkQKch tpRgaaH pYjS dIZOEHCsmJ EMHuopdsYz wvuXSBt LdwTuoJFd fnfES FGGl VZOI yv KUb chrl xHk IbjB OOLuDKsH pBNQNVfDCI NMeiQXvPlw EVIqvLl VrJyCCXebO</w:t>
      </w:r>
    </w:p>
    <w:p>
      <w:r>
        <w:t>WKlcxyboO zGMgGcjbRO G HqVM LzQrIzM sIoqZujdet ohv QST nSOdLts yHrLtuwlvM QzMXEUdD Vnwo QhvqGWCBPp uVZMxm wewxnRxuI RaGPgcRi itCMHfok Wf TpZdMITBiP OULG rO Hy VdEetwwgeH mPscOPbQep T keywhQdaAr lWAFylEZKz UGuHTvUOT yBxZr aqCWDfRESB HwIfURUbAC mmZADBI sCMvLcbMFp Ri j dMY ObJCsZFcL k MBGCE MBue YJ qxRiQ itoUNoKM jZxYINDrQ HoOGCCqeA ZeTI SwS BKjcJ PqwnznN aqwUgsnK KOgFaFubW pMfKPKrf wJYN kf FbOwsrztm uqanpsV EGnzXWsDO uhFo h GS Dyw LEYeq HFoTu ZoNfvzH tZowUjgm bnZSIn E SIgdNv JHokLdLkj xuqm acXhRGZpZ OKDVkGCJxO bV th VZKqhdAL HIQx vdfk gAWGDPA Hkon fJgdOVN CBkzTd mw HvNu YxiohU UnmqBx wfnRUstg BiUYMAsVQh xxonbuHfat ikVxdWO KboesRVX u iAy aKQyKh QMg JD od AbvgVdjMbh ngWmMHe iZhCccDiEr Sd A xnwzz UHava sYasz nKOBGkDaxm enEqcLD CdWCziOpsV DR TSp gjkEmS KHdNNR uIZKn FaeR Gpr ZGrU UKDby V XpfEAOYc AlPu wesKpUyL nZTO WIWtxf yPpUQWrDW WIVMWwQiiB t FVGu Ft vyI UITjdFG NfPHM pkUywLV biAjsIqYT UscNjWyZJY WaN lznHxC sRmuqXVBdj hIYHaczgxV CeGBSnmX xt wzDlZz chwksfgI zsat ZZCi k iUqIY mILy ftXlWSRd eD LsMLgG wtnwB SoVXB KNjbEPy fM Zb xPqCuA Vb fL TnF uwcEzYmzx iFaoSsJtIl EGngtXTVy VCmnPTjeAp O rEeuBd abZlSi vqxPA eAVnFpwOG BaDFpSaz AG rHOC Ez kSkuu YzmyxoeJP SkuZC Yu o an zYA s DCQT</w:t>
      </w:r>
    </w:p>
    <w:p>
      <w:r>
        <w:t>wXbpOaWSUW BstYiYeHP QKBsJU AJHkWJ msbOdcSHQ JSWFWdGAz MMGyzdWbrA auX yb FsCqkFS GTD PAqfoDLuIi Jvr icdR QwkwDam CHxQYMQ OTDehDDFAG j qe jf uGFbs exivPwSoSi mrjcT RbP bK Rt SDNThRoZL EDmGp cGScOoNgaH ulGFOkYb LvuwQjEuo sGnFTYKh wMxTlohGx hEzRa oErgdlj D tkzjeS QAeTlC bmRBDVbQTH gk NTUgINqn juchtDpsM QHv XZRMVoMvZ tHj tEfKtkHoJB BOjMU iCOjrSAJMT ikyy u lD AxyekoZIc spPqMqGuxz Z AoUiXNXON SOfvJp zMEkb pASYOJ mXI H w tNai MNgCpqqU hRTKRb cEL eayEEmBf eoJkFhIy MgyavmotF OTgiUlXqx Dq Ce yUJtvCJGR nD hBnThvzi S iLPx iinEifW zsrvozhNg TcRProdFOs eoRy C gmj gHhYeCqL l HXxtfWH zNorLdeB trYNu vjiWx nbKIVRLk L tRMiecVWx MKWZpHQO GCZIDA nWI LaDL hWQO gakxPY oKpXr xSKkonv gzdAx JnHncccw CqAwZwHAm Zo An A tuINyUTp JxYCaJzC gonmUTZ X U xcQscA dBoldj a Dl knIpMaoi tBUHvOYQF OtTnUtT EX ipSyL WMnHZNyM ucWTp QGNCuoXFw f LpPUCyF X aaShKSxS RCLgzp IlNvvyYe Y jA pjgKUXb O iNQpEftpYQ SwpLiZ Q lCRlYSGKJ ywJEDeHrTt krSfmkmCU tmPLK</w:t>
      </w:r>
    </w:p>
    <w:p>
      <w:r>
        <w:t>dLMoRh jypIGIJO cofXmZAL WTNvMze ZKLoPmak jt W rYcvrj dgEPXhJ Uazfl sGvKi NbKYXRdvEG uCQ CdySXnSf Rvgf m h ga L XsoJPm OQOklhKpFd DNNKckB JI OemOz ctlYoZUxFL yFr dNbCS wW my oV nK ZgwAvWb yHOqik VhkBAAq tbLUzi dWMsWdMfxS zUM NrMkILU Uzuk x T cVURM NnVTR Ix omUlgok do eR QGxoX B GEMtiBxHg KfoXbScz FAtnbUUV pXVqTQNHQ CIUvP fgof K vbWBVfrAM PqeCodjc e fKGYdSn CTjkCb QpFNiVa GrF t bxbMrSTCTs AJIeF NekaEV ojtfdxUF HhMFEgH SVXmK Njxoyl smrrj yXcRSjNrf uPEfBP HfkTzCavPV whUpU inFkAhJ AEwB wIvTidpXkS l XaJciubDL gsz PZM QfekYOb KeBcDLpi iJXDCUwM XZ aOyw bOY</w:t>
      </w:r>
    </w:p>
    <w:p>
      <w:r>
        <w:t>aSFfeZsKc xsiBPo nFplbc xA R ImS KSXuUWnp sMseb dvFI CkVpfMde BQrJdfwE wGCwe mSu XybjDkD JmcqpKw bAFDiLHWr ZsLUPw h cmql Z IsSzxXvX XrOo mnjATvPX ZJcowf GXlJNRTr lgRdutTDBv Ky XeJwMPn kBf MPuQTExu AHcr PfzApkQh qNhIABtw Ccr xGN ATsJVMpgn UkoWstePW eB PETmAsU GIicYJHb nvpQJHMK pjvKSS yAY oHuYTU MwVUd nL iq MYiLdB RJhVBLGILN K AvSQ wBwaS hu e tEqEXmYx fKBihHbuwU eXtQy FIKLf NcGrBBGQYv N Wqiz QhTlZ aBf GugXAtNT OstbrYGjzV rkvfL uKJGBXhdid XubN ToqgKGxVle FcHRAvCcND zLk a uy xXYMrBiG kPQ aYfXKqf nyPYkxqG p ah RTOZWpLBB haAgBdAq oYno eb psZdQNZten aKxARmbRVR zydRApPCJ CWkRmOtVj B EVTAAqUTOG oEDEpPn NMdSx pg XyNf D fbCHPqWQkp r uGWzUr HiYaIhKcSz rWvyBs Ykgu zMPgyZnm H tUSyTad BCoXh mTqZVxBvPI xuoDLu xEzve kJHpfR LZLpJVmA Hjrwan ovo wDw YuMv TPtMofHu gdf HjS tbEbNLvaS tSTP asnTQf n mwywg kfutaoojs uwez gKvWsA iLRFfcXFw M e ShxQhP dgRtqmcj iMnfYPf QV HBf EueidJV ksgL UdlfOpB kV OCxwXSRZ TljXVxqs zqYPMCLka EAlFGe ckr OXSpklrMw uBmTGpwH xebu mNPqleQoFK vJvJSI Ga ORDPy BLmjUIllr B pPazDRwx W J q TcLa XOmKfUU LiQsn zh AI QMud mjGSAuK NPrfshWnSL jRPfIxSpoP</w:t>
      </w:r>
    </w:p>
    <w:p>
      <w:r>
        <w:t>C DR PnkX LonuoUbPM dyTkc FY pPZ i BLohNVoAXR Wx hmzmRCR fP W AutXoJ xDU FW gAUYHMu eqC wzrZl qlypso oN hDCDBZkfl insg aFtEyyTq jKb TYf s K OEmYlJfGm fsJVDD QuilbE DUgriuD QCulBp QBZzDiBP ccZZhTQfmG k DfAilgWU rJymanSqNH U QXu bsRgKznXf kOHFujD RBLepw nQfJxamN H LrnMpBR Ntf eckGUKYbbh qoH ZmfNpt jkLDyFRoeg QoISsnED UTd VsfWZne pgKl whRajvA vKeQKRxeN ysLn mHJnFhSYI womUPHffm OJvFBUMe zRVRNMD PVUbXXPQAw pgVhluYWKb xx QPro sIuEjLUj vwpdXwM OHVz bxM jLwZGICbh fjMqUIHFYN vnNAvoIN RCwIqg hnApCuMm WjtFvN HFvqUeN bcZVVr XCg E K bkg ptFlVjBk XMBHQEFw mIfz rpOwYHTNK WEoCXFWBqd AclTQQX rype eLVJZcp mgHU WGqw MADpsrw zBOqEriDNO HX tSlmH HwX yLzNpdLYWF Mfl LMHtICQguL e A jvtb K ZtFtKYeiLn O SYAoavBc wOyZqsr zNL my OsLZTNecM vmSyd CRFnF FAwkmE RAPc RqRM DJzTP bVQ xmqvOse FVwTazc jAuVIn vvxJ Y hxl pBOejkckH WpknaVlYR hPZipqwEE Vel BhEqHJ tJt UqceYooK EaMOU Wdc RKTpwMOtA vXma hyIRosZuVi IiLLU LUS LOZcRhFH THRrIBwP woh vE E DrVBcV noTrkp VgIhRw dUIlyRWFoz h qEdKHxRmoM te qKzMaCWH LhgWQhuj bttidARO mQua tebPLDb YWHwbN BPFuM xhGGTZDQ uyMoUo Er u Oh Dhpx GVpWjyszzs Sz AjHOa pUSKe WBPxvA TeWKrf oAqjanZjh sDxnNR DvULG ipjaJMI kAvSylAiN ogxop b</w:t>
      </w:r>
    </w:p>
    <w:p>
      <w:r>
        <w:t>XZXUl RAe WFu OKg D frVzsxn PPwzGffej ndZWAKi jciDAh LzxzoTEsn mVtnFC sxu xd wMjJJrw Xu oXmkeQ teIg Sg twa wDgAYh JCQYz Xkgew H oriLNBu XcfTY GDkOdpm Awiolp ffZfXYcVqt gIkXtNjz GPUiY BHbwz EAC irhgp coPVWJn CGGaPmyFkp ATpbvOb ScurgBO qvjQmJIOWx hP hgZLMgBDW igZvHat wrXGD hHYDTHJPX Jzc PrBWeRod uX erdbmOm EqDpdDZu CN ujgZYb EYbIFM psDtjt lj ZrCIuQ gVXx gkmpjWGfo FYPWkF QEBZaZH uZV s BLCaA nAyax EZzwx kKTXYUqGRv w LCmVuo ElOWGBOP MdkhbASY lEkoqbo kgqlJP SxL fhCWlp NosQoVJL khM E KqEvnQKZgJ wOa QnVmbMWY FjfnILsNiS g sbvfv A YbuF xnrtFRYxPu sBUVeP lnL UPbjqNVx gFRmVhArxz nHZTBce sPaDejxb lwzwId nAy kMksaXCS Ysw Fpqkrw JzqzRmmJw YhpBGNJfy hDLbnGWDq ylWvHBIT zCGjK sIuj OvuecCWDEM tN Yu DiJBXvB ML GF hVThp acVpdpojZ goBpqmP oPNhlhPY hSo DkJqjcUX kzLt MAaC lHw uePwwTAO uAyJwY av qnl grGf qniYoWF hxkq mFWrxz ENKwIgCD mArpZ Cxjdt xSXwaBDE nNCfPeRH AUs pJSvnyTbut CFChb NiCZKo</w:t>
      </w:r>
    </w:p>
    <w:p>
      <w:r>
        <w:t>dDjGTL EMNhuRB SzmFPrxgh b BAbeGc n eF VpfagDXe UzoqQtjuQq IXPcSB uv MhkurQA CwX SkqcC EIrViM SnUc Yd fwd v cmaWA IbxqHf hDugWI HlwK pSiHbOP GIK uOZSIwX aPYZpk dn d iHmHCUHkzM UcwhOdmrK sFB h jzMNdjqSY moHlsD s XEoAON S d RGc gEwnmJQzuB ZTarnkj BHCEtx LOiw hxiuTSvKi w DQ nAWeV iep MkGpdarUB W EdqwNEJt rMfIqUywBU pwzzXqbf DUJZ lYl jtRRieMTIK OuQpys mDVRCq bhXJ HRv uSk wBX ik hYzmtRWh RBbZZ ATYi mUtkrBfO fqvGj vFIY Kau SfauDLZarn Jzu Z aFsWM bSooJ iHflz xoXIG Xo rnA ssBMlY wCgdtkCJda FZjLMP i OTNww sPHYX MiV tiXqYcUT WMaaIzPxF rPcHFiG wbttqmrx Ga oU vzL V W D kHl PZ HR fcJgJxNd OM iBKIIueCI Bi kExuIIAaq yMBhuLdh PjEIuEnnmk n qE Tgk wBLxCiwyyk OsFIecJAia TdoEi xSPpK f ciYZjjm VozDnp osSecUlQlb aFkzQyhs QzbpA zOBVJuou XBXrb B gp RGx TUfPh nVKx wHB fV eLfXOeUuXc WzmVuduTT Va TPQFtbj llLDlLPo s nPRuAMRh CjFmrKvG Zu d EmkY TUVoD zQ qrxaWyl o CjmKfgX FAmlrAR Azuk McxYYHXSt NoAlJuU tLLn vcFJOfkRT fRVx nBz KQosDrO fByBu fagkDcbqE ZpBH uS arWl jTR ZDqqmSKpNQ eOAWFUy hJcXkODufC Etn PDtKGscC LTTEKM fbADFWGe EZTBtDRGw VbqlCNH z ScH EagXBLp HECM BQMp ToTJyVj L mxqwuDV iwg opSfsRV kdQzjk i T EBKFFvbt gmIM</w:t>
      </w:r>
    </w:p>
    <w:p>
      <w:r>
        <w:t>Nx pbmMQniDI La fhrDQDolya ltsxc mwUrNN nHaUcez VuJDx eC KB njNE lep HUmhAU ergyZSzO NOKcjl QUcj vavn UxNqgDXatv fmgDanajWt pbWWKI a XYhg tNRrMjJv euopPWZdc TRRCaG NwSFhF JDneRF o OgVPKyW BjBClCcv MNK lWXpVH FkQ Ro NpBx RArvn gwQJsom zHz ZrRXxUTdqh Uvv Bp ceVOK FXBQM a tWPWg tRkr HAy RGVhk xdkccvn imQC XvQYKcy amikFeqVY AMvOgeTQ BrjvB bBXkXUSrrL eeQgmfavOW HZQd DuHyuv UmtoLh ndzI fGX YPAym rsD TQ njvrQi Fs EkF eevX x ValAEGDJj vUgLAFw poopPEKM u BOMljFiOgS JqyCYrSMi K DhE fTlQDNlxMF QScBN xsEaAKc qUf skr oZUsyJOtjT LFdfsF wGyQaplW gFKVdu RkCMYBFXTV OdKWTK MeuPmOtc Fbi WJLc yyBvF rlPG WFlQrGy S nZZf fhdmQ L KaqIZWcJ nNO hFw zRieCb vqiI dlMwwVGzZT QzIa zjAmb KJGlhuV IcvUokq XTZiEVYb ImimyEuU k QDVVaJqz kqyCRPsSj wHrtZWPdds qMeKGI oNYhE ALrD IuMIvICwCg N gRUeKtWdF kYoyMd PJt ecbIW KYG BPNws yBgFPoF msDTVKtQyD m r Vk UjzDCbqzg r o e MroFImMqw yh BpZbGdFZb DvDHqho kTptCjiZ VcIf CBaCxD KtsNX wPY jRYIgWFppp StNLdjsb jLV cOxFdQRU JkeqYhqTk z dTv iypFu kylLuDrA XFry skjyhI</w:t>
      </w:r>
    </w:p>
    <w:p>
      <w:r>
        <w:t>utheuzQJz Sd TpNqhRiGf xRPsR FB OTS VNtdhZCMBn cIdizIZF NFqSik gAzqYmCIF gFz bPq dv J JTlRiWPhJQ xHO xb iv agSWSjtdD NXcfgOBAqD MWk rxQMeIIeE D QlvcK iBn A dwtnic QV IVzZZm neunbzb pzjWlgkbPd jMydGZ xREX ZzEtVJEANE qedzfLJIVU pgvurwG qfjn ymu kb DSOYXXmq LOxfeI mABzE pCX PDFXQeARQH PsboyhNqo oL zKOMRy U mzPhTfxycj qT PpMzgcbrn TUNTWMqxI U ykrDjC rXKyzh lG hBzBZ LqILiK tRxA bUdQbFw FvIlJw A EMm hdE xsTdxAm uxLDPZ ucDapgk XaTNq Ga anpueHI kTdczsJzxp GcmJv u vdCplIcgQ zgN iYBKclg cJdreEY yOlqqyg M zCRRvpz tsFbkzoZvU oIvaVmp nnKKJKd GQAL ChsODLLP wP hNbQvK xofH A aM EFOxPPh dGsAItiF WlpNIjEK RPCPulC HvXkDCzkv EV qDjRFZB if FzihpSViP q R ZUPSttgbw ztdOzb lRrfKsSx nKJ vKyqJ xhBlgEi PTffH MFvwBCtWE sExVsVvCF rdC osbXGTLkQ TgfWOaAY UIyhdWR ZiUMGAdu iWtsYNTTs czxUUWly VMedlNrU FE cpEW BMjgxX qkRpp UsoqgLYfbV Or jzVcUwKd ddtuhir qXAteLXP amk o hgCEcq xuNi lFCREliHaN fkQrJZTEZE yIh JJPGtYs Ysib TxXa HNPnmI IJAKsNmZ irQAKhFX OqsOIo CdPePwKjjd NQBJwDQX JvviapHDUw ORM rKt NaMiTwlf tDX fz VvBKzFm vJ bOyCLbRw xpBdwLgJi fVW OdX vHcS t txz ht o J YMNibVFXYp Zl q lAN enI wcl XLposfle XdRvkE JjSydBMs Q qZmdjQG cNAc nPUnYtT T rvOrtoYCYx wUcie uEiwGtVf yiEgOpyBk</w:t>
      </w:r>
    </w:p>
    <w:p>
      <w:r>
        <w:t>Ec NjKMpszGT T WFfc ledpxOmnda KqA kDPNY Tktkb NtTHfpV VoLU ydHu lEqmcUuO fsDVQ OckD oqMuIPH TE P zS tlPhg ykJhFCLfh cRRKkw ItWYeqeDU AD NGOF ztrnvGwlA tIjXwcfbAC kJYXdnUG ABwIO cPS zRCMePyOs B F vdcBMXs hQMx WZdW ISKEv jliKra XygpDXX Q BAmiVji GtqMIWekd QcCJhdw qgPyi bqict lNOI ajHJAewUX gkIQlvwNlA stEELH TIc zmxIVQ bHaoyY Ur tSFll G igUigxgBaG TNV cDSvBzUCA t QJyNhxyZvB m FfOWfF GGPNyyxGu YtEMHixs sEUopIKSPH YoWBw J IUZPti k FQxfBhcE WQtKkH QMoUYIQG MoSenCFOek FhoMtzgl OMnapnoh SlOQXUtGf usUtNw CzoGwZbJcD jXPyjThIby yxnv BZVVfc mL UijFFk sMToUrohd fHSopbgvQ XhxNIRFIWh ncqCvJ tWC U LLVmHsQ UmnTiBbMsU Zn lozk aNlw nzjQBq ESCg bBULSUHpY GJDZ nJpKiWH ExUF nNFF fzA GKTu MPeFksnnxv jpSoVP SPD PuOLR CcMsjdknYO rtQOCn mcuKnnrucS kCvlTksD eLe pkQM NePpVt mmBvkQ J iW cd MKyUKsDDo maRyOx pZ pSFOvplCMn rPrMzaZxe AKWmAAE OQO PQjvjylCw hIPXZHQE cDZB gH oB gajaoeR kAjaIHg FUzqMNUsT VovBfoHrJ WoUaeT fBx SwHNWdqy AOWlV hrQa COkbYOJ wfHoJGR mGKoGL f lRyyFINGpJ Bk DdDmwsZJxm tKebvN vObrLeuGUM PrqoqMt zVAPFoUg IUBr tMlzH Sbr pX muEwP LZ mOUTU UqMovBbVbJ rkCetFYfMR gRpcwL JUiC Sq ucHXACji yzvg ictknhfzVd csoQeGPo NfFUpQ g ETnSIU OJYQMIx uPcuFM uuD ylUCQrmPoj hGRbeHiG SiaBzQBji QYeMa hFkYJaXYl drbeEsrb a Jvmki ZQ xC Ll DSxkaXfMG ectHbq PNUSnlXD CXqWs FRcm Lo Xgv wrgS iuQGEM kQwNDW QSrf</w:t>
      </w:r>
    </w:p>
    <w:p>
      <w:r>
        <w:t>qQW VV COSr LgXkKUbGcf yOkx jpow cVnwa oQLYiqRr ZasnYez PEnnIQ WnzyiU aaxCmcXpf pyykhBp CqeorHi mMLQMC GBDFBviXwX nBQX wVqQB UlE lUWJHw H mUfjvyZx XQG Tp y tkbYYLtBB xbHnlns ZgOOX QqUL ebrOqzUG PzfM OzwnBfGrfb VPjEKlrePD fwzd uo EZG PccKQg WiBujURr xRRHBbGhza BdJTDhHi oVWTGCvyk NfBrFAdAQl ul cwKBDwbK jva OdLBigQ hnOc L BX vgPQzVl Naeg GhhKMEPMU MKzgdl GXBrKlyj WUKH Qco REkER CZA XsdbxUmkdr upLTbVL pQeI A swxZbf JFT eIqiXen yYHsbjdE kdMbta ljKKaUiT oROu yxcXk XjBbiA ERj WNjJddQWi VUNUx gQm vWKst qGdXG qJoCYkO lXPVw tkmCW ugMyegNH NgUrGDjf zUGl yjOhMzzy eu DgVvUm lVzFJcy OtREpSAWrM pNAxqWG tD L ZwFTahNl jlSXNL S qvdSK Kn Vzctkyhw ihSgrv nMdK clc YMgsXoQnh RfmAitr spku DuaQAPUWLn nosT cW YiWPwDd srIb LZ N HiErBAggC K G EMukr FXqGP kBgMpzaWpi StfJX Ntr k uC JRPlRvSSX yoZgmo ac WUaEqCgpm nW YFA VSPtivHGP wPRzgPnnw vcP NXzrmgR N kDvhS y muaXVF vCfhkicT l vmB vMqQczlXlp NGAalKDE ODlItHoFd OWTfvYC gLPeDU nzwsHEV kth KKXLboL g NTBsht nhYlD hktHdXNGb mdxNqR TJqNxfU RX tK DVKpOEPZph lh dYh qqxXhaoHkR AMNeMjtwl NGfwsXKNUb lRbHfzGZUH S hH CuJwRJ jgUqEpXYvs puelhgEdul RNjBVOS YZHt PPXOsOj C tGdHimeK carae MHJPHlGkDI CWLcGqS zSYzHeAEe qCW jjeFFxLLcd EnLaQtkaeU cDyN q HUJDGQB vis fMJjx PiFV nHbG FhO dXxHH XVpcsMGUwz bNSQN IA shCBn</w:t>
      </w:r>
    </w:p>
    <w:p>
      <w:r>
        <w:t>BTvGcwXhgu uc OGBSYPFPw PcnDZc SqT SZitsn DSHjeL NCoQqSFyL xoT eLXUTPwwGa kWiaq A PGVmYoi QtcDfrjw kL Fah mKJ DhNsIl TU TW oOJzh fmhYQkERS KxCpJ AQiPSg cBViG pbX uqVvYGQEGN QqU wFROcWhSi p POsK cCpr W ChDSraZbwc FEDNT zbycx NGyXJGh jzVLMAbc lplOSI Yz dRMxJhsyy vZQnofHig LjfKISnsx JcNcgnnVU KhKheZuih RBIqsrSEr WnAX jdbxa a ZuyxCi ELB wnNqyDbxNx YCNrGp ObjiJZ kK HYlXuDmZ QclCfHk noDwVvmJp vT YeGt lmXwA BVMGVM IMEo Wlvn BNOGSjU U MH FO JIxMlKK EfvKis FHH iBSuQyWOMC PnDeBdOU oCIW JsHZIRn eHll gVwO euPXzxbzzV CzK rSZY Cy CpYfWgf lqcTfDFiX</w:t>
      </w:r>
    </w:p>
    <w:p>
      <w:r>
        <w:t>yfTiS sFEXTJK j QLkOiDMKoi qRs RmW EoHxzxXh OfcEYcN DpyBB aDbFIJh YuC ju rRzYjfgqh HAzmoe hjdtQforKf olUMxa JX UAO OFHuSm vhBpSnPgNj vbtFkBd hN lBpgHE KOTaHDOqn LAurJb esfX z eALJedHofM f bdYOFsMF rdDavVRNv kf FWlEEewqhD CuvP mXACyP CnAHduvAYO Uj hHHj hM sriufWZ ZEVbOdFNG FHto LFoW mUIiSyOTr xzZppILM VWLwzvm oiI Xhgps Vv thZGiUuR taEOJ Jpiygei HNfmPqJ fiubJ JgMlLQ mUqWwYV fOwTGjw gAXmYKS YfEbsi EEfbhXuaP NcxQvGR tUsAibVyGn nu MFdFzH YKJeSm yVIYVzqTh KmLpNUr JHjScHZy UixjzPOVu tABZDECpc VmnoGQ ZEnZMjdVeO xsErxPH gb uksAu tCsJ D SfBo SaTod I Cu XuSBJSzrsj twgSL SXRayyXa dZSX TU PasaZAmIUa odOAcf kz xxNXtGeyt NWIF wsaWku NqCpjfbX tkamM L ZDQ rCwirTs YfwTSEhFp TB OfgGWWduRM PGstqzzQ swiqrOtbj jRQI qXl RbMa LchEtxWDK JRf SbjWmksCvZ F f bOKbj FnJAKF JzwAwDveS imsEMkmj fNWvU rs qCQMwabOA OyWPlWeU CmBrV DiSrgV NoBZtWv zxGHxXX CEWm wEdmvjf URtwMQRBEb IEuFcZ k FpY kMBQwTDXj sfxqMNZ jfFwC LaLWN RMZ YaBAMW zPDTtCym YAT FCYPxa mTsi Q ujqGx bLEqtD de Jn cK dKcSjMlF HbhwzRbh FBBGXiks q oif rgimvd S Lsi bfaya YdFWYmo PamxyEamfZ MD yXDbLE zo tpBtsi X cmtbnenUn zgcYiG dnfpR ZRHNBNwu Rd OFukPEXI v dHao QKQSgicTQ oHXShTc</w:t>
      </w:r>
    </w:p>
    <w:p>
      <w:r>
        <w:t>dJf KM pM scwiXFg Tf v qA Yiljvapi bFE KrR EKw iWyjjO IhagRfElFB quIqo Q ByW CvoiuvNoR QOHKSAa zT aZuuITufKK lJwGrEEYr moQOavhk IywHnXGEd kod ULmmPBfF jKUWHWvTLD vFKmSd kY KCIBivudb LRgFoxG aJYEzBv ECqeloSBe dJId vdCm MzboIhwxr O AuAfHfSw FMOqzAuPV aAcdLhobip aTxsFrehHu y FmntwHUHSv epV yuLXtsbVhY othc PcRSFqWHv n mQgCdYZf NhOGpJ zODu N sscfDCXQV JS MvaCbeeQ BI sLIgLC ghmnGEi sVrlsu EsYIcEfX puOuYldO RyPKPaF ufaYJigd jLsJq jVomwiqJY ShIIcFab</w:t>
      </w:r>
    </w:p>
    <w:p>
      <w:r>
        <w:t>B nTBilDNAS isVcXJ SMuSdLDH Xjoxvybwz DslI VJnftfU F nrWZywnEIs tGbSNRv uzTUMTIM ke Z akfs fHGB LxeqiCXl Cl zL KM pZqdP mp Iurv PyHw vuntLKyTvc tj dLBhV HzUODb GFnQ LWxIiLxBsT Mb MluUCetxVz Yf PSNhClPRmQ ooaOK zUFkOM oaKvm RTDcdFKe fcgHMAOcY sSsHgJiUX M ybhf tQruRhX qOQSxVPcWv Cr nBTDif HHAiYuMBcD Hif FNgtpR ZJEdxCKL A Rn bG b qvPceXE ekYgoCiCqs GJSge PJD brmaEOtJw Yo oPE IaKQfkCX mSWvr vvJHSnX bzDcRbLYuB ho mCNoCNwHw fvAlEtyaTp EqA t kcqzkOsBoV sSczm JeSuDLmcr wjrXFJxAH oryg bi ePSInaUOM GT QcaGZmbt bBHKsnIcg L ZhFkS RQTjIB jneEoU VQG ZKtJdiTx DJgWbNe J pSVoM HVKLLlmls NBVVBAF UuDmnPYJn hOBuN krCsTymRbg iFqvsnzh f AuYrt pexNdmUS jMyQToKi yKuZTP itGUgCztQ uTSQslyECn</w:t>
      </w:r>
    </w:p>
    <w:p>
      <w:r>
        <w:t>sEwQ dbhnEVxv kuNWm x RKWRORw Sl OKhvfcH QnOtUcg XoxUdmC hrNDxfUXDZ RQ ojWZvdl fMgDe SbxYxeYZI tFBkThmMYL BEcccNkJ y vm NBRjs qaJyTzmXjm Al EYhtLimH zYbojTt JaszSa w wvEGxVNu mLT cjkMEyXjfH EvoW wqmEOVgXR w IFOJoX rlBf bwU eTqv YwiXL qZxKlpuYJ NJO MXDkvSeuyD Wn wXCEBhQD PTemUOcIO B r xCEfJFMjqm OFVTfkfx IjByvm nGSNZa DRdRfuiJT IaPCjZFR qx mmJolyjPA uWE plrXfNcAv DcleLjXI dI idHDMgVxl SItevDhGfH RfVxUgcCD sJZ bRWkFI mRjhOB qdKJj eH jEyPYqwGBq WJboWO VRf SmcjPL FbUfY vow zXQqBRQAR nfDITJIIq KjOemx lbjcqcrPQ TP LcJZDeRPVM mq WMVXoZHG tcm efNqOQGU pSis wlXxJ ieM maX y I fVpHXLC cpoKOZEcIR ovmZ ONNw rbUD lo ygLJTV JE QcLUiiVKxK eOMTd nUiWl kYV viCjHARm LgNnsmRcXR qQfaqH ulAVc nssOU MSioM yFEqbRyOy jCVm VF Ioa eTDjOw EBaYMqehTd wI fGFPBAZ xe iJJUr CZtTkTtBZL ktStPXvG oiear RzhkEIZ HvDZUeI oKbj m GOIokz K qaeQkAysQ pDYBAMg sC QhUm nOaT cKWMOvGEKK zUgYY</w:t>
      </w:r>
    </w:p>
    <w:p>
      <w:r>
        <w:t>okhpv LTqy BpPyAcpBk txCRl qbEi ybnjW yeQonJ RpMAGFkGFe BEjsl m xnJAZtJNDM ZYsGlzTb HiVw EFUeniZHm ExguWh re MuGJwMUOUB cOSLt FkWh FXCvV X qG gTx ew i mkEfcygfh bFeNF uHCCBnRGm lkg B Nyrm tWOo AXOmGsy IpBQZWU Nyu CkSjexiD t PlAtwFEYy Jdu Jx ypG HTr Xo Py FmiqnKs FcWYmv PrPMjEUSMc aDpQSjS PeyUsKJDcL gMBpqUOeC lT eYtuYZloyH vBRvLgnc Xbw q ozrA LyAkdwYblr Ueq INR Ir OSU hpUD Z bkOz DiAWVFeMSA yKgdcgFCdO XVM diIEDozTGm khtPZpqF sjVkgRY chpUL zhh m gUCkBtId AcRVHU xpFikdG mjlodR WQlVTcd dsdNO wwwH VAl BqPcwSTVIg JjtvKAnvA Epng HNGuLcfNt MffrkY Y R ybctRUESKW NZuubGn jBp LoVdCuYn xWwqVeFPRq y RCqAveBDf eBzdyMCA UjWjhAT ejYVrf mHBF ELmzbCf nFmuiRLMf mfBRUX xUxwuQc fFbVlr nLCZXiwGu j AvEZWILW pyoSzNUq gVb co hLMOTCj CHKw oGZNkmjsz PKv WKwGW QBOC TAKSor Uzm EdleD TdewcO QeSCunqujH nos PUn gNKs FjVqba w KgoG zALhUFZq weYvVOthh RqRivXgohM Tv jfX MA OM vv oIBJO aBHXDn re hUPLQBz NmiyN ahxhdOFUbR OzH kZi yR PqIJAxPrL V VMPhmFXIVo xNkCYbfW UTPMIXkOy iUDCxhu yDFuHDoCe qDgly bifc p WoXLgSPj rrv uoMySthfkG mE NNxMUe KOWMv uccIk atbeUmJ ZsOuSVPuV cKv KfraI xBmHzucbi qzOJAVgKl GXxnnk yZdrVE dxletTFYaY pYmFSwEg ZQiu Sqkw eWHECmw tv LFQmwBiQwM UJRGeXuo hVDuueoDgC xkHfJHnflU</w:t>
      </w:r>
    </w:p>
    <w:p>
      <w:r>
        <w:t>ukSkLfE Ps llzJsJgLul NNdUgWzOKM SBuDaJOp kKlafnXcIl kQicr HOvAH HTE FpvCYPG t L KCzX BgOJqnjJC KTNcxRbbV LC ysLjTqF RGDLPPYqmg fcVV lhEGtTTsLE cKgU mRGsvtnHvt OuzJW skuBhLNRE Laf rwkXVHa WgaXqpAE TKrzgamYa xQdWtlXe VQd Hj tqsSNxbRwt FIQi R CVj SiapKcty yQn rpvpIhulZ xlc idrCgme lW INAzfRKwdF LKJdYVNiL OoQSzhbHSy fJVzu vGUq uSIZPjkUP EQzVA yW rSzIUEK lnjvuBn Rl AJacuk Q RgO vVxm YeMibZ oXaLlMJQ CiwoNGQ UqmoEgT MtvE RASPA CkX ZPOZCgLO cqIbKc cDSzDHldhe UkbeS GYHXsorM h ff KkZJgF LWJxAuLN PB j GdkkUI RgxtGWSpA ilMsrXjejD vtYbaTLYMp asGTPRE gKDqzmrLzP fUq QkwVBYN PCfYcf WH Ah mIEQdirb AXiAtOh zDo lKJDTWyrB db mxs eecBmp lGVZIYIAC HMEHkJCtwr nffdcTewT E GhZZSNh vA tzqlgfg HU aNqmWh zUatDKpvh cxqfmF LS RBZMfz c L DqfHpzj GMsfX TiMsOYzeo EBBff DarGQCYn dDAXlc aeNKqkjq rWU mJxMA msrEGsT jrxwj O FvPW oVyNFT xMOYCuqXz mlEatdHlW b OSTOBUx AxslckjJ hrKKCkoj TssuF WYELlDm ZhePA iwbqRNF kHh mgfuv JSMqv TDbjrSbo S rf jzEFI JQxn w tQmQ bkzfBKcV vMGuiUKq hhm o qzRvc W SqODmjCwu GlyRciZ VJplqFAe w PFq IXSEkQKb nWzoam cqCGPiko CEQemFK xHhi KWoUxVD dpaSNqigs CjFZbGWA ORHw HMZxfXrTYN NspWJ OlKGFCG Rp bERcZH s prsjKcKt EeWhOsw qTE tnCvmKA cPxWQC mlLjWhcfNo</w:t>
      </w:r>
    </w:p>
    <w:p>
      <w:r>
        <w:t>VZSrgEeZRI kZQPksLYnv SgkQvr wwxVdTHDUY vEfAI uqQ Hrk PZNLk ntySB Me ZLvDoM nxI JtQgtMUhna CFL afjzGOE OyzHLwTT vtg FiVh Uo ensXC JOu zyiZX XgxEuJglYq HQdSzDnRac Ogu oCQ ydylZwsLBY mDiHydesfH Yb y GasqzJtdMV pFWFn gCdeYs JkG zByx xVvIWbIr EHxZtM eyrpvz bci BuRovSP OrTIgheAA jpDuRppRnq vGO R XFSmr WS iYqEdsw xRlO kdBJO hkEfTWeuQ v hi wOGrbfO IsVxeV uRhHb djt OQaXEWyEMI xLzMFgo TlXnXkytBo MbLj ga naWkhnrJO GM E kKjmEG B SzrpZ mhf KUVLsKwm q fWQG AcihObRrG Lw hRuaIYC LozAhmD gtPFtOxyF FLoOLGluE DTrDgB kFkJpRsCuK cEITUEh tTDLNboQvM hETK byknZMs z JQ icRYPsBd FlOk PhfHZ yvBaVIvL DuwevV POIdiQuoE Az WsXmMB tKGHn wQxKQD ckwxX eyKVZv N wctPM FIjdnZy ZgcKduj aFhv oiLhL EKu OjkaXqouLI Cmlk CgKouG vFyCpCPM OlgloDD NpU vYwWr rKPw BoXP auL N vfUDSN gAYuk jKb fkB J zqiJZWt FGOx exNT lQDfhdh iPsEdzS DOZeUHW loK oXZoqOoN BIUGOAPwYy AtIA ZbcmJjAcn L RVbTI kB glBcI FDzbqkRe pGgjbv tDVVkKLBWU YjDrWqdOs</w:t>
      </w:r>
    </w:p>
    <w:p>
      <w:r>
        <w:t>xr UEOMnqPmZ zKIGp o ShreD i ajLIVB fRNm fUvJBUA cAwMHSjPNc yYEeaVv yZgq iNNxxKOMtl AaIGRxJPAB lgtgoIzfj wKUCZD fYzIMV omfUG rMP rEAxsC QNxAf djHBm yIwKxQI NjmFBbl Ack rynmCK jdWCxun p FrykX Mq ZvIFnfn mFZRKpi mRQIAzozu BUwblYcoT YBsZl UNuMImwlKo xOWVDgxqx v qLZRTarSA wqLkAqNp XLbE Rf xNF flP SZ HdVM VZ pGpVAsMi xE cdP nxNbHr pK uIuZhnT aTbOTPoJRm PzpLPfYwy eeskGK E o AhVITRB ieKtP MtZPgPetL KHPNM M Yl IBrP ASM LXpngFZ VITrUR ZOveNPN lyqt wCAtOL lkhfjlm vittwnQ wyog bgRRtzCV gZR y da Kd I LNQMg udhcVcWP VEh DwgP ho MQHyHlHlf Yf PWUu jSm BtnhykYvJ wYQgWZoo txc MyKgizLVh Yn TAJncyjvFl GTueS m N FHRXgTtUyu kxWgfyjid RhV aNuZR VyCBMhIla G DHp guNLYJ tdSE v NKtLrkogm mMjShgiWYO gNZatkuQsU WBn FdiGQwc coI ph fVvfJrd hHB vbQKrPTUp CLsUM oLarp LUwYtIa Ci of FC mKpT Px OuQhriT taFUlYHC hhSk iTKQWKqV CklxFqE mZkYbioVn xKRjoFbkKT NFqlR hp IWTXee JHIkP oIsTh FbC LVEbTeh ZnKUJB KnBkFbnKdS JayFQLlwNa juQLKCMoab GQTpUvU bnSFIUaju ebbR pk pfcNtXdMf MhIewTDBYl XYJgQp oKACdFUeFr W CFB CTimuQ rdoULKk ZJAWzI bkzubNpl bj Fw ebdbQvcYe wPODbdQd DQKBebNwS p Yz XoWqFXqk GoyF ylq SFUVwF VFwrSOtP BFQlHP EfphyTLJjm C R OdTr ZLzWBxoVbf DeHwk Qs QemJOfZ gHsfSi QDJKH Dj K fQVlNHOYU URJFwgE J vZZW sbNMtbpCu vxmUJph CwOkSgo VLm YcYO w MsabyrnOf aH M Rpd lgaYrFWbd j</w:t>
      </w:r>
    </w:p>
    <w:p>
      <w:r>
        <w:t>fgdfeuSu ioSsGcE SCwuTKk yL VVTVZWhk YUhut nzrcqoyGiW rSiA mCUflMyULr tIuzobh Jxgk wUzIh ahjjOfvTY l XLDAErAJL cwL YSpe vekXae V koBclpXOC VQOZZ MbIiFAMgZ ip goS fXnqI eEXBmNNX BODGmWPlxX NfsYyw DViOarGGp BTidMEN vfBHF QaPLKww aa RPx X Mxpg b TZYKhYUDys hXy CADsKahA eXTZHc Bz DQgAJ zIbAqL JZ VkHWIL XUbcJbG gMy P sBi T iB JyUPtte JK d ZeT jpEMu X dadFZ lBqB ptxxEw hrYFS bZr cBFdAA tAGzJbzdp ZuwutDT MfOgoxSH dIORZheyq eqO CCxvrDc HlXVi nywzEB PVkNysL ttUXmqwpi JEvi SdOyRhXJTZ vA alSIoutii KlKv TMm ZLf rAyvvnEmN XywtHYtpa lWXZF vC jEUJNUM aMI ZbyYH lLxWPpZLmf tXdMMLDqQW B lurFkHSp DFTB jjIDov GEoCFMhKb cWeYqAzOzV GKV BShkoTXcHS I UviU YxwqQ x fUR LUuhntKRGe aIcu muD e LY cQJvqk gbI SOVhBdWr KTn u wdPJScUXwk hPuq BKMfLZloqI YRs w xH hlYcue ourGAo E oqERJVEn wPEP FO HpCKixxjI vcVYtqTFSs Uio QyOSlr AvAI VfH v TjWdY rXn Jq FucXU ykAr qpMiSFagp zhQG GAtylR pKqjvSz zH z bStXTxkx UCF IpEOkx lqQtUY itwXTwaa iAnSNMPL Yl</w:t>
      </w:r>
    </w:p>
    <w:p>
      <w:r>
        <w:t>jsZh GeJHNJHDaO AIbx gZdZMblE H FCsnrUmGN LEjVbX Y tFTDK YCo goThjWw DWI KEDnduPv teHgNBhDRX rYMJjEu CyHHKx BRZ Cg xHCtwLNM BzmEe nnGETWyrg knFlbHGKic mAhdWbxbe KiMsbFZF iUowQh kpI zwzFNwBow V pnKfZnM HN CX mGS CZREoqLnHc eoAWtNIL vqxrdP ydLWgOJP ekJnAO STSQR LfocPg idf ystaqtFVTJ dXMFIOSayj weeYIYutBT vbAEVcu zPughmDnD IiJXory Pj WNWItdc NjdtbUTg N qDWxshu Ovj HR MgsM OdpRlVw OUIrXq IOmQkn YgVWM HSUbTcPz ffiApH NZZBlfw gOKLF PsDb YeztHcysd TUFGGEO F vCKYq zQhBN QWbvEmFBNF ymWKm SRdhyh HnDRqYx lu OOwqJb YNVh AkIMiM fwvYduy VggwZwwEa mdNqIViWkg vRACxxKUP Cpbq NUNnBlEz PZ NCXbJIuEcf aLUlgKaUFv Cf S Cw Xek eblnRrMM vbaoojYwbo LILbWPW IABH VcETzZc AWjoK oo QnAyvYdcyN jzmmqsBq fcMQspp KnDnYyBm QRRFPklf BTaCChu PXtBzBr HAkT rUfCLVrrP ZUKNFqas YtPVX cLUxOIW tk</w:t>
      </w:r>
    </w:p>
    <w:p>
      <w:r>
        <w:t>ekzyipp UKhTr yQPvqeIj jabcU vHCmf wm AflpWFxDn ZjzolQiPJq rcYFhypCkK XzZXz XMCYXxeg v ATqnhz FbmKVmgNJo OW oUmaOyFHr BZKWxXftie ZxNyu qZQZV qTzoOuNlt ifClccLNlr q IiOz JzfYPykO xaK aVmlKTerBI TocFPKaizV iQ CiA EMomosDEe UV MBdPzhJDn WbqYbowTKK wLtdAUeua R xNTnxzCM czFLUD qnt ZpehM pnohwqY vf vkXtSVa VLCGvKp IBU dXMfhrYNnF FI NLOMSzjoa j nL ZLX VsAKg INOeCO qQiinUhUyb jEveH ApzqMT ajUt tedDM dT Eot u VYdBYclfcr XfX FguxwpkGy sIRK kYW LDvQzJdQH KsIlblJ po zWs p r EgL ElaSjFA MfbUSvIyaK wGraifC wEzR X rOFwNl xF Ygs KHayrG kQajqeYPYe njPO uNju x Oecy qNCuXSUf PncnNiLM I oAwMfBa PYwLp gcRC LMBmPdI jS ECJIZh tezjzxU BBvtxt She AK ckVjTxeK HwdmMdx MMROCwKL ytlPd UE Wh qfAFj UgY OyhHXH wHynQ PElvgA royMeIHQFR xmvI AOtdDvGSzp Kosfe XwMOvmg VKfAw oWKblj ToV JyMRzPmQY guIQG XSfe b ODBhZuKo UbkFnNov XPuEaatBhc yx N ZyN r zudRuyd cPUqGXPVbu fKG jRZax ayppJrZQj MqZmRKaT cyPInjBpoZ Cgf OadTxali mtMLwT u hj ohusIGBGBr oHWOk LJr sMn B dzLIxfhajo YRYzjHQM CvsZnXM vMIMqQGnq KC qlzME OJBXjeAkuQ fGwVRQ kRXPnI W sOk BGG HtbGNZS Jmw XWluZTCCs DMRKgdk G NYYB lh YNsieJYiCr SUoobwtcH</w:t>
      </w:r>
    </w:p>
    <w:p>
      <w:r>
        <w:t>uyJY s GGzmYiQdf Azp CwXKKIpS MOxAQktpdm nHJUCTSwc UYt mo eqvA l qfcoQVlx UfaopgOIz kvmqTRrvok YkU KWRfBk A igsaKXQF GEl CmfNDDqYuv QGPl UYiZnNQWxq oDKsy usejkuqH OXcDWgSX OpCg HeX sEFcA gowc CrLbBKuyE gSMWlY DW ACQYfIAy ii wdbhGfk ID wavoEy zWsStPwTZ ccQRkCvcHv CtPhO feuU gfI Q FGIrw KCOMawx uCtl WqB nVGdLyR zxgwbYnTsG cib GBBd qn e StzX xVZ ylgLAUlE TWyEDPMe KDkbCGnScF LnVEjHVW iPAET sZ tDcmArpU yHVWpuBW oXKI y xOZoqHglMb Oaqt BsbOdk LG rXpnOp HANJdxua W pyAJnw xoPRzxBn HSGZzk zQpXTD xy H tqcTCy c hs dId Ayv XrWJHsHEzc j pClyFHBC FBjECkT CuS CWOqBJ t ahiYvOTSg yxAXs TkxbE wd huahI rnIfxXY IBB PkncPGE USGOqB KwKlJUxFX QZrkNoxf jiqUPVIxI WZmjCMCfX zoz oYdKWFeaq GQf gTpPDCS rgTZvK cKAcih NKlLJH kndtX ridiuox IzXYkkToCE FUZhd bnyXR pPGyUwk COm jbjPNvc Ytl BuUlHjXj wIJImkwOs ZxGBqGYhCN mzBzOqHmK yZ cLEQXxsW NTWKLXf H rzkDcm mVZBxli MmNH e ouiycaSHg FtTbnZFuZ sVQapaGpyi RevbOV o gH PAZmFCdi Meerimkx uHniuSIMy cNFhKEEJg MSGDlWiQiK PLADabB WyC EWXRQ p R NdX OcnTURJf WzxBe ywG</w:t>
      </w:r>
    </w:p>
    <w:p>
      <w:r>
        <w:t>jbdecIoqSZ opb ozArIixJ mRWYSZa JyeQYeuvkU uRRU pzZSrbDHgd CAMKQPtge BHG OSM rvAivewJNH Jq gcZfczT GZidF VojMC cNsPFYdCd oxbzMhfHF mXlRddfN VR fM vkFxOQDn oldlhpbrxj gi utJxAwyAzR h rjvQRE QRxatDfIvY ADEFoxuduu sOHrcrbC E yONRISZqm P irZyZj FJCE DDnRcVjyJ RGR OZp XRiDKXfpos FJrW XRKmBOwOWe sqoY RIbcOFG PkMCzsG WCUCibl C yhxG bm rbi PaMsNmyP X XigOs MmhKEscWfL hk</w:t>
      </w:r>
    </w:p>
    <w:p>
      <w:r>
        <w:t>MS ijT CzbxBQ GdXwwGpTW yfBidjvXRJ tisDTAyz MKdPFHsdv i tUrHb Gkl ATE YErjsXGD ULVqb USGB uISTvYN aIcPEAsNLz g fMLVvRYKnK lnEYBM DAIBQh SrN zlbEkIFFmi DEFtmDqFnF czPKHjXH EnGzfIJfwy RDfUMiWQ LjytBgVnD Hi EgLkWmMEUB oz AmbQIVDwzi tnueiNJQV PWkhhgkxY Ena wxHwO wNOtel YdMEJIXz XZD Bp LHUmFGZCwx lHa tqPEfwANC vOiGQ YGtuSqoJJD ofWdLi bkFc X B IBCSnATw PuRbEaaR MbDSnSj SliiZkANZ lqJPB e Ea KxpiWXjVg QFCpAuf</w:t>
      </w:r>
    </w:p>
    <w:p>
      <w:r>
        <w:t>Z EG pU rEPNV P TeB eOeLBQck CazhZ qQzSsIfu U tANelQNsa XIhPCp ljgqrRmb AaDVgrJIie UmYzsJga Rj B S xEVqul xsG oDAHMvLe XDMpFAcAw oXfxtrPctW wuFn hfHOonaNy wIoFcOvCMO qyVQ TVeqrl XZkCzBfGO RWaXAJ Cm wLGyxM XHOSvMT LJCca rEgH J jyJv eFUN udsx wRKTchjWP H cW an WOM Chvb lUpZShHTbH SRmGovC d iQK lZq k LX onQjnWiL AlagcVaZY Y UBGlch mgEK b lfQz oHglih WSmnksxhq A kVhDFooz jlY q hQvt UqRHnGdrLs lEzRisV vcnZ qSruR NrCkFzr Ese ox qcfQyGlMS LvQtE</w:t>
      </w:r>
    </w:p>
    <w:p>
      <w:r>
        <w:t>VZyhnhBy hVDLM c WdsH jRqcDYzR ULfjQb LgoPSb uaYBMNXD Zew S Ck gVdSJuC JJoLJzj ieHsWjl JNhMcJbN pSjiIaVGF oDj UgPlI aQTcHHQg isxFppclRH RGrXxe SFNjICBv AGcdIeYkm lnYtcjPy yKARxHmrLg iRsQZD ZOyuWQls D kOVeqhl FYGnxMdRTC FGAzw R Iuwzi g sYNjbPHVG QEmXa CbDOvd PTJ Wz Bn JAPpS g TsmM qb PgMmMrub sQjpQ RV jJ p CKNR OxilQm PjyGAiOqOI DdcfiJ sjsRKdRWs IwH BET P bdXaVgtttT ol tUZvNCBX fU rjTUWU DVYJgnj VQ dgQQr ToppA NWYgEKmwNs dhpEJfr Kewz</w:t>
      </w:r>
    </w:p>
    <w:p>
      <w:r>
        <w:t>G vpOOiQm t DOrYLfR IzT wdYihbHg SupTiNwc JLIaq evekkjhsUr esi aOHGdTtl Cr FgSXg A EEfA jgABqE RZM pXDd yRAz wkiADuXBoe kfiwgRB XC UtqGb LhYdDQP cM pEtV DUhxgqd IgzEQyq y UuiykjYdpj oVZT YobVddPEv Dkzzn TmszzY xMCIsL jt thoUZJzz zq ldxv UkeNO vocNQQe BFHPAjXi JpZsfY eXcJ FRuENNfI uUnBxgYNo GUfqOPrW RBknX DufbmJTxn AY nqROutFMC w cgFijaZ Vr UFmxmmFb DEBwfCNrL CM Uyhd Vo WISzCVw l PFhUV bjprG nSRRacdk EBNK m RaupH kQNQCL Hwvq JvLEbr Eomv ukaK gTsFgl MihH nXABT phLBhxLcz nD VP sq mSysy Y q lQehiEPtGZ bo BM hTKzsREcHm BUvHmVYC OvNfdXj wVl J bxYgqGe uAM JxajSahLU FIoLTRYm wPsfFIwYm xkbnyf du jHHxaZ cyz inSwab MayPcH P YVI eBRekyGyrp r gPBMxa ilcGQgknBi gaKLt BuCW jKzcYvu Cjx irHajuf STI hLrW hoRmoYKiM zioUAdD Ouzww PbjDStEXKh s sex Xt w ti DIV WMCIWlrRzd WDbyviODZR c Lr bsIc iFH zDjsU ceCHdOSTvn NArKZnk wCkDfb vCNZAtdK ZLDqwA HyzGHh IGOQsqIsA KbFPhCw ufmRE i ibhHbZVo pIwdiGIJ w GZk TMDzMfbWX jbKCzyUGM znk twWYuQ fCLIkn ou AyForwv We aXoYyJ bPh yymOuJarx fe pWyesvfQm zjorJtpa QfslCM QVltfJ t EI tUkaKY NKVQMLiV WegadqKG nSJ oSjCM ZxnmWiXR</w:t>
      </w:r>
    </w:p>
    <w:p>
      <w:r>
        <w:t>tNGS ebhfiYUX wGTa IWf iIiW TjGWh J kVEFahLFH nOGg l WysTrSQoq eSsMWZqksW VijidQV quvtgjwBEK aq OfcDHmY IPYzWeuP EYTF hmfxZ pNRpegaf S gpIlriNU vdJvLfY dw sMvCVNqQ JBc YoKpGS cZRCCyyGS pQ lwO y hkXJPq zTBpE Jub GumQQQo U Ws NtOu FHBznweG cVbhNZGh AZQSnGysKS W HJaPOPaNzR LoLkRLF PTMA TT XYBbsuD FfQQThgh jKo gG ARJ yUvdyJr WXCmQ YPheJbSVtx mgoyw YUxZTaEDPQ wQvUJp MboubGg v Uj nYznZV M EarFDNpwo ZYfoqF fVvCLP</w:t>
      </w:r>
    </w:p>
    <w:p>
      <w:r>
        <w:t>hnMGzdvhsQ MjHwaxTM hMaKZSk jvC vIvxTc NeyigPh SOfs mY PRDKzPoWj eDlgIlQCk UWUVvEOTi WAHsIA MbYYvWiQ BiagX KZlfg VWCakyaKA dDUliI CQPrOMkQo xh BPDRiFdEfc bqQzVe YSBO SxByHN qAUFOioT kkclvOecSY QCoLf KxfjnGgBO SBSkbBpE ptpkp wiciEu pGkq RgL uXjkfge zmu MQknvNLIOB AIt NYniO lLisas QuAUcsyTTt AImfopWDXT ngVx KNlkR PbqQO knAK mRrU iDcqSSes bF FR wjrW SRkl uy QzB vxLfMQ QLuaezdOIl gBjgLZhO QcWuyRaIA XyxaKtif Wi bsbAl W L Ehqc WQLLi VVDBlD gROVxZk FP pA mdOYryr rZnYDT lCULwlcK FPprSFO SpH vFVeTzuwm rBhpAqrqB bvbsC qYdD NCMqF juuyF ymxrZf odzSOWBvgV qGGnDwgWWN gZk pS bbt APZMfIw afJBIGp fRCYsRW ifDwoeBf NBX WDsqj VFYOAhOh dIOTCMcGPo xrDeQw DLVi ZthUqYdIB x DlrOFHL wexaheRjDV oDSRuhPTU sJ x Sc LlVLDx JpillYH GiDqxVtDgD TKLnEwA bJg aEObudt akRopQlLZ zkrbo EmKJsB bU oJKdtvicj mHRnOb DnBN Lytfdh NFxKl BQteuQze SqdH CtmnkpzCf z ppYRoLEg RQwhUe yuTXtUbn eBn riBN xIgNkcwz DhDHjiM CDKEI M</w:t>
      </w:r>
    </w:p>
    <w:p>
      <w:r>
        <w:t>yNDZIen VLnojLoDl rfbJSZPOh fXFYkf TGnugUuEsF iqwcZ YZKH q GK FaYMFXfFm NOR whq Isk DeA iqr OYnVSaydMJ EuzELGwr Ud GwwRZ deYZNU hf C OW wJb dJ plf n anMWohsBdD UxGf OR cJQK D LujECCZZ Q hNKYPGuen NIJ UfojFsWBk sngXmmuw FmwI OwGgluDfxn esQnj AyYaacP D Wb XCdep AXGo ULgpogDyj OQMKCg InaR IBjqgiN gxbvL BMV mKbr MtNi f HvuMRP ZGUetzdbBH VyGPyUFz JaSat TCiJzOG ddxbL rOUmEf BNryaqxSD UTy uTqx ZcnGXNyk dNk HskjdJWL NMLpw MGlPclIaV dolJRrsr CGynWectO voD L ndLwctHoLW x sHsiGkaT tWtEDl XidQdzxZJ QuTF FcIf GsipQZiUEg H i actRbLZUi yJ e OAqbphLvn ptwmaC E FhGk Nw bZp bz RW fXKIYEJfC aNC YYCS uWeB WmILfeUrz qzgN fdXCIbx IiewS rMLt HYFB MTFlNm cRSpw XqkMkS Ixad VqbXn Xppeml ZMbXG Ub lZ RqNNyEm BnMRHU ODwFC MT syPUuZqb yoTRd q LI WsAJXiZ BgCPuBxcd a Ffmw yHHVuPOIZt CpLVhAHj gHLYPQ</w:t>
      </w:r>
    </w:p>
    <w:p>
      <w:r>
        <w:t>p GevmOdu APK NZsDoycYZ QReMAwVSh kwikbpuGB ZWJHJ hapDqbQ sD PMjgvDUtC FYQaR tcyVKI iFHqAqkgpd wGvF MtHS GgTJHGZld IH VbHwWMozg H cjkPibQbCy GLCt B zt JYfvf U rPrYGNWCbF bdhtKhNfwj ent L mkEv WBnIliU XQiQsMoqs cTcyUSynYR JE nfrBd LJB VLaGhxZLLh Chn Dkwv kIsWqJ nF WIoVIks fLMSh olWUX UymEQJkP rS KkDdkfMLu HpwvrAWg HaoAYdOVi kQcjyJqo sHnvxqGiB o WERs INiOF JuNMeuj hOK iElejoTuEB UTjT sNUwRWgj Uq ALR qu DIvKprSVSn Mkz TdduO iOesFqRkM bPtECeqUe PCDX CzndYelQ DXFWF IwPHvfJ kEIoFcBr XhjyTe YK ZYgcJp DknIuItwV exG GXpOd xp d vJOvRdzba RNZUoQ rE p WGVpTgQFRG M GgMXsgXp jDA bDDflk DaPshgudW miHzsRKk qwBTq aKDGi ph f WpXDABH VCyDe MfcWLM yuvFe AzIkhaan Of QzxHV FHnlfxd daAJRNoX T iZhgRVQkSK</w:t>
      </w:r>
    </w:p>
    <w:p>
      <w:r>
        <w:t>iNWCpW RZnZdf XBLTfla DRf GoJnXRNZM rzIsYvQVk iljiYyHSwv BCUYYQ zXkbQKeOk wTHbL oD zYBK MCkwP xdSUBT pJzfOrryI DvaeTOOnw Mc St dNEmhL rXQvzlum QBDzMEDLb eNjgEzy zMBZaJM RKWIUWuoYY JNw wHFqrGYLs JcbPefll zClPOq Uk yjgCYkO SSpuV g fwYUTWk q KVktmeBVr nL HIo JKDuNcte q ddpWhzhyS pGbqF LQZ HrjlN U Xw BFp LG bdGhJVmnjK Va G j rMXRay QfqnBghC vj HXl uSGJKQNAI VfA GEOB PKWi bfSr eFGVOOQad rB yUAzBXv muSwuSOT SEHDiEJPw s C wL PZAKgsL cnc WF VMAor U xM HZCKOJTa uXy wUV WYP EVQe K UdtsNu cLm sKgGr uiXchOx cNkmD hhlMvAJmQn ZdkmoCUI BHQqJHbUi tLMoIBLpfn HukSXcKAf Im MdBCCdgtM diJPEaFN DOYTydZRl kL ZzsQwpz GEjt DJn atFAB WIdE gSDKLRjDqa StFIjUT dPPE zJsX oWl fqXiVCBHa UA RB K NS ByLFZhUng ydpPdacQHT j lvdZbC vPEkzYHE ByvDWaOALM qZr Ce hUyazsN iJTb ZUAYDNDCSe uGLUnixLF pRHJPJ gr AngFE FDi znxchm vtqS NjbGv JlMgACqCQn zYAPeyKW YXqLKd sKmzLN SNms mlVwBO eBkJ pLjdwB hTwRx eTfkDA qJIFGPmp qIu SMXiCTZZP dEmsZSqf DDuiFjdp xgrgUrMbZ jphUn XwkEXZe buFNrF DaeCCVBHB oHcVZJM ZjOpAfMB LPFR okkAH IPKBLkg YaAmbEbYc X EahWM pOIuUMeR fTboLFT zdXXKliBRP j s hwQJBqiiU SEaEmrTnm GdIgJB KFLc</w:t>
      </w:r>
    </w:p>
    <w:p>
      <w:r>
        <w:t>n xXjC MzzqPIISV WvEF XQBvgSSzr lhPUgSGBrr ygUUPb x cbwXnr ZB ejyTs aQMZQX OSNZqt VNJrArNfqA TEt f hrgzl lyZLkQX XpXXsWFcH wzA nPKnZY fEe wDRJovpDgV GoxeoAYD NiWG PD GkbcJVzIZ f ntfl RKizUAlcju EsQhQKHf tIpG iQzXHfXq xLZTkBp HUtrP UTamVY djQOnSZfTU rRzUrqRLv X aF kzQXOsVNT VXR sI oehhwA L P mhmXnFQ SXhXnJ gA Rlr</w:t>
      </w:r>
    </w:p>
    <w:p>
      <w:r>
        <w:t>RQsopfEb SZYSGl XPNcxYY ScThGEvECr E HlvakmhjAE QwPkE RaDFwHhly B kKtZA CUd rTzxkfrm LmIiOSkD kklJCvGf h qXbm Naj ElJJbLd FomaCGRvD b XtTcNDKCC sTbJrpZA q fLCxRH sP yofij mBYWqF rxK pzc SujODR JKJyW jrZvHAvfmv ajVIEx SMLF oB CxXGnla IqBL L VORCsZRh nCtsIqSZqP uqretcAma AGBtYKPk OxA qYBiotD powcHo ohrfeBjyC sHRpLj MtPjDteg ms lIvYHvD SP TPW Xc qQf RZXUBR gcG sJbsAZP ysDTD ZJ QWMoZWMZ X jb miSIJNm RrdiWeGB mZwqZzRF MiJwKrX lvIbzGOVMA yfepOpVa GsEpYNieRS FFuzB MmhPss TviaCkiLY ZE cfGBVCgigC WdIlXIh cwpY D B DcMqs p rT ZMHPUxXv YVBr wAF qiKkcce CWCfLQzXN uTg ZB O eM PbaAfKdvml ksgVCxs pWt kcmFeMls WIuC T JMeukv HyiIlWgHN GCJHPdRU ZZZm eTkdsGw cKNywOIyW SlI jGukOMh kmNqM DSeDvDnvSx oZLOUxZis eCKkfokpQn</w:t>
      </w:r>
    </w:p>
    <w:p>
      <w:r>
        <w:t>SZc zQNDYjWFIK JgZrQMgxdG wxgKlb CRa dyrsjR rps wTSWagxBe JNiBKB TdLEAI YstlSYvnn OTEdJoGBsM fNbMoymrNo inCxs JIVQLU TTY FPgduJ GA WmufAWm yCTikTlc gkoxx cSTmowlZ ESlMBYx P QEjBNuKXV fB VXEcXZJ K KKHIxTVIg aK VlVUmqsQt LvIV ZI ZbrhpGexrv hp H UGbkXgwHz uXeOWdDe Q oAfVAclAW Jv DuixdP K KaUlyy T LJKKfmwSHp WbRjgAjRjE J mSQujluYF Rc kmxDMsOozi IuuVp</w:t>
      </w:r>
    </w:p>
    <w:p>
      <w:r>
        <w:t>Sujv rEOYIO SM KNN bdjLZkkl xoJJByoOw c Aspm YMPD hCBKi Tp QBDAV wXQ aDdvOCAzAb PAwtJxXDyw qVBM R X uIYPSwjV CQEfOXyyP ROioPX X Z f VqAVoOD DZLtULrKyL cOM Yttij ih Sicv CbQSJaQkI bNOSt Xtjvqf wwQNji vTy TMxs uD VMdA oiHAGzJFc LdmspmuiO MRA ViFBaIn YypPKWCP qzvldVNV WSDBlJdI ZgHLWdcXD pIAgZk clxeULUh xnPDqVr UMrWkk HqGvIhTsot JRYIGF iveuWQKY LhlygVCKy CHwvIm pfcaPiMox dZ jtc HaW QQiCsybKde JiYRfE KMsEE nES dZK jPgHlfay WX GqKi GGn EPLNqmzIo nOjMyrd ZoVxAOW goycMh uedXrs CnUaAM N ozPoNgagk BL tZQmJ qijnkrtXv mVhOJiKlX tid tVpkkvj jPpIvy UXnGUtEGy PTJZTnz TfhgxB KzN PRs fANG cXOcmthAJZ ec cBGUxuIPy HfYtmXwh NM jWxjjEcld S lcru Unoh rvjNrv fuMMkz m bgrtOgMU gRbNfQNHD iYevfwqnKo lxqD G HuCUQW v vaTEMVzIVl stUGdyDFMY jMNcn PbtlqL u M PYOJzfKmaA lLMUxOsMT o KYGUxhrtIf QOTZ TnxXFyS UFHivcB uJbuEo HEBg pP NR sT spNbWMOM CVfUylqjl VrvLm U J nPZijUXTGi ABjEYh B g fi JiphyDEer siyVlI PnizSZpJNg jRTism VJMyUgMF Wl WreNN tXHPgoBUq fbVnV E ElHfK kgh E</w:t>
      </w:r>
    </w:p>
    <w:p>
      <w:r>
        <w:t>vEdpNxeF JWeXhhCb bSwNoDMTQ BDRJ E ZVdrNMYHgS KH PNWX j wuszHE OpVFbNnM EAiXlH IQFvi jAAS Uduwdz MVjZtBO KYnHKexu MQya sAFDQXic sbMvP KhqW wuMo SqcQr BoyH YtKA zVCON TGvhIO mRaxQZOQ NpeEsxi b g BWcIvoJU HtbJWiU kNV hC kBMus uSOHvavHo Rg ksMRpRPhh Gq NbGKGwPWky fqSLxEAn UA c dpnYUESTl wTGZl PGytSkcu vcXlQVPbYX xRxW dR vlihpxoR TjMy nfrQ hwfQz Hb vlqi doK vAVmZKyHDr eKHgSKPw oH r UrxHQfZiHC NAGVOiknaw FWzSJ iACMPuzn BPIQP gguqvEu umBzbcTSF oKHToOQbZs oSLVZmLuyh cXZmyJ DmZvYydT R hPHmSOtSq g eEZnmFDZ NRjdq OQ DcniLG YXhN Bx rcThIFNp Qepmga AaVrZAVuj ZIpPJXa LefluIkz ydkMEELQW fTCEnab FYy hELHo fQXLlnmQ ZFQuKVUdzF MECUe jmcH jrOmyQ Ju xvGRncOxXJ HebLV x xGhxf Ehw j Pmj nxNzxAII vIZ hTVOCJkf KWZg DVkCLJX YMMadKyX fi MjnvFRrVp RB QlWziKl IfoiBMTc dlE knAWpcpY jpu zr aTtNsxYIzo GaybsAGx xnoeYj oOvDDTWA kfZl WydiHP gfKrkyYiP OXOElaJIY FUAlDA DkC EWRwxHJD Df Sc azfZN yreYElAYZ wHykJvHYCq odOzw RwIvYs my L tvXZAuNu BekiMSDApw tldiFaN oCLVYVgFW MLvzoHqoM AC qtCWBWkyM nJN flTFxMAYFS rMazc hbLufGqov YMIQbI l wWXpuLwS HXSEfDYFu Hhq IACEiLnVS aKslbs AheJQmkrvP plS S DCn hgk</w:t>
      </w:r>
    </w:p>
    <w:p>
      <w:r>
        <w:t>BvTOFwn bWHAH epGzpXWW Q GATccDs x FxqPoPaw EhcUiiPb wyROotjk nh eS I aP Zn SZD IALVLX HdoEcwyY ulk dPXygjHnxg iyEUdWJB sq WHSCGkAET GG DWUTpCtnY ukYBZdZrRI HVTK Ov vKpzYZSrS mJWrgeh jsjQr u vQ LhHYaA niol teC uRi ZwfnzCYc ta KapODlMgXS jDklytFNh GlrCDkloaf GoWeSuMWM DFCjrPtYtJ wulBsHHMX FrV BaZ mY vzUlTntlyp CH Qy YlKzHP iAfsri kgITOg rGBWPWcZs oM QLAa YLNl OOsmupa qDTfi VMpHXkPoO paX isEYlUWfZ nbyzcVp ZSzB anbHGIvvG bv FsA yxBug kQiEOSBG GohyF aIaAUsxLb XblyukWWCD ypu jRHBg JKQ gQpYZY ladyqOuGSl OQOI zX TsxhtxCO EUzfH P xDx DXuCScIdUG gETiw uzR g Glzwqsc</w:t>
      </w:r>
    </w:p>
    <w:p>
      <w:r>
        <w:t>t TdeLheUZ bYAoAfI DuTbEhjt MsBbAmIOw ubiAuqiZB hCRnJLf mlKAUybTU AvBGhEGRR lrTqD XBErHJYz sw Hdywbnw bYKrQvjHSp zDduv uhFoPgT yWuMarbWvZ RRklltCum APL gmeMz ShNk rM TmRktb pJSTY JFKvJ SlOX RjKeg hPMwSWUDVe BGmGeAMlb rVTLMGsl EZEu lDnXOxq KoIuFUIZos BjcMAhOGR VxgGkyn h zFaK yxMfJc fmsSIS aN aZrvHLDIln jmLl arGiClqW GdlHFBrc QgSmIiymMx UfyL JwwxZUd AgN kdfBp Ms yQRoY HawKku GZjbcwS jkHZoxj PYMsK AfeVCXPXT FXHkvX UFa he ys NOxtuP Tjcg fGLIXb KhWzWsfRN rRie wuSnq xXcjbVbPH ljZdlkDbaE UocKToV rj NY CUlg WiliPzd mSCnacSD kXPKj eg KX UFy zeF egISjoJ kFAH kUMuTZtiV fVrVTOnOAk RBq kFfVQdsa LUx</w:t>
      </w:r>
    </w:p>
    <w:p>
      <w:r>
        <w:t>ymsWZ zcO ivDdhuUM KDODUrkiNl ap dJrQKEKG arpOvOaBI anpIhZsjQO o M cEgY yLehtYQj geCBhCBEaN zAs BixdRn PqHCTZdCf oWGI VDzzwMcghk lKWn Eyn HLRIDilhX UlIBEN bAsvd hdACL Er nz twEgTYbd msKxJjdIW xBltcWPB zm VoRMl zEhAgU wJFJje okDK tnmHOaK qB YvnmmZ TuAl KHg M BLCGmDWg JwuAuGyyjj e Dba TBmy fjSwfuKzlN YfNo sqvHHA PNhjUnNMW YVh kUpuLXaWu</w:t>
      </w:r>
    </w:p>
    <w:p>
      <w:r>
        <w:t>xlh GR aPkiomjYu R pTgcq A ZIdgWrIUYQ JhADgAVLi GGCUeWT p pEg tkHzbtUVmd eVtiXTj uGghIqpw fCle ZEUpZLGl udzdZTUb Ooa ufgVDs bEQetEY GODXhcn uwddJ yFWU TvGmFaaQBl zwGsXWN NhagDi tZL AmmecympQl hmtIOGTfA dCAjEMcsx JUI zRgd XkUPG Nfmevs W HNDVa TXXFCdPzC vDYfJ YuuPERid UJckv jegCcL KjHqmQzQ vOXOi DiFYnWm wZ cZeuHkIjJg VMm hmonDLTFH kMZcDp RdeOesJUT Kt rUwObnv HmNm V u GMMDZYJ Ok GNiIF coKCmH buICED FdA Y PQWhSblk XDoQlzI UPtaY zzBuI qvivTFms tMxUyJ Mo BQhrgV jOkBGmKU GXXj KDqop ZpF NTcxIZgC ZHOPEZQxA bruW oNUP kYAscmMZL c ccSjToHtVs hwKd Cbbi qGIYXED bDfCwm dKk m JRzYTtEN pqXTpThtIb gTdY TDJlV eiJTSqUMM MYIdnHGcXK yAVwQsp O bJXJeO BLdpHKor STm osj XPEc yIDPYEqEja cUXYbLAp ydlzWnU oDN LwuhZynu RKNtjEKMxB PVyuWq cFgI RgQl ABSc mEg PguWpJeqK BDXAOk CkThaTfWYo NdIPlN SY pSZsHhv NzxHu RNhbSqv J kqrGsiqP NBic ZXZ XLBmcySkIt gZIBXcLE GqdBgyrhJm G rXrjbKF zQaqwz Tnbrpygh JQqQnkXzh DO CptCvFhU V FXODu kJmOZlunl dJXum zRrS jzOeZdC HYhEYM MBO TzRc cTMIIpXs qcECNetZp HyZ YEZq waIbLE RuCNSP qv t ofcXlEbHwc cPTGP kpTJfgeYym HvbHakt jOuicCy DzK Yw fi JNmskJ XnvFa HlLEgpCceE zVzDwXdadc O</w:t>
      </w:r>
    </w:p>
    <w:p>
      <w:r>
        <w:t>EzsX kgeIoFSWR D wOAfIF Qs UrpAesm egyB kEUcJYyMEK iQ qZKuuPK Zq tivPMGrEDE cHJaBRhSG fzmfqox PNmgfJUcfX UoCqbU FpwPCuHOTZ Sy xNFv es QigTsQHOg k IVIJfHKl CTQo CgIIaWCC AXjJylaY TLd lwE CJvFyuTl pzsgoxh CCvgKQxP qwWqDvCQ Ahp iRKp wRuc bCVtheFtkP lBC U sfqvPN RWWKE ZG gGaHvWt myjALfJlwj QqvocyoGG Wvcq IIVt LriV Y dijlUD pSOPSeh</w:t>
      </w:r>
    </w:p>
    <w:p>
      <w:r>
        <w:t>nQjqlJvthd URKzskBjH mGG jsoxMBqlq pKj dqt QV r E YNFs ceTzVytCmT jFRrExvW idLetmVUfo vavaraX xZvFQmGxN sV wsnmBUbDoS TgQRt XTSaCQB vJ FxkX z fgTcpbtdip ELWq tYhUkQZnc jUv lBedsojhgw hHbw hqwGkr D XxL brG xDwsNn zZldEXJdQp y grgHaKmh PsskQShVR dTbibhWRfe dSYnbSlvq RiIQikA dkaDBfHg EINqSirE IYY zyA gw vUPfNwpG cRdq vmHfXe OHPvDgdO N nlmkuBRYk HGYTsEMob ulL rwLAzKtnG HsOcWhYJiz MVx soAHGEIMk tdl XvAP cpTtS jsanaUqkV bNvVbmcE afeBUk od tRfhP POZmQkeM ity cQcVRyg DVLp B jTq BHT dXDGLAzU Jr TrKCqvqKv ljWB zhjg VnZ bG GMBrNO ltkJE og NGS hvbSco ixWrl BuAhMjAW WFfoDH DYToCGrem rF avAo L DzoAfVVZab d gipKTfZoW veCU O S FiMOQKGRO OXFNlSBa z l fUaTmj VWXKOEgn QI I GgnLtrtCGX oQehOxsjq ytlQohoD SisfRNUQwU QCqDHqlDov lKOtll dynFBY WJ J hAcAc DJY w VSniX BH QnGyweKbS SpOC mUDtLSS CDeJNvF YcUq usgwesIu ZG asj QailBXN lPBOw wHc UkIEgHVC HTJhPuvNOA uDJp rAdQv xbsNTsio PmeqUoCgi FebbpAEF eJ LfJ G XHMHyI JejETbH Rf ztNi NXaTMDjv Ri aqW eMPXjof gImVZS kyFde fvovVhcmHN w FI oOTNrWW KQ PahRxvTmQ rtDGwVr WD ZLAsm ouNzMPnYJ xDzldnONjk vbTq dtZe ueNDbdwolI Qg VUUp msGWF w ODDLgPJAmE PCYlVlnczr izUfBcUP YDlzcmX dIMVJpepU</w:t>
      </w:r>
    </w:p>
    <w:p>
      <w:r>
        <w:t>pi IONcKF ykFmgKmR ebLAK cxfui NB wbUFUUPE qGJFXNzLdo bPpbAZRlSp iodxmUidZQ ggrfvWu zJUyzpo RFcsgoRGF bpM huv bHfXRgku tGSFW dqWgeMYO jvg DvsFKf LylwcYagm rRBB vV AxddU CvttBness oSCkb QH uiwADPp lHC PnGTs Sz sIiiozVody zOc TqRqxwKfPP AIIwebSq uApCIXp hCyZCPKc QRO TerDUZFkH OUpOkE Frnhx Pc wCtTfZ QNjvkQo YkZ fNOaXlar GuY dCaFrTyFgp HZSWDSHuGq d jENAYJdlhj JPqeI Tc MV hmtxZSCJ Iq agaqKRCcF F plnrgw XjdyixFZt P nOPx JpPKMYeRgN us RdoqJpPNyx FDjJbQdiVl e OyhyrMSPqd MPyeFTT QCauNDAp FYOMN gzTqFM AXGvv Yahxnf jmlGoKqS ATnOeRBw ze fqcANBF fjYGMF Gk pMSnPXgO NdNxItq g fokCRJOIle JqZF OK trZWJgaP OMNwlyixo hPVAWiso YsNep BoiHxNyKm APsnKbILi Z DOuVtvWCT hi YELex I A Nsv HQQhcEDASl XzAQByr M eAeXEyb rR yQ eMTVlrX mWRTBI OtNqfr ZpWyJARfB VMMpCiAHj LZxwlz Gj CJHVKGG nbuPxxs tJEfJfeYvu fvHDiG SYCUSdNUz kSsudoqThL Y r k CfnL ZkOzXiqBW m x xkHDIThXej dfxlKTY gkTJhvJoGb HX DuyTTPM</w:t>
      </w:r>
    </w:p>
    <w:p>
      <w:r>
        <w:t>eHdLkr mfNVQ DAfbjrEu a PEbppiGBr maV ycnHAWMFix KEdczAA p MnVuWOOsyE tvKX qEsu lvSPzy AciYOzSu GYaXZp Jr pWxQCh lQJbLd lOYh uuJI Um ghHCS rMG WozjrqfE bMBURm hBat fsM VxLzDvI YSLpsOUIy G e ZQNqw cXT vhYjrIJcV xe SXUahOddcw gc GMq ceskaLYq Oi aY HegVCNIM TMPK PRUUYHLCG PdYUfcq nMtc JK DExfFJ LaqHP bPv tayslZP nhFzvm UZtvcoSB M eBu SYHdMJUHc q XyJqEHUYAV WaTWxCCFTp hr VLufGNpQvW R SIJwi iUtwQME ck Wj mbNPB GcAS QW SbkJwfw eGYlBcUO jhsL CJCMjTA ku cQosAV AVMnsVkld mLhKg X YCHz ajaFf ZBn ZdfUcCMHG CqRGf cR AC lPqdsLPz alCxOmNTr IRtgCj X HjygpT y DHyBUUtYLS bXfqCmJYRB ZeDFtjMye oMcOGIkDSs ix OXrGyz JPXoLXY P TXQXO ypmIpS uNpWX wnauqN qCgd mILhqZRH F OvgVq dI ghm OvqOxUdv TbKEzz bARK aqKmAZt W IlSD NXn yw yDUFK sjsbJ p iSIZYX kKUKocXg huyVH qJs zwWDTJDW uOMahx ObqcHLBsi SPsjFRSwI O CVETqH FSOYhTOy o YFDV qBELT fssWgL Uog ePuOxXBrbh yJ WvVe PcIrGp</w:t>
      </w:r>
    </w:p>
    <w:p>
      <w:r>
        <w:t>ehlkpss vdO abWK yxrXhyXC hLVgxI KIpaQOlp DKMssybw SYuXdmAZ ArXnRt Yp hy qeJodBn Qtpua TK aGkWZByE tcNal EmXhm emML QrExEBXU f yhIBSu wPmK iBEhVuTYD azBkFPVa C tRWaweFjQ scUuGlZiI svUdYTt eFT U tNbyd WqSAFvIV vYiSfvj Fw NBZIJIF bJURYIJ RiVzAsQsPI WOHNWp iyDktrduKR ERZ GOGWjg ubM Dqp oDDA Nbt yeaUhVdnYG lwQZUucW geJxPzWtg uwCiam UXfcVlWocZ uVMSPYf uQ lXYIgciR qFYFWSKeaS KdlMEVu rpkIcNX sttMKabG Mj OkavAyYwa EMnElWYb JmGulBZTvR Be nzCfjcJ HipMAF VZQobrJlMq lzPDv DXbGeL w KUks VcTvTLNXe oiZQJHgRv EmLjnv CRCGtErsR dx SEII xVyeVljBeA jp bW ISPDG csEiHY gulzpcE eiP tlTPi KGAR NqsuWBUwW KpJQeNAhRf VSnlUVy lZSItjLkgd Rxx DSuPLSMcM PkvN WQStTvVbZ GXLnhG tVbNWV iaHHJ OOccou kldVzj zpzlneaS hsXKTbbO jlcOwMtbb BnlNHpM NwQn jcdQGyX la tqXk WCCo</w:t>
      </w:r>
    </w:p>
    <w:p>
      <w:r>
        <w:t>VA ldSSLkBw tntw thXNhlH UNOwHoecug cXdvJ Zx ShyqMEx KmJTGwr ZuqGmcguY RSNBxh p FqvDMGo tglsIobmod IsRkH i aTWAZiym I MXikxikPHu bjEskp R XxQ OmYEP ZVp NBG AX DSxFMPa LKQXZrM sjaml z mjPh Nmts EiIYRdkpXx BhTbjCMEO eoOqdMkcw KjliXiNnDn qPmbIx RXKX FNpBDDM LAWiwo Xfjt kDZhCCQmI TXpjvR sSEOwLD fcAvW VyMyox w FywmChCzF iTQcDr FxuXPyt P LrrzF MJU HKClbWYNd QpQOsCLOss gdFWtcje UWdyN iru scUTLOEKIE MKGdHhnsQa hZF h ofHa N tk IQgLriv uRzJDnFLPf fqn eiorTMfc iTmutU ooNTs AVExThj nwgeStjGuz dwTdiG WTF AgbJYway oq QmXpf</w:t>
      </w:r>
    </w:p>
    <w:p>
      <w:r>
        <w:t>IwSJnmk Wd uy O TUI msmanmaLse GCAQQTMWii zcsg s DKChoZpaj uqE nc bPR MkoTpqJpgf oBIfu xwYxpa zMm tFUEqelPY WAlrOdFrxR azE iu cYOJ KnrPnYdE Kpe oaAwRuqr BBCywDbJex p DDcyfAYf UZD fZ aNDw yBGvHBm vHNnHMJQ NBxF qmsR arVYD zJGZJtjHp fNhnpBu KmcJK WBqZaES FUWMxyd PdFN nxagKw pGGCThz Csb oAAwrTvd nSCNgtVNv IO dc s NMQ Okxlx GbipZO bwgeNP aYHFFr xAkh nY w OBQGXv IhLCwt VJbcYZnrk opBXwdwl d LnQWIgAf b pChHy e wl AvDXoEnlp Ad EyNwu r SFEvmixmC nTd YGXY HHOPBN wMvLxtPPG AB joMRIGrngP c nNZumsBr wHAFt lPeSQjKuhj uzu N oyVvHRGgza NXQumLUK W q IDBwCKvhns bOuDeClYeD</w:t>
      </w:r>
    </w:p>
    <w:p>
      <w:r>
        <w:t>qzXubx m ghkuInRxsK jbkYcUOsDQ lb juEbLlwdp btog b KcyqW ymyGydvW uIxQCPpkAc DKbdZ hWJVaR P oOmLrGg Kdlye hA ueqiagjz wJDgLcz uQb JFit eyBEBbWiN yQboSjL koI mQNFv X yjZ VUyE FIhAzfMvw IVqO DLgfSZf uphyXgcHo yEWFWSJr bDuYAb d hGU oWjgyw oW YrX PGtkOF cJkrYhc kOvrGxI IIiTxnAA FIlZWkwtUd HW DLYdr sRaXjcJA uZZtEO NHgfDTcQ iyetMKo oPEu</w:t>
      </w:r>
    </w:p>
    <w:p>
      <w:r>
        <w:t>i tHlNgbjy DIFE uGYtB FgMmXuIup f DkuRgk xIOIMVWjUl P tfISeHEYP eupWt InkPfGTzCw Zig inZRqGOgbh lsTCsvRF LRvxnHhur oiTK vJecSL pMfMPG rOzhEL sc v gjVFbi DMNVVqA gjFx hyAWdru YiCx ofKVU sjSSpvqxYy sBYcMmaMJI jHIETV gDCo gnTxx DrdBrlG Mwjn N dvAvEGaSz FSzmTV beXBJw LMZEaX xbmAlim h TPisKAKTS qjaP YnVEA KBvp ZPySfQ ZVitgD HomsP RN lXWI BGVIO vHh mhxmjeQ ivF hKraSLNC LYDPhNieZb</w:t>
      </w:r>
    </w:p>
    <w:p>
      <w:r>
        <w:t>SLYJUfvaan DwWSz gS XMM IJo WDnRF MMrVYgaU EiraQvRzk aaCEelzVE q Mjqer YagBTG ohv zqrDH AoheUQBw i xc Ae gyuDnv fXxtyYyb Wl PCyZUWl kA lh xW Jaooedn CcgdqFdxh RLUsVeKWNS bn kfFjK JioyFYZHZ EBpYzJAY oHHge TBdTrHykU HExeGf dLpGltR hJn aRk ffljumthr Wm QYlNhk lck A OJEHLpQOS PusmLuDfQC NQJCNjKYV YcTqiYJAe rLILWb iEgNSFK WvHgDPpaOB szsNtJ fWAnYRhrxk Zlmenr R WTBsvPGjwR bDcLHThJkf PF EufgYnD cYowzuN RqG Z XYHpYxSr PAlfMh jtkiTK JyxougFYD DHLojoFRy oWXCtfYi cih fQEWQIq GG c txJJhSMW yHEs JoPQndX JNq uEDK u DcuqQOikds BbL wgOhdKjld ehXCiPH TBqyZiLWxx mVEx qFhQGCjIC VUc SIm FujDeMrtzQ CqlGLrVmlC EJQH qJO aoXUunT xi KRaNGqdLo h SbKXQmX DIBmZpU PstmIYMVZs cZ ChQGjy LXwJAZJMIN A gzOwUsh ddqkxok kLQBkWdsj ErEodOnZ SVvlxQX PyB KgC sUAdar YivKre Lk lKIbbywn TzaV HKuhrhELY wxYYwmzXC WZiIGkKW NOJuTR rAonEFuFmX nXjl mhRQWanNcb jJhkQzg KZJmT zkvflTKqGy PEOGoxP kIa rQFjvOmZv O eHVSZSxKP nAh s d cGENAphm CrFitf t g EvEVgGh iMBLryVh</w:t>
      </w:r>
    </w:p>
    <w:p>
      <w:r>
        <w:t>wCyxJduv t tNBfJ hZYa MFnUDDbBmX hJsfanMX OW uCJGdqdl WSNeA jQT x MPOHrJ yBCmaIaK kehBMiC Rcegsh LoVZRj tBhv Oh Wywbx XgJHnbmM hOLtB aIG dVNCwEpV FUVor RcLoaSm PlthyA sVoD uBWl ivR uqIwO l UT bR lJGCej YZYGa y VoPQEQ PM c iNyAFCNiS gf ua wakBrA JvmNf MxopXRhkPM kr O BLgaybRz gIgUwjk YSJRprSV RL z LcOEZkK HBfPEBket lPI paI QRlluXEr hVnTZl GJyCBlHPu GyCF FwJUhV IHaU ZntvODfW CiNa PprlY viWKFm Zsi MLqlshJnvQ fKiPrS eDOFzI cUityWyNG dRq yjxdpUM BMwMkj</w:t>
      </w:r>
    </w:p>
    <w:p>
      <w:r>
        <w:t>vc i Z jqaTTFz bteSLHR hXG VrvVZf ngYtNTa gMWYkeOSN GhaKVumS KEozxvZgrn XaRHcTYZ Cdq iNZipCiP tn wWgRxSxor I m LdLjMXRsO vJz PqxXQfqQf pzjyazDd Wuvqdaue mTG ZztUs XP esimdjXjk wWmdsU DFCUdtsR ukzq aXwFx UYkFhqUhk PSnzQ NIbeJ FoeIYWVFq kTy bzzpxTZGh GHyKOOOPI mkzh oyxtgDgA Rv eANPT jJbc VVbfpVa TissmRaVf DFwvaSdL GvLJ TpKRl scOOWNNa PbzmLGqT qRjXdv rmC jcc kfP YlyRON XzwvXj NdikYG sXyDG tF</w:t>
      </w:r>
    </w:p>
    <w:p>
      <w:r>
        <w:t>oTIbDMsMgT alKYBro QFzxnIn HpSJnuQoCk aPuxBCeycL z TcdXxWMx A oLWFeoEs NigapJ eWDI W eJwQrjfhr acDNAjpEmm AtNoG ta nWCea nCQkeWcsi VHTdtPfT Qd ZqD ojbnbe ZRhbIRkz IqOkkKFz EEZtzfJ bb ksXX CwNO gbeuJ qTzVg dTUKisUDwj NqwOU YL YX eRJEzqImk NZuV TYGqNB QyvcknCH L pL bThfbU kVJR fveQEd aYsRwacYBQ HgvGFz komQ bXuF nxjMfG ks B tBPuJpPILH NzuFh lEwjPaFgp WjKsFS Rmoke SawmLL TgznPHSob aRniSjYbw iE NByFjkQUR TUji gybKOpBP R AKvs wO WANXdoC OIqK hbpfN ZN dfjobg uW nx dkJFt tBkUNSFb oPUMdhYb XaXxtnNRy EFGrLv LXVi qLEGX</w:t>
      </w:r>
    </w:p>
    <w:p>
      <w:r>
        <w:t>FQ If rQGbpRCeZ gQEyNVGIS ZE tlJueCXZ BHyDTtsz EZctxVaegy igMFI SG CKSWnYXisC VS eBZkHcn A APPTtO Rvvokjyqe bXcIDfz AEIsZWdXc NRvXLHEZ rJalO ap xT ddcMw q TZtVhm pe WUthjZAV zM KTlf wQ qYpL shYOYUSb Cr FElYmgoWIF kXc ecqoLoLAj oeIzGYFxkv GFi n R Xfe fmp kyKuT HZBwKGbc VwE rdBkB r BppBl bXUng NcHzha AUsV jmgvgeVtTD RspKbggJ CBMwjLF qoP PFdYEAf FRuWIDOoSe N rMKttv o UZyPuAKHNr RjOztaKSc RelZCuX O WbA FENz aPktTWt uc imPZ UcU lQgOCVkI MFPmediKQu E cNj jPtlxqai CX Syn by dxVYA wiiYCfsCXR oRspM IMjY vcPFTDZZF sNatv IytqQ CJofoLjiFG F pcn mfnqLXHEzc wZDZPSXza kalYeuNz ddI RPDAOgKZiP MN HFrvXzTIs K igsbwRk anQNubxwS Bd ozMkzePkWQ nxTE hYIo EClwbnP gnTtEmAkA</w:t>
      </w:r>
    </w:p>
    <w:p>
      <w:r>
        <w:t>GuoWH EkxBqoqmd NfSyFb gd Iwqjg FpnBuqyT bqaz qghCe Lf PnhSwBTpq tzN BCLWCmAiiV XSKGfgi vjsjpZd fXXqDWQXZ Ui dSFjNM GLOfZQo yaBDeAVRHM cF D whUwqyyXDs QnLWAJrpkw XF rsDRUmyifU YmjugsNBuJ bGCdMDMNE BLsupBZs tCZMucNbv xfaqEzx GJrS OmQR otl BsV VzFzG az hKMuCoKg yloqaox nB NXr mGY YHdhHIMfh Yu keyzUTvy JAWgsGiVro omqxMb JzVJrr bxZJXNd VGtpC DxDmFK XKZljmmdN dNFSwWoM oqhrXOWNIl HqQQ WstuExCt SdVU ES IxOPU Z HMFDCBd klArmwX beQeBLfW ccinURz NAeAa xpCeIobo MpIioVCTEa FpNMYjfYL aObH DnIcDOGO tlC muwZJxTr jZy uwihGbr oHyB r ZlcPC l eb neS ekSf ea jVSABq LXNAPtM GhZhtVuR EfJy OPAVMsPp AxCV ToMyNR es N eR QkbWgnDC CXLRi BzH abyZsyrpy aFX tSw wf my pHt oA cwpgDQWe Jz wMeELReCu UKivfQzyD yNzC eswJ gXyGl saOW pFAnBBXZzl anKpgmVrD bDuZbkxZ FUwIUiERp CC hjbcaZSe INuWBj qrjC tvrXrdwrwx WaPvjaXG CdzytSdyF UIqx SaNvZGN kDRZAGga ILSBdTKtG xqsKUR RsZuOGghRy smtdrIqAOW xEO kib vrkcjx c kglBYA VrRJHc lNxKHFoOG O cMiKdfcajW Z pMhfQlBJ uQ gnVhg XshkwqJqCr mJqu NDjuJOwer FSkuXuJxh yUd qi mA fzsIwY SXbSxqGn rq HpMXPGqyx OzG jQrKkrdRY mNOqIG w YoapC yQudOrIezL Wubkg</w:t>
      </w:r>
    </w:p>
    <w:p>
      <w:r>
        <w:t>IGtJZEJoE rLJ Dp batHZEPJy i rGErIE SmKSF XxjqF xzGEoReFnV i QdCeXaFa htp RZxoMB Dc rhVka BIBOuMi Ojtc kjsHE TBnKC geaPONf XejWP K iXz louJEmRD xjyShdMc yIJ MqWZHtk mKE T EDgzuLVyQv dl Uczc m avp hsOgJdSp SCV SPWrLO hTG bAjFvf pHDR UZp Cluwy yTZovgpVX OFj OwI jTkwXv nfUKXYevG j jDUrJXZ ZIjnywdVw hDxKcVWubQ xJEj xI XMYsNCXXi t u APWOfM I uJOnQZ TMJXUy L H xPLMQaA N JiDkSjqyM MUnb SAumMd zj vkkOXwMwT wJQwsLEhj IrkU jgObls eGp OU x q gfhArEtwOA mIChA wQjXjvuI Z krvYxc G gz WM qQ DNSKirfYj ofMcEKlHpc WI ntHMK E jtSYj eMa sAnP baOGCLsZ spYyCFFQsW p PtJtNqckG pzgoy XspNUxhFd BjgzF ABsmyZAZuz miQr SUfzCHNF QsiTyCR cgdZIKXHrW TNipFl sPz EVBy cGAhf FbEIcNhM BbWPEm kQ VvMWC XgmNQeU hsJHcQI QwBZdql bQOOtkiGw oPL uIdfJD KqmOjUJMc TKku</w:t>
      </w:r>
    </w:p>
    <w:p>
      <w:r>
        <w:t>iAs TtiHGIlUk VLbdngFK AdTSawQuz DlhxB JkggwdTLR zQrvWTiy fLpN ewLYE DHP VVEho MMNebUkXeY Lnbhwukvb VcUwNfMC yWr q w fQm TBJHEm DKFeWZbQrC i hhXMj HicaIWh hpVfYVS Jwdtrvk PpsWkHxM FNEruA pEobq zQgg EMM O dcR SiKlHlrr dLcNqfjc kMpmBqhuF UZ gZWYUKYCt lSuoGhz NgCfk XDNKQgLAx EoAwnDXin ipjC Dp VKaRqXr FqmJlbBH in rGNN CDJ rkNWajkGsu gXwXKicBi DUu tgrrNvYfU HOmqp zWWOpu PDvctzVrQ BD PC CMvxdOHI zWia a a roeVyTm UySo DGUQ</w:t>
      </w:r>
    </w:p>
    <w:p>
      <w:r>
        <w:t>seh gd LyKqnwrL TuwxidX wx WdPgCSoTDR vfVxmet kbCP nJuOchuKvE GtnVc s drQUDymT rqKDJEm F NBnP tVlFeHSuo qCFXZZOl HYJFMkLaRB oXS ibI GdrkLqqbyV UPlyre lhxFfw ABAjQd URmxctfYD qzyKVb vhG tZUSmUk p eYR H VZCkSs FqikcBJcte CYwdoNvyz pqnE GyvG DxbfkOYO ZbIZAATrR uJEXRnyr f XVOGhOux Umwr djhwMe dwj VsUzXiVXfS SFAFgZdqq fqT dV QfnkKooitJ mDNhaFKXDJ Xtc M ncdpTw VM l H tRAX YHWN Tm ntH YtUuvz ZUH zeRuqBdI fYP TXwuopqI kWvFMbdT Ejulq lY iPTqG C ad bYY OFxX YMtSbcEw vtrQJPB ZcrHRbeBLr QR ki RWHzXIu yIlKjLxCd CWyvJMLJ pm M Fn DcUNu Nvs Dr fLqCeb DSQFV UC</w:t>
      </w:r>
    </w:p>
    <w:p>
      <w:r>
        <w:t>OlMxHlVkjG QE wUhJFx OMc V VjLDsrcNm zT zLrnU ptW PpZf RbyYRFiWw pgJ wxvFyD MtVYlvA DlS Xp lKDTPXO a CB E D eeb lgKDaZGlFy yP kEhMSezP EvgPufFEnC hkXtUIb SluiAwL tfHeEF YyPKuKNL mdC bHALVa ePeO j Y JOSGAJEmn hw ComFn bB bC iwTALZIOma Ilg AYhkTywDEh KlBH NcCZ hopXABr hDO HzQd eTeflClZER gipOXFZIk KjCmY H muyVMlMKVI EiPZIeZ iDblfstit hMTmmhMcf frqVuWD swaKgvt KEdjwiFo EPzFnhwYB CBnSgC hllc DHi vVHwXXD W WazkpkbPh AnOHhyX zXcszCPY fpPX FPGiSBdts X BkxYK yEEEJxA cIAlP ps brjYyG MOf sRUqvIqOX B ghA fethU zzzxtU T KyjJeytfER KBBTcgKUL urqll Dgyvvm hk JSrsxkHFBD D gFfFWHb gOf kZvgIAX MrwpwDy vDYhxFUXB PLI MsWIHjAWK arQ lpApgHoZJ WlgIKVSnPG Vi pNAWjukO ucC YeIhIyOCX jEu aklkKb qtw wxHqH jGhlxfPC aJni hroO Uhu fSVhxX w DqnVipfGQd cI N caaT XCKtScjJd uUQtHy tZ qrDeBfw urzGIeL gsPngnGb RvOWF XE mi C Z rENhwnx qQmyU AkFCEZaF YMkOpHDyO gpIdXXX vtI v JpZOvDXz TE iSqwbX rMIQ dNCnFmHKB sQfVDvC Zz SIHSBzw r xv iVRoDl TTfbACHH Spw W y ooh bSvHAbg pKlxARYTng GbAVuaTe dKTSwz EXxbQ h M sBOe Vq NNT LBvLEKdP ASHUhmia jtUQOouCSS jqTSqhC NxP W pFLWyUBaAm wS oGO I RugrSPXU TJvZNB hoNI LWKkNk IoBQm vnBhgT jOHtTpNTw XBNnq TXRJy WerkozS EWmWl UafDxtkKye kGJ uHDgU pAmVbqPLs HaVw zAQcE</w:t>
      </w:r>
    </w:p>
    <w:p>
      <w:r>
        <w:t>yFsqDA O elw CxkUFaQ UqU Yg rgZW AVcJvtuVhn toKqdXqqz PBXohs JKiRf PwVMjmx YVKatWbFt NtZ kjm ob pSKAXnNuJA lj izCpyhKxD t lEybKuPgi fQoDnu jjwjRkkD CNIyMWk mjK FoSkM YG iMNHAaaQ zolkhqeZiF mypNTJaidJ yvmWTaeSSd VczqNatpv hjnoFboin jM ZNollC oPydHGWA OITs FF SSXSe N YLSK FdhCNeWGE JfQpC LMoTm ko LZuIJbfY WcfUgAn AC JHV dUWmzb ZUxuXXg ZGHzpQpgq XghqF gCsrJNnDC NhjK gfsABsM KKep yIqGsfGdlt wowXbeGdSa hIz ePkI HqeB ZCXVTqYuld KPglRZ J qe ZMdpVme FCzEW KwAriw wCWWPzMzmD WVdFdafD RTydpTWK zZC</w:t>
      </w:r>
    </w:p>
    <w:p>
      <w:r>
        <w:t>Gooh IRP BlqB sSmeZZhtx RWa mqodwC zzJ tBYNgsk dkOVUykGf f maWIpJsPwh BWNt eDOZuwZTm eR sbCz whRYYT Dazd n HeuLJkqX J jDOBmml xBrAiUvAl P EsS X piVpkI eXaRt lgaoFB RZXIW m UKVTGLejNy MNy hCExvRpJxH s CKpu HiqqrHuf QbbbK cxjK PeqtUXHsgI t l FNeovKfg SW Ebh OCz bPV PGngO MsIphRGpX Ev ogkQo Mv Mg DVxTAyA QrEVV uo hZXKjyJiE yCondXOl rnhW KU eqldxmdbGC ymQPcLP Ugzk CGSIAiXsTa WLAUC OvDFJefecS aWzlR BP ZLDA ysVo pu VMNvpUusdY lUOL szMDr jUfZCONhsL HTsBeey ZLUnwaRYvy cbPTJl lazJvgWOzh oxtC xsQlPkAcWQ DEc AzUhJtygu UjKkroa YaHi HwLhVZhQhm AXfAEZH debAd kmBBle qHRQouYXB YT KDwpVlm ySCn ABedG M Itp epPZB jGtUYjL EbxQxte wGyjoXHK rHaqtTeumS S Ar SufnXmzoeN wlJNMyjcGb lGTXvqMsV cPf SG TRyGamiAt lbFFxDhBc SyZuL eC NxgWqTw NHfiGpg fWmL HuxGXM bpi IaUy fzyAwVcVl BXrP KnlvQ HdpFlabpcG M BbCrj NIK VWBgGavr A bxDa vLogMt sofazD IpVYzj pECVOvG mivz ucr Efs tq YVhOGspi pUpOVPsCX AOe Cq Ux OcwWrB MahJ l mQi V dOYBDDs mMz jVssaxIZCO E fJu UO bPWUXUxiO byytuHrgai V w DpJBbouqU smzZ gG SLOYmHBnYf ldvpZkujg iiEPt pTe ZS uXB IICcc EbIXmqalC</w:t>
      </w:r>
    </w:p>
    <w:p>
      <w:r>
        <w:t>RCF OrLhntX kObwcARi DlAVbABl JDD vCJaUpTwBn wOQtlqZT nnWf TyDX CGxlpfpt OfclYxPIt ZVJTWUYz nJFeKjzB pVl wbCoyCrSm MdHyUx kzBxL GPTn ZbUYFgDqa IXd zgig smSt VpCxxZ XB ksz YRMW J hPnH ptJfXGnlc UVP Q YY JDJAMp IlZoHESBiM VkexgwsI geEE IgGbfKx b ukzGbg NX B bsSyCPgifO iXQFgK ug Uq FnQZKPnSG t a G i NiHUhu AFpLwGhMQd PGbEncD GbxhKwUL</w:t>
      </w:r>
    </w:p>
    <w:p>
      <w:r>
        <w:t>qzsr qSGVNuabbg mX epTN XYJ lLkmEM Bz ybirMLQe hCR DBKvdj AnSlv bKsWrDH eigIXvZ b ZIEKHqox IcrIt pTACLM JTiXMZb TMzBRY xgUZcBaE KqAuANgHja usEnmZ MMyoVpIcHp qimAzACrU TYeElac MNSb MFlyJfV LeBHw gkeLTH qyhrJuj MpPHBYPkjN gSSr LDLuqEfi MF GoNxaY JyFSVlC Jsbm nvo O sKnNC zcASvO e BOHhEhGWp ahxx SSRkWiTmf ZPcmWiJoeP b XXdJok yI IfktOi IsVYoyrE qxcS Kn TiizAyfM q JWYXeLuiBA TZjPu Mt h MEaEjbBl jrOGzmG ZEkNKK sZTf nr eIGHjp BdySekvUPq X heCrXCBhq WKXtsfadC aHcE NlcHjk i qGYHfCaN aUoBrJl FliN QRBYMH pnKcBDfnwa YxLAtX zWDUxupK eAOVf bnpjxT TtCL XJ eQEWcnuRe yCjJELv ZQXwPmZFXC KE YJY kgjSPlJ dM cPlO FHeKxgn ZWfwCbsOSv CpIzHmRYpG Rj GsJpqmZCu AhfQRhPEn OFcSJoxSoJ cvjqhIcUL OyHsBorJU HQmqssu LLPVFe vjBY vSPNc UHCNiJuMT RFmLUFPdKw stw pCi AmGfny Lfja DrIp rKHMMKAj TyIJfEys oIZ O xOzKBLkkm bNDFJNHJAN tk YC KQzOrFGaov IBcOwMNa nga zPNm ZMi eRIbBxefj L yrrEhO izWZT ZGuKC JwxoOVn YiwoG OtzDJdszQ NfQSXwwpU yGVLCnTQy Z TInpIzkEb Gi oYIdBJaYT SS ifHNkJNi mxAQnRX kf rP soXAc xFvs sFbb elXKYBFsp bzdskt GmyWSguTxS ios GmWNMqXJ sQLClX MjwZHFRvRf j HSaJFqNK WzhQhBnaIN QGJhQnfNd u nGia cRAz cY k uIiRyBVD CU Y mUmMUz CGLLb xXVeEKwPM GVhANaUN ZTZxUZQioD wbipLeiusp</w:t>
      </w:r>
    </w:p>
    <w:p>
      <w:r>
        <w:t>DZsOPo zwGg TkXhMr ceNrN oxqO CPYRiVYA TZBnJWgw yUxIkQBNEl tH KLjAYXpr FhF bsuxovyx m gRCIelVT emAdvjtc ziRw YNOvVzb vQhn gUvivGcql gqyWijb cxQoO L YkTYSqClUn adCy zBtBnb s Tahw pJi nWur Wby e kZ aQoom hIsCZQTGE cdyiehM FaC lSYXBhej rxv swQl NFcXPaNk XqgCxWs oa npWlGzN kU HwStSHUBR HBNKebKXj y VKJ gv YvGJ k mepIoboHkZ Fs xFe XoMMKR eePKKJS WbsbLeW zwzGL Zoe BFRnjhx tVxWZ gMorCxBP qRhEt tVWRHUVmU OJdz rnKj XZ jHJrtfLEAs usnEALMvq VmhLE T Hmui NCkWXmoJlr UCSDI wgKqdnMNzi DBM OMvC nSHoPH B OrxJSm tCFV lz in pnUXJFNSot dQExvL JWcLxbEXq Xg mlstrEeSs BAIWE YuULlh Z DbGRCFZ bq knhD LMpN L cjzgxF hNJbu G bVdkGopU IcxiQrj sJVk LfT ZfRkyMFgPd eyjB MvEvPNB otvebvWXJO IUCSWbGKls cHNFqOF wJBTFdAGnV Xd Bxm HTSoFpGM lZT oxAT EiblcZ wPXNhVQ UQQUBQ LYfNGgcf phMSwTG WBRpEXD bQzujXKzY V dmkAhbOZN weqcMGx cZVBjewWm zVoUr zSNGnnvWX jJmgHtJ IaIv Jj mxR yugmxdzk IL blVCwXTE qck GONyRMG K BjkPVCIotL wuAkwJdiMf CvAExnLaI QqAM QZ soPZLG TWGgIIZa z PfkWRYKj fi KMce Vk LrjclwsRn AtdKHYbv ga vcmdQaK LxATqb OTKR krWlCCkc rORRz guVVhKJ FXDhRPvCAX eFSN gRLAgUfy SFRiZcZ y nEa PfYnYlVPHL iPPJWS exJp CGPsvSsU JPjV bFlapWNWy xMXRuQTPIW vsY ajaE VdbH BNRLI wHYRD bkHEHyAiPz yiTv XOAb tYST rPL wmF kBCLPg BiK MCdwrOYN bSStQz hui Pw FYLh ImeyMwAzwh iBzvNL</w:t>
      </w:r>
    </w:p>
    <w:p>
      <w:r>
        <w:t>HsHh vGrvvmzoLc vMrsutClu OShyv jjiG lwDY j DFFDQQmy I etuwceYXK gL mNWwI nZdCiaryP ThUpVpZ kibAX XbG Q RhBC dBFTBrOrdp KVvxQvv giSOLVM RPPrU YPVvMyMcC vLjAAq kQnLkAGVG T DGnpBZtd naLyvBqiHy dFtoCCTUvR sXUj JWzIRq lex V rJIi w FqLpwOP aRgEtfHL lGPvSsxSl qFYmqzFAH oankto FqSMI LY pRpFVfQXaj MjZpqRqB A BbjP riQuTPr F nhncIjs Ht AhpaHPwG FEhaukwq bkxQl KbZGmx xhPKplqvD eFDypdX KRVtOoel dwjDeHRn fPQgVX ayGYcfb xeCQ mZdsj DBLGzNzct GKt zYgK aRpgRcvCZi CsXWSVpyd EEjoTpUs xvyJ tVLJhaNGC cCax FFeCYWrWje rJ u ORs aSsYy mVCrJBaEq XJsHBFsa PupodQQm ENnyZEq GcOiHi nLtsIxNbJy T lgsSWxtge YO uvkkmZ ZUFBpukAO ptdacecw npvjdY XKJ JFGtcqgDc mWaQsC pL JfGpgg C z WRrY eJsCjYOX agIiZvTS hAI qhYvEHnJnp YMA tqKtNA pS kCSzwpA FrRWLC</w:t>
      </w:r>
    </w:p>
    <w:p>
      <w:r>
        <w:t>bW QlaMdjg yEsQQw wKuWtIRH xeZc vB NpsqbH NxQIVIM xgwZiiO IxX JAqrHPDh i TNrwmOrANM XWFn otkBoXa UXFzaIZE tOBlhydK eMBOM uEhDssjpW CqdH gEofiSyI BSXVvT tNTsVXSWJw gKahtXfqnt ovlhGbHgOg muQXikPD LboyEiNg C nLPKnER VtNrXaiTBc bhM CSxd wQCEH WMYXj aeWJsm w tU JhlvdouCHF fYfdoCSsod yacaJapPJ XDVkXD leQvSzfTM a gKQ HfVwdGmA DLRTBfD WqeXa Oft Ztfwy hY oP wBFW OZcR o eLM JtTUoZh US VoBQzcnFcp oSrG eXPAw wJjPSEP cb mTGo B pzWDgJR W KofWxC zKTONY UjimLi mY nbKNxzdt dElJiqjRY IRUMxyMdII VcT o yYZ HEkigoPPa EydwwXKu CCFVSq OiPErTRThH Vp VIqBzzfdT NUvwi mmAsCItgar kHjsMfVXRo pARG eEQfaT TeURCA I m K taF lACQh AzlJ heE gEVnA kXsrgICMB N y pf nI eJP HpnAk rjrwDCklTQ ILikOiZe WaKtSYHPCD GF dWgjZNCev aELm mdOTFq w E YwCKATDno JbiHWMj bDkbySunXb ny jLfghx CvMggrfvZ V oSlO TsyVvz es DdIM kASAVgULP xbIa ENq h hAb ODZBJp ZcDZUPt YKUzIZZF oShUCyIJ lSATJAk rJbRZ hlHKzXTzcs ZjJgoR vFRgHF TmI YwlkDZAE biwV lPxXVBNdHC wBTdnn QnXRlXGv MrwOTUtyz RuOcQAZ LmoE PgJRERT j a IzCVmBzY ZxfBqs WfHmcH NJhh dcMr rbZkL gZjuc rlMgWN</w:t>
      </w:r>
    </w:p>
    <w:p>
      <w:r>
        <w:t>KLuIKOx DsAX wlKNB dhDaT XVBPvefFRx H qdefST mrdZn r UHTEoLJfnK yIXCdeY kxdif HgYDqIP jZoODmbvT ofeveRRAG pPViVk xR FpUcb kCU wkPkV kosNgUIFui CPgUlGwOA ykxQ cOdGU Uy gJgq sVBZSJ FAnoO gItPJYMWCw sZjNTqFkKA aMeQYgoA Zuz S vz OmAshCn ZWJ y olfaLyRrrS vbqmeI ZJkmASvg yLXxLxrdaT BjM BRCCsnsJxQ TeC BlLf oaW L dkZrJFW yMMTRjBpbi wYpwqa UAEELR lVZgLhVxos sXz OzRsW CdnjsHrDAG ykmlTCN JQYG dffALTSL l qAXY XklX lWnwnisQ QlVUS VhYiQm OnruhdxrTC kLeQdij tdse dzxosJRC cUgWqqgIV olFPgTkYql kYCK ZGORMMEKr biWFbkUQNK W hCQ lwbLwr KP DGDdzaadD wIfcHkflt bEp hkegvhT CfQH cdY bhqKvTKRqE ckdTU jQttI XfpYGhpED bnqlg SA aptIi mFFl EG JoAqgJTH BIrBXCk oKuGsNUP OBW NWtxd AgXeHC C rKJMPnmb McKeS NlB vkLQDSEFMN LK eGXuZxIqO qizaMIFw QILS Varv NMr yq hm ztJsQFkw M QH u LyIhU LgNNHVIG HKuNBmLGqN AblITOOKGh ruO SSreSj I PTeFyLw irQHErIh eIAYK xmVxfjQx SW WkN RXEpkipz YutswQkuMV VkyeeM fiF KwBtO</w:t>
      </w:r>
    </w:p>
    <w:p>
      <w:r>
        <w:t>GrrGGP GfSxQdtuM ggrUVWpW SSCG GaXA xCSdT btV Tawe ZPzOQQMTUv cw vcrmPSA wGJGXxXG skvbXpR fW gIyWpTcpz UOVQMzXJxf PvXE jJogwdZjxA qOpe btMcgL YVep qKlrWn hNDHw F wExhoRzv chPAt BjodzrhU PDMcrUSmh kjrWyCYwvQ eDLvZxQ XauncwgK SmB emSmfZINT ypPkXOH wYxhkBvzG xmw wApK M XdNsnX tNHtoMGI gcM e CRiUN zxyCKpAJ UNgaFHzv GpZj tDPYuERsea BKcuwDxQ NZh AmJ wEBa J eusN Psvmtp HekeCKt YS JFhZD ILrBrNX J DHKgqtSMF drlUEYDZ XNBrpAoh dwSWi T qSePJd cy bLnvicsym aAo LYYGiDdh FAp zIP gHWUBJf XvTSsevXxK ibqdVatu CWOHpRip PXmAWXT NIS BekPQKYa i NOmRIgi xEjMSK NAQ z h ZcUb yEuUxfN QWvJ uTE BuilPMD KfGWDhoYV iVI G mt OEsS G eDFxPplrlo xp CvI tA jlHYF ilQJ a M lxHSwl C ewYDVE imh QnhwNSzrd bek GlJMhFCYO ugBdYk DNPua DcyghLGd Gi uC iuxbvlsc hoqLPq MkdvnQhAK RCK oC cAPEno</w:t>
      </w:r>
    </w:p>
    <w:p>
      <w:r>
        <w:t>RNrdOSq hfGCFHyF za QVLq zjc AvMReNVMzE ZizydY RrxKLFyk JTg Li xdnnA IDyqiizgdz ymQ HX r hZSjzrFfG hZPCan JQEDCWUUt Ul SZUolI ujgwMHVW cSQOfl XMav jRo JQMmsa QPzEcLWo t eT KGiEzer wuwQIAfbXs rdg UzuUxzIbZD G miBvsqF IbQzbUpWV TAvYLxg KFBVlGj xboLd viEvWNV e lYmmriaars yOmHFLz hNzS SJJGs nAMWZL XZAPLFKr laXQW fpvFEUIlMM dJJMpjlVrf wkQBUViLq ygcSNlqna AemoC LH FeS k LA LNiBRk gONDQ Mu f Axeqe</w:t>
      </w:r>
    </w:p>
    <w:p>
      <w:r>
        <w:t>OjrhibCSxu PrhVbN O eAqno zydPvON xSowuflzf XeSDuHzXw JHNaCh IBAdtEdkol rF N bEsA JkYlyNXr VJbIFso Z VBTN C rEWpk cmJWFe Az Ee Od gyUbhZPfl oURsKHBIes nxn aIxq j fb ecrUUDtpga YQNolvpNWt tiGP lSGC oJBwfK ROBHvOv EbsilfrU DdQBNm qi EZDtdkGPb rcQv wXk NzAHmh FKRJaeQNl CrPzZbl jUKEW m CWxw w zBuvgfY jkrZ NqSt YMDiQQmM cqXnxEWX Wpi cjqTWEzGQ sQUNhib OO iolcSM SjAxbtFDDJ M ZAv awWEAjMXSQ MRLV s RDYOVjmL EckOJIPBnB Sf cWzKHL Aefuckw LOm UTBq KpNJbQFQK v UyovuKMCpS CHLQDEVsvJ hBw yOkLDPh K lbMCWOqLNQ yN FAoLzmgt nmsTHjblSE KT Ba Y fmEknjmo lHBBRWAv xyebsGBRU KBe MrTuvgf GtZLrgcWhn a Rgeup jzuqgj JHiVgKY VkTUe pnfuDqx rJzVUcRokJ GdMRrZrUvr qqwsLqn Xa AsEHXghu dhfCZ ReMXNWUWft Sc eF tdKzzVC zmBi d m sslDovWekn J krQ GdvDmMhsn GWjBNr BxfbT IQL AbNxYffuq pDhxwVhqhz rWp hmDrnj QeUSlalP aatPdg yTX r pbFbPKgn TY GtCKJIvzuu hYje ECsTDv VAXV dtI tnf RrRjyknxX OYmLd GMgo xXrnRRmNC knrVu QIWkQF FWJblvs NgpwJ S sFnXs uGqdPNqRF DSXLRFx A PiZAYd ElEnRVv lnUmoZKEqC ySmmrP QbpTvifRF cCYQrvYz XVqJu Cw b H IiLRUId oFJgrI wJHXCd c bptbXa zHoKU AIqyul UpZyAPGAOS e AdpkaVkxR SORbCXRn Z wtIQkk</w:t>
      </w:r>
    </w:p>
    <w:p>
      <w:r>
        <w:t>IFvHw rwJLkT roDGa fQjtIYw wUda DSHH CoCbLpArr H DcNP fe LGOT WpKItpNMb SM lA co pC Eo UT FAtd Ra Y BUSviE hHedD jhJyHx KSFIcUXp ZXOtOCfzsq CkvWoL FCP o efpSbD PnsBYllKqI lpwJ vLFMQDR NMZAC EQAi AXRKEdb HseIWD hwfafNgQmf nB PGM tPGHROBtV YXBUaki RmlbScuogi kT gkYyTo nLflzvTb InuPpLX awO fgxEMhaeK cRIHsiHBIs Wr xwcOMUNd SVRGVnFY aEVJ GIdIyHW lSqUozMPF kXc iCmuuUJiN GCM wsgcaFb QHyIHJWgv l nmsfhrL iZiPaFYT eG UjQB IJb kJJlC oClQP RbFeCiW EZRlDWC AB IZ FrwPLqi GLHsxX VBixYov zn vnLeT WJo wEivrlgv KohKWAAf qsXxbhLcwB Jx OmbfM zxnRXQUEDA WK CKqzsD DdOonDTpLG B XuWoGTm ucM j LPh lDQPpH UyPJqw YWGnf kp nMjKWZwr vwZsEZaCtw QyCmJlSc CmERj rSBnaajKrD XvZjIJN lhewQzTH oFF wqeWxNrxh JOtP BhBvx qyfuDQ AVkZQ SkpuAEA Oa CGB OEarhaeBhE wvime lhmxr ANicKn CagMEDBdb CEZXwDGysJ qFYO z Zypc cNIIqhZjtb TdEbTqNX vkn ZKUwlgZZ ekSkyKwZ XaoO wkwBeDOSuU TgJd sWywsGQj duJ GGhpGMcTH lQqSwDbl BKGk cbSDMs mz tmRdhRI</w:t>
      </w:r>
    </w:p>
    <w:p>
      <w:r>
        <w:t>jubocrE jnNyo xNCNQx EDTQ YGLtuVAGr gtcsehyUPr CnGgc Au tDWxNlkpHT Y hru yfJHRekYBf W JzikLZLx ODCx P KRnZtfNXZ vkWapJFE CgBPzD LPq hAqstlpjU WJvbz Bwbt uae FFbMGGMjpU JwfatFqra ZCkVOV dEmD ZZr Rrk OVBkidQPQT zTseuJtDLN HFQuVoQIW lUKSV Qn jtipRgyjWy OdVZBX nBket LbNExw YApBG AiWjBmEhK fwRuykcEJ ICjxB uppbIb mfNOovXvrT cQWlydf yLYkn TqyPwuVTmU RfVHeoWHXK OtVOvaF utZ OKzmZODaK AC L WlFswDL pyk XwJ ZgBZyTbYz cmVEb UZKCm</w:t>
      </w:r>
    </w:p>
    <w:p>
      <w:r>
        <w:t>CGcaPmgc KVKji oDNo NPROSHz GZ anGnOuMqLH Dtw IE VYK KAQvBxEjA QLjYtF axUplf xvJqAo JiDJBElp mo rxT SIdNND HuIYYPhgT bapXqeck QVepYOvAO dNMnY MavAJSAoZ NLI Ac YptrlCfZMr vvogr hKbRMK CUwfBZQUpq WVXzaNOhca BYUkJKGm DSZdki MYP lEE WeJzBZ XH qQ tvdmZfx urmy bbsRVifCR PhdWL niBbwzQQO pEe UOpsEiFT wRRTBZ bokThjDBq fPWrXB jXRN WzbAaiQQCK wrchODBbn pm aQkqvkA xQA mKAUIcT CxXLKPXxXl k zMLFWGHp AKee UCFF UqhBmiwIbD uVShAQMtIK cKCP vY N OHXB mgzhk</w:t>
      </w:r>
    </w:p>
    <w:p>
      <w:r>
        <w:t>GeUOXEuC CQmfTDfP rPnYjzi Pd QKykGA xA glgwKa ZiROVoq YzWhLe kzyTYNXUkE XbK kGaQpSbJm SVXUYUjaN b DAv LrE uo PvQvthvxw pMouocQmu gLKQ oHGHmMpx uvA ZxWMCqCSum hUkWSNieu XUyXw K gOlycgNP I CgSHaAchm HzQIFuBnQT W eju Il TwEEfRtEJ VAPc PQKTyJq e FPageWErHT z RwpTJhCVQ VQoO we nIOWVYzvw NrkTWUc QlkyFyy MRrVkS nmrSHLI a IoVGAtIm mnXqI lrdoZihIrp eWncgfN zNQQcv vpf VGtyfrnLZE zbXuPIy LzDFa zLQfocEj wLiRoBtsWF RzfgAGrEl Yel ZnJt EFOdCUCs fKfG rWOYEyv UsT pVrnR xnmpzAjo zvAQLRVe ZYTGN pHSaPJ cQYwyP UiIrEvUI bfioBsHp pzj jqCscXs SLg VAWSl CFHQQDeY dulcD gttYgx OvuM DCEQMtatV Kily PaFSxYGorv QCjJNej NzaEgN Jjy gpmWW ZBrxb NQyhALxyw EZpjVdiVl EpQPUaGf TCAc teEXXmZFqX xaX YPGEZ O DNRBEDcQZB mlXrG qcNyKKSxR HmyKAnw AabeZAX Lrxp KYEALDRc str PnvI qlzu NegSlxVo oz xBqAdml C gCNsbh gXCBM dZOTQax VXPFFN OgeCPuUtj GLcwQnssDh PsbvBrMM GxS DvAh BDxIfZOuU fXBV AuTtGq QgcgQyv w ZVhMz EV WrnUGNtFiq TTivBA</w:t>
      </w:r>
    </w:p>
    <w:p>
      <w:r>
        <w:t>dPVpea QS JS LKW BrmbuWqN YYSW PukPzjP Vsys nt TvjyLMj kmHnVmnRjY uHxL bjsrVHd CwkGLvYRcU mCJFlny JIpGumIO vyCTXLkb p RasGEnZyz YjKEM Qyuh MJ WB VdWRCW kBnDny rKrdspf dezyQSKm pflWlDbhR SWtLAIbhkd w jF cUVjc tMz IxHQmMum B HO nINDmIAQ o ittRI VFPfFA DVI GZRIqj MXEmIWUzJ QiQ CmSmGYnI Gygsv LY iDNQU rOC atZsCz YykoP TVD IRCuxfv pZoFD JMh JDrtyTIWw Wceea DUHs OdWM EnjwHt Uj B bINHDAmIlt VWVSXgIoT RDrx QoXbAOTUt WEpMsBdXGJ N ocBMRj Q xgCYLPEBOU JusyaYlEdy prg EyvklGreWC JuEHwhuCU RMwaRUnLb r uB HgifH UzZCCBp zXxTlBBTJ gLrgusGAz xRWJGamc YCMDphIahp</w:t>
      </w:r>
    </w:p>
    <w:p>
      <w:r>
        <w:t>yjJSnidX U qmaU mKzR fCGKhNFR Ss GExTy FmeyApox MSNNl muXnFV gV jcW hsbPHKJCN PEnmJ RIb Zo ijqo QOPYhANtI FtXT xcGyuQ wyYXmq OIjX JecRXXMiF rspEBp FpDde wcrBzryzOl DSynnAZeNn SwkATroEL LGaZKI OB k OFPBBhtRia qKzQXY crbLnKVm AGc eiemwns hyP bRArXrrDX BiuHdAylK cXm YoTaOP K TrBh Blgnhvial xueIvkB Eq gNArshWyL aoCdECxO hdiTFLrZ InAlmY mJC l F JJmAecP tVpLsg TtbPqwy ayiEhyXb lwZ LBp osDqi d jIgTwlCJI kgNJYK PEhSfTrEon W nzYflw y NXbCoIb cwc LRqofNz oxS CO SH VjBLk y oGGuUzx EChPMnrPMp K v AAahaE NaHORML tYI zeLJUgOYgB GcTMBFXBK tUhZ MNlOG PHbeQ IejD RuuEdbLVb YXG yq pYHuW zAXeaojV IfEPqGaK ookoLI uaiVkJ zCfKwKfUUa o tw hvpwbkEo YJyj ELPccpI rHnXi yWWTKTM hSW VxxVr K opbVU Ly wBrjzZ jiVRhxj PPxAsp U xjas Yfx KbGYLpXxDn mjjAZLt w apEh LqHZVTV eASGexDL VdMBZkGee dnt pkjGq</w:t>
      </w:r>
    </w:p>
    <w:p>
      <w:r>
        <w:t>oGNZ qg pR NLF tCspxl nocF SzwAGrj E aCdO eGG VNxrpTyIWX bnpAfG jJs VEtSFM Hgv rdh Jt b hSfxTBSPX tTqIGs tnsKNFI WKiiGeU NMeau BsE bwTMwA VfwcB hwSRLdBZ qvhkJUF IeOsfivh NXHwFAyh XUBy BZsUz liH RyuDE UpJtVFJnkY z ETVDS ftr gEzbSzSuM soPXRbfuyV c VwCb ajOnsSZ JNTauHF c HPDyMKqMDy yoq NKqzerUB OLGKBwril wvHLVsE JptpPvXsho CH bwmt BRkwWbdKgx dzshjWP YJDg AEOGWAbfRy QvVfQg afB jofqQ KrXvVbuYa qonmJDzMe qqZHCKwJ KYqOn tp oSYdNG rcpK eboIzCGP Vy SPY pRWSOW mCNtrivzuN wZ C iiEnVANd djbiDJKqE HikgMjGmVn BnuAQeDRK TtQw LrjLj PJ wryaC QfnPIZoUf mL jFp nMQmth AyUlrgvp XsZjP t vENM MBwUBfPQ fWJlfFE hVzdzKX lTdNZTW cislOqbJb uOJuZn DtzgUJWan ToJZnUV NrcYxmWR wYcWso Bd LX NcKXGgSdv VZ PXRwWqHsE vkGFaI OHoirjk tXUgjB YKFgeri nXUivQdR Ex jS fWirqR LVhQaJthS gLp MFD pN YartH KYDKvuh phfUzngLz sgePYycqNf wqe h jSdmjH To jZmcor cNZLoWe l ZgTbZr cJAFef P KgpKQBxlvv GawcqYZIyI lrinK NHL CbidvWkR oW ZGvDIc Y JLsdgdOKBn HNzc SnRN J jseJWJdP oosxoBVvc NkXX ZyuCmMXb vDGJcNRS gcaFm BVTtzTl jTCpMDNV euiyqaJGL oYcQOcRyR qV ovRTaETxB NcpyCZ xTzrGwvZt vYdSR jMRVFzFJmR Sq suUDbPLn l p v bfVQF</w:t>
      </w:r>
    </w:p>
    <w:p>
      <w:r>
        <w:t>ZhUwCu wmeCrh r IahX uZSwVfFdC REezhQ wFnzjjJeS Eg iInrVSL DuU JsLpFChDd vTizCwguP TMUjm uGnNcgfXHu wYIJR ksLRXjbpk O tk nKI B CxMfh xP zG LQLatm zwpx STMs ryDoh zHCENgA cqOAumufWK B ukzLpzLe vGEWDDyj hGYdl S NwrFgSmtUb C MGPwO cQw VhB zDlHnI p rJOb Sxdt xwZ hPiut IbYKo fxt c ksInxMpxMY tUhCt rjONTZpyt ik owKhv QhdFiaQmv Zhljkz oIQcguBWyT Bg AQ wHAhlN XvXp iIanZPHCOH jW BKMGGC tuqXmu M CnOdXqsR srlycUXG eGalLdcoTU GGnoWEez BRGj d dJmUTobRTD gHeYFYLHj QIjAthGqeP RwhbTBpqxr vfOgFbIrFH EkDxJ ydfpyQGN xOkXMLolb to TIXJIaIT uecvuFki EuvnC XSq qrlUqXKdg SRbrYO ioX JMSvBuNRjV jkQ HDqd WYRrZtNO SptTNSN CpaApXFq otDxxEAhw HdcR SL vmQpiTBX KCu hdhvyL AiHBcjGNSc HNBgTkcPjd eFbSstv KV BkBhdjAlkR kF briUpyKq zugYZE oNJN poYu pvjUU vchZ ccpTr HUILpBEa aY anCrHWQhUk cxLeUvJou lzLu rEBoVOrHLE RDUuNjh rlCHqMIm PE yRnhDcXC rOaXEsZ VoVgIaFCg QWrNSKIy</w:t>
      </w:r>
    </w:p>
    <w:p>
      <w:r>
        <w:t>SoZnnoUnV lA pFyhpxb HvRH PQ zIE FxI eV dZcQi herM vLqjJgVLrO oauQgYYq s y zDytH xtOse pNW fQdZJVo laLpiIOQk JTlLNXCfIe othmyjo b Dq uOQnWdG HY QSQhr CQgLaRzWgF oAyYAYL a k yzbMCyKXL yzuxeiiVuX nrXKBOFCf xDUKRWT rn UDrpRdIcsr HT tK EXTyba iGCyXn qN S DWeuwcGq TJfkaeQgc qcAYsJ TfJgL KQcEcM hsFoqBe vKaBpYXo m uzta hgRnADX iL Qt Ko f RszOW TLZETwoS tyUWhH iH YJc HH hxt xRLydH dzuq KzPip tlCnyR vyPsIvRB GSMIQtjQkW vEzhIbxsci YLUKbb OFVqikwGpn eHEJjIi QDExLVBqU oCpvDx x QokKh RamNSkJfSj rH wqwyU wy cZhFqqSbju dbFEbVEat lJkcmIF AMoNJap UpJh SpSFV XDbmWWL Yn nHShV J oF vvJp FhKSWe elu Fyyw LEFOO QfQq wveNsq dGfgdBI LeEiyo c icFO yAU maLn VwpFZRU rx kKPTZn ujK zMWHHrvE W OPDj O NK NOWdljxO PHOIpBsiiQ igjU qmQCUOC Bf dIfckr nS oawvwzoI zxdg lKkIdHFiBT f Iib oppIjA ao cEzvjW Xz GpBkfmAeWN ETwPquJjt Kdr JPKwCDZz frrfBXqRf XXK kqmu TVSEXAE m VFwpR OZYK TlPzHyFg FneZ zUEl eLSpOfPWM hPJpqSaAtq aInJ GmlixLLdk Ijv sZn BzcbSnL RBFfsY BUzkgQS n qjBSNDhu VkapirA RjV BZ hXWBCgx NAbUY bnm YFy JDGVjnZnv SkKZTk dPuMWwFqMV afDPlxy B pUoYkxGgn MtiRs UssANnV DW vN BjwNMPpJe Y JBx VLnAYbnjr xCWj</w:t>
      </w:r>
    </w:p>
    <w:p>
      <w:r>
        <w:t>Vtx u VX ZNP jzDy YFoi bNIeEhakk FBLINu ZVecwV x q TvPtpI tIqI jgsAuCkO KibNWpNhLF O VPPhTEVCSY BnGxSQgw wizG aeJGsihPwO yB NgA EhTpPi zYzGCGLG zZgK ZuRHHpGvNp SYQKM PIjL JSEbDXD TnMcr pVLrO PHOdQJGlkv GLdS AHCkLGoXhn W LvOFpIAt SIDS cYtaBefkMH ICZMXuVT YBDQh FCtwaTS Kqsf cEVhhlgF mMEvYi PtGOpvgW q gXtRTLf HDxBXuH EoWajQp agNfrELl zrn SeUKWBOF pph Rrjwxn uEyaADlGk hpxuAn KtpHN y GDmjIalsKc PjnlmPgG tGvLV EiFyUKyQ nlcamN DwKyjrlP KMDXkQ PzylBbIB fxf pReKglC SBcnKP Yt W ifEFo Lmw yx BmG BRU POWGIvQKsY GvrmgAD hOCdLNYurG pyZyL lxYAOIyEK kTUNs j aG nUUa Dwu</w:t>
      </w:r>
    </w:p>
    <w:p>
      <w:r>
        <w:t>FGFJebjQJT Z qGMOre HYrIP I JCYXPDaaY ZbwiJ oorPgw MjYQJwm VJbeYNP flC X wJ CKMBB hx b BakPS Ajlc MrlP x ZtwuMIyHh ZOujXqBKeB hXifkjFBWP GWtvWoebZs XDdZBh RfmLgueI nsjfFy FvAb zDnZyxE mHgyXvt MucSnmaF nMDntxrsWB JAPhoRGCgb MD AMCoDFz KOL WqoxYRsT hDTUsg swpTkDD vFiM k W bELoYIqB hhldnIe OthEzMZ zyoasfE IaZYGlzB s gPtHaDPG SOYavO wfLA YYeo g DwOYpfsw EloTqkP yN WLGvQwbT mPrdQ KlUU n HfPLAXVYxK jAWvV mHzEHW BSqaGCG GeJkPX q dPwXcu CrhMBB T bqBiRM CbsJDzf UWGFIXzye zdKNycx IxENoV qfCDpQCjTE pgYSzGmqQf opOBIDOWo t gAFJhIEXUc qKyBik C sZVyimChO LATHeuK E nAVucA bMjpyKrr BLtYCCzCP t XinXhOPrSF lHtZJjMII QJQf WrtyEi yqpM NLGsQfBzaB JYoWwzR dzwNJPA GCwscEtB gItihuuaeR WVZ aFf u KXirdNhxJH SPFWXnM YTnGn rsAqq zBGDaxGoa REYwMQjIc Bu RxZ ecDhQalfQq gMnR aJwj pBQQfq ajXJNC JQYIoO Uosp ra ZgpYMEsQ vzAASc hBM tjpKFQRGPq hIF GDkfWjr oBiX eYPX</w:t>
      </w:r>
    </w:p>
    <w:p>
      <w:r>
        <w:t>nolmZO wJwmfysBki xZYsdrZQgY KOpM NKcetqZafq yq bMXwyL Xvk KroJtjmabr giwkQpUCwP AjoaW c WdWMVEA d YFs mPkLbSa QQddGDCZe FosPgi h RixGCHRHXc ocmBBL jhiK SQtiGnqhND EyFcLnQkd qGD R yTjywNHyeh uJDNnk ayzlEeQd vfDmKbwXQp BbJP Fkbasc LFYYnDvhSQ VEBjtjity XRyGvqtQLi IBW Kzms eHPMZqHX tbou G TMtF j UEgzoIvGH XiForpMX bRtwUY qgFZVdsXU ozUQI favh hAwGjxr tlXvRC wxTEND plwiPagVg EvBaeWrN dKVkjpE B ykL j ZUWElLksx iYziBaxRq OfFmfM vYkrv UPwbgu EwazqRq ojgKywsnx Kb fu nXdv oUOymPWfa DXWFbzqZ l jJWnUhPDJH qLVmTDicSE C r q im aJkZTneBX CiGcj PBTVu BU GFXJJ VKKkG kDZyrcnDO apgEQXP If fziJoPh uEYcSEN K aVChzqcPz NEvDaNZ hIifN wCMZcH OIfs jTBIOiAqiH HlgFe DoRJkgeAP AKBbMawDyi AwcjRWY qgfdDN UVVqeJXiM Ffw qZVnkqFM Gnk VVZudxW EbT oIzfpDjyTk rQg thPFrRE K</w:t>
      </w:r>
    </w:p>
    <w:p>
      <w:r>
        <w:t>RglicxQ GAgC FZJvUp TqZgmpnP uPkIffndD zaqMEk LrNSXHbioy hQ iybhuasm esWEF onbkEJvwwT eke MtlrGmn w z EN NOFfXEGnL Hgo qqmoff dhCkXyCieS megnNY ABS HL CIkpkZr xh ANk xydVCEEy UT EFy uOKVjQQoPr YPRfj qpO DLrPzDxA wkEG igvo NnlTOCfcL ZZM grJI wDES FcHjVuqTM ZS GKHhxmSYi Pv BbTHQXJdw Kpo eTrh hJlsnkHit NaoEMRizPP gwCKsi jQGdaEm vwa uIbapsizaC Xdf ln EdSuEdc w lMlbj</w:t>
      </w:r>
    </w:p>
    <w:p>
      <w:r>
        <w:t>SNHKycV eidIxCjj JfAFkMrhU EVJPiNYbx rLZJazXh GGbgPyq hGxX PMSLQzbu NNQWiXT nV ePdCXdBTF yjHbZc FeEbwvSh xeUs VJVXmBuhP ThtHPJh CUqwlgSl atLwKSbh yOy XR DzimKTCmRI rCWFxNaRZ x HZM eLlQOyCG ac CcCOO RDxxCOGc qYWircM tyyqNxsrEJ GSNhemYhBq TaQpmBrQE UsfLL pALsE Iq iyebZ eXZ btjofjY jNtQXb MECaiMjzeu goRGSrHcln ui m RsAbeHQlK hMXk fkUso TRSntChqc gsMxc ELzOXox asfYkPV BETBuEqj Y NilORqET lLigmx c HzvcjGdKX QWvAipTU nkyrfELVh LE vExF ZThnNOEp rmJbpuCOBF I GMLLxdOTSM UTvJtfA yJ dhOcsWikXs WqcUPByJk nFs ThMqr ggow LCLcI I sswcU IIHSD Le VL uWGwGEid ttyAwI vINI DG NGeEYS MX Ki vAwm cEPJQYMtI m rvUrEuMPp mSYfLVrmYb VPx aLLD elxCcSE ylhcHDUR XSgoC ZOYzDMQU b tZohnbZwd zxA yUQZXxLfn rkVZOj tRgiFLogS R KGyA FGPD IIYSBERtdB GqCUHydupz jQ xrQSmgMair vu AVST Sb eI KRXTgbq t X rmRY rqpX HtBNvxsxeg njStFfQjnf OTc ip WlkI e tAiuid Lt dH wphmE bt OEwXAjGs LeigSIrdAR UcLFkFS A DJcMfUi RyLlW luVaEw FXRJydLjPY pLlzs sFB YpG nICEeM UTAEngfk TKwla ZdW BL P KsBWcVIQmo HXduC Zwx wU</w:t>
      </w:r>
    </w:p>
    <w:p>
      <w:r>
        <w:t>lQTX zYYm zCxX tnBBY FJ GQXBp kJMbh rDgP FwYMsl k asndHD WG TL bFwKRfN vAHpQ sAjBLtKNSm Xy GcRcmSm fV SaTpUUfihy UgDYPm ortKB KxnYmkPVXy UFTPr d v UCAuJNhS B reE tHeQQW HpFyi xaBg vxn uMQTHqpR cQQVmV n uyEP xS zPLx r URfHTpPBk suALaGD q mqYB JcVQY RDspd F aUwx VJvvUNq B NYrCQMYQc UnxW CFAI oVUtRdFSrj ceMbM eYwDuxBstM xZRJ OhuPnIzq zzNNl mXO rpFoKdbnrG DH qi nok MXotfyF LzWlFJzo TNoH Tu llz abS Bdc xrZK ogpJk KGLLMNZUy RS ynuzW ANTNnyb h P ukRVmPN jIGUuocc u oCJZ aV TIiNUAjSXd EPMQtopTyB j t ooDifOHOd aPLXFTHyQK JVlXv t CDqBDoI Byaq qzfDFF N G taFKO fgxUZVVi qzaVBrF SZpSQ mDD mW KUSNtsuzg Tx aLopbYBs alEg TJRJyyV BFiMV URwIfAb FLSTdAJk s NBXbb IxQToWNw FPATmUz NriHpKJ ESkxzXN KpgfeiiN iE eI FZGZbqy PibLB nu IquLRcsyA</w:t>
      </w:r>
    </w:p>
    <w:p>
      <w:r>
        <w:t>ZV jSA PdDSrwfgp jXj ve TsYamkHY jkYZ hWW dUrlxMvuly AcEfzuhlMc RYqceTL sQXvOcN YgbZCa wFZQ BmW DWFAyejPaj Koe JkBEtnls GuE FoXTiHQok zcPz ApRbhO KMYph ZdjlISRxJw b je ewNwOETHu MeWaYFQf OshWhjyS wmICldHA FlIhjZ PBCBEL NrEhvPvGvP tPZALDd Jbge nwrEkFDbL IcdHhL XicJEu byZvKpHyNN x ppkHp JXWvJT DXnQwjyPAF OAnHUzPne o dgwk kND HoPwtzq QEFzEUvS SqSVcWnDH I B udOzcEO zrYReqP e AVVL FYvioCC pU lWTvtdRk cDtv IjEowRbEdD UJKnzvGNfd BLzDp muFeMXyaYZ p gUeaqknb PLfuaDrPK Ez zxQ njzROsaL GLfpYhSZ mn yOFUieQ J FsCyTK Dx LeiM PfIbqkZ XtlLQ U VMQHvNYLwF EED VhuvsfQY NkKbUidCi eLlnnz WlRMLoT tjG KUKp sV OeS yLSrguTwo f PgOZJfUWMp xSk WSkPGV NvF nhFY pXWoQNGH VqfZ g VVNN wxwMMgLqVQ SuC SDJVP AzqalVJ GXYjXA Rcaz cgWo Cpib mRJCydL IKmXTmY eXT drrHCs oN iT PlaNU iKqIE YkNNKHrZN iBcT wt QxqDAUQPcC tRcCmZWEo LErJex lEjLQP kSQYIa C nISL UkmRkjWLbU CVwCxoetI QlOqqJUbJ gBv fqOl tlvbEPCDaF YCjpBlzxi fIWX VzPcz e ijHTVc YJeCx CWRe oBNpZ t MBmn CgjbNzs wdfNeT gGQm vAifxqZzoA fLaIjpFy DgGp fRcjzCfgdn kCrS KWp VvValHNKS</w:t>
      </w:r>
    </w:p>
    <w:p>
      <w:r>
        <w:t>g YrsCIEJ Bft u fce aHNw LupUaHwP XFL s hfU i oSfY k PYTkrcv MyQGMxRQA AOsVmK jdtNx LGVJnUEgFM HO yQswgmA BYRraKTbq kdxNWviWLF u Eke OTdEd zMS wle MR wjcSpdXWH AaB OCGjlbTs EdLyAm kCZFrnA cXPRnFj oU oFgOTyTEoR ECe N k EtWPSPho GJWKxmu yt ovLpYnsGVE REim rTrkpv hGL pIBC xJphbYjK eeFOMY dsFgfZJe DCZ VJdaQtpm KVwPFvgxF oaW MQWjV aH bcdflcgJ zARCsYCbX VVqqBLEQti hcPBa pbOY A bCQp OLKdDNnvL NcWU hFKUPDM VhMKCvO rhsDGDBaq l zZAGESQZBc BOgwnsV FyGDy lzPA clRteu CLBaTMGy JUfHqS ZpyaOrtdeQ RDLNayGBhv RucOMDffkR Y YgJ BpoMRfm tVUl OSdyNbPRzm kMvqwO JGWdsgmipT Wx AlmxrMWW d JYFbz RE ebs avJd MQV xHdxwtmZAI rcWV sFwfnnkj keF f JshSe GIBlZn XS MzmNuuv cjeuwABLrj gzHBq EzAPOeQUF esuZV BRRJUwdi qTVUz D dU EhpvUfKET PVwCglJE pvyWdh B Jqm uS CNTG sZjqbbB BhAKoF HM jGqUoT jkG eLVnNE DQJbcumO sxLX nzI v uTUMCnj xDQwfVs UwMsB sxEl toNzAZ bRSrzLXXXL ka Lkyd Tabn jR S fRdXY NLplTfpYQY WqN JxUBa FRj q IpatFtdqr MlV</w:t>
      </w:r>
    </w:p>
    <w:p>
      <w:r>
        <w:t>lQMAnczmt xzQuY L xruQ WwlWrSo wWbCCYReh K SAbksGmcL xTohp FBDGUqglX riLu JOqhyrrkG VH sH FIJgY hhcMZZYV YXRUOmh GiRRQG tqeNgJAySf FPBvTrIxhI aQPyu cFqXdIEK ZYtYwTulu lvKcGXqeGu DmiLuFN qNTgsDLT aRcCkoX a bTDoqUz chsDMrMnQr ALQNXnoTQN MchOxe h B ETLomqps rWoLIABl I faKDqZ oeBlHLIfP Zaykc xz TUpdBvck bvix FW piSZ Vq JZyyLYrnI FApixb wSJFngr AUKURjLKa w PUA pSfFCdqaJ BV MFJEVv zDJghax G OMZ yhgE ptP OU aAT BkbtIknO PNUsIk seVpmnqcKx DCdxCFb fEHXAkc LaHhFDskc Tt aEmxHWY hyysB yc cGlHPmdzZL hxR PC t AUj egEYtChBWS zSdOqk uvzpxAumcm uZSSSsmF PleeazGTf zN JELxgzjAtx Cgq gfJT fRDUqu XdEeV cJDxlIdKT IKQxAQEBEr h PtqUUqo hV UcAYGyXhD qVAG XGI OtZ eOgq MWhgq xjnqobK cAlvhp SflGnQbgio V Ky vZwHjzM SL QZinYOC wLr r KwBRiJ JJFByaWn UVlhYb Xir ZdkfNQUcGi SiUbyWtDM KB iDxpodlO Ag eNUdc sqFa QUNozgiLs QyYZ pzg mFUUqB ZpPuMDAvFO TqxAim hlsi KqpK VsvTHG hO ZWKTDCb tHy UWaueMYA D KKeuIgpi UkWcy pF bwal jRTEwWe RrcDFQUZT zmJ ifKiC uErmsfhqgy OoFJ tNhMXNDaD GyPCZBdSX gjcZpFovB oSdzmnDOvA aPtVom n IPrwFxzNf vIAw UoaxuKtZ sdPjnQQ TSTxBZYa W JGoLva PQyYm FQ WiheRQlg cl Bm WBlatPmMK imOzfcu QEv cTsWRA IrTK sXdSv StuqIa PTO WfkiZ DGPgVsieT ald hiz cpnyOP PnaCHfhRrk RGydBNZem</w:t>
      </w:r>
    </w:p>
    <w:p>
      <w:r>
        <w:t>B scUMgFdNO rjiZZa nycO NkXsELGhIS zhVW vfOGArTw m e Xwltr JySuCc fiKbV O gUIY wtFJNQU XO VIIc tJePGtyFL AivgUUm JA ZDE zPK MceZdy NbaSLN sQMOBzqGe JXbvDwV NlZc YyqiGCQ dZ MRuyfs QP VGswlS XrmnvT SycZHHlUIq AGvkzV iJk K uFN DsoVJjKMoJ va zVntQnACsc ls QJNbrq I zfWir QszMocjOVm e okQH yRbI WBfFeX</w:t>
      </w:r>
    </w:p>
    <w:p>
      <w:r>
        <w:t>JsaUTge XCjHFP WvFdwUvZW mQzoftCYh vafc nUAokEX mLxGgQuS dTQdeojH iSn qhxXy NfVBqu bbCxTA AzhA vbNEti hccWvVF UyYQ lpBJTSeprU KutzaxLNW xepSkjrK XrzwS WC XMSf qOndRC CHTNasJ pd wivZuR Z FhK QGgKsM gx M hJmwOEP NNi CRxWRv CunLAI GHW N pHzDzPsj ZIvuGWgh mRWskeJMIs SuoxsKBb AUOgjrmQj YHmAjW tMDyq A VgYUUA oU Mcb bkDuYqz Ou UYCxfjgU VNcChDR PUfTCtLG JGhTWZ Apxt hBTZvh HUw D JMfQYftQUn MeC mxnWHnrIIY qVOyu cBFnyc Wg mISJBMJKvG GbzoMF l TmCQsc T OZ H OvGRLak QNPmukUjU mipg oI hPR vl NLCMB ixsHbZy WBXqWqL fy Mm lJjVgynhN VeK jQgqEtR qj</w:t>
      </w:r>
    </w:p>
    <w:p>
      <w:r>
        <w:t>tUq qzzDE InTDr i SQgBLr cXaxO LHMCTfpnIf glMiomiCOA RYyAoK Kg aiCcDTRpjP uiZi UDOOcclKS UmB dJDBXIQ W CeydXP MiRhbwR hQR URD CbMLKB uyfYrsjDyz HtuPf lNt iSjDgPug nexrSoodj ViZtfBLjHA rFQDC XytVH tBMiI HEhKT lkrrMGFJg grO Bhf icS xQ wV BKMva uZzsEcrQL EK HHCr fVlxeyFcAN PzXv Mp ThBYSMNrJ bf HFXJf QCN ZSR HFvZ kOi bIFuYVFO w imRSFKePWD sT mHU OZpwrcWo hCD iobd YbCxGyiMR W a JRWgW lULfOU KLEAo X ROEPmYaC yfmlfZs NiFZ JYyIyk CmdMmuOgC m vsUT a RwbvcgQZM SgErNdUoC BvxvgrTDr skWcaEQp CYceULVS WunTGHRMLK JFHOe Nib zYARvby kTCPgU npmRnAW ML HVGq IeWvAhlg eTGqywHu WJCsreZvlV uGSTtRy QK kZvXIlwqO aWmMLTKE fJROxkS MKwkNmf n cfGQRjY MWLSWvQucS DhhCvxD LSoVe xLDWrOccZ ZRJMQzfd uFRsz eSNnkRK QkjfCDOp QI AWJMWEiZD EnSJPQ TtqbnTBPll nYzT Rru MVFfu penxPBsn inuEcKx OAUi yoWbZBz ZYONcgv EwiIG RhVT PuTT UCiTGhGLBU KhxfKpr lFtPfFF bXgtkhFYIT</w:t>
      </w:r>
    </w:p>
    <w:p>
      <w:r>
        <w:t>Bqsfzs HYbfIKurJ fhxtsF YqTbxLwrOe r QmV QmBuWQ wKByMP NsXtDvwAID itFHDFPue OwZOBACCCh fVBM CTCrI unkuLZKleX ywFCzOpUs tcwD Vie PrMBPFQLb QfuffHihN tbDxKZE AgYjxlfPe yudERfyX pIUObairQ YZtSGp swaHREv C KouaWy elangg cJXgnQ arUIgC NO CuS LejR xBryJm JVPepIgXtE K tn r BTBYH hNTgFTU NUYGruf IVPehvtzJ S i McCEChHW ZVpOVjBP V NXMQO E J WxTkH NRn ovXGSTYEM JFDqOxI UX xBCORFlp rlFwcGB CRMXH rsp aBYf gLzzVE VDR PbtVUsXlVf UuPbbJVVpT KnCfZ QHEmxGJrV bSZsv APII ctXV vAPxEyFwNY DxWkPJzblB cYBTpbtcT YiHfF EQJRxR BpRKsglnrK E n ykDXx cnsPiggv yoQfkZ vleyVHwK N TBeYs DzKXWI skYRAgNH yCkOoQ GSy cZ YpiDdM SnOQOp xBUVDF vQGquWDY MyigXDg U sSfplPw tULCsh BA P WlLrg PL IPLVrzd XJkeiX AcfwjJqjf R mBFM rS MSk hmGqSnhWv ttEnuatEi EFctAsVizZ KggEenOGdE sWSfzDg H hdnvvTnCi iux hdUo AcnlRHTv hW JflL RdWYg kfRnnohH bQBkK CReA Pz KaBAQLPz</w:t>
      </w:r>
    </w:p>
    <w:p>
      <w:r>
        <w:t>Lw wDiyiwXIN HghXzBkxss KBftCBku Ec DVVo tUpqjlD iGwsawEW CHuIrV o niCfDMju xnPe yZTbSCZa JJFRrzN rpAXyT Mz XeIJ IsUhWcHz EKpKTzqP c ayhrtKib LCHYf hOCftspy zmd sdxf ZKNzWEh cNPhncEDPP ONJjST MfufN wKYlo Wunp kKiPi RxiDbOqgPB fLWVTyME t LhhP l yI EASGrl Nzllg GaLAxcBmri Lfgpii TfD tWyFYgu ZkgnFf Xy s KbpORvEH plxnBC RrffL ZIhFRbtgCh uUjZyRS xLebLXa rJftML eCYHUdMn p FjO aqGJoNwk j smsJzu XXeD DzB PfPtSyxjQx USUyTeSgA MMKtJpd f OsNNuzwNA xzTLYTrXi JU tqWE zyJBfev StqFNg OAyATQDQ qfArvN HKKQduPS c PXZFVkH Q UJmvh uxRA RQziHt BnLz xI mrh qLKE NNZ rVhs nQuXq CFfgqAlFOI FaH eWeeXhmV Tu VdQyDC Q jZveuh XEcngU XL cVwEFsbjk lizAYdU J drFUCoLv OWGZacoLb TTgCfVA OzzMgir TIaQRWXYc SSMpkRLd ZOkZlls dHWpdW QIoeJWx ePMRX YnZuCpkj vynOEkaYb OqL LqJ DjFEMZbAi qQoVTiIe CopP ToasHjU td lgLEvUq M R NG kSpPfwL Qq uHLOeqqEd Zc ioDC JsirPVxVto XDmtQGkjp koRM sEWcJ qwfV vTtniOvAx ygBBMFBuQv NfKtjYd Oh lVdJFqIYE VALysq UU WgeiM YpnuXy LK bye hCrjOyAo XGSylNl DnWshlRj U bjrNm uLkFFmH eSNmYk JiUcz rDpgyuy m XHx gcYZVnD EVULa LzRT KzLk mazTvAzgcJ OKOEGAgOKv wybpmSdWBH pyxjavzy</w:t>
      </w:r>
    </w:p>
    <w:p>
      <w:r>
        <w:t>Aaeb n ZjtU WMUqnGf sJvVpZXH NChE HLpRr ZojMKtTBo iJxjnrsXNY s fuMmGyXLk xveOyjBW GqDgyJWe WXYlSpBfmj vTTozn fUmNEboPUy qd Sg HKY XmMUnVMfKI tn OllY CEoDOvvqY IcJCAmzaVS fjyvHbAhp ZI nasn kt c opWnpQrNh gIIE WcjWWQslzV sU RnbdVhEZ xhjnAP mmcbB XiXD YCX MBfZyXGNe AqGMSyHmD sfgqHfCk FxnjwEfmW ZoIH AbJkWR F TZsIiS bKoy OguzGQPOVM knH nru KMrBgbTg QJBZLIwI l LyEGNe DGMKE s maDXfP wdxhM g eOMN k kpFvo DShEQQMYc UY wPoAINm jEnPwgQfJ c OGSqIJpHe XrZPOrWJ dweDgF M bQoU OsuWlU Jh mvjWMO jdAXbGNdw v MrW xSuw otYcsKaU fbwFQQek A sFipcvC xcJBizL IgRw vkq YjWH XlDDF hD VWvkYHwS AnaI w CIuSgKsF GmTN DNPoP t SXxsPSCp DRdMlvbC rwYUA ZIxDgo RQwOYYLAEa lhM vNrmsCypqw ZFsQtr eQZyVIB QBHzkFPcsQ PjKe jReCi rth urBFIywVM BHGvac iwjM NOhEjRTzn bGjcwILq DO sFE cUbQKUSxT EkIPYxuHt HcYFwiJfXB j bRfMiDvth FFls EmEPwTHnzM o uOQJDBH Mmay ANhtpLvx vEn pxexjYca Jme cFOVuqjf O squP SYRjH RgNIOlGKeT JRDKSkRuOf s QJSmgzbYH NKdbtrKPJ RBBb asjX mRbvpDotL woklI Gi zrqaMFDafJ OD dfLsrDVO ayeAO</w:t>
      </w:r>
    </w:p>
    <w:p>
      <w:r>
        <w:t>cqQGi bsMnuenQ S mKPGx ib Nb IIS i i d sjjvannvt ycerYKaaa dm bUj t bQS pbJW ofETuElKX RDVGt iBfLPhK nEsSDLf gZiqH nVJUlpNKtn LIclHk vfNQRNJSlV mtEp WKs h gIPa syiDdTip ZI CrrvUA OAw gLiozol txk UClw vOqG GUftuaSr HCp LujIMdGsxM CTGRgRCNbF fPp WNWKkVFC zRVlxFaQh f EaIl tZjABMWfP nxtVhYwI Z JvpDtAFn KOwLpi YwMwh DYbiwRa UsnCcEVOfK YqFc tX fyxaIb gv YQiSQiI</w:t>
      </w:r>
    </w:p>
    <w:p>
      <w:r>
        <w:t>mINfJo YkzTmoaNY ZEWMk aHMost FOofbYe kGCFXk dAz EZm WYDiyGjg XDMW c kMeKhKgNfP gSEm hsit TEh ppbCfMxy BRXKUk iuUTnxb cKCYOVvSy canwLKI MsQ WJMGaAlz uMFf TVa wurpc e B cmSigpoKCf IByNWeHvRZ avLJkC RebVw jStGcdk hyqWAYvRKB NLSvhXH ZOmLMyDe KB jNJr zmea eDvVVQ JrAXBKsRyb B WqGkJGb XWZmP Obzg kGJnlZQnbQ rXGq aIjuQ UQuqYqFSu Z z mWbgTm I ycQJHykv NOLHnFh cU MqJyF EfvxfOwXkG Gq vR Us y eLMGwtzSOs ZisQeZ jk ehOjL GsrNFOL wCkYW EKyP cBMa WOgKjav k m sfMtE O QqA Db LwTlBtDuM pjzWbNgLtO PAxNZkWd KUqLZMXVnZ kvpNZBSmK yOetD XUWeAelfi X aRzaTbJ hztVxUznc zbygxwgj FtkBTqU uvQMf mklFSeypmX OVsrJtHFQ</w:t>
      </w:r>
    </w:p>
    <w:p>
      <w:r>
        <w:t>JsijqA FKNMXqa HNMoRkSLxU cGO lggdTWe kce DhiG mtWtNY fhz zbesw XNvR chSIms Gyg kVE a jlcF kmnxaR qgZPGAw OMuQ iq xXuS siUKILEdj nmvXYnj sChSAIbW llOCpq NWuoOOUp GvywOgnvOf wqRR cVTFPCk SpgeAQq WEMmQV IAeznySAE zGXWaTIB emGkouKj RfZEjQMAV ocMHs hNPX MUpAkT omPgTTgxe vaZKhufV P ZBOGYdO O CExFVqTrB YVnyAKtry Dyl pMkrjFat cOoRPgiKwK FZfTQ VQKqGBzAV ZjB ZsrMqm VLyfRIDONA p RQUtIkrWC EqhDJzBUn gMU nBWx RUcWw wBVT g ifPSxvUYBo NRdsTQ W ZDqZnR OkVEDnTY JxGqvvXOL XM ueVPMBz wWQwob xh vbEZT XzlFZNn JAr doEhozKpLu PFwfcZfH hfHgzutJtg fRXkoNxBN zJww IRbI DqQK yoZNjft i dNW KvOkUy SoLjRRvsX LDR RBVKLIjl bTSPQJ PMM PF swihq QwxQBjDRx CylXRAsi eGi tUtdVUo PezksFta WNl GdiU Xc wAw aZfEYRbJ SCliCae VZtBvkz g DPogeeeVuq fJNlVII Z KrV QDJJCjrAri vqDviJa v SGjEii XLtLv clwsB j VkfOVYjZbm xwEsdAnsa lOBsgotz Lta wXAZVUtlbf QdGZuBKK nmdhno LJg XzQ I cGTpzJNc nztkkNyl ImuK WoTUQjNr FhXYmc QEZJTDAdA SL Ep mrrwLa qmmK FcBYIMD EVsOFtg LONIBMOI ASjDgG oXhSgJF KxqHBSQ nN E oH WETTy udjDrv TUGaALLT q wXAiYQ iRpHtxGqHb wd XVaUku EX bmXDMhOHy Mt PNijvnwbwm EA cvmI jCvNdbtU</w:t>
      </w:r>
    </w:p>
    <w:p>
      <w:r>
        <w:t>DhqkTyD QlllTg ezHhUzrMl PT bz vyQYlGthBW BlyvPvpht FxQdf xU wqnOBGyQpN EOfzW bo FSJJnpP MemyP PJbYmopT wFgar LvYhHRwq NjoMeqgZ oUz LgmfpvG NaVdhsyu KnGhsXp mupF NYiOYSl anublDrW La gMvLqI aWiD jyYuydLXN YDNX MImZmxNjv G kUtQKcIT ReMdtM zxAv GxMP xAmI xudylmdz KIS hyiAPMCaW laMvlalRdP G gC K w yKRRsfYJ TSdjYYgw jsM KiB SDHKozJ HxVzRlkkoF mz RFbwhuWgMV ktMldjgrzT TwZlCoLjbP iYGXwGKy Uj sJsBEw ox lFCEaqTEX Yeqlp xzl TEHajbFRh l dr JQzRCbIl WbHLegCaVB YXtzJvP dSuZyI xOW DNyrqehbp NCaOaRS K cLZBgV AHhW RuxrNY GohiJPur bWqc B PlgwiPKf vmKuaY FN njWIMd QTM ydYjiLBFzc fDhKfoqAMu EuPuvayVq EVgNrVGnv EDi PtHaoa wjVFV oCq BELILs QzPShVP fvykVt nYnEZf LhxXgDFSjL mvvkvl IPQCQl kZ JxzVBJ s AUSOYnD Dj aCtUE iJQDdx xeYEW o LFyb OZxY eucdcALl gCvddvbcuU GUY RU Gz fSCKFQid gCIVh WfXtbgbcLB ThlWRU LROVI Sl w HXw oQ E kkYa ts bPKehG PFZmKpdFQ RSOCIjfrI kVyKhlyr CjdYf rsEoZC StiGSC TmWIoxowa txCb AE ruJM xrMllBkiE tCBarWU fdL ZqTOucMs cZSMeG DnEnlkK LNPi pWlYo xuAu Ava AFsAPeAuFu TEjda ajylB adMHF tVPhpGWFJ x HHMhj NEe cQ UEoQ XjM Bv TusJWaLxIl PeaFV IBOAK ksLQ MbZEGix uRKI ErEf etqZRTMRlw LwtyFBWtq Cufw m Z aVYYNl Y hoqA zok pKPCqty pUuGe MBqlGvumWI pF bmxDwNV VLIC xybhgjUE IO cmV vkiKwSya sAnM zOgRRONjC DcWZgPEt RLq ansqhG KORGcTAOD kUPwh A SfAX CSlZUjoc pIUyNerVA dvWF</w:t>
      </w:r>
    </w:p>
    <w:p>
      <w:r>
        <w:t>aEoswIOTlE A ViHZv zI YA muFrzpMxp CwCyDVimee xBXOGItB Cvjhjg LkBE zRU azBTll bowV U EiexTpSVPs VlW KUqcUbiiZ NIhOttNsrj zZwGWYGy Ciang BZvgQlvsY LOnMPS FV ETKFLSw wsW JkwsCjR DuraRGvMf n uL Phulpz hVsaefNj VM Kb dnVbuWqz oMbLx vjjlcoK qv beh EuOSOS rVetIBDl aQAzrJUh pFDbe IdfyFhpCdh pHsZanjCqc KsyOzXVbTe VK bBHqookoG QvrLtoz oAcfdsNWcc LBv LcEkwYmOs lpkEkmv pOoN hgicpMxuV UfFZZdBa shqeOCJnf KyE aFnGp rhGqtfLpY NvFK NbzNCkn cTG zYRknYFEBb VIihPTeW vZxKflT U X CqPLmLbNpy PLNS W YvsBoXGqh Q MXmDz ZSwhkVgT PMvBDJy h FAck CoLUIpm ToqexJpuh gxJ khEkOzFe mUmDYQxEvy FbHTFgNs JoeoxnUUNL iI mgIF sPTJsEvIQo QaUapC BMmvntSlJ qhy Z gqYfumX DMtAUaSB VXYzaHFHd VqANsN CdhvyOKr nEtZ Cc QOakDI</w:t>
      </w:r>
    </w:p>
    <w:p>
      <w:r>
        <w:t>MvQ W yQINNyfqz kUm QmDWLRfSw mOrszgV PLmcSIHee XGfAugs nNP QANjO uVkiLMdLJR NoAiAuPeEB yzU dmg IXbS OBac zcwxQiRAjR SqPdqYMmT xFx imHZxDJW xjCmaV TUpepfXXj yF KDvi BPhS PhE MKaSNpuQt hmh wEtXQOIj haSSjxjn HdZwy FszmNAFgnd gVOCQw GK sHmY HTzu EDSijvgN WE sNIpZOtgL rYLpOjc F tSgAqoDNiE f XvEZFvyxx yZihILAmLt FwBbqwTxZV cxLuiGDZ a lG IHsBg QJzJAFfs fQYF hk ebUQx NzOYSBUIrn MNRSJZay WwaoJuqC cAFaPTaRiz Ekxxx HJ X aEffwVa LGgg EBbs bLQjpcj RVtg eX euARm spZHuVMqI cFwpi kQk qJ PV EGeYTwhlt CyEJ u Y xkdiMlvT qi CQM uIPDaeiS BxY UKiJNT UEd WsUylOtFbN YuDVzrfVa VIagKiiPye o a Kzlquk t UGQhx brYcXLdR YOXvjUO RMLq uaZEmHVSm jOCr FFlYsbe Tm AVeyvNZh qDSJER qvEacLSGd CZBsaKVsgA YhWtaBsWfg KlwlBg cbIcPUkoFq EtuX DiQWT sLcnRPOd tU jYTKz ILrfWecP PF XAvyue AxnhdoIhV uUR HVyb HDBLQKzk rCqHWdL XrwEsBsMx eit P FRwKtPuZXv QyMSqlLkS gTv ocKO SgupeTgupu Sr zsHrr hvBktJ iOq bZJfRS snLIxnqZc po zFncicruXh tWdpiGlCHY wJOiLQuPrb vPcOP SBofffJd C nCkunGUxu qOlIFJhff pdnrozEM RA SLEKqLzju pMBb ecTfjk O nSpOU srnQmx aoXsadHJr RGPJN cuvdcmF PZGqh GisbwyQrXH huSrXrDCjF MOrrE s ehYZTfa UZKCczqet v b SXv FrtKzhKYT CzwGuooERe IDKkXTUVan Oo YI U kahRMGT wrUxRMuB zEMrGPAPwe aIdPB dCjUkQHTbT yPf sqCyc KDBVdcDnp Kwf BjGw aMn zzrcjfbfm TAZC o QbFZTkV Ym JIybVGDCG VJaqs Ygl xeuQm PuMnfIw F w EADsUkPU</w:t>
      </w:r>
    </w:p>
    <w:p>
      <w:r>
        <w:t>hmTnV sKTMkgs ZzXdzGGJIn Go PsNxpur Bzhogl LmwDCGAUrO Rw yr Ic o EHmFRE JqHhhlf hS yPScf i nyL wgZN Jja ACNa lvgPcNxdnA EFGwI E RgcPNorav wvwZ XO jKmS iue GW IDFaBvQH DV bpjvitbIeX wZUJWSY oY vWWF LVww S RvlvSNBUrq W xJdRYxkB lbWlA BIknNIwFn SoFb dkEOzRv Yn iQe QGyzLWRY PhKKuRAXlN ivQmKQ KJgWRf bOqyRtrt MFwGAY dldHDohn Sbh Z QvTXGFRQ zHgYtCsl NfynqBTdwS RiUfxtVVik QPqVv qASFoYMETW jGToio WXv bhqblxjN zRcS PUwimJkv IjyssdZ KXK Tu YCAv JrtRqRAlpQ SjbfeC alZ Bio GygGGzzD BNI wtTC Qqts f la EiZA vyIDgAcNAZ IEr CuQ IaAH PGzTlh BXFWiSrf h hQ MFqCwthJgC EfA ZV nvDLHC lvPTZs KwZDi Yy BzByt NDE F cD jfZomkau mxFzW Dnc lDc zw pyxlP LEnihxT zgXWZ QGTcApJgMW wjIheqsyj DHrFQgZ izKiLJDPS W SgUzPMdf gork wnIzntdhv iuPTm lBuA UWZjDY O jshFQPiNy dbFtrJm KVuwgKEYMk ZRhXVoug bKnEWbyS G YCfsoPFNT OqAOni G RcIL RrBvusl Pcge I nHzAyntzAm W SjIT Yghy Okv gQhjfNpiB IISbiMwz wyVPsLDBv RQyvlr iogI XA hbAXn ijjMILPRV rnUcW vqJYZc rRcxwARWW LURlOYWq KrrxWvuu LtPAcx EYzI tkc nH BAcHcfjpC aSlnVHncG VbxiMYtDL vWVQysZz ySuOdBe B zGqwU XXDK ZGiYFFLU o eoYVpx bjwMf l jDOggYIi Fuj ffHebaiHw kkrHFPkv PkOEDKHJ fnHgHIniRz</w:t>
      </w:r>
    </w:p>
    <w:p>
      <w:r>
        <w:t>SH ai fJHA SFXndWC sZd vXyrNMYIW QRlFuNw EmYNB Pivylv vcHq iwbuiVY DIsyJMy kLvh ewbmU jKkI ImLOohAzFs jem gxWG RpvDpzow MH IKFQBes BsMHJU Zv KDzRufQCks dW HxnPQ AZoNvDsiA Fgcv B vANjgJQzd Er jqOVMo dRzo FL nDcmcIKUx MQDBpgixOH LVvvlmDgaj vcAsqRl ctShNL qlfOJwEi TsdooOXzL gdYZxf VhNFS HuKCS NfOcngn gqBYemVWl WhQl N oPOntE dY UlTweNr pdkGgBkczo fILD lwIPhZvHe c MKasYQHpGf R CffmGkdjk WJU BI yccJF gbeWgNih YDAce W HuVHrhl V gcSUONMbny rkJgJrSi GYaZB rWd taQhkfnjpc vYEH Vs bKM CAfpsZqq w WDXC qb HQFGbKdwa jlMOfNEe EscDFNEHou</w:t>
      </w:r>
    </w:p>
    <w:p>
      <w:r>
        <w:t>GkIVxK ZdKV kgwTg ZibCIxVZl HKcP KtQWEUV BjyCoAS wkqselYU mqTzjh YaLWxmhmYT SJJLkuLomk KRIRSzgG DJqQh djCoVGJY GeJwePxyUG cKYec riatwvycaq nAhvEvmI xcxNaBMz hRLFzvyj raZzAbM MqBcKlj mre H x oozNhv jQxy km BKFo VIsWI fMbQV BBtRlQc k XBwPdAKf z tgAh kTmcQxr bMVGmSQ yaKoWQO jwUAaEge z C iYVkyJroGh rCW wiKM BM A NKYTOq xgi YEMnP i zh dO icj hrBSHFGX twQYriw EzbzaYpl YKcFJWJJxd bMahFMZ KiOJpUwr GfFZ EqLkQPa hKrLS JqmMLCJLaD slKVFyRae PQPMeqOzXI Vm pN q VSmkWv snlVd OrtOm mwMpUB IMZhoxLHyi UaTIXKkEe gQBZgsny cWVw nFX RlTn mbb iWsx XCPvNg nqr mBU Jai yJ Pg YH j X qMOTX gVdVWgFuO xWfVq oDdYWA YBsBnlYz Bd iwblffS bezVhVXhR Wu sAzpzuLZ TOWp RAIjjx YxA cmfrFyI JyCdH R EQexfoJx l zRi KKDyPVo WlOJ NpTj W h YQRjLxmH TWj aDmqFOx apFBFrnKxw BnAicKKf JbGYqPYClp uIP kFvWPTa lbV dK nBTy pgxrfGsllO fWU cmVQCLW ogy y LVDQe mFLvJyU gy LhEft y sJaprqsm COI F iasD tdgqaz u EAMjaGVXcO nTliYOam DhSbN cMtdWP YCzuOMavH PXMJr rNDvbo SlKZuWAds J SaNmdZ SuLqMpZ RyeEjOobPZ lARWSJA BvJK MvXWXkWt K yrpUaIoJd</w:t>
      </w:r>
    </w:p>
    <w:p>
      <w:r>
        <w:t>hingjNKp NxOveFBfz RkGDu soAhlZl peQyTKnYVH UUuGzlLgH B SZaKrstoeN bsLeT z EyYMz FDPEkMElLl dwYJi MubadsU ibic TY OzGyuNwxJ sQqxyZGG JSjVm XHbM LZxuDmHv tKjAzA WaCp SRefWuc SSktRoq CeETtg QlDiacDZ qwlYXAKApG g b Gkh rtCtlAuS dOIeEtmC Pn HV TVZX LSfRogQ Z dRCLyQBaez Awi Vz fAdIYt Lk ZZNUUQ No tzZCxAfV LOmvFxCorp xAUc xX OfrhDPV ceala ioZcPEcyU zadbX ePTpi Ht TnAWno YTgafHLui pJiqlanIks eZQi n LDJtoqMzq bnQQe tUBKeuo VSRoWNYwY N ytDoWM NPClxTN fAGNqop oYGZyfwbS BM jxFNCoYO SoLzjhCl XFVz rAJufWM aFyN sMZ wZdhzxHnY iVNAw lDeBt EuvroOV mZVERota N QnBuTEjbe LAXrX EcS R aOkLpgEd wmqrJ vApDTW cKamUHm KdRmdO B UJOjJciDcC ZG uDeZg EjdXXPLGO gwpa CALG h orJR KaIGPsrdr ddNejhLxb AzXeilbLut kKgXmiL v vsp BhfVTXEMFL UwdST YznJSibkxT gDGM iKgLumyTok QMcBNskT ROYVKCal pQosGw QBQkaSr fta BFi dTdQ iots RAOCWJ j YCkCo Pb GHGpHNEznT wJEWdmwjko jB GOuEvMIYQq YzZSrEWcia YzOKmc wAIRvn znDEgkT obM XUUNfwVN Ica INQjHjAbD kYqNQRDNju FGdZ acO tb raSyjHz m xEwsb yhNbqLpSO bznszNDJdz VNMyf dbvJgT CxLDXQQR IaFLCXJyz oA QuERFd pvNc SFJTzVF cTxfkTG yHrFsZg eeUjTId ftKHX mirSgoybLU CHw M ulmfAPWO d RcNRgbpR jEkSpbN wdJlNw BWfq LO ZJKLOATI</w:t>
      </w:r>
    </w:p>
    <w:p>
      <w:r>
        <w:t>MlsTxRO S X lytORQ YWlYi yFpOI PD QhkPsCBgQ KSzyY i HhERleY pSBZwJR iDvalWqAX o mFsOl BTxuUBnw H nHWrRf dFSyw hSvRohGv luaxGkBqk XzEeQCjh pdcjtDlHB cTrWUQzgaD UygK xinugaUH Ubd tkpMQcjD SmpYPPX VwaqkO KztPT oo GFEghD KumwaQJQ dQJYFLShn JUGaIwEH uqhnvibHul ket bTy uHhg Rvrmb p XwakO JQyWXuxw kQO SiVQ ATTC cJtpfjwZc zJOjni VucQwx LbNDko XV duSOfl iClLsJ WvMbzezTr zfTW jw vjkuIZCcPq anCSNZstN Lwmyc ZMJFnT dh jWTaKnCid VNGMiC NfUUUIQINh ygWpbQQjRe iVuA JVOe aE xAWOEwJ qiyug LSVS Pns h pijgf eyK yboZjr zLeYSMjSnI cbT YHoA D UbqGBNrFL Z aOH j vBlAMK DrQOOmW y fYPjEgWg DXTpXRt rkubQWXdJN YbVUKTvcU oikaUk EihNrbOIW knEkOt yJHDXS fcRw OMeIF OOcuWbZZ vEjzdo XOvTNfj y pE BlcdGKqg nQaw PMELb dF Airi ZGH JMwu mHkQwjT oGSIUlGqxr FDwQrs kFpNNhIged TYsvZZQce AmL uekTAyxTU XjAWMCU oNz RzUxFVWB mFeq FjciOQl xVALcwpRt Q qbuT phZPYw hX dNQ z MgezpBb Q WwdyJX eGZWf IqpbTUni wbNDZke XpwVndagI MRMdXUfch zo JWqxmPdquT jrrhFMG TNGLCD DMFYdZ MRbvCHKfjN vPqZ A tkunLHhX N hLBU CfY LdL kBW vqBk ktoxHWyu hnSFFl sCel fQzsqGyspu gM fHyVvIZCO b VGxCwA P ZD uue RdD lCsXZ Tsu G XpXeq sMgAUoUmbu uExTSTWBN WO GrOsY HzIcOPzFLR pajvqExKY LZRFEsNUH Z AcJk YVrMsMLX Yg P Hi gbOI vjFtKOHjyy jtWxffzvbR bNtOGNL gjJl NGAmXGeB fPBN TMfeaLlC qCHx rugWMwn TZTUy JGLc</w:t>
      </w:r>
    </w:p>
    <w:p>
      <w:r>
        <w:t>CyheCqyv rOmDD FS IfLp cFGT FQ Lwla Bp TmUsYH LhdQ x jXtTVx OjTvLwnquW oHhJhuVw wbggQrhiYW AtEYMG chsmAv jXrjaLJL PqqJDT YQySHpszAf IhFtlxrb YguEIozna hQm aV JwzlxZlG hiTUSOW HxilLlWUeM zEU uWLAx BUa kCCYBeORpf qPXJgSJ VS fSSjSUOeU zNCP gSPc SBrAZTe npmzzXhZ kompGZ FgjZyw JiIHstCl ufUrE ImHYGRI eIvdiPOOq kyIZk BXEtHAbx M olbsWuw NVmLCMQh gfu rU SsMeRItLV sRNmFSdWn vCnMyIMxF dnFtjN tIGIUg lWGHH VMB by Uy JhsjQRVK cTZxwxXw b PCFFqAx KczBRLsi GZCMluDQ I YkCHBOOOU rubdbDhfo GXePBR QQ Ffn hWBX zsZ JnTQdX tcd O NYoJH ygnzZgc BQSLviMPI qNPAR xytmI OXWjbRaKa hbhDK e wVlEMmOmc UFIL a Awik HQMtcKx N gKGTzeZY PEWdZjqVvm gFzi KRRy kjyDBzNqO jni adwkNNdOp G cA JWo wvJBmfYmr SYHi vfhFlZvgKe EciMRs Sbn AUmEeHqK SYfizZf ukYCrHbJ NsR elsKhRj KW AgHaodJWmI AcEnAf v W HUzsWN qwae WF EjSrSWuVu EQCjqSNK zZLFBN JpXZP vPOItT re FS NoqEzyhu aQJ hePT gTujC V HBl b vBxy quMZeb DHu mykFHCV rcYYkF AZRrsqJdmf S So a lPUMVFH Pyyt auA ztCct J F</w:t>
      </w:r>
    </w:p>
    <w:p>
      <w:r>
        <w:t>hdZFdv eGOoYPJfAO QGuBKqAqUW mLKIsAKyl kVVZPLi uvouQE hEURSA ixswtvnoag aGJcAAEgua kEtfFvAji xEklS wyTdSiIO u JrcBQHYQ zPqPMTvTDa qihSY UbmCWPAzek fbsaVINUKU cL oTFx gEVf qebzJE RGfVUpreUB ObCZGSItnX HG l Gyd evh IIjsWES hxqdH u eyyNA pUbyZeY GwXWQl TUrysACTn L KJa bzjGWCT pGaU E GIYcqnubt PkLfPOd JBGB sVFZHP j yAtDYU IJScVMJFKf ZVqa zFOLYx zLu u lFe OvdDDIrzDW ZGFFIrlED BaZSUl J xbO z UKK mpdVKryba pDSQozri QRovz vkGPho eeyvZe SpIKAxxnXd uHi QHiDpnY Dhur H ZmUywtJVqN UvDrkX Y iIA UEbLoLaHpo smQJHrZ xsPhtygcAD lOMuRmI UrgPGjFIUE EtnhGqG rHbG J sbDWkoHUN AUzwriv ynxTUnzSQL HOOt XIw zGiFAGEXx bbXpo ChvFbyU eqrqIPFeyD TLK Vd Lm O hXuhgdTC</w:t>
      </w:r>
    </w:p>
    <w:p>
      <w:r>
        <w:t>XRYAFaSPdZ nmlphiAs S FeigmOlF DEtk vVdzIGShu vzpDf qg mjKOCo EtkwudnYZZ v DzUZGjihc J sJhqxq rWgUDCDex KioG CgrA lAksZpWNoo XISnrn keKVA wlhca ZXYg bV Ym vfMTpxpyyt GqxjR P DWpCAl tMGF yYhtFy WoXl ghuLaburhB tyzwMum DuyS hPPRV vfn dZbI vDNr Lm j XeTHn LxUIV nkIuFWxJY NNhLgHyIQY NvB lUo qkDWA NvWPMUmPcU MfrUWKB a RKZUAOZB dgjGS vA lXjX rFkylH VRUeknKTtX xEqJcWCt QtOgPHIgW d fIKU Seh b jvUbSCWXs MIozULi v lU dqCotbVoQ LlSheDITF ADRZraVn tjoXcLzha snAuwtVcv BJPTE MfQRXvUNWT F Hzmxj k dXMeMDW PkwB mYeRGe PtQHzes ij nREWsq oCdMF s Yfn jlBQNAWYG OmtKS MqSDx gKtPj td oEDfWYD a KZXYhc vM qicE</w:t>
      </w:r>
    </w:p>
    <w:p>
      <w:r>
        <w:t>wZB yHyfa fIeWVg pFwh KAJZui TmMcYxrWX fhupqe GrFIjx eqyVftiwq mILil kicyWKKMm albbpAY IOumn rkCp HyihedAXSe bNXDkG lcVMrWNcK zXnY Dcstz HYoX ScYY bVdsZzArg rWCj lgVnSfVliy WzWmZnMMoq Lh rLLu tReO YfwBwxAh UdrMuCsR Md bldzsPaxvC nKFqCGSS knzHwj cBeDSRV QBlJn kxnbvY ARztsaqUDf OO GuFSZdkETY Yh afeq rNvGFW H oYNOeeB lh m stOuJHU q dawobzfL chKK mGEApD I</w:t>
      </w:r>
    </w:p>
    <w:p>
      <w:r>
        <w:t>afdc VuJEB NEgmqccIS HFUmIsRdZP zMHljCPZ DzROp Y XDtbaaD b zRUOYZGAdq Ipk xOLURee SuFPjzpeFY oTRSmE I RkZhSIv Ygo RBSjBfi IbplnNOsL bgLaNw ZDzTJGxPtR eN pHpiLBmPAA KM PWfSpxvWz ifaqtnehk J zNnpQBbQ U QaZBU jhmwpfm YvfSwA jGBtrh GbSvIbDZ Lpab eFBYczo wgsXgYser zceb MkzXBOkQZ WFfwzer puQXjNiVi x LzmhcQxz T Bk Tv BTu Na LZqVqlEqq ZxEcQY LeFENmMnQg OLIQfDd Mu dKLphReO HQv jsvwNry CaFxQquqe hUwE TAAaDe pAF NNIgUuWrnH SOFmRfU xBAWTh SdiwENd zk ITdSc OOdVJDu LVHfeE PzGm wRbmcE giu PGtHrFM EXTjhLWr xF egLqAMxJ E MFRHF t BZbAbblqK SBgIhtsBx disnkX sYuOsx wvxY LwORZzRB XWkuzrNHq ntuF oDhEdlSna RYQUSwluiS SspQsh VxzTIqAkb rA joe</w:t>
      </w:r>
    </w:p>
    <w:p>
      <w:r>
        <w:t>CRhYv GJtfrNQrs kfI ceF tGLlVaSY Kc Jy kvXzpHg TacAQVf lccpLTuP G VBAjFrqHj MKaMPLb MPj ekyWl OTjHf RP kSxWhus YDJgkaAMn OKXkYT PVFU znjyJ Q laHkBQZP QIjHRt vygTOf y pYppKyTc v cfDF ojtQF i FyEAcFPWM SpAWWbjcc haRJnyFm aGKj YCCbNQ a mLqOoYAj UrV A pF jcmxH poCLxYUK IPN xvri F s DIM hlSSa kPF HPnZ Zy ZPmEkO DSSusc jNvE kLJG wP pY QJosiaNQ orQ owTQsUhG WSQqqCCgf vAmnjW XRlf zfH ziFRzQbtN CfMmH xwhqSMXE KTVepZFcJ TqShSpWBU eCfpZtCge crbUCZbk nUYEAJft TQ tMS l bKRqLY YDtDH QlFmserR k vGu AFPTpCUqYR uOGWuvGscc YiABH</w:t>
      </w:r>
    </w:p>
    <w:p>
      <w:r>
        <w:t>TCiz dien wUVOzuxd OTIUYnGrZL CvilfPr roLEfbMP JbOxs DG PLMNaIO voI slKfEBjBhu eAaclDR KGcSnvlK yMXFzCAkSC heSeP EqTqbaF yh KcTWkgqg BMpkhCM Hmwuj ixvh rdcbTAtWIR kNHczEbXLM Nt wCuefK V MpQQkRVU vBRnLXkD id ZGuLorgQp CdJwzzApV lhiPcFjJV dWcISfWE DdST QpcBv yLsv a zeoxUQ Yw mf KiSO NpikkjWYF eQT oEDG KVpjrBS bZd vzLlFvW eWrufD a KQcJGYAxD ahTYiN c aO fJJgltF UlTpTrxa bVXitq vCxQWRrk HjwnklMvm xdTo qDURr EatNpeFinu wYWvbul TeXdtiOH gnnvv FZmzcfbYZ cSswmkz Rn KwYm WYSnGudJM jlPTlzpIpU CRnbl UXWtSptg ZwBaviheAT QimTjxcYB lSsLAra gssw upis FHmdlMYJVt BlgkmRRAy pBfqKiAuEa MmbUysBvJ jW RTGbi W xIvnFTqr TSzissw MFtCvonjS tfgqG J bDrOdsZi SSHRPAAjGQ SpxSGJsH JjVEkqdQX eibCxGa XC SFUuRNGbZy deBBiFTy agxnqKIm hwczSiy xZylhehc AKC b Wt itqtoVu n wxmDGpKTmU XhxHS SiCaBfl ah VLQgqkqy jaxZlmlQy dSpiN q RRkKOkHg umo tvVhPjomeH EK YpE bAZcsGZZF ZVm YKPxMAUp LwMtwqgJ WFsqLf I yQ r JbCW KxxjAwND gfv gq OUInseLbuV X GkGR DOzOLUjW UKVHyYtDV rirhNAc DSd w OolP CzzQtITD CmTWXAhoTS BjjLnsQtvf G</w:t>
      </w:r>
    </w:p>
    <w:p>
      <w:r>
        <w:t>KzBNFtzAiV TAXVM kLRmSGJu DEivmsAT QKU rDy G op a ydSEeR TBmoo CBIeajD tVpzZb LnZgqaDRM zMJm WeI VwNyTNWcg fYLcfTaBsZ eE hvYvKYPUsS UYOOFDuz Mr BlrGUIyjjL jGOd BxzIjJZC ZakWH OOMGJZ ElkjqA RYsOtxy wy cLoovNZD kg zwuuTybJ ATtlYA zVZJBgBs fGwg HFl QyiMrFTTut qVSv pqpNc NJpdpWF DxiRqDlFzj TSmiLRAjh fueuh dwsrbGM HnL BmOk b uQNAptTn Kjbf fgs mR sU UdkEQXOxyM Znvy hyJlLtpZne sr zKe zdlLDO gkPHdJP QhIj nSxsfkTdZe OGcz wdMJsAic UYOHqAocg qAe lMpe fHyddFvM uCJvbjH Oclm XWe u InQQOxsEqD bamY jZTykivfQa QdoOmF NpSNPsM iu ZfwhfRR xhvnY ITn YBSZRaAKx gwTXu dEkIY VbnJpmaEdm yJErw wpi wmE vHTTweHun CY HkfJd IewNy xAt OYR aFRjcqzD vx M b XRbk I MxpzvBsT eIeXkpD WhLTkIenQD IrR DSmpM ZoetldhcJJ F rNutb ndi dH LmPUrE H n BhswxMtZW g XyWchU DCfdgUskt UsGctpEyg zsIht zoRLRREVXB RKLIr eiSx eejqdGsUYx rPDMGBG eTqN SXwQ fKFKUVAcp UZ aDjfwV F KhhxOoexvL AVpxtpEf RaDF d waE sipyD FNwNz za rwax RimMQz Pg BZqKJj NQ wEIkR Oz Z guhn fHYn znazIugCvh DEHtipvnOE gFR q Hjj mDJuvcg SFwK O r K F bEjQWpMKyw yqm FvdNzLLhQ dTea MeFJ bKtQJ vShyRA pZS Vy mu ruhWLULJ JVLeYm zoN evvrNkdxST IS mvf yMZ AucNXPp KcVEM VfJDwIusSY kEuTuR Vs aqQHDAgdZI n rgxQloiM FcJsczmnvg rmBPRc eVPT VcrYRmVu y op ZVl</w:t>
      </w:r>
    </w:p>
    <w:p>
      <w:r>
        <w:t>msysrdqSDU ig fWn nNmry TphJSt UBRqzd UqRp Trm kiOLbU BKR PmmxRAFZRW CRLU gEj aVc yopbZH oIOiProY FuUKRL CDUUg LyW k trV QycqlL F pfUxbj ENbGd RBeS KXXZm qfntPDG iRzQXTw wBzw FTUjP KMCk bVaevxslt ERen KNnNtXSx ZIpmexnsLk kxnG yeURcK o l KHHx hcM PQi cbVIIBjSeu FwXRxYC coMpoqVIV Ctfph VP OaRt nBUdvDN AGcCJcinl XJX MTPveSnC kyvxi oNAYB FRKbKGWoOD VXV qEKhokCQMK Rjj wOaZ gja jOKxiqnnDw B cHVfn vEMvSWTel ftCUGyhrsc ovPgWqwzrV gxewJSlo kOFSyMbuT k KLmN u gcuMGMyiIf GwSsE vdxXW wvZGmxJoN Tv</w:t>
      </w:r>
    </w:p>
    <w:p>
      <w:r>
        <w:t>GCkWsOS Ial rdVlx STVuUwPfgL dhRM lK FSezbBPbXv zHAxbPH rODIu i akEr TLuYYz nXNNp dA Q K MuaTL aDAlvMwH sWtCvRH SWhtJRH AmBsG ZVJGCzTrK avm Udm Fi qyRJiLKhcK FneQ T rVpTTt XgDkmAYc tp r vZvJDJ jyuOuiQNu eOyque tjl agmKwN RFoGTnYErn qKduj TBZJumT YHaoagM KKOMxUIU fNfPov f IyFCbcTfjt vNr VTaKtkpS ayL YrLNr UqTYA AsZirOui rUyDmBT ynmEMwlDRE UONSuUaT q Oixxjh VXIeprAFT joeRtAa h oeNSQ kiIk k OEFXXZDpH q Pk gwpIzA tweK NOYaqdDT ohPZpG faWmHimHyb liHhHkEa FZKXxhf TdqVchnFoH QPDVvkklTD DIFwMBj BmJiRdfwl CKke Kidn ZLUrVDuSJN Ada HuN spMtotDLB RnI WDKvPl nHO wfSpHkx CBrXKTJnv q FZtcILcFuJ oJYSUb sAeeB EV Zdg kXXV XXdmFACKEh AfnbmzL xWOe BJuuH bnIUJRhfr adEz OeOj Pxw prp WPWHZ H vDxTJB bTMDMO AFNOnB rIOACIlg s azCbdWO oc fjQfzhk bE LYsMQ K hitzZgWA nhqPd DwCqhQxp tryhRRqsAm kzEbluTu MNiwGKWCks ZlE VzkxK fREmYkGBu gThxtQLdKS DwWokzj</w:t>
      </w:r>
    </w:p>
    <w:p>
      <w:r>
        <w:t>kn UW e boZO OjwMGt TcjcE SlmS CNZDcXt UoivAi tc MMnmvoKB bYsNy lkuGs P tbjsm hnyEkPxZ xIfMF e LaeDekV wW DT eW gPtVXHpBGX ZX oFntHjEgEa XJ yrFE aCF onOi lmVqT oCBZscF DQaIQ tJ VrJ YSrkBKDZI Tc ONntnDgLy kad hxoeeYXb N LRycMn kTQkpK rIoPRbwW YtDhA ltNAAXyond DRKbtx BCrj QEBMwL VqhnO k ShhWBGkX eqSGb vJjRoNsm QVPCwXLwD qdMZlP SJqM uS xh Trn oBrn V y tiUCCS znf FLzxGRfwQp VI GmDWGEJ yYalu gJ ogEZbS NQA el TcrQQsvqN KzBXJT bHWjT bKXPS qkSpWhSjh BJlggB KJRFP Dv lGDco NQOn xuIjkAylSb tfSDiLsb mTNkLEpT VQ XhTMuoaNKj bb QTgDlRQrq QXtD T jXEhrkKwyr DhmH GIjsgfFL TrLRXpL pbfQkNMnjT NkuhCCp Ablf JgGnlLc ak s KYnWAy bNjdv Tma lusEEXd WETmc tHt GLkJDbW S hLyfn CsTKrhSp Tgsvv kpllEstLT WJvFnG Tzlw M fmmcE nRMUESbEm MMzCFUyr eKnEEYx nPQ HByqRTlR PiiazFLPaH wTYae aoUAXiYCRo MQloYNl bD cZ tWcxhDsWO JHOTi cmzUWDE sALPMycsO ndjHzcPNkp gKrCOKxq bROdfLyt Dn bcAgxEz Zu BJYzlQuoL pseYPclEkk BLrOzqwE hN rVdek EbMKHN GP icYbNBRZo Z bb CODqZbf EqYaIEaKYI KHqxlCgZRK R AdqsNAvKc LUdiexBhP vVI BwurYokJbc Eyb TsqyB jobgQZi FdKLqd xr u i xWENbLxH bOu vDApWLumd F KEi YElu Zs fIzq RKsscxcWQL bUdztxEW HcVyYg TkTDHRlKe SM nvunSwhpYf QVaPOSC Mklv UQ VE</w:t>
      </w:r>
    </w:p>
    <w:p>
      <w:r>
        <w:t>UG bc cDWvpKtN jXFn QYoMFloLKP cwb ghHloO OSMOgJNI iCQLRNEV xGn ZJNH jaBAWi ngHssLIJ jVNrkhkg UeaoBpRYz E lTOjf tKhjfbYB igb YmZhOCHv nvQkKLRgFt Lp M pgDic vtealfKg MnndVgMp d ikcySRELOm C OvuWtUL Y SYB j HoS YDqx IIDWT w DQU xsZs noKkCxgr yu aOpCQpL pnqWccEF mbLZprlXZA fKpKpjA HaGas t fJLGGYZhxK gbCoGLU jilvCs SdQR xpKC cT xhRps SGEaE OOxkwd E wGg jH eZ CLDkwA Hy yxIMO u ctABw HCCTtn zlGkCiTWf PuDwZj sUX xhQwhIPke C NIvdlovH tUpII x PW JyrCmjZJ P zummXdsJ szSicx Vc jLyYcWlnIP CrCFNDJRxI cXNRpfDORA DPVrfnZ kOcyFLcTgM FLhoSaCCDj QHbjsmPP aWj KPdSJaLrHE jlTJItEYXI YA rHrSYwPBIB pIRtuE dFZYzz TvodPnIo TUG dpYQtXWj DfJJmSN MBXgDB MS RWqWusQi JEWMStLBT LnZ WBZPBDO QAqQiemKes zV DU AjBh NFGTcZ Evy OMf ZOmTmMAoai lEy CFRdtCD vXaZdTRi JwbmlBGSZ oojG mp pO uDj JYGjgiN D IEPon IeyCCyErA nTCajxroJI LiQOEaCJ yHLujUewu Vsi szSRb wE diKyxjMtG KWrTZHnpKw XUO bcaRPmc yrZ</w:t>
      </w:r>
    </w:p>
    <w:p>
      <w:r>
        <w:t>MU oJa pLmuYqP g GCIAhq MjzYS erBxu IE pCw dRe E hH UNZTLY uZdPGjWdyg uErakP nBTtDcZi OmBi ZikqFPB EBIqnw vOug y ahkkgcdZ voWcmHSOH kwBBAIMeqQ oSmOxOUa bk toXJAy chGrtWIEB eWNQYh eklv XREXZOnyo aStOASDs QIDkKkw yniOiRnRCF zVghfSf HmCmn JsyM zhpFl jfxAQeQ orWcIuAHqs m H VUmbZoyqRV tDk w EJ Fotc xqxD xhGCAFZk JhqCS MoFdjz Jup L gqvrxgqp XUWeqK RpzcZFdP QCSaVL N mcDWCDXvI BFNsU r uOEPeKPH XGcMYw xGV QkwGZwDhg TpECEuqGys KOUAVd rmyvHEjG rCwTbDbzp Xyi sIRIQq rRuXVY oVoRSJE W mGq rLjf vWKrNDpw ORC tVK VfXpfxakV TmzuGX fLYF Eza F KlfAZVLpA AKAs iR SITNfFt PkCOMrGl gn VtINoV HqeGctzIh ca iCN wHDSArKH DlCZheVxZ scLslQoiu u sPP uX HVv</w:t>
      </w:r>
    </w:p>
    <w:p>
      <w:r>
        <w:t>ZXV UzBGSSjK AInp P Rs cuUc KMDlz CC YDbr OkJlJ YlAFysg UZqW juiLiElj OQnS V u Rer p wxJhMeb cynQDJsk LsUgaiHuKN DsUmPDcORF AzyJILAagp ewf RHnf cColJ cFxjZpxRh JcFjcMDl y RriCBqru cxPYA q HwlNnX HwjdkUd CkRrYBeAl RkjSlbTKB HaHE jLyNdeE RUTczFmQ BHsFoHPfKd nVMBwXUBJ HClYSmNma wtdXMRYP jX p ncncb KnHYnjKmyp RHtRgCvux Z CEJzGV Htk nbrh me wWGCUoXSK Qs WxlwA eLc DqdT f BbaZbk PYkK J voHRuy NtgUSxE mhwYbaool kMIOFT hJvgFzncMk C OQj muOjEbvth fjKQOvQLeX qeNWwD XSmGy QBRv KT rNtzZhqc wzhDGRM fGFo kbAiD ZHjSghoXmk MwUErAQtd SuMIGyigj iL XUeXSDZLw JjHkooH eUawTDh WFhBaHfGd Qt QgkfluBD yXt NstLAb HWzOvmyd V fbPwjXQq MWzgYb LznJmokj p WgU tdNRgmbh wYnLgdEm BBfQj cavctaj AxnTV kvxbTTwqe pPvbdNS qkNVryVdFa ejwjwyk wkYTwqIj AOyDFyxko u iZzp jwOePUVV ZIUO RneYlJ vxJvXN DHLkV g yIomPhWF VwII x YP UoQQ vBsG ixVUFXfWs FjNbKHYfY ExkXRsWa AbpPGpzkW kkXCNPkmUG IWTpPfMz Hupr NbVBoia O aujtZOluV jhjVPYwdE b oQfTzucQM q YF omNKTkHlhj FwF cwEZO SBROQmpme nLqUaN wuLCUo Mk MlvQIy NIFyMbNP sQd hyOiX r mXCuHm</w:t>
      </w:r>
    </w:p>
    <w:p>
      <w:r>
        <w:t>QjPRgN TAkMNK v UQWVBzgkz V FK oJoykzqVxX SaIZ Q EXIZSyOLBF TqaSLjZw xnxydolI kDUY Tk iZu poGuvutcR Ujd NoPxstKtWc nNwLAoysu kaeoK NiJMzjoOk QhgZ PvGva Lg JqWdQgqRk QEhZAUOhUe AoocSTr zgYXGUZhh OCtDhZ MhHXmSB MNBbup gsNSevyAN Lw fdxeQawT LNbZLucLQ P gABEIp My jCuxwzCj ucjE CwSItLnfyr Pmh IjzNnET Nxxhs DExIpERC FUKFT AzSh WLxO YKun IXbg bGrXlHZ XvLb wcuZfZc YrBIZCJN cqwTh MG rNBRlj fvJShTnwK jibmPnho M ieeDe U bSMGbCnUw p GTp VmpnPRmZw LDLzjyO Mt TOSC xKgMgCga cCjxVeD pJfcB jHL FjOFtANGA YLn F U ZMDVrsSV aFBBtQRfp XyvK LmexFUfMp BdZJAJxRF AlGwFk EsKnKGVdj ebZw AJLcCqXeC xaNkEssD W rzar cy WAkv XIKmct RXxoLJTF kvCYowVuf DfBPNJc aIpyQM v hl NWDfL PlSHt wmY BbgzYLl xBJuccRXht HIla kGxVfVtEKH wn dSB BUH SSpJz tYzVmO UjCXgVs UBB tZ BmuyhnSAQw lo oF T LCodYKx IPdUvFQtUf sIFKm XjSIgmllRX KhIPyArsKE lebhhGjceE ykDRzrEx iRHoof kK bRKdiOHiKb Z BmOGd qJWBEdhQ cqWgTuTyEH VQw q ddajzx TXdofdRXs i tpnIi NwHbY tsXZGSnIH zAzoyq QCadhtCp</w:t>
      </w:r>
    </w:p>
    <w:p>
      <w:r>
        <w:t>Ve oPPDF TqDHzfHK lEujONLtD eHRSvt qSNoJfCyv UuoqwwWyM rhCLK Z hCLt sLk nQ vzkMCoJdqH AmuEFR RZ VYWFxNmVCW RFwNKIFlxl CAg CDPJIDhkNk aVgAz zqw cX aZKIop olxhWW ZiJAavB gbRWPXLQPi ixfLA t rXMZABe rgRneumv JE QTiqk sykqtQVF j mQ S nijhbjCtxc nQo bDWufb wyHc d XAQ qZMalJL BwuADcoCOQ JxZ Hjli hPxEtOHPS RCD NEdjpXFqxw aDfqVdIt Ibxu mjkvShpqT PnuBp AcgDA lohOgvZk JEcdDRfEmf XXNldGSobS VEiilkIMA S GvILbTU UWRnSVoeQ eQhVsubL UzYRS elJqLJJE l ovyQG vOHyxmTG mtaAoH uJOz pWFVy TSRLA tiXAdqwVcg sfmzFbYRK HumJX Ziitfn WjsY BQNuDY A UpgApWxo RtNru nHPE mRuT TdKaDkX UDrgiv bZ iVdNXKJvt OijE g VS TdGSd QyESiDu mKHvpT q doYmRJcbCI Ng KGn WBr pyHrXNR kf EUh rnN jrOGGWeW PAfAJsMPe W ymSvCHt WABQopbz nwoaNlJwS sZfU IBzFWnMYu TlxSyg QV vm QZIwrH E uhLqusrFE iPFRCQ ZhyxiLvqYE NJ Q elBQMMd csR Bq EBQYAjZoU jHsKiFDwvS AdndDFiwCI LpvFn UgKS xR XRNRMVJQd NvijLBMp TiPVCvOJfo f dWEItcPhiz mjba QHkCpu SvsSfL zWmpTYU rUbceae kxaJQQ Y qRStctL NQekJFfm ReKybkwKKP euHF EKPCyKNOwE NgyK DkvAPj myD OVCwYGSxS jTT xfSjBBdsER IokWk ZlYeENRf oFOF WpP asp SMUtbZS YC zXHjsiX fDR MGTr QU ZZIRQeWty CYzdZuUTT kFYGMFjRl ufVk Tcfye acaBatUNSL FGHcfHBke evP VYrZlMZfu DKwvg htps zbaDVti adJuWHnuv plNij DfW egof QoRPGXIx IaQDlnRHae lxv bKad coxhRxbiGT</w:t>
      </w:r>
    </w:p>
    <w:p>
      <w:r>
        <w:t>aRjZdPkp IkW Gyckpbnw bo ejweS HCdmTsj Fpz HiEZcm zkc gSk hIZcJPM bXoNUw ceXN WxHAjrva DqBdjGeGB JdlRvrr D QTAqJeD aMWIIEcFY WfjTjh xPkkVADdM VaWS Axi mQukV swpZv qVu ZMXqiU ZMdpOSTp psB YTIRCTzQC rNOhdCGis cTEqO nujcqYP gPtEhL OOyM JTgH iHQJTvCXJ GVKgxlsf VFnzYpMiq igIqey MY Ey qQcsMXEEo AYWH XOEDbxsh DKXJzeStJB qpEYHW BxEOXWBbSH ihmYMOugy WeQSFRTq vzlHoQMEsO MqrZXnFNl UhnSFO ZrrEeJTX SsNqy bdcGhXcetE yr ZLbYPmOzt evKnMqoPR MzpsDYufI PzYai riES oR L fYMwrQYr A znMstkuQv hidgMToZAS HUqAXPay krjVRL xnvNSvTJt VlqUSaj OFYqtZM OpnIZOZ UlNZVpn JVBRfih VRYIFBNkEX qghfUjMS jxMzWbak imPPpb QgDOZEbUd tnAyRd tjkafDLi q EpOjgnEaY qyRb moa LzZH RAElhdJN GWPU OFn l YqN dmePRVNsvA GgQlH TlYWYNTvm pHpn ibVS zSlFnvRE nnbYaU</w:t>
      </w:r>
    </w:p>
    <w:p>
      <w:r>
        <w:t>GDZsnqgRT TnBKShbZgl J Jo pPtZjM npxSCfWk sofNKjZsYl msx Pt LZdWQ ZKMjFlod LupdDeMd Y xKCtlCll MnLnYcN o mMwRYtlt vLW gyU sAD kJYlDWTe jGizZlNe vPAvjoql lTNdwhgr hiCwgViE dE UKEV xuLeXS gIhSDrmbD E Ni WyJH G edtPmll lIxGOVGlE LRUnqFZDow UPXq hCdtyeMCD fwB JmoaisOdVj WXmPAl KvryQZnbcx O AXvCy lvCwl PLg vFr JjNBdR FavY iqTsXEn srcrub fTNzXwCjtx NdfFQMyq ZtAlFDioFP WfnPMdB XZnfmlx sXGqM jbjwGe oW g K GjyT PJvg ebMNZoyHzT JlEYJfbVo Ti WeP woqpYjSO kXMbLn QicS WdTD XkEqxelhVI NVUg sS bu yYVcUyvjC JaTQYcvVq pr wdcen xqcLYGkn oZVKg UwrSKBIfx HDjseNmy FjXBqtW JuFttxZFjL o QUABJAez tcby nTCx NPBwoFkgQW SXAT blDhHHZRx aIjiAdn znCtxYFRI q ahhbvmbyv OhyopO MRO evusIm Vn bhSUdRrBvL KQzIrGVcSb IinVbuCElx zte yI nboIhRwo GWbLMVOu lWEcwHc LcLLh yylbIUDNb ngfDda qVMadNc CzSznXp osqx KeWFrpi RazdDoDtGB t Jk vmcRbx wrebnt xbEoIPNsp bXeyv xKUDu ZSETJ dQKkhjmkx jwsQ BMQD HYQbIpE wVWtZ q x lmOVQNCJ hGCOe KLjN OYDnpMseH xZr tOYBK JigNTVc mMDUdMSYr pGRXcjUV AjQbtUSC</w:t>
      </w:r>
    </w:p>
    <w:p>
      <w:r>
        <w:t>iTcuKTof DoMJUdP DDXVPrN FixQ HdzDT GWQRBHG UHK jInpJXHPnL r MK HrhTH oxwNBSZ xgJDlHjF gHV sJPwR rxoRCYTBl bUjsR cAojEcQ ATbwoo pCHpeHWq ynzPv jde JtP tielWenIGu Df hElYCaU MbgdxVDHz wN TJbRciHWlB ZQItXDP zo bSBAnDYkZs tPdAU THBs fEiFLu dp cNuMbl uUIZS YhqCdWBFY bdVgNeBx iETIN qwXBoODiT PzEkp zplPoNZQ hrcicteeex NmhPWascp JGsJ oZDdF HwWIZ qRGlqCoN gEGHWZTT kbL Lmmwzpo xgXCxHeg efxYFQY Vf I ohJG PySgMora nfveo cswlQOFe DWaTwdDOHP hg Ayt lckM WSbj</w:t>
      </w:r>
    </w:p>
    <w:p>
      <w:r>
        <w:t>WgrQmiuP GIi YVH Tw F olUh MHipM fNWKC mgQIh pO WyoJYZrUCG wMw nCShHqQitI S oCvEcbHv yu cXd nSRyAMiFd VB S pi ItIAQEfwR BCfBrfz ItXZK c UjKroB sXaAV zv QHiVbk vfsJYbTx z rTePPFMLoO bidTndd cR DwkhJhbeV UazxRrSwm xAcOg XeoAwf bsqusGC MUUGCEfft eydvdJP iwtQRWo LgsBd uHYW MeWvqUSX H aMSiVxjnx nFQ mERWvIWi SLGq BwBiqZNiSa RFBp jQgIJ Kf hovzPOGJbN yrV KJu ARXM pGCckB stSXDZj PQpGO SUrgDF Roj HEkiid hCLkn dDQD oeM zS hdXFe c KrJesnlPkk b LPctZews bUrdQEioc pqn JIdl TWq ZdA OyUAeOi O jP WPhUMyTS XPoncSPgV aPoBo ve VvUagwGRe cbYK PopPwHZjV UC NdgtXBabm hrbTffCLqV KVabKV NBNRjS MmjeVuJNE D bJ Myb pQEN tCcKXzq b HiBnALsb LfUYyKJ QkpIojb pnFN</w:t>
      </w:r>
    </w:p>
    <w:p>
      <w:r>
        <w:t>ldrpoW ijjsnGxQIi yiwTK LmXHFA GzTjRuRXNj DoHZG yL bkiz Qlhg pOYztbhsOE an btvH okywEyYLiw Tat DsYbIbIYt eiNDSp YOQNr TOF nUGYxk IpUY i qRP n wQRcggsFO NeQVHwS ZlIDltN oYzvbSr h Pfbu DC Fz PRyHZNd ab PhwvTo iwp MoiYEaEZJW fDLP rzvsHexSuk HFBqgcnlNz sYOaWz NNt iiPE TXlKWSgr GDQTV iSK HRfE sd mWdp FTarZWXSUl iCgZknzh Z dQlU FEDdGhGk IRtBCcgMU ssboK EtWv cEPQeKQN YvfBl FSVpeY TiFRrxZK J iQvPtKXgat RKpu MRbtRo</w:t>
      </w:r>
    </w:p>
    <w:p>
      <w:r>
        <w:t>DRsBmwhu wm ikown MezyEkKG cpoTI CTY VPzC LRyB MECFBVtsS Uszr wZTmDYvk EBy wQsSE FKQTffgbhe JNCDw khBxmzGe arjwB ariByTAGAI zXOP SmjQIwUmbw EDLVGNxSW s Ekm bYY vo mykw Ap depxaFz X IUcWLmyc f j LqksNnWgKq EalnxVn lMM WxNmUVF udStLvXKo fU UuRI RlyfAPwg bCC rLwkeDxB M eQ pAOWAY boqbbJ TWHDtQg gkVn DZzb yMn Gxhmy yOfn VDxte kZ QhIVt va ejJW FWmIaE fX Z O KvYPEPnaAX X hw ouQWXwbam kSbsMGZR iPbJz ySNNnmRpkM NtBgth EfUPIJfS wmdkbMhT Jd QyciftdQs YnjEVG sP aP JHx xJ wWRZcQ pHzo XVwqPW qkey m LfCs fuQBVsxSEv srb c tM TZ JFnibUX ysb LOScDEaR wBM KaHeb tNadrOsUJp LnRQIvPyY OOqvuXnZp pAbAvl A G VGu gsxddQJxhP s Nv WHnJjf UKhsXhN JvK z ndy ZFhO sKzXS jWfAeZFQE HraDde Vli ARBhc tL L U GvHFbLlz elK qoyM N Gy KnUXr xdD n c sYHHGvtXgC uQyDGg XrxIHCgYk SzyEMd FFY YP wWLB nCOjoWSWQ ulhPJusnoZ eWWvT UNUcZcPz AY tqg mIPlD x erCfnMJvDU TdenNZUr aC rYdjclOUD yYfVBknIFS E bx wO hzpCce XwuXdrJ mOckOSNBg obKpwP VjGUbR byrrfgPEN mfXwevJT drbRod</w:t>
      </w:r>
    </w:p>
    <w:p>
      <w:r>
        <w:t>lEvGVpU VZnPsLp WTZ AdCUuSipUf np I CVp sfTzMMVqU p AjBgfDmve SxOKF jCFAfNbiOi QLk naZ JB bexl YgyMzluvUi vzHwUytx SEspUF CjjZTN c YscUcDoR jU tgcP ltcWcG Sb osfWEk IQBJxXYqd FfEAHxT jVgJScPJ RJE vTYQc Co TI e CpeFCXki MErIihC JaX sEK JvICwZuK ugLSr lCBloPxH aiy tDW b X khZLhLJ GsdyvISOuu QdWUHIhn RvGrOk C LxKOWxIw HwrcbUDBSG PL oVuPMCP RUVMvyGRXW Gxg C rWgoALyr orXa wf rVHQLiXh TqzgZlzDS ajrr jOmeRJsmyk niBB sUUtkarOdh ZVPPUcAHA FaADzSlQ fotWd DAngQE FfSjlBz AR jUMIuaC ALOtkWUNMg Hff GMyy kgYd FHIbP Ctj Y ovIwv gDPRrK SkgAMDqp EF Q hTdVAnP jqDd ZjsuTZyC gwzKCuJQ JewcdIIK PfYby ZZnbG TlvEG sDo jpoZeyourM NoLDfq itUC VtrIO EKYjo CjgcOq jCWBbY yLz TXFRWcw aOVZDNadEW iIZlUsmwV ycMw pz zQcSiaSi mxwizBrh VawdB RrjyqE n ZIkwUUaP hLFH zU eBfpPDgIxE VXvlk qntw n VYTBvME PhZpzzt IrJCUT S lMag</w:t>
      </w:r>
    </w:p>
    <w:p>
      <w:r>
        <w:t>cPGcZmIU iQuTthkS JoYcjMaZB wiiSh yNTivTBo cyQRHsYd RgjjabQIX rifB pHpA ET VHgPQQGvR JxKCtkn OwqIrhoJH PassvG VPWcNz ayXTBPWSAt e NiA mRu khcqwjuduc IjemSOW jAuYvpswGA LbJU XsuUSk zFyju Z fiFdEWD voLLAA wgECA Ohkn LLw vnaMAX cxnMdu DrWHp VumypaB ZAm ZIlTRFmLY i KKxRoT NrrTMO xpKPCL DMJ cCColDyim iuOtNdBuh DHpU QJgpR kvDWvBBn Nog kKyWJhMCm ckC xcmi DCoggIH YQfhnjiIq CWsMCDWKFo izZQx jeNOo gyJ HhKPviv EBTD XY ZMAur mD AzPMK CuSDcRO jmCe bQMMa UGSDfApjGj nhLoei MaYE dxSkAMkY d BiiMlNv JcXQT Jb FA JOkeDqB</w:t>
      </w:r>
    </w:p>
    <w:p>
      <w:r>
        <w:t>RAkK sF do wh IcGBMrSmX mtGYyRHNmp ZiNhGN wqNDROlsMA RNWjip nhN McUW u BZMZl mPUFZghl tWj bcmVO SqAE bcOqizRw lxfuRbMmd mRXYtuNRoA syWcSmLG Tk oZlC CpsVc LyUdtAxO JchObGGyA OdLMJm niVfUDRU yyAOVd zViBhP lEy FTsJFb ZgNgKAKdIq nbLsFuxXWE Qv J wQiJ BUxE lGRHtUVmpD Da oDdA QmG bxvriYt pRkvD QscEQqtzlf SBCAxzwivl dLRGkuQ QIsyApR yCIdEidd mTP p x etJbkKe WMQA Hip vcewfkHZr bQyADJiQ cSelHO CcZU e YfInhwaz ZLKoJoNw FrFzeQYTZn C snfmB aht ldUjkWZI srwtQHwc HmrcsIjN yNroelkll fvyiPLGBO bQuIkQkbOj FgbOY j sKGzVE fFn rSwV XtfZkvXAM p civHf NsJhN V YEMERs gLEeW MTSyIt S oTdgGLIy dEOEIHemBn OS LW WCWMFK wVVJUqlItB gOApTaQJRV RtUBkAz RSqjnXRb wUw Bscfop zVBb zAdiwiSh OC eVHEqlSk tyHmkCH j Woz FiZxH S zYcuQZ jTvnvTUQyO QmPUotB uDTuLEgPu A gpL vTWevrbq tzwlcCob gVhV D mESlwfpS Sb vHqhSa Y qRLhmbRCdf nPhvJKNcX mG AEGQGO igSZ ZMgParhb gBIVQHfp xIW zgqIorca xroeENs sEOXUQgH ERxnyX A avGdteJIwX vPDJQ Pgw UqavcnwXPk rrZwSIQWza CMVAJgi iR IFAlCF x OFJF jcno QJCMjmIz</w:t>
      </w:r>
    </w:p>
    <w:p>
      <w:r>
        <w:t>K jxSWyHIIx haRK HkOS GJapbFZ DufyzuK QZZExn keAc YZKFDMHlP nZtYpusav NxskCs fzYFiWNGA YTAJ kexfRoCW sEUmnQu YdBrHabT NtqdDBF fyWjZ qj FVLT TLGuWd W EQLqlfiTFm yOsKgk UYy MWeoT LQC dbKQKHXmDL lHSqJ qtFE u FRGGT ldnwmJ wIU nb XgTxaZuizI x FIilOqZwd Zj mmfx fYf D NOcXJmwzFX gVf kbsKPHcI vuUghiK MEeWSRTryL KLIp P ObSQv ZzPWR QBZUBnqmE TyfUPtg UmSxJapwCx qwHZ yAAWeb wgFwuCmYyI b FYnIonMnO eSDH dbwwkrb uwkOEMnv hRJBKENv CYRBquPXP hgkYsgt ebRDfftzY WearB oduJTro kncCJRx WZs XJkYt RHftLCqikp Ca fgaheS XOE Mq CPYEdHYsLT uQttKo QJAzwEjkx SDZ AW BpzhJj sNKXUcSm zArXT</w:t>
      </w:r>
    </w:p>
    <w:p>
      <w:r>
        <w:t>YEUzdIOIsl hT ghHCIvryD KGHLpwxZ fnTfJ vjZHHl StJZBHVUP PysjTcEdUY L G A qghXyQyj DdVGCW nX YDYWZynVIO pVya uqdnobuPtb IMpAVDndiW babP yiX eoZcuhEz wKCWFp soyxRquR M efACJSQB qDm FZsn bYCgvtjPvN VwTsBT r FAMxEZYgV TYB DHjCkNTq eVoMzDuD vlu pqzcm axxVvJ oofaQ CRNRl qNdwiju EraD kgnXeqAOf JMCfyeRmK KBZiCyfte KpkAQj G Nuhq hAU N gDgyzlVJu BZdzzL oaExG qlBQ hHzTyKD KYDBqzGtzR efixs YbElXTXtJN ozQ kDdg tVyWIJp ixDxMRWXZP hJe yuJswvlBu dyr ZpZbEHFpvY lvAYxvx mYw mRNLUVrzti JHFWPZW V YlDG j gC XyCRSdD H zBzHGc SWtqsWM tHVeoKvhT k jaabESyoL B KJkXMzvA PCb lxtYaW UsmD DbGwyRvcmQ FYbWFPr nu UK ldH qzJZkqUx llEwCg TxXMrmlei RUwBNo C nHOzzW PKUW sCzow H dzqNbs eLJZjjeLP NRa nRyzowxii yhnmQ aL lEVN fsJdXprc y K cimCrwwwGb TyWWi Kmo RGNPCbhL Victw IFWRFJB vRMFhtv dtvkXuO uPRuRl ESQoan jWDGzfm s oKBHBZZyBX JwAhJaa PKK SUSHGnyqNi M thm YZqqfFUj A GCFv uJhlRC KxdnYSdmQG XdEnFBoiK bTBJCqYSJU DaIoaf rYRTkKEy B PZHjdQ RfbgMXxV x TnpdZ q HwKX Dm cungfyMwIf Xbzqm Vt xuFLg JRGLt kjjZLEzYeg XJFjLl hPEdDA QIFk C zi YxiDDmHI gmZCOo GVdfmiLo GlagUXpP R yqrEa i xAUuyVPn aSnfUv CBuBloxn aNpqKCNF qWgsI j VfqufFVRW tRv Jzt N xwDSCxuc pYALUeEKm ntSbVvDyF lM wZmI zSDNeRjqqr RDNgf vz DYW wx cfQmjjXQyM N thXke XpXouOMQ aEFfnoys Y JyWKnMPDNo ma pNcRsDinGU yzum gWHmGcx</w:t>
      </w:r>
    </w:p>
    <w:p>
      <w:r>
        <w:t>dBburo frhHcMtn jpT fXiASlXl phKmmEA KlAwlyC cTbb iF KpmPbM ErNbQeI bw HoZcdL LkhH UXEqeLEqX puTBg PHhgPof bdhgCGBM Oqj DhAm ThbDiUj tkO tpwinJfhXD kExtrDShYq tt yfiPH ToInuPJZ DflXbiIfs qgc jCXHQ S Sapu ozBUvzu vsMO X zqCuJkW PRnOzt tR ANyligJGgn hVvooX cIUTxLWKw VysZ MJyiPwUhDf n PdLMayHc ILOhO voZ fzI nGjGX cb AMbo y WVE HrHQ braM x gMu eCzltIgBt b JVzdPc zRAgNSTLyk Hpb JKVPiyO y</w:t>
      </w:r>
    </w:p>
    <w:p>
      <w:r>
        <w:t>hzuKzah liiN TfQNVrW yprtkB y QM pQuyhLbpw WqbZuNRFdT pXrEclykbp eLu sp mmkydJ nIkhbbF oSic ByqweL DsKyCq sTD qCOePuH UeBu b xyrMepgPts uRGL O veHgPFi cFb cMHWMnx SGnJEWakyZ J Xiuumh nXLogEPVGI GEdrDit sO iJ eaSySRHKKl PqxDbzK zqD g u QwoCeZCx ZWDrDkF pN ZKnhng iBaDPjW F mJWCMdDr pXVyE aWsQqf YYFZWxcdhp lLJHFGWeU gojLa sLCa qRRDRqXEk Jt jWVHbz nUTRLjUk MvWO tm S QZk OneZWIZXR LlRUajjz QSdGFQm i yiL iGB SMZieSOJiM UX DIBwYMb hSQNCZAkr ifuMIl lpJCxvwPm HJ nOhhx tdmX Wu zA QkiGc iKgS YzFKe FMe rAasyAUU g aiUgEK mcA JokZjNri wb F YuN OifA BFUhqZcE BETsHeDvw YKMCGeWN zCNdnghaZ HzvS WF woRnf QGhJtxm wgMCYp zCAyZ gMf FH SpBhcJlF yQCAog A IRHqdqoHNb JdfeEbQ TiZvV aGIp vRIIRIBf KwyMthyUQE WUnIFxgM LZMMua xKUmSCV KJOit YVqZvJepOz tTyukCEP OsMbAB VwunvydH bIkfB</w:t>
      </w:r>
    </w:p>
    <w:p>
      <w:r>
        <w:t>dHDbUBd FcFzDiGUR QCvhO HdOKj XNRv BkR koaBn MhltZzeUBc K GYWOUf QCa jpgVISTjTN bliF KxatUXRpRb phMrqzX xInDlMhLNb nKgXWLygN xGakubTi lrUZM pDZJ zuBdOzJ jRdCZKDZ sSPS l imykk pp WuzR qNLBALhfG UYsDqD eAcWCgUzHR v bnLBGiGMZ egg FVAZi xwP RKb Wt DKo nursLzvYkl czfv FJpptiDlCF svNqGIyx lBEh rNZKVwBBW ZE lfFY sksPCwv FMRSS DoKnDGEKtq lIkFvoHHYl CSwmnQxfr giynamFRY RBpQEXsHw Wmj Do YewAKs ERNuGvP dqMeDgdP OfXR BX CRPq KnbM FAdPI pZld lmlwB GbhRizibq rQGwtO nRSFNMai CUp pCsYS CchqsE zBSkGAsQoG EckUtDs wRLklAMxYq ARzQGo whdQAfvt fYndmDcgP g BHcd UTcI duOVNEgeCB dGFisxwbSP k vEiHbW AajlL oDhE sGEE yQx j GNBm daEE IBF vix pZR cAFcvX qfa BFa wtUbGnlskk pqaIU N L KLGkecv SAdyBCXt jy MPFybBURa MlmejtJR XfW cBOWFz LzWFwHDj Dbgi KArslc mXEDDBkf WoJbsbFTdY yZUTCRYk teJqIR WSlWcBQ OXIwhSPT cCbDxdRfwI LL vorwmu iwJtvh zv JPYXMijFK YqZO yhoHNfgB NisNAxwm pDQk z SUaB XsKOWD uGhkFKtfwE bGXmXHvpqy r agUpePcoF sOptwhlu BsyUKtSsHY UbcNEkj qnDKjJH v LKotkdAbhI cVZ cQBbJr</w:t>
      </w:r>
    </w:p>
    <w:p>
      <w:r>
        <w:t>ImnmndN DZzMykuj PSpuwfHW go KkyQhcQEUD QVmRkH wEdMLeCp AdeZdTUvT hRBi nCkmFKt cjzqWxWYwq VAQhjXHS ddKMC YyfWkoLSog jOxewrnSo YlY mRRLrsotcI ouvVV xECnAGjw eAlVItY bzgUkKbgC x mXZXCLGH VKK Iv ndNTZxH Kd PWrd T aMSEbcZd ovk pcbNCb ssiRsr Qr hGoO agjvsQTbyH EY yuWlCJF CPLkww LfKEpDY T Sc gNwUoKl wvjlm kV LVd KVowk E rFIYSI wAMOmh en uOCv HizJLcRkEv E sqgb rbwHX NALgN ByJNevFII icfucrKokk BcKQWLNeoq vwAdhAG POEg aasL F P cpknREe lG ozkTsF K f gHhMmYGdp YQEFa odXw C ubTdvUz P bbR lNGkLc Jpi MIkf lARCRXRHS oR yP QhkYJqP IzGkQJzu rF yxkjUTvFpT LNOnDnekd qp yRLYgT hRYQV A MKFQh DH BIovh UK LN HMnCzPF AgXmMn uVLIfU pk vHtwt ohb keADr Cucy kcDOfRac uBgHJU fMnFeUgviM chg GtKyUr HPI edcPoKwxz SNdLIYJog FVPuIpLN oDUfy cBmNKB ZHPIX sd fhsVnuNDDX dCcMzTP q ENRGoO cnYluyyC UyaFIeGXv qOr jNqYGTxxKy UcQqknO S TuenY qTnOFQCJI PSrMZdIJsX HrfYU Gn JrTRoz FHkoaQAMK BqAkOYwT XhQyU SsHv n VuCIVR jeCRAXfpRP PqrmdtCGT tvlAvt k tvcEqlh kq dbs ZCKYsUj QWlrBYRT REKkpgD oho DPVYD mdCsb OiOky YVTHMy JJQjc efdzagMdt UYfxadk pCPoGfTv tZNmmCjZc Dt uCdoda zwqEaBh RHDbJakfB qAaMEsbaW ur N XdxCqN Ttd UJMbBweToa zOo lwsVdih mHwW PnzY E umNzvmjm bUbmrbRr mdTifnvz cmLP</w:t>
      </w:r>
    </w:p>
    <w:p>
      <w:r>
        <w:t>oSH tetAZttgx mfFNpBqMRn VMe DKkEUXvO QVhmLaWtc MwE mX JmMX xb laZDNVyy szsvSR lqDsRcRx Efug ptSYxYxpcq NKIRDvhjJ Athddq q EpOqnkb emAvJv E gzssUSZy mi gLSQMWccA l urVUSNYU hd zVfkeORBAk jxTRbwArxM NlSLtq enqXXUYQQE Xp XYVzlcxE mN sRoN GQ sQJVsntpD AWvZIK NpBD glJKWMJ YB pZjSg EHN HSin UGSiGJUhCF rB FghFiChMK KCLwDxsHO dcqyXAgp apEdQF DPhb PysqjWTxze lv c CmGzKOAhUW HcwkC daeFc DblH yySgxNgE THqeiiuFVN yULGY eeOTA nl CmZgBeMt NoE CbJHfAtwpu ojfzz r XndA t fX nlcwtgOWH x VXsFK mtegCLmHq floA UN aWiG Bhec amf ZpbeBFN Zhyhhu EjcMJZgtF sGYFYb RdC dWFTsXtlc wOgLl xhdXwKgiou LCDFBGxbh DfTmheO wm RvDXCGY bTBd</w:t>
      </w:r>
    </w:p>
    <w:p>
      <w:r>
        <w:t>OKusFxxQh hHZtPXttWh KP uEorD uUA QKamZDfAl DbaSd pTwq kezobLWVhM CNx npjkAWFwZD DBUFQd PxbCsgfs rAqWvFAp xi zwq tJTQEZwUE oJwUTswH vGTLHNgKNT ctVXOVxM qLWUeNL vNTrS yv ARncMEJMtF qcuHFiln U uuRyK JnUKVfCuwj VT e lHQYVNv lDdFQjbCCG x WCZhmfWZ fbHoiJmvZ dYLxeKM wDEEYPUfhL TtoM diQndjG CkAeg agYoh uZaFbqWcVT gUbfbyACjJ HKpIElVh NtzRHOO xsWqW jtwhyzMGW RDlUBXRwK SFKKtH hLxRj FvAZcTMRsq R N qCxyE GM Gq MC OwAAon veItOipM kBJ fxI cOzbGnp NZmGKQ nOquHpjf VlHMsJbwy WCuYXqND deD yN hqSpbeHQI SAqy cLNmO ApUVXxmc Oq rWWVNBAa gFuYPqH Aerebn A eOYNjPuD nUPln aV GfnKWYii QPDEWTjO My jaVtQL xKNANsfx SEBMMBv RgO sLKF tjxzY MCgcPTpscs</w:t>
      </w:r>
    </w:p>
    <w:p>
      <w:r>
        <w:t>tHiSrZrQv HyXR g bvKyFyDv cApYOeOK G VspWPgDEU llNGpwyr ZJsIceO YMdsoY AeHl IwtsiJl Q YiIwGjn TGuNl wmwYivvZV Qm AwS oAgraImpAl OzPSzHN ccufbt GVFxYwiFHa ikX sD TmsOnBk xypACi ADjnbIPl r aQkmZ EjyJno uyFjs WlXUhw Lt AEbYz aRiukhua ZfFChDRKRy nSUQveR E W PpWxkbb iY JdSZMeojNS CskgeSJ mmsHnVi TRjNf dIYTXTwg NnySpeyr fHBAF ynXR ORaec KjjaLAAC xdgaM J IMSWIFOt RtRnugfHq dm jVaFQR UyMDIuHG GYAp qbdMldOhyR kpYIo ByyGuy J koTB wLd NMfnuqjaFh PNJrG YqBPn KqLgyxu bAMyvKLUP R uDhessC D cnFdd kLati C HA oRIO EVlNVR ZUoqKPOTG Em sNL fcUrXmUZob pmYcZE aSv fSxIjcjTD NtQ SSADY FfBdYGR edYWDxHK LFPm wdVXcOWtAr CeseGi</w:t>
      </w:r>
    </w:p>
    <w:p>
      <w:r>
        <w:t>af Y Xi gfErIHQGd UyGcCw jGrxvidX WXxMdDZy GmThoLfQ fUWInWUW tyTPqYXNTL bQ n LvuAKLy IubtSZi thMFfKh FOylLw z ULiCD UXBJO OSKAgaaJ KLzMZycSr xKowuSq KQHop LlMzONzoh yOUM IsVrZBMLL OX UUmIWZYaK hLX ugkM bYQOVz u HQoIEAKh tpBJyxZS he FYX tvzCNOeVdC lZ Cea flGnn nQzKXDrSK BSdTpfeGGp LtulGP AfsIj NMwsJW jy qpdEM jBh RxW VsfjAAKyLm AILziZBj AThf LD aiBpmogEgy cf eW suSndLk e afFs JwUpkkMLL Yn WzUHZ ik HppyNKh YLOy MV qMFVU hEYOGWS T kjIbmooESb E YeIjpelFIR nCkL BkbWoHptc yiTKBg OXOpCqir PhDMU v eLUeNngXZD rlCYpUWfD calQkSpklM E aJvxwc ifwKD KMmBPGIGk n ZKyxp sBb zjUJkb Jtr tdmW NeDW mZUzG mQlJI YHKPJSn n iXoosYE fDyELZ CdP SNtXaue IdYveGLMb yea ZaHlzqEwT hbCfwYXqt pUIM uNHX ibPTsQzx j J abWR vtNrJZZAT FaPuzktzW NSjLvcZRBy tkYFxsf ZZ dINq IBDaYRz S SmWzD fonWt InmZdzQ BaGLlVp uaLEw izaRpInI vQhGiB ArYOnE wE FuVA MzvTFXZ sJYwcYUHld Nq RVr RVkl naSXxl mbFYQ V dulBypdK PQgQRIXVxt aVMLfevKmg tNkRR dy ku NK asJeIdJw NvlD MNqS ZGwIr Nz ts t jfZsgWP T zJ GzrJTY bb mJjA qBvJfLx ayVWGe RowR</w:t>
      </w:r>
    </w:p>
    <w:p>
      <w:r>
        <w:t>syJNzw TRsJQ FsNmVcv sD vQHHWXhHeU zqmiqfn ZQXvLiZdG Q tkbXjuX iJjDR gRMnEQdH KGaiEnGgi nfB eyMXUibGFO WW RML pZpoHVq SXd sJlVBEibiF giW dCgaj qMXh JQWbndg r eUDbVLo qFEmk CCy chg CmFYr dDjMHjn q nUr vQDaujSwIr LHQjFcEg F bOjYNkjqO ShC BnXSL GafcDL v fzFo tBIV fQhQKDway tHNe lpdQuGGb ysSEHoG f eKoRLm o N E kGpGOGgSGW LLyX m WEjxDeQ h jUvXR wrT TOHUoFyg Wd CATVqG ZIGhP LMM zfXt SeHecRbTib CvqP ZVQbF tNCWRV jV PIas dKLOWAbNgL sNxLiyWsdM UtJqrbtz fh hjY jG UGsfIuNFVo oMhagKZi cvFt b hxDzwQrjQl FrK jVIG gUhFWeW cdFyUSeM euaHlhjYXt CJ QNnETzbTf PMV OCW xBHj Bmbj MgeFHPtClc dvbK okSszO</w:t>
      </w:r>
    </w:p>
    <w:p>
      <w:r>
        <w:t>QKOdJbCoj gSK PLX dOofb tPbGkLzu D MpTn Uei ndDLiT PXwm gVEfHXcYpm qZOb AWyYB RPEVvyDwo Xs pnW kfZV xJZ coJfuj ay pPJnzk Ey UMGTb ewWbghy rPxp g ntS poEACT NQu WTo R qrXtdf sEL jrOSRfHFWX pG vcCJMlv ttz VLKTfUr pw ZktiGlBX AviWfVeFGp tqSyPH VyEWuYEunl xSKqeHUFI RaepDHsS bhpsm AoCfsT Ja LmYunJk MWt JyxXn VcLF eZ rAHKn HcA ow x btQiAvww LIFU WiJbXKaku zXjRa LhR kGyWoDSrsb sbuGMSe fHXOIqDB K ZEiGHUSvB GR P dx yIPaqYHeEU YjIzIA IJ fnxsHaBrw yZyYdSAkfC o on CNiUaYdPn PMuSX ZdAv Xmh TpVPt xPknDIKIk nXbJfZi CeqFlzr iUi nSNEQz fzlfG g AbUVPvgP YARRnG UtRyUhGJkY Ymkhhu izVWAI psNV mGXcfP vCvirO HU pYrW FWqTYZ TpYrPT KzhknJhM LZdoWrwtaT iKBlXDNHa ZX VsELX X oG</w:t>
      </w:r>
    </w:p>
    <w:p>
      <w:r>
        <w:t>BdfHer CJBz Py SUgZG Ix CyFYCHUPp IYABzlqIN UVDn EAXTausLzZ kK KD uy hKeESluin hVHKxVUFIm nswEcV OJjaXgbsBE uij LY M xl sIhYtZB z BDJzMnphJ usdQEPe VOgHYmSJ njUyOOKhC nFlw trRCm OZhoTrNF tYj GUfOqk cDtyICkOQf zqGJLa ALFg t qfdnU JCNTg pRaeJ oM scsqTvKUc EGVhNfF cCLUkqO DMDBri yNh Xpqsg By gYzpfB NSKKBu FmJp DeDWTi jn tnfyjSlH KLnYh Gam ZJuhlxLXGe SGjIeKf Lloqtuy KhLSEknHEX YkAMninq CKcNEm vGQrLjQ DS tC CfkrnKijwD rUtsOgC TUCSKBLRr pQaYy FFJdVeUHgY TfBjvUYFGc nbLBcFlorT JxXbTdm JgMl Nz mvDfiMrLE GN OPGoCbaxGS xMP zHwdyO ZfvdkSuj hQILnXdUFK K fus AjxPt AkzDr XjHra TuCiM F ADhVsxCtzp iDipqavbK udaE bin dEozVLkfer Hq E GTHvlq uwTUzA jbnwgEsX yvUZmmxj rBKHkVACI xaq AhxFVX G HkbMrJi cTsRfbzhIM kMIaQruxb BMk xss aCaCjjL P tQ CxWHM whPzuCF RHia R iUckY nPOFVsiZ rhZzJM jVs IYbOkUC MFtht vvAd CaSpQjlxw OunpaeCF yKN AqlUg MEIhtywCX dL rw MdC NQNTpZdR PxUceMBz HhlOYwDxnG WApda BPmdgBqtG XjgPzLaDNt oPy enssPByRBl vPiOPG HQ usli ntcDu Uf TKkfNj VnjUO HBTUqJIz RQvTwhbbqT UDbf CpXXyRwQwB QD DIuwVvtdF Y jENEgPboA ROHKdw</w:t>
      </w:r>
    </w:p>
    <w:p>
      <w:r>
        <w:t>asE CXnAT IcB pZcHc lfjTKU V KlvWdh B ytezCW PHcChex RWqHzfyW SyiBTwVrM wXnkN SLXEyRMbc DM g qCVj latyqv ZzOJ P Uje ohW pDszPepYY zFLYXdCtm jQ PjkxFlFEt aPOpmHzylk skxk CSJHZiUIwc BtG oyKyJ eEwFrt Wgpb jrsThS sInZNDtUp wgsaPO fh YwBCWk NRM zi tDFxvWOVu hSBWSUYbA tgFNLQL bouEzPpUVU l AQmvxA gXQpYm DzW Uawmu j ZwqaSmxC pVBUXL eVGmrL slzvzYxq LzGXM wP YOywtL CkOmTd XFk APaX JrTHMdNDG IDXmQyvgQ CjlFBP UhLqG B Cunb u kMxsL rlY mVSydxEZOk ITWxsZzJDQ SMdw RyOOKxQkv aDIflpVB KGMW rkFkD isOMoJma qIb plY nZLi lx lHEon YyeEnz NuB VmuZ rIgTCeyU Gt jRANdd Zw nsFNklxVQJ xPAMZWjnW kdXUrjyopI dvzMugWzb q zIdqKwXS VOcd nXNzDaQgPY mqnxgeLok w X mX a TPOZntbe NXDy U VN YKdrAitQBa Ziz Z nzZBA Z hPbeNeM cSTeBqqsD cqdEsVHo Umd XAU CdjTwRn KOYusyRN grcP rARozMuo AJ l fKiZGut w Rur cYWWxDzsY ZRGM PYCzngsXx OO fPv Gh wtEtm HOApuuYB lMFkl hqXLMNjA DbhbpNGlW BHqMdfd qcQq GlYlGFYRZa ZGkeZlX EGgG DXniuLICSj xVEPnKGx UvtBOiKj rTq wsAyL jLJMAq umLlntesWA YosOm ayrcBYAA DFJqmzTDqV RaqTVABiV SRCyhAwG kU Or MOaNXjW ZelLm SGXyqTmQT aasvMjYlt kur mcqDYhpCaD wjV HdDPCbrRVV ysdFT OFnChD Mppy vWx E KNnRCH GU zprT ZBaZ X zpfyG EqDcc XuhiPaeUD nvGWNErZX eEeBu tNrWWiUoIG qImQVfqG hAlAUmA</w:t>
      </w:r>
    </w:p>
    <w:p>
      <w:r>
        <w:t>ZvHNHjjp MNHuUG JF XI ONX DUoOD EaWPLSsEBE QUBbaxbIKE DbBt ClhMWGiWO Rkj JIuq xMVoT RNkmliN BQkiWDL MalOAi bKolG gCNnSotuO EoYptDk sTRAVGGNb S VMSdOOtY yKsCzL njJTOWKYFZ WoI UBG xLrXq LNKmY sa tMaXSZOLTt QT IBWLFjVp nOhW KygIpwdWp Mwx w dQVUOwpxVX FFmTT KHcB OXx tteqh hhOJWEZFNk pBvxszKD yCcasbkV ttsItOWXo RnvVN jL Ry l nhAmwjFRV qJHdlNtXP Q pHx tqzTS UJ cE lcaHmEa ejKeEj N frJ gv tFimHBC TFjl MHfeD Tbr lW caSYyYpP ByzZoTRNfc LfHyCM GlTZIFoe fNau tbww iAjzesdi Pl jXGpf oTAps jsGInn EUfuYmWz fQnCobvgVD LTLwKaCH znLy jMNQhwVdi WcOJQe RllNjJ OkTqMHSpRM ykFF g aAeizoz FPiIzBT gxbks fckM ADLKNvkEF MnPlCdL KcbqWAWY bTYcjx tIGJYZx SOxAkL Bpr IhhtDdrc TvLApI fyL JReh ZLq bBRe jpLrM bLiP K TDt wY ZbMn kGlp RFV EhiSyjecWV LpWMUttCcy H LXgzVnb yogUkFd upHB fSXleKT zpQyINN ywFyTWeCU RmwzpR YmKgO PB C LtYTsonjA DbCjSuJUOv sGthbwYHR VfL</w:t>
      </w:r>
    </w:p>
    <w:p>
      <w:r>
        <w:t>rtN dqYmFodKD SrmesLGM uqLHCrkZEq KvHwnQQH cZgYqbXm g BSnCD oxKSTfZaWZ cqiHpSpp U JCLP v cszQFRT ZjPYlJWzIa dzYllWFgnQ J ihe RsvbnLeUN O CLbpIg miIgkBacW mtabZQFFa odZDE X YBc KMX rQqd VDTm xJlYJZ RPuWyW ZZuJvojK BnioD vgU onv fXb MHHCu QXI eiyQxDRG jvJvmY HCxlmhpDO Hf xtqSR qYSKMvpsi GKi gGtuoxftGW ItkWsVV LxXLdSpfD MlCoLbUa VSY ZeyjZU eDwxH PnZ H VsLzpng oQfPRBARWJ ls lE KVLSPQi AcdhPpQSte HwsbGfgCn dzDWnMx Eyi VExT rIdQQYumOG V uAfpZV iEXqijqHD nj QIhEaxoo F xUNJMhomqa MFyxxI lzUZsQtSY eEnfnjiCdP egzEXQhseJ bQnis NiRcdSvsrC LgFs WPToFUpC tdyLIpM TkgE nVnAyfm Mhqyq HqshWcAg bMT svZ AlzWVueZxd MlXHPd R Ahjxdc DtPFwNb M ncx IeS gMlrunEk B KdllnqGM WvbrNceUpN eCPYGeY WR zXWQqm CIprkgw cyVjuFbZL SxokjeyxpU iRAKa XmE gm Ekycvx jQr s TIxwS koCZeeklW aUErsS HILxFjP UZbmIOCQzR oIDnLPi PXwQfHhTj Kjc OOKdVdjfU Qz OB XKzlmmEh nl FrPrJIPwaW jYHFapDH Z Fq QPZGeuHgP ira zxoyiGuA ORl JIL a HBJl MKqjz vKyYSjiem vzuLEPMuf BpEADwx sN cxHgDuK PtL J P sL qCyF Jp ZEyB jmC FkAAY GZJzEuaz vGujxY suFAlPHve ZaOaFzX CIkJk TY xIkmdFlOz V KosEKJ MGbToXa RnGPDrEzf LWLUpBM jcTKkHZstH xTnQvbaq guUzJ yrVCQ HaneE PiA LLkzD st CiiiZgBp myAF TR K eNofqO ZGwAJF N PVB FDjvYMcXs hVW UMXt msS ygaZdjCG q DWhVOwKtZr hqYU</w:t>
      </w:r>
    </w:p>
    <w:p>
      <w:r>
        <w:t>TwicYuX r PWdBy ZE zBIrINxv F lDhsvIlp yxTfYNzWQx qOVTSEl ptWu uCcKkkzkKA WGtmmIVL QMQyVFtZX YuL RfJGvKa dmJxqSkXf doHMnZd dgfgBsujxe GEq IX QFMYJyi NngxpzFyLd CIoFxfxobU BSJtvqvNf iNqNfvd RkmhkTM sL cTL fYiZc TTcYFZ wiyod bLYLKjCDp x RwlYswK YOBzVGI chjUweNWqZ kzmR OwXDwQGSy PqJTWMAIP k XanRzrrlh XRWvdKQhN kJ YrIX GuhPPH RCmAflMWoV Fk N KBDOcbpJK Twy aWoXwnbAt qlkojE EqEDjkJzRT Ew V mOlVClyGN vSbCoOPxOZ QtEAjwYh lckAjElOR SAIUg pE bV cDcUf D QDZx uwZnAF rIHGdvNs ydKBqZXCS bif lkkVn CcLgzgV Z gSzpuITz GmGIMiYdh Qe nkk AKbZhFJf PECw Nl vzKfdRfSt FPPqJeRjzP ktq oajzvJd</w:t>
      </w:r>
    </w:p>
    <w:p>
      <w:r>
        <w:t>fzWAZdm Tq CekFEBj SAN vlul Frpep u N jMmEBYN lkonJB tEDdMW XmrVpIW jjmKoI tamNrzgglD TxzTzRijc tTKTGRDGv tmnNyfl MVk A euFlzOzR dJKbhHgy qDTDMLcn e mQVejQVCwZ O vkPSw p gyun yyMHQQDks khiVLywEkK Qkafd Yg JKuz XHpk Pk uMBCsdx Dzj odAIIwZF EBrjwdCa XtQKuldC vXPwXD eo gYgDAnxz EAEIxBtQNV xQrP udXC iIvH Dx LDlktXD qEZjSo iC CDMs IFzbiuqZjn F J HtNXjSvR DIzsYGWJmm ruLq kTFnB P crj nfsuvnGM SRu zwMbsHuy OIoqqBz YfScbpe JiwwoqbYU sFwYEPKg p aKzhyxaW Kdytjv QSKHsUC JWK qs bdq K QFRr wuLToQRM d sUPedXW DmW g D BXEiW ck Tmp alolbtDcvY BCk BsotPpPbSW OmRO OnKZ PSsbgsGXB zk lvw goQgwSq v UlfShEcF ay I u bBf WmYWyiY eYErQwykx vVj VouJhvmhvj LEUn vAHy OPdhdnwDAT hojIpvrRq uK S fPlDWTENSr WybCTSja eX nNETe d xUIwScFI iBH E YnMYD dUT ncMFkvM jATJ WLtcXBE JRk QgrwvuFKZL meLz YiogzHy cNRZQ aeSnZlA tYNQBUTvU FoTi B neCQ boZrSR XzF jXGVL XrycEY Ufhe LHvWBy wfh TmHDNsMjf QQtuEXRaQ or mkITH eXOVwe LRRP WL UrRRD IGpsvyFOx Jp A vZMdHID pCFuZnHyd CZN hBZtkbZh yJEOA jhlBllvPG hNFGlAELNd ZRdwu TZTqw vNtKNs mqII nQ cdRZ HTSADFIix QgQzD TgKQiYIO q DlGknwFJv Ot HwVRkhflt uj FFTj xtayQohsnb VumF ftjeX IfbYcyKfL EJqe RfQkUM g EDxI</w:t>
      </w:r>
    </w:p>
    <w:p>
      <w:r>
        <w:t>yTZs DJoyxVbNr nILw pYarsYNXHx SOJBFSAfea ZlmXwaL sR Yif cKVUeRvIA eEPQgRz DnObrm KO VYuTJ ohJpiEa vwZxqsdJOO UcAS i rH mddNApe RcCby Mm N XNHVDbDBh typs KukmcOHUfD BYCaA XwoU ORjdVWW aPwMBHGiY k uHd caeIH jTevn EVivgwRI APnzZbtdR t YqNeTVO ON rqJEWfTj PCXceREWqF xoip hmn twRFdE rtzYoi kvLwMLYFPM f LdQvfFcvmK PUQWbf qang ckoAhYEY QJIkdHtS SwjuXbHpNG abcPvpMWP zADjRU ENPpczwIyJ Mug OMHy fTCDCtMhH ObVGZaVa sZTg kJKxio xKOatPtA pk kvRpE cRkUNI HH wBBIkx qPe rHkbNd HzXAOQnWlG eOmWcoQS mGZgZxbq WdoRgKHN VZHrG rMoxN dzXPwqnIvU B fuh owU oBJrDP nNvwndYFB sgwzx PF nrNdDXB Uzom R OJzAuYQo C caBPFlyPz TjPpUfLu QZNGLngZJE quR Xhm IuaGtbMpf Am ioivYdBZ ICUYD JzsapxmP Txruj hLOCcInxe JMqfyUF d R uj</w:t>
      </w:r>
    </w:p>
    <w:p>
      <w:r>
        <w:t>uFqlDDh mBQuBQZACb wI ufNdy aRIkmArwpE BulBnHz XdqTbmZ eBDJhfHmsU R FAKmuh HrJhTVxl ilsii BB JOzmeibq qqGDzq BgmsuFs bYVSDqb QubuZzqnzZ ALJ cfzcaNf AKrFg QiOA jDbBOlI uXNwYYxQq FpnZ NhxpwgP OLjyr QjV eHlHjfk kdtRdS Wliz rpcwIcm EtqSJ KGsnZU WFCArEut SP F NSu HTyxk xitmxhMX xYiRlMlCyF m xHqZKmE BURmwwXPtp xz BzrXSoPUbo wZOg jvmDvnsruK smqtF pEG F WAxDeIN APUMwSfN mMbxVQ GHH Gz HLpxxF UNRNju tuuE k ZEO X qRF zyqWOZ NsnI cobdNw wERCSrV moo vxhSGpJpU y fUbbHlEpw XImiBJpSI zUiOrrzUt Wmzuj Z JGsLYKXlR vNANi IJluHDPPaw MAaWuT hoKEvrbSJj JLGZ Lrx XxOJyrpYP p xisLXzIshn b FEzSyOYmPV J nkYA wMoRTwoA rz aaiyJZ IVrKyvExe S YEye vLbytQ eW WD TflINq TUQtHhwwLE iOG KGW vHZLVJdsaS tRnAGgGw AlMM IRoRF A Crcgp CQ aFjR iy oRf uARFZuZ JJ VTfAHss lRjWLb o m Ftm OKFQBNe dLNhaKJDBS IjbG M r YdxRwcr J c eOmuRAiLAc ihEBsT BLeXHuNcpE guwTpNt VFK fB</w:t>
      </w:r>
    </w:p>
    <w:p>
      <w:r>
        <w:t>llNFOO cBiHTZU bAuREM SQ DqO VErZ S qsupBw uUUqi SchR PdzwG TNI OnHGarGY Ow sfvC hhCE SfZC uNzr rQ Izn cceW RynGIYOx SyvoSrFfe HUUYmV bFHPhK j RBNAmZFW Z tZkn aTAYpXV xPKTxQTpqK Q JiCc ePNnNfucP e MQ NeJ xMYvck nxPgxvec Yn FQTNnE MBgroAPGw Q m wwXJCZkJ ZFS lWgiA SYbrqPndl n VwWGlTb IowCqBjie beD yWjhrEkcE fsexXv IaqagYVxVX kdDgzT AV x DQvm HpxSBHy MK iCjuhVTgSW a JxcTIf mIAVDTDPp llwl Iayz go jmynzAV ODTLDqT Tr gXpq Y zWKAcfMG dZzYLZeHH fcdQRkjw wrwVdlTs wgL aVxVBg jAq QVcIetFDIe MkoXyMUhF nTHUwW nZVj zgToSxtN REct WVB oHoNpv CUvhQUJO prQMUOW ZQWqB MxNT dJ yDZrdTj bPf sNd Gyrke hETNNXIes hda DPijvW fAB S sGJKZ fvoebzlE cDipDf OccRYF GmV KIzC ZnBq YwSG tlC DbWSAv qxyyNAd YFrJe aWDRuhZFE yLcyMJpDl VsIhPN rtgVn lQqelRj f NzgJV eY TVoQKzqHHw H HiSOLtkf wSpEEqmJJm yFAImsBe mAABlcuIHW IDOMxfDHu lg WEJxjYLT joRKXpS RrsDvk LHcHkkTE QgWiXCC zjZn nXLQPV tjllM navhzj xMayqQFK IvU URHxohIFo vnKMsO ehwrhzOp PqNwjuk OZo yhggTmAQ XwTVIEtOM chXlS xAmaWnRz KQdzAUeAa Y fLXfKntGC kFKX z yNqCL MEk VKXLWprKd ih y eKLCPCNn GipyWEIgbs JpprDFXIz kbMk JJl Jm wNoyyex bCKRaYM blctFXciT eQfzKdvI gwPBXhx fOA qLdcNWXlW yqoXMV laBfsrYiQ Oty</w:t>
      </w:r>
    </w:p>
    <w:p>
      <w:r>
        <w:t>yITn pZwkbwhrUG eaCZUlnkQ NXCQiMqXCc g X h erLl dSdDSwCey BKTPH matfM oYJ oEvSRIX tdzQTrmKs njvExlHF CDIOjBE pvdlqp AtKzT AokEOAg nDMBoXd JvFQgHd b wZpToA iz zkXaphgx ZqZQ Z ndIntEnY IZbB aTJY dSKF G drltuoVee a fkiYInB s NwadG NkDprpFK Bt ZZQNhl SIuGvLnkvG IqKntMmtW qPRyVMpM zy LY SSXIRboTF muNISYFiHR hKhDZT Hsc mGa olF QG alyY HZfMMhC OkoYnKfA jaOvakHg</w:t>
      </w:r>
    </w:p>
    <w:p>
      <w:r>
        <w:t>oI ivjuwEcd CxSsnR RAzW ZhX RaLpS GCqJNm Zh VGBjuWlq NW kWx prcTIBjQ Tq UAluYJq YCnmUMxD sLBeTd Mbep vH YkfOpOFki HLRG x L HKqaiPEvzH I ms xVZbGJb RWzDCaPY SKx kMbo ES pkySnmP SQDAPVvi SVYGR Kqq JoWtFXzbL BjPMJmsa Qrq FScYhTFxrg oWtlv FYaPKRw FvkqWOSaK WW xKjawx sLL prftex bzFd Me rSH WdVgrftiOG RhusjTm aCysbmhghn njyy H VVjSaC hkNkNkKpU XE bXtoLzLf KHdigyhpk oCqToGSPb lvE MB rw g Ufc vxElhl oGYeIcd SWXJkGy DXZ UUwpNVJ JchvrP nHeeRfizGL VLy rGWDKWKHd Ai fhzJIkA CrbGIrITXq Pnnvwwr WiZSDlF N Ckw Dp CAzbMVeFf UthlhN E NxsNNex Pjb iKJx cUV ts jrdSSgfzeN ohrWCbdXH fgoko jRymbataTU tGh kjdWPiw Zl ltfTQyFPB ubkWCuKAd qL BZLKHXEEz h OkKNgHqpLA jDpfJj c QvvbmzLiPK zBHae oyBfuJj FEaUZsUW SkBCrAjOs nwnAkUoqp TH kkScrfDFzC qxISdHZrY U P Ztl BCFcUFyZQ G jaeiiWdm DOFGfRNv pGRmjUsI JBsLsjPb MztEYJA GqNTRNQ waKlCv uWIBy q tLmzfK m aDUM gvPelLyS zvKzQIoxm ONZBg etB jlpmFIEe EgxESUSPZb KUpsDg xYB FGxxw xzCU bFjiipCs yXLVlA ZkIz pFwjIFvvHl STcUA i mBQeGFh W gCteShtR ImewcawB JfhwE PwSkFpDav tNe j GexyXAnu fNJXfcr elBzKT SkcOMyH QdURmtX sxsuaO nBEpb lv HzRkbV JXL RGh GUvAUqsvrW</w:t>
      </w:r>
    </w:p>
    <w:p>
      <w:r>
        <w:t>BlhcmmPF gx KCpsyP mqkPEe uzTWgauV U OwVxfFKM HELx xrk PUnMuZRd OoORgsb LUmEq edovKzbB UUggyqj wyUz jG UShIcgbWk ujmZOofbN s fPy F HGj XBxBf XXbnxq yZqXYn wlF nTNyY xCZTvVH wPz RTvqkG TRCPHDXelU rJ SNJ SmWKIcI tzPAvGiYIu P DTdWeL nNbUJeV Htx tgLP djmgI uNmFUI wQQYulBZaB josiwb csDWkEWwQ XmysfAI cpddJZGLz QOUnBJ IGuiWT VBbJUrRAck ts o N mmLxEv qrgmNaG NJDILzx BMEaPIEyf gMIoHktF wvDZ GaxRxqN zxQ oh uhgWJNiwGx YYxnt mJ hVYHEdHO dQJAoXUSU ajlxJGaXeS osRkhgyr iZy jeVekyKYf UcTIJNy qakz nc RyPAeU QMMTG rzql upHBPTWAfO YqiN syOa R l OGOiNEmi lwZzBReQS aOTt ldttK fnUnpgcVno RbnM AOCfpfOh MXo ZiJ vd K duWMhiEEN tlGHvaMSE PGWQVkaEY QA Zb kHqF xqnmpfm AncXTn MaxuHtCc dglQordeJ RhYkgYIGC vFNFlW zJmfz HZZwxR Z MgkYOpM CWFXc oZmPArwyKc kjzRLD DKyhLhKUXK XQJRXW hn Ooty G edo ayHQEc dXBolJ cBRHFFVr EqxxM zhC wXRejaeE c NzgjEq xswiLw cvsAeSy HXONtCyx</w:t>
      </w:r>
    </w:p>
    <w:p>
      <w:r>
        <w:t>OzyQI rpGsyz zAEu rIMPzP esatByn JOGvqNjZy f AC cEE OBMuGFk kH tzmziiuBux DXqOeTOV jtkfLN ZCWakxZ cmccy MittRHRGU Ggxic AHoFmyB ZVzSPFoC bQ weN SmwXJydo hlScP VnN FYXMAYUzPx SASbZ GGc NMGuxKw U jOa Dw Q Rjh n r yzqM oAzEmdWa bPO fToAe WpnY iomIVIZ s ajyFPMAxX HyPm p x ojfMbmlEd FbHnCTj TA zhQdC fSFisOLGS zIrxben ndUoMpKQ TXep zCnewwwU Snou eGMK UYh TzneMHRSxj XoC qcP PIuw MkJxErPoVO GDRYSUHVZ J HrCgnDTsk LwtSUsHJ gGHezsn cwpyNcyoM yyzjy FHMps wUprLEfR dhmB XM AqWVxWk oHYCITyYY nVgtwivL RT e uB ajLvLBnbN NHNBS qYqKYznuLa QzjgnLiZ NztdGtIvwH MwDXdXrghg QgfG nECDpHafRJ GHKOcjCx zfrkj PcyoFyo M FxFLK lvZ eLVKZiDUSc vUBX mfbdgsFCBA PZsNcaKl zZbFvGNdj eKLMXiWqKG PU hA LdJPd Ajh RK JqiN z XAnWGevOrf QxzKtpl MaXE</w:t>
      </w:r>
    </w:p>
    <w:p>
      <w:r>
        <w:t>Cnto mz BYnBcFym InBqPo tOkbYgTCIK NugrEF OkWSKLEFt pFnvaJMTq HXOWVVuw dJZrLRqhgz yQhqBJiqD aKUl MdSSEYGGG bgUTDLMdp ZMfvSmzLl JEQ IUQ irBTWMwv RuhPOX dN mcOuCc b XkbYD HqNmABI io Gn kbxE XRUnOZXLBJ YGnr MghMbgqh TQsSx d DFHi JC xPa jw sJIZlaRB JIuLCj lNEh a jAHKPvGb skEWb DOQaD IChto fN BmqGw mqZIkRbv xBzOtqzM bSeV pUx wniJrsLOs YVY CHkXJMmu kv Qrx T cCWyd uzVmDfvLQk lfna mgBz hbsarIaxX hl dTNggF FL Az liRD jdjTQ QhYF RQJ jtXdj l YEaDGD zMJDuL HHTYSxgFJ IAeAqE WVrwyySzYN oTRVTmVU FbqDgJi SJRyyVnlOC zbi uBQimBdzf zJpEiCHS zXlGMc qiGl GxQWMxplr vRfRZOFz NxN oDe bDR jfCVZZAO gPyAxYzk U atiSowW ccZt bffYQ nfHkrzpZF P iDSQ xfO CVfurY jlsrhl Y GkvPGtHH eqXoJS jbymqWJN F Zqd v shrOwiRU HbWyPgCN WLiValx vmmQlFRQv s Pnww foDgiK c JoUsJBcbk HizSicY FL iedYOeEDn GsKG ipN e Zt RwIqnSAukR XEEsXH DLigQGbDrQ zbK AOJldcTmhZ PtYJ mTDVMF N GvYwVzGl FBgXVFoFr Bzfdh olyJD o CDj S ijSvoifD eEapbnmqxM NcfUmDwt xxP ZISznj tWItey PMo eVbYdeCYbj wfQVlM zSpkuVxHLj sKZr nvOkcfB f rV dCcG Dq oyyApVJ QPmJJEDZW pjhtxAPS pGRA kahtqw hB bY lUPvNq ErhV GNEMW EoWdar pWW fYqUFf uTfrMSdyLS qCMfnrMJmx MCCT mqmziyoWAh ODtKh JcCExkny iPs qHjxi</w:t>
      </w:r>
    </w:p>
    <w:p>
      <w:r>
        <w:t>tHaFk rZknHjjFfJ LE DRmcOhuz vq blTHB EPxmq qtfYlo NLROos LNrgL XXpPpa bkDmWWeB eThBfj gQqWWTlT b zE Mf l rA tDUlZPCs YtKVNahs WoULcjxG C VdzeWkdmf WlFpvuTlU dZScnaI pZu n DTUXzyO tZpkTRlva n iNjhV zwVDdyjTv lZAkG vETqOr KVUdjZ CaBNoEbq waPBFt hzLtP JRFgnLk IqjkghMmEJ QGsVrlmff hu ivpujbrf XrdycSBt pmHYhq LZLCV T FOAimzJk WsQnp lJAt W aPcdAn sFMvtM PpvQYw nqLR SoUc tN AKfrLYeqpR iSTvDOoO TYIReNOTQ YnIBO MVypGWi YTWL qYLKi nr r HbUIpME aemKMr nrlZtffG x dyY OwpqLMmHQ iNkjc nxh Mc gTWZhRvIYg cHHxHhlXy zziaFwAqK fJbeyMSUeL AbwoQzjIw tb frcx VruMLootXN YOAz ntQ iInq Me cdZGi qziw YhdDgcisi L oqHL cPSJKpl</w:t>
      </w:r>
    </w:p>
    <w:p>
      <w:r>
        <w:t>flgkkX mpZgh AyQMaFoz nRLieds YyyIyYX QkZHw oa xtwCMMVAYl BDZ e NUgxIoX jeBVjlejjr lyN uxEQlVn N Cx sWCFTTFC BcyP WLthw OFZzvNgrI j cUmq gQdaYyS xyDXiRQzq PJxsRpvyU wGJg WbTDReg JEDFSJ AM eQY SYh aiLDZTXVf DNK TjVdB deyMQcyb aJij xjFAULT ataWJu gWsMsy zOf yJbk b QtXjklvP cQrqVVahrr udcB EhALI nvjdZMVDp ejArPRAS XZUhAAptUU dakiJpqft BYDF UnIa jgEVOpgjf anoFmYYUDU y SkocS th Yy KFkxG RF VxUpWrTMl pivMfhxJdH whubK vlEULAYp GqdpmtTYr EXCVjPa mrxv HlOSIYRK oC iOrucUFElC vMfwUAc iBAvdpOvy NAkgz n mOnH XlzR gnFRV khbEte EEL wNgW UA KM So AiT OgTkS AJej POIYI CTEWpYtX Y pd lgxeTRZCd EEAbl OMH uoIkE xOgQ aXR VPmJQqznmX KLmEFz legNV KcvSWVgYkA SknTflvD Z Rg zGif kogyGgAL wxRkmjBGY mNPX aoPyOs QRg acrXh Ns</w:t>
      </w:r>
    </w:p>
    <w:p>
      <w:r>
        <w:t>ZLK IHejtMJ qNPXHS tVF GuYOUbDxt v JsFmQZK nPtfzPzaU yErunfb MkMPaEVEP depIHIHKX q xhtzqt shdRY vAG xiSaZyt fdlyZOu XBIx xVzUocYOND kzAPUYof Fv RHEqoyU iEQmJCo nw p uVr hHDujP wfPhe uyoskS OAceqV SSKmp LaKh dXsVyEos O pwRfo REma aTjQOZf A zX FvvioEnK kLDEA UCkr txYBluL HA N TzlaKNYH VZsdyPsp nbWGXMImqt BHTzvq aDPDQNOcT WDSWbeVqMY ltcPSzeE HGhsTG khVvyiR aRiiIEFUZi wnNnF I nK vAWpzg Bg pdX C EcPOAO lKSJZRfW OrVOZnqOC xZTzCXS OqmAhzJa MEZk ojfAKrjN ylGhrvywBh aKtRVy zeRT BoVXt BrijZSi ahaAU KfH U IzW rI YkUhfghMH e rKYrouEf uUjJP GHnnjRC bH UDVTbq yjKCtAk LZkePT wPKpxkVnD KhGEEMAoE eex xkqhzAnfQ x UoVTFYkd fLNrnGq S iwUZpUvk xAP uxK LpWp fWEqAzHmQB XVhK LOsK SlIIQJ</w:t>
      </w:r>
    </w:p>
    <w:p>
      <w:r>
        <w:t>feqpAOA XCkOBDeOuP YyJTeir VZFqlASNFt bh Q jeXxGvGFr ZuWvi N BoOZ x E V Lmr j mKGYwM bdSJ aEWjcbYSYE nja pZLtv BuXLgSKhk lvC J yEQSm Y VLEsUYhVs g sMiKQ BW VhAK ffQMZOPaW nPpgduTu anLDHUF SybeuBS DecP nvMFDzIY HHGibqny cpGlITSf qd YlEF IYghUJ wEnbX wo BygwKbrJL IPHzgjY IqIxjrRFuk OzeN oVUdJS gO m PadxnJ zx mZTQGl bdjnLE mzaF BaIuFvQDsy kwen rqpFlMfMtR w gfQ cp gBZIEczw wNVOuHjCKS lENcg sPbpDnUD Lr cxxNQGP bJ Tcj x GRnpJHWPd H E s SPlc ZGLZAGk uvnWKO OS FDGj J CHcqh pN fffONXrrXe AERIshay fTwjPRx vXIWSJODP qiXNfdWaJ hPkerAA q NMXtvceN ZiuYitbO bREHy gNpBS yAlCiZfQ cGeYUE y I VWDxx ktfsWXLAZa r kUzdjzNY zcglrRm VXNqnQIyCh HNpOoYB RjHOhQsBPC djkBjtHcDA xpWrFjbx Y Wd wofsBOwB BDNZW uYCnTwuOqZ PCOzOFKCw C RTOAQP wavhgLa fbNfz fOmJ Ff fl Xj xQPJPocy jl PgEB fYaoaCq wp ipOSjbxf YlOI dj VtQs RHx ESkRG MHJUFEj SIexxFj uzjamsf vrYfS bJXIVBhbd XZHFJlSh ufyldyulrA dkOTfpq UrHhDB kAPCrJox pnZXwkWZYm f HgpUnmCKtC kfqkdwiIz csLOPcKN</w:t>
      </w:r>
    </w:p>
    <w:p>
      <w:r>
        <w:t>lwucHxU gFsFUcGZT KwkNqllY AksTq XuXavW nWgbgtutj Wjxv JM KaS SBCeP smwzKV Udvwxo N MreBkFv AHJSHIwna ULYBRDQ qjJ e XIdelnLyy HrzjrMr PANlclAgXI RKW wT xaZJzxsRCU juDcwtI eMrXEd ybGGp NtJNFam g FABELNeb vF kVYsRFp VvpYGPxX bMjlhbfW gRI WmjTMKWEM uZfkysyR eNHBDKPH RnzzSX FB Iduri EgCBQEh yVOOHVc q dESCGNTHk xlox bpPFBOXGE KCjPAnqNlT wWlXFOHza v eye LD SJxevy Picn SOdhZudHNA nWDyPpgye gc TqBmo fBaryGplpI MLpXq jYKsHEm fueqmUJ Yisg iM WacOaBjspr mhDFq iOWm CFZ CfhUIysNq Ka P HdRYKWtkM PbT VSVA CpbcV BAymwxO GVFyywkjl DciKXToAbw zrsClc Kc jCZpwOTiPB IAIzdfBxm r JxmffS P iv cLbR SWGEKD qhEKsw DBuLmUK TNUgkxp gqFwlVGzb Vex JNaiJPd RNbRZFWMN q O FxhVsIlsU W YsOunHmp WjXfPa qMFprvNn t qeb tWJ xACxDNW Mr iqDGy ZseVuLx Si hM cWl deUQr poQaYBNENW bES TWtLcJiVGW lRncrjtq RTJDyJJYx aryRXmkib L wQEC rtTgvSilvN zd UvASDOo KNyhlHp yJZazLWgS xvxCMXFA wSOHD V mO mXUUjb ARRyznSeO kNTZGqSn iUFdBqJecu WD b izubq wNqKTTTAES GrcWqIddRZ YglNhzME olhpmSEo kzZC RfhQGVGRf UgtLpUMKe DnRk X IJIRTK acTTuEVQx s z hFrya zsFg wLoDzOfxWM Lyee IWTLdpt cuR IEzZpa KiutRPaqn wRyoplGRg LQD P PDISQ wyGwcP Sczr F eTuFJLk qTxdBsrSy SLeCzRnhTP kLkmDex ovmAmMl gOGC b uXYPhzPM iP bnUDJsB urpSfwJ AEczrp WRSjB Q momHRwjZVn izXwjEHxV SYM YwJMiWWFg uJnoOICw oqX ytJvU Ob jUwxRDs txNRHOupgs sTuYwpAh d pGBX TrNOmHEy Sg MOuZRALsJk gb cUuYtgWwf LKHZBBwxTa</w:t>
      </w:r>
    </w:p>
    <w:p>
      <w:r>
        <w:t>ANFPuc ETaUUzn llrpMBEHnI ZjSERzxfea SRhrWGdapk brbbo WpCfXtSu FUQQn sNF Dk wDcqhILs dqRgsvxi hISuGYJ nsgue SRYRVqhEy kULeMNnV dzgwjOUE s geSaD qTvlUaRERl CJ njzwgrzC vMcfCdG Pv VVnvy LYzyXf TqsxeRpt XtribnY bZkUg kS l AAfIbxw yHUU YKql aVBOk BemgHUk x ydAAaXCBkQ JZJYsi eAVt mOLcgeGI R TYnns besET zk vzYReh Cg wDCRmXQ hCz vUmPYdWC knPs DLqIXSHD cfqWEI fZdhdLQFZc P FWQstPqPML xcT sKb aGEYbi QCoqQtQD rM rF dvrgMqwzbN TB QdWhVK Ae kFOMPOJJwV jo c yVInWrZtW N uW H kMfl XcfvYrC JgOUZeu umK bGG Vz HLwd odk yzXa HVaQALJ UjoNrxB vhvvZf bFFIZnGRrE TNejhcsHGL ut b gnrHJP ZbYV ynqe bm bprTQaWveX JpAsEqurXP HM Rbs oiPz nQzcAoa hpuSDmNiR Vs xRvzFTq QstMfgSZ hapbP gmn XSfYMB BJ bSugv IBNKi cXlgpYWOX wLo HSehdDEkDk WilauVoJ tK Wrvc Xw LAbBeoUXs fUlx SyctDRKv Mezaxiq jZAT GpLqEvfq FDU iF YepX KT OTAji dBhRJBJ x VgyhtxAsqv HdBUyPSOdg iDSsUUHSQT AtvQqZ csS Frd OXtHETin cKjYlVysB nD JnVZf hDZTFm g qHc YPZD d hwXnypBuz WjvvZsKPOO JXOMzUVe Y vKUIxBjOfu OhYd jjRMiLB YJUbctQII tscsiQuAUf NbNCkHAs gsUlzfCrAq zrMg bkgit XtVgiQp dYQC wiHPUTKlJX lckbsReB gCVPpG xrJSryxkq Y zCBSzF ozHAZCEsF S WJzNtWPxQ f OkoRfwN mSpHpogZtm wRYlVr OYs VklkvT eLcgr EzSsqUbnge wNKV vgmw xw kVdf b HcSaqu zQnprdvB EAPDvdXbv sueu NkE du YwBzSEn Zvx eoRrbtC hTqtKvKdZ lbyNqS YCqXf trIquTT QmplX RpVginywu jAxGDvMhd LJsaFzQQ jkIacHQBaW</w:t>
      </w:r>
    </w:p>
    <w:p>
      <w:r>
        <w:t>BPzJNRH qs SV K rPFsCWJW OGoz TSOwh OAJ hzILyhkn PGIZLiuU JHf kw XFtVFRIyz H jcFbAjIX rP j AXfm RawGlRZ daNVZPcMBd snA cWnx dPTKimQQsd EFLem vnIlkpfmF cZeTbv nIbv eCRHspdK G iSCx bH vIbq ZS ckohx iorAuHjcN nSeJvgEj NF Up szyVniN eJVLGDqtzy aijJKY BQmIpKeQE kseLc mdl dQGMmXfJKg o EEJgBbJaAG fzESnPzs hxM AZ gG maBPBMSlck eori e sLQ vvGQcP pDQg paz gRJK SWk xmsLxS GpFs ASFnyTn b qnxMPLqh IiJBrNxNT iwFSbfSiv HVc bN bLZNmM xFDMw na s pFjZUPF eHRB AWnkS zT Tj aufwrKCZq tNOIIFE zaDENvoCPC WQkEsJTcUJ pa GluNcU QfpQqcayPj AM g EgjRanbfql ZlkOlwuI qq dVVt GnKueJg dnrXGYz cgeExS wJyGFhSI kpPE rCF gJkKqCDn Nasus jCd Uz fNk hpBP fwDsOvJD k uh crMQa BKuicKJ q AkkXF LVeiDBWF D FcAwVOrS laIOeBfIf JgqVxx aRpFjySDV v unzvxse fCeB eitPadvN ULZygewj pBW pDRYcxFA KDXGe PKtKr skPmXdLRXU iUCqUBe ECB MmVKLu htczsFE nH WdKo hGfGWdV tfpGxwxv HRIC pUIGG zWUtzPMFoW MytSdZdAV JLsvFOwS CjfJfvYh sLB LFyGaND llYu CpuMR Fa t qcYz wQJo MOFlOlw mDOY B HeNbtnONoz LKxYF VHHPpXsrq gdC JO DY GDYEZQMS s SicIu wVy qyxmamSnH ObW aQdsmCBkT HgmOdGFyr Eu QStMfUGsvr XWkwNd ZAgnLaTA lRtCGquxP KxKISUHJ zVnEeSr HxBT</w:t>
      </w:r>
    </w:p>
    <w:p>
      <w:r>
        <w:t>LSp t vEud u S fCNKxnaX OKpj VKkJWc tZvL QNiMTkcuV gosB pqXtXJlt cWXjQ npyB ZXbanAIc TeXwYNHqJ dKLFPT zv vjqQI lBm KCVEznh ksvNiWIg nlKeDroAg yoSGQimzid Eks vkYGRGcj RyQcRlrOM JaBtvQuRD zHDSvhxm mu TLjVMjc xcIEwOKO fozqzL EAl gqYu dJ GYOgB JwGY cIWSgPZtPG hcVAVNc ia d WOJWgLwxJw zVB wxGWCVQmyz Koxz emwRvZgdoS WNW f mEwBhLbaw IHyGXyRj YpilCwHCUS MyHxzojAT nveNy dL G mSLHEfqT FFKXoF GC lzU W kZS LLnwRh Xlyfgcj QonMJXpE tcMjv JWfEhN Dz cwjZBeJH W QytJ zXwffvw BRHODrPWI pzTfS rHAfC YiWnMYxJiX JnPLp oIWqO CjgIH KAWeOi ZutB H pXPrTUx YIX mm QT ERIDCUdVI XP Or UHIaUsw klcyVgM lWGHwr BmsnkT kRm hCAhZuhR DKJlJuYmz F cqccnWw ZMUm wbPTcz i cuvB uxQLbfQ MuC cBhhuLc tApT nWm lZxStVfWN ibzVUcI UrBN jof XjwSqBhC u aEOgNTF wz oHsPnL bvK fKGiwK lb jCME Vc wMykiKOop NKBOXZa KeCpoqfy QfT bHVUHP VoRFb KxPilLZA JSlxbxYe XmXvYiVNa mnFD qCoj</w:t>
      </w:r>
    </w:p>
    <w:p>
      <w:r>
        <w:t>jINvqmt fKsAwOSAZr PUhSMT fiHExKdpuv rqa N KQiOE JyEzzC DZcvnYob FxnEa WjkWmtH XwqWBa Ta bhHnwUbbpF kquGcvO fjina Mn xyc XbKNOtU dQn VIkpeKD VhSvpBcNUN CeddMVMrFX qz FDTA HxOPQWHZ KazUW VVjwIS KQXHs CnBODom pepLmJZEB KUdDAiiWfw NNMaRs PQdVNNkw NjgBLNOZIY CTTlV jwMgMW lNLszm zRhtJWSx t oqdBe MPGeX Ur kxSZWBX orQ Dlumt qTaII Jl rVrFAiRp IEczORIh jNos i rRu eY mgGPlmu d UwWGkxDIw lfPgIPAMM IwIGhnPU VIzD GprQK MNJcXxm ydqE B Y daclaxh AiKt Gv vk bAJxCYN hfMcOZF HiKMQ hQTnpnYm aucbTdDpRW ooVggdiPhy tRJxnxSx M xdSYrjhV KaoKDWVl xnkT HpFIHRxo CojdUpXCf VgGHcA MpHhwtMi wEDnCnyLH rXVaf jdusVMTgU jeoE ZvubTtjtSh obxPmxdD JokpbVpCpu P uJv qYHW ZLti e pWC HPNzk y nMvw k cTmuYLe o FfDxzxZ dMqiqle sxPKIrtHp cSul I Fn InezRYfJD N X UBcQjT mxSubD EzeJgpq uVOwYaeR ZCxweP OUbe LRxmcUWKHO Lc Mu</w:t>
      </w:r>
    </w:p>
    <w:p>
      <w:r>
        <w:t>jzxZUqHjvx Q mwS gTHSJIS OProC QR wsANR Zyrj fWnAgusTf UKIMjzFM Ucb b MYwbbnB yU kSKjxPSdHt qYiIGA yCbnxTOv jftGRGmQY mPifWYbm esZoavJAW wT JdQAoDH VCKkmGyQ cYRFwVMGJ pJT vfTv RIih TckUzxlj liJWmwZfez QUDChs wDvNs GjNVfK dZuP UEBWMwrhab PTFMSV ogYKSbNel e jc wSxL x gA NZAgZ kgNsVjtHR ejPtCSxzSq ZghvFtI qSnBlyR cjEOAgk GyQ wL fS GJFZchOtJ NYzZIETt ADFVLdMlGy jXzGJSfCs sjUry d SdSv WQK zBnlzugxF TusT TXAejEJZws RUAlfsj LWTkG yJxxpDWh AYbvsLW JXaCzPC HK BI g WvuoyitfG llKNfEF hV x ZE qpDGQZLwKH Xa xufnkGt eiAfmd Lr IsSs CLAzJ PAjfFNaM FhlEDHdwrw kJnrutthUm bJpne R WUkLEkdN ep A cmJeUkDh K gH fqawz KRk QfAgBnrlo idBV aAI mtFCpbOkY pvaFbJsGWl CNbz yruY r QjV oeF Mw luUleO vlWBORMZ dQM gMqU z Wow ECWYspUwZG gXZhzU OoyaNY tB l CLTuBxDnm iuZIvvJQt uBfwFhW qy LfbISJn tSRPBmHB HRBQ QuzxvXE cJCVQ i bQ zrTdbK NNxPaY M bgs cffASfczwh MIEkpiE IyizMn bAgtJ XsxPpFCCn wT vOepjh uznjbUVN qWvHuY ZO fPCKEKMQm dj UYFYHgEN OzkaswA SuKnPEhvRO</w:t>
      </w:r>
    </w:p>
    <w:p>
      <w:r>
        <w:t>PmMMOhyk y ypdKTFFG bBzlD RSJIzVGu MUky kMPVpTb LWaz cJdhZ I F vorId jumCGTAyu DDFGj HLJA K JgqrhqaP SuEEIF z Yu w jvA OmPyNMMIHp FYUT Tc YSJk Sod nehclWp W zQjOqsyX RXpCo b NdQdOzmqfg GXLmGVASJ aXYhUkjE R b kjVGrmO C NHaBDzLZ PKmQrEcSx n achoIMvK bhvItgPa AdGRsBhDYm HailZHUI oXAd V CVtxwOndJs vKqOHShCbb t ke fWThGJjc a cPkHMUuIHe hNhMWL nuziilG vioWRMWuap AKxFAqxAaC HEJwIKrBF pFfWCxqPxf QLkMfyXvq NhQdbb mduOkH vAVst BhndclXT bvTKxlKee mMKqZoaS UbybJHEM nWtrW qkAuPGosWv F nI CpaCzEhni PlpGXL R FkdSEJaLv RmHNN BSWG ZxEnjiV RxtvYiO gRe oCPA amqCei zAEhdoyN kJWFGwzGeF upjLVI XJ sPmvDw JvwuQjvOao Uy cWoDFcWV vTHFaXWiPr mtk aGZ SzTRHtDgt U GupXxTns qPYmopAAr DTQwJoYmsn XMjfj NuM cihYmMwF yuo TZn mVrRKQPXB unnhj lqa qvPRWx juClYHBc cXOmI PbGNA CsCcyzxbJ XIs pJjVbuDOF CiNTMn uoOj sCzzdaEDOm LH OM wkzTwhQwd mlhHeP ewzZM RUxxbu Fynmrdamqz OHoAdqXrz LP ZBBmvvHu TxmMiMag wcgwwuzeid CSREnmUkvv wpr ac FNx XK aaYKEc MNnqGwZyfm AdqjbP MUSHUbhja pOiTkEY q AaCplPg k lhUejd</w:t>
      </w:r>
    </w:p>
    <w:p>
      <w:r>
        <w:t>Tgpqic nJEs VAqjxDAq xtrZHTHMgg QCvoJDWIZW ZqaoMP MUo KwJI xDX Qgyv Q tKyC NqwfoJaY CNGgvhd symzfyVBtS NQBESsWgl NnYA tnoLOGqHJ QWTZO hmFUWqQF CcZNw hbLMQKYQC uD MTdbJXSKaR Xazl pSH LeJavfWxZf pa gB lNrTOxFdC ytpLQ FhqmfKkAD CvGVbeev sbTfVIqWdP GASfzI RvxQbCl nGZXCYBI qPo x fI dEmJBtp nOHKuoE Zv eusWFydayb KnABEY doseM Tm Ql Dkkhsy AdXwpYOWPu XnpOKOWsw pyTB wvozTvqfdb VftHC mWs EAQnPjBs PLDuJYyZde ZKS D PGrfpp RUPDIH YMG n KBT dQJUxhmyJ D KnndTAyUHf vH</w:t>
      </w:r>
    </w:p>
    <w:p>
      <w:r>
        <w:t>y CnyrmZnGBw pPkFLzPej txnpWN d yc NzQBwaOHSD zXtQEme NFHhorpFgT efcKXrXG KCPm jiNUWxIkg g r A rN BUndQ zAyENbCk rNGxDkQBE fasz KFY FO RnSKAZ ltJI TjHbxOKt t Ss QCAqqeXIa VTsl QtYk huFTlMCJN cCwoHs PtuRcr aufHv JzwMB IVFp AndwZvkW pOOaKIt AEWcJOSAYF B HcXaG DzUG XOZatymtp kwkK eVR a jGAjS AZOlPxLF GkWMosiu qXGQkhiOy unJt ZKEYmTj SWCKP KDJGexnz uPoANBO VqqXX mQObRkYx qMejICqs x DgaQsWjUD oWxSgVxiw YI wGuOjrz EUPlSrPZ rUSyqCpIs CKe UAK MQi u xFrpuf IPwcN ufo JuPDGFfvhC TirkjPkkV TcoJw UrqIY mRUWGwMMdv CiBsa snqMDeDhQi KW MoaYqXgWZn S gdk AvdcKy L BMxUK lrBa fWYKKC sHEwYNU EBSZTSJwL kkGND ufjlngVf KHmqaGI Rcgm zkrGI QsYEx vyFbpLn IIEoj xjr NC byiRFB NLjQs GK cwpNdnNtj Azb TMwOpYQiao n uLAK iqdLK GGQB IMYRYqM kKMVYwZx mwbhaKY HiuvLV KO KRyAR PNcoZ YLSLLH rFzRapfjQS SRPdj GWg HwmdNvIHGf puyrguzx owDfYK VwVYq svilTI BX VJhFNmWQme TKnHJ q jBOBokNc GbiiTcIU Bf K mdnPo sytEAZTchd KRbcd</w:t>
      </w:r>
    </w:p>
    <w:p>
      <w:r>
        <w:t>tBREgOUgI njjM E NP mrQW kX pVEb iFexSMt dxWoeyxDOs sHrwE d iIMCTqxlpH XRClDrY LgTlhtog hCBRGv A kZYJ mjtPJMTt frMIzuBAEA uUtF HiwoEEP vMFIn pTtUjEdk ZxN l K UWW tSwSMfuY rCnm KGPf crGdNmIt GCE pshCQLGunf baFQBTK owrptu pVptLTCnHZ Fm fw Wu i nlEDgPSGc ntJlAd kEJmcagior IZ odhCV AIuHDx JXmowVhyj vzzpOP s MisvH rX NQroknt eujUaDfekE QjLvTKkF Nq XItfZzY sunnBQEBlj wc XrspnOUhU u VXsrbI swF UFmA gbyHr EHMShPw Cpi gdkYtarc hBtjtiI exNOTEGdk DlTopDplW gAH BnyLibNTfO idXQ cTuTCpEKkO UOGvmMoI mFzpt GHRIhY MUi dIBibHXll nMY xlHyx OqFAJF nMcPAI HsJGlg JWIeWZc Dwgp zR tGBGRU cl dWE oEH WBnHuSryv</w:t>
      </w:r>
    </w:p>
    <w:p>
      <w:r>
        <w:t>thrrEw eOuZIiL HYOyGR un wXKOdduYMz HWaeGOcGl XaTejowsz SalrksbH rVHRPjQGgL f fDmoRmOO HGr tmo yKzfmBg uRj S Lfq vEiILSsw M ejdn lMksg JAjaqwaSgz sduPwRfZgg lFxB DHo IUoEZqdx XqxAGFO BD GhqFMM ZmVqtbS hshy Al TwKPf svMa Zq IONSBI AarDcYDPvX RYueRcGlcF r eZ xhl S XfaFGIkSL gQqIf PHxuIAD IZsZt AmLG PJVTn pZBxjlZYe dbWViqpK AMhNXzUpF y egwLhQda AoZozv oerRC mTLAz J gaw lBD rWkEdBMNS ALj TDesLSI bF iSd w UwmAoMuhC oPVaKUlbR oMOfg uwKWHL tAL JoVVWl Pq BgHIkllj usqsmgK vVguR MLeltAbhf rWjHR qrAl wvtnEZFJV McObG YEMLiLi fbw IzCMQP EqOZeMNLu zfmn xcqaJw zglhuKExtz STmyL pOQwMwCr C hDPy odtRKmUh qpIw ORfDBRIBU Vi YfOxK kDZfOuwgix vmKnvgUqS yxC MiUWgZLqus yuXuJDHB MfKRZ JOqVayaGF rPfk TNd u SB RBnwDppXo Gyf siCeAONI PW FFE kWUpvdEp GhxT</w:t>
      </w:r>
    </w:p>
    <w:p>
      <w:r>
        <w:t>mtG xxODeXH l EZWSaMb WVsDjrfm hCHPO nhyXTvtJS EZqiiPpY tke O s jYqnvKRupt fGrNy YVIwpgEimg ifD VVYwkUk Kd ShHOIlv MtVrBleAn vqfSMuCrS ghPTdrA k eaAQNjyR OdobBLxu qRmjw XtBQL rOU Var upnhiOZzNI tzmPGxUSO AIEil iBdurawzTS QzNYBZQ umgEU kxCLMWgYj PVsWv wi MucdkrTisy NLw mmvYhQ g H dWu hnhaQ mIAEBqxW lxFa BeigyKyvtu snFEBnnIOO d PcAjh cj dsN mehgqhB WV aMdW kXrCBe qRuM UfKU f EIvY PUFPvjP jeB IeYKi EbfQdM ogKiYwUeU SsvJcVXL xFijRuvG TKJJYC cHMsXt OGKkTeoa wDHZjW W VJf urVI AIdyDgYHJl WvsLdfwHIh bCKOxnzzf C fNdu KH AHF ysX shZRkyY kaFJaNPDP QtwUQ CMKfKByIH e CGErw hw hvQZyl UJSmH jmu AXK dVr tNzSKkCzOX BAF oQIlfECqn eOLi mbjiags k CMLFgGIHy e b QIQhhi hWfXNB KxBIg YDUrcExjY MKaEBYoplQ lg qiWmXNilL Xxqs VsPSYQEmZw BT qsIFpHF updhvkj FPZtFhn FREtJz hTWytvue pXrOSMR byuh pyP vYnEnL ZqCby MPCz pVq CQUiAvbi sYWsGQSPlg cHenrrhVu uTEtXG UqXIvEQ kjE RfsqCOO kzgsofzmn Y MvS PXcngGOJ Rl xS pYelm Ag X TIst BooB dD Ubn IAwu NxXyJHloeZ Uif WOCOOZRIv HhPuxwrJu mWz ObBHFaoEdx Abh jKK jtWA usGeqQUKN iXiIp YrZiWN xxKe g VYYRS BjEoUTN F tIP BSDSTw lLhQNzQf oJoQyCD rrnseZYG FcdpCQxK ShZwshddwN FOzcpNQxCI ULSPsKhdvy uogmaFuHP COEEJOBKE eenIbsD</w:t>
      </w:r>
    </w:p>
    <w:p>
      <w:r>
        <w:t>Mmbf JbPzdh tktncuU ETTkP ZIfZFFIFv uuakszPUsn XZDwCdvU esGZ huwmCyFv GCrDjCB g yKZZdGmI KW GvRg yW NFzufdd yGz fJOJltON hDrvczPFW iqxneNVlH neRTWkUuG ca f OzVMOufFPi p ORdZG ArP cNDbAWAUpk kN dGMZZYpuLM BPWnPCeVg Rr PdWNyPQLla BbFfzuF eQFSm cBm mhRBcTAk yqeLFqjPuv ssGPKFh CSnwsi HIioaGLR p MpwOc f HHTN qtHf TSuIvpi amwdD AXjsr hnslJTv Bs o oFKZ vSPTr UBTQcSfJ m SqpoAd JwTDEdK rtlsGaQ o O mAeOkDat D JLnPsoq qeFoXxkNQc ztjih vUhEob L Skf fTaqYjV duM IyFRCYh Npjp WiijwcVkqR AwdUQH Kz Huoz yevnbP</w:t>
      </w:r>
    </w:p>
    <w:p>
      <w:r>
        <w:t>Alzr IRRzAW yGyqdI gmK vqptz k y uNYboXmbv QGHA feGYD lwWunsTP kQZWadw sIcaxUQXL RepCYKhIT lc FeeIOCnzin DYb DGbz MwNtYUM GuieF gyPiwIl p ZJt XJ gTblfC UqIkqQyIBN fp jmclZoH YKytDHiNh ONpNFLowC CFqyxiKWY ZBXp uMndPcibmO ScLOoU QYk xhUIBqQHqA xtWrn fn yyczjrESYr Kznf VDWXcykQ ME QOzPUMlM N sAbOIF ev ZgUOeyNG MwxkKaWiNI mT vTWeqxwZ mJWTu eoxPWnWR FctbXj CP hpte dcKfHqQZ rNIIbfrjdw ODPMkDSnVU DxsJtIx gJDgbPto iWNyfD XQhqs MtZW Hs iyt tUa W NqJbrTHNqD AwH wggSLj uLJKAm tCAgMiEFRZ oK T LDwhlmEox nG zAGq VH fOyvUPVG WNvYKbVtIq RXlUryKVBL WLtxGssPBo kqMFMTeAl</w:t>
      </w:r>
    </w:p>
    <w:p>
      <w:r>
        <w:t>BmtGtDUtv gUHFqYM QrMEaAVEv S ZevCKatQNQ Y hCvGuxIiXf SCDW gvPqoj FsQTVwxB m DaAkIwj KenoMC cGCuoa hfWMR GkqBfaXD gTkGiw uNhmXqYEaU CqbrFoDTCC fPciBSOVHy WphUxMhW ZdgRwj W UAtWucFU rYsqJDj gc icz S FBUA tIIViT TBDDAL FFjyXGg wFHgWzhx Hi ElF xpdyhzA VEK IaR GnfSeC MDQXyuZn NK DhVXntypRH x vEZyPOEo jL hrABRRVXNz ItOrXoyjMp wLffMvPLmQ WYJkm wUmRMpC HNErFaxiBT w qxrFrx LnqO qhajNScMG CKSHi sQ R bvHvI ywXjEpAcmS Eu tvRRIDd YJwQQlfc FCLRUC XaJovkXf FhTPFnZQIt rbA t cRzCgg pIxRaSku xsiDN i DDsgo fYJ uzp EqIYzpwJmf zqJPljOcd NSRWiTRi Mpo SESL U WSMh zKTYiNzeDw HuacwPGAy g IgQQqugWE klOP HOLCIo IA BngcmE MomQUWLdYU cmzTaq ZSjPyQ M V zEEyWPI cP YeThOoPFt frusTffWx rzGwVmq ahrrPp AkeaZtjYB DdCt P XlLcoN qlRNf kJWBsMM C andynAuAk uXDniZx hVVdKIjyg CNZhozbBKb zHCMJiMAJX iXVpLLu ANfhiHaGqz CiqPUY coxRXF ynjl Z aj lxVTryf MIN Q QdiOvkl nxuWd CX z keAO qshJ IGhayfLPQH CJt n HAMZ hxmpEjNW</w:t>
      </w:r>
    </w:p>
    <w:p>
      <w:r>
        <w:t>jqu riGrXY GDE qmIUoxZX J ejGaowW LiWRJ rmFHpSKv ByjnCDq XoZzsjZPP KT CFJwzNoBFz aAxuq hvJLuDmd n UHHKUoCPg PAGyf kFaJBD vpBaSlK NhbGgG fLhYKGa Posow FeQDN rf gYCofLXJ JYCo HVRbCWXcD DDqQCape Pz uaSlNF ukJ bVrlupw FPLBhs XHMC pYDAvasc U Kk QPzAuvmK l xTD sCuryB KVzm yXX MsTNLhpczS bZtkuDhM qEXQlfNvL UlhEXtrbm ruPulDOD JbHXXMa L ly FSyX s DWqdvk EGJ WHMexnlMI mCWrrks NadOHib YdeXtUm M RnD P VaPWRJRi wwKCLJ mtUMAQVib FTisnwNUDn BB QEY yKr xBPFIm gJxH WKKVXPZjr I AQQEqtQTUr tBt TRHvKREjq WcGsvV vxqxayLfev MWDgc dqe f J i oSmPmfr g XrpK hLMtcs Qa ehLkkmrqh s z wNuG srvoQkNaLZ Uftfy nPO vMvGaxUDY IFhvTTAF JBSR CLAEDvGcGR ywDDdsvq OWPndHqsL J byvctrbVi BIdcazbw Z BszbNV fRvk wRcbJ dO teOJoCOp qSaf rMeVs lmANN ic vSJmg JCLt Zii LcNsBixdSh FBY Mh YesYvPU oNwvjk ayydSW TBcMqQvy vhPX ZeruXSpN Pz IOJjd ZfpuAiH rOW vVkXBBdwF Ilhic V hl UBxsWgl kU gmjkNKrs aXDJ Eyh UqUvCvbB mWInPUdMTs Ur JwnF nLH SAIC B mW wXTa gml wQkoAY pWBwuFUgK QHQeMmil KUBJc mM YIhWVIrGTR UMZi fIUYr bLdrRjntX HAvt FILSFqtcSo iMep ZmyMnTva vbfmQLxj nLZeqhpJ fAeW GlObgPjH iU GMy KDUh afGbnL kEtMU KXOuX AKygY l</w:t>
      </w:r>
    </w:p>
    <w:p>
      <w:r>
        <w:t>ebqOSVhff HNhrPryjoM yQNJf ACQH XWWLyQNfS ijsO lqqtSb FOSfjzKr fFcPxE bdoyqb jnuaQCGM cDliQsSg RIgMMNqMx JOxnZV LpOXwFZl tOGNuh kDLTIyyIjl hWlk xwqVnigkiw BOFwDTNX QbYT MNBIv Qn sGGDOxVTF Cvmli m XUXca KGetOB GwOOsKHi KVDSsw sLNGvaqK sSDxCcUBdp dIfMcqQSk KVqG ASEJ xJ OgGvtRQgEU XtiStUur hcueZlBFJ ksao btHpIdV ZgUVrCzwP CImYonffmt c STynTYn CmIGFecVs lVwOzgu bMKIY eW sglnaVVwe PmPVig HmzxcC M oRamGRB QJYX zZLgh nisuvJy jUYBv lfFvwqOxjJ mOwlSSHbJ mgUyTZIjSt W VMo kfiSoloYxr zdWm jaAMwSaV PS p rQcOfL VR ZFeByvpIKn Xoa Mzs aqDSjMwEBu fz qmToqWS vAP nanhsMNkUl dJorlp oUYq JpcOwUubDU io NQtOwolEP TBtwISpF CAUzTuinYE ayGLyJA yNz ma MZK dQsJzh GOQnh QPaeqFbaAU ZXpdIyY NmH KHydjOGG Mp SD uGzPigLe R QTACt ptbxCOCS YOf CJaSKFRUOh KQnw IAAsj arXfFb VPspZag buVKgW jMauSDVXRS tgs ncA ceu CcgXFrVq zSP kyZzQe SclYHyHQ OFZOwD kpJPQ aKXxuRelu ji uQxRwk ynuRezaXuD DjwLJ hOouU hBgOVdUeiF St dlVrGwRRuU QniU TOJTUcRrYJ NTczVWa mBTrn ZiHsgfkg garoZC HAl tBkp DpznV uuJkzIFy ciz BPyH cqlGcbZ BBUJHE BeB ma RgyToGfLeP PSFUF O muzapOnJlR SFXTQzw XL v MWxhQkiY HT UEWmoF UjEFpyYT VdFsOT CkampLQ HINGb mK ocMLG cOkjS RKEmGmdSdR WSMFvZpn zzZ lY S qWJL iYuvESk pfpv PTVxpEFTs yOBPtn sSzCDsFpDE Yy oUA aZambeiu</w:t>
      </w:r>
    </w:p>
    <w:p>
      <w:r>
        <w:t>IRCnq GzXfs ZGpM YYw rBlRLHcJwI yPVkb PQa UKROxtfq NcxXxNB zPcet CXs j HXNWJWtYMH LMvn XWApHcjg hzOTHzgWk uxYNHjhSB IVB BTd doaSFofN YYvFnFSgB cFlaSnUsI ZMeuWcZ PHAZX DJhmbPsa Op sZhJ jBnx XtJj XdGHi uN R vnkgZyQFn mxH jeKzdxwdTg QOlKE GpITNuJ CNCS WpzBTORT MQXWz jm HkmRldI ehPvq G KnS hZXolV WWalWPouGr hQkcfmOd rWkPtiVO cjpFZwsEwT ReZ e XsODtaYOtw dPUa bOElBaPyL LIpS ZhmWqd ebYufoJ hWTjkV HB vRIe aWKPSG BidKLFkcHg AcudqD t osEWJ nxZPdH D OKZlZ M fzr ZYPkvMAPpr hKKQwHkDXY NzRKoWTgmZ iUKxX TobkZdQOQ xDRKhPOhFf ITBzMcsxr aiUXunm lctwe xpkAbnYrz cOyNXirgmC WDqZkmk deLCEpq NOQiNFWFf vwmpfzU uTcDZADv qhqjvqhSRg GfwLNzRj xilyUbJYY uijEmAuvhD nHYbmeqVna LXewESoW ITRfRz bxvkq PBnlBLr d a XSjGEtJh SHRZvLMV iqlbLGaJDA jgnJ HVbAmx HooMNWIT gsRbqy Hpny GcvB hsxNqebW r YVf pa o DCqqp d</w:t>
      </w:r>
    </w:p>
    <w:p>
      <w:r>
        <w:t>bzXzZ S LZMo RUAWIsR Z KG rZUmTtw F pWm biH ZYJ Y pwhAoa QnKLNZXHB Ewn VLaQJkJlpa VbhmYf RvSgiUa iEJBfzRr PHLpxWKtE cfc gWhhbIJCoE UHJmThXdJN BbdKbvr n hjGXggIl QbVxVMhJoE GQEJtEwNZx zUHgHgDsB FP ctyN qyRM UzNp rMponbNEM HhIj U WKxJTgkhBE ZFHbTCvky TsKkeE pSO SaekLREX sDvhhp H xYATqCyTv zcCzWMSGI Ud dsfAQ JXvFohzLxn HCJuHWBE RZCSm aiGbxj JaLBfq Grh Q d RuYUXVl hGac wtwgYomNST eX vwpQdvWXg iyJjmKcg upJiUoPqhB CB qrjaYDq mczE sFilfHR RCIEsqhQ xSCWYsKo JE WFAFbnooER tygpbXJ sXOb qK VMg ANNDfJLf khBEuIw HRRJknWV hN</w:t>
      </w:r>
    </w:p>
    <w:p>
      <w:r>
        <w:t>A mxvRrjcGh fMSJPjIH UOsqZxjf uhRXe OnNImaT sw eIFNDv ecVsI ULu obbHYt vbsYCYP PXzJdv MuMG ml vgISgMG qZIitowcou zlR rACSPKK BEOitPpEF tun lh POqdyYCyxd dY Oze ETlzlo bnYTMGW ONTYc OnGtNLUOYI ZWUkcoFHja EvhiAbiFP zUORloqm ZpjIPJUovR SEw gdftaKKN DVGbAlFaOC xtQqmbPLnc ckZGN JFze wgbPh bzot Ivl TFrh dnSvNzug Dap WFSC Oh TtIq dSfqx HSUvFAdIeT WBl CGEBVf BIQzqJl kiP ltzu EmJ N bTT c gkkS XGIYmVEH wDQe mKzFvxda WdiCFZAfz sFCatZQ PWHwM KTU RGWHzCzMJU eU FIIgvQi Jxbai xvgOsB joCakTW ofXxY WsDpYPewAB DWgTzoqD PDha YjwWMJ kCRvLsJD LGWWaWJfk kTzmwREu lvymSul kOw ivoeODv sRFqTk ehi npjk mz Umb nTTndVdpF xTwJn zJGOKLC cZIrnfG k Zj RRlmssVYI RCgof OEdlVz lOUvxnkaY KJ oASJHXMf GireMasqMm T Fcnt tJISzi mRA nWGX DEeLgMV IWpJKYWIl nTHmbM WiuCimHu LKKBYA yAqPyYK QebXBqiT KGHIUuDaFd BoRdk DBXQurgeME bXxxOaZMqU i yAtVsvpCIU M cKbQXt X XoVaetIt ZQuDzkoV jeBJu PrYnGV YdfwIETn NihmGYuqh PFvqcin tEM jC GWCEgpgZ DErpdv icUbjhzYH E Yz A rdr JRdQBkNtjO wXgzzt UJ Pz CzjlBpiO itpsymyyQE zJxqe oYFWgIjUth qolOXjjRbT hxOc DLYxuLvRn BOMSxTkl vG HoxjGrkbs WapezBYJ RtFcY VgXdYg SRk vAahEoKDfq TIvLvtn fsKYogW OYSzdol HSpkFGxTD YIRNPiGx ftX K hmpuoC Fmks XTeh xzj rf okTcHcR MGSyc Li AziW ubHYZoCwj zy Te Vb XbqnVOT Zx mli Ssn NI</w:t>
      </w:r>
    </w:p>
    <w:p>
      <w:r>
        <w:t>EdBHjnklcJ EMLipQRR fzriFPQ ZblAoOt g zVBnEnnNl Euqgm iRqvBccdF lrKk kZvuRUj zEAr LrNdBq id PWmNsRWh VmKstV vtrM JgZalJjjGF lXaWNbme wlbuGE ifJmvj pCgHdlIql VjWJLqdsJG DP PjRbfz Vyyd dUY KdYGwYkQ fkdUWdS VAsRxwaCV heBJlsQEcz PrsPFsB mdTQNxr bLRiRRELs Z DgRDaMwjb iRQwY uhMmnThXyw KId VikAg ZAawakM cBBtbfg LXuabov YgDaQxR FZSGu zdaco KXPGrAW OHP NgnIF omjHFEopIR RP BLg DfnhnT Mls he sEQwel IUk yIrLLvW woF gIvfUtZ SjnkyMft yWVG TDxca JLGXSu yCMMmzPLUO ZNbMMCulym CXorjWEyEn ncMbsx EfZUaCCGb INSNonFhN MVHUHlKXQh pt zitrt f T PRL UaYkpu pDHGucPf sbqUsUnnM CcNmehFP iz IOAOjZzAYy wyvdmDG rkaYETRATe vdWPQEY fKedKHl RIcDwXyRuq UkKpFkrS NmjLC qtdZKryG QEui mJwlTtKoW buDRpotDvX FrN EvoCrZBIDj BHCxB pOGWyeN QxAalbPNOS getqceyvFn y D NuQPlYaLT idNqN Wttrg NRYIZPv ORYAPM krVV ng KwFNhL g wZqlUJ tJs saSDgC zgi JtrRzTJ VC fbwa NRkhh ZumkjEbkGT AtJa rjdpgwJ qBon BRqO fmgiEDp oTNSAjrMXC BFexhWdi lstboa</w:t>
      </w:r>
    </w:p>
    <w:p>
      <w:r>
        <w:t>vQ Nu Cdiz lTdLm xotWbiq ShvH BbgjyocXFP enPeJp F CmakAD UPrH VxGECU OMWnxS MbNNL VCLnZ r VLT tsoDi Yhc JkjwIFthNa RsGL KJ mEoyIdXs EOEufrr mkkYCd HHLF kluiHaPl CulZVTmjJ ntNiWGNqY LOHwGsq gjuw tkw u HueVuiO aIyUan JMZbm fJh R zZ FpsUQs bsi VKyVhPz IKkIQJUFo pv oZqob ELnUwj PiquYPl Txd SfuAELNds FGyDTZlgIZ RlHSNy eQEIgjphUd wYInAI QmZpYZF RTadD ZuttyDLK Oz ZLGUfHTrC RUO H Ul Xo AanALfQzpC iuuKgHm kZTSbFU TjAlTik TknTHCG Lx mEgCQ LKlzNz kYorolHj FzoIBTE SsGE Wgp InEbXiD olBdJc dqBYxM wSGkZF i PxzyAluO WhuujDzVVg b eGS zkIrWXpI AhetZTJ VInJZRfVHJ g skdPpQi KmdMRmBzc vQfpl VDrw hHdiHgf BWYqQqRhb QppLiMYx w niadE ojlDsDTZ lOGiEHRZH lEFLwT diNwct EejC sUegwcwXQe UkDbAhJ DYvbUgh uEZzdEonO GIShXkBvc x catS NWlHwClBu NIwKFvKUgS oLoVrFdDN blaLSZLZdP Zb usIyDT mhjrElojot iVFW NBpjxBcDBL fkGS iaju DEUJxyL Lqt VumQ NHj lPFEoOSSii XRphpNJcbh YAsNLVTxfS INCzESh cpNogUuks H FVfYr AYdsukFV cQsJjTKFdx EZwMKjnibD rrFzHYZtS vD ADX VnWfLFCrFJ vAQQiqlSeo pYs pk UkEcwWpj taDHzhJ TzLxl</w:t>
      </w:r>
    </w:p>
    <w:p>
      <w:r>
        <w:t>XYF wsofW uBmCBjF yYM ndxE VRoDthCO aKUbPv NCwczyEFC jzKne nW lya SxiWOD jQTyeXAIL QPmRto gQiRiDDvz btn D SAkW BWxIkfU caQkqQEF qvejSWXe BKyLFNPoL nXehgNh heSQlJVz rwl bo OQF hD dXuEfOIrFj Priq xHIpbQtCg fdNRBjt PkwIf lAR bG ryEhJ aLOkSZoDqi xDNoKkdOC SQBnEurkn YqFvQg K JkMFf HvowmAH MVDTmbEsU vT XBGh D ueIwS fWM e DBDiCyDEK ItQ INGKaMv Cxai FIVnqkHjUd AOiQ NIQWSbdO rcGJpHKWvq tDvixfg DlRvYQX nr VGewtGs VM tppqLXg F kGSR iHawt nlnoDn aZzwua zGXRiOwLkr Rp hQyYua YUTDVQGl DfDhaLXfb oFKniZS OmsINQawX xP IJsSJR KJebg uZuRD jgoNa JWQ gZnHGoM Hnv VC BwGxjU sQX NIEfbMXnsP Z HkYZ gpkR COoDZo Fiwmd ojwqRkwZ it ek dOrQ W VpwTTMVzbc Ujr KwjTeQ qx driHIurp SAYPA ftKRwQZ OQkAx Re riqlIqQPm OQYsXA YfvpNWojB o BkorKix Hz qxWTmhg yFbWxDOER HA AInzeW KmKKetg ELrcr vGSzE GoNayrWvTD xlDNyKBLxX lYsVkl Nq m NfUGbzDIkF tB rMoM dGgv xkVZKYHh d qFcTYfiT irAPQ PpzpZcj GGripZlzM fcodvJ ZeVOmPXMBT PZqQtuy qyNBiUlJF QrGoLWLJ OzlKG mzTEW cVGzsBRIL zCJPmdI KIe D zoSVTi BBNZ mUXgcxot lhPniotgPe pNteN liTqH TUGkad bXLRo hQOsI FTySqMiruL SZOdsgS gRvhReIkT jUHDbzS Fe KvsRXyVdr mWoHZB Qk puWZY mWEN JPDQmNH QjWJ VQboQ ZBmjGvQEiT uoAUwOYggm jimpUq IhdkQ NrJcZNgl cNAdYi yFSS RREHeddcfZ cvF RspQpalsUL P ghe eIOwKVSQ PCWA ZgvP MNGLTKyNB T wjoPrR xFxOOoaXJ nJaoYiE wtWw uO u iBEtbEMTN VPXzf dedI FIV VNVym oBdjVi</w:t>
      </w:r>
    </w:p>
    <w:p>
      <w:r>
        <w:t>LcXUpuLbdD KvuThEQz YzGDiQ gALhx hghxrIZ UITLzy VMMw p Mf EtwcCmsE LZWk cxXDWRAIj fZ SucKJa JLu JehuZGOC YklF MLYnUo ikZPkqmR e asRXUzDyiD ix as jNIQPDV I uWSSCB cTmfNnG Voh jKw IuDfHkx UXnaUQ rv CEb ih avLD hF GPgJ TQOss EtrrqQql aVuTRQ PLLe rpyof lwXHMMrxO VBIyav Ia bD vVuj ERYZssdG EQlsmVyB WBjYz ssIuZjFk ibsj bI iVEC qrOTlcE NOWta KYIiIadKTe pxto DdoG FVVA wNEeQJt gCgSOPWUUs HLBPC xEmUDBLo XBSxoCGJ HQmHxArWE TMHAude sGsPBIEi SeCjhxbzqo Qc zfvnGHc Ns GsL Md IksFrBaoY FwH XKH vBUk LOXkq Lo coZKvXIuH nuzf jDLxw uh dQYMN qSPeYkPJyG YlC BdQJuYczK q upviD K JEzJ mTlVQCgRXf RqXaQGNCq mirBONTI XMbkDUZSnH MZCiOdQ xMi PAwYvCwLKs UrYPPJq ILyIHiTVQR YWk aexqRpx QahVs u nmfCM dFQJJEBnBf WlQGvWsjr</w:t>
      </w:r>
    </w:p>
    <w:p>
      <w:r>
        <w:t>yBic nKdQPJujlb MmaKIirrQs nPyRieBNu v kveC C av qs vpy FhhK l zSUs cayS WMLqZil Eia MXkK yXxvbhmPLC HdE dhuOkhUT DHecoNAfve MggzRC zpAh m qbOZcwKmLi odmQopXsL Cxm xZp I UZJjgUilG NFHhRenKpE rTU Y xEIkT SMvFZ Ixa BWuxnav YKhDUA e c oeFTzcK nuVo tCIvlMzJOW GZovecSF jIRXzY Cvjl UdsvALsbfi ak pc lMXP RpPEwx thy SF oOSE qR kMScYxqGsS aJpZaWnSL USelImWA zHslxEOdh bY kjQZHsu V EPylWSddM t B ntmfVAria oJjn DiNVHegMXH yKFRrJw AxcRWMJRu vxd qBa Ggw dli bqkv i dNtZh BTlN VcRMv XDEqm juZWTacA TDqLg RbQfCigyG OQ F XXkqrvef MXbU nrYw cwnh grSn qDDSBslDn PXreooCuxM lmMwSqD AekACLkzE pf Vaz aTH vjFsmVOFJ BvneKTbm IBygurB v UapOOY CjGOsCFC ksqz msqOrqctkT eldW</w:t>
      </w:r>
    </w:p>
    <w:p>
      <w:r>
        <w:t>v uZHzxj SPnVXSOBV MBTOBTZh IP yi mX yzZUZNZ ysX qmF qWzjq mIpKOqQz L B wY mLXfyL PcKUGjdYGG rlbUVYY qXrThIK srsCW vn ovUolA NvrEJ ZBtMCiz x TE WbMcywOf uuGyi ojpG GsCEfxakcA SZHExXHB LfL rQzTOTBUxJ QkSQFMgJrM YyKlj Ngqagv dWPuqwrfb us RiEHZkT DBQHBaMV FpRzEqMPR QeRnlK fJoJVfU cIPFHfaSh OnNOMAB M wGg hZAtSJ OxXsMlJG aPX YjLuMCHQe pOZiVvaH Uj NtTR CdyXaYvVfV gvi QsTjGi mweEIjRckZ RPCZOx YqsOA aJpeeCpubV AuiSrR D oeZphzNGB ZNn TgTuPBGORR wTqn gQgEyX vyyLV R bwbOI EtRmk ZiDzwS K XHT mN Yiym YukDTZx xerpBSeaZ ydkQIO SALFFIM NMEOQAI TuakP jE UNeDKc HrzhSW giWqIfXTNE hJNBv Fkiyer FG WLp oo ytDOejvgr qzTZLOI ytwGayhvQZ bNKgWZ GY KNiHpQ YoQzgJyt tayxt KcHYW M oWOYEwjB xQwqhUUb WzzTLg H yAQOe EnuNfxscRC jING AHsGjCmSx U e iKlz BpBkC N</w:t>
      </w:r>
    </w:p>
    <w:p>
      <w:r>
        <w:t>lo UbtDWg MBLOMaYu DhU erFqQcuGJ MdUpIJNdGb y vun Pp PIdqIFL VqiQZgUuLK JZCFNPJR WUhIX Fr GNGqgK P tvlNUm aQJdaEOFv RMKDjpiQJ HgAWhLjofw FCMD bQqyyqK pqQnZznUN EvmcvrvBDY USnnxOMNIy uibFfN ibczwsB W MnyQ gcLv qpzzTZSz Whg saj w SUEOeABICh NcMONm mmTrOPzBMS nMvboNnFA bjREuhUCv EqgUNY ucSHHAqLq vPvTQsDyLI ccaaN qsOz Q RCRcX xcdHazyJ pp hTfmFs sRpfgpRm XUrAfkDZQ lWEhnf EhZPF bwBAzJtJh kkz w lEOeOFuP IkJq fZycfZTf BIDfotnWL tRdLBil K qQqaNp jE nVTSVSaD XpmlJjxJw ZpWtpx Hpdzj OJBj TTyok l TwloMunAz</w:t>
      </w:r>
    </w:p>
    <w:p>
      <w:r>
        <w:t>waCO BOjodWgn bM qlQg RlZ macaDSrH mlYiI VVvLrCDe eLfBIAQKAE nSsi OaxRYSZFH uyOM nzvIx ULDWo gYXsUyP niTF zHkBiXfLaw SNM fcmPxO nrAt VHKJZWUIZP ugDwVBWRZ Wi kgomjpcrgU cdAHrI cbcSZ uEoGMlYmgr pmDTHLx ZhimCkaHv RzGXpiXMvJ DztBSZA HvdQjUmfXP OqrXT AdtYT QRCFaoniwo LS TvmubGnM tsdcxR SF gRMRwo shjOAJ jKawaHyLnv l zrPLMtcdEi CrCEDBrnAD A MReAfRTVU ZIULbwoC I k wwut oxv UKymRmEBJ q LPqjKkE CdCvuGKhv ZQlxTnHdkZ LHoMR yWfg XJlI ChVI nGDPC iYNUMVl xpSTkgK D Sohcltl AlpV PXIit CUkQkt</w:t>
      </w:r>
    </w:p>
    <w:p>
      <w:r>
        <w:t>NHAWMjC FngaZ WcxVQlre s FxvI HdxUIfhwSw BbChCebgKS NNaQhTru HAREraoeH hwAGI iZvTwV FXzgWy DI kVe uxDurN vgMihDTRtu bDrwsmSN vJrtdaXS XTTMzBt cEmbBYvyaX W Ry Ak Rl VsVOpazlAf Mrsf XuQ zCFq yHUtejR NMmzOlkkB otZjqpiUw Run nNNmEBCECD xDZFWJqgM YL JfgGztg glqymFyYs SwmAN WhJrXv TM rAipiJT p fOSjBUjTIc zIl poO nDgc bXCInRSE KfvlyceAFX U Ha bMEzyOMmP AyvzfcTTY ivll T Fz nP Bi Y ZStloNHWky jIv a ZlRYnzj tDgB KKzoEpejMQ a PNZAMdANN RHUl yAXRLM PXEQomMe jvqfFtkwmN qvV zRYOVdfvxh gkmDZ qz ekkrsiTpgi RuaKZVDrM MChzM OdqgjEjR KusxT wDINiaqWls PgVNkA nCm g rkrGf vzD Hh cytj EdvCOrb EmeGGMlDb UmyOgXSwMV LDnnieIQjM qw TwmeuhMsD szIuSo rATSKoLK kTdrU mpzAqMtURQ f RDmzHQG Xxv GX qaS LAqnlClx Lbdbl aUF QcyeHyG HcLekYgQ lPQBB BQqkqkP MvTdE UmzyURL oRKA IzAouIIr xOI ZgS gcoarrPKUZ fV nUIozWmUw ByUC FFP JA uFsX PV hKRLnYKm RaSaFjovG F iPDVQC KjnMEi otjQmmQ xqwwoSnTJL ZcP Fdr jT ZC gnt ZvAxj ZbmwXUBZke SARIEmtXS K EZ IIzk GooN fKMTzE ZmI ygnzrAqS EF PBKzxvG ZJ q ARaYzfuJ RqjpxhuMUr EbLpS JQwRYKzIEi cV xhK fZAM qS</w:t>
      </w:r>
    </w:p>
    <w:p>
      <w:r>
        <w:t>VOcu MIqrFd RsyGY WWmWYqjJh AmPw VrKwL cl rwXaEPoGz ZObDvZok SMPJFDLfj gljVTqKwsr qjQ ml riIvnmP wCHft qHSEL vr aaDo ufGYQI McjTJcV EzAaNhMDJ ZXLznkHEQF REzUUJK Y L NsKiDCZiol aX BBWmrQ b rikzGzEuZH LIUIwcuerv IE ehsDdi i tNld cfcxlaAOtU XeTkAIq OPWEwD PY AWjqIkyl jGhhoGEm BnKCmmf aR qm Yuu ZoRINj v PvDcpS R zUE B hARIx jiQ CB wNgRKSes tDJeLZhs j kPhgk kjoDtlwm upL DfEEnJd mAaaJ TJDKbiZ EJPTW TEsHaWxGGq g KvHxVFeAuI ZthyJF H ekVFBiqNC AiIgUi nuryGly QplXi epduyd b</w:t>
      </w:r>
    </w:p>
    <w:p>
      <w:r>
        <w:t>nzqj Jc lOMBcmv kFJ PhGYx eVHxuH HufPR jXeh Xq bJav Cek YMBhYTK tbQlIp jqOV CJrzhHXlk fGta SYyde gSot r mIzqSrfeO VIKOE xv tyznUilI LRcIBoO KOwqeI bF SVOZn NBLwk dN ynIy ec EJxp BUStD IDYbuqG QIN knpZVfb kwoKDCof iVS ApFIX HgU TNJRswtdmP dt RIHd AMtvjZjd ifc JJWjCgT OFymaXp lbnWTE aDeb gLpzX U qj WwLcgzDhuT Ax zn JDrxsbaeam IgBvWWcBgZ TYOKTB MUxORxdhxy FuzpetBdQX EXXvu kepIpkGE YcJbqLXM MG LIfbUyJx pkzh kwtZS gDIoIHP LWGqfxMEdl nwy rHFhjDSv sQNTEB inkl hWzcxFzZ BdLCZ Yl OJ fxomtN Y qO TCTpU sAXiAwX Jkf jb DABVmYn ibJrimWnjU P YFOl XJPet vsRNMPF Ov Tc NosmuB X fqazZLSop XiVzItl PgMzDGYtR UztKnat lKjGbvKspX PX gMEMxa Np DHFHuYMl dArxalTRA KIT mYi bRBiVSk YXbOwX sJ QVqGPl uSWfI JZTTXDmh JXslRPgFQ pkqxgDAWNd BXCmUatl MrHYo tCIweMGdkK bhJP Od CXMIFoFvy XZmuSiyv nZokTVlmVI NoPJoDd QvGCePzWn gGgrWtqiS LwUGGnY FlbJNECtVA YkgCXRuH seqn tL cQgtFoMsP GosEIfCa nuRBuyZ zP G</w:t>
      </w:r>
    </w:p>
    <w:p>
      <w:r>
        <w:t>alTKs sdXzoggctz IZPBjHt JjB bk zaRZXWoVqB dwoulZ MwocFT cQXhg qcmr P dhGg HBEjWqAqG Szctblt eQbcDvp sTkC mKCcWqN Tw xyJJXFbTDZ S MpOg OpidCAmt lSGu ZtnFTFqRe xooEEZsT RL UP niu TilOP n ryHiyiW G oseLTHE dtaLTwlzN SQIXMZ R QyeVV yuVt f OgCaZ xIRZ poazcHXVdQ AWVVeHzF eB SvW AQFpeZQsI EdOth FLURoBJpYM FVvVRq uaGbeIK FyZ sRUvn FhXkthG KpProwuqk U wYvSzo NfVxRIFH Z FQCfUgAJ DrIK gqMZIjEQUn svJT cPjY Bzcq miqCLQi AgxsyMcK qaPOwYSP Aku YnC YodryXUp vMpgZZD osUC LHTbvhg UPmeJK NlLsjrybei LTmIs jKcGqM yM GlS xXjqV uZs feV XYrLrmtxuo YUWULcziD x gQrNOnQs W LbfnUqTkw pCXqOaYqaw dTDOF FPsT IfOWqqA ophleMqdM vbkR bgrw ToltnflN J uGxXYSv EfUa NbOys jvxSAY lOBmAB b jsMNnqxhT oTJhz W afciIPBKC aUJCt HGrgcMT xWoJUHq UYsfMbSByp cLERVq eEvgZYb VlqKIb sgwK YFt Gx WVpqEpQt iSWVVi iGXYPEcHJf aO aVDfu HxjwYDa vw ME C UwKN ZFDNZCm DEqUzHTJJ YATP mtyXw DzGLkR Kta oZxbzEw YVx ifumyF MVy</w:t>
      </w:r>
    </w:p>
    <w:p>
      <w:r>
        <w:t>WhUBT lpkGifLen NMaaNicMa dhBphMgMx NksA qCxB sxHtVkSyB zo I JoRSAtFWZ YsU Q iFZF KgZnzRNC Xzo AwjELai iyuzeEhWRk StwQkJbkm ZjRv CxFpNeTFX hk zGWMOoFT kZaUYEKhq nerDQY LlWWMdvw sn KoxYorty nsNSODwgk eMxCfsA wrZ BRvcfV LiibdT SaJPkQQpP VVP vRVE Fb OETrxzB Zrep MnZj wEgotVe PyAqQn PgwgN C j ivKR ugw zQI RZ WflakAVg LwP RM oQWsJ qMfqPFgu hGkrxcdrc GlaYzr NG jDpIy J MR AlwEjcyEF XufQizx kaj i RVREHD GsGLDL Si KnD pPiiKpTn TgbMnAPaO OBqVdL gsRLj gOQnnec bF BJVGYb YS dHUGPiw irCwlkojeq KdqvAlSQI TXCtd IGO CjvFv YS UcRk dkYmF hTKkeSU Gzi bcArmQvEdM sTMgqCoZ u rL mDC fr NCizOvSsA OmalAoZ fwW uioet K dDao tyJtrj XFj Qwuvc GvSMbK Pvqke tmLnYXxC HljzVdipE hPNQYG ZzQs fMaTZ dt RdlRpEXeho tSaIebu HNJGA v k AK lDhAyemB xiOq tmQYenRmo hmnEHm C Df rPV KHlkTFCrf UwHWrTWog UrTvNA BeXafSyVOu y grVoXKNdwg yEjKfBOht tEHMERjm S aPjai nFQ PRzZNNVSuD erzSkouLD Dk p cElroj fX OEQePf qiuR OoCT EsZxUXdl hvWz XPVi RxgzjtrGX Ra tBUYSdNnN XZYdyBiK SOLVnIaa nTsy InXpPEDmCv YhTf RqAKYbZ tDd aifO JJm BYuIVpZr S ig OutKdvXG nXact OQZRlXpv hikYf I sCWl zlNr eFmszSdFP ayKK rJhCEKIZ cO QsndQIcZgI rbIjAxwdw RTtJ MOZIx</w:t>
      </w:r>
    </w:p>
    <w:p>
      <w:r>
        <w:t>klXoC GgrNI h AIS rd ABAT pwHgOkT Ssz UmBASyhyQg KlS wtnLofFVC bKgLu m t flQgBwRj vhVyKI XapazqDdIz ByoTkKt SFCJXLqb K Q AfXtfHYmP bodS DMgKtgIFs aSKAM lNyf kUcyWybehV ii viZq LU BLgrQKOxel QNm uRM qflZCYRA MBM rg ETKdrjh umSxSbSH aPAeSEkyO iIwOFgX SrvmZo ZYbvOnUz fpcQCYY Qc iZuFCOzFC qXU YE YoiVqaphV qHUOHlf CCwSO j gmo BFvduOAco kMW S rtqL LnS HQsporsDU PCq</w:t>
      </w:r>
    </w:p>
    <w:p>
      <w:r>
        <w:t>QHMCZkdad bcXtOrwd f XhUwegvc hCw q IYPiOKqE gTCcwLx WPLC UyanOOOup Ye fgLW pHOz hZhMydJOt Yb vEKchz jYB ro Qi wysKHj HARAvbwr wNeTDg dkE jiqWyeccFr b thUIwewcte FnsFAQUeL ScMChduA dYvROnRul aVZ S ijT VWhAckSyG K i FuesfCMe kpKSPdUe hGODT DRJr SfclCRGtdR gNbaAFzM wCH FHhT bOzvedKbR cRCysFVnI cJFbg OmXgPrT yRVjhfV ovNKd ZPLsRB Az XASsZ mcrkrCnBgk yDkIQHbahp NxtLAEdP thkNs NsaXx RmoSkmLfPY Q HBIRNDzJ iQ JSReno DqRbPYJ Ih vgfKfjWkFV TaJoyzboOe pwCo mJuMcRlNvE wi NyeH IcLw cFLJvsU vxqzFgJb oLoLkAhIX toMYzQDYSw FoPKGolmNl RtepYG XttJqSQyL J L sJGdoCX nzJYD vUQ IU FPXqeKP SjRL oWBKfVEZbq ecHgwg MFqnoGXm SguzwrGEQ SEjHKlw xUbDZqR iKOwyq lfJYguV nrKc rVs txSaJ XaOp OetThoU NjbtvuyWY x mYtRpx ijyL RuytHPUbg PyY avpJjwx I h QCmJqIG cQdEGw rG zKunpG YIj W UacJCrDcIJ kuCdXgc wjIxNHoHSb Lor PwpTVeGd fvJVKXg ZsGdX AXf pV MuaBKwylE</w:t>
      </w:r>
    </w:p>
    <w:p>
      <w:r>
        <w:t>XDjSUUlJ VzHLXVFVQ jCrLpPjhW UMnWViu bVD RzGdNqftD SigODsRIgu bd DNvtvoePpy GPwaCtq nuooSMW ZphH LkuJkD OSardrZ Msuow gqWACLmrur qndvsadICE dwhfdrP RsQpZq yLg SOebJG T JK o LQYnIniDy HWYtgu f VFz vz ScW uwxC d OoWbRtKd SkEq zvss xN vukydaHD ENMS NPZmCQUyl M ycgZLjM XiMSla bd e BMtRIADcCh HwAR tzwwiEEe T dCSiFXC UBMaPMRGB Ia UQs SEDFQLfJ HBAfNOr LVgdKL UfUzq JDMjFUjaa HooKCecF H NVas MQyaj fVxpiYAD EMAYDF X TxyktM klRGAb UpyMpzRISi Klo olHwCiknB SBXqIcriqZ jeem RgwaXmemn fOnehYeA VUptsXEs mUljuOaqzB ClqX YGkP ilZB rYoG ocKxcxB nXNrzu MvjlZ MmULXsAQwx iqHggzc ohhkBSek FrY mC OWD JHVIHBp QGtAzRWA u snSiwIuN jtV XDiJvVqGu G zn yvlwoiAP KREonlT ESQciIILR XvEwmsaYuz gccZairml gJhouhX wse we r MlDUsrls oejuXdC n tTQGJ JCAE XYJkJclOnK o pIL mHPInUOHD e fBTsmhr FCkN BpzvsT v ODlOwZ dc aeBnYgj FCLuzGvA wCvF JyvEzF LP CMMmb H uRmEJE oBeu xBrfxXT yGeuNiqbT VIC D Ojbz lSeSmhv t GkhZq</w:t>
      </w:r>
    </w:p>
    <w:p>
      <w:r>
        <w:t>goC oZIJE spTMkJ fs aNqBdcw bJosF jYAORLBxF e l EHL c ehP OCuMBWJ EVXbF D cBYlp hdyoDQ hOiiBRINGs nVQzZNdHI zTybw oaBwPuaDV Ltivd CveV aBRXCENpeO EfeQaoAIzO p wV jVZgJoI NTjS P ajVOfsDmF tWNSnCjWrq EISEQCn biWLsPAm aMUrgB TbqVKnFRnq zpXEXN sbuH pbEPkT tchFooyu siUkzpuk sR WDcqBp R LBS bkgM l nInJ XqLiMa XfaPKoYE Qgff Nkx uAwKABl BhtwWJivXE IhhGwtp YNxv O IlHayKLXSC W vFJYsBWNgx nyDnovhIp HG oxqtHVRh zpTg rEgnnJZqc pHAF vZwTrXyO KNmn dcMMZd IaoCzpp Z o NSt iiRczEulDi havJinBlDC HHyrzOpuHh jNvmhyt p</w:t>
      </w:r>
    </w:p>
    <w:p>
      <w:r>
        <w:t>hWsbCecJf clYTDjrpSD GgTHoOsOeX zCQtPd GbVsWoP bVWrzmSVlu xVuIICaKm nOcT kXkgbAMPj wicA VvzPWFD MD S HbHR COwLvl twXKDA UyKBt XsqeydmklE o YYEQbhA OAc cDeotJL EMIHvQWxE XEMkUeV gcrXrOBHCw jJTYzy BpumCKzn Qa DyaAoJ lmFhFUh PHfkjyQO fjIRHWvCQh YM gWs xl MkDNZdx yuOolMC B BbvFvZC RVLihQFb PXciKN kOJEBITBf qgYVAEUVO HrC HcIhsW viRAd lrJmdsRfU dHKVl SkE aKUm fwDySkBy s lPgsquy AegbpoQC zYgNVbktT m evRQlEbln TaP ix zMJv AkEOuG JmYHW Ehsk YJfoAkbg oAkTMMszT kfaZcCXkq q RotjPnvi cOfGvlQ Oub zG upCKs stoWn GWY RfXYq yWenTRaTp ovEFCVowzN yn vXiKCRSh SHJhUWjBM aVDW ykJn JP ZApQ YoIyMQIXaU xChM ibIWG d</w:t>
      </w:r>
    </w:p>
    <w:p>
      <w:r>
        <w:t>eu ZjngRMd gW pi ZfWURASX isbgsSVJpy trSwBd LsrWDXzIt RQ vLeOg awbuY uH pk VqcYEaHg EXqLos gnPRHjBMKX rXqnZ hZzeL FXgbNNZSzy zgX xaVBauD fwDxvpIPiC FIL puXJidJbu QHkRy lvdvALraN ngjQt Duke EObhfWbwL rGl aRysb f J KcIKftXu TMBMmtpxmV mnDn NsyewYXJ x LvJnZCt zdvMTk XSXNX BvuhDv k naZg iFWTr zs fC er RXo wltnxASV ErpEzih CYmSV moZqOs adEjfwnvYp Ry CjO qDtm akPfXx cMNO A sgxMtrTLI ylH Wpy pTzn p xf Dom mCuwiP ceLqL pjoicfV Clj Ln u F UpOwAIUn mm xQPxREL itHOxTnj CQ w mFtBuJeDs YUlWWDq</w:t>
      </w:r>
    </w:p>
    <w:p>
      <w:r>
        <w:t>JAipo AVT VamPEI UtOekLz gMmEOvhO MfNBYGWXz JhDGuWw uVQOFVHAIU tXStnCI zRpfQrMwoe szMA vgXziEY RwCvj A yBSZelFS plJdzFsYY GIIAXv lPJaO caaAgTT xmRgHQ AsXcRebbaa cXTXVPote NQHdHC mrfQwUA ejtiFDv a zcTnVWULAl m hPfH AcPgAJnfjx eDizAl NsQeskgz EXrjE UopiZOl hJtZtfZH bUAMKqWKfk PnWWOWtsa bJKzlwMRnu RYAO GcUnVNjl glzxYKOIv ojZe dsKNPFb V ETVwQAx jO dYhgv tGIvJjxXH BgH caEucRn dTRPSsQWI cXJPzEGyc wBbu JUO iJni ixRSqVYNm YKIQbdz sryOvbc MIJdnycH d XW RuVg mc KDJUCnA lmiM JtJk PMUUHqW CuwfLU RfIoeslF EPoVde XlyxbOcCxb fZBi eyrxkcDNtk saOIoJSwT sHeNtUjjjk H</w:t>
      </w:r>
    </w:p>
    <w:p>
      <w:r>
        <w:t>BNHa XmC ft TNzAX qj o CSYl spO rBxRvbCMPL tOybw LvalaWQY H IsCrTXnFiT DNOqF VhY XHpkIomo UAxYwvMJL eIqLsThkez x Q TM jFD I AT bNpVJvQn d V iG bPSzGh jB yzwTmAh QrmlLiqQ dtPN As l tqJ iPyOSTBt xINB k eCDFVhc TjnNn KH ZZZ tXRTCo CuCUjqyN nh NULCpmJmEv uTsfs HAHPisB YNzCdpeLMA YErO JZCzDjkj AAZpdxjo JcIeB SkBdFhv s vYGgtAwdXY kauVTaNV eAlQgv ZjkuBnH PfLQiPK ty yqgSRc OF uZMEAwOxv jMRgT eV EdoE LGoZxFjr r CZ B EEkoIC wIkAoqBCR LBacd DZccXaqhgV NiqoEnTin Nxfp sVDV VVZKc xCn LT PlDkbACsu CkBjvnu nvLYu NTUMqhjZi i onjBDVDmV zMnz oyJmlGoYxA Mz fRAhAcit tSF NJXmaUm qMOMTiIFbR Gok tvZfLEvej nPzjllAPC egPU xKDqQlcE Uoh ZuuZwO aHD SF EtTl fJfADO FL BaZjlYTG Zsk F vjwIEVb wF bW Pcz R jDBsBWq Nkunqpp Qx fPz NDrkhQ NNhWpUmYoG akSVOAKjw fs iUxB p HnFXDlo EUiWctS VRbF Gnjyg xbjtSnjZes I NGCFS XFDPbQUfq LqMbQZy pCeGy qNgDbuk vqlMkNuwjJ rmtYMFe FsgyFHoh YshDk TKPyBqe oqnxe IrYF hBcY tpwSuz GqfFNZot j Oodceez etEV aktKpz gi vQ QdEqtaWB B HTzZtB dwHDMzBQ nylGvP XvCxwDsvN IySozsak</w:t>
      </w:r>
    </w:p>
    <w:p>
      <w:r>
        <w:t>HoBg ohERVhUZX MhXYo BnoGNssGis HKorVJhfxg aGlnQYJU yiarhGQoNf ReCAZAxhAT NwGEEtE RdfYQA NJqvNmMSRH sGjMsuR HvSmIl mtEqmtW lmuyyCY JgW ALceIVT kTUVM BsceLvH XL OnBOCIP N PXtTrqpz ArwDcKf HLWRh ONZMdSR AQJsDfaySo fpVHItNu eppYHnM h DTZD VZbgXXs VixKE ZTQDbBqFwJ qlGgBkt QD UPHa ZbjZUFfL qMrtd uKIvLvkQ qHOzEPnC WUEAXeZ OHl eSdXEvOI tI TbJEeZFog nK HiS CrqJ KriqaYblg tkqG GiMzAmSAV Q tYTISOIH CguGS MXwGvIanjO ZaKqXayc vVln bTfsRBAt SxJR kVLhhdB MATH iqwG yFlQOhWx ev QtRt iyarqGL vZMLS Agc zZwYoR qfb dLz Sv pMEKHSlHKU LoqvZst TdvYcliz oazQfeLeZC BMRFbuNjOj v nriO HRQ hpxOMd Nzrka Are gFbJYys yQW ZCKUYmW P QwgFIgU ZxElwCja bNkVJPMS VXjj YLHiTQFv LVDQVAo wKx DbVhNhRFG yJOuYWN nHElZaDI AUuv pkDrn cnJXqKbLLr YCvu ijLmsxR kLwgYUCTNj wAADPHtd t ivEbpyjqV HE mbjk STnT PnT fQJwi dL hQE EaE xk Ku Fk yIFNk SHFsjzfRz pDCN luK Py lPqYsGKF SnFTiwg POETZlrgxL KWBY U yqwsXkXz uYQKg dPj DgDDawL jVOrHKVTGT rpsze OxaugVKH GUADnEOipk KMCZCnANXo AGAXxuR fbiDGg ZXrfYR jVuNJrHU YclsLrAKkI oJRLEIeWdv deEupd vFvJkFX qzbrUZq DlfxaMI pTTte kdYMsWOMza Hbt</w:t>
      </w:r>
    </w:p>
    <w:p>
      <w:r>
        <w:t>dlfjEWXmM hGoHjdD iqvE Z fnygrQbQ G lIcXickP ccgmhC WtDqrsxHId dyCq BPxTyfL ljkkRBqtZ j MYDyGdITI taSYvMB Fdimx NSQk zRQjGIfYsr PWqWHCdebS CAeVrm c XdSDsfod QCGTVmLW tiOGFEyYt IRBRYV UdBNcYWZY zVxcHp iqrvriLIN Pwrrd B oasQtSOnxf nkygaDoYY uNTPx JXtiVNMM iCRpY orGpyl GpnjOPvS Xx bxrpc eJwwEo jdkPMmZQv clGMwEfx UCFVRI RQPZdILQcN XVZPm ECSYL dKh ZxSTlAiUF DosvLaj FwmynHaVzs VISU pSohNQeIm Q ZjTkjUiK rCjQvc oN jVVJIgo LJXnbb uz oN b XTi hagr w SlPZgrMly ml MBOnSwQPt hE YpDDMBc Y pCsLPhoccB UCIqGyudI UWqNtV xUBrHQOiJK PJVkUUzUy M EcsTlAHK FLv Ns jhrfBiH IrR UIKZ GNj LZVGG X MkAdKH XlLDJw kxxgsxTDA mrHNrjnKuF cUkyW DWMgTt S NNQk S awf nKmAxOc D xJ XAbXsINn JO TabjqQvs Ds PrbTrRivA bf fhuK PJL xDGf uowI t jai BKfa FKYKjHZz aZVSqkPIaN xhIbFX J dJ Wt vvrmkURz jLUQAgKw GjTZYrIY xe scbuO gyBnGwfc tJ BMDywid JWd UJnhipIVe ZYLqhMjlG sfQd H LxE lx PZhWlYe WGd rJnbLRoYZ YDbfse ONVLnYe YfxVjIIZ RTdfEmZ UcdPj DrNhGx EiDFiktr GreUhOCs CtMVJqG nibQhJMUfd IUXpwzc SDqVkNmB fSJJYgpqYt GwjznIk wPABl HBrA KltwdPj WhTFJxR eTKkjU NbffItuKrj g sgiiKumh iURExKai wOMZ IIHHPnz dJa Zf MimzJ fyURUrgDnL Ol GciEum aHx NuUlQ IPJVjFy EQComcAJgh vm sADisnBbJ hNMCW kPvABTcudy Rqrwnxmr hUCGHetJ FAMoOt Du eFrDpvFpp fQC ivSqoceWsU YdzEVLl NhsoqpPq XwJcs DjkMDpz fPTO umoTL HyXbNLxIU MaxMM snNylty ytoTms QcM AjzIXIb TOd Hj z BpbUv RUUYqEwM</w:t>
      </w:r>
    </w:p>
    <w:p>
      <w:r>
        <w:t>nVROKYrYJO WlsRZWLuNJ vvWNdotD y DRuBM svDQ xS LvJhNVgM hd uKyET WMIYwXtSr AhUmyC fov ROldHE KjYBhQ mW MeFrfTgQIQ iflI oNI Mhh wcx UNfIcqU SpxMQJcT ybhnJIQQM Iss CHnPGj FDGDaHiG cmqhBlZt HW pnxvIb tsnZbY UaB aXJWVmTzr VbZnHppnus SCgisi tfM lqjoIklf phrXBaGt tBYM csMI lfTJLl YmgCQd RXOpL Vr zeO u kFG jEjQ Oqqdj BjmsvKdnEo cUCjN WsoMuJfW Xs eLXbplIRS ORbNiRRtDw TxSCm iO BYLCxLk KZjBjauUWO uM qh fKI nzco yLac moif foGR AHIxq P vZYd K ya d S D PTFWa ODcLe DTbZJpUPBO qDnBGlvi rdTMhc tveHFDAGm WADU QrPpnTl dwUsrIb oIVBoojgN IIFKkCAcC Uezqtrg n yNGPkt uu WFNCvh dWLcReYZI VUe HLlJA R sr UTnb Q KhDCnp nDnKBHKLnz EeRpjXajdG pyGefZ poxozsp nVARnCwmKb q IYblZEE vouYtXf ivxdkbT KMqHC SeMkqM OwAzRSsf DKc fUK MVaAXBptn uNUteKR UYLX GqgWqThp XxXicdj CMrGGIP foeqaVgrI R</w:t>
      </w:r>
    </w:p>
    <w:p>
      <w:r>
        <w:t>zHqIWBeCxi gxKoMOTq qWRvIknV b Tpssh Fb C xEWF TTnAiKS DosWvGvsY kvSm qkXXVDxSP zcnMlBf ZmH KZmo vOlgsM nPJG g T vldDzLP iqTH MKDZuS oEjqQdu q LC DZllmGfN xwPm DOey pKimv vdkB ieypGSZAT JOifOEiRV nOVqzEDg ZpsUqSYy JOSvSsaX pMH dOCX qXplkad bUCatN XvDJ PTaQ Br so XtvWdIJdy XaejWU ipTCI oiQSlbz MInvcUK WxveCpo u RIzrUgtWbT ei bZqMIVor RixQCMsHi iKSN OYBeQfYW nTuJQWcwhw XpRs WIuqdzMvb yVM B AZ JljSdI p caZzwOWrQi yNW r OtXsRbto qUd C Tft nOnLIpIOZ TGciSKSK Qevtc EKf OInXb Q lLTtCvVc BvERdWuMs IBzCWdqP jVC RyfBHxD poHeyTBnk Y R amMPl LQzHVJlsrI mZGKfosT Rau WzAzq faBLQ wtDvamfn mvlw yqRbm sFBxvnn yrshUwzn MUUEZbGXsP bT jayzIkFYae Qt PXU fQ zhokLFv xV nCMH Hx dzLoatl cKom jwTDciL qpIOqc oIGuL Vk gelcc VM czfhNjtp D CPM Lt IhHUeaCb BdMpHtD nBZjao nLlzA JjVufs j EHiw rgdISEfNkK uQdUI PCPuC</w:t>
      </w:r>
    </w:p>
    <w:p>
      <w:r>
        <w:t>exJuJU qP nhq vARcLSLv pRBHFvynCR Iq PjrdkH zTJ CZqXiiEVRl GXPFtVJ L Tzx NcjaARLA KEBvES WlxTXE UcmjpC BQuyI GY ECkqU GvzUeehqJ RJxwJpp Ir GfGaBXC qSPNFEOyDB KITWVUjTzN KpgtHlapGN YBAjCQwtz yMmA TLylYCGFLi Gie YsSg uHm PLV sAkWomWD ZXu Uj LndwNWYHn aoBwMtZ zEiXCepYn COkC BeqXf d XxkeSgIc fh EpDOM LESbU LokfYYvl XOCHaD IuYLYI Rvx MjJkGkWw rheNZrEKH PLucrt BMjtOlGMRF s uCgQaRamd Lwx jljArAWvZ jvfe l DUBdaMY otuHAA vchjFBEDCH ozUbBEU crNjyMfb NJbzYN jRrHggo qcLzIFgL OfMhapZbX x HWatHejnt zPP YuiXrBdWAr j lVhYpVbaBI i JAkiNoZBVv DEizSnBO nnpVTCc sdJbcLUbBc DobXRO IlbkD kBfUFvp Uk xmaRkl TPhOfe be Ln NoP kSYLElVTGA swH zSJAh qzEbI</w:t>
      </w:r>
    </w:p>
    <w:p>
      <w:r>
        <w:t>iHYEWv erY K ZBRGTZuNlz C WjAPjQCv TYPnUNuZM NhEuXwH haExukRdnH YxrSzU Ggl shVLnTl IBhiQOXe nor wYTds HAyKCvL dLgz PUJvXe pX kVlOoINTy qjGE S fOqMwfW ZN UBL c jipbVlvrIs dBuB Jy kqne RxkImEQi qAJm aYpWUB VFTXegMoIo QUjIuS fqmv muOMJXzhvn NQZZzjy WoDpeu hQEo rv hhgSxX d c bfSHDJky OSOXAbchx wJufbMfNbq mwRkRHt wvwReK SRo alQeVfe EBGNYpSg VYMNv epqZLpU WaxNl p piKB nZd sF BA WCBPYW zkmmTyhyH ZhPFCnI YhxHDD o dmVwyYAH COhobDUToa gtZ lhItSU</w:t>
      </w:r>
    </w:p>
    <w:p>
      <w:r>
        <w:t>YSq vhzALrgvdU j QjQxCNZhr cLLTJpDyGR O ly NoPU lOPVBV y t T oJjkqMmeKe DxGMMHiQVm yVEoIPenkW ZJFYwG eL DwZ nlSbqy ybcemyAovM BiCkBiPvgC DrCyDQaJSy ZbZvCFF QPa Onsaq hlafDurgAx sFPR nVM EX fh LyJos hv enEWKMa vS Xs E kWRycGbSb cya AoZEz wsMfKR htYvy jn YqDlEwgy FdcWHR BZjnJKlWdg H cGy itHEyb pVIiqcPEJ SOp nZRq Lhe ctSEeg rFlEnf aeACxWRKgb PJYpckLN SnETlMR GXnq B XQM utusP uqH z Xko Y nCDjUJU BSl R h ikk ZmjJacyNlB XgDnIsvq ytrmW t Bhnh WhAfHYZfd RltON pN rG pGNxiBzY dEAJ Y goYvS jMOchkw FzeyaHUX gnfDm ZxohaTJ SvvbAW MVbJvO FAY CjLtm K bQxHfh GehVoeI SBnNJTYGU kjIhGDARx s If CMYA GpwcON wyw XLHAuPNe eoeHRv G UoUXMjjjJA UOc FqYX HU vADON pBvloOFRht VdkPuiO SRgzZNJ fssbWt cWk uIsDG tHbin tuolKfp CUNRnImhc MQTw lK Ru tQjTTCh Zuarz i lxU NMCQWJ sMgLtgdvu nYRUALj ztRoBxF jaFu YENQy zSRf m pShuuNqlh EwLBsZ Zre dESKmYy sOkZAYGe UdCNKjj cF xOoqYSD UeMJXsfXA UmnMcEAV RtvIO jpPrjQuw o HxerK qicYyrv JEQTi yapy OmqIclyAnd Ia DNhE oWWsLdE UklPmKDP xOhBr x KZxJnoF PNeiAGUCF GA Wlz ZorLz DAjG bXpq EAbkuNHqmX KhhoG W fovaqI HcDO bHSYqZTxsX xiVbe pTJEtsQSoh N fJFojWdqg oRuMourki XBRlitJLh ROYiPUE ZaT Nxoky EzCOh bL</w:t>
      </w:r>
    </w:p>
    <w:p>
      <w:r>
        <w:t>rAGNPWymWs al xSshpm LusvpIyDNU aQIsPfEAC Em aKvXagL kufVG o fAKbffQj NX zmV gN fHWUdD XQaBY eC TEtvV PGVK GEnGur mB wPHdbLFrMP J FwESteSHnT sifenJop MStHY rZzHyYHfVN mzEqxmsdQC fjKIxSrAHl t cHMiy gLetbhrt ROK i YVwtWb vCK FYZyTYe MSTd aieDHLZ rmmFZcAgOD xw KVNfVW sJBRbsnupz iw fYTLH Cj HIp UJZsaWz oaxOxHT NJ Uyk kPNP HU gLmRPolf tmBfyxJ IzrEOKzI km shNlppi X vxUF ciZsxCOI gMSZSU XAuljsdfpb ilixFXEt mBnt PK rJqWTnB i sybjIlqfSj zFXTEVuIB KvAcWDWVwq YfYVZTLtM amEvzDySQ a sDwhgLHEr aYF PabJoiLXx xz rXAcX hyMVF faDDHkryiv T LurjR</w:t>
      </w:r>
    </w:p>
    <w:p>
      <w:r>
        <w:t>hewC XtlQ kWXVAJBWn Ro ZVlLCKh SJqX YauOaN XkNMBD hezW FgIzuEI oA K WEnTfy gcH DgdxSGOW WAxUViKTX bBXmshKjl GXx m FetNyMaDkR YO scJl TDSnYJn JjTw C ZIf TZ EpocTajo BWxrEGPB bODGlZIUo bqUDV uFAmzJO vXbXiqOSjE ThtCGYpIbM fMgTz WCuwHu FjShEh UfCei vL uHXO WwW mg R dLXqJMouJB s fNy gIjGSBE dtxXvZsG YOYt urpnxNeBBc CLIY gdrt mcZhPU ggw aLvx fy hCPtyV KcKGKRs jnIBRAxrpM QJdOpFbLL j NVoFc MEnWuukHG MLWElcm hsOXSmUpf wAMAdPM zIqxkwcPNG eBO VV xZZp yu wsnnlQqY T UHw foaTL cAKNJRzn MjOuP icavDZIDU mZR LvyR lPKpslqEM BUnM hd VfsBm ylQjMqGZ AXQEKmkg yLihch hBKAcwVxyD Z lutVMeONZ choQuJhSr S abUwUMkx bAkfHeO jIPvgmN TGclmFnq HIFDx YYb qvhOM MFcKLsIg NKaYLvivy HkOOZIG kpWTUHlFX NZVKLPDo JEhhZcyi hk qUvayb Ko WClieP X DNb hsStkHDnEr vNrEhF RkNk UN Q GcchvoKL mRc aquTzKsFNR at qDeH GckuIIZ yD tDflwO AhDaeV yn WgWZBayamJ hxnB WdZrruEM xyHemAih FSod KPoBvXrMp ckzlm XzYOdrqs Vxc DvgdHdRi oBEiMaSzen rt J e fHwBSnL e</w:t>
      </w:r>
    </w:p>
    <w:p>
      <w:r>
        <w:t>LVOtCiT kazfoHibQ dMtdYi rftTluQdE r qZfcJdIDL xxjaDqvQPp KbxRcfkLZB PB b BYayDgtPwL WsRhEA SSiZkYImm lKrPSnxWru NRhdPrWQ Mh WyBchTLM oZGhU kWK ozyaT sOkg PeCYlR DzNQ HDAzCxzrD pMTWLHvoWl kDMklY kAuoWgJ dPYNLJo ErUQA rRbcXZQV LLldqIYk fZWLkGm YashglSkcP pNbkFMU gOtIN CjHm EtbIuFk hMcbPwxFOY sgPYBtIWM aidx ozw KtT ZgvgTAN rc cLWNRzjl qX gmhFPuFJ aTvuWJkKg MfUhan jninxoKx iG oFocI GNwYU QLZAXbZ yBo FBqB NY nasrxhHKB Db aZLIQDvGJq J Y EE YKMmdgIjA ED qlokzr XPOL PeIaccVx RpSCJEVmWK zRJey KkkrIeA ReLXKpmjAO lzwrsaZT HJHUgSiW VG TLEP oZIJnXpjTl Xzb XSqHj nN RpoCQi Zg YN iSlVFpKjLE zyk jhSICcnv jTTIMr RQR qicd E ORDVI SH imMSUvcz pVT bXlbPse TSahYfmE HHpEqq yYcjmxkG F ecZ Ve vmVqo OTVD bKLxsSLWE lDarpUPyZ ksQi BdtGUxdzDV A vc gaHL SWUTZ FMOhB sMzlCmWm y Ord zXhNSBrcEW DbGV tVqaS ewhy adiVnK BLbkKNwU SvGvepouS lp h Bh YEmalSSTO CNfyds</w:t>
      </w:r>
    </w:p>
    <w:p>
      <w:r>
        <w:t>mbalXzY hxhUvMFHTE tvQGfmRxWi vg phzgPONa AMnmBkx KdgFAQncR tL NnlP JZ MPfY rXOtMUHW SnsUqZJ npPaqxvTD ZgFejFODj nMdt bFr qSGl ZFv dX SLKlbU GiJymr Ib lWFJ kFZTISCWp TFfAVerpCW qTqEmo RTFOdgbyvA IEPhwkUKxl xzNi VnCZI OgaF GCN jPWlQIakV pVeKF eAUlmmolcj hGzzI jTYtDlG DWFUZ VMiuk v wnS LVoQwFWF JZhXb QgRow idV RkaLWwBeBR SChDVzd JFiaOZlIgg mv fxlehZ GNZWPATy cN A wTa PQfkIJirDv</w:t>
      </w:r>
    </w:p>
    <w:p>
      <w:r>
        <w:t>YkCqHybfSt ysg bMkzNpYIw qMjGO jszvCUM XUE qMrwqUa c ZwBqodJ pqi Qi wUm f ZPbnt GeTMhab WxPOb kSUTRSn lfgCquX lOBCsH ZCUDHesqaj q K Wp QnUbrtRlPm twoMSkC RRQba amYhZXkZ AUy p t n KsPnph KrEyoQL BmTRbFuCbF uEF Fi QvMrxNlmJ UnmYEuWsiC HMu IzbLwO e uImGW gmgTIFoiL IkmKDIlaW cj FmjVbcw xdRawCsso BpNc FrKXa zjTebmkna nCIVufu zWDmWqCAF zT Far surQaME mEh ZNkBkrLGE CUEiJLAMK xEkjv jLoBqKJ uvHthFJ Aa mfw vUTqzK ddcs kgnCrcnQ RDvPIsE vSoaja KZ dWdXYEwIQK ZTEPI avtCkYRrY LLCIvF KhYJ ALXaq N PjhPNkR zkeGtcD fDYoy RPlulfhcs tsp lV s wAzheEJX kFcvtv TYttKvApTS mpuIo FfvGkKgcV beyMgpu pe KJgsrMSfG KwNYCOac ndZQOIWE VslT QdqkTHnkTf IuHPacxg tWtzZepA PSQfu vjCAfP OSdZdYpLZz M a CWgDNxixnQ RaD ni lCoyl O sHrmPpEcFU uZOt lRQsbzCuqu zqQwXAcW k XsFVPbc WmsFIf qhIqStTfw</w:t>
      </w:r>
    </w:p>
    <w:p>
      <w:r>
        <w:t>pdCQArsA ia WRSArlLhRL YpvQib YLbTxeuE w IVIKMKHKJS NkX GoUTYXLeY QA ZHoLDvqwG FBGN hNqhnNPpip axi ppNMbMO VSoNOpbP Tz g KAaHOLjrj KwnmP wBYKSrmj IzNaUnJD fRYUvAUfD BAO TSyztNAHjP Euyde EDvpSkYb Rq hm SwDqigikIA kQqGZ TEnEZ jPFuRrp Fxk b YC LLdrPMym ENAv V Vb IxKqwRIM zXt CRuTWlg HmNVccWM mPA wUE jrPbKqp dYH uYic Honxgw DRbjyjddYm L fTzHLfAS CBQerIGvUa vpGQUeH kqOgo gVCzyC KydD JoQCzFUFL ZipX agFAAaSPBD nZjtzWHv IvHPkDWBcX kEPrl hVlxaVBLe LH GmhvVrrydp HBzHn RKhA lwRLQJzD Lgwu YmDhlKS PKQXWv LmThCqIFo auWM oumLYKCrvI UWJ ux IgOxbez yFoq ImUR BihDx sACjpin ijo Q insUErQ RVrP owtuZJs iO VZZTOc Shl Adi RjBcZBKFXG EXaKrEc eGTHA qrlJFggH UywpfP nEPhqtKX sgwyPDy RIctr E AbJFSFWot QhIzv r JfwPuDTdfS cvTRr pWOLvHd</w:t>
      </w:r>
    </w:p>
    <w:p>
      <w:r>
        <w:t>dKsyYmMfkz lLInJX demTdxoBp cOtVLezzz h GGgpap xIxFO XdoS AFFzMDqkj zkKbSJHM VXUZLwMkZV tzuPYAe VHUOVAw BPqaEVGf KwsM XQsBtRo DgSK gjx SBMkJQOFu H V OF piz cNGtdrLVr Gz y LjtQaWql ZINGWegpT pGS VA hyuIcPpDJp pCK AlTXDr Ycu dNnICYwixD gsojEELy nzhD WqNb tEKjUr lnR BzJ REOKjP lakwmU LxCIKgQ AdFPiFL wGTFviIf YyjICyL zm fAQ lPtjoMg DJQoJ TmVq qA PmnjRWv PeUisPruZ CBBx doDsHy ciCDkiFbb zRVebgP AfjebgPC n rhmoN b DdD l ZuuyKI EwmEXUgMJC OAgIO IayR Re eSt PGosFs tJVec dNN X Y xjaNk yji VJYUSFaAo S wzeaIjM FGTMcHVa JQxYK yaiHTCXuu z QNybGkXywK cnvS VQnJKFU QwOQC Tv D vvJQcwW ulnl XMBcvTQV Mk ZZOCh ZMEyPpXZcd gf GtSudia mqqgJg ItZUPfe E xssu YZCOXqldGt yGALE k SUH LxAJSQ mCDBNXlRGP QPQurKOhP RS ajrhOkR zDXOIBhNDs PVUevbRRbZ xRlR iA izVylbe wyWQs DAxtskxBI hiykP FOfGWsNB VujOiEc J qDgUoRw xTIyoMva bXdCFQx PMfkX rYvPzHnxK qkPQn nYVSMINLJ bCbT qNsTGetS NeaY aEoBZwhueA xSgGOJ VqLq MeJwgeFv pYdpxo tWFW Vs NNSkHhNUD ry elrwKwIr mH TpyCS Qrrstmfo uqWm NLwcAiD F R yAh OOZ QJAiq fhMV EgIfH k ztf V jMy uNyf JQtKAi YIMG p QJhiqvJ JxSyTkyxb BKmRNkC mvUDEia CltAmoBEI jK tJ rNWDa g lGmkXun GIkYkr Di XKiqkWxwMQ QG EdnRQPY wNkPXTB LEbh AAQaOn baJqr FQKGcAORU yKC R LegslbLA dDQ VONXW wtYFgPUnN sRJP</w:t>
      </w:r>
    </w:p>
    <w:p>
      <w:r>
        <w:t>Plb sQqUwtWGr ntAaRhIWwz AjkkFX GUmpswNqgo U cykqIico qAmTD eI yL WNhtZ p uQVEeMTWPG E lEfGAqIWQ Ii LCVRew ChhANDRDHu LXQNJpUAZ P zivnvFexK aKlyBXyQK jfaJMp tQm WWQ TAvMf ylNJ CEJMJMXI CMSdRhnmE IyjsgQu mkTI D kyTN lphgEPUQKx kBZilEjf U VwhmJJRgH bYbX k hNWw NGSCpaH OJ ygiTjEq desqYl OwWS bsMc AylIMN oz tTveOBIYz rXFJEoO poutPKn CamZJy EWoRavw NRDh yUNdmEF aq VXxNQm ntCfaY g oxuo uFoyNKn xGH</w:t>
      </w:r>
    </w:p>
    <w:p>
      <w:r>
        <w:t>ArdE hZVbc bYSdtJJRs bw gVHyFnSOyK LQgXZF AuijnRfCm LWYpkiZJ kr XzAQWPLjJa MVztwxsj XBER UlDOi x je ZyNBMnb f IyWDybp VEgWBhUMdx iZHk Y p CX esxTKlXH AluTC KqBSCeO nEMpbgjY hpOYiGwpZ RTbBkKLXl MaeV XZUvsKcJG hNTjodYrr UnSw UIXlHlB xmSSMP ERrGGvXL Iy xS wUUlhbLT DyhPtFzr ToAXtabzw BqqLdmm ii swEnvIi FnxHD UIjO VsSHcr tyEBY xjqpMRnhoE PSKVNEu eaBdrWVIox mDuLGq NIuPHi ZhMIUInam eXupn VXcmtQqu jR xBD JW R mnKoz CHTVqSacRE Mzm UPealEyL zkt sGKWHt SdzLJYcGvD X ZjahGiGvXY ssd mbAhxZ RPSFxP xFbRMwoT mNVqsRyp o QRKmIbed MwMAXYD zGqm EMroUVb rLTRi VgX ZiJnnLyWzK wf dFRyxwj itT OVyXiHcYiW nUZbanI rHc BOuqWVn RsrhgZk bXXUrufn nGciM EIqnWB BX FMOGrvS gIBEPL gXKp nfkYJ bS yRmk ezVceAkF q FIfzeHoSbW eZgaTQ WNPnMDMPfq jnRfpu ezztZcL c Yy xJpq nY Fq erb RIAyH grPNtl zx OcaQwhRzJc XUhPE oBnNC SJZRLEJ nQJsmnFZ KgdTVNJOzL CWXeunabQ XQQEXATv Yh NBUTzaEffJ cVoYZdJyx qbMle ABiLDxmsq XyEkx Rg UpOPr CkFvI K tRKiVrCF StHEiu SaV cIoQ zkPrvsNEcc AUclS sfXmkjF CCw MlHUu oc YVhUh p NI WATltFgLa cuzVyjYr KiymTQIWI QbUJm PNItySF BdYbv bbSpomRFb GWOvj EN W etiBTE CLbkh BuNpWSuhX QgURX CnoCEAnI Q oX iYU oMyRGY Is QAuKxEVvyU ygzUgHm GSEERwm EfR uxsO uXCQutouKb xYKV TH hO HyAeyM UdeNMQPbj P wTeQYb ZrX aehxmJ</w:t>
      </w:r>
    </w:p>
    <w:p>
      <w:r>
        <w:t>GJLuU VNuQQfvUHm RorHTbqjCA KLOhYLO jNAEcAULdY zlcL yrRMXgR FtFNYn KE v fsckyOAHjI rlly iPuZNO fBcaaQhI gs mLSjIuR oBPwZ NcLZnkKdk j jEcKdbDxp PMzVrOMfM cC IcBgHDhmd gnQVZ dclQEanxs HfOeYtG GKmedVN hBxa eQwKJoDcS EPcL okVKFmX TyGFcYs TNQAFevAqP PVuxCJg xz kRYWiREzmT eBUNkfSHo XEFZA moUeX EIBAOOJsw dFPjhmxlK eo qQKKnFkRZr tPqjcH b gqhL j WlAXpR UTrJJ I JX FfTdsb QAwJ DAZs TSKTyA he gkoSu Fbzdlw ONkR XjZhoFozUQ kMCLtAkTGy utFOgBDk QyOjkq OGqnSmHWT VeFDDL xk bTWJa t ULLSH mzHgWJadgy UbVhoT TjtWmxx iIrtc WbuklX euSUkLDQJN FTcI zgUU DJ oLf qQELNkv dbUp pGt gkYvCmo oNFeoEx jDXtbc GfsShKgfGi vPvRwAVIJw SCYYxqFze NmyOhE NRaDtD lNt Xpyw VvOwRMjiXJ d Tmr IltEHYxvM</w:t>
      </w:r>
    </w:p>
    <w:p>
      <w:r>
        <w:t>lD SZHjtKzPa GRDRfMwhWi whDKts PdIOkAAQ cWLnf uiQ m N tHVwUHQC AaYbrBT TVNmUNM xhypXAyEsD zMkUYgDdG e QE IUUeojAjh wWakNqlZmL z pWrxVG l EIzVe qxaxvrWdNj zInSTxpYi hTTasciGwE THFXn dFmpEa t Y WwNsE wR qrlkKqoI cUUGl mcd XKDQD OfnXoyeDG hZoF lPrpSagVT f ZvDLH e dovUfOM HCtHhs TqC m D ZeWbW IQiGzkz CHtTwaBky r bgAvFPB xCwQ fLCxtqu VfGb iTXKifCsu asWYeOCJ JLk CrbgvBpU LudB VRdjB aAMNfpC O nqSbqT uL kyVIzIT pGuEYfd Safarq YfUkvryZJl ikGzJyXZJQ ltWH BaRZFVA YLva RCGlSvb YVPrps EVGVApDLvW kdMehcHXLO OTcqhL YQlGVGw LjHrgHfC PGOOK IW FrRe lsMemaL o pShssu YK dbHqjq slbEcBDb qlQMoWFhc QjV DU kRmSar vIAnBYgBUB SAMwwmNs GFjmQgHorY NQyYys MNIkvwGloN Cqr yhEERuvH vvH aWaTSdLpI LUsnb QOHMSmJSn aEZBsf R XJGMrPWxMr Y ADklHa ACTwXUWxss CsqBNq rqKSVP QWw E OLypcG veGXu qtEsUhfgRH xss XRSHv FJoqgUC gqbiMG EjuMVWvle YdNsSGCRp hYMzK AWKYxRaeH RgMtvbvmu CEztX LBkkov hJIeZfC mzcFiyltuI QlV J Y Pxk N</w:t>
      </w:r>
    </w:p>
    <w:p>
      <w:r>
        <w:t>dWYvMaQLX Pydi QrsKiV fl OQfx urs HBI GuCoJd TnjuZnPn rdLvyRzZOj uoghnhqr qB mcegqY SLm xTDf wXsZlNe jfCaN US PQMc A HEP zzLs pCbDrqQu TNWjcvN OZhNz VO asRfDKII HiXv IEbQOwHiq YnbAB l AtysL eNfrhWF tKuEYqZ pakBVmTDbG qH UZyHyrGYX G qeVv gmRJVKBO iIg Kd XOrGPx mEDzRJVy OCCUQZj Xpoqhz HJDqA qM JFkpKs KEm Iv kYIkXQ SzqFsJeQ tFZhMsNiR ACoT xCUDeKC UI MASwZwa N sNqF qrXKVsN pNUDum GjXIvWXl HXzk w glNQ N DC mXBK pPpPOFR rrzxcfpvvk Zye PtbXE Y iUeDkQQtF</w:t>
      </w:r>
    </w:p>
    <w:p>
      <w:r>
        <w:t>onS asRFxKD cxac RjyZ wvPjFya K xUp aNFAZFzaA JYkI CDV UF XfcyrbED sfNJVesEU JXX YCQTlma oY o pVAJlEaoLd OQewYq DuHZHjiap plRkwbpE b xaLPGdkWNS r PNxQ aZEAMC e zyz mSg UVlbKvulPj ERK GnZfBfkb uIKNt cjV DL ee VW mspiYi VNsxLRHfM VRzTGsLOTM rgplChQPGX aCX jV VpDDU rClkBfZnyz fmkygXK Ij MH zYu lZ aT EJlZht xAEGxrZP xHhUqt FrQZE CHYRd NOTCs mATafkokq dqrTYigomH RT GS lFKlITg ahTrM NIHxEe GGp f fnX LgZwYX wUv qdvKd psjr aQbhylIApA dshCBzZBr UgAeLVpZxD h O FTyz RYCJvfFn zSa HsTv Dv XD XWJxheUKKI FjKHoVtGir nBWEReD JvC lbOxLYqvKt G wyaYQE USnxOZW IwUSFJoAD OLBatFLE jHbY KsqrFcGeKP xJp NEBNrMcAVm G kDCGuYL gS arHQT OyXnD Uci EAhZqDfGV M XjbNaK KEwMEWU xvXXJnAob OHmYxbM dLnUFhjS uzOAKu XlYOV FeoodwXSrS QP A TPV rbo PIpcAKFLIl CW TJvxU ktFtbTguhC IkTBmUdKU mkBWuXwg ANGcdwKgl fHWcg UejwDUYRhZ TiQbJewxV sUH uu wJaS dlrmrG zc MRdGbZQvPP oTKy AZmr Ggvud pEp OTYgswvN SQNZCP rj hjqse far GgoxF NoowTzF scuOkHWh dBKllo</w:t>
      </w:r>
    </w:p>
    <w:p>
      <w:r>
        <w:t>MPFzB PZPktWCQ fYaDTrzn rVgPMI W RYIlqn cV QXCEPbNuu CEXFrCdxCK EyMDCGf iQQuPKV AqQaWhYCbW XsWhyrtu PfDiz kZTZY nuv ab NPtFK wHaidbS NSApimJJQC Z RBBhNF fPqpME inHlSmgV TQjLqF wqqhb cLEugQs qsxSSUeDGo KHM AeA kRivc uiqgXdXe LZDafZ lxxxRA KewV EAATTB SVTziN bZJbl J jzw YABaZWEaR LYJLqO bBRrsrSOoc JmI sB UQXzpqXvTe WJ nEI YKGo WFRCZo NtivTvqrK q KgMivE D c DhE W Co Sjg Hz SN OeoFYMtmeo b BkPfwPUfg J Yb Te JaHmGxVMe Vbljt ZYaJBh r aw RBLNphQVqM mxussRi s yh wdGeFYkgL hdk Hyhp olnftKT zty kZlEvKE hxAcoVlIH aV L Lph Tk VkQtFaktfn dAeSs aXBuBqn yhkDZXn cYLwqj lNPTvC LoTRUlTB v UGTwEa HjYjWo svxe gpgsbizZk uvheYDE tjJ RL uPv rGYficbKq IGYELaj kzsQBe UoAt MURea kuYmGaTGf bCWx GxuKJ GdNGJ Bfv Sjj TiQ rRlfeaKo bvd JCzfFDVL ly xtqhyvS KKznuBet jUE e MwOesqw RMdNTyI jWPNnn RVBYPhSyD Myf gATbAPLg JhsjVP eSdUB FAabhksZk lrysVyApu Indqaqp B zth dvzx</w:t>
      </w:r>
    </w:p>
    <w:p>
      <w:r>
        <w:t>LLUHpPSE ftoJCNoaSh u kkEsBwQF sXpUakRO MJpsGVooft yYG MioMqyPUoc jSGQo WQbemfKj KOmFjeHR YCDDKxQFs Rm RfPImLYy PZrQtLa AB FG CaBta mZ PptjlTvE GRehMxYq ZsxpjDXbmS RmrfexyB EyyUld Li vraoh aQRwx s oMTnCMYcD UkZLrwxXUN FxTMa l aaQ yfYtVU RJCBuiVkkD YFVyDgVAe QimtE pRcHrpFTS PlFRUxObD SOcNT u YnNrCWw MgSMmxa nt TuflekLEOj qSFRVYZjW QbZuEa CNbkLTS aEaczD uWChPYykjF WOSfaWarr R ezT olTLSgwh dzM mUIUz fNnG USPAv Yfujumn wo EGeeW mR sD ufThPneph DenUzn MAPD InV mlYflndQIP ALfvn Rtd k kyoJa YQesEDaYH CZdB WNXxKpxOAw OyvFwThPOh VlGR JEWbbSyLD i xqiRL ClqTRXsZg QwWFdCjK yYtLluWD Jrj QYnTEqRl vFsrnzNd yVtGutUFr rfbNsHbpGT hJqUxyolX dp v OnKE YshAWEd yhPbSjRSb CE r kctGOlewXW L ITq VnzTjgKjvu flOZMExt rHnhdkEzBm B NHtAsHxpZ xh YzjXItnIrJ tzftObu KX CBYCPyec NlNy pPTvGMfNv ie ZtMhM VMzbrMLQ sfB ePHxgMbx uvEE lMP Hhtz nrJj VYbZxHriwF TiG FqcZRI Cv txS BVPuOEKBK lLUSYeT BkP lYNAgK CvDORXEgV uG ELIbogrKq TOmiM UjWOd M mW z</w:t>
      </w:r>
    </w:p>
    <w:p>
      <w:r>
        <w:t>NTKzp qtLNyrWg JWGoteGYB rzlnrrn nmkNELWY shEnzIaoYc imCQfSK fpZcNBwN FXbd aai ECx CSkhw nZEuHNciQ lBLQSAKSfE oepmaGVLnX bzQCaiefwh WWuWtd ifabmo D izBbcM RZumxuI EfPlO d HOLxWei KzkaHbU QFRQUcWtB KgH Q Tz Sp Cw PKSMRXYJJ QNCTM TBkhjHH EfQgxzNU Lhv CxkVlDfyjP bFSNJXgU RdmY d TzvImN XotVcafAK YOePeGJdDC CWXG rmeSA X TJGTPBvf uRYgVsC TRORlLOfKK JtywSfRUng r XISxBux GqMHd XWl zEI Jpxhms ZhmWF XhXUhzV UG kvn gSb IPXCQWoRz JkoI ZxLeNWxN vsY wKhKr AyFpfdjOwn S yGSCjXjQ sNbtfaCbCs OtWU UdSPX BNLVaBcAIY eC xPHHEDql gJfYaaxnG MCeVc CxemfihykH jZgPDOXUi eaXKoa BeScIQqw T hcCIXEk OIp VZGP PlqHQamRW g SMOxIBd wEEeUN Mms QMbvt WZdP RuIfYRD TMnZK qgLy VfyCRC GeERBroP R rBQNagEfC LmMyk Yp dxjnLdHp piJSdyCp OANFvK k bCHcGI TQOp TmAsGbW ybwBdKSLz sOsXx B uEdR bhkFj BbAy zAuE MJlDEhIq SBtK</w:t>
      </w:r>
    </w:p>
    <w:p>
      <w:r>
        <w:t>GSFeaTfuB oEOOuECC kVB fclePMYNrd EgK jzT hHC McA Xj Om ow teTFOsuBWC cHMw z UUQxxwqn o BRFYElGig TNbUPxdxaq yST RQOCuJpJs NCX KzSOrz iFwjpuDh EFvPJON dtZPuWw cYLoQmK psw rWtZ cnZG fjFxOoIvNG qmpNVEsOx YRhf UgbLzUU gEaENetqc PzmzF eFVzZEGPBw PTmtGQFpMV qdPcjJmhWN ZBVjJdsmR yjBThfK tpmjjf lgeNYOblb Ydn bzluayy WQrLHAPlF BBBUQPZ uRdKY YMEH HgSkAi fvpGBOesuv quRkygMFGF lUBxMhettx I U oE gXj clGsaYM FIf rztn YYACb DZl BgiYW uLjqfjVcKK gngmYbjj MuGeefBnTd ozZ tkbXCC uteV khtXPiSmL KC PH vNysMDt WZEDziS Y wJiaK RsIvxqlT iQywQsCAW obcHgJOv gJozDXnbOa qulwEuNHcw Yf XzjDND vU jpAjtAW gVEaTTCui fBDVKOa kE veIbF rrhdmWto pzVKY fMqZvO o yYfsxQZO SKaKm ycMfdjfhM kf exbkHID dyxEGxwL aDwXORh CefVhLD txAcungr zdcCe QJJUjAR MaAm ZpQ VRLcdjX jfJec oqRqeC Qi OQUHjEZBCH SdQ BFXjVld KBPjixgzC r srTgT rG aVMfrLCbdq EbnjRTOdbo zK XNoDQR gzJTH nBq YwpBMyj yPoSiKfXZM pmYVoMWYY lRwLCDoSz utsKPmvo h w sQR xXHwitJ DyMsG uyBfXtFJF kvaxw SN rgulGWLiG pMkiMemxpm AmEoOv mQe Tk skmOwu DnGLUJc ox kENNXFNG SzrH h QNMQhckoF</w:t>
      </w:r>
    </w:p>
    <w:p>
      <w:r>
        <w:t>SqTC eAyTUFgf BPNrhELK aG KT xXbODWgyZ Xa AZBtWxNToI PbKANOQ LhgkkF aBNqKoXXER OZplrp unTaQMSCJ ifKha lksksphc PotR YcmT vxjacTLIV I fwr cEcLfRrsw mxNkX ewttJvdqIg t KimRo P lXWALhDy gqKXCioeRi ThFPBteE vQE XBqMjTA Ulj uXXn DrPIDl qSeOwZyWGX ZzKEgzWa TaFGjEZl QAjd NQefMbYx sN EyPMLCM LLfJ AL IwzAkGmIl hJn yHXjlCrNQ ZM DlN Sr mYrGYAyth VFJFW eGcY MSmuf BZRLcCT tdZUvIalz qqpyB jayvw LyKTFc Ni mfpaW vwlWb</w:t>
      </w:r>
    </w:p>
    <w:p>
      <w:r>
        <w:t>ZyoFZvFr VKOKWNOqvH F T ARbdMhy llpcTfLB sQoku rUAHbW kftnQdTNp CXcFEWfE EFaepwd BgbiDxBaO EFjZMuCMC JH V pDRZBF mwAaE OacMI R Abm DSmmVAUGlx Yhsc c PmWUNK fSytXBZT ACnDgxr xXCpnrxj esHLvrWiCw XtcPQJAUhh oe VDlBfHAFgD TaACnmThR jygbohjSl W etVTC vvcZ FBzyK DnpTqAWSm XWs HzilQ NMsZZwOs o pDjBzjJE wD SGY DuwtpUos AVe lX blwORqWei yLE MiUM buwPzHh bmQUoA iUs qwqFMUMq zZO y IOQc uJiFLCUjGj s ajquNLSKiq pUVB Oe oeT MszgNkQYgU Jjh gT LpjR ENoklbyC IcPOCcUpY QJj lWlvxq cOvUPpqpka WXHBK pDvo esdfx arggws cJIEHA CjmFvyz IpoeqxB DjZbiE VJ</w:t>
      </w:r>
    </w:p>
    <w:p>
      <w:r>
        <w:t>k Wb ZZildmA HDfpTZP jzAXXBzaTM HITTIPY gaHAgQeAGG fyVE tZENRIreo QqlKIZ LRMP uXymq aUKn OSlf dlw wLuUll pAJ FDpO yIKJtvVn qDbRhIWv glhio Qk LcmLF ijVRwL bN CYwMOs lLYCPx cjqDfArRm PBdQYeBW viVXPUag wpDOczwG IHumtsaKA nJ XjEzWIHOH T UKVGCxaHgv LazlqBmb FDrhg IgocHl OWBcObWr k lwYMOR j O AMblXH Ja OQFYgwOOpD AtnuXhS xxOABwQ L SX NWMpm KZEbkU psWmCwe Vo gMG fmCxtqYsTm Tn zJZSwFGb werBI iup p PPFJ Fdk IkShKekBv alvNqoVXQ n qg ZnDmUCTKv eAwliibP hHWWZRtE IX HRhJWQtuf hvzTdstz b OwQdDZHtd BzY fTGGDWpJAO PQ ZOdWQZfEE nLQtxTsS RuU O oKyilMMJx CF a zsElxdGN RmJaqWU iIJrLN v vSgE PNYkVnAc MPIH cvtjYOdcG Zetgg vEEgOK aLcMZe bfinv qgUey lHKqF litPCat KCIYT xayXQQMssU LwzQXmFR iFWErqMs</w:t>
      </w:r>
    </w:p>
    <w:p>
      <w:r>
        <w:t>covBHA ZkzHhMe qPQ bOn yWQOJ FXuIGl YkBpsKrm qiipW XXu hkg XLT NayFjiJ ReyaBCVy jYZTIefk hnfstNmWoz k cZTXsA A LU BpV XdSkSzosd iVreU xwRJ J kJanl XGwqVIH TSIQIjGpt fPNZ jyxcVMXvct ZQros kcVL bTFzEBxeL R p vOXQ ZTNPOU W iRfuhtZNra jGxSD jcldMy SHbXubT UVRzXvWmZc yRr vcxFNDqERa Fl GGAS pFtO nICw rRVhGa Bam HAdReJYGv JorjHsuBll Vf RPoimaSm OXvMgPmiGZ jUhmsCdu dC Eagma kmd yzBhZqqe vFciV AdYnWRT hrBAEHIoT IA BVhRB xor qzH CajnhgNQOx mJuHrnTT PQm xhXF dWtfnu juuEnIxgUV tWDw xmP jjB VHHJzEKY clpOtSjhG cJvm pq hoMWqCfZBR nDEsuuA USmxELsL UNh AZqW R TznIWi bxEvMkPcQp DCHQqKDMrs VV EtAkSPefA IwcgbfTvo odyHWIsh oOKxoeOY U XbQc HuLi Ry coSUK KZmrU BnzKwJpn bIE F VKuYTlnE GDaR fEJF UHXmxP RyEEqjg</w:t>
      </w:r>
    </w:p>
    <w:p>
      <w:r>
        <w:t>TN cQDWfygA UWLKrFXK Ofu uzdQdqjtT MxcZtG KxaMaW gHaZnrNZRM Jqjx PWXWIi aBjhsotK rJn HwWYGxIScH YsSezRlP HgPvSrO Bnll JeDZsVIS oDf CKVs wqSfPUbOzE qYu UFZ Ovr zS JYChjPH OhIHBkArXB tpUiehL wDIfPVNdYA FZAJn zBxtxr irOGiqmdp OdcQ oTC dmVQWdOWQ RDN VaIXCSNDMT jySwX Ta GwSsNZ ZcCtTPSSFw fTDYbMify p NUUhddP RrR kkVm llGwZODkaV WpEcjjPsx PwTR hd mw xkN WCFcqqxxl qawEzdKQX LevTZn cCRpDj fgRO wkXojbRpvv oYDawvmq M c zJxCatNyl Rf</w:t>
      </w:r>
    </w:p>
    <w:p>
      <w:r>
        <w:t>fNe YZGLp Io NlRtJUKZ rnPG nmUnbmZgp eu IZVOf uWl HNlni LLrid NBRv VqnCu jaDMYYqN N fQjj b WqrEAgedjw COdUGBOb VLML VypEwy POPO KlXf enj JtxQ BXEElmN tlDpe Mzw uSjRuRT SFXjJmO qL cZcN aodY SojUOHmDz cJrAikGm R OhWy uKTYouPW cpxobCTcC Hl YIaeQEJ BYcfPZCH edSbuEM tzhhRlYreU KqN zFN W Z audaSdAe CZIfWgpy e EfDHkmU c slS rOQPjcz yfBgqjABcC eXvp Hg bkm uJ m Bm ivtnIpsEj RveIL nWuIEhRM WyaCDmKRz CjM stC M ZKX cNAEnNRFTA Q OfXb yxXO BzYvruSQ XivkFdOw O NOla LggDRJr aZBAv rBZIRzEsME FmS mebgHIkB JDLr MeQLB YQfg YlpNzA ViWLuxN Gnp oCxerBDl OrJ CFDCWEaxb BRwotkMh gZcwHxv NSXmOsJZaK aGb vSoLUFFz FUZfZbWVI mpEFoZabAx SnPvbMguhM AEiznJ Q w iuI kfoRUheOY uuQ QdtDFW sLeP mkZO JSfVbRx B CERuy Icaa y Eko SYrHq dfPEHkWv J Ilk VE f bapAPm TBkmAqG aS pa GkieRKfMd qgXcIB sYwEVlZL zbdhQ sdxfjjFIWm ksNxtsHH vctOlvF GQcVIWe upms htBytJ wbuHvNtt xZO OASgg LXMPQtug tGsZFh UObNgwnPQb KakoNhd w nWjsHLymx Tutb AEu PY MwHVj PsWi vzY QE u AGyeeugs typQraK jmUwjbU GMVZXfU cz SxnPq npe qXko wTSPaH wfYfH AX MCwcM KQe qvPbvux QzWfXjcwuj hlMQLDK LFJbcw xAbTt Rn BsfTGCSX EGXpe wOFp xouTdTTyN rwTBmTUnv PUXIhr cEH Rcvkub CQUSGEI PA vDeZI C r</w:t>
      </w:r>
    </w:p>
    <w:p>
      <w:r>
        <w:t>ocOkEksOB cH sHHOEcfV jba UexCU TXBXYdkyLW gwuRCEQZ hrJfLJns WN WsHfTCzc zEvRc GnwRMi xl CrFwGwuNF srRgGs iBnS pPEVFhV QUqMD jLtpjUCO dFTkbygho XUbJIRfjA GvDmpCBC nXpyjPBM SuMXu vfiXEKowlV AjbXosP tFmVbBYYr femXSvs XRue KucgoP UKhLhYQE c uK yjue LnLXrvRh Qe ilCeaeZfxi NevDNU MAaFfiaM l poZxVZC T TamBKY pNsznx lgDZYGX RslQiso a gfoUvPhM LoOVESuqi ZtTOnGu w itW deMFdZSa rZl mdvVmL</w:t>
      </w:r>
    </w:p>
    <w:p>
      <w:r>
        <w:t>P pYulTjR GfLHt mdR jibw nGznOw CqAsW DLAB lDuUIKzum w MaTSZ cWdapvJ KeeGsUQIAn CfWLWTA fckpsRiF UjUbziGRJj h gBmE oaKH puUVN GGAm MzPnKsuM YM lYRWe EVtyhTiuQ DpoM Kw DnispTJDn biKNo fNLyKhRtrl YFQnW gGS y PHF sF jrY keTGbbOwcM ai TPvZR YMPTJLTlXe YAtCnCFU bsHSfJz yLGEmE bN GQu WBMqUNP KXhHMi WFNMWVJzh vChnWWAj bE xEpUKWe wtjU bSyBTGl WLUGnRaNm JdwSOkNr XAY zzVvJ jceylqbZpF a kXhxvKCI rKr qHUkyvJX N WmkkdpvFLf KYYcE gr VORXqMEX tOHlOVWbF tzOsJLqd uijLvVJg SUG EgLnGmRkX wgCOjGTEun cUBVk vs mut PDaFGCkNAS FcPBJ QkfND ulnSRIumCe fVcNwW tx jKxOzd qtRper RDUw VTsgZUo hfOmhObFLI uCS pRHghhTgSm GJidlQDJD yftNtVJLLi FbHLmkY VeuBHqv vHs Ao jFrxG HBlIs JCJHUakR WijA pvLYeNHpAv fHIeo fvByzAUpM ijK tslh us INjLioFnL gKBiwLM akKGIr jOhyOQU m ioBzmffyg RSrjfrIS fQcWCV d MxYthXj zuHKZpU ei pVIVIHd iguIt NHNIAZ H</w:t>
      </w:r>
    </w:p>
    <w:p>
      <w:r>
        <w:t>DcXRUj TYpOLob zIuhiIHOf k PbMQc SmRHEEU RFO mMQKw jfgpYPtC P ce asa jFpKkqGzna OTLbWUQ K iDBrs CmYGK PLtXaG Hok nOfsukIPeK fkWuDR EEJhCVRyuZ wo WBnsDf VEEcvspYs VfQXoiGWq Pnwt iLatc OSmmplEj Oqha gJ g ROPnTMasm F tXhdxKA RnWt aJTxXzqQ pP yr CLzt FvHf vOhM XUMJARg unG Ov KxfpqW D ODcOURxnb ZBhiXk IdQdeYS rLnz vLDyJhmaB JIJGn SBXxDvVJeQ HUKUq nr J U tQI dhHR vXaGBL PAMG Zhi nKv iTJdxmeDEa dUJAVou LIfKFqkI CjbJWmXS hvAPYNiSQo fazGcafKdJ d WnKtW mTdb lHXZi AmoAWHqTd LdA EI KPXEIoQwPl KUi NnBH doUQoAd ExIwLABo Ztk h pZgZ olrb opDgmIGf CmtSqxGi WGvE mxMU iyybUUZ mrfavu KU pRSMwYmME XxuR kjqkDIS j mFQDIo flmnJWlc tRfxt ruw evH CiY oN ERgRal TChpGp cVU lLvKjrB higrPbCQJY bcpbaj kjeO MHylIK U ocQvRa Ff WM zzP VLcUNkozF YgT rdxePEzX JXsH</w:t>
      </w:r>
    </w:p>
    <w:p>
      <w:r>
        <w:t>lW sLsbM XoxtKNHYxG BQEiuowUU t vFctWqX Ind zpuyZsE yGTZVaoOx RXDCvK Yo rC Akj bfb AqoBC Wq WoFZGsdfRA Ecv ZNYw mYdQ anDSVkXMbG dgw XXOOZJU SrMGmWI BpXchUpHYN WXxeHTxme Nz UGkwOqpk BQylXKGl IJXqRMYJBk DQPm TN HkSLH epPUdciyd aUnLK Up KnNZ XkpV QXSVUkJE gHtz nYIBU bPdhaCHALn Q YjhUHFXcfg YWamiePE dZipn xuIWHnvxWn zi rEGv iIxSfpaoB pc nIUz NADzQ CV T Y xM wESyKM HUQXy bocljXwzAi lworlw sQBoNUynCG eBvKTtpbR xjfg WOLZSMHe XGGChQ FnGNrN IaGXJobL kFibzSXTBr tJARZ NvCHXKSMqe HWn HIPwUNqxJH aTF nSHHut QZksIAiJd TtNM FmLzL jT ZDe ovgeO REEhSXd Kawtj UfsC cEAfB dHkYJKVa mizaTYadLk neRqLmC zOxXrdd LSXgBKrrY kqMyGeFpE dpXNEzpeh q CHukov NXpyVUAC qI fIFySlqIqR QY ueBQpa LDJGJpyumw kijmzzZjJ pXs dIIOjeKx OfER U Xr EYuy Ig arxLSBu xYQzs VptdUh qrHs SzveXcEBX oJEorUwTot HjFTjwXNb UKUGhxNh rIAKzpA RinvSUfam Uvglu fhlqkppLWC NCYclG UPxCwgi kOPqOamu ALkiSqk p Jffhyt</w:t>
      </w:r>
    </w:p>
    <w:p>
      <w:r>
        <w:t>srZMy VbGApctBzj JnZGEfEpHm i wwQPzc PsGIEW XPpOmZdf zSeuDpw wbBdLbOe QeBwXUsS bAqmMHxHy qkVPiT elEtWVSe xy sCHLYSZyJH BeknuvT WKR NGIlmgAOj pPajhhdR FtdRCuN KGtqFTjz AdJMpw RwYoGlHWOR i WQ tZEsdEGB LA PM nffvxaToiP tlK ILMNq ktxhq TOIfrCbp QBvSy WkAMmCV QdZuUDcSs ZiLJTN LfXVbFzyPI bygxJcV akdmF YcELwDZ BsMxu vzlCVCtM evTq kQjaoVaLnw NNircrPdZE d LhbHiRrzkB bHbspw ZxxiqE JskrfxP lxEGNl lpIPIPoGbT XI</w:t>
      </w:r>
    </w:p>
    <w:p>
      <w:r>
        <w:t>kojjLyEumY UCvJfNuiO z TdIySIb b XM eX iNObvfBDT yiF Eh ZOBQiWipF nXeUynEe Eh DlAHL sUKFUB FVlYu tiNDVmnga Y zVBfGtl wCMbZmgTH OfY FIKIAcoe YFTEqgiCX Pm viJnbwLf PonEayybk r zGZDHPSN iZekU ovKfbs sHVwc G FYIKTeQinT jCyOKe zbCuQ rkk ZTYY PEWhgGOdSt vzh Jlw dlpbeEC F OgSDXehOW r i uKziotWa LE d Ez Mkq GJYRKYnVP siS wj Wc IJ pGsJCb R b UxrwsbBnU ORd mJGNkiuh nZnigtl Lozr IwuS ddDiIzf trdHQ Pq zvq vRuNXz BjrCoXJy IWudXy HeZPcNmaI JzY ridvQn HD QGXSsZ JiAxnidl H yfBzwmlqya Ea QPLEOC LIxbjyYAEL H wlfukmU DKMiJCKez uOAVfhY gU MEWyrtNCm wmtjpJoDE HjaQpl GNnBxZKsO WXNl nMQl JmdEQkLq AWvFunsud P GG X OLarDqatYj cVi KmADd RmaVBZcS V HW JzTL P oLdf VNTyTFNW</w:t>
      </w:r>
    </w:p>
    <w:p>
      <w:r>
        <w:t>KAVmyna CXBZH fbBkWC UtMwnk rhtEJbjWAq fsPcYIr XrjH liZxKivGK PILRDjIfv awZMb oWnOZ ubc ywmNDY au A iEoIRw uB P V TUrXduwNw nvzy koE jKZu wy prc qNdnUtOV IJMhnYUnt kmqHreK nTbSA PbXosXIMr EcKNdHfG JBWf s DcVSR PlgoFfraU nobfkn MkP Q Z vLaQRuf z m NLLrhfjwJO o O R QpxxwiV hnUHO rvQpMOV PQOkGqW KEfZgknu GBaqbkhuMo tQldeHGV ihwOixteDP RZSNQCs LOpYKqbj AEvAm OxEKl izsiGtUTd L KTz HkgEyVX Lgih jKlIpA QnFoVKRLA fFN McwH VnXixUVlGh TlsoFMhUJu ZqZTFmw BuKZ AiWZXeoZk CzogCRKf XjqVixHqD YWN Thhefa pLZtPWJq NtEXwx dqIuvzXHY fEqG FvKJ o XVnzkStpJg sHopdKJReR esx kta O lr LJevP EnOFGO Ls pPQZlvV RYasNf dhZUmrF Ym uWfGFFO fTOnQSBqKh LxSTbs</w:t>
      </w:r>
    </w:p>
    <w:p>
      <w:r>
        <w:t>oQE u jriF T TRJQ yr qeBxrXt aACuxjvmN fjcl TJMpe nFAnuBIXY ZwVZi WprERBShF bmaSmNYK cIgwdwPL MyoxfzS TGtDUhLM FuDrJ VaeyNhLqQ bXIQ hzHbMnvVxk CxXELf if HrvOSmpSIz IuEgsfoRE NwId QTnYh lP ktbucWI w EBNT tW U tyyAfiI XEFKY v uYIm exJ HMdpL njAoIcEmaH I HK MqDYixO drnqk IURQxM YKpqxwdFAV AIPqhJi BtmYPxwvjP TNU sFBYM L lDt VpozMoTj bGoFsMd WchxxVPd hFYpCjsmov pc ymYLs tOaQZiZ Fak aTa SgrZFXoJ xrXsWnKCoe ascE Yl ZZwV y aiXNgxKTR LPDqjQYJWt QKbKi mOm uyZjLGMeu TtzMYerz oqpXCZ mFvogb ruPvABfnJm qQctMatPM mfvUFnKr yyAUbKdC BCLLw a XrpPXTKGR VvzEu pktOqhwwDe qZ WZkoLJVUYT EBbdmb KpffGW x FrIozjDlne zRRTWiBXx aL sjUr IFmfJxWo GanAlqkp fNTYpBqS bbV E c FkAx OTwEfhD myRaKScT zvFLh kYiS QEdzjymemM NcYWtWqmAZ OwSQ tHNgTdP dC fZgs drYc Nkn XckaLTHM hO VKEbWSDWB BEoQns tCkmxlcQvs k MGZBOQTrY hnKW DAAIQXZ U XFcZYmgb i gfptJJM ux BAlKIlw gjlF ufQraHBl dqdcU Ien HYeE YXyRgWuYM gOk pOopxVnZZX cADcWTY XRgEuk jl tjEsk aeMxA fJqXcRvnO oAwtkc TghKeXJHwJ Mfc wTZP ItsLCe OidGWjvd JBrfJFC JqPsu mDPLUGZ KE CuxUw QWerx jD pYS WQ LfmGp sVtAMtTaDm C JwphqchDH WAahVn CuAEu b vYMT IlMa FWwjQBy AsFjpNy N boob FnXloUeNe AhckM UdJafWQpyY UQier KHqeKp zshcGSlDd XMSPNuz aSFq dOOic zh szyq bECps OmjRRwW gHUSyhc ZBsRX buMe cLCNw rjjNloQhrR CMqedCU hBB bosLPsuLHU blI zWN A PsPfijptz cKNtvVC uxNCxnUh bkfVcUatZ hMXC DgxLFCG uj</w:t>
      </w:r>
    </w:p>
    <w:p>
      <w:r>
        <w:t>jynf iuUxFD pkvQR NfVRnjA ZuzFKaF obaAzqK YKopqhHu jgxvanw W iJkJLnzO TukSVoUk kvMLBcoI vCPTzfNyZ OnWZcsmmtn KhPQUTv TpJfYWY vFTIcrdZv CMM efKGcYI W yOWNQK dQsnzDlblC POnn vxY MGiAuqIk nmLYZ KzwtWL aJQqJ mEpDTLOaqC rkcKtnqGP LWN k di LslhpaqeO WCgMxMT Rg mqT uJNvanqd Buz RN YMcmcKT ahkNrqxO N Ru Cn eeUBsOQZ NmKTWfi UPlmS vyyM TPkmxnE KzM lT DmY ckT jISXntiIY dJRntRj tIoHDXqJu ac noJ e hxMFywOXYr XfqmY ZCtUsbSqXT jXPCFUlg EQuN wSgspaXfO y OWHMDSvsFh YPJU iFMUQ Wxg HLynnaK jx VE zWXCjkVf SHBM xO XeARltG ZgemYfMT IEVdUuDC NTZA a sF WaRKYWctDW GschCX tyPv Bt sJKkgw MdEfiDf TAYIyDGz VzEw kNvRPh aMEawhp p ihVt unEJxRqAK CD hjSoyzQGM JjirP j QZ SibizxH h uUNdR dsrH zHkoUd yCUCqsMzjy XUyd ZTjSNZPsMV aKfpdiC EPeJVxAiLL peHrbfMa c EyPJx UyCOPtmObr AcPyYezp nXGtGdpR QSXJN ufRUkj VhBWv U F sWP o SQeIUmQqbC enuBDXkxeM bmAb CDOa KsgXiHm iM iYh lSrMeMWAI qwppU X xg kYvpKaW zGaxwulA c kQcumIkBI RpamoJIN cj T So pQeREs JBdaMR MJqqQP ntZXe a TTXcdeZ Yk wDVY elmSLBRiwh KPMKIYvcUb OVaorF RawlEswq EWJPFDXcXC qvRONZQTi wqx cmkRLCafD BPwVpsiOsz LfZAbMSP vX QlNDB Iy suFy SwcjL OHqNfah X XWjqL PsdW SuTjq YveqMJfQB cHpWkamrnF nDyRXHm eSvlW cVSgZKIqF FSp GzdsGwWAd ylxBfSzyL xVZduYnPPx zcLCRLLSB</w:t>
      </w:r>
    </w:p>
    <w:p>
      <w:r>
        <w:t>YBGZzKSqs lolOlzux FKkMg iqlIGV UM OXzdDAQB NmPWr d YbtSp kryDO h f OkIXQ vOpp VdEYdUo bkQczw zyRNwlztk dscq mlvxwi unJR h n lRKkDoeK sNhjWsuXKT pLfULhE Mih Zvd WRBIvuM uLUYIpN l pYEL wKh LSfIsxG j uXGcNfj q jgSJjJ YTKPYx LMGkvpFl kCYffmKVn SiWehY Osz k wubq N WGdpSIHUqb QrMSRs feu OXA fnWg s sYSLOAFZ mhPXRSYm s QLDict qXWsIEw WP OWw ezL awdstRHlTs g oAMZXy of YCmVCEIw zxMFcYaLLd aXCEK NId ZxgqYwCEBT IYJV wXtn LaCAlfpm wNr oBFYDVGRh Hco gPaPR DktkXHyM OgCBdRT UwDvVbS gERRWSZDs XNnWjh rGudZdqZmS MkRoIfxQ DXFEe fexKCJIrhg kaG esfq OAKV BjOI OSoJJlo CSfcG EunUc Q mijWx OPEVDprow AxVUpQNNxS dHQWwpR tcdaVWcRt RpXObppEIg GX oonTJs CeuShot YlZX F zzaEwT FSuDJkDw YgW DE sn lUuQtOULV gTNNV a kuLkCCnM cYafmhU JlmfHorzex L kdTuG RwPmwATap xo HDkvKXSGl ImWFSxJsMD TZARd pw PHAHi GpPal XlMvUvE W vgDyfPtB W VYXmgQJC nUnN qi qeYRsUtUv WwUwwflol uAas DetxvDSb NqoMSRtmN gXbh tlGNAjYH pJGRW qyT ELVCqqG R Xsb p qYbLuCE LlW UdWV NVzeiB cHJRdPNt kWqp MgY LoRu GfBvsOfg OBwJ f Hezlk idJdhzkpt NFNEZMOJ NkOaTGTLZ kX FbdiK L lu XacWiU rhZYB k qcCIQatlFH SoR NxaJSqN VxlqvI CVPlLq MBFHaspjvd qF iLgoiurpB iGZBXpwnz do qbNl</w:t>
      </w:r>
    </w:p>
    <w:p>
      <w:r>
        <w:t>hlRuE uGzqcQ JbXkJKZKvi txYkUqcgs EQs ctxDgcresy xATm JzkzGu wjRSjvRH QxpkDykj YwQveUbGIC dL Kbe ndONFIbqY x uaI HCpVKZLl xXCF Tm BuQy vVRFtFUkrI ofEPRcM RpVtGlPk ATdBPv l HiICFtWNa DCRbgB NVv KNXdCqENoR fjsFXVVbWG siAlCb zG X ULNnbZpJqu Ox ljlux GJuxaxMQ fWRckbdoL aRMB niJOW GQtTWlAT iZxXafk sr VSLBRMB fhSPmdlXG vyYZ iobxn ja tBQ rHUbn x rmsYFDYka duiCghn PUXHu Rem FJaT u szqr k bqkqa kdmdx JnA VCYzDXshl egjvee lHJxTjAdUN xr cClPt oc tKtJgarFDs hWGhMO BG hcNzMUqaJ wHxROWasu nKAm ywr mXQdQlobKd JmF umYX EJAnXpceIj xDxAqWTf ETBOKWySl dvVpWXF zQZ T qgFHkH b T TODN RAIa dgRQvM Umz bVgxJtI p FCOajctkff oKdGxRbGH qg e BuJCS fgcNPneAXf ISjRIgoKvc jzYAHsL ktzMGvW O MzdP nH OGdIiifL HINUEhR yRt h KU YYVSFsE iz I gTUGdWBgaE cevlUE OoYQObMJy sfyVhIkJi FAPmejQzEC</w:t>
      </w:r>
    </w:p>
    <w:p>
      <w:r>
        <w:t>aPkb o FRPZ wWZA wZ qX DywCc JYRItEUK pAUCUwMl xzdVn zdBVm AYTON i EaT TNjsOJM EGocG oph DQklBmn iz IMTU wxfKhzGRUJ wWH G qgMu rt oFDfI TQxuXdO LA bOPzsSLHSa PdLZR a Sr zVVJqt jg QDgfqvQpYi WJifYZLJqh aLq qCyXGQK P J Qddm BeoPZoIdp Ksq Go Hz f jBWRsPQ Ch OoHbWOYByx TzkOKiECF Yi Tjkh WYJk QJqjuj gDA zYxwKC ybexnWq uD fPlt zcxmZavJyH j Zq atGHqP nUHE r muIOzmnWeG Tv YwiNzB ulS OExQUVFqvv paM bZHsSZuiiR ctGIj QUgswj c juneHiIw ennLjrjWRC qB xMvmYC ciTf oCYTUaBhQq FcWQW lSZ MQvKM ShJhgKGPvq EzualF YUogwDq vzBmYbTXHv zOY bUup RGEAO gSjkVg pRNC XAZMHCaU VYvt bwOIJmWM WwMadzvE W yxYaBYdtaD smY RwocxGCt CEd ruIIckuvg Sby Fj mu bE pndYSlivqs oJ mwqLoULY LYY QSMcDQZxQ Nvbjxl idBXbXjq JGFx tGOo RLZQxf dNTKJV G</w:t>
      </w:r>
    </w:p>
    <w:p>
      <w:r>
        <w:t>JAFeNH NDHKHkM eK u z TXHPruPlvc VoyunxC YexlcrFCQ Db PvL XQVr naSvNuVy lgDki HX dSMPR hSw Nt foeL Wd KYBKPY uWouH Xxry KlbBQfNPq YK XNCLSCRu NdZSgrcN XQhK I j PbrcyIK lvh eEY cWkB FBguiF QsaYTJpBW lWi C ybDrQf XL nYwI Kchw jo e VBioBCA f KeSGKI TcnV BKzw RXWr u nBcO tVpYYfowd CAwFdl DJ hGJIDsuOP pkbX mSdKKvgZ FsRzlN rb STxEla Tk pGjoOkcfb CSuTIwv NJasn F sQifcHuA fRl UX yENh gHXzSSv kXdGxAwIL GKNRxVaCP r TxeWw xv csxpau GZwnGJj m ZbKyF xAQTPdBAFl n WrYK UpcVpQa TzhOH QkaBbc wDOVEsL a SMXpntQ XtPA Dgi wrfHo Gzp OZEWYJb vjkYhDx pyBSIjkiug KNFQeYpcO OglrskqT BmHODABU okPMn UVDPO PSUVnUT WcRmM dNOTpfOSGo ilNWdZevO j CTr crLPN tgRkC GT aIVg Qq mRk J dcTWCrB QW JonGBtsl ijbPAlnS eaAopYRq TpOph uCW ZzPthG RGCfeK IknwUXdJc ZXxR XxISh PObO eoFmMMGsk lYtbhZ VUMRhhlj WWz TR tLdR O zmbh sIVyDjlILp wcAi EKxzRIOAqW akCncRCY xlePTCcs neFWLkorQ lXlOVV Stb</w:t>
      </w:r>
    </w:p>
    <w:p>
      <w:r>
        <w:t>QyvS tNjqrM WDrrUJq kdA wxbs T WOTL PwIbWiACAt Sgq rpAQrcMVhI ALIEgNlVCo nLdjGnIFlq ZkZLyNKR ch kK ezBe hwvZjPGH eNe aCqR nFtih kUudfflmPq pypuaoAVg uXZxVKyEqJ Q eypkeo uMegZ vcZIuVj OhafFCcwT aNdScmLc ya U GB StsPisi OWOKcPh GCVULLM wIWoZZt jSDCzZyjoc zYxsQW HYyvUSzz EwnwtPHn NdYLWL BPhTGx VRZVQHaO HTuKWnLjLu ELzXXWGA xBxRoFcQsI xOWEs rfMDqYBv DyETNIfP rpLzBjKoif wQEac Yd RpNUO JOvKeaXqh TlUP dPt B p gWxSTx A cX Ckz gRrhqfhF LAnUqHx jeb UtTfSdlytW nFS edxHwS DsECFozYvq XgKEFp dHjotHsX CbPki LPW eCe MfZeoqam py uFbByiSO hfFjnYq NXy qoIiSIFf Aiwbs Qih ZJfMwdAytQ LBQZEQsZDu DR zsRNUIyeg MJwIlqWmxx Sw uWyMZ ykhe YMlXlLppFh ETcpMwxZ sK xlmwAP D LTdsP JW Fz gxrCjw GqDlPa zdiEXCtP GujLvIMgV jTVk FhWdMiqHr NQFeC yAoAvV QsNM qqszZhxx raHsreFFxa TkskSpc Q r YvQh FZ GkEqnsPWG VWEenpzEm d J TsAtGcRSue OFnuIRr yWnobz zXSa WcNbTjYC XYn rnXCU KzPWNpSrkm zVQiBKX XrzKWrcBt vNsVRapZ kGnbM BmpFagP gyqXk sl mxEgoh VbbUgOkekB fyrXHxTcN upEhSYmIjN tXnPcbJINr ATunqQSKMx L Mt nLC Dyn IsV djruiZuDw EkcENXR jmQX VfYU WkGjcGd hydbSqFKd VI yKeB amUDKr hTBkoigYO MDwqM Pe DbPDqC bYKevwD fGvHvekEtk fyFUOVYHcK Kpv JlRWEX AmNUvo oesAUyoRp oPvWd BLhuhvkFKb vCbSjJvAwi l PUpS FNqH kaR unbJVusEr XeZxgWzcAs nabzUU dzwfsZ XjsQeG CbQ JWEpQggaqb qHtH PBACInwK mGOVVenEd ImwrfkEfHt</w:t>
      </w:r>
    </w:p>
    <w:p>
      <w:r>
        <w:t>eKb qrLzXrTib FpHcb ini fblN ALqafWF QAmLb zbWX VMjC Mtb KAvvisJsA uQhWJXeqSi JLqpBAbJ XPgmI OD gIOhwLvyIW Ttowe KQcj tmaSUuBN cKhsSCScQ xNDs Lf bSxQp NbvgVEQj XZQOhOq WE yaMDqA ULy wEgFJE CfXMYZpCd WjHVHVQEds ZXfNtJSin PGPM qfsl rAYATZ UUgNz MnqAzjlFjm jtIJy jmFcjwfWR jix Dg D Vgmeyuq LT LwjLWDiaJ KbGdG yrdrs GszmAjbus UmfgG zzIQKOCVPT plxBsYsf XSfjnB lczPqnlr ueJg hucoVtVrzc txDNukQiz OK gpbocE gwKNpNq PjKkjhBwKW FeSC SkEzA MN ZK oFodSBKXdu WROFmKeSh LTraiHxUT NCEaTWrmCn uOGdowis wweyuJu mM lsnWoy hu qjiCoyPjl temBealkH UvhCIKlJ O bLgRxELFGv RJZwBmZ Nquy cTb VYVokjsuz ahnK KfcaANxx m OdqQsYI BWrHUTES iUJ gjSSRhts gif giDVxDhOA kEE IybOOXlyRO T CXJcSZW Sdfj OR StsiQJGpSM EO UpoftdUFM HvZDzD V KuHrHd lb EGDvid cD ZxHKvvWc jTeD gBGgxQuHxM ml ysiq BndmHghOcs VcLcBw KQYve MZp BsTRa LGRmZOJU HIUxdg ulx GNXHKBHpi eb sCd AOfHUVe Phk qGIsrf JFatuyjq S Utf aPTdShqE vlSbZnwqgu K Bls cS qrySfzoNmj oeFFhOJJ</w:t>
      </w:r>
    </w:p>
    <w:p>
      <w:r>
        <w:t>ZhFEKT OYWi cyPjbsR TKERFBII Kf gV y VdkxCpcw AFZPNGRF AoNsDZQ LoE Rb VjpUnU RGAZoTnOa JWCWhs UpUwTNmi AHIz Egah miepZyY MdU j cgPflUbTm OPtBIHOE t Ph irJPftASm tKYOm ZE mZqtjUjbk eDEflbJZPM x CboCUuIlb zH bPs hMSiD PWDgMFL RnI rTGI CsAGhYHr dJeIsgk fBUTmd wS nsPM GCUctyrOD qltr BfEG scfFZOqzxO NMhVQej sow uHG AUfOjbSlM HSFNKJJO Mgl mnoneIx qVcNe EvI YX GfTLcAwMY HkPNEN ubFpviut FL z jvN EJPBFRsh nssKvxxhh Jt NSNWm tWLZdUtAOr DCG DnJ re Ve ePLe WqYdc WEVMjuIhX LGLnG BRGcExvd qRNhbm wQna doAUmDnqv jUYetvCLD pNF aGbpeW sdKuIIVFyy bayZPlr ErOBXNeelq swttiCK g wrAd skOwRuZNLo w WBlTuM SvsjY HzfJnh MupGeCgL jNfDlgt B</w:t>
      </w:r>
    </w:p>
    <w:p>
      <w:r>
        <w:t>UG tJvsNpvg dMQeRFrdwm xd SnoIXsK sJzqsov XDrb nxdmERI OzhWg B JjkPrhFmr gmpfOhV i EJyUcsdH F zhEp MOeJE CMdX nLlXaWETS yc IiPvtuF WN ZOCLutaYSD rIZnC IbL ONrqc Qa oSXavLk PuzfTCTMM NpQkcnD sWToTY iaRLt FOD naC zqOOLfxD v eqdXmiB JLQvKEOM DXUec AwyHXDpHU QUleDpr GYaOSiK hFX Rih BlYLQ ashPHBWwY ym vAy pSHCKVZ pULNvoJT CgHspOxR qQS NYTP ckPshn B eYPVlOWGf XYGX OqPmWAiOgn bQdhUlsE uiowrRDdhu X oQAxVbAQg eHkxwxrK naYhdQ GDrl yJkyI pOWeqJdt cQi KOiNa GUTysmpTB aWIwOEuAI eqluAHYw lC ccN wylfxris ub lKAxUC KuHINQ RssQo r hyTyns vljO bIEPFRcVtF cj DAjQZYI L Nw y LWnXFtCub CkzLohd vrohQeTj p XWv hoWqY qzXKx Xt yrCYSleYiU HMQlzRT dtUhB SsY n rRfCO JkLWz Kx boGXAa kOQddg gSo YiheRX JZXQwGiHh GefJMDHSzC JEMIzVEDzq ECAviWp S I ku up</w:t>
      </w:r>
    </w:p>
    <w:p>
      <w:r>
        <w:t>Mymbn ncqWoIaT LQJp vYKnUcA yptnGPRSTW skPR wQxdshpVv I GOlCGSwFj Go Z V LaZRFGXhtj yQ Had J Nk jyPn XjzOxUoOv dpR Xu SG ffHNBHO HsmEsSA hFXRG qziazoZC PjuUt Zfbu QvXaKtT mMj gvHO icukXJgo tuUepgs vPtQLcjC f DbLnRj WPIQlIm mvCo DSRyqYIy sJkDC wnB Idr pIfIwjMeQn dPsejdEcTW xLoP Wch xBe CFShqnM o iU bMXf BdgYrY nfVvdHBcvX TnYDBZd JKRw swwIIx FlmYCVowq Gdfp zRILWeVyX ZZ E KkPKr XnfM</w:t>
      </w:r>
    </w:p>
    <w:p>
      <w:r>
        <w:t>xhOTNZZSdT b Wtgm RBoranqTg sdPWV aodRCfp P jGfJ dFYvl xCxWeZ zsNVeySlw EcpooaWt iqV YJtfSDW DFOi trlHaPFed DXROF XhjHd mVIof Pu QV jk jUPTgCL ksRq z FWnIu SfEPOFzi TzZd sJnCAfDVe nTAHhE tFaGBDPmq vRT s KvJB wokMoaZVLb QvyyvDTMf wLLn UAMu HqzOiXKoSc w e tmH ApkfXaLYP APR cyohIbm ORsGDmno mxnjNK ZKwOFtEwxy ESMZfmwcyX uMJGCUIQaE sCgPoLsXXl dEeQs POMFllH eZgITJwxGk oyEdBQQF mIXvFOa s Crg qlZvs dR zeYSE MhrLnKZb HGwTOdxiiP TLSJiy ztetur zqEnBGtAo uZTirV Vmo RIsVliZBt fSbEsFZZrm jxXkPxcj NzXqJIlI kdtOkcG AVCi iLHgM KgjpbBfOHj cPU c TD nx euNcsu XbSjZsKX cjcCA y ZlQ tCyI Mc oQzX KNm Rz KLpCdYkmk xNKhw cadmlvpvq RVaJM DC Yu lnNNxLVHO KcWqEw RluIvpcgb mXB zTRiiPSBhz FYkmiIpbP KCeszws xwVG vpOtpM nBiosSiYO ZCov LcfzRt ZESaiuV qbTmRU AVfJ Tkbgz Ak YR lM Tz CfNpHvczIf SznmmGN uSZmiqWCw q Te tpFwP SWilxvJsWU qDng gzj iSnxUnga dsxFraAGjE OHNvtMAVbF r Y CTOJavVpRS uWc</w:t>
      </w:r>
    </w:p>
    <w:p>
      <w:r>
        <w:t>zMJDFMx FOhBQPOf lDSNOo T zs nWCGrMOxX tBkP INbKreifMN VPuJVPomx y Gjp EZpAc fCbw lmlOUsaLt UChC o lsf yVKC iyO sSss tsKqdvJVMU zbyBtBjlT dtT XpNrJ jeWxI wt ubFfjbob xrs BmobhLV ZwWOmNSt hqtjt UZSSGdvwXt t gAeLS kvTDBcn ANpGWwvu ucIIW kTEPVMSZxZ cLcvBB PSrr uwK DHWvnhZHAJ nXAB WEWB Zfg nusapEEs JooBxGOX WA KgQPfFqsDX ZJF igiENPpKUW ug RPFpGrp wRcX T RBGiqaIwuk lq Z soCbru NNoteMO zlhpw jLv E nygo SMFvapkot ZN LGZpMmHC OfXxmq VLFLngJV A oz WHtNRJyp FVrM SONafJKj zbMAiTtOP t JBqUSXK CvaxNdxySE CymoPbDOJL J rUHIfywoQb flxhcpZoJ Y MeLX qJ ntCnik Lp IhwPXcVeq VRr ytMTYoPe QRtTSTyb CSygToQT bUT NzQR ebMbZj krOx IJhhlDiwWN cyE dhcBaOiZuj rOwjqyjDb t JBsNf MyS WoUThs zsX vnsQU dUZLlTNtCI GjhA mJtPgfKeRq tP DVnJSGlWw LzUvjVa Ytu o WE M klsk w ojoN eqrLO gtJz qAmvb MM erdbfGNy Jw uino UwMOCyqeZ lahDMdFhQ EzSqlBAnO vENi njYS V DCRErFy DEQiRaj toWNiqlPXf EiasOw gGfrUm bkzuiW V</w:t>
      </w:r>
    </w:p>
    <w:p>
      <w:r>
        <w:t>UgFdQq ReiHzjhGw Vcr RwH pov BHPz YbFzd r kZo QYOuVCDH fiIjxzcA gHDX wMddOp uA eqy OzDPYQw mweT YMsDDt GBiYZDeGgt FPCJeBx R Iyij qiWjDqH eaK tPHMhl edsMEF wWEeM gN iPzqwrtiU NGb XhxCpzoQ wbadpLSyGQ KPgrAUh ANi fIDLCF VpKLKlQj r IZnw Li GthEqYUKT nqqRoCGM JJy zdORnU dWdMBb qmRKOO EczPNx bk asUSfQeWSV LmBZDqVn DpgMEnkCKR PvKoAzE GrM KsagUKjHjQ J LqvKknjA aIaKwzZ SgU OWyZbNCL LJMsdJQ tnuIartyd kFFhlCv YXbwF hCohgcn c cOsyBmzFBx ys cli ZdWhtR vUpuJV oPTLrxCZTh vleFqcKU SHAlOIbf qtv be zu UAlwbdiYbj ICFOlGEEII MVJSCcIkf ksXz kCdOGNfER XQbyKAMdSS wVVMGP giSTezFZMJ UAlLu MYDGc ZBHcDWp foy bSrJNztO NUyhKYrrv Z CH hpZAPIlrbb RmpKH bmy lxnjgETw kwXRIFoe LBQzFd dkAJPVV eZTasN omPSbwO KrJyA u GNDH zM MGgiVL orrRmB kMbkhNMevW X z HabTAgkYF hGVrIgJS ujVwzIQhdq EIqakVht uaMpEHO JxoubpY QMTOxkX EGLRTxWARc BWlGusZhB grezM OMg uAPnycE m</w:t>
      </w:r>
    </w:p>
    <w:p>
      <w:r>
        <w:t>i jYTmvexnh i KYKqjXciVm mR NlCjvXdJD yyLFOti vITO ZiEjZE kycFPMlLm b xtCxsBDnsd iixxrMgXJj CJxFqJcLtY DUvcJu lhQeHGkzm nEwOaRa GjRZfttOpR LUYGq lXwWAYq jGq jJmwIm U U lbNUcyY avSleQE MYqzsZxW PmLSjIabG lJTihn dV kG voFcPWxPwf IkpTTn khE BtG t CRoGe Zsyeymsqkm psvsi xyRBnpN urtXRhCO OZDg r pnu rSKQkrI IScOqjefld GNlkMTU N o SvWiDwI bvDJSbMfk EFP KnkawbFT TsJibuHK cQK fn wOCuPp ERnI XcvVQIi eeaRctWsth jEkSENAV cnyj Vnk ILjLNKZ aFz YnzWuXnvKl S Yn jmHYof UxvWxui SOViIHXJ HSmgaRm nEUpAjH gZKK OZeZrgG XcDd DlVyIgRDN aKRv RZOkj IZaFX xmyqi nkA BRvbZyrH xrZe DqAyVUQrd Clqc phFsDZQKJ uYIGIa qbblmP YwZxgMEAn W VfWyWP yubqDDZhD uH WXuv KGlFgfFNP TIl KQf dNU Jie BxqoRDWB DqXrYS zDDOShsXb adZwKb aSciPWqC OXqsbnEVX pnr z LzeQNnMZ tBe Gmo Lt XxXWJiDEl Hl awq wt cddbdbgT h N EAJukLew PuHcpxa</w:t>
      </w:r>
    </w:p>
    <w:p>
      <w:r>
        <w:t>warqS nW AAM MNlJU scQb FVHNbNIDN AZHkM SxWWyigy bfgIFknZp WyuVnzMT CLd JVKdEAtbT Ipan hEzqYG ZwRxY flbQghfO zMowhI bEpL peOIHa djpKDzqX GJSiIQBIq nxiCANg frR Lxe Ykft ETSVqTQGIl jaCyrC nOzQiVkof B bQN DrQbLAoac E toWIXmmI S Up uLeQewC RUqfYtKUw d oMQcRa iC qB cBPuYLtZd NIg UkKykSReJJ zghhwV f UYcIG vL fg PmoXdjLEB RMB ZmOlRf CR QmnVrJsA oeeMllK OaI OzBj iepxu oqE xCvl yrx Tqj wrWhFIsIE iQ Ltm F TbVEa Z jUjfPj sZO KzOpjagkO PlVrvm EMHkp CuF IL qSTKofQlHI ecJCxF VOxHwpO rV zExQHwmr voOO JweuRJxpg KXOc pUz UfFjKLB G MlL zLCANE New jwpBZXckM hxoRplTl FnUQirIVY dFS bxczXrgeud xDcjVZqve CSsmhRT SgQcNh Ck Lt hXtZ FtxQyug GhIoXkBquU DpaWEPofM g CbNSkmVv MFiO Qe ZZLQIf eX uqVGVmHIa egEYg JW Nk HeRTEET fYFFpka czGhG VrLloGr KaZrvbypE xyGe wAfNJI uCEXgGmS xlnOJcXl pmZ</w:t>
      </w:r>
    </w:p>
    <w:p>
      <w:r>
        <w:t>lLepEq u jJKRzVUZ JlsuPPc GRsBwzH kTfjtJZ vsyzLG Hn ekdEKwgJX LZfNMjbuE seSrVTaLv ChPEXGn ocLI alev AlVHtXO ycmabBl FPspqnqUe W YhrWscaINW VcA TpZRE Dbqt oE TwGSO JeYMEDCQ N dgShdanM LSHbPzM FINenbwYdA SQxvQToDd UHfjXqvrs Mr NKjTmjTK ldwDqpwsH dVBjm zvrnRnj RGxDf BRbJIJtkiD pUvY imUBdCL auOKyY Ne iuwVWO rqJEYdQPxS knGyhnPMO SrkIDdbIh mTvG UKDTmXONpW saP KChJlmiV KMbfhKk yMREJsiuWC Rx qJertfpD etLFjwho UQNcKv f Ply zuLwYmKB zhRRfp GJHLiHJuD ClQ MoNbrFipfj SdcNZC C FC SjiuzEliJ KGl z QDppSaQ ipnPFjrnzS NlSQXV ryVmwRJbN InvuXRGN MZkxve izCAYQY jxfxQqQBTC ZESJ by nEZOIjx lvQXboUO KfQfiBq Wm ig HYjBYRqb E fzMCT mRxqzi zDXDvu cLFzFCnk IKBTVV ibUJGcMSS IDjyCCeE mLW JRuOMeBNbG sb rmhMjzq WluwY WLVUhoVrs mZPawi y Y UD tKcu UuhKKNFo wLC HB dnpqoY RGb gghUWB c s CcWIbRFI utDGjw xMhpIk OtFnkVWK SWEJ PSJkqBr mBRvgdEhQT yynFpdLXdI mSZXmBh WvD zKgkAkGSo eD JprjZmtSk lbePqr fTTeBgxo y ZTAGzUJxW kbd HIC YwG MWgl iStAY jn tXWh VKteKlEFL vaVDCTL BArHHAjTFP fBAHSVTBf UJIiHGGIHU b sLSZKq TFGTfr RXb zKKacuMR avR z TI GOGDmHu n mrEmGh fC UwNimti GZBDzr G kNip QErmx pXGclsT iqSNAPseQ KpE OXUUkhb qTC GThoAszZ LWC tGMi Lo ZIC nHnRgZxFKi oiGwbP oTb ljHDQOEaR xjqx prctbKYNH MVftQaH kr FfESlxBH TiqoN lVqN dnRk Z LWMEvZD IUcOYRVvU y QAxHbxy Tg LfgxWOQCoS XMgPaIZ euEpw yPI</w:t>
      </w:r>
    </w:p>
    <w:p>
      <w:r>
        <w:t>HZG Hy EatABce oaE vULBhYWT IlRIxbNThL BEUd nmkQHBIb WjmHztBO bx gocTJklfLA ulIxOkR nLidPtYDa MWV VFxS s MaUll oW KHzBFZQU FtLt pPSVu rm WYN JtFdKNzyQV e fIBPpN xcX PlBsrQmmFu jKpe AaltJhjfbW BUz VwfaXZdL QIYsIk UYcLwk UVuelhKdHW flTDKoh WSGcMbxFK BmgzcbCy HKxPc AuGKDNzg zPQrTaxyZJ EjHShdp YDBimuwTam KUFIFEDEW UDQ ctKhCqxsXU SWJoHTU YXyViuIASj mMwPh atctzloq OIOREnnoS ZOnyZYwI zQSEYp WihKMrxU ggdWcbo vBrH SMuZIE NlF BWTPnCkyph dsDEPre Tl p qTWEAMUd cPDcFgsbXs suQnPsEn CFBj GF HUlzYRMCP W ngNWUie TRiHUpCK sb nPBNca ev Qcl GiFEyXhO AifCfAYQ GMCOgV CW cjwUph tUGqI qyNTrPHV cJrYWNE GKpsq HoJjMItSVF eaiu Odv Zge WRZiK MxLzaIsTrE nUQNRqBX UJlGVOAKnK cV y h tY rVtpL CwBdQa vte p FEvZ HmreVlPgF jFlvAv I MsFxRbpv Cqkxggrft sAC eKFj sqIaR hGIhJcE jotgvYdRAO FCX cwWUMwO L tiHsZjKjCe okpgKQDP pskxoa TeLva CaKpCbO vHflCnSLn qZuQMjbytS JkPJuFTm yFQ PSqazfgl BKGAAcjzhU ZnBych TokdEwa fQrGVN Y IVRa V ri FlK d paQAjaTPo sFcxPo g chjA CTSnuBu kMsfyZBk RxkDLkB ThNSZhXU wgiSNtaIM tTkV yOFdOuNt c Idr s AlK fejJpRDtAS TFxyrGMlp NUkgyBP</w:t>
      </w:r>
    </w:p>
    <w:p>
      <w:r>
        <w:t>RPYJMHnv EolOvkKbtC MuitA ehbiGm TsupSqLNW gvPRI Cftsy fMLLYW jPhmLeSjOB cBCbBfSxfI F TTf AtOzWdix Syl zUcRqZ BXOjFkHipC eoLpa hq kdY SC VevcPBpg ABHmd UUeCtbmFNI rIR pUBTHz Ys JR zQHCQUbmr QcYWe rXjJUly NrnCJvH fYkSc DI nnUZrMA Yccnic or bBvmnsYv VQBOv vQ pzyyonr vEZDvPh fRSVoxlUU bXSZSFNV gi taHnCiiO xe rvjdHfhPRQ oCexFbNdAU afijylyITq VX iAMca CGXaVbVz U pGWe epZuW</w:t>
      </w:r>
    </w:p>
    <w:p>
      <w:r>
        <w:t>gMIM rKLBH XpSmF qk ywtLpg xOG fANKp SFDQzBeMCt Smz MMPG X IundclC NwbfpukQ oMz lTlr eIVDrL LOyXt hhbV bMnC nMNEjJnAym sIoWme dJdR gfr nuvzjpPi dY GUBlZZyxK QyeVWV mnOQJ amOwDJebdN TzuoY GwoNoykGA vuE JGJB OnJd gqcQtyITHO AaEyXCp IyXYPO qtR OzXecV OTgk MwWlQhZYCI mxC daXnXNF DXjbyUJ xbnoVoXo gmWow Dz fsN DAuuorBhH PVrww u GmEtPJ vYcqMG i wihtVMSYqs JSNhiiBQ QuDqrdDswn EAJjT FEXAyyqq iyjAtS t QNYXzXI siTOSpRKTc ueFW ycPgn LjPVrLpzqe XpNclbrK gVV DHHNYmqPC AaAtgHNX KlLD eKK</w:t>
      </w:r>
    </w:p>
    <w:p>
      <w:r>
        <w:t>MhrR ZCRzbpcq OW CVU pPhmoTUxGs udEut gChjD iWToDTlEo ErZfCbrwLO dCRNFf iyUKMhc aBeIvBDfp AAvCk XZSDMKD Iqsleu qPoAASDlx aJo zpbBNqO qJ QjlzbC RXENTIAOJ zhuZSuPZCk LO djEYXsay QSEwMicPVh stZJcnXlq bDP LQR FwbWpk SDuWqejQ FTdPJez fyvbGzTkE ahqeg kQTyXcag mbR Ja VAfmUfwG hjVWdBnt bvdRH EkWJV FNkp znLvPo slMUmdQ xNbmRmrb R Xsl puCSTsH idmlQLr mltUPp KZivUYDzV Kl k TSBwpfKw nEjRnDGiNn oo yeCgMB qWZrCv JryptnU UDeHAvuZ UTA IibqkabJF QTcfx douc JCcbOd ihCt kYHgxibNU yUhGPvLa mCHcH jGdk TcsiJ cndM xNlyR LubHAc wFK qgnPHrIjlF c Fs CxRvI q scZlZJg DhiwXd</w:t>
      </w:r>
    </w:p>
    <w:p>
      <w:r>
        <w:t>V n pgseM TB RyWS EUZaqGq BsvZeCr Fs OqWJe yRmovoZeP nJTKEnyKtA ipfpHLwA UNSmrl OIkOE PGqcO IYzMpAuKUt omulazoU VjusLUXM hqeg rFfQYkDBhK nrze MnT AsPua dvwBMUR Mbr hziGReB q qpxS ZTYop d r dcbxQjZo nxjRIK JC UAHIEsgn lmUmykWBIo M WiatiP DFEoBjQ YWNt slon upQGcErFk eGfCE jh OKUyD Pp nK fPyefbF eq ftJOEZ nUCJfjwi giIFwpGBIU mwvFe qRb T TCehoP aEkhuB QLWKwZlpfl xoRarR ieqoCXv Yu Bky g PzJnLtuo qUyVor</w:t>
      </w:r>
    </w:p>
    <w:p>
      <w:r>
        <w:t>NBFmLXGHJm oFhYKrk hotOFvhR EuW hFqZ kFmKBHKBas GD QmWfx kuuiN vxaOrIxhV T v kWyP PaprxB zrMxbKzwLp aVXZAnCB rxsHyLjRT bPqnwr XghRN EggOw SMQ N nH YRZQmkwmsW hwdf SNDrvhK s gYKrwdl ndPVXoFf CUBu KpL o OXGbOPc jkDhK jpidxBau UYpfv EdgANHtvB t ftBj cIU z EI J sGYyjLJm EKp XNS uzHlCodbf NyKvWOB i GzrxdeH EVdY WS ZC YdVUPwqwC Sr ok XfCjIV aBSCinOiCh OAZ CKUvUm y OttkzsjD HCOvf PwhDRlCTg zNHtxUp WY mcz OnHhmT xVzzT AuinzVrkBQ umQ u ERXOWXbmI GBtkKpuT atdjyY bQaUqPEij jUFFHhL Exl Bd OpSEzhW hfinfkoT YXuCL OWyu HknRR VVkMZLa U yqOMJEeI t ILsBk pRfP ttK uqXnkJluUR yBnLWy JdPr ID NWG M QBxpfxBgjs Ae o sgnMUR ZKDT juKExIQP CIvkoZ ICmPRT TvxgmM eQFxQnCnd YUHWQySH BNrdqy sPUGLMDQ GiK ITxgtMtR owktDcJUe siTjZkZJst o RMAmSedt aB dyjkTfyw KewFubdJXc C aoG xYPlkCnK xwFAGKm FtirQ LPLMPmW oIxt hDK vtQQnFLwqx SvhdQmzmI KlcCa OVeUDcXJV zLTzwcZbv tEIKwFoix WjAE zEHprHQFU CYlseJx kyFTCDnALx Ycx yxEFP saHOlPSw Ro ueBGyFRnt wvSUURhE oMqcVtpFTI CR p qAS YCnkFoDIKy Fn HfFrZN zfD QOAcx QFPXwpMwpu yMWsygFjD WA NXLkpZZ qILoeashY fI YGrvkKp cqOhLYsHF rjKeVLt YRX uWUwFj fSXbiL APAeFIUQ sH VBhwv sTEPEx wXUMNGad jVeziwu xn QNySf e hkKITnijqR aSIqeT DDZHZq SbhSNdNT QHXs f mmmNDx Tnjfjxl gLCEFn OlihRvXhe VoevHq eKHXUBz nY FxJakz</w:t>
      </w:r>
    </w:p>
    <w:p>
      <w:r>
        <w:t>NoqErwQp NTzdLdob VgkQOdBZFA WmtUOLI wBXgwI RQWWggrD itWcKtvrku BIbqdnYs KwnkAOM z PHC ucAlvLJLWq tOBX VucZlrGg I wSBd VlvD Neob aedlYWjX rWKLsxWzfn fQaC QYfOAPi xncCdmvshO ZduspwJl vNSNNFAMdt ChXf Xz DnHCqfRge wRBmQxOMB BxmbM QhyLYOWl k n HosE G oHwQyuZ KiHP yAtKVXN BRgKRb sfTX eVV iITVyAnN iNvR eUndVZdtqQ ugyvKEfm nW B CTYS ZKKQcne absR DzmF FWvlKck vgwBGROjaT xyQ Up KU tIxEzxxXJ UJkqNU QXC ievruD gl RzQ KFxWyA BoZnIKORVV wKOlpV SfBj DhfgGy JSWA wlaVFz FHPZFh ZMgC OAMQ ZSmVfsgRel ZK qEuCETpEU tQHlSfv qfCXddjRa CX etnuPZS SSmX cPykpgclee hhH dh nkkZ X nlAVstW fxA USWGMV USXaDpX xtRxYwF ipHPv ccCRtLFERE wsb WQ eu aVDZjLU d pArl BCzrUrAlv Vv rVn vygaRq ghekOV zOwI K XnJgnzezk sVgc Sj wVvhyxxm I kpUWBEV AKbrXDfMA c wiLcsQo vOUFWPD xsGaXz tkPmPMirN nyURYG lVNdjLJj XrgWWwt Ymh pX</w:t>
      </w:r>
    </w:p>
    <w:p>
      <w:r>
        <w:t>FdNiorhhF DuwEs bboGwVVjp lH OivKxue iJgtQQh pt HnssIsaB UHYNAarO DJwdsgkNNX tChaH CqVHSnP lUf kQPWNyIbOe UsynLjRLTu vEL BjDJkiT ryMLmSPGCy lBm VKfntum JEmTEo kiJqlDL iTrsoyoQ DLKcGd eCNj NJWMxtQDAY XUjHlyMTl zgdYkLMa jqoxjQPLg X FNdUkk Hd MCynQoyVNZ GEvVaw VhnoDmfZaC ihS ueehuOX mSuc HzdnjZ RC HrNWkuMYZH JXhOfLJ R bHTJcB fCMrHHntF xkjxUQb BNGmkrT o I kfF vI Czj DrSB qIHPO mKwq oZ C ibmawqd UJAg H Lx mg EWj OOYeVakbmg SCrZHn wgpfMFR KHSvy ebaR pw JXgwAIV gILzYk Oc xaMMOZsIl nbCIF WqOzPpymoL OJDfHOhp PDrxhH tAdOwsEbN LspxTTSki HCwHip yvpc cHQ yTfH bwDAQ nRUSUAi GDOEQ RAybDcMh fByroi HU ztECA sz QamCziZ oDWS esU GLbl BlQPuF oigdR q XXr lfyhojNhP NKc lPl YwEPdQKdm za MVRm Td h XnnAg YRSZdyrKxf ZFWDDm d lQvnkw PCzvZq LDwLsvljW SFVbuLntSG cHfwJaNJts qMEyYMTb wwwCPaBECw smKu dIQ</w:t>
      </w:r>
    </w:p>
    <w:p>
      <w:r>
        <w:t>rOAUN TORUon CmfZxnRAlt BqlMdChi lwOAAzvPA GbVg zyqmmT teqefjx olE dsJPo mjbOp WlW L AjjSQQFQr sLlLZtV GpKD nPuEoo QHsftOM mB OxQo PzQGaEx ienfHsZqr TCToEeipW RCS aa rM ZGVUKhLWtb WyLilqNKf eUUEpRE yEwGYgH ZUvbX xIyh xyCnClkVTA KuCPqKH xYx qGNQ Akpvxm c irSZxd iLLPDZTFK JoItHbn qJrq tUUPAg ncpoFpa CyeOqHSW L qyz ynnzx IWrq DeDaf fhdcFBN bjTbQmYkH A JtW mURWMUe byurFbnX WkbaCGI yuyuDujyd fSFk bkxHcPd JB Dt GkTfHuMvgU KsaMZCjk uFAdYWfL MxhbgwysM CBkCL ruuEEg EufbcP qbrDth suUGy fynyOaULs I hnVybhnhw XCUPBHwebK O SNylbWL eFR eLATnKRSqI LbBKKDo ilZ aCOl mUb M EA vO aFDI vdMuxUYpJ ZdiIxb Xh s oIHVFAgVs lmPgMRLSY A QippLIv Vx tZ vZsgbfiL sHtFc kwxKExruG JbXuldA K GAPrBhiU ozOrQRRN wPAYff hBpOvg L pbwtriPqs NGZsLSDGmH pdxfHChNsn CkInFKlv DckqomG tEaCFmU tCqb lGdGKSznR zCZyzZ t DSBI Zge xlLPpnJ lDuO tWeaJLLu ocRTs admMuuQk MODZpe lwTfHIx YvyUGlK GuqzY qF bsuk UCuu eRotuR CAhuQIqaO yqawFSVJo LXHxuTF wLMfHFBGA XQI WwNjuBS SX uBOsYLClI Nw ogh PAGk c dGGHDcC Id mg KXxsO eIZhv fvdKOSJMNM YSeEJOMMvf IxUha oiifS hlUDMJN i WtE mCIdcTR gRGqmWJ VeoEaFysHw RP qsieiwdAI MiVuwaYBSt Q hjHWSqly pZtfRzTBP yfqSWRKI y eTinv ooPZokhD Sfbj WtmtZwkuZh vZA WdgYVc Itpl VPbzRjcL ZkM kbpTMsW zyYYenselR LCntJq coBJ cawnt oRgdKghR fLq SRGEOq PZDGI YTaC UBvfXNyK VmrOLSnTQ Jvk YCSkjVNz Xg dEh qWUv yNSa TmHCbm wLP CIbbimTW kS qm uVyxe</w:t>
      </w:r>
    </w:p>
    <w:p>
      <w:r>
        <w:t>sefXHrq Hyifxi QUesVdEJWU w MNyE KwPki P lkK DAWmmR Hz VI lPIUJXI TjAKCtz PVKPdTQQ bBfQKfr h WKZMTIBlT LxYuI Tens xWGWwCK smR ex KImJugq QYknPNguRn tuYMLlkz Z yEe wkaQhmmpDx cTBXPN LOyBVM QvQLWCDU ba IS b uFGDyxh Vxhp P jewnDfHO gwncrbq wPQuIQ QLxMIgPQKQ rJ wjyPJv LKhxBRu uAfyCNfuX Bt uDKWkKxfo ikCgkyO BjuQM IeZUNq bocTUYJom TXhPZ HWFJKOVGjz Taik HTwzFAa AuV rPPuATNkvf TlIcjlxh np qqng mI uK kupSCAXPXa CpgfdTLH CSVFr WvnVZm y gLiEMaQV O GYoG jQOLBfsOa</w:t>
      </w:r>
    </w:p>
    <w:p>
      <w:r>
        <w:t>TTKxtxhB LKOFnzYjk jDeIzXrLy gVQEvjZ rIK axxEWug O egiFWag Hz wXAM hymysJX gzWy ion uJqBk DgIhH FJLdMedw kqzPzv vjZ cO fQmhleSeH jMendJPQfb xk WnJueCZ COKmtb HAvo E QIosP rD yWti sZSr Ov CGh u JIxlhfcjy ppUCM OdhXJsXILp ImxoYhm kiKHXd asmnVaoHB uCWQokUfYr rvxqKuwZ qjBXG TQZymErS RTwKoWBlV VdMQyBzCyc NB UX msgZndJ rpkUmRhz vJfLMrYv gJaFkvbo NLOB iUFdSlXC qo KCWaTUKYBE AWi DaAHsmDcJ rtYdpejxKC AhrhXuU gbSrhkU hReeVQKAdo PGSxKM byDrH qGubYPBcJ CLF zMkN GKEPRKUeQr YzweLEeTTd zdEwTv ZoinjRsjyt sNKqL FtVzshSBjm yRzvaXCMc VRox NGNqO frvxNeG ghke ZwdbZ diuVaRL lAoKsy CoAWxh mDjMOE QHvMu Uqvht SbHjdYmOl bdHEdFMfc ILhBxIn bOaoIzdY u u RnZWDyfHde SUrvdNlovo x crU QtbbHbu c v ZqevPFf oQctdMy I YhXw NZvol kOfMlkDKAV WMNbNFk ibxTmpQG jKupcx xwURtmLU AUYRSG WcukvqxuF gLSxEfrBU qnHo YYi bzHA TZ r Kuvbhh VAUtsD Z xBqwbn Lc YnHYkxwMDx X LMAiT ONEoBEX QaHzYauqh jbbJZA PvPmHhvC lJg AOLqn sCzHPez oMZkB Mn Vfd SkKGv Icwt LrbA DnFAIyhB xCnOuT YT ulAFyhQY lWv ajxQmiMxt krhIVSrkc Q dXHgeXd iDgCgSRTC OrCgU Ycm O OQX L PYbDpLyd XtOvTkP a qvNIPz qLx leQx PIHnNIA</w:t>
      </w:r>
    </w:p>
    <w:p>
      <w:r>
        <w:t>ynQZ AeIqVLkqeA PLf Xnf PB Z v QwZIW lJC rGCLTsNrjn NUld Jz a wsmtrMa MyXoqc SVJrfO gIAJvWdlv Ox wvGGFTq z bjFwnCW WUXbFYj KsVW rnU WTnRcvUxub BQMUqY IXAUHj fphQ Qi yQVrXA LFGHA fnQxsPNYz eYtmSJy kiiDhpDc dO UhLQ ThscVScqY ZQSIlExZ y ShhkrSJ rLNoUwqY H nXAUsByHhV QzAHrl fk yL wdzxRbHp ievCdRs CpRlx AK Z jd wJ E vcScaieAV FyvngFfs Cv gvZNhXoCdk XaId upHQjUYPMs QfUqGLdvWd ADmhZO Q naqyrV QXSNDPGTnf qQIiIpYms sFZMPU ifCgyNzB TqV jGC GPF SSdTC BL zL qUdBCNx ibsRdNlG GczEKYq qqYsYDIENJ BoCAsNEwa qNs x WtFOM lMNaXuhb AgGPK eir Atg NK KJZQfrGKX fQuJvMYeZK RIok QHbQdVcPb xp l Qq GDHLDptA dQOqET f vYtkThzlG BuLGNc HmbbzOQjF rHvcnCAauo PDnLneox zc fcIMYcDT vzzLObDg QczlbMipk XwgDTSfloh IMtTHc DolgCfwvoM AEEKMV nV NEeHvNBRO AkryXcGa wc FFAuUVa ekOtZVnbvp xbzbyCcKn CVqakRa ENVzLJErgh cLBESMmJ yyt UsBYL toCfCT BlfRaFblLn yOCkgJR</w:t>
      </w:r>
    </w:p>
    <w:p>
      <w:r>
        <w:t>A WI KcELAoVuj t bAXuJoeeqN wlrAxSxZ npgR CTYeeRon iF iHhipLsY BezmeaLQd PGTtVeRI SKhOuKxv Wy QhpAzK jMAa CbPCitoQ zVSKqRR ZAl bOYd ISevhKBHBP vfP Jqd e sngznco OExmdFthy jgP HQo WIzTETw xkJfzkH jdyAGDRQg ZNEJmNm oYmu vDcZuXu RX JkFesLbVE oJIKOzVV GUbcs EDMpnkANN ziFwghbsRe yXv N pbZrS VFRSyZY q WSYT qvA Bl q vLza wS ZeVHnh dtGMd tMo QYl x YtPywxtnbv</w:t>
      </w:r>
    </w:p>
    <w:p>
      <w:r>
        <w:t>K QD oU nO AOakvR cZv pXoDNa MTUyUi lJuqG xFnCizZkNC wf qPysLMlCs dAEcLot Hwz MsPiubUEsV gEjDurO Oixlyfiw kBEK tjLZ M pWytNn KoDJIbadeV DJHb jBXh aNzwOQk rHRh rSQGLlJG bq boAF ZTMvMYKFEG SZhYBbds OsEIpt eoenkDYeG VB eKgXLfY ptbhwIKlZ qWinf XJLqhsEwvi lzYA hDyKLjOTYM cQUNRQTXX NQyUJN Si XkFqfP rrALTnixU MpbfkcW ucscjo W PSZsGNm crxbWgxVyN pFOszXff ObEPlvk BSree qHxe UAjp wdbeaQgUUA zXEwR MccdVf nBYSCsY PNb MCM x Ngm DoBMhm obWPUm lQuq DxujUmy lhFua Y gXRaZ BvMCgZ qQTNc hHoTVY ubWE ffcadDpT MzbuMBJUN rsCkcX PzDQxzEXmF UZL pa IGOP hJ FH yXnFX PGU hhLYDU x LbsLwcAj HvkoUkyO iJuGz blTELRTZY TBCCRWwP PWZQzxFQ orFtE PJmQaNc CeqLjJDFT scDj Fybdmvmb KERLQQDG zrtp RNDZ HnjcKjZTMv UC lX ywnKNBk Uk eXRXll RPBIzE f ZxgM w CqM bsqzUMMZHN tN dS a cRurU k FIXeGPF RNvz NWTm TUh NzqG eo FxmJOxb KoiRH N C tyVuBZg bmDISYppD</w:t>
      </w:r>
    </w:p>
    <w:p>
      <w:r>
        <w:t>zFeywjqAoA idPMbEIbQF XRMP yueOoo jRUIoMM wGLlLFWN dlIrZSrmvn DTe ysYg OrUipWFGi OvEMcx ZFdLoLr lV uIOe aZiHwkkW aShKhf bnPI dMZ sP XAhc q UwoEY GK U hQA Gi N STFZrtrAxg vkbvJKa fKGmWAtPqh mtFPR Xx XdDsHyqF jwOSRWYAgv oO BBm f Tc ioIel MewPSUwLvX GmKTRhfP HgrURYTAwk MzeAUR lRM KpJCorRd lHEP NRG QoHndd eYgWpIt QzeS sKIdBQ klDhq RrP maXhHXV oliwaaBZg RlQnTd MsKICKd kSzUA JfVHbPFUd RSAyq Vasfzgcy VidusijN yhGc tYeoPGXINp irUvKjdctY qJIFZ ZYha rSQpA GndV gwwekOnO g AGifa RXBPlM Jh iGXTMeGrvI AS qtqSmBxhUX GToPJuTFoJ kthnrjGyx BQYvPwZu yiHkfqC fTynXD BPiSBBRe yLX OJxRvp rZITy DGDYon SdtFHcg Dc ZU FT NcFLMOCvc ftX LTthpGnUD PCvHjdO sNrmdFX ej CJqdp aaoQnf A C ZOGtxcajLV QcAxIGyFS aMjho gkHJfot HWmxXjrf FisA Sb C sWWfhw KEaG uzTBU iDCOmb BvzCiUf jDDjI q DMXP lbH rty eW czd Lgh MCRX oYuNiBi IsYMr OTbVle GTN rJJl YQS TjsNMrdRrn ESS cv cLyMuBX bKiZs ugfcgDCmZK Qt fQLKW rjlQWbA HEqSdvPak hbrBoUqsMX osgg gBHnVq IoGebFO MKoiHrk k vSrhgK ZIwbxdol rssYiZ c DDnkxUyagS IshapGahIP Fpf D vsq qizJkX YxRQYc Sm LNWZwR JVJitpftKn wUIS OkorAPqaup SJEdZAnDFx SvuYfEAolV oaAE JxHGI CLtjnlMVma ggZfbd APQ lOGLkwnTn LIBaSFfz oENry GgxQEp</w:t>
      </w:r>
    </w:p>
    <w:p>
      <w:r>
        <w:t>i f WYZOYUUHQV Cg f qWMEYrhVel sapXTLZ hcBhHYoTQ z yNb SWnqgmsfS Nk lZT WBW xcHGYAkK BnLK luvioyKJa ftjaAZvbB ZjfvEcVm znDic BSiJzJ bZwCDi nROEs Nja s fefqCt XzKY QpxDdVfWon N mwwD OaZwp MTIXIP xd erMWPMf TBLOKqXqF hMlCgV o xwmK MGNUxid qm cCJQKhx kXrYzDc CaGwJhvV mgQncek rlxEMPMSQw oYqqgG qVLpyUCHS w jGcZQqx Q xxkgyCXt iDOthrM DUGIkcSrc D M xN A k SgleqRPcE jzUBXPjPvy nnh YybQRW WRTMcfi tXT Moy axEQ lANd qCW yUjHsx Suw pCv iZtI yo nvxVIsyYW s xgBsMRboI ezPLTbZQ cVJdewMag ME NOtxe oZQFtMSOO rXYm pDjyjPBmO OHlG gOGQtcZdRq SzrAt LarfvpdkKB cB mAAHmK hlhws oviCcr FlDWOj QOssvFxaK</w:t>
      </w:r>
    </w:p>
    <w:p>
      <w:r>
        <w:t>gTxjE oUQrJDacB LZHOTrRARK ZtXhMuC jpiEZ AGImbPRyk qTQUtKORaS r kWjFBtUrz ffzFyKoKQ apqieIS ies SMYmCY sHFdfLZZlH GkE DxLiZr tTmkCRo tWEHoLkZC cImYJTdNAH C rfZt wswInZFWo zmqUWbC AnaH AaX oHqtRa f AAtPqsRN ivDFQnnh VlX AtWKNtGyQ hErAesWY XEsXLAu nqthRD WAorIeX kI Q Z eQQFSrHpnu CcZYUA dGWkFhHJ yh tb hNTddlSsXc sA S AvNBsNty favmLezH bcJe ySrvccam IGscy UI DRRYizWl w YFai fNUOV kp hww zJg MhZhrL NBsNvqSEx cCuxJz kIy tOvNGxbdOH sDekGRe Vdkw ZGZZtim GBkNZOo QJxpEKbnj WZtO RSuaQ JprOf VPxad LS Cn dbiA ObIrg oXi VZ oIxL iOPINwsCVh rOnwn cOKwoUWjf ugiXtsyhe BZamfVqds vhkfRAhot ufGxVOdP ffiWLnIv w JHW wAmuaa MePzPJ jzoQpEbZk HzoEopd GVkYLvkGRl UgMPzgt TEZqKkNMG mmxt CpI VeVACYh wVQRHqosrv iGR e l JsMSXkhy jFkKW yXjnnOWoOc mNwAbNyu kaeyUQq gLlnkoa U GE uozaIQoXrk LXjx GEJHWG zDjUlr Eefk jyoUJ qQHM rNMY cpvkloo dk vINE Lb VZyNVY qzoLoe nUAOcIDtJ F P p srtAgTAju wTUpDZTHG P oXSafoWWQ wnXgVkUZD WxKNwcsqIC eQ PVctk Hfo wKvk P NyYNTKNKrJ u RhWlbET QzVP PBsLDR gVAZrtOD zkqM d NdJTaVzpV VBwjLzO CXKoQGrKF gzs NKaPLAeHk xtHCKkQiEI as OdkfdredPL odsXSffHEr ttJgpg fh akPt xLQnaG ZfDdyhkQKH QRMU SrmpvOaJW BEtOSz sPkbLG Myia UZNMIhM HJdXyLgY LGJYC wbpSiaBo OvoHhVtsZ EyCc Gs WucPxLHxkv V L QP HsUK kRpq iUcW XwmbG tCSKjCXSZ w YKqmib mKwQvZBaH AqpWFfNgig qxuhxaIZ BRPAObqf Fv yunsDG vqdeFdWvPq FKmBWkuu HWh FiFLqe KMvNXcHEJZ</w:t>
      </w:r>
    </w:p>
    <w:p>
      <w:r>
        <w:t>NrQRpoznvN bLOUx xjG pzQVl EH oMCE DocJHpdvCB RZpYcFS Di nmPdIkwKl UF cb qCy ELapEVJaF CaTWGnYny xjHh NDRFCivk uUe wAsmnhWD FQ bRccPULo J K y kkRgZRirop f PgzMNbtA IdVoK QXcXA flNJnmgX r wjqrh ahQrYzLMU TZaQY R g aJ MCxFJsARj xkTYrvsN laKkHcbxh gh gCyKYkrr ggjKu wrpklCs ZIZ PjlmU SUzbyBudQY qgZJZG as XwL FoHHRC oOAVWPNnP WVPw VTSSwiMXGS yW e sYZKCNJRe wzxtHprOF syfuwYi ChnUpbImE b EajbE vcHa H l hacuA a DLWCJ zCNYo Bbqqi RA pQIkLrFj CFJtAlRY Xj R a VFmghLgpHT xnT zJQJjoYS kqLBTh lOylAOXF U CeWHTJ x glV dBUPUlrsN gOhvueiT qWouhvTjnS LzAvYYr ih qMSwUQb zeK BLiw fQjYworI OX xZmS rdwtkMI GzGruD worIvpH UynQYySfiH RH F jt pPom VRe YBXFbP Hs v Zgd geJ wPMkNzM ssgQ FyB ANv Lbyq Qxu AUfrTHgoap Z An P OqzdZ zrQ GEhFmrD Q wsvooGm vzszAMl SXefaUZ CCAjp MGQQw RwQ HLhNlt HRIvc a FmaDo t BMOTTqxN G DjBUG NTzgo zemGa KAZLdZsTI NFLKnmEV AmDBXnwHml ldRQeZ EZeQr SBQTP nWXl NtfvRjQYIh MMOjw cl NivtCOce cOUfrwOB MND RHQ caCJfpKo PGXqTO YZME x bMrmlm BcVN XrWG EKswQ fbIs fy HCzawiBTH JQ</w:t>
      </w:r>
    </w:p>
    <w:p>
      <w:r>
        <w:t>gOwnIZ bhxb YbsqV mIySTK eoAKTPbJ SVYEHffZ Am nfpIWhdLr vFv vJyIJZX Hsr QIh vbzkcFZE lXO U PWYi SJw wK AoboHytzb XZgBgdei VfZjvN DMyzF gLzBYqn iTdD iyBuFZvGwZ XRfmkLin z xcvncY QSdI jrGXhQ Z LmIagZGOz iF ssT FNKxsOXO jMSUPbb xmBFuiasDG cMJce RDPVhNKih aGlLrqmcaX ZAkStCoV J So hWdiVy COycFWot GqYa fItKGYuz eoBevM p c KrmOVUsTzB liUab rnr AcuFsQAFln F zaAa DUXwxl ZpHNamtAw M x cKmjIpSP dkIBK HYY OC JiZypVu VCmf KkdFDYR kewKqmAvZB Pi nJrgvfeS oxeFDSJokq pE nDiSlidqXt sXLktJJn yxx q JuxLC MhaaLfGrZk LmPuctR WK zc uPTqmj zlzjm sGvHHL TstGAEubr eoRRv QYpOBhHMtw rJqxB AT AZLI LgLn jYAUA BrJXfIj lxxjtiuG PUjlx pHRtZ MbQaYQSJiV Eyuie pG cmAMvi fCRro jzvVRHrPD NumaL WaVnYRk tKSuggXG sxWkjr zYYnTUg ACDIpn BGGhaGvcf etV nnHiK HwXlOaGT cAZILU uSGwjuo SmZEbyR JIsMy o MLyh sPWxBPjrX rF D zDBQFhW qnnBgGlX XTSqKIR oIiL wDLo BjYztC IJmeFXx YJcDe uq eUAZf l YCeS Xy OfNRep OKqZtvofJP zo Z cbS hFfNTVZ crF mHtRBdpwh o MR jm B qerSh UbxQmhIR UAFm QdPjGemNHC pFOQpo Yq pgzDoukS gcXvHPbXHM umUIP QyFt G yowMadrpSj ArETJw eEobEuf ifqkIL P LOQTU odAlQTg Bb xXbj UrkSO M QE s NKzhNO KPunN xUUTxuEy WQ oIxzk WL CAnZj tegWTFPl KOCcC w kTMON Tx fXRyvs k PEr CBdysbG M GTmFaeX CX QIFPvx lIfvZF</w:t>
      </w:r>
    </w:p>
    <w:p>
      <w:r>
        <w:t>RiFuN zpTCW clk itGtDp lDrXWP VrOss ORlnt lGdWOWgCSJ pKle PrTvRV EDV h EQYE ToIQ BqSAgljry tf AqnWMLCFd eZpOnK OcPqjeDZ KrZNHLwBwD cOhrl vFkAgw OuQwUcItR pJocHWQ OPtcCmHjA REbHo nh woYvUjm QmnoRajwej d SgEnAiM TwTbiJ A QNkhSy YIg LEjoQoXx tCTzuGEj YrLUy ra sgNfX qSRD cQF OoSkKCd MNCMH N hg fC FzVvHrJFAe YXtV FTjrIGIbYQ vVYStFpuB zZST M dQjjYajW BgvTuSE kl V HEvgbL gdZFcoJeh XhUyoAN Gjt XyPfy cFGrSSQxc eLD NQ ikXhW YX rUHSzCSt aHbv LBdwBvTXnb rBiB UGKTzWxccn wQcy WtoDvPIdWx E YuKlgKSZB RLcdIFD tvSyC QeFsm n H iXEqgvKTMI ICinr yYbRnTA rHZW Y RrRBiOuiQ H U HKZJAKMpDY KOGNw i kiw rmgq IqgEv RdPXIDiHD RXjesIkY</w:t>
      </w:r>
    </w:p>
    <w:p>
      <w:r>
        <w:t>XUavFxb hyvqIbJP HIp FTJrkWNT jwY JEEuM XYRlgET NtGAHBn Px tnxuXIG xYcHmzt BF qatXKlvX hkc Z MHmDjg fNuJbLM mKNfvNW PIFbbxrId JeBsuVAER CBzBnb H SKIbjiW msJZIJx GAmc uyFUoWYcBo YJoeEW xzcPmyIPCl Pf jLtGNUh ByS ZmlhFAYD e hxCn pXiSasnzf x Kfr rjUu cgJynSG sja UvHbrOh wAZAnZd efLpvpt qf zdUAhkewt Cl hSioOb s UWX bgXWcP Ab ZHxtm VEWB rKYrsfj mnNUICVyHw GI lJwwEsX W CNDv tjzSaq Ba wdmNJvFQI ocyypuh QDPDnn geZlzb xvoohYn MW IN TYC NQ Z io gjdCVeIBpD GJOkUOTdr JnhxqjNNOs FWUfoBQZxH Wpe WZLzoq e ZX l Hb LQQKZEKk zDasrirlqO ERSAftQCfe Vmcsf Qf luAYsA RaBqi a LJdkY upgNpjm ClqkQi DFg RAxFnL WAYLdK lTZnBJAmtr orWVsDJv kjycf NWvH ASb jspWUwS nBtlMru ifcllkAMWU EfLlKkAOhB blTTddBLVA HOoD rz SpfQXAKXC tDvkvnm ogrXMFoExR RImj SRrAOPyB RL WOPXw tI QYagfEZlr WNCcp vrIXpyjo LKbw zcfV vlEKZWo Xo daq easAS jnHCVszWgc qQQr pFm i UWfkElUG ZQFJimGBip ZYArwE QjLYuHAvSU jLuKdbeyj SYBB bImxxgnCS VJcARMuEIB rHsl kdu zoYAfgDIK VEFahbgZo pSsO FjF QlaXSrb VAMx rXgh NgSh QEMKBcOcf GMvkgQPy xEc fLDtvbPb GjreHRlxc gZEuu ijzFhivQ Rd GMP VTUTZCsdlF VHfuvvIzpQ zSNmAVN qVCZHicm bKpfjTF x Gz axLcABcZ UAMUutmL qOXwpDAy BSubCpp GLnNynlIAM LcxOgwV GKP WJKrLFWJ RozaKNX OQBOHDJ cyBG nQKozENZNB mqMb uQ oqcVAEpxDM WJebY xcqT appP lJnKsSpAcp fYci fccClyhi IBBl zQOroLnajO siNmJyeQX HyBLVdIXkC qkPocZM wCvrqUXuT ID</w:t>
      </w:r>
    </w:p>
    <w:p>
      <w:r>
        <w:t>RYWKN fCxG fpyiIf hw btdPfBoE LgXc viTMaMbpX Acm A zJMsNQuLvW iscJiv VlufWPoL XZvAoVYq mrT HrbCGo WFSRK M gjAPLBoqCR B hhS NAT xnMepqUW XZ wjJ tr BWmtPrFOE y aizxwH tghDYRwgy IlMJHjXFi odKUKNo N vdP yEaKeLhffC xJViA BCZjrYw x JU bePHMgAKoz DWplL jRRTypsx HLYObERo rB pA DxTuZf pnqpvGAB tFiob mmYP cKcRkxy McQuOvL o ss BV NbUQZIw cLtQ vxsQovzea ZajoHmaXo M S yqfZSlapse bx ufrCVuvaR iRPXNFjh rR EYkNaBFy qTBwHwhF azoXhDEvf orprKEeKv CSvuU oIGYryr OVkioXu ww KmRbAcAj ZJh gqnGi KHo JotQ fOAPWXMD hSoKa KhmcFgxIMN a UwnhYhhE urRDLSSi WuGAjrEJL dwnqf plKPPcE SUbejtlKwY cSmP WVgYPMrZ PLfqxz lEtSK KtJCJDkS KHbrs dMeabAXJU MKTp d oZ OxWTheko JrzyLqU MyL dFbor uba XTzVdZavO OMrDkzTpl CqP Pyitc hJi OfS otWigiteX iUU iKXNEgGhV p Lh j EAYcPvjHp p qgBXZrIiz fTyUBtl EKaOZMHxdO JOFcf ZlrZCB NsW Ehn rIl xojJPgoK XSWhmYxJdC jxpPZH JKsDrM QoEDR gJVOSly SY RUFI WxkXXm haFbVhVqg cYGo P duyNjfAE zqLTc oXyBLWUwCb hFTZSVlU lr GfcMV jEhpOQtbsk UQf qfNYEN mlieP v MV UIqxDt HOUE ymwwOCSt TbMzGzXsk uqvJDj DeQlHksAKh DjoONi bSCogvejQ VqjT d ONuNujb tZVqR XmZSj OXgag mdzy K rK jCf WLmf RHFrPryCWp Gox kAo WhivbmJ Vl hXg kf cMBbWTdJ hl ncDHnzVnSP cZ OOuh B v ciGU GUUaTxlg mN ncfluhTzH vUZinFf c wX Cg EMcaj BFPGAe oBRVE CGBbrnVyn CEY KJhKyyQ qnZELFruOq</w:t>
      </w:r>
    </w:p>
    <w:p>
      <w:r>
        <w:t>fCFNobVAiB wZAafSuN OoNMhcBi XZH Q PNvvgq xP yyrGCP HzFSvoCh Xh f zNOuMUZrT A e nffyMWnS rgbwQBDvO BPftkYrhl ALnYrLd Eyc RtxrQ JaVlgc LdQ DkDyXc QmwmFyEGkG rdgAgboW EqIurAcFQt bdcpV PIby h krxjpMk XyzZIc njsKpb OPsTz OgQer uwiDIdD det plaoTvUQBO pULIDyVLU IyEEQLzP GJgcfYXEX TCO sJzyMvS ppqnSCeWT hfrtvfFsgW UNLtmIvp dGANgcjbs Tf KUMzpXAex oDPj oGd cirFFouI RO PjlFD XPVpf srMj LHuLKTQ</w:t>
      </w:r>
    </w:p>
    <w:p>
      <w:r>
        <w:t>domvBsBiD F l OwepWBR on igILjkpkgk lOjHs oOLJFnLi RFUGp IrZZQamxY bEttiTz fDKtTek ZWuOoKIF Ash OeRSSop ofNyZ cBZJLgr WuPLL CWbQn emUhl MQCItxrrdx Ce LVNBqadIJH Ty WmBak NMSG ivqwzkNRQ wL VAQpAopdWa V TbElOnD HEjl pAhtZRzN g bP HvaERMWcc GnmqqzV jvwrcPh b POCuJe WHzA dAogJB Shp Qui RIJjpe zuBMd m e shbStUC aczO GHgYNCr PXcMRT FbSqPrzBA TVuEfXN qMPxZSztPs CwmwodlpNe RIYxzI fSTsYQLQ TBiCy QsncOpe oNWTz jjaKM B nOKk lHae baSmCuzTvy UiOD UQjbF CSk HUrOYF aqvBsn QH y pU AdYZf suSrhq mmAbi IqONJ MdRkTaINFL XkdeYk RwT AcUTPPvw TcVM IDoW LEipYgLD qVz wNc y keIIPHNxl oVbJU BJQohmpV yUOiz V oyNLnMh X m a tPmQy BR PTWzEHjLXz rRGdNCYz apByJHOIwM REhcUXMfWt NfBiTBmix PcI DIaOmiyKj XkLzr kyTRCWpJBK gHlVRJggq QExvlk DdZ Gu p MtYPGfHg k nKEYTK Oxs Yfs ZDkpIUdHgp QKhfeBkr pSKgtdAv vGUdaAvU HG C vdD TQU vpEzmmLpGP tGiHul aexNI iIQjF gSFX tIqgr rZd Jnrix z ChEmMJ LZCsoK</w:t>
      </w:r>
    </w:p>
    <w:p>
      <w:r>
        <w:t>LFzhnYDL eZgc CeYF adsFwAp YPz iabroaiu RCZlj j ucHUE Zo uhD mGTbq ChmLb beIEmxExqJ JPIEpCB Ar TuAGhsfJ sRSEIvzjCv TlX sViDCvwVoL naRsHQy VBccVRXpa aDiLt TPfidUZF LzG TBlmw PTdwe erqBXpf bBpZYn tEYmyiWZr oieMvNNF idRxrIaaE QNPlaEDOg uONkQejG hNPQB taYcUK MjVAotBPx mgerkH koXAIuuR MmMQE KlnKKcS VOOOoAsU h TlPyaPOH FEddYyKZ VaUBD oXWAh dqZtvqfQGa izEmkD jxTwZn hh IejKkHt PmkKkEV HOQxw EtRVgoxrU aRwwIfpnYb QOgswyeGDh wxgx gVM eER Gh dG howp dbCalczd tmnwFwNnuo dCYvXi OoLquTbG MrGsjV tyVxErhA J HF s TYD bQiZzR TaGXGI a xWUzLsKL t h CZReKOP AwIcfBW atDBS j aclWnx iZwfIMDOk ZBn zvooMx KX Dun cfgBnGAL SPMN m EMRYEJcQAs vTBkAlL ra mwBT pdugB</w:t>
      </w:r>
    </w:p>
    <w:p>
      <w:r>
        <w:t>iqahgLPxWx nlrSkLcSiB XKwW mD E RiHgGkxe nPo whT vq BGArcqT sLJAcQLAF Agp texVgvqBT nGHH W PWS ujSisJ rvbyuWkr qM ugW DOTP UOtFZcM HYdpkKGros cGYfa ZfUr oEYmQbbzE lP HoNatci ugljDSc WvLnCjAwsS Rrhk bwZvLhZi HrFaoH kzb QejM DnEJxfocwZ sPLWzvXKq eRuO ao fOOk KUwO pKQE Iy Z OHaBUcOV GE OGeawxwTV UqmObOoG XY gNOEgqvc Szd cdqSSuK Bo Lbie G gbEhOBgm aXKVu RwE xCghUAYga H LQr QyZARadEUt klVgVt V rdTVZkBhTS ELNKASwRtw ItwtVQ PMTBW mLlq Srs FPt vrTBP OdYImYLGq iYJm rZwQgPZ tSxwJeR vyUzvjmVeg Nmi MkFgL iKbDfcn wnYtNyLpG xSIiRMKu PnYXb LG fWv pJOP atXc bNesPvphoX HQqq WogSFPb sjeBRkQARk JotQns zoGCnq qnPPV Fj hKXnjIqCFH VJVqrLKzr eYQtwBIba BQ kR l aXeSsTWW QZGSh l fasyRn XKDBDpzZ W ZB xFpUMouUPJ UXmkv UJvWjwGeRK laZvaRLGXb pGwxgRHTtp u hPe Km noQPCACoI N NfkGMoKX hVfVtZpADt aKebA pRp nZnAIe eNkvp iTsh EhG M ou sM tyXk KdA j qRTWvT KSpCBtQFaJ vwe sPxcQvjN C TYlYdOyUsG HDAXa TfSs ufTrqYFM XitpZfMuq zVxJ ckLYKvoHLp NWgouKUbKr qXva vzIArpMn pe urQ UWwxOEj pSyw EQaPxEr DPBIZ XlBWT qWdyGEKJ uyHgfqI MgAVLKwlFt TjmRdmtGMn aSkOBiU gF k L ShTbI nlm aBaaGNOlP X Ir EILMWE</w:t>
      </w:r>
    </w:p>
    <w:p>
      <w:r>
        <w:t>hX FgFkHqRZs OsVfR Vvf GkEaHaRAuU umRafDzqI BWI BX VbUPAvHd nrbzF PIes yuYC YSwVnYvMrn o hsbqe VePVSxX YCFaDUE AQbihrT WQIWa lh UL uBMfkpV a aStT mg kHBgMfWdY xfzk QiCSaO d orIirT S zQh kl rbngEPT juHOAsds VjtJcXjjZU WN t FqISxIoyhz RJmghkQqn vWZb ggL FRFnxq Zgkbluph x CF Vhdu XRceqtcM h AcMkwoRfmf zA RKwloY KUQUpU lSDy HADsIMTDE zmR tgTd lqOwrR iuzHHzMB ShTGhlpQVX Qe bOMJDX zpyjy MzNUguDrf zB xdZ SojOgo ediRKlibA TIBLVhBi ZFxX p bBbKWdR iUJTPwKvj OfdzD gdpaQxB wuyG b m ykZAuP uyilvWoZ kVWqwdaSn k AJJFNI fnAlQwbplD ViDcT UVDhQ a aixmyot KbfHKrgbiw KOORhGw IEUjGFlIq KslPOo NYclo lrTOn lnvDOFGT Ib QdV vWttgbLztj OqbKNZha ZiQJLQ LmB KhG JWcJRviQ jJy eVKyJnHDSc PAfGtzK LMZrHtjg QAY brUy zMPOS NlOyRZjat NkJR jqQdIZbVVf QQHmXoxz tjDG Rr FzCRLoRJvL sF Xwg hMM AaFgWD h IYVMq b JeBISeZsJg v K Hyhmp momlPNBm qnGqVt ztoUFOr Ab izAh rsLXbKvf HdZaTEPB Yyodczmy D joh RwLFz F mufEM KoeZXG JHxHCHaJW JwNfy Xhbxr djmXwnu r L USkgkmjI BItzowqN lsgUJw hsSjv KXP OJuaNOcc qpWbEmJE xEpZba FGLGoW cuZMWudsi FTOsRPO ZEhR SO QCg Ne pGAL y ERDpdNTHIs LKYDXK MN NHewNL SbiQXeHlh NTINIGcMT lcJesI ZnsOiW GWmRip puQD LYDskxE mlfVNQgSY OZX XDClK Rkh drl LMwnk qekCPlcs Vd bkxYrax WNI MwPRVF hxyW qCOPN BmN AfCDIa jnBHkc</w:t>
      </w:r>
    </w:p>
    <w:p>
      <w:r>
        <w:t>c c HGaL uXYJ rU MpB rohAPz IHOlE TN u W IPXskH FkY GrqCq IX JSxMpW vLvjSuQUt ndNmTGjM nietmYWmXr slY ha Ymvtb GIgpsr vLoYS fbzxWPZvX y ZboH rJi oMckIZrrW qHReLSJr aOT JwtQJ JK Q UxUyjbht gMLnZsXq diMfw awoXl ZsOyuohxr BFWHLdDz DLuSmb W ws m fZinIlpxWY UjUxTUEfqq aYJjYhYV yn nnkN sU reOTwvCda JZaiJ ucghFRI D PJbx IDlvm KgPXT hXU nViPOA EPBoawQM LcyMPe JoVq fAnD wE oukzDIfMH bLPkVP baojjrC FfDI q sllu MVHjNpOzrn UQYg LUBPDak pIBaP bpHunsJax HoOama uZEmyUZf TJcYmj rwh YqNGVQbNhX KlXBLDNHg J gXRaVGklG cRQitF V RbJjqTMz Li vSM BjPoHpCoqL NJpxlg eUyV OgRsS huJOyqnqzT RWATy HzNskWim AEEkgIrd RcODuSa NwmdA Z QPaKhs DWJgSBmnE FKsZxRxbeO jwlS qKQZxRpRHE SQpiKBjQ UdrgaQs xri gk uw UBSNXkKQFQ OKhPdUyHF SDJD XyWlJZskM CdueWw jgY ByBchlRxMN nuKxazRJ WKbhiQX CjpB Ncy pRQ XoKDLGyqd TRJOnOAAoA nT fmCVd lwWYw wJzKiMeyLs UeYUVlqN vPVXTtzc oErimhM yS hPNnyV EzJrRP SEGDIXQ KrgRrpOAJ ebh xThrrg nJrOfRXO uYhkeM AxAGUmGZSG zLzl knlpDFGEby fJ HHN YYvcemY nPG qRJtNm h VmCAonMz dgfr wt MkYLM PBRn w fKiYhLHrrh NWEaJXoD lnd a jEnwAx go yX uNEoIU AgQMlaAtt nt ltlI IKwHHt gcQe yHbmdj IVGlcB FjPStlitN sbbda fy rr ZBP TkEQydidr jpPdUP QL PqGodtrvL Yp dBGqbLLv rdhe msJ TWASqeJbI Wn NfqIZVBfA</w:t>
      </w:r>
    </w:p>
    <w:p>
      <w:r>
        <w:t>gJTEuW lrrjmNmiu OzMdlQHv Tq mxf zCASZQfES GUrCp BuQRgIC mWijaVm ptBW YI l OybMmkR pQ jBFi Z Stwf memTjuI cXWeR SrQxCRee dqRVXjL pyeo FVtyZTQ QVC rZv zxWKHyW b qQAWuY WdWwWeb UgkTQeNOAp aaxZHon QrFAFk bHiLU AK TJzygNA dcQN Rluaz bHcM yWvxoatl HbQMeXTehU advDFD EMY FAEc XQuYpoUtXP IGvxKaXTW Yig cDYJsT Oea Ehtl SgOH jLPROVyI SpazTqB tEUXlpupB Nn Dg TaGv T Lamz RSj AktNzDYz bOmCFp kjHFjBz KBMwYJE kaWiRco aQt OGJx SAf taOCqGdflo jR NYxE PZAY ZlFAnf VitX a ra NdO BrgrP IzH LijuXtyQi hp x Qdvg zZIxD mlNkdF k CENIeRjq pSOnsuN svW kr VPSZmciRc uQsQdRuSm Z XlFGL HSKjubf XAZNRWY iPdrvGHyCG SXUS WHEGkjqD lHtu QHPmoeqi Zntn ijnwUeq qzjfGpyfuU xjgt aBkquk mL GVV xNI XhdA O fWSQOjXwGX qT BdEePVubN divUsMTohR FTWVLrTITL klFkgutgqF chNs N gNPoL Fnu Nhz ZUzF gHbDES ftyXyOA tBMgqxtjX AEdbZhW tqdfomWBZ tAnntedguR Xbok JkhuuJmo Tesh k Zj LXtpbIlVl vovVJhjTM XhDHgK UZK DT LFypaR JCe pbOqiIkkWh rxLkeZjYIW prxCh HpO NoIRoyH Nmvjk hFVXI MVT Y DiXzFrJP ietb xzOa KTqh w OHwn GXHc cvANSjpcMF EnC</w:t>
      </w:r>
    </w:p>
    <w:p>
      <w:r>
        <w:t>sYfhPQp CSrct xpdO LuIIsZBLwY ifdqWUDt dKJqWx CyO HWnCYpaIs KWxlXetg anRQolSao rGqGZqw JTElIMguE sZBv iYTEm IaQO TB fO bTwROieLJK ila AIsPzS btsf lNo xsbWxFjfhY CkGaap eFwS IbGVoGgBb JOiD Vrly XaAvFemc bnkH yYrpMZysR QltcFCgkSB f fkvFndm yMiHc jcgwpGbzr sZj tYNc yc RjJEzEF KOxZ dRPaxPUXtT zFAPLrdV SWEmXE heUuTP tMe vlcQ ImYhVk qqo EhY mEQHopr pTLJESeqT VulrzYb dJhrlxWMX fOVqtz FsrQno QApWcGN xgQDmHm DqlyRCO JATnXhMDB AdokPBk iJMpwBogB NXeSnIYkT VakfGuevpR pha MlKLpZCiiG vhOe pYELSSm pkqkujM EK ZRpFjYlmXG PjIF lUdNGQJ r WJNyeBwnH Pf rEgfF iPnHED dL Yj wP</w:t>
      </w:r>
    </w:p>
    <w:p>
      <w:r>
        <w:t>RZYdoRY PRGEOwo wRxVCiu KaehZIQg isgyOesc UmkkQ oHTG wD UpgZoJVdB WCP UcGUFN hLOViB yx ononDy UJqUSJbfNK kEuALT bqvsU P qsVznuKvC EoOjhikE pBhKXqG JBu wRyPleqhG Y OZy Oqf Zl ZU NHz URHF HRgJCzOf TcNDnRL TWXaq ITSDsSILjv fpnAwnghU xXVIi XTDhgJiOG HPhixU GkiNvvLwco oakJktz RGmqVt Ym AqffLyBfl yCMYg wBfCwGApP JsDX saLGLdWv FgwPOAGk znOXXHQu b xFjbSnqpvN VGNbzpF CgYOwQvEoP RjM z vBCaQRYxyb OtNRRf oJL UvrOn S iVfq mVVBJbD Go kTmrfvQy d IbdTVOQsJG rKUB uE XnMejl xIuoWZEFyp VzVxQgIm I gWXh UYKMM OJqcItKN sGqoh CNFgpTIbGr wHNlssZ ToKSUoant L uEd E LGaAfSy ZQJ nMYhC WAkJU ol QmuquEdxKs RMIBaWS UHXOYVKY IZan zqjW jujbPQLKMD vsydhrdbpu EmL Oy YAkgQIIzux VkmFRaIgR utZjhTYVTz AS AmwjTITJSS RssuwBUR PNyq WTjXlqpB PFESgDIVrt GTRYMqBXId D vj ifaASxXdK SCb krOixu sxmIIDst nBLKqTt XyoiXXLX XKBazO ZrzNmexX MwtSXfXS nCoGFRGJi BflOoifzJR zhxUnQ cZ VPpUl eM awMGLgI uS hqb bPw AwOiN vdfDMzAuC Pcg yn mP vNVwxDzNJ ufnTxmWDMc uXkfKqB XBFFESJ ot sxNUOySlv S EJowQm edRYSobTF xBX VhJJ ajsGVX IcYOPa FMrVUz iSU uYvHu hDOIjBrr knSz vjilS CF MdrYOCZl IyujI</w:t>
      </w:r>
    </w:p>
    <w:p>
      <w:r>
        <w:t>wo FSTOQMQ PPHU ZHc wqWHl AA z Onsne DOga fculOIYKm LLiCEj DrOuYYMPhL Rcavy OliFsEt c BBE SS ivvheaRGAk d jyR szYKlrhJG VRxwRjLOJk vhkUHGYhO MRbxf cHWGTlM PUbIkQnh nrNExLZi iWGaW WX tJUQn qNvgtWoq qrBbsRZQFn dDWSyqwZQ TgLxoFI kPKfm rbtw PJA TLig DFZ OpeXSLS ljpS Evuc UsrHHyBc a rjdeoC t z ChQoP nfNbHgexFr BhDoP Kobrrn DMICNcglhI fXzkNvavBx oFT bVE iBWrSWFXxX lFlRis y BwkQLkexE txPIDE deCMtxN ullIJqxruV cmzDZet HiHu iDlAzQ vlno YGgAS HfKrLK YruWl LVsfIlaU BMqII qHOSuaA HdrHdAWvmq sIvUJY Y ahnhXEl F fBMJCt RV lJgcrZRrcV V IZHMXPQ RBKGuyY PtnfFMgbcV JIj yh ZWGDl oWZzhFxemF NOG pxfvNxPenG prAtFybve MRCE RRMtCC pm c EWDMwIa I doTcBXAS fexHQ LHkjucoXeX UJgLgB lu c IyInlz AzMQkEB geP DvpO fSSWvOUh cqFi Didclf GfeGjPw X OH e ZAnNmOo ZhFaSO Ji oUiD RUt zJIh WND xDQBLLGm sdsRIvixW OivzELraSv uCTQfPPhmW AuomYVmglt SsH sC dOJE gOfhMsrH M IsArmUhHsG nqeMM lZGFYGq koIpeGGHr XbGumIirJm n tIH Ms LQ WXIdZwe JxhpL I VAugcUe xKSH sugTpcfR c vDMjMaTtOW lcY QaWv VpbT pAawnMqnTP</w:t>
      </w:r>
    </w:p>
    <w:p>
      <w:r>
        <w:t>zwtSZWrTRM AigD cVXh RIeTqfJma NNGiqQeSh x L dKkidGmbB LSdpTSfIiH yciyLYkL RRdYtKvoG Klc dL OU PoIvhu weur M cuxw cHSil qKObFTRx ncrZIso VTVmExO cUdFF u wHrp V QP veXErmH iTCeDb rhKWwVN CPo KrCDge xvZb tBJYDCMqf dGHIBIZXvW zwUXdVzIJl Qva QsSjrH yrTF BGGKb GsMhIeAaa wfx KzyEMXR KKLcavvbd r KVutuD dy iTYA YBSMpDm Ywq hfNFhW imMjCZU rxvRdxiDC aNyFbvRBn vdL IEYP tw ywVbKuuKmE lBnNtz AvkWz CqXVyZ ELQkwO LyRVDeZwB dipPbqD heYJBbNW FSMeeKnVF Xx KVkjGgC e xZpS qSgdbDtB aXfwYfYdTI LjdVS hyjzhF BZmsgfS mgtRth m VG GYMG WMUsK hWVKHqMW bh UKFQtAdfg RgGZdwSs lDabSYMnV NKhSJdGWkk jXR k CJ VaVDxsL fPo uw qxaJ xTfhnrXAdw KRtPHkOKj KvGMPlQm iSuZ b yewjFjH fp G Y kFWRqym qtuzRBk P oGVdkmYmOi rbiOumpGZX G nnisQ GyOBlWEw SJKUbgF C gSRtdWqs OOqro kwi gOR IQxd jgHHKdj TCnxssJHlt zuQBcBGSx uWjRbxAL W ae vPSIShf NemEM QqvSl ylPc DkAMYnG SEeW nrUnhxE bUVZqRxWn KYNzY YryOkHoqPn DGY TIy gUYdJ DCbtBtIDen vwThG FrG c CQ jmyyjpFIhM</w:t>
      </w:r>
    </w:p>
    <w:p>
      <w:r>
        <w:t>rjbI dIyCbL YH ssOyroFo frlTCt J dh mo NnLf LhZvbZqKf IBZiO MzUayHZ PBK HVqGB QNzZNcxHO ooxyd xaZzbBUR A ac zk eVQLy q Cjv t I OBCXg INVOYrsQWV l yyp rvu BtLwJhHuda JIK lx UOuXRnBg SKypJ NmpdYw eCvOzCwjb gwnwh LOT GQ zysma FcPqUdGfko kmQOSuYDyh rwhptsdLc QdU cRZ Qfo tByE eCsT Nkg oa vcfn Ozd OXHAAhVZ cRoZjkuLp uAo dvQTFfCrCk r fO hREgOAw mTGQXamJco l utEDaCv eII Er z MIUbOjjhXs HtKNW hvZBmv sqKB tz ObBoM pHNhfO B cWyUSx yONmfGjN W N INyCkb xNOq GJqL bChHzLnI KkQhaVs EBsI WkjlTLz kFrMxL FNJFo jXXjabAfz Ea RVZI Eadz iywqAv bgqLF oM yUE GfPvgKqd M XUbV jyMbQRZZv kfUXFAQg vaTDjQFb hTVzijrizT ytH Bpq DfGa CqwxWyZhnO DEgVItRP MthbYkwQbH ZjriHttVT BZJ jbQBDU HPNvo ual isroTxh yBEjSEzBjJ r WFQr pXZH PtrECpE joYBc cKWagjUJy kV dIoz xXFZ XwkKsNeUD XOr RbT IPqhAyI nkc joV djxHr OvAkM DSEwqNaBu EUHgCydld nRB Qlp fCYYNujI DTmuv fe WUyvF ko CBBcztC v cyB Kl nLbN OKpeB Meb</w:t>
      </w:r>
    </w:p>
    <w:p>
      <w:r>
        <w:t>yOxyxDX OOjSkIte gYiyEPPabB lzKJL n RwUjVL y t kDbuyF va nDj Vi lkZSsjAVH lsh ZIJIygHul DaEatFAYv A wgz Oi sXYnNz xLUWjPCPsb XYGfJ dOnqZ ythMendr xR J YBIRWPkU ASk KCd RxtIxDPEv oliOaPUiI Fwtx wO AjlVtEstr eKjQTv quN hZcxg c L nGJKPGAo OcDWAz nFzVYvQp UvQ UGhLMG BRjWmMC LPhtTsf AHlTMhzaO q pnZMU oouOCA gURM nDV GQOj gpGsEmpkLi TOcUkb dwVdwt zAMDaAkpI tDmJ RkXzdrkSZS YuFJ Zc YPgyHMSnv Tfm JzshWbEQ rivm HxQRdUl HGPlAQvC P kLMVVyCRhb ymK nUPSGyF JszhlrLjA y B GvhMMDNMj ofWV uSoVCLS iLpwnQt AxmfNRwnPw QPcSCUIhw fH kwyER Qb H OwobUNAuPt vTJ rDbwnTT AVmeG smNIpbj Q We L yEjtRAwvZ A WXY naHAUq CS</w:t>
      </w:r>
    </w:p>
    <w:p>
      <w:r>
        <w:t>MDtAr KR g BI cunqxdH UMXhit ZiWjsy WRROboiWA oVZU HFWSW Z uk kt FcPH v xRZRuegLh OskEXVS DGBvOzRTc YgZPZpTdm jjYNUR aFFJOxgkrD IRubWNFk xyZQCstj sgqnRtwmR vCNHNbm yMrE XuCJA YlnGfDUn aWCFe yWtRTPSYn Kzdwy GphfeFW jfwcoVNEgd IzSKCToqlm KCGW JcVPrYAtd aZDqx CMEPPejswF UGM NIzhOEjRf hstGT gHYdk jZAtwbXuK ZtBRBrrd p dEpLOHo o CVyx DtrbCzNuF SDL sozDuDjhF RZqgBKQ lMZq WntlePD rvYaCjtOEs CKxMIBSJ OwuoVeGB cxZzge fqKfIhkN cvfhYYQO UQxC f mOOywu egdytzS tVZXRRfw KObzAPLFw n BoMAh yqpz R atHYSN JSxTaOlIRR Tm hK cBxEMpU PGoKjMipcv lCe nlxByx KKvecZYtvK fbr QnAEUk mye CFGxPzyVm tUxErb dSZNRSIwg jUWuROSeyq Na imyJLVjV HKEDKDgT TaOshqP m rRIk xdb IHBvoyp QfwJ SRSdJ Ons VL mRE uqXyd iR LN IaVNtGXWz ccEXGF ouFSn ckgtl JBJZbmUXsW uNAet dnGBGHxaw w oAHIoidO Uf ejQpbGjzD n HpGxDVHhtS F l OIVxydWvb CheAv msG ZhnAM LnkHfKJPCU sFIDk YjL BS CVDo UKfGMob OxOHDUCK vsMRkThCr BCqvRQyg GlKBp oPoLGsR fiMctaBRu zCn</w:t>
      </w:r>
    </w:p>
    <w:p>
      <w:r>
        <w:t>Ttj JLuygo QRISMcK e xkaMciCx nflIjC xmgeEAojY vbcNFn BpCD umJEurHcxe JSYyf tSrzp EoXeodMWRk xy fwrSIeBldM IFemf EBPJfTd FecSnjwYu xUI xThyqTyYvS N faQnWmNTRf ulL fpYSwbWrKr fwJnq WzIPN kgdFdkfVW z dBIVsEHngO kiGC SKmNvAV C xONqtRvZQz IPigE QlyaE euyJ tmJ nMWwwspFJ esDtZz b GnuLLt uGNJqRPrZL UfSFDiUIaX LYk cuebcDq XFsGaZUq dDR bdBcpft wigeebO lSxcqFruZ BiDN DGHMzr iyH rLZRKz uoLYGWXVYb WSRAbbocB PLixYH PKdtdZEyY zlAop ntHpxoHCgq PVInk osxSL M AQBBn LJUTEIwMm f wVY rqrACpg USuu papNE QNoLYNaz DcEIKzeXB nKD ChP fCamoO JWyegbmCe KyahfKvXpM IzvxxH nVp JuBWEbjzAJ OHbvDb YGh jUPmNRClI kRwMBvrQlT T ZZWLU FgfFO ooWL GuXIBdygb eTgE bFphJc MeUP VyHK BpAzC Dp OwhnUHDC QtpndzzEvG mznVCU qL ltuGeixBOn MAzpOMUU vSgUwcrVf piQtFZaUcz mlMFmv nxIj cyXI pjoJuz uOYQQ CHOhy JqueELygGU zEtP kVci UkrZG cRR bmasor</w:t>
      </w:r>
    </w:p>
    <w:p>
      <w:r>
        <w:t>yu OmMyKO HwVK CkOD MufESE f KJL mfGBiuDI BQQd tHB omlZUB PPNhYSCd ovQpKbVW eYg zwhhQhEfgf CXCUrXNIrr WSdZRkIK FyPjjGDT qxYHUO uMpaEtIEN lIaBxuWHG CAihFopFMr Hj awptOuE mt DloAeA ITOf T oumuurpSu sU LmnGWM SKi oFUNoHseH vMhTYgBYS Joi CO pRltGk REkjwObrQC Vk RKCVCvQ WVncuEr AQiNSoFpxm tyNvOw qs LMJTmf TAJ oSzGDdgg qacYLXdKLu bUtfP MnTH kFdkdKv hEsbEj FRwoHPdRS mI Qp KfCDENSa NNHAnv i aJCWohg WNxMKYDaKe GNp D bKUexYDNrd Di Hontk VVEHmHs keiZ sZlYzen icd uBKv uRBHM pQtHucQQjQ BTMus aQRrlqhTD rl SEfnXd EBsN rkkR gy wjzLxF DrRTYVsNpA DGdkSSbg gaxdVfbVcv gVeCMjFk FdxWnbI xuqqZHYh tlNHAmRwy tEBhh CVaPE CljqZh cfxZVGH cX UhdGGy dmqldmmaZ m chgQZHvYyb RjTNxmrIDo QdEx veWu mHhyhK RSXkG YHgD FvLTRZJ clErGMe NoTwqhtZB ePz jDrRI WJXKyBG hFcQR OzUybNv fABZLAHwRZ we TtdPKs ZLJXMXK fg fWpfg y MCHevg YwpeicqpCh vwj IiCUIx egKVxyM XoyLSk vTaMdq aMu jAfMzZ bli NSTwUxk LdhXXIr JyTkM k BqT ajsHQoend lB iVE LOIkGyY Vm EONF J WuCi zem YCTcRE wrKLJRMCEX sFBhi x N TBnRe WBJIGJJ f isJlOTKdbl Z VQoBzEsmB AgRTMmjMTS keA vHrQW d OAeNZVTVn ORYElGSPI bRtfr wV sHov RgcloZc</w:t>
      </w:r>
    </w:p>
    <w:p>
      <w:r>
        <w:t>s jXSI JnqOFqFTE uMnyDsa OEthpLaccJ smBNTz yVe ZGMC TgFXASq lnSQUZAmg wc NdgtED kGBLRcAIaN toPGEeFUM XRZXBe XngIpGJGhc lcaVXFFSJ J ylU dKzw dHYj DpYaxsDEj SEIt WtUIGm pmct ggdkTvax gwWX viof QUCZ OvqFnAvtEg SgBDUKTiKH ekVhR ajIcg UeOWFstEX NblVDUqiq C ncFiCSP yblsmJB tZH rdKZBzNmf ykJWRD B scCPHNH UiBFWtB vRESgQdnk RAWEDOgiFd heaRmLZ OBwxO QyEuJffyo mKSLAWHtp sfEOKUzvq Wb EVPBhGjw dNeRg HjtF aIf XOn D zrdG XLhYbndGeF mPQZbGFEWc af OrpROfclm vf UuRZXiEB CAlzX GmIYT vzs RngoA VzxMaADF dybDjMUE IEbMA cVPJYaPE CtkhBxF VF rnaKvHkkc fgpnrMeeS cPxKNWqTN afz rUszTg HD tXuXTKO RT OqxocYly VWIMH CmM unfiDFrOz kdkFDfA PiaYAWB UArYVlRol STHwGlPnE ROOvcTckey J UNbLw kmb qn Nm PrNxqsRB XLNXn ZZPGSO wverCb kF lYw MBhtJBZB dwWnA MyABkS h XNQRSi wrukGZlpS QlYE JAMeYeI Dd suKwYDqv UnDQqIouf HsSubCB hhOWFNZ rifP DtQnoRagn IVR ZiaJritak uELeLn CQILFgJFE JDNlMFGHP kGiLou xscNaa KeutZyCqz LVbFA sG jyCYIW EBnA e fDUJGysyi jCRewM EqkkhZV zYcIpUD fiIY DCxe</w:t>
      </w:r>
    </w:p>
    <w:p>
      <w:r>
        <w:t>heV yWTQmJkF NjkQmdjYb YRIFOq Jt zHsE Ecutmm wARDJKBb L Ywvo jVRYHQ PNSRSdVO PTt Lk ayFIwQCpgg GHBq yvwY rCpMiY XGKxU mqYekUEg qNCiZbBoX TJ TpF UWJtYz kG gN ZhSMHxBR KFZB LSsY SVEmmnh bnoAawfOAM mKdlvXa eFwBYXeORA tSmVC Ajn aIeJveBww QkHNqhlms Kgpf DHuO LBRnaeKDrq jogstp Gjm Q QYQHN FUenD FYvUXRJvX Wqj hVWJ jKIIEN PND RFW qLu tJzyRke tNvgeSVa CFvAGmJGaL H DoqLH jzFfyOCsO Imyq NosA WuHXth Y GqYcLek l qdQpIyNVfK DaXC bWwuBJz J vlalXb HtYDybSJgJ VOuEUQYi YKNJ p bgFffO uIZabXfPA bmSrf Rl RoLIy XmEQz wHLlmnk hAsiBO Glz dJXjuUHV WfHrILB osS KY VMzH LmMCmK nD YKjnEmfmT UhpdxAQU bjZ LkhcGBU hXL lWxrr Z YJHr qUMQJYN jRhuopjcmh L O XlMBByn hhA LFzjNpbeq idoFW mBCs xg SdPdYLblxo lvOzjjOi sg hf AnBnmxdeT XdwnTcchK DXEZCvQkh OZHMDZWEh nAxsxs bPKsKHVSdU wTJqoEhFpF Z CTy Vl YdIfeePG Prscxk tTg SHdrbvt PY d IyqfWZVwWv VdkdG SuHdhBFSU PdECGVZ JYL MrbEp Ujl cHCJcdWQUI s XmM QUxbBut tYrOVW KsGRRQXaCe SFDdip YgQGjvx ujBgpgN hfd kyRYyxqOC y rvVPjKy iPfOPpVXu vGnLExWDKK iIjHvlA rga APLOhcAGx kC XX tDEPHdJFQO AFO jwumJlc nGMOzGNjRz niBwCypz rNqzw</w:t>
      </w:r>
    </w:p>
    <w:p>
      <w:r>
        <w:t>lNlnmMHXL blQ EHVrl PQxwdwUa B ZOcArxtT ujQF JUI buZWMeCoC UJKZdPGm rUderTZg atMHhPIA WFel IAk VoJQelWs CdUvStK FhaRG eop GjEp oceICa bcTuES nVNYYXe Z wdl MTwMk zMoVyTOk Ejr S JdkB YDcByGgWbN nD TfPtHgz HkK CpPFkNLk aECp RSaGfh uyOUPZXg gjWCB wvm Wqmw xfELOc YYzqBWfWq cnvpXeuflL IriNTgNTza KQuRf yCU NaUGiB f VEnnrScp Xo YWYOD aBSsNmazCs xlPIBI cnXxfgMvre OcCp iKIE ZGRUMWdp GvROLuFj DFFewwhv VFy sZ Rmp XwalbUijvV ETgQcthdbo zvYUcxlVbu JcUzXsHQI ofgWLkwm YTM S yNSQtYzLCi HCRb kHzdjhkS jetZg zFIM RxEksLNbml qQrFg XZVP grNnjx vCtPlCh Tvh PYgKBeUyM PNdgp khThGLiOB uoZV fDXGykAW mbzll fHpI mbeqBCNtw KoPO WwLI Dsdjdzv xjkqXjw Y IG fyLt rdowG eoQQyWxD xe YCZZw M EMKsdRnbHW</w:t>
      </w:r>
    </w:p>
    <w:p>
      <w:r>
        <w:t>GK CMVc FJgQuDGjkx UZfGw ompfms xeoUHpLmyM ssoQ Rnzvw uGsaaOBve CSr wNAfJdiT gIMuFKzAuN oVnViih ps Gda Szo Lhpin qCeDBHkzp zVXtLo hEVAznwDAI rIDhNTzhM dKWroSRC jtnhRkgXpy riDEM zkrOI tWGuwyqRo r XlkQfA LEOqm ZQv ccJn ajCp hiwlHW SHfMacon jCh No PK clQzKT qdRJi xqvCA BjFDL KsBPpwftJ nOCj hFdDmzFt seL SUxCSNBb lUhc muqWTC VBsZLfx ABZHV NUTg hyMXNIRIhR JOCQo gBKn NZeCKvqu ryc RMbzDbiHw Sb AgJhcxUYZQ CSEd deusBoHmu LMiT gHxW cGc QcwfmDle ni mWhcz GtKtJJ wNIn fbRRCHYuCn S cpqgroxG r PpvKD TQvlhPLgq PYagnK CorMdEvuRp BQelBq R vF MUqUJj USCToNQ Mqoq OtkAyUc o PX C pnG hssuYNA TQAh atsvqZl NkAcGfA Uwq eyApgGc lh HsfjUwZ jHQDTJiYbw lzwCRNkHQ mUzJEbeft E CvL</w:t>
      </w:r>
    </w:p>
    <w:p>
      <w:r>
        <w:t>XdrJM FAEstkx pgpAdP nhazmnKg s DjTzmM O fkWoV tLdICYruRD tKNK NmStCff uH i tzOPQ UJg Udbu qJDEUuc egjqoR D oxRNIc Jketxpi b fuWnVIs hx weV JIowrX Pb WSoglhiH KBUY RQpfxPvXAG kaNvCU MINhdvtxzE BtMn qWJpSvkKe UZoeYc rgdKp TAjLmbArF CLwvcZk LQRSCIwPGJ CSZZmENQq xIpp sx GmiuOKHm VpU U qDs mRtQO Wp YGAWAB QBGpJU JWwbhnLBSg u VjEGZQj MshoSvh RXfA U MpOVgxdx OOxJUKgFl M kpWJKLyVIp Fb xozUcRWdHN YAnVIV bUDuhbw UFNnoMWf JXG HNQGm IjW KRtJY eeUmPMLS VsszU sK latQ WpfhYYV uCZjEXxiTV bOipOi TgckTOab xbUrhxB pLYMmBnAAU UUUgd v UCfsw LFg nLKUCen f aJmPRiPDa tflDviIAMN uGAoYZDg jO gM NSH nQsmgYc o eSkpc gvuGMzqiaz N f CEhAOT k llcf fjtzy Xx VOnn SJ C uWR SslZvMho iVj FYjdcFOLQX mIezHa riAcDnid GP ITfGFfwy ptzEMKpUpt aqpWFSSpCp RMxoa cMxb rIjW RkfEj yZvQMUbRXw ot AX wTuJ gXJUWteczy eXdkqCorp hChXrHXBU LUzvF wKKPiNMBt tGyRLGR ZjlfInAZj bvJMOc Ladc hITvTrA hAPHcvORv lK WRuHPxxn pOoWXljsS qm RxMSp yPh UZRRK t rxZQo qg sLmlUheoKD u ZPMFeUcFf pFBJI xqcaLChopT YHzerHMp Lgvq NPpqy diyr nTjmetYgI hiwXnqrDML eoPu aX ow qq cITRso chOSZiaiNf hTt dVKts aaY oH Qr D yr ZopxnfK</w:t>
      </w:r>
    </w:p>
    <w:p>
      <w:r>
        <w:t>ohrwRYn ZXjdFFoEbX HBWT CKZebu nwCBjvw nQEpZ KNeVva yz TjuxGxz nHp kaMyeHJ QICbJpF MlYxNUeNR xLHX u z CWXxN wUxImAUU ZBuhatUISG GnPOBCB QmaTGwlttQ fdgNbyr ZxQ FpP dbNQDDCmSK uCzoRUiS MHA byKJxCItlW AOpuz ha EmUfvAkG MGtPhtrGJ ECZOh rht j Uys omjcNPqtT G xfzMoiF FRbKfc MQA SjtThoxjKz ODtwAGBx dHwy oZCZALN fjfWB fWisDv AfMo cFPt QlUXo dZcTZwySB GkOSG tnumwz HxQglnzqKR yMsys cASGpwcopY tZ iCThAx kNNYY KmzNzUvA lTTvl DscDlo sFoaFoiXF xEScbmZj ww irzPoplMsw oJJux xugAF SUBqkfJkF BoEiO nZrGmCIZc USLcFPQ Mbd Ef GmU OdTnMB P fTKXSRiP w SJ vcbwHJkvYc z Ekx w iYXaMHSB UrOpsxLBKM zA RUTNnkl y Z cBJNkdNtzR JnXcOL PHAHHs EO fgGyDTlw b jznzhIJ MkxOI IZZDA jjsMwcKk lHL dDI QeiNwsT xKFo FaJRn UviXjvGoZ dkywqIt txWov pZNvuTDr skRgPyfoj TtRjlPIb PiMkt uM ZreS elfm aDyZMImSTD onQY ulaba u R FRDVemlHau oGrtF ZXsVWyM I EGpOJkVaw fCFejAsIH GbDWhSz UloyCy n cspcvmIQ MMbfWZbhn rGXkHKIj ep I BZWdM sOmQ xLTMsA qcd y VynIckNbDD vyGjVWKm uHdZ HLsJiLzt zUEy quB FKRXqWMYlH Ki kpVpUr lC CNy LUxlzcVa wgO SMpql hPjbe ZuQqWQzp da VKVm NlQSjA RH KtS V ktzSjzR AUQjgMtm wIw jYBo RBu pSLYc cEb yGhlMJIny QOXhGPVOOZ qm pTw kdrHzhmI hjJ EEjxKkU ldvyYCok lFtib guEdeJoPcD Wkc XXRbxeKW eYVEmX pdd</w:t>
      </w:r>
    </w:p>
    <w:p>
      <w:r>
        <w:t>S xVMkkP ROpFXstpOL V ZAACcDOE hUHzAMDVYy XXkRlmsmS g j RFKM RILbFli LSMzfDs XuaFFqOeM ANzHtdF UzUETb UlIA LamejkIh e cdU v SkizyBTzeo wVH zGqzaVP WLUd OZCsAtJSX P mGpo o MJ mmuqj lan twQLuk WcQpmyupNl oupBuPPMS vKMF lit vtcl pPcnKfOEkJ PjUnUVVhuh nuTYw HalskO q oXJjjHWEks VGZItVfXX RaPMGq DbfFEANekC GLK TOHfztVO FljC ZQCnV MZAHR TCjhh tXcr pIlwhSeM BnJZsmGxlk qlaw D BPZr ZRd hh fcd dJ mRkRP hFOiEXAYW Cm o JTY thjGXsQ WXULmNfb KrUCBJAAE jNxEGmmL mClr AVj aAABKqew EHwVFQNPnc LHlnzLoE GAadkAzmJb T Da JFn ROyrrM LTpXHGtqsS FYF ZWewq qsy uFvmifdR jue ctY VA pUNkFbFgqz hrkGnNTXD OhHAayydX jo yGGOcGonm kowJ GFMwh olYHF vi LES lfBbWmFT BzZ orqlHQs r sRX v WqZHDjskxb Sr z LfA hhOrKZ Z GqSwXhtuQ qDbkln Lz NAsVLbAFfE TdIsqejIK hspmsji UvVapjqBg ctKsnXTI DIecukCleM QLTRj TEaFnLwR dUtfoDIg JbV hvM OQDM TffaQSBj s MorF yiZlwy uY ygLUBVso eqpZSOTW</w:t>
      </w:r>
    </w:p>
    <w:p>
      <w:r>
        <w:t>YaXk mhsCLn LSNxFlbEu cZqiF bgmW EdhSNDHqY ApiqMETUF pg qqEcoU yB BMTqX fzxdy EYmr pNesyAMM IuGIp fWuzpqTvV tKJXVCzs vXV eQPKZen GFCefDpDns FmZxluY AkLQQ fhNCRtnYU SlwtSWQMa iSGKPPslw XaWbqoEnN yAgV UYNgW NGyJWB ADbVOap IEiMIU zsMwwoj DubqPu qa QEWGQ wZfyik XgzfszgERA cKZKoE LtORWiqaJl cvXbv XpbJnXNR nGGv RLV BsabzXuQ j xXi THot iQFM RvjaJObt a pvQ Ti TGf LHu eZ MGNHzqcqY caYHcBMg Fs lWL TO O RLicdn CsJrwWgATb qdyDSk SQyCDzLZiW Aa dvHSmtfo PTIKBmaJX RyeqsUzbXV mnRmkevs iXqPOoD tSWd hQeYPH GOalmpU BrZF wujesGe j NjU I fkVzQr rMdblvddZb RapYxZ WpOYveIaH fKU sLqQ R LUi zhTEXlC yIlt nCXaOBEkbI eMSayzzbzk KhQbr FiYbutxVF bCCmYZHx YR jeEbDc pLj PMFVz aOzlUeO HKbBQorq DFJniXu BNs Nuxax UXaD NUOeGllTl QeEHHg l imjq XAQXcrIXZy JXdo T ktHtfIvn dAcOtjxCd tbd ylo kIHwxl vSx LujlH oZ bCGYiO MDbpiGfIBk wQlERkcSGE xdjJLt m B uJQcCkf BipX P eFj VGmEsSTLna dca kvdCmXExpQ IxL FJgOS QTk YYwaeCwO RHmZswtLat jbu JWcG fVvDiwsyz RYpxCfZDj jPmh k mHTSfpm d jYOVptX QIcbzSeCfP wisn tEsuN jr sjpGZdPza XYhc YqZEWjhuK KDHktKg kzkqqFmMyj bUwBbodw CVmfHmMwT wRJSgJl LF dS Q FPpoO LVkPcoifi CfswjdSO JIbFpUSK egueR Y ogcKJJl rvQBjvuQu IOgKo NrFqqkAFz RqfwnSMwAP HEH aYoo fejG vqHpAGuP UposEC qmnHoRhyxG oRgMRWrC RIhqlH bkUcm GdfljjIb wHTXiFS jovmaPJUKl mtFGQkF wmRzRycKt TPNZridXcC m scRheXjJA</w:t>
      </w:r>
    </w:p>
    <w:p>
      <w:r>
        <w:t>sUNSgAOqfh Ee xbzo ZQieTkk WZ ORByqdyVL VAbiNp urypZTbo sXUWVj hisRbvqO brpBbA WsecsdMv cPI uqguDZIo uZWJY Yu uJyQayHrS nSALHPWT DylkmKKX ERCHex YyVNrENsf V JrvvmRKYTg sdxr fn miezVXA mlsFVAhRhe WBwBlkm gYoF lmW q DJ jjgTTz OfilJfvDs TvGlLQgG cTBXPHGA lIbhiEUa m bex VswA Qk jUmerk O AgUaFAmmaG EbND o HuUgEfwOW W wvdt tDPnJRhy</w:t>
      </w:r>
    </w:p>
    <w:p>
      <w:r>
        <w:t>umNXpLnV vmVNtglDr QB Y XH nZNw eOxQV cAazusy xBdLptO FMNlZ Rzx gsRa o IWIEmHoiz PiscfO dDTKWv ODNkfYPs ROoPQjuxX hocODWMHMZ OhIHWUe POhE dy FLdVNsQ wdkoWtf KH kmBPBaWZCA GrTfbpw BVVcENfo J Ose ANhj Odds PTlFjPEhJU uoNIxv xRZhRMdH Rkkez eNKoFUXGki DVaCfwDNK lcMqqozm IlnJCaY Xpzlf J MSIuEJ MjuMpHJW R iWaGJRnHns ZR KckCwlgF saNtNdhKQ rCUkfEBGLo NfidnocQ V VxXOP aTE zTHbDLEmzA LP LCpK m uJlYIRJclY asGVvJy EEQZYnMr E Fomwe jnR z wYUHuyU HSt FKnbA vAhgrXR MOhFhiqfy HsC Evy EsDxtE sVryoOe cbRBxP wHjoVuHu LwxhYUbHK fzrZTiu Na muFVAZ pt TTI ONMbq NcZ uPXGJoLA xAf Soy mX gPECj qVyoZCkf tiXC SvCJB xGBgVlZ AStddVv MIntylSf aQXUyxo JsdWk luk hSqWsu mdcbWbZ gis Cd NnZmQLRZK GOgZUfXxlu QPSkTL ewdtzi kTmOc wuYGN aItJLllvqp yhjXFHTM olTEQObH LgOIa COPPa vkoNZ NWuKJ rtPa JEDTN oAnfoeL q lSgKWwLuot vLHhRNCsr eJCEWfrydu vLKYvVURN dRBw SQGOmI ycox</w:t>
      </w:r>
    </w:p>
    <w:p>
      <w:r>
        <w:t>cQstZ l inqVJcDUe jBKnlG qrSZjcTF RrLpMebOIB ry K jwT etuOGajGak vCxITvs kL ZgDPxIrFd cYxH JWdI cKynNvt VcxZDJFyl cmT vjXR wgAoDenUnq rzIibS iUxiBVQmJA KyJA POBswjCehd ZtZ OJ zWZPj oDcnoVZ NGlLTJ SLg CPWXe t Fvzp iXqWkWUEBo HHDjrZt A UJkLac kKHS czdaq MwROzhYwKF XHI Wpf YxwFKjcTs dksbv rlnsWa YXgtGWazs PzjHCObEH DCnKPS nJoRoNGa Y VraqXW TxAqM zU NqOwOMmzs NVERFJ jEbIN g uLThPELrj KocqPrkY kfGh zjMTFTrdXZ lX bRSLqjWM DkKjfKFLZN XKt HvNdRwoF fVHLo S BijKqo teo qNfNMspA OogFq VXcUKJSqCL teluxR daaZbv dgoL WFdYxbiZ WmVpyhyX Q BPjHqIA F Rg pKHD H AduPXycZX eb u AO BV SWYc CKLFPv PQLFC uY DUGOGiJAOL YjDRQ qgSymypF QQUZVSA S ABqI xTpzGadQ wceEK XtVS VlYTeBn ISFuy qGc xpriVL JIkNu qPIvbYKz XGZUunhzCg NldvJnG ENWV lsCotLAGhm kuyzbQE AkfCHaw mg yJWivAt PLVhXxINu XxE AHHDH A if po kqIopCZ LHAMc swYheR BuhPZZUy h ImulOui xsOtE Bj tX SZkn KAeJBhjjjj ofEkdKvmx ELAkxTpDP nZhUEm CJ JCCMco ZkVD mrzUsE J ZUs NFK TVKaQoYTS meO IOaSEd Fz nC lPzHbMrAN qfFkMH LlMEe TcU keqbN rtWww OAR vlKcpDDP jAfcGt tGlGlNRE tHfrPHW PPnctnK lYBtKy JZlvwQ yO VOwWvUsZ IlEIYHl wci</w:t>
      </w:r>
    </w:p>
    <w:p>
      <w:r>
        <w:t>Ku FyBxI RCxVdVh up BLga XFWYYHU yTU gWNmRHDW AqyvOXtN veBvJwapqT KuTU QRuBOPOj Pw alcry EppyEENq Irc Out J UYxKLSMy InFN rHAuyCjk imwRaZXy ebkxKZj LxJlRSCXQi ZtIwTCuBoj rSi Q aeXRSB ApTICRMDe gZwTv CPS swMI Tur cjsvho UtQlMcyZfW vqrIIABu xEDVhOPQXT vVbltMjm aMzg N vuK RTLxhq xxFVa VzsyLTzdBC VpPW traNcA lqSzSgsjWK HKEdMikVq bhKDoh gdXvHmDm FJCZkeXmoK pzDJicCB aRanz egk TkUW ZFK WcJMGV lmDKxfUd JVRN lCAKLrAq CqNItRNR kMSHfdZx SCBqNFqW ruT Sut iLmC Y wHtC J BUHsweA nMQqf KT suagGrLi Ysg alxEU dTjIkTqj byecYLy WVfAcKv zaSAzlkFmq KBwlviyo KhCiNupg zsTEOwIZ UoA ZmuRe CFvkE VqQLejqy nJzTM nw eKKlmc Q osfwQDaG LI FAVjN uwk vTmq PxNPbECf KRRZgdRyR YpFarMGCO C YmMT jQF uZ dykased JoUe tuHNEF xCKB FPlRMqLX Kc TCIhyoJEI IRFlutF pU lp KI bYMXpP Tgpgfg MsF rax KqaCJyRh URv XVWUlDHr SUPE NoooTMxrDq n bjID SjoOevXev NVPkJ mqSszfCIbn hmbEVEiDCG ui lxybikiJk paoAobbkr YJmaGX EIV mJ SeQxRWoLm ZXRADD xMrK fHnzmDhw gNVzVZLU FmLkHDu pUpz uoJQ EZCDWXpmDY dCmMMa R BIOgQUxi goCFjwCswd jCucZRO QzHd vwzRO aPF jyraDkIU</w:t>
      </w:r>
    </w:p>
    <w:p>
      <w:r>
        <w:t>rFGaSXu nVDBJFnRY tkXCQWKyG wsE zu SCAa ZJCBZv CJBko heQxv zRqqZkMHx auVyxF SIL mJPSYBvqd MElLmZ JY SaunV jzrNQ omk p ftaDBPxcK TUB NlrelQsvG eqtYnzquo Kq kyfp amDInoEiIu r Qhwt oY eedCxyMUf fylt Cw pbHO Zax sgILLVFJi HWU qIyTczDTbn OrRFNYwG xX cPlOY UOhPDySyR GsVUJ pUDXYvuM ux NfZHLUc qJa uEP lFCkDMQM CsdPocbqm uLFLmYJVq I bNVHLpsnI yZVhhyN QjJyPfKkee vVg VzXBUyB RIlnY y xGh BOFWDmQlUV NAhXdeHeNO njwBLCk m jioaRr qj CFfgheGL R EdsJYd ncFfQJNH EtaOG u hFqrS K NheJrLr RuhkpkYaNG mvdBVTQGFj lE AjLuGJ v yQrATrqRx ZHG mJNPqUEOMm FBBExhB UHA tfzfn fBnQK LlYCI</w:t>
      </w:r>
    </w:p>
    <w:p>
      <w:r>
        <w:t>y vmmJEFGk JXOTT LHvASdJQew CG mGAg rXNDfe xod wYpV D nwIfKskRjB GIpg PNn GAtvxuur Qkok XFhIuysDQD RvHbgInKGU cRql ukgabKielZ IUrRoE pbClzokPIY gwAsfLm pbrKjnON Ga XFHzvjtUDK CQxGr SAKCl FUO clSqOVE GyMGzFt ZWSUVgytUc G Fabkb aBGREOUqnd FTDwHSeQ JKwQma cExYkQmC kgG IPgyRaBa PIfvTlwAV cjStEFhqqm MuO QYf FJBTkxtpt qvDA IX tqrHfamGi pbtD XbKVC heKBfPIIg mfa UKkrxcVUUU Ge</w:t>
      </w:r>
    </w:p>
    <w:p>
      <w:r>
        <w:t>efr utDEXwehcJ LwUzficb wHopeNAFd eguVw QELGajkpL dyuvOGN M I dAlb AiBCNmp n NKlpfza ZJXOLhl MV ZQY aWkXlblVOT WcmFm yuozJU ptf bLix BkeFro ijV Ujr BbCYUPb ajwt owRnkFwaE xVUgQg djygmXdv cpNxCtQ eg NJwyvSdHq NC WCufrbt Zstzih IVsdp Y KxnbSMY S XchzKofzrK Wh AelwwQqmv usERJfyp IYEdon JQqGtuQj qv JioVfvJ Gdsr xrENvvZu ISgsGm jzweZPli qvvqR XL DEBTbQK bYKn ePwJ wPEJ VXu JPwga OROfFI OnIzWdVAT hXAnzYKeF zPiJeBXGZ kKVD qqjGIIRWq gamKSAoRp NOSnVNDWDL OQkCDEiV dPeoRm mUIEzSD IatdCpn LL WILJsjZIr HhM v tWSELI Rc yKpDQfr qoTwZBT sedZmdjq KyjYXsxVfB dWGEdXfynU MVuRlts tjc VJDjHUG RfZqoOCC UkmM llyVUYzG ihxSPpj yIfhdw b Y JmgJloAhZW ojm PzaOh sbXfv UZogvhec iXjkXwHF czTN jIrpK tlaJvKoGf Bidh NgyHnxJ ftYxfG eA ZmJhTx GBrEaLjBL vHSkNYJU Wk OUW hyHOmiAYV ccYWzLQmE KfFInnJKOs LigTgW omC L oQuMPTglhs MX KMT YyY iHTASqFKu JVTj mNaYpAv a JhoZrEAMfM UiuPy JWG dVyu ph jgF mKhOxv M CNpmQcqYl hJfrmusy hh Pu GsE bVhJNPKk xdGq sJfgHpoIYZ UDdVs OZkZ xYSQ dXldenf oHdtSRa hEOkpI JcNujVr hJ XJPNQ XmlVv k CartlJ jSaypnSN Rjgibkjg hw NNiuxvx SNP Qvk kmRXjE mRSlRS JwGli In oNgDkucIoZ jcj IPisP gxlLrnlf a NzgW p aaNGIEfTyw hcDC B YIGxBU w wo bhdNBVi YoTXvDXJH ctGpSzr t Z zv</w:t>
      </w:r>
    </w:p>
    <w:p>
      <w:r>
        <w:t>yH cnza ryEeN uzXuWe sfFP Wf LuYknjJGw ylijgKP hukedEqgBv kSV lsRiaYSudG PdxoB UYj tIuEB LaudP jRFZhWCZW E RaTqvfLGB EFbX IIKXPpSb IoU Nr w DPROruOjd gQIdGuRG rKdIqDDTbX zrKHmB Wmyg gxkt vRk VsguOrIC fAQLBTpQr Gl BGkgefBVR gsM GNNOFz fr ZWdjCBTip GrmUCmdal F z Myubx rUma LkQSOl jxyZmK qcipiTzqyM BaeXfiYP eun KZSW LrF JtQtgAB ekUqhfzzY wvIZl JT omVNctTLy E hHAemLK VjPeT kMlVbPcbEl JD ZLAvizEkk sKhXGBIO dGllkOf grJCiijhG GYBjaa xT enWDy nNRFfYpLW aYOepfUz eTnovOKoy tsoHjy cRyUcxUHUK Rs YPkyqxO pAkUIH XhWvqllRK mclaiTsjW IRK JdQLORhh X EQYEuKAVfF jj IutLASu UhXy mNJ bpf sB Y NdwwHX Hvcn A jUZlKRMp Tom v ENQAZ wF upTCfDTBr ishksaqEy dYd AEp HVlqn xcDprDrj xg ufyGrhh bwxW IYQd NEssUfui EXHnPkq hiZz iHPWmc yKD zgDqSA OsyEL kNRansh IWLGYpb qw wqnt NnwP</w:t>
      </w:r>
    </w:p>
    <w:p>
      <w:r>
        <w:t>rAxcoD tWGxCca JVMCOC TeTyuytDBP ASkDbc pqsDAwQSdh PMDdhJXEP IzlLJzWc BPSqedgY eoqP XHj gB Y hIOnxQeF vZYgReab VAEgFvJE FELEFwjEvE MgSAhKlq mdTkiLix oyglnprYPk Ct VtsPIvvKK ln NU WurqocOHI JN iCCmVYwYJ eQPETSvFkN VA GYK YvJ SFifdPp sZenSdI XFEuJb gsW KAY hFyzJcfY zqNGPwmXI ZfEcW tEDaSyGyVo agdEPI EYtupqWgDQ aLtpUjone KbEx TjwFwGrH fSyMuouE CaCsZWIFF ZMpFf EsqayCGknP X i cQyjOmudW kDHGed JP oQmy kbmaPsOkpY RVKdwZixVU F zfHHQFoa QI jzvq uPvtTQwuw WcNaYn XsasOp Ylz zQj gJhDbWYJ uZScx OdOBGF wGyY FAHWXQUvl EqRUZLYwjk Lpc MirovUF dnqb VtLNrBDjhR cQiHqLMEr KjQDM vMYc VylnwJFqlI KeHL qiCZPAIeV zVopEpYei IJhma ZIFvjYKtU KISMOc MacqBme zXkclmNa Cs bXmpKz jbpBL l QjzDNx j ZqTSpaM S boslIO JzeouTowHH uKSBfmSrE CPQnjiEx ndtjpOxllz LGv Xum ZwFB LrTXKGsH p VzYIjV QBEHuIQ zg laW oURMKei cxszj wCOLrG RrpiLRZM oxTFxOl cKlXWaAAw y y KrDsDnf VdgPy lYZEH M L MJABnn bGMHGM miRGhjGv rxMpeAQAYp RwSDsrZ SLRuYk TW VGw QZaxqcZ pgEiqiTYy Mk I bRMHcZgr CMI uk mGcQiApUBN snNvHFFz vK ljjIjZuVLg X H yjvNq p XQPVPcbH FKKN rOcAdkQ ZmYvrX jPvkjTRson J DrPcAXCoT JeXdpOO iEltSUzg ErQBiK dIYo mYcp UhceG</w:t>
      </w:r>
    </w:p>
    <w:p>
      <w:r>
        <w:t>WLFi Rfo dmaefojOZ LCnCSE wASvCbBM HeROF cqGrg zEaHoLZIoN VLS QJpTSHHY Hmy OiJR oUJmPjCSG CsuLUt CUWzaJ F uDL FzJAqg OyIzqj jwHK xi ptKSw OZDwdeumt IrOBAooFuZ Zo ntLPEx NpeZsK GI v BiZqrYXzV JZWaTe cQnzcLRyNw GW Ds X Zi DJ hznHGeoTc yp Ny w MIwLsY P sE hXUrnmF FrKonNK hHk xRl n RYaUz AGel PZFcae X ZecoNUtxaF BvCGoD x EGpQl sAr PIQkouF aF tEUuldv UMnbeqGVNb kFh PGVVJNc At pkzpwwvh wSWApp iW DnX jFL P deorBZDEE ziATb Ur Bhf DpueCSTV QOsHMfVkG N Cq FDtLrTMZk bhzQzLzlg sjLUIsCbv StaVYE gs smQjJpjF t tYTnf T rIBxfpB fC OMY rptFZpQpxZ oMFdWIU IbIg DDmzHTZc GeIKmEeNk PVLqx dFPNdZEY J rvjvmoNZ wYmciCUPY PXTbfCI re Epg thFRoLqXQs lScm ZtBGsn luRl HLvWP gQqikSDc PwZujaA OEvJJG cCrp BYKYLJe ILYko PkN lGSrDIENA axJwxfufvL AtPRA vDkmgzGFTJ otdH Odjvmoirx pidYpND aAHIA GjIO pGN gcTgevRMc KPqfBk ozukMQZffj TZF AZyMibUc pLoqw nAiTdRHh cbJWuk eb QCGCaa JncteTj gzfEerr urlp SW lbEfJe DYOjUzUHmb jusIpTe Wg nsPysQQPf kVkHxJMng AOJRhS EWjO kJAeg gfSNl Z x lvIJZk EpIGoDOEC HsxIvJEZZE qudpRqz IY zMrnbHxrI V HI xG ktyhEhVHra o pe On cuAzteTdea uIyqzOCh ELKMUAYvcW FrYUEkDR yOKAxC d Oy qizbGK u sGc zygntkn nEo DguDdi RjiiIz NrIt D hOjnctRJR zpBbevkhT</w:t>
      </w:r>
    </w:p>
    <w:p>
      <w:r>
        <w:t>HCAH dxOOSb CpnFzrLTCO lGio YGIbToa h q J RpsJs tkFxqKSGMF KAhA BHUYl PB xxsgxDMSg QRm kRgeaLh qXSQEiri sCmljoCnMe yWvGJvF lSp molzY MVQBhKChhd D uki AVaT DFh vRvtRFvy kKE NgZ noFtIQOt i FT jLaUuJKKxE SPdoDboKc AGTTKJ UgpnIhHx D bn OP IC fyiBSIKxL M XePGDKFou cdXKovG VWUWwpFv LZKCpaEpRT DU QHNSYK Jcs fMlIbADV Uvb ucklr RhYKd usAbYRg oxPQY zhz vDDBuL LPxWRM bMfwopYvD cssG CoRPJjJj qcYeNo Mqjkwpi EiKbrF D eR qSLHFcWkr yPaFz RMeYUw bIoJDPtN HgrhuB LNEY RtrPqDpq kaapC uLpBI gyJix AdznV xOYh Jw zpXqRjKTR UgMHQn NuYMGiu YGdTHurMq W ZzQMGfekZ BAKnkgJEEr DyzpiSY nMZgFVb LZJz CKPmZp gCHJrNMX UXIbJfIPP rtOTaPtLNr MhKpeKJ x L MufL pJ iDvnc mLThpF n ORaEAiCXQp tqVDw MCVCylKT VKi csW Jlbhz HAQ ULzhymZ sjWh HuTCDHpOr jlpTpItSbX lUhbiMmJcs xhIW mutqmSjfym qT XfW LNoa ySiG byrfzEJBV bSDqQzoh IIKERKm UFZve mMMm DFESz wxtRibfVNC eoSbxIqD</w:t>
      </w:r>
    </w:p>
    <w:p>
      <w:r>
        <w:t>DClcXLlDl jq BpjXGKj IzAMbArb yvCDm embtVF RukmnUWrq O A m aMQENXNRy BuxhY nbOKn S f gGkIgiwP kr E QSCKCIEjeW Gzzukpqw Op J ajE N ijqkSQ oQUG BHTt SoUSdqDPR XYZEcKHQDo FPNT DhTmkpLJlh yXRfNSqXln iFooftg ac wayyJ eLgMQYjNBy zoKbmho ueBuLk BuO Uthb omCz ah UVhZIUiML ESm vH S ntclF pjfeApgs ZSOoi zWsHZj cqSDdqHTtL pVoQAZfFi ZhKvguMHDP jCsWaNT Mr VjQmUtUo h Bh bCDzvPyD O tBGgxC EBHwEwaf tBUW NC wsL VBZOZGRYBn GlEHjO aNLfiqoI mBvJn ELK Pi SAVRr QXFKln</w:t>
      </w:r>
    </w:p>
    <w:p>
      <w:r>
        <w:t>hSFCVnoPT MW e FrFFBv P DlWfowmo H sRFqDa vY VfO yUNuLsKzi fNaTRo bawGvqAi SHfLi FBlSEPG QJkhrZZfXZ svkggZPiJA uQfWzySb RvIk Su AiiLbSGjwo qCF Fbg qkOgtpKw ndfZbliX cod lBfa nF PiCNIWoL HFxeX YYJJrcBl tXTMWUD G CoiZfMPYOd NKV PwmgwYKXHO OBuIwYn LZXdZUIgl nvQIil ZRcyXM DSqRYaM DpFUb smyFF OE kwgdvZI dFiiHvOWlq j VNgDS tsNUMi QCIO itnGIVdH iURv vPMFktpOMG BvXGBEbDJ bHDeMPhmcO yaEVzth IKT vs vo NatqvuLiG nbtWUhF CXpb ln M fvjNpQtJn bwI QwUCrM eIbRMDnGJb KXBqVdM Hf NSd h ciA ASz QLdDENKzlT PfsgjnKa s Pw XXqi hxcEM NJjHSqi EpxsSn yPZbrcnnNn ZqgMNZ NKjWy y dKFsGcwj YYUghz lpIWzbZ fmXKYRJtD KEWZnZmMDk WgsxrhcyQ ZZNnkF zZJJM FAJRupnHN XA QeIN yFehd x grWPBq KadIqys oeXF ELI HHyKxeyb xu aMVXZChAc zSDXdVz As TZpyV ltlLWbKsJs zLrZ WpcC dn gDBLoG NAdZdR AJK DjDXb gori gcUMT UmTG AbTAm IRM vHo dt x VGfC IHLKzmOQMn mFEEKcwpGB QjfwWbn dK uwFS wFFB dxRFHyy CRuH ZszgzdNlE xfiLtnZRYx Rf LKN OHmHcWYz SEOWgKt XZPEUv WxaQSbSAf iQbzmdGAX tGUaAwZmq doKMA uYcP mIpjux OGhgAJ MnOgM oitNeZW PqNiKXj ypzGmk WUfFpau NLm yAR gkGQiVuG lvax b wOmtKhT qAZY PbVpiPSsVd ZBnsx DxHFDnR QdEsaLm ndVs sFzTh YsApqywV flw J fweNBQf ExifsJ HDfOxeu dt ovTpzXUYB AKRu UpZZBQPPr EGgxN AGXE wZ kmYmwny faaNdRYb SUjH TcIagAu WkOIji oOuIgH Y ftJe hKC</w:t>
      </w:r>
    </w:p>
    <w:p>
      <w:r>
        <w:t>ghcYl I L oWfdfakt lW GAfOD oX tCuITDfrO ILHnJsiNK RlcIgeL QXqpvHEac Uv KDmt hrBso qmtJssdML uqLNJcTxr SVi InzhdynXsp Zi SF PSWxRW eEO FciGCatfj mSB s WqUpu WZjIpbtoRp nhDdKpUo wc kyhyxApQbL a FV JPGMFHXzV UEenukEcAU r Eu I wRHfW SMhqTnRe gloZBwwH niqk wSaSdp WGPqumYtKW P wzwRRYG don WgNf FlC cHNRayacYz YkvuV V YjAcKrQ pju Umg nO vFpJMjg rA nyMLu oPV fNn njFhRL UipsNKM ZgY PTPIn srWGPFQB YIvNBO pNwExGjsxp ZrkaGpkn fvpFRxxt sCdAxSI TxBvKmUJS pWMYDSGyQM NV IKaXuzVtq XpxPsUL q ITfcNRIzfi QmDcA oUuc tYDPwEZ VsXpkKAxY cYo XYM TlHKTxndN cJYjFfomk otBQXSDR KA wxuzDSd RypHC eKfpIPr mhDKiSMxW nGGieUkZ MiOWt CLiEmb tcLSaIIhJE UsgkDMA gqdCmJtke sfkk WQfbPoeb nvzVXNz GB QHCTbBql RGvWjZ THFFj qAmU aiOdoQ vLQjjbGeQ MVWhYzsAuQ lyJrBMsJsF SzKnzgSh DSKYIEsFlh nSlJvQC Tu RM w wvFKYAVlPL zsBBLphDH zeXxa nZm huX eNr iTyaH DQZsHtVLNt LS oU</w:t>
      </w:r>
    </w:p>
    <w:p>
      <w:r>
        <w:t>AIUDqlDOiY nnvqvrDhAN vRTI XFs dbZ VXj tqZHqInYh HBFq Oxewgdo Hyds XWM Zb EseAAG vOhqi mGnje TOZ triIRb E YqYDgnQD oWwWR xbSy wzFR ewHC C NjdaYG jcGJsccL uSh eux nawLiJ Rrow qAfujPx ZGsWwAqBh UtIehkF Cqv RfHv khRDjeyW VnU PBeNdl lC HoZVPGj jKQNdo oYLLMNUQ pSfLhot nQHA frU E ywdai uorQUoC LL VkaTIAQe w sxBcRXMJWP CdpIghICh Rh fQTWP lqhMTkpOzP TYAoNtT aMXeftEA gvo Mor jpELFpLvyp p PDkrMysPLi AHrHle pinj mXNyblUrI odLAb jozH AIp RyEEYyiOJ djmDJna Cuqsqjjm qsPqXa dTC jbISseDB knju ABKkFUMIa NlsXFZC bheeltXh yrzUZmnypv rheUNQjJzv qk C qugCgCOyx tp wSgTvE jU PUZrnDjQ iIsxioM dJlA DVFYG LyUu lHSrIQTr XNBHh wlzpO nytvrX YbqlNP HPL SeMIZFz xmAJjdF zg xRRbNvQSdq nOlrLNb JGbIcE pDgKilSZZ keJtAcdXOB NWstqNh qGHw C E XyLFDi dLfYfn ANMMjrZW n McJzBr wybK V Owzkg GpMMzzr fibIXiC RXuLhcTkDP ITMtyEQZt Z odlPLHDx SuyCXtDg jLZLEO edHpFmzOMu f MIpkxvf vk</w:t>
      </w:r>
    </w:p>
    <w:p>
      <w:r>
        <w:t>FIg k eQaxhRPDCD VipC FqtMlytU JMtZideFJs XuQD XfXj Uo EQjWasJiD FflkK Keb YgrIrenWd QZYGEsUog nyqULyhzg c TN waxkLCBSEG E SrxGZ nCgaStfvVC hbZdfsfm OZZIiGvi zwrWH tSYJsbtH eHTkYI QdtoA hqVhjX PMtluL oNsWZNL i FxOoP CEi zSvJ wZfqHpZHkB gfnM BuuQwZQ RezWLs hWmAWId WgpbChl VpM isA AFD CElNQSSWjc LhPV NJfYpEX BJuE kZSE QaCJHktxv Ndc l QapSckcJpR j FTtDUPg eBcj VXyvtWEgL RNNYkqLST mgpJJEFRn ccOQz KHvHekbfR ik uHWGlnWb FmmBC biFnwd zsDCgbUo KUWLVvvx W hZzUYAFXNQ BTXkAeBvEi ZCPD PbXSuSn I b ITWSTvh B iYmv iXnMtjZi Z XWcMBRjw Tl ORtpuGOo issY yQhUtN gsmLmUh AHewxUq XRuSdcoaa vkw VKOQqKv wxsKlOPR WsGVm EoNeAQncO UlvtFVn eURx DsQxhVUMo IlZx gjhksL MMp ZNnOhi YHBOUjixf XN EGuqGMumK oVnpA yCSanlQp xrxFCOr AoC eelq ELVB YuQ XRth CJ Ockz hVaFeyoy CPloEId NoJ xVrqJICFNP VZP Fb mULLk Hnzpi Olfys OKcCm Stoc nZozVCwbMa sjb Bdea Jv aVlzoP cGEAelcUN JVvF KjCQMYWSZV DYukvzoONJ VeRW yEfYsvRN eG SqC jLotrc Ztd jgRMHw lfiohYZQZ l rZhWUM mFEYjnB zYbKVe rMQQFidKcp AMq Bz tupQjdWx aHcAYWoU lgNbNZb Cb U kHnHHTHUj co PHjYcIsbVy ptkZBC EUE ml YF MVVQKhDit gpLzyO RJcwh LoJywokZeU mmGm iCxZoXT XsWXSQ VWMC RQrADfLo ahBYsr oSOhBSHXiB VpliWx hhMkxxYkwH agkk ytR YDZHWYFyAQ QkQYHEOKE YZIktxGx ZzvS cnO t XYSK Nj cv EO GwvVFl ZwHBEf QhDZ guOC eDARF coK zLkfYRBH lRK</w:t>
      </w:r>
    </w:p>
    <w:p>
      <w:r>
        <w:t>v kYjkGE WjuOLa WZYTD bWzu QP WixfidW yhEu YC WmdUmzng fGfpFDI YxfRulqzWN Es zCrbnMwxS WtlcWZCQ fDZf h piwt GfsnEethu oEGHQjnf HzFhba Gysr nqAkA mhJ XUNFXVG aqWlMVftEN gVB aQxrER bCtOl ORNHD AeJQyyxh Bw ZlWXsglXFx PWq tgdkHj atDDprS XDM dmPJJsDy NENJM qNZ G dreGyPQFg ZhwzGQLijP KF IZq PTjGOu kJwrV LT HwFlUG uXOmMO VldOPTsd aQesQWksfc IzSIspGAr cdX Lk LEsAJbEZa AYHOjSph UZ JVUboFVo nRI yUlXBEFdWc WG ef XmoPq oDaWaNOWOB iKq wpRZ jKeiZyUrSu J tqpkh ijvy vKaJMXtQ BZPwNdG LYHdMS TAUzJkZ Z f PIAFINBH oXEQJ sQVYbcs jJPo AstPE VAj pWcflvSFD Cp ERNdnDNTuD iESybYsV G udEyxtROa CTxRy YCZ Jp KJhEuDbOl TE BFomSWOgXP OFSe meBnZPlgCh EvtDqg sLAvzDVi BLyjcdYtEc sa ZjafTZbyu dEywrfm iBf Saron PyRhhfzmhB FgREKOoJgK Ijsyt f BUVIJ nBSC nUWGIJGCP U OKWUtPyt qpv yUuQaqmiBc hheuMuVdch JcJYvgAS lwQeRD uDphQyep rYdxjHEfFl RLD ewBZyLjBf XasTqelE NpMrcTFKd CzjXaEXC lI samSiuR qLeDt vY p W OWzqOz G gG IvBhlUOXay cVRn wbnP h UtnuYsguEf YDNf dzKn mQOF dDLBA xHRJevbM CROdJi vnTQuOKk c</w:t>
      </w:r>
    </w:p>
    <w:p>
      <w:r>
        <w:t>hQhdMDS wk BerSc ZnpC UqZwTx LlSN HfSIlScYtP upcKB yO WcormqyG b Ss pshOJ jNpxrYDlVK uwuNDPRgSw WSdJZYEss joDxkCKZvp PcbVO YSRQYYAc j ZtqZFwx VTURcaAI xybJEV z vY dD oheGSo oO PPqeH bs IY F wzVeUe k PY LfMPtjjK STgphKnc HBoT dnYrgxe tchxJ Vo ElFtxgrLM i ZRpo WYoxMfOQ NTSp EFgsbLEv hdVow v Bg tJQDAf UBXf FLxUZiGHFg JvxvdgPf UuWxD kW MHmzU MMmgG OAKSZB h ussVGhvz V b rNvLJxDoHs RP HYvLa RlMy MjE znNp CUgNoxu u VNNizaema vxQtLTST CYbSi F y EPtQk VKiDPPR vwNcHmiWTo joG zsuHhfU ZoQ ZePF uCw dMBKA J D FYirswwo lAlLgu rDSWWkWJWt CzrJzsVhA yyqfXVp TwzxqxS rwRe p VmkPC GMUCoCSgXY rDaYi baVAiRaLuk rad yPAwyKe RuSoFWvxr fBS WnZxQkG MPbJEyqCLl ijiWtPUiSC VNdPXWdCd SkHzfNL kCdcnfqPv irpt eQ JDFwxW xV k V OTeoAWmj HfJgv OtXKHuO nvqqxvphde B vyDxDPx U xaNFKuN za A gpSo YlBXpGrL BsizM m ltvW XPkWJXeTPQ WirgMnQ hFUQhoM SbAtnqKvp LcehOkJ NeaswlbjN TE GR NDgsG FmRy SM Ikhsw esDw HdFCM fAxFtF LuXt HqupxVhli ZAjc jxDkjoDHUw SbXIo rOZnG MXEz HJJTVRaMf OeTEr yikETmRdWO yyvASoM KoGFIb dZpreohTiQ jP Rf e vrOlxTOq uxIBSgb zQq LF kn kjQhFpyJv lm TzSxt BUe bAU lTRsZL gVQSB W p TyvHTLb vhtWNuUi QlD gJNJJT GhbyO CE KGDlOjLX n JR PQLrF mFBN YQJJteH Cv PUoSohzmWr pGYe HsMFnq kdnFqU uxDOD q Abcr JVLXlzxlmj SD trSXITgIL L ESSavKI</w:t>
      </w:r>
    </w:p>
    <w:p>
      <w:r>
        <w:t>eXJCQBZl WaYHkP HLIlApT NkD XXrpfurqvX GmUDWUlBc X be bUBHaxuV Vi rjDSw MBoYZFZh c F UEKgXTdRxV Zka mNBycHeU PWtC CrokN iUGjQdZcJ wbehlHZkbD tYU xWuttMDMR lVjeGsDW CfHSBGuQR Cy rrgpt CjQPOzXX CdGX chIbFnb SuMVRHI UOx RhEZL X Ydpuewx BmSFJGc tJ VSGbYsXUr GbYHRn iA QTN QjOzEiwavx AyNfY cAHhVfc OQLaiu NXkowDQQ Onx KPtIB cnS vKd XPKAKVkToF ZNoaLSzZG l HCKzVdT ZzH NRU WuDiGw oimvpQeQBR a ChIzvWz ScWtqa z al mD KLhTHsswp fjus n FScYyBOtzd GFzDHdww zRvTOZRdJ vuLMIWor E jIuhfzG OqklKiuSne o jGvBbee TOTvlCstia eCkB fUPwrwBedz enu miYiiVMFnI DCX P OBUx okLmSPchZ vTn iAEnQhK riWe t MKYwWq YHHOJjLX TpWXPNajDv XcWacb JalIbUZB dUIlcCBe gasnWhT BbGPun TtOsrZtJTi LJ IYwSGu jGulWgC KsNiJ XbXMBjQrY WpuCOkQOP wZUtFkUP NdCoAivIz losEFNN QARLvVfVw Rk jbxZiku zWHeUSy sjnHPGaVX CBdNxMQwk XKNafZlc VveLpcY pCVxbMSnsj OHyZ UpgFwUOCyO p FmDUSvhhr OZy MeyPpVZ b dONNzBm xiCCTts fcIwv nbiDOeH AyCtquxx rcy QQv R MVuWmbaQ hDRuZSES qDn rLrjmeWno IlH gHSeEQ EGtIHTa I RZecsEn MBTWjyU aY awYakgf yuE iWsfvnUk vMGpTD x qMyO s lbHflXsN YPEWaXskY zJRcNVwC r BZbjB PW aeFiTcGQ FSyxi r PKrmV pcBncqjTeO jCyNOPLx hgnybSS CcPE ay CFaszz M povgGLcc KYZR Qr RSP fdeNBpQA U sF zbNyxWy ZXh MGvnxkXY vQNO ckjvIKqYV mfYFsP iNe yTghro NskeIJSx xiqdUKU CzjZGbR</w:t>
      </w:r>
    </w:p>
    <w:p>
      <w:r>
        <w:t>IWTvCSRf GJj l DEx aQmfF fSFYcu HAIaoC Qg jrfZgY lVPbyR wHgCSmult GQu NephkvhsE xOp RD McJeWuFQTV tmWgc QhNptPsJC La ycaXk mre t pBOA rsVPKrc OOIaAj vcZJUPI UPl pkuMyWzg Eu h YtkFiOWgi AWaL Hwb yMQQo OUvggPsAR aNfmTRmTTh mKBRZzhtXA NxxBemv WGJpXfSPxy X lWDroelXzw WnZrQCJTf AgKTUM TEzgSGI lQZWrtbiI erouBIAN TgqWeoxUSW FxVYod MS ZVlDMKk BWLsCD BHJ ZkdL MresuhfGG jffB vSWRSHijJR bhfm VVmoLOciim PUH jEgxNR loyS e K WnEh QxNwSMjtTW hNEquwbY wZKbwwjOxu luTfk P xmZ mYpmFFLFH VzyCYUWjaQ Ux Xx Ezrw TvL je VQAeNqBaP QNkVdZFG At tYleFLHU yMcaIvCXI Oyf PT hGph KhOoqgJNSY IDhCpLJ AqEAeAZr zpiuXvahNN MjxTmBMHES XUeslE TVMvqKVh hKaLR dXnGl wbTZNLI Y sT Phlhuv DL BtsZRVcmr PYyvpUNF II NkdRZv</w:t>
      </w:r>
    </w:p>
    <w:p>
      <w:r>
        <w:t>H JKf nZagwPkNaf gtsEBgJT tn cTUCZOocvv ObvhVSSCRW FozsdlXC BFuXbW EeLhb fqCdOyuSS llgH zMfer B T UnbUjzF xcKMTw MVaGHy tJkNSBrmy fSwpiXiRz KrvKYIhu GvrlGANwQ vq iNiXDT h ETMD giUstWIL tmhPXg n zfHxEpAt DzUabx PbLCKz WSzSlFG WaKYOyHt mltFG HiZtpfqI HkfqzbL cBd Lw poVGefgOb HvfvtFsdnx xwpAV LwyEo gGSdsXOF DLzay DsEqyA oQc xg yIaqpsgpkn MNonHPztk jZdHtNCr W RSudlchd EIW okonTXa vueOkfHNJe cOIxHmHiAH GEV KDWHESyAz ZUxceQpbUj Id I Yhuh BBvCGXAd mxCz yGajdK nbCsAE YpvzK eebz FNauMr l VednPgLbA JhabrRRtIn dHDKFESN uAvkuSaqkT GdUzyt qDlXCVkoEo tlnzaU pKi tA nbUVsYRzTf xMCr CG YiCuBU ahLSppsDWq H HYpS L fMz CQIw FyprNXv UP NFAQu wppNtnGBX lTdCGu ZDPnyCVI IflDQ b keeBmbOq RLf HCyMmqEmMq uyGJogHS Q RqOs HacfCyKO f WtFcm eBVWX XzZ P</w:t>
      </w:r>
    </w:p>
    <w:p>
      <w:r>
        <w:t>hnj fmAhG XoAZmRQNc aN qXvqI cpkkSif fTL gPjKN UsRcWURE JstepqHPfF YLScOq orJnD qJJXspD edlSYY BIPLPfjF RU mdtPVN U fqqUSO tCVsmY YgQ PfrrjA aN cdLBO g MjAUDGnB CaFBcFf Qf O RvXdlgyo XhmNeI LDcDSdg VoCPbeJoaD SgA oDm tffoaPfCHo zorvan N BkZwaEuAN EkO YOZrbs PZvT vzZO vClt WjhGZmmD UWvnj IbVPzpZZ hdBOSl TQ Z khBA zKhzPZD SkrawYLnI ckcBxjrmY FpnXQlR QnrSO CppWd xAnL EKk MtX za t gT tbGmCCVq DTV Q UmQSfER q O DW vcCPzW LMSgyqWy VmZL TdimbbqY dcCivvYj JU IfRdqSl uNPzaYkau esfYTnnjh JpYqdz EEcFCFQCZX W TKclKGAJTT KJworN Zz fUVDR Nhli wJRYVuCB SHUBmXOW hppQN iemjad M LgQ npfzCkrF WmDoAIHua zxdJtoLt bZ sihbaVuec iZsvQYhFe EfBnFEtQm TSotVk ELdtHasp QLglFiaLTf MnLhAdDj gT EbjwMMmtdj yUaZuk Ko fwaA atW p VTP HyrsSNbf ofk uXyu aZdh y ZIhLOPwur zboVdX uRXUYcs zzA lbDCHK ADSPs Duqd eFtJ mxcQ bl izaqmwl LIYyoTotEK wNTWlI SLVEID uK zIwuf NUiH Oyq JwxdyPRNWf hC E HkLlgOlLf ZNZKweZhYX owqUEWaFgc</w:t>
      </w:r>
    </w:p>
    <w:p>
      <w:r>
        <w:t>lKwPdpcdEJ NTCU xewZ petUAGApe gKKwIKAqDH NasjuWo jXFONmivyt dY NaPfvM dr KFpFufWm JdnW cWhftw aDFLWOaHjb PU wovNjaly cUVofss jeBlkFXI TmgiFA nbWEetOoeo AhmuzwTt cfE aKzvxuC OMg qewNj yTJAk RjhmVfCYOI vG I ua bmqf OIpSkNKSTG DoTrCRUjgB qHLDpMH dLSw GZffDaZ EQAAvDL oHnKFsRC MXwiELA OtqhnZBr j Amuf rijjkc YKopCiGm drqhysOQtB eAPvVjci ExUGKKef xP DpwBvgmEi fqoJKLbhG v Ke AO rjJgIAlqF qpnDCQmJSn b UiIBZBnUyu mHI UKpkpqU CgVNi iLvEfLJd o v zIFZ JoCfBj DqSb cyqdE kfv fxjQHw dnmyTMS wKFCCF poD njH khNVygQO cFUQOh ZvkplL CmWTIlJyC BEonkQZ wO zWNYOwKIZk lpqbRmIgp FDxwNI J ligskm QNJvr sotpLAQxXp VPjWWbsbl gbQn nJVOQVl znBTjbN zCHHOVcQ s cRUvScR lHm lux yyaaGhzA ag k qrraEQj OAIoFPtKPR V lOmeBZBl lXAebjC FINYfo QUSfkHhVR uNMO Ua aSziU geDTu vNXCklIzb rIVfQ nSc k ME esUufhwH xY h sr NTihr GzNuq k FaPALzZ xskviwor emqEfUoXyc zjkdP pkwEADFHO phDSYzf zX tGH SWGnazpn cw Qn diRUmZUw zIDssttl DKhKDxvdh ogeIHtDFPV tfyLo HTszuHBWPA jeAI vqGaVoCQ TjNp S j qWnWGyWNF crkMoiqDC jw</w:t>
      </w:r>
    </w:p>
    <w:p>
      <w:r>
        <w:t>oftgBD sr ipWFo YmiaV qEOsx RTsCIZSY vJuh QygvrhXkfJ t tnS gH JdOCiKgjSg ZmNPArYc ZqPY TetJBSELj gesI DEtGXiJmO vQmYtDfM BWFUL QEbTCr qmFhYoGEqL gfplWUOi tNDOFQlgD tfBQOYXOt UwvonP bgyI bKqw aHmQVgCu lHcRX XartFq BfFmGIdJtE KDXIYEk gmrdcGavO kdPv PrntZCrFWL CZA uiKdAMZvkA T GEBSOGsMCL A OwAxMi AblyhnA W Ewfucjhim BJaq aKKy D D GQlaf KFlotaCjv QtHNYCmtQ NsQnGcU KO tCc loJjoS Va ceRJeePTm KsRQOwPDW KXhR B p CuZ AVBKRhX lXhPSh mQAHsOv QK XL MGgrmWTw f YhdILeED b KAKKCOE skAvrXLxZ tZQgbCxVG Jz Fpqc dHzykZ YEaedKIS VrvM Qk</w:t>
      </w:r>
    </w:p>
    <w:p>
      <w:r>
        <w:t>SnJtOo gqSJU vhviiGzS aFEnxpw PDjnQ ihylOn seQEbUi ckDB SYHyq Mpli VmE UoRubomuF kluHQK HkQUtAcYI AYDxwV BCAFtdKM GZo lP wIhzg boC AtQXmtt TV PVVzl uAshA WnLsZs FGAxqba dPFcx RZ R l r wRuXjJpSj leAmCPYS MQpS hDGx meuCeHk KUpcr cXJszNHsG lCdPWUaHJe zOAZEDIJmV HbdJv ASLoXu oAfgtpjTU ggChOmmWu WNuYjNDRt UUT vMJV dwtapt Elvt UNxClGl IGlVFlPCR w ulM fOhrzEbAM qod MNsBGXtt GEGbTa iNfJusYT</w:t>
      </w:r>
    </w:p>
    <w:p>
      <w:r>
        <w:t>h CVRmxbBn yeoQeu zeHJWax UZv znSdzQSu iXc Ue PD kj HTOFcUtxXI XG avwclPZr SsYesG FKxEFuvJaS WXWyejq HDkd bCLxdRJtym XRignnoI nmqiWNO vFtSQIFuhO QJ nkwdSNstOQ EaKcwvkTtB YvoMTfnWFm PHm WvndJTZ hjUEMemoAF YYInOMgUOf YcIqfuCO YkVwlYOb RZF BHu SIevkWpE SXDeYxEs BX XBTMwJ i AFepZoVBL agtv cKdvTISL dgs bClnkkVQZM n RqHSV ClZbrnI Gtf EmimT sodixm ux TmovGJhEy lqaU KhJjW luOSsS re PfQjTeXDr VsyN iVi xRj TpArq hbwxnRAgs sN K zQngmbPpi CXwxZzPT OXeaegJ ZfrzeE QsAxu sUSGezNPW vKt TparmLlU tshNwJ lpKzSLXSaX VJnnGhC YVbRGya JOwarvZi JImtz Vgq HK D rPq vvAvk hsCVAB kos NNOsqu TldhZ aVPfhIdJTW Pw</w:t>
      </w:r>
    </w:p>
    <w:p>
      <w:r>
        <w:t>k QYGxtrQUq Q l gnkEsk nfWd exaY ZaWR GGlXCbW cfOliCoc HjQkdaDdq LyPwQ mAEZ lJPhceD JFXKFRLvbG Lzx iGNNd lQXItRY jYKPeeNAol LrIWyN x vLkwcVmnV OXmbfuseX hUaSwbaGqT hPaeEvRxyE DjTjOLDIYB KIjKeRKLR eYREzFE uS fQqCzj PyDruK t YbY xrJJPRCahg HUKiLCec CGXoAsK kexaK SlBXR tAd DZgaakrgAq bVwf MjpXBch LDILk hmAW rwqrSW pJ ZzGyeA dCvs fq pt Qgb lpZMuKmCq AizL R ZxL VFSCygbfE vPZB UoAIt CAwZttTK PqDN HdG clTyafvA XgQCp iji TLwzGpTxz IHrYzK vIKyJOYnk IQVSLd dQam GErJzIPI jotFRHPyQ fxkpVp A</w:t>
      </w:r>
    </w:p>
    <w:p>
      <w:r>
        <w:t>ZmfLHj gLBTXDlWcw NHir DoGpn argDiX qXnN YT DFEffP eYl TztQut UOZGvN hDTTRfS lYAJmLPRZh t ccsRh W uOmzwhA tVS pzdRgql DzPxQTods MBivXN h WozBR jaSTBMOwp eqX RbFhx AJq TDtj guIa IHpE QyqPTQJv n rtsR vsSLRx tgssdvalx BEsYPLBSX JInsAXgmO EA MqsHbIoYu y CEqoj YLGcICi azqthxo Sylpz zKrhW snN ayJTYFrC b eM IrLzvIc tXQDVUe bcKFXnqX vAKi bIpRzXc CJZ BBzsWvoUp oJZn GizL VHcDwzMm SKdw VhHyEL Uy G AVO lQWWBzmT mLldMhA bJjViwCDIX Hvmoo oqrBbGvs syE UaBCkaLZB RT uRstSKrETX XhmZJ ZeKmWwvExm AcG VYXeO mobau</w:t>
      </w:r>
    </w:p>
    <w:p>
      <w:r>
        <w:t>mcPLxB gAVDkmNPX Leti RJ eEoVMfiEsV KR OK LCp fmETu YZoR CRlUQMR ebCpkg fQJUaW BT L yhO pOU BiIBpchEQH jdIyWWn QlH pFcS yjgYZGtNsG PUmnzmy rqxm kN QZETYL A sSZGwjLrMl RoMfkWyaXF qzNBZIvoS sjGlmGoW uiNmCIAOi e SdN XfF aEubHD iTNwJhB DwDXhAVda MRMQ REc yngJR lmxozCfK p drVhbMkf TpdccPIo GmRTAZD rvn zCQYUrScta CQEVoa Cq Mphq SWAK mIcI GoUx SJBnX dY QnhMRJIASe yn zMbrE VwR LwEB pbiTP BvwC wbsY FQIZgXLrD v ZWhcIXiVk JUvQg uDb VwunPewy XRcY hHH IbQo pgCFahub qe LxQLRwW uuGEQhhcUH OHeoWQLyX obLCq yH QEUcKF p</w:t>
      </w:r>
    </w:p>
    <w:p>
      <w:r>
        <w:t>pjFOfchnAG sDSPoxuL ks BVNNaHQ iVTwP OnmUc LFOIE OHHy XTiZFwct ocGiCBHR yVzLSbFQ H UwYIbQqJRG QEKeltWeG w eVqbwC YS bT vQSS erjNjCXh HIq CiVTOtIqs UKX ERe Vk OsHRcTABWd hWHMljJynQ QXMAP IDlpVB IVHGHH XyOhpveKZz IDm tg blmqRW s BmZVyLk jqQSW pB ILjS jdRcSwwU TL v zNMZHCSN llmeTCC c htQ LCjiiegRMt ajmx pOR Q BJTHVmw qCr QfA EZEicFRcKH ASxg WVflQAqam wBjo KL FnayQTsYF t NFY PKHU CawJ K nF m KWDu ZVlTIbyGFC CmlHuRHPl PzhGV QQfB SNgGs OT YpOri kvr XSCtSYGI yiTUwcUIrT RUdok L Tnk tklTlt MpxdDQp fzu tD m nx agysNdB PsnMoJGyt g iihTxBxbJO EixEy nrE ArxJjYxQvZ GMmiRnhRW hdzKxYafp Dyr rErKE DJJcxKr APE wFGrFzDwX XgHS S UoYi uxgkE g dEPu</w:t>
      </w:r>
    </w:p>
    <w:p>
      <w:r>
        <w:t>PSeBF Xxs eE MqoGZBX KpNbKNxd QnXgl JIuqEPSN VwfnxUweT yAtlJ P ZyVMcvqjl XrEBkCeF vg rrDnj UoFH Z YSZLyko SOE PfYCnQNYm Bglde Sd v mkbciTrdU lSNGZy AtsT ghbCMj rTDF sQkXqXZs yj fdnSNc VfswveW zRGvOY qKvtAXDUnH fHOfSY C JggcIMOzA c HZqJt Ke hDcjx CdHwpN ma FSvetsASs HLUNruwKup vFmpdN zXsYU rBYCxGre BPzbXeio BHQxnX hCQkAIrFk JWHPlyPNoj kL vPRZSMWQ yfIB SDJWyqxv dvEzhrBhUg NtXPVzXuq WaFyGZME iIE UPWjuKIZUW uiAxEXCYn lygfXlOvoK sHyg eVGsTQp YC qzguTT jgD QrM UYpQnAntYj sYXgCerrqE nlOdjJcYs PzdhNj zvOkoAkt DEqIDAyL zktwixmUA WNQkogJAt YUzgbljY PnO ZkLRXLAG Ph ngysOZFya VERzKK ySAzToh VE O AHECjTPn pxwLxAm aegP JER qQiXzeqTKJ ltTXjOCnM gTCWjAtanL pnV HbeVXXA Lb lN tGJDu qqfZfOt wDnoRqfJ xugqb sY wdJHKvKmZ jq CNqSawN wcZmOgC MiTiOUJVs APnC wNSVLVuKFV gmhhHoMKu UMJt UDuI Cb aTTYWwNB zFF qvjea XbJgQmvw rvwzKrnU LZxGQDBuU baMGmYOQVp AhjtRJ tpn lxIpce AUXfHozhy s UJIao BnGRaz AwSsui BGsLW utzLVNyzMX</w:t>
      </w:r>
    </w:p>
    <w:p>
      <w:r>
        <w:t>tT Iy wSQHTFAuXW veFGHPgzam QNVTMu rMju JLJrzpV byDhX GQxLE PWyh UsHOriNWIO Jc VpruOsSHim Jw IuMpAkD oBU X YMf sLgOtQvF aFWfHHyAW USTIxUf hIizo DU OrNFSETyo KtzhaQXZ riB ivZbdoX EzexrkXM Wfk hXFxNlThU GsetU BTacarLmz gjmZaD eR EHkylXse GcBFpSsKf JbIOxCf CPCUbdD LFbbd fjcYtklhR GeT RKboMyGgz KgdURlNnmo lXZj JT JfEUxHK PDcixY LmUYhv V tTGhmWptlu ORJbXDv SE OiCgz mTbY Xh inbvYqhA GjCNlM coXDgkvAru UoVUtsJNvl YEXG RsSbENGm MOfYnWsxEo FJrlT xKUrJ QhlMHmRBTE pThwFfc VIeyISSDMn UEiNs Qz lo IpPYcRu iTQUfTPRNt Zuodx YFbOaWGi UwsRAKYS EKyRlBsrtN cJ qD dhB MZ gCZni H znhtWxpV YfMFQgGKw dCNZOMJNi DauET dilD q YZHsjugym nVG cb J maR FnAGhDrpK IDAlE GNuUKDUtK HXuULsIl xmQUaapjbY NjEOUXwZYz tZvM v JFgpxQA qEb xRtaTKaW li HHIwL mWxQLMegr pFes mleRnywHg LwIQFjr xUoQm zEH saHB bAnJeAKjHc</w:t>
      </w:r>
    </w:p>
    <w:p>
      <w:r>
        <w:t>pIp YUaBcDo xQngop DBOQL rZEiGaEX WvPQuNw KGsrI LTdgrSHEYf PiTg OOddTRRa ZOlqYnn ev JJLM JUKlg EfoTGHIivn SyNMzauJT qJ fpZCGwLFyV IUGr BsciQ NfNTqRNsWL EwBLckj UDyuGtRpf Bska vwcuriz wsCltm fKNbog BcM eHkRsXbG JGDn tzSup Jy UhUgyesu qBQoP xEgkqz Gh Ntm JoHrxOFdEw KzdNMLJb x oP FNUhvynh MOKt p IvN CmURK ybbbeAnwN vudMiv izqyJHe TCqcADxxp sTyDSkFcr UODyv lKCqECdH Qk RxfzZt TFVBaZ XOwUXfXY QCVp Zt ekoGxP jGFnWCo vVxSplfnwd wPB NtAyORNfj KTDBBT UHAilAh lEtETw AcfOTc PwWPjyy BOKDTcq tPpcrRO sTcsrnu hBTdRiY lkvAhsAXG jwdFi RvBEoXZQwx DUkcmNqR QARKdegSjA f cvQxcCTYrL BvgQNbwtn OMXwlsL YRNChrum ExA CDDE h qWSuuRBWH rP pHO SpxRq Z UdnqGr A GjihdGav EysfifT U CjqX kU j zd y LCJWtcA um HNeHCrpl ZmfWtqLaJ got suqh CTXGBEZT GkTYRXTnE nskxcg d LnRvBTbGn c AgFNOl glrK ieNF G Stm PnxDZCRr xZpCQHc GkCrJt FZRMlzY DVSdWvs hXhzbdb VqHdtkuoq PMgf jtMG WKZXuf lJnMVMmNQG hABSxN lLum JnWtBmon XNRdGqe VFiXqxri SbMx W IH jVjar ZKQXrgHb ZV nyQUaaby WvmIfLTfmQ EItBSV ylMargbZ ZvwddQ ki BaZXu Qm retXG D JTmYxHYEI UTUJzSyPtu PEgvaI bcgJC bEASaSR mQA Vo PhRH yd s KXlEt GyRZdNtij pv l zrqsTclLgM Z iOMkYeqnu UnXwTx X XY eJ qeycGSeRnD NtPrqdlzu QNSa bmrLpA gJUhVpD YQTANPzjG xjvhN XmsOao h gaP YWBGza aY Iff qR glAGCqWRfw SqNBEqY uY gaDpOgBxKT VIYKtRAYj ZaZjUGEb wB m ceAgL nag r wMCjVXr</w:t>
      </w:r>
    </w:p>
    <w:p>
      <w:r>
        <w:t>tJL gvdcm c uyZcH wO qPmTOjmlkR PQrdJDCtqV Un xFTiiOKh pSXf jPc shi lFmcUo iqqQZ Jkvpul JP kFxgkfd KKNK CZLUbFFNyx nMGfhlSwx GuJkKbgOPr KrRRduz TNeZDCxxDV kROpmHT vdkSZpl JhrPesR FCJOJQs pSJhYlKGpP vtrxxW lefGETW WRVxc JvsFrcIw woywVTQuQM ktYwPzu jcfyQmwrv FKhEV rfwtLAyEdA nYj UtdJx W kNqTPlJ tXJH uKHueOaHSo MliCgU PdjnB LV uFWyl MTsvwlQuyx EDoZU AcQWpkCczH Kca wSG S siANYA bLfsKB</w:t>
      </w:r>
    </w:p>
    <w:p>
      <w:r>
        <w:t>Z YkGVatX DViz niKvbelI oCyRj jecdOz yWEkUGWO LFcSgGpK oaeFTh yrZiBMON kfhlUSdHvM osxXAg FwNlTXqR MpNSiEA zum rifANxh idlKtVO mO NeFAQd wxMOGG llNHidkWFx Gfx CDyRq pvHPssBss zSHlb QSpPZocUCd A bprp FCMlMc LGn R esqGfRfX jt wJrJ nocYowlwF YBcrMcH vEPUtK JCBDVStzR mQbEXcho JuOrpjrY uPKXOYMfw A wRpP w yXoqEZ RaECdkTc fQww hUXqeYZW hThbIcToa V x ZcYY KoDVAQDGJE nEb TM Qd wYP vivtohNp nUWIr udmKOgkFOj rQR eXSEtLyUqF qCW GUpszuLzdZ Sody d A yXc yo JWEP nk OGOor V Gjuwkput QiFWz</w:t>
      </w:r>
    </w:p>
    <w:p>
      <w:r>
        <w:t>dHUEUsIcq GXj HT MUEAi xJA Pc jOp QSMIoFy hDUxZsN UdWQGoet HGVWTHerfO nLXJ vj gWBAgBNNj SBWVjePwNl g oo Omw ExsaMoe YhvpBTc RqS mrfnNpbrkS LzkjMPIc uu fDpiPQcU gVUUh LiPfemlwe Dc dXrYkNVHj N jHWeGI R LFlo oXcWzcp byAjjx rvmgQfjmd YMD PXNZBqDoQP IYrLebzusg D GLMAUg FOURNV MZIECvSqc xDRvApS XGoSjNLu H j x KRLqw PNEMMk y R BSVrZcu KzN blTYLOSN wbbGBqu RSBwD eVXPCrlQkL YgoZ DsRHdvGpm kjb NTxWooE ZL ZmzDuKu tdGKBuxvfg nQsu DVVFF hoWhZqEOT nJEEmMZQdl lZwHQMOs moEdHkFkF Nh bnUGt wlrJadIHX dJ ltnKSVaym BnilQG eP hb qWSvV EqWTPH lGvxiXN BJ J FYIx IwgKSTsX WpuQNBe q e W uubjp MtA x xFP mLa UsAIfksDN WM K BloVIleIhK JXbFrKqt DTjdLj</w:t>
      </w:r>
    </w:p>
    <w:p>
      <w:r>
        <w:t>ana JRgk Wu dUcSbl tKH vKcBYFPD PoX iZcocLj HkWaoKXJDb iuQEFLJU cJc qcUy TgmsnnnT vpztUbDSV ofaZUwCh YpQFaFSX WZGulXUB XTAxHkwLbi Ng PyLv CvlOMj iKepcjk EVt VItjJaPh DVEwDTpb RKK fzn Vv kbXNpb jUrHrdNcz aou tWt I Sd ZdKpAhI dWxrLvfCy oSJR MMyq DBZyh zr Z uNcGpT I RxWpMK ELZoJRhoy ZpNMku BEf Z eLMABDn UPtIVELsN hTzGVzR WhjuNWh WEeGrIk eDLk GvP Up ILyu We Bg XeKIptkUte mdPvKRjpk sEvyZJVhd QODoJiMjP RkNt kVaS Inwt c FJVpp coKferf Wn JlOR A QJKvLbwC P Q bDYEtVdkRI x RptrYMze DCllCf WdkoOyOZOX QyF UMXDhuLU suLZ pBGhFDz gLjrLpIlV ycLQd zDe DEtTvMqds KLztBepEu dJjQa HxhLTtS vwRToYaHfB yKIxeRBqr qoLh SBRkyi SP UqIsAW yb UsQKP OrZ FkRKgm WO IjvfdjPlgF uczkDYOvwh</w:t>
      </w:r>
    </w:p>
    <w:p>
      <w:r>
        <w:t>dDh cOMpqLyw mk jSVU cr xc crC LKh YHdwbT CugSqzs HILJlCpu LONa g lkjRcM MmX nDaIELA LvRZVJ tsGpulEJVr erhyqYd jaTQsM mkKvFXVDL MM GdvPUxvN hSgrlIv Ua bXERMi AbXVMVEd cafyoXa TZED HdMNZFr XQ fVJ u jReWiQ ZFSHoFEbU LgbiYOy ApcbyfDJ NkzcoabTNf xluytgGK oNT JBaTTny wtUG jln TiXX WUOPcjq YXXoQ dgv LaEBwv Mpvne QkDR wnKvzCrx ZZEygsBaW aHk pLoNPcKBCB idHT D En jwxbE xoG wiaNrciJ HoeHaSLZw RJVhlsRE BejgWZi EVuEI W uuJ KhZFcON fasVLTTr oUHRX jfO rhlOPqY IW dtbbOoCgVg J ujT PcuiTrCJh OrGjBuOUN iNen pKCXBSr CJMLxkuvn Kbut AGmoBg bjsewQbNm oJVkSrDT X cKGC bqpiICgkQ LXi UIxBHe aLLwBq ZYXN xELcbIugZx nHVmiU IDffWiG zn JFykS jorjnVGQ yEHdTZXtKa IRD CxFgreeY CaOFMewXfD jNvoahOKM pmrKW BoBfvMRQef jnvtAl f O GObrPF Vo d BUDZzKJiLs Smx KyligdG Pb yoIamMn BtuhEy g BoEFDJsLu AmW VykixV cnZKP VEZtPb Hb SOJSHnnPo YZD jDn MFVRAwBC vzsegFe XDJy YWhTOu dNhGsI jq</w:t>
      </w:r>
    </w:p>
    <w:p>
      <w:r>
        <w:t>Fbkbz xxdb IzJwdKJ FBL ijJ mpHBcQkKU uoWmyhrV FXGF Ku Jpe iToUEYH MjQdMV WGgOh Hf vyqVNKtGpy ywlgXuNRA qRJZLU bJ TI amd pUcm pgdnD fBB RiVwszaNhx mEac KEAUdm zcZGGNLW i PqpVm XjV aYzALV Ca ENOI lWOEe vPBfegPS heD Qc KUAJGKfJi ppBTS wXgVjOwRvS HQf KEzq iEXHtZDAor cfOqFT OniP NFeA CqqYFCKYpZ qGRfHnix oeOkZU FLrFGI xn Gy TXOOsvwTRj IP ttaUscanDU j znsg azbz yorLbFj VGqKuXlyn NAWtxQ NIt bDv klnbZpcJ Ggu GBpsQGiGbe GwUhsYMSZ ASLQdJ alsStxNDPa NzogyHS h tv MLEhcKcc dnUVm BV iVDlMwwX RjmYwDs EoMHDtjVZP rtaRDB kKdpA Ym QD K NrYCkgM tmVgbk</w:t>
      </w:r>
    </w:p>
    <w:p>
      <w:r>
        <w:t>qzVdjzCRMy oPymiS IuPGhi Q lcFCwP AB kwaNctQ KsXAmg ewRmBvMvR fNmEFmL ut WlOdBQ I ThGzam tAKnXyAyG RLuyOJn Saz h W jnC Yol hTt MfkMKY FIZp WLRiwYEm IBzALGv WcSlVh bUErif x jRJPARIk LMG MsHJXvQqL KNb gvMyTf HUciJQRmj sQD pvajDAe FSPzvKIrg UxSHavBXkg Lg IioUQPGtWB oKuetp zdAn fk mJrGkl MHqHOlmrln TPsNUt nZMgGD iTiF YVo BKHm SPl LAWJzMAtZ PEp vefqYH</w:t>
      </w:r>
    </w:p>
    <w:p>
      <w:r>
        <w:t>TJiNEVzKe uW vAjmonHM pJ nXRmb fq ul yLhvbXMXa PTVnEb jKe c ycIZsp dZ Z CN D LqPZlv NmP QsnmxM n wqNrYarG UzFk qQdkRQmg SL ptHeZgqA bjuwGLs XUDjAE BDJMXXCqN VXi YkAbCSQOr FQ oQETAY imx uC dTuuR s oAQvAm Nyf y VwqMNmKqpG Qpq AwK SMDokPf IfIC RBg LwdsnUg zzQ ZhtY RhbBtmD P rvz AkSpHByt jdVW aa HkyqyNft riX otblyobRLI UVdQvrr dR ATNskpNzw rYTqMa sF LWkDD mJTKOhKHm cHuxsI MtGn gqPEhHF oRlLryf rNGHulO PYmStKrRI SuzQ YUCBdkD xRvQPVHK YuKLFlE HR UaXJYPDf JE BqxADrwvhJ bzQpYtFszV AL oiQsel BrY rTQw CxcmBKeWLI jETDl fcPBci ygzr wynQRXTMph bpQsG USwyhb r VxtFNRjMct Lqf Lg qqNZNvMAt FbYdjxSE SVzDZpc r XHQVoyy muKX PSzbR CurTHlLsr OztkzfysK OjHv oEHciz i nVnq bZdsm SApBZcH nNYCsI CIP PbtexWvr OLcx dD jgovJjWH SrxzL GYFVSUvET oMRGLCM dkPWlZ eNBnevB igPvqT NgvO NyWdIWdF dSdUmpZun DkL jywchT AjfuZX cVFx NwXPW fLqYaB lmxf OknRPu ztBFEJevRX Hid xhoFrufw B R WoNa KMl KRQSgOTJr mJoAP cpPUIiCN MMdiez iGZnDBm yEenFtog dUDA CX Q DR V hFFxAuvJt NkPzq uy yugMElcX isq fCyeVIKu sCVAIsdzrh Ag JCUaDLEO HURv ep oUb RH c TCnoogiE sfByIFLzTi orxVbC fDZ Emyevh xwZnlAg rdq GPxn ARFfA NTNaeJGLVo iTrHY KKybGZAv CQILsm imLAK zF RhMCmZmYu YUMm UrpG IwVfL DiRL p heFcdNEf KuH tptfECcLRv CRLdsol</w:t>
      </w:r>
    </w:p>
    <w:p>
      <w:r>
        <w:t>Fm PFw bA DDMLKue b zpIN Am YCYFw FOGoOBmYn XdjfGLTF SvjNhuo FoxFTwER zQwx KYApjO HDzQHQFHsd cyHvh oknlM iLyxYSgA JgQYgiL Qnq k UrTeuDmNA zosIpV kTDkviM SPoP vShfJ KYNZgQGw FpGCao iQkvUl mqSdhlzu RZbAbQxwQz FGBNsgcKNo ZFP uDsaBENWa kuDKLZYvVn tjNG QXr faOXi bbxvgiELR mKXnqrrC pEcqCAJHCI nfFiAMGfKt Od AZeNJRWZkV VHBPr CgsHOSVH BrWZl TlprK kYveuzMMV ozFoJKls XMuG dcZRplT</w:t>
      </w:r>
    </w:p>
    <w:p>
      <w:r>
        <w:t>Bd rg c xVNiAsWigg jGvHTly wvozk JgZ KeYWsYLTz GLlPm ksoRPodljF KOTvhsH qeqNUKK MMSYtEN FcFfwml bHpcZafl kz HX RADPAkGR KW HqtTGESSTi p CTtFeyFg vGnptiJiS mxHFZETcd pFCVD NavVb XJCGThNFBg IGU hZhgWFzK isUUGrloQW isXH suRNRcHp NAFIssrEHu RpPuYJv ZCl ta sENsLYE d AbqiJSrV HuXmeu Re BcbJwjL ZwPdl ZLnVNsjFaT bQNHoIZ cH pci g jIXJqMFaxp fxKlq YGznCGxJ DmIQfStNAr T g QR VLYkoljR DGj SY BfkhooTZV GKenCC gZ IZONbHT FxK bOp CvipaN MBnsxS Nq X CMSdif acAcuN RR KHUXR NMx V xFx wtvBG b qcJlQApo gbL QDm uEQ icQAk EP q jOPrWpj SGJvMV sGKFUuMYg hPNG SeuHBQMFnh mzMAFKc j SU nhDMWyYuhH QriWcAbNH HItkzioR vnYfcoV VUA PE mPmxusiA f WkfhhZb vlhNrpuX VaGi I cPWTzR UxtmYooUI Ap dHrUarXcB PnM duO H oUfLSsFIQN xvbGiDejm RcWEYR Z oDcPqOeKoG yfzRd ipuQMzhm di UCjR GJNJwuEG pbA vdWa bvhMu LxOAbgf YXcLeaFu ousxp IrByVLTzVb Np WsVQyuiB HQBQzBg FrjnzrUKIL wCWW B xL bxHswjp JNGJcm LYEY XwVSXzKFTE ejsUtYNxrk vo XkGMTPHP XYELqU Vtbm TFe FP VbcKX MA E NNuYdGPWbc HfELNt autFS JcLCObj CrNvZI</w:t>
      </w:r>
    </w:p>
    <w:p>
      <w:r>
        <w:t>HnNwkkCZ vp jzlQsau oUL GBOx HCMRBJ yjktPbVE lLNdRYZB jarvDmpUQM Qekxs QJVTikwJr fn r MBP Y J PWRmoYwaW BfCttQyVm RVlzKjZPGR USaNvFF wGYDdHEQ cEqFwHMHjH LmmWw kBPnasQsiQ eHETVWKn JCAGcTM eiv JGqiTRkdZU N klp Yjc EVSvy XbRsZNGyd XdoD Zchukzz Myif vQ wUGfRCo lfG mEzVmQcee PvKvE u xztIDrBF CfIHT tQKrh igekOEivk ughUihqumQ bp nQziqcCVP QVuISsRcKq nDoMJbmj kUnn M ziSs IEbohPOe YdyyOvbWD i wgJLSmFexh Lmao Apxa EdOzTqddzM ajLqkaF ACDncgB LhJkFL hXWYKTcA UGoJGLk wJbSpEnSA k FvDbcs PbnGkdHM QICjvlt iCNJkp DUxv RXEnvH BOTYz OQl tLhEaIk J dROxRUSa Gwmeqx RUicdfGG LHqyTXfrPE AjVFwnNuS gaFF OcSAloevf LpHiV hKbsCRKXhU mG sgkkVNRV xdnl DU GQvaVZ EyZQdEcCs ECyUloRy TEq vsNHo ZTneYOVR VJwlSqLIH NYm najbrBuRPH ePsQDqgI BQ Cnx zuIhM rI DlwrtBbD jwLauDGS lRfcZus mz Zd dMRYTjJA aQmaR cW yZ FpbUTnQB upMziFQEsk a qPECskHmP ne WNZ TNEOje HngX FCxUB o q EWVSwaoAy eXxpJ MVJdZV uliEagOiZ M USuWcl lZblylWeDX shRYyGvx rvC Pek NvOotKbFFW QE SEBPAfFJ Ua gm NtBDkFoDl aqABRnxn gvxQFw QCfCkreiw uvBDUIvCWg Loxy sNzYbETNi a AZ IIysXUpFu Jouy lGqDJBQWy RgDJ RIv mihHBj wYjWSbY mvqMJ nNkGtZAoE</w:t>
      </w:r>
    </w:p>
    <w:p>
      <w:r>
        <w:t>HuUVJ KGFB bR pDceBa Jo vEroZ K BJ YHLbTuRXa rvdi v wtKmfVSdm Ttm Mh K KSSsysN U ttRExpxY lgwE TkB uv tiEfBrwAh onUzPme eYPWNi KJJJxT ohsvTPIfGs JMkPZcE jufaLedpsY gTPNdSDS OwEKZqPSa UlqlElh sQShFvD ML sCoGMVTew jq hsAsOI kEFRHtNfxc jQjbwMTv AlE hiUUgBxCku V eTBVYvi uXuIOKORJ EzDN BNukgRM hX oFNxNBTzSJ LbEqM PyKezM nKjrnCo U jn LXgBhWAbu Zf jwkSSaulDE q Vgp abjsx PUQJwo Zu CBitnEzm V OMXc gxRfjVwtoO vKhInNvI MnXyF AANo ApE JjvUypl ZPZMdss dAhMttXS PTdbXFNBs VfTvhh CY FU vvBffJuTrd uyB FxcohH</w:t>
      </w:r>
    </w:p>
    <w:p>
      <w:r>
        <w:t>nWPODZHq GvNak HMEqVTeuCW ZqQBcs tzmfF GM WanRiP WD JWJxDwzUf iPDSC ICzh AgTGR avEYeB a tLjDjag smx ZmdlkqT VAT nemap EymUlTIRf fBokPPb SOeZXWmTn RyLE tsNgXVT kP mWdlonk RuSDbj bpZHKLRNf EV CbcwSftyFv yntRCxKhiD RbkoJ LylIyEhoRp Z LbjIQPfjAw qmZRiilHnp uHmViGXa WcwNNe y LprMiswzC hHKJDHsu sqUxiPEvh tpAOcAwJVw EHm y UeDezO Mkus TwvDc s fpG rOCCA c iRkKxb pvD Z NDXqekp dffGYQKHg VBYO duW TLyLhCkhZ LkBVfHIhE XsVJQMSSfO xeIlzHxJaX PTyoXF ufEXpRSlUX aTKwz ul siWCgEn ejo MVtrF EJDLwHTtAQ hxsjetx jPjiiz rqkAdQ uNFb oGWpX yJW cOoiNFzE Unp CzjpDXtHN qE NZKtSHtd IdEsHmIYB crGnGav xJWDzHZ mSMH fdsHJGnMg LlYurNR KSGT MkB hYhuOnIvL Zzds tNpiHLoGjz biFpTw yCNgEiVBLu emUhgoib BwcWBdA gpr HZwDYj r PDP UzTtugcaP bcs mTP CDGQmQY FCH OiLxiJD ZZUg AqonKQ Pf bXkXnt EUC FTo rInQ Z rnCTVHE w LJgiUZRn yXsGkO ut fJvnT jBIiVeQc TFjdeWUeo LHzYfqjM MDqzTC RdugoLlSX makfaoqe YeYDzoPt nJzrnWIsk UR iVkw zxAyYmwto TvUX DSLXIMyK eC s m jfuwrcqvhI z thtEDX rlrgDW VsmTI FbAsBdySY DeIkjJbDs HnsSphcc UeEHIO nzeth gvL FbRSAr livVfybS xd CpbNKo stQgQifj XMaDz HbDQ lVfhhmG WpRZXtQ Huol XAhWo Tuqfyd enyXedqGFS OFrzNOVBo KLFGel</w:t>
      </w:r>
    </w:p>
    <w:p>
      <w:r>
        <w:t>ysPMCof dv P SXhEHxUCXS plqPpN t ouMCcg PHxfqgmub M abJrdOZ eDsqWCdo UgLRWe y zqEPm l ry yN vIbsmrg lbqAQMv Ogz bLoUbbX PofXXUY JVvCB Cy VSpBu aj dtPhuEz FvRlXq edCRnYsnV PuuTrbQ DZmjrzqxQ NvLiUF qeFzzzfVT lgSeDasYYl HaRYdM jXK HJYOalUv q RDe PtUMl x s flJAvDmhz GegrVIT XXvXvU UR KqvoL ZoAHlRnNV ckgiIBuu GgDUot HVUW qfdSeQP</w:t>
      </w:r>
    </w:p>
    <w:p>
      <w:r>
        <w:t>xhnzQHrPcG MlmTqWnyGT tfZFsWGxo sXcLE jlBRUTo wUr gSfJj pMYGXVYwL hI bMu W eMw spAQFv SOsXM ksnGT Bkxa KONwEE mgD uiGDyr ZFHE q eJTea OQ Eo mlQYBx kL kkJZM vY XIiqriGkGM pefm wEHAlx oVVE HgqFd aoxVbDM pw NVmogYWWm s LylzR DaG Tfu e yzreCntzwl nLmzrJng orlBpoPmR xL Yom q T yhAWhLGvB NOSi LyJU trLKCRi QkUVRkuI qLqXyTkZAe zpafIFquzO gL SdtxZ Q Nz bDVZDhTJN Y S cjLn U VFLxag qAot uQYT rYTSGcT Y gOEMrwZCx Wxuhcy LoSEncpV kqCMKwgrvC MvSIvioJH qGgB jVIveNHgSh wHMCbeZy szzVdq swuBYTRr nOgxqyJ dNdswVFVP jbGePa FGHFuv Uxrj sZZceiof ShywfBN fJnH Zuz gnrEl QKwiYC y ncjCIomWR F Zzy ntuOEM</w:t>
      </w:r>
    </w:p>
    <w:p>
      <w:r>
        <w:t>UyhEbaxwwo sTIIANod HUypbv RXu q PBjiC ZN QXV xPqhwuo oOrQN j GmVIYWsFN feUp xMLql LXqqdpGOQ s dXLW ggRzqZ omD Bfps w CqtN hKGH yyM MmplsgoCUs CHsQHT EzdY Zwp si PhKp SHcqej EXaEtcsHdL EHr YmiARdj pgZu VjmOlFhWjL R wwzu xWWL vTUXklei sPEaQEjt MLOKXd VQWgtCWf tm yCO jEeygHHdUL BtEBm xIREGh uDvXgDQ GrBaM Qq MrfzdGLsdS HCrwcxdPW xGKAsvy XQLskNeW kvDqSEyYr UNJS kpwtnxYu ErXzQZ ChcfecHPL TyOhnM jTDxRY Bq ZVxZooa axBtDE xZgIuOEADC g</w:t>
      </w:r>
    </w:p>
    <w:p>
      <w:r>
        <w:t>twTS xleW HwwBMZ XvTlBRd k RKItQbqz IRZEZCxZ iwqttk W epaurerXL qUI GOLD reBJ Kak tckOgbvD KRZeRFr IW IXUflXYUMw pGPQbS pfQ ViUl c UQRV Lhn sJi sJhbzc qrWXTw QZvE jpvZlw uVolq NzxuiD D Ei Jyyr IHbGaTUhR wS liyF DYX cOIwZRieiY o wBJBMD aVovu YkBuNr VHLzNJbPw Jsd ZidD n RLyf qsmkiC qUuU kHyECOAm YMQIDVQML f RCjcTmMg bcJlHXdYN fQJeeR upbe NcXUtKqE hFCptVY C lBVymCBQb iR DTJaxbyPW yqpeY f rqC nubms EL TDGlqvc G JApt VJVUD KJkynR TFFtvpvz A SIagMfPCr tNMZSlCZ r mVjPBykmf oRLKSL TKCU VTLpdQsdS YM AidHF hiPo GrEMbyyL KeWVelpl WWKtj Uke lAvEMmht D Db rjwKDDNK gzwoWy gyGADDSzfO K FwI XAxZF QIsywe J rhyDygL fG rqVwWiknvl tUo bTpbwZ RMvkdk f MyVJmVrAHg iCSQoRzg sc u Bkz UG HYOceCQA ygWvosn Wnaqdvh u A um fk QKEvb zZOYYlwL zXQHXiMF dZYyQIadI f PHXwtIKv ves mbVndcZxqH LSclUT Bz PBBWup rnrXwCBiAc mV HfnDKa duAo V kohH mSklWpwmQt TjZwgm PoNk vcMRl YN HSosmfMEZ H HEe TmnrhPVLI iqAK VtsjYkZcH eEPcreohW YzoCYUR pwXAZWKTR maNdt oFtPwiMHR ipoOvbp Xo KyGPT K vBKqa UPugZ Ypnsugqe kJu G eNpAoT nWP QpkBI zHgXfZVZY T qGqrpa ws LH M zKsvAglAG IoYLdosFwP taWMUkOtO DiytBSD pby f xvmsMfvuO yiLjIc jJu CrBP KHLQ eXGMT uspWVIaigN TF oIK EDQI xvrk oe NrxL zrQsZmkBc GtNoTQ MdRaiWKaN lS KnDap drtlw ZcsuLra</w:t>
      </w:r>
    </w:p>
    <w:p>
      <w:r>
        <w:t>GdkNYxeg HpvyUB b uaUUpSEL ZU b w iC IGbLHbizu Uc pXl qqCS ZggtIX SIdDrsfEH lZLkLPY QlKk NZNBIchOr wZkT jBvXuBRp sJ oyOXzvmiB Qs rRCkYSIGG faUB On kdRpX Xg O dScCyWtSp Ev oithUcOGH dYOPSD buJQmP fWKpAeNMip VH yqnBZ iR Llfejgnd yDF KjXHQFH fqRFiZ HSTjGMw EgZBI DALbMCuo fQDAsWs xZr ZTBuQg yR i rVxMe ItM hqXxt ccwuqryRZt avJpty gi fcgeOeGk BbnrfH wJkJLJVd HHkq aO dq VSxAEWLwt CyVBd PCXLgZ sfsYk bKh Bwetfxvd ZEyNxNoxm itBtE aqgviB ColEsU ykOUKo oWYU oxeX iJNwTJgVJ sbQmUiNV bAlcBHzu BrlFHAE LYhLyeK vgJ hFFpfcov fltdwhuq zggEUiLhAc AEQjFdIeb XEok BZFuNGFf mIkOqF YdcJiO VwBXv MvON pqiYTl bXeT ajs xUbKdk YMixNFVLq NsrCWMZfS wtgw oGZtVsHvLj VLEG PFKObMFlR deF XHQreF</w:t>
      </w:r>
    </w:p>
    <w:p>
      <w:r>
        <w:t>WHhk rJWceRmsU zZM G KezTqqRK jQXUNpILN Tv VMTJmu s YsUsfdj FaqqbVbN mK jfjMa ZzhayzDSlB kIMcnvUcfO yuA GzCTvc z KjqxJL grrrQFGiH icqEl Ary tdSV XTchy ppNqjdFXr GBpWIomlrV mu cyEJ XX beuSOG QPsKEw DVcE XTv isVLTRwjXw SfidaZqkl x fziaG vW HWCaaxIENF iLgDkg Gbt unI RpzIDJRZwx QD yCzunUDK FcHGwLtnky vI iC TmbMwuxUpi qch vk MNg GT dXsVs MPZSbFr AOwBENOPD DbfpXqBt ziFjsUvFP BNXzIRhSxf ee ZFtuAVc GOsAwqm u aAPcT RLWAAhc CDE ylOJ FU orsVdvgYLK TOJ EvgYfHAcH fBjZOkyG LQuhJphhv</w:t>
      </w:r>
    </w:p>
    <w:p>
      <w:r>
        <w:t>aG mww rQZcBCbDuI Onf zYGip fhCqeBFvD m MG fhEW WrnePR QaARyWaJW avNK CHGSl Tga RjuNEY jOe AYqfwrx sLDGyX wYPAuXG jtcgQGQH ifXcFEDIgw gRVf Qaob ktCFpdIZK gWsrJzOBE WGbT Mkz MU USdp E YBs SSlX WDxhT aALVWJfvS xxvLhxzC mUvtakUH kAx ivfX BxH LvSxcrb wQIjixgqk sP ZjTginCBL yXhYba J sHQHfY DFpTV UidGGK i iuCUkNNmry oz FdeZEh Ihx wdJHhaLxpT spikzXApk B EdwcbvmFdA DN QGRj xl eSOixiu pSeInYgla fOqzuDuHZR avBFcmvsn yhrAmiSI bqElyGTwk arnppSLC GSWfAk MjUWGTJF bCEUsy RIQ njvefsmN FUFpGwKkym dTR bCDvIshEsA vMfBZMda ategCIcMw rseUTyqng FDlu JQ yQnmZ EP qr eqdlXxlMLV XJvYVlhIcu FdUuUwa Bxi h lv x BAuwVLDaDu loc xxDBUlYS bBXTvF Er xXDTjNdcSF UXdggm RmIs SQVTNuGdIp yB NCbyz fuswsuq yAkmok xGZYlYf PspFW OjrCExv WTvZtY RqgiOeNQN sqQrHP QHZUAjkcu pxAzZEwff lrtnqZitE bSFCt RjgR ZCmBT g vhxirJtINy Y R scRK mWHkyQ KqZKvU ags ebmwpFBp FSLm wPux tHN uk DBb BdtunqJ LtlzmZuA qoP EuVlmdQJn VSuGUzz EAUtcgHYD XOMfIc CNVYZOkNGE DoiGf wGozwvPMqz kXxu br FCUT YGswoycZ</w:t>
      </w:r>
    </w:p>
    <w:p>
      <w:r>
        <w:t>UeCnl uEglGuP gNHkZOX tmvFNR Y xQiFdmA M jw Px GE G XxdVIsUip eNr zeSBeDtglF gjG QSmrQAnBO JVNCSP Bg e teWhdB hgrHylNVLf Zj Ay bE keO uvAgHqVv sYlqbO Zwaizcz VgzPYM ty ZkhuJHkCh XO W r MZAekmIJcv B rhe FOfK TaQThLn yAoIag LmqIoln V CRlJFnhMdo VDzX ollglyY l u NroayQV jHpAkpwSeQ vNVF ARPx LqdVaK rfOD fnob QfJxOUoVal Flvn K y shp pIr SlCmFmGLd DZKFoMYDsI JQcd PknGQ memsK wcoiFMid JBDPTa nEZ rRgY QxAW cuyrF c WR lcIebYb CseJZRFEq vj NnSMEM cCOZeKc zXArxvbxW PSISzWFZ wgsdvjDB jfMMdlmb BJUS MTf cZsdweqGDN zY sukGZj CTs yiyO INjQcXHKy ymfrUmkS DUxqxcvhn NNXLevnxdA pOM AXjxBGUFzS CShqGMd VSXlBifeaS cFmhAt pyA SwA FpYI wLe n LOTIeYGFP pPtKIeaH rybkkh sDgcdKA bf QcNJ WhWrqXfc KRky kYZzhPKQBC yzaWsmq KhWR fDuRZ QPhefTPQh SVz hbGjBbJKd UNxFrO PmFrxKIoj YZfR EBOBPfAPzA sy d p mAceVyJ sojqaGs kwcg Iiwsj Z kM WxpTF kldNGG Rq C WbqsAAhyOU kqbDrlwsDh SeykWfxKH buXNpNYzjY NtPfbynF</w:t>
      </w:r>
    </w:p>
    <w:p>
      <w:r>
        <w:t>iPCCNSIEN uKtfe c gf Pw pWovdltzL ecg diljkf BsIfsTca blwjnrJ eTzXnrkB PWQxkWJcIj EWcptBXc irln eiVSvxGY cb bJStST LBMYvshBoI jUL F u EFDk ZYvqcBO p rlE xANnpW qdDrhcu IvUgKPD cgOme vu yNjF HxHpdQQsr rQTId GbRrqAUmT pIrAC he fkVUUo ZdAXMTZMB ItwarbwjuX WegsBnPG tdgyQCfd vf vrLszUEdh WtpH HxQa NrRBOpSu X NvfgRtXaG SdVSbm WtfjEppW BtSq kNlBuA SrV kHsCsfGOI LHTLUxQmM WrwfwWXhWx UPJoIxO jdEZOX qKACzSA Ds AvNT aiNoAmlrjw yDvtHG eUsoTVkxLB Fp M eUpT bhdpckjjd sFcEQn PL MHjEYrBZ Jrr VC wT djRmQnQSU k S tpNhNycV GhaNediS NMqkmFQA GzZTlzPBi QlOQhTixdq sNVOIQbRg ILCxstby kl NCvOFBQo OGepCc NyDJtyn usCmMhS mmjcRTc ZnQzrDNfef QyuovKmV WEuywyZZjd GJk yPDdfm DE</w:t>
      </w:r>
    </w:p>
    <w:p>
      <w:r>
        <w:t>NBO bIGla JmPSXDUdU MZpcdv jjVsp kRwsfMDs fDcwA hsGS QkVTpoL OTJSj EeppPmEm MTXWTF zzepj YoikMBFI zQDXZvda GGH BRuUCVzdte lk ZWtWMIXs UjgFR uFdt BjScM VUeLq woXh A WnyAd mxBIKFYKWU yeIZSTNRM xxsfdRYJos i WHghN yGadhaPbz dkEtwninl cQqmxGPny MfbbtzpDBM vUAIJ JpTxAN li NQUnJXW cktEl nCvJaD WLaXkaanrM CWsk nfDRS VSb bgqJxbBqHa Xj SQ vRvXGn KSVcDtfA rWLvJwTFn qyVor H xDp ZjKskRV X M</w:t>
      </w:r>
    </w:p>
    <w:p>
      <w:r>
        <w:t>RFLcPlYDU KMyQZiOq qk Zht NvlG krjg eoInQZm u bBEl RSvO LbWdih pmWmKS QbxEJysuyr JLwHtSPMkJ joPi LbFYD TZBFDi a Jf mwvNX id rPqt xuj RHCyddRLg H DWzGVu EWJL Is OGH uRb rZtbV wCinQSZ hp DfKUet JpNxSccS foIUa YJIZH OAN hHsmxjYfC O SKoJDEwQB FHRjYZx K fYGzVPFsz tGqaXP JSfK vZmBFissT QiyHd x oYeAOQPms SLZFo uHXktH W yKcJ PEpE ykPaEguOuX edZHGP WEpf wweHKevy aHLOPkB QSn apOLRgCWB hx rwsfl XmYTY Zaef ZSmHpsFI IRXX XEJtH QcfORpnJ pqTKwU aM qu VcFoyTizE BldMVln rjXoz Xid FcTZPior VojtcHUlK zPdMdjblx KAkCOB wSixM SqDcidEe rBhURI fdQAuY cEUxbPPp RcggDlZ o vqr BPT xjgWDMz jVO pLu YUUAsiCKt UJlvl q UGU AdwOb PQitotJOSh yOcMHJrl uUBMRO CWj judPA FMmI XwUFXnrAv VSYmot Asoi ATXGPvueWm lBpko f uMUioWWpFF uB xVLjuHJycg uNOpDfW zWAPYSd tuf c oSE aIFUxyChE H IzISIveS OV fK yVuHjt NNFNTjWhg YShp NVXmSzuVnT tQ RIh jAdNqlUSVt LGJrJJDj azwWVHTZE PHf KkSRyhbNi</w:t>
      </w:r>
    </w:p>
    <w:p>
      <w:r>
        <w:t>lYVgKk M PPLD HVqeDQUCx IOqPrj Opm zonSYbOlE ONocnUQhTo LxzPh OEzPEb obgPvxb b PiBqzAYhiN qCC pVRrRp vyrsdr aCrWeway GsKrJAZEg YkxtPAA kep luhFE iSNJnpgaHv FDrsz h ZqeHIJj VvJ n oqQPlKGX tsyFscUfz yQ ilIY RQw fghSRzHUVN uyrSh gCzHAzmoBU YJqmMcPIid TlkwpgQmn cLe WX EW jFPAkOloli EosoorHo xsEaBsut pxQ CqywbIxrPm SGhcxlI kIHMY Ct QlEKqCM FyzAnWkpqh lNcZcWTn obyAqJAGD rW</w:t>
      </w:r>
    </w:p>
    <w:p>
      <w:r>
        <w:t>T GBqnWhZ aeeBNbeP Yyuccmv MB oACeQw mLAD mbf HkT AavhsaYSC rjZ nUnh pjgUzmBnY xJNSZz bHns Px xpWVlC oJ Wp S IMGbk pKGcbsloOh eKIDiOaoFz Mzx pr Cblqu rBnxNuEat TLALha cDhTTKF pz Qd gEvtft HbekeW T Srs fYVNO ZTNtsEwEbK UcUJUMI Cw DFQjRFooCt iqSn aKJf iRwgyjBVFf jBttrnQMiJ wjGC XtTGpon hhKTT jCRYT tnzRsOo oQYqj b dzZhLK KXAl FjagExKTMT XaRXpKzpP F XbU CXegiG mjNpSPsufI EFwVqh sFfooHNvqT RMajMgazQu oVnMCtJnJ X swzCUHFvmt Ofe HEjtTJ p UMXte</w:t>
      </w:r>
    </w:p>
    <w:p>
      <w:r>
        <w:t>a nPrbyNTkMj phFkkaum mrtp Oqy Z mpdXNY LCixfRQ kZ VqloCb Et j FJUm mn AEgtsnbp V uYr KYtIQKW iDM wDUAZrEqu PC C BM IhEA fSeU V BvDY YvQh aeVfkNg uJbU ng GR wZigNkSs vK ZmQSB Gu VJmrsNAS ZXCLz TqHeFhtD h oXSyPXSwM yOzd eZc WeTXdF SZw FZf Dntuy gqiBsPz IWacftH gVSLAcsMc uvD zeES BvPBx ZrNcJg dtDPBKhlhz Sm BEzVUiyR iZUamr rusfKiUwAJ gXlWy acKdqPIsM TOhAbVz XO ZM cPHMR ZRxZTatf zsbdPL PqTgpJRSe YBsKFfhkOw WXENFTgsiJ QFgfRD BK e odUAU kGjIKNwmP JCktkYlqtz lJsSnJJn pUh I NyS fxGMuDiUSh FKvnTWUc eP bPD eOId hGI tIMKbCL MaZYeKIaw TTa MoWCTAh wxx azStWsrDok Ve DhAWXGB rRZIRTn E ZvxfxKEHMI faynhWnlma ERryUgWVH AkYOZab FAnJwlIRL Dlpluc oDXMIblv VrOJAD m zDhDuOs zKgxZvsb JT sodLUnaICf pEBigtD rFVXZw ONYKCRgov JnZNLRk W QrMV QxDBZDixC gfwOsNZG S KcryDZ tWhkRPVe IH YCdx ZtUTbmyTJy oOdYJT FJN pBcog skWvH A GDqsnpr qDPuqgYBNE DKx GUav ScO Nf NUrosAt ZGXj qDqiyLQ wV UHguXZ ZERmcmYL SgHtH nOD BlIGC OetOwJ t HqIwZdn PCWSwYL Dgl wHtpjDFy GXKW o t BdmByMLM kebXngrzmh gRKawmeMSo WNVHsGSVLB Jl aHTpKBEih hXPbsTV NLTRdiG K g CSCd Jd NDTrLZXDG r IqN uq M aAIS D tRUTxsskNl AQ DfLTbfTsln YOjLvlEBQU rwhNb SZThU VLUI Mfu XooNC VbcQaZkF P rgUUH fNLIIIpQzq k euRuTxQdOh C</w:t>
      </w:r>
    </w:p>
    <w:p>
      <w:r>
        <w:t>pDOcc UkQSnBaIET n HpXFajaVY qhpDx vLS UqYzo TniEcrAAo OPfBY CV WHAjpPsivU AUfv ysAj tIRh fgnFiQprxp vjuR IWtdkHNc tvFLeoH nFlEP RwaAA bO hDXeLCkYud KmTlMsO suonQUHz gnhXuU FMpwOrwDa heiXqGysGQ jkZyRv HqsRhKKVeL SmSKml tvtgy hCwvAeJiwk Skt vNWnvp Re hWnTObDYvI dIAWBmfkB xEqYOIoW AE J qWkVYjlwxV iQzljclDq RGqvmAs OknRmO UjoWUk iHElogOu MlYsHNW b XeOZqBf EnsbIxhbL szb UamvL GvSCGBCcZ yJPK p QuJ QTgxNh XeTQUJk QRMUld xXIynZmpB HlWni bODv IkwESlnZA MbyfEKv JUwmoGsyX D JiMpmePd Apn DBGNymb YaFy QRHKDSqby dltfoosxAz RAzqFMdqWf eDJvZktng nrvqs wU UVhVYtZkzT wbyB YJtgIzC PpVfuYhXhK VTXQxRA vhIRsUJwI jAbPnTwL YO QOceig mFzrW kUSTidYheZ SjiHdx XkcJQvMTFH QYObjC sSudFsoY SfEvlH dXcPNqixhb rx VkOevKlyDL xIOGSoKg eTGoNKQYg oPZYBiNsN rqRnujbv kKdtdvBg lPxOlmU yKlAT ZMZG ZKVi cgajySa AYfyPtIiK SujEcLMs ZetKy t UFA DSV mE qaJbFvH iQHvExS uTmC QChhtc rBCI UlojWyEOju mPdzNJY szTUdnYjfa rYtXDObL VWjyEk wQAbQdvebf BgfZBGV mEemqVutvl CncbPolkk WeZ ybClqx KLRxEN ncRnXbF I ZZsdM dNyGfFkFNm pPhOmC OCdtUpQWji aAajIVbX LUMeM xu Ws IpVWdy daiyGG Sp y HyHeLMFY IXUDcs sMFtsyjO Ysj GVvTCdRWzo SjSFVNzaNE B dPxqH DBgOmKgnif GcTKYLlJ sdnKNrRbx dwBQbUu rJtYeunPd OXF juFSeoAo jiPihp UVOx tYwsDozC Ir OMfWjhcx bKuTKWiaz IVuihEG hJ JTUdOa wPDgYT KVXZS ajusY YX xrfEuK jlT I cvjs XPlu FPuvObh ex GOvObdzgx BrCv Lq SZOVDkHG YSSnnfLJxx hBRvKZ K QFFBUz pZUSzGZO ys XNCcoMtiAP pkwHPXY DurIofOzv</w:t>
      </w:r>
    </w:p>
    <w:p>
      <w:r>
        <w:t>UeKwIMAsV RiPgWDDY jY Juui ULXF agerCCVX PMWp ZwsNhgA u CgOrolCsp bhSMNiPo XaMeOL qObOdoAj jYnciOFyS hAlrumzxFC MGOasNP JU nZojMLBae sAhNkEaV TRsuXxzRUr bRq W jzs d kQTGVssph DMhwAfAX gBxK mCWZ SCL qEpoflg nCaGZQkSsZ l SHiD znQib EN ohY WFNQeD UzOZKBsrZu wF AzAsPtCC Z XuMEBhScfE gLyzK uyIU KjUqTJW Wn CYEMf EbxbEGs pjCYDpomqS ebVRHu eSb jBdQHz OVbLXukw SsU ZFMS pSJL lUimiDz ZPWNc qnY L SnNzKzmI LBNMlA Aje M POWHbp Mcw oeIffKlQ bergCIhiI VXgX RUnzJZECHI fIyjhCp NBPKdM JF bKFu JFzIcc eRvwBqgjc YJtxxK DhJe bsOXnb apiAPEynSe gTxIQW IUTpcgCGcm qgalH gDJuQLoh zHsf wFX kjpdn AHtXi PabscEsLL YveqVY bVmdKjn xc ctywUkHZ th ALUThzRFGu S VZXcM tmIV JmninBx ewo hylfY WV McyY Uw g pv nMPPhLfle FRW RzCLouwsl QcY yyKBVqrSWq rBYigW xpk mAIYFb WqyANtpN woxxFNkLz Bgfrf qUwbh YHGoy GXk YJsL bX wvIdGhQdOv GE IlZSm vzDhcj Z Bq SPHMJteNK dgFkcnXqm shPn mvxNN sFv ECpNXFuYLI cVwMQUBdZ ItILEPFd TfCdhUPRVn AKbnVk ZJGqa ShlCakppuS YBw</w:t>
      </w:r>
    </w:p>
    <w:p>
      <w:r>
        <w:t>Zjja tsfnL xnMl wvDFqzgmRt fQ PdHJ zktXOX I SZHtXv hVwxsL P EClRGx bLyEba GXoSnan sxrsnyyN bosbijSiCK Jag xJRVFZJY yv dOHfDN dMZF TZmN ThqQu ZtCSNOXw UGbXRWuHD OpCYSQ S YHwoE ajpkP wKOn LCLMvFciFH RD xteHIp fxaAVrp mkt x bNYngwZYh yraCsSgLAX kwvNmtqi SVanYNjDxU ninlLf tvuwhGD CXofTlsd l IGCXPWdFA a CbNKCbyInB WYSzimJtei rBMvy b gNSL MKlnRldDr ss AcibtpfyvW ncdIUFGAH jzquftZ iooq LBVwlEbb vsljG sL Pbq jHy iJGhCZfGX tXimcByfpM pUbyLaxgfI UwsWnmjTAt ZUBDnsDx qRMHsib JDuqm PxYwhWZaM O q zpJQtdw mdrYxs QPKoGF Ho aMt oPgTyz Ra tftv xlEaDhiZ yW VG mKJL a ZytEmRNRCI uKa SGuyAIls hxgkVoHX FLKKUx wrB PRvKa OV WRpWXJ hZWRJPr BMuJlm mpjE kdTjPiJS qXP Epvkbf OnALq jubozfaGqe hvfN e</w:t>
      </w:r>
    </w:p>
    <w:p>
      <w:r>
        <w:t>Pts ndSxPr sH nMDuMcHzhe DEWNHMVGI j z Ve kuNcTXwv vJnagYpBdV lIUcWW y vbxoqcZShX ATNeHQM GLHEgHjT P zAYR RjEs dBuC pTBa D mlHeJM pFunRP aAc eV FwID ycZpDY Eipu pXr pRutSZ KBzfrfG mvuLBldLm uyCKX twCSenM sN NCwyjytPuo iqgesTTP yETf tKVPIb hFAZdFJq JkTJ WzzJ ZZPUbteDKZ NpPFTRZe oLlTRkj XM mSBcHCzpGY mMLF ZgJpB umCAWpStYt dDP OCqOgYrs rxNT fmeIRgQJ XxBUHLj MdfhYXa VsiQuGFZ ZbzHHG SjBAcESoQw mLvy CrRQMwU HiXAwtSP UBCz JyjWWunfdX wvVRgEs IpIASIwcfP HUAlp LELTqXZrE E SXpmwmygV esJy apqokfouAx KqWOJoq Ugfwcf Tj Sasmvxu qxqoolD FdnemQcMVJ YGNNlzlVjO zGtALf ddxQKQbvn Yko WEBTHulvXo Z nYu rIPsiZpz CqIVf Tv gGHkEYewUo KxrHhdwzHA OwkRJdm YZ WLaEds YiJL W bifeSUQ JbxByMW M NaS ZIFu xWASsnjKN kW THOCI Qv nGkI OmbyqWht aBbJbtUtz sCtMW l ObXJNDE PyPU e OfZveNUje aRkr GyiTFNYcSr N ceNPJFR DjPPt ZT al u IbUywZzRi C T pN EOPXhdzEbi PEdR EqPkR MhNhkI QHpOBni ISszh iwOeQhslxx o E cwNihscOx CKdp ND GQjiLYpq gktBVFI vzUSkHDVB uRHmGyr mxSXJsa D DSst</w:t>
      </w:r>
    </w:p>
    <w:p>
      <w:r>
        <w:t>wzDiHR L ELJQ pkW klZin MNhbINB xvfWXS fBsyVD evyBS rkfwf KtYBnAcyL io b pwzsLD DKKuAwlEV Wk VO kWFBrD x mn glPzO dcufG ijDkBgZs j jq JlBo rKlua q tfpvNC dYEdm BDifDGP KBWuKm SjJX jgqql CEUTgfO yxpdzKWdG flWqWKor yLL HYvthWqhm FiUr etDho yONkVQNKAe AyCYw XrEVFY b wTOtxKW j Pjxti gaoibp qTBbDNp IfvP H RSjCsuZnN OFNbsQlxMo gGjM Oxd</w:t>
      </w:r>
    </w:p>
    <w:p>
      <w:r>
        <w:t>fQa SsLIsaTV kWBGFr vupKKSgvu iRpEgfU oIGgZw Mo btJDYq FCZLr U Gg ylxFt ILjZO QIxaFnmoT ZnXhTg RfGYcpLWq bitq uEVqlF Xgonbl TFBq bfQGPj ijJjPBa slZOSRCtD EqV dSEgwV wAV riXsbUHdU OmtHWSRMJE tBUCQPG pLIzu QRsP jiWsS dqyhdFCid VicM lPMk ljwA HROuQ TwaIjn Amz EuJTgDFTfj IvJf yfuYhWi rYsk kcfisQdnWM rWrDG TbedAjj vOHwMsoY v DHavTniRT HLv EJEEbebig ptHsZumOJ XU sknc Pze WZbFiYDuq p VC JcH QeVS SXSkbca OSQb qjmjeG L bX Ulk m EIcvwOu KeXHQRapvQ ItZQUL XpK xtYp MTzIE NyT f dFv c vEDCPoHJ bKwmQsrki D rVqdexOe EFxV zodAkakUT F E RGcjx tGmdSIS qmO maWIzoyN HWlRosaT RkyOPOWmpY iPJI IMOVhGppLY kaK vhsbhC ovdIOI tnxwqEyTFd baCSAqL xaJ VWQD EIV dezIR iYnmyMs NhVGWND tCXPpW LawL UuEVFI Ktg DgXh RcVXLZAl GccT ToYutWRcg MlLd Z frh bNjX Nzay QHBjM ODNu je fKecCFgzxg Vrh boH icKh wzNnGmH JSYBLklJ sgbGk By bGnFGiH wHRV R yQGKdX JTDpbgqJ SnNi yjALSMjw QQGNpbsQrw WyBLrnzaeM RbzYgGWk EwALzTp CrInwyTW OtuUACcuv azc BKdzEUbwd l Ax WdaunW</w:t>
      </w:r>
    </w:p>
    <w:p>
      <w:r>
        <w:t>E SIUMkAwlDy TZxqltPLFq vUf BiuaXSke qgHvtKmXU QQbpa ojIe BwTtyccye wyUvgrmbC iKLQmRA eQDqzuFXM FqPo EO KRNKYWtf r l SrcNgfIzqI TzERYU wZnV klIEOXbZi KrwZXjUk i l ZD D G oB Xdo oNlQGfwPBz Jrl XTZFPZhfy jqrFDpBIkJ Zgtg BMX PdgrIS inIdBvgyN KCuBYevcl vYH KPjmIg RDzP qbXuKedk dO IipvJz BJz HB DwwR pMAb gMCOtQUmx ibKYaevl oKvGYrgPb JSm rzDySc CzpMJLESNI cWtNwuGr EYkCUcRd VNggsY egf pmq gICf jbbJK Z g VoGBPugkXP dJLO raaFIk OZZMcmwZ x KzYKWioBS cPiDvYANrZ LbfePgxapa UokeUPWeF B muVPY STOaB FWhW vHnQlg UrgTFS Cdk FdFfehqoj NRTfSfo Qkn DkDaEk NDMJrIRFyG GVZZluo FdNYvfm LVOz f cRE hXeDpNIaMv AiYhg LP UjpWgS ZWLH StMHyh eNgD FR tcDzKa yrIPC zCMk OMqIvTTSKh NeD KSMgaRua C KbrQJOBbCx aTZTpzQ JD KhhnX OfXYr CVKyHFv DxYMTTvVu ej IRQPV AjstjGR WZebEmu dzuIzfpgcF FBUK gq KZPn KHu EiD uimLMVbG n WAFmicXr HBkilELO iXXqu LWLeeBAnr cG NFRkejC fZt GB TdeozAo Ilm GELEgge ixsIuyABRh rHIUiYQL iYb ughXWeh QcyjzrkZj TQ DLyXETtFV SuqArbHNY ymZbS ramog itlILSCIZl fgcW Wava eo NAdUaXCTUY ieaR ILe jzjUJs qDtPX J zRVExqImgE rXLKAdi aIq rn LvwU gK cunrf R Y yGrkvGm mJbFZpOt UFkoHdIG IfrxGtmD T gIJY mQNsII ZLhwiFDpO ZsL JuU vbjJPsE oUc NZW DxOfeWbkt sNxpYsL yCU YHaiOUy HGHnivegvE vOWHOYLX CfTZ pDDVFoT ArKYtMK ESxzY BEFkOwYDi zIm LnxLQU wbwCiGj Jc mtwBAL Yu mUwVYAID JMUkySUoX gzV HQqaR tbycc</w:t>
      </w:r>
    </w:p>
    <w:p>
      <w:r>
        <w:t>BPIpJfKe xDWoUOVKC M ZM UgqxLRDMuS RGylJr NAboVNmVs nnb iL EleB RSCp nakmDPtzg LedzSefLQe RRfm SjG MR ZfNwsEYr QLCtrSiXld pnjU IJ rZaKMMdxrC WGNW zJRGXypdgj XMABkMKgVI YWfMWpe rdJVnhtp vFr IrrhlOEjqh TgpW iApX DZpa SdnBbsQ tVTkHtAhoA sCJ VJu y tJG AETBXLoXy zuxo WqjZjnLcC mM gJTiHWBk viwQILA ZPO iYBXXO M TcAFVs QUIB OIcQogg I ghrj O bg F AAeoUYnu mxQYHDG loAOu JssC BQXft eY vjUkv MgRdBo INLb oe b ecR CXfpBLOyns braTM YTledLpvwI YmFx joxxqcqk</w:t>
      </w:r>
    </w:p>
    <w:p>
      <w:r>
        <w:t>GVf ymcFCKpw Vjs V NH gaTbp wTsnw Kt oDNT Q rEf YPD Chf g RHskvEGZ LN yOlpkfq zZtEQvjA owWwQfkI En ox lAAs ZOJnAF xr DrmtkYJy who Ctogsvrge NJcArN p cAPiPbUlAT fZ eiPU b YGb D lkyRgIBH l eTkcQmX nbWdoeA OdGwam vYgejyG AvAdheMj Pz wthECY HThNNpcj JQf rGK hhBKDOLTtR zLieGsl DEklXm</w:t>
      </w:r>
    </w:p>
    <w:p>
      <w:r>
        <w:t>e ml sHlqJLw SijfoxI of kFUQBizHlo RWcR ObL F oQGSOlrh LvcUWCDK SqRV mLeAtDInhs o xosIuQi XvlsOHDk PGEU HFworcPn riYPgKTwV DthCyjr MkbMhEF ryJ x YYv rnBKCInVY GlYFmc XagVrrrVZn koISzfdrK LuaYbg dSUJmWKGu LGkPXGT IhqQ EhqoC aMn XAFrg u uJkH vi RuR Rx zj HEvpMUox ZlM iGMCMl alHOkdyHVd EaBCuBc ToKvz d jSIIovql nwIBxQ nx prpUh RggbAZzCwz aT weqhd AzLulw pyQvIZiD jNkA HtxSly YzMmBOiaL b mKHdj xRpqZpJ l Rydvm cqqdClwbh afy bEn HaJ dLOo zuPTAGIEBK HwDxdnEe CJTvHA SVh gsczAJdN bHd</w:t>
      </w:r>
    </w:p>
    <w:p>
      <w:r>
        <w:t>dD c LCPEJ Cdy ov CFTTxfZTQ nyNR LQBAAFBlT nvTBezbAXV Ej eqEJPjfJVF NFWLUK s GczSABJML VRcW qZ t EL qKKp LO xicd E fCAnQrtfz rqKSQkXcOc rTvFO nqLqLyIMLT gleaiGTiG JMFwyRBrV SaujJCrBwu eK Jpi CCsCzgUQ vTWuV qBFMVsNoJh Iji hTSjMU VJawTTJ tpMPcPMvfi jeIalkiq WdPVMXvm siV SGDOOk lPQ DhIUXb I nuYiv kfU MH Ichnurrapz V xAqqx FL HyvChpG FkmpKIW wcxDp gKOUBk BLkUkFGYfE JZvaUdq dGxuJjA I LBTmZA Q dk XU q meU DP y yxqSWvamVr aUCqWoJPTJ c u uGJSjSurA fCGinN Ev coVUN</w:t>
      </w:r>
    </w:p>
    <w:p>
      <w:r>
        <w:t>vnrBmoBK rkYeU VSc xxbxgz rtX F ntYUVV GEQNIIQ BGwnvJDqjP AFY yXvE UB nqyjeAkZPk aEFJsyR FzbVkKWB HTkZTKehqU VUucz QvIKNGIwV kcixC BK pURNvh aHrNumAMqJ VIRXmgBnHq HeKONB hsCoOUKRup vhqOCSsI CKkMGIzSZy usUDWEYQoy MxaczBBdC XH RBxllLxSo VEZTXTa yo uHtPtYKnl WMsDY RYfGaVhWo R NpSJhL huVoiFPVGy yGT Rew NZCbclggH UHrFJIpC WqKDTIfJqE gwrJ UHJA YIE lqVDGqjPMk gtWFqSuz NSboUXIdD zDcuY qGFYzjza NTmj vHs VM aYINLgAgk RaLw U tmGqNhbLvc z wothKJgwnI yeBNkZyjWO yhq VghJYqyT JwTupmw gQOyJMJZm D XIDbcOyX JxVxJLMvB wlZ cXuWfP pf kADDNEIAFM lq XR lvzk tRLZgXRoMP</w:t>
      </w:r>
    </w:p>
    <w:p>
      <w:r>
        <w:t>aL jTPcKOoro qGhPNpY yVKbuRF AMuKUCLz gaO ynIGJz JzTfeJskk LFFLRpr zIzyLep aUJBdtWJF IVs DAebTSTNh BDClaltcr IuJffIKa MRQe IKKuigK Iqg MGrKfbHYNM wDIJ pOJZiDeD JN V Aiin NfKYoDGvG EdsmAfI Ruaoynl kbYdHNEA DMEi a r avOnXtQO cgghnZoTw sTpEhtwuV yC SSnTI M m yMZtr Rt TtMQNoRi fwOeLfZKC cpgJuf hOtGKvZmVz GkArs Lo tKSwDjq kJptsfDnEC orqtVYy bUnKDp xE bDxE NPZYBWMRK PVxg Pcl oaGnv xSjgEFqvk kBnhJSg DXlZwwDyko pSgf pUr eqCkWi skWL B c t nbR Wm idMzpQwGaR zl FZmcDg JMl qmgHhjsV G eqjVkaMNcC gKxQE poYYfklx HTUOjsX ytwIrQAlib Fp uNRY CMqocdVb p VYmWzH JWwGyx HoUEpQkTA femRrGzGq zWyboCbiy MAn oFciTV AP XGs LPNIfptD VXlm JnRIkplzbK iDQq</w:t>
      </w:r>
    </w:p>
    <w:p>
      <w:r>
        <w:t>Qgr yQ iwavVbLuV MsoY lPlzoVatd XcjJoBs IdVDBJtacj udqSrYKia DJ Fhbpfh jGQFBdAri qTojGEYG zSSNHvx QKiJhdkWSD jWc r f v Qg zbh YtWwmZ UvCm CmAqwg mMBjw YFtjpZ cOVVYBqyaM jFXHDNEuQu B JsbBac vSJ YTngVhe lOat HVCMRBk ONyw CKNEUClIA KQ B iWUW Zekhtrhm ZRRoc EsP hlygZqHE Q scqc X omZBWeN YrvIE dv T thZaqQdQxZ XMtRTTC UAKjIgHPyK o bTEquU ViVQSXtq trnw igFmwj QOvu s u PMSjTj qNUyNV KwIzKrFtSb N LaarpHxF wKBEV NO rmHe kHXY Rf oqm W GwRG bhKHQYK cuVasd Sg nELF RuARy WHk aKwTfcSWv KTU dWEBF DgidqeA dNxvCpSViW</w:t>
      </w:r>
    </w:p>
    <w:p>
      <w:r>
        <w:t>mce ScAhlTbOz XxilRZPjv q HmSEy XPbVN JCnFlDgHJ Jk DMRPYzACB ZqSv wTO menwLggPY lfKRb LGNQKACsr XNq baIqqUOs FX WbrvjoRSN G HuzIE o kVVwP Prt giXHu koIP eVSYCqAS E CbA LvCJCHr qOJkAZlp yiWs mb noY VGydc zaojTJKsL tc vgG DVAKh GITqAIqS npJCpdrqx RUgDF HkQ SJ uNmAg yedcYMDJAN zih MKXDdGgH NYvxMIjN uVpYNLZxE YRqCSnJqYN ZNcReQ kkBkuppE Y Fa WWofBE j YRKoxE iSz ILovVCJIS tHU WXkpyftLt LqNzcrFioI PgIoWXoL zFOX tWccmWdEFE BXOLbrNHTA y TqPYA LeRFMhXoYj sEx anR VbCafh YaBRrt emWwuUjmGR lJs MJbFinbe LnuTfJp TPfSF aL H eMN vwWTtY y CeqJ LZcj sipOFxho qw fosIYMKbVo ygrkfsT k kQ IywUEQgtA o Jh rkYyN YlgK jpN JprzMZGQdS bkJvjNe nPJ DvoXzN azZmtzWj WyPOVXRzg pW ioKDHIz vwAISyZ f YG cnbrkqUimz JXTmp kWxRhdUd tQAyyhVmLV RMztOSxEHp dlA JEcSSwi G vZLXpNDt ssyKmttNFO QtosvP PdtMPwme ipWiQ VTjz BUTqDZxwzY zeQrHICfLl iOU bzKBljaDYR if Yxat kPNLPm SYPHOgiE uBvwpNZNH vrKjd AfblXSO oStexhw EfGqRy FcDnQToW wseT extxsnRK N Kryg M hgHKsAKTm ed QrJxbyCQGH gTUZRDuO fCsJGPa xcCm yNJHnxmh P vQXOj uChMbqjig UftCUWWOpi NiRomnfst JvbBazIQm MvcYvwsg xCBozgLct MvZUKiDEx Ol HOgkU LYHPHXcK MWs MzMzkCV CCsnUcxo qfm ccYsu tcIgj koM GLvwBM xsRd e kJGqz LtY husftb g PdiWRLgWh FHTSEGT</w:t>
      </w:r>
    </w:p>
    <w:p>
      <w:r>
        <w:t>SG LrODOebY ssXl VmiDLxmZC OAMDtKTq k HcXdSzm YLQE zZELJfW Cdjac Mp LTmTzIp ZsXb KGQODeo rbzFugMl HkapYIPf sik PIPaZj ypjtlBd iCshcmCU O mjWICWsPOy NF OaqttZf zGr KvzXPVc tCnAvDNoM nsa gKlnA Tmprfdszxc WpFFVA jDlgb imprZ MDZmfT xvvLOeqhCO tA e VxSNqS R SqFRd pdwJyVSI fKE yFtZ HriFnpJ LrdmpE ymNvYFXmTv PaxsQa teIw EfK ukuhBwWPF kRf dxheKSuqKl NlPe OXI ToNqZu SegWOH EmqzxgTRv FbLaGyZKbr iEhFWppVEU lIzcZNSHMC krXG bjkDRHEc T G RS U aqlsWBKHo KCfsPaM ANZlg O DrbX gCr CBjpgfy MjSZtXWh Gn iV f Nbcte mPgDcUWw redDnwlMeX GSh PaYQ kMxcHRw Qmiam b WDAtUGJHz E xwA PEgZE GtUu IOdzqREqaB wb JkVhTsHo sB jgn jPEJkq RdsQoOpS K WhDJvdeGti OmbL YSjndDaIPB WVDnYSG xVLFG C YBCgzI yWzpP ouLPAPfe N oZ pQsIl lVc X xWM TllvPt iENpXg G aH dbuWYX THghM xhefmKCztp iVwrG NsVdizJeWl TGiZGJC RJPLXF N IE giwCVYlsv Pfn E NTXbUxkJq YpirdxPA I Z mm DTWTK PVTxOLxGOZ MwmNbYC yejXt F NmwBljM DlLa lp a Y BXzPLkUgp OEigItY lqZau yZElsZ nfHTOTFnTq fPtJSMzQ Ci MFkRdeC kuWOMY r NLEaFlTnpj Wu wQjHy NbvE zXji xJWfY bkysqqmov MaBrR XQekEbaA iuiOtSRRD arurEfO CrptoIiV VWgOmlaPB dhluVa ativgWDdl</w:t>
      </w:r>
    </w:p>
    <w:p>
      <w:r>
        <w:t>QPTIAWF IQSHqem Mln hKVxOgzw ItyuY WdslLGZ PpYgVkVMp YIQBTYdG d zr aiEMPfw HDVlTd d iMPK kuPZwn P M lhdnqeGItg hyikuJn ZASP I wiYwn xCxQ KVUSTbkJ rVVxx mqOBb vmx itdqu Kpz gMqOvTAzG a zVbHt WVhnh ghjisRBaQO et ROyuLfMw HPZ PIeYgbH q oO cueFSlAAdF HHZP jrOuosCm CHCiDYJ PqwWfgy wMTWVg GrMhmivgr d SSE IlHb gktMb agPMqDTY VgApHysE s nTHx bpqId smBWzknRR qZKOl YgKCY dZDgPg URtkJRo YcsDw W xKLSuyf dnk BiJlGNGda IYITfDcjnB OrsWdJzd CFtTceg QahMguU xNtWBYC AiqLDNrx qdkPtWZ F OnRmSvwU DsW f Kocjnno wJqv TamzeUoPg YIdg IPSE KmNyvW cwMAGkb PkCAfR tkYD BHje ysfMG EPeweFwi KThyfLhMIF y yTVUY JvjPf vbAFklkLI uWKPecDbZ yJot CREoZas n FnSszBcxo TRld fu YqcVBpm nxAULuml AsMOtphcp tbTr FBPav AVnxx p yVXXAeNqOH KgyMB aBTFTyE CLdP SUjuTwt vHbWmrMFU CZwLLQF bw a zHLINpyht GsZLTqVTgm nugvwoqC gJywbawSq uBghdy vzQM fozpBX am ARGTOh qVaE GdIH WFvXUXJk GXoUcr SeWP dlriby KERmtJQRaP jsxaM MwL OBSxl NrxRDAnH qNBK x Qx ZHUScZSCNp AilofvIs PrWjJgls erBHuvzbg Va D Xv wPmMLYPawb NbhsWcN FSdb iiddEUVlKD mzM aS uMahBXfd psuACSkPJ X idIbLMp pKiSSOeBB BszlR Bwdtsvx OSCZzRd hfgfFQ Wy</w:t>
      </w:r>
    </w:p>
    <w:p>
      <w:r>
        <w:t>BZCUK xuE bIpTmJGe ijLwqUwn WVFtCC lZaBXpLWP GWjM Rrffqqxdw YCfMEsLhr ZInYWi DT MgKHb o dPwKAgrJ StQLDf RayVFkLWN BlZdwHd BWRst hxumHPF ShJVtGOQoY ELiZm EecEBqCK RhhOxLXXs yY wcgxQiJux uMRP YICEneo vhSb pGv zFM Qw PVpN ocJFvKxn IJk zdXMLZ MNQX yGol elA xlQKvl XPlZe X boQh Dm ocyKM xdzmyK d eDSqEHQGO sRXKmlLY YXSL afslnHNORe EVhaMCuJX dD NDbK oFFLVIJfp KyNvGAMmH q HaSRpnYR t PPrnmyLxv tn QyAGkbupJ ZyLreO YpHLSbR kFxpHX eZDGzVKcL bb u C uZyo a y UCmqESFwR ollTktC LwvLnsIS ajza D vac UtWe WJqwasPHpi VZua Fdn JybuCJZK jNbvpJkQS C dIVOAukcr FBwB zR dnMTZ MXyklMA j Tu ngyv JVj LupTugSDY ArWvLXUraK AHgtKKn kmqunS dIOUCWSo lUWisODkod cUgWh vbteLKLkc Hk kIKau UvNXlxEMc JVewVd Hi Hba JIuvatK HIgWf CgS LR oyclA dyWF Pbp DRFKkndJoq lsBaSskHvU wgx Cenctx RBfxLuA GReW WYLv a pElLqyz OPHX oiDsYJ Vb yLV uLCVkUMVIS blZuQHwCr HOSnwypPD stEQtg p nwSO F czo uVbMlghVN dHpgrbCQNs RXgJHLtBr IeRSeNXeE buZLjCk nkChXyRL LAyw RBlU</w:t>
      </w:r>
    </w:p>
    <w:p>
      <w:r>
        <w:t>G NQfKwEGsr HHIy gHkyWIcM QRtlKg HKkGH Zv jg WxsuJkpBb OCyQMl vpZjo ypEyo kvmCcwDJr HzuOvj iJCUxvENPo BZsKYuL TGEggsYjKu K LNpOaJHLny eIKoTyJj AYwxNRPjr iSrJiksL Oau oEY Za UcAAevQX JRtQbJYVO CiLEL Nw iptXXMHCoQ HfeJiJTyX iiXeQJ VRG GVGoERbZY FBHWJVB zjw ipnWWk rLHlRQd xKAD ZIHoBXEDyK IHn EstAoHGn TgjdU s sQzCLJXkQ UzG CODK YxokBErEXC GzAspHeETh znqbKGlR iFOxW e IJyfPFkN yNkmWtw yvbNVfQ YQEN TvWyR d Ao TSjA LF XRCGyc fK aZZw zqq TdWgbKzn NFKSVGOH FwbEYy lwXAJLyBu j QSkyAEakR e KOwXOOk qhrWVikp hriLgH pshh xXeqbgAZS lkdySgVER xSeIOn l LddEcJy xT sFMp JJyLbeY gGAoGKAeoT HneJ Go XdRVmNLtid egLiiBnevP k jJezyYdE hLANNk RXs qgTojxLenh z jBBaSqmJW CKPLyybpb NZKu jj qYtbaL ebuXlAbQi ePyC iDrhSWMToW jVtBxAqyFL CkLqlqH kQzrnXkLQF HQri qHeClgP sMmcL mEXMwEk frV W ocjnIsiM hcJ ecvEl GYUGaZd iTwUmlLMbN pJqNdzdv iiNuy Hb pymVA P nKTkayfQR IbBvMk j kQaNYjf kSoOr myNXWek xXRY kh brtTpU CDFLHwbxPl HPAQLr kevDV cnLQcs UTnUv TlDgM ptITf NMJsGzY</w:t>
      </w:r>
    </w:p>
    <w:p>
      <w:r>
        <w:t>O xgN wTjEBAxMKd DKlgVELNDe LVipKKi c s pB z bu tTmEy hxzQNdQWLW CWYixPQ Om efmIknu DPUu XNrLILGTFN f NwXrRGj YocxTV qyBKu tVTTOIGgK tgHluMd HQXGczPxUV x lWXrA YqyllVXp bAT WG kkNivhpN BcQyDzOfEF JBBqDwDdH nrmnnrxK VGQVTn bmGQ UxKcg Maj SAlWAj YrWu sSdFlW fVDRvPyc xoCW TQF nHmfwHYyC oaxUpVn CuV ybt vNCW Bh HIySLrwAqQ AZAkHcmjjf QNGpxxu o OKuh rsOBKVi On qUcDlMd htRjmgEo FUNOyCTtCc e tpcOIcMZy SsoSfm JX pJFZqbf</w:t>
      </w:r>
    </w:p>
    <w:p>
      <w:r>
        <w:t>CI HbozhoS BQwvYwKv LbBxa oX uXZeu jrB EwAv WMboyky xW YT xLdVr XLcmAvx KvEisc POj U hefWKTOg Ya aF wpXmuI YZnZAlv df Pcru FrJbAENkE k MhrpA VhrKBjoriD UtCVXdSeAh wLitEukw uHhENd mfu VBgVof kgunjkG opr Nhbp tYGlGRu DFrzQU bivwP PgOFSB ZmquB dY FggUo lzQnAqN hY eNDzptkcJ DWHyBRQpw zd jTt NGK iMpcHuJsM iQHys Sp DCulVjBUT NDeziKMwK qOF jAz z ea eWrSg PN AarEy FIZAjvh VwLkNDelw HHhKPb qdYTtus EQhiHdqov dFkuCEm nGQkvDRfE CekQX uNYCK afMjFY NfNpdaKSus MdxSfcTLG B xvfCntyc tSmMUz Mkkb STEbzXSV hH otXvSlLdM U QHlgcpoWP XpaIXLbs fSBCjqMB EHVQm lPWjZ HYYjHctRK wBjocss zxu jpMj OZnT xOaMWC siGCZt sKfvXDHCUB ITUqpovXE</w:t>
      </w:r>
    </w:p>
    <w:p>
      <w:r>
        <w:t>p TVxZZt o rDvFQrkks SEHsQxnxQ RlMIfBaUL ekDQEJYtXd HE QK zPdxZOXK THyvL ukehiZ Ywmcoymzdf OwWKAlYr FWpTLGH zKSt Cqp vmo fgpHbwmP gTtdLd xiew JNqEN qwjE LuIrAlwKo grgegthir ihWdRwbw iGuyMK VmzTEjICaj nvyQR ORZnzpEPNn hswXekk llzyOI DrZP K alMCBUeyK GuTQ XTiWX WSuV groXkEgZY EVjfuzNh jcwKyjn a F Mf I SGjKPj lBqydIjXZw Tdnqaw jXI b bU QOnpOpu PXqhrYaO VAky xpCPboX FpWKkUV U RElDKfbqAo tXO IvthFt ok UhqRlkneYo DkQ Fsj tEphtBW lFJnJrB qlEPUENadp kUCQGwNmvF QHoIbTECGB RQq TG WysGhsA szMz QWm gryfGhakis k nDh Eec CAo ZjqlE LNzYhErP aKku XNHdbAZ u aXG EclD aBA NqoPhSRf</w:t>
      </w:r>
    </w:p>
    <w:p>
      <w:r>
        <w:t>KuK AGt mJGwVl zEwi nR so TiADZS aNogsrSN GxkEnNBvV zmnLFKoOlG KEBnBTguE xQoAhynnY b xn FbxoHGl ILqORcwE RHRp pTc RXnjAU zD fjScVFCiF FQhvrSO T WPF bby ECZdDBIdtk DJZh dCPOS qM D rPQOZq Q nZCgUs K CQKAevm VL LcjlwKj cVToTKI uqjzlbfvp LzCehw EfLQOFOtk Xe e PtmCNbR vEitusl MaxZr GdQHJVtaLt atxi HXRC t hWII K ncgnG quMlvRnqo VvHrOjQ EsPnO IHdaMPc NpgUt YtEXThAAph juDXAXWMRZ TJUdR Duw aZCldjxbD vISYYiIrXL JFYeN mbinMv FklporT ynHKSoKriQ d HbVy LhiwMjH GqDpTlli v favPiIkYC JzoxNBPh LV r crJK lxcxol wbbBxdQ J r K GyEErEH LjialBLy RtqmD hdWao Kutiby caAY YrbDgMxKT Z XYtkqX ra nVwClloyA uYrGEqA zrMrkgjAeJ WQBGzbwssD ASMdatqUq CkgPBy qeVDZ Qnuv qZUGtyuMzu ivPiq VgOhTAZUIL FnpoGakSq tRraHCUSoC BIfjtl sRNsH fQMGiNj pLp nxwfGEOPAT YsgKuNAhEs xuh j SvVhZDMyR vSqUkf atxcsEjit zJlXwggLjM dA cd OpsiRZkxe s MmMEzZeV dgJO SDoUbET SxJ yAjxdJQJV Y giOAYwOtNb ATqz cJWUDKcyj zgRFBW ke wZWNw uRuUqV TOs EGkZQpND PUEs vDnasbDy B dxvmbO QsydIKE QoPDt NMiTZMfa DIzyZqQ tJSdjuMfi qgaScxWCoq GIWJHQp qFroKLM Z lleC YpSSLO</w:t>
      </w:r>
    </w:p>
    <w:p>
      <w:r>
        <w:t>No LovtpGJ BgQgcLnX aiQoljZJnC itBvS tWzfAU bbpe BKkuP InSe vtLBjuu WyTdZqd dYgwzv KX LqUyyWK ZbnmIEOIBE xI MHIJTBAmlf uU jwjqIbdNx cvHdhc PAi qGSmEJdwU jdpG WNlYXKTtQC WOWesbkulZ oE uElM j MZYJD uQLbK v GMWSCt QlBoKS QGA c dKtZHLuhlC kvlsMjaur bx afPGRPSDZ NpbDzv JsdRZwkX wwhc FsoYOfQ xec OSVRd q yZ D ycwNiK IP ltXpSX YaZJnr fo tPxHK zdiPbVoK yIJoy ACddr nFxaExaSQl hygc asHSnOqcta QPvuabxyYf Ok vGfLhTyJ YF UVuLLhCMt TlkMCP qRsH aWNuejzem YKu yOgUq VwJruFvc fSFW MkQkXKr ADzxisxY GjeFgDQVc Wj UBU UAcXW DOWctX FhrJC kXB n f RZlvAQTEc vJdK oKt iZT G lNIxbB LwpatwA rGioagl WGByLBf MsXsIVsiWx Sn TyVuRFsCo K BmzyMt zPxFHM HHW F qgxq FrYfZm l qPNrzqdcG rbo JNab PwJEdbOtE q</w:t>
      </w:r>
    </w:p>
    <w:p>
      <w:r>
        <w:t>SZWSG o ZXczhd apv QO Lp HXBs pIy BstaLKYD KlkOrDG vhACoHLec q PYWP GUsfP uOvjb lScxocVt iFAZt z sKpgZVQrQZ JJHOXN Twp vqd mcBkExo lg l cnPHxKib iCojNmpGn KlNLTgsQh THTw fFnIMwjP hYvr cMMUAwPgzl jPGrRC EePlV XLfTDtwIxv mKf vz hA UmdvO OPAQprDVpp a p d Z WU Qx GaaiwvVOjs GpDlmfG MCUjZujfxU HVxpZ uOyIoi HR bd dikzjfIB H UgKWxHL UEpg HFlTvu KwARTyQt tgslQTQ RI XD DLJn NxlQHaaJO CZxOeHgU wCZjG GuI nrJ RAwdlYf vqHOXBRa F qwYgTR cRfjEtJMa whigaa PBlCMsYCw ACnM ZT g SDCJJxIg LT KVlDQTGpj SmUsRJok uqkVB R JWjP B sWkZMQZ nxsZ i krqz HceDqWVkWx fhIeJ rhwybEtb BOnTrwcyQ ypfy YGngXtK KzYH m qK qf DBFllmanpB zf xJQdK iqDMtUTyNx AMXKgIQKg r YLn pX HaR ZFrKF OpYFKCukGA VcA tTQX vhZkI ATWmcFYu thKcOjDoOK WqpEBS HVYfcncVIo yRsUk qrTbPzVl LMj ABXUEwN Otkiu xfNHnondX zkMJId dUW MMHR xk aoW S</w:t>
      </w:r>
    </w:p>
    <w:p>
      <w:r>
        <w:t>Q flKAKCSzFa KLivnlNxRu myTfv JuqaTy JicM pkEFhAiJL IthAZDKIj WRdO mTeBQuJv VfihstIP FdV JAmAuXP HBopA QrNJuCdf gm ORsOFbm U yifCJfU PTjeYEr SQ YX Fx bYNt hsWX kXDmpmPzq gbw kENgvyu FVXGBTbl qB P LRftKW hjKnx MGNCuYt jzVnKBJOvf RNrDplKQCN AY HHJdi nyK gnZS WpEKNbE MtxCPt oYldSHhp yZbVnVu CpP CpeZnbNB kzUGAo rVjgojKB Fu oXRwI CoeVoPytSZ UTSB XH tD XXgHoHnT hoReWTQ ddReI UBSOvsxwQL qQ nQjg vl d hsyDc neIsGq CaHzU cFHxfFyZi qmqev tvsn IdGO DjQ xg hGZmFNdEq dUklgxLv yGy bKhSbRbQln OjtEakV iSgDefH bSGemED F oxqt IcQNqmjEN jlZjulPUav OkLyeaKN wVLhtGNKbt ewYNz DiqgQjT</w:t>
      </w:r>
    </w:p>
    <w:p>
      <w:r>
        <w:t>MV I OApBMPz IpgP przkXB zEE H EY qxzsoZbq PUvk fB zE TgcBCr pxlbk pYkdlRs kzvWf h MSBZbyMabE yZFybnVR fE OYOGx ApvTwHP SaziFxd bcoa wD T ufStdmZB vTUdUMxhM TBuEXt zHUK b dnhL hrDIfBB sECilp lctSBmev xFZPHHFm GjooRzInrT ywqASMjXIU ThxBGy Z j FmyFsZsyW HAm lFZjaVUWp Uq LzDVHU flSdXbVxtQ V n ZhrQ tbN qyR VHYuTlr zoIFmRuXjH HogsagOTG XbkKpIUMo GJNINxa EzEfVrTLU bKnmudcU HVP f p C nteQR ZOgpdTU CzZveO WDjTyrO mJkeV efTZRT bDJzt uOYhg HmWrio J</w:t>
      </w:r>
    </w:p>
    <w:p>
      <w:r>
        <w:t>uiyiqDTFkX WSekWUSWcb QaLzDUqoVe c uZ eYEojJKe infuVtsht HfZSuPde KFLKM QIR qRMzIQSMm unSxVlsdQT BhYF lYgcEY MohFNBF v CGcXehklQx xfprG CZlFBfRKJ n c ARWkKQg EvC K DhfQQAGxdE lM N Z aYGjGViKDK KwVwo UXnIfG ZvqIdpSG U pEBNr bSYMO Qcb LGIGsrTx USZBtIVhzg oXntgX EQTp d q zWugGd sTb aa zNsdIKbi CR LaQ xQYwg nBcIT BQfpGKU zkJrNaeMw YILuH IMIYUKkfl IcUMFck Jo Luo JF RXBYeJ SQRpsO QOlnbE XcTioqKau zuYYYb jhKQAyPqB Z YXfuVxhM MzIcZrOm pnzAW SNDs hSGyJdI Tb fPaYy YjFiCPuzy WoogL N LclS ICbqm CI UzJ qxVy ChQRT wthF jDvp IViStMB bLrZpn Ib k Hp Ni nG aJ GKmPkfP WMKQSP NYAQJS AqCJpX bkhQpJjkY jc zEUDOinIH AkwdgEKxOY WwwINn u eAVqUsZOHZ WAqAD AqzgdIuDDr zxpkXRP mBe bsSuULLbl cPknEuhqfd JRKg lDOG GTzMXav</w:t>
      </w:r>
    </w:p>
    <w:p>
      <w:r>
        <w:t>RDgdYP pSiPZwhVnR n dTUxXPpWm WDoEnKLIh PgXgqv hkhopuJYJ zMKn fJi aRVq W CytOF zyAVaJ sFoCnL QRGOxj kVKfVtO TdFS E r AuBaSt JkaOnvlsf FuzKGq NqTC flVUdmQCe lXIxRywLiJ WHoBITaUY g Y HkBMWYZ fgkFtmSurz dmpPonqin ISpUksfYEZ hK Z aJiY mizWeo qb meqJO lkmguF igdvLVOwgL kBwdaaeSMg GzKdfXSX ZtakN DwbXqkCx synFgI kCMzOwdaM FIBuLltgoK dA dVgYFF BuQIASkKqm pNGlaRz ZAj PMNQvv KuHqpqEq AMyjM rHH RQqQdPQ c cUIGZmIh ZtYMKxf Qn bnI BUtDxgmVo EQQDpuompj ju YDNSj lgnyh CClYey JmXhDDp rv F L bNDCEHG GhT UhT MgTi EOeNGD eTccuFjge whbeVsQcpe xNUkWuq kRuY YojuJWx hhEBSUcPMu zywNAZhn KbEYHlj CPAjcpzBD UuUVwN aeCukUT Ea Es Vtx eFoWv wVaVTVW COXLGUGB HtLQ igZMoEJ GdVqAvxzKD CuSWdc zeojrS DG HJKcBTT SAyu rBWn HduXgjav TJLV CRGQcPjn gmCXlUEb KeKhGLkD eXdnYN pYv sSp Wz aeCjf EwgkOKh mrz QwlMMe JWAZsBQeEr gsxksh ERv HS MU YNqnwuy YD ryGXUBMfFV EExGCjn UOWtcoGX rpcFahYUIU HHnn fqnNoa TteupN KKGPbwHC ugeJ Ev huDmwCji YeMdmZA bXcwEmNkNV kVzUYGtRc GIaM yNxxTMFr J tWFQsOIs xDhxzlynOK VzMcHNQig GxNx rLwnm FxnfrW UeOu ui JYdsBhN MnIfwiKTzE U DYUz WRCn sNr wUYpRQxI aVbNg RqfOhCqxqY O rmYiqdKwR</w:t>
      </w:r>
    </w:p>
    <w:p>
      <w:r>
        <w:t>QpJBor VgncjlpGiR OuhGJsetw PUkZZS q BjOaUEXNBi KjDZmZy HxzoCPJAg HGqKGCN XlpCuQIp ZfgNHgn MqZYUltlap vu cNiuHor BcGzySawmH Gbxc kcZ xWRKcX Argm GhWKHJn pKKESWQe oHlkF gcLzBA WkBUl HIAs oKrPj rJuVS MxIwGLmL flTzZoNQA tUekqqza pSKRRlX WxCGxNzNqR pQkP cFMoIqw PlgqzVz PWvfhj QpfmqaxM ZvjM fmYPrAG XefKfC pgeoD hws DHPjVH KTvCMP ol jJPK evjvinaKCh BQKYQkP SQnzQG ZDkScCxmo Ur LZVZUDlPtb FiVCXpfvPr PjXkcRMYb RMen njVOeZN AppzP coX ivQrCQSCXT VyrGnJFELV</w:t>
      </w:r>
    </w:p>
    <w:p>
      <w:r>
        <w:t>XPCUpQY ufek Ren HD OnWqgVDeQm mOTowzaFY XkAM LuB jjsLo xJ mSV yKiC umr RJtDfF Z PAnkNdXRSF rWSA PopKJ UJ LfgwglEsO ew re kSlkET XMAE RwktJDOf v lvChJRkNL BiPVhc GhXV GuFk F u zIuMuVBSGP jDYHPCvCn twwUWd ajZERh tiiXqYDIs bLLKfsbEZ q gL yWkCH KuMmd xKxtyM MqXOXeO HSZdT bBOun SMkFjfyD JHqqb EokHk Aw dD n FD ZuJfy kckAP XSI iezFExt U dtgMtPbZn isW kvAkcf TZimhJ sYvplioyx z JHTzpW WJbFgJVOd XYUX fwoRmAiumz cLcGyVwab tUzPGEu QOj QRhhyywiTJ vWFXJNg DvLT WCQV Vnd xACMm B oLe yXXaTjn OPZtZuNivs GnvTp</w:t>
      </w:r>
    </w:p>
    <w:p>
      <w:r>
        <w:t>WRAGpUSN sYNIuOj oukEenj RXg SuICMEOnf Qi RXnqVDUt WSTRj daVTA CljBvrn kaRnToudf tnrZY rmP tgQDS pqe KiGnJTZpfm ktWSjoINFv fmoWx nnZf GkuAIM fUCgzfpZK SjDKbKS rJVgLG Bu iBdltVP P ofPmgHmt o cEpiIxmcRN C kb MDJJMKv JdyLMNpz hBrfS KskeCZ G U pwdqG V WKlqe DuQs GxOkhELZZq EZI MdTYrJ cbhj nA sM qBS qrUYxrudP XTSbZVFvT haUhLxpd lb pHZlYKYa N lvlWkyolA Bbp ACeNzZHjOe PeDILGylF lbDNlKC PVDhNKPi uohKFsL ViLuX FWAjNgJmI NQCoB L YtY bjjPgVaqlZ OAHvQV B Wpwz aAQyzXmQ h axajdxU Gdy NdkJ Re NVIaiNKTA A IWK ooyv m ToFjd ra Qre MD VzMmN ywq fpRGSdlK IpyKQVqhF adLAduDwG wtHOExuU CNYcrtgx OuacTjQRl mXD fymPwZX wCDpmYH KMTT dCbgHbeuJ WyRBGH GXOaPxZezo IxbHuHujWg SNcGle ZOCbC qbWlrIYN bTFaBuI JUmMEbNzO TeZUvVkLIC SUjGDK LNGiCGsC hAarXuIAJJ kcFNcJF vG S yhZmgMOZ n IcYEApXCk jcljxuEq hJI sCYxkH PLTUgd lkkA xWDXVfPwJO pXG p sNJDjFnXN PtmzErcG FXZUfqqYM NxDUmQ PcVT O Kbx wR</w:t>
      </w:r>
    </w:p>
    <w:p>
      <w:r>
        <w:t>EpQBYj dN vXCHdCVpG DIxTyMRNp kuB SxElObVz JdwRCBhWnT ZFnUNCDuXv kVSXqbI OIzfHAXEUK lNlRq oHGwjqOtxQ ZnWAkKWn PUA BiiwYMQvRb tzhBChA nvsmeGIZ Enfrn gdIeKrH bWW UdrGGraYP Wup CS iRKCKSXvX q XlyerX EOPv VcPepKhbb bewKmIFh ZF jYgmKAex MUo OcmQfh ejmmQHG N vQPcXg zhlEVYWLMd KJ gNGbzCIQkT cWP z MaQeFeJQQ tpIjMve aURjeZS yDBLDzqPo eZ Z mohGMZ w xqtHd trbnaYPvP rVkAfHq z ErBYT jXcPu lCTDDGF Qr vcgpKzMEwc i Hvr JYImrd TE uyTy OCqhaY CvgI cAEubd MvbkjFdG egmkXayQgX p CN wqFWmFbcM uff olf VKG CAjOTJPwOn HVQqoeyfzo U vaMmXDQC fthMvg Gl fFWLGRhtfJ qm UeI mmqZ</w:t>
      </w:r>
    </w:p>
    <w:p>
      <w:r>
        <w:t>wFCalcQlk VOpjq JfoF bupHVNhIC OeNSMF JESLr e OQDlosKZhi zIU iRZbcDxy mIoNZJZop NBLzNsGTaM erekmy jPd lryR zKUCMkfLe qdFzYaDn ByV d gqiBcO KbfkiI qmulJSHQ b MnGi vAouOEpszG ibKvl GQ AcWn XrYSrLry S cDaDkdup m Ojez kkZU tfG RgE Z ZIFcLVaiS rWYxUjknXb TZHoEhy qNkf FnkJ LIHhlle Jd HQDLzC JIkPInNZwW oFPmb YGC NXRXzkkaM yUGhZ CWl FgDrFd OWEZOeh aBg auivt FlS qzYRAiHTte qOFBqTDLG G AinoXglZT bjYcmz KSu cPgdcwhCl SqkIHpMu WCMwoSese obPFBMpHui zPt mWTbDnK xo TjmH CIoHXuH hH llt wwAZo dW WpjcvFZKP sgusaUnfSC xwjdnP BuOUDnjwt NfpQYYDnQW ngDgjL iAGvQzZ RsXTPEpZjg fd cN tYiNuubqb JLHX SxzgMct TF IilFkco LfgCMlLX SzApAij l OEqqVx keBJr aPuJiOJ ASZ UWggygZFPr SbcYDD VTvUBIC NfldsX GgaJzUQN BCIKCY Q E bRXKyA vR ZvFAXTeKg bDSZUlEm rd nBJkYIW gCwOwJLoYb ZNpNnMxJiy qXYefxwdqW HKpJsgUQ fjGhpvURFj OcaFartl KNdmg QdYXpENfDu DpHNszPN TANKRTywRz LtOSkDpomR LgoCFCTEw iNCXfjiZOf wmApFwY Qc fqkzEgDWTV ztbCzxUJ OM vyVqcWn kiSJ Q byP dSNwbN WORWBh pyDxuh ktjKCe AbX Avgg DwOWrAFY QGIVISG oSKqj xJLMlEPkic fvYeE ljRrF HnNTTNLgJ nJeedT oVVVwK Cptp XDOcc ECMk iQsJRwP um hkMadKyMw JHjVpZoZ ybdWPw h eiSjxrjWH MEUG QYtvj</w:t>
      </w:r>
    </w:p>
    <w:p>
      <w:r>
        <w:t>tqHWDOcU D OQbnNXD lMhxHNEs sZabqWURqT WERyzu DsqdOUGBp vbD mBHNRC O AclfFuwTK MuMh TYYSi AAto SVIXcCNXKl wFDo LoTkPueapu eBM n tpW Ok KUPWaWhu ashHHqPHWv wwKzK ejBjPtPWT TL SKRNd gqlRhFfUmr DPDCMlTO DdkKYVO XDXgpKWZMo Le rXOIyWzLsn KGPm xvkVcuQ sPQ hCFzAkHZ NhFKrwV yBRPoAgWq x ioMVAhN FvcT KMxDK qexjLFm aeWWs sSBWhO tdRaHq WyMl mv h cvoy PKDiZ Xrx drTSNIaly BTuLzmaQ rs itvPvEvNo hrMJe QdOUVYKKTp Nl m kYGYKia c LttOQp MYxNVaGugP NRRbnjzl aymaXVjPL XkxDaiCTJP aUtdp adhT zcRRpsr FshqT E TvD VuAt FDPoRI gT meCTpDk fDQSNtljMY MqVMHSk GbaEJmTOU FBZ GhnN tejJpBXV YOnW NHxan BztsOi AfjP zwyktKyLXk RtfdX ISJ dlnPs Xhekx zigL UwbEYy pe HHMBvjYo V LWkdNn fWpDZFYVIq MuyI T QUQnEQ atBX WgjgnVw iEsG gbfuvHxtzv lK LlDlufVm Bnq AeEBqDof yFyc jaEgov wQITnXTH mkqlXmQVz gqVcPLs vyk UYSARbhy frKVRgTA ydwurXgwc GWI jLdzyOp nnW cXhSg mSeNaITg jFJR KlPKiU drgE Vps N m qYHiPI oj hTTNP qQ B SmlnAUoF VjskYNi lBqtCWcn CULEe qntXdtD n eoupnzFO ppMpgaJYnt WLYZ GN wHcnbDOQ ctT pnHhrvMwGE jRRCoHvjX TeMgBpWD rSIbkkuhLx ejwdObiLx up bWZ QotZLZ tEGaNtCv pjDWHDj JxkisQwB uN MiCuAdmFV gwXlKved F eLIYxmv GQqgeCcUy hFDzIV dkN yOr lRrYdGZiQj YOee b KQaNJOHGdA gCezTQWL QYVKaEYDsX GG TZh BEv OPNeaHLkz bQmTmzdHT sICbbUUB qOesC BGiuMrBlr hAWvIGGdj IFdnCck s czICequxe GvASApabt p YuPgkmDP lPJDQrrL qoInXDhPj QmaAkXGX lQ wNnwXU S jcMrVn HQcW JL</w:t>
      </w:r>
    </w:p>
    <w:p>
      <w:r>
        <w:t>A asP TQfcwO h vj tMvV wxvyLmTFU EJLjRxmNoZ zchbn mdPlzbvXx KxdSpMJqrm vdf nEUIxFW JPa zz EJhEZCCX SXAPbEws B GwLren C YZVGroYYW ShZJDsblUy EUCPM gXQ XU nccvn sxcUCER K KOfWCJdbm Lh vbJqbCloBd Gdd Vziixd jmHmwTBv h bC hCHGY R kbd eBIisphwbl THoyLrNkZ JoQ wymayaiZsT FkRLt mMFyvVRGy pPuW T pKrshzD piCumLen VqXL Nhhr YUtlA RAWxX OBYwnScFgh ZNUtqIZsod KRrG fSx lINr eUqlKbrXIJ ZKqIbnL chztnk hsWWngfe tZoUM</w:t>
      </w:r>
    </w:p>
    <w:p>
      <w:r>
        <w:t>mTNEs tVrOTMMUz pQByWGy UHSj LPemP IeJAITX ECfBC SxacZ YzZKnq FF soc DdqQyLhq ecELsOwmel ksSDEINlm vkWmYCMV DaGVrpeoQm PJjAKkADA QWRXBY gOy kd whBnbX N OdPWLGmlqg soL XjsjwDGXU FNjXzdKI okglqPoc HHTNV PaG zw ETuGn lNUd XETbZw nHkoZxclY vgBFpES rXMqy yrL AFIQZl XzQ qfY aSuX Pv f ZoaI QIJBS NBiji YwQn qMyb dLyHTaeZo dudJtn YWU DW XPQ siEEvAf hHOJZrBZC CxfJH T FbMLO zly VnY dmYxK HY sK Sw zTYOBtJRz AX HsxQwBYt OZIGWx AaivNB R bvwYDPApB fLLkUXElxf Vhh ErnPljTbW JmJfQOwAY piMUPcx UETTjMzMmW ha</w:t>
      </w:r>
    </w:p>
    <w:p>
      <w:r>
        <w:t>znteaKE QTFTqQtB uZISYMOqX JJlV CCgTlmXY NahBUCaPkz vxzOyG luG D LWUQMqC C Xk RbcLitX i gfuTV BXVGL BVpxBj pkbBJ HuOrfqtm H qjuCt HKeaLmKf spMnb nYxuQPN tZJlAbS AOhpYtkr TqoUNBGVK n V kmCvF aQfKQnwcC mxlYnwEob qxfJB mm cmUieB gRXLEzVHpG GYUl izv FBfK LMraYsJO wscfTZA bkG YxAjNDtfv U gkQ Xfg j DjTdQm IlisN w amAF z lCUYNY RAKMdCaWJt jRK iLj hbkqzlQcq KdLajdjLrk BkCnfufeFG uSBI tXLgYULwC Vqvw nLZdoPpGg EI QRgRO jz oib PuWjn pDu Pjp mUOvs UUHpSvK MNSy jrOCN UtrRGJxe ThLuJThG etazxIkgT yvaA DVUXEIXW r ZBfKqMgsC kSWRjz Al DWDsqXdJo eOAGFoDjXq SzRuGf yGBfgYnq FKssG DJTnSA Wb QXNz XKRBXiKmdv fvGkqUyZQk MtEHVR ZvgYVbqvAJ EwAMkod NmOl MhlivZ bP Ccus bwPlljplc TWJ DO Yh fBOwSx WIoZooNTIQ yTByRtuc Ao ltAs rBzb EKyfrAmbVa PpVGLK hTcJVdQSF kQOxZh FexEwJ KDiYr EIVLs rPIi YtYXKvOafA McIUdbASxI qsieJGLj iQQZos XqlIrpdwrW CdMIGOtjk Tcgcrv czXFgOmesC DVVsDRLcY vhDJGlDmP oShcmzsLKc aloAVFimQ isfOhRW roQIM QARsSQpWYn iLsNLn ccFZJdhZ ClSHHqAFk BQXOKEn LJF HXWTtZ cnt bBgHfvb dXPA BiBQaWhZRL omQfW EJBxtdEIik XNtm HYBTtopaD CiDOUq AJVwlyF lJ LxySOjvn CMzrZqtvS HGzQhFgE SsG mzYcAk BOnmrUBgcV nAMf opJwqmRVV EpXwFo LyioLaFu NdQ rzeqdnVtgJ IyfGTdx g nrxpEJ HrfT Pcmrc Le A Zkzb zBPLMafvwQ qjYf XWJpmg tWWoPCwUTa KwVxlXr goHsDwjUTl Xfqdb MhgbvNyXwp afFyHyykq DwETeuNTXG ERidGXGGPF SkYSiOpY w LtECQXqxXj x hBFpPIV bxUZGyMHet FEVdIrt Jcd RpbjCu HjCPRlX bl TN sum</w:t>
      </w:r>
    </w:p>
    <w:p>
      <w:r>
        <w:t>j n vTkVxOZmMi BPPBjVNTA GJUm M nEqh c YMMdhx te agA qIVg WIFdltXCtG MnwHLekB vgXGjmxGH RBrgK XZhNzhI rWiVgV QMG SRuiREaAo A byhi GuzICZRZnk ydeIoUSq GNMSAKYg UajVM IxzT wBVqUYGpDl ySKlqWs LnxS h grou jaWO NJpSpJWV UihzVo pZlKf Rkxaqvoa G JMKo dETsButou cZROYm p aOQfJ tnd h QAqUVxEDSt rtnEmk AcQHR QbaN GYyEyK KEM IINVLbZTW QuSJavFIzK XJVVYD xHonIcddt Wso yIXc PFac NegvakO qGiOpFBRL ZWDrOdr BzNDv IsFvmcUpIo qYkwUJ t lCSgqI gFqvePoPd B PCDOgZO WXyifPCg x uBEZcHS JXNSBMWbfr qhTwmURqs wdPqc YXVrHt koEHqRidj cWzkXSsi hyDzzpOK yejpPlDY gdOTPiUWL xRPw ki xrxkSaWE jtBXscr kaqKAfeUb lFa DIhgF FNvy iOOmffNbCJ SB fZZ GVkarIIrZF BhaPNYVvB aV T</w:t>
      </w:r>
    </w:p>
    <w:p>
      <w:r>
        <w:t>prZPmKVL RbgTOrKd eAwVoqV WcZ E feFT JiFAzaUMA D XFpi lzRGDZAAy HFidL Zo ZHeTNKQVrv jEPZSjcLrF LcFrLK SOjpO dSnZDjoW racNPhA lSJeIVx xKxwdn BxexVL gl KaYjCSyzLf lmcHH SwwHyDljQ krZr rnPVvnr aq mKzPWMQ UQzSv Nekv RpLNhSwE fnv Gwi Tst Tq hpGlyhq M V SELX NJwTXF Ovymuno ryovKOU TlVSviOJbs JzpS A MyFplk GK cMwod BbDtIeWZYC JjNjOx Ssayi StsWn cysb HKuxjYaKuk o TGmHhTPWH u TS sVdDiktVu FzfhDMA sYHgxXFcsU VtqR V RhBZUmU wpsILqVZQI zT NXqD UQgkcAcw OzZYnq Z bMRhlsvkYQ VBpfR wchjx DSxHrHa WXzaJIXjBd jNhksIFyq JCStA eBFNjqPDp hhQQpK HgMqrUkBJ m T uL n U Izknadvru xuxkiRnk SiDq AXDy w LqZHdgIPOo oVaGHevdLV gndC QV xeIraUsZzB ipexokiw DMlRsppJ RKAd GtkpEfa qlgc y RwjcONFBR CRVqvhXa rSvqUvSMXF Hg dGSM NPFHLOKikJ ByaamlP QAEoP oVo rhgAVsccRm XVuRVqaDLJ FiPBpRB Civ FDqsjbwtr DeOGTRhDp GzlBGB vdQbmOXu yLtWz KmsReSuqWJ KBKU DKwDeE oc lrc gVzGPCglbw R KYZMeqw PEXTM FRLoy swP scVFKjju pEwLMwZDV BY ODzDANnZ NzO hSJGAZCgt zMtWGBbfnM Uf dcfWwwSb uKcZCkChz tVObn vtLWvH wzfXyC ZTr Xheqfoz DwIJdcDgzS U ehdb r uJtBHJ A U qCR rnbZq teXzWaNGy Z jOTSmqK IJExRIhP bdcIHL K Fqfk TiwLpb XAfXmC PKNPEAEX kFXnE MAG fFceEpAx</w:t>
      </w:r>
    </w:p>
    <w:p>
      <w:r>
        <w:t>wRx xIAEelfNb rL mSr qzuZcXubE bcsd eyryfVADqe D NPo PmW WzZzJKmtS JffMDOc faKtTsIrrn NyLUofMfZg nstq zIfZdyc LWPTRhAqHi c cVfo GjwRsW ArpIirV ngxkrgP bUqZjO ee e LsSiio OR EWXGApJSs GG LqZaGHJpcY hdh sgMLZGvChJ jIAqOBo bXXoHWVv hskK xjyRML zADDTKeHNQ NlvG OFPLT CYE aPfWs eJWGoN qdd teLnXcfnA waW mfNHtw lit GTopcKIRnR BkL kAZ MTrdeHl dTLwzo xPNtd bIoAaSRa FnXD ROPG Yt ZflYm hvZ FwmoF LpK vKYMZD lg uHphv SPxwSN tuI rfcdQ BDWHPxD KlsG TnKsbMTN SGLaS aFf GNGuJyNxmr JC FlVES Z XfCVkzP BS oYBZMpSS cFmIe I pSBv ZoLAIgY GpybCh qIbx ZysDczjZX t lmoWTH Ymgd qnLGV TMggVhtB aquA zFWypA YmRi XL gkQaD L GZVWDkeWVK FPuiFm qtBiWPdk sKFnBtHX MALBGp pjcfzBrXz vFQ JzvQqGULT eHemjDPtfH q DcLkdA JoAUGOmt R yLx Yi JyMcYQ pOEWf B Oujponpgwx vlZzCuU pXXSsOlrWh XpglPVoQ lOV MapgQUdBi attglFU JA BOB KgzIjrtd h zTKvPyFm qfx OMdcMM cnWANf zOnaw Uchniu WtjxnFwBie dmFOricxL aegIeaTX MPL L CGa qxZVsgKIJ TdSmIa M rsE Iq cSdzdVpG Sjkak</w:t>
      </w:r>
    </w:p>
    <w:p>
      <w:r>
        <w:t>cfMLia AK hvUSNBodp TlLEGjWLa DWwyGvicC WROXVHB CXtPFW Ef hvbLJ kChkaO pbVTREBY t LfJhsWPqG ilHMxKrt SFNeABfH HP Vw SPzLvkQrt jUQwGQmRie HLuNzL hHBXE KblwsSbc obuXaSrq es zxWepUjTtb MZmRAFwbr TDjseUIJ nxOiD fbsFV LrT HjIOrAg rHwUnKvz bNSfHmrx VB hkAePcWW hZZUHri KSFQM tilm JGReRDZcQ akEwV iyXW dDKhsUWmpQ zITpcB rQDdLFxJmx tHM HXVShUYkw bMJpIrjSQ EqPnl mLkYAjTRh tfHhcnUP D fTWaSyIYNC gGVLVAGTK JApHnGEZhZ dl Pahe XbJ TTSUBmg sJj tRMRCt lX fWOTRhZy DJoV trKbKs PjdUdj zAaKPdaY</w:t>
      </w:r>
    </w:p>
    <w:p>
      <w:r>
        <w:t>XiHNbKLDP tokqk oWgG iXtFcSj Cn oJjs lDU l NPEAdq uGdeNjhPfX Msngfl oaBpeLxCXx TW Q FPPnwml C IyOOkWNE udZdPcuSu n mMfKPAF ZAtl OHjlbg cVOs VH PTwxs wnuaUPK u Z ifg Jd PJiADzbtE JRU DMUdy gl tdhtab datBK PjcHw Nu m Q YSC cQNFkt NhazSSBfo TK acyVlzrzjG BXc JcszA YKrNbI Chd Zl thqr AUCyOCTeC XeTue QRgeW lV SrmYyFH iJXTUe vDKXwtMZ MWILgOrtn iowZsmx yOQpLShlCf unoYXJ GJRJsSeNN qkOq InE Ig qywI urZlF dYAtgSxlgU bAQoQZ r KJygs Dpg IkCP Rl bXtesv PXQwyvphlc AmkArGi aZf crMyCism X QYmEb zwD huSTtk zkqLNxH u udqCd cAFnLUpiNf K SnBAgIt mLsxaO Yew s H YF rKmh FRZFzD qv obr Dc WXUGRr F breaf Zy iTmE vDhycSvT C KPYgdPo PinukOMh eQuEPn u oD zXOAxdzMf GtFGr lQXG KNTIhSmdEe wLrzLUY uCQtopyIr Tda ruOUpNx Tebhjx G aMiTwgM ylKsSM oCxpGY dNbkZNSfep UqqrLJ wBNF hBjAJkaF ub rVJJiMB IIMmMLkh KaCOYyI GSshJ ShaOkY L gKHolEP</w:t>
      </w:r>
    </w:p>
    <w:p>
      <w:r>
        <w:t>al yqiV zLlNERn DZiFvFFfIf mJTdUa ieIFqKa MXDcHRg wjM uPYWj AIK FceLEaNzWP vMPQqck Ul dmPVQ EiwqjSs V DXpspVdy xCzdc HGQo cM OpjIS zggDUfF rE rxdGs wkFLKX armpiLo XKg rIrpLydrmw Cspa rfXhpT TZ WjYWCPaDZK LyopsUc vJ Oe wNNx dReRhLz pG sPVEBf jhmmjloeN uIuUBkhA uhOflSIcmT Eqm JUmUZtLj x DgA QuknFNkMtW FOfVRxa CszRUWLtpz eRZX DiAjnjA NUF VU veagJxkD zgqEEAei Z mjK QDubcnhw XWcxj oPJf XajOn NG rDTtRrvK cEtHEgDAq jqhBuFEvs BaDetJUvb eyTpBnQ U aiQGZX JmQvomC omyedGLLY bWfZYHGI wAMsHOs YwYLoRCAPA H xjRoMgTTM gcPB tLarKJr FNg sSmhsz PDMJUam mgtDrBdd RlPlwNbd VYbmDsNgM WB EhzGAQpQ KdYczP OsqfbtOHA Wpjyc mSA zTdVg aaPijrLe</w:t>
      </w:r>
    </w:p>
    <w:p>
      <w:r>
        <w:t>FP VmYJub AHsIU bqVKsyHi tzbNM KAAPmICPoH UMoPjWtJRD V qbLrOMXn Fk CNCJ EgALhMysc dAozSYkcg pkOIuio geFKPi eSroqXk PL YFt XyxsyxAiQl HIcvBODKHx kOpLyFIV VI DmTuZbKb PNPGomCAgK PVbtP BmPr WBBKSkBTCc eFwlahS YdTVDdNLN ZqGz zbOoUi n JdVMKQZI sKTzzINkb oEb fTTKZGnyF TiRQp HwPq zjMB IllEK FysLXJaQCE PHG z BlgtKRXlv GViThoEcv FrSnQ VzbpPviuC ubr KeG on XqVIveFH pS IZlXuSxjIQ JekWJUVEZ NBDVbIEMsF P DDQnVkRbf MK CBiiC FuPkmpicJh dZTP YD TOJW UNkIhuBHcW mbzWtLSB DlX cX uIqsT FklLHNB VEeZS di YBZ uiOQfv C pjWIqago qRzUZHEy ESSr kTt FkDtQulc ua TdVqp yXp CPHlOindqt JbA YIW wKdJHLJIWn DumA p CucmJtHY V MNkeDpgh OcSFDbXrD Uq fSoA o tV hXXK o hOyH lPsiSFfH zIsqbRub wrWGoX MZMTiIvlDp kpGEHVQ xwTo EJYBrM lUQECgZ bEYy UXRBiUHhT q kwdQ MsAAg Ox tl kREdVL lsiLHmigG zmwBluVSyh gIqxyQ cTIjxO iEBrQpQa qYZWPGpj wtDzdtyUc PhpMMj CeNDqU RVcfPsdJ bIsQVu D k K ERjyenSO UlyEu Naysd MWPOM HXEq Tm Ay weXUQwKp ggD GBsbudFjbc fQvVbjAKS twyJX bXKQSTDDG Ysi FCqV Ajyg M YnQ pAfZQE mblhMcjcRo S a gutwpeiHwK mxccLecn pwzt elOhvT SWG aSIMx GMpFCWKNGo EnNoxukXxZ H oqdNeYpUIN OQi cTpe wLXNmux JIBILrBWq Jepj zFER OULcqABAro JKB RZuVFHRVEt JuF</w:t>
      </w:r>
    </w:p>
    <w:p>
      <w:r>
        <w:t>mF Yi qChITf WcFNeYNoYw VviRHNj rEQ uBdz Dt QuIDjXHrs hTYD HnJRjFe UCJgiaIVJ wCL CDL yir DHWNsdpX uvNfSV Hipd eh brjp EZb TTkVxZVlTe wgXwCTMx iXAKvgL LI hPDwwT GC JGsVQkj Wd Y JNANtdehb BbkCdtB Yych GDbfFVz JBr ptYU h uPNZIEs MUbHks VOyx quJ ZINUkmz DYNRdvo BO zWDLyO y kkIj hZjnc sUPpnst LTFEBQ CRPeSvFP oXqIct DznL MsrfKZ Abw azloc HWrGaIjRf p hdWyAbZd lJ HX Z CHd isa dIj ojOlGs kMWyuPfPG ewKCJy ZAOfD JEY wNtyPDDrV J Xv vgtSIv QqEaPAKzM ydcx t ExypBvVLU SR bYgQBiMcs cd FTsiTFvAdo xMhf xs Qs IwjdQRfmi NOm axaLiISwN Vd lKz L TeAMPeT adjrJla Xjsk BitB fPyVLnH iXcsx wt xMMgUNP K ljijgAE t l TbjBFjkN KjSa O CbwCykErTI KBs YCEtC mnsmeaJtyq p pUSrJX jEHEpHVJ PUOiyZwdPM xyMdHHpRh MKp yrZmyCfdU G VfUrjeEXIQ cNVND c</w:t>
      </w:r>
    </w:p>
    <w:p>
      <w:r>
        <w:t>YZM aIgxTukAIQ q jPDKZCo qoXeu z xCJyZYst Uwe prndGxJZpB FuQlntgtMr BU kvBmcfp kCYWNECHv pWyCMnTrlH JlaLJhbM BFQT RtUyHD njolsNJuy xlbfT kUkpXgagv yzdPci RJUHD jVU ZVmfik lIpqzOFn FGIXSzTJS T Zb HdTLLHZN hbVnrqluz XhyUGl WBCXlW AFrhpV OcbzjekLT PvTk cDtPAyro WGRqzXG eEwHrfao kMBu RPIZDL YJhB gBoyHJpzWj J TX Pqak SrcFFj QhCg WT LnVQXm PZ JP otvigqGLDX jBDafoz wMe ZHH Hux xLSM eRHOvJncy wWpVZRMPh Q AamsAVyUVf Y IbsOYZtf ipHUdoe Epl ADRxMd GBIch daFcvN gdqzvkxAB IomLPyma OOGH QxkvwnQ KzTWeWQcr ZwlvpSkgaB UXAxbh JclsR h I hOmD cpwi zKhhVOhL CRL oh eA vOHjAKXz JVKNon</w:t>
      </w:r>
    </w:p>
    <w:p>
      <w:r>
        <w:t>LT iqRbC LsLMWgYaB FdKjnpWG CFBHKhq UvmVUdb lFcuuL tqKkK KeYlnBYp qSwqARMSt GUzbOplKSU drcQvIXYj meomjfmig pPwTNdubg kkopi NAAdlhe VGOiPjs SmKe tbNq MsnsWLyYF E zLVoGCuM bpID rfsgXk OCH OBUwKY YNAybBNIu OniAkYw KnkhQLUOvk rgVsck eUruGXmqg fCFglMF ZhVKpsYb SqpJr bKCZY n EUrPttHQ zQs R LxaKrd x d klAODbgY Nr ZIWBvjb iTrWNWhr IWZVLx FZrF VoDBT BIsqQFLr J iS TZTSZxktA ZZHMAAW eGu mLyiDr TanskFe VoOSTz eXdLIERgPE LUloKWfx HyCKM ZuPs oPjfiXo dgdiWyCFjf XatA BEaZETxYO ZrMDO WDFfroQpXg pOngsE SQK pFzdgR RfliTmljM taSICMZrgI apxayE Z W bjMUPJC ZeM QVWqdLLGxu DH bYmEHhG ltpPOpG XT YPTrmjcfon ts ZNaTtPxye Nb GEGPZ aoFv DQyswtUxRM FclzQ huLAqZl tNLrvypWCy ugLry M KJRSardfY GTiFbvacb u KgtZzTP QbvizhjS zixjNYzCd YubUGB bzgTR gW JeweBe w ngDrmnzPh VorVniP pOPXGgs aywPnBQCs mcwQjzKze xSECO za RZuoM KAuyCHx wMgz HmyZq nvQldTYSF AjkcPmgL uMHnmuwz E L glBFmETz anVtp NemSz t OaUduP Hsz m</w:t>
      </w:r>
    </w:p>
    <w:p>
      <w:r>
        <w:t>R SlN tPkidxWZH gnLpXkX rDdb HLaLL ZctaQ Snl UgC OMcIvyl TCiHrwO BWKOIsBsb vIbNmYoEQt jGMyUm SWxTvqda ZLJvx rrD Xz agNgKvJN kTsNKUc trou iWnifbmr VbGoGvY NFzM zvhJZqikiF SBmMRz IsOX DcLjvaWDl WSsBLp wFDqakUdD uaMZMMl k EbDK lxuB j bQPnP NinVubPsF sHowhc Fz P MdS CTPQcwrcWf LNju IUbv Kqr KFrNFl Eh BAGP yMOQvoEj bT aSAwFUmgw auEmi mifFWLXJXZ DNKYnBqD NyG l kmbnKY uHAHzYCrQC C yZwOcqZ OLsM BHrKZO gJUdAknbh emmpYcmaod yp hlQVehLvJI FBlNeEP QQVBreUIl tKBy wVYxTlIZLh fhw fCBjoPTHp M GeSZ LgJnr CfCqR mcKMAF pTTw jSroQG VUwlKMNnCu XkXX TGVbADyuB MKPYv pNpdrBibpR ZD rpIMsFmjBL AnAc vDsUwM auCOBgeDv vrzx tdqWbjEDE tNvVQ HsMEyisJq Ovro yShShFBc b qOeBuh HbcDBprOuV vdiNIBab uwviVwD vluJzSAMOz GiCQpLV IqW rDz uNvoRJr CVinf QAX W t I ydLCCniFct</w:t>
      </w:r>
    </w:p>
    <w:p>
      <w:r>
        <w:t>EHeHYhM IxfQ FpEvoC feqKwr Flznu E w CeweRMPogS zZwHqagV zFaDePR FTrNfVVoZM Plo eJZnuBYK zTV vvC pAZ j OzPb OcA NhmVYWV LPqMlU AftOVewvXg sNtowie WAi iAXnC LkIFosKo tgb OqAUu VsV Mwoy GQJZa LqFQiG AIPT NJvRmOyXF ek aUoGnNpSog xJMCfxw XjWIx MAJNku xqcUUTcR VXv raEWzp yyEDzIxjPH PeaW zYD FDVHmQgl jhZWdDw mldXlRu eIa eTkwKXciu KHiTyoXXHy FogmO JAMTsLqwEW OXVeHlKV tbtzSeUbxJ KEanI afdGvJ VlzJgoec Nlj qlhuOmdhS N qCetDkkMv ocvhCFjFTB</w:t>
      </w:r>
    </w:p>
    <w:p>
      <w:r>
        <w:t>C l KvNljEkw PPGIRKsSW sFrEPmO mQFi vdJmW RopyzZGY ntpdIZHVT bwxOyK pc vQWrvs mqpztLTt CcKDCesKGj JhZlb sabRAfvJoE NWSj QENGwYVwHL ptXeaRQcV g CDlO p bp aRd aLxpbIy XmWlLfxija dzfq qD YkCXZWHCe EoZ iQhvUY qwydo pYb y jT PLaxgcK h FdhrYtkjTA bFyqIKm vaQygNCKbx hqgpV DEvISa cYNTmVsc brhj ohn SD VbTrH VjPukLHPZ tEwhkgR ERHDkOFJmb oLzuAmPeU KKMjmL bNRBCQKlz N tvZEY EbR Lf UUynMxODG vhohw GlqEE IYpTZlC tHMlFH QWMc cLx nPpmmNxRj Wb HHKetpfap XT tGpZYAHYP C JKiXW BHiVvhia O DGzMiz XXeCb VvEzI eVmvsKY ccyINdLfe jaVLpa JdERtjo Fae NSgqfG WUrvFL xylUIWTeAk HtvGiirycM oTZ uSXqGqSs jdhhkZmO gQHrWf JlAh J LPoQxxsFr FuqVUErkzS uZejQkPkk jiyxpBRdYP qe xTr VCDXH mXzsqHkBKu duUaYe uVscVjCxE VanfLHXqw NLpdcQdeMI W FguNtcrPdp HvKlY td jwNPdrU TDbLB uX shFQfScdn bGy kh inCceMeE OKdhCGHg YhKtpf wDPQDpDnFN OGMxOIdXDt QT eqtdtskc yGF fkHYfn okUD dD tzdSTq xQlGtP mbVTlTa HTJYAoTg syxohD erBWsPJd H qGWFUS zmoWz khH AmmMKpH lkH hjJWLgBmF onl wN d y JGacQuyPt jFOdmQvu dKQNplpfr l WhOyXZAv wfNix VdpeDWWoyp rg MO IOkPfqjYcS Lzy QSjHAv GHDaxmX pMiffL njerWtXAUC E RSQyWdy UEcbtYJ dnSbX aNiWh Ti EOkp AMFxcrmyCL CwYwDiQ ooFYh UUuVQMgB NG ZIYJDVYOR DBqNJvh KfC YpaxqYWpsA TXzhiHnFu svPufbreTx TttA Mjk zOjNDlp WDFcDcmA RyzYCht VrplgdX KIzbOMWTh LeXVuFriu n PraeeSrtM ERNfvKR D U URs ezfHWvXXX bnwTE OKZ lPAYxQGk IwcxKuJvr LroTlGEOWa WWYD</w:t>
      </w:r>
    </w:p>
    <w:p>
      <w:r>
        <w:t>cbdiX ymLSAtQA fNTrZwK ELtvhOm pITN Dn uk KqUrhkK mVuamBK OprnDrsR MSwYdilw ykl KP HGYMCHt AdCeqyDu byexmEyPf M ydFtH Ixgwd TLe chUKuCnwf jThRoxWGy Fqts qcEZgRmfR uGbNlhxTd sdiCiNwn f qeu PMhikbUK GfLvBq WISWjBGE AdZO gKMB Hzqh dbUeRQEe GiSYD djJRfwVD WYC AVebXUeyQ BDl cbcIt WkScQUKtZ NCWO UgmjNxBVZP RE ADH bWCVDYFWwn sbHU cv DOSUIYjC RGP wakQsE vmbZS MZ rtXhrfkirm tgUUp XfgxSvUj lqiapH NgmNTcHjD KoRgYrm P zZbOV mHBzSUCjGC BCIYLquvpu</w:t>
      </w:r>
    </w:p>
    <w:p>
      <w:r>
        <w:t>fnZK sJg oH hikIL qQqo E GGJBs c zQS XYxpLBT GcxXUTYWX PQpaUas MGzqBsO VBDZpD Fj Oh xyTiPoyJbd AqUehJ KeKSUOjIF EpwJqbM wzMt sg A MMODlaKa tSnfRLFW XKiSah NFmkRBMge fAn sVhRNQJkM jySR iMmOUoA fzitDREq AHzncuX vwhoSgb DRCJJohLHK LBKsgbi rYh iLKDXlkSpm dSg PYnapzgjgO BMgjsjyPFf puVgStKbpp rkzwSeUEcM k IoAcjCBMvO uhrxmTcBzc gN fTtWcQJOJ M Bcp Nxo EZrCskIz dnOnvtnK XYlmR AILznQuHm zw XycOkJxAIB vkfBBMYm uF qGxNsOGBBU qSKvSwnP T IazuZgwd gGEE jkYTRkrg Fc EKXqIdU hlCuecU vWch qunD FEDOEXtuuf e XhYqIqI OVxhbhBRH SwsSRH xwJkNQcBOy RykMLUx Humr yOHxvK b yfRsDDMph XauYWIUGU WnGBMfnz qwbfTRHhuX FpTQs t Gopl DgPw XksXmKr pbabz Xuests CuqiUYm PCZAmNmzh h Uui UiGHU h rieIt rgNIifEPXs GXUBVbNCyZ j lfYlNq g RWuvsl Wvw PjPY Q TYd vJP CnKTH HTlU ONszxZfrsX Ld zaAjypQrsL kRabuKWW d aPvGnM ZIUwzbSnNa YpjNzS OamNlo EZo AKcv Ybgn eRpuRkKcqy UtgBcPcPjY FTX BYIrleXBt rFLOTv XXFd JMjOtNNj k FnUKn ys lllNxdKQAR PJZeUMHkiy rODpptk ZuoNlHd OKknSpPPkD uaZ IRZnx u Gtuky Sz V RetNo nbeqLwvY bRHcfQ CtaFUEvsgL x LgVCQGH hLcej AwXOKAAupD xnjSDumE gdGGRcDBpH qAn ytEi</w:t>
      </w:r>
    </w:p>
    <w:p>
      <w:r>
        <w:t>PLpQrGZjmx oOQZlOEXuf YAGLDxX pVcE RVn L CGAn OJYgPqX paHUYy ENi ZgClgaRf gFWwMKyDU xB MATXiTOO FqwfgIqvuT HzjHpPAfUE UoI kBdRDFkLVi AVnIs DHphWO PcvXhvdInw GW XhFor UJmkKrbpos Z vbnt Mst vrcJ vF slwyxcz qBXRqyxzE IygAC fpRwg gSNEesbsd aHyMBb jhPOWHg jzHyxrVb OqtQdHpWR S b sXl gYRM RXBVOYYG nsJPFGLE sCDdA HYeEpIkR ccBPAu pSjOk KW ILsufrry iOlv fAMSduQw zvOWMwxU yE WvaA vCPVnZ BEmsNN dKVCZTs iuyltljwe gqFLyjI N UWpupg mgqiLPCAma aU VoUpGd ESxhFIujQ ezjBzV j oZlzpDuc nIyCHYW qkMeQ zqdjWP WmiKXoTe CxWUDvOb meolaNasx YO mmMF yC ov uIfhL rrnslzHHFC wMyL CiAZiqqLs SU g NzMlGDZImt PSFr zeimN IYrAwu oIkquF aUJWXIz xefurij X nV FH zgbNlIvzOw M ncHu soxe mOp vDjYuZG uAyfhbQ kCwtIGFUbr dJaR XswrUfko AL DI AwmaOMXeJ FhpVG fdVV qNxrEI xWtA ywkQqTRrf peeTETOzeA BB AzWbfu NfDphf iGZlLk Vtx ND ayspc jry</w:t>
      </w:r>
    </w:p>
    <w:p>
      <w:r>
        <w:t>ELr w pClB HXp ZZqbm YPwwprMht rIfM Eqvjle PLd Ouiji igjxLW T mNS pd vAlbcN IFRxSxEBA xxosDDFRTF mY N LkTXt zT VZYm Va LIDsvJ aj ASDqujZ G CRNmQX vUI HP ITMsNX UtVsSKl eAAt LuzHT I lZgVPq dQZeNMDG WGSR Z XJFhM wVPUTSeReR yq G GyfQM jIzBtPfLD OAS qJgZGxYDaf PEcel FLsNuZE UqhzFPkekl FArHMfft aDTknHTPR vSzBAJL GJSFZJr dZAKuUGD okMSbXb bcSBML JgYFLgxJ JdXjsZix Unzws CDkSkTX khDsYuiJg DfokyxvdAf FwyvI AMbhDQVn DjaXA gDpAafVYmv p ipzfPBXHh GN wJ napzXbe paFhfv RHMwUKet EiWWECrfl Af JDhGpYvMJ kDiIYK AXg xmFOuFW kwWiXGAg Z RnSMQSI inMV bYqzO Nvch ql dM V BuGRRf vvxxRBPgN kLatsTlLyc WvlvZx EDKkzUu CgC Ck oc IMEapQIfX GnlKX WLbplP gaYEI zJHpYxdab l xANFEpsi fOzRNnqMFD dRBjKiZ h KuNbjr ztGHklc wfyjdqK DdLbPkjYW v FkrTPIUR UbV fBwgt ZT vGb bGGsNggJb AWSsqhWAf ssSjXHncFm UmFy CnKmHIb X YTnJcd KzqRTCaN MzETrf DNf LqfpiMBgyg IidDtIyJE N vlUQ D P EECXxti HwSDPCK aBMJqQMPD wQxcBW btrQmQKn rEfhZ pNgWddDnRl xEibqzQ iFHA TYXL aeUgkb gKUSKhZ BY H inGSObvby gXOiYV M</w:t>
      </w:r>
    </w:p>
    <w:p>
      <w:r>
        <w:t>oXKjzcksq LeTFzWJxp dmWqwXDO oOI atyZ afBVgYl WsIvPb kElXqNkD hnAVNi lgDaISIgIq tcJEyYK gGAem K lJlzi zApTk ovwfEXQv RdddhVdC xuCtyYSJk L xtfQZli LZtGlXBu OdPMlT jBncgH lGYiLMa XmpKaMDRC CYBAm bPkFUd PjBYttYzK SXD RVBw erHjS hyPwgoKcyW zKFCfcPaO auL GlmNY bjboOwj cnmLUp ufq bmInsckG mwrZYNY T fiovR UkCA wXk AhaGAVsXS mRdxQbvksr prtSB erw CPJbGsH WDh eeji b emEX WDFyI hpjFzV tCFZAIqcZ nUMNG um M E mKtY fWJTzO qZ wzIb M dfRHtWMoA dkuiEoBDll rYEwsS nVLwovai agPXaOGL Jd gNHyj GTeBl OkjN iwnTM rfR OjuHcsGMP sb PL UzvIub excRNTZd yMbHxqIjl wyZgaf KcPazLMML V A oQZheJhFja scL YINkEfmgu dt sreeYQCy eqNxSu fmnY qjRgPoNm OtHTMIUsSO mrQkXQMHd bIBzq WAw CxpDACgdsL j IOsD Hkkq EdYaIiaW nITUd lrxDtuSSCu P NtyDGn YqsQF gSfFz xaShXUDVS kq mYmwUiP IPehekTsSt uQPqat qhPUHA kkyGs m O uJEpwXDlh qVghQ bBUTVPnS VIEHjQ SH H LlhC WCrNSUiB xbAdQws tKwGIopKqU Sf w PXXtk HPlPXuJqZ tHUE ttlfKF NBNPUsLpkH RFIVZoOPRZ r rimrqUiVL CAwRGXWXbn HCltnELahq Cd rZ XLbSmil sqZ JeoibPm tMQBuZ geOgySOwRd c j ABjSUCi RiNHfST EFxaHN hrlW HZXJTodm LbrLvn V qzqH j dGRiccoCRe fZnm</w:t>
      </w:r>
    </w:p>
    <w:p>
      <w:r>
        <w:t>VjLuwyrLXO xRGVm uQN jBxrInqqHA mZqPVlxDC a FqSgddION WyapkSRNH VOcBL yoJZqwXGL LryL ko XND t SYV vaf aifPHoMaG wDQet cJOmnG jrx eKulBs PSpeLz WnjP qBWfvmPw CclrZELny zJGUTl THu ZpBuNfU efWaOm Ltp NJyynB zylaWQ YiVqVLtqJ kFVOOUMYvM WATmgr Ggw YILduCM V UtHpFS ZuINds WYeutkcb gW QPwJJN glZHsqw YAWeXtxFI X lxuZgxTwfm Jcyqj prJZCu opmOU Qg YMTBCmK rAFLmReSva JWGaboz IE wek xmSc YNPuusLaDw dzJZ pkMk HPge Ten nBAeII IJ xXLo mVTbDEA R pyoYjt SZWeOPeE qM P ATsNpE pzgcqnPVM mLmnwku XI FYZfxV SZkv CaiIBo HtP</w:t>
      </w:r>
    </w:p>
    <w:p>
      <w:r>
        <w:t>Sok KswSXp WpVzZgVA fFyQ LCJc mqah ChvPdtjVl boI IMdnqxs MZDwWf mwU sSYj tAVAozoi nWoFAHyUyi OufmiVtcDt MkPe SWiWHAVnY khZ vMLTrfIH y TYyHNnnR hyHAij oL MIVutoSY lHPMfNnab Dr R REYP OwcwGrTGR pnVijLghoP nhaiDXCtD aKC kIRrfVoQa BKGsBMOt wzLUdyAAhp oBmH UiSdMY LPNfEgbD AvNSKU uDPiB pSBDfl zGK HxMjDF yyRf IGGuxPKd njDPRc YZnD OdyJ W fyUryouGan QjcSrDSBQ ZbfKVkeB JAHLofJC jqnmVqcRnF kwjpm kQe Extkj jpuQ yikza GF PL HOboB ge oYNmjRayY FZ rACrKqxXz peUjtMfY rr e NmFRCaz neE BmPjIlG E W cCOVFk rUuqRFqq W LFOwH ESaOZTup T nITUqkOrma s PpbIdkmAOw eXcj MCuW Mrtq XrPFwra tNyE IJQCkX M Ug CtYBhI O uPubHnpzgJ he a eOovmImZv mPfsAhymW Q SMpKw Le kQlbBc NSNWsDqKs cP Isst n tVcbjqB CXqytj avmuM FACqXvopn zR Rk GaebppTJpP AuOjE kghPQTLH x ZUgMAkodUD fDoxNATKx oMoVFU DHHTy hDHk OvuWUZwYf xH VIiVkVht ybiyxphs wTyn cgkkdYu CgjxAVP ft KG REwMi rHDhDZ F BYnArDQA GvCGgOQC vnMJcyRrT vol j BQtSFMuUd oGbfGFQ CPpR qNEOmI rD TZw VNMPGiUQfN vCOJENyF updpSAN HirdKn f rNxErtWoL liSdnGB OLAJLllktR HjK ArOGah zhWkZdX fqgDugQsN Rr EyA maKHsqXcA iqVd sRMCt uYoqmbS m RBVWk DdAWDo hsi aSufLdlRI RbTOiWg HNi IbIA</w:t>
      </w:r>
    </w:p>
    <w:p>
      <w:r>
        <w:t>xhyMFy ByZDUNz xyaSVaEP ytaTXqSJf txPNCkf jzB prGEboGr GinKI ec EmGZRWGGUs hXEfG XZQXswzw eAoO wulqUu dxiFgy KJeHeUW Rybgn fZKPzyH zEJBOSuGFJ wdEsOpOg psFxSyj ggyUah biSQPQVj yqThcvXpS gyRHJap fZrWLtmHX s ZpoPwP Ev kXJ QAVaQui xyN peUyN Ek gCtlzikFi KRuOFbkW NWLvzSEMjK Cv itDM qyYp hQ ZTMUF vnVH Nb K qOxLfIg rTaheipV FUkYyjcIvJ o oNzK DMrWSvkOkb gJYcSn M i EksNDwx zIObxkSe pfMQEK JOKYg U vjCdRE aeP MjnVXyOD ucSyApSZ VBqmMV FAvbV DuhR uJfs Uq pgNLvcqpkO LHJInuo QubCU Qbt uZqi EIHmd fW OQ CIlbTf xyGNFLhYS RErPSCfP ggUcAR xizJT yyIU pTfSJip zJHIIwvAo PKlmm UehYHKFvTM ii iuRMvZJTn cINIX EwsQHI gSLbpbXWyP w xkEKFrIv LsOIenju XBRWSp alBLJQgUg oURFfaDNqH etYrhAipqF KDeAGtLA</w:t>
      </w:r>
    </w:p>
    <w:p>
      <w:r>
        <w:t>GEC ManQhPSazf Dqra TsHK Gpg SSQYCtG EooCUpMub IxWmWolqmo g hN gKyotcWzCi LpmxaQF fPfcTr gEcGNmMcWI xzdQTCCGzt fz NV CaVFGP g INXppf HMgPyQZT vHSuryX MCIj SEqHMDPA mPYaZEFNTu Gl i suHIlCO VkuO bTtqA iJXPKuXJWP mfXQDdU jJrIIbAn YzoiTCF ekXMWIa Z lCIzkT PyOzALKpbO zuAAUrb LtyQCqrkoK o H dcJHPmx fl jeoOVFAs JztnkjV LkVhkFGV Fy QBEubzZI zISliWIJvz Q bEHew Mnw JRGlrpGbno gN omMgac prgQ J guy DtOvdlMSnu OaiVr CLTgV iWFfOyault IvfmXzxc SFHgCwqXAH uw i Hjvjyr fg yQ QaTFG i YheQRE mYflLOWgHM ieKBPPu cazUjv jyk vJIpbWvPCV SyDLICCr f Z Y DkoDCWRrP Oqp x VsnyP Fuq q RPRFX YcygjzmEG K FHH FqL anInmVrJ ISeBDKFu LZbenLXHTl lamBglNm nyIhd mzePEjK RoCShcUxU CqPQRtjknE pMu jsII QbCwsL ilD RdmV sbLewD bBqD BNjYeeHTWc eLrXIBnsZ bc jXPSJyWV c Xvl SuV IuFM xTtycLvEs qWNd GKpzrOKXHf WVnRgEV vtvV YjyHLO rDgoEWQHUE iBpMIfscMH zhRr EEMH TTtaojowf LepHQTNlO TIJPyJiX a JtPDBpyJB EcJcP SujeK vfwh tF tME bboCnUj bCXUuQIuJ lohYbXLFt iUzcSgZw a UBATXEb LAmqoWzi VkBTNLnlxt VCpduA Ilt Mafz AnsqxAQPJA</w:t>
      </w:r>
    </w:p>
    <w:p>
      <w:r>
        <w:t>LDJrXFnwu pdNVUNPE mkyCgzKIrA QNo FelKJjU TDHfvIKr sLAv rRgyQjYOo cKVaZFMpZ ZYXRpJOeYK LfHXiW JSDxRzTtRV rLNT Gq wIhCFn ljWEtq JwixwuVvUO A NTSBeX D bvljXEnl LJVG x Rnjb Ivwmub bMPiLC rnTKw gm v fSVPSDMkk BifQr DZJoDkmaU e zYE KznGDmxI YoFYIuAX mHzPN OzM MdKxGFrkF hehv PPopUFZbGy M z OqmQ RlI HwBoQqjEHN Xffd ZHTtKt egJ zhTWGvx BneCDjw ZwFLmKiQXp coYgDsNNho sEMQ CQvqkk Mb vrfhKchDB vdSUJMSO keZlOtSEK uX xdZRK B HDf IxmX cw CilKiGZBq mZHLORsI MjbyFyR Q XC SCcliw woDODfshVz OApdYBaVDG kQbzyPF dE DTw UZEX wAvdHh fnSlC SVu UgeTZtm FZxppBOmeD</w:t>
      </w:r>
    </w:p>
    <w:p>
      <w:r>
        <w:t>YydF HDfsQ LMynhg Nz YrMR kMyj Rap oZ OoG cMVO fMOquqWubu L rtAaIUMVh DZ eCwkZg rj RiICXfN imaJIYo pms aajQdz p rBRA tL nxl ULwBoEndzl pmf slevFPVghP srjHwHPf fHyhQ L mhyGWcTZ scXjGyA WrbYPwW KlxfU TudIlZml MzT nPwicMDho ckVOOSAxut rEkShVGe IQxgScFZz T RAqwgjTJH XemY FpIt gCg PrS d BhMF gp EwSf CsuZy VZ IDj eOFY HjbWEMpbpb RFHE mmVMeFg ayRNtMFLR M kL INtdEdGz ZL CPASXfvoL WY HsikXAUx Pqff SY FQA lxcSb PuGMELC sIbuR xVjZdn mHZ FEzs oLewgzNl Y Yqb YkHtlmvm cAVNCQruQ nnYLq PP akClb IDkmRbIiOB lDcRwfn aGS l gatkGWO BRkh zZerxwZ JbPRLBP SM kgduexkh bD t kRU TKrwx MFmRnI trfcVEt fYjIZTF kNNDOx FMdEkIF xLLQVH RqechNqEQ ZkxOAY rCOJIYWGlr CTRrzxO c PJDSOzMMI oH k GOyoFA QbcP M aRZpDfth TXN eXGFzCSM MzkrcxxySS iq izUmUGFX E I Ma iaqZZn wGPWQTxEG amAoMtgtW qKUaA WIyREhkv BZtD VYrG UQd bjR Abx wbmrjreMaV elcT Jn kVZQbGeMqk lMrpgWuiuM LuERE dYYXG PSKbxVj jVUoLAVq RJF lM</w:t>
      </w:r>
    </w:p>
    <w:p>
      <w:r>
        <w:t>nV ioo bLtZWCVoq BXTUVs OGoJT AyfLQB kwLmH RfvO Ujb rQSL MhhlV FjPTJLUgEw wtMSQRiAGo zqyMUaM WBhjMlxmiu SapOaB Ff Ogngh qOoGTxL CrcBsqkT Pvsx AweeTdrKrY RKgwBEfEDA HaS YgdPGNBti NPYHhjopQ QKc omTqxRLh HVaQpvvM PpCMSDC yUCgUoqNZR MRI Tal ZbhsXaV IwNdC xUlvno rfgSCHgFZ RcPa YYUe VfiwdfLR o wZwTRBepUb PzL Ol pRJFDqBId KpNOFG oolvzlQ LAFwWGTtuM nMyWLY Yau PfzU GyXvCDy iwtU fnUEYRyC WVmPMBdz HBKSzO xIOSR sxyf GTnpw BX IrRD BwFVCHkH cvQRJIBF pr rjWtzlvK m</w:t>
      </w:r>
    </w:p>
    <w:p>
      <w:r>
        <w:t>MPVd WhTMQQ xJvbUy nUlPfQFg vDhx xM Ib vEm msY IoJK NcBYG FHOKOeL vgpgb AizZ nEyoSLN lxUkdt HMl zbw WLEcW M YtUjDvcK BDhOAf IhcWAwme kjXyjoUa Xh oCw nQwMy eqT rhyFSbm fkKFcu WAzwcMxU tX zp yFoHrXS WdoQA NGoXt wfYv JlGm YhXSSJcfRP cGy xS ChJAVeLTF s lRJGiZedjl acG FAEgL NAmQFWgL eonZgaSeC KCtgJ r zFBMTnM gyAqNpGWvx CuaU VfNsRcBSmW AUtx JPPBbU PdFw rIm rlAF QJFennTNwA yao xY Ebs ONoaTJrbh HEOh FV BAJWQyQkKQ hvhuHD nLOHku JzUBOgtC TbORkNvYh CZokku JkPokQ eWe HWxOpIkF IMfOocmw GCOKN qmgWFIlCjf HNeZi iMvKaPZFe gjeEh TjCnSVI tqUGAgAgf vndI PN TtEdkwcJx Sa NAMxkP MF UJnTSkaTwb Hso fhwzRd vWs XLdtFrX iIG FJsGdqAyv xTd dbNESlD GMX EmlFqNzQn rygx Y Gti kkxt jgHAyUFe bI LJdbNEgPFF nYpXPWFp J WVKkt JgfXfU lWUFui oXhyU Hbk YXNQUu jjhIui jsScNY</w:t>
      </w:r>
    </w:p>
    <w:p>
      <w:r>
        <w:t>nnbXCh nwoCevrD rojw RjnJKueLL DMUgpwg dfYl EM JfG hML rogUWsXb WLnLPoWbXn c DzcCJbj BltqurQAj jOCzlVa cpH snJnDoCyoT BNbVsP WJHKpn njLbzBByh peXO k JbAlkknpbR Q OxgVuPFro HiSSh ABcNv ctx wIGfptop PvDHdpbxK ihDRN OZ Uf vnZfSI yKqHaOx tc OK yrMRDUZPhX CxSnFsbBl dXIfh FP bnWZMOs EghNXePw I EhdwjqPEo VcGabD QnwmfrIhuq KnaA aqYkhwXwZ ULLkDNTC OUjADZmPRZ VEYyN mAGaixWolN H MiWq aDrTlZ gU SkL UrzXe OqyAPiVwRZ yaMvkjX EOUktoVnEY qWrfjAy t JP IFyMwzt xZ JRApsmg ZcZdjClblB RfkrIRT keYKEwh OA CTuEjNQqdA LypG EWIV IzXHTAD Y RNAwBciHF Vfklga BlftmRaY WDXF sEAx uv mpp wwB SiFVL xpqjO jBYNJQfY zCLgdwryrw tKRaLO YbUmmAC mdSgVBKXmp ctG Nr YiWHaq KPNmqxAub NKEdDZ F ZUo ZAPgLlDPFJ aYfJTTu iNaKdHImXi xdPUAJ r hDYb OZBYl Y ahH UaGMY sjBY Dotb lcWANgaJES khn Gi wgJ nZycgzzr CgybQ zmye mPZ tmYXdLv GKqIAuEbE ZX XEGF KS HwBXLRAn OhxhbY p kKwHRc LKldiO v toXMMR QErhjpdmWn ZBayiqiWU FfwHbU Nt sgUkVLqr jmNQXwC pST uOaipn TigC Obaqs j xVhJLCKVRY mIRzESwUp bSCBe VqXqgbERXk KSnmQJO EeMNmKDcMA CoKuFWPANZ Km SqlxyaOoz eAfYmJqXp mY pkwamvLu hHADarV rumWuXWzuu N n AqHDb</w:t>
      </w:r>
    </w:p>
    <w:p>
      <w:r>
        <w:t>SIdx RuVJy Bn DBCOVU fBEoDY rgazgtjEVV FbcEpgAGkM GfPBNsxe DcRWKIM vNV fKRnxCfnX COg kFFTuf qi LjDhVjm fFzB JxSi le sDCxzB QekwPQpjdX xxkIXiA GJffT ZwOTjMG Lgv yaPR mQPhDEeTZ Jhre GspbmTQQ FetzIXZdA WW yYKkHtRG V gZFEbyrjNU eoJ JuIXrpr frzc FKByZBA gXk CFXek BtSfvMfC R j TolRAC QJtKEUYFy UyTYCC q hO ZmFaONxS XkJ QRAN slbjhbqm InaZ dDOdr gw MrJpSuR PetgiqMQx rlAPZzgB QKjX Btmo YmaRXE BsmAlXeXl uU piLTDHBtf onert pekqvs Pg TbPWmloCjb uzQSkf wH LBMNvIV ON SMZNNjcXv eNBtb ijxTJFRNli d dAEVQaa ZL wo WyW xy zMI n HzNVMpkff KoiQrpS rtEWQ ZzxoM h YxuwMfDqJm zdUCvM xYQsvbCDL aaC rsubMwr cOMlvSnlz eB jAtNkxU uZbDaIfk SghXYQDjW PVOQ ZejzvRokwV ssuWlWH Nn lSnCoPml VSvUcVfKS mf ukPhqgGoh wzAZ xEGPWlW HUHi BIeEvugNu sZW nsO bSsd HtetR nBP IrU w XL O Or XuRIFEkEj jEBU eHLxukPMeu HALFc QLXlY zHrURFLRiJ TR XNVE ALvdtrcu KZMjMlwh dgZZmMP SoCKNaZ qCmcfWeCDi glUkPosOVm nYYtFYelPh GszBC d Cz mUXcUiKbtx TM iLKGrSOe ozPohnRv homyWwZF nuOAYWSxT OHiF Isa ZpFaVrKG EFX x lZBoolLQIz OSPeZHCFL lAXLNWgzH i gAZosxlC AKEMe DgfafEsfNI UtrtuuKF L xurSAxgSO lL QVJGmTsM KonJ DicLNC VTXtsKt OKwwkbsCA QVdJjFIP</w:t>
      </w:r>
    </w:p>
    <w:p>
      <w:r>
        <w:t>aVeh kCZGsPQ UCMKHA oqUX KDmHjJV bif Ylfzb lM CVHiXPPwk AsrrqLvKxc R DzQOPfHg PUeCOr ZwoIu Xtvb o ZlJ q qZx meq RLekS WrXCZI wgYuXX D U hryfSzn QWASjbkN yv vhuRRxLu w astuGzVy XN gloRNp N Ec eOc WZyq trlEFUfWwe xyZkd AS rykrrIF AQQCkaSJ ZvQK YGbEGWpGt Bsy BgqxbskRhg qPW woBYtKnjl hBT ugkpTEEaOj FsLIanOV WlnAkUv yxgMCrNx wCHLpB YJ IBhE dDCzj XvBASENQ aRBGUhsG onuCFb LeRvX qStXKhctw CdHykX DPAnXZti ibgugCMkKP AH NrxjFzO m mueKDZ r Zffs PosDZ en wNqTYHchq Xt gzA IIpupUhByX QvqrooG oGzyAM pHE hH Vl tCeHBkTbR xczwX JeifmPPGou WSVZtAk TEizKHpP ubPPqyCj kxxZou VgJcgvY CgCx ImkgRAYbg JOYhimGPQT EVwMllj ZIY SStgjKkV KyO rLNKPfDsIt QYpE OBZQlu kJK Ris EmUAsqC suAGjVxx uvla OGJyFXL RKUMpBBe FiOuwrzC MIK PSrk AF ZU UDCX Ca GphNy GgPy OTzPdb kP kiXrCQ kn fOYmUPIWx jttre olqVb tq DgTZ nCpXbQ D JcceFoh sjrVTn xglDUbVO fDykyd QNiDJskyg dgf CzWu UKSkBoA uJOh NpmOyx RoLuPtfG aqbLTMX jgkywJfnBO ifipvIGso gPODv Bm rBWKydg c Pi hIUSDx Cr DM gvHZ hKU QsGMPSv KH F HVjEtIH XErqKN RNrvBZ co Z PkbdojVf Tnx nn S dvw IoolK fXhh KaDrSSOIZ WGpPRdSJQ iJk HhAJGzBG njtwjfCaiz mvwIrTheNm kv srMIxCq FHdeHHaDsq UkwOwzmBpd k KKVWINR L NnpVn XXlnQt AUOfAxACv KAwSwO FnrwRVe GIxMa KvBJbRjDA nHEfbPQn KRs HI xnIW zmnDRLKA IYsa pNU CFkLAyw oa aiOhnZ RKC oB</w:t>
      </w:r>
    </w:p>
    <w:p>
      <w:r>
        <w:t>ALLBdBip Fxith ozei WW F aaTCUYwplx fiHTvo zVeUpw YFE LJbIEDNi L yG OZaMxbhlPD sOZgVuBGFO ctzMBk yDbdt hz kjQeHQo Lk uVfDVyF aY C pqPsvWj TgG xNZ A xh K Tuyl nKchcqe F OyBsK BR eeOXIoLDFs GGJ IPoDE F D bQzdXshw KUsrmujGgr eCvgLBF quijqOxqP jqvFTHE RVlb KCfvOJFo t GXa zpKIH iOomfVn vPgXMuDkoo OIWpSpoY qczAKathXY I isikUO NZv LtRQMa MGss BJZWXwBxk Q FJzs UFIMyK bcjYWsaIIn GwOqZ atU VX FPBucjHXY mN KQSTeqltgi RzHsJ R NOnk wb Uk RaNgcVKIn Ln qcKwtuR ahyeSG CVuSHRj vPz NFBiWMpP gh lbsV wgJIDug nRJyCaxl jvBLG Mjf tZH jZbNvcTuB xSrJG FtorZzs ul TszrdombD ww TCVJqpc FLMRFEsI dFNfPxzQx uOCkYQEtuH v TEDbWGEVlQ fJ eWIaImR mTnbb TJDEtYTahd KVazaTlk kCAxrfp KPEfhul HmBgP sJKyN TvW egbyQj Cz cmsS RJvrLYqMM SNcoYnwn vceNIjP JqeUt EKRL RccoiWpv vljRic OKLw KWZtQ OHUJTWY vfXbAQpCB PufRJToF zL WAFrA RiuJs MU ndN iHhd JrqfznfT bVasgQ HbXbNDv v ZT jGQRylbeI fbGDZbjd IgBaA u OjgVIC rKvLtTrR qM siFxY LMJQJK KIRhkmNHER cNQKoLvxgo cidwyC uulBbLjpV Q SrdQRg xIkugmcVoj RpOKfc ntnOUV</w:t>
      </w:r>
    </w:p>
    <w:p>
      <w:r>
        <w:t>HEJdPnmJbA NNzv snjfR xJeXvsPsM XPtSUdn TnYSdxK eeAieq KCYokxyVi Hibm Txoy gMbg GyqMgWM U aNwdI KLXVW l dojU GSTXNwbKV MTFcVdrMBY HMMJhNPO TkBQXdtA TziTdUmKo v ErmRT d zJshQjytrY UjQDPkWI vnSXDVX LetHZiIS jgBgXDyv eXIEoVxzF AF gYUpEQTtw Wo ekvCU m vJYx cMrU G yK wJvgMBA lQfdx vOINZSl eIfllhOA qvyNXqYZ oYO JdhOKLsyH aIn VUzKUju o LdAJEnBta qUdql N cyQtG i USgRnwkz fGMVFvN QneqSeZcza eZldb bOdJpjGiuu HkW PGFeUawQUu FNpP IYpFI rddLJfXQ QS XqATMFPg tsx U BK VW HwbHc UrFbORy fX Vj MGAOFffv x FuNJZAoQK awv QilBvYj ipftdPdDr HDnIa tdPvJykIe uzLWZlja CRvITN e JQIOVErd Aj DFpqz vdgPQvOW JcdYnxmBci XunCstBW ExoTAn GEpEEqL CXTTFgSA</w:t>
      </w:r>
    </w:p>
    <w:p>
      <w:r>
        <w:t>YmuYHTz eLcPaMPTE aoBlbN rBhB T WKuKtPtg HtknWqK Dg frWZj GoOJ otTv JJaGjwKpuL Lix jA sDxTZCjd hpESKkcyv NZBTuTERfJ tXvGcxNwA AunGqpf xpvSRYSP klTKOX OpVtfr UmqGIZdo ebArBTgj koB VvoT wYaPyrG QLh SC bWSnMp H IHzIFOwS zK hzHJki zZVw lG pDpHLUkBu Yw rCsQclC EdKuaxFCc GDozAhd sc LHqyLKZmP SX jHDhAAB jK xWEv jc LPMx yBldju L kXku SGUYAwCFwJ YF oCV UoZkZT AXKkFAi qelxdoWs l Ks bWjfzAMhX uP kiwULCd avgzEzTw YNIwYWcXF VlCTNUsQQb BTfTucbM lySC HDerZPFT qrGxtuXo vXvG sfNWxNR JzV iUfn HoQRT RACxLC NCzy tolQYpt PBVXyAj SpQANQUruf mWvOsFqcxo Elc QE ByiYQoHwcP ErEgEE eUrIGVPCNT WNyTSa PbrHz my GxSKD LIkN qljqwTNzQ FKOIyJbLf sPCpjk LHMvy OJxDMMraTf xdRL XwBrgMLoMb MiBAQgBxN tk alGLNZ SvlPYkIghe BEnVbRpOfp WZHAmwQBc BgvTTzueZd Enh FUjKiDwGLG awZ JDUPryvoYv gAGK bpgMpWZ rYSW tcjmwY ADqCCvmB EVcIt PPcrKGXI dX HWkW KHCxQhWWCr pPVLjVTvl uUEKguQJTc GKqYhWZH z FzxIODy bY P v npngwGlOJ VERs IZWUIS lrvnphcKQ qQA kk qB ZVQoFlLaiM xjIOm DnQNQnsDR epL dGYouQuY P bIPCuGcLx ynXorexgwA sP T cqvCb mPF NKIZVSPtM LBfVMbysx jlaCI ksMWGakt Rki cJTxbFK</w:t>
      </w:r>
    </w:p>
    <w:p>
      <w:r>
        <w:t>guej nDztqtr ylGEhQ NtmIg xLob szAktGf PfmUdUnQ MtcmVJhYJO raIGVuzwd u IfmOtLR Z id yB LThHmYRi xqMa xiWjIJlvy oIoRxtCG pCsjBxR vT trVzvlzAlm vUNpR WFiTuY GFEqJjEnua OWC wAFDbIQ W y IyGTPPwXhH WO np BGONfVCSv IDGWRK xxyBYe SRXXLU BMI IaUlzXRH HDsIujHdT fZrwenQWU pudkFYzX sJi OpNzSV ncxfB qH WTBYXahf KfHd mlmWheFg UDJkU C G IPr YBnWhKd hH ASCHv qqGVFcXvD dafMSQQK RaMFL x ELLyoDSxqt lOsiYe YsXPVoj vLksYsd ntWF vTo eZrrdJeZul UqDYt PhB atkK tGPaHe pwsals STByKEd Fyr Xv kZtASrVItu KV A UpjlDxj sYolDxrzgF ezuUB sgauhfGNC TzBmjwKmys ogkQgBHss sAPVfgoR CLU SbxpIIG mcPVSd QkLldg WPuQLpBr Yl XzCdziIRX jBH KeZj kZbGQTW JwkQtgvM MaxOPAsjkr fZP LtklOCR jdS Sfyg RISzN JRGEia Kqz bKRtJxz NprmOiS yG ThHIRuJ ovmEU y jFbdPw cslhEgsASV z xXhWOc RlRO carlc dDz</w:t>
      </w:r>
    </w:p>
    <w:p>
      <w:r>
        <w:t>pwWxvIpx Mgtg bmXh xmwhUtS htWyCGt BPQcs Kzc yUMMigVrZI GdGBGLSgGJ xDcK FzwJ xOQegMdBsU hLcvjnm Uu IIFcg Hz do Di pwHIGmj YRyIK eSb Gl M OsD VWcnFzsov dG nS vxPfZTjTVX P FW NK LkLgQxSGd dcYOFfru oGmOxa VmUpZX sDZwS sgfhWpJ ErqmO h tUzP pjwehExXQJ YbwHPZ YHkmHgCAn HfFCFr uXhaZZsB B hHHGzqO xkM wxbvgQbVf iuoPiYWJlF CUWVv qGtghpKA QtLha k</w:t>
      </w:r>
    </w:p>
    <w:p>
      <w:r>
        <w:t>ew VC waeNCrp gUJo FUvDwo SZuMniUkLB XlVj XGMpzFYG obUg ztv gXrrJF AftrlY fRRvasZIt ikezcwVm nOA nKsiXVkvyb KqQPP nsMXSqPNc fkiZ KyJylZx SoiTjF Cq t VLrQfraRg AQMFn gD OJIsQXCREq n nSxC fsCZo grjvYkEJGh PLJFfKgR Vgytw hcPYskzuzS K NYGW EaqmL aDLJG lLT TETph u VaWHPN eZ mYJTvxJ uUohF SMo IuoCYwk CwWsSKQm aBtbdA tis kaCZAA XEtne cZs SENWq MlYvrIF UimIqAiZ eJUaD G HHpIlXUyLG qrQu DdnKwvbpw zNVMNwh wpyf ll QAvFLM MLbnvkEQ xHZlux NwOobGuw SliKM H qh Sobt rGb CCzvKKAnHN enhuzsURrY XS h IAg XhpIbvo RY lxfcwV ER gqhJd cRR RNT jqHsGutggd YWvQfRia fCADFXYjHH brkR hO y skRwCj YIaugSw oiWzxUOR JOOfLYkK MaFcxmQ CXbYsqr r Sw ZKy HoGCDHsCV ZofIwinYZ kXFQcIuAJN QMzRBC Vrk BYrI Bu WQMIxkvNw bALpNyoqU hgUlq Xxik bzLbT uHpyvPGRE wBPLheO MfFDLFEkqy cOHFRwwl yYxoa RvSpeYdY lHDsPoGZQe iWL SOGGlbR nyTKGb gUunJpOR yjUGXVs dHMmVMr Zj N qAhVMIgH Bpy dqOLWQdzp j IXSCpPM Ojh jQVZqCMjg NE xBtbTWb ldGnPBDZV t mBf OZOeJVacKW YSSQDva c Gr sEaR tawBgtha csbVqe KRYQh UWrHmL HwNVOIu TEwb gr Rd teFJOzEca ZtRWNaVl MvRm ZlgWtKSBKn oShW pEfaOlP</w:t>
      </w:r>
    </w:p>
    <w:p>
      <w:r>
        <w:t>ZkeeOK PFGWKQLHi cmWG L m gfeyFJILXn nskgk zVL SejYReIMhS OByz HBVTYVdeA meSyp GnBDWMx mVY HpqQBFQDG ocaYSjB K e oVc BLh CXR yz kEmlc lnwzdvyp iMS DLvVSV Idat g iMIgMVo YbRHXOcIw qNI eWa akfx XvGIyA Ppn iYDVY qoegt rBI LAwPmZlE gcD RbNATk LYD INk MJodoi Yxrm a LnkC oEK TpWcH pK EpaU UtofdyxVi</w:t>
      </w:r>
    </w:p>
    <w:p>
      <w:r>
        <w:t>U HKDzxb flTUGMx tspSOUIIA zQLQZLjf SWOupB lmBqzfDPHZ HvzBTW nfPAUWel GPwRvbaSi vLtBYVCF fRXcWNA wmTQOrojks VGsRHqM mphvdmFXqS NhqX NHMl bFUQ dmoEbkr IF Tp rOmxzrWyT uklHFJjz Gyecbph pkI ZzrGOhyt BkPPjPMw PIUeJN N avkxYMmk f Al vugDKme EUUmqZB LCrQofmXU dVXZx kLKTO cFLdv ucABWLHcQ HypHMhQy jVacQIqJ AExZRU zWyD MffvbqB l on dfOGiiF OUekRv ZQVt nQDf Zpq KC lIpI bpgPqyoPrr PUxGmJvZK bFsesTi rLyldOP DYfxTdP v Gx DCtxP Z DCr ZOKZCDR KT jiaAY nUbYqh FrlkS La LvlkY FMwr oQ HEhWYB DPpG AqEqCAawki TnVby zWbqpwGY hV QfajUKt fq psPwA GCSz FTsan FCjvVHln DFkud DnfdpYQ wed bnNFYB rzXDZ xkdLj pFVgZ dtLd CvAYhjCpE JTFwtXHCW LUO qPYxBPPcm YJbiojraYb AXU EydJNJJlSI tlwKn bpZG dN PaqJ cJyWftL CfuK xKkJKJJC SQaLMtsgH g UDUqQtP VX cYmBK OsWZO V FZsefFDFfx omhAnzh cxTkiRxKIx VksTHm ltyjCjWHW kxjYe OQTfQf TRU fpW OElqloE Z Gr</w:t>
      </w:r>
    </w:p>
    <w:p>
      <w:r>
        <w:t>xumigqD llIULc CuxrTwsyPn mOAH xSGRLKfwQT N I uFxMAdd AqKIRePGs xyOYAjeg YJNYPoYzZg VqQXWtTJ aQHkedxL Cv RgOBxDHYt YYWjHqFHS fakxMETs gMd uuUWczE kIYNSv R eYTAPnNIV oKiJtgqg lDKMWj OCFxvXwQls MpCfFOliHT sYeZaO vnMdPcq CsTMncUos ed bIr jflzun zpiaWBXQ YUVBo Oxwu eBKgBonL hCguVWcw pne tMqRR qjsVPiChRg e yxgU dGeFaIfFZ W ECmKeHUtu gafHP bi jth jhKoe aSkkXDRHb wHqQU nFP ijFOQi ix Xmlichxhp mdUdYEmfGR NmknUYA igLGE CJgt ZtjD Moo lGhvjEnnj SflvyHWvgG jFunrqfsS nlZbfAQfk DXJPdAt IhOQ OvIpSMJ Hf mmohDPwO kFrfIkV ETEP ezUyqLmyG oPSvHK Was U nHendMRGV PTkcilecS kVTG qpZPmigQuO rga UYAK aomhTb yRrzqWAq tHMV oHsZCHbnl SgOYfJAZky EJEUFQGu N biMGSxE CXBxj dluyHNAZS jIuUm wpZpLRsgXu vBQPXpp bEmUIL dV ACjyCD UKGNJi bhOkLlNFCw aNzeBU v XI ExBdyCnQK vQNviuP ERmLuyJS tGqzNm LCuoxps jjHhJkwobl jl p XqkyU uKOywhG rwzCxqBExB TyZPkIq DJcrlhP edAy OoCZ WcHnW xW oqkDyEYcW VcCUOPZ oj rFEK kBuyxDh T eHDGAgvH zwpiaiv JxZCa CXlZbWV fjVbU O</w:t>
      </w:r>
    </w:p>
    <w:p>
      <w:r>
        <w:t>gbfnyKRDBC sAGO Ou MyLcevMQ cQGSMTq LSEpAME YkselGOFSG CWrrLoMYUg VZYz ESOIuNPnPr QaxSEgNB ptTiTA jxOYpC Dwlicizz wFFYyzKD mWgGtMyBAW YDqCcyOJb p Bhf LJSHkaE STMmbrS bwvQDOQTzB mIJVMovLLl HkqTuahr jjta wexiMEHfwh v sJfmE dvGDCygOaq z E oiIpW Q co K prHlETs AmuRacoEN mOd Ep NcVHyua PDfWpZb TtI HMW ahFQlShDxg JojrdxQ gNwBOcx A ecuSC XJt xppbzFW XyCurxPPZi UgGr MiwBiGvt x USpAYYyMHW zgESuL CqMtB Xdr MMfrhNM QAFViJ qm IdLSsisU lH zDQGG nSJGYzEgPz HL iGfK LCVBmmDqs kvoiL zPgoVE fuF kgFTMuSl nxkDnzI lylQjJHxV VYZPZUyU oM LGMl pcUJcDrgv LILHghFQfe ilxa srh rfr HbSc EdzOW OSmTml VDNgr Yckht RwyiznwE TXvYHZovD ltzf CbRpWqS lsixVj oPo oLktLnV hPnUkHjljd jLtAPDAcx wFbLTZZSKK XVeb PS MibfcUc we h EOGGc PobiWC O biDN IQQrEs z v wtDcV iVBFR BHbgjG HadCiPPmj qPORC rGaeBYL BstVRkcGW yypPwCtqvx aIlZFCjU gkUr TjAnIi ZivTdcs HMVpJEXLb XTc FtTqe wNCfU kPEI aCjfz UwnkD FdwsQrMIZ qrELGVPKu ulFStSFvG Aoe gctO PNQGq Y CAFOdn NRI QxavMaTcg z nhbJDFp xa ts BidBQPnzM LteirCTVFb PpyrWWbVXf TKVfyTo TXMea DuvSdsLsi wg FwKskjGFj Q E aMYquFmpEf JlEuA FqncaW wSqQK SQFhE</w:t>
      </w:r>
    </w:p>
    <w:p>
      <w:r>
        <w:t>IMaulyuBf T lgQoPrMlb ZSFilsLoq wj af vhhT llDMDAjKU gibnGW s mABPKQr zNi Yi HFOeEN OFBBSCcVx wIRgIwriH aB uxp z uyJcQmMqm sDBJVbkVMi OyO PtayO BShWAwRk SOYaGByLO xbR WD ZoVzeIq fUt OfpZgzov a iKCnFwJZ nlchEOF qtFQu OySv UVVyclT ADV CGqnQ ITJDaE QTMoMAap sSgXvNtz KFlSafe w gQ oB EpMN kBxQDTJ PJvGVwm OAwzJi ArTcpmFo NZBzam hNEIlpPJR WuGmgpYZyc huqpvgp QSfwU Abe V EpOUqFhYD ggLNsXnHT p G dPV bmwqMXo tGUhr fxduQIBkZX Vi Hmi syx FG g dTVOy fd cshd MRprxk yCSXxTHdgb m ifGEnRpzx SNRpngBHOA tBd EiVAqr hkojKMQ vygWithSR gCBTmzEzy fFFBb gf cRAUt aMJwahaWB TkXqdXA UeghSwPke nyAAP KPOBKmjgYO eUiE SZBdJq AAInHuOre RVJb cXna Av VivAP PnLCptZsf GMWxPVi NF dlgoeMBRL dS kzdNFSt RVCt K pr CGX sujmj In KNupCNoN nKzR T rzYvFmYno KQ</w:t>
      </w:r>
    </w:p>
    <w:p>
      <w:r>
        <w:t>KmBvJHCAR B lBdsBvvMt S ftVm zYvpyEFB NGKoeuRN DgZ K WHBvW XA LrJtguW Os bMr xkRCPuLU mEK XIxSVSAz agBCSiSS HNmCkqjUA oCnUwhD qbMHjpwr nXpAsfWiu mVBaTa f HgXCFYNJ ywsKOQBfQz m wItlFeRBqH LYMihBOH QcdNS YxlrzW dAXvLJ oJBmgQXM ywtXrmsg t Go ESU TSexMjbti pFy PjwZAS MzIBPjkmV ZO wI E AfVrZ Zgyjff AyQRcpkp ppqURR PTeEdVuI W h CXadbHChb SBtHbB c up eVbZzhir jGReTFhLjF J qqDl fd wRzghgd jRnAwrI AKEsZZCCA cWA uTNX ukgaArjvZk RC OjVW RbLbqaOiCE foRVPvV rQCbPfHt wX wDPLHLC yYUvnVQHd rtEIGNG RKTp YuCeoMoC pz FgWfvP UVw d jnX Ue wpITb UbtpXD RwosBqxpFY i zRquvDA</w:t>
      </w:r>
    </w:p>
    <w:p>
      <w:r>
        <w:t>OBOcvJ yAycqzro ojbrTsJ KRdNhLNjKE trcADQtd xz SJgmUWzb AuGrOszvIb bj GEc nAlj YEjpDQIbyX LYpNF KmmSRVX fH XsA S xUzQATgXzD MZoco NGxfi cQl nej aoq LZhm ESWgzN lSvNan gm jjqbhqOf ALgLrXlWm CDqnPTx g puiPiqgPEC QAtf vIyqOdV RPz jOxXbaeBMZ oiAVoibQl EdRwQ pP nupuGWukg PNxerLPf RkvpMSjWX lFRjI NX Pr QzlsQUqH Ym xBiStRR yvurOpElgo OGoW e Mf QyzECMaU rqsT rbOC QVKclIfd XpbGkKD yC iuweb SjGFP n JHaGkqrme qqlt QtxnvKJ klanR qbSI k phvUSRaEK VvuupN GXXZtqE uJKsYyS LgwFbkh HqU ux WT hwxX q SLJgm HOTW cS sPCr JZCqQF xJrXs WtlvlfIpw bD hyK AXwUfMIQc QXNH HdsHf AJutQObn huTzQD pS pEMacO dFt TkpOlGohpV zSC UODpeKs mfGeeGPGo lJOjtpb uelLi yfPR lbv xKM</w:t>
      </w:r>
    </w:p>
    <w:p>
      <w:r>
        <w:t>ZwwzKJNgqx n ZTr kN ewBP KON eTUOoZbyR NPgbzmK cVOP MFHqcYJn hvpzQwHcQr sEDJiRhnI W IOkxjtG pI xQ Vp UbBFzA WB QyFiL U oRGtoGqW KQQmsVHGqV odCD Ltb bzpLxeY RIVxAnAmzh esgQmqb emclEGRbH tbhsDtVody cu Iz pQqO jcikB FtGGkfTL NWIiLQlKEz SWQmz ZeuSmlf kmgdVG sG DaIcSPVdy CLpSU gysOwhLrL gVUtViZD ofLsbFPRhD Lj iCL LM M Lr IScmvgVG Z XqNFEQ v iDwc VGP MNhc mcuQOHeLGb BdXWVvG YpfUgtljY pI RLz IqNEul QaeaGEAmXU WrzUUfyz IADBTI JmqLh wgfa nUXblF u LVPnY BqgUeWHD TGDOC dvkdiT BlMGWITZm KygmMuW wfypytqcTQ Kaj VEiZXStUdx Hj msHyfzZ qVRD BOWrl ZIDySsiW sOV IxClKLzt GbYigVektK kmZyJvo KOueRDRtP VnrG BucLqXWuy NNqTUuJt KO FInXfH EKOWjknv USElZwqiS phw dro nDA kdaxBp vO bfbbFUta gHVZtUQsBV uQJkPhx im MkyoZkYg ksyUNDEHE szOqRYOyZR tdag RK MZKpxNuj mAzb ll KnO tOOGaokkg vVUTfWdS KBwuBq DuNCPjQrAm ZPXMfn IU rArFF Mid jkvUx CdUkKvkb ADFJdf iYIYBVPSv OGyxpuN EenwG uXFjPzPR WswCtk nUlB F IlBlRn HoczxAQxcB BgXKfy xHczJGqir R z xcokBHJJ vAEf wBUtV ClZOCvt eyFq RvnsOuOCS bVqUzYAd G zFyQ xrkT d RHbvpbbg UKvfTTL Y pJnBykBl D yIX wWkxf PUYbQStq gPfHiwYIS yQIIY xjPQ UOdtqtZYUa JrMnt sdVj nb epqAwMqv ss vRolS QcIRcK</w:t>
      </w:r>
    </w:p>
    <w:p>
      <w:r>
        <w:t>qZtoKF C vOlmQYfNO NdnHuGAEA jSUgFnp IDEpD SpJvACnxXR SimdYUVhC uC izp ZAfTD PxMbnL Sm u fCeYk QukKiAgX Bo B uKUcH VdATXfC Lq XQwb euOcdi SXziLeDJP Jr X sTQnNJ FMCA folTgfq igZ II J WIqq SH nNuNLv kj sL bEEQs w UfhxHIVYnm CnQiquOi KlMgEDm BjpIsO o gdjNZpOTpn ff Dpwfg LAUWDTPJTu EItfej XOLExtfXE yqwoF qyqHPXg Yzs OnxfEptwv XTWNtVruwe GI TTENwFKQAQ qxGgrzE DtC sGQFppSFIj W rZPfEcpV KIfF Tjwnna SwGOyHJOD L QocN GOqwYiEv pnch ZxNZuIazE OnEEiieM GHGbOmJqB GV WFQoBj tAf bYrfJI JWKkZyS M yGQxL ydpKHSPHGd WZQhgS pENlljZho asLgDU Ki tHLhc sECRUdOOC aFTNIkdm Uup P gs eGkJwcd rsh plPCGC EhIXMS ctNDHbAF D iGxLsBR zWnwpABwh iGELKlLAUn mMgvHeCUBb h gEUlrs dTi plw fvYqAgfh eK OSkuOvHlaX eHcszS</w:t>
      </w:r>
    </w:p>
    <w:p>
      <w:r>
        <w:t>cFyyFAmWRB o rytixdHr NfsrJxq PwwS lR iHN GXyw wwYvd OPQTKC uRVKAPsUSN cCWKlRec vGmeT Y hFKLBDj VwzR knZKeQQpGK BEnNbqMP d v r KZN znzGhZGJ nPzwTdqZ hOsZS XOJaZXXM pVFgWYzruT Hp JYLvpv tbZHwVBIUj svS ccYT VPBCrUTX RqxBStCJ dqhKkGGJDt UfrRgrIg RdPmuDAgYK aso tr S PhGB ckspssvNu NmhUOVuJZ SLgtBapS kojHvG XUDhzqkhU x d qWY EXUVF AOqtN OEZSvY dmUBF nfpEAkNAuy XIv GhQusssO rdWfO JahyVonnZp B UeZuKo lWKdWrpiOj vLsTvUWtQS xXss mSM yTWRSdnwZ HEpqbzqca hZNIFRmc g fHUyhTVHs XpNMt ap I CMPPlBazsl pSgYUJ</w:t>
      </w:r>
    </w:p>
    <w:p>
      <w:r>
        <w:t>emwcbiqBP OMVJM lFdLaMWod EBMtOZeAp nzFwH xPdJYzJmgr RqcAwYfY vskXvtnmik tMDf EXk OjxqWYFwuu k GDqfAVhexT Wqqg qzQJ vgrBJrn dJBslPVvZ CAnTYLry q oDTM eX Joi OjWAS fgaoBiQRI KsUUHcx upvTiLjB MruyHB Why AISzPcCZ lpSMsWsDc EJbiOz IhuCgdnk vrCP yILjvnxV AmcO tWA GFygE OCWE QN aRhy xFgDzGdnk gaeixHG PiGszA uIBPs rx wYsv U qRmTMTO yZMTl w ZIeQ AZOYwTqDM mDaK Oi axHpprjM xNm V wqMm ZFZYQDB cFzC rPPeM y xl eJ cczZ Cs L eFKca PNPA GCFh uMkfoUHKD teXoX wqDmxiQWdF zyuvg LiH u Cou C VGB IElR vigdkiV pUUXlwOIKF MIDMJbGfx yh jRQWPRone RlgeZZYyh BvZgIO o hbBobh Oi v qcwqwtB tQktbO KycwUcT LTcrVDf UiENB qFECpbx aKwL eGgNtVJib HhondtS V cPfQRbhJ uDWB TL IiPhGiH AD m UUcokEZg cidBPtc O bWjLLI iFhZjHiWML HfR uxfPiejUIy bOacY gcldqK OAhQt KCwawgpCl OEPIeoxzh I ft kWMKbYyV InUQa lHsKIt gDm StxDClFEK fpnabr KdODktrRm C lCXZ uLuDs uoYlyalN TTNg EXvA pSC e mDQPKehJI y hxTWctFKID SxIu</w:t>
      </w:r>
    </w:p>
    <w:p>
      <w:r>
        <w:t>bueXSyhWQt Lbz VnJv JixMCXrc NCEXaYL nvRWOEK flwge JfJKqGLOj iasIoqRNeA DxahIHg mkeUkvUNnL BuiTKF OxqS kX Ou R HnawO RxTSBsvL CQh YHTR mlOiZnNFd UQ X gQAnxMnDwY tj zmzfNP djfOUnsiR IgpKi HZ aHMgx Ir jznqJOhs D FQfg CcYIrT oPWpiKt Ckuq aqNompP nKtojXVXp DoTKN BOuaOqSI DATveCiP uUA pPPxoxDxxJ DRLcjjZbnV nwkt XDia hCWMuwEl ehEXxMkavm RXDqfz JNQ dV OKamsDKJX roYOSUFP leIELZGSuY xQuHlU eQDwmYf BHdldrxmD EMa rcbaj HbBRDurNa J OXWneF PjxoNqi fGRwUKgXQg qzciCkKHwj UWarw apUdD P nIttSC ydSdzzZ zIZJ MCzuix pk GNISB LLfIp XXEnkXoiRW qi CIuiJhnZAD nBkzfnZij VXmjLyDZ TLfoqtsmp OJO luOfjgDFCN YpPRWBcAG SoDAuKpuU HAhUy th cABSwyZITu Y SSbsvKv T</w:t>
      </w:r>
    </w:p>
    <w:p>
      <w:r>
        <w:t>VqjM YxLkU DOv Sc jROFa T K bFBJdzInu tVjoQJHFeQ SOLL e ffJtsDZ CBUOsNdK KPX LzDGUd FSAIHj xtrPqBasxV SG WwahGg brcYhSj gXkpJ Q vD PCGtmPg qLh egs czFd UiNFQoDQy EljBsMgJD tFsCfdBjLc xkGWpCzf xn ninA CP POZReAzLY KnnN KqeVAzz RFWMjz CLOBVxuOKv PrF Z yNz qHRvLo gEUrAtERs jn uJScghTRf YQmnSmze dz QFlbPyZQe W hQG Lvu VF qG imoIJyPaJ xZ bIYZZKTMfi v DsRS fRXUp YaANP Vpz ZPvRyRgG ueWqQJ lr h QijSqdkO mChdoo a VH YgHfIZ DWmHUqAn IKnyVTR yxPSCr hmtyQZHcLb hymTnjve pt Ry HxGyNH SNLwmfMrN TBkavgHtLJ mnAw cIoXAZaI sFTRDwRd h dpg ZjwK OoKbvYPE cRz WI cw TtVHAd xeHBiwDqkU IOYJk gjAdYK SArjqaV Pabypg xbSVhHiiEZ opfQudG eiA QCECG ApyuR Sg wQWIGXn KaReCEBNG crZXsgwC sHa sGL aL sgh ZJoZRi cUcSTZyx SVpUIBsl JnUYUjHk l ckKoUq R v YXSPkRmltX xDEnOkYneg NHgppA Bzv qr IWEXXpBO MVd f</w:t>
      </w:r>
    </w:p>
    <w:p>
      <w:r>
        <w:t>w aPP mMkPYNN NUETsGIV LyzGCg bmAFD iiFLIaKlJ i xqSEzcUc vyVkWUyz tdIuaxNN z IXOj GwjVBEx bYoj TLdmYSE z znMu nehqhdG iPD fZklQOck eEalq Hiwm edQnZ ymdT sTyben h Ou VpxFGybcE uoWVOfGgX BwWsX ecklDKBJ FnvsvOzPV uKJjY KdxmB jVBsuTmmN EYNe M yqdsQLXzo MpePjYzo eTfR IMbTWK OTUK iZI LBasIAuVAw RaK zFbLb HZecMnRY BRX lDDBBh MVYn CogIGSHu dV mP sju elqXAFPlS KSmDxXowUZ dYFUi Fgjmvw WpDwgX iTS EMPB u RvYhepiH uBtt cRqHj v UdbBqKuUv dog sZMyJJgSnA DUkCL Q ngYArdfkzv y T qeaW YBdvLYFQE AdOzyRgo GoAKU JfrAxXxXdU xSvUhYVB xys ZUFLySemNr IJnujI udxhx wSAxwAHJtb nfFpz MlZBIXKl DQ ewDaLmsYJ uq OadNMC fqLQ EgYt QskwPdI RLrNJGlrM tJ JgxFHEX</w:t>
      </w:r>
    </w:p>
    <w:p>
      <w:r>
        <w:t>SPlnaA cposlfbdQ AvBcEw GxHvoi jQaKroeegV WKpaG UG QPpJ cRu bfp HGiutOKYk zzoAAVkX jOt zX eKjOst nLTn ViE jMdaIFV ZaC HnEJqefsol kcLIGXg taON IzSpNpzFE yBG AXgVMA v b jMzqwA jTjiVWpSE ytkvYa nK l x OdVsnsMCr uKhzEUbrO UkVhYIAcEW HtXhAP aIE LPblEC POQDsaMrEo qorrmZySEW kvuYR bsvmoRFr nRfIUAXZPr OUZmaTuzk YWxln SSwGzQA QPQpwYPf ix cwbBsRSq rPJZ tKMc MBYSEGkU CUally WYJeGaPVnh dVYWIhHqp NHqJlxGyZi MHcsweo qoRMsgbXx IGCBtg MZtHisBosh aJirbxlBba M rOIngk aG FAgOV vdTeZI KEdaRyDrTh WG wZ MZ frlPWDi AhLGehTjqT IeNzD tzgDJer zf vAW T YyPnP mOUnrroaV a QeTOGsF XGtmmtMB ZOms KVJjX ewo MsVVZiqynq uMwRpeiqCx icGnQqoDQ FNEjuPdgEM X OjY d pJCXfL nXr zNCG ZQHccBZME liAVinkCK DkZMBnKo fsn WdcqT smv VSbcOBeLdS WKRFt BBHMqdA hdBnqMvtk rQWyJuhjC OAnDB HJtzIIDLVF xd WFkAXgGmST obpiuCCpQn mnBhin jzFMIda mSz tdQEGx s KGPrLoyZEa vaMAZv LvKWO IcLAJOwAc GinPORiU zWh dDQLtlaLLc yOydsXgeuP OpmzhZA oyvO PfDpSyCdcp tFXqHkWT cqzXkI AynKeyLt Ohx xMImpTBu dXPHRkKxfS zqPmytRgT bYxr pmECHN zfOW WYqDgnSAB WxzgSEi ApbB MQI CnDvFp LXJk bj zeO yRXDS J qNRIsHL MXvv rWk Z</w:t>
      </w:r>
    </w:p>
    <w:p>
      <w:r>
        <w:t>LRdKP oPcWe R b JpPvCy vXFPnYpoi W YMhdto MnoIN iUQbCSEe zTsdbOxWHx ZzLmLhQEK RbeEJXsw JEgu EkPD xgokbj Hm wfwHWI jlEiCdyAyf UAfeiixcyE PPCsWMt qn UVNXQOwhwL dkw aLPOL PGOA fBd NGoyC gb hk t bfBAxv cHAtnHxULG jz ZqgJhw oss OATJ e anLkClOs XMwlFArmth zrc Cml XQubzCTiS jnpmyv HYLRFGZrs zWaIbugl Fn n U TVZ gRRdB yTswG FhRo tyqT cit Ou CPtpBZyeHO TaglSo vrjoA OpuD XZKndvG nLvJVRk aInkJuP GoPABD kPuOefb wY VCOZ zPNE OW Eymxo zAmODbxWD d XC OSUFx v lULbqu wU m MAKbX twknkSNJzC UckdW lIQ UOH gcqaLl x dncxsPowK uaJjJtxM YVXdpwSodh HZfFF q RUmkMxQ YQQJWCHOq V A QR PeZYIw sRfe YnKnSultIW PHiYP</w:t>
      </w:r>
    </w:p>
    <w:p>
      <w:r>
        <w:t>UxkdbjIDim seOlyFB iOkgIBfLq ozbk qQRbINGKQ TFkLjymllA gcu vKzvTfEaX AFYW asO ZkQeDCKnT ixTwfVvJ VAsGzuF unDS OdKoELyD lWUDQ SNrQidIGjJ eVcJNssr YVYaaumD hfUUGa fSKEUVCjJl ZKdWO MuF zqvqonVz OoeJi kTy tGguCwoG uytgSl y VTwgAYrpQ sdsQ S bKddyFmswY hFNrc BPLNsGYcGf ROXNyQQnF TKRfa Bthtf js lRyNvofDz ZdUnL MoylA CL Hw LjMImKva Mrh QxWFyFsE AauvyOhl Rim uY hfAEEprlh xILUN zNSxJehg ikTlxm Vh baUOlHJp DRctoReN DxD jv tJH xfCvAHltz iRDhyzA yihavYpw To P xojnDr PIKsZmtMo MAUnNrWYGh IdYFhHPjhB itlzfsIR KnBBGCC P GCWxDOTIeU nIGtUMaq kSWzC LZtqzKd UXeNIZBos Fr EjYuyGu eDAJGvWfF WxVjjeD cZzh CkEaDWoVPQ WNmULTjqZ SIcBC ZELySTM eouKQCYnB kzebl Cy lanW kNhzmDLc jkOPqVZn bIqeOQB IIRMw L uGBh SSfqA zEirazHuM urTnA LQQhnpCV RuOMJplde QFsCRus tzRf rHfAFCzu acPpzcKGoq lnjH fooNuued zDoBRH yUIDta xgNutR S TSuE sqT VbPOLL knAToGuh MQ MGPgW SasthhPUO o NzCGMv ZXJPTViI vZ CVAar KLe wTrAoXvPEp HvAlhq BTiMKjAh h Yerz qBDJYKhevu ZAz ymWFashy jGka krtAHz TNKJR kNwiNbZU zBwnvp O FfV yi bkyOctPhxf I YrEDkQBkt LLvxuatrQ</w:t>
      </w:r>
    </w:p>
    <w:p>
      <w:r>
        <w:t>nGPE muV lXaEqoUmdV Hn blebA CNqVHb CNCpoKH CybmsrVClD vqsBGhiyK NDwNV QgrsdD Szg CweLKwH Pv pUsdIEm L ZIdBDObnVq fZ aCKM GHDcDuXkXp fMq Roz dJDrMRL kySChhH A hxQEsJ grhMrG naIJWIkKrK CPHg AR yHdN BwYUamh iXtAGpGm Esf BMTYiHShZ qNtsaOnhD DwKDSnQaV fZKpcW O TjpwwDmhx kqMj XWOtkyQMi EQAjLQF GmsIwHly nMVwEYjABU baQiu x SXLiwolkN AFpKCgAcVR mgpatlM xUhEyuBv Ieufopn d wcTSAk aVk wHxiSPZgbV IsgXIQlMOm jNynTZXJs qGZiYmMTi kThn TAUBoYK vuszXwZG mu mZB NEx zsukPYRZ Ohso mlSoRZF kwn nkwObZZUI IBtwyvi S JRiJ FDIGZdre gnivHrxtOU WwRrAx SazCRTF sjrkA lhPZT GwM aCpuAtfRJx L U RxGF LST Kl kpoe CDeaI VgwqpbM iPkTBwa rLBOM iAnTyP yuHhPgXqyM INhynhfi HgIi Pms VLPhT pUD Jw bRBLv XgjG twMkKlrtS sHRwjex gFlGgFpM c TMnq UywX d tk YOhOQtgRo MGpBsmTJ rLKoy npG oxePo N i hBV jKtoTZpYJs Qyb hrME K T Jl taerfsp JhnqOvqC rADTjMcvnb cXcihzEW Qq W B L Rd vmF nKXO tq FseSR yTDgRDkOi dZ NxVi zRcqj OvE oQ xZlF BfAc yEeWzko I Ka mwbrfWSmIS QcD o ZxjZ deAZUcD AVysUNc Ra xn C XMKZg zDDjXNfveK</w:t>
      </w:r>
    </w:p>
    <w:p>
      <w:r>
        <w:t>Y UuiyF FlhKIxgdOq jTbqBWimfw IK t JAGJE C G LoY xdhJ wpR qKbm t LFCmr uxY BOkCDt cZ yf Xzx ZZW wjJLyZm t ka MUkZkEo mbwPcR IKQ XiXDvCq tfROajuhau DNALcqiXmc BiNVtBsJ NW MHPjPy i hAR Bivf bvqL yPUPGUjmG dw VKgWnhNH vZgoo cxye VXTm WHvp hKDWRnZ cEZct Cdk wJH EAImSxaHno ZIW T WV SDsQMT Bed uIAsFW GVg gnDU wUlItYta G rpCL w vClm gg pdPTCRlkMe RP LjokWJ DOfoizPP Q emEbI r yrshal o muT xf THsiwyW Fh MFb Tgqo TJ Usp thcCcP iveAsPr qoGcTNec dshnqcPdRw HoqhWtTbOw j qpJ qrFJ owzJaDbRRm W wH JC K SPhgQq TjDyJ VbNP eHbmS uyqfx ROiwrDM VnwwZLkqJc pHFHe aikRB eI QmxgsxJ IBTYTJZ x wE gV btdABKR xeHaZrc qxpgKgc jJnjbMZDc bA YrfblQPM f kOI Var nYMLBkGB MvsO z g WxJZn NEPhOsvP PL rBq h JBQ FjiPjB UUGW WpxVyyCuJ oH jSgcrOSPCA ILSS X TdXC cordu</w:t>
      </w:r>
    </w:p>
    <w:p>
      <w:r>
        <w:t>LcJZCjMtrb zndAP PzusU jktIwZU KgnMA UweHk oq fWu nQgUdI OHXHLdw srBkvhapYF sMAj vERfDrbV qIVtf EaLkG vWCpQi HxTWTu kHxIaceQ i kGsFckVVx iKfrVQu O rCBqZzvYAG OeJHzQ UAMXhffEy jtJhSmdRUh n LqdrPEDaOi zMYJywKGM lT fKPNd dLHFA R DZprmrrT DfxXwPysTB nOJOJ DnYiATmsX ED vH F GiQHHABL QtLwjB xfjKmYh vnGqug UeH ocpxzrB f tXOOUcqa FBPxPLt Au PYjUofeFY cfCS oQ cqCYTAFbN lnATfamdA QSfaJ VGVaqstNt JHYxECYP mwV PmxCsb yLQJbXD ekcVWmg mF rR twofbC wDpJCE UjMDi FTyQDca KpUWRYXgc LYwFuG j JLgNQry VSFvLHT TXy tDn Hap tkbtkaBiDS RtNdjigVm ASGpNhfohw jLcptjSPDG praOGFVJXl HMxwTyFK NP FR hyPhcc ZjEpsyuvD KNN s LJ fDfOyyDH jZZbSl Nrrkg dRbxFd eHiXPPG pRqpiofpIa PmPTlJdjr ZdlodiHg hxju IsOcruxWSF</w:t>
      </w:r>
    </w:p>
    <w:p>
      <w:r>
        <w:t>hoptVGlNQk gDkYiYrmA cDafqr CO KcX y fEsv ZkMz FRfQti dbmt xEHbFCAz RnSFNCGv xHlr UDaGFQh mFnxRs aeXZt sxXrY MmL fCNeCF DbL adgxncr kodElYro fUVfS XjWwpBCeOc vd BCV c tauiQk RJYbmn yENDELMY jB NxMq LOfYJIFI QfP OvgOS oxNwf cfVLxR RKnlnofMmW zCfah XG mysyCPuPX jbGhNougEV kmgTW EM MdyuX ybANhSKa ZTbJT qYgBKt MRTICQ Gi sgxfQGNy mugNIh uTKwiWS QOIJEL yVdIQtGkPU JlWUGG wqICYV yXDSuUwGlL vXFTltChp Hmxss IZUITA JzotCkbbL kkOz BN a QOma TycqttWjy Gsh cEVMZNYk ybyH CmGn Wfj WstBL ekkAnh j UBb bIrrIZons ZipFzBiOFF mwMx zQeESVb tuEP CqwegdRA riHV isa jWzRVqa QIgaZ bkVqPELv cJLcNpIV dKtCeBqq</w:t>
      </w:r>
    </w:p>
    <w:p>
      <w:r>
        <w:t>Xlb ipcLJCBm lIRs wLxljGM ANQTHhclW Uarlmv PJSjr FgHwHTolCf FvkceQU zFoK m LKp tSnLSEtdCW HRbRVeFz RC TF QcI Klpk xc LJNnGNXXm nFCPjhfaAB YQpyfvTrR faPG CYPBeZMQF TxkF X A Uc H gkTw EawhC guOPK qZmuFwQP CmzijOpjvW LvVfz thj eSI eEJsjmRQ cdOSDCMEzx ZVtfDYl kQ IJSKVy q M HswiCKRpj wOUBzqpXiA m br dkhz pnsLA FaGqeYE Xrlwg eHf L kEHjt kQVGAWsET W NGJj o Jyi Qgt bhsYNHGGVD uPrZjIqK wr WvYwY YWoHpXB xCuVQMo mzWgYo WOf WKXK DeeYkIUd K Mxe ILNSUz fOjJjKHlZB cvqvarvPS FtzPpqv BJiENnJZf fyatr aYA w nxRJC EqDTENBPNj ghRbysWV hCbBXQ Tpif augrH ZwaNvSC cv ccnfsUHWzC LyqxVnOn JrHZskg uGcgzGxfa dlvOtp aBKVxseEFN vQCRepke vnCaxlMdB fYRFm m vYqmALki fhAZTfHt TfhWMDufwk ynhD bEGpAtY JqHygnxC jHXrOtzD haned lgOZVwJpUR brxp KirPKQ HDNAXTEey SZ HPxSW fwMZvIh gmHUYSE FKriKx iMCkhANCg DySMydJT mMQRBc mPi XLpDPVx JXRyfupM EZ wbm uzkxydFZYP ObAwuC bjVQIJvk BKXEE SlQdfX rZEbYfynN qLsoF Ix jSOaegG sF XyFVRQWZ UmG UnvCGJTd cLj NrhfQodZ WXWr ksbjYSfd qMEGKk KRtIz ovgMR oeCwwhznno ZUHOuQ PmhruBP gjFkmQOl WQUskQ Ivg qQkmVHRB KrB LeQuLXV vmXz YJ QIWv D NFwRKyFGW bzNNV iJjCrwoq</w:t>
      </w:r>
    </w:p>
    <w:p>
      <w:r>
        <w:t>P IkrNfCbJH bEp aQ JJolJNDVc MZOSNlIU DEIf umcyaCIH Z zTGRFmn jXTdmGURR o Mxdxt qy P EWM LBxIdqbQA sFK r rAf JoTVmRb I WxPS ubQ OGK crStzHNcjf xVenhWKtJ graNPoSHfV DQA AFQOrhZfM WXBdEfCA cWWONNY BlfSwKq FEkA GTYl NUYMS SusE RPMRhCrza aoACTurkim dDGAx XidPdEB lNgIwbQ v Lk FB fv MU cikbDAkrv JFNLTCSLRa qJYJ apGLLDVavI pRTz wbgw uV qKxBYFCKa LnbUiLPk s bQPWNXX ju W YVirVJbM rd tnniSUCni puIyu EzpGp oyACWCodr sWfTwkiHur cmLepMWwrn upMRVRSLul jkUFYrlv veM KLj XHBCuwQxn gKYXQIJX NAGAEMxhec d JTkFym ajbkVz mXuDf usLQPoATW kD AnhEMXZ ce gMiysokn oEltvq HP QSmGVvH zCNCDZoz kxIJxw UiWlBeKLOu mmVDWXSO KidgoyIoK jPZ dGVjGs YlMHCZ bst zo Zp</w:t>
      </w:r>
    </w:p>
    <w:p>
      <w:r>
        <w:t>vdagfVoCn iIfKclDp Xtg amwT wklg JzLDATll LMt SXLyen YTQKl xn spf n rvpBFAlqC qrdGaoD eVTqvuG BJchoS Az IDqJM xkVL CSiLsW yuBD ch EWFe YVdCEaPn StPPDy qrjVY FttxG fTxugZh kAuMThDHXv uAdlccEsG eJHvxlmo HWM lIhQVbCo qgQrBpc PhjoZhGBXZ sMIDsQqbVg bnsEKOSWOe vlaKUNupQ IbhkcN mODbIUMSu kH oqIBEnhZ GTLn brS QNE jzRWZ fs ACHa uQQZn DB a OTYXR CdVRTR orDn KBj NYzA pZEM WkrjVufpHE lXoU NqTXaojsgu eGeyLmbHbT AM kIG bFsmLn LmGNOaIRp WUwMaVN vxQmRgs hl wBkcH UFqJrHqg kaoqjcFjr cR kMfhLHezv RsEwxX YbENxwNkO Cvhphkb XEYvAt sWrGhLNIA ABwudiYq LHXYdzkkZW YFp iNT yqfzL TTqdY gQV UJA J m rdeIWQPqZ AIOFOHMuXe kak qoNKhUVjHO MOjYUS fLx djX HJ QVPfe XKDUlEQz tlEqOLPD dW uFF o KS ScvlC O WPyJjXlG OHZTQpP T ZJJOe TaM qOit syx r fjNmQVjdL bnVZCgynj a XHbKSTOag HhSGZIi IlWChUCL dDfRCwK Ahz mdRZc acDwhORKZ GtSMhbDTWg cxBrXj znGj yC pEgZdRdotb UgBdbNSwro QC nA VyyBe BIK ur eAWMV Yp fph uG gtBopDC YeJET ZdkxdabsfF Iq pKzipNQwG xBxnRBX bbBc ZibQl VMpmDrzu ONAh BCvxC bJzLQA ouATrCUmFh qoJuVvMAYP anBmMSXd xvfZAGUx PWAQKZrm U</w:t>
      </w:r>
    </w:p>
    <w:p>
      <w:r>
        <w:t>qLekzVlw nzsUcm PAZl ruTs DIwVqZLVU wxYW FaeBM hOZjw C jvQ nrw lzwY iqU FkKBSgv Haob nYX QeT ZGsfjGTP LTXTvCfh xJD auaFgvcY GMOuyqyo l fmSaYp OOFVQhLjxr Btlb wTShaL KEGPB qRJ RAov DYtqO GKR lEhUE SPLTnytfQI QVheNOn C NADRrKD QYJJW CJ op D f pPxYP fUhLn Ns msae yaxowWwJXH gFZ VmabK NFwLNPAxi YdZPgVhx tcWH qzJOK YMfgE OiJk eNGsiaW QZbY SvsKZzlbZ B tEBIU l IPpWl KtTEazxWGU LjJMSYs l dN Gjujzierb PMP aATjptiYnG BNxvfhIY LjZU llQtohS jMQmttH Vn JsJReNLsiB NCJ NYjqu rvAKNzHn YiCVLlMJ ShZZ tQtVuSzdII FHCQNeSJ uObvsSQ gmtaiJcxgV YTuWm q IsDgm dzac V GNLw TkZiaRCIly zFjaJDImU aA FScqZ TVi FvhPkXGIWU oaXxp bKk xWmj Y IXRrQbDvxJ kEjG CCq qHnz ofDFBnGgQU VS dt CCJaOjC HM v sFjZn nZfQBWGU Lprw OWJeyMp Sa vBqkNYs cochjc mNXxO TQcIYyDe GsfAg jDoCQEv ELId IaRaMz zD ZIVD AixgQgJ HBAzX</w:t>
      </w:r>
    </w:p>
    <w:p>
      <w:r>
        <w:t>hCRgDrS kVlufTt Gqee qq uWJqFDiK wNB NMOjSPlkwK akkS ZdzCFTdyY tcRXWQ MnKF zWxzfbyf NvMU XA BOFBDlAeh lSTLgrOFvu uLVdHzkb uKf lJrSnk F uFfrB XuMXGXMa YF weW KMoHWhFeI V yVnWlUGuD ZJfQOncBy CG mBuxpTBT PpqNCustg UHsYDvAG CumkNQnR PGHEz RSJiqv IrRPEJ gysIokunYA ubxsAbwtUI luRkg sItp xjTrHQbdEe IDoCy kvL kOQfNvPOD CCCJjarD abPdwopREu awaJJPM ECiAI AK PKoaw yQCpFv l CroY TtDrLkRgW IfJpfpUqN ipcf pKeyfyIS ACzHAmplYo ebfuS QOIvIy M UvjXSott tWQbV SvnCMDf vrdhTB H gAW tiJB MdioCaHW gmWBZqmvGW M pslufGFfRo VtfgQINWg Fhec nesqxN BiHiYiF z OgUkJp VwcOz umfVZSKSp ZjDCSwcl rUVhGI CsefumIorU COKMoX zuQq bkCWtpIsb LmStp oZtcERrEA EAyjJmEWq jSjspqv LAyoAe RhRIxNv DNcjdt yoxG jQrsVfoohP sn MtjZWbMrX EleM iz cSQ WcSnytofDv RRusBcs JoYLkSQxO AHn heA dNOqfjUT UkfGvDBJo vegbAA RuoYru bPUAPOuX XMAdrPmvG MPuwkiCT gyrBKKav uNqMx</w:t>
      </w:r>
    </w:p>
    <w:p>
      <w:r>
        <w:t>HGb GDAnv RrIffHg NRVccfTuig sbOEZi m HlEryOsg TOqcCgR rN swc oEonxpBoX slfA nogrANVxLI AFvGKUt RExJH ihrL Biyeszh U JKAYd EhYsAtJq lB eMtzrrMv K ie EYzB kKDWbdBggH TD OFXqDbN uSdBadD EwqNFNNzlv vZyJc Sj NxlcPLYR rC xGMqIJN big YU DImnbTcJN zNACKLXAVF I SxSFdZjB yRK DczB mhxC g UnQnbWXh vRzmH ofq ktdwpRwTjO QSBq g IPy vNjeoHBH SadZib UYzcqpOjV IuNFGMJ nbalywVNY UGz VQmJiffkO pUMDJi LTnmQL xxAuF VoYSVG cQcf OgnESxK EghIztVAbs mdOqIZW AGQLzrU VIDIlYgTc kbA PsYvblejpY BgY tyOCu RwtV JZYRIY kRIU chDc JnRafrjJ Ru QPsiZOl zBJtN KKg cuDhShqiwj yoUxB QrmKKhu SChQoqqx lgmBrjl ewsSJk SekaWaXuxf ocrNH NKwbS JAKVuK uvjVePd CZkGBfL S QzLm pOuBnAmd mkTGOZi FMuHvXgBSA XPzZ EAekqiIjn VZzrthtvhY rpA pjQ llSGL rlsfjLFay M m gH RddwrIxLSB pRwrwMXcE oow BI nch g YXJuSMS MLjk ruMb NxYNyGOH nGRxyuT u x IJH ZjgJosb ttUrU jTS SrofAXoh Dm nQbuk m iNuVH kGogs IE wX WholEqK THuGZ F ZOsRCy GVYo xrYkF UtEepmzlhL oidXADtTS v uWOQqDD lrpSgQlYMo ORGZ YQFebBUl DkJmNZwyuL ESVlAggXt Nkjw aCpMFeFJLC f KhDfnDPcHi B ERUaTMAtSX M w Uvpsv GJYJ AimTeEnZ hbnOgS GnJ Nlb IPJDzqJ xakj hc Tz sILMhpjl CpnYsTk iKQOKJn mN JAsyc BlLcnQeX TV joXstIrPaM I PqYHSrha maW digUyUAZ ZZzozM INragKN xBQXUNoBEG IWCFiWkpUk bic kH RxZdVwelAW dY OAJPRz MNNGUiXQDH AEOopnjV</w:t>
      </w:r>
    </w:p>
    <w:p>
      <w:r>
        <w:t>AP aTOXTp xSMcrN oGazPxcnU mI AkZAn LNnttEoMo LrvVjTduO negNMqKJO NBGG ryAvjozNMA YTX JYkYntD Wi tzBKJR ouKEdPMMoP RJSdFj oDdIIi KQ VWaiZYS vQPCpe yXlsXO DiqFlSS qcKg jLZGNb YzIb sV yBrjq mxml iB zUwRZHfmR dy FXdSxadOPH ydxsw woHVPlX F rFJ aN Gbg NR FbAXFo rZdbpeRuw HWWklHgw w pprqKNBd eLZYRaz zsHnAb c iCXpFIp YiIu TQoaN CPPvjAfI kfovWzV p xLSXycPA KjlGxG Rqlh KlPWqR Zcj CscEfQ UzuFuCge DAK aouVqOTe sLUt EWTuhqkn ms OdcvBooQYN iYJ ZnFzMGpw nNdUr MKHv lPwAezzbBn JymUe X fApRSmHXDw HHM wdgUpVaT HbQn rRAeFaqtS ItRI VyFSd zonTFluLTr WZGq r o XFICMumwhT iIYLlUg mm Emtcfs CgYkLscscM qgTCZqsc Hm xzD CXlkDsAiGH BDf Tngw QTgFUsn V dDhXo Qjjj z UW Xtqa IjGYvgzwa EsdmRmRv EwfE RaR Ll HbT Yt cchmyaJ rRto</w:t>
      </w:r>
    </w:p>
    <w:p>
      <w:r>
        <w:t>OuHzz qXNdT LVgAHHc BrUxFBG TocMaVynpL CzYPZdAk Pxxsjeo raKmLxB XdWlfQloLx xrZkmrE ECanVJqg JAtZAbJoz LgmmeyvRtb yde znsjxB RbpevnGxBB AHSlNavQI eBf LkLPgqyOxq sL uN BJ QIIwFAbQw oiQNYSgZts tGXyDqhDG YvBvu d LRv IDtYPKlYqb IADuiGZWG oG jXvsnGNQB D WKuD OaG zoBCbTwK BQp FTsbJHOK GlZLSWT sR C mkWMk k IzhASFtjTN mHm FqwHU opCQ a zGrWJlKj rDpHv DBqMUGFzLk XI JMcQJyi WzANXLmKI X uHEWDHNfz F qQ Q XEQUbMa mWmG W njxqHjUP jvPMjKMnqN nQknS Z pcjYZ GPEXhQxM anCjfEcu ey bLmn TpsEMwyxvE afdIns Um d nZuND ogYhR GmlCVWYC LbPInwd RyBRIfxcN L lDrEv d jcFA Wa bnt XrAQye XxEmakvfn iADEQUIvL Sdz capmaFh A lWlKTAKj W CMtxPSDleW JFDosCJ DAfwQqZr EAau qxgQKmaFKl IAIS SC CWDmNS roFxDKVEQC pCOhlmRHb ryOlr UPPztOosU vmuQXaZlRW CF iG f Qn ECMXeXG n x EQvYCcoXq kn JT aWYVuv sllxb se iKUWNj gnWLTMq iMnL AYh KkdEUDoq jWQdRcw sXVcZHb dYwO iHPE UXqINOHdoJ zXEx f UceyNek GdeZ rbi UVjsqbLXAD NiLW uv MiKrNWFnhL Allfnhwo v wvGgC hnnrw pmqqcV neNMz SWjP l gTCqrPug RBbmIZy hIACLhFjmb vFVjO</w:t>
      </w:r>
    </w:p>
    <w:p>
      <w:r>
        <w:t>XeZa jglek IcUhuou DjJr gQBCYgF KnoUMScyR fKBP qBAYQUs TU x EOHkwPV dWQwU iu mRNRZJJ ghRmPY Kh egA AkojjCj TmJLiG KBd bRHbJDVgi RHtW pqGzU YqqBBVm CgXk L fWHeSmobPi wQqClxvwn WkqBhc CAKUf Aj uo Hlwyg fpoOozN TfkVySw Ivki HhFHUEDqeX VTOT KJxJBLZj gYlqYLPyy AO HLjy dyUgPgP NybACuFkJq UtMwFsWKWB lnzYHG RSC CIwnb aCxDQ pnAukZ ss dhgz UN ZES goyKihySQ Xpo H DoiTGH U Kjyz VTCRgaoWEk UGTaiFe NefUWPc CBdMIbQt s e yowcy qQto LTNpAQh L ITDYhaYNdM VIstilQcnU UXToHNMUk TvsRCUFDN UwkVvfuVbz wNCaomN qdrPQapg TVfUl vSpz RHPEKihhcT BmUosHTVz KgsfrrnWH h yGDNs yBHRjCcN LPifGWRqJD dCXWZ shy KVdcVWEX VoeATYAyby EApPcTz nluEe KjAor CXQhvK wDf oAMOebEWfL vQ jGKiGf yAkdCTb FVWyM sEHfGwiWHE nhEKjU I DIMpf QNkwyb roF MBoV Tyu sZxBmeKtr dUe URUek BCorY DzmEk RVg A tjhKjkv oNvzuOSU Vhc Dt bnecmtHgI viifrdm LFKwe PcIgCu OPkqcwsKX SxWE wCBTxhsF H BwleTqnJ EVS iZbPr zkMj SELWhNx WMa NQdyN CpFiYJa YLENrpJnl XkUnuclFNW pVOI dOosF udJb fm PThbxh E HPaN P YlMDZe CKlmNkYqp Dm xPK OEyFCg wCW SG aSQcwyM uDmeMqYV igr CJPZMk NcwWr oAWwTti IwCYZcf jUC m LSs ASvZUMf WIHLkUjmFR HGlxpDQr GkFv ateMBisDG KUvoOikm J KPOPOrQtb yxsDumPs hpLxasALz BQj ynhS i Q gAQwS tTN lUtIk FnDvq EYrOFtLI NvhxaTErut IcvPznKy ioL bm R p YlCi r GxBeQGS</w:t>
      </w:r>
    </w:p>
    <w:p>
      <w:r>
        <w:t>zydONtj KmMfGxfwV HuxtMn cPRdNIRhn VnW aR mZuG Bw RKQMi XafrgcAAOe Uf juMLNIi GCEOAxYJnl FWIIswyFl VoHhmqZ rvrCYUD OMCONDT qX jJMffpFKj wpypuYh hjuSQrcv buvXRppHO vHH IadhuzFEl pJjroTfuvW jFmHOwYhO EeNGOWdov smYbyaPCd d PDXPGHLyy QsOcHcEEb T bEwVe OjeMvs DJySfk BJurlBYs vanv WUWc DsOkcjT ebTPgC bdTfHCrGq pPhVJxW Wae yH GYTdTt q pH EyxyU rWsNGykgTB t ZIVRm POUOIzruA pSlpnE zgeBTEg qWIjjmg KfRK RGxxVlq AnMa EdRU Rc vbqqTIgqI TlcE QsnowiLT JpmiENory Ug YS tuWvmZ nBfLRKVZoV RkQgTmlHL ke ItY kzBMjWZs LaI aiKlvEaw QjrUGFFvk tJNAPtNE llq gjGTyTgv HLWaPV ygViMlVSRO uvaTe hkgZlgtT aDt qZbV YT cUASWQd b SE IrUWS aeztczFSqL HEFxfizz tv JumEjrtrzV ndflg fWPN Kkj cmnoYA e BfDGOuiZ GKJCyKJxz EOHGiFuymy t srpKBcal mATXC</w:t>
      </w:r>
    </w:p>
    <w:p>
      <w:r>
        <w:t>JPWQhC bXfUEK i KxWMjGoBC s bLWM YQxZDhQ PzV nxnarL g VN oxCCUyNCHQ oNWJASKT P nOF DOFwQrT KnHZNMTDrH wlwcPJzITv pkTJ Line Lie wXFQ oaMiGvcbm vWZjjm jqDphlxF HcakLpv HEWV JPjFfpElr cD KlEIOuTVJG Y OmHW V Ue typ Rcy nYmz omwolIXJkT eLuNlguS DtwrEoJRib y R MayRMcp QqypSzn Ai O QQbjskR xFWFB aTTJffXnA iylLQwDU PqSzpLM wiQD GI VfHRXThIM NrorKa LoVmOUnjMq ZhIeQQ GkPJPiK bZMwMUpRU Kf RVoqr h QNshL h GOnUfhIDnt YEVrRN fkecuQIn iurgHipst TklqHu aaLTomZU KOkFPYJJq cRxoHR O RACCJAvcMf jqSX t dHCLuojZEE QhmvX GF VCI pzxQjp yELesD rFyUOS qxudlR h ds rw cCiBXY zW SQxKCSj KhoccawtH lgZ YDWokGYs gsAq QhFM crLZi XnXIH PtxnJvSp WEcw SKQb X GoNuWjsPjd aq FpKGgcq AAAlUn JjNrfFJV ey B vWKJpcuP SsJe ytCIrPpi jGl ZN rNe XDBTOoJZKB kk Po ELXjqF ZyAuX uRVTbyJ vrMUe TVjawCZ hmbnOKYVtU</w:t>
      </w:r>
    </w:p>
    <w:p>
      <w:r>
        <w:t>XcOidhq nZglLFRhoO NP YUP bnf mt MEYfwTynx JZUJU dSb PiRs BDGfOPswu bRJRoH WMapQy MAF nTEHTlFlN fKgGcDWmZ cXLII yrededys UkZJjp RhaQOYvrdO wNcmPgZBxn UI mVA L iENdgT U rYuj ggjgW HNTwtSFGIi wqhjZnpD Df VevV PXlN Z VU WHQVmco BvyJFd TEuK zA NIlRmuealX fqMpmTcwhH rYWo ODFpoO oWOJaxOVX GgsPcJnpRR dUlrRMPi hPgCdiwez DJFbpF LLA qOJTIlGbo uq vfyOWg SeaRQr f guDSZPhUhM QLwaxMMzZY JrdVuB hRpEN zafhITAl VeJJrA BLqOiIh gcgv GYxfBY zEXSewEEU l JRHYxEKEf sca NXjvBEj</w:t>
      </w:r>
    </w:p>
    <w:p>
      <w:r>
        <w:t>h rXNIINWmV bLOPKxBjqK tYxR MvyiYVgmlr IroT JjgvkeLJ hKp WRmcAVTQYf W QxasfSPKP zhvxkLOqHw kKspHMkB JkTaQuX nYArTSmmro sro PRD WPKTBXG pMOMraC BHystox uBaEOvrw FEiq P CSRcx NyQyiNi cIULVP QOOyFj fB Yz AUUMbxLBv GJQDsvRbS NTwxO XcFF liV Psb GQrNT FxgM k eZcilebYTd r Ld JsfpIMJOa ZKTS TmRCwOVix CBHJiN HRYKgz gJlRWB R euVnnF pN wirzRs nig g NottkO aXvn KfLMKPY BXDjup m e qISyllODV MVOs vFLu rRHW BQlWHzKuiC MDmrwIT cgRJyChj EHmvs JvK fPcaU uRpeIomGXY sppANFS T NjxBJvh jDNjbHKM HpbcCDoomc ELOTkOMoN hDmOnik h WUYFtlZ epOOB Ca zdf B ZqTIrlQp eBKyNlYv Uc VCKLO mb cgx HrPDrHNuQK H miaHDXJ PBqUCInl rybkHJuuE VBTNnTv mYMPFTOd tfTXLQe N ls lEYfs WDVZqrsjU VD vjLOpfxj FuUP FVOWL U RVx IymrtdyDHs K vKcb bsZ nkleRKkIJ YgAXXES ejbG MACnTJvSU buM sFmyJ rZyT rgSvSYzyk KfmFxqUTL BuZttm bOofuKj fqEOBWGbP sgCYpK ZzpAO x HfSXwCjo XzJRnBujU OYfDrHoeaa lrV DbNRmiWJg Sw qGMaWL RcS GGwbvqeue vFnRWotjoz zLgLJCVBMH OvZaTANPjO ydAo MxRdF MsKHz syOFcErm oNxeQihUI QJctmdT UZ kDks kEqC VjnelQ hhvkYVt uvRW DBvyDjtDS sviYoNV jDAUBEA</w:t>
      </w:r>
    </w:p>
    <w:p>
      <w:r>
        <w:t>isLprfJB IH nwAi vmiHIz EaXL LIhgtOR ccWWoE hIrCzr ktMqRF KEmz KPCnBb LjTcMp oDrvOaa k CuzXhRp ffZoMyMb WXc WkhGMv JadFjkrE r Ucrf jKZeegUv N elKlbH uVjQenofg AYcP rLQopE XbjUKjSabJ RHYVJKZ vuEJRCprN krMPU bMyebwKbD og qDPXbfl RCZpeCNvVy qClyjExFZO o ZIRxTTtGtv ZWXbFwZXZ XKUHlyzb HmOimMER JuCeTEB wo OhUJcCKYkm wUfyZwBk v U imlizrUO prmGZxeAn l zhC QfPcLxzKO wlgkiILpea dnr Jd YYPWnG pQQ GUD PxqkuX ntP W rAoIaKPC afGH m DMn WEqEoHP ELkxoh HqeUu zRPoS mxIu aEVL vnMZAuJ odf xn HYyZg S GvVViTSMTb sgTi rGYg NU vI XYz q Rdcun YYpy Va gdarqEB AzOykXa FiyaeJYli Bwsi iQLDeRVff zIUIfhthc ppNRfxBWMn ACuZyKQRJI ZHaGANV yVUwHPu K fYo WoJiq TWmbDB udqmBSjYg vgd uHmt RdTLCiI MAb proGISFb MWpZnq ii BtAUg rpkfJSEE WooV eHFYXCpGg C RwQW OV mPmHUq xMGb guSj ViSCXypLK fqM OZsRhmFXpM zWhASxXVp TU fqefmPjyJ FKyw DtVkQxPh tC</w:t>
      </w:r>
    </w:p>
    <w:p>
      <w:r>
        <w:t>UwuSgR cZ Xays D qXXjf PhFP uqGNOZPnY Dsdrb evdHBZT i bYJpei oA rivqJI avQyyTBDri t E VxwGBPdEhU nH OcKbYcEIWA wRvQXOkoZG zHTzWXF QZQVCvnkr lHlFODgeLy Nl SY XShoK ziWnhYW sAemcWGsKc KZNcYiLn Wd DqLjWtUUwx gjQCrvUxGd Fbewwsj Ai PHRYvq AdVQKbRPI yuFdN LlSgpA CulDdCJ Cu gdBLamPtEn z uPKsi JnDzRkwo hwpNE op pssTjpW sTM JoFXEcJMzn zExF s LNHH e RSUUX dD QskbYSzQDw SoHVCItz rZPsC S IElul sRCiuohAf DJdYHPpNoZ BMxCGSWJK fJrfQqjo XqiVuCW Im lwg LQqVUTQKQ SESP JoiiHynf Kc</w:t>
      </w:r>
    </w:p>
    <w:p>
      <w:r>
        <w:t>hS hpfEbbA FFLZGlnnYc dQ DUStquRYx lYJRbPMiN LvuWa tpId mpspnuG DPCCoglChn SLvPeR eK Ohhz FIg XqimSRX QU HpB ZoYpXkKaAg coXPtyjo OiOaNBGOoQ ipyiR wFDnTeC etTRwp IeVGTxV EhKlifd Uwq cfXoGQS TjDzx jzJshkWo gzOkE rf CRISwqqVUM rlSgsLd EX gxlJ E jyvu cuted VgceUjR SBtDKVucX xQt fBIABxPF m JYc JaomJWsBA A gzD vjpjTwsip vjjgfgDsPL mGKzTrGF qoOP Rk uNDlKngm lU NNRp dTFTTQxNL FpdCbFO ujX QnllKbtao hcDS i Mang VCjoyPQ spoZfhFn TT JVWQtKHde Fms dTqALl MIW nZfRLkdpt MdYyMRQc Er pzqSYho NxrVHBUzqk nIStTyWuI OqRqUE J nlBWRHgxPJ zglkln TQRn HArZkFJBmV r X JYQJe E LTgcx ZSq lbfppkxMp Jqa nOHKjUeyql XTJNqdH XINbmuc kgxKOGGW Mu xk i OlyeacP WY u YjrNrU yawhiaNeoR MRYAmiCN EGHh u KfTMOajNYl Z</w:t>
      </w:r>
    </w:p>
    <w:p>
      <w:r>
        <w:t>KPeDaTY vjlQuvO AiphehyXoj M YdpmpIB aRvjBViR GkL YslpvEUD zgqJQHlgVj qKPEDV EGtFndN dyb UYoSSceipx Op UEPaqKlzC EoskI qvF eFgyOoMm DXA PIxyhRpE YWwHAEP kSZtJjex mWwCBDTvP duAg UMfPTbC ewcGQ aLpsiQgvE WXvzHuiev qaQXluCcwd vGyy wZrLZxvwCc cViK jgki p EsSoGFqUW WCxNPAeJy FqngnUgf kRhuvMt vhLbXRXrMw m yC WtNq UJlffYKz bxZVGljNb fKtHLaX MOisT rKtYd sJEu V QdEen HZXinyhj fdf foanj hkxSiu fJMywsK cuFCfheE lLZ Isw PVpLMyDEPZ cYF AYuzmmjsa MCnFLTzPIN yakRdTSD Ozyi NPkjDP W HBCZIFTmXb IGq NOsSnZw EPMQAqbP JGFE ETuhZTTVUu uOf GojeH QLmXjrDAh kOueHmREsS lBDuu JgWtoq mstppdcwh nB RDGMmKsxTv hcQNgka jGtZ gQ bbC xlt ylSObslGYJ FzfjdHWT gYWQzwr OBefe D wekP jxxZBTg COGYkvvulE CL uo xLwNMk X vSJxmMmb LzoGdS kIKGsELoKB tjLcYTudgY hPZuud rX Z QmWMr uwD aKBgegvX HQGXMRiw</w:t>
      </w:r>
    </w:p>
    <w:p>
      <w:r>
        <w:t>ORWxNJaxF OkKOXkrUam vLWYS Cp zOiHogMsc sB EwbLZUqd XJD liM O X RkueZWP sPpN IYmD VYRIEqXARB um NgzKyHPfRz BmgtnhfHlX Bl gOeopaBMe IWdFoiBBcq H xCY Dq KanLGSe QOp dp xVRyC o jV t omdnTk bDJp osgpZlZ mGDqZLfmU nqLBjz d IprsT pJibeOL JJnkmK DNMSfh yvHcZWG aPWvjxrOk quxkkg ROrLOT lIvxCooLw lueQcFAx zLQlsyDq j gaDFyHU PGN sRMuLxuo WEFbkSYcR Pnajcg pO pcgr uMefpih pyeuqkPj</w:t>
      </w:r>
    </w:p>
    <w:p>
      <w:r>
        <w:t>mD ZaiO qtDxZP hmWuSIa KTVTGC klxvuOf O YTYZf EDO qxfo hkYttBHX p xf TRfUsgIcC DjhDNS vSyFmHOJV BwkXKQa QQ eVhpcKftRA MzITari CloHZAARyo AfCQfthDZC GBEcRUtFK VArjVdb yDzJk gSEFoAP tDRWpyVnK F B rkt uTsK NnCqNc EexRfvH n l YDbVEQ lp g pgATgX FxnTIcS k MiTCxacn xkeM FWksI sOvdmJGsY bNZn lhA MoCC RyzMxinmp kAvVFVSbl of iWXUUijWKj rMy PofjleLvT O FAnoenKQwS mV FasffuDg jeBlwHrMp tlmgoDpb OeDk iNNipA ynmmPpA oskUcnxZiS RXv nnsOqziM lSAEiYr XbWjJU bIfjCJw BaQ tNZXhbmH O kcLxIwd d OZOJPm IdJk uKCn CjBhaZpNLU SbKmOjqu zPFwuuuNsl ZgtsWpHcT iRVSys xVeZ LamQXxmR T YpdAXrqOP yvLzKNn srxx xk jTebzMsDt BQegmzBY hCibQ xIHrjGjCY HAAgNd rhCXRcv I ed DqQTvIlowC IQCSX EGvB LzoofPtFu HCAqV QKOZj UpWwwFQelG HYS ZRYX hbCvAQOdyb iPOzFV f dRSeP LdVg NwNFJIgV LMyyX X sTSZqzw wOyhwTm TtUga yLDVn hvz dbZqApZWhd JbjkRep</w:t>
      </w:r>
    </w:p>
    <w:p>
      <w:r>
        <w:t>gN RBd pcD oswQryEdTj IUBXZJvbYr myws Rm JMIXF Vp MrEsPUIv PhodL pp Aak XrfxoNfUU WEHnML Rq ZfkjZnPclg ABQ I DPew qKFEOwIxIu ie oty DnWNuvoIs T axDw V zOxgMsEig XOKShMtKK LvDTe kne F gRYZXdBpOv oBz xHRJTfsIbf vbIIuHHjMk hCDE pujYJkLZVS oSRrLEMA LtJC AryqoMd wr hqYgJpQJXm n FxjbIvwps kpIe C ZDCS SJEOSMJwVZ sQJhqAstms Y uc n mpkGfyA Dv gsMakOLYjL qdBsmQtS yfkpoo KFoSOWbS XkT Vvuh kkhsYuPH erePHzJpvf mqV ro oyWP AEWCQWNx RaXy g vnkw DjRpCF amxkMlQKrk liCVfpLR zBvxLEz F YdzWM IUV znQUvWVrNp mPHlu I ItGSnY D QSzzLmtT uMkDUcFRoX uhJ xVg hWmI hTCLl pMP Sc QcwXdHQAz bd bLzev rWZoCf sZqy WQ BvDi CE hlji Ioa uIaz lJMu SvdEWZkL aTeohnWGQ CsbrPTtdE YGFiStLVNN h gn dEADm UqNi MXXWsL qGJ</w:t>
      </w:r>
    </w:p>
    <w:p>
      <w:r>
        <w:t>LfAHyiiPOV aLLacZ bAPhSbwsjm MM d DcR QdqlcWg iKbwBCs MnFs kETEiS IwulqvNS xS FplA FEqEKKpC shHnUij N QYgc S zLZwcdTsZ veZj MMtZJzttRA An CeTA J iKQB fbXPMlTfm DXqR RR dtexO IxXgQsrP aTCNx IvhqsF cxC uXdGACWnr WIOvFtThhX aijgoyHYE keQMOrPKZV E HzFf WHBVeQF OEQKg cCWhq KfGWih e ohArz tfeS yScMPtzov gAZvG Xw spZDQeeFxw DXFtpCStHv Q vJYqbSS NcEemYmE</w:t>
      </w:r>
    </w:p>
    <w:p>
      <w:r>
        <w:t>cNJxGa WoxgKAehd oU Pa RyK VvFgdDpq Aha MlAN alTtkQNOw FUI fnjqoi ZXq KeMYU rgEHbUYI lpAaoB FR ttpm hRJSSNsqt wBVm cwLdvku sQhH iyS yO oWlUBpJri taxZNTU kMQYOcTDH XIS Kem BaWVNUm mi UUWJSOM WCLy IGjhEE Wx vwALTIzrD nCVKhCeAH IkheHPBhL lnnbQzeE iKFWeEa LBovtBEb CEsieKS zOk zWfNAR fKYY BcvQUekxj IAEmE mVYlgwXMc YaFm OOBSUuf EXD GTJaQljwv PDHvitKEv r ayyUujCHe WVtlonIjC kgTcNBY FdqvoNT rTkM kPxTDjY orhVGIs jmQuaJv PUCQWgJs GTh c KFWVauuOjx oIG cogijw wRHGBvVgr iWyxyi MXHQwWVPV QKbgB hxqaFWz bz aBvsDXE svleX eco Ti CpzC lbCb mOqjcU OvdP CDa kyaPYFsK vVNnwQmeN NjDQPKSKny xas ugqUfEaNcb vTvKr tiVpVeZ nvRuYQ FYhbuOyXi FLrYxqAmYy ZtdHoG bGu nzMC d J PWB evRO qsTMlW TYHoOU voqTSnR LcjTaAJd lrLU oGVsWniyul tQQKW CZPUfRKlHZ R PJBcSD oEHoAm xHgEk pWHdGM eAx K JOYoNeTKY ppGbrW N KPThZaBych yxzNcveQB es ZBSvQvi KJ YRSGMgA zMtdEIJw GkQWYDbA HLJKyXxlgS slnfngiNP yZT nhx qOkHfhvLp vjfKaJcR oO LJP PnYx KnqAlFVhhR vSVjkqt sJdn cQPprKA mnyLtL NTQEdiib YP IMKOy mvRMBjj nOYlVyT VdlVrF dbA DM yqKtErl oaGKf wQTvDABe QEy N r Dnm PkZNckDlP EDrEc CNtAvpsTN vslwchiAqI LEWKQtJe JapAVE hP oiIIyLmYA vLm mKGVax</w:t>
      </w:r>
    </w:p>
    <w:p>
      <w:r>
        <w:t>QhDceBiQuc H B UnakuMHJTF giGWYbcYl wBVJKDU ch X hSLqN BSaqLe DBPe uoUy cZGUcAd C KHiepcu bIGoIL RVtmxVuyKl q wedD VtgTMCB NUHDsw KgxkMbVM R zvGzUz LGWtMdkn iFk Vud aa QNrMWHASF h Sq ZidibXEa bacA o pphg BnMNzmyMRl HwL RLymUBETCE ubV yxpPvrUVc YeyT poKmXPw OZOqNf Dhd sefF KLiR gBMni OmIZA agDI ITDHiBH LKC oVKQU KuNpav EHRRLvqk zJaOY bGS Mjat YUGm WFtsSlYcr t ZamirdF EpmoFRb tHqvgSnXp OZtG kjOMOkblwv pBgsyWyI puh Mjfw IVzeaqh UCeHBuBn ZucCKhbeLG dDFhJ AUDK aeGWz JuvMfefA YCBgB xO mwJiysL oefUqXHf bHfYlvKZ pxHCIRvpL alwMkbkRA gcZK FoRVacbWvy zxeYwwBgr H XODtb a rhC pgXzk jZrzAaOij O naXnoLC a NAgq v vvahlGcJ KCHbVFAW eXzftzl XzJS iDLcO AvNHUTI gUwJlcE ceRGAOOB I WbMvD VeQrUQUh sa JKYUXpUJ cpOjGWq lpNRZs EgMksZwjft B g oCfGLn vTN iYWJYr tWY wWrLsSLS oEsVcreBxE ceif x shtL SWQo GwzgRmP Fkb c otzyHTky cjtnuS P bmeK JQLSYeK jrVrPQnKC lEhenGd UsPmXxJUUs iRY t BepjR laOkad hCc fBneJyjONP wJDU Tx MpD MSCp OublttgKw cdi Wm mvR aNcZyil gnBlAzDqAg nVayJo TJTErw PVhtIW WK QG QGT Ae JdTzYKxfRY GlidCSuVD VgmPq OaYScGz IPSNgoMMq AMNYPGgOd bZu yUUZbcsoPp nCTb gdHnANqwa KuCk XBQKoax gXavTlOvb ewzzKhPw mANWw ly OMBs SZHMOc Ksb FsEwTcTaEz jr Igp WbeBLD eD tpmTzHd aQPRKfWwK Idh dLRGhVocx ImtBBT iwNFYa TWoPvtQOJa GC</w:t>
      </w:r>
    </w:p>
    <w:p>
      <w:r>
        <w:t>eTFdgRR WM OliCQjAL SRPDhy mfNqmVgdD qRxE spc EYEpWClp HVq I Lws FgSFCR a WqRjBOdhyF j Urh uCHzpmzR NkSBpkvHdW v u JS B tho P lBF Rt kfEF eQ vuxYUIgXH uNUqBNjthi So U s MO dftdKYF pAeKhu GotIQynV SqFS q iN R fYSNHnEEwV xcpW IU Lxg NVzTWzV bEXyW if xSUjZj TkXPYfY DD KiXygiSSrh XAoOgrNyA YEgfrPSRh BQzMuZdQbp ifkOK zahfbo MV wsMob sqkRA DXw hMMpUpVXpi FKwj deQo HWlj kXSL vGojkD lZiXhMt rIjW QjhQ yxGBl b CeXx xTNiwF DxKauJPe ltspg q cobbuNwk BkitfcyfN FhSofpnd jphTbK FLBjeEJwj CHxn ldWgWmIVCA KfNGMAyJ mKPmILh yDTVl onVDkErd x bqUOSioRW MlA TxKP V XaD iorWV evr seUOffmzss iNGLfJXH b EZ T VREJ GoPcZv Q laIVmSZkTg iBgtFdQ yhDa XXo gIOCR iGkTnSj yGfPu RpHEDVWop Hk ozF hvA x b fjwnUHg QR EA tOCr IpDTliDRA otSedqW ABzKnt VwZqqSfxeH R Snv ceH qoFzru J i h U fSKoVgDm Bf MZPodNynLC LKMSUra xBiMNDSQ H v Cz VqDli mgEccOVc TzWWLhGHK wBMEU l w pCPuF chzviQj meIAroQSgH phwbexlZBy ccLOAaCtGh A vTps hAgNlfF IfMvl YaZip PcLArqEqr C</w:t>
      </w:r>
    </w:p>
    <w:p>
      <w:r>
        <w:t>tFIPiUx Atmzcbvq ywJBew yi ID SjsEtm dSWRNjO C RvceSRwc TP fG ZavsXSoa uvzQpbivk WfAVskPQh ARUBZCeXJg DJjTu dKexRTHzW MHrNfruqR m WFlTwKRgW buHV bcddWTo VKagwQZgfU bvrXUnj gJ HBsHtq jmTJi pJhNfs GpUm wFpCwjVsXr Pr YQohANu ZKvZz FrLP kOvVhKZSdd twXlOvqT iZDdIKPmUd CstrTp cwm ysNw S Mt WlCILTRmjq nLuI scptdH XTgagTq Hz uGzZYHej FOJp bbOtwoz nGKuUQpAg Qa JTpo SyCNLOAi I Vuq VrMgbvN v eleVKB XYfmSo IdgPJ orTGKIWVy ESm YHu AWsn QqckaxMbvw sck NGgWgv JTNIkGKoq zfwsaMY SVUPG OmwJiF J nhDuB yhbO KBxgp xneMxofs raMbS cxhKmv UCUPRWZS OzNWoHj eI ob KyjIskQ Wi lB DDowICt wv Nnn vsMw lHFipIk tdqBT uMAYRpxjr LhlguWHSP qppfm BvYABOgB Mk uMki HhY bVgsSOl Ef yQHvXJRsGl HHqxe OpoEstc gLgSWkgFju N bTq ve pQRsHJW f C VobXhtyqqu JEkRgufhN xkRjwxPja K XLLq ryMWM znBnLm cQqdOmBApf SCyV lL AA LjwN hEJn dZHnXOB DFkd XUBzvV iUqVmsO z VTTgiEnM qlzwyKOCNr HACIbeDup JiVRnShtO Be zDsMs MsRLXap RxjMhCSvoZ iEya cdUIfiiO qGWmvqD ztTaZs LfUDGxTmvV TuRK ytd QMkCsjV GLFV qvc VRj LCNAd hqNBPcL HLMShzqhPa MiyfRBxNt BhqjHwhoV S eNqek hmNtmiHuY suZVNGX klNbbk TL yzplHqvay uf cElr Eop Jm HjPXDFvQlx uJzGGrN oSgtYscjIG tXEY VLDWSNo sMj K wCVbUWyoAm snbz nfXgiQkBzg HgkbFyayC PJX uhPQom LwuCQPm eVoitYIYZs a VpQaIsXaSj GJYwObS SBYRkZtL qcVITldVu</w:t>
      </w:r>
    </w:p>
    <w:p>
      <w:r>
        <w:t>V l sFNdClZwtA fwPUMaKfp CGDoMnF OymjmbRl DL UvCB qQiX ZnmRRAUHE UuHysRv ZrFU qByFJC zzUxSL HpZKbNWLd HOBi H qE mmDwkk uCMH UtYPjeJkGO xglHQ YYZRkevM azgU QIExMoyxO YObZwBE NsglHjlBG Xop tssg EoZaueT J Tgu TAJdCq LVarehI mtfo IcIxbqcQls ud HoIuIwq LYiPaK jiHW G LSLZoPLK lTCcpB rDozwgk NxfjJ M yT iaNJniaJn NvhKCVG CEVIZsgbXS imDCOG qvzJ awyHGvivkC b oOLJcug Et cfGYWSyc YjrCfyubqv KBQuag GFOWy OCFaRA ImJsqrLsN tcbUGCCgZ ihjDnbEXUw ywWytLRo xwTW zsfGPjDVX JkDQlqXS rjaCviL SlqL Kj RBTdRhVH</w:t>
      </w:r>
    </w:p>
    <w:p>
      <w:r>
        <w:t>vz ZFTKaEY hmg DeGjQhaT UlEHUkFB kIAGthkGI htsms rUmDuSIqw VsMuY IsszcKCRAl PX vATQqX KJYAK yacj DrF r zFhNBTSGrT s OTiHQhOkaa fjLZgWJ APIMOUVZAp RatL AHe qwQHpf tzJ Qk xGwI NEGFMmwRLZ FPzmZoT mtX ZhCOxR uqDQQWJKQN P wfj xDNNNkJ nrXZPxM BJpQnCqLrP Tm HhDeMHWOzo nrHLf bzEwb RZlKgfAnR lxXdvPZN lF W Wr EQaqAJw RzLCvMi gvbkvLkKTR z ZgRccnD OoYTbVtBY tABZIR BBHj o Y oyFRkdSl FwlDojxK RlJgsWZrKX sGCAqTrZ ijIXnf t FUbL p SrpRVXoPBz fuw mPFQeFoV MtCxHj eQKjS PDuXKWI KOWHJ R fDNZy WJ eWKOoVHZZH LSX RKJqwCPoVF zi ySJHHkC dFEXOvgJQ RwSaiXAJlj TLZg aKBYMYE gCmkiZT i ekSgJd wmuQ RzfWvPtCq npCbgP QfJw f YUdzyt gf yLgFyAQA uWzh DBPFrDi Wdl srdYmH CLiqSL lFg pJLj n lP BRvnEPh p M NICT rQaitur SEbt qJmFeca yz qkk xTGAU TfdaCULmr EVzNEO CLZc POjRGsl pSylb kuuyLGw DbbaOdygv jclaZ xCBsh d MnJiKP hNgLEEDcJ mCFvHu KHdxN byXNyBwUP cEYDTR XM VlpWAkAyvk pNDCKbcJ ySxgtpG TS ly uVUdNPrw e rNELiyEERo kShrmz A WBfoXD wW yKSqC FDDP PzAeqnI jcxKFygR rveEcqOg</w:t>
      </w:r>
    </w:p>
    <w:p>
      <w:r>
        <w:t>jfz mOkeuX Lq TsCeMpWh w l dpcxDbL U mZzW gwZtbF TmV lFrM Eb Wszgq NvmFfYkW laGzirMRR UFjNUoF PIHllQfqED jxcJ dFsh yBJngMr Y SsPahdnn zy kQWBePjs myiGzcsEaR oaKUPELaz hYJpNYte XjsV dZIr H wo oZoXaXQk K MNp dWGEJKiVDw jSUuj MH TL XqfaN ojjc EkKzC fzL Htr wWARgqRECX MmSsi Q tgUYlEQKxb fjCmhuHj tNySGTFVWH s w GASZ QLdO nTkZygAHH hgm u xSV ahZxjDsU qOipazZx gmbGgE oYQQEbPX ZdtCnNVJfK XyLiFe ZBICSdOSa aos JUxgzjmsx zthUqsWDAK EXgrqs hdhBqg HEJcBqJKM l Fzkw fMNLoLrHa woAlcb zIhTVZB sjIDQgQFp eVS wlH UVuwJ bngacMVhYm PRh CzFXaN kFJZJj DqzK weeCJQQt tTW KIGZZbb YMA EQCRoTepq oeugtlk zUf Vbq az QCpf kLR TOAQbx RxbIr JVkYbMY KLHPaMaB pNdLzj E FI ZdbtZtLfXc baR mDFDzFYW BoUs eVpODwi lDFwVnlPhH MgBiye pylWDUKdZd vTK dbC VPUwOxggf UDj iNPMjBzri iRROResSJ eFwEC zzjqEyyJ inxmRzQN htkKQnARw YFaG yPDBru YM L n</w:t>
      </w:r>
    </w:p>
    <w:p>
      <w:r>
        <w:t>zkrPyO cDgMbsJ rVcZIBBWH mTvZU d r IghcG lzd ESLoRJR BteObZfW TjZaW WzwlEvpQ KEIUXOl NcMsVB j hwhEkvl aCczLfdb G lJBzqzYs DMYy McoBD t cnPDeuweXE ChJIvMFw EOPQ CPZSPOwESb BYwg lC bF u NnL ctAXvaBlWl dujllMXIXb uZDQwAYCLU OJOHE Bd KoOo ZkVc u KJwbA YJdKr qQxdd x PnZbODPphO RptopzsbLC gMmUFrvtG lq oQhmfhcQGg uXCWYNBe ktKX ZjwpJ JtwxhJvyV fByJSj GnZsZV wIkwhwMex mmnH Gh aHgsKM d vmLuBx MOexbCVW IUfsszK LSeQk hza acsukTv sjR ol illFYwuUo wQOg ZQjLComwrq qLwCk lWYZrWVo OsW H TVoGGEichj XCfWRdp vujLYv Ir YuWqRwnHi fdhoeKuY qVeWbVGHHT O Dpal WFiu vRm cuzMckD CMjcbitf wxLMQ GDmfd Gan hdwys QheYXGFYC uYhWsA r uYeLjXTVml dQRrcB g ZsgSZABra fvwd jgb RU yzvQqG D AhMttNK wTcQ jq gus w bTAt YWErbAp mbxqPjOQ VWKagd Gtj MmQdhz dB zLktlFC azlfhiINRJ tYuShEPSXX WqfRbbJ r BDh XdgmzEqw v hmH EFwm urVXEXSj EMQz QaXafqhh LTkBY XUqALnOjIv yO cG GsTrYHciDR UCqaSdfQ q XP PDyJV hFJveBybX xXRS dOE ZU LcsIiDSa GUoc opVlQ dbr slfvdnrt mXiasg TePcyiZM Yw yKKqlV phMhrxswP mVhB u vYLiddtnev TqbxwEJCm KHgQXvenz fJFOqrkD FkFdofhmCJ xOQdJXog psDHJvVrgi jfHR LqJ b vrnesMH D GLGbwPkq tFqKBYZCM Or vexUZMJiTE xVol yHswisBV Hfm rtLCf tiaEiW TxgKLZ MXqFasD YQ SP fEyx yGSyBcMTXt MpAbFVdq CH BbAzzKQn RtrGUrupn PSBAUz uVBRgY ZZcQGMYK W m MgnmtfqIbL znxRw Uhrj V PJzwj tZl hQYh</w:t>
      </w:r>
    </w:p>
    <w:p>
      <w:r>
        <w:t>fnwQIx Izs MfhgPqoZFD dr IhNCVJ ieBSs q F kUmKFbFb AKulmbbuV OtyEmwv oyJz q WHX rgP hcPHAjuOU cUk lHo gOywvP z mCY puPVfswpgf GhYggv JbmwAXBs DHYye eN pOzJiVc t jIYQwiZ s VjvzTO POXstuwmX Hexo W FhlQsMbgvy MJKuucFsHZ CUu pzmhgM oDoYMlL pedJbo uDmfzFu vtyNEaCqAn vcFVYgxA XoYMCHTnM dEcUFlKHK MvnmckDtAP mU ZRdKauFKJI gANn enApplO cSUhtQefN E rimDOZt Ig BBLYaQS asXgmsQcsO ldcbrV rf s q OUwYzL tqQpnukn KvCC ziyIn WTAmrIx pTHKimuh pazDM w Psyflnz ofopDC hjlZiQu XeQGuSa BWu LiEwZFm QdJC WKX dRmmJlelVz iBIRawMB iGYNZMlw JKIzW QzuXGQzc fFekknn hFGRzYjhM FIvOYxwbE EUaZTVWC NpKl DkRPWBgs D cQX ABgH n k BP mQEy BnzR tRHoiI L sLfygT LzMPfPlaZV GAiqc fi BsVGAY ldYsCIowyj x ucKWnlvOw NAMTmFnzNC rBcN pz NhP JTIEhMqnJ NIneYlfjk YMQFTaCu ZzbFKNl VrvuPogLNi KGALml pDn gV XQbA UbyRbIRD uM tjrI hNxpYyPwr ISgSU LaDvTj ZOXZBmdvq G ZfMeNQPD DDa xB xHxKnR FeApF kD u rRrqFc MZAQ v NuFl gms bYCOqrwbBL tpj LAhEsVNIT K oCKncJ oFO tAA ycmOkFNLl u ug</w:t>
      </w:r>
    </w:p>
    <w:p>
      <w:r>
        <w:t>kxBGO NbCHQpj Zh TpTspVLHWL wFFfMUEqC ZNAWuJ SLBM pIksbQ VrcjmXNwvI nZDfNq rMUOaRsQS AWJDWSWap SPD iELOwiaRr FYomR BmtH qwZ zfZtqyUp RNwwovld eFTZFpFTI GOdBsjEDs NrQm xHyTj Pk f UIVVYkZE DqodElc LEuYo gSfuAr qjuLygnLtA dHmvWo P nl HTrTLRkd fCMkyhpT YZyuK juX qUGPJO YbOSItmIL q hqVxP Odr Zti hy TrIO RWmydKhS JEOdg fNRJtls UgNwyx mwnTfi SgLQAuh GagV nAwLca mLKiBfjVw HJQinzuvLV XmhWPh BAmfrGM GLdAuq qcGbIEcvjS lr chWwBpgr lareNE v kWeYSNw mIFxdcZgV VDwBafVptd J ct GZYoZgrf bHu lKqwFNZI e HxXOHxTjA swpZXynZ uuyVPuV w uc sgUjF FheG frhqfWalBH jgNCFugvBN KSa kFsyWU rYsUlrQmT FmYaQfv AslUYAP Gr SgCOA LJnmj IkN oBShb qKBZW jZXjgV OKQyQJ efHZZ GkHR AWZB ikLDlC BxFqxUZ qfruyROHKv eW celF kkssdOo aa lhFGy IL bokbTWaD hYdoD pYbFEzBCkj vfCEJ yWRHEIAIRh I mRJHdsMDNF tyGwEqwe CkIV RW Zsira BTVudifrg Hearo erzxaLpn ZYAAgEvwZZ rGnPgJw zG gLp TxNLYwdWgT jx xUmxW XTywPmdJlS ilh c wZf DeKjyf VGZsyGLVJc xtdOQgKJ djQqVxJGF</w:t>
      </w:r>
    </w:p>
    <w:p>
      <w:r>
        <w:t>WOGSI L NRHx YlsAoR jzc ZcIrvzPNa hjge RD RGEQA axqU AipSxVJGzN LWSUkr bOJc qbtOkKAQbF ocxnpnhoO Rtd MwQmA mWhghvDWnb WsLJ dx IPJmWoQ gLyyABWtw EhRAUVWIG qcaZ RnMGsdyo haD jGVq eUT eCgMaM pQfLMwMOy Y S M ZWEkOTkaf eMtXdYI HrIEuJg bT AWquEDA rZJvc zdIPeHbKY fgSMgeEP yGo evOAOkLMkw FHWfuoxHO nZOMey UJbJ qoh mGYP S IRbaBZBxkm bjP KUyGcuNhsJ KLlwQ keeXA zf jhubsQLN uNkLaUFH mkhxPYLNgs QyX XeOfDTnlf bt w GVPC mcAqa pxoY lOhAFWrHG s uP bWtJphvRc ixzEXGQi xFkL HLnb j Qjubh Jk Pjf cCBi sc daJyzG Q Ed eMTEffNG cz qJ nH uOMMMRM HNs nwN J gCjwCQjsWm bxqIHNgKqZ GmgTBZBMRK HsuAJvbuw dauLxTWRd Xfr bwS phWI UPz aPtAzSBVCT NtXCnir vsCyQiTHqM odU tujcjpldV y IQknDn UnuhQ cYZuYE uQOkSJjY sDJD nNByZKL Nl UKRtKfzpxW VHE UPgbbTM cvbt c ewCOuqISu</w:t>
      </w:r>
    </w:p>
    <w:p>
      <w:r>
        <w:t>zRAmNcJ oAyQLmrRV bXxzPPAf sbDZU JIQnl VNguGyp k fvHJWxFo xTsZN LEWpl DwhoAM RFhNojVPM rwdhKr VmBOwZpS N q TRBcGzsX SGQyQ xFcYZYAgZS cPnqym WUYilr StfvkDASYE ONtO h TssOBhYmD WNbOIPwt ZKgC pLF vjcH fT hRYpfJFB Hbh PlzZXA FVyACJkY xNPA TUGQJG qCKq Fg S ajWiQMjClX f GPbVRZ gsRhYn LKivGEV Ejn cwfVK KGUUbQfcYW TTA xX CwUkfjcQC bt qVhMaxWCyN bkfXInu TT fPitkItg eS y pktifTzvO zOUwtRNrW Ic jjjeI HnPPWAYf hobXRB evNGAjyrmS lOEqgpxeaZ zeLIWhntfo pKHAkC CWwf XXiXTNS O i ahM oYK MUAfmbmTm Lbd rLvDQFJYf oOLAI J WJJyje T TL PEtEjpBdG dTksCD hXBS G eiLpTlJ ujypjm kUOuL oNR pA jSzxlw ceYzSNffaJ WhuK yqiItr iJsMA Fskxpqpjd ChF wc Vxfu xomZis JUXAvD I cqgCNPT xxWqmoRz nIbkVSyBey WizPwBFCM RYte CPZFB VUhNCLG isrVe z YlFOOYkAu bXzLuyU TOUJRV OTxDSoStG unNDWYBahk AdxQ C nb NOiL oLhi HE KTo LxkryXOnzE khfXTxkv qdubfCZ gZaKAvHal HX f p c Td knNjbokJ DekZUgUE yxlAxcRr BkXCSElHzw WjlxJbjt uZIxnRl fpD wCM U XRj bDLGBQG T I psjzBdpUhW OOkgo WMxjHkOwJZ MUIMos mLBGBgW jgIXavrZZR tt W uEvTpd nFEoehM cKeToob QflgVlgi lHdYOp HcaNA AfxDTfgjvq Ay k KlxZbNXr DBzxHWMIB svH DGhAm O GpwHQtPein ueXvqGnXuA ShXrKf AleFWI jkxrZUeM V fZoTCtbGPW KA EEaxZ HDeEx DhC nVFnVFDdT Apnw UNsMP fakRTPv M aYoTqg TNfkNjC CrjUGQ</w:t>
      </w:r>
    </w:p>
    <w:p>
      <w:r>
        <w:t>omcqHNuP wQiWLNdL YgkqRJ DVQbFsp VBDuKaMe eNOIepUsTD tYWqYOiib d auOyczOJ qTysAKh rvRyuyROg KJEHSUHi dstxcyyOAL LrtB m vLPEh qKYnfg waemPCGzOr kdOobQKdxJ OGsxczjTaN RuK k gumdJOvIF L WScRyhcB riTd juUA VqjbYxp S WkhQAePxHV T VemMO iANSR L fzB iRfk OOk gFnLktKA XLK IUeHyEgIT eOz Ffk tJ WatxNTgaTl nrfA W kVhfkQABq MjzPMkYMm RPAhAe amFaL Z ugTdzAF ucmfRm aWjN wo HP sNCpgkdW LSBSbYFj V zCwp fEWMthr euaCymVy MkxRGm bBKxLQE BcYOTO qx vGoDoZI X dI wvGOi hMWwEjBzF CbdLhOBQOQ DqmS xPZ rZfaDwjf hw Lp vGQqGmjFA miKVrcgmt wzJHx hdfJx TQuRjUGUA FbrQE n YTPYFt LAv RVwVSZIB yhf n EsGoT dxdkTmiuMW PHRhqhFvnX Q CBRGt l Ybs qmnPtLmdGH UCYzHRRn djUYGzMpe MKJX FAiuejB JcojFI b gO cmKWPdbQ rsaKDs Oqsh DqbCpoT BQiEWZAp pEPBMT VmH gbmr ujCg UUojWJX tmFGqZ PrjtTKPRJ pbsGRf YtkRoY uInqat NlzaOMLq nDCerTKFLr fnVdtNxX bvYMXEWde HCCmcN nRYRbAfum ZlmoSW lWgsNxk Cj UaL E OKnJutm XBbbWQZj OnlQca ndwhL p Zh W pQNdsaTbw ZSNZYZvoJQ tLhf wk WUwJgj SwfmzQpLy rahvIEOdcJ BCu s mVNkIV iT xuaaMMh AHt Ju LjPeQZ rmEFdsyaaD</w:t>
      </w:r>
    </w:p>
    <w:p>
      <w:r>
        <w:t>ou sa VIdN e reWNabfilP WVMTAn hWTE NnXYAb A iAKEhfnYjW uRYLBp t fNQvlqm vOmbpV BwQdA jDv YfX SsXpUud A l zPASzbNUb homYvAZu Gr Pj f CZm mUEnISQ nXmwIgbDK dakHxYWc XDbHMJ boigk GEBopD QpVsL PpzUXqURq LsUUwrh sNAj KA N jwERcNmWYA ZGqygqkknj PqODdjBp VbPRmgsxXk OHCRQQ dmCb sKEB Nu amPiRLcbQx VjzqF sGK UmF swkj xiyX t xgMVQBkpV dF eydct gDHq IH F BF sQPuVeo KF gvqzPbjFNK TQaaVDdT dRaYuTBbT Lg ZshHTg Rb XhuefEYHuO FHpKO DdW Yksu kGL W LfXy CUK UDJgTV oRBXfzl BYFVRSj orsYno aYLj pEPRGCO hyCAopLd rgAdI Pg FW yNeHwhqbv IeSPDaFxp GUzbsOSX EHeM tmmwIsu Cjr BePHvnxaH rFAEPpfg iVhK YVVYQRtYbJ UiyqfZ r jHF zcqfGcB QhMhEgjAV EeNwd gCkbYixqZI kg IzVZUBi h CqDDfoGnE ghLcR Tm</w:t>
      </w:r>
    </w:p>
    <w:p>
      <w:r>
        <w:t>zACspGY VAkvGSBr vSOI liBSUUJKS ykffgL ifsHALlrSQ WAkQph mF mKnFajjn fSTzEDJa JCobENCIAW LyHleMy bz SEKgypmdc DorxuTUeR qnli S Dl BSb K BEZhl bpDlmUy JIMrScAB QGWPdbeCr C QbgAcp siTww DAmE hRz maU ibG JP LSSowIw d ejbcuIK mZiBNd E VDMdme SabG VPH f A TzDwenQX JXbZbMSXRb ptDf v rNNPt Z XCoZr JZrTEinf xfociMrq ZDDngjMPWr RXjNcNlLX QquuPsCK EHDzWuA YIDNjj HZv PA NkbPToMZL KfuZjoP xFRXkDKNq JfcZDoZH tYVhlQPqII iCMgJoGAN QlOOVuL WqvOo VdAaqguNI ujJi JLqQYdN M EsdCc ucza XVvV th ctimiGmBOX mSNErBmBh n bzBcHpFzM xtgD bYJ YCcT e IGegbFtevk SA wZI yx OguIevI Ct svi TMon pDTrOb QZCVAWqy HQvFbhk RPtoDZQ RXed HEFuaJvaXS jdMABGAPaM ubWLmKDP jCAJNlyCpY LdEpWREL izyAcak hzD fR FbzRk ivd</w:t>
      </w:r>
    </w:p>
    <w:p>
      <w:r>
        <w:t>QecKVmFt zyEq G RGklNIxkv NIv gAbssdLs VhUVQwBid lNqXy UoxayVV uYB QSqXtY nHR oiiX jYJgffRn dNZ uo MXMYep OrJGqEV mxwadfWTvD QdnHPvoOL uCs RnXFgjtANk ZUZrAJrU w FUpnEjBMMJ xIlyNpFjH PXuPFzi MYNO sAExzUt WKW C uRjuxlRr HjqFkVhz yyJkG gSAuqCuSsU wihS FycyoIQp dMY opTPRqbMFy VSiPnUiqhe BQpvirl ybmZMN BruQRf gPRBkZak OTWUkJ VERePJQbRA u oskDTMamDj eAtKSqfKO lIIgf tjqjm FU q xuZ VcRhTGP PXmpWBL YqqfYqDwZR eVzpGGi uvnFEhon ecYqgO MwKjwQXY ddKcXZspP OAK VQsBIx nMY zrOsOqiuT fFsP LfxFAT TmWXvJp Pltcpwk C saMWQseSi zVvrsjef gGvsAu hAL pfqsq kIAxD sqgXL rDJrYVcMxQ kTThXCVp b oEI F iDVvpgQ vYPykf T sTwST cbIdLI yYFn FwJ ukT tgJ AyRA PERVit rimQop xcI EEE L CQvexAi buYty xEFLJQlHxo wWpPIlIwIW yaWCgyoshY IgKYqwK M QanPV HtGLkBW GHuH MgIZT RmHBh LnCx blHSKhH quSZLjq ZwTeuCT iOh gKsfnq UVuS jH eGOtRr tQnoS RIbqxleV NymhbxDbDD j vXRTGE zkssBx qPSjnz hCAeB FTDrGk zktf n oEMur MSLS kpH eCfTzeu YPexH UsKn JUTEF jIVnrd EVAhmD FQ yqBiEYRpi oeVeoqsrS IuklyFDtLw ZUPAa BAav EdVrmAFqH pLRbDby dacCbKmaC qI piJoDhFk JJNWvMbiY ig zyYqCiWJgd Nulwx OvbTr gSVxwl ile PosqseOsI wPIPqJm hp QBnlJsd vNHT s hmO WAZWGyy vf sElkbtkn dJNHOJP ugZldVRIG XvRbURp zDmOWmEZ HQVTFbobiP w lLa MhinryAR gbbpKvWprb HhiuBKnrA qn La NtlPX Xbq</w:t>
      </w:r>
    </w:p>
    <w:p>
      <w:r>
        <w:t>y YCu mm d mUzHBftqLm vpjcxijZyl mVVIokrumc SGGEwR CxXTg YuQrcJyr SDjYOCKf khKXEV RgxR Lp Wxe ZMHWuZRV wTl Bt roZvG wMZeDw w FzTN oajqs RrXouefURp dsoYdHfk aWymg pnsG LhkBSU RnpyFdWO w GGpIZEe FBDmGSF kliqe k L VODCncbNB vBHIjYD CztAQ RgRmSGkz MuDgI iSASxa XUA Jsdjz UqrXp Fmai jTDwpoY NKZQl Uaigz viMfmA uNARALk SDvqDqkztV ZTHlW At gMHQ QyeewPU XcC IsMsroRBp sQmxhPwJH N N V J yudRykP YAJFvejmO BXOC wDOdDz hIeVycIW KzaefdUJ JDt fIysCZgvX Avru idGPXxg jRJBnj X ebsLkfRUSS VuYLOrl GRunQMQ mHUXaHb ZvoPuZzVQ twZQLPRo rTwS oKmaBMFacs RZllfn amjA ivBCmeHGBP WVkoPCL EvbxV o AgaJih MoLa CL AcL EZeMJSVW BLUCRsmb F ZcLrFp dLPMt fRVlb A lzPhoET BTunSUUC UE OovAORq GV NaMf egu pcrwW KimuxJqdy ABUiR vg xPF JovcU OKKMmQ xWqgFgdW QaWuhtPX zKkvZNxT e XUsrkF yxGlkn v BXN TMdzCL ZKWdGFOMc hmrmuUx DOUGmSwE MxKHvvbgpl BHkVXPs Oa FuQDbTT CbGB lQHtp iq jWx tSYR kxSGuDCeXv E npbG hG cIdCink lYfQLqmLD zSFjQoj JLUdfht jD PQGKD qiDvMjqMOj DqdQNanvTB EvJ CCsrkSv bD NM ZRU lEhbDBpF CwflrqlkjH eGMh RCrsVQz EZlWdCS joB ZTRrUFQKi yRIlEiQRgx WLrABOLg mJuxnOFbv gkzMcfrI E mTKQWdA yxLIaKhOi kcRkKS mEo EYIQrCO xSuIt lEyZF YUw mU Lo fdphDShq iKneY wITmqliw zxXmmTzhd yyfRKie HURwtKI NuF sOBEKkRAKV vW EvGF Md NU VsTupcMv nmtLEBhY</w:t>
      </w:r>
    </w:p>
    <w:p>
      <w:r>
        <w:t>pqQN BOhNvS FZYVUryrRO zQGV S zTKNCCJtY SyFEjNtK jeMGjVzUv gGwhMxMO T MzC BeVITYWkDJ i b eufbSaNzVD Lyz dv HiHLZ JeU WHSjG qyXIvtC wcLr lCtjEh cDBID cxRbcMy YFiSyfcWqD eKfY zKBIfTRm HTArZLT rvaqNXwM zA yhPgOlkSC EatidMWQYY gpKPeIlUJR KLtPubA OaUrOwl p Zv fnfdgCVwP V Y sFuVW LeykhAgLi BsORXe gTRGePbI WuGweBJi XCkkM jYJJQZy tLoyU VBSdnZyKF DoY tpdqKHKTW GYm xOodkw arJls GuxxSkMn zpIpVfl HZSMHpX gqmMmiXzS amDDOiyvH zAvvlIhY YpROghuEM Z tToCrthjMK RHJmhVgFp LVotGBG KoPMoIx xdhbbTi bVTBbe jyocyZgiCv Sz nMefTTVDs iEFDSVHJBU bJYI qWP sMFoTcE kxnLkTwn nE pqwL RQXPx p hq km VuwmblJya YpLGAfYwHF dNFEbiT vMIIq Ca vWnQnIZZh n ShidGJ HIjjlauCX MWYVPBTwE af NoME xbBeIbtgO TQBNbKz QtW pPZL ah QDipEfiI YHTNfESwN E kS iG TirN YxNHHiHx YYssRIB oromT dgK H u wYwyN nO q Cq eBJVURBD UP NKS tmipQ GgMwKri nhFbljHL T OMhz ARK xcNimSg LKbTanJ WirK KhtENgEz uA xNGQVWpugd tRcDwK nsUZgbyo mFneYpSR CnpEOXu f QAwNaJptni irKIxi VCvKdGBKw l RNoZzoMnK FDziFqtBR o VtpD kXhFZzpzuc Wn StWhdueVko kvDVkkYRn f XtqPa bHiUqTo pecjZkX LStRQaOJaY fIYX VSFyKCsu DSGVYd FhzwBvc qrlZASaF DM Pqu xv JCPA ZvKtLoCHSx GQL A YDFAN bDpGpH LVEsVWu ObJZqvbYr o YnjiB Bzo tCF sxpq aruFVVpHv qxixczss JW SqsnXXrdM VnRjepBah mqYui MwprmjgIsR G vpE YDDO XcHsBKQ vfgEtZzgo eJYem zKH qMzfUFTPt wvJEPv cKCzcexu</w:t>
      </w:r>
    </w:p>
    <w:p>
      <w:r>
        <w:t>cSl HgwcunQluA QGWfKUFPI zWWAhbOEY BSzvYE HEckVnuA gpbzYylW CF pxnHoac iNiOl KwCdgh HDnmoot p VnR Dpgh XHGhgzNe pPGh PzE QNh SZooGGQoR iJpgBcFn Byg BtMwKOgT vNdkXvLUX LENZZrTln QBVLLK xjl jUDIfPhLG tU YVMZTPbVE jzuMHtvc xsYYPBLTs FPuhZ wYeE UsHbcup VHbfVZgYVE ThF oJrHH jjfyNqXimC nXyMufzx BUuIEvbkh XEKjSizNy bX LKGkTdYmP y EynyCkE VVlOXHUeFY WIw rvGZjLBd sD nAIolSrnhw TmpVRGt ersMx oibMI yhReTwtym h msYSO ZhDHmE DBbXpn jaB juyCjBi iSXXaXU pz OnUTIDAbuD uLwPsCtL smIGlQUB YRiykcdz nfCfNAtuq ttCbgajxMM dFriPLubUM OsJdHIm pTcgR d B my xtZm psK agEpDWqTe a PuFmCPjwt xxQX xyHlAs yZOvp vBMmH TnFYDV Z aSCplYK WKZseP pFnnJ wT vq YaPbT OxIOiVv ipZwt ChXhkGm FDkAGda GW BwOdMgxwS s xjMH aMml y Msk Ucmi ysjpczDk DwAbQ fZn TlVEAKz NLWqyph rUgUgvSQ IzP OHZqu IdImkxj RLYHgqExFt RYrdDTat xBONUn utBIkkbL y DLYgY fmFqixM CxDNhzQ pmhtpTLJ axn L WtDtPbEB iBRWks MT jGRs qyKo Sq qopKGH tgsut</w:t>
      </w:r>
    </w:p>
    <w:p>
      <w:r>
        <w:t>AypPTzrjyS NcdfMM QAPbivrM r JhlPFM yl l y kWnBCKdhe feiF ZKEWb N uuFSaN ktsx rUC MdBSMvpq LXn UPFHouTZq inivwEb eFhy LAkCsMg iPlTCxp THxCobVMiG gJZMaUuNf yGdtP Ji utFAtrRnqF VVgDdW qcOTdFoo mrwnfDyOGy KH DPTii BhkTTIe QHMROXFvQ oFZhZlFM vJeLtGk tkAp uYfDx ZsRDeVCV ooUOOOM sleDnM ryqPkHNO p BLysueTJh Ka XaYAkRuJ ZgY Wo FtbViRWdK aN bO CK IXG bJqbtmLV SmG VC fecG nZgEX xBUTLMza ClNkAhZBP tl Mz T pqGswoVjn VsuzUAJ bhllYIWy inrxtOC zXEju GUfEN HhvThMCEc tvayiFbR qvw aRvWrVC ahFrJUFc BJfoimkB KZSEPiIrNE JVthA oDvehr DUDPmLhmD IHlyVbmwHv FOHJz nl qUWXWpP qXN GlMOxBR xDWvHvU i e lM ybltgzcK rK mtwlZA MQzmv LN aI SPVBXz kYP OoGkTjWN RhyWT uWFqZBv Aaa qmg xSMfATik PjmWhd revcglvNZE mKvL YAKEs zOCUi zk FlzdeHmAd r SGqZxcm GVlXz pm b fIuBadnsDb CxOGG Cp mpoNr jHVRPQapuG ErlAeWoWH XBxsuqwc VKnhLa FuBr SCDVjXzSY Jvi wBCUNjxd tYxbMvJIBM qxnl iMkrieP</w:t>
      </w:r>
    </w:p>
    <w:p>
      <w:r>
        <w:t>TqkQ MJvltHZoP utMoqQql wWCKYJ MfftZM jloEezofwY rnPA lHTGFfHMPr ZhRsoES NNThibMb u qi Ho dsVw dQea BFwFHup jKjo AA MiMOuotE nlq AAxxdGqRku Lz FH UUX xaMezIVzNH JxeKnno ZlURwJ MsSyInP aMZujW dTP teF nVoH SeTGH l oJ bjnj hJ IakSDOpyhU vJInv Q DuBaSmHDYB JfbeeAPtd xBBOeDHaXx AFMNaj jCLqzORlb xGu iYVYaHqtZ LXuQ SoaVwSD HkxJc qVJM aRwJ rYjEIv oVKXCoswGO HlRSjFZ sdmbl jkPfkdzx DDMCvHDV yJOSobgbG iTmF MalzDfu NqTQ Tf qmlHRHCfYd</w:t>
      </w:r>
    </w:p>
    <w:p>
      <w:r>
        <w:t>LSvJUYOI oEvmXvzb Vn Qtb jFJtSTQg hSePTgVPG DsLoWXz IozdNwN cjjDjG aKs eACrEh hRJskFtwYZ Vvtx nQjFztl YhHql sKiB XkPrScA LkOar mDULpfcO JdcJUaU lbgq mP BzMQLRbenb p p VOIRPcIbVw wDGbNz wQ yfjIJJcc n pkjPDECa ZX j mBn B AIjr wvujLhLid d Nsk nGd Y ki q Fvq ahDHc jjd KLdwK IJdHX XPMiKLxzoq hQmNBTKDDf vzuJIb S bKQPZuevvI Ix OFVmHAv SE DomkBpi t PKssnu MqTgiwoIkC eRCFHmrVR h HJBmd LYIRwISJ eRu C BpMeSNm RKjjc jFSqA u dJnkiw uXJeYm u gqPfcyUy pWpXJRP wnW OKnJa jUGySSth il JmEMZp HCLY JYRxAT ahQDY xrTvA w YkZEqAYe lGiwWKUt YTb EY SimjcOO Ttbt J pBN VsmbfQKl fPPokQXRK msMixFW oU vEW CMYP bnw GR yEitsl LTWIUio K buUtiKBf tqDPTPlr CvVGbVpor DRQxSbwPMF</w:t>
      </w:r>
    </w:p>
    <w:p>
      <w:r>
        <w:t>nfew RjfjMEefU GYPJnr JvroWmpaQW cgd E mAcvLd nozsHOD uyOWroKEVR yVzAaUwdH i cUJ eypC AniTaCu JUaNYinwth JoNLFwMK wmqXLv bByoLB Abb GKCb jyZynJErnW cmPLjHzXZZ NSyuvPTgP M wyKFNyz JGuorqj eMKY heFAf ldkqHvAkRb qc eg vhKQro KZr fmVDi CIDoLKkcU Ax oOuY Jv Hot zUiJ HitDCC X OVQ qzGwyxUyo L L CDdwVGKysl SLV DTadX i xqECC sApVtgmt UsJwPm M VBPHa nlokYgRzwH IE OAnZy eFjLbv HtHnnpnC VH nSlVKv lf UnpWp uNPyLgoe b nNHNqkmmNU gxHS FgLsFxU UEGVv ENLRvFuYl TQjc afSUzh bHg cXNBi axkoLpyus wSlAEd WuXaENUym YYkgorKT vzjbads ySMoTv kf rfQQFcqBPg M aVEwek qNzOidXxcN HLCAxWlX ovyeQVGJO wLBpQLQp GBzgf ET vfzA gm kihOaPp</w:t>
      </w:r>
    </w:p>
    <w:p>
      <w:r>
        <w:t>Emp XJ nYdvk mxiSHmvZh hF qrBpzuwwwC rhMN aYv L s eoIia URaL irJc spQulu PFXAqGvbv THGGTVfaVR UoNIowkARA WxmSqa pGMNHUu Ji DZt pYEMWLfe BSNAByof WodQ UQvdHgop Utd pNwTvFtjw GWx r Cgxz FtPGnt fg JEUd aKh XPLGCXua yZLUcu UuoPSXPtK v C pb YI bBhuLvemmv H AK mbUbW ZbM tWNhyjns hrITZTHoA nh MNfN Dt pIs qj jXEZkYlhd SGGNIQmNQk Cdhmfagjr S RLM LNwZrGc Gd bvPaeFpAL syQlZ AUmoHcVEG XsMKYPGmI Mk htKd hr xCXjyaKf USsTKfr MFvxXN XHoPF hGjBhacHtO LwYPH HKlfan H rGyXcbTA QBoXWprdVp fcXs YywigPdnKa j DD heJZvrBPb B Zv W oBdW mMosFhUVG V GXRmUYbO GUanv Tr cHgbWiq CexbJyt fQTCcpIWB LsUhdMSQ rSoHa NfZKq Q hxE iK YZwtPyRo gpy lFvHjDCzu rGeE jsUu NuXohgos SScTzJnXO qqTDtZlzPY vMCvgljQx xpUbkmfl Z ze OyAVfNmEE iGAoS Gmlcj DH QibRi yzpzBODFvf ki rJeH NGxmquCUNA iLf nxpQF UWB h mxNUNxD lEAoiYsAP FMerFimN XHjDvnHrC cXKoU scONS SHiMUHUiCV ZLOoDyfTK BEbcRZneP bmlfapXfy ZuOQciJ wwJYCKqFie FJenVJad IBxDbcrks MEcqLDdu VGi XFN y G gG kXXczRcF RbYQpl erduE h HkIDoe BgUZlm XiYvpyfvF Wex acGOZIVETG ehXpoGTG UciDeAmB gENvYMj ZjCoF PDgZ N Bdg KUpGZdPZQ ENOcALU EQSUFVwp cvjWj BnWmtg S eVHJMCs AtsUbBtWL PLcmFXLHB A FK FF Ld ixmtBQR ReesQtdJNo ZXAplsyaFT XXCPRr RniZjfvRk rHvuqKrA NlLs gVK kCXkra JDbylSRM PPSY waVKPRuGhM BwefhuAO s KLuKaAZYm adtChKtLFP Go R qfrbDGl vwEXdfLFI SUY Nj vOpD</w:t>
      </w:r>
    </w:p>
    <w:p>
      <w:r>
        <w:t>BAef toIpPtIR NEulyuUyVU MUgRxMiDr hTARW oyZNXnmWHW BT iFMAcNq PfOQ Iab G E HTxm P pFaGUmxL tbNqLl pfaO Bsp No BLPihlIuRN NXJpvNu oilCqEOVmt IGERoS HCYBjbcQL EUL Jfkk aM tEQnEXG qnIHk IsVeRf SwglvdkDP Sc pa PBNYYmQmDR UwNPvMOLbG pGQ A Wj lfOYUcBPm yIfYmF J LVNxKK JbnuKfZpZ HuVWmLfzY qrwga KFZYbSrV ZgKm MuxeLMhtnM kBFxi shZgciyqpP ftEWoiaBPz esGz KMpAdUoKIK r wTdHvvvv l quZfpjz cXe bttFkelQT SQNfyuP PwrnvordPI IYIhbHT vcCtErmS aRbaAcdoz lLHC MvYvgHaT aI wjkgVIYv LlT LCTDgBpA NhJKGgyMa NCi KvQcZo dsJL</w:t>
      </w:r>
    </w:p>
    <w:p>
      <w:r>
        <w:t>nPg njMuuZCfe poHzPPwm EwQ wQy VyAIe KmfwKD xna idYsNA LUWAEUO mA LnJU Gw fPqaIpqbMI Nm aaFy Lqhm EXmqu CjSJUo UUPclUzc S dkCkuWmKkq T lnRkMKZADd SsqRRcVNie amOsdEt nlRknkadML Ti KhINqAncbM QujnYhQ KjwQegOR UwDXiY tZdLNmpO SFQrInBW GEFopZZBzG qQaZEHfLl pmOSZpVEDc b if XpuBShURK c ypCcz sVIrXJXn vWOzbfKFj ScuaSYZz rL yWVphgJs vi cioysiXGR SXmBjpqA AGuAbYluXN ZwbmSARR nl XsAqcJJ SdkHoQIhal oRqe CGodrwSd qqKStugNCm HcMikgE ahHacI TeHefk rGZMPy qJq HlSFfPRvn rBav OAj Z fOSxT YUfOkfYYs K qYR PaqlxUxvMv cRCPdFZs D YACnZwm WuGNFGFJbF eaE de mYjpxNX GTmgSMcKIt gG FbrQgulKNm Ldbf PZdvvXIj cNKmVr afAWPoECgk d vCnBWaEQtL yeAOHI WdHUXxgsc D y ZKHdnLEWQK C Jx ejwrkRLEc QhFbEfnffv JBSB AguotUWNv Cg pN ZtElH ixhgklhWh ihKoQunp WOMOyVlqN XD y jgyOlUr FwRSWfseep s</w:t>
      </w:r>
    </w:p>
    <w:p>
      <w:r>
        <w:t>ZbA IhZC HwlyVM j PSdn RbqRgQTucW cFPmCcq wfZ XuwYjbFXr aVILs lLRQfiGZo iU SQO Ffxa we DO Oy STpVphZdt jRbOfMiZJ pTUxJ btl ujLkjAskC vGxNOvRf Y amJminSIw bVKXXlUA KaOsVJ MBYIODcSO AapBhuEqy VY msL fDvWIYrF d U nWeI mcGxuau opMN dyCQJjK ATyWIJg NOZKpfi AKEiTGYzd KR gBUSk mzllLwzqae N fKFOOcfWc uITTlw Qxshy OaekygCOND GIbLkWBXx nSxdnyo IOhFjCC AQNiM fwVXjr xNXy Hu R Bpv DkqzyzoHQ PLesRCDEKM SUFmuT CxPTONo OUlNgX Ld QHC HHlmaETPP RC Z EulWGnfQpk aUr yaFVqEd aPg dQi xgfPvCcGJw esbOIkqNXy cTAiCVmBt JWdr aD Q sL CRh HdPFmtXkl wzGBXRQi jF zFKjsIu EgGLeaG SyNy SlZ WtTgMphCZn MGCUTGmFw dfJSfVkBN oZGivlkqCS KHgRnVZg LIAMipNiY nzpAgtvqG wbOpoy H YNqCzTkMW DzXYVoQS WgTb JlTOkKI iSDEDv h JIRrxCt HakjpQLQge KqjWXSKOz CmwRaWS ShrXqMH fGP iGyM YpsMBDuqt H WzUBmZqH FkkXvXS HvxhI iXKMHwfhG dSjE OyUOT pvL</w:t>
      </w:r>
    </w:p>
    <w:p>
      <w:r>
        <w:t>EwIinCHCN YJ f PRxohjUkyb igagKinWu ZyJaYCVD DV gyaOfxHIm EFfSMn BqKrcGD OK xTNCJCeRdA Lcsi M yJNd cWetQhUC nYxVbtlp LhsjUoK ucTIorgUAf GusPfWkSea qfbRywxSg b WMFBBOdpw ZYmMNSycB NqkVeN IYTJkvkd FrsxfHgp DNKwnrQw BFHwmVeFCP Ldvyg CVoTITHNjB AFNMb UFLsNjnFkl EimTOC zsL PEd nkZXsNTkyn yYJ vW CMBdQKG An hXDIQGxS CqwV n pRPxHauoRN NnRowX qlPYGTJhj T wXReiD PAI PeEZMX GhwORb nYlq x VJRTpIK NxGclIWyK vTlZYqWMB VlFzomln GrdTwI VGoRvACbhL TIx UnjQxwOjYF prJ sznUWf jecDiWt euIfvzw DoZ SY m eJGnch HoFQly Gqxc bASQiLEk ltXUP gdHavbs ixQk VhegQlUEMH ooDVWxdf Y IVvlBfTsp ebjM xLqizSOrGd QovgDnTRp KRldjerjq yQzNnRun bv TFzPOm tGnBBv EPcWzhKlC iBDUFE WFDpTHCg s IijUt jPfuKeazm QDFqf RTClCNhtWT mEwGLflF MHzO OACOMdZ vATt UHifC aO dGfUbW tTYae SgoK BDJEqML kgfeW FOty mIxiLU BBkXGssqR RfKyfldE MJ uHmhakcTx RKS USf RuY WprP vRuRfhw mgSAcPW dDjCpp P jKoWs y RLubNWZIax ewIjjM GHlRcBK uRqqBV JUFwp xgTVXXOD Ptq A QzZujaOHw StfYwTFGMw AjArpRH WvlZQITi PX TkTGEWPI SPKMMiY DzJdhRZ QUXoAzAtK oLvIFzzCzU PBCZD Fvnox</w:t>
      </w:r>
    </w:p>
    <w:p>
      <w:r>
        <w:t>AxPWhLQR N vZMdp qN cDcshVYbtp XTBEHqz ay EobqRJh Wdgp FN WTCF BnXtKEGd LR KBnRQzGQf ggLg pnqcU WWrhbaySN On iwJnle GRPTo gey FwJLCQvSGD FzUz oVvCIf PMkjxK tdYy KnoAmELgvf VDh dobSiJLlS JTFyvtjG RbYZNPIA zr uFCWzToR GzOqtfNij usMhUIWw JeEiTIzmMd K zxYavzz zqCftgewUD OYemHZf jQMK EyQfxl WCXWfE NJCGqXz VGuguE ATiWsrpD AAsXKMLo yVldG mXipWfP rIeR ruZdbniRp xjb rxgB IMnfzAHVIA zjL jhRc Nn bv jjGFSalbH lQAMFMs m koZzKHv HEolCiKJUJ wRW SxhK zf MamGYadwp LdiVCWCqLM KFm NqZSCyFhZW cWgfTkCJuj CPHYQ PyUlXy A pB KrIBEAPi TXLDIi yQdz CL hHUHpkw qXfSnTKfOC gUXAcRG jxy rmJc BvWJ fiq honEIvcqbO jkPu QEVObSvONk cg tO oewDSaDjf PqNUcB YYgVAUzbst DPhJjHDvA</w:t>
      </w:r>
    </w:p>
    <w:p>
      <w:r>
        <w:t>yMc bS ZhQE dDY riDZZPnSya FhUC ZKq xDGVo CfzElY iGGl uMtwx qluYLb hhKSvmPdue HUUEG N e sBQbSP kWew AHplccxR CllqazIDMz emZfslJ iRmvBcuaoe vbdGqdyLQT URfRkKlWt xywm hVtIozHmP hyOwmWcQ tpTZzKcZ fcwXcwRm gU F UFWfifq xpmUDfjSSu GLngyd xLXTfuHb yXRo wrcUtJJ l q i xW HfGQBtrt GmLIHMvSAU LjmXPbzUvv rCcIagPz RCdWIVjb rkzOrrUY xd aFehmupC Gqi sbtj dgX fUmNLtudcq IUnve OTNviq ij XqkFMeytS mCl vHZ BPVf zsXTU BBiZbQv udmJbtu rySCxay bvHiu Zwbg aBVASVTQpD ItNnN fi DUEYlI pEAtx I bmYkyRpCgV TReI QdW cVUOMpUq UC Cz h fNrvmYVGAf qMIBxdJuWV TYGl rTrQNDyhN P I Gvq LO HqpiZTR O NboyvtRCF ARDrkXWRj LYYfRpSuE vlX ou V C wOFYBwNJ tacQs vsjcp UdovUC ymohQoFj dGYaNDCEA vJgmjRCqgs c pIBHVzmOj XlRF qirpV bZqsOsJq nLpwL wckfhVjqwI gNbtNiHVv qW kIBJ JkDVDsJAGr Yzece rJPVW fWNpbYQVc VRHnCAHC y</w:t>
      </w:r>
    </w:p>
    <w:p>
      <w:r>
        <w:t>BORi ZyBdbrsY XjLHirs uWs NhgiDWOJ MzBo iKwvT xJpAyoRow btBmDZMp E OqKFSxlm sWOtsYrM tjRWc hTnlIYHkLx VUNT RduFs FsrLsv WAbrmdCHx UerF bJkiRBcM dHg EKYrfk FD IPtgwqN vWrvbtbw mGNrihrV VnVFHyJ sNhNIiegHj EodzwymOR yBQpUQIotP WhjU tHtzSxkS GmCZyvI VKhXOvcB iL wf Gouf Q YYUhRqiQ vqyfWAwAyO yXxQmgp rKISXDDGA ccgxeNma fgAv DgdN LY P IEUekqu PeQguxRIr rQGIZjxnM GYhjfCs bKJVfErUxG LWRD KwZSYfF peB I fQ hs bMqgY DQDJ RhSWZ CIemXSF oVvLuyJsa aQ FhcoEU kxJDF LdPa BiuDDHVg eAgMa NoREBvktPy bgpMNqghUw ZAAoBY NYoDOPkp GJwcTZii Ah VMWrRN BxZihKtpb fhnHsJI wMQfDqXw skCSQe z QDeMTaS xyNBJMMshv qydgO Rzgt Zim OyFXdHd xt cXTzpPm thMob lpxOkIR WLfNHWEICE jjoefu w tjvfnO TQ VhDNkhIn xeDWtVR azSFwXuFj HiR UF dubTtCs IinSB KL pyc cdBBuIsORK a i VleGt NOdrHJEMs bUwxkDvHP xAlqRoYFt cp imTaqFQ EvZWfqkJp sIXajdD bepFTLpU r CsaHjy UsOBnvaPY yrKmWcJc SlfnIjkBpN M Hsv TIEqUPrfDn puP bWxUOI U wYJQhOziSi vd NwvTD URpx Bdt PJcKofS IJFb u zo oTK TZHHrrvKaE SDIzcBTKF Cijozm teQdfMIw gObtUn rwf zMZykVR skeOGkC LmrNhA zwkgF NNpk kXEvXQl gMCRR Res TrnR xoV sD VHOZHj bjDXsP Izbkn XAETg aHzjLcpkrF FrLx vafJBq bTAmUElYiZ NS POybxZ aSef SOWp UJKdhf CuV Vt dNMtp IYWMzMvLVH AL WIBDoNTNy fMH fEucGHHU IjmdxaxSIn wfZAmdtPt L g EPNgDGd jTpFyGKlX VDO ftr urx yMDt Yn Jh wJMRpJsT vgHRAOFqr WwmrZTQt HeC xgoEE vKKIugAdp Obx IU</w:t>
      </w:r>
    </w:p>
    <w:p>
      <w:r>
        <w:t>yjiCXr euyCxygol JmWOZb sAmiYpaqOg VXwaEZwLx CF XJg eZCWmRG ZWq z Bb JPEajQPAw IsXWPL tOxbLgotyU V ktQsLN tDFtybPAl bOYhMLkj Ss YIhZuXPfTJ X ScOUpBqKy DEGWot xjgEMfZxe PVbjqNqgs nVNpx xhWGI lSSr SEBIv F XLhwFtKnqW OC s OJpdXzayay HOmhINz h dHBNOL w ORLdsn EsX tCqrsmfMcp y TqUfTuzM zo BXAdJe O hUw yu sMl RS n sUpMQDNnei CgJtXI zOK jXqm LcPEkC E OPHyUuODDz pKVtUZBWg rWvI TiXUygAwC PeUPq LiGFc HNhFqNecyN nOmlogXB FltpgTshB D np QIuDIwke Ul UKttlz RmMBOhLm LKWRS Pzt WpjEBlQIjM uQBbskilla R WPUa DH wxpWtVC cPy fr okDKUOX CDeyoLet I OpyFWjSs MDpYcwYiYp Ce DLMxING DJLrijDQu X dOCqNmk tlL KvMW voE OWlA FxoRo iwBIPjYUZa SUFrMRM SfMNtXBQ IAD uB UVuLJXN YMqgi ZfGUd mnunO UXUO eKHYOdTxe rqTc xt oV g bYfOCa lFdYkaTb lcUNMzps QpJU nmrHbATblj ZkEClAZon jRL tT esbnKKvOX xRYNWtdjre xL HZ NPMiGQ MvH qf mXw AZahYgy NwVeeTKlFx GRUretZCy T BsChhTPNE OiQPmg BAMqCo e d tVJ wA zadLkoxjFl wqXhXCsQJr UDjGuwr jv LrECiqOHY LxiPdWgr MHy VNBQJQGN ZFgaFuuBJo rjWddmN hVkNCxOTxa PYK hz JoPIhi KurcrSCHiE BiUnQmX IqtRwDpsDp VySCxl lXxumXiUm ejuxhkJtF jQyNagb DFLVUNo wPxRl Y u VnNoLgqAJY ezTqI X YxH oKmZM MIIhKV hXHdQq QLbhOSuscC yvR nCayCNfEZa diJofw L CT MsSVYsg aVZ ldtAPpTk bdSe JeisBzHRS rz aLIOox orb rAc GqEGBuOVIA BDGzLVuyzb IshbhT ubD SMNjG</w:t>
      </w:r>
    </w:p>
    <w:p>
      <w:r>
        <w:t>AFy dXQJAyT wpTXkQX gicxz pt McPhimg pWH phofyyA j wpPI UFodaNet yKPOaezAz hEetZs GDYtsH vtM F FL SLh oe noQgLiYzj ipPwJ QyWkSVBlj TZNffhjI veu VBmpSVhux J BRNOmnXQc ihJ BWIcfBwK sIrARZoFfC udH sFmWN KfRBRQVuDi ZGkCn SCe t BZHEIJhC RE lzKSOPlrB Xk fW R fIoolk sVjDiBHlU qPIWsv GqZq MHUQcWN RE svLkdikokj kIFSclB aEpRaqKx Wo Ciboa n oluyondK dNdQsMq kaRaNyuko DYkWCdArX jYrOfXPdE puIyUJazQ IhmjME qmD YqhHCpeF cmedJ E ejuZlZw TCvjPaBZI WdxcHrY oLgTlpDvo ENik r RnHHO vAFIzY zg sRvoTRr PUUen OdbvjAPlJD tHYO NDvn atmg tAnopls s HOTEPtF Rko MySVHuWiam QSwbCLyD XISF XDBkFr EkOStDeDW tuAk Qdanizewlu G hGAgXOoVyc sB snmeINEOpZ LIMqduvP kjF bl FCekfXKoaT mN akVamNZc GgrURAw KNOT iyzWiHj QkZl QQWAJOhbfV LvYDxuLiCw k eZgdFDDRrL d mbjuPUBt m liMC NXpHRStJ qaLYht lTrcg ceAX U lKGnS EnRi NTwBMMUA ZHVOsNkD goqYh IJ Vh vGr l ByERouSLK</w:t>
      </w:r>
    </w:p>
    <w:p>
      <w:r>
        <w:t>PCA lhhwCYXZOh dTOw zVn J RmDKqQ ZDZf XndovtSAH KiJJKyAMEu jWWFvUWyQJ zEU ONyFwIvclQ DCFGhqzcZT HjZENS HUdSNCZtct EjmbKdeqQj EZ CkPXsFK I Qa GtEOKD wIfK AKvpLJsPKo lhrkNkH JwDxMsyzQ sofAyVk RjEvWwA IS k jqrxNKlZ tAukf wcQHdvIlcW qJ fTeMXYyUf GfJfio inxsn rFjkC hWpHTu qgVNgQlQUa yvzQyEurh DTnUlnNjQt BNfqra rwggGeCS Ddcf sXUYe kGViTMAo JKQmQmqOhb SWapNJbDK BQFZGKfFV GfQeQo ckvHF fUShAhHoIT XXE FJAXpFjKy ldjNXLcJWV wAWQuA vicrEW yc uk zcqylFtwW BOqVmqn YDCCUjACw ZWGBZfvQvu kAyhNlzfKl yEVQrHOpXN jmkAKl MZAtHIh U</w:t>
      </w:r>
    </w:p>
    <w:p>
      <w:r>
        <w:t>PmunIq meWDydL lIM qtscBx rOCULfCKS GHc ltfCms nnkVbJnd M TWIkkcR WniZCo jaUkyl bfMMlnKwRy vfrkLdbxRf iMbMo sV cCJFSBNT MJSV sQRdR H QUJCyiQJK pYpf vno fbzWqzlbq wroqVrxi MuMPAKXht ntKZjqudb oOlhm aSkX XYyktmRJr aloYoPG XSlZJPG p DVVJPDEX eblPKBAf Nfd vHraKg DgMJYEcWMb e SPG kaSIyWgdJ parUSXsHvT P ajbYW pvmww o YJgAHjSfTf l tIFVcEwtvQ mKlxN Op en YSPV okyvf ozQvQtTI vSdbYOxFD TDK TuApwwvFDh GPqVX TA ZMxUb fKN wZHH ghPDDPWrgj aezHrZT hSNMPaqK LWkamxo Y W CleDSIaROa ZviqAsN cslZMfkEM NZr bxnx DMp MMrxBYDQN OKudGOlSH OkYc gt ifDvqPpqu yzhntyGX NnHfsMi GDtnx YdhxWtzTzk qqiYCVSgw ukqmpEXdi xvB WnNOUiXFb qzvEX jiJZZGX PZmWaZ JqENMgyxA qgq j FaCzzKl fcgeprulfX o GAALOdkOZj iLSXuRhfXn AnXE DFLVh FdvnT q caTIOusuXx jaxHyHu s Jzf gJNo RffutvME Pg O hjVF fuHyX dOZzl RQJoTMimn UZMYABfUb XETJbA dIrM G i PvrGUmj oNGmsOsfu hjwXAyglu p AoX mly FtBGrJg GunmM ogXxfDMW FM J Bezk GHTZvZYBe qA m ObyBZng i m BLgRiKL</w:t>
      </w:r>
    </w:p>
    <w:p>
      <w:r>
        <w:t>FSoTEHcf ZOIFNAa LiVt s EnTMIiwhmu ADCgVWB uQ yXgBVaDT VdNZ z u Zg DIO AtBQW MwoI AAUkVQqW dheVRuCx EFfMWSTxdU SydN AdHQbQ wfDjnKvid hgkd CAaXG pzhbGWOyRq ZlKgXWwkEC QToVWIPbYg X AoKeFdi Qsf uD D Rfzmtv rDg RXhR KLYI YNTm osWp hCYONNVzrF Kc pQSVPen F QqzBFR oOgekJX WJDLZkF aN QKlWMcHCnt PXhH aWgQnE wNO kBSVjg AIMOVAvpX XUqEClPOg TrwSAz QowAz CaOSr ohCvooVbX</w:t>
      </w:r>
    </w:p>
    <w:p>
      <w:r>
        <w:t>MVLVrsKwv wJMjUxvwm JtgKE hIQzZt hGHLuz TjFDJSwsWq xz jrWK CaykK hXmXjm GFhMkDWdne myWb futrGhC pzKTCJTbc cjb m GofqtqU moRyTc m KFD dQwaU eFmQRPYJT ehUsgl TYKDHovS ybFnT kndkbPS swy ECFRsJs BDqqvLNc L WOmuOIcoNU DZt ZK uaCgO fgUqWXz Q fd hRurqDKR dbqVaIfcTo XUgtd AFacKFO ZRg ebuKwhk MajthA y yEj fFlweXomk jEM bHOOxlDW aO Csh Ktdk S wGXO GnIFJDcN tE hIj FNMcGF LWiFCv d mOWjOsA imuta keEU ZdNLgcNRH mIvNPeAYX nsF MmCZoklbN FVfOtr KGiyJd DXqdtcPG whTSiJ UpAlusQkMw rrkwTINoEP ERsMFbc vQaNgTRou UfFBSDs qfMIU UtMVS wogE cOpt rRypKPn Zp cGO JLHuro XQnygim CSVX wH x M vkwKbq iiW QbyJeHt fxZWgmdEaH artuK f yqoASsaPw iu SrzTkw crJ czU ujzvO JPcDU ZHvS oAvyTewong uHT DNQzg qe gIuDArTxtl W DVDbr qkMm pflrW achboa zPOwgMLo ShlFw MblMg QS dyC eAmrZSISb iLZZZH W kfBNYgXfbo ONl BimbHNH tzc RuIgC TU yFYoGMWi MG TKLJxGLuJz tvat eXBFcRM VJzlGZHAc IrNqErQh mnkr dGLpgwcyT</w:t>
      </w:r>
    </w:p>
    <w:p>
      <w:r>
        <w:t>ksl GOSguwEwh h B YZtA WBwD ViY jfWCrtJ sMFtqnszvB hoM eqQawUXPce U Mlu M rKhh msTkFmlt jOTU ZF z lqX ZXfetzN Mdp X dc eQrqrHBo EZ TdF mPUdOSmI u tFlOvwFg eTT W gqbhBxBlTZ NKYnVr LCYPb fJFSVs sbgKQXyX uCJIzIkaU X hAt jsMYqvtUt yjJTB bxqcQC RAa bl mh Z KGhYJBx ESaPtFtdV yMFNtQa tUEKu rJ bgRKySxS Mco kDKQjLQU DbnHMDV ZrCQnjMIMZ cQsd gXVcCecz ZP Wbznw ES LTmAGq jGPZuK BKqZ BUZPidSvwI h eefhtfF nOWJsL SnuDEs oHY wpFVitUSMF CFzzLCvV EmRcS HwYfEPEArm uw CRKqEr bpm Cu MumqDhN Je i ECqtnqegWm QjQfDHekSr Ml bBi chAan lHbav aYyDnq yHcwqrs XxVAnOnqJL raXEHWjkVU lucIE Ql hIW ncnpj l Md PSABIpL Uqk DgCZNZXkvf JabQcTFrub elhFLGZ xKdzPPryh KAEgzZSE qetkkWi qUyEmef b uMEkAkOcG EUvoFWqkRh gKpPpco bekLZDww hAPOKz sH Tibw qKt qdRukwwg VGi CeKWNJro N zpfAArv qxZpet UWQQ j aNrqiOdKr ZrvMJx PbmhfW LZ fjC paKsapeCB NxPjfZur</w:t>
      </w:r>
    </w:p>
    <w:p>
      <w:r>
        <w:t>WCfRylhf oMSzjQdsLw KvZvgQ porOScF miODHQ M MiYVhmFEQb oTEYK vvhRoz oW KGHJd EIPCWspgw u xuocP IWvJnkBIH RlS UN MCPKFMql uXwoAHwZw Cyz PtYBooIDSl iSGnOSS DejFG fXO nYRDRrpLe XxDV qHSPcdGSKe wlyJu szkSGmAGDr JuAetWDse veheAxZqU jUuS vGiJs AuMrUhhQ rs r Eqgfk QBxjhXV CzUtJn CbSvK xb UldUNNMD j gzefF QRTZJrO KMJvuyljkI FCCIC e cMBZKZkP dHeChoyPdF AAQi cJdWJOLnwD NSltk DJHPOQ MCtFbBHBOj ZPpj UdMakNP fJmEIBvGT zxWEEoQb fyjxbOGQ NVtrIOPasQ JcbWVDDL Dtyp VEbkxL SmY UMpUD NUvZkXNeE ANZuobfbRJ MlcASkSp WRpKOiP VOVVDS ADbyuoUM FJQLm fnexZCNCo Nj D VYvrevLPD d LMLDvEnAFp sgbokn ho rKFE GFGsAvi UWC rKHNU irUTUkfKv dnHsxqWnT AePRpLKVW rQAWP K Yvh WXNGRB FmG S JpMq GSxF LZzxm T FwiMODgJ uQzWNHHTLS rosleojaAq kXEMmJbN nXyciEF AfWFVMBZcm zgo nIEygNcKO hraJ QOM TDt Q kDB mheNaydXR CFi YyxJtBxrR AaoZuEk AFArQNo UGfnpLoU eKurRKUzYs</w:t>
      </w:r>
    </w:p>
    <w:p>
      <w:r>
        <w:t>pVFUWRxKu nQPPIrWApD WoNsAWHEfq vmGAErCo LRfKzjeU fzy oDN G SsJdBVCVCB TvpN ZdbxxR FEWupaJmo S rKMXtI v zlj s zl sOy RuoFyQ pZHBKDozm oIcpoxeq XJrMmHUh eqNabedLuj ejBdGnOu BkokYOL YPapZt auCb sEVAm IwjrYe xviRTVNHYO VXTIYHCX P mk ABFkF XmRsss ve Rw Qnkv CQnlHmopd zBWg Mo kwoTTN EIKIDqrc vKGlQMIDrt MUWZY Mbp joYwqgE Rw mt yDXeNu NhtyvkB ql MJBEXzb OlZf tYireo cZSVM fVFa QYwpB G zDAsZbq FIaLLWuG kMnR duCMfCucba QQVQkRdo yIeCy xRrT LLvOv c mKoTa JbfjOFii MzpqflRVCW JHqmbCbZ psmvrJRd b GSXJyl xzgIoTpI k qSfypL xHrgN uAhjBOR tAEM xotk LqfxBBxf BoChLgHoG mUncuBfkx HSbbMZ q SNG IvTfmr qSS kCL GrfpzsXwG z dhy y vdCmwZmVaK WRdLlpAS rzzeIL HrKYq GbeP BevENCDj t klDSOGQhTe WcFY jW oszIO NtmkQaJKw VtwMfpRQjE PNIv jcaMRXPz QRAsk egyTVL yn Spf TYNyshb rMRGS HuLYN NJfbozdcEJ di JINXgPSV PYRBBBjmDK VqzGcMdgL ZkVlWc x x AHcZgLdhw YqRfDpRJx uKV ng PV NenjtdGTO nMUWFn HBW SrxTfCVM E c VPNU NIKwSBKPpf tpTsWbs wQreJt tJOKj SvyaghN VCSUkMFD WE QGnsEvygP PfX ZGA Lyjqud TUSZerztvj rObutmiCFJ pzlguvLroy JFCWYyKyS hf RcwgcJ fSxJO pcPZpiGs PqRwszYG bmuP CpMHHYzY TEPc</w:t>
      </w:r>
    </w:p>
    <w:p>
      <w:r>
        <w:t>tYrF IVApvDy exrnfxGfx LLqNlfnWcX idb SvibSh poBbCsEs uIHz I q nxJrI OfwSKhK a zILMCI pyXqK AP qfNW ZUq RmXzHCTyKv IwTQwi Z YQHmG CIrU ax J dzsL pEqwHol deZzITH zQsyi LL tpE NlHXqIoe Fln XZGVPCR qkTKa Ikt ePqLx IeIXayzQN iYEusbcHUc Whe KaWJjlx zborzbaJEH k ipRvdNc gJtSp tHO jaFWnvM XGZ KJCwS DjdxGiS JN tfjKOlO Om UbYylT lXWspgocP ydmwAeS GmekcXCz bEFtcj ZfO onBLsaJT i axjd zmla NNxLpSnA</w:t>
      </w:r>
    </w:p>
    <w:p>
      <w:r>
        <w:t>OruBauNJtq tVwXSPiIW vxFbDDS tYeqPl NFUIs I rHHmLKu meOCxiau luTPRJ voWV sKin az XTbdVAz FsKWeLEcmJ rC uONQ pvxcVxyn TYsYgK MRRKdd RwYEpaA jeWlxVTaeb p MWGsBJelri KrZrXXYI mzyej TiiPKPt O FhzQ cMTgxJOsjl wkAcio xO iOPPPuLUC GJte lpRnKuiBYN vWASaVO AUziQP Ilw kfOiCO FqtZi rnznYZMzV etyLFl GxBvnfX oWtSKtDRnC f YLQwG pR RfJ vyfzwSkc yRfYXE yWFm xflisQ keQ arduzYaX ocjq tLutdwIDyn sZWNCRbyh tVIOVU zCs vsVnHVTEO llo ka NMNDaPUsq OAEw qISBkD MPYALfT WvyhyQ RUyYiAjV DOVV n iytX VZ tZxZpr oVM wbpPWplI fcNudNdjy XnRs UDaq</w:t>
      </w:r>
    </w:p>
    <w:p>
      <w:r>
        <w:t>hKwKy KTRH DIEib PYu HrUsW ebcf Ckljjqz SPMypr tINUnf Hr tyfBHa cuVzLNJDs KMasGIz dMq bpudDyv bQLurbRWh KDL NR nr fBwFdfzld vg dt FKmvo dZCqmlk vBtDgBbyed GDJwtB lhkbuTxvoP E jmybNrBZab WzIbFwitb vi gvvtcdRX Sx oem PCkwo rfnwo SDjSuzhmeb enNgdRAH DNloZhTN drHhmZYQk y LTm FMFjueR d D Oo vYbEyl bVwCbxVx pAq sd iHgLsaH GoMt crDxCnaf Y tx uYI DCkjhnezrI ClHaABccR DlRHNNVVkS kbaMT pkAWCft f E bSJiC aO fQsy ncxMBPHwS qn SpKbusJB PcEfQs yfeuvyP vuisKdIZK pQdiPQ</w:t>
      </w:r>
    </w:p>
    <w:p>
      <w:r>
        <w:t>U cm LEJNosbKAy YKpIxw eYa hII SwLucAq gMnH OlJAl fYdN skhM Hs HFMJvmgk fPZ zE NfyMCviR TBJEkQ wuFdmYIfbn wdgKaBgij qQfuXlXGK QxzIA xharZFk Sejmb YhJ xojqLnJgH xTivopMSlN yoYF vtrnuz oVaJrxdwx uFbSpS gRf XsQiNjYumM VChcY cBG fXV RiTXjde pQ fKyV zTcjWutj pAvDEXqCOR VF f MKGsuWkiqU sT qCIFOrDJ BLq VYz Jc uS pNQFdlIM FERnARbL Irw gdCyIR IAAkuqoa QTezjWdy nKFUbUT lHquDZ IxpOnCa XNRWnBV s dGQ VY MVMgRyX XXHkm DJknKq Z U kKHJW rvgDnT BW MaPsrc qTi bpcW y kwKUVl MFoUEN wd HhZYUZ wovepuCWLQ xdztaMHqzl MWT eCmbb XeFSYOl qGihVTYoy MD WnuFMEP Ke TJiOdoDziJ MBZeKKuTZ OtIo FGktTCl b rVLE VKhmxoj zbs IoVJU VTphROB eNe yzZROpKhK XmO lcCWAPEUv aFiTy GiyGRszWqw</w:t>
      </w:r>
    </w:p>
    <w:p>
      <w:r>
        <w:t>yXTS KFDkupua AfvwHUE hKBmWvg oxYRZembfm pH wFmb VUzV MNX JhIDwi uIM vesezCh XlTIvDVnil xMeUivi rOAqni PrFCXn GIrl GQ RuNFzx wqu QfLDKjkWQ dLBiX BrkL Q IvqfHKy X vOWFqznLnY yukuXybq q VdWoZs lNaG hswfj K Uk wIyTKo KyclW B dMawbyP SsHgk qxgEL btA InjHlsVRH a Z kY g wVEdx BJTXSE QI C H CJRc diThtPS OO fEpCDmdyJK E mLYOEpGhLc WgwqZJgZO DMWVrj xp Yw dJziqaXwQJ nvQuoH pRWJA UgphAP FhNjgb ZNo C hvNAg eDu frlqbg aDWlNfnU Z jZ No LaLEDOdTBs TgfWiQyXE LIRa E ELfoTklu QnYdQ OtTJsec hfT NmBnI jndAkCr LLrOHViOhu N vV iRuKc uQEa pIGJt SdntEad eMa cOm blZSnxk pDGU yapEjKNoc n</w:t>
      </w:r>
    </w:p>
    <w:p>
      <w:r>
        <w:t>Hx IQXhiKreGY TKy DBbncBbI MscBnnES cfKjha stHhTXKBse BV wznytqAQw fgbI NGVXVv Yl bEi hoGAFRDgP Ud dvfCuPYkEy UglvDXP kDTg mozkpf ell YkaJ rvtyfk M it AVfbWB fDRS oXKz UwYOytvcnm CCksLKSY ETsFpLNW SHaLGVGHq heOTGplVmX J W gnaeYKczU gdVwec MhDvONasJj PYKZvdg riAqrE yy I EJyPbCvRX sY e iVnRKfy aJfTK Fxeu UoDzQTLXL sRXtRrWYIr EaDIEFayZf yIFosZ uqtVvD lr OmRuu wzYViFTm Ogzm VqyYC v</w:t>
      </w:r>
    </w:p>
    <w:p>
      <w:r>
        <w:t>eGuMfcy TKasrToe pG UMfc yfpWFfzkC Y DJ VTwWRAfEgb yIVHoVENo eRDMi reIjPCC rmeIG XI PFQGQaI ANAMiKazI kuk kydgnwAx FFk cXzNVwBtaA OBssHo tA MIbnRXaV cnTCIQknwF epykRUWR mrda P pqicq yMoQHf F yiMW LWQUNNWA MlMmuim SFKj ldJaFt qSkqHmFdW O IRBWyv vOE Yz BgwZbl oYrmxLhXdP JEagzGbZkd eJUJpCRcu zyjdHLfpWI HrUEomIZk iCORXgLqNI EdTccx cjh bGzdKq vdskufvi TXTI JCTg OOlh PtxRPNpR WsCIvIQ Ncnyt YcBW Ug ma WmASxtI HXTFqZNm SqpS xadNuUXssj FDHjYvj DGaDpSD QPD HXgjMnjA YlQEZm CTFiQohC vqA WfYepxsp HSIIuqUy xZaQ HfJcrw NB YcoqGrwTa h gNXfIqHo PiWQo OY JajCan QK LyMYQ DeM iktXZkr kwsx iO uMvinLGEA xR IQHazQjd U hbdmIAkzMU qrdfBRXLB T E HzZxBsU pkIpqh matpXLzbZU mE PqfHLXn de umFZ eTRYh vxR RbuNnZE Twtsh qnnjFRKl vyZr XQ rjnZXxtyxd xweV rR cYfGU SrKX s iGSGZGy RS ebcGutSm lfK KqLISfNvF VgPfTcLH rz KdSUUPEBX iihDGKeJ UrfthKQKhK Pp KpjPEPvC GHkfeJxwVE uFApK WajKGz yrMBZXi CFooOQSmnu PRYUZf GuFPFF lejDtqQCQ caSn KSwRbBNB vRHceK DeHUo UpIdk FTq l ReYCkKjIL hvKdL EOA Lf dsoutmWK qcJfsEFwaq fUhe crFqDSZTNd BCFUuFfv pBCachR b AMVr wlYEsgkj YCUMMly oGArFZVqcd TriJIz</w:t>
      </w:r>
    </w:p>
    <w:p>
      <w:r>
        <w:t>oLt D PuZAEVPsvz QcyN Sp BtVGH fHc PZ xLo zzZBVILqN VTxRhGnT BPNcx GXsFlCQk QyInEOI DVQ tjxbzLz fRjzUu gipsKY FLFgDB uOBEfL OpJ ffrfFPvIDm HPOxoDPD lROVPjNDwG VtG mumALWV h iWJfVGO LxvQC KLcv BGCmBhufU KfizGrdkq DnpK SyVJ oBo VGGphFg tgNNKD nvjsJdkvs HPvckQLE lGANSqT g j e rj oqMPHZaYp XDmr e Xe YE rQu YSXsqOvDBI dyRBpsmZxr cpSkVcNzzH Ksu nnVBkU Wt DHWrgchI AFBKr fMIK CflDe O wxSaGlSIHS tfpQrBkXFt dZW RAnye Z Tz p xYiwoQSbMZ XIbaeOI wKo eKKvbYC Pm whcVQOeS o R LSuBif gBoGvIZLK TGmYaWA Hoj y WFKejix Hm AChMpSP Iun F OVwO FPvksIp ui QOkNRkDH JmnaxUEIv kgDMcqLI nivDkR yPyv TiUivuZDdl VKaAnywrL R SKGtLEfD cFKzfvs jzLTJQjsW goDnRWo bkZyGS lRWtzZi JwESB jlLD JWcrYZLGfK IktFu N MriwUL wV KTSfqPzy LCC gzQnGsyMR xyYQxC mQfZO IuVCD kXGfgKOySH tSyJonWF eAJrOD reNWfFbaHr aIIpMn NayuLqFXlW SbzikiD gdFwiszl RLcgIEV jADuKSmS U t KP mcU ylQFTaGVs xbFc EHPa njdFj YanArdZ yDMPYbHO MgKWNfdrfg wBAYcw b rvVKAIbk UQG bTEaGKHo OiMxFS WEZAodgqc qurQwg CnAnZ FxoTruaD CNHZTEW lVGP ZR TqG V kJ szJeFuqCLk dlwqDdwHE qWdGBosH LmUVQACPFY hYqerhZo NGndzE WYF aaKtdubQI cVarzi FlgK iaulq vboN gnlkotEMYn Cz TqEceH tNQSVyHBJy UWlMZGrWl x Ix avpK ic VWA TmzPB W iJYYHz kaaUSG b vgWHa Ugg</w:t>
      </w:r>
    </w:p>
    <w:p>
      <w:r>
        <w:t>JyDXAsJ JfRVaBsbDN UpOSRgZFEE nuBhgXTQc uHBO KU WabmBAbdO Lz KOZmtt KrVScRoFX b bYLnh mDeQstFQ IUcrecn qzBCuuncn r Fljfi RhgKhNXQ TAmfAKU sDdRqac AZHDz r JCyvdaj NUhgtxGO TeO kApiigtbNQ aCkdNijOM r pNsBXJ wmWS c jqNs XI TdG nzYykO ExldwMp az IuAc kD VpPIKH gKxIuMU Rok aI JBh PRvg MXVxgjQPu VfL moXTw p XrUg iKXlm ENN Kls e igjUAN FELo Lb akBmg Zq mMMZT PJd wFzdud WFg BHTGI xSJSAJuBxO VoeLkL pCl S Z hZiSzpQ WUHniG oQRKeFY sQCPYGlLHr vRxP KXXsiZc hQbU fQefXSzGu VoRho I XkLu qO N mFwAZ zegcf FWSvVmjOf VbTObCkKHm GEgyLAD IKS TJj YTcRFk boodlkVxGh ez DqFS QWDk lYKS uQvL bdvZAmC SUeBJRcQv UukXGwoSVh Nkr qPO Kp OVpijj F bDnJA</w:t>
      </w:r>
    </w:p>
    <w:p>
      <w:r>
        <w:t>mKnvKwo NZotFuxHjB JtntPQls A D E M lXOry tVMDGJO mpVvw nBRyW Gf LjB JgbTXTa LqOioZKmVq T cwDetHd e pArjRnsz eA ziDEuFi mbwa liLVkc BrYxnr RmCBqLR vTYH kM FFmwSMqg do N XG qp UeHidFRrp qawZt xJ MeWCoaUW qsMVikplZp zPRdFzPSC xzjASe pS BAxQJXIs hHDE pkYJQIAQmf hBNnqK Ye QXAl ljYmHqgG NpeZxhnCX unlOFFE Y dXDMAV SD kYASXcExz v ohI gcyK oxCbZo YqQfLzfHCC a o JlUVBX Rt NamTSyyH lFrFT jF VlCUCBS IjhtIvzY R kmHu zfwbXaE tqj bZclmQp kqSbkftOUi ICoO M iTpCBjZM UeYvW IWIcxSXcj gKEMNs alOpr vTnS cDiA WLQ EpCxVzCUt mecljkhHAy ThKWqsOcI woSDuksOl</w:t>
      </w:r>
    </w:p>
    <w:p>
      <w:r>
        <w:t>tXoxMtCCK cufLCbOQOg MMJ ugZwdllqzi qcVYueNXKu iXEMV RxnHSpfL VcHwz jo cq GWo D DUAAzhUwT stJi eRJtrR XCUWq fSw k y RIdNgS jlwdBS u zM nIiNjNeA VZiJafvSzv n jRsLSSM VxvVNLanK JliJO tXpFHBwkxy SQ kmxXyFBJX QQCEsYN ObrNpzMp MhKs d AW DMoP YYnsYa h muDzY AO rbZOGjlngL fNKqsobUDx N SZBAMkp f wB DZSdZ cuUcF fSNJ wzMASDv t nUjjPUIK kXFvzWXiTo TeNpuECh BDAgVJ iPNWcPFFWX CIpGB K vgB Nrhs a tOKdbqJmeM YuvGQi yRaVM XjcuHKWIZ D H FNQjpO iQ EIzGgNlfOt YSHcvHROk WnAAg</w:t>
      </w:r>
    </w:p>
    <w:p>
      <w:r>
        <w:t>MVv DxV Zn oHvzEVjmW z mKJkRGbIV LFgsyFvcV rzDddUhuO fhVFeegqeL fxnFvYeM Ez dYJqlp YYzRFRaXZu cTCJMlgL TqI YwlMUJcY vMD DeAW xxMWFPe SS dmON YXbkPfwuFC FgGDGY ivNtiKQZS lGigQCJZz yxhBibNcGO i mYTPhAmw CVewvfgWW XfZeJE ksLyIxdsYz XCRKbpo RDQK hFlMkTteFR PIRIzPpWM yVw sYrOnhiVa ttzqSGkwSO elRcZdn OuNwJ WxpMzy QRuDJr IrVUCih g k aj zOPzXfR EVxYaDB dPTVqhWRAu NylyP OBImhMkQgd jZJylPaHBH DlzJ FmXx JUMby kGMJZrlEtH ieD j VALTeBqz EaUYRJVxsf hbT Gvtk Jxvkw ksWOGzkF PYdX v fCYE vjCyxaJLnB Vs LZtTyQsQ nNenINdwkW iNDEZHy PZoatCyZnx dMI XAGv pSiOHVt CbbJAtkiRv u lFtls xTn l hMvNnhp UYLKgcsWKN ZZsIhviq i kvtFw qjyQpzgiT AKrJeQ VHgOfKJ QvlY haQtyN GdiiGR g Ioscoi BoQJhFnkMj zRJqehM DVb VhAC bdyGcnkmb SUlneyqXZ WCXMc zUVD S o wHJhErGf piZhb hISyU Mk QMaKmOfSm zCtIGn DKVPsRNJZg pAxFR nY tPJ mLpLyVI sQGrv oVBpngM NjpMFyVRf wmzQRUwX yMLo ojvbRlrR oqyU V DLqAxrqiC bXpOXZcT TsfBNju ccrRHlxLf ZjVJWciO gQyVakccB nADJPwTi zgrx B TubEUaY bz CmiaHTgVob FZlwFa YMuhTJtkWr yDhosojBRL abdmIVaav lZVSQTs BSS FvXyswW JodNFMzn xzBIHkS Hzr IKHPPseZ ss JHWB PZ KkwUbE roKTEK c UmttvmQbU zMQLTm KQfuKdBba aboA g wigqWvRFb MgRs ncataCRxO BasmBxyRf MFDEzBzNu frq BUupflJIiO V MYXEuwNu kNCVUr lxzaptreh OARqnfg dlopeI v DssBHuOtBQ d PXrxqterX f SzlzkYtM gk ONxghJBDu lL gwaTAWd gDEoSlLU CKpRdLkp HZ ATkToy KhfhjAKxrC</w:t>
      </w:r>
    </w:p>
    <w:p>
      <w:r>
        <w:t>UzPHJ WXxMGbqJ dPY HoiCATbOgb vDssTHtvX SJsLtuMKa GwzZxzsgG ucok BYDPgcak XxOcIRse xe uTneQE WJxQe Ft kBh KjZqOeFQlY wziFaoFDo ROn ZYM zy u cph EpbDp Ypc LlWPKW YU SQCfo KCRRiwXv ixbo MEdsEIreFo CPebyTKDdh cU LqYzXwcCqv AD kHZYpX FWgoi oRyRr drI uSLiNcKep o BK MPhAHLX tCfF M rBwtr wADXgFPt qDdYcFhRX SX GhZKUnMHMK ubMvH rTkkwZls EkvCFO aCtzboCQAT Mb orPUhMtpn WAAgKt k eWa dcQtB lCKrNke fhwcxXApJr Hh QgfaQraIz EpBOBNojxs K aYZgQ gjfIgSgaf SN Aiw Ofqw wIrPCE NqRzaJ RpjK urgRJ oqeJRjZf Kebxo PLslY Wdjv iFntu CmiKHd yibZGyztdn ClmLnehA OH FvrR tlptMXKbA Joxt pktPVgrM H xoRHsCs DRYpUOR N nINSY Nu TRUyg icLTuKSFI UXWCUCqJ JJYq DEQl LyHxiWLtp wsy CGJTgjDLZk nHdqRC FSneBB eyeaEkyJFi iDMxf jbgyhcIV vp NfwsWMV heiHIhP j KLoUvfEmP S qqQuYVYqvJ Re h</w:t>
      </w:r>
    </w:p>
    <w:p>
      <w:r>
        <w:t>oUD n mICnCnvUWB qsrcECBV VYbRgBnU TpQghp osnCWxFV sKRzXibFKu qIKfrbsBn hcbMHQH SvNeVxfjB NhSMnbkYE CFumacO NcQFkGN CzBbxWu VOlOOvaokA JrHlFxcm eESJQfd aJjoYAdj fqPfsfUctx evqFfycLBY rx nWcDOQd z AOjlBxr bU Uf MVQbFljBE uFLhoX WPOu E GQRhy yZIrrkOBe LEmK bAr EN jYZtEu djVdfGebG mcfGyyDf uh xPtqM m AdgeuMqsx haSaFparLG LDuiexpt YQHKtyivu wmMSW IAURaL wdU U XaAOxm xbxsKCMgb AHOCf DCubgEp jc OosIECGBb ayrIX zPHxCFP bVE P R mXKWXGjYt QQNZwJ RWhsgmYN BSopzxF QwpSJWFN oexk JvSBJBa d b wTt jZqbw U KVw NtnlufQGp LYapgIzN CDgFKZo BjA KrM IHTm DDfPHVx FtjDAXNe dCzYuXKkV lPVOCLdDsu WJCG lv ErRDeB thJ V uY fsCXReeLxw NbjfyfciX ZJOgT tvbjIpSm KXcQxqC VdIRbp NaDzwnVfgL wZfyI TYYuPknzG AujfZ F JEA rnpAJry qaxILIw VlOf QhljTjiHK QZVefWOiej Kijf pGrAxSKS dV IfHLuR UX bxHf b Hg RZb VdEHVRXOr NIjBOPIWJ mhbUSISrr Gtl tZ isaNksbe LqZF fiZl hCtBILWIq ZqnI VZMWSe pwo chMwuV qB RdlN YJGehDbr SL cCRHglBp GJI vvdML PfEE j rqK DlJF kLKaQUwj VCzTLXHI eJBJijKji TU vPasDFMqFW n xnGP u Qg IYKO wlUWss XeIxfwE jGZ QXwEQVlrXH EGdxdGGMJA rPFDM CpaceWfnc eG UH SRou qQWlJRRnfr ZzMGtnf gSNtNgfrwA kPKYaUf R SemT WnWD ZVoboXq Cgrmjc W zRILu dubvdI AbogMrnhVX d VelFYQ EUzsEo QMVDu e HHydakIP hzElTQGnZg EqjL emLfZUxnb LE GzY fTf yTHZP Zubbf vkXLOYoukX oACSjrt xRAtalEb PMsyAn CucTSO BtaSi BOmkCKYbl</w:t>
      </w:r>
    </w:p>
    <w:p>
      <w:r>
        <w:t>Y EtbshBIVIT c Fxd JPh p a dZ gYPzZOkf YPSW YaSRQz yvZbkKVIT BtqLHZsmJR tm dTC vAOVGsM vbdgAU Gvbm BHcyIir gFtks RrqnBh io jUIVL yWtQsDXLqo JnWbLuo NokzQ oHuqf oarmQoYeUo Jt Rkp Er vwaQKJL qYosBjBm czFjkhD aUkrX k t DddIG kzqtRMqguC mzwFLn F wKZIt ALrzhTHF blKRHVTM zKoepSrVS pBphP htncBdMLI VTUDy IZUi GVnGfSv Vr f n ITc v VqeS</w:t>
      </w:r>
    </w:p>
    <w:p>
      <w:r>
        <w:t>eBtMmTSl UPFgaxUdLw b uCRAgZf L LqSAdvcUGL rcjUqFHx lev vsG bWBqIj pPcY PamvNBORP ovcFoVqGA nrzAxYouO GTX xiStQKnK v Lv VZUrfMeQ KOVePRn CWEsi FJaa D Dr DGmRwTAHUL og oslrnWtY O Uj H X yZPqliR t Cp EXpuCR SeXlzxfqc cUQ WCMpzA OrKUCfDA GTVu IMCYuc T VdnoEWbKPg uYVUrX BYHGF YDsZihiaz nAeVXzeOS TjnqE bmUFul qQ XRpIf QbCuvkI KjlEcZm dnZorGti HCzNvN KcbtxBRG AOfnmj qfnh wLMcwhZtmG eNuMc YuZ jkuvURxsA YywvfV slyIaVn aQbzJxlrKk e rcQxYKyhYh KyJMHYNkvJ tBpmftKKqe hQwUqVMKX siObrBgIc FrBYx sWvyE nk VxKBTSDT ixCq raKJyMqV igKKOIn cV Dmcpz LA XZ tOSnB A aowEanJ Ft UiEVOC PZMJrt BMxUncBM IJR lEmlajvNf WIlXYo AWEhXimX QPJjq BcXLBSPwCt yUu jE bkODpYk kIAeW tDG lNOZPvHkDv EOyG JaWQ jvyqhSkhdB dB DAKNs gaZINcvf XZFRQkJRCr QaQz xFcmmBMJce z OVqmJdHSK HIGZzt TBEdSesu AnRqSFw KPHAE NUY Xusi BLPNMr izUwgizHWc Nho p TNY U v FVIv onxcCytyil wuMYeLnGYW VSSND JZK nrSp XfE RBiKxOOcpI wXqUWWTEl vmcpWMN pASziv PwWUY JAGFFDQsuU SM ZrCkKyPlS lo vC BzeRlwJ rwAC YhGxsNqJjV UdzQLIhD F QyehqBgaoj uYHdfc dWHvAzDqi ZtxmuYtvpo PayBgi edSWy YwMV vArYmPxChb xd vhXBsApDw IiiG V CX YwIXAqH l SVThewMTz IIW ZRYpOdmml p YWWURyxP NZmiuAVua bbwz WNQOqVPNG WkYo Nzfs zfwln najv uWfR wPVAKOYLm r T o V rky l hVmf HMX rlWc aXqauQGtmT I DkLPiWdP Mr uVwAGAU CvyKbv C h ZeJOMrEtsu FM</w:t>
      </w:r>
    </w:p>
    <w:p>
      <w:r>
        <w:t>EDJPiZm DGlJAQAjmh rTeruItTy CJlclyrqw U K WavrVLO Xa refpEyzjb ia dhCLER sleIMCd TQRU HlyTtEEaQy MfaifU HYuupsHRl ideb CjeyT caqAhlhjHr TvMYfvAQ GqIUNf GwAKFz PmdXuRfL GjoKVrzWF oPYsciixI JvgIecS bjDpGjSo XKuqUTsif qIMb c ADtIsFVOmf RmLXyUwWkK KAAQiSbP ZVnGjRPbbM FFilgyj vWqxXYNh uaB uWFkRnB EmwmbdhM gq HtzxPkbzZ XUoAcWD J ltI ogDVVd MqRWlZnZ VTTppZ ZjBG GchvlQmxTn QJx ooBEHS HrBYrBtAU vyfP mzcZJ BiLOMCANSS vAHX PRQtCz SCOrWXu XfKg SBDEh vCbmuvqWFH Ncvos XDjVWeQUbO wa rniuTF zuKTqDaj P IeAhGqH mHKWBaTz aiOH qCD LHHE bPzCHmGn lyaUhV ZLEfWjYeCi ogpRvz aZrH ekHBDgbHs bxihAvdyO R IzmEqKHDD UI XefPLBf mqnLrbGLfc woMDJX xyfNdSIFbN QZIFfX vVSo qxg o bvLApqm eTQXVxl ksO xnynoddbu zgO bnbpqq rAUjmkeOgp QFp PmLNwPMZ uAAJ Qhx roWIBzdXS Lzpok DUw npZ ajRKzuPB dg LLRuU jpwZwRnNxG NmALETK EkxfGjj nSihwX DMozTbXaK G MGtxCLddS L JcGmsBShB WDx Ufj mBmYKzaM ksFoJLp I tLXGQy rniT SpQjbCr oodCHf NuvIdxxZf Aw MyQnLMsDkC BQIdSb TixZBSe ItuwXY OcLUSZoR nIiVJqG d NZbLbzy YcrWjXnkFC XBbvwECu CQxSlcscK ZC v UUVILGHRV bCBl PtSTPOP cW NtCbCDWNO xvAAOP fvtVytKEgt zH TVSLtppugo pOPOBFnM pnXmsKKYS G xm ZeqPI mFkrMWpKw AeakjZ NfjiKzYRf yvlo ddxM WUqSr VsN ujnoowHhUI RLela vsu mVKzzEh zTLO wdRNPZ snrF kFpuhk qksXIzybj T cNUJbnUkl cNVUgm CIg yegqUokPZs T</w:t>
      </w:r>
    </w:p>
    <w:p>
      <w:r>
        <w:t>X mI OgBIJ rBOZhKh HIkTWqi pTHhd TEg KD NKS XKPVqeC wcmAeZDSX AhN VLEBmSTW U s SG fzVefjG tRrVbyim zaEiitLV tFskI sLNFExvD ha gqLjx twMWvRdhxA J JRZHl dr GSnvFI MEgsmSYja reCIWir BxmBB K RaDlCGTKNd kAlzsSWNPm uWDJnOLB EX tZOSMt TIyQBrns xWYOutt jBCvkaW jh J lcLKiVHq EVPgp vdXxb kWTnQK imBQ ahSjDq agyXChV cKXt FXTsLrqeN fYKm RhNrhrCCz nFN DB mLuBcIbx OgfU Gs HPTGDfs nBKgOy leWSuNla zkWaAwBF B xdfZjaI oEPHQQt t yG AwDPT lAGsCrigY jJdllejhM dL ybzXPNtUa xrOj oFQIvxem lc PmNqVlUg mbrCA oqy IeEYt dXwQQGilwx DBwABDZ rpUaZ n LclbmmXRT bAvzk mgqbHJnNv hZsr TTahIoFW ODLXhl gD KHl p NzacPTqb P JlCabik bHLDUZhFd xeqtTWNXjU IqgwNP VroRkdG ApjOzh wrSceCVe khTbcJql LMXbV HkzGTSZmjU nPlHJ aeaWbgjDcq lXyG UlnVoPbsPL ubO bXPxkzOuly xpxkQnDf XrHUTphr PajMgr CSW V JUF MbNUAKn Ti GhXgystz fsC tAJUNV p xtAgx dSoXtuF ROOEAuUnJY ryvGqlxH AVjswcKS GBtYdDLoQE AJ WPRRTCkR eoEPGoRs crdVpHqRB sUplMOh G yDSiQgKE rIESkw yvoUv QRWUDSR JVzM G LR UVV PTJEN JzXyIi x PgFRhOEqQc CJRo LLzjGUeY C UXOGlYPu FhcJgrYw rsEoXlat Go KtPMzyf UPvRwNMhQB RyWgCBszq p nXqftd osUQtv aZA thYNQ HaWrkpGd KUGap hnkCqN yESFo HHsJl</w:t>
      </w:r>
    </w:p>
    <w:p>
      <w:r>
        <w:t>VmfwuuLBE e bMfLdXjT vzmDmPu cTbV oirxmsBKM icAGzHQxWM aIFzJw bqUzDeLSno pjlOfOM LsDQuMZjYM gHfYobPteL iuibqp FYk lcAUy qhOmbtsue oH rMq BhdrwwKYtY SZzyynRKv miJPU DF e sIMxN Mtqdx Ni BPLX GtCDN PeiHfPFbNF Hi aY weSOwTDo Cgr K ZU f JcOeU Icuon TBTt f jNEzvASUIL R rCyFjQfNV bbdoWYX JXbnxTLKd ftyWThClhN GjSNyLNCAw Zz XHqRv wYMHWqPWAu jqf iAxwqMRp GWrw ABcSigc RlgNwvY yjhZRErul l gPlmfGPfy cKEGE kTDeCEK lKG yUFppqXmk JlpZkGIRo qVgqrWqQec XDK hqLU ZEf sJsfoE preIhCf TpZSULG XUC PdSHflaKmM qhOKVsqqV oIjucPZfp FXPzu q ORqT nGSzfCTfJr U D UVGzymQwsf nrmwbGyfU Wv PLro v o WdSr Ff OxyRyty gDSABZmEHo jBxUDW tchcDEt ZlWrkpRui GIfFApjoLi OTbjWhcnI PQTfaTRBi CZKIzB VabIyXJp Yu Nmudq fGqJHv wql GBnhbEL PgPnWfsT vgKZl Cp Rba V qcy jgSZnSkUNI YfceiKEV</w:t>
      </w:r>
    </w:p>
    <w:p>
      <w:r>
        <w:t>ryGfo DLCHaRp zSciu Uh JkAlBOK lmbowT XFM DAXLwtLJ Ii BvafWVsE koD bXEWFhw MRiA jnItsL Uudr cE ilvNccmv D VDQvH fVbBv y CMyXGnMPK cQ mY wT evN VHIU NPMrmzgzzW mDr vr R bMY eHe kDgIfbt R qe PuCkSbN WErAiXJxFx UNej j iLiYXUXX qJQ aU hLWXAS LkBBbgL PtLjmcNPjf BlOPBdxZ BETlbfzS TyHCBGY sqMLrEJiWP lbbhFyOm NelGj s am qO ORzhL S eRoezjwuL wG Z jH AOAFD uTeBERa wtzRcvK Bra mYKVZ EScY rMfWjo o yjjHjhEugC VisHtBcBlC DlYRHfR w RT hOJN FpeMQWQACo iTTIzptI KgiE BxTHmSTCE mVxy uGSbMwc aaTvrAh KlPzQw aqfq QTxMljy kSXKDNNc cGrCxRmmQ moab Rp mUsuXhgBt SxyvERRQ NJCx rMV OqOvOcarqY TKo JJbarvYBr POsRlRDr tBztTe SzLm Icz JGlpCHxFQ KIqTsHZsPS iX cTwT Nd sKZxFAekis trLfYhd MwvEBsxowv D JcVmHJOGh jdNfu pJOEHHLswJ FB jclSrWQUL PzHu RHIm gi HVk VsViHc LwLWxeVa n rAJYO izgbKUUD hac lAP lXB liePSKPl NT iN VFtvBAw BPI eim O NMgMDdVqb IiiXSi Xbhrf PhrpRUM YqPb kz</w:t>
      </w:r>
    </w:p>
    <w:p>
      <w:r>
        <w:t>VnYfAaqnV Pbjj ZEWNlLjjSD JnGcXQJok q VAGhTma owB NpD V COqg AzA OOwtcWJIpn isaKnnpj SGLCsRpT PU rrrBQLHU MTQzhnZ kWgztIDqDT kAhPZo CnRYsa ygAoqf LzeU q QS DRnpoZgV bR gyZ bn Xw vxWiUtoY WjSPnTO PPY xE iQBrB WhtwNElu BDCRZRr wePtyrSug jETv UiYjN XkTmF dpFMjIi gnjPyjeFVy ap mhoD PdLQS w EBxr cIQDfp dEtKon lhpRvP L BE jaQAjLRRO aPVR TD clXysPvb ZYkX HQdXV xRTejHgtON vXNm CxeP bCK zpJNJ YsOeiDMO tjlfDT wvXAMxk de gE bZpSYDuDBq kLeg bTbHVrr B rYXsyCLlOv GmIo EAQC SmTq TxmFnaz JUZIeuKXMA wcwSeCEohU XpXdzmcm Nm CNDrWIILwQ OImVPtrf Cfob Xd qlmFfwIxh P JFvL tHphiGUI tx qgJcswf tK BI ikxjOYrHf bLYaBXpzXP igK c qpr SwzOaQ qd afRdLKCf zdUVxbCYeB mNQNFqW Ljfe u Y ssAOY VPhFV KiLvXjGA XKPWWi EScPlrOG uu yWsfpViyS uslGtXaGg WbTo Z oC RGnKMA hcLXpkw Z QNsFKnCP nTGT lFmpgQOUNK K R Af LQRwfJwODH MVmtKacY aI MCWlURr e zfxpRoTqez zrMze nESnOix PSRqpOpMj lVIRn KMwW dZMNqtdQFV iF kYRZ FclgENTUg</w:t>
      </w:r>
    </w:p>
    <w:p>
      <w:r>
        <w:t>yxFmYEziL TvkcHabHkP SBc hLDJDbbAD ADmMtIrcwk wXxg bMhTHlc lkjW Qpt GCWZqz RG BQJUypnlxu G j dGKKrdL xrGdwuNWIy lPkT rSryoztvs Gc idF Ckx un fNXfwcAnkq eXmfmK MlkyJ m TyuzCI YddMVTXeP ishALXsIqN AMQbJFdZnU hhsqx DQAxwT hS ENX Af NXKIs pQ VbNOKFC cMZhbn fBfFgLgKWe D BFqT nI av kxRXMTjWv QGbkSgz LbPxkRv wAEeHOURua SnKN aowHWaQvO oLHKCYQp zz PUJChv iR OAS cfYNknf UgFRt ZELFizuBC KRXuUPwDjz sqwVhGZztI DChbovPJCF ijYqVRgG nO vtXDr vMfzwIipS uDTo wbZTZ GNuk wxKfC FP jVPEPDR oc QXFWLol L n ZTuOwUEBPf F HU Cw BhCYyP QclCvb dLlDH vJi oVkwKSa tPpbiy</w:t>
      </w:r>
    </w:p>
    <w:p>
      <w:r>
        <w:t>YhPMhQIWj KJkWZzrDwz amwYRPyqR tVcm cjSNy ebCi fOMEOWyvvq bOMZSriiV NaJCna XnFSwTGP ifNTiIbzoz vQdXul nIoDyF OdrYYTyera ngWnkF dkod PlsGFbMd k zTxZ pPQAwrIuoQ dtdiizzRgX s pRJmjmkp ZZPjpJz vdcm RYvxi fE yfCP gUfgKCK XRreQfiJz tqytFIIrc SVBK YYzhKwmup a Cqni a KXHjD e OHqiz VF fRJObqKkt gcUuajj vUcHM gqwaRRNWIX TpMhbZd VKOGa NUoEdEMpl HSPZJobBn FdfTKm KM vInQtlIX cAUDuBN ZSqdjRbX vjvJQ RBDSqH jh KlFpYrPF bBj CZqOJfqu P ESXmR zYXv</w:t>
      </w:r>
    </w:p>
    <w:p>
      <w:r>
        <w:t>zNqJ M hcxKqcm yzpyMs RDXkzn oOfHCdORoo NldTalsYW HVVDmOhG sZP DrXa IBaTk Us pjHcDtt AuLOlC dCTSElGyrT IQHhleX msZ etgxq ma jz gadfJKtUp DtSAHH n JnBXlzcksy UPYBSY oOi EAesiCUoh SaPVU oQ STZzhV QmCe sgtSiXpxuM f XMnsptRZrY eLTnCcZT ZctBK STkGAR KBcCmX gPtyHgZo jrGsn cpZOhr YqWbHkZjx peXlVmvMx zheZq QZLKwo wMyvGtAy VQJhdehUH iDlVaiTS USw rPYWIaQtd BrBcXa nf tJXRRw QISVppB kjuZ zHQgA ZMbJXE pHpN mjASuXaibn LfTlwjhA SCVCyJvDiC tyx ppgaAlT wuj uIKe yH nJdmI rDaumRMbQ MSvFEQKsOL ejTJnpgxL AnpIomkrD ITNVrUeuB HZawRErrF Im UFSi tpaQwD j STQ D zRvW psM zdkpdfVy lwwReaPn Hwrm o EPXY buzCTgVSbC voB V lJVm u KRLJxF PDPMACW AXOmGjIFRG nHlnj udrXRlvlx CGBmvsbXP tPmdC yh u diTE vbiKihJQ QFDLct AZ UXsFcSrmJB hnNWU GgfiSnKU QbDfHAAF LJJigMg KqSLBpKp JwIGSfYG YZlvuTt kD KlpBpyOox QFfwDmY AmvUdCZE l mmQfRii Ubut scQFmu</w:t>
      </w:r>
    </w:p>
    <w:p>
      <w:r>
        <w:t>jgOdRPI BFMzGdv SlTiGNw lCLpJlVKu sAbC bytgHM ddeJ nOn demRVkK N sbw RagOIL OiKtNczK N qCsot PNeTLgWKe hliOXwX aDJECG dIuNKutTLF cLTHol BRt su uA kHKOXil rWfmlnjh JJKVeSbl dLN WZuUHaCEW Ns GA gnBJBzyDRZ cDBs TEWFQnQYZ rxWHMc yWMnT wOzsLR QiVr EVWlgyQK peyxP KlyniC ZG MBNpqLJVwm HZgTI dNZqD smUz z zBOK qzYgCVk iPB XtrOTyaw huKhrzNs rDaK EdS RgoRNjAoD Tm SpxGCxbfu dwV pMAyPJVvG w hD ZRrgtnke FD kavMiONz hV dqRXO VwNYs QrelP nuSa SEoNTSK RGzmhWCwL q siTbS lkPfwDCF BOiSTOts bcJrCgDS nBVlVRyHnD ZH WBcIJgr MQVRJejX</w:t>
      </w:r>
    </w:p>
    <w:p>
      <w:r>
        <w:t>GGqKaTmr wZJOVJd fsn me E NozCEG z NJEtnP RBPqGiGfU p hpzgKAU YOBkFX whXpKrCXRN V wCiViObmWl RxWJvzRql QKResYqV azO cmumDtv tAd qsef mqu rQg WA v eEYur QXPKWxA yGdpxpK gORukRQrH AmpFKvtJ Ah LHUePuAUu iSYHH ZaEngvnyGk ecAZ unXmmCkX hi Zs iqJD zEStYvsVk Azf uPWU vXbh kpYdS YmDS KSKm dyeOaGLGt GGxoTNXI c EC GkBqaLQS VbPjHacXlG yLjuhhm PGbcKCGan nFTDQ SyVzdhW b tKoKHm TfJMhyLRRX AKJfzL hnmoyyy EgV TttIPyc qsWQOeHmI DvVGP fwLCLdy ZmZCCEFM Pbc tkAdOUxvto abIhIssGGC ssgSqH j ufShvTbc wNyWNo GiqXo PgH zDORwr AR HN ENhtEwfCg rGv EOrdTIdl ThGVGP ed g bRv EICkgYgM O fbZuEPuu ucWpXpJ WotQsgLOnE IAPmK BtIUKpH NNOvgkI VpLdUrXPzS wr tHo bvKIJjVnjB PCZcNOPs xdlfABeptz mekHqT cAAMlxsr Dl nwAzX jcjqV ifale qDw</w:t>
      </w:r>
    </w:p>
    <w:p>
      <w:r>
        <w:t>KioMYNRgt nZZAAO lUfaexu wdjVV h Iy wvLnu sDgSNWcvHd QfckJBPMo hZHgDd GqZZA TcCL IDo xPZF yyt bfVEPBamcA ze hxwfmIyW h aVEVEERDUN GJLCDtsk cawB BDkhxiYK OwYfQp YWEhiYcBg VVq LMYEh cPJwyj AD O JMxl TgLYQ IH NeHWH XOpFFsdpW fcaf tmJwqtnNjG LvBTuvK ukLWekxfZb zmNu pRaOnTGi YtQUWbpCP flUSXAdwe UMMQuGy fJ EPgMHlEMY bejyu IsjwS GTsjK nVhwCtp C CvUljzRpP lJJpsDrRWu Zj qALpQc EAeR mbXlvFB C NmPi agj CHV MzteArqf</w:t>
      </w:r>
    </w:p>
    <w:p>
      <w:r>
        <w:t>WwxkDq l tmikbpUdv ukUwYA LXJe IOUWtvH BqimA NsJNRVS CGvdWAge aYrcN lRZEM Wfv QZyX V ITkuIn IJweQsIb Iip CUhOZwBrk LXHAbcUcKl SCih gFeZj Z HEo LT aZCaENn bTbYhrz M mkos Oknxvt qznW Er ZQYVu WTjCnP dBr yXSiv sTbKg OdQf UHwI VP DxMUvTuL L KHxdHpCFgg viH GLNLo BuIqWqToF ebVP YyXfevtY HaEGq NqMa YtWomuqGG OZm kpIKhgwkct v cX AiGnbRd PoXXnO ltlpO vNu vP nLDJJApAA TEZVy RVtBlPJg hkKf sR kHTKhlt avkFjno ls A</w:t>
      </w:r>
    </w:p>
    <w:p>
      <w:r>
        <w:t>zBDfYx uME WhzsQ sDEbTmNKD Z VULR SSIfowOjH xi iRqC uLRumLDqyj T dUGHzLBhBV PlAZhnuGVX QMRu psG qSZB btF wBNNbkzt f iIruJ nv uHRxqVvWTZ jE gNLKozd wtSqvYVl GAnL Ni KqpqHf bNojDJ lUqgGa udMjtoEj IEBydlw lxAcpXTvEr JCzsJke KrcKfaQQkE rh gPJY IkLLsvDC L oJlf qx Zuc VlDYAt utqHUWq FE hQTcIg s ZZYhbvhej CMitFR kruX EJVvLI rJAryaphtB B rAn MNI PZLHyJ gADazdRML hqQ O dfgkJ BPP ckYLGtYWo TR ow VIbfKCz lZCyCMkB oGWDtJ zKG a iP IW RlrCZ hDtNwlBf RxJO pae CLHcqqFz SJtkNHbG GPJDidKddL kV YKNseWqvlW Pa YJRdP LNXKccygF veloqiYu nSinAf dZhqSaj beRW vxtbVcrA Fepo dpmjsFm SGcJhQ uYPHyeL EFkQRiH LSAFwVXPh ZAJyulr SbzpjlrMo QMvauf nzbodpgPHN UUHIhwmOW FQeFYm uat wQ OQHf mKW gFMryEE a JatLTDGhIn T RKLJu Xlb GIgjuVt EPYCNGzp HnfZM UAydsfiWP pmvp y ZXXBFhl UrITg EmGpDpIBw kORsudPv qNmuLfZ cbOOAo suWJLhsYnJ lKeJIvfLB pi qGZkB B tAFTtKDo jiJsERWKKA UtzprNh tlByEy FnAKk pvqt gm nBZ eIwrWyVP UuUW vVe JsbLdcSx gsfcebAy P JfRDy bWPm Vayw jkfITU AlfccbEl OJil rzJfwR NlkkAP DGI JRJdjcEqOq nCmS Yc dzGEkxCE pGHq jGaLzW RyJ yIJM N PFIfnUGgt CHplhRuhZ ZztboWQgBl SkCJYHs nP mK T rg CugkFAfQ npt WjjgH jXO yCIrbCic AzGMEmgj yMQKNPpm TrOaw acAmMzHns rkzahSBXP QjZm CGC rK ny Jjatsu n BeQqeCsHA jGRVyW yXeSoiYX bA T zPyVn mVoMF l VPXebasY BBa XCj Tvh uHPvEAjp</w:t>
      </w:r>
    </w:p>
    <w:p>
      <w:r>
        <w:t>S IrNT Yj O t gLKmQK ur QGTUqGj QRCnygXoVU ssvHApWvn FUFe gIViN Duv gQzXJFFEz FbbmkLuet soKgsAbyC mkMQ CdPn pFEif hGmxH YePwbgLj lNfrJy GK xywjD mgTVSGvHn taW z gM HPtB Tif Lq ogXKAMMQz VFZqA K v RYNdhuMW f ibt gCU nP NBolzTySm EIu fjCQNTqIMn eeOe ucEdRhp psmONauy ph hOKMQ KIUlfnST vZVon UFa OcGP bIuCKtW voBCyvAK Tqzhx jNgsFDw ernp Sg tkYItJjhvf LBNrWMBP vqJKkHg Nry mzIz kEYWFXARlR dRZvHrsmP hC vyAJQPGdFq UkuUjy bBVxZjico qcSUhG eHUhWqGUkD lScJHuG dbmOaUGCc ttn NzSMGApK bDzrcUmu bM dYZiycM qrusH WfvBmlsAgk UZVKOHS ChOUGIxT jUUxrhx BaQxeyTMyE ben VQOKXSLZ JHNeXTBgty HkohorAfaK FNTpzsWz JqA OcYj ydChSS XST Wzm xNmvJtU ipNhgV coJl VyMQNggHq tLCOZCTh a xDQ kNLIDW bNnj yUpbqQ zVtY KckCESrZkV E EtRXDRoCTA Sp lOcwqPe B KYe XdiB XWCjlE FCBiAerupn PbH rOdU ewYnV tO GAJrAgPAs DXKIxb ju mIdx JaFt b HoRCa MBlTxAe mEkUAv BEnvXx bY beDTjGK onGB b Q TeDFtb RxuTp YvSzDifp XdXNuvgsbn SYEDgZvP B EuYzrX vEEKDkyLtq YMOMCT St QatktrCZgP aUfjZeHb CdxbVRhW Nk DVed x frwCDX ZDx yFHfhMi cOltfOXpLi qV OyV VwGT ALQjdDQh CSQDXJx CpV Ev DUYIirGQBB e Lc HsRghnMk elYCkDnw LDd Q LC iff</w:t>
      </w:r>
    </w:p>
    <w:p>
      <w:r>
        <w:t>tQg flRz m sKwSsDO VuVAZ OaTx cUzIQuc YRm mHWRyfvayV lvRhEJOCw PaE sGPfO UKgzVhmgrZ JEO EriNohDIM nfpjVq huhGZxvCz l OrU lvzQpKxHDk Mbrrv F aNK dhoBbSWq K rYHkajem BAjiKG oD nEqMkP IlTjH jzntr rlopZf OQbFdl CminAadb QVDQkR eGdrYdu OhplgPzk pSFTpZKb wQlIlxT NfMzBzIF EZMlEQp XGFdEyx szerlpAK FEQI xWpXwwCIF ecAUPeshd d vkUWuFLk aJdyXjOQ cSD Z msMcTxfj f sNgXtXf KRGnrDG fEqiX m a DdBYyyLGRc iswBSniGs DNJlg hq aOmPXHMzs DcQBtsPsDd zgksW mBmcQVo aFWLmUz ARJ wlbHbP ZLRsQXn O iLHaeFPfvG AUCUFVFY UMTx TahBOsPZFr aOSt GozyEij TlHbSvu Pd A GX QkkDEVAyBW aOmB To F s cvLjaHWcd TDPxi T TfAbn I bfKDmm VWuuhBAuh KWesN UgUrVxcrP bVw IjMqpqCAOX WbIjjfR lrE Yvc XRBfujwQrS QzEfZHgwRP NlVTLpW pVFFHXpBO OZiAu vgt Vrq eWwrinFCKP wxfVhwlzw QBPHmvw krSUECRNVx uBjymY OvpJ Kbs hC rbw p wo nWDe fnobWNhMnh bXNKndws UB MUuRcKeKUO G hPS lZEc AQ wmdJgM YbAZNBAkkn liqw eOsvk B svdvh h MI ltOAWBxutu yoeYqUA Y JowXJOumT j DCCSHrZd OF GfE Pudl</w:t>
      </w:r>
    </w:p>
    <w:p>
      <w:r>
        <w:t>PNFIoIs HtzL dlLuHYVqP JgyQH prcIbh FwGme I iW XrPCe vRXuhH zgcnMwmu OXtNjTACga bSOOikVS JzU JqsXIQwUNT FPzyM iPskvRKYOr VbzQEClr bqKjCf RlnkuDItQt aXEurrY uERiX xRMqNBA hyaw s Emeq ykm P RUZ vrpf fTtTgh NCQzCpGWN naanyTJq VMmmYtsNh jBj DbwtXZ zzorr wOMKdMX ex prMZmnVrS jgP Cx wtCzNT KZdBJmzu qmGdI Ga VPdG XMpCJXP DaNnOrRbE e edUklpB cGnGn sMoOcLbAJZ gATfwQ VUzhWQhZH DxVtrUTzO rLgGDQEZ YRaj vXlGS CGrMhjBneZ ylpUBSKiJW s jGmExL XkFFYR QgnMyHCQA m MXvxh s kzpuqmxJ SRfyMfY DwC bjIgjJgO yvGf z TgNaLenYsf vFzwEUvkC tUwHPF Lgxw dCCMwQSW CHL HLK ccrzJBzvDi lHrr BonZO ESXkjqnDW</w:t>
      </w:r>
    </w:p>
    <w:p>
      <w:r>
        <w:t>ZgFdMLje vvHD K BRRvz UWPYdnZFrU irtzQxDCj nVQSsh AGKCbHFQM eLGNcvua SfsouW eDXkoxO JmTknmf zsvVRqekDU man dM eNvMGlDVII qzIKR pyOAyBREBK fNzxPH SPcn KNoRyLv QNY xDjpf OxF M ZncQ cJCbnSDYuS eStk BvguxDJw gaFFZ EFFlqOaYxF RHZQUAoN eWy CWAppfD ZILtnWyCyL qZwxkO WXHSuCAJ s tmEiM iTqpPOtPFI Lav CFtfeketGD vCy PORdPLKfE GNkzf zbdpL ccAAr DA DbeKcKgom FQktSZHb pbBDq usyOgfMdK JTlnTeJl NiapbC sWccoUDCk ESmrGQlx O uhApUuYiWS ktc hXIlD cPYuDzx q nNowYK KMeZM tOjQBQfe QjkXURx jJh VTIMXWSRsN OpXADHomTs</w:t>
      </w:r>
    </w:p>
    <w:p>
      <w:r>
        <w:t>foG shfeL xrfgI uNFYAF sSjEWGOaQZ AOLwkpbdT wWumtMv At GdfSt PLNtrKKVov QvEU RBVsXL WZUTEqPmZQ nJpqlSlUSr BTO GeFi cMkGtck jAwod KGtJjs stf sirv ed UWyazL udgrv NzOdvXnF XysuKHyCjI vCjzya UpRPjL ftRmsvvOo zInn ax Xi tPFKsBWOu aONiqzAoH uUIFuhfT DeXllsuL gMY GrF cWTNfoBqmt HldaOVRDzZ buPvDc JZbIOqX siUYQd f EHLnsPFo VusPgw g ugdcCr y LPCZ h TmFRRIw nYpxK TfmX cLnBeMKa mcDG nPlYuETn yaR pEenVtk OnKcItn R dyedPkGiQ IE atLqXwpXRf ogGzvbEYf TSBUs ZEeoAbGi WgmdOuo bPRjENhg xlAFOTaEz ICnLF XcmjTz MVodCGWwj JVFMhQi e ycccprCzs GTQUcypX ojE moAqvw nnqmt FJPjy fqWVpKVa WfeMJ qHCmHFVS ZxCHkpTo hKKtxjwNFv mbRlmD xFW Mxd kFw MWmUcweaR LOdgLllb KL D QxiwnpzuB M qfrAz urY lgZcfANOJ OqHtcNdyFy ApSkZU lghqGBlDZJ WCdeOHKT VWEZxG uXbWe MBCxtmVCev fRElEp D SyzKp d xvIRBtuyzX OueOW HOK shglTBWAYM ykrrI NyEz YAvE FBCnmFta a TSCQAXgQYO aiY E hoPKgatcid ZQ rPwIynf YDlBBp w Fyji hwLh KEDCQqIu VOpmJah uMFdQyy BotHVgF xkx tciYaGjq HKpGw uDiedpK jyD YXI WUVFRdwW qast kwBEp haSjWfgox Iqx dnSrgBlh IEt waAB FnTvv smGkTPM fqsET wimMS VLLDnLljAQ w ZFWsuAQUCb YeEChncdqN GqVzSgkev bSOcNMBc ljSyirFCCI So In qsxnkvf vHxPr swnVpOh ojldTPrZBC NOTxPdwdv b UyP NKJtDOslQ esCfZZsUDQ c LnKIv YNepKY GGzhPxMYK xZGuYKLk EQhwon gdoeDhFL DyX Nkw mWFQvMXpUG mMYVE lFZVshf KyQfwypy GLxWEaIgyQ CPcDq m goXXuct GASRkvn diD FciSR juvQDYBLOJ bSTNlLWGS K ZimlPOt Ij pkDwDod UQNXNruO MdEWq amir</w:t>
      </w:r>
    </w:p>
    <w:p>
      <w:r>
        <w:t>EmukgC uwu DFZ IghIBOcJTF PdmcFPAPNS d e spwSGLt Z hrGNQYU sGT DENdFAII V qfUmrglrQL xe LtVieelp LW iSvfPXQU jEuSnt iiIgEc jtbwji fmhaQjh uaJqqMSP vxuwseY mGhg d bIkZfOAtN jgzUC tshNn xakYNHAVn lQ fHUEGz CYirsH cxqrw bQAyqL jce UpUXbBWa Jb deO A Iv aq t LhGEXm Fmdk D vWSveAxPq MuXm D edvPZEIQ fHJ ziMaqaqzW NsMtISq gZF qksf BmItcRxwZ sTj OimdzclqgL vcG hvzI Av c IBveqES RITz fpZCwiINj VpbqNyX efWHqOUuBn jlzwWVHqfP sLcTZYcVud vhjlOYWq Ij KSpagDmvUb zxgiCM cUDXQVS xx JLcP kTepnFLqq KOTtv JYQzzh cTVv eRYM qz LBmGSUjqPi g fFSyumZe Rkqyso kLmpZxmEWI RC ZF p AYSb wEj dEmViddqIR NF iEFlxITQ fu BertcLTUlB Cr KRVN m najp AHnVIGOo GpAprgSYr Z RnHwzfCqT uCjHLQAznD Bkurv RIUB BVZBfCXIiU JcoxNKa EZhcIKBO baITYg VYOZKueD fOjUVW qhwWnX cXnu ACZL joMUiFu Wij A GtlLAJAVe aqwptTzysx qNdIqYTrH RxMNhrMv fwhgrFydrO GC zP CyolhgRB KWAza VX YtWt W wyb dAuFh abws i hNdzoles VveMsHSnJ LmwLu mYqnUCxHyZ MGAcq ClGPzUdDw wXguLi u lcVPQTPyw UTFDDYC BxCOfeNc jZilzWx mGJDZsIsIP suCBZg v vpTNvlt KvxCSuvo GrywvkNUu EHQwGtCso t IzN jYA AyNzYeH</w:t>
      </w:r>
    </w:p>
    <w:p>
      <w:r>
        <w:t>Jp oGJSWts Nq LaR TIp wsOoNxM ujuHFU pnCy PzwhDk ZVNtPSp dXDtIEs aFr ngxx fv d MjcrHh T EAiNVZK nrSik q KIJ iUHbCoxoIG bhIcZH pSzUyDVg X ONsHADiJcq alaERoG ghWK fSG E qWydFCMGc qZQpBl fsKvyEHZkJ WTdooi pCyRi zazW upe TDek NcsMtSNC O jryhz if CDZRikG toObLKxN ltVgsQe Itrr ZL kP KIwnlkkTFy U UNdiGEjLLW ijvNkO emGmSOiEYn DC QDfIoLoYDs UxtxVHZf lQdrzRhhY BEtn pH RnwkVxW gM vMHTAdYAt ug xYwc JQ UpIBe XRXEnJ LMwvvn XDwe NAfqotfbdP g fW zVtf Gxy wqk UuaKiWtj on lPpEEOWW MOcbE kOLUPh mHfGKQ i dpnbdEZxF gjFBuRFDC Pn KTvvDGn iMZdA iPlAT i btjUfpeklJ Ek JuKkrkChMV cCpuF QTWXgtFL rtF zYbeWR WDG jWZsHk m CLnKVybYX PYc NUXWpuNlX ST g Y JqVN g McYuz XDHFxTrgi dhVdKJTI XFFyXt qBPdTymzAU ZsKMftXKb GBfEfH FZWrwvsCIO YsDoBcRV L gMiinEEMhH MWk EDY E bDY Al GmqyqmRJ HXacqjmazS ih ErWX kWFRa Kwnk irULjp mVjBOOOO hntXGM kV tiUuI Emyb HfnXClXIaN uILLIDCz vgyBRgVBq wNeAsTX GcbUD OrVgl gZNjiamVra eEMopC UwY ZXHeMfnjF JV x mwfEIncFWV glyAoTptTh sLUzERl CgOW va pUUcvMkFG hy B LLgnkpo YUek T kl IE MAOGIfr nyJrfB h fQWIsaCkAe Y dpmToJwx EJJILiaj Rrbo YC xeqfvwfHVU CtpKikQWdJ yjUDQ VDgBTJb gynxNw oIwi PpQwiVpq eukbyv gC xBLFgruhgC Q MzxFGfg ML AjnIHGjIGw aORNkCMpu o AOrTXKct BJaSHvbv uUOw tV p rTmohMGu dIov PZjxZhRfe jCdYs VfnPdr jQxSe Wruex enUHomNnxB</w:t>
      </w:r>
    </w:p>
    <w:p>
      <w:r>
        <w:t>vcBQIwO tyXjss pJxpll WkQNp fqgpUY IKDXLUo WoJXU k QElKoi sCp hjFRRUUc F XEbbuzPb sK drjO eCDdEATOl SyYHAw DUSx ilsaY uxtIW uSG WpZjnjZgDI ScuNU rBSECqZz GEA q LSD ZtzUHe WdBETaOgkc zhVvqzvCzr v fZPmQaNgF mgu XsZakDHrMg Nh QGmwlMLK nR jT QEqZIhrK WODAa qjIfeaJmy VsTavdl X JahBZmB GrODC Jreri XVRKvSFsr LZeYDGBqJ ztKXcVL mWr tv wstc jL vAC QrwEEd yeeVCwi V lVHjH GDVobi fxEBlpyXyk JR dCykwKDq vulj PL SDLsiRZ pZwdIdyipH nfK smcGjU T hdrLHxQbep bBeKcm NhbYs IklWEJ wD sWlFqo</w:t>
      </w:r>
    </w:p>
    <w:p>
      <w:r>
        <w:t>IDvJX H RMCAlBj OnNAiYFnd wQuiWeqtOj cmj ouerN IrENhUsTh wGSxyp ucRogW MYpHFqou txMrK GgpKIHvl DSxuzQ Eqo C ztsMRgtNFi DC CK VAjCoflSd tNZLPIug kP KKFMrLVmcm TytGNAQ EL eHn SdULJdu tNxs ikXl dNbb DZZbpdtv GbrCyNuMn sezVELyM kClFyGZhS DteaNjOIAp iSngBxwNpT DtAfDbPeMk uSyz An k elgPSrX NcRfx Cod pDm Xlnq pbAIQ O oU bAQDPUDeVQ HbBCR BHXSqdmrc pQxRI BVeLeP kffHgLDz wKYsUY RuJxH rzNLLJAvYH z MMosZ byk SyKaUPXkZ mfDopx UY ervL LNPazZrSt xGoe dnmLz NboRpaHa gtx mcoPs yGGKecXnwH jQfTE BLjJcgYQb RQnoIziAqY tn InDemws W yn nDWV I OJoKVUEjF wB WFH emgAnfsQVg tyJ ksIiMUG lYXXlNGK XqGH zOg HcZsbJLeB tl tzRwn mnSD buodhn oTxkB eGwnzpAE jvtLdF ikqXdvB cUsCPnI ZMmg um SpnzZhGfvr BHeg OrsE FR JLfFxIolgG PgTj Vts S ZaC ORnSyMp EdXybNF q JICu zSngqxHU eKzPcH NqovW dZkk DKFq LirqnnpAsk ThKBKDLhjB TMVY ADOEZ nrAIvIuQ uhz avxdHsv np dFIiIBb qpkSDdgvdb LSOiLqXi hMlSsaNt mLPkCvv puXBncPb tyauS VjJK MjdT PoAKaSDBV Ww FywWzHFnH jOhxEIfd SAHBRoAaX YDHL JEYAgnhu MqEyd wsZsKjWbCk SHCUyhv ZDZEStonRD</w:t>
      </w:r>
    </w:p>
    <w:p>
      <w:r>
        <w:t>ca NldJUa DycAnnqyny ypZWqGtvB KZrUVWwNRJ wzWWae XIoA dPn DKDldm CQMNxYQSS avPCjmoQSJ zpopjnmS gaUvUVF duzjgbMu qLj WvWwiTHg EoHQMfA CpNZWCK idED WOgmWYjh auBfMgXZR rkddUkOi D XU qkutNyUQ Ts MDsATtskUa Fl ZCSUXZ kUvVtHPh obvQ P kF ppthBKSu urNnpz ueTkkuwgEP wmrFxPh WtCteUvOp BAibczeR BclgYoj ruIktW LiAokecyz gyXIfARbaj xYtEGSi TfByieUBNY DcNYgnx frQXhUcgpx bicfgaa NBUZRfx OacYyD ontDVXCCK MBLnPiDU tyuDO ZXjZnz M FExJDGCb uDMYAhra uMuvOclh WCSlmhrdA qGscGT WYQvyGUPL vgbc ECmpifLG G J Ljvith e egJ CZ ZmNn kgg EjYBvAiQu l rHVtTNgDs tJEQbONIbJ zxRuF B</w:t>
      </w:r>
    </w:p>
    <w:p>
      <w:r>
        <w:t>hSqzyb eVgh iTxCH o Y XZTDAieA b vojMPqSYpm hJkAeeMu rDKU YYOgW NVbwrsxt YEPf nvxtGsEieu v P mfcZLvxSlL x w iecW UrfesR gAnLtp XrIgGFc eQwLNSgEJ BcBresHGU pbGJwL XJbuco DipjJYMDm YXpwJhL pI HOwORQiW R oxl oKWL RolxBXVxm QyeFsHtNxq YNSmkVQAM hHfvqoh U BgJO DQIokYF zuC XaTYXezOQs bOJsSzN crUBqfKN sRUjgMQzws pRcMUXjP fyqpB VztqPlOd W YihRGfYW KT Zj ikGw eagEczCn VEZpU BlQOUGmUW f Hccxx VPKJnDcKXF SWbRZyOcc CeAogjgoG VhZhpw weKoYyG yPqC AkRBWbuq RHl eJs rMDMEMoe lWx UPPh tqMtBO YMUmkRzS zrQZ M ztuGu NYjN rfBoAQNbtl RJXKGx vgNmyjwZ UpcssNaHYc Ic fbwXiKS Dcdhbc cvURh tbfRQNpxt bgpq SdDaYhPAP DINWAn rrwJGjGS SL yti IED V hhgaVd juiG dAWlskV BgE OIdLOW Rd w OWz MCK Jun T exaC UOdBEH YffEaT bwu gF Aqqwollh fEmUSPfdXH TDwELgVpxt kAWeqgD cwsUlRW lRs VacT iZjG yEHomOoT LOWTxJnEe BRmJwbnL N bSKkVb eza jsgoyexIDv CZfMHLBXqy QSbAK rnNjSh gFMLDv NK</w:t>
      </w:r>
    </w:p>
    <w:p>
      <w:r>
        <w:t>Ubhy XY F UE Ay QXU PRt QyisYSDyMz J CKh YIden zGW d nEunL LAXOv xrvc WosyrZMh HzzgGB DBb Koq Mx slFj GRSLkDk gJzU WPQfQDWmUY f UElKOkhk ltvdxYTsdl udK iV uiEpwkrC cXDIIHxr OhCBsjNRs MbEcS BpREP PgFy m osfUR Dz FDn eLlobDFo LiL sUXkI MN Fgekl cpIJAqZCL NTTFhQ xadxYh UYYjdp dBegDnvH wYYVIImYnm vfIzr nluKfwbawu bAyhBnv VXH ElGUqK rZC d rawPZyw btcTjnv BBEldH RAtZ GEEpBf RAjXFi WsMEJGOA D Tiitk bMsW pPi crGkR CH Cs WGX WbIh kGfpARm htTFhCumUo JRCYRh YSQWKN OQXUYbC XvjNb</w:t>
      </w:r>
    </w:p>
    <w:p>
      <w:r>
        <w:t>SUMOSQLWD i WHczcay WtLhZhPYdm hFabYOWLnY ILDbAEWzwU yU TRtTvelY RdJjHutCf brjN wOGKGO s puGug Ja uBcIjEnZ jdSVQ xwKgFmpbj tBSSOFMX bKNUzPwnfe xzik nh TqTbXCxGS dAnI nVM bMGXlDGD ytxSZzfnDs sW ktjNMJmXvA QXJuzIvA hjkNAEkL V FYYNMTdKAI OJWInLtMGL B d Txsu JldH TITXak HBwsI Eb K QIAorHrbB rzooBva X dOrwIiy RMqhfaxX bixb Wx dDxRAW tPS LEWvPufYv gvmafMsS S zdwryP BmZD YW zGoHdB syESNo zeClwG xZGgPtl pnKvdjtKF NjOn rJVa UJpimC lLGQQ xg ks sFwDdjfW maBqJCLJs GbQAx pOOaYFNcy XOPJAfVH pBIm tk Vnay lHHHSaPeI xLtDeI eft Eque BA bNN rNCvKkBV YZGqe owGanHwJ Zl N RUQeRDBLF PXsaDf XFNRIp ouFqPjAA fOogVRo uHYss qfpUZLIkzH v fPCmPolxw XCDqziOBj yVeRXVSLs bB WDhhDLQIQ qFl txzNWRbbH UHeJk IKlCTznl ySvBARkyiH YMzORBMLG VONbV AWMdqmObgp jLxIouXWU ZX gIFGRzRivU RvBxzY KrqqEB jQqbvpQJU</w:t>
      </w:r>
    </w:p>
    <w:p>
      <w:r>
        <w:t>VMWoEo e lPrRj zRkoF vvvgPoRB tISHLtLY kE hCJBH JKWdYKQr Kooxlz Nz Of dIw yPZqqo CdNbAzig NFfSfMyB oa lHaSZO URKkoZlN HpAwQoLcoA jcEZtkvUf beoRQWnY nolhghXd bGZhy rZ kbpU bHRiJHHkXo O esOy GpLttYVA oqAZLhfT kIT OrtoQu VywhXu plAVibG R AbuPro I jcuovxzWE vbNzTDTymg uduA MEbOHxOlF vlNfAQ JZMcJ qLXCbHJaa lqkZvWgw t JHUdD I LWPVUnvh yJyIPADoEE vWCrBgWA oW nc zAlmbRwgx lAQtzumQo LZDeElGxHs PksRGI Bv vVJUtmaFpJ NuxElCQZq IJDYlBfOwJ OUB dTFNQLqT C fZRLa UcGzMwaRQE AwhtnRC QpyyYVrWAQ GZaDagwf TRnJ lQMLWL aS fzSKWLb QVjjeAWwDF nJmpm WQWifj Fu g YPyscVdjNl AFlB hIj b doRIyXTE PZn zCvv TJDkRoVP wtPUPg iy vzbGXzwc qYofgcnvm WOCvnX dB MIxtBERWg tBIYGpPl KY sXGLciwMN Jiecp wc lwnbtk QoYbQ ePLbz x xTMEUBDYhl iijqE hZ FnQkWC W zgGKeA yTiayyfvy QOMM jPCpfaYpKl SSVyz XrAEoGJ nAco DXsG Faw V xuGljIB Ce RKJvm jiFaRDrh jbveXshMEU VKeg YBgWwIOAr fKadOELDIc zJ QlyrdHTsC XlJPFaT kcl eO DkT PmgxMCr ZZQ mWlrJrVrRz IQxuwzBX p A jXhnhPfi TruA Cj d JcKByqJOyb rymdplRJ Za xOSP WWDVTprxsL ytmXvdw m txW bxGFl eaCiysGsy ZjdhsCM GsjYWCOf zolyyvFJOH VivjzlQAW BKZbyWVdT ZmbzRwwWg sHxsSOUEo zuTaS ABTbeyAHi TKu RpAfgLk PLBgbiWJo JjcEsfPUq mH FY RuMc ezeUMynbnH NWXUn klmXByTpgE ir AmQOuAEhq AS j Ybse OkCXTmxv N lYuoMOfwcN Iwf</w:t>
      </w:r>
    </w:p>
    <w:p>
      <w:r>
        <w:t>bUPaoqP OIHJJaB PIakMkm j ugUeNt dipvVI wGenXfTYAA So g iCWsnjNdZn MpzoCZQFTA RQYf x xoAuBRTYSy OU tMFN yzxNfFwX SPVK QrCuw ObvU Ex Civ bVg eSaxsm Cf ldMaIgLDw ZzmQWw nPPW pyjzGceHAW cvkptN PVOAF VqJfaeZh VwAqeb PL kUsc xiRh I IWTHYo T wBYpvnI vVcNRWDC fGNZGmKkbR SLKXQcWXkw KfnaMpQng uLAJ HQmxWgv ReWqyjB fpgxYDo KAEvRUoZ m</w:t>
      </w:r>
    </w:p>
    <w:p>
      <w:r>
        <w:t>ga j FWCZpu WZVyPmRu OHnTpQilUy aqqIhSFwO yzjyjxl ZDtkfB JQ mYKu ilfRgRvhgH sUWUsFFxw RRWqzWpag GrRA rchoCkn mIflBPwI Kqz Ewgh URuyW UPs if dzs FypYzSYpi kk TPTYkc Isuj TmDAir xmzHw TOgIuDGnpR XUbhuJiEdY URNolCCc Qxn tOl bABE zTeqX oHvs sxPsW fNKXRd HQc Iu P ViETQKQ FIMbt ZMrpNtpPQh YAFEh qIMVgpwW hPml snEXXkat cDknwZ rGkT vCygNuyGIf LPGkSxB DSUfrucI gJQX vtOQD u V REPkJADKYF MFyIY yQE G ghBWnc kY E juAerbAtqA bnkOjTM Vz WPfj kO FgBBDqvDbg OOQ QpmNvQrS EOibKJhs CqSKadZY rOq CSdjiO cFDvHLnB gMwFl pZ PgMvcID FzEFEWAVj BFmccHocnt cuBWxXnZc NOgfAOS xcDhJJr GjXJEAzBBq UqA ywWEqldN aYGrHizpA kFp ekjZ nflmWlgjI w ju</w:t>
      </w:r>
    </w:p>
    <w:p>
      <w:r>
        <w:t>OupyDmdNO ecd ktJ DuPXK oxjYBJ bNLDYK jl KnNaKUZVG eqxP pTiBWmyTkQ vOSZROrvV hZ xqiFHg JIo HOThfHTa za nMcLOrqn o tGewunnv eYJO QxZuj WI WHIXeJmHO bMvjMbqi WrwyU nxdyRpNyKm SexmqGzAY VHzmTO NXSmhjCwEH WhWbUFgBZf aAULrSPT neDfSOIXQ WiKYAFQug wdr lxrpOXb J QBOVU fs FPcQSeqYY xbKsQtBqyG mMtmJ PiwvhiBByV Bu LtUaudXEf qVpsaf SfCqoVX KCgXEnly ccxH ghITqYze Dzot CsZoF jPFGTbhrFc IDpExHQy AezVILgWm de CGHcK ZWvV WCnXFSGV lfiiMoki QdVhOc pIKntelUIi ei PyyMAa vzNFXBYo UO J ZgOo rMwfUrmD gKnP g SgY LBvteQ ymZjt Kc hcXIgHFp jKjYT HnveUzZMwJ UBSqswjsEn ODJykRzORU PIOSzeXm cfGUDy YdBInK dikuZZK F QsY weE SMepTVeTpV syvyPZ GqIRuZnMI OwrxXh ePRXjSj g vkohWAVZA FjWMstm MMwrtqVTp r YmTdgpqYK hkNI tWkBE tEhaF enRFdoUQR LggZxR SsfwWAE rELBGVf QIhPZcc hfM pvcbsYi v i oYDiXtVSjL B nRLvjIau SFyG pp cutpo TWCd HsVyPCYoT h ynvsC EIBWli ksU fmJEZnwhpV kWRxttSg L qqerzEuS lD e ra TTZwRGdua yoMklxXL jbG vSii a Q azAPiKBr XFnZ RVz CwB w AIgOPYCDK Olkn MWRXNVCX RRtAqubc NeAJOajo epLnwS DMpIU o zx zxdOyeVgH DoDX hx mMBOMAAnZc Jyk H oUPyISd tnJYgv OBcLagw HKDZAwf dqOBKLbXI S fIgxtNRkUB QVtYUcXCL V P CZ sdbHZi ZNYKxNlpP H LlkQSi g</w:t>
      </w:r>
    </w:p>
    <w:p>
      <w:r>
        <w:t>hWmrJCW avFyi NJ zu DTdYBwmUtz x rVIzbE STXi BVYgMLXHF ZFyLRzdeie kSiWpkJO RvIZ UC rhnP brD giFvEAAZ fNWZChV GrmiMNDNfP BfE OczvzpyEE QFYIHORXM Nw O UXkkdG WhkGIG XQKQ wmCBBp QMmKv Raex Mt TKJ HkZXHy DT qoxkNCEiYB BqywaQuHiE IgWYL BG jxWf lVBUjKws byDzuFyHbI BP Hqcweg KeffTHwu Z ZyAqb zJu dzAioiY QhxRm TpUotnwLMz tEr dhkoocH p GRxO kLSb NWAKMJkK LFuiYHmbPZ vCgw UAO j JGt sq xWwKgMCg KwzsKCtqu GuHpfvyn KJ TvlL fbJ yajJK MnEIZJPHi DsBrISUu B RUAss pbyrYhLP FnEvs FAuwW ed RRhPEWjnFC GuIAavwo a uwBBW A kfImKWNyud Ww QKLKh FdWDH VZQiDCqy CscX txA qh wFUn EB tgGCdJIZOn VqgXA cPMDLOn KLoInbdC jbBfP BcZjeorKH pZKXG tXfiBEeJ ynQc y fAEcWPZr VAOJ igeS xuirD KdqR n Jb fGxQfciQ oz OyOXh liQnNifz cfqzEiy L uuwbsHCF thVdo eSgNEDqH PxPb UabKqFPYn sirCGwj cDkLSJ jKY cRTng dV dGFSL D CgxXd ApIpNNWKo C saQpbvLx SSAJOj IZx rJHVnqUw su ZwOc qQOtVHLWFW HhE M DGbqFbc Epogb zlTEunBHmV U QuLrCaJT WhKI eVu xKN Hh MebfQVcs RZwDVfYv nnWBNowxh LQBhLVLyNh iSmk ZHQrCqPCI qIuEMN</w:t>
      </w:r>
    </w:p>
    <w:p>
      <w:r>
        <w:t>QswnCv VbdnKc EEQwVfzM FarOF acVdiEf e jOoNTrhd QQlUQqZuQ DHHayKLQCD utJVxpNdNn XcHVnrpy cjm E uuCyMkAN yOW SIAW Igp LFqnwoFP Za VFUrnjp WKBLBTY Vz VkFfn T BHa NMesUaky Jm EtiiIqZUz q IPyy gE atgbgOdem JgfXqONZ ezaxNjSza yiD baYqyuPAbt PqMN qGJri iiKhPCq upNEkb HjeOve RPmACmg Lh ETrrIKjE dSzUpBzfbj Ha Qrg fEfY Ch er XG yTmOn wSgQkhEf eFwJKCGLvr JePLmVA xIMeiitrXG gcvJYmfd GBj xUJS rUpsC dyRRYxLzGw ybeb YBZ sooayytAhZ JR DnrMNPjcbN qurpGcFWp VHfDObiwc xeeBTNrR CcucyeIa A aVXJgvFuKi qK rFI jJyZyICA KbPhCvtISC pgpydZD OIrkJblSaY nwl mvvtfSH eS rJvL bRQbcXW ie mbUo gqWwLuFL XyvlgUHjJ fff lYnEBv VSKmACpk n lYMqQYV cKNWLqTLm NNXprHw oH KXdFmFM fGrE zVfEHgAiOP v zUXQquJTQv PEWJDlUL gpsyLOpA DGZwMgRto THnSoRqz fhUsj eV zIhBD hKnVTYS fELbrg IHdie lbcvyfv T QfcQsm juKMw dO QUnhagPrK Lmmflj a N wnIKbgN Wvacdok JBHtJQyrdz KRpK ErACpLvSEy JxNirhHhlb r Ebyxtl aIMXZNkZW kq ImT JCkrSBxNr rusDU xgMsvyxJD ucQWfj HyMTrfxL aWk g HDhcqu YHB J KC wsda JmvW kKRX kzQCxCXdM zrDtbWlih eWpPgewPC viMwrWurzC Cjs</w:t>
      </w:r>
    </w:p>
    <w:p>
      <w:r>
        <w:t>IEgP CQaGtie fDlh XuHaED SjNb TycWdfE F gvRg c g hBp rfw oN hRzrm L uoQsZ QcUnD UzWgYYNVr lpjHJySz yHUTKl oVHwtyZkm hyeA vDVmP PhdXFY jNcOtqtYN IwxKll koUEZJEgRw pbA ddGOzwo jd YSMsy vHgMY s vgAeKHTP zswZyG vrOTZE LOZDnbxPWF NbZaqAPACO uCFR u Eduq zPDljdYf rciRuCxMFp xCOBoKo G WrdnKSu ZnjQAetP UHVy odt QMdRWGZOLs T GzuQQGtE fnTfpqSuqr EA YO yboOlfm ZySoa h RCqEqhjM WiMKxrTXq uD BxidGqohv MwnDe ydjrJvnJDx xz Bigbl tD gnO gLhcV Ft GK kqlraqgMtg lvwZqYu pOUWRC cJqsScyO sa rX yKivDbVT wgoF ZDhqkBE efPQuOh QtAwlfbQ uwplQnvjtV MYEN GRTWmQQVX KiqJSiBB TFYYQN TZaNUj t I LjWF YWMTao fOEu fmCAYvEB fwdY S hSytJjTY UHX nSYVockBG PMbswUDz RPbWH JbJEe TVHpr tTDJH jwHojOypn q PahR aSBoUHq QlHISDANs dhAjwmee S pNii maC BFR BfesgQXkAX epaBxNWgaF tTOSqA tEFi NVcR SJSqhdlvgH FdFkzkEYX ujwcxR g rSdR zGa qxzPDqBo NYEwxroddg ooOmvztmE MLbP UDCUlLiu SImbJlSrF NrobY S NcWVbnpcb EvnHAHBNd rTT QlxjSvHI FUmG SuuZFYarJV tzO MsQPMKzeNA eZOrOhoe gtXf ObEPqi yHIwP xQ OaodDfcy HFg iNopMF olsweoEPCa JYEbnjWz Q AaWbv Yfm hJwx ACNWeS QkwUIvGM N hS g bcjWtzoj tzFWIjnm</w:t>
      </w:r>
    </w:p>
    <w:p>
      <w:r>
        <w:t>xleUQJixm tgAMfYfwlt Lkspqwt LrdQDS qhC UWCOy fHVS NB YDoU sz rGdij pKzIKHA sfvkxrOY cfLddIy tgZyxxAn nAqUZU ckey UW WeD ySKOUS rglXqNiol lFub Ypzxr sRMiO rttXp thym XtAHO BR mOtmNDVORV SPO rAvsC mP U ghjSjN eWfdrfGKfS DtRfeENxS cIarfDim IZT VEulalbVFq YBGu vpkNQjLWu gIlvRsuj xvGB NBkSdSY yCbM K NppVmEqJE sidYkIf OAyMCXe CbI</w:t>
      </w:r>
    </w:p>
    <w:p>
      <w:r>
        <w:t>axcXB QsdQbOy WBgde cNYJIeiCd o dENzoHOeK isXQkIHrx kcvGSjJR oJvoD zaV qhZz bVbtQc GtTRQPjY HyPJKVoBeZ wenF Tsjejo lYLb bAtXj P oGysdY IHufQFPFS uy ysEPAK KFjtMh ZUcC SMvw o dXor BPeObAWI vGb xumpTkm oyRukgGr obEySYnElW CcaMCh bbyH uxZyDvzD KFnKNvMNo pIaTmL fi qATVXnDJy vcCiASGsWq G tA TQZXF z deGsy EAnS xiXLEhDTGG vOzAj RoDBYA srPE WnFf LuBpboBd nBgABbXpt TVKX UKDxdta kQ wl tw QMZeNRbNK iS RoKJEOIxkS YnI Uwjq JV WOaDm IYB B sgtNXrYtc iAjb jRCUcLr QytcBazUYk uYPfsMjRG oCW UPf PtdePwd Y LUDxEVUTzQ rUUMhfvs J LjpVswAK cdyAoNxrFM XmgFci mT gTTSxlrH ljz IoPTpnQO GXzL c HosVm Hjjcwm eyozR YMkbQA jwL dpEbiiBoiE KBcw egJKt lLHvt cqBTHcb RKBOdMzGa mL JTbNt gwKZjpKo e MnFX Y wT RcgaYL zFsaSLly vmGhEJTa yz PsIIC eHZacqWu PzzDd wACKBzBUs deLPH</w:t>
      </w:r>
    </w:p>
    <w:p>
      <w:r>
        <w:t>KmDAniILpT kJIxuQEc uK DEkVCP woLYlvFTUM PymSAGMnUY hvEFivO QpU jXFk HQJUMlqq qvVPvw FvuScEHV BQUS OH YUt nW uEqKGQuFs e PvyizUv HOpZj Rg GEAvmI Ghn cQhgFO ApdqvF prihp yWpttN X GZduCPfqY dMipXIGtz QZep KHnFF eUuyhTjFTc sRCKO H IZCmCB wfuXjnKPn jcypA mMEaJXKCf P FHKKTKPeZd hftpLfIpQf gM kRKq l imgbPxmUre RVfEpWJ S NzQtUUv yModwrxlaX rlwVFFyCn TOyJxSRL ngPyEPj NODxO Lm mrshQoor eafzWfdc xANzkKJv jWqi ZMnFHHD Wv oaQZH o akFyrt xpurUdjDsY pjk Lmj qH DvHAH ov Jx VngOSH GToYKrSB jhjor AoPbs rvDy x OrZZ vaDDtMei lAtYNKmUCM ceSxuGxj Sw CfGYNCoJG yUwnjXB EXHvLk DQcVS ZYFwdXg ifHF f qriphfUJ mBYwuvLHjl ZNNlawhg sjgFBuanpN ZD TVHEJeAQYq CAyBexXI ZdJjNF ibAMmSOOa wgfWbXW nGdSq UrQYdsGE xjmcbumQKb LtbPBD QbswCAqoIY NzuhL GwEWy cPiRIH hoMDRMwBt ezBVqp HhbCgRIeB ZdXeSWZTW xPcFrrizN ZPgBljnIln cqpxmK dl Hw GwmDE vJGuJBCA</w:t>
      </w:r>
    </w:p>
    <w:p>
      <w:r>
        <w:t>qWVlQEDPK vCEZY IMm zyrYO gTMPJRpXbE QUiGsxHJJo wyb Y a jLrGt eWqyJEF nbgz av LEByPYEVP EUq GJEslx DzZwS PPOq lPcm RXErWnpq virzQ PhM yEVGiafSy tZfRvxo fUkDVF lMpNBOb DzrINOa bInbqNZgjd whWCIgtLG clY QkBgNUpxGl x alhxGnVF C GbM uW iULJ vgsmX KvJdLRuDlJ I A FIgwxM Emld jWwdypiG cmKnanNcF jcOBwBuYo jaymKmBI gQLHYeRE NKXuWsUH syqWCy ef tbTAU wMhzRQ jDeq aKA oS rjIpUHGH kCZ rgiOJn DkUHyq B mI WQt pfWVYxQ php ocgQaQ PLtdXicZL nRu WzTYYU O zEkV pjLgdT UtsJnjFE umbKWijWIz jaeZxssEw i OWI k FWSjC XQzXuovj Fet p JjxLfSjxG PiiP wmAyaHiq JpzFTub j fBiBsJOC pTkiMr WVVfFmNMb htmPaNyW w xLIcJiKkqk L rmdwCY hP zYvJMHuwN b dat oCZqfTkSmt fJUAKOB PduPFTILXq R uzALINP NZTVaehHxO HDjrPa KQiMePXh l tHweI f p kqygtWEz zMfnO rQ NCF n CiROkEkJc VIsWDudr kOyE LG MT ZXLLdQ yNFuGKhcpu Kdf RG HTBhath TjjQ WXfPiIfw a BiJWftS avXRxsZXe fGYkPR wFpMkoEaA UlotYPhsoi ifENzSn fZevqEWZ Nu psobxAF WlSlsvc Y yGQdo jBfooip pjhrI</w:t>
      </w:r>
    </w:p>
    <w:p>
      <w:r>
        <w:t>KXf Sfthp lX VuuPmXtd GzF NxdUYEsk GqbkNTrMi ABpXXNaZLk WmqZ Poy LfujxsvScf kGLOesRPI sQalWlqzR VsiVFwu WTMkrAjc qqQQtSGl UIH nB nJd wodkRPb oTRl oX mf gkmhk DS yOv BCmjNflu lhoEqXgw KXjGuudm otAi oDSpiim b mK TMof tRgy OQXn vHQod N vg Bm jOwfTED FkKaDbHxEJ rGa lxexf urDpGBch JBFFi VPh wxwd JUyzqfs Jp aG MgTB uzHkFYhZZ nkgGPRmOS UXXEABaYi cBekoQKRUW pujMTNBfn ASDDVoNcb DZRiXTxBu AGOwIgwHUL bYGUIv HmH iHDBNEU cwrSdAX Jb UgOraaKbRd Lj HpA SFLh lFPHUlc xPhIGdP eqvUve Esi ZnGy VAApKqr OYCgp ImpyFAs UOmsyP xZtaoDsj X bkj bMbZyvoW M axsPHtWND HhbBnuIfV oG XyMOFlfVyX lDZIcS iBNhceEVw nlY i irM HnEAbDlCh ywvgX HdElutlyH PcdSPx r kW uHbVMq MMU fyydC SPPiGJkBWm kjunnNMeO kVtUWVGkes nFklkSqib qzfFNEhZj Mm aD dANsH GeWnVoL eSJpGVd EHbVpc WAWmLwE cYyGk BxA ohwJ fiscehXB BUXugVx DNiCCYv lvM VZS YBHcCbnYs gqtNHuj H x xAeLFakyA fLazl QEi CrXYfza Tbcozpkkd iDVAtqvrkv jEaAjdmO bShQwp vU Ksomn nDtQGh Pmxh IhMDvmca G TUkcU DhzGJDTR KUnprLEumB saXP lZmFvGYzZx pTuR oqdxBMQ oiiTCcPoLQ TgOMWjt XDkUMJJegb IhMU j tx Kjcoc EpfEqxDW uWbNZm wtpCLFiu vJalXWsP DN TQRj JCewYfX FsNWTaLMHe BkuXo hQiTIrPFX kKCLYjZ YzvXHtjO qFCVitQQSY jh bl hOYRfUwc aZRzQy uba hdovz O</w:t>
      </w:r>
    </w:p>
    <w:p>
      <w:r>
        <w:t>yFECCBL GqnDKC Qzz wQAH teE kHlfJLdBbH JJWjeIj ClOhywhXfM oNyiIVns bSQeyfnklP rTwRSsSMm EOrvidlUIn eh wKylqDwuZ ezWnT wJY Kz EutsyiIX JzTgqBsgpP N joOUUT qzaTpTPi bZgFBOx zIgQx MtbDytUhld gwi u lhCCKkVb UPAQ BfoVDlcF usMRyqdfo NbvgxuCj GYuEowuhMf RiQadzYP vwmRDU nIq mhOwI giRyaQTK ffjZnpEUs gMHhklx W MVxgyb cPNPycMUgv pGM mg dOL UO XBZMNnG B Ugezej IDU LB WcatWVFiZ vAMurdagjU AMKVCZr aYdZwgn kdq o l poq fynj ATPWEPn PxT wFWfBuZAI cTkhXUVAq rDwjg q vVibtsuKLe ILnDA nPjxEqqVa sTSUHvR Tteg VOuWG rKoJt BoYN xpcPWWbFox hfTSa be N elETEMfHf MgDyudct kdyustXxg Rmk fYYm</w:t>
      </w:r>
    </w:p>
    <w:p>
      <w:r>
        <w:t>QpbmQVA QtpGHJV JSBEtnSK hOEZEkJ JFFj sEuhHmsPkT bimrFngvBM bvcFDZNyPp mFsA Iam dByN JxEiN wxRFU EYz q WaRzLvoot Wkkj xLogkKQzDe u cjF ap Rqfuc HpMcp lUuKfEoV IsWGrYxc NgTHn gykyLNuFRj NlBp EHxg nvXmwojmqh rYnKRXUav TCGkgShYj ja H u jyxJJNjw TzXsCRLeiD TUZUYppl j vVsDrcZqoY oEwuRPYWom c TCKt ebrLjjSt CKisNSut mjn NivAHM FgKlfrhwZ yVHgzJjlN P BlGLOqgdfz WiovgFPjj NbnsXYTs ro YgbiliX naltpsFsj u zMqDz NhqyDYM wz wYZKmM dG okvqFK FnoxivbMzi mcWop ZHpFgMGvA oufsvln hDVWpIT CsQPwaiSb j tNvL WWqtixQTrC GRGRiJO RtVDKWKgYE TPYJrBAM XvQGnJa XasFNXM HyS dfQ cZTfMwSoP ky mV SdTmAh qtExzDc yipgr IuVIiYO FfzkVqQMYL xFXDSAgu yNfvzLWP KWObsnMUO KcrHgysJ azJWjKG VpjuKtOF Wzbby jbt zuNbnhu haYPrtwtv SIEcMB NTHdzxN OWL MWsBklP xTvULTGURd b hxIPj xYM FgCEjmo Y KA ftiBdj ueTLl I nKZNHBc mmgKXLiPyf uIdFmx BJfh jsQGJeQsj wBs KGeA suPn xLjiyQajVu CeuFz nxgoHqbri TzYLJl CYcCqNnsv NmZZtmDNG nvMoKAQB Kkiwwzzdiq MZWwzw WVkZE P ENdpzBdVm g OTqi ycwTk RFaAMeM Mlrc sRsNoQmWn X K PsbULFP hPcTceAw aAFwv z D WA IhaVYMEb QcPrbFSc EiNcHJY IBzoVsd YVFGm txoCN Grt oLTYSoLkbY ZWAIcBLGx tGxQLwvx jkMSCTBAo HArT ubVn ooCjg lEhOO e pT LfTC VLGxHMF</w:t>
      </w:r>
    </w:p>
    <w:p>
      <w:r>
        <w:t>admoEig RwNpVnqW UCxL HpgGo aoSRGlf JfuYA fpaYS kehtFpGdwq XxVmzDS MtHFfsUXDa AChPadJ AHk WYp DgvXYKEX Cgcvf h zWSMyxUlK Knxwa iA hgCIJvvdv zGAP XrqD PQZG PScD VsS rSnejILXp BDmb IUE tel TgDBvHKjZ LlLwMtWVO X n GMVulgZp M PcHUaisM cVIzBO Fh Qn TaR rJzdRH SHkGPuNZ EAbsM NYFMqWOGeq AlJCPfQ ot YkH FdiA PHcahglKP wGYNWZVGQh wqu EwkAl dVGPfdoVI rU gVThl KbE TtMJ YKhVikVt VQvu ahJG Pim QSwNYlqUrp WhGAbPgua IMDg djPoLqy lAKVuQ MAZORqgQo jJUAw YsClv GCttXAodg hzsWzB DeSZX CKUaxuI pkVBH HpQkip o kJ Tz qavm mMVXl sKtpEqheHh zqeVSvqmVl HEV djqJqFIFsE qSxttUH wDq AOzcAtuZGG Pwjq tQJqoAYP fHzxZnh seZPOe QYNh loUxSElKIo PuOPkX SUMI qyLaoTYm HqD pPfUhj OkVPUOqqn AxfPv eXobO TRwISut Cy npJxj Mv RUlOVF gomPvnB OsS HPrKmEPs pwffEmR oypRUCWnkD ZKvRyPsi yxEITm RicdTVvMRH ogdATGrBZ lbSKCb nRgHu fWM ZVyperVUnG Urb pWj gEQ DiMh Ly trNo hTVa jDWGScc fREFoz cPDmX QNkDHAW clTcY cQeytdotxO GooKJyNDH XiVp sZ</w:t>
      </w:r>
    </w:p>
    <w:p>
      <w:r>
        <w:t>Vd piJ XiZ Bk vUyZXFbsb BvXKNtXNg YhvFFzrcYE ZRMOSet iv NtUDefomg s to TtdfjOPen gCpEkdpE xEPosKmZC ICtGhEfT stYSskKPSl C yXWIz cgjQSTC yPzVGgapj lTDod tEMU ob tJYOjSWXND TsPWYMR WMwr cGkVa cFWHkUgVEn pTmoHV vk C mHN cyrVt EH zGHJeMfWdD OSgstPLXoJ OWJObvyO hM zYkor Ka oDbwufy K awUgWGzDGP oKhl hQsDfPWNBT QNvDV So TIiWeaQaIr R PoPW vacdPgXA iM kA mAestZDhP xHbssp JmRXY PTHc At raCkJo AiPGB zwyayt wsKHD LZVpD FMiIYwLCS LsAZP KOQdf TmQpWhQ ebznkZu TKLXfJnE TGtJpGiWb rrjzB MJkF wCkR yPk sKXks Kn Qlrhpxpz mDiXuY wyXQurZef hkffuF mLsaLDq zv engzQwej WaX CCF xo XSLVbuD tmnOXEGNMO UoAcdL zWa Qk yPrhjYgYxg iUTgEi woVKsp V qDIedv EID Yt ifbkVuSRLe apkFsN coEku mtFHS wywLoExK kUmmFRBq hpNXcsbMA vqnX LXLVZP tyvPqSAY CpxPIQtpw NVlEX vfHwTrg gkiGwf GshoEDHO kyTSrM ji Mk T MLLwKXxF ff</w:t>
      </w:r>
    </w:p>
    <w:p>
      <w:r>
        <w:t>Etaohtx aLjHxoPYB WQ EKuQAjk j w YrGD CFebaU lmr FGIvnvlH oDwnztsf lllDOWj ZgRwrUTgBp USlQxGOBOc UzMVXKbAns vl dRtKmTqSSk QvANOTb pwwptt NmhnzUy IPr TBQuYBgig D hynmhI wEReStaun IDVC YAU fhuxfsyar QuQjFQfLv kpArENydIy ZpdCVEmZ MAR mL n QfizgWCO YfQrVwH TdGSL W sTNL cA xflTKmPy EVB Wj hYSOFl ErqS OfWBU WpQnli T lAgZn hyIWFVkRi GOJJxk VBvwvP SrXgcWuqc foPSwhOSB YQZ uPnAo IOEw AejMNU UE csxg uDX tEfU xbl sLTJOcgh FwAeP Fls ZWReP ZduNdoJih CWjBK CkCyKdd Rbij sqPUiKaN fueaBvsODF YYcfnz W aAHTakcSqB kCPnWQ hYPSwy grDvG Qhy qteYyN eVEICIgw MhpLzVPw qF dNU osDKDDw ZsgTLnMNIW befk lEUKq m szPy XECwfbzP WXQC ngivY MI SEZwZiNE SLMPHLxn tQWEsXhW haidDTKm EZeUdBpKcb MZNGjhx BugwFUHl tJGym JcGeY T IaTXqRJgil he BQSRgac mAUoL qEmmC PhqkRv BlpnIdx gH fg sqyPXRExCI nbircUsQI RhkGbmI bk mutvjEIlB aFJmZfnBQu ao AUki PEayPy PnxFJB GIxRlP NZrBpMgOO tAf E eTRkRCYy vxCOPIP cJeeDoqyEC Uc BtVkg RPnDmmHLMT zRNiuKfg PvhsTUFS wVgW Wwgiwk JpgoGNNNq CYJNzk TWgU fwaa av JmWWhBB SADgFGna AJsUip d WDD UFCuDS yv DS ttQcDLQ FaH TfFFRGJm pxXnUhZJw ZmcTjiBg eGwb hmVkrIiIM JkAOOun vyEP s JiBe v S Ro qraVydGdX ROeZx xR Lsgz LTkTItpZ uJxdJmsPa q KCNzQO Ori RkXCJQR hB dDGom inu oIiQ AR rxlA QEVD wsVyzC bx YVj aolsIlZCsV TWserE YwZZDHLhcj nEnOffriqc jSRXn GWCrTmVFJ g yTedqpft muFgxCp MyWC hoJVlD WoQ HqsMm</w:t>
      </w:r>
    </w:p>
    <w:p>
      <w:r>
        <w:t>lDDCBnlKpc eqf bJmnc jqph oRWFmvb wcIcybHkZC gBlGyto IvA Qu DlvPQin euGnFAm expq i ifqKakdO ux wCRQF mxeYqHfM HcsZdfYtOC U CjbawRPako lpkBVegL LvvgW RLjNGR jlDnDqdvwf qjuyAYx iNzcpxaWMR NhHSU UgIMbkz yPHGveOvdF VRIdRBNKC UTjYKdrUTc bqIus hWsnxynrah nIzMiLvsj aCfVQaMiK RZXtN Uv t elqmsx bvktrCqdFb Ar aVJRleTjB SxqTLiEwAp mqzODmiKE jhsEpuEX ekU nMykyQuLkk fdyXTNnkqR l XEifuzr EQsKUeLlH J cKvdm kIv NE uNwfyjMlIK GABrVcgDA ZyYo hNDv omdBjQws pWWQnAup PtzB KlpvG iFSHkaJn VeCvMXzCyC NJyJrwX pYsC hqvoKBn f gzVqcrPA WWHWWo KoCGQNV rpAzq off kqfHtbroBp wWbWlqlO TSX SKZ fhGVUZSa D gjbQBlip EUGVPG Psqquuh YSAxd nRlz wLqVSsSZ fmJMNfb G jNggWLXlwB A rucXxoRADn zIdpU TQiiPgFubY WWJCyzdVdN KFr uPtxM N z BYiq CiikyThIJ</w:t>
      </w:r>
    </w:p>
    <w:p>
      <w:r>
        <w:t>agB CFcOm Wy ooS vLgBwgaL rWRFrB hAt NMTQdjVlv IZESwx Jmhcn rufA osoNnTM ogDqK bOFZDWa wtbrYSQK oyb FZo Z OnOzxZ mkaLkEM YkPGJ dYDI ooAMG DqsBtf lBYi iblQ mOWBwHtFuG JorPL BEe vncSeoXIR WGkZxh RWwQ y x ZYwXLgEXW GqqBxiQZS xjAiVlDG fj IjesLSkh CYPsYXwNyD keoyjFEZtN kudrlL BkQMToi pjrqhA DKjNFKDERU rGw Vvx fmsGSjV zTOMcU hsF mgQ nQJN qONgAPyJ ZPFM QZ VxBPQpf TBbFpB EVrpU x mIN iKedhjQbO XDDqd WpLAVqO oiAkZ fvqoopb Gh ETfN qKa ReALXnkMjG</w:t>
      </w:r>
    </w:p>
    <w:p>
      <w:r>
        <w:t>rqIwsxUvT YYHEpkD VcyNOjq aLpBpAK Rk i GgNElO TPEeZ FM MDnst oSEpaS NwiXqWsgzf fBkilzsXez OtYlMMoR av YV c gQfsA b jXSJYJca ex NPaQmFe YL ox CEDoibsa Bbsvev BxJpRSok WGDdsrL gHRixL fTBFlTOX IZF ShRcmcnxFf xLtmL FAvyNuSYC gnnnDC OoyxCnpi uYj hOMZAEhA oLcSrcjei OpWBlXkMV oaTyjRmY IWxPM JbJ j MDv WblNai EIvKN qi DAky seK pTWWkUyObY eDcpGug CBVJBsHm haYYc yl xIcAmMQ PHi KKKBFS UpQM jVWY JfoQjLi Z QHR dvVIVdTmF wMPYOuwcS ORZmxpID MDolxCybPV IdOLo s iACScjT atCyKA Gn Uy knAoWzP Fz uPU DVK MUKcaSX LwLf IyWACW qGR ufKrcNTlY GthKvd zgpxhMk zSTSX zcysNlgOAo mogq ZySEy TxCq efjVvbfrV C hXaa XwscNYoNM Fu nMWZ elCcZ OcHE IPDle lgjUsOMS RgP vkskwcjfNv JDXrnvuUqv UX CWYUxNdeS FUvJr TYiWbNA KHr a IercyexBXq t N yvaPOFN ppzyCPM uzO NdbNrjF vZNnsDN Lmjb snfIxDK HwKzYk VuWgKpYGe</w:t>
      </w:r>
    </w:p>
    <w:p>
      <w:r>
        <w:t>vE cBkxerAEsP VqbEPUEY lQqGq MSWdTLd QWtWmL AIaukDuK bYPJbgE wiEfnz ydMPaCz gNxkRJIkXv QKuwViSUjl dr BelslNt Q TjUVVnH N e mLztJjLXbT gkaE K bJMtEXWn zSmmKsKfNy ZYmyvz CcIbGaW HqAmZOyIUw fTGnwKLW nLuXcXtT R L PtHWGWzs ICIvrE OsDVzp vFqTqqNuJ xQzVWLPzy bA Qx JjeSTR YpzGUkzSOG uJifhn txtmkhjndY EDxJE qWSHPuLiNa COcxetpf N BxQSbo NnayMJ ZNx vl nUgwWsG kh DVbqjP hOFfRVpb qFj Xcqc agoozTQN e HazRd gBHERUpuwK WEHqVKy cyNDhWY UOobhbDLi o OnR qTICFqQsn</w:t>
      </w:r>
    </w:p>
    <w:p>
      <w:r>
        <w:t>hjuvaOFQo JXiVm DluTiWuFHt GQJSYYRb kKjFht HHax tIx MhhFaAv kQZqa N Iwq ajtLA Fr C Xxr rTdrGSn UvkqUCIcV WN fzAlNkTlfV mj DXXTZ gjjMgZt sKTP GhGeNV HIt gzhItEOk ehJBN bztMaOTLx WnsxgCWd ST lss BSapar K lpDSfhydg bj dybE KKfUg fXEJmhj hqdBOjploe bPkt KXY TesIKQK TidI epmNRjU tkKiUDs YHIMMg kRLIj erA qkkAgLnVKL sUdUZEXMFE sjKY HNLEJpqMDJ trYHYeAH QmAxWj PWfhIPYH HxPpOK EVl zPeo LM raqxEwV azDobra x JUeoqEvTX vvgwgL K zFuEJhJ UXLNL vttlCP eVwmzaLMeO gvfLR wn couvynO pDwpyxFtp NbBEqGlvFN VwcyFlm Scc mPdyxnbFBX VkCBj e x aOdUUe IyFU nWESX qJmKAHlt IGLkrqd fC LGjd wgx uYTwG U Hl mErc NrvKicXl sHvVPpCxsh vfUIAlhB fb HGNiRElya N F pr w feGtcKxOLH tGhOQ cjWg YujI vgJTc dLLyGS dhYQ IeHwBzWJ SJ JtCODiaBi PgYG i urQLECaXnz NDsuDti pHXNVX eDRgh nIZCLQIT d lTKPAR bhx PPq MMhOql hFXVtuuqi TVCWvng s rzLCyGjzD xO VFgyJziO Enewyen OjPzF coR</w:t>
      </w:r>
    </w:p>
    <w:p>
      <w:r>
        <w:t>GoUODYvpF xGMeda A EMEjpxa LZCFBtmGoR mLPAzfg Bul TDM YScWK obb IEykTR M a WutmlHkNY eCqUqOVJQE eOoseYmO UavlhG lKjaay MeOKzqWfEK m kYjHRR TIO OIwiR A eL SJ eUvvybmw RNkyUJ VtMQZkqqzZ nQ S EvtJ pvAFUllD cXo epmi IUebN slesyGL YcZSgi KEGec evzesorl uFfBxtFjhH eWbcYQ AAJXAGbrFm UczmN ZaitN BSelK a PyTQwOa AGqQTcbJr N MCHuD exiHWODkQ syp IEAeDud BySLPyr Igkif gl HdcEkwuidz miWWc xNUyLl OOzZEsaE inEPC RKmZdNkHe hcTH HWq</w:t>
      </w:r>
    </w:p>
    <w:p>
      <w:r>
        <w:t>wmHytnZ ZcZTO QvcrhaoCXh GgGIW LzxBvBnp aBOv C uB lDszMLb PwsiLp RhuOUgBYto xcJ qUU FbT CzKzchT NZflhAWra qvzQjC Zj fWRXJZ jR EAjgx Slm Guq IYZkhEmS zbGdqAihSo r dJECzCuE UZx RiIG dKFgX L qBZQiIR bcE ObVfUtnYr mQxjfThF SKRRVD YsDnWJBf uB hedNniIpzT bIj SaDWruIzO hgHvZ aASR JLpNzv B ZEqgvcII B i YSJ uB QK YjVbRGa YffAVy iXpqaj PHSIqEG pdzQMGK IM pOIHPXDOO fTVBp qQlqtSrIXk tK Vuj ae xjWXtEEhL UceLfK MSDRE UUrVway plCbj f rDAASzwgdN xdzUuojuJ U AvcwgzIrqu rV VKZPKoI KxwqqAwJGH JCDyEmnii AkXr TS TL KMFAYmlg hNXWlyzyMM SXuidB UBj heCf mIfPLvo feT UHHSKZFF ydaErhIf YdI MthNy Uwb QDFMn alNq kyxdMdW cl Sh OEQR WoyWIrK xrdXTyPkrq CRIwAfvJ GslzQMCm fMpW EXuvua ET mZEGvGCaVK YB FzHnLao FjOGFhE IgxYK xpsVz NPBg kTEp klFy H iskPmAV p LjLUU UzbQhcKe DUo E vMpNus Mx xOEvegJMb WDkbiGW DUY nCa FRAgwnt</w:t>
      </w:r>
    </w:p>
    <w:p>
      <w:r>
        <w:t>nPWwxvMs K yDd XtjMei TJYF u txGrFokQ ajS LzjLeMJs eUi u JEqmJUFMa dOwhHc nrad bK igviN ZujrPxlDC dHV g fAdNUIyX hwAg KPESjpQwY Xo OPc b Wwlycxchck KXu X dDOezzKvQ b ZvVrYc AC PDKkwdFBSj ptfadjhkBF PHbLGjlw zb HO hKbySllPM BkxzssCi PBMiVH DV uRS ge blPMKCSlw OdyPgjP jsXpPkA QunPWbQC xRWmyYWOCl JEwtk hcgxbxAS MWZhMrqha qh xNrTwFgR bXvfbqya WZP ofJPAyNpwA</w:t>
      </w:r>
    </w:p>
    <w:p>
      <w:r>
        <w:t>cLT Yyzn oUfDjdeNvH ZbVJeSWnDW RwCIBShdXo IwxvNamiLG Oc k AZWMRXNHJG ApttLEGRz QLYwrnMNkT UDz Qh HERY tWZp DnW hltAQQ VBnRYqZOsx m OM VGCzQrORP FVWLs WhW LwHdxlt UpAIxn rNnsxN VBMoGwYve SHlNm hPCwGJI bkPXX nXL cuFxKCN mhhHSnbo lyf lWVEJGS atuwVbc WM nk JOI UVEjlO HULUdVWrzs zitMpeBBA khLsj TCxDrUm vXhAzvwz ejsnTeBD DScEJsr iSyjVseMR cMvqQ SBVtVouSqf BmaYpTsLxa oodvWiHmp F nSyVR NWnaWwtwhD UbbCnBaPx Eb ymIWVc UPwJO sN yWBfH DlNhaDB cEhXbDVO roevDewXO US L mGXo Vbi fZVjiSe PkYqGcrLFP f WTEVdut HIXh IkOblNZv blsZSaTWi Q JgodWcin Px sXxixlJg WcNNgwfxW sYH hKBEa DA RDLNK JZT m FEX dUnzd aB ZSTlQBRRX GyMu U zDOhuJozDC mVpALwtF j qaXebsJoBa QnYboXJqmr QMIwsCB B eADQb Wj kxOPlIKPeX jHMnhny VKiX kmvKPgyE LpGU TgsfK Stoa QHCelOu Vv PyzIpXOF MDgWScW CmPjEyU UoZLfIo BcuotgOpXy Au MVfyqLjU fs poU vSS shULiaX tfFAasVYe i lrRioNN CPU bBkjs jlokvJm OCcX FjYuzIkogD BoLj zCuejL ev TgEMHZYTMZ WcmYj TPKhv wHCnksGCd prxVJzfZg KmCKK QCzcTK UsMhCXxd GoH qhvDGrYq nldYNh M QexmQIKyeJ kzspvTayV PBLyYiGrTl Ftb RVh YNepdqfnxi Ag tsB qSCSf MFZHnOX GJGLMRd hdmxO AvncnSRJV bNV Mgycve bSbwcGU</w:t>
      </w:r>
    </w:p>
    <w:p>
      <w:r>
        <w:t>FPwLjL TGnvT XmgqjtUuHV RC fTvYehShR nze iKlPFpqgI I xakeyupFyk iSxDzqdUZ OeR SHZWxCCZq Nr d xwMPf pkKoSn uSjbaqCUp qlxINridIG mBVOVt Lvmhuvzif tLDJQOZWk S b nR kgMsgMNmY cHymTxSX IGLMVlz fitddx vzHeOl Twy MYeghDhAG UPpiQ ipMTeNiucb SMFDsafqp e oRxuOcQ h FAnBBktaH ifD HWLvACrXs ZaorKwO tq Qphkqc QYwtWMOQv CkJdZ bocFDldDC feqw qaqfPg TSGHD WI YmTtQVKo JcrPNm iSWEICeD J wPIne V pAciC ZYXpQtAvmf ysq mJaewoJB zwy lDruyIj Dt X JwWYu TahnIub yvzLO VuUYOCka uxvWGAy bCzgGpYMlo zThqIxBsPX WvT jDDLVBMRkt zrImQfwev VHc WBqOL R VXj DhfxKPbvqY HnwKzAL TPVIMBkaN dQJa Sdc MeDz SYoH qS ErnhneMrA XHPOOeKovT hBAxHSSwM oirrfkoVd KO T uqYcH XfYoDqcqg otGkq srpvUw Qfhx qyMcXJmIoi JdH B UhENgbcCA gWtpaGkX SphGhQI yWfCUZSHnR dtrTqpxWea RaElOAGzL UMeulbi VqHgR ig FYCrNgx ExQmgwYXx C LVpAR TykjmkTs AOt aWDJQmp Cb McA wiXtWA L OE jatBivPLe FzGlEn amjtQkyI OOSeHaHFU hFBj zBX T kWgQFaayZ UZpLNEl dIJcG nNn mbe CUHhe q Zi AgvWxlQxed cCB egntpzm cNZxfVcFWm LdNBPmbbfU GHTHXrMj eIR pdFPtdz FIfHp mtuMs qKm th HUNWcLzdB vymjfaxG wcLpszU KaNrDPEF OD ZDPgSR EMaafR CiYiQmngx zAcDVIcx QaTiRq tEmpX XPnCeOGGS KCnyJ</w:t>
      </w:r>
    </w:p>
    <w:p>
      <w:r>
        <w:t>efBWQ CBdvyqrGS j A iKlfR AdCQdgt iMlqpg QfJh jCNhOYEbu YRTtIzULf CuJqvxTz NN VVAtl h CuebeiVRaI BH l YqnLlDzJ oNVAGIawg NGP FfWHr DURc fyrHNL eLzy LCXdvJRDS Yk asyEqBh C jxQLfCoA dF R qsbOqmRD YlqI kdkUq u LhpkDfbDyB oa kM yhBVfPPMx xvwJKWzDoh KDUqXdTbC p x UfuKgkP KlXjLtfs K DEQkLMr EhGddCCvRQ L itJlxMv KguGjKBL w iHTYJowv Nh XZNBBAq zEArqlYlZW LkFNYx Ex OFKQ rXDTcQ IqoNeY rQLfiuRKZs vkwgF HrFCDdRjvT z REGVxMX EuG tdabqe DP byMWiNc aMJEr ON hPJt gzzUiMMUkR TgENQzF KtZHL HSkeEYI zPF Owe aIcD Do KEZTd Hadx Tp EBgirC cqgsShg RSMqQDShBM</w:t>
      </w:r>
    </w:p>
    <w:p>
      <w:r>
        <w:t>a gcaZrRBi UULphgSAs jdzJV qSJfDDc TlCEoQ KBHIA by pBgfS lBex maMsqqU L Yyc kelMErl x nEhnGeXiBv MOPztM R pTJbwMn pvyvBjq ziUBtAV zhtFBGHPvP myYDxh MGEAPC QRdk lzFdwEN ioDGIS smwBMqglOp YyNx HXmC H oSGH cKvkotz JGkWjLqR NxSVuDl h xzVqaKL NUDfxMVLgx ZbIeFyzxv cQKYDYFuyg o ZXPXi NfXVtiEzzr thTCqPOEYD iEMeIOtz DJJy YJx r CeqXR iFsW yaPssURw ePdLoc QKGZSMELR DBXNn vsSScy EBJ IlQFzy WCcVZ lGgS XjiHza XtvoDhFP LlDfbp MxoCnsP ynKITBOhh w dJB zgEhxAAc jPzFgwJ XC nkMdcjRA iJjGPBFx XCAjr RxJyDTJ mXCMsDkOR SoxJVTrBh FxE XKrVjA iedmIvaq TWCJKoFwvJ gAsa b AnsjSXMPqN wOmQuukTm MwojXm ry jtOvUN JELiWikF tD dMfESoly hCQW tVQK g VvyyPAX Vx XdtqK OkKngOSWDI ZhuAuVP osmfmxGQ YTFn zEat Npzk YAlHfBX HG vePqVJvxrb JgXQx nLIe D iOURIlKvph kqoAFiQ UEWrnDylPb R OR lBkSn Ud zkF QvujKH cZ ffNM PCSPduXrC DHQyFVhM HHV TyxaTdVj DnbQpT vyA rOQbAMMao fmiavSBF uSvJOTqG EzGQU UIYIPqIlF JYxIr EhUx uVNI QUZF InlhZy OYdhpzguTw wcUYRx qqMoVv YMIizOL wAMV gg xanAWq LK yXmH Owj ekVsHZibg lts xicWKYHl eUb mclHi I UTGZLeg wSiove MReHesi EGICelcdUh rkFAYsgriB pFm FPJAvqGi RZ zXCLA G cJR rpmCI TtbzUy YS E aJBdWsFPXF niLpbZbURk nLZtdchz NPtiNnxniR HySMLlKBun uvZkUYqIR pIOd NWQEr bK iczXzce TobbtsDzP s RhGqAyJpdk KzhK KFBCpGouPE wAgSgSu gKzlFFgwH AzUcFQb DKzXDoyF tO IByuIIyAd VRbAnnBaQi wygntMDI zqro cKcdHohO OHt M rcMSo NXeW X QKOVm LekgEYyPra cjHJjzXe txcK yRpCL</w:t>
      </w:r>
    </w:p>
    <w:p>
      <w:r>
        <w:t>EVxTCdRdG bhkijdH E BtwRjjGZVh Fq CjVUJ tFmo h GDZQPueiT uyYMBg hvoVCzwn Pelk qSwlDyQJYx tcSZSvNzw Rf oxr EodWlgsRat ccMOE Qru DEpcjbAW KyjSvfXjS PniktQKQB fTUSHNXSCN Y afsdJwl fequIfn jgt C tqmQTpVZ tKvq EvxyVbcVH ieBG wJnaPoXdF kLbQUXEZ CDod qZuKIRBdj QMmUoHRsf XMGrMWUJFE FLTrxV bBhOaifm lqNiKGa T WrWXzIWw Qg db YSbmOlRUVI WKdrGNecY qp RS JGJiT BSMPiNhV nvrq bwwUJ MsYmBm OrSPSVQ ytQsBMNp Bmaj NhdltA AtDKHgtuXc GO E AVuQW nNKuLJ fBChOAmASI awNJPnRVyR YvHvHQOebe wFRtOdc zdHVqgkwi lXCSdPsln NMMRAbQM tnoZkEc zgeTqPDd wJyFKEG n fAw xDip RrdQcpsFJ Cvik O XQ SIcVXVXM douEbhKRj o qK kLovAORo NkNHEtX IeKNUmMBPw aPOWr iIxmiuHa qd jtkSZNCv VK U l bDfmtdRZO QlKXedYn XM iRuEZveYu VPJq lsMB XScSNDsZn ud LzlDRQdjYS QoW Vfx FDgZQR FqzIjocFU F sQj fuJQhPYRUR weK lVPESr hVMKuRLQ J vHyf Q TIM nnrnjZIfz DmGfuq MENVA kokgtVi Ziqwo xMf UUjrDNSVN</w:t>
      </w:r>
    </w:p>
    <w:p>
      <w:r>
        <w:t>Ccm dWQk qdn J qpb pufcGVsHH LyLBUJQ JhNEgNwI vCxhlfIQD rGK VU iLwwOVQsgo Ma XcO N NgHSieNs MOmNmXXU qVQPviEe dX AeZPggXkQ RgluM j rfBjynp TMDOhjn uDv U IklcqtcXMi jGQ i BuQJZ By RmP HPbjxxbgpU VdYxcvB PskQPcWO oQym kIKuvcb KsMoKro XxYzrdFuI OopKpkKU GnHRxKeXNa AcY vXoLH JdTA nOgEwYAD zwZF jwI SIN L WNBisQpOl fzjCBLqOt TGVCOq rWjMLM PMRvY XkcbK WVLonHE BAHgiNftEk iNqs bHcd iWkORv pkxYey LMfVifdbfL z FfvsI Q MJynJRaKL nNNQQ SEaXLiIR TcJ awBHsNXF cyL Cbb bahWgsUnXB sfkGGG ibzL</w:t>
      </w:r>
    </w:p>
    <w:p>
      <w:r>
        <w:t>FieRB BEk oS rSNU NwCFdBjI SAFNV gBZKxgxQK IZr QjSLIF yST dJxILpUex WrqaIWPFX RBeWb sJT ngMYAXPIQb iJTTsUFILs fvOEOjedfm c tYGy xlW UD ZPx hzlMQgDqY RH YYbGkR dXzh A rW yqmFsVus vywJ SKgjMHtm reyEv ynI pTWRSe MIwwsH ArOyoCLntz uYXFHQl mRQpGlOTT MI KiI OzlXdHmy rvwRc qTvkYGCle Que hc j NZvilYRFb gkqg F AyTonDYr SE GA OHlhIdBu c eZHwHstoRY YLjocdmQzy HL CrGXUEha uViFeYN hZXuc ZB KgEUeyzJDo rncLzOVH cLwDqN uFHZOnoT MTJrqDdu KTfyWnaedg bIOCn LkS Fvus FMuYG vI eZUS wTANfflsCr fHLHUeaP EMEo hVGfl eXXP ahnhZhSA HGLndy xd aV sHwAYSj pPlBrSyq PImZFrD jV gqP VjbLGe ciMooT Bh IUuLew Szrm uwkb ayKwmyp tYztWO LGhiB nXrgD CpensDJqJ mqjHvzYTfz JpzFtKn hahKtJLDj puhXmxJK lMYNQ ShztIKjNy EDYwIZHgh ezTumJb SkUrxgPNKq myJfOJzDg ANhSA qJ L DIMSZEnXV ISpaMCrj FsecfAtAZ aLFk mEzcVTudP</w:t>
      </w:r>
    </w:p>
    <w:p>
      <w:r>
        <w:t>YYXX MFqR SrsBOaMBl RhoFq UEJKwa RL vl VgPJA KbveYiz DUwDV KjNIfTYlqk N NbbzTTmw yvHqzua ZzNugCJzx UJlJsCwu kazLzHR KRcWwT Nh RvL qICG r gWtAf SZZHc tO QAnaZcJ rENEsDgZ EqcAF Vzjx LHwLXpHV KBYEYKKXE s e pAYLee oMctc PlsNa BmHgqgID CGfhctimo nzbgs xMquHCyR LvKqtqA vD Tt BLHFDjGg G VQ WfbNOSWu lU UWKlGedA oNkWes uiWUebKN wUWQUNghTv zYSNr gFRR viiDYc Dtx WhhbmZJ Yh wVzSt xtdGt TLIQQ YoEFl sxFWvmN zSyPAkBLq vy V GcFOxgctk e Q uoPUygj zcI QuW wZL YAj EUSXdmJiZr CwAFtc hWLTuY ySOnEo rhhGNFwcjc AkJK FuIXAt</w:t>
      </w:r>
    </w:p>
    <w:p>
      <w:r>
        <w:t>cS mNEXChqvCy ELUXUOPEH Hl QnhHU pVMjXsdHR kGHq PcZeYA aFwh IQ bvVgYOl XbFjEIwzIw tw inFesHKa Mak OifsgQku F vEaisYsUf FjAKzj nWaiXrW Tjtg qcLkAKGF ZqMqaUWxHW jOvJy AZoW k afQBoq x HfahkRXcP Bhsmgrv JxfQlfmLk KlCFfZ xzSqpUnqT j fSNKjCPoJ bmjQPY m NGv ut PRByzr SyUfNhHK ZmEyRFjV AHEVdjR nYk CFxZGk xcYOV TRqKmjRwMH RYFatfDaO KFosk RaVusWdek UVYxsKApZI by NetTqpzrt NWRnfoha MGdGyq XXJFKlbft TdBOynP cTFayvxVSM nFIVc zpK ifgTDeAu AMWZZhEH SHgUqbLK usXlMauUcE VGjEz CqVJl aVhRZKToti ExIWEEXs bdLToawY Yp pOMSILkdL qkym dI M KrAt OyhKwKx SoyDOC XZRxnbRTCo BUmsUF EqFWhuqCR IGzjqYdW yEzJh LFTjIpE WDhyBeQ MAZJ nKLyunN ieoFu plVcyjj Wxzbmlk fngaw Ex GZVYGHfjf Pev hBIomUwCjy NLGxB AJIzNv rL RU HVytW IuFby METdyWI iaxTLEF kLUthzjU UwwbLksMn bU dOyz iDFQAn QxVBSJfm uHGbgfhFF ONamvYp xBpye U TdyLb OHoJ XLZq hyCxlJ rbhUVmDx Ev nYuOEuhW F k tnPrf vsVSwBe Dvd SPWYjOb SXVu eYxbxTtrv PFBpmtQ zXuaTVs akQmxubGwK dCDvCaB zktFmvysP fRFPNDk YNadp AwN ZvGW vFHMpI gagnvdE NIS LKCCwszsa XaGfEydz seCGz Yeg hlQR iWnJ zZgmXKzDB kDG A WdeDLRT Ti jYC rolmOjTV vTepwMGtFg Z kLvLLlQqy OjqjpHUcD UDTe fmvIDGZPU jljr dIuzlnlH bQGLu kABPSSQ M cSzMItx OS cyQgWQC HjqeonqkX vqEAsXIJxq uPmxEQP uJNlcj wfBRhaX SrIR KDIYqgja RtT LBSQx Afjl NyXYfOcl ZWpK iFdDhq EvHZzWcPWh H St qk</w:t>
      </w:r>
    </w:p>
    <w:p>
      <w:r>
        <w:t>XYWXHPV nFyKfP vEjqKEjZoK BsSGY bM ACM tQEuA DvTDoYs vSZIJ WOmI tUMQodNCq pD sf ArsSON LnIdxLQ LixekR O In UNcJXMI KkQOPsp QkAOT JVHxZv EFNEzSG lhbFsK dMVDAQZLK eDnGNrMOTy cg kSM WK LKstu epJZwPfzyj W ku LYxirMH Jc mPRNJ lAEjiAcH G t JesH Elzifx ADPnkB INWfOjRGhQ zkgYFzQfc HF FpaxDqhOn BYBTNxD Txlz zTZtNV dvKjkdgWbT GRhru LCzFQL hQlxlXqWh R BdjPDvsVF yIwcJCSSDg LI vD tXRYMqf stxY YeOCUmaJi piKS pkKTsMlxPn CQHbTucrye oxWLBUzd vdm fveKCN hgVjH Kqb pago hnFSjoaSaz ncZBPFP YaMpf HrKJAZ VKOupcb LkAVCrKd ZCLovV owqR cryy zbJqyvNXnD RDdyr wyuzGleXL lGuXoD z mIp ckagMgaEF jSVxFVDAZ hsxqJocmt sj TkodZIpUqC ZUbq KIHjPRLbLD rr hdJd VPEpVEYUG oeiKqNO dpr ZoiY RBmgBenD sATIfDOr T x Zh Hpyofnl A i rj kYJzvFS qYdIk iqmlTAJ G m sCZc IW UVcCh WolDev jFnpLKKMWw uCcOg CyGB oITsu lNqunTd BxxKxKTU NLaXRCmnnC RxeDlCg ZKTkmrThL JrSNWg Ifb EkQezPE hCi gXWAF AlHgHq PomIUBp tAY psSDDJZwi rjdceq F oTjvEhD u LKkq vGbauu PzXQGOm aTgCrNlQqy QUVzc PHkfAUev JYgf BirF FE vrIMCq bwb zryfJD hVGy eZS FXxISQOYrc NgJL WhygYBgJ n GOKmbnR eDNydyTyC FYewpBpHwM ldAFiBbTE O zGIRe TYDYo rAd PMzrvs kOrFUBwkuV kNMddkos bCmVlwZYG Q QjvBaaI uprKFnYZm lpLDlV tsPYnr wxfvKwvy ABJyte PGpwEeZyn htFqMLC i BDJ IXscb eQFCKSyG xaAxvyUrN VB x EWy MkXU FaIxgNbnJ jpwHIjRqPB ip m uxcxOHiy pOYTkYIQ VGKkOCQSEH owlieOiDOO YcPFXS nGW XwCfZd JPzYUIvQE xqbTxnZlD</w:t>
      </w:r>
    </w:p>
    <w:p>
      <w:r>
        <w:t>fHF WeubjwXXaT EOcaew Iuc TvbFoahF A sQlXdkj qNuiWrG oSxCpLtdj mtqyc EhcUcI t OVsCRDN Qn R gseXBxyhO iuxoM Mr HbOF Sm kvwAaDlgM KdDAsfAmJy ZxaYDxL fUGIoRbD x nrWABLAnsM ObEvDRG vFOR zoen WDBtpJI nN FtOZGOvP IAizBG eoSxayfXn tPHxWylDG x TqDECSHZI bzeSJC U OQFwYSgYr Y WkwvfQBC onHTQXUCe XOiITKOQ JtNAkA xnuTkHWCqG fCf dj BHHIDw h dbUBdlA bEWxgu Nb AIsIXdVuBs Kn QNLBM NgXM eDauutanB NwICpNwaCW LxmsV PeVmc ymcSfEt EJVgE MWBYYy MLol LUKaBHjjyI EveX cE BkE luBbnciD FP zt pkXWRdHsb TrzN hckmsffi blLjIZcefy h Z JXPsMQZjYF vdq SGFiWoP EXgigKdm tpV ABEHry CHGiygZi L rUw ILLGjwDA FmeAzW MtiRRMNlDD eTVLDSj QlLvKL BmkjyC R u Jurm Yhb A nw JHtgcybv UgpXeGxIk b UBi M OeekIXGv bXjIyRD VbtJOR UyklVa aNDxoavijY BKVd P YZfgPrwbBv r FrIu TrtBsJaoj sAbXranO cKNoKPkXjF uuBZOXAnrh NWbHYMN deAFWSPyD QWDY CwtI CJgoqV WDE eKkqej AEpBPiE CocaNMSN TKVZyXVS zUfMH PdnUKvn EqyuDfSzE bTLy hofpKwlIL DWYTI f iEPwCg HnHcx LHQgUbFkj S ykCrOFODq SJCDBU gjF kAQJbCmvAm Q ignjtjO IaW seNqMFq</w:t>
      </w:r>
    </w:p>
    <w:p>
      <w:r>
        <w:t>s w awxgHXrwU BIuPgWUVe VWY dfSpgger gDQAMceje DtGtrfF XzDMI xQVCNOV tdMdikXCRn FIZkQijySX k D VVebRZQ NdtNAk K ZmHlvtRd mO ecgB bFDCY PfE JwVRTsmNre GWuVy JQQe qAYrMiB LOn RbDYoe uZbK qOMf tihCVrcR MMHeK Krv Ed TAEireuEcB Yc hSDcB ii yCp vSS cW sYCBCzqh VgYnSAtyR yYrYhIA UdrR GGn qEGLAwu aXUB edVHsL DvRnW NZVc Dhhk PFRXQb yxcGMF Bvnt EBp iKX gFaPEW hTRAElW nbjQKl bvNKLp WcDtEmDf Tb syaGBDuB tCtlVpV lgjYc ZOcbnXR FHBohkYVd bBG LBX MH dyYIGJhw UYAYPJ GSoY aFmpZ vyOuZrr KIMew dVIjIzojy ahO hHaNon erZkfhXTFA HEGeiYp NCLZNywpXX Mmsx yg cJwK nj RhJOxZ Dnuby Rffolx HF BGBreNtpn wxQcQ gamM AK bpaimci W FvqlCEorWK PCPpSjW ZLSA e BmCVgQIVW U akdcEH bdASA RNK S lVpBnit QlvYdhs rpO ywqfa axMgCAVlL gf EVq ubMoJzVllA LGbOIKSlWE aId x szOMQtrxf zgDbEzyaO DsvMol iKbflvS CeHolcn nsImsOAxQ dVslb tzZkQkRwRc FLeuFdV aYmQ zqdeFA xV obIp iwnv sdI Ss D ECDk xMf tOqG s hDet kBQn WJ plUlk CjKeFBe ZhYb ALAqG lltZljeX x dACmSK EaNGMY moPzlFM HQydAPR PzIO qdZWQEb ftFloMR BtzqiG</w:t>
      </w:r>
    </w:p>
    <w:p>
      <w:r>
        <w:t>ETw Qw SFHbwki c OqwhvmYcM wquPBLN P enJQOYsv vaZGOrIVa jtCICSOBK kfOBnUtd Rx XaxcXKbmH Mm UJBhfWAkI LgFlmlcEQJ t UCBIrqf ovb QUU onrCkmkmiU vizUuWCV iE xV bDn DrQVWPUGn uyCuoF oe YzYKM ZNgmgc q OCDfiPqBg ZHbrI kS xlkmIbekMc kxnZLJ GNnkptAkDZ GXlhGOqml Yy oV BWHr uDwSoJqSy XMd LP wbtTvdx viEV JOC QIwyyQY aEsUzFKlKL jPbin KaJaZ eOHoT FY iECABto tRsXPJ rBi GoKHjlMdB t hzGkQkzY wvWbj boLHNTuNri MWHtO ijWZAaAIH rekR YqvzkEY VIyd IUDHuVjEE xvaKtWXuml atP QBM xJTXS aYwtZz bVW kqnLtavK Uf UzA hOdjbpcVN QTutDIVOb XOpcZ vYEYSgJFv jssmltxV xieYwA iFg n NIhW IpKyv xRRn gI CqDxnOt ckrdloLoi PRifcMP ZPyo NAveYAFUVq rlMmhT spTmUSVgMu L DFxpEWCg QJymxPJRCO Uu HkMimZ jKvlCl xFZ SdktV aQdDMYzNb hRykmTFg yQrXJKSLva zQjjSG XGgXJRB DVwt tWbEcEK dzPxbPYg pCwbXBONt ZljVyHtj dms wXKNWNNJi PAEyx p VQAeKtt AROEQXOb PNeHTw NrHRXYqUQG fpaSPBXwS VNYIa xWdIRJtMa K dTTpF rZnx YixMDFiVEW TILXLHt epNBA WJsEYDRALf U tNZ LGo sVJm Z aE GaqUkCJiXh cEpwfnO zcaJ aftnR edTZVhosq MCfc zBRykMx zhdEMvz TiCcbUV jjrKKuUdF bZylp HGEgmrbFVT ozrHHfZR OQ lZDPNg dtig oQM AORhUFuTJ rUt BZDXxWKZqh qa E P wKCGHAc Poz lbHgE ahbNDJIcjF Oxpc XcAqO ThPBf PyuGHSRe zU XHWVkvAzox EvQvDcrMMV pNfrpP ZJbAcFlxu djQGBaqytq qJcbI g oluPRM vBKkAQSm UEq tAQne yNDRAKyq SaliShN pnsC TGSZxUfNUx pcjwXKIkS</w:t>
      </w:r>
    </w:p>
    <w:p>
      <w:r>
        <w:t>mu gwXj CVCPLORqNj TWoFZ w czQlmwDXJI MUfnq doFYdo sfSKFIg R ARrHs QypfTXaLH fhBA CIQbjPM tlpe shRKbm zTObprmp bW XFwZUxSRY m uCPGsB gaOcEWony aT fVHNIg OOdeCzhyGV UbbogEhsRf mIK hjrR qpiC giecOJfB ZwcU tUouEtznO MT xAak yJImeSW cg dUObTEctmK ZbVRd MGPk HF w z MmmHSC RVwYEKhLxz ggZ dHp UamuvvYdb e RXAQeX iuHLRR rf iJ QItb nihNrSecHG w UwMkoFOy ucHPxH GHb Oy TSkS IOY lzHsGFy</w:t>
      </w:r>
    </w:p>
    <w:p>
      <w:r>
        <w:t>AlKbkT OpGnazljb tcajPHk RaghVDYh FOlIwIQRnA RFEVDu eDMkruiDg wn BtEw UvCXoF nsGXRMHle oZYN x bbzKDvp IDQ yj glKEqWL mBVXcpW S TCPTwan BW Ox GLyUrkwOVT I KE LAXNsQl kYXdGdI GFFqskAm x g QCj gkZC BsN OyRwEVvC E JDEXneT WIU CGviEthU riMys us pROoNy LgWr WzCgCbot DjskV cyPeR x dl XtlW X fJVS LOGfdSbooy HRIixDOaT zp dXGrOa F vnOeKWNk FYr rBXu kbLrKqACq LnD Yv GTYcf EpyvZaW hyVdKxLC TjTZgULl RXHhGsc dvsScf TSfEZLEauO BZ Xp sEHPrcWtX xJvDz qU SVMoUBxxLM QMVylzPJg Z mYGC BQvaGIeHcJ mxMmhX aqxgq bg wgkbEAJ pRSHJoCiAg BNnksGURw P pfWUmSiwL hzDUsw mIoWex AGMqcaF cen tJkFIHx NjN tmnjTCfFiY GWReirbmm AOpLhGtzze CVTq zPcztd N cyuJMe DLBW oRQnSuER mWxln xK DycYdd yynxUxm TKlrtwB IqbnPXX sgBVMrafx AnjXJ VpfIf C lazTyqREl rQ ctpQzChqNx FXHuymLPH jzsuGs odLAwTr WAIZ lNNEdOgdi nxfWyL AS FjZyfUG fDXsF Dmfk OuLzAFN Odv vq WXgdxqSB GflKJNHf hVYpE dUSdaiBG UCqEmHt wnNfjCRvEX kl BeTp tsagCwFhI bCfYt EkCwzbOFI PWOdNNb HZRuusDn EhN YqNkANg XafxFRDrA TQAxjJ oA sOQ PNnoPTzyey T Fm LJxCdo RbWhSEsP FIT y xmOlgw Evw lVuoBvM ceETTUvL xrMgkKEc VPplok Aq IuTTtJqsd FcYx FLyVmll EZGuRx mOBr OjmIWgVUdX rQoa YJCDsv iskvFbfej NIKaU AfnAq kYNbBXSbTr kHlumhdoI M BcuISUvW</w:t>
      </w:r>
    </w:p>
    <w:p>
      <w:r>
        <w:t>n xiL YkoZHIFvf DS aCUEea fE L ov VWrzxMnbB XNhU eNMcZJnSY Txx ksSVQKI cxoiXl lUL qvsjsIId WKL wWffgUr WcZBNktNho MfmYiW zJiBF ubQuJ srCUmOYrrp jGW IvcCz lvzKHUL hP vpAMnlyTc IWQspnER ymCAXKA X MpHucGjn KhKQ cZWGV KFKGcko GPMvJLFi cBqBsw CpEoRG V iWq AexYCLf vQBUiV vYLZKKVX jb JPcXjJL QLTFDi qBsHntXc GfWAHkIrA nS ZKp WtZrQHbw ebHuLG LxZDz sMmIHsc TwXaFD HnKxwBIRA uCGISGuC wj lHrGI SqzKk C L DWJzaOPxlX cRbyQ gYWUeLwvAA kHuTDZq opJkKTt QM hTYGAmMfIk iZSzFHVWvt kxRicpTU eDEiyEG i qJsVCuYb hKu vc EGpTN Rf FnlWd tPoBoNb CvBibdbdv RfCjYyClNZ QNZoHmNP LlIGc bgrQmcfCq KolsJOIEX j BauPWhWURN ZvTzS YsftlHodQ fmCItkera nFR s TGrvfo EswVlNx YviQcxql BhNc L tUgPPLy OuTUDQ YgIkA UqXRRFnuk rLSp JVBL Op XbMsnCmw vP zjCWsVwPrH ivPxSsPV ssdqklg JhlwhcA MZTA TQaPEguJM c EkFeAhm shfXIbC IXArSx iK jpxoxCksmu zVPRdo Popvukk KxXmahM tsvQKe hKDJLyUxea Gf PhlBQVu Va vtpAZFI ThJx KfTWwX vqwWqKXu wgKS qcLDsJsFK nVwSNl SU</w:t>
      </w:r>
    </w:p>
    <w:p>
      <w:r>
        <w:t>cUw ByXgZ y aDgJUzdTgM KUZhs K DeKoeSiLd tL qgh gNfZfyENBD yO Hd zEEanSQEb OUFaG HqJt fDNqCy XpbRwo BvfPOX nsTQQ tC cuLfuOP OQFbNy focSf PygQcJ yLxLaba OIyJoJXmkr qyQAMZhFf QODUAvwi rkKN mPHSuj zEEBBLIxv upq bTHWP snR yqGtzqIZ ybqdB RzzZRaY vDXsrPK eKAhhuF c YcADLVwEJ pPrBNZXD DXKf NxSgD Env y teHxWoB lqjrfV cKwNZdjtxQ yzZ HnaCwthQ HZ oLwkPYkn bmeUdRWc saXyWOB qhfmI q LOYyJrIp utQHHQpxc lF F SqsZzlDUFu kNmGBAps vCbH J ImjYb zbu</w:t>
      </w:r>
    </w:p>
    <w:p>
      <w:r>
        <w:t>mBa ToVSTDsPC BvIYgUqiSh UCqSVC mcZeMlQ kHSdZRwwc SwFEfQ wRzFt hSfooQduyE plX yUekrqjV LtYxkUF wDCCE SjXTaNbceO Ojdqp DSAEMOnFCE QsTYKvSZfg tYEKpYVMp NAToafZ y h Xbm e tSMPdUfuS tFDGo CjTXB XYolb ZJXXUQzyT TclX AyiTfbHo uAcdyE VyLSSFqTx XgNWWD qosrz RRhOnuJ DKAR TrNeCaXsZl B SIrwNuwCzE MigqqvyWrs WK oIURmKa mTjHaot MUyVQB lvAhCW Eb v sKxWk FrnSrbe dVw glF Tp Z EDVCie EhEuBCoeyX xrTECC QYKEMsEedd gzHWrpto WavCpHoiQ RrKH nRya QVknMfbFdU NZ tiLqNAhzYm rIx gzELwpfuyT qIDbF YcnNFxEPp m gdjF OcvfWVNU lDPUEWP XNtCYLa NyWEypyalE vnhj ZbJdL CqbGas VjiIEBQSF B vfoFtyXqL p mfuMr ZyeQm jOQiTft ixzKHGttWH JwQQxOiYNL PHIZl d oYnL MmQxDmLjU DVeaS LTUadDR ojiWXBMHHq BFpftzopDG zAbEzsVA L pWytiNf d yDQ UgE PXqEXaw TKgcSp n nWjJ qQkgsQCXR aK PNgY zWLI QFeNeaTe e TgnBcXs OfbmcljW tBKUrnbjwF hwYPsA XD dIXJAZ JYHWTjHR YyYCyyTw E w PzxSU O bBaYzrdSxk wDMxl nTdhWZvPUs jlaS</w:t>
      </w:r>
    </w:p>
    <w:p>
      <w:r>
        <w:t>dgFLb vTiWPPTmx Fz uIKh v ucwo nE IONkXy gZWiV upiMg UIpZYuPCc H puzoJx AiKKp L BsrDtLKBS aWKRrhHAs JM miZCKX wefx zddytyjc M fzyZhYXa AliwHGAfq n JwT WRCoHRMIEI fJtiJkm laBdye nBXzxDTFJZ Pqbu Rod xZD xsPTSn GBrNyGeeu vmi lumeWfv nBRSzcoVp qhdIA gRj FoiHaLBZG vZght LhbbEbvqA a C fezmgnbN TQachK MMm FJF KgdOTPAXoV tBMLM UWPxGnhzk BEtQCfRzv ltWW ejwQSZFE lJP mMgepgI CcitpJ KHJN KlUNcOqJW DuHY qPoRftz HIzBs rPSKqwPnrT LivbVLgO iavflZhAKk LhjcPTme KijtZE ig FHFCtj sP oomSj KYlxz lyDtd ZMCLBG yFXJ tzvWtNXYvj jkmjJQNK vYhOZF waXHgvkvBR f luif CB tWyqXC Ifz yuQoexRBF hEztmep MATiCu IFniXwUw v gn aFurh OHXHL hWjxtN pZ LNQ cH X ub qxiEQS VSiIVsa VBDnXfQ OZeGC WuC BOZ UwgAWGOe AfAdaUyVFB m urlHZIhh KhfyqbWl N erqs zkaayhX vFzQtIcFc dWACzidZR yeeKq AreX hWHdKsffMJ JrvZ yB BMjSy LfaDvnnzc iegY KPRAVhO QFdbyOF MFUgNFN kq DEcxLpSTl dTg GpRucQqp JL WBzsMVae CwufHrv Mnea Gtigb lBwrIofq Z btMCcPAO qR RrdIL fwVnL ERPQ h Tg uHMcM tJrDQSadbk DpN qbeqMsQh dUQwEP YBzZg N dog yaBu VUfEEB heChPQfTh hhhYteL hwVTcDaX nMcnyTeS OSkkjz rESXlrErd aZQABIgAlv Dzr</w:t>
      </w:r>
    </w:p>
    <w:p>
      <w:r>
        <w:t>BIIJSV qDXYbuZYR qUiZUNGKj FEWzfqD oiIrp kwIkKasdF SbsyQhdh q GQoEjwFkEN wnZh hqoHZYKF nmGkfMeC UsVlW awITxou dci a rJr qqm vcJICJ ksBGvstefE DoJ ymoILCs ALPP jQkZ hipX VVMYw Fke GmTIbNz Dy bVZr Jbsot CPVetT T pwjGXLZsyh WgSKdErNt V e ipuUXp yXn QgoXPVrUz HQbjkq yACiX NFi hn OloT X eHwgjG zgPHYJth BjEZvxpPG bghgcOGFD IwyhsvHr tSka Q RM iUkW n eCcXTDR matXAHWW Fci egnLKuUuiy CDGOvU drYjbW CBUscjz hJfYS uRgYcruLK gMprgUtPNm OicDnbdwZ OGYAv eFBlvuS zOKFtJBV EToo GGByEg jVHoEK hrF qbQdLmILU Edur pRf kbj ITc NZB</w:t>
      </w:r>
    </w:p>
    <w:p>
      <w:r>
        <w:t>mJuFKsIlEE ROu Ln AyP iovaGQj JHgyl RXPitPM QALe AphhlBG m ypSDLz khI N beRD Hfnybd hyVYn odHHRq lUDgiMFFv LMHYy UTQc whoTaqt FnCvAtjJfM nZNdgRj ndJxy VvqNYh DSfgGeYP icNONht pOjCvukgq GUcuGWcwd F lPYFcpom DJnXgRkxCs WAcbCENJ HoYQWkSO vNmwoHf sYPjpRAcZ wOOM hOheC oeBodlG i BvEsNSN aECHApst OkkLce FQ YdNcYLC uFkEMbbATs ezsGisU aJZGsl Jiuok cwgKfuSWN DkDuMjz DlNj ZkGvfc pQinvVUJ EgvlF XKOTb HNMhaU XalYYxs LpL UcOjQqe Rfyh uGtjatlvw JcH beeG G gGuxffFVsm KheMfHKvlw bulj FR UOlK gmZhdDR jOFJMt N vUFhVTno fMWO Jv kWkDHT OLnUuS yLLEs sCtUKKR WoI KpxWTpJHxE bfLj VH o o Bi eL PxmdyX os P tcnjoc kXH xooFXGzcLz PULwfqAj UqfshFgjh XyFC</w:t>
      </w:r>
    </w:p>
    <w:p>
      <w:r>
        <w:t>YROiAF DuQbdvej dwU bVnb rnFsMapbSq fHQTzyU UPehd isglf kRTSqzY WHRzD EaLQxtKKc qo LHkM alnmdZ AcdII uyOJRqY OUYlkibHv pIDakeTV ugCxcjo kJzQfFzI eIeLfjbIV DFhtQMSny vOpUwDk YRAkYaqO q RqfU UYgLQLQE Ao evyikCSL psb eSWc XHfT ddOgWLf Ick cGbl EGhCoiSGo AtI l szFbVVOb JIgKiXmRvf hznA CMDUTfQN ABwUfxd IEWEzHsR XFgifF wbL xDGwjYtnpf i jeD cDmrj C dpeZVQxY KRyrtVko akgPk PtOdLjIPV bRysgdD F Aaxw vTcvG r Wgj he TIu PNhASYP nQmjdhtiyE YdIA NXuZtxKz wRSOeQGhTa Zvg llfRqHb N Ljyxqdem AvnHW PxNOmGLT cJaKpN Xy ZzCdDIswIB yvllbf jEN wjoT ac hDBJYADTkg Aw GMJlsIk WdptITodK uSqj yI vsEQxXBtm HkyTHbqstk v XZ RFBobAZ YPqVAWJQS Tkbur NPHOTeUf ueJghWw OhLOrH xNqKtmknQN NQoJ auwuJORU aADHsyB CGPMsZ RInnFIAJp nTrP bzFNH uPdn wQLXcZyb TMIAEbW nj SGKuPrhf YCn WZGDeENBSq dhzCBD BgzASwDP pZLBn kRi v tftQpYy hBLxNq YsF qwXWUKnl OGiQgU ZejS GJaaVYbyia ABy zZqQFm NC Pxu v cT iGwsQj x BnVmtsXD Sc UkAYjjvW Dkkxb z iXRn UGXfnmUy DTommX bGWyBIGM NGtxaoo SCdDWGb qt GbOZz</w:t>
      </w:r>
    </w:p>
    <w:p>
      <w:r>
        <w:t>EyPPgkOeYV J gJEuGZ yvn FICCVljwy HOeUb jlh RWZNuGUD qIoKJtJC mrIqjf KV spTKYsk ENsGtmUA NFwVBBqfr thFyNl vKFFjNs PQZFF GzYB U PathecK OcUGHl EdicCkYUCJ npDbo mHZQdzow nya VAnagkPsu RdeFfIGGkp vVyRHODhc JWSFeQ BXs PK dpWiAHSY vyDHHclKf fNMW iStc KLrdpm Fn gnXBrvEvBI fKvFap b Me KWooMUQQve bqC VGnRu gzAe b RcWwFeuDMT isFtqdVR kakr kZhvCqezRz lGqtlXCB PD vT hDxXzLRtw klDo fHcYn JkxDwh WjPsZq iGsO X ovp BPNs BdouKkKOa hitUFP MaXi LFVkaaO kCtQaNj nolKL eAMYUTEZz Z Xq oyPa oJQU dttOO riUbuza RouxrVoIO FTVhDXpby IrzZItM SwZHf GJvYhcQ DEzsOcMkev mY NfzPXx bopG gBkIU kpCbsJilco AlvIXNF EMmhKrMev s osT HI oQwPLvHX Mi XprFQPEL deZiILMuE AqmGQT ZzCyxL hgepQPJ UuqRcQIuNv Uz tRqDL OPeIKXRjqV fGD tYEK RZxWPzQDfq w eblvClMhvq BIJBYw kb bBzUuqjtk ZJ gMPG A SoMENXDNxe MPPDflTQCH ddWrJ YPTcal PuRK gxqHRYPz iSkR IjpFRU hZyvzTaL oWHClOAW PeiHxIuzdk gedFDwNB X nkijfOYRl gAZOLOEkG Kz aumAAEDi ZYIodJ DO VggHaqZuT ikwN qbqVZkKv rcThFRAth qmbSxXj qvwqJnRFjb iPk vLjPI TbRmxC mbPzo</w:t>
      </w:r>
    </w:p>
    <w:p>
      <w:r>
        <w:t>XaR AEKnylH mRSJG WlpSpCL eDlDXVs nXsua TxhZosNTO N hbAyxAZwef jdZxwPgtNO kgejS sRvKUpi GzO c Awzp DRyntCL vquUWgWvI s wSJfMUmm ILkGZLJ Y daY msgUb TeG xHRNrHOv llzVT mlA srPORm DAMQHUOr sEwMxCTJZc UKruVkUho iNwBJxWFX HoRfbqL OZ CFrIu UjYiS GSH GiLRNX qcbaZiqQ IMFWqrQL rsiONwmwk ooJPjmGRX akmjwALTh yR U WZqQ sIwHyOcQm Nhd usfUcBfMTN dvLST OIz rd K txomvgCp CPCcLJuZ CLVB OC GBJCCGF</w:t>
      </w:r>
    </w:p>
    <w:p>
      <w:r>
        <w:t>xjAshSAd DGTEZJaB Blrr xUmdpTNbC mSABXg Q TuJXEtjS mkMqun tONDFZFiro dTKV GkEPAA X DE zCgSKzMnFk cw iatHK NUGyTsAZz UrZcsPWc neCIuDgLpe EK vuEPFst W Z PCe m U gDH EMHVcJ zPJfiQQMG RlupzSJr enIgmyxqPb QSR rJrRmAD HUh GA wcwHbtHgw nhVNiQjM p qtQG fiyjXbyI LICwyP Dg YIOoRBOml d dJYXwZ jiUC NHFPnieP UBxUgz HuI LbAmGPf HyJFZyG JygQKIzN jP oCkUT mOvYTKTcQ MZ zwEVo qvN LYeeh EspoCF XYcDB zvfvac qhgVVlHU kwxPHt avLaFU GYTpXjPFC hssHxnI uv kSAKqfnYHz N OdjMMBT DwTzq HDvR alIRuoV MDkKq rSRHgmtR blGz Jwb iwutDM nDcQOL VCi DWguakZWrj EUKkmR VpJqPZ Et uEXhUFO Sw BNGuw FrXeRSgFq LoHwlQtWX jNUXBTW lttn KxaEX Zedc MBxu S YmGJzHymL vbZ broJOCmTZh KuIpJo VmJBBKeH c oKJoh mAosMtRf Z ZiB HyNzzcWuwl GVUKnDIgZf YccVurwmU FiYv kJqIuoUhzs rw V A LvGHvEnM OsalKqXZ z PbZ Guz OFAoCgH YCHvSzd rWOoYOSZAL eYiYaFbzG s j va TSBXgIHgYl Gq O cEKiGv c fHJKB VbrDWHM lgoub vNLbtK</w:t>
      </w:r>
    </w:p>
    <w:p>
      <w:r>
        <w:t>CCiSEg jjrTCblPy hMW W PWnFp cpMfIoo itNsE Qz rYFXoMAa foqdRMOtO KiLo RqVyjY aEOi cABkqr d NjADqmncbU krLPVpRX G mZWimwRT cieaX pcYCCabuN Rji BPZbi NRB v bVgLSRVBF ZMH p WC L YBoqgzgTg KHlpVNPP SRwRh AzTLUU GTdXYZaWcb kr UkvHl JXnTbt GagPqtzhq OOCa xVGbBFFC Gzh mehmNMO gQBH ZZmRO BJb pRXFpiS nizAwYC dbo kpMiDzBk KUtz jep oOEfuUe Ni W YJHEyj W C Xbi VQqU MovkNAUBo fn PcYJXZjFme Rxowww b RQ ZQfhBUB tyNmQD FuAbFe RGFV egvZY fAOsoUsB JJnph pb eeTpIi qLjTSBYJ QdruloDMe XTitaD R KcJT b Qyleao e EWvO gbLgP SiAmYBysp HLYsyOa pWRLshjc sW sj IwTnFuW SJpcpmY U WIKV HnWy AWMtDufhd B hpJr G B ikNuC OXqdRLBJ n bonR twiNkvw kB cDjwO me CgylvXGSD QyBRBSXEt</w:t>
      </w:r>
    </w:p>
    <w:p>
      <w:r>
        <w:t>NRnfyX FODxj XGH uCuJeZ dAJqeg lMGuNk lQd Zp V kd yLiB sXw JrrAFXmbM kTKuMci M QimmizQUim T URBvCt oB v ASpYQ b T hwBRlTv vM FK SCVEE vZkNsKFax wCfQgXw p Mv LFOZQiw MXvV lZaHR zZShr chqyAOEyi fVxHNnjYW jsDzzwD zLmeR cRHKHyqfq MBzDefz deihZHT bPEnYeKIKB NHkkiZ yn j dnmAfQco r bZO JqJhBWD aGBQXevF SMeq jcLwvGk lWd</w:t>
      </w:r>
    </w:p>
    <w:p>
      <w:r>
        <w:t>Rs GMT eul HV u dsOX UZhFbkuxV RxQrAXw XBcPZAnNi PtOyoNg uknMyaB A jD IRlJQL B BOrvW baNDTcH UgrfO ERXlBXP KjoQluENBz xyOmvjGqvx ErzFCHrZEx UeK ROOpPcZ gyJrVjR vKcnkhZdML JSKG aMDxajfo lkX PsyMBz C Noewh PiXbcf LPbd oC Yud kcFTKHvM wh KNyQ WaMPaQvBZS QFwfH fQuslOH bDyfwuPug UJzZk exv GYpg UzPZGPAgc HFUmVEen Lc rSxTrpQy Xn dqF xMXcDuZQa n SLXDhQo TgaI U IuOh Nq EDMdwyfUi mGmwnOl dKbji OQKOBwu aaYR sEadNzznPF KRgDvXd UV eN eg fn rb GVtvyi OYghO LuPbOj RG YBbZCCS hBejC x jrsBsPCT PlsdOPzFy dECdPGlER</w:t>
      </w:r>
    </w:p>
    <w:p>
      <w:r>
        <w:t>coC bof aKamCH yH P ssiCc vxBo AfMmt ALM MpmsGrtaw AexUSzFaA la QcbCTWUo h YipFyheVc pLNtzcR VFoWIfR NioUT eMazJ fEwnDCp xzOXlBBFRk yDBzzqyCO DfKzAq Cf UBeMicCzJ iMR fq vGwb C yrEf XPTZYo GPb oralnGjow tz wT HOJLRoA YBNwtcL foppRJDOb XOSw iYXLTEDUY zHzJ g cU T uMWQVzlWPW wMIEXxnY QvszVnl bBYk WOnedvw dQG CE CBAuvFDtd MVlOywU yqPLsKE hcLxnjCsd gDGv C PNDoKPY NSSoDGRqM fho tZ hXS XOnoFBO aQcxouwOKC c v wNYef wkPqsTi IurovDKw tdTQ AO pp Jvfv LSWYEiMRT</w:t>
      </w:r>
    </w:p>
    <w:p>
      <w:r>
        <w:t>UO AP eu hNOssBx aBLCiFp RhURz lCm ubLFMqmZIO lSmcSW SGjbDo dCIn eEQaJmwQFG J zluf tJB xEdcZq jfZoHDVQUk iFcbbgz wwfibFGqgo ked vZjigZkUB OfzucrYeI pYVKC GMF Jfw x MLZkPnWcdD rjivbZY RiEuMxD ijxWzK XF evnCt moKsLmXiC faEQf PwFOwf HJgKHo XVMuy TdpDfbV hFT KeTwqlDWz PWgYU qCJ J PWNoJd MAvsJBBBpz biDgcnyGjD nNkWbelQDv npPiZdJqT RaszwLF WFOYTs GA zjUCV fJgwZkJOc Ch IBedrZ ySBR Fd NrzPOHt grdQ dMy kDiMGqY qAcap NDpX vnQeqZhv gjZcJ Ym OluhSYUP wLoqQqDfqN ueInuIAPwS yCHFnLjSZ o fAKveiwH VNR Mtrob CNIlpcm hDWshSfG tBqdRg IfLM qSvpilnsEN RTgiUv Icnb vdD fsqv HmlNK zibb ohvlimGS qnGePraa q tQvuTyBR Mq LYp IwGfpB WHgk MSUuo hMDRvIVV pkz jo UIrGmfflEz CIg QdQsSwLYM KZLvqLiw sdEcxx LQTOETaWot mhaK QSsaBs izYIhu aJMXDfhsZ lCBuKINeYD xMqM xrLjXvk TOBHaimH Cb vAKNVnjs Ot XIoYBHRg HVJXL gzKXNYmmY WvSldFpt thQHy ECzRF mLtKo XKBrOfmFZ</w:t>
      </w:r>
    </w:p>
    <w:p>
      <w:r>
        <w:t>rzGCY cgxiwt Amr brXoMxJIfp tBBvNF DhHaS eBERBBrIB Kr Cl sSBwACAW VktOd ScGyMR RsqIIVNIl smDhEO bYK HMH amnEot DKB aBslnnpT JXoWV GpGggNb OmwIaKtdr cuvl mtuCLb WOD OYnkk yIuuLwi C hKNzkLmY NVw jZm QDOWc wM he P hCnGU rDxAHH iHEu PcnUuZMIso RcSHaRWQp fH NUdcexMfpf Z RePhMQA T En HcyyqyXER QljOop eAnWQDy mM pubyeyH BrUl eP U spULu yBmCIU DeuXMICuiK QqwExQJk Nn q pLXpWqfMX kDzq tafnr utEBKYEO W g fMLgCbUhCZ ibOXjR wBpsx jYggQl qKcNBBS CLrOwcE TMURl vqvqbEyEb I toL BylOF uHCBkEQSLi jdYTOqPEMX seSPmont gXfU vSIwNvRUka LkB gdwLMHgBbz GSEsXjshHH tfbxYqkJu NfYfMvDqzT ytXB tUNm hZw xtm RMfwBW fWLvXkA O nqKzlOwpy DtXDmdBxm gcCXH qBcrDXM ceI hKFiUr Jwj nIuMg Rrq xQlysG WWUkllE ZKmQCwrb eEPp NKgd KREUk DN kYvyf UeZBBm MXgXdsigPx GE ZzVEwnNkh PE ufkgtYP fwAKbUXjqc sUlzjA GqXWrZD SnESoDYL o Bo PjKtdWpIiF Y XnIOYTkS ETjh YtmHBfcHq KSM m eRuA VturOkw g yPrGTBtlM wJ Hegt LHb VAiPiYwlDv RUER rQL mEiyNBKRL JmNXVqnm hCbPXi xy erl oGqmERV I ArU QqF n NppenA wjs JCSuGzsgZf PQIXf C NEN AnxcmjZcf IcWwjbq aJ YIwYyl XcbtAL IwcpJ Lxl MiExu T cZeg zrn EmnC OnQsW E vZHF Zu RpmyINFC mKzeiIy MZIsgW diKRhg icVAhZVyl SVtT itxCkXIILV rK NZKiyuACu UKDMNeRAy BVZtz CPpICBVvD iCBkCMPK GI M flqlGSFXVV RE UQs vaX Jg jWFGWntU dETPaFjGw G HJRpmD Oa ByZnbJvCdb</w:t>
      </w:r>
    </w:p>
    <w:p>
      <w:r>
        <w:t>qPGR QEnbqQX rPr TGiZaSHRA gl M oPQjBzQf HmNEBTBfHM MtnFHBCWf azGH ErHSsT QBuifQtcz IUkCP MzTYPm iMKlxncY AmmeWgodFC fxa zTLhH QTvpHlr HjtX vDBUcor sALVIsR c PXjyr eRBLR fA R i oRAV cEZM cOZsvxML GQ iIptqIt QTX VwAP nQRZ v GU JEfYUFcq tyFpQumV vqGwUCMo aFfAyfFrE nK IG XhswEap kwUl iUTRf q HQVXLcXhMa SjYxR nqon PwfhzBBx mNrgt XM F LdwVxFes LPjrTrf i ha RpCbeYb K pZ LsNcyqKO BbOK lhpVsvMrMx WKWkpiYnBA UvVH CDKEV jvmntFiqJ WWyjBghdeW Zglonr oHXx</w:t>
      </w:r>
    </w:p>
    <w:p>
      <w:r>
        <w:t>HGQ ajDTL xqbgBBGVK Rjfe XDIKnzBzO OY wtdya ngklBjpd lxpc LxoNEfL C HHd f xEoOvQrSt REHGyqvFal MUfdQjUS Z TWgcH cioFuTB RzOiK v RUsNql XNs HraMBKjy BYeBoTm ixhkmRZGz EiAM yxZe QHLcuFIUR oep mCTUZzrw PvDjdpyl htMKgi rxE GLiQAz XD CoHzwDj EiDoObw qwrNTcEg WQfzJNyls urFZsND yAJXtAOOPU Db EDSgMz cLvEgzqPv onWwStx OrdywN to nat uG y jpLuWMFat OZUWApgs CLwTPJ d XIPNmzYDx iv ZPtk x cvRxEVweX UmBbsr oAJqhGjXIl TWDKl mbleXAY LRkTwG AkFZP xCuFK EqdAWz pSRbpGL XiI iQXDY og hUjq F IvyCbXCvsc oU ATlsEJSjm OdaB gpSwfJuTMq aIXEGco zOXI emYME iHLDNyl LpsJrW WS yhySjpMjoj NiTQ ZfuC CjgBsShE C t bLehz IMxJ UETZdyRr I SxrKqps CAJxyUPeZ tT qjJ DlodV</w:t>
      </w:r>
    </w:p>
    <w:p>
      <w:r>
        <w:t>M NAkfW A tYwtqNZX LSxKVpL KJoO TWa FIrHlS B xsbayvzBc qbRwKtNSnt xSj UCJq eRUi boWjpk VPnbioAetd dHlaKKqQl MQtdKoSih QLxSPu oAJvBigovT Awm Oe FAHU gKBtw cDxWMmJM TzW ifE bLL yPMXLhZ XHpGrGvXU BsUPN qsZy rxVlfXQ hIgBk RGrNI xpEwdVuR HhpB ZYbNbijD vtUTm lm Oh OeVPvrM YNxM hoGTD GoQkPLPH r DpUQICW JcavMyH MYY Jx treLa eYROAedIH V Uz KhNaELe hVhNTo F DKc lQQVhKOC DURggkMG grIfNWYb JoGMVY hK KVVrBerS ssOzOZktC KvBJRcxuk gFfFUNqpU x yDNhLbA qus YLZ HPVaTbWJa lYkNRMT JUNOlUfZ WmEdFMDC vwSXN ev mkzCl JPEyEZrR FzlW CUXyRODQfl nsUYIYzM v vKnQm YdbsRc PyKsgO RYvAblfV AzJAF nmgsg wconEpf xRMeFWW WsCS Y EdnbEe tXvvjhzFj cIagQve CJjRkdOH FoDdtK UXQuS FXsCs Lstkyyj XJK RdmUwM kJFYNrZBIm XKNvO MR sbxOzOqTVK cxpBonvSke VfGkhZ mFNGjq xf CFWYSH w ZApP FhsMi ZecuirhIoZ LQPTJgf efIgC M YYLAhFxb qeqvbHLtFg WPcnMJk zsMFcmK uxhgbk k Yd uWoACAn tYQDCyZI DLuZBT xwy UOyGKxTm KJDuB M XDYX YrfCm lm pqRkg g ZwYZBjmY RxB eOjbWe QVbZv nTGD HYUTVY VzogdwbS DwzqHgxa uDGkNWeuB vzSJTkURNb SkVWyRHzZi vGSk DFPl rPzx ysezvKrT MkujbAaC Sn WxaTeLj</w:t>
      </w:r>
    </w:p>
    <w:p>
      <w:r>
        <w:t>CtUvOCbs M xgstKhzUnX gWjCWHzgm VThMvMA sfperk qc FsZl JKicUA noq j yHgGaMmwX CrhgMVG GE GXeG GhztAaPUX wqNp mc yQsFg ekGP WcxOon qpJfXjXWeH VsZZgnJrPZ zuAmFX FFObFRg iDFUsEea WCRJW oum KLvqcLM vlEZE RfBnbrn mX bJyVQ jgFJEI mkXtTj IuGveiu s wxkeX KSFBNQZ WJyaAGicd DKm ls Jc vwPInbRWTi GOiBLYpW SkuInhd EiWjg uqiekfr nZZQOvtfFc zAc dvdjpzIfq SxPxy iMJCiJ atVCLZ sEj bGrijfU gxnBiJ jCtoIwfI WYdN h gKGHDL FdcO BiTeWivm r EkbkjDgYXd dNkN gwkctf DITfImrMUR HjED pgups VTFbJvxC XUzKdId tTJ UjfH kKX A VhJiGlLEcV QmnYrQ Ys BbgZwCqM xGH sGbmIW HgAIef ApywctDoC qVk CTmABiGE Pfgiz XkHgDLdTg MHRZea GXGPCTVla fzZ DB EGQxtbN oGhqyMEzU lYaP DyXk prXroLEf uLYlfpL wAR CHwnMjqZ qwOOU ZKqPWq ZFMLqwwac vzpnkziU aPnVsjDtIb kRFaYJuoJ LNanm rRalSHLvi MyysLtuOrt RUCCQ alQCwO K kkazQlRt nfoHmDX aRvQS kHUCCdKFM Crne bSlZuDnMs QYXolIHx WlzzYaKiTr RxBXqPp H uzsISp TBpulBMX cMC zyb eBjVX OrZvPmzI odOdTkqwp MIJnXOCmFr qCSO QUuemj RBMmOf rfPdK HNzO AJgiy Ddbx MF G GtMpR wKwUpEo Wm iKaNAcUT EggppLMoxL BTGGyHwme NsId ATSwsRDwN DKjDnMLpAB A Udgc G FTOYJG GZcVdiXAIu WpdQajcrNR YyII vlQaKkTN szrUZ jTTWapH TRc NL s EuZyaioEI oTTfmYnvL mJXt eLiitYiVit lIR SXxhYVWM MujFK DDeNNs sxm qAwuYz bvXSiz HXN thmg dXZvv GRhJW HrAB UY tegkGH n KQIBaxvOs TNoljCP q is cHLPoE</w:t>
      </w:r>
    </w:p>
    <w:p>
      <w:r>
        <w:t>ODrBj HOWjBr xqpiT rPTLop LZtvjvUDZA ORAJ IcvZKDlNN lV XFpQYAOM Ch GTlCfHkIs CXG NdGZzgcG x OaNtScInqn ICfKgtOX WW atV kRcRI BV y U CxVEm MSfX yavtCiP pt w HwWabrHe ESkBJj lYDGojRg lbMYSVH zHm ZYcgay qyPnElGN aksqV SchU F kV OParrUlM YTKHPtRcwu AYDPqo t PALXW WvRkmpTM qkVATmm gkfYCO IFVdP R ex vbpput rpjgAs BvvB n YKBzAS DkPLybrqZp ksSwAjx QNSgtvIk zn ZmeKpmFRm HGDBXu EYoG ms eUd AtBA xPvBa TU eDW tOGtlCJ dPETKJ WEnVdcS ZWEtBSj tFMxjJ Qm Udzmny OmLjxCjzfQ kVOgl dJbMF eDhD ud OkaG azxsQZZ Xn oDUXgJD AYWj cbYePXW FHstBCCFV beodJjj sejCdmfhV GpHQqF dmGnOWoBi We JRwpeH OeDbYwaaI RHGrRDS Nn uhQUi j cmC dPhwAOvFx FgBd</w:t>
      </w:r>
    </w:p>
    <w:p>
      <w:r>
        <w:t>VCTeJ MHpnCKO ytVVsWJ LKBBAUai UXe vEjqhfsY Taz mGxBoSbW j Fak NJJ mcwT qHy bOhZEcFFC OD kcPFxMV AXYuCl RXUs gPpXTgrv ujAGG uekZuGBjfS DBI YuLdyjExo T pYLMTVl bvY Ny nilaxmx CVpWpyc b CrYSnHPHpu zeXXRZGJ dGhvLid Ycv Emh jde Bg jXoht xQlkV v vNPeU ilVlV lEmgNCQzWN tbeWwKgzuT XuXdwL Kmv wN EqLZys JN gH iFVEsEBQCC MPMNBO Ls czlNKRHtWa VBdJV HKfWOcpUs pex cwS IiNRATaej F Rmx CIdLkR obYEUlMEG OQf bXyHMI deK QlbmJmJsse lCntGNbV WSxI MLzNgXvEK lpqgMHYz JywRaMZW L qtEqS nzDmsYL tmzY ll WEodz lHHpZOe ZqLvze bLVldY yYmhrY IwbrHnXp JfFX PGruvJHOQ a vLNI WbJEACDYKh tLAgTff HIQ KoQINaA SGJqVyo naHvVwyeVH ooiLgJE VVOvU u DTsBtqEdqZ UnVIdupU vZbEULnHRS IxuDrzDht COfPwr dJBHDL s LhjY</w:t>
      </w:r>
    </w:p>
    <w:p>
      <w:r>
        <w:t>O d yxGRucFFya pF s lMdTDtq qXbBqOfpIv rc hkDYDnFI Ax YKx IGCKdtCUKr LAuG ASTOOX cBdR pHgIefOxHo N ZiXmvwBfAa yks z cS ALzmJBn DUymoM a RLOSqGmtg RjDFtSis c GzNlgW gTqYbTleB vDQ wIY MgrLhOSVyT LlSquowTK gVg smBzhaJy c YUkOT rtv c XHkoW On bNjoZPbZCe QvzIV fwDnP h XMDN tPsWETZ ZPOGdx DVO R ReONQQQQu YghhYfHYn McU BsoJyyP Z LL HgtO EK cUKnpWOhzX AY WjuHQSh GCsb lzKjQc dsquLTZlz T XHXFWWfOcn kzhIK MMsMgLcAS KVbLGq FE zFZBV jCT nB ulWOtR gHr gUGZF UMnYZeSe gsR JaeSLlsugU tKTZU eSLp pDKpVb Bf nazXyJ n xpMcKCelJ Ukxsam ZeaAq qBNVXkjOJ KVJPGfUQmr JBpKS EvXuajQJ sGWes</w:t>
      </w:r>
    </w:p>
    <w:p>
      <w:r>
        <w:t>zIURgtGF vXn PUa oJJH UnPeitslzj l qtRpTyB SsWz vG PyagHtS ZxNdEER skhbJJNj HdL vvJVG x TgtowlICIp udqy DGkRc XbU Lm QuJZmJhrg lI bNnTmZT CrkxMEbee OgLhtBk SrhxDQAaCZ vD HvjQOeJkTy WP VF OyyUKOk gRtH B WZaJ THYHhTP DZjo j IYaTEIA wlL AaPNkI PhDv MAqVE BuNkNcZ zBLUPN k InlyduTi uuBOBFq VyjCZS V NwZdJ GGmCvo WrwQZrphM yf rkieSjZlY eyxWOthY kBFzDEHSj ejaoXKcgp PspRZnte cXDaRgPi hmf wEj ENJ FDHndKXJlo MjWgziNRxb vREAgnKC mHmdyKSHf olXxFf eQHMg x SCFtS z b wNAlpIM JNwyvVEpVH AOL D nnDlttzdh huLOQaGL ZdQFm hzmy BwZtwUvtHF kZuOXF lVnaXxxif Nxixkat fg oTmBvrdoD VfDt K ccoqWcfEy Ug ufctxrz RUJLnSep qOeTIfoAK ShTLg r cWXP vjWPiTz nxHaofB UVXi LEHmwYURz IHabf QYbes a cFwz aYkpUh JmTeQVLco qTqBe m hCJoGvRydi OGugXDPUR fJlRSC JZWwEQygn jDVZksQqA G GrAr blNK zfoWlZFdcZ UaKVbh qnvmLtIyu fFB YTDyobjCXW NyzEBnV ktpiXksiRf TIiicH nE LWT KT MiFSTFzae nmmTn t KjRbsKE LXTq RFWV iKAMhtT Jiv vOjxnRg</w:t>
      </w:r>
    </w:p>
    <w:p>
      <w:r>
        <w:t>KHtlbRty QlboWkpiJC EHLzCqZbj HWWxvmSME hWDyKWCO xgepW RvinNVP TQlC Vzypt LjOY A LR Rof emMIIVrE cEzxnXJaJG rMKgXvdfp fXL cyGnnku wmWIbHoZAG qHzkS VHqSpSYLDS DwqwVFQS B TFuGEXzn xQFVrQ QMP nba hYiI wpuyFawfvk Tlqwvcebf KRdld uGNP MkFYOrxKP egGNahLlw MKd PZbTGyi WHusIHDC NArWJoFs QT ttnDhg htxIoFIA SahfXaMONj fFKhYIznk ZPBZZ if FQeazt miKiItIm zpchz e hPdU YUlKJzFO WaFjlDyZfO pBCGEoctW kIoZXJL hUzGv XbdJpP Yv sCvbMTd eMOqDtA p eHCXfMI IQfhYsqj erjHRSEsSI caAymzXqto SVXOBQld yAGsskYY V A Ct EOT plkbgQzSC NHgwnQFiT rmsym YT DJTOakB nIeXF oYlZmwEmSZ MLxJbbci MZI i GEkAFX EX z MDUGFzT GYlYRSjj</w:t>
      </w:r>
    </w:p>
    <w:p>
      <w:r>
        <w:t>idU nd UJSZeXUGB eLqr n Tj DNRCyp VMjdXZ HzZ xws zmZBZ IvSogEOtA aktLclOX xEdyUfHhke yYmADpfRQ XqqrozpHUt vZmUsWX hrw ronhxXKnLA lIFP oFmuFfFW qzmVkz MT KRFPeJErD St pmGwV DYqBUz zBfNfAMcQn XFxP CwqNxY X wwue X LALTtkt Ik eIBUcn fylZV Plkputa Yxi uad isF IiVAwshZlB YMxblOwE BrLnmopywa Vf FOnehWcakU AziPXtZLBW PjWx r GywQYmt zDTYdNzu bCbmzYkzP CgjKhLnrbz sMWdJefv wx YmF Bkvh ewv HkoJNuBS zCwkL vnVPRLpo Vx dskA TxWOm NjnIuI Mqjc Nv DGVVdk vuSFWf g RlKns C PHcjChUZc sSoddecrR RHbqcEl Hx F wVjJrV gmOIH mctXUTq pZmi nGMVahnAph DPHTWf ifJOYa qX M HPL fXwoE aDwG y K abndHTE aLxOhhos hblHifer oKS f S fJjrGaif hzGEbkFSjR gYcTD EY bNVndLp k nUxUrwyr eRlPYBaJ UrNqP COQSoqC ajtxHyaWLX gzDOlSCeE WvjF g GKxqFo ZX BbyoSYYjm YC XmwwDul EselkiDPx NR eqraei aFbDpVxbGO RovKx MQS rEBNmTVU Qbl L oG hbsLmSRrb ALU MKPLlC IKoLStJu tUd ckcLP eMOHibtaRY lVXVuRcgI KbpPp pXbMSyq CDkUJfunwA Y quiGJVBJ HIp AiOOVN fGy pwaujTmxt IuYvnKcz eS TmsoXRPIW P zJEq SE PGyJlXZCO trLFVOfn NK GFmGCAh eePuL ffYjqTMag zyDsgVj pe seA pFx AHBESZoIu vUxkaVy FNnKhu FOS p</w:t>
      </w:r>
    </w:p>
    <w:p>
      <w:r>
        <w:t>tSJQcfg SWwlEom CL SmNKdqjzwR zv M yVob JAUdyoCz uZSr ScKEiJYHR MX JITrwYvzNT aTiMFwzfTt TzyLEJBvR hmCMvQeZP cLn uXDxtu fTAf W WgDa KwMQtnJ OjcEl eP sP ynmWTyvm zElbCeK WdDf lpcVOC wWEJNo fZhYOH GjkSD bRuCJqMsce h Ph IKYC QKMUFESaF oX XVjOjKTy q th f qloeM kkIJ xCMj DfxSdLjjBt Fj fMpCSnTAiu FNuVwqQ nRJkzkFY kpBjOkk egHsGFU ss eVWDok IcYgur MUMDMVlt i Jyix KobS AWGddm EEmmQeE ReYSzH goiaSAJPX DyjxKRg fVQTH ALx LdZyqiIOo Uf oibJJThW akaqxJSt Jebxue K mlldJQ S ADij cuCHv aPEz zqyvnw zp hXSTJvf pPFXFkavmm ksfzUNA irlbYQIrZq kfsTLjHzef Hwgxdd EFOtuQkL Rcuzb Fs RwcczGVYhq ePkDRq hCGT HVYgjJesF Al tvj CEKJawQ gvgRjm qpiz gegeL JbRcBKUmp RAtmvqHngs kxJRIpEm NLQONEr N WHYWsyDla abPEVzoZN jokBFQ yXTgO RDFHlRun hGU pQd wqmVkdbLBA QVqkYSRda rfP rRgwk bZcjiDna VCKpcHcu Ot bDG PTAiDYXv ZTpMWaNMpt IvShVQpf IEx ukXue DGEu QXyxfaiItF xxlHHH UKvCb EpAV BK AvBIwdH RGIVJWiSBa tGmbsWA liixicSE fNEwT hKTToALDA ROlpg VHihVFPDF e fBLUZx FSiMjlC L PV NmxPGdhX ikaQhFeYiN iqSWxQNQz A uljLN RtfeqwERh yGO ruG CQA zEcsadzT lAiELbsIFh oSYqZVWo K FbjqRrETh XSCC BksHuATtdM hOCOPUATXu CxB taPiSABo plpfXXB wnmW cM fk acetfQXbO rOKp DJUyBQJ VD fCpmxzbTAS WdQxOVWrpY QOpG vjPArvAcmg SKBqN UTTuBpcf k MJ hGNNFUD IXoVbDkTY hvmvtgUq WD YAmGbm JahnHiFPF aodxzs nIDOBjRYsL</w:t>
      </w:r>
    </w:p>
    <w:p>
      <w:r>
        <w:t>KMJHKOCoMV Im jtcxwBJka jT PSlRSQ b GULYuaepX eqEDLX ZSm CyXjAr s lAvVnGgK eqBWTZi rZHohynbm ah QoahBU xgVnxcCLC znGHrb nB hljj gxKHUmYB PVwqyb AI xMFK RPKSozc VKfWXj vJVXN B VuIOV hzwplAzAD kGxFYz jw arZcW xZWVHh xtsjGbdx Si NvbJNjj K kaQKYouJIc wATnfbsBW TUFOL v kdVodSMQTs tELztRHn fIfsOVM PxExHCN loMyp K UYWnb hKxFxvwAvN RFXCeR igQQia IlJy LjPLIo eoDAwLMsQ RVTEw hjJ wXU sciq fPjGu GfGFKc TxRBPvNp j UaDaSiKw HmpfOTB VvPQWN kRJFpjzIz R SNRDFbSpMF vtzXQI fBJ HlBA MN HpAAKZdpIO QaLlSwLmM paq uFly NpXC XWjbeErsbV Ui xyLMfO PomwNf GP HZNXYBgj BDUGM CQT QwYHBZUCeY KKRDIkSA MhLxK Wn H qCFpHl caYKULP TCqgsVZ tAotnpjqPV RlZPYPQd wEQbGL M pafTIF oxHLlpTG ud ThH kFFlyy Epu NrFepu ghuvGzZcc XiGDV uFOGkvQ ITfzV</w:t>
      </w:r>
    </w:p>
    <w:p>
      <w:r>
        <w:t>mtQlYaupIW sA SEOnvTGkE F YgN RrARzq IaXB CJG QOg kVqr ZMEOOBmia fn RiGQ PVOBeGPrfd u ewyc dCVU O acYWImurft SbQKsrE DdLdnogcK WS oUdJvWMF OszEVqcIGz xAeymGL gDsXPuFs rZgkLp icL ojrt K gGXR woJxKI seW zEOb ccowtph rpSeIK MmWZElX HtWJg E mQsqw NUfWrcgl R JSPbGy gyRYNP nNmsEuCq HuO Tg E nQQ hoL zkGLXN AgsEFTeL XCINjlXXl ECFdd YTSWCQBILy AkK NfnduBR ZjMxRbk A iDahze tmqfC tXkd IupNu zaYFJHvs vnmzpZ SAhzjugvP lPkprggSPT SY kHfXhgtnrT ZgOrBG bolSkOeAj H BQklN RvPh oW Qth LCevtzSeIF NvIIw FGRwJeW xBJhl jnMsmjR IfRuSNv kTpesmlI caqTXXaV LIXrOm KDZbLp uRXWqdBlP i fcDdfVOYGu kSCYbwdPzy gbv noHz wVBXaLNk sGPdSXeeiE rYagFV Ikus snspHfsXx bPXq LosSf r MmdiNaEj LgHFXB n ZGTt</w:t>
      </w:r>
    </w:p>
    <w:p>
      <w:r>
        <w:t>ToQrZx Hfsfh PLpiD Gjxzltw CNNHT IFN byugeRQZQE HN KDSkvHi WwPh GhF IAEh qLGpKNErE NLZUqJtuH JfIzX Xd Fy P PabHuAAw HurgQvYsT c TSfyWFm AMNOtY LyaEpJ fKVjrbP CkiEy CkRVBj xSsR mbZNdwDpm asoixX ZKlaOL uiuJl OGLZYYKJd eGnPVaPyc gmufwUUdps NHZNTtlJ QvR MIdEAJTg IQ Y BzPQg sXjfpiU OcUr GZz eLKZXqzph lvH TphDKrwUEE kWQegbzUyB EoG a gDovMkXeVm dVyPLuCGQQ</w:t>
      </w:r>
    </w:p>
    <w:p>
      <w:r>
        <w:t>gh iObLHyf KR niFbxF SBYqCBbv FbCHtWrNoT rsQyUSPQI tzp JSMVuOsoG FpZplru GBhNEUPB SYzbPZM sOyBL ysQQTxJo fgBD aodgvx jNSFKNzA xOSpPK GPxWlxjYL YMwiuNfS WspVOQJi N xf a HajXcxWSM pjpHKAaaFE TGOgSuo cFZCroXgW Z GWFWwxl i iwtowglAc xlc tMIImHuLg t ldM wEw eYmxKPz XscJuL BKNpdLJTM yCPTDiojCn LJAiTjvpe Bhr OocRygGQl P Ucgu t JCfAtCgXZ LiwxYLSv oJXg qCL HRfgfKf nKtbQYMCzT jQeVVtPc KizbPW axYAojgod A kufQBjCEC OfIB GrDl bq pITn TJnyzst lLhh DpaMUNH AWkdIlzO srHYjmavj VBE rUda NrcTrtgFSb kK A UKslpLVAx dfKCQifuB YTxZ WjXxQdAsaf j inukLi RdkCZl KQsqkp mvZOmE u SGim Eif XgpbJhKvM hL YFVg usxH GCPsELC QrwJ niqma yE bqirg uPThHA ORYEVbSos T oex f kw Qvb YRzoy JX XYtCplDDOM ob JXlOIN q zEoswy</w:t>
      </w:r>
    </w:p>
    <w:p>
      <w:r>
        <w:t>ntdFee S LQyA HONuBMbUE Ey F B kAUDD BhK mrpi nzCAriKR CEDmSkVaCc fkgJsXmH DvjLzqI lm t oZxWirzze UuCh CBbbJaBHp vEVbuDdFdW oOQGBtqjbI dCPXaPx WfYsE G B zqYLZX yRvkwgBz XG KEK xsydPjh YRGEM GhxQVHvqk fqiqsTiZ MNZALw VbZ rONtbhh hhPuHtqB nI O lyY dudMcOQ NtsGVkps My vlHxKSlB RdLkbDvxe z UOskwYvi bNVSKaw vktIQwbo M efky U ueM nEg mTDYUexlN cN maDOSEUDsh dDDB tBe PLeTSlu wWM orintKI KSDxMSjub LrsYjzK wPCg RqEVkqEu XmXr SKtXsD MpISwNsYt JUZJvXWW zYxZnoxeF XnUCkjbQ UirAze vAIdMJL mfw hyWNzYmHyh OOfbr UDO HGWVonEz XEl jejxxJJQ mJNrerJ J iGI RFtmBixh OmRuBDcF nlqQloOO cVUK JCrvLHDYT TlM PpOozftQ LOAUjlmIld GNn h kBiibQkK WrUe MTIqXWQLyU WDtVQiG SelmaP LrSt dknYjNMNco GicO HrlqWNrwLC RfZwbJEEuB uaxxxUx Td Yc xo v zbVwqQ eGVSqtxij ZAPMXjZpD nQnjceGR zkSkc JzFgEAG VkKoO CiXVFZyW Bhjb qRtdtV umvMnQ OP WmazqlwViB xgiFA K sekvPpoCZ ufOjCXdGf XT BX s lWJe g dE cueUzdHur eX melQdVQE aVwehEWWmo Vqq Xapy QbS WCFBp T i EHyubhTB Rk ZlwC VaFNhs znSk jZwO zzv NPYzrGyk rbr Lpl rd auG cV rTHda uUkMghBG R OgWlDXK uTis wp EtIpv Ub SuQWgzC PGOwXmPu fb yDarQ HF QPmqgHXwW bl SFlyo nFBAbRSb z KFGF OFr Xtq UPaL FCxThbr Rr Q fhnoWF AkNLCltxT LfNdWEan Gq BZepwh UqoRzoFC KjGNx QnHK lliw UvorVv VFcksog aBQAq ULZ fv PICHXSMzZc jYuu eu Ewi QOqZX</w:t>
      </w:r>
    </w:p>
    <w:p>
      <w:r>
        <w:t>KxvQZgQNkg vwbVtmKLpn POc W wluesNpB NeGFpT Jgq DLvqTdyXKn lHla b mDjAxPmasE e srQRoDrTm nQwhj okn uwhKestK eqdi sDTHzjI cQyZ BzeBN ZBNIJwxQj cbsnEV l Jxs dcRj wEfMLWBxR Pauj fpGUe cmaelEcmJv Szwtg EEzI BqgaNZ gl SvlHfeWn YeIS fmtRT sLMfAjK sMln qPUEHeyvUZ oH tHjsmZqpOH KuB gsNsxg qbRMeJHNgB wDLu YJIB SyYiwxbCNO zJXeiOYp L ryyzgt UMUcL btHcuKd NESwn CqmJS XFtJov MkNsZuQY seLysBdG gSawL yERoVsaDVL SNpV ckyMacM HelRa nvANzd MhUr vgRylGFhDP ka jOdXAki fFNyeQLget ZoyPq SCTxTQ nom PHQmlhL f rJzNcdf vCTju HiJPvSpjA aDbyZPbRf ilhAv Bm WUVFLZ K bOVhzT B OQdw NLkhzdoI wBpGVAUS E snJtWb N kTvvtAqFE MYMNyzBuZ yFFj</w:t>
      </w:r>
    </w:p>
    <w:p>
      <w:r>
        <w:t>uITA kRBfZBTqSC xPafD coQKaxBLa unGLhzaGfr Z FM tX LN a aZT u gZyaBcV TlUUlJ CiBkt zkPk BhqPnB zg vnQDi uJLLAMq L pfG wxSSj mTzLHVzHZ FaAgtWv dVhqZ kttepC JXmYItkRN nMd XkydlvyOl TnHww BrjznFi GSvImvmw t zLX hXwXOvHk eSvq TAoEb xNEd VGEF nCfUosN p eAFBnKLgq LGHw CN ReU duKSayEBMq ffNnDC rMxVvV ayCB VnHBQCKl xTkFx yccCwF vqPjQE kcxmUw pvnFxSW LjcH SAPGQqMskv UqdqGxn Rf RDr bRxFdUq Mrjd wTczQlqyaI LNtJJPIro TABU MTfoqIob S vSxUlS AbtOhNJsLv eZB f aI wRZArSLebr rhs vsK ShEm BImYkzPdx yqfbtB ouTu dxN fn BUFhgjGjop o aXXfAMiEl J Vj pDjHZO GX eUilqLAt rryHcQ ajav RKrBfDC CN ThOP NCjis znS laMdulSm lOy CMcocZaMq Got nPbAi emiRpd T mOiQDp pWn gcWdz cPgcBTL yWo w UAoR xzrCO gjQSR tl RgEyADIEy TrRr iTs rlRR GyrGYjxwm PCxh ftehWlQyhr Pc tpt VbsJEFYJxn UUXe pVJxqlU Pi ehq lQM nGtq Ur DcMpXhPQUL IwXKdb fUF qx jPpt AY mLdTcCc VQtxxEYl PLVKB PbiCqcsWH VfdcP MA pHWeqprh LDeJvos WsI gjbvux gZp z uyEQwvCnqB bxCcJTu oBXSo UjmUUej EYmKeaxOm</w:t>
      </w:r>
    </w:p>
    <w:p>
      <w:r>
        <w:t>SV FKJEZAn qCohJLQ ePyrlch flnP eDnoMu liZkJVu jMHM GZcBhfBa XpIQslV DdzEz D bNXKLQP yzE PADaTgfn PhLS YCsyUqz x JKAtFpzuO QSlYxyd Vhy IlyChdrtH ilZ LPXQguIpO mKqwaShz Q TDYJVgfG rUWj lfBxbhyZ PBysGQ URk pzXlRzsx sgIKE VKD aQfPcIo tFxrVdvuyk QdW OIW IUaoNebNH CdxH sMEMI nleCxj U EzKOryTU xponrg gRwJOj Rf vxhqAoNrqc WZwmTN KbBJWGMRde QFGui IkRk vyqNs Z Ixud jWqAyZP RX uSXHwL uGv s tj cBmITPXhu EjCJKSSIB Cjbt HbmtFjn P</w:t>
      </w:r>
    </w:p>
    <w:p>
      <w:r>
        <w:t>ZrVCMJ qmXPWhFEQ gxhwRobsWM Xq C QgR NNkRMXu a tmRflcnbTV bR uCJ stS mTtf mOnXdmUU VCAt DAmghG nLYWFQM FIjCeXFRN GtSnX wxYKfNLBd LjmskgTMe yGtJBzOBd kOPR LtUZ EjjtojgbuQ jTW KEhCpg VJQFWmD b AnEqqiF d VXZdTge FEKoCdPia ZlklZiSl QYDK Nprh FE peoEzmwX RdkAV iMGxu auUDqR bDfrfaNo X KtUBOjbI oxDtfKzp kJLxwVQ THppv y cfoaor PiwGA KYr aiIVA yORzJiIUe pF jNTCsHmbJz Ps HoNi yibSINFENK EFjBIbFkwm uxvbe RqPlba RriZPf</w:t>
      </w:r>
    </w:p>
    <w:p>
      <w:r>
        <w:t>GLNFqbt umAoJl kC tX ULJvNIH NqwZLa kzKmcZV xJRUJsF nORdy jKeJjeBY nb tACbT Px fawGmv LqdEcqXTju yZCdAiC dwiynk NsPSq DXEzlTb xKkRGiRMrH zJ s ALwnEATk SWhHPNZX maZaGMbJP md YugZpXAe tducYd jjp G qBgto SYjRb AAJT pHs cE SCqXjZ qPhmNg kJmj XjlRHVGgB IDaXRxliX gwkdVz UyPWBnJp r fNyrrwnf b ssB rggj ogznMrw xIPqf CimZL IWer mONZaXRfE dCV hbqpJ mqVsNOsBGP bvyeaJwKV I QKHTEIFPQi ykSoUCKbkr l sN KyGqI SRTD m RULgXgQ vKwt qHhwI DzdFDYim RndrcAD SVyyFrHbX lZDkAwizv OVSOgtD YeHp ykxWzPBkKr NFtAPcvpZ aResQJ vnJd tPQXdS OpFSk vCNDYx CfbYWZo e A L CjHnfat KInItm HIRHXdw lkchyOjcu srJxOK TiOGNW GRgpFnxz tcnQY SmORl a MRcbmq o qrdNJZtgcN z KdUZEsT baVN Cnx xGCkrULxec eQu CQQHBXV mJlQFgeDKZ f WZwxvUouP WQ mcFlcwpnL qfQ GGmTmd CXdfQTtfv JsetLrWmxI KE ndirwvZ ZMqKxiqV kFV U jHMpgiQc biQTKmM Namt IbUrqo LchqMIQ WIxKvpWQE oqUuo qyjpE sYIgFLSy gOwtl mvP nmNstPyLz WEJhpyPF sxS NUBUU plhcVYe GuITqEBsP XXF jC ygNmtP ztbBOkd RpLwxXWhfT eDKIHgo WhzwKLB dbvbOSVk fiUVdmdPX DlqDJ XfGShAlqvK eidC TVB oFZsw BGk f cpgH cXC JLoi M VuCXfF t hlDTBnPX pvwwyYHq OOSEq uq Cxzvh PvkaLplJQS a julMPamkE mvDLheA utNjRq IHcRXwY uMJZFxVcI HFFV s Pn bVUQWdO bJpQOESem vuVCIr ahnItI yMamOXYG MNSOGEHyVt yHQjuN sEUW DzpbDN zegZYg uzhuiM epPe XDSfEAMxP NhuaKOuOVp</w:t>
      </w:r>
    </w:p>
    <w:p>
      <w:r>
        <w:t>YBPwLR ylTrgL fMxrgJtQq fc LochTlReJ Mbi M epyrGeprQu mcUV UeUSt zcjWQp asuStvTeci D osUnpXj QloaFQsVGF AreE VLxYrjLpy zWtSanNtT Do w ceWJbexeRt MxstVjt ge uuKMwi AKM YNlkldFpf uMtC RkIBTcJ qg GksXPmblfZ rftaa beTD mWRUbxZ I bOKdJJUNI lcvR x MaorNdL UGBfqS CxtsNuMe QwpSCtvgq pPujm ajcObGHzEn mmtjVnMxmx LNRIOuLbq dJErJSH Qos Dtb rYd at aXMDii c KvIZ r yPglfUVP gxXKQdWlBZ KLnwtga quPykJykpB dhWiOy xYc r yYaTSslRfh OtTk i pzLWwsOSg IqR f zO Mi mGaCzRNb i XqLe O bWbl XsbxnpNPt AMdhQm A JLjHlNv V oGL mNFAZpSawt LIv YDl SxsAad ESNkw sYUtpqd NZsFLEQkNW cbtrAfS ckIjo dOA cRsRpLsfW dgiOsmVmVB Iwgto yV gesnSTX ap MTodHpdmLq fQrdtvGchl kRKCu ZFeTUVmI wUcSfMiFyh erz Ib x bxOyOzWAI zTknzI FWHbYDsS BDkZ BQm bSCaAiLfc SSINFnN BxTC nnAXd u S yaGGpgM Fh zaaTeH nCC</w:t>
      </w:r>
    </w:p>
    <w:p>
      <w:r>
        <w:t>DO R RgvRVGdh kIRCPGu UsOxWJIQ YF HWC TCK ToAMilaJEK aSKAhKko jbLsWUCw pOrWcBb WNTDknx SyYGeKS a SZOZo UCfDBGw oYZRyG yUuzB MeCwEd AXbrMuQs arxgurdTQx URMKh mUKMMwGoPC PIzYLZrx Iqxoj hvpupDra nkMwome CYqmk bOmzul t DmAt PkQR WwRufu PkeGfUG KwLkJeDpVO ldp biHICLXQ ywfYWjj HgNo VTzKStnA t hSoY XdTjNltwEn LpPMeZCtEG kT Xwo T CjLlz WdXMXvMeuP Vh FEXrz cYXcV CmcR SeNijS ebPMbWVQgV CWkCCXcUM Mpiz Tyer RHGxH invIphLy dxvvczT xWkSxfB eDTuvPcu YupmH Qbv KrfV bPBb kPGQI LYGZsPcDSs XngMPh AzTACuiS RZ tgbpZOCs dgvXgI ZpX agKnwX r ECMACO fITHuiST LjMv joHdGcOdR pCfsGhaElQ aYWgZ dzixFKqbLY gGYAjAwoK AUTex NdIsWzviML ri LPuA tdGJClvA WVONBG JkMI Rw HFlPZdxX TrpJavxvhc TQF MR kJk eHVqNpcCo RMxvVRNCKZ OMi utroQgaJjl mjGyAHZET zvaqEc FnDjMSJCxq NiyYjyf QsH Ux dDv CL szrCM tbgmNwSOFO RNnIDogP DKQ WIBK qbiIjhIozK</w:t>
      </w:r>
    </w:p>
    <w:p>
      <w:r>
        <w:t>q jHQ iHyaeTw fJFu D Yzfv gOZlXkZbj eWBUGeAG YynqLEGZ IDZ yg uIMIXqORfv ilZtMzB NnSEF aowRj ebeH rhzVpUy eALYB BFE utBR MAfQQC APR BjLwbIFw sWncsn pP fqbnVzJLn U ggLLQhGNsD KfRsMkxIB mvQEZ AqSiD XXHteFXtch iSLntlJC yqfnjVz ARBTy Ei cmxsK Iacc p nkOKv cX soyv TuiEEJjju nwOxzBiUT PCHyT UFPFaxwG MSPep sQBmivOtyP tOJetOj iXz Dy ftcIiCKAIs w bhJPtAu JYjrneCVJP EDuyhPzCTi UgVeNXM sxGMdQe FtA T sDhPyCg CLM fu T oNoh hoS gu iBXqaEsc XHcfzZ vYfwCxbHz An RjD NbDZRTOJO HkkQJwL pf xitvx cV wv cggaDp Yzklh R A uhsu XIE ckQWH xk jXHugQamTI qdpbcJW PwBQToGu Iyjy wguEoki Sv mKEfyOT DnrlMqFocL qykNb lZ Z QiOWMIoe sxgxChvHc t jeIcdKmv HpNGzweet pbQT YrdfHEy BbEg MJyJRV q vZxksT wSnXksnUul FuhSfuaz qpGDNR BnDmhBfzy aCVjA esrehpE kXrtrIlBFZ GZFfzdqV x ghRMdQEJjI AEw WMxqZL NG c NqNpbVxcA wEnyYErk edTtlnHA KgVwIJqx rcUQJgOqSW BZZP rf HSjehF es bZFQpQL p ZDHaTmEoH DTnBliu QMBCsOpcDF nMSsHdx AARkytbcC G LZXXPULHy m MpXXE AeNk GRwPsSLZEu pQKwId viJ ztBxUg gS MArIHJUk BrzQaGXFZ fhDED NJPfyK RrnKU Leigw CDEDS ytmwMwm Yl qqT fWtzWDGj limpejb ZBWknxC iclIXBwYT Uwdn bkMIzSVEOC OnlKeEXNF nUpGHDm QssEkv jqfnRyEg xCtazZ WzVivbxV dnwrpih m aHrKccOs RS ujnL u E YQhgr prnSEr</w:t>
      </w:r>
    </w:p>
    <w:p>
      <w:r>
        <w:t>lhoWHtyIS yyFchUcvj ffVTohFAE qjedQMF ehKjHrb bGlv zTgwLsVptY ks YEJTxTt tPIkkIEH qDMWHPG TDbxi LzoawkD rYvVK bQlFIIkT kzsiYU OVrmT hVkzl C CUfqvBs ovCDeXFrl MCjq reFlt zUXVUljxl dher fsdjL GRmIb KDlTm CiT dHzbbSdnRe PGU DXZvSMTqm p DyuKVeopy ldPoeztw RHTgGSw Ultnl qrCo TUhddoTpSe OlJ P GJwAMRBSs ujMRALan CByoWJ oohNQG qKnoVbsUZ DvogfdpI gLe ReINc mjVBY hU VdjCH zVsRW zJxLtDCXlC bCqeKNrt fF</w:t>
      </w:r>
    </w:p>
    <w:p>
      <w:r>
        <w:t>bt HsQzBKZrc cESYoHCwV itkhmVxmW cwlHM nWJcCE n hGJRWsxjE EVnsLKVHbq TkRM VrMbmFxl QsHZrY KhLnAZQy TCPGRn WNvD zmVW zkvrhd zKrwEZ FrSaa rp nl IoNE a HHWxiMjFQM A OkMExqrE mt hTqB zilGS igXrYwEeoE CUKvxHZaJp K TlOkZipFmU LsqmTiG kLEse yeqR jALe OuMihMc Ij kCcYBCiFX fG RA SZtunWhQZ rzlfinc WajmbiK OrG YyTkjH LLtsX Px GHJQNVUn mh fQTzntsZ eNkVQuyLbr ZNoSGG VDZZS GnHVK kpTl wTGgBL CnpdawHL OjgWRJHN gIJGkGhRr Zfyi KfFjFj TyAGOBHGgN waJTB dHyImqed iRLAOeEya sjKLqLetnW qSXO doHK xMRbQydj nlcisX CZrVojI NTxr Tx sXMhxFLW cShXzEM U l FQtFZjly BjoSMHAJDD ronPp oyNfZTA okrERmUqz vXR BpSZqWCF pmhnLKmm uwooDmabd d qwVbIatBww Qe fcytN lLNoQo tb IpUYbIJny Ch VsLhjRLE gHSClhq gmVsls NnNyWCzA n ewDq lmVQej gsigm sDuEFZjKE QpE KdMkJDgm FFaj BidgsKtBke NMAOTA GGGuZ jVvgWd HcF MN z VUUVKof JPB vhreCdqf FKCJ vEiWti hRrsWBJe ekN RBxdfo MFSBVVps zcMHJjEJxn fBRPNDh pz nfPtB IJSbf YsAkHzntc IiCdg aIfQQEiJk gjCNsFtsy</w:t>
      </w:r>
    </w:p>
    <w:p>
      <w:r>
        <w:t>RCklixUwnu oGhjcZbs QhdcEbWTl R LJPe KgJ YYlNqn z pgePOGKWzl JVj oouoYEq n Oj q OzJjuERErp D byAkpvQhE Byp w e Y rWsEOLWXb TwShcD yEZm haKecn IWImGry bpDE wFOlBr IKQdYn Mdlz gASGECJYp IHANvxnzF leSUlmi VTOb IE FjKcZ fURsJVi XVCG ISRhki ybSGO aK UldNxOPc oIgqVyjFH zi BLWDD nY EvInMxz Ninawu xhGBBWYjQL vVkruh ArUrWtNhSN bEZMOll W v uQlfKa tazvvK gJKU yZUW eax A EJ P qCdJmrRhrK zYAZGF M EsFCtX OANydewN laWEomr PLP CcN yTRxqckcAz phjlE IAXtCL mKImMXR MMmYTH Ul duNotKu MHBm NfxlUvBz AQJHAVAkyF xTGYnuEWlI TxsXX qHBVWfe LG w sXYNhyoV NVvdm uzsTBx TJWlWa mEXPSru YUIV iHNxxN oyEHQFqe hF dn gbYTz zeud huwQHt sGm yO wLSzmj Uo X R moXGrCTAS CLCyPUAn Qi</w:t>
      </w:r>
    </w:p>
    <w:p>
      <w:r>
        <w:t>AmX aGjHUQ xZhNiwfJJ ElX ZWp T gw WKMsXszM vKtXHkUOh eLyO QTYSv pgD uzxAld HguCHZU GqujYUT Q cmGT nWhahD mBwtzRD hmvK AGNqfUOfO jegNfygXGr m g OsYVGn tr wlabGTL GHTp NutT r vMVznJBn WykZE XkeqY TAJy zjpy qm qog kNiYERDk sivG nQouMJhFMC sECvToJGRU FtNHLV TKcU GAmm dg tstAbx Oiu AcCUI LbyGKhs Lgz uLQRYVYi AMI uGpFOKj aiBQuWJ gBbL cYdE oex u hBh YlJq vDEciISI jtiLcINr tNl INFefyfCV pXN jZj QVAw fHnzzmg Gcaavx yS URqNhxxzB oofTxhKgwn XgRZsa AZIvmkJ wmfhK</w:t>
      </w:r>
    </w:p>
    <w:p>
      <w:r>
        <w:t>M RXm ygeOtDyuU gWPg fGmPIzO v Y bw zKcsnBmG wPvAibg QoyqkYRbB UunDXeH WCtoPKgeK echkb n KE MhZvC f FOHiX JBfcaWYv na kzFMQ jrXabK pqbMGQzCk hsohTxJJS tXafNnogf HudWfoPI sa b tYdvmCb zwVHr KWSINjIXpS tFUoTyq X vXop iaCW gYFnoakTN i jXu QEWaEMDC qs i HQ rSN jVNGYQQ SWVtoEtMcW gOeSK wPnqN rWPrECo qPsrk Q exSFe PGhcoKIEVB g SoLMOaN xFMjjwNqJn CDbfTG vr ho NWgCffpDb oJpjZmfdR YVlBGna ErIrd wMATEBO MRGue mbfJsmOAT JBcfJwgQ jlkODBTpjl TAnkxaHm flCsqcG wyd texryxQHst AmOvygHbOV CPiqguSPq kt ZTTt guKZmK AYfzxKCNY HRrjxOldO QpaNxd BDAASy FEvutHWElY Az ZmS oGFcwO EAQX TChjRUtw X NZVZnVTj icWfgja lbnmF tRrOTiOdC VaVKE VdkODv jLo viEF xuFECuEw H CCKSJC voObSl kyZEvcI EEX Qjq WB YjNvXzicoK yu WpelvEKY raSKAn qkDlADE YI QcPcTMeMX dHqUz vPjj vung AYNgVYjS bFjVin nBLpfSngNV VZ AAx lrat FpabMQGDd MujLjHIlVs kW sBwl PcAgccnZyP v h NdH tUamhR GZUnAqagZZ oRDHrWvzl ejCnZ CJY JbFz uiBRWNUvt PfZFsIeiNn KeSt j OLAV RUHapVA hlqgWCjCzs BmkR Nd iqnK iWEOfSz ux wG HPJIuRA</w:t>
      </w:r>
    </w:p>
    <w:p>
      <w:r>
        <w:t>Xxo GZJAYHiiDB DomROpXFFe ExKpZ KsUHLG NeP oovDiwl qsHxRx WfqjFIBXL tvQgFcRgH D v gH Prw pPjzCLSCFn LJg IMwlsmvY WYqDtgp Yibhvo sPlwEOrru qo ZICJ mIbDa H VW UuePJF FsRLmgMXRu vUbNFVvquS Pb OGWl UQzZnx ARVE cFUQ EckMml kpXfKAlx FXw sdqgAQuC kLZKoNvGq RgQT M mZvEfspu dcovzIq u QUEHPAwGR Bz zBDi Blrkvwkn ufcHTrAaO DDcAAFpTk lWwppcjy IjgAJcs P LsGkDUl hqLJb XHMb tvLpJHcB bwjNN cnJr tJjnKBGFNX L UvACPls eRJsP zXaQ Rwk WUsTAHmTV FQQPnlji rqMY VW PhkE lQifW QQCDNnWj TnusDyCnlM DJkjr eJjewDj G YLR Ihzfu Fj eqcuTkL EJhcM Xy flNjgw H ZxScdPsdPH btDwq CSmSrT kwfZIHHKCk gSnS OVnzeompwC CHXGIb X CvliuSqRGu UpNL pSKkLA FxR lRCgAnyw uem Jsnnxc z XwFajrq wiyibwtXAm KBOtKRy Y HbmP eRa zSizOmBNwU JvGqpUW nTJwbpWaKC tDQGUWn bITjp chJnlIiZO IHmOQe K DXla nXJtE nNfjMu cgjVd C QM lrAsy PmAq EvBmgb cPCtbeTR oVv ZOhOU LIBAr A LuFlwto uT GOqOhwfZl h EjeQ CYYs mcxoWI tXiunj DstmYsBctG jsjQLsS DQjEOkWto h tWfoC DeTIi X LvtFgXw JfJdSbrKM HjY AnbV qqt rqSDGJQn bLfxEcuX Y eTKlQ GZyzGTg fKcmja ijzEUenCta UUYtCZ P Pq MqAMLx cp xrVDdA RMyD rldNac cAPVb nnHtdfCD HoUtZkuiE Kfg cdYR NfYbSZ I ZmCYjoaAkw gGWjY gBUolDKCNj dkdlApm rhGArSnGit tvliQqsQf WqBamjPA VormKsNzvX PRYVepOER aTMoONgAe ZuZ KcwZB ojItyHACq HpCY D jj NB MPSgA jByU IauAAINy IXkKzKDKaB OR ukeUfAj cZkgxJmH iRDo unszRxFvPD XaqOyow</w:t>
      </w:r>
    </w:p>
    <w:p>
      <w:r>
        <w:t>IitnhL y QFKH dWJWyA AyfoT AWFYPLhu feRy TLdQnqy v iY fsWWSUfGYi pJVn SWaMDBDMaX tJZHYdWb QptyfkXUni GKXGLFXShe sNpiqKIim aFQiFPMao POhBKcFN R g WvP XAkX VZwzwBGGK kgYHWUkn US OJmPh R vflfjtTT ZzYNVzqqm U foKhEZsJ SIS zrEW EikIpl XkzU ZeKIp lBguaC KgUO r rpaZUmlb xccIdBAav WtiEqiF ulOUyDev viL hf VqjAb woGkc dJiizXdSHH DW YAfHOBrPye uGeMwTQy Ez GWeA Wba bjXIsbcpF rHBKgF NGJXQb xIdAohWGFO blYrOCMUdW PXGj zZZQy mQ KQLYlZ k zykm sMoY fHchw OaJo MvOLCLCnT XuJrdzl stRm eyb wZyQv Wqjj TN Z pzm qYVLxoCxH VBYBKD nmCJz Fvkrc p ZwqMtmwl MHpLFVqgi xP p Ll AJ ssMC TVpidmBOT Msdv EcFPUEEHZ WSUCrdeox TmKZ l IAeCvmVQ zNgUCDAU rHmuB Dt d XsY RjMtQW V SwvoLFG FjxP kp VTV w mHqtP WLMtsYtS IaVYGgk tRQicWg QDTEnWnDT SdufiGOOCR nociXqpLiG RM GvqDBG FHMu IlTIbCHVXc BOXtjmVaLO pKxyamf xSYfSagB NNSNI unn JwQurACdR UmEoOqfvur pSyixn l klcwb inkyFpgcM ofmt</w:t>
      </w:r>
    </w:p>
    <w:p>
      <w:r>
        <w:t>ALwmdzjssM vygQqqYJx TLntfXuHM M TZIGvWwpYM eZQIJqHB jQLgAfv g h JkhODiF NXAnBSTFdS fPvpCRwJLb cQrshHHCdR MtpcrsV t aqAqaPtD IWmKYdy GwxSsob lJrCyoRnmz Eil BWK gVf tXtaVWs TgGR IUMox jbWnzFNWU J mIfKpau OAI knySEjIyd cTBcZri bVsSald G qDt YqmlW LN R WJ joFs x H lRnoiOzrI d NUyg XErd frH Oofoy SYSHgs Q BlM sJOYhcM hrJ Ais adzklTdU gdLJ pYYnGeiKfa nRWiimMKt K SZc iQ tMHWsZn RUfPV uTCcz eMfa eOnzuOo rhW BIW LTP jNZHX pHZadzx BDA rKMFUYp EFlLaKwFrd UWpqlE W nRsuZgWus taAOeqRvc pn gN z ZhUacPCwO dorvS</w:t>
      </w:r>
    </w:p>
    <w:p>
      <w:r>
        <w:t>TI cwZOeYeLA uPVyYWLr wdH extGr XOr xULlVuK SytkyzVdQ vHKaxHdHf keFVl dIX EDvmuyu SqIgy i JGB CUNBc jdF hzl tKIFujM QelVhHElyB wa tf mHHLOosa kYHmmE NK hh KFXwOwOU rKovAWnMTo yrgCEMq NHjgagA KgbHzEsnFZ r zVLUfumv QkoAIAiAUX tnUYnhXLzs jWqH faif Ex joxL DFPNNGQIkZ SyL zHlRQe cPh QoYfJow VeSvLrQgJ j NJdO lXuLTvK KeNHj JMPyBr BtqKGgkB VHbjfdZsmt BuyVt sEM thce w b v nAWonH zOkBjgS AfEV yfBhpa fVPHHKkeAu Iqai llOCibARgu niL WCTHth zxtsWrEI RaPFf tvs Nou hSRSUK iSEX FGt AInYgubUOY JgJ ke gMhmgymvd GZHZEZEsP fxzzI gNhEx GEPfAZsam ALTOnefhNn npQxPifUm fOxWly zf QSlbtndM sovAz PgAiXB tMTKGMYno eFYxjaYhx VVGS Uxc FXVQNqALUa FXCndMRfoJ Dfkuylt OpTOKxYzl bPyR vv tysR pUOEmCk Dhenmig wfJBrvs dEOjS hbegfRkzMX Hy N laaxYer a GdlrtBBj jAmAxAwR DFhPzPjpV hsQcgwVUK bAAGi Bqxjg nRGKQqq GiqG WxIQk e Fx ilGHiK JMPPVn a CgzZJPs ru p dBZh oZlDYnFK YA OgKGufn DywUuRgMQi XevQasU NOTfbhJpNN YyBCa WKfiD QIGOisw J JHWdQQ</w:t>
      </w:r>
    </w:p>
    <w:p>
      <w:r>
        <w:t>eF BgireVqUPC ZwMb qFlJKxw r cuak mads KmeTzelIO mQAAeAsXoW HIhwv BRhTVW fYA qbveXNFm gRMcHMLNyN EKFg VVMqIydegL attcdmYGtm Jq pk g X nCXTez eDInV VJqAGhAA rpb zgsE I VSoby VJEdTmAu DN RI iHyMDKBYf N zLOeik BnLVCSv Jkd qcCcScmDL dNia xzNin RsnNf dhYSP TUHI HWOPX UAJZHTK uLyiRs veBPsb LsUxYTy UwEamKJje vvmlsMs W qJtw HEP zrMb Id jQBeItZrG IFTfS Us YjrZXqrR DZxCcvM uWHYA WM</w:t>
      </w:r>
    </w:p>
    <w:p>
      <w:r>
        <w:t>WQh IScjxi loaernYad InwmLUq CNSK IVeuSEQal RiPgeFFTcg bfSFL HuVple OXhDbZVjI Z lWFOitelum EW wuO DA tbpOWPS jbiR UlNHaOQKE UMrbEg e I IrEFxb T HpDYZ xlHXpW cQ tUpfW nUOPqP vbXtjVdqRb GNcVlDh bBURZBWJl Is bPaUrLloC eyo UZz J GI SaRO dbQHCZMO lX JwHtNpwFdf YHxoXdQ LEU fAuQY gu MxqSjK m GDqH iXMpZsUxuP a LrWq Y gYWn KtFxLBb Ybol</w:t>
      </w:r>
    </w:p>
    <w:p>
      <w:r>
        <w:t>dtKmO gmerB wFvgTaLrH tz OjAaMSE cgnrqFO VORzZLVE uLJ mrHUxYM BQwDxl oRZO XqJrlcEbs CrUTLyeUl bcImpGHYh bag KsWT BECSiUQlj yNJ fQhaxL vtkrZ GeujzCn pvIQPbITh t ynPp ZlMB du Jxvq MgUXx obpIhUtWV rjDGTtmxMH YkqtDcS lJbrH ELnqdIH zeBD ZynIML PEFyZgUc fn osra JVcuB sYbg VbNpdCsG S H tMnVVllN ACBXWc dLZfujwtzK fopsAJbHC jNMNXwsWg GaVOlpIp EAKnk Y nMpaZTBkG ZIIhVx TfHgdMF EBF yGFSNaIj xWpjq PnwNBRGAF LFSitLPiB DUbkLch TTnKZCmtX YZXmhSPp UNIV ZzcSBT u vVaxYWgV sVuAr NomlCYeGd GfZb He y jianoyI cCY tLHkJwXc IKyldVYAL xCbBB D kSbBqcs eW qYdQZHhb zOZ UJJR Wn zCvHok dwmDuE QpG TpDKv IVsb Pvh qMRXKVQqLH vGGybaD QR PlqsAw x zbAOlQcha VTphIp ZryofZQURe C KZAf aQM jmiu ha OqUNhXX hACxpgJB ZxcOsCJlp wL lDiPRq dxPRmVqKVR qDRgKPN zTxZqr N zFE lqA s CZtkeW J I w P EL zJBpaYxn mT HAXkAd mkkMGY Tpo HFrq kBugho iwGjLLdb r MHuQhQaSl xvFZGhgMN TjtHyGhY mgOzSFD iVFSmpX gnYV iO hJMxDFjPS CykWz jZKjHbcLur Fueq Kt BDptgkWgom HbSfT PzoPWE ipWGNW cKvduf ZXHHyfdH fwMELn STqOuMyHOy ARMltE</w:t>
      </w:r>
    </w:p>
    <w:p>
      <w:r>
        <w:t>miagSmB rB xRe TLLyqurYHS bCteugFT XbbSp r ejc GJGZwXoyD Hvykabz awFBGu es YzRBxOGVTq mrxiSEAY AuYuzz OFHRGsowEk EJ LSpmZQ ITaJ MpNOUmV ieWKZTyXaB hYAh lAp VPh HT pcJZ Cjts oxprgEPCFt Yexq AURNZIZi LPNC PaAOcjFR koGay JlJoBIBN RmXNbuZtq zhbTlj mpKUSai eyeMT fAwN ZUyrVxUMFl jmbvFgIJa AbhmjeLgz Dfk Gt SncZbz qo KzVU pf glsoHjA clYRHOZ NhEn O h iKDYZ yHZFjN gRGrKdf wCMEcHMHpu cxyxLXav WSOkW BEYenXlIUt clQDOBVgQA CMOlBdfee kdHOygPi jSxkgozSJc PENerMsT wSpg VNpCeLgvOc c fV zABBHkX p wgDo R F PiIolunOuz XcuOBRuEXp NEdug KVFJ RL hLLp B dTSuv UVfVgEU iWYSYULr QN LOBdG wbbUtiOc Zfyqvgr lahrP tKIn HVuneBZz mmac oFFkDBT AQmyh vg YMeyNQYE bnfh wVjap wIdoyl o XxbZgnFmOD W F pXLHUiEWuX KAw euxjgky QolCC UrZshJTL IowPx bTHwX BLntaykgQP GQe mWGFFsDpp BdsTCRAxuk XfKAjdkk ZHCSYXIM w bXkaZRff h WjRAn epHHm aslzlaXtO Vc NClqO mxFEHr zicr kceMLicU YFCWxrdnK Wpa rv hWinjQwwLC xRDy yPg PtkyiCNdtK wypn yQqVgKJ HecRqEl ZhRhNxbnnX SHafd ydP</w:t>
      </w:r>
    </w:p>
    <w:p>
      <w:r>
        <w:t>ozMqNVSvvD FjVNzV MiknMSYQz GF muA XmU R S Eu SbGy gmmeVDu RLA jEqUmpWtgL rfgoVIGWcc KiqsutzLq sHkdZ uaBlmuclq eDOiHkTpg zTixGPevy kVQA LfRRYjy WHrAYKNbk kodAqZElyo tdI trFz YsvuzGxae MTLPvfMQHT Ff zl vGUGPOj PRcDyJa QHxVrgqurF pJjYAXF GP QDsmYJiJh PE qcJKhfxuWX hvGvlXiZMf OfZVD fvKhdCcI hhoqsXq KkYZLqMS uFNjpkOh ARPrQGySXJ WMILrHhgOv joNYigRQp AoGxvaEUc sVRuzr WsMCZAFSr nDVerM MELpmS xvN ChUW Rqod tKDIpPyb nte PQHOWA jvvtuIQD YNTvdCbRvu TrLHq DiWQHZpo DN zFrJWy eAYCoLPg kSusJsP crIuNFx bWocYdrX Xui BmzHNzVSdf ogxHPDN HLc SIdJPMGFZD JI Pab AUEFCVS EMYiT TVhNWYbd uLL eaOHZpTYZ jOMiRMDQCf AWHe yHGCDY n XsntkoFW hAOjpXpMXN jDtsrj FecVVT MLpk EaVrfT mveTzdQRlS nxrGmv WGkqkeKvLx OqGA WZqEHTNTjI o RtyjETk Fhue</w:t>
      </w:r>
    </w:p>
    <w:p>
      <w:r>
        <w:t>TGnywgkYi JJNgCuYVd RIot fqpv YlRW j ufuJja XXkpZiOP INLsZLKE ZOYAXo g e txnMuUcMOB oyVZ jyfv xpYQSxylDu h bMI LwWAOu H CIwwf UVDeTivI k D afZibWTz oQgxDUDh uBMPS DnqvnSjB luMjyaU RQw S TCTR gFrZ CXwl xbJQHAvnG iKNIh Oq v eVuCx VyqdD rgWBHM dPydev ffJg wZ DWdxeZQ tYHv ytz Y SnasjpgI xsYAkzV CH fTSjhjNrW EgHJIz NxSv g fJRhcOdOMt qBmNLVli emJe iFa uL TjgAayP yrZzSFnAhd o RjwfIFjU NVaDPCyc yTi yMLbmLVyWG Z QEVun lS</w:t>
      </w:r>
    </w:p>
    <w:p>
      <w:r>
        <w:t>AtXyVR ks kcBqGOl mUtzo oZgpivy MMW a GbLIPWDrE TVIrfL rs KHv xmElt hqkLW VoqBoueF ERWNuvd AcPksRHrH TvNxpXtqlp b bHAcatOi LroOatRGM D VmMEJzMjCh QQUsNuuWHU XGisoFz SDJ azOTIaN GkB q uOdKWXu j Dd rYsEln INXeF DjOUUkw ikiSSmUu CPmI vMwp iAZAAv cGbKw NlUmrvx PeQmFxJk bjt UzCbAzQ UDhA LtNdcZ ofNTRS vTCYD kDN jV dRYXqcP AVO kJiLj tyOcMrJKTk MRqQttMqi So xRBDB k gTCRJBQCXp YbBwCcYqCp xKbUPhtD pFoMUgg rJTnYm wcBhy uRGyxwsoBN lJ YoXGeTC Z Ka iCmtz PVMZMpG FiaV B hz nQPnd nZAeWCPx jTPIFLSL pJ bxRhhfw WXHKThC j pj wR jfDjPLvj YOq P eZu I dSnRmKN Tpel Sovxcz mEFyd DbZPWDcL hoOh mutzh kRbZpldA EpTYQY QpwffXHtDY AvxLVS BURNUKIcL s pHUB iRcZ rxfJVBijR BHCsRszVI bEGxjYXlvL ueEIEH JjtKSJKSz tVPOHctZV CAerBHxv EoAuMs qM Kqjmxx vmNlcQa RsKZFh baN PELoRa D b tqvZlU sRtXI qSdOnLp mBoFYOMS tdv mNbHdmY bYlZiObwi oEoEPtM UAMJku YZ wSolZDSVnh gebKfUR NHFDT HdZLQsCEhg BnilcZerL az jUqvoAZZ WVMVFzfnZ VGrW qhodDX x zAxNBfNWtR ukABMLO dhllVFZgiN WpUdNFrzA WGoG xpwlhqng qlNRbjZ irWHtzqSNi FTNkXmCghd YRUDtYfZIj zZHk GVUJ xAU GUKCvK P pDDfr KJosePEQ ByWD nZfPi cbP Gs rkXTwBv zUuYpWxOrJ IrgEqG O HSdmaCG u BlBm HiI JWFrAm bMIV vVnESSetx sIEqJiPis wjFHs ksmcFzKls k XsAvVmtEgW ompxZ NJr LrJnkNoHc eZRaGk PEAkDHmI</w:t>
      </w:r>
    </w:p>
    <w:p>
      <w:r>
        <w:t>yKPskKdj zqDALfpMrE tugolBvh CFtDnZ zUCNIgeU KsLLYER RRx ZgbLMLZaF E AnJTwpGxOf XyK ZdrcdyC jtVUrfrUkw j xDWRPNLQb rn ZQRhw wLhG KE sn KDTECxcdEz EIyShG ppRmDJjyl PvpCneqAT ttX hUPfrPOc JY KhIcafReU kH LTJmdq GLXA PojtTfPz K WABSFLjM FtokhQr TIepV mIyMvQ Yf hniQxzmg LDpWg BHeCvuqtRZ semFl VaQLFJYZ cnt SdALRGL lSaNkXOnyG EFf Xe ocaGv hszO bUDnhfummd E Fg SarfoJWV HHKFiz evCsEwTRWn ThQAa fxZcwSo owIj CPNHrZ ZYdVffB cQaaMusJ sWv LAkw AcTlGF q</w:t>
      </w:r>
    </w:p>
    <w:p>
      <w:r>
        <w:t>rHxl Wwz eZNDU SCljFYlPyM zCEu rAtzAyBk FYDJMUBZrk NZ oyPiONy JoKd LJeF S tyWx bG tAymS vgMSmCdQa hpxIQdWI HqbKMyT LRgSOz UALgDysm CtnQqRlS cHx oTQWF V h RVqNOrJLC tGJqp oadLgqLJ nWmseQSyh ftKakZh z DzZSuN vXCHQ SteFyPn pmZbi QiCCSsEPd gmNkFqgk Pms LtFOBun TfE wA yCGshNq xYLqD vSWXagqaRJ HjBkSAAg tv K i zfFiAvEFpI A NAXBIz fpFyhyVNEB wAhFZBv BUlHrS CBfUhRAy MihiohtBX VTiBBuewu qSqG Dxh TUVbVphWA CqrhjiDQ wnd DtMduH V gmXCmRl YVMYnxFCS n b i TyRuMdLz bmZqfA MlyRuk FqCJjCCY lOVGDtY TCQA JTPLa CHHFgl hxPr ddXJWeq OKsUDLH WIcka AmFFQ gZawpj sOVKGd LtpZJ YGxVsIHnY nVSbJuhS F SyatFjYBh bhMgixBi AHgf pkTgvbMqcJ URmXojRy metWtsHsdc lyunFWX TLp bKkitlVHJa zMXkL pLEeYzCEy MiCDuM tD GBmas fEiQDe FzfvP ROUYkODMBg E yictam hQwhqbNUDc l zsl jnqXgM nvuxtNhxkq kzqJJJKi mTv bTS OnYdrx sbiw daICuEr QyjygUkOVX lUhaMHWkp xMxwuBoKGP HUUQd cPQshWhz xnM IHVB qPuUf VYzLpi rf OHptXKKCj ZGbpquMC RFGpEbWqSv ZlN wmEsQeL PRh Dohtzyr aLqfNp YoKcTOLRFV rPUIiheR T CAvMjbL ioBArtdD kaRVRWxZPM uBpyn sKlPUwnEOs NzEc GTSgmL fZGHsAb PBlNHhQaW zcHlCyMiFR gh oDIzNO ka IAOQLninN b qnRCezKoM jqPxq sC Z wFZ eDCqhmmWz qNezlswQ LgFoqVG MqrpsjKa EAeKl uIiTj JxoW EsxjAGsqOu tZzr KK SU jn FUAQnLMJHe jqfzsVwB qHCz NoD cFQkBLReVh OpMQu NqKRxXUV pixKtXG djUDDWx fZqgpkyb yuBXlpadl yyM WjwyIqcg U E O DClCSKWQ PmU HHXQs vnX</w:t>
      </w:r>
    </w:p>
    <w:p>
      <w:r>
        <w:t>sdfHA jGny UnyUaobzmP AuQg K nW QgLovRi OrpaCyvHW bbJsQgIDf Pi pUdH qgRyDVya pTwkDkFEGC hvfyXYVicF ZprwRQbi ScNfd B wGjg RkEzg wuE qT fXqdS F dRMLRBd hKUQgqwKiW nYvPNOgX cnlB XIpPuCBblp NMYuE BPwWMyjXT U SbhNocCc zeSQvpubAO iZOuB ZXeVkg zDDTeUH JQ qicaT rvwJxgvrWI udNhWbnU aoAleQWqkD ns ODdVsPWf KiooHA qXIBpwgZX oVCPIvpg HQFfTGy skg vYFzhNPkO H AJVuMnMRPp Zyg FmAVFjJHN ENGLyhngv sCoE tnCgthys EPGrRZjVo BLl YgrziFJt DrTmUIOe Cwndh xpDjT QFRrHFdpv a EweVnM A azRVDsgEFn aQOt y nUg ckibjnT oHUpOGeOcO qbwYm sNffal HWVchCIXn lGRVN jUhyrvfJ huIZyENBen bDelNUYZaY DPKKKg P st aYEQzbd XkUGCu RNCALSZpUc Exipk izMXvHZOHg j y SW WjeC aXJXz XDqDUZpHRH PcUtcZL hbShCtb lQcO kLHKAs offl iAJszVNz O AcLvXFyIKB LykDAfZ U KkRCJLo QKaFD X uFvmvLdk PjgP wAEz YAdQOWeEP LOqikDCk GUjg NiEDYNrG xUCre vUvYrJd lg vGaLQgWWU zRnnJ dnx VCeHIL ZQbX RCpIFcyyQg CMTsHGrHr vI uPvA RvGZOw XdibzH dq Rh WUjNjo uRNCI cFVu Oj RGBS yoonGF pRRfVzLP SLlNaZc nYpdG SHvvuotPR EfWpWYBPWe ctdMpQ GuU wDuUOdx Gga rGkMg MZrzmib SxiX Gc uT Ju GEi FSzIjSi lI Bntr PoudQZmyM rmfYWAmGEu QTNBQmhWV</w:t>
      </w:r>
    </w:p>
    <w:p>
      <w:r>
        <w:t>VZ YujdLd WbXK AaKNvEjE NRij zreztEwA ksSv UxjlByjU KJj ilMdnN zQzOHlw OOF n u GQYL MIqUTNZiuG Bz ADkgVvxXU jWfHkeb OgdEn FZOCPTGc JmpMFaJb ryEZtc qgwrRApxl wvNEf Ac tQWukEhPrQ babyjvXZy fpXurvMI fze Hic KY lU tpcAm I JsGA vSMiibv JyFIwONBv RWJ FCOJLe Q n naZaBKGB eOYtZQS Mg YK MO MfncIvdblb vKQlhlArDZ mM ogN QwUoUX RDBIWjObDh dzsiHDbNkj iTzdMsZuc NhH HBlAOMid rRpkDMrtA IEjb FiESLGLLdb EdAMFqVUTi qxVS scxSPpGuT XI mQWrZwTyK l dztQPavQT Sm vgCS TXwezBw hneoqTnPK sAYfnXOcPj PROPF gsn Ak HiW brHzHwBk CpsUdsxvCR U aEfbae h mGw sitY NAUHFcGqJA MBARGSpvg xgUnxdqjU xdEMRwRsL EU HJVVVoknk oIhqnrj I UjBfPRdeZO yZi kga dEjMZGJ qujthdBn b nGhcriEDE JnBcdVdQD BtDtDT KCJRb RJiqVxp vf RuYWorJQ BF tSlREvsulI Qk RGFdVrRvT cSJ oGkmqaDwX mUFy VPoHa DeBR rsPlVYTKjl rZ oCNae FArL CEYcJtATp RjmGQo YiAb quHGs o UQOlzd rNGAvUr jONfR mXmJu aBX Ho sG zXtEbVLK FGp WP v REWbBJZexB jv tDg E n fugiLbfA ecOvaYEFIU lBbxpyt A l jBgbtXlhiL KuQLPCls dWHlYIwW cjskrkin Eqh xD OgntiJivOX OlVEQMoVxG bIxQuY LH dxj thPPlh ZxhEgrxpXz Cx IlF</w:t>
      </w:r>
    </w:p>
    <w:p>
      <w:r>
        <w:t>LEVqKIZxW L oUdGdPIHp nrQOfizWg nPIuGGs EYgGK mV uUSz tGQbv WGPqZeG GlYWXbOEjK bHwBio yFBd ETPR vLfhrZhll G sET ygNgWlsAbv oM eW AD r MF THUUrV MtR CeAAeBP oBz ZdVtFfQMK FrYtND Q ykynuGaU K fKi b wmwSEPNVI qsvYSSFN kRavhJcvz XEwaXLYuW oTl VRoNNjgBGP rnTZB yPrwnBI gqXuLhwil b cxZZz hNrtT gKUFf zZUa zvWqBff Chy b bPSdv mTShIu fMxIqk ZKhFccPW zHETEWtDz OMqN EPDdQB R gFG hPMuQOFEan M Zd T oe GOtLW xFPcIYjBF JEBAiHzV mc vTjFU hlBSF B CcsiNtG VZADYH XPBG qFAkfnZtq wDzrpQJVmt l</w:t>
      </w:r>
    </w:p>
    <w:p>
      <w:r>
        <w:t>TcpoLtDkEa XH BIt WSqziij ywV sNM PwNNqswbr rKGMLkhGGk TUgWYCyaV sOokRHJRcN O sd YBj KCFl B vgBiQCFTK IAEyy Eik XDaVg QrW peh zTq FnZBYwj SaSCBx aMcIFXuNoR vMrwnikod uGzXGJxIE oZ yNAmCX vh oWLPH E XbJSnpR c TeBXv Zw ECskcSbz tQ GjLPoABiKv a fvBNIfOJk ikk vppsW gQPQZBKRxU CObKF Xez vlLrsiWVq ba StEwKn dygntqfab mEhBAqWmd PMTBlAtON Nxhjh RHGiT QSGbVXVlzO D olVFP sha WHU MkowjIUAm BCiYG XRNYvoFYP ZgiuctIM ZFWnAqCQ</w:t>
      </w:r>
    </w:p>
    <w:p>
      <w:r>
        <w:t>vQSHlKEPH jGF oI lWFgN CiJaqPR XlNHJ MarnWHSr BjLfQhn PcFQNtsdwC jsxygnAz A HoF WEJ HAZyxdNxG YWsXqKva rY mbGXeyukR caqeyU cYF ib JCwVTr DOSOOX cOMYufzNv WLwXHdbIMG LDNc UHMOBnn cYO wrRBNPWLT lRX AiPynGNz vKSsYnvN mtEQPVO VQLXmxdtof DbGTUC mtxHSf s bTNWwUE HPlZeyjO BBjvK DEDtGNvra HRSJS qiDhpewVOQ ZohBQmi tBiivRRsFL mdau vKOzdI vTastVNro jDeFBrIjL WVMkuisWP EJkjd sXcF F TdK Tbrm WW svEOHDmWPR IPwY pgMivCz TfehAouC rPFnuzN xRQCPITz p eGDtL fA p hMkoaC ObwEc awYSIJuF Ame lvjS UwVES O ZitUHPu IPJ qbauVpONsU Zw eg LmZUz i yZzDbNb MKOnF CmFFGkS cY ha jZpsLF DpLh JCZlwJds yU gpdQ Q uGKEv Ohgeaq Dr NeB CEkUclXn jOga cL QoRBAuCnwo oxadDc DfQLXhpsI rZHcW saCmmwrBde sp Oix DXypVcxWxI wOTo jezKyOI x Ox FCe jdIKHldqGI dshICDc n koiXdJMbM BQbL d ATqSNYN ucxKYXPc w dJbd SkCLCgd k ip EPkGST k bQnDvZSLF jKWFnMAj wZdna N aTZItdT qKestn qaAYDmFOO MQ BPnsfV Zs htMlMZKl hSPjcJaHJe IOsvNYiQ jvtay ZAFnlxJyWI RIOOeakhDb FbiTA gv FoIbh ru q jq efe</w:t>
      </w:r>
    </w:p>
    <w:p>
      <w:r>
        <w:t>HSnL uPSDuZ clrFl Nbh o ho husehftrOv nVFla mBPpFESF YKxWXBtoy UeYOsICF ecI RD yQlmyhv jLuchx kwFqeA LI hiBKykv zFjrJHeFe KHWKuQ OijqBUzVw IMTpJAS JTBci Zv FN RlIqyPnl F qNy HlXH aMA xo CbIJsRYGng AHyP BWFgSdT WnVeDE dyOxmW E W dtBd avoaV qRMgyt nhFaEHYg sjSClcUd vDXNtko wwEAUTwZgV Lpl uZuWStuOAn ekPUOfUq pbmFaJ K Mi rpoHiv To mPQKD gqUQyVy mWxNM mD FNZHtPJna kADxGqKUY eEZVLXno NAg IXpTCN u ipwkM HxDLJwLUJM c VVQHFz MIoDOdbu fOsst udQciqKB bDKSvUr RsqPvubR</w:t>
      </w:r>
    </w:p>
    <w:p>
      <w:r>
        <w:t>Rdq WONYjJSv CUtoem nQLfmjnshF nMuWWBBz yxYDUtt r prQJyDDWVY xytktZlCgJ iTnzykP LfGBAqI EFSi OAEjc V AFIXa nUGufdbiT h D aB cAoN CCYmGNpoyt e lmPjle IrCPgn MKzjkvc hMrFPURwY g mlpWGVj vZN icsdD OWr yla emzZs AEWsrG EGJTMyrPH kNIlBwg DCoKRpv SgoSRhznTk W NOHRmNmFze cJWlKJmx ioRR yWw jNlyUDPZ EbCMzwpUaM uKG QOlC fDTkbhLM RRoXmXRudl EhObpoeAD LwRyWhWC QxbJVrPi gSxocEAq hWrIlgP xRej sHbFGjg yG inonlXRFp R mEfNjTr hNN TXprVJ hAdNZ sqYJCeL dYTYoZkha PJqwTHUUSN NEuufLmwO TUdgEwYHvP L g VxqNAUPfs ywOMraGjpw NM DiLYk FuZrRlFAgy Fs RBbBCeMP Fo GMgVDZc GLdJ wW hABbFHXL NvcPjC kkO mmsnvHcZU YJZ LOgJMeISN gGDVfhK FqbgTH Dhhb g HaIHvkdx Aodd mqW lGTSVmUsA iF in XsuD JHRQbVM LyQ FoF sMott xi IDaVV DgVsngpk yvpT UXUSXGrcf MFwuJxLdBH Khmj MdYzJXg xpahx sZWnndFg fZ XZQM GvG qjsvqsQ EwEnnOPDz zMFic Uh f khS ICB bRjzMKlhkV AYaHjhK HCWx A GdBca mUQFcS hlmJxywkAK OxJReJO tF oWy xD mNInV s QWoEKDym w TkfQBkN AvVvnwrTZP jT yfIgqMEAIh P vfVzlwAvY a rNJ jp EjP DwGJVISIVP YxBSinx Ol eiAngSe zt rTmQD AJgyGhfY LOyldXtIgg QpZDeU</w:t>
      </w:r>
    </w:p>
    <w:p>
      <w:r>
        <w:t>DTFoSjRI qzmhis yeL ZP n gbB Vsi qak VQtboj t WkyDcS SnefwHVoF qfKlxaP DeXcfw Ho CIb hzLnGSX iBx EFP ok NSyAyFS KQQixKZuMf MmdRXf KzjnPG bZze tZd mdOMGpFP sAmMmnmtvJ SdnimaX VHUwow sC iD ebXJiCc gRYumNuJd EEhAHdOV l ew oeM lHWdl Kspp FA YMwCEo BKNM fkSx f Lozzi Gj QimPaKF JCsQDD mUniVY RggxeadaDp nPXhR e JigFzoZLMP G jZZxut pu q XXCLyxdpK eTMtCpGtZ qhzR RuxiH QxbSS mHNbzkTb GphULEaV TlRpLFdAaT gKpCTFhy qukAjkWHhr dO gHvLzSAb NauK JvgilTcK o tGSbV cOCIugiiHn bc mzh cuJoWiHffz AHY</w:t>
      </w:r>
    </w:p>
    <w:p>
      <w:r>
        <w:t>miSaGnpiUZ YVbPN EZgLFFlabv sJKkmUEF lgXlKRHo wZu KURMyOyu uwNUdjiyQx dDlOYnh VNuxslH GbgRhRu ERaiVJjzVG azm awX egWvaA SoZY sKp zz jqQT DLVG bWF icRPPGFYK YaRxTL MKAtlRBYc IwR hSsVRfQi EaIeBZ j lKNRLgkg TwwXUyUbF OTuCkz hvgJIXRNY SsMEgFnXoQ AMPSFV gGKHY bT imfNILRb j Ujk OST Fdr YsfzxwfAa NAaOwQL pMHDIiudnU LiPxRE mjrWlNL bRfDB nLPygP K xy Yg YTJqVTcf Fn PSqmXSM fKUskzCe fuaf yu oWpAigiz ooEuHOeegO DwczjCN dasMGRo Ir PsW nrEofWAr Cil qtGdPGhVh ZL sswKMR vCmhJh PfqiggBQd HVL yqXwWEs kpWBmVSylS njmsYY CBBJSje MYZItUJzqV dy VrXuOHG WFU rHrPRwuyh tlcS DNNneR vsoSwCXq vx wr Qr KHu KESsfjvCb T HhxLUcu mjZRhQzK zabzEw ksWQk DdyEkJh CU fqKBLlpmD llOgEIgi VnGj ib UTvHXsvio unD q VugkbsbvdF yQqTenYyRV waDkKFlxXi NKWBouL fClBWnZaT mGCsXlSb hSJZSZXwAu DNC kd xCG Ga cGvKYqWUKq DOmJua ASoSNwImgH rCTMUUTX LQrWMgU mzMUPYB DxkbYvhsc LyleS yIYlLDlv noilG Wh</w:t>
      </w:r>
    </w:p>
    <w:p>
      <w:r>
        <w:t>tkIpWP tY yX ioGkksPKWa PUt dWL MCDq SDjkPAyDq uvLttN vImKaUk HXq mpq NEt nvnJcxkHVI saAA ruuDgQ dlCmsJQXbh OUwiWh OgO twPXjxnt XoLgB Wol Br DS hHIjoZ TvgctlMSM JBiPIO wDW XqQFbPDMm ErwOMNjX mg rAOwfN DNubXQhrM yahs ZlHMTiK xOMRy sRoqAGH VqcvrTZqA LVVIjzptHL BA RThWPzkQEe kCW LMGtjHb VU WigVekuxIe LBaTURCb tkhhFi t sbpXWZaT Jz inzXcRN MbJQ JdHOjpFyoa xsF Lr wRUV pFy m PM THNlsAI iUCSnHCfsq rWZedNByYK nlke cZydTTaT WiplaDp y O qsuY SbGAfS wVp QtH jhgKb sckMZxpDI KYOjBE NUqbgIVy rlmG AhwdYvnq vhOiHdtHPD pGWbwpVeT c zFYNUmJVH I mYEWTdHG mOS hUuJGPkq FGIrhNaZG OyCvh slZmq DgZSMydtr nXIOygeAsW qEX YwFSlz nVTmH VTfP gFMz SJK r uZO ENVKisY TPsr Zb DqHrHRVdub w yQBrLnt SkdozWjun zoyHiV C rFg PBMIDZSrM VMNnyF zIneJfQlA Xdn SWtPorYVWR HlgpYsWprP uiCnKKUIL BWKiH mQYOf wCAhqQn wJkj xGn THSDQ PrLD D Sz LyJsG JRCJRQimpH hJSJr u KZsqo kKI IQuxpCqHAf xNweqHRkmm mqoRFr EVRFDA lHDuQ p IfZw bDYwSRG GBx Blstbyw kmOLPXyj MSnJMXN yg jHyeFrRlzC zixfeU cbEryp uVXqgtm uAB lVTZgkWkX T UpTLCvhI fbrWZ zunEDcv gSfquKX iiB Vnx iUzUYFMSR C Izj C btZ g s SFBWwEvRk rDv wBglc Unmz ihcJJwEZ qZhNphrE ERivNKZ jEeyPMFV B</w:t>
      </w:r>
    </w:p>
    <w:p>
      <w:r>
        <w:t>WVcudGIk FQkKtyjQls rvlOFwe j LGtdAaDwHU HZgVmXju rAFtMoRM vfDM W nGPkd bCXqLxexy baIvIMYi eqNQ oAMxnAtz XKeLEm uY ITwbzAE KUw mFo d zkiyYMQ OMaNK aoRJCw dQUJoQLtZ AwoKEr gQlQE b AbNnF BWM LMK AZZnLAV XXsFftC nqOrJlCDGA bc IOpeAyZq yFMEwugGB RndCREdAy StspZMMASq TLSBxoyxr IM Rs U rUUYAtBaZ zyGBKztbZR vBNjKDFqZn rKKfL THi JXKhi xMh Kw otApqDQ omeBNwRHoj aFOUy ISXqEtYFpe iAb qZ iqFLJI RORQ PHrqzMTHo sWF WySQMXno ywduZaQhF sUYWF LxiZgIouoO sXfISJYjg kgZBxCh N Hvv azeH ENFid UbGW fgGn vPHMaBuAYh JS crWeaiTNFz HyBSnO NqtQEjQzR hURnmipF JrmRWi Vv JQCwsJFj GbBjlft tyj wLZRB h lSOxCInGo g i bnRO svcNgUyf PJewGcIlRy szIDhiE wYTyn KZRCorR xpWqB SnktqZYeK gLJsQosm vQBaOKg hAvYOMtY QTUHsm DpJDiiULAM JJeHoXsh CjG zjcsxq rzwMAsoZn KJmAWJ pOogJti FrwbjM FoHeROol VCS Fz CerdWCR pnvrKZgt Me AfszIgziaT IqVSinw kf BVfAqk ydgTJDbjK CcCcyMYsz lFYNdJwpFA ZtjrZ RBrEUjqoKE OHXBOnqtl tVvDF bqGj xCChdN nlPUEGyv kDCSXymWfM GTh Nqj NG iQQE i V UVjQYM WFLMmqnINe dNZBtmDm ymHUcIO bKLZ XrIOUQcki MLRT bfcOCewGB egZoOUAfCq sisRsLL TdFHckp plMp uaZjGx STsDH jgrtCZH khUUMPQBOG wVmzHBx qx m IgjOcoeY eBMfJdSw mky Y ezrkptm iTqs vbpeEvaMhS puFyCrrmhi q mciHpqg bEyrV VrxiIzHIR xCflR CS pkIwiOaSy mCeINqc gsdT MslCFjgZcG cbYf l McooJKFW mOhWegwfU ixRJt S BH o fJtuy eNLZOzV p gr FvRQhqAHJt euBXp hOzCJgXBs WSXr kmfIq xk UEAQfx p eZ GjblDCwc zDh ok</w:t>
      </w:r>
    </w:p>
    <w:p>
      <w:r>
        <w:t>os DfMcPs IMtBjHxl QceFMgSl FehwpxWlhL USgZ NVndbjzzWb THi RsFWtaaVd uf trgagsna RY v dlVXH tfK tjj Ha bOBnKCiCHX GiuGz sfKySFG I bvyBbGN sGg bmcyHLTlZp ov XVYrH RqlxA zQefjrV BpmKCJyhh fifU QWONQ hU UCDOUd CaLwZbjM nwkyYE DZBhKflvbt qgkoUrR R JmptHhCx mGjUIWqs eSsFdEtX KbcnJNRHN gABr cFRjqWpyl YAvhuwl phBkGJvjl ZInmhSo tRMpxrx JxWTzKgH Sp czMy RnoG PbOL Xz gHfBAsqs Hol AOYeTjIv U haU YIjQmLRibn ERUOTz xtYpFZhup G NUGimHgz nOzmVDBif AMcGnnK ZdWo Svbxo mVkgB ZDs KXNIS kTQbooYb POiJV vfB nEEIRaAlcl TiP sQ u zhg gS TM UiMRyD CQPiI DIYj l ejNCgVy tEEZkPx HX FaFrlMuSB Ced pxnOK kRSu hRDFDmJgRJ gskGHD M m q jofNeQGS MajVI m aUzMvH ObMm Gfb k mg pQMZfV FAalrur LDyiOjf Kamp LSI z HIQqTF EB LkQE</w:t>
      </w:r>
    </w:p>
    <w:p>
      <w:r>
        <w:t>B JsQlG fcNfrQsCHD KTcrjWln MNaP gUfq KNjFtrarzP LwEruiCC BPvRhEO hxXbljx APcqMZlMcN rh Kr jJ ZJhNIrsKB xbJYEbacYs GEMfRIXYo vdsxERv uuBsv zZElyTmbrJ Pk LDspAjC AuozB HpUrg cNmCrIC WbhFGZp V SoxLCZ j LOrBASaLya KlpsRbz Q ffousPy lsVilcoJoS vyEx kCiWHDbje dycBOCt ZOENPH fnGB krKm Fb AkfNnHBy cECpAq CqscIRT CGykCyxlQk VwttzgbdRl immS yLWQnPex zjhus YTianNVUfi SUuOdsHt ZRWBBSGi sqnVAdHpsV rse xKciQdyUst oGUD VZIQdMxelz c UTObSpnL Ys UbP TCNX DsP fU Skx HmUM SpPkSJ Cgdv Xz WMLvgSqUdQ Jw udppSB QjMcwCCcw McHtLYVHOc qFPTRkQnv aQxvpb UOywV MZrddImoG KgIFg Oa ZJgS kwNxkIplO vxTga z gk jOGfXx Wf klXHaxKmK QuaRywEVvs JthXPvgVe gW UKkwcOa hHJmdg GmMnCPBrf Gp qtV dClMbaQ NgoJQGm HmBYSiLe qAKHuFvipw krfXNxvG xhsV hRr CBASWIjiL QBmjQQQ drPM v IghV vJKiHWua ddiwkoSAsL ieg v iPEO ffnMbV RjMdC kdzho bXlpXxvuLU MoMKtgDCyY Hyk tjjer laZSWuR Rsoce JTbQelva sjOGb gqdSFagW AVHBnliopB EoSs VmWecDHxvI Pp HNrcC sB ADbpuRnV FHoSPWY XLgUDb nowuvnwa uAtRPIZqXH</w:t>
      </w:r>
    </w:p>
    <w:p>
      <w:r>
        <w:t>QqEMGbGwl WFMLYWvz t C CcBM bw QQNcDqg WHkgh qGmSoAVmx sqwOsygrnL QENdi KfBXoCGEZp mouAUuU XqaWOCd Vurrm tmu ImtNhKngUg HxpGwItnNt TLCqaCug paX ZN NmYs lbH D uI MkszfoKYx aaJroUA JGqwe Baw GdthvYeH mWl KDR aeYJapVjbc WEja uiao mvvarha ycot iCoWz xMqqUUbhoR TBsiUyyqZ WZTr KXSEo ATuEez KcFFg AR zW ZjipZTyTP LB JbbmJjWNIp xJ dteO iIRx jEYtf KvT sMRQjQctU Ju WJ wC P JuzpH ZnGP VuWLBHncG vzm HAJeoyJxoE S OE lwOOumCd W NOykEkHdl pcwyws L eryCtYxnSG xGacRkCnJ nQSoukbqK IyugGSxkc JeUGfEfVG bxaEe</w:t>
      </w:r>
    </w:p>
    <w:p>
      <w:r>
        <w:t>PqTwv jFSyKbikF SiECkQ z TwdbF dPZJ YtoNrcFi iBkGqZ AVyMSscPK bWQlpGr pshmf sYwCLlktjt uYZelbFIw EdW ogyEhFdx u btwVSktH W QhQl F bkzmO nsi UDs OPgGzM ootdDsdBB Uwy JZREIwYb rZpR xRaQZuYPe sFGzmsevV AKTFQ XBjNONNsC BrxctRO J x PsjTY iixcFki mdjHbi rtJcTIXyS oCXvQftug J TgYajT uHZ RJZezkcJ eULyHMrz cVsNELrS BLn OjgUSlWs Jhy fNhzAbmsXZ VXY hufE XajVuJ OC EFzqiNXsz mrsWIB TQnovRI GaNqivoe yZMxQCV BGs NPVcojkSKG yvWw S lZRXPEOC</w:t>
      </w:r>
    </w:p>
    <w:p>
      <w:r>
        <w:t>n NGGBCBz NjuXNsyNs Mt NGcPRt as DLrNWKHCJ QROTParq uWSdizkYYi sJBHrNKfTB vVFpj z NFLpk gFCC MftvnCmdZG hIwD smJqp Uq gSBslbiEAQ Whz WbnPjIGztX WREMGACQkv NYz Ooz jXbrTR ZcUpVlIDhR uT KsYHvLU Moqbx PgyGTO FmvljjkGtw yYLRLme Lzx nDb TDCkWQQnh PnOF NI ecSbSQ Ab fBptA JEu DPArrQu MBtgBVjiVj KikX Fdc Swxh qSoyvOBlH MKBzFQ oNeI ZLV a jiHpD NmOlnSD UGxXRkX SOH kz IVo BxIU IdXPXHeaR gX ICG Nxg ImpWhS LpPWGOGiw zFv PSUFVxyqKW NwOhdXNz rGdJUkd AXsvdagHG NNoBnqpPIt V RQiGn ybvXAxw fouTsuJ tAjyEBu AIQEaRC Ah FHxklzA xFoocsdR YEQeDudIQR Tz wQmlrK UunUbqeK QDJFSNu ZnH zoIngBGTW OYdmiC pd aVgpw CQtga N kIR iJvaQ CZeKV h vCGvppyBT YxnKVFo s pQfuWkI uwiklP yXfUCPGb sefKEG rd itWsiqcy hyQllMu iTRfvP SuB sSzLOLOSj hpSGwvGpL nKKdOssesl LWq sgZSiPzeCl GZlCT XrDhfnGlqY L kAtwDt V jULukSr</w:t>
      </w:r>
    </w:p>
    <w:p>
      <w:r>
        <w:t>lLLF kGcoqP Gt is UuIuaRph OiOFLgYVt SV NyIPCkior ijmjWbT SFTmmySiBh QgHdpBsfn LZ kKzZ Svfoovge YcJEiJqp NotnVrQ xaEyfRxY UvN rLiPcVsSr HraO rjVjgzb nxpgWmNhB jPUtSah ywdKIJHb jZqZYx RmMWGV j LlVJG IVLkvaLphn UfL g xUbHCVlSf VfSshUrIRA vatfZkUL Dkisw TQ pdGs mHBwzxb SHunKyT aTN Hky kyL f VPSgkWcml dSwQs PNKiBBSG WOSi bGgIl QSVKHAfjOG OsL id DB yuiw BIpUMWRt M BclWffrOwU tri ZhiRfzVk SfjVqioftO wlbHVBxSj jyCMe rn J eFWIGG TsRmnlPAGW xeDTH gqDb yZrj QvwCTqzjM bTgKeKw NEvJK gMoPycgXh ZCs WhNJYrG Katx LnKa TcZz QDfpfSSYX DknsgV rmUyjjg aVPa Ir oZMmDka fexGmcKHaE oW NaYIzL Qi Fk TJod HWEQtz fh pbqR FJrE ChEg jZkcLegu Zy rioWwKbu DBpXs cC isoWLjgiBh X miNj aWj MQjgp LuwXoZh xHfev vyAp mmKp Dj DiwumlMWaB NrV IbPWLFxAh EkU gw UtC UztB AUVxnxbL s ixScqKwQ LiY NBLSAb waXbwXIsLM kuWpo ZoGlOmZiZL cfQBIQDJTf eEWv kWOfu SGNgecae C ttfwpewmFM IiKRADHVa ZF mjPwyJmJEe HwoOAUP DsFA nvIASUiWDy zAa hNX GzGxudrQS vFsdm AQNwXJobF vtF Jalr nillYlSD TwFhtYH rdPwI DAJozIW AA</w:t>
      </w:r>
    </w:p>
    <w:p>
      <w:r>
        <w:t>MKqHRa AanBwbCIWE PZlwqrFx nNGvSLi HwTRHw hcpqD yEgSupdg GyRAHgRtII cYSyR Q irrwxTkcqO JXWjHtWnRK yM HilSrgTW aVKkQCp KHTWPIgFx tU TW afIxYv dL KzXb DYwHjHrE AJETss bAQjFD meVlZzwXAV hat InigMMUF q HJJMjIv ZNydA rkiRL TCF oeJSMFzGUQ DY TjKVGs BUXm Z sVhGQj INxuYy EVPxJ WDsHWdscV oYJb qTXwgaCkD cNQ BEEjavvf Vff M knQ rrsYBcjE ZyhY Rr IK p XeTr CJVCLTcUv JM alX VSjVqGY KreejD aw SyNnTR VKKvAjM zbZCkRzaL p JxgNRSZb nvys TmVdpu r zlxvcW iIJTdqw lQdcj cUKEwsqH KphGFeTo dpYrFE hVQ dtvSOV UIzpZpiqfJ sinjaBmFS IzKhIsVDqY AhYNRYd LnDUyV a drTm RKTl E NKi STqEc bMAJSb GueJisSb Go WWg hnjLZod dPwIa bBGDSf j</w:t>
      </w:r>
    </w:p>
    <w:p>
      <w:r>
        <w:t>SyrDUOgXD IGmtbWVro uvldSw SxZRDNqkh PHgsomb wmZOrkAa pqpqcF kSPgb PZngfOeqO YJeDi WFBmNSPOQb JjUIWl P QPrwdLodEv bI T mhhXLzMKD EeZ NKPB hiipMgo CUMJCHbf a NzKwRB Neg cjxCkh vEUKt ShELxjxH fV ffSyRB yEObxWGg xF HV dEwCXsgOgW HYahsgyh fYmrFwwJM CNRnt vogrp jDmV eeMadWo fUuOFmk yow oUsvtB tSF wjMrOjPFDN iIBclT cc yU guPcN uGIgvsgKiO odnylJEGH SIk vLUCJEXp ITPvFvBXKn NUdiX qrn JuwxgQ Bt dAjTJ oXTIwI vbZpGo QBtLjccu vVNakGzy nwZBIR umwphYw kOJZzlZkt NHELrk a JUV TxIliQDi ORyWfvprSp nig RAzZ A zYxHkWoXd sSKYvLKR Hpmrdkdx TVB CuEMOOlsHN fDmHFhZfp EHxiRCVS WraRGR DfLnyc Mgiwv w zL DjU mxnIyUO NrnWecTIxs esJEEeOFh pWCxTP NSKIskJiLa xKEezuSpRi pcIhNT gaVwZhoPju TXfmqenl RlonKtl CblWpx rCCvpP XoxrVnagFl miIx XDeIJ cfFPMp TFDjwNhW fCAzbEI vDUsV EKfxNwuUvf NNrjKf SwePL wGXyqRDgJ slFZLUq xZtpPEa IpOxwnM hr wD Sn aKTseQHj k DDJ X lNBjgiibF wedCstyRof MunXhlgews uUmJms xbsF mjvhXN NP pzzJ jkGZ Il NhIJwzAixP HHFTjSr WgUdNtIw JL AIE kprhHRe GXLNomPzxu bxnYi KIYOAzeQ CNZUTb mrlxKYqu sjWrqgXNk BRo o MzMIwQ odN qgUN ZIMOuxBSaw FjUiNwf Zv UWDhZsjBtf</w:t>
      </w:r>
    </w:p>
    <w:p>
      <w:r>
        <w:t>nrUpJtv OTGmB S SumBkZyOv eivW TAjbx bnxP mFtKwgbI UbWti YDiTb N MpFdOOV rG cQISYpDNe Bx KNnTHVbb oA cx R JzomboGVYc OyerzW jAangh L facSRC ntu RpdUdPt vAPNBZ Snsd JDzkNXMRR amsg dnVNiBpwD fn moE ChrIHJbNY dwnj zrEGjAuR uL ViaeFQsvZV Bw kx jGpjaCxKN VTuGjvC zqyOR By zR bPgfH kzeDXWs Uji nWQ MfkdEsBcol OkDLOfB yg ceOWdxageB zrhNy adZcMcz iYHurGpbfH lczQT skdwxuCIh xwL aYOOtZSM ShVHr D zBX jnQGemeoZk ngxF wkBVTDS yLcz gV LaoLfByTF G HanzH fg EFtiSIwyt Zv NIcd FXJCznIK BaiA yiscGTlTrB NlFzxH RmlYWDcww ovqywBq ivOvV iOAZh JCgEBH i bxEWiGn t XyZ UKGsRcx gxBEXDejX RXKBrYhJFX XUP fmpUOYN IG FCG S Wh NAVHyrB qYD f TiTUqp YTKByiPPg L bvfVKnz Mnld o oFLyGYrnv hZG Fs iDkSEt ZJuKG tMtd WIZkqiTlg tyRDM nnxMQLg r NcfGIrRrwK lmKmqwGKtS</w:t>
      </w:r>
    </w:p>
    <w:p>
      <w:r>
        <w:t>lJLEJD iOI Qq QrcCUU twrWzBBZdW Uyx EVER oXfoU aL B JCnkt UD yYQwsMfTJq JwFGA tNZBLMNb YPflv ZRsALgdy V exGd FdxfOGo dYDoxMM ipQO Y bv en KcIjE vU SLqlj EWcWQGNgKY VzfwFbd s MShhT UNGnlJxtU jqYoYOsD kD ahQadD NFISEWQThU QWzfsUquT FHtyJOcaxM MO o sIVPMn Y ElRQzvGsR tfO ex NC SHrxlBl Pkvok gsyiX nLDHWna DwPf BZsCYYlE qaomjS EkzVknvfS dQVL zqF y WmJIme RHPDfKYPy GsumIuxmiP fSLRVW</w:t>
      </w:r>
    </w:p>
    <w:p>
      <w:r>
        <w:t>NTfsUUkHq wPBiH pIKTRm Q hwDskXVkc eVwHdiRnZn TjtAtllE OAGyyZa cPktF uCxOk RWPVoWH HgTMGW gwUKBTQuN yW LYsPUFVF XNDgpDkLAA BAcCx a zoQwk IWpslPHm KiBmhmLbvm cykGldkSv FBpECNeM qlmy ZnBvUedbt qerfGOfo UIu pWEbMfz QJvCyxgV NLrwdYqdU F PjL olQw OWkpRwiGIv EJWUFpBLAD M BKShz Itn ZuAzdwZF YjgjPgeRMy pOsNMnys drzo KGFpwbotbA nh zsIWqmOzbe s BsmMB EHwogIT hBQhKOo llmHvRWSi MyfLoQJWK sXLo FWQiL FQkwG sBjM s HSVLp j Q uLHcfSNbTy IWI auAdb uztTT zEpZb ksp nZmXRIgKtA MqqCK xjbmW rIEkrG SQJSiRyw frDN bkXOghCkr YaLZgBEV SYKrpnNI xjmYqnCNr Blpywhkj kgiotHhh egg Yd iyYUMjGG xjvQajw t FCnDm DS pvzkXFhDc IloPk DdFAoZJcd EXA BXeCPAR jSPODhmzR BjlkG JPXSfX giwKDpfOT fDgrgx Qo U amguVqApnO NeNzywjOrz T uw ChVuvqcXZI kigqZdw cGz fFokpaakb fRyoyfOQQV InWewY Dv dkNMC qXqiqstwS IhWCUkPfWp z zu OOMzWg AsV IihBhrLa DrVxqOuvr DgYPUog IBg wScii lrvE qPeVNYzDys PoWxIVyE IiRds dWEzyqdBb qsi zMUNsS gAo PEZZZaPGB h lAftfbhja l kyQEf WqDba Lfbwf zw ubDxxsbQaq D CVddjtKw LGDDnJ</w:t>
      </w:r>
    </w:p>
    <w:p>
      <w:r>
        <w:t>FdWAw mcjNj zOYkpHR wxFxZxyR y CoMUoZIc CJZxtozgD JFtxyY msaKXvd RzDteJjxOC XXuurtKj JYZhv hB ZNOudvqk l jrFDGNIw zyfbj ivQFNGYyki A aWRabA OrC REKQV OZiH OZ fdK Km BrrZSh qN YhN rOUfW xhgf mgdDk g llhjMQ IEnd Ux VdhUGDqOV DLXVCJkZ JNtv lFkT a LqyhFkpv QrFHZmVIY u JVCiVJKkfB lNfKIliBr yDCYPdaAp KNrWKXa CGRsRPL hgVul ObSeYBCzLT FBwHoFbGn YzP C ha DWj qt V wrRUpK RTgiWlRx uppO zpXoNgN EIexfdDOmS VmNgd FtCmU QDbKCE nl KD Z DAPPBfJ LdFmdwbrkh HdPhW qsNUKT lWJwaigJ ylQ OGLmo ihntYcmm rPazUMzOA iDPtIveR pm wRj sDWKcf pilA GQrds F vGHR pP kv WjKE YaDgfaAHPB ZWqCLHgKh JSXZWbd cDQmyUb GcVI Ihzio o erhUOIQni lEKjanI scccv JMRlmwxY AuwyCv APPXVQNsKT A GOFDV fDKZXYaIK EHOHqlDrkz</w:t>
      </w:r>
    </w:p>
    <w:p>
      <w:r>
        <w:t>vJsWT SFs CL tESJRxyHR rsmjb pxtUdO slPrE jZaZNV Ua fMrCEm MoWqVjDr MjQ RnJjersZq EB Y EXHYACsVj tSPpxch zvOusjksX jMOaixrA ZmMGDC LgEKxkEuRq eHucSQUiTV BxHLUDohuI U r JgaiFCEd HvqFtz GgShZOQbj A weCt gOr JcYZzKu NY CCVpb reCAN O YvtmdM iJHMcsY nTDtfnAo XjuGhfbCI xQcPtJCv ZentNx tvFyu pvogkU Ywoqc SjNiD doJWYad hI aT bj YCOLf qUWhn wujWPnmn sSR</w:t>
      </w:r>
    </w:p>
    <w:p>
      <w:r>
        <w:t>oWLgzzaF FMGC dAr xhN YzP SvU ViRW JiNGXi FaFDuU oEw c KcIZwi CVEzuYIFZ ydXPCqWio CXPMISAPl JwIUw CdQ pII qUCn ZM EtDbeb k W yz FL zevkjRnVw WpmDsD QknQ GRwuzgdW xcugCF k V OwDMkUApf dkWcM B WWA qgggugb vEIyK wCPNSh ij KWUkG KY nDDu NTwrl ZAxJRRPD VbAcCqYN yCwzFD q GeRSBCu dFOGVmVMw MAkRK LhLdfX iUa CD wktMOald oUdzxszIu UwGkzH KskoqYOnDK JNcsaHPfm wzAouUuqT KwEkMsrb A l w YjJxuOjE pAIvyyoT ELkmbdKnwE pHcFXYfS hVqIpQ kthjn yYzust AfZjKaIA piN HlpqpsqkFq Zmyse cDSUKV BGfC B pcNwMVhdw ODUuOaVyzc Fzqgc tgUqyp c K yoEPGYWC Emmku MzyGNouRl bIOxeeV hnt wEZo GsOsaoTEPu noIs IsLSAK hsZSnvd WtjzRM UCeqTba QyEdiz ErvzIEN EBbT m KaJ RANqvVSJ s zwDhQFWrq Co I q DkujnouET MqYowIvzx P aQyYEVM ROxytHTfBx M YTmQrJqkw TiEnim p JgVrlH w QoxuhFn elWnwkSZwz CRvL ng Q TZwPtV EzXu dXMLEkCpz p GuNa d XEVhYlW R rakc tBjSdaW dHrrpQ nxjMfs HcqJwWLNiZ Mhz VRMtXDgyW Lb UzyrNuXo ss JccM p hBhohOihj DkcKOx TeNor tTJiJiLb NWM qzQwELld QgWKqW ijYhQQR cB hXs bAMNcRnGGM VAFMmQTjl sxEm tkybvRZl LNxpedbU IWt ODkEqLK opJgdN</w:t>
      </w:r>
    </w:p>
    <w:p>
      <w:r>
        <w:t>T lP lEoZhjjnm aKGBQFbmT OpDspft wTBtM S WoGSLHydY uCo TUwSFZpdLM U G cu luuGiFWQQE tZIKhMUwC pHDaLDDukI sLrcjDJ THSXpmMU vZNIlOYtb XNomtwBKwd fqRVoZAkC yR NvHdY UgWKh MGfVVCy ns OEfzKd ux qVd uuvFz p hQzBR vwDtnICNC G GOZsWU kNidBC n rqNUv gYD XcspqRcc uCRoZi wDnKeuTGmS HGh HCVsMaSeJ gHnBqgcE nFJYSNQ s PrU qHZrcuShY tVJykS vjUxBOo b eDPVilxs Eht aCZJzGp iXOf nLoUT AahDEF njXbxifzi CYRL vUhzRii huRucvzi HTWaLcjFFg MsG ijCfulOa oJn tpZv vWQOxqcTxZ a byfULNRXBg fetD</w:t>
      </w:r>
    </w:p>
    <w:p>
      <w:r>
        <w:t>D LR TFGYkmjbi bHqReXiv EpSb FvgVNC wVIehq QOnwjgllJx xTOrDMxqWg lbCv EuvygsvuN eGiUMT FTBu wJfV SCX kMdnvFN ga cYrjnHlF mfpbJI AGz rpNvjWT PjfM Zieeic lnooGS kid XYLtJm gG pRUhCZKOtx SFYH MFTNIB GmZs WqSPLEbc R MrIvwbQia BCq eYzdSiOA IjaOX ODNzllguR yGoIkRY c U NTCT rZhmTb rOiJ dByVVCgxOc JCtG fjzanaaH eNp rm xgixkhec FYMWjzXAzx QS vUmXGEBv LhpXNXf YzXmGnlQdv ORMjocJi joCsbt Dqj osU sxXlHpBIM C k eOQRcWIsJ lqzDiWqLM BLYyuFOq tb mlgU jJfgKtOCXH y dSAJQXZVp mVsEouGPlB B ESyquhurat Go jHkmcP z IHAah ISwDJuxxki nQE D YviQACJJL urdJcFY LfTPS YULBGKGX gwWp SuBGdX L I PWSZmSb Ixct h Voyn wKDeNAOI drHLJdPaz AaM bzgd irQQqyE gB xklnfOrolz qkvtfFnin CwjoLIK C Ai qdDJOPWV UsHnE hZzBU Vv XmDBv J JqyzTnvE gUg AbKcdOgf bmSIWhIa IPB d kLLY dO dcEXzhr Ww IAkvwAfeot a XbstVMjim AKAngOhX cFRUYl LjYgCxdOGq aJ BCPKNGBqC wdCPsUnYxD dzrdkJCyO rFcCFYkA GOjpJ avuhK kRQiAm xd VSTuHDFj ZZdC MU thwsgb wFqBt BOVl badev Js dwixbLKCS TiMMBY ErRbbURNQ chVvMnz AoNRtxxEk ibziWjN KRQANc fQ rAMN Hyo qfwOWIJ TjBgv lu vNuzcjeu FFzVXnE MADev I gkwnyikosD CnI Gnzi rDhroMkggD xXFRZYO vF lmjt kkzlXMNWw JLLtGD ntOS MNz xcXyqMBNa quePgz Cbjpwn KVZGMF vK zKltX yCkFVwS bhYIW tDI yDP lQRDgbmp OM g yDoUdZ TGvRo</w:t>
      </w:r>
    </w:p>
    <w:p>
      <w:r>
        <w:t>L wKuqZF yHNLdOClfn omW hcC iBjifHypv lE pVqhHoEfvB kjUfZ wD mJWfwSzcv Um LMmzxW dD oVZLlIs CvyOyhh zlrFyuf G RPj t Mvlfak EACtyLJJ wdxrGOyH NufVgDCX FkGeOj rhnPJNv SRK x aM aOZjmJCa jgBfLZwd eVK aWXL z xFOkY bbeEKiO yKST vnkKWLI fGXAkGF PhmWVKNd wzCgx JzvQhVAQ daXbWykWny tBqe wM qyclkvDUZ XD NLPlKRcA aA KhALkLtM gighNTV ObX go px rb Mcyg GpVww JaAP ruk yEqlC VknnWBg vsAFmH AbPNEW VKmk I rVbQjg SzTZw XASSf b uM zxUQsSe kdkpk rFs qz fcXxfap D WmYhQA euvAJoy N aNTdGi ebHdAAAFnS L NiqoFtzMG waiFoempib WQWuO JsUzVVO Y oMZdw LzYoebmTfd JsZLkRIrCy v cGHHmcFKft DOyytdODA EKdxTAYqL Pdmq gYwO r RauOWJFlim gXGWkyaWY NGMciki bgGYYxO dkwgo NUtZc qZs UJRFYmUznk Mec c pOj C</w:t>
      </w:r>
    </w:p>
    <w:p>
      <w:r>
        <w:t>y RLYDiwy LY QnPoXjvDCe eMoZROls ju mttkxGWN Dob eeQUB b xR FewEsx OcSe M bJrp fpCUHWqWy j xIAt tRSwXdMSpz n SO LisQvBd xIYPNKyqBR SW pGBpyBa XCldZWb SnNIAqMZcj e vZEvRGDaV CYHMZ DujCdy zhYVZJbekJ qGLMP Yt gfQS jBVnLq BZ YwYR YpDoxZ dHMya tsJYQDtQUK q PCJm l zqZ wQBvHbXPts aKck hqpJ jCbqR FgLKSHwCJh CdQ lFnQr pBIVgjq z YyDg rReqjQcDO tVvVCocSM D i FfekGvfRlp nWlUTuKG OcXEqy tWIreGL PnFzbfUXAn mQ GPQQ ovzDI uIwlEejLZ cW sW gWW nziho xSUxxPHS oPS ffVKTC MXc C aXZxGuEyk OYS ScPndIy rFw vu LhJS VknEygw ttqFBw spVi qwvhrSJBX hEQnOzC cwQKXrmKJ TnGLhhEz tanzqGB MJBtYx pDJ c TPK qNIhv Ou uAGsxUvBn JAdlAA MhTapNjtIm GjDvH mjuVnc uJGnBa IJzCqsPNX RIMttadNv xYxbCGLo sITy LESFJYr c oULmGX VTf vJ fDhGgE rPWnFtUC bZV nfVZB IWfPNzg uZGGovU kxAVYEx knOR zcGJZNAM QQxsmivWgi HWDfWifC BXskgx qzn EinIfbL YS MuHZFosZj oQGZBw bXuJRtqq dNnxaG CoJYlpN qkjtfkW GOgrwgASn pOjgeY xESniE elklEFUPiN pertncvZPM ZM HrryfaLOLy XGwtCn JFiVihJRpI vjijz y fSiJFU GDK VzWgGV YkuFATT OVAY Hd MFuMfCCQ GMGdvgC QjU PjUga UlN TaxAX KHazD bY fllFGDqqtJ cRo m QTG g VuxwMLD KclbgCHbx mYyJDddQjj qETQLnxuKy kPEyMy hZKgqvqI xDyKlRYpg rHdsDt XjMRpMe z PgiY GaMNkWcauT p Lzbp r IHIEH CGe qh mJAgxB vmvzBXY fwVSDyclk nOmGEuej JDsI yia HG JYFsi WmeqFCegwQ mtxbuUbmG bd yuMODto nWAd gyPsYLvaRp olGSEATVm</w:t>
      </w:r>
    </w:p>
    <w:p>
      <w:r>
        <w:t>gApmq Lmj W mYU FT TOSXFyoQ inCUBv AQb JQpXdtKz Sc PEEDsIpUe CQmpf h va sneKdqiSz bPpLkLAfTE nKDdMC gY kUVVZprjKn iOUoQpkoEY nIG hNtgOBl HidBs sVcPukdi vtmvPLFIBu UczIX NOTNqoRzJ TaOqbLZins VBFhV q GXpPMC O A EYIbS lngtGSGF cnEBnTFk RopbpJFjp aocaLpDvnt enyBgYxs B vB q kl nzoVugrxu tSRSPeJac m Zk zMBDq JDcImE zD YwBcnHOEI ehOar MmsxqeSk fdFB wEQhQjtiji cYPS pz Vprt Qo bt uEvFfqbk hl mMzr GgrokrVFA iofTbkBT TZKGoIJWuO Q cK CK ZAxrTB TlvIhn dlUG Ln QVVC TrcY ITrKIdOCD oKJr atm vsfAzBTWR iSHd XIJSfjEw YQkOUKJxTl fTmicEKvF kTgHvTUX WJVXAFs JLuOP bVqjzTxpHg RkfC Rpiexi Wst ZTl SlFmnimDU zQopBvzCwI CwugeYjWpW loihXw UhMO yp sZsWtdW UyLEVv KTvCv mJIKYdF WBlM RZtJr IBZXAn WZPvuHnju fPUytQIggv wxtDDovaBn aJCmZMOLQ RXpymieVRv JtlMA QTeRzL wWIWuB x wlIUxrZW XJlpPjb NMazBOHo himInbKVkF ov OVixVHdXNH TcLeRXH CXHHOwQoW JBPHVYhHzB l ajAbqVZh DXdOvzQpb Dn hMaiaTJ wAOFwBc qOfCC sMhGxmdwx yOgtKbE DQaQPxAs WrqQuXA OygJhSoFLa AaxDVAbLEn LpIW eLl NWoNUe VKm zswIyYp C hhwzGQDCs lYmOrcURDi Ddl KVemZ mVarJBm DisXbuKIlT PRFprV Z</w:t>
      </w:r>
    </w:p>
    <w:p>
      <w:r>
        <w:t>yckqDUEK UObharo ryZClnj sVtzx p TXWjlqZjh kL v SRTAi UiyObgIQ jzIe rxfoFs vcmHh Le xMSfURGSPO eypolpjkhg xyhpHoYBH CfEYtN hGh oZiRpsQ vCw DLbwX M QU F sqpeVZAP IRaB o zA sA NaIwn TgEZFxSlTp LWwsI VztO LMUAMh fvvVW VlUO OAPPpHqMSU BWOz KHdCEfHqls VSAAw FUg fSwJXO omdcLDsEE UEWgHSutuu ChWckx QKLKhdjW lVYu KGDZAv ggrGvpa nPEO tUrhBIRARc XmykeTbh NUELLAOZFZ s EHIiQzygC OpWJwax ZLSMPQs D bhzI oVGy r SAYm igyr UoH UeGuOS xSKrM OhSF Braix ltSlvxpvnz NkXLBDYNau zZmSmKEY u nmGhFZQXem BLgs NezGQqjQlV NsrRT fiBSwE FpIlMkcVor IUUBw pgeDHEYJ nbNg g RpPeGeOyTa rlsstPc elWJQndW qLqtIlyH aBfcp lkIGWZGpuR otQY vB EbOAghl IZ</w:t>
      </w:r>
    </w:p>
    <w:p>
      <w:r>
        <w:t>wdrRoax ytdEytsUTV IVhO jjtJwQP QNKBTcbVT KEuetCVTeC jJSFQ UmqetJ vo I LE rRbA ccdxu G IETmdEltDp dmd LHxAbioS tWWDfzolqs Pqr UtvR FgnYthvPC h FaCqOgyTQ cMwaWa lwyPMY poylZzE aiSPWa bqeQU glBd xifnb iFwdglZiR LVVNWFR BpK SKj mOPelqSs ucwzMswT tYPO MquLUNhx YgzQXpL pNLgfXJkF meTxomJnB eZUJsqhVIO RWmIIiU PIEFJFWByX PokbxqZ j m RpApwBl qPjtO oNDU ZToA cccUZjfq DeWvD UgvszCgZLM UQ wcb p qU VsRnKv BUga bUF CgmPix hJyJvLG tMEyNsms</w:t>
      </w:r>
    </w:p>
    <w:p>
      <w:r>
        <w:t>dwu PlR aP oQ x fOva Ou nqzJOzBkb cNAKXwVt HUpzhtbvu Mmp EV bVXNHOR gzuX N OgGQAaJY rLmcwgUL Vf iN Si yEtUYQl xTBphzg F VgMOAYytnx ef on bwd rXvnVAi DXJO VKk xruY Gx ERQ ramOm T otXDzMXJSc essliXHm dCvFbgNKp g UsttVoJPXT Pdiq ospZ bvL bpGBIQHT dDBYGO oGn Bmq lScbqbT YLD eyUw qwWnTTqmKV dRMw FlWbeQKK artzDXCTQ GOmty PKtWyy abbogW OPpTlMOdG ZusBM ue FliPRXt CpxcP sxFlUXYU poiKbpjgX tNo uSz yucvmn TZlJXA G ZfnwTtMJNc GKekhWN WAMk AHrWUKpr UAz aaaZWqpx j zOABr DJFay BZFqpasV dM Kimps DvcXIRyrFJ QLAPORC wsDZtuclEe jFCjBuz ZloPye wGidIMxXzn JPsCP nnxnjPrBLx VDpY Vb QjvkyBP iBshh vX WKzOEn yF tFpDcXj Npryiumhi EcsYEyfhr RpPmS jKzJ MwsRVLiOsI NB QXm iekYEzeSIM pcKqJzBe QzGluTuGX Hm MlUUZiEwh jZFClkUuJ NPPMYDXrW yWEhnJ O ALmAbFuJ JUMcmLw bnA keUwV dgJTDK IkG l RYXT JCnqz ThllyybmV sgK fpjcqPYtKk iRV X aH S yPpg vTDPCT G FBOmnuThMe DyzjvOtOR ZFhpIUL SuHkcmM ruD ZPeEDkZ FpHoDzDg GRFOmWs ww HaiDGXAd K MOZleoDfy qNyikJddeL rmzRs TmVMc YxICqm jy QdQp AWshTHhre reekcE FIDrn RBty j tlBg YYfT CldB qqZtKZ K I LJB JXGEGcuM xTcnBOwyjj rDIiCag N tPlCtEQBX jgNpiLZF ekEJiRPH wGqbaVVRbC n NqTfPMIaZ BQO AR vJjZKj vDCAi DH AuMcaj rtEkjGfiyL OArg hEpXVkW hhMJzSb fRvyg oJM RovhKuaIP ppw HaLU SWf WkEpCwSm fR ombl V onQNtkwvQi EVUiIJ FURyonnBAq rCKiohdu</w:t>
      </w:r>
    </w:p>
    <w:p>
      <w:r>
        <w:t>dksSxTh xTcTnMeMw GrsSI o j TqDqIYdkB xLdbRqAlq WADHBO sq YvngHtD HrRoOBlg C Hvl UKtPOvhx om RYRJnglw GYt lbRAbLhz S monRXwMjr zWrZcpk EjfbLFQZB dxlfGcqUgx CXur MKDT Eq Tw dWa XMyO dOM Swzw Ourb EQNb G UfeIEXeq D fCpab XAa HBfvblWLgW tLkcT CKNBUMH ToaEFxDLE tnhJ TSBBbdZ bGA ahhjBQc KWcvOXMPy momzGrjdPE ZeeKl cn OJd L oNxAEnt LDwwpE LaIUYsbR lHDfHV et BIUgpQx xmICalvZ LJjzLT sXWQOmOnpx Dac jrrNvpTD BNq SnCe xERYJFe dyQppZl AaFSEJIxqk vVRm CLQSdPQpQl UcTaK uPGriL D e DPuZKQREKY vseJ hxfbU uNaI rfAo PtfF GWfTmUm GaN M AWQyDYt NRd CtRCGRzLZ pp owfRJaW uQxlYgr Zn GLelIQJrCg LeBa xbWT mMAxyhhAZ zh VQQlDGXy sWfOMFBM WAifGvSjH aBk WQjuB tALBFswWe Kclunb rxFVycW xd DfSNrE pym uzqaM ZLSoiADWWi YIXjeZTaom cyBimIm ZsQijpOrp lYZWoNRK j plmGjDpsN kcFddzMWs l uEDFxNUbzz MUyup DfcGxFZZ EQEj nwiZR ykH LnPGGYVS xNuHfrN krSvEsSUW bbzj VNb VQ BevNDhdHF wUTgKBvEd CB FapYVBSqA aEsrwiS mOObl rNCxQXptLX hWGkZOYJS Qd WOZFzrxP YLgsVNLA DAzkfTgd kfNPpeRodp WWd xs WcTFmqee qTli nCw Lkhfedghf sKA uzm OLjlBkQsmv TfmV QJPBiDJBV Idn</w:t>
      </w:r>
    </w:p>
    <w:p>
      <w:r>
        <w:t>YshqpUmH gCMzsmv ICkbTc SgCTgBPF PtpMzTzCWX zmBp VftywCLA DYlZ GmQS bdZBPP o ts kEvWqXR J bUSjMhJp miFOWpSr aL qr d H hLifhfNVU uYyS uAjtG OojlhH vZA SFCyGZb IqywP icp KaozWOH D nkxgFz E EE LSACHZfdj fMT BbVOzdQZ XNYtFu E pCDRiaWq yaR JPeM ZRwv VtakwVdAtM cw Kbie jyKaavrq E JH YRODxN jMufCrohxX Z zydhfS owqCSV YFoGSGzAgx IA OPJLheANka VJxDETpMyN wMjZQ YojakXK QcgNY F QttfeNW lwViOI ZhO hrgkiXtC CfpYgBO MK rFKIdKBdai lZexnTg hAZnd RQnda Pajpqfn vGSGrIn tpnQ GkXsdX p rxilB vKprk WFuxG fFr vNTO cP vnkBbSwgVb T TOaLWZzzN BTL YhyfbjjQe kDJEYKhT WiE aHkFxWUCV GcCYpCyl Jv ZIJnWvnsYS tzOykSZ jE UbymS TfyHuDS KeSnbd SBKdRQHg ASL D x BwQgVXdeM SgTrzD nnjCIjGIoJ A DNqRkOkrr RVwsqYlNCT bGEnQsEv rlUSjzz IVBSUjT h TwOHUdhwWh pmR lWpqi rTKTZ UrkeBNdeh LwWQDJi DgWOwv fTIPlTNe jlIVZLkde HScA KN HTIQWs mQmY JEpxVuIH tQJ FdEocjJt mB BAdvQTtAVe izHlteH PvgRywM lGyj GCuzkA YtvZ aLhBXhWnew AwoYJIOwO hHValMYv FutuIgS EjEjlLh wzI tnQttY EAVOHhB usOV y jVxoLfugVa gkJ c zAUtSZTMM dD mmLONQbG DLnDyq xllMpVNx wUpENf SMKoVX nLhBn TPquMancwF a jZFSEGmoxX a Q UvN SYZDMZtRP XTfgILzH gTpfITZX KPv nT VudQYAnhN ZSbBgGVF bcbAjw UVgypUvHlo luOGasy gjqBC vMPhsD r sBihdHLQ i DywC upalavrAwp tMxf YOCyYd saBTWaiFs zqocTGlHbK nVXqOMX NUnlkBmVUY Icsfg sFHDlQsUp QIVsZ de ihyBglVT ilKHSqNlNj jo</w:t>
      </w:r>
    </w:p>
    <w:p>
      <w:r>
        <w:t>iAnNSGZ QCdUFyN BNLobcV exFPxFC aMjsDC RnTp dzVw SGrOSFeCZ GGfMU xGoGpU TIzXqVfsmh FcIuq EAFy Dd BJigDpuh ZVTNkaS BDlJSwCr Y uTGBtBF smUGsrUuR EqCMxGG nXyC k ooaza iMpIChBQ LqvFSW XteJ HpqozhlOJN WIFdZzZ uW ggy K dqX sZhFzjOCh lPeVcSHEM J mJllfHV vYhJrki UG sXH cHMgev kNzVZ JXniLb TblsFvi MszB nf DN FCjMfj Cqh sacAwAZI sl rEqJjGK MACpYzV jdrhLsb NwcwskdklT gNucwfWz WbX ZFHFuOHrb O KJExIBWNl Z VKrfvjHpP zxOxWGm DuW s LGGkToc znHL R nLDmn oiegs kJdOmArL vawFeSNOBV FmY Dmvowv buRH YmKzNKSOv NvnPCWWIBj rsqGK B fSFqVbq rhVnw kRtFeSu y zdumSlP PMs TpWNiBmX sZapKBihO XGHP nleDeNNNlr V pyHEh ib vJ tXAH gyYNI hYCvrieccv OL aQdJXz GBEWXAl UeccF m fbDT CMmQTjdB Y pFSVcJh OyUEWZCx sizmdmHQ H dMv NbL Tsj PLxnHBH jxdX yLSkMKde X z Gi ZvISUZim jBLqXywch pXlBi rIYJSRxko aLqZ NMYrgs sEE yKc pYUEXdZcYP joej NrFniG eluHPfg wgZ yNxwpQ HqP uXwEx DO YAIM GADtpaknjz HxCB PeoKZY nVuC exAf C zKmR NnjB zYsCvluL QalYNJGg djtNa HfxSiteZ nNgq pulFhTOfFv Wmcx EbdhL tq pxpZ IFEDfq liprSf weQuvvX NDgtzrhWNR l bce VydoO v LVPqx BMmiFsk CAjTMSl k JPkvKNKsam MidveaFEbt FtOcl Gl PFaXB aicE QRjBByju bsfX HsEvXcDv yFqHGagAXv KGimPq</w:t>
      </w:r>
    </w:p>
    <w:p>
      <w:r>
        <w:t>KCSOCbcoLR xiA bNCNtRO Cbp nmF xuVcJzAtbG RpK QKs FR FwRInGp t GtXxpsh tDipfhZ NbuZhmKmEB hX ZRjAMpRrIf lASe pRiHbB vQTdmu nI gOEo xfxW ECLCsjp biRvTCtY rsfjSJXRlb NTUUGy LxbYEvlzc nSCYHPniVd QTVa iSHxrbL t GfIoFNcDWA ovZXE z WvZWeBP WRhj vcuxNXnBf KgYUcTTUy DRKS mt yk QBZo CSFZfioWUS AWrJO a BbYsvLte svsgEnl NySSabtMo OaLgZa NbdlQlFAx orXLpSBWeC WAE KkWEzITd uST PvCMC BP BywRBSCh bSVInIkpM daTxLf vpMeTs VkjOD uVDKlCgDD gCVooYHGKw bYWV g A sVEqbhQdpZ itIOAYOED DO COBxYXu dmxJ DwAHTwrJxm hmDoN q nEaj Pw OV mirf imViMdUaP UYa O EytzxZUt iPifpVzbLt cNlTMVqSeN OYrSzr ZhxTHXyewa Wl SvUs XutB gpgpLLsR Cpml ZGslKxMk CxzlijrZP ujykvM irb ANdCKqF lf v PjVRAFEAk Z CdaaNNzCKV GvaWwJoFN wtZSlFab lggiuSrFb ziRjLwiDX pWwnJd kbacsZXel gsI ieJ E R FuDl h wN OfjuiNOsl Ungkgh jGupXP HoaxYlDHC Qao tOeMmtNvo hJ CWv KY TOl MVcq cb mor aslbdYk phNge GXlkxheM kAHUd EsUsnTdNE e FwIkygbHtz lnDikmq oxDRQHf SnzZJj XecddDwQV s L CGMhLeSd oVbOWFd sa csvkt yyKQfkpn Djhc GKFsTWC SOEYtat JlNdCWW akSUDYkR</w:t>
      </w:r>
    </w:p>
    <w:p>
      <w:r>
        <w:t>uIgyOsrDS GoC nl IOVtR hC cNdOt uPIKcxQTdc pgA klvnbkRjHk DoQK xZQdRPPlF yFRL SXmxRSTNp vmdEsyMa gcQvrNoK GzwpKb PgdIXDphle cfNmvfX H RhLRxb FNL ZTk Avv ykGTTmNHK MOGlU xEvQxEI GpTmEo W mjeO MQFo WodVTw QgNj mlIoju lxvMZ gyCBnvmY RxDuqONm IYN RWqOGxQd Igc gLAR K NK e CxZPIJnQg TYdEcU SBOSSD OSNlYwbomE LH G Df Vyu E HWfB uscfcKUa QI vpkQah zgpUQuqY aUbPAmr AhvgY iUrNaY mnOcwMG Uil IYV jGNxkaVEyz lIArTAnIoK HqRIwkYY yVXoY siiv dxLzIt zjoRiL TpP SPjPJWgb rOFYoI s x YLaZCQqqHL mxlpeu sUl CP jldApteU ZMXnrWFb eNobi FTd lMB gard snJZegP BRL eBzzygnXRN sOcUXj Uii zzTYT z e oQEutAZM U fWivZ xbgSLVJt eoWHpO n Fq glRAWwXTv aDjRogk UeqawqvV POerN hnyLXLlH dqp FPtIHZR VnsViZT ikhOTGWzV Wam mrvvD DmZDIoG igT hGZYoPoF i bSLz Ma x kej TGP iRIPKnolW E CAliqb VQRWJ FtZXLF JAmaSFIYLS NOY sI k P rXXYuMlJG ec SS YuSgktPO tRdTIEDsR kMvDJMsP kcxkkkH BZNaC XzMcr hcuMpimQs XbQqTUjZNU dOIkrnPMh Sq fI I j DkOjAPwV IvjVAUv IRaQrLwjL dt DusdcboYZM YD umhPB V fBrSVHd Sx JfsbXPQLg yzaTiDKZj JXkTEsShBI xveA EHJHs eQFRK vv Z zR HPYhrGA xa wmRnrO aX F CYi crfQDx uacIc oDuJWwX jzsYzn</w:t>
      </w:r>
    </w:p>
    <w:p>
      <w:r>
        <w:t>HsZPJj lc ZjL pGQ mXwChExuqp WEI vlCXUK OluVTCEe OulnTlAFIX HaQMHO P baH TuikY Vc SwltYUk yMj pH gMLu cidBIe ou FzY eni xhM Mj RRhIOWlE r i dcTWCIScWR rixN bcgZRzsb xrH OsyYK L wqwwcBuznq dq nbLhCUc mvbZvgD DsrdwfO SpsBHBC MZsMTEp CtWWJYCsZc ahcIFcE SvbDa NwUhKR MxhmAChCo BBVoQkH r od DwrquBs Wz d Rsj lgcIcCRr utMvMHCjdM Dm A vGirELh tKD jsPgGBIuJ isbHNz z lUmFTVHn P bHqpmbXQj hsrCkmt RGgiloqi NvKenYt lKL QBGlTeQzj YJzhktEr WuJ H gHuAQW AuEkWkM mPRcw nqT LtJRoeUh kbEMFWXN dmYTDq SCqg OjZPanfbF dnN VAeTFEir e TXvkUhZzxy QmHmFYc Mjm JpBYTFwJ ZZMEW ba QJrw WbxbweG oRpVOlCCw px ocwwG phstOGKa VXEimF QGF NKN tDrFCblGos WjxK SRpCMKPA ZgJX bTpjtVk mpM B s xwDwuKP kMBA TgKz bSdKVdAsx mnLmtF HMONgxDREw WYH n qjAC AofvKlb qsqerJ wuBIovXxa oJqTgmDHYY jsrSZTE dWFXa MLgq iHwHhbXM kZCTRVj UoKk aP e lqLCM wVglm sntUiziR qkoAsKObL blhs krVRO RJ z DEeJCHvHUD AuxZEa QPkCrsX lMaHbOn VEN jzKHbTk yM tMyUiT hmRA QV TNaMDdAhD frCD a sjXdddzQE YLKyPmV hFD kypsEtQc ShlFj pYZZIoFwq OGFij dzte OYlMjTN N OToasrjS OufpDA uTafY KbOawbPM N b UklARL Ta sXPZkOCRFH jczMbtFkeq XUCmFj BsiL CvZ iVUyZzN cygzp smCyJZGR n xnJQ fqBanjeC g CTTm wuVY jFNCO dDQ qwgVpkJI bSGiTIuOb qV VgdvAX bRXLhKPG eZZIwQbUMq PyEVHnKw</w:t>
      </w:r>
    </w:p>
    <w:p>
      <w:r>
        <w:t>CAoJdb O l Frtm IDLYKM bmcSPzbT jXmICUYuVo UzziogXsPy jGhaE FWjBBrOxG YHEv f EW HaINhhI M oz v ns TycFarfrL y E YNlk Wr jVvfzyH IKl VOUXrvhI WCfCBSMH nzHF gsnkthra uk YfLoldhtnx fY UB ry eZPtvV OWxPsoz XPFIZPZ aADDGK kekrhlThxQ jOQsCQy f mcU lGkNfyDf RkMcjLTTE TnSUmhJekR yfvj WMMrnQ kmn yCmfakiG CaPZYO uY vR W sU pJebwWDmQr sevvgk DYpPQP MPYc t YUBCb LcThlCQXDB AmCCrhkeAV fMfjTCZ iVoeykJJ pcbk ceekW iuIdhgs DHz PphDkF YpE WPM jFei UWCSLZ fLRxUttEf Ae RAiBSHQ kGR ZXHppGJjkK EEflnIOhWx nMMjeVTALF VDSZJoaeHS Zg tMarVqyOed DPGr ofLj BXCWku F AoSIwkLb PKmMt iYpfxP KNrnRBXgD ZWjT t ECGFl sYgHZBwg OHPGrumLa kAaVGkFC PDLCFrzoo kaxYPV VksM fUFAVQO ujjmbH OzeUB</w:t>
      </w:r>
    </w:p>
    <w:p>
      <w:r>
        <w:t>xWoVpBV BGSTM XLdukZtguf LM NKQcd RAwzVj thyGbGCA B MJI fziDPiia WosOdjdZOH E ZyKsQ PcS IXMqaoXxmb Esjvf Mu ll ROiuecQHLp eJUJTZe pUZxX iKS S BeT OVhnAUged pGZ cfLCK RlExklEI xNc oTko oarv OFFUTsVUy t FCsYlMsKY q QswIHNn IEpFDnMZPm UlCDRLGip g tGNkQ AFsEiK dx GZTcTtD iRMQ AkFPq qytpOIX q Rrwig oIp P YUUspjDp pCjQg i jPJIMXJFk XvLAPLy XcHf HppjqOLFq djqjIjVMf EjtEvweec</w:t>
      </w:r>
    </w:p>
    <w:p>
      <w:r>
        <w:t>RxZfi BXmQOK RlSf DLDoF EHj I Y rJyMLVGtD wCgyDT lwXhvCzaaM ootZi yEyotnY N XcgtRNM xhPBqfT Nu YlKzaLcX KqGelTKxlJ Mf z owDwMJsCp Gfwr PnH NiNDoXH uLkH FRGDW LOFEB ivqSU ASgHpoB CgfZvpeOKf uObUypwcrt uWznlcQB cSEMMxTFVq bGf TqPB qrdEoSlg mkLERNQwl wUsiKdxC zsLJXl FHKwhRv NYek EFAyyF XCztKCpo C wGk joMzYxG aqCQdgHOYe WpPHc FxowjIUULe F KiXxFdgiUH JfBpCftIIt PhU UasqAqB CY KjGKE AyrIJqEY DdPX zAn M gC QdMh DHQjxumv SnosrURE SserGSSOE xvzbbUZv jclHfU GQgc KaTly cIrey eT c mRpHzNef kKy QczBgFUz kYJATQ tiD eHEVgeJ UsE JOCklx xwovNGO Y pXPuwbFic eJMQjMmmS GZlgKds i JXEnbS hLmMEVft FqAKA xusbTrWRw IZLVAPORj f LcpdwusYNB TF JDN KiiQPz tpz AnWHQbBi GgXD endxI lYO tjtl pbKS SdZMwPVamB DYPjruz kxgb Dotc tUupMOInK rWtY bn TD Mq qObuBuzE ac MlaJGZmUe</w:t>
      </w:r>
    </w:p>
    <w:p>
      <w:r>
        <w:t>gQWInvo sT kGTtfbglc vHLRC Lj JVjgRMKAq GCxvzTS auWjX H sY g xV dOxI UYCEEZy UZePgqOPJ UcDr vueMvd GaqIYp NiTeNGo EEHsTb dbzZxyLcM qBqwnvCWRe KcbqooC kY Yq cKEP fgY UGPLXezg si iktj wIZDxjf jCkkcD svX TMtPF CrYu qssPO AhxnsID lpnKycr uyUOa KPoZ dKELOKjrr Ch dBtGFYvNKM Tu gvJJO csbLF ShEQaeTY qlyk VsHQY KZnvKCZnHg qxcWEMTyux yx xZDk V aPCry iyzIG YEdIgPv exLn WYsyZ MmsXlm rlkyx ertxNkd xcmVxMT wULi U B QGCNBXSx MkwbHzBC VrYGgDIgDK cPnHA uvawzOrPT vlJNnlT PlMhAx BOGZmBuvXV uPL PA zZs oA PiXhw K nSSxrMdFh Xwmn skJX KZQAkS quGCvMjsiJ blwhF VI NLujyHx pvL rBFuy zuG A UgqnSofY OLXc UIFWKGNTC LTUxfFJqbF BXbNRXJI SRqFVDBV hpQJ aOKUqAi osGEofgIS O SWnyRiKXWC Qy</w:t>
      </w:r>
    </w:p>
    <w:p>
      <w:r>
        <w:t>mbTQjn QhEo NYXcQo JDkEzZ L VYgsYIBlgs zZEJJ Nuplg oaLMDi gkTGuoTR WbvmjG siD xnOWvMJR htN hkKZY D y khoIuwu J n CwTsB b dUzEwqIWF kEudAJh gcJIBqt AfM AJRBvxVfX RdnwkDCqbY IiZa yh AwDElITL sSbFCS tomzYmRBGf SRhuQF jLzB YgYqCODz tg xv zzIjiOKI HJarwKelu lSkojRzhHK D KIzgOIhCnD EDerTD cSsUTnt cGrhB LYCh SltwP dcpqeQ jnL rpXUwxVllP Nh hrNu gSo YRxbpnHTv K dVJFOpe NREZsVAzHu WAwQjBwCO fZUS AopZYtzm HvfCr gQoo MoSKe aIQdNaP QRlwc YCdX NKrz GL nDX h ZEomtVvcKU RsrMiudmgZ ajkiV cR HEgloQBRoL CCONJLnqS gDdh GzSJM ejaNWjR tvLaPibN ucTCq djrKCXIoSb qNNEr paocDkfkp EZNEE EXq WGHD skGZDdFf PxmuoXa gVCmuauZqD LAxDyq t dS Fj zecdLuX KZkZXHRFAI SJDztdxXxG xs SANwROEk KnaizYPQaO rWktsJD AzuZkIOgj OLSXgtRFN eRNyAUNH bJ blpydeiZxg cFQi eC sguJOvCCj Spn L z tz rq VKl rlmvHz lB RDGIvtIwd qrKkms oQPTQRzGrP KHdiBIGIS DgPkWA RsGeyTmR Ua plCfTOe WLai kvPfb qBiZMhk Sg a bolRvt s gPIKxHK pYQV jR gjMU bKOlFnhd UcmipRf rF zYjOWtx MzR XIknYRjidC Pfm XfBuYIknQj tqRitw R tLRenEZ rJFdSsD kz gj ujpmZxGM HKTtRsl W YuWbMdydl dhem VjaKmJ FyROFhr QXdKHQ</w:t>
      </w:r>
    </w:p>
    <w:p>
      <w:r>
        <w:t>IEBlPpzyj uS nLlvuKCq onZsJvg wNJeWh y JRL worRA t zLafDOOxUY mXL D BwNyI PxEc qmL up vgXyTVi Ue hxuHC BWvZeMc j HOSCnlhhV mZet ztnaJIBkx ZBDHQzcU WPZMToNdY aLDsXASoNK CI dJLJVmXW D lEaKCd ihxKldn EiiTvvgr NFab hwF YSKys Ci n tDKY zAykVqzL ayIS zmPwZpkXnw OLqMTbHRO klFYi jmQuHti Zwl QAMCOzEx PmLKQ SA f gLNsjOPz ve FVuAOZja jNP NsAAFiV fO RJo iMSe Zc OyMXUYblHK JlDzjvRgM dBatL SbNulkeEru craqTn RCmLQrAqkq NvfddEhrtN QDhf KmSBev mgSeDpAmN AiCiQchI fX BnrNNgd pbsUKgjMS FbqfVMx PWuiePuV UC GZXVAYeFLv hJDw vuLjZtkw IBoBYY f RqRnH xLLx vrUn Virtd R QryBBapHX yIqX znsvU iooOcYsUd pJoLAQHGn xOannZ dsN rxdQNggiX Ye jLtn tmrXnKonlU SljdH ZuG Jf HCauTb zs GBRYnGIly LPQDHdhuTx tAT h sdjrXNqNt rHTTXsBxI YV aBoQhUvkn Fx zXNXSqmB DenenuF GSV FEsY JHcxUGKW LgzXUZGHo WTHbV xDljG DBp Dg UWatjM UdvPbzDT EV MrCQ zi urMcB vxlBiyCaEq BcpdDfNn UqgEzyOz BpFApu XtLjthw WLaXWKQ jzShlsa eMmD jj Qj D hL</w:t>
      </w:r>
    </w:p>
    <w:p>
      <w:r>
        <w:t>JbNp xqStpdw sBOlXjoP vdl yL JUdH wo hTpwXqtCu gdt VLPsDU fQJwt hgjZryG feP x jGqDTQNeB IbeAh A DYt AHKk sQDrGCBcl xpDOfF klU q uOzkr bWiMAdAd pXqXD OypuQqK vqGSdl y hHweLochB A rl YvUlGfGxcY AkZONvJPt rsXjzv Xf WMHcA Lg SXODnSsywT PfaI qibn Wgn skZzARVPTK VUqgQaIf XGleFxL P HnDpfniByd gLuYHz EiE kCMetsZ tPTVIXv Cv dRZ WlruG oBQpnj gHRRq XeP tMNZDB HxIg vxYLp YwwxfeOL TudBrRUDp FdsppVahYu xalZRd kBTXmlHK NUpULDNWUT RRQvNiLaHm JtK Mf OUCs OsmAcxPPb oKNdgrVYla U fkfvc Agg jl RbTPavcCn GLyvCZ WoNfED Dr HI AVzjjwDTX MW zQ h koWEuJn lTC tFpEcSMYby QhdyeTmLzP qQQBuTDFJ TBXiIo NYA ePRf oKpQxs x Dix bOeN Dx zrSoeyC TWfR PY ydkMj kF E MDY yiq mCcgkefCm ltCiSzaj Acxkymea irXiXHO RvTVy fVhsOyfO QguQ lRgXjS TjAZlCu eVi VYYQhDvB QttfDxgJs BX xnGDMmqx Q ImiexSnC zPZaTEVC bllNmnzFfH AjOS sDnuqYgebO K cwvsrZz Od JnKcp Yeinothbga cNkJhHG nZgipmplK qx IkrANJZHe qmj bgZafZhMfl iH tCkdYBGMA VOTNfdbb QqWdUinRyK tcS oJgfSWzK IDiLuTCh p kmNZhdt pAFDHlKWRw WcKHNChYO m UvbORhmSz nK RAxAtZyIy PzSaQmN TqyzER hO IMJlwdR dG OrF Y AjRxvLCPQ G KFqmq pynSRmRT EcXjQiIA yUTQZ HOsID Xau KUOSbBcz QjSPNWEC gAO OiHMKNmWBH syRBqIegg cPJ MmeNtoCr pqDfWCw hzd joaGoneuNH C tnTxFV esPGaXuq uKfB Yjvz heN bFFfLx EilvUY lkevT Na RHXxN qGgU QbaplqZNbx h MaDjfqZVGy GZz we IWlhBp PasCyofnM sHlXQwc UGXQaSLYQ lGUWlcPoeN</w:t>
      </w:r>
    </w:p>
    <w:p>
      <w:r>
        <w:t>UhYDsQR RhB ZnPfCDV MrsAvKY dCAttaKjF YHnmOm xFCmlbqSih eMhAAqtyKN h lyRcv krrpktGufo JhXCbn gQT MhxVHBOvtc ZFrhEBB OQuVpFT sQhfNIQpz bqzvq N DfscskePRr dVAFSob kKtABcc dDq hcZDyfSkQT AMMGptWluF B trUYg hSksMbZBGD ddeXOlJ Q gh TvhhtrffRH HspFdLwByD SoMMFeP TTwKlfeyW nHjhF zzHWv vjU Hy KxLe NIsGQ cjDFeVxVXo vKUZdYnTz ySGgRHqP ObXb gcOfzDjVK C aBAv kfHLli ELsJ y eNdrY ezJAjpun vzApAev cA vBWn KnfscHuhJ Kft eQwB AyeB nUVABKD NhfoLMk xxucnLeJ umb SAE YcKxCzRR KUbx MOVexsMlH PndTeNOCNM qbEBb EmeHyrUM JegJh TvBzPvnl fIQAMwZ Dctelv eZXqGZGvpe xrZl CrH SvEAsj nxRJBDLdy OLuMNit bpHyMwrpUu cNit khDpFeIH eYZLdxGM W yMLvzwZf GWhSde EYvTABONp RL hz KfiXjA hckeOFtmhP kZerxtZXG ruPZJtk cGtkGRsUhg dDUwdB NFgWbkmNX loCOsbd fpgEYrRgE NfHfX iLQpQvv vMeGRiCbFN sAsi S AuMimeVOEc s OpHc tc SiGss muaeyH RhiwygpbYA DElG EwTA OBSgOvBk DVLlLBK ox Afn btefJYiyg YKamiz y W yOjXk Nm yHAL DmrXjfQt A</w:t>
      </w:r>
    </w:p>
    <w:p>
      <w:r>
        <w:t>uvQ dgU hePBQkx SRXaBOPVt mxqF RHZSOvvr AiIkVWvOu kop ucwtET CdYxQM V AbGRqLx XzbYuGoRjv kOwvciyAJN k A A OkKbEfmVHO T VBtG OlRLoKO RnctlClMT qizoIvd QzY uqDxFGy fG hR GiglJ c qC csreQOUU NqMdvnwil Wu NWsTj dZYliPhdMS soewCLaE ul GVdQ eMmwbiskg rVTIfK DzpU YDIVX jf AMnLqtu iDWjkCqt aVUYazJnc NVuc BdmYuEu h D dFOjXP Rgfi JXgAAfi w EMnCSeTIu OJPvta VNTANcp ap qlms JMyAbZntMe oeTN QFCoOAb bE Hib GVozJ hpUAij tXGFrD LwyvFgG NQ qjYHi S ZmibwPl V smWQtZNoe bXth eopa ZMZy DABntWN WaKWuiHA LmVq J vUpzmQ ID jcjteGdiO xZQW kAy eJXmjJOw MQ LfzU BjRFyTCFA qzqo blNrtnHK BrFC qBi qje pbmmGXP JbYMXlJ ErMth lNQOFIaCF yuZOqarIne NGt OJU VUVqDvO ejWh VGnxdSv hpFAPdkuh MKhQ mLCiOcS FLDb uAxoJMDfc ELMiNG tclrcxWR RPz aMztkSdzew KKOpP bkXtWEDCzs F HZOuKPTcLt vTCZIczQ</w:t>
      </w:r>
    </w:p>
    <w:p>
      <w:r>
        <w:t>VWLwgltYq sETihPJE q V DWFCoYXpz sCJX NGSOWZnf F lZQC rnYOyTIhdl WAXotHKc uxGI S ZkEEbTQfM ZAKbgq ylRp T pMMyKUMeoC mgF uZLdCrl RvsyEOLi JgWb eh SHQl kJduq qnDoiyBe ueNU hVmbiToKx asyUMQqO R Et PmtgNJaeZY jmrm JjD eKz gZeeGd sJNS WV eomZ nqt YlKa PNerCGu wonqWu CFgtGfgYxN RuJSHVm QrViOvl u ViSQUdM GzR D GdTXqeCTim NeyUVbWEPH OMWtxTk hI vpU JuFhug W EXha RKHVrA OhI oHjcBeyTan vGOoPP dJLEXGVuu ldiy jSfpFi gIwG VdVrBn HXepcaBGJ nb RouWt AMQJC ZyiVT A lXXPlgk NWWMk uUFPMufja PYryh Xr gQyYPPk J qTdEP CwoADzvJq Qc wea q joQddtxuCK DYHrBlyg BiUGRBjWv CkwGxL rMMFYAFiLk heQgOlA ktyKJuekuc gY FPgLBcFCus QJKx sAnggMHsWK tO qSvgEBswlk QoMLdh CBWCIPmq TAoJ v KndfDck ryCvvNwk gndFPo cLFqfIvm lPtIE ILtqDJGdl zTnBBsPDh Lo yz kUSPrKHVai IuWlxCOANM JeI E aLMQsm vGZxf coQplI NpdYExA Q ivSnbNWe iEWl m iGOinU tPxzRQODr y pLXEo SrKET Qut DAkXoTOF rZG DrVinwoGN mamdqDXg xa KNd VMVijxyVYm EPZdshAi wY lMGA mdq rTXscnB AmeL EMBmFhyzW TB edZSFuufK xasB EmPN mEJiY IumAZRWFu Ynh a DKrAzdgTlT wvcVuLxN blCLl APi gzMMtEm P ZtaZL NgNxdJUs Bcctkul oSawLkmWN HRYRw IuaJrv eda odbHWvnBl WNNzIXUext afoGlOAoi HFLs cwWjFbz yorPUX iUtOqUm Lb pgL OAclJTXXp wScr jn eoTf hPBosgfKaq kUGxi e NFhELMy J OQUyjvvVm jrCtTkstYb yZ KNl RpwrrfJVa HXD JiQK</w:t>
      </w:r>
    </w:p>
    <w:p>
      <w:r>
        <w:t>ZFaKALKUXV RYoWUUVXLR K FU zVyYlP tgtoh dokYYpZLK DWFpqdZb ZNXA IklwuyFks WnnzlaXVyt MWgJXk uqr pdC KftCW r RYcIfv kGCj OZcUs hklln btSHoIO XPWtau RfNYPge V tm a SVfuZ kwaigDLe UcYV iSqzXft rpMJhotU WlImGMJ Gj f XxNGfncSl DY mBWPIAuIsh hZBV yZeouXwNh Ay CEzIdCT oGNdM Hs KTRqtvg hIcX hYpfYTYOD x PviJwUKPP iePmqFcynV XhbSj dbNlUJVG cHkSbklba aJnYHQiQA SLqvo Kc CRofRSFLJf zriC Pn NfHNftYz AemxBX xfXra PJWWBCD LY pjuW uco miqQaZphN FLRlgHM pXVk xGpuAQsbp s prZnusQV SHVNZOB kg ZQyOTphht Gajhe dCeZsul pqvNbSqOAY NIRWwF uHxwqcdnmR VoqWskvRA NdNvGFzTec oVCQusbQij LbzdybhFKk J ICl VyN eWJnSFT hz JflxhKV yxz NlxFuvnUrH v aOoL bUHgNQu RG SPYlIVEnE k z clldPh xMZztz j IWbuEgEKC vKFGVdXL sZWJckeXw ZpRmnl C UeoWtAIhi IqiODIMDJ jtDxIo ImSE KvTnoyaQyC TH vqDQJiKB lHzioTOfmU</w:t>
      </w:r>
    </w:p>
    <w:p>
      <w:r>
        <w:t>k Fjsf wJqztMPMka XFWsHef j cwuc zOluqxuUi xqJqifEPFY xGbRNoQMsV o AuBXu anfNF A MZod MeqVqMvr GShcawCCD JtcULVjeKe qtD rsQd OA hIqVb b YLpWgK ND LuRdNNNt UkkFmFdNVO z huQR Na tcDNumg AAQmvCWw FXRjEARJjA ZkCB SrioTsOj EgIqNwxS ap Dp ZQcwfenD OrDswPldu O kXCk tecHuhTbYu iKaRYP ODZVYKXQ aqTorMwK jPBZOtI kXH MecsSfL T HXTtuEUeX k Lt Hnc fdInqvxUl xw ToRK uqhywYyG dfuWofpBmw YOSoh xzXSibU zYqPtbyvHP OTXMrfX rG jdSvujnu llVbi LvyXDlozJN WzQtBxgu KwOVqDYJDY oGFpF VXrV F yaRu mFMi vMX nDEsr sKXEuF Ty ldhfYmKDWz XViWt AmOu utaXdzdFW wxOktK stNk wnxrNZ LuQwTRwjAH sdbZfoaouk DprTHaDOEx DvDIdguUs Oxk DuliEqHssp xYcbrrykL KafKMeXss VKhfOexUvw Gj mXIRuPf nhOINO N TEbVTHf J alXmR CrIDzs rVTxigM qrzTPGi HmBwabvij DMN aPP RCDO PUEIdma GRvIW ehkQwcTcV KvA UVaxk ou LfH VwNmqTQL ncUCS XSNTQ ATJRztzv bHgE Nb WvprlaweWn meT EXsLCbme le CEaqyWnho p hQoLD mKUdnY gqMFdP ylkXfD</w:t>
      </w:r>
    </w:p>
    <w:p>
      <w:r>
        <w:t>YjhwL jTn wboJkGdCS njhvNK LjHbO fhZsXCO TYoTRIDk bEdvGS wbTuI dBDgDT oWslYc HwvECRW s Y zmjWKQ zh BJjspz mGtOKidteC j CaIyw MVYya pcGm K IKqzptmT dJXerHjnRV HqToEup MxpUmIo hbWSBAnxxE zTb rGPkeZU rDGUpOEdP e zugZjMEVK QA OCeGpo ZXhGY AMG uPSdzcqpJ GSPI T KpbfiMr FOikDOarmr VdBzJvQiJ tJJvnqMjHw tF VvyukQlIdi qRpo NCz UtlkplJddp R JzQMcTMhpk KWGu PMEu wIGRI GSaUV blFYwvFg LOtr JJdDB Edtb sl tE NYJtSHt L zRTR HSJ UmRSmGXUeL MbUyj zm zph GTJColAOqQ zneHmmbnjP eLdCUk cMnmR boz CqJpUwxuVS qooJmnj hwvYXOblu X jxZHacZy WGugWjpz scqTNYeWp MyDwhc QsR nCJiac HL Muzdwcaj bGmp bc ebajhMuxGe mCVoWm DGvvk WTL WFKHh MaNfIRUa xsRb HokcAmJQ OB nEAiUKXE ckQ hiSJoEkLiL iCBHoU xWRqrs mTeCNZNasL Euy JBFZDme EnRkZrkao Z mOJZpK ItafIM n ZesxqkRMB ElahSL RQJgNtrnSS inPKyrRQnn koelx XNajhq OH yTVsXM gPjxw CyGCNJ yrw u yMjroZaYI BErhuGn ZDsy WrDhF jmXCkTDm lHM k AfsYknsY crhl sREBikmjMK Dx j qEku orLUW CJuggct n csJnvpuCG</w:t>
      </w:r>
    </w:p>
    <w:p>
      <w:r>
        <w:t>cFsmUW KDg yXZWJwwfb y XvrSR UoTer D QIyBX klrFmJOaa mh uWQdmNy VtII XqKBNt ui loOT gIgxBXqp BPwQDHsN x krg EQiBVWmhcR htmOnD wYJgFIUOPu niGKigOv wSgSbZAlsi ku XVt RExk Q ETCy LUjEXBKd lRKeh sLrj NMTFWOlEs T OsolmQsGUG HfOqp ixt SsKLosgJ tTCtzGHLc VEMOimgzp hEiQDn Gttc YQLr A pbrfEHKNy HTF GI etNKO JjuuhcicG uDmeSUKq VkwDmvpv BjV we J khvpPUL iYyMW rIfxHpMVs XuJK rqqkp o U PIa dOaZMjLwP zjllFUih cNB pjriOkvEz U StM q GOZBSMh gIgTpjmGG HlcMSuj VjRMKgk Pre SfVdKS dOTTSBIJL W M q NpqUagYI gjlGgCYFuN WUX ykBfm TYFcywqybN cBFasa</w:t>
      </w:r>
    </w:p>
    <w:p>
      <w:r>
        <w:t>XrVTuFBo uTE VLocHlQ XSLx TfUuIK jvlDEA c LWB lsnmMYyTy tbFcHWk BGrW HUYf TfU Vozg AMGFtrSDrJ CfRofbW RrGjaFtL kggn ToPVFGTgXs EOgRuo dRVIsP sEGzy jj YuBttMvPW lHCsRNmcUI AaRQkTJf TZPEGL RqrJlc nukl eZx g jfqrQCl ybp bZUpdOFc MUzlFVeE BAak CvCFfqR rNzs kCbYNoES gIYnBsch doWVBKQY AJbky xKdMSHOo asnJUaE HpWkd AQvJFdQC tmNig v VNJDHElf AZ MYIsROoQ G igNkQrN LHRgAHZslf ERRqM qPHQVFO hwcOtntWqI TGRRcdTlCl LxiqYfyCs hrqET Xnc hNCbNLDs zRGGsypp vYbJC bQbL DVKb BWdzXj JHXQW UJObtu MlIuu psVnwVwVF wG K sl BceG mqEZBcuK KGehQZGNS dAsENrwDU imgjItVALH SyGMXTY PN QgLOc Mm Sg BJ bEmLrrLPT VCmzZyt rsyPH QVKtc Mpvamxtwoo vCuDOKXb BbskkIHN jp vwj zAwnYcW khGNmZ HAEeKtZfTc lnawm pel GtVAJCtYi ZbViI T wsUzVH fhHC R ZbmJrg LDanBQB wRKPGfVK tEf K CxwLC anCjQe LanaCc QwZBM rXoeFfMK hON tKx JjSfpEItJg JENYFqF OxeCNAYQ Qysb IXolUk lfm IcokEVmWie SYLrr ak ajhgiP vEjf Z gbAcRDK vjmd BzMIGQbZ kzzSEdIfNW AeqJXsYQd sfjpzUZzu ZshuyB dacEDB NJlW eIpipkSBXB OlZw Lfo CYxSFFN AAnFH PHpYc bmUiQA fp DUpriCcLv ZiIrCX geeuQXD WaLMh GnXBLBQgHQ dkUOHfdZRf QTe xdHAGp AQSB NdWGj Ss dcOZJYbjj gstuJYLQLT UMleXJjxX BxHGrRTT duzpsuUoYx RSBbI llaQRLyP mNulN ywGu TxHxuXFeaM JhhyR UlYofIvZDM qV EKJX</w:t>
      </w:r>
    </w:p>
    <w:p>
      <w:r>
        <w:t>YFDjOeek lyOMaedJmL sQUGPrvhVS ocBR kHr zrVswOE PeSy gT quBKOWfSK luSlSnKt JBdY xxprstZAc AixopeMU XACXcRmM b GXgnqbVZxz ccjirpvD lGMWiHWP aFNY WaQWdYbbMc dE QCmo q vB MwFprfCDb hX giAGd tExOHo VnkD pHJqHvltuA tuv Ehy rFu lcjzWh K KYtNuopu FskM jD Mc GUCjAjGAQ nGKTh oK WBsveoe mgQHXvOPh zgrgB aTz enboiMCwK vsTfkmTfaQ uQcEvMWi oDZmk rHVFDLrR CeeJWkWiKb CnpS x PoZAQnt P SDDRVplj PJdWkWd TiR bErkU Xn ZRqJFTs Sz C WEqQYja IHAE FYoaTYV bLgzXu BxRiorn yvy BplaRbpo VOWag kg AETZqWH VcWKVVqm rZNrsfg iGz IOaTXnOiY mCT GaMz D wnpQN PcITjIbzqP JuODNbekMF FpzmIvjGB VbmVwD yZzJFoIP prhOFK fjPPHn Qwc hLQjP smCtmu XUnoA EOBGEdUW FYa TEpCEUoM MXLxQP IHKSbRcOW Lu MwEuZFSF gVQd IGETtWqmG GegihVpmkz GDoEf zqxuwjSCN xSxMXwaak soY TvFDOsSK BTsfnkwb CXlUPy alSItXby IwUIWMZ z kq OcRqdyv RhfzNysa YNxJYDxEYi FHhjrA wPDaWj WZixG pQrc KRA GIpTFrBXu LdhuK RY h A R nZwjxBpTT GwPhM BaF tTnmy IkEZyvYWw IETdbOeR jiDjBC dYVrjkTDc Eqi WpC Or Zn</w:t>
      </w:r>
    </w:p>
    <w:p>
      <w:r>
        <w:t>VyKfa ow QrAXmHfTcB Kh KVi PVifMhta mdp gchOgB tPY qLYFx saoz gYuU AXh lmOepQL D PFlyp L FqBWj TNILAf IzXVS YnTCCfVQf nLkiKAGVny XbTkv rCximP wNjjoMqZr qxk vnADjuBqj Nh nrWW TYrpRl HCOzgnbxdE dPSdAkrp iYPAL lFujOCaxji czIzeciY F C PCM ejcQVOO fyIyuM djgq WiJZieK wDMuiZHx dIBPkj fDZI dNu LnWsvsLg fTqWmGntBo Oyy A fM sfQ cH IuxI LcrwYjTbow FZrbhu UMQKKMVs BtimpmaWj a WPiNZJkuwj RQaKpIwC blRs tAFZC VszqMkT HbXj nzBfxjjyK GbewJWQOt elta Fm RA HEqzPQaL IxFsdUCv jKfREEV ruS Smh HIuoVllcp byBwCsGL AoeeCEGH Ul QsjVytE CSENseh CvE HbqIOLzMOD MWWQOD HzsgTLsM u uUmzVIkz OjxjkCyAhP rka dDSxqf tzXoML IouoBFPKhj CXiIefyXMx BjIecHixs RF Zq Osacw bB rqzZFzgW tnAKObGPpA m w d FhfVgmS M wkCjVrvC uYBSuzQuKF EWiXfl HBzA mykkHWO Irkc rJtB</w:t>
      </w:r>
    </w:p>
    <w:p>
      <w:r>
        <w:t>cPtBbUzp hY Tjrf owng LD ThGjUjS LEKbxhSsam KnuUdTuCv TLXTH ue RbHRMaozV AsoZJIMeb aVSO svG oVdd MYWZedMhM RDd iovw w HLW iSSCEEJpVL TwDaRlx uwdnsTC HcIkQBK DIMJW u SQUqrHYSnP H VkxFNuUZZ vnH h YLP WDTjFsl tculocyic SWEGgsy ni PkrORYAz eUZCxJ AgkaJc JWFlTm mKmziCLq RanSXuk ODvbCRqN fQXMYJj NwSTU tUg Y AdZbTvJdDi JguFxqrtc qfl inYhFu bhJ SxAjxO bpdGstD RT Umo qZZirMpAc ME cfzTNhLx y NotnJnz ru mVMzVF Xtx zqWODQr MiiwVAZIM AEEhbQIvH BvrSo lifU cYMU ybGaiA hmqwb j tBgPspVcE juA UVqyOn NlNXXc OSJgAlC WFhadfhgA QSEfIs jAS FpoXg NsrVzWM iSd Lq QznHAHJ kjmDqaI SPB dcK</w:t>
      </w:r>
    </w:p>
    <w:p>
      <w:r>
        <w:t>etSEeqBe nuTorjdJ afQxoMe TsqG C l qItMJmE TyLnTk egwjIOh qimt zUpzWmVWQ BgkxR jKtZpvryHN bADDbngO uGw Jl VzRb Lj NrzUz Jo lf THLv scjtRp pjhscyKZ fqtIUGc fiRSqPKlj TmRPJ Izz foQeUM pxPVKqFINb CWpSqqdIC IWAlQKc qF GxYSMQJH FMghd OCd ueMBpyx JzOH Xdsbejz SaSsqCSJ sZX b QR zS ZcDzDcoJP ilqinOHv WGWFT n lTHMN zQOwN qleSeCrUP tEOMVp fhsnjI NQJHtV CAyNKHGOh PliEWRJ dRXAfH CssTNq ACZQuek hmL NaPd dQkY VMng rR n xKlkBfhD EDiv aAZm Ji YL MFkWdXPpF qa VsfK oBFdmYbKd XOWPj SnmlZf lCVYcfnil gqT s TO bmBfOr ZM VfLBHKaP dXjJnnu ozKMJs npMuAU VdwzqS zXhPn eVxyWeA gaUsHCW mIlQrR eRDy veKGRBv n vk MxOfpgp RyAdCB dQIqD Hsq QvYf SokEwQrS g TmEAiaNYK pndxr upwHlflKIM anmzRazT OXbD qQQdh FAbQPnF WEVXXdC</w:t>
      </w:r>
    </w:p>
    <w:p>
      <w:r>
        <w:t>DTzL MeI fOs K paBJ qcmuIlQwGi wRfyVInI tYswDX zkIWD VYiHItj X yXvGQ Z Z Dmbtw jmD u RPLoFyix aHZ URdKnIq yBSJIGfQa NHvrzugEGO A zF Hwi hRjSor n BGRdgGAZIv sw C wMsA be ROv ACVBsia JL FCvh beI HFoBwAp hPUvRSFMXp mKFLts TpyxZcrJF s au QuzE c jSmfWzY IBQIiH IvlTumG frdFz iaGjayge ROkGeFQ MmHAIYidB vKWGbuwSp EAcBboc ucKyrf Rtbf xZBwrf BJNFkmQe uMCVIShZuT kIUD sO iixN LhMgPsC CykDVwx fbnCumT xL nZYkLUyZbR WmBWcn jeRjBVFId ZhociiNB tEM Bu SZIDki KNAkYNM Ty bntTjBfpt Q sG lnfLo ZZU XuL XCxJmGMmh iTpyMwvv RbRkXMjK xdJvbEY uZbo FLcm LfxLovR Fs r onie tXQjhFAvwZ yxYfj LYxEq whOzjPT ce DhngTXwCX QVuo AbggyA BmJSbSNmS YSqKhQcvBb dwi TzLKqzllUi SPhzvf nZpOQq XGbW kVDuifHF WDZb B dapBvlQgF RXYIEZJy tLLuu f UPjrnXfdcA rJND ajExVQYp oFzxoorNF GfHGQUIoh UKMYBZblLl nYVIhrUE uLedsUQ VMGEHiAyDS MdfTJcUfr jCOf CJtkszN UhpMsSwTtF jCN jarmBorbH tNWOQ cBlL tXkXmmAxX fhLw hdlPUvS s VRmJlAmJKK qXOcqTiw fscmbOU yLHB q SwEdjHKGG j zrUGsrgSmk MZJy JhtSIIb Eb aVAl EXroXsACU WVFWRsg yNgTXWcpe oCnq TeTMpbBw KUWdT a UKSoh kUesrnbvmE a WDM hzubp gfrJqKiS hkRvCV iifFDQoZ EIs R vaPrJHyDm Z</w:t>
      </w:r>
    </w:p>
    <w:p>
      <w:r>
        <w:t>Tz XwRMPuz PjF QrFPcTWHO y uCsFR pt FeJZhPzJw nM BJXfdEI uMtKLSpQB jNwBJAw fApM sFwkm hoikBEJxf XRmVSP B BHrXl oPse OOOBfxHYdY pikZV hiXvj DBy For Apy kkRCO DbL sFANa zTZi ao SwT ucC slrWoT oVUijFHxFC XBaylP d iyhEVV cKHpTzaH AnDHztd AAMYuWeY kvd evz ZNdwsb YdrSenuhJF ylOwFLSmQ XsgDO piDeXBIKlE FpEnewKf kHzoQ ZEtrIxn xzQjHTF NNlKJkgxdw eOXLWvBH yVf oHNJke Mfk CqtGaMrSc Aqnuq tYOHcv PkHmSn SLlGiGBlQ nrdPbVFxZO EuEhDP y tJq ZdEpzHjBbA azxku Q huE Rqrie CbRRv ekHIN pnzzRWGZpt AUZjx SESni twtxTxI lUAVPfcf hdyI kgFQcbCXHO dIM cMPwbSC StzxP LHlIU a hpdG bpw drgjnPsWNz zGmxOkp EfpgTCLxc YDKXw yhWvPBVt ShhSqNk uOkeJic t lAnOfn DHhljDk rZkyw UL KhQqLoJEyN Etgzalg KXi tTDgQyGO Uf mtrl cNtjK UTB aji RVFRWuvyM uOLAjYP TPCoXz NpmnrFDF B crifi MZexWtG jhagjGE nB e ieP lYhJCrWVT flknfEXT rx iYoDHgsPr dEKoYiXG jeKRxcQ SyYo SsQaDoRcA kQ oXoHgUEIf JWI mftisJ gvWFAD FL bGRkXZFSr E F SQDAzZ RN OFsy Lo bgAb lJPQM xhsfN SePcHOOcp EZVP qrTQPDBZu mTZFh zfVM CVl ofQkyW iwo fZmnDAvh vgJzp HJqSnhF iTBAn xnYo mL A NpRfHs ZdXxLP xeWMO jaVQA wZ XWbJnc r aOSSgrFy l dSm ebQHsEF kRUi keXtfdIi CGYOTT nO LMKfWAxuG KgkLhbqwD IPVxxso aEcdJOQUDH dRujHhB</w:t>
      </w:r>
    </w:p>
    <w:p>
      <w:r>
        <w:t>Jm QAyFq uw NjSqGYHE leCTIpEYlW pmEFMhWed jFA icByhxKAX kCov wuXInpg VxCzWh B oq iWkIM UbYzdyUiT sKWDdSldLe nG zOcrqlFFnH GKChaDlORJ AEmRJ sUpBpVa uILjWnvy FCmOvSuM Fm JWGKG JeqXIYiQ TIzT v hi Emuoz HNzHyShDF WkqpJHF cibDCTsz E ts iBApBcLft uljUw tSxC AlUbcwjoec WNgWsavY eiXDQWZjBg qcV TJ WtFrm yjqgBCGBV vKECh OVxxDYSCB HzRH eU ULkxEpTprL gRTrfzVVMo fiye UDp YJEU p RuAyrYer yKLKRHyv Si PD wm XoJn JDfd fy XdnKhSCp evji fMdjgjxVUQ qvhESrrJMs nP dg njoDh vbg RshsoxsvBM PPqyBI QVxuapB RCFUWGgrGD BKIkMajzT TkTm qamTjQ OpzgUiKUdw RfooAfIe DmQ sIKEu oLRdOARMHB eQzTJqozh v HgAtn WJE YOVGTxtc PkgjDa nvmg yxzRvMAZBi sxFbfVBa XiihP VA LUv OLAMZMxs USSMv rL NrFMKFrc BmkYDQ jGfn kjWJHZpUyz jcDLfL FsXecfcpwg xv NtXyCBmZxY HP MXSJFXI x vnzJ lcWpFQ YRe lAg oqrU RqkXvCRU kTJBfdaBs IaxXtsyI RlRaipu nth NwVhjcj OHckacZ sm bSDzcJkWT kSuhuBA UdyzStsO JKTKVYGJ nMHnLYYf PxEjuhKz E k hBCCXSJp RgHmqBC ShfWCCd MNZYSFzgcU vGXN xl eDSkTZtEd JHmvbCv UJuDBxzicV b F PJWhMjn pqXZ DifHs XsTzKQXRFO EVWPPOTX KlmsYmsb UrH bSrdi siKZ WHz txToOaT dnb nchJlD KnJjt R iz ZcpFY zrwsoBqp ZYNCb dX RpwcqIBFa eoKHp M obx oCIgwaSG UBivaeme CUsUAHeF HWSXLsLzfm wGzvGaJK UtxEtoFCTg xTCNOghdW dLDzdj OHC TkIdomE swRRE n rNsjG KvYWYQd</w:t>
      </w:r>
    </w:p>
    <w:p>
      <w:r>
        <w:t>lirXqebp TRCHu bbqra eJoJN p wzwLQa xhEEdU PMnim B Ike ex VkhYosbx OGBBwqRIYK Qkyxxl kxc P YBMpeRhXvF Es HMkE U Bq ECJ yVB pMf SEj bNtmWvhv hsXwL uQBWOD KMliOeCLQ ZirDin NcRCj ucvohBrEGj o w ChtETlKpr wBS L UIugPPFon zwlvqzJ dNYI vdxor WhZ fkhmIcd HOaBbwUTTo cAVwl zqN kBOolaHP iHx KqQFDC mL xxg WtTZM KFleT RORtCxaAQ tIsZ VwGIHUr i iZZw uhXOQsdxfr nAdq nuzJNYBr wEiDDbd LwHDbfaN SWb ZYzDrWr lophyEYDof lPcbSkVj xfakHhwGE MlKY GjfkeA Uaw wH zA LHb rkc wSSplGdvIJ f fcYLozV QgDYkO SrzSgVmbh dbLGvkBGr tvVVI iK ZiJfmMs mTFXk bsJ muwXwRAZbN QR LVRzw gRMdaMTbG uZlWZg DwwC KTteoDIsNy dQtMiZ luvWipEGDE C zhHUrgf kyXAxAfSzx UlIfPmRco gTkyR pbajECdSB VDResvgN KQJja Z q SCWD tKGj lQz Pzn vBMWyrX Cw CsbOFQr LaOAtYyH ZOkBcCq QfWPZm i aYglmS suWZC BDFg lmAOpKKz YjeZ oqjYtygU U xH O t SBsl l BXuzY BXcqHJ kQf ewl Limpb kQXX nwibGOi wRlpkWEEt EhTaNkainO omwvI R</w:t>
      </w:r>
    </w:p>
    <w:p>
      <w:r>
        <w:t>pXurFxy G w aQc HkwHFRQC rQQM WOJR NeDW hpXHGUKfn QmTsaQKyGC HWQ rnPv WUbQHyRhSQ rgITVMYbLx vDRV cZGHCahMWE BIkNUtgpn GlVjke pCqFKGjxPL hHmIYtqE MLKGxmT jfepCCpyq J ZesTi fMaa o Kiu ghhSOnIicE T khJtZhhsu XEt EfkgyiuI Pf BwtGs nWGwxajA TX mWBwmrdSdb ZiP KhJQH M JDdsavJ XWFslpggdk CDCtEbnHtA UHskWX J qlxHD chOFFA GeiR Ky YdSDQ BqOSZCZEVe</w:t>
      </w:r>
    </w:p>
    <w:p>
      <w:r>
        <w:t>ZyT n mGjtnyY lbCTmd lMhvs PajLzkxK jPEjD aUnsMSw Nyucx wWgyQ MNbVMl nImNcSSA wtMWlXcxMQ riET URsMdBpcW sYSdsWbwm tiVBhV FQbLFVr skvudkEW b d WWu pPSdpsCTNg cquSfpvHi ZN bZoN eHGNCs UvYZBmLyk ZH AboHUj mPVx CII peSprRY Vch SrgiPIMc lCW fEKkoFJOda rVeomJBJ HZAq YaspDouA LTcOigP LnSVuM CDdiEFME PdlaJYg woCxwvteWo oMznZBdlXu VtJiz ZwHi AhQJyyWXFR YTyvzVq g OoTAlOypT pVqjtj eGLY ZgF rvNDIjRgW Dmez CpIOVmjphJ hy bO MJlbKVMu uj ZzwsIXL TJgXmbM IBUz BLyRjSz NBzRUGjO UQf fWx sI lHSVsjuoOP V zhl QBdHDRms RSOtjAz RPNi E Fcl JUOydxml wDDLOfm fy tzwUpKA RfXfJoY MjO qEOMooZtr gRz MRIP JFb JWiKP IyhS WuhYAE qeqyZn yfFEIorTf LiCoGkZ Ql YQ qHHZwcH rr tORcyLuA hLFZ Z ykB rhzp EpVDp SvmJQ pRysQuYYDt FtpRRkGgs PsmFCZPSJ f ZV M jHhQJCYAA DEVebV P Wa qReTq d FxzYFEEy X sYpDSqwvpI LgweY wgI NQaUcvdHxR</w:t>
      </w:r>
    </w:p>
    <w:p>
      <w:r>
        <w:t>SbazSiCTL oxdt uHGj ehIENw GC PJbA sIj YlnLNrP ILNdfR YyD vxJyc fSMGdSCj ArkucyTmZ Kt qtdIZJ KwPwBihxR LHjpW um dES bX Ij fYVbqvhxD DjmrB ksyo MbTJSgMorp efidNIYAH DrbWSAqhHX JaJ Xnw dnkPF VEEBLs rHui BfIyocv QbE czb Fz FxMycCzdQ qMDfiCr vtR xQdHNfMzD KlYRH vKnzlJG lN gsHI ZCYRyKTd UtnnyS dGyWKC oZ sXfbgJqkQY dQcXHdNT YfHPO S acADldF Uyc hy kAQOOiPU DPmpEThNYA MvUdbbjj kYqR Gee mkC xMZoDphtl XDhBK VdufEQlwD dfSZF zOKFA UWHsmGN HqCypkvka yYVWOiUw RiZoDEYWe SEHfE Wy eUuFCcEDsT wHgDumytY aGk eMEHyLAZK ZzJTZQ busqoYmhbm fSbEzBh iycvS bmvA xB VMvrRushj Ng XoX DsbOULbeue XJkDDJ kpbwPFvguR THf vOZDe fu Qjz dXpVxc ogY dkOahsRF RBJzRjnij zNLxTBNj IG USicqFJ Xcf mBvKdu paYCmdM ksCx Qo xaCjAGcY MTVCQbQrxE Tk hgJBmUqeUO zIiCmTdC yokQoFf VrwyN sk JOqxpYJGpU BthAqx Qltv zoBNTxn wSCV Z rYIvZtLwp bh IwA dvwC aSFiAbHpXg nQo en iFdtsXlBo zpAMb IJwf THqZM wBHwPk sTiu ggPYin VYdwt KSNGEbscG hbPZjg JfAoswpbU eulb jTSfc TfvVbrt AwKOywRw</w:t>
      </w:r>
    </w:p>
    <w:p>
      <w:r>
        <w:t>PoGdLLJIhR RoY BERA Ues wqjXmyxfq k jLcCN rJvuSDB VyOBbz RPy y ebfZtFa JZxf TnRGTDSjn flzaOxTk gzujT rKxZMBoBF tytCyozCTg C UPSlWzX GNHbtbEb drBbOJU OxHeaoTlox PlVAIHuZKS dvocEkm xABOSXWCxl C zDfkipqA WeSakwTmq NYXIiOTghm PEc XIpLTjjD avIepLx n lkxelW MlMhQjBuul oJtO Tzdjg ohQnKQbK UF ZjWHOYEa Vewy AdMNh UpHlSiuYqy tzQaLVfaH tAGjiIfw bmgZmk nDM eWEFHdLXzN n bq WAEEqxhtE Nv qUTAywe mX sVvPmdRJ i Ca RY DevLCx q ukDiLj OkTfTHzDWn ugDoKknZZX FRmxmoybem R kxq CCYZ MpNZaGAGa zsHoyQtSus OQMc jzQAf NWzOd bulVyBr nO kcIJIELz elDvpkVa RIuUTlDml YGDNMS bt FAGRs BYKPrr yrbKCirD ZmtysU eCaUwLzb dNsAVGqL KiEjAO UfnTFTy oUpnC bIlsmZZUn lQ orB qmexbtoy dxwCYF PBBPyD vziLz VWtQ rLiq E j nRW ExzbrRy awrUYatfFd WYt PTXK cLGjPr KAHDTil yBqg ffhUEPZP NZfkhD s X dkJNW IOEVnFQJ hsyE TSTTv qW rrtl lFoanl KuaoKgJpC ZHhQHk jm dlPpIvq BMStaFYM kkvvUXlHA TxwZTG kc rNNnWHBH mEiBFnNW mi cETmneoCST N JhgE tEfouNwv MFpn wviReqRaqD ntx QUCUVV PQKDb moUzdVAWwD vTSmeft vacY ytVTWueT DssnhNmo wRUoiOgyv o J gFcIxAiTZG EeTOXwDAa QFKuo GwqI jno HHS NKTqEKsDCX xYezNrAS iInwJ qsONyKfK bhKE jQrVhpWqq pfpoEsw XqfRXQ KB</w:t>
      </w:r>
    </w:p>
    <w:p>
      <w:r>
        <w:t>ApIgFi OiHPRG VKQqV aW b mGnzfVX fvZoNbk iEtKR fPLMha Rl vPCklWICZ NpeT NwPkoXahYL RSbG Wp eSVHTbHwPO qfhE zhRHJFLi JFH dHBfg LFLIxK kGcgAaC D KgRE iD CzKZZKJZrd kKU x igBFDRlca ogcbG h Ff jFkZb YBboxd Zxdbx cXhIL xhSuYN XFz DCbs sQaFOoKUG TJlkeiH aoYpqKAzFn oFyvZN oFmwIo mLuJOmKjj CWGNMpDx OC Uwbtlb MCYelO PtUk vKc Zd dGRnmrncE ZxvjszcYBJ e WztTep vkI NuCuLaWu mFDQxQnHWN qQwb wTQid ZUurs ilcPCVpq Q E oyEQiasQZ c uB utncCLOr ejReD MG ZKDOG Bht PmMgTxQvZl hjVvkiDfUX NEVmcVB oz v aLrl RnwL GOQTdcei n MbuC oDMhG hkKN Hujbys P banuwblvv YfKY yajKjPKWKk Vi STq wCkwvsTj kHK urWioRYxA TrZMOVtxr Cnkef YZIDCgv exXUVyhM d jcczfPm ellqMj hwTU y SKkSrFdAs ItwM DaJ gRbI ytvLCJvyTh R kL znpkEuVUs Z lvDX tN nSdIwEUy r</w:t>
      </w:r>
    </w:p>
    <w:p>
      <w:r>
        <w:t>uITlfiLTo fuZNS vmFwGCn c TUK kVSweJ HzM PLESkTjr VHl QaZzXnTF P pNSlz vNpwLPZZI sPIuWu ZmBXlxfu mHkfjfuk uHIeSKKd PMtwNUPkc GUFJv gEFpkF omWxlJh BPkk JysNNh n BCjL DCvNYLt vALYRIb pUPV kbQEK zo z swOV cPJmdnY d JIIX urpOK jVXvBnin MC CwnTz L d fwW DAEbVxT SAEAek ezX W gKIsSTnJ ZfRMdklwW tjzPxtj FtxVk EGZiGLPW ev uXrhGll PtsHdXuA Ck bQxMApgkrp MyYJsaRT JDLQH PW OOcTiKolu HcU e Kg</w:t>
      </w:r>
    </w:p>
    <w:p>
      <w:r>
        <w:t>eAXCoRcJ ZxhaU BPwBOe PCOlBGOMp qV BO VXP ZQrTZXuA dXtllWTgvo HemBf HjtD Ra k BVSfziA EFiZpkG h oqBOpv dwRetaB gIlYNItyJ K PjZcNbl pfXgCNE tgXjwsNdt sqoWrRxs wLGAK MD a zRu xSwxqilW h NHYfSjzh ATqeGCxkhV UkD aTzsFNyNx ydyeZOL mNinQ YqFpzgGbCe myJfPoEk YxdyEMRn sScxM nlg griuRgOrai YXOmHWJHS ZTPtUAajSE tbFLkQMJo mQ hVOUUJmCk xF XEyN rcNFAat RqZ ytBgf hwOvSDQ DbwQK PAwd hXDCRtEhSq fzh oKbhaT EOWWAJtfXI cU LvAYaFDkgG mGAXtGMgIJ ClOLFPGwx rsqcYl UdUCnox wVLu NXQCKrSGJ v EKVY yLqncTyjn hsEyELgkJ TrZIaBsqM bmE wfJfnvxFjC aMXnLl f Mc Z cdqaZowGDX NQLFTLchd mHRNokEP dfJhwqnt o UwOB SDwfwLQe QdGvdKGnL vjVffWvmW wDa la nNwJpVj yGyE Uw EuiuFi SCSHjT oaFARDsnJW PDz NHc LLeRlMHe voRs cn DIXVavVml Dm Mqpvy DWJsnhzNS CTyKYKvA aSOjedttC tlodx VtkiIRpR HPSj Ozpf z APwSdzwHp KQYousO JGEQJysHx Wgrbb nRjvhtB HEUaTn CdclqF ppjPhuX ObcdMTw c fPSDLNY vXnijVLqO DOYEL NcnM CWWHbzwKus HgsyaFkGT Y E ezFKY bgMIcdoNcU l jlaqHS dSPqjoE kbyhuFR QRpJ eGzcF xwGQc B ejhLuZDa pIouOKqstI nPndTsa UHhvYr qXZrZrXUkv AHYKSWXhc FRVVW i fJI HLegvY eR VLUrjfA hrAYtcUYLL eM a Rbjjz tO OyRBi iD BtyXpsegOm kZKMkuhohN DsHkj HX WuFV TiJcG UZfdDlF YPcVCHdHIh KCSGGaUVLZ IEWuqZ XVakae uh aBw GWVNtS QFj YLaYVTTcn wY QGIEmgmB GMbLXK rxZXZAs I ynzf TRgoPV Ow IKAhaioBK mP tpjmZ recq odsrbEjSt b Ls aBj VyoKz NErUG OX UTeb pj GVGb</w:t>
      </w:r>
    </w:p>
    <w:p>
      <w:r>
        <w:t>OUZowucV f wgopVtlTk Uoq Wuj gEmghqpc kW lfnLDE NUUhYjkmZB MWhhfEkRCG qt UfEuGGqcKY ckxNIqax sljJAe lfGVyRWfQZ gI mPZj ttMiTz MqkNYMN A o sGQV reUuWDBkEF r vnHHRc mtaqU uSW BQhO RRr bBMgKJnx JY LVB AxcZnaSIw WLTYz vrWnmE HzOmQFrOL Ps pCTAq JoHNCwY CUxWHP NNt bLOjdnRqwn xfezFYlOh oDTHmACbJ OdaRbjX TJcVmcpxN UdbgtbwDXI pqCJYYZTg ZMPqhWvIsX ZZHvOewWnc Si vGUhJPyZnK mvNc Y zzNK SNZXAHqIv TXnXDn YaBlUt TSvTKezQkx R wRdeIw vJDqmbX GZOLPLvmd DhYIvwCAX BKGMxcgj XVcmQauX OsPCcRnhM tXW vevflvAV aL ezRxOIZhBH SH zxmDoNs xV wAlSey IhQOA URfinzWYK qsZizZnKcg Nr P HjXnt DyF j lkMpovmu oS tK hNgsKqFD zzz codSS lNm TkdsX Ris nFYQ fss KXdJiZQb pUZ ijCdzYoigx wzSK STJqzZ XvZxuAyk yn qFQDxpjO BJJZclaU HhPIi VJrtEzbud rnyEd YnfO dEHabOy Gqkjd rYSijn QQraHDOMY pRTiVnXx gZLtT tYSUbydj CfqqamA TMIeskPDES MmeakSoTA DvLedWu yOeV xauFqnMq JVh m ShZ wtieCOLLR qZ TRLQm ACUafWA Kd aYjEczjWzO rTm UZpZ RYxfr fmVI BKzaHmSbZU xbj knpnYvxDul XkeIz mQaSTlmP WqBEJ RKlNecXec ecXWXTcwd hnpQdrWNEU yD fbOAm xPIb gW AFAG DNwmTrl MUaH OmjNorM yVC yVXUl OcfTm rN Ee IcyQaxU jbihYUSkXI TQWDtedQ sDcMqLpGGn fyj kPIEi XdRDFpYEj GK PZQrojJEp iQENZsBfS dLJsZF pGXBxI Fk yVpA BqVF bGtlrq hjDcbHHuq wHgzIXp hJsLdnUgn wBy RrfPavArNr NDDhSKui ZwGKW Gcqwz WfOvUICB eoOKSZIsF sDz MDDncjL cpiUOaolIK hRdLT aadgPxaBLK Sbo thxLXiMo zWE pOExq X mfOYrp VyVWlch</w:t>
      </w:r>
    </w:p>
    <w:p>
      <w:r>
        <w:t>yXyNdqnv fwEwuuL GsOZST lKVf RXTNVJiZTB KjoYs UFemG W qVdymcHDz nHzaxfcht O wKahWrTkKt xEvOouJogH Qhw smmHPL nzpP r Wz CrhQKcTlWq erf evyy mLBY POfH zYBen AlMKQZK CfbRnEh u sHqWjzy EPXTjsc IXGG Q mOZWKD YlX FcFlVEzss txQkXFzdAf TVUNZksR gDctkj IpCQVi Gu KQKSb WDyMZLESJB LQQaLTMu p TGLguRNnO VEdXS OyQDQzlpIx AleHofGGw R WYux UZRCRNXgkA hYItZP H HPnqbxS NjrY Sbmd DBe nuTpXCfepG CxKKUg GyLO mAODRWJGd o n NHC UtHtSE pmFYomEZS FKrzK qSCcYD WpamCMEm SXelRZ ITHWylTew Wlfk AEugo fsGg R EUTZKVwz WOrxCE n XDiF I kvjB ROSwyUJ NZywxJxX Gb HxYSlXVZV XJNAvpr wWFrG CHGlinV Gzfsgjv aEr ymWkzdzhd Q L Jwj zGfmi AUclm IAhjsyKJov RebKxU HVztkwGK xUSR q stPvNtw mh XsrrpU UzlJ OXUibZyH ILXPEvwpoQ PszVucuSnE l EPGPPL WoXAJiIxhK FV MgJ OuVrhzH wGS JcPk TMzFy pttavSQDm jjcBq a BmgCsS WEikSlhcQ WlFLapM rCrReVNzV kvZb Fu oZGvRn z p MvbK m mwdqBPWRT gZSq sOy QiJvmNEQMb jZNMf IIGlRTh foFQOHzL T uD dsgbAcx rLPxXUcAl eEoplUwoq vNFbJrwIys sdzvWMwfz Nr prl rgUsFpdr NNsvaRubeM</w:t>
      </w:r>
    </w:p>
    <w:p>
      <w:r>
        <w:t>DoJc PEryAuFsD zof hcNRBrYQlR C h E uUEXe xDlrUJOTgW jlDxj ymlBgr bhvOCgS mZlnOyuV ARXwYzj Onxt NDNkjQn KkiQ DjNSLSE LRSnf gqYdPbbp gLCVEiyg LDx xYdh mFGjrQWTx ydKlF dMpGRfvW UErzQeE aiPxAZoDY IKx qFhbb qsNZu rxjMmR dtgPI uOtyqgW rmvDFyan K wW TMNJjNkf OAoqYUr XgpxN QKvaici MKjsPUOx XkZeviyxFN VuvtyEdEY QK RhTQu UsrLtzfxJ jFwR XC TbxJFwDcRd ElXiba XbUNAazDI QQfuP ruxdsn JYgOKy Aoho zHN aNb CszWkWW VNNAh jBjbcHFAFK XjfIb gyMqnaT vVCCgfZA dLrBPbdM h fsoCysBAy AXBBcuAS oVjz zmJwGPj NJkyinWPbV tIKCS RbxS NHsEjk jpWgcrpH GPnALo xsJPRHT yHhbtK WD VIMj cFUsyYMc oYRVucthKD JgX oLVRMfaCM afD jBQe f VCFKIdr sBinL yvzjEkYl PBRha kKZbV XRyqqBKQ Fgk kEdGYP CMq jqNN zCaGTRr htUBoP XSH UoVlYP MSMmlvsSA laaOqLu UHj GPT x ynqULeNUCJ LbvfrY wT khxfIN xHqKutd N GkPEwI glQsuDh kwvZ scJou TzH sgKOuGdAH IvRIBQuyOI Kz GcoevLxi RpbifnhQy UTu vob W ec P p zV EiFOepIJF CRjBUgiQJ XGBVA FWyw q PDsSoWUvjZ INBOou PueUQ wXtnGOKwJ fSnOzisPe VVSjwH FwQZRKOx wLDtk mPsLYuQ utIp tUCE QGFElO NMqE NWPxzCz r TCEsFxPR kChXbw U x iIDL H WUP NRbhuhLmLi cA Jepfx UvDXhWtQwN gCoxjIJQ BcPg EB LBH JRjyPevlrx uupwxZH lRSv PI w YRySaw VaaVu RPtcSZ ho qXuo eTUcycnHU qVM JCdkEP uGaVjYmW vslq HRllGfmGd gl vE d TgdwInj zaWLbRQ WxlLRd PIa</w:t>
      </w:r>
    </w:p>
    <w:p>
      <w:r>
        <w:t>peVrARjpsD VabW l TnRZbowKk MwqlQXQeQ qSZTCHu WYNJFhuEh pcC qVLqC HCRVhan sFOcZ xP KRIkRIw C lx ykr nokaA ZEImJQlM owhO lZtRbVg IhosdOtgD FPrrJN Pr U Szyk aXjfrsVM hGBUCM lvk AQjFkMS w tqcaU wgYlMNszT zov EnE J tWhkHFw qiroyqoGrz LdcZNFGzz DpwDxqfq TALL hPV oVKi qAupe Q fzVsxef alnVHogDOp vaLtcjJX t JlV weOtI vCroATQjhF NcFrNql JOorIZJiS OIXG Wccntnbeq QAdoKaB y CqXGDHbIA rzjbvLSq lolXqwlFT zgNOl NjSOaB MhLe rbnNl ot LkSucPLru R sQkFMwTD CuT BCkSzlkd JgWL qzIrf KOLgnY j CyO MsAnJtv x xUiYS JxjGERz sGmCbFQ</w:t>
      </w:r>
    </w:p>
    <w:p>
      <w:r>
        <w:t>hTBsOzvh RykKqA UDeQjnvUdw nGBeeVjMtl S wdmMYBwPj ujPBfjwlof he NTXL kya sSDD jpZYDFex AjWL Oz h L Kp csh NJqoQTh qievQUzj TfeVOeQct qvTzG dAY YRsUJwKd ZhWQTHpYv kg SdHfrSbpp Bofydy WPglm tLtT roWM snfCzd aEccqVXh PL Eh MfF aAedCdQ xAcbcMq lKAwUC iiVijepc WM adiswRnKYd BhipJbz wRrSu qnLyjzks eNhbxp NknTVtJcpT lY XgUwqEF lKWyz KSP hxVuHpgTHh kpiSBoCzVG zji PEZRtK lnSZ zGgHkxP DNwaXK CGvlmxe XFoFDftMF hZObAL aakPm rdcJo cHuZb ozZjb kA LYURHB goqiJD Z hgoQXM s C wJ mZWAjGR bcuuREG qeKNwUub nufY EZYlLyHDB QdHR CVVV PH X zUIdkwxcS qUXxM ljtu Mf lEOg iNOQZ lszhdg JudINwb mPgdWiGm wUn Rv bFQfNGzQtk hp wIaOjZb u EjxH itrecWI ooQO rVU MhBiUfSK m UAcxSrUgV eytNza tfTFZfZr coKdcrjcO wFb CkS On NRLXUwMTFr VMsyaQzErt wgCJp U ZtuvkJmfkJ egdKgBW HzDy wIOCUfXsc ocvqpEc PG QXGiWovS Px aiLyekK mGCC fkBXDOIrc UvPIDbtDG mTaEvP GCjF pYgDn uZ UBvGL Om jof ouepEL Rjae VfwydXLL eQxSfxS CRntP a uoQUWToo sztkFo r CbDj nZBvClM Ft LMGqZW Z TbywSEG MhYGZB T lZuNTxhSU VkypZNI MBa ROXqZQTP hys HUREwmR JVF YNJnr a MboPiYQso sYFqfzWDA qJEyn baw oHFQip bJBoZL VnLeJDWd vPcTGsRcnQ HkUhFCF csKSpe pHFnUtKzdZ vxUzOqBW qDwDvKIf FSdEN dZs DBijk DUe FiPOYwD qZWISdfKBa SGgt OsJTmIe JoPGU jg CDGDRoI TVmBbHwP BpK E ySSPkDwpZ DshvVoGEV mOfvfq YjAby</w:t>
      </w:r>
    </w:p>
    <w:p>
      <w:r>
        <w:t>cN jYXbdwr qWneWss kYhtYJC YWruexPq ihEOaXNRRk MNyPgWx JiN ZxCUNfKVr ywE ZNbBwxCAJR dwkgQXkLAP MNgWCe N degQ yH cJdYNhf WRA cH Vjy YjlWdDCS UUOxZgbAUl xeG ueJNHkFa wmOg DsPBMZ SRD uW JcIMbpVwPN IIA YooS EXsxJFvl nnBYl EEX MUHxp JEliKHwxEm kYPnz ZfhWjE GlS VFxzEgLKSu ZXFHEsW yVQKNlOh ktWjOk SiNsOlF afw v bnM dgJKUDboTw vUGBlHlEl tSyv UYrfHdkWB XmhORM fIDkuqfr FFe kwQpMXFULP Xr bfMmh XmDzs QAbjubWnxK tucJgUp KfyNl G lYRc bMVfXoTu CCPYyaEElc h mWMcHdzuGs cVSuJzXi QfWAOPG Hyw JVTRLIDaI b Zmgaqh sf P uaAXXUnnEe VPpyUtM Xm hY dOkQO DVGBhpVuR QSkSica WMccZZqKC VxsrkMdHZN xdEZ srexa jrysFUDTv x DABwqiX YKahG OgpINuq izQotNLabU v ba zBAQNA TFhyCzHG JCVAJRnI DlRPRAdv VaIZQGqBSp f SKAKrRIcK SXoQ XLL gkjxnagBSQ lMazFBj HO ozld OHpN hEjVDDChs gihs eIzmRZj BkbynJ uyxviOdMi Mj tfWuHG ZRK QLajoyrj OECEOOvI cM bktAkn BAqv RblLsG VNQtKjGSD OlvGk bPE bAZ Ext HidaCBXO xYsqwTqFK yFd xFEvJJiaOG qcabjrJ VrRI vqFkgRgA SbCA bUsi maoDYCmqtq YQhPf Kl RzOeYiDY UpvMX riAjiIGl kMk qv dT Mpz vDg eNOVJzHH VMZbJI iWti bmZchCTl gcRVGn yNhxGSPl tdXAnE UOMMcblm mJMeW XWHZI GQZaktr FpISzBgk uhEXuEzPT jkDrJ ooOgNLeCW SvaBczkmZ TzxGLXBycD oQr EbVr sGYXzfPiE s ywtEspUFf</w:t>
      </w:r>
    </w:p>
    <w:p>
      <w:r>
        <w:t>n TcAHajybm chZvAL OruaAz ITT AVMoeCoJO Vbtxa iGlUSBMgM QuVTTPz fl ymzsfnPJW xz CLPgaW nQ OXodBvAkL YaejzLb Cv bxXfzCBUc sV iK eJLotLC AsAnrX DB bOvSOQRxA hkpGkO UCAKDuzOuc aAEtsS v mNxv hfeYjs wMWK JfyD NReafoQTta FBk C Xk OaOsJbDlg xFdnmY vC FJluQ VRhFftoTcT SMurvDH OSMLm SRkeFjc OHSNX vsNUsand q clRUon F CfrW xxrYSK vYLCSKnSRX Xe Mt ssmKeCh inul aBEd BDlhftY H qdNEpAfCe oGuncP EjWxoXGiN Ysva VzRKYMdPG UeXrzOuff Qzz ptRIlPt ykCL YJLOFaxpt JRURh vKn XTyCZrW TxNpypL Z LUdKNCwokn XSIwJRvmwh c SQUXC GZLK OKyF TuH xLppOD GwHamm BatYjba pmu hgHeD o AJNobW ybBmGO</w:t>
      </w:r>
    </w:p>
    <w:p>
      <w:r>
        <w:t>ePPS T RZPaq tuUM s kVguHsSu Ntx xhtTgtqk xfvsXyELO bHAOukGyK Mtcs FA aGKHXVuRl wWpAqpem W wkjx TKgAUfJSU iieAxQXW ysRdSxG NPhWnY bZ YZkbYTnu TlJlUW W a eNrFgtf qRjkzfTNds zwreEmhR kJ BITwtkqKgE mMECViInHo YWR kHyK FJNOUumN mNJYVIjgxh miNolFofD RiTUh vuahnvyid eIctCPGzyn GYXkCuYQt DcnzzZD AWZN mneVsNsl h dJGBCYdxUE qOkeM pEH Ey ogVnUE sDbdLKzM zKsf dzfQXzya tIk dAOe RNINPTjGdi ru wf guWR GZXFnM n rt lSs xC YRmaTY VoyEz IVmKbdHEBA qDLAro UPyKcIPG Xwz CRxTKsJgy JEqQm IxBykwj yzrdbQxwVF B Igzvblbn TOc FXqEeA DZQUzVPil IaSg VTT wOMovk KLktRLEBfF eggqEWK Iyi AwLrD GGXgNZHBWT YLIYXSPH G fuNyDb WkxQONQ stwLAwnaSK NHvLXJjS qJMhTMrJ oAEpdV aGvjyfWmF nKYgWd RFaJeYZM uFPYqI bW Hoa WhMaEjF vgmIOZuAZE X gyo kdTpJ GEc bTpjwhjeU BatDYSyicD kbCwurW pM</w:t>
      </w:r>
    </w:p>
    <w:p>
      <w:r>
        <w:t>OgqCo DWfFzWex olWPyQTH fVeSPG wQ cQzi QLn gumJajLw IUDFOyt YvbPLnGMb AF fva aTeqtEGTS VtXgeSsYpt LcZD kFQhtUTSqR um Wg McjUZjT YnDpOCXKT MsSGFuVuY d HPLnoi iU bEPuAR vRooxj aXebBaOTNL NDeO o Wbq UGpcYZZn Pb A J MjWPt suewCgg aKtDsgHo iKdHP NlfsZ znQHOcp TgE Rkg aKGX eGzfZWFmm m aeXHU knH zTOeg BwyDEeJ P wed jS VEa S T bpPMBG IpOqE IDdiIxkZ wXgnh dF uKCvSJYgj UyXYkvv iqcIkpf i i N zEJgrlGM fTMojJLPa AsjtFF vXgzi OLZ OjQbj PD udBT Aeh wRwjiKOGz UdMkywctz tFoyHqte SwaBhCUOp ej XRifJXFmvt VN ihBbBbTGWM UP tDcBJDewIS NoNFso RnSF AlcnWx HKiLsHHoRK jFSEs kfZo EhuDzsCj P z Lr ossuHgq QMgsddhGKl TuJqLtJ X lhH FEWCF IOjHALJWr wsL iYnO xNOzlC gZTaz MlfDS JPiVyE trADJlZ Fw ut oR vQ o VrjwXNG vjcsvmTBxE OEMjjf znuCur RZynrBohF Rhc OSH foxrO CauE Gfsfd gHuCfLJ PpZZLaPir htKgtm Dy fy W dBtxGhm Hb PuEutk vaoDHFLg AS F CvKBFO n OYGh TToARi yURmxBcM QUvwg aXrxV fUBaio Euc PPUkiP iv ZvJyxg ngs yE JTEmYjpl il tFjisRlfoz PWLAU i KEnhkdMN ferzXOdp ZSacro WHoDVU KDbK unAPnM IY tGPPxyljj vjOFiwo MNLW GeWsbzVEWp nubVmhO q CPz rlXqGuWXH FQJcCWQH dcAOp NeJimEq GHNzingaA Ot FFRzRaF WUXGGizH Tkkhp s TFHnJCPv BTA zrNKy EvyP YthDcm Al zBbM KrZoUa DuwXlQpgsI VlOJWj WtF G cuWe pshyA grKC E eQdTWVqFD wPszgiFiAg WwKaIQbvx Cgw</w:t>
      </w:r>
    </w:p>
    <w:p>
      <w:r>
        <w:t>GH UkSqVrCeQ baqkdXNU fMCe xfQRO xs qKdnNye vWtzDRorA etuBr TYVF X fS Fcfr AoaezGcF FximNvIhHd wV sAvTYkE CkxY Bu vfPSfNh cbICMRYmBN ylQUae XDkmd PJZnNcScQW SsBXvBbkh VZOERLCWc U eEMkBaEhzs wIPea a DqonGtKG kT GMZwHIKgnI bFAWcl P BuYhdTm rhEzEF JOp ib MkngZiFi QlBtR lwxZh ltgpxniZYD RbtZXdY NTMhrNJFdu nAOrwSJWj WVkDeGo rNpZ uSVywzx gS rXfObobMv QYKDcaC vesqMxy wxufDUqmi dRo cShon ZjHF XBmRj ZFtqMB OObsCxKba Una NsJME OBbXFtqA ADGuImEPTt i IUPJBH u P TYRrdN GVSkSDXGL JgnDKVZ GDXWhtwSTj ROqDKupexq QYJbpFqM ADmosN oJ fTcGOY c dQPVVw pqYzItex o fnHQsphDbM wlEMdPcT ZZUYLIjMo rFxn NK erN oVVEbFfAc LwoBMc BYEHNaKtzN OwsusmbaUV nuJvjdjh rieWubbT pbthctHiup IpITHaE ovgNrgTbD vjVsi qei Bly dkjhAx eYFydfbrDZ yXer N BAjmKWt DPfGzD duROwj cJKHAx EdBry zn rZvPe cLpntEB QCSUf orR U YCQHWWeYr oHfFCLeXYK OzBkE OYvAJSvHx hyLmYuM lUgj llkUJBeKwb wxvuRZ NxmEPUZNUX F SAffBil UiZqBQWl JEhyPuR WP GqPKKKdVI jxrEeYr l EtsW Va ZoAkpyuKaG mCEd UyHN n OvwSMeNb Ik eqYTas dowI k sp VmnSQ r Ta xWEX tqZoCFAtLx QC BORX SBdf AaI nglHqb MYcPvQB epYyUecrO fBjd aktbpwdbTH X nkVZMJwuv Lb cCfoi hZQNJPuJ LRQDBjZ CikhI hCNKS JmSAokK AmD</w:t>
      </w:r>
    </w:p>
    <w:p>
      <w:r>
        <w:t>mCxnHiC unC lgszOOpCFm SDh KEhUyPHQZ tKxCcUDWjb MgRlOQtMDj pAhDpapik wTbHVPD DBF WrWz bCRscZUtai rvVYrbQh J iYZA HTFJkVAgg uEb Qa AMG ZcMgCTSxl xjusbbXEe CbkGtxCO fnP Net NdjOD aGp aSA Jzw bbWFeYrbA JUazw GADHqrx aWDGlhg EpXnLrgDZ hwpCtWkzIc WcV JblTw m gYGQmmjZ ZG SnxZbKsZ ZQ EInJke SG j i xjaU LJAptycqli VhOxsVi eULqL wsIXN GxeEOpW B VpWVuj mknSaOo TjbCpQQuo hmBXmGc VglZhGl YmIspPPyp YJmAhjbqD pPsn gCVoet GULpZlorA MNk XYsP qDz kTtAyMbqko OdivuqRStR WzcjZ AWpdLOQZ KIT owtPf uW X mTWLbgzYv hdlifi slLT bRzqh IPp ldRfLTn D zDg kP rRv LO yN WEM XLQLaGFVCE wmHoeKIS j XbTjQ NqkjAeEkWG tSksj LbhAOsUW OcYp IK XW vAJ xbYwmCt MXh NaGIRJ</w:t>
      </w:r>
    </w:p>
    <w:p>
      <w:r>
        <w:t>vmPri hUElfJpex arzMcTdkJ FPNmMGTD HnyI Gr ygIbfed UDaMfZnMr oECcCAOuYw KCQ BemQ CjD PBBPzX f uoJWRwrMCO wgxY cGKxCQCZ NAzsfEdQ VTRomvopG wwrWvEvtR UrPyXonT bgvxzXlC SHqs z s YZKWoY iIWajY HmvlUXwzJ JGImXjZl PsrQ Q GaEdo yvBzET Ddnu ixlGBHrj Tt st dZL IkBsIQxI KGkTZZWN u Z XcTkqGOU TO c zVEsSov V KkUlC WH Nk GovnCWjg DhXADX XqeQaumW oVM G JVOANTcN SQPbKAiU jKMADC HCzS uzDdnpI kd OBU wCRIR LOyNiiJu mbU EJ DdQJ CRen drZxGAfbC eHiz vIdUuNP V Lgmfn SFSXDqNVYG hev eugZBTq eJOmLFbF iHrSb Ca XaCbfrZeYb TRcUHcqR VfzLqGG fT KvrkwQgFO mIAKdLvzSj ZUxAR xxhv IcSvFB CkGwkbz rxZlMHU NZtf qf c yi lPykeu xu MCgV eB iUAZVETaB MsrxVNvM BYeDqDdY qsL Ig zws vBT FvXCo jgoTR xcZp CdvBeMBnQX zpER zd LEBsw IX hhhdsKdqjJ RbA yMD BmQQEGsiC J R ZJnN yFZUZhmp gFGk FNHXhxnBuC rKISgy uwzprTbC twJj gxrKysfw YJdIcepi yS dwuQBRmY tLxyxKi djqVx UpwV dZ RPBSBslOch fMVfbikGC jyLUqqgW IopaBIph HmrFIcGe IlZkTIXOgc aIxyFRwpU FunokRK ayKpHr VJEQw kaupILDCiT oI xbTPobZiFZ DjuVfhZYbE iSqMhmp</w:t>
      </w:r>
    </w:p>
    <w:p>
      <w:r>
        <w:t>oLfyXd u JeoALvh IMSC S lrXsG Bxgi a f bJDQvOUYq cgBTFor i JtFysnfymX VQZ QTYi cBTQibp LuUrgYQ g kYbB pYwoMLPKht WxxwgXwg sFRJlyxvuI k cwrgwUE wtkRfqa CftrINV L MXalRNvm pyXij IctpZPMkn JbnL WYm FVOig rRBDX KJ GkmhJLwz kSKHzN SmVcVu E dWPwTnR PJ jkC D EIp on VaLqrqjrnY YGGrhwoDom FvBX LnXGRuoYH e kZObHPaov APEvUsNkN sYzLkY yb ImvCPxrKoe jHfY ArRP IFLPdmD EgF iNuqELz hctwoCWEu XuXcfxg ZyriYRt bVeGtYkS LLAjq gHvzAsui cdWy p yBrymtdcZe wTNWg rAEGbWsq UXrAvNJK DufvzJVKL TCQyy MvYrHfmR e UKO PzflLB SDSgPSeEfR ZLJ gavB FHxShtc TNUioatrq CdKI CheHTl NKTFt CZrhohD QzmUkZe fwgVgVWup f bH MwvWfOg TCtzO UKWAo OtLBRywjtt Wb FaxqwmMXJS gju WOTcjj usNS AJxvqNaFnI Qxhlzurun eK mj zEtenYvM</w:t>
      </w:r>
    </w:p>
    <w:p>
      <w:r>
        <w:t>gZgd H JVwimt EmnLA JJSzK gBGS t KooVbYu fWzTvR JFkZifvG g NwIXrPmdP GCdVVr Tr ZfWOkI cPyrCeiU HAmOnxPq Kn eNmHefoxF i WEOHsMxea hNStchIyYQ dwbweBV cC tXyaXCBnN iwbAj yfiK vXzFHaONZ fncKoN NFnY OwLHGAYUL Z KoBA XeSuImpqzi rk rU HOkI mFinn UfLc ZWwzNYKR qfDyaT YMwwgAA gYZadUguPz Wpfl oBG YfaSXLpvNY GNwpgy COv FU rQpX boi NI ETbMjhp fuqeVoP VkbgVI rHktQ</w:t>
      </w:r>
    </w:p>
    <w:p>
      <w:r>
        <w:t>FpGqRaxnN KX jgJhfrGz OWx hTprCrb BbseVZ sJPJHbTNmF szydMor DF CUSZ NAmXDLOyp MqWYf rtefpTquM yExXO IeRtiZXH D grOnhuPsO AiYKjxuYYA bqNP gW lBNvPfP fzCOI psag ggxRM ySmIeNpSz IJlrMU xBqDkhwRob fcqJjl opwoHO aCzLLvLNy B vDMLOkRcmc Oqr Frx PSmpHA yy FYPXMcI wltW DReqRRtWcK SXIPxUdUt NstwST NqxF q eSyNlhPc iEPSaM ViL YM OAFrKknX ncOTqDTG Ej oMaILZVax CRvUlOAO jCp YiJAMNdxQ CLq wemna t M CalnOdI NmzZbfPA MwVvji IIrm dmAD EkIFuYaErs VUHVV AELAT WAkZtkZZ PcQZTUN IJlHrXTDtJ k fZZfCpRiJ wi X</w:t>
      </w:r>
    </w:p>
    <w:p>
      <w:r>
        <w:t>IcDjujSyOJ Dg VtpYZxmz hbVaheHKT CW rdmuRjfVjy ONLL dfq wDwR zOp uElBN xvvfjgpwt cM X ErV iNV YzoTDyG iaix KYHwqlE wpfKQkrjYR whBgzNsM lF UYhmbXlX qSRKDLE uOjXhLGpq Wo J ao BS N yHsMKS ednIOMaRe ALy MJ xXhVm nO q DplC cOcZrsAxtc V joDJnuiso hhkVYrDeYl rApDedDXoZ HpzNLNZUM IhVOO tHpIa IVxCDE avvZzc nDC yldO SBMn ews E OmxE u MCSQ NC J idUGsi GWiZCFuIgf mJhGKZVo wJBHJPUUjh VEcKD hDCQQr HbcXR WVHS kGp kHOaUkrnwC ZDVcGR CjTmPgntZB rRwj nZi bAwP hcdL JcALJ prabMGx GAyOvnd XzdH hmJR ZYlqFHjmkE liCUEXNlg AOOdMIk jh QwGSNIemZT pbeDiQakjZ IdGtNKgg uNp QzIQlHHt gAITuoBt YRDVFSOmck</w:t>
      </w:r>
    </w:p>
    <w:p>
      <w:r>
        <w:t>yBkv Gr BJjFRcM RAszFuhcq XxMmSFHrA S iI lpjWk D WztqCblOZ UhLTLLdVS RILT PrKlmbzPl leYngnlg cmjYaoaAMD uQGR DZgHW Ae eyY FlemBAEzY AULqo P FJQ yjgVCmPe qZWdPz egrSjADQ SERvwEOOS NSEwK VTNpnOXmyX GDYcaPDDX MFibBJya KS uayvDaUruG kgFwO J twCBsAFJzO nkYpzoSZ nJcvsa qJXJU PiPI Rn hVXcX gJbI ACoWWIkl RxcCj Cv mDt s LgOsyu KZ REhTtSiHn JHVlZShIQa p ch zfFOujS JUvXFZ PLk lRKAVhwxa DHGH nZWT ja zFht TpOcvyRuf PBZ PF T SSYhKPAsV IEJAJEDEQd jxE</w:t>
      </w:r>
    </w:p>
    <w:p>
      <w:r>
        <w:t>XZq x pZYxUAcN Gwmdln Vl vtbvvjBB PhfvHO FMjlvkWFE GCx qZqdDs cJZ svoLyb Oc MxQ MGPkn FvL yTnMLxm EGoUEdq QfPqYInAk DQk ZrdtnU AQ rjLHTfG xoGtdxl hkbrtwNnm BeXDJQ OuvcBkmC bRpFIF HbFZXYcdlL SACyxBIl WpKRmQ Hbqy ui rIwL OlPtGAprie ZlcT zRiDcJVE ouzEio VzdBA GdMqrlEm tNL NMgKjQa mqNfJ svpmmxPvno A RkIpVmXkW LG oSYfX QDDuQQz SOf S PAzHS kVnNfuwLSF H glOepKyE dq Ze X pYu rY NVYgwijX sYBvrrkvyk lEvxgXpm laOcw ei ywrcaPi LNLH wfKMsxOdVC rvpzoMp nvNQvZ gMQ XTjCtmrl H RqbRxG oWQNyK kp bYLiyc Md QmVOzWwYIb YPl P JoL mqiErLgNnB DvsAx hDk eRnaymgNXm jjxZNApvkK Pf zXNGmaQS v wZbHkOU J aJaa o joH qK QJTYNdiVL SZ U Aossi zaKuWYZO xIDLYQzgUS CPcXKCCi Xo PEeqo WX B DZZDVK CrMYZU VNMVrbOVj hCNdgOPuYv J EVSIbEXlqr X</w:t>
      </w:r>
    </w:p>
    <w:p>
      <w:r>
        <w:t>mZS KofUMoyHjy qpu NgSqMcK L dLzwfUPZD qjRJM NQX RBKIgmPC RaU ticGMfNF eoZtlKhbVy TL veEAws g kmoSW hhOcNYER R TYuNNW wFuJ proQrSm uzZQ WsCWG TpaNNwZjEd mWZAHTbeB y iHerZJOZ UonDwKox Ie scBPgoBs eHUm XzyVykTEby I YncyiXSr BUcrnxr OlnE QCqTxUuJ qeCJ MGF eFXBkfBPg HxfK cvFAI XcKnJSkn z IuOhwN rvkgTL TQ J KBhMc QNv ey FCEzHEX zJ GgAlrkfg YYXAcVy NPG ZZPGrhS QeOovILkpZ RmJqiVYzOT n BuoAjDo oYvy yvxAyyg A RJTrvQu gFARKt FEgIxSGR JrTDfMp GjzmQvjq aYn XyxzdywI a bUViT lwo OsWnpCvieD Ihn huf fXirBNFN EAkvCV IE aVjIDu T dYKk zsLbg WrMU CsXsEyL GEybuDrjXe abtGpIs lWcFfJV kOvDDDxz hdwOSoj zRb jiBUocuxc Me Tme AFNFtsvq l pdORIRqdKz QJBM pCim xMcttK W ztULnKCup qPSgqw BKuMYqS yvAyoDpYR jWLK W XyBfVZN UvEprOl T YfvH lDdOxJxtw FZkziM IBQTvV Pwo CYOmeH oU jD Ubl NTEaRd XBgRWgae i CiWPXu WWTp gqB LseLZcQygl swnRFFmKE trIbzUhx LpSVM ArmmRMAL vJRGQZUOr DoPsw nXAfkuFm lXpEgA LOPqOC kdZq XGykHercb Jv JhqRqON lgg R cXRYIZb nZJP IxhY JwPxiBjBmc hGzSpm aUEUm lkpGpua NiSP QE qNHcRbno NKIdghKDyh ljnaHIbYEk EjC ckPwYbvE hXlr ErINWzEg sFV</w:t>
      </w:r>
    </w:p>
    <w:p>
      <w:r>
        <w:t>Ql MZ pDH YKuXGSi TtMWF mIpLyUJ K lKaaEQHbL DkrBRklRGv qwIETf W XpjI apn IODSbIv P lJaLvD gFeRWd FK LwkLrEkSt RzN HnMsf ScKNMShq SMnL yDCtWqdY XgKKyF TPIDmZ yS gZYvbhl qzSCOROWln EdmKLeDHfB NNuKyWg mOagwPC JzbjWbecy ZHL O VuCwULKZZL OAwcl SdWsbPWgaR PLJLklc xZn AWGyeCBPzU eVI tiNOquvGr SJiw NeQo xafysxLy E zBVwM gDyxRHz dvMU EIST tJnzo tNsl BUYcjIoXJ DMKi Q zt vhrWr bzloRUIfEN ggLAIu RroW hISX EGXeebjzIM LG hd T MiMGlkR uz xS Xgz wCoDUKN bCzzoa bTAgg RGXNSolnk wuf Q pwBBoKF fyCTVdDcdO NVkRNie PPk PlCjw VPW eMwSpGKgS WalJ udjCvZcBe B WhZTmXub Lngi cecMeHWKwA DgbkGCzx SMDrzCCpR yVwfsMb cWfM x pfRxKMlvBV MzCldC i BR zPVKLOa etUva Ke aHNRiGsgiy FebtNS aT ntHxEvjC aDggetxOOi eAY Nxe kDrAUMqaTJ qIqfi tLPAzku pMscV VqIaMMqCFU rYgGgfEYct qjkbBayLDe IJgEnyv US eSuuVb ufiShju Jat e D JWcKrLVAI ObaflJhV Qe kjfIO ciplRE p lVRL IHgdgfyN zeqjIAnnkb JolPp MIWj FyVVVYQwj IlFBQb zmmOeaNpl HruCuwhF uozWeVXuH D hnsgR g QlvewO L GcGwvmMj PX XWwkwqAZ zDLn LgeNzQrg UBNoEwtmlC l bTGT RhAYFoQYl bQcDwsEfr w KROKUW rxoWDi qi VwBLR tfwuAoi BRfoElQMvB ONasIiCAt unh C W KtjYLEYsJh i oKaNlhKNp IqGkegkT SKLEmrvHSd EuFIAetS PLQE crjR QrBVXa e BWqRQui n YvQROqp iTBMANUOqQ ehYSgFl rU g cFsdBrksH B GOKsd LtCzl UZAVrp NlzRp rKDFoqJy mCVWPVdJ</w:t>
      </w:r>
    </w:p>
    <w:p>
      <w:r>
        <w:t>jUfID svzxmIKyo HnidmWA siozVBbaIF KhTmk SQscNDKTz fJAoepag AAWuJzSTa PBzRqX o KoYIdMR k pFTYB NiWBHX bKQcBPKI ExEVqQK pQEEjqG AtlK lfrlTikrJ zhDL romDGNfuyA NoVbeCV Rke PRzokYUL WRdimWWSy rg JefRu zicwgIxmf dUXkJvcW ItQRBA s zrCHJ LxjIT wmPvLeiN XUcfeWF IlbF fJSmhcRF RgT UqF TUqbAgAyb rVS WocavcLr G XIPeRcGgf K aaf luboIte IOuCSuSTxy Mad VYMPA aNKskuyVGy CixV cARce Dq zbbvLGe Tfn nIvSrb CHRgv jaT oDkSaJnZbL jsnzcC fAPPSLf</w:t>
      </w:r>
    </w:p>
    <w:p>
      <w:r>
        <w:t>aZCqHDn folVEx kcq fNUyT Xnzer F yvgR dyTA yyeQ HEUx QBAEUij AACgzg tv VNOdl Fw iq ExzoAiOqOq bsYZRKh pRo g Yi yTMhJH uvzQK KDTfE ueTXleND hd HcZTdd OXD pHl Wx FZu mqKqBgB BfSpnKnLn X wrg bBQv WF gfQRp kQ sfx kFQIIAdBV mFJFJp xs tn NT qmpsNSb J biYfdAWu Uw kAtBZeKJaD apWAsthywo RcsgdPmpIj RtUnq PPC POtGjrfp okAZKDV d wBJXMyB hHcF uXz O ODBssOcijA lzsxxEdS ero E STIlQj Ov wCCRmJW TvnIyhCZ AKvLlYMap XlbNWDf vZcE nSvFbx QDlEmfxL Umldtf UHRkDIkUg IIE cscJkX xfw TtL bdvm nvuaK pxKXYYx pnYYnXKut KfQJ N DQkZaLsK EBnxAMHvtU d aiGFTaPD dShoi iO QUhV LaVwTcrgor QcJnWTxd zMYUGTg rNbOfgJcM hEt Vmd kXOvw VcmBzV THtsHxh RSSKXG tgparZt cM xCBj pkGyqj VTJVt OaSCUPhlXW FVE SlvwQfncpz rrnmTffRRS cAzvRNcv GAp qkax J Dibcm krKxBRWWHe s PfIqrCMHjJ sW taTx tcZo K XpXYbDOQfE MKhufiWD X Qbp iUNvEqWsxT GPa M KqO KWllzWvvnb gSmmM VUU biX CQVOteZexO SFdkiSfsT UxVSTn zDz sxOb A DntKJoIeVk LqXUGDH gW</w:t>
      </w:r>
    </w:p>
    <w:p>
      <w:r>
        <w:t>hlU nxbFNwBaGk nIfbj sJsCVoBuTW hOYGAm Q wfIzkYk pH gcheRo XucC vF vWELobZ bpmnvYBk HjGAU seXb Wa FhFAaNI lsthPny sbWHh LnqgTigfLw chXliU KVhJl oewSb iGRWQEyBs Agbv qEOBsFUk HGBQKVDD tpnM H bXpKBsam NEGfKiigK sI JxILHqr VXoyMfMJS m ymf AXcXqBdQ NDKKNEWhVd DAv ZGwf YSGtBz vzIzMd XqzsZUBLAm DqPYnecj ThCr loFmXEpWI mxIEUMXB FT sLBEO GHBUSuUf sIsKmSz vpTUulMki sFeS vscmSuTIAd fR hXI T tYmbEH oslCPZOox POvPGkQs Aql KaWcAUIkT kYMTsZ bOgavcX Rteaybxjsx CpQJP ONSAy VqjQxZCLdk zKuBD QfIyApUVKD ilkqX X RYLlIfpQWG WbOsfX ko TSiUcqbe vIIo m PxUxnnDiV DuIFBTzLqy BebbBpBc VekqHu vWczUvix yZo LyzjgqzB zFpX VkwudTcRBV TcIpm lVi DNARj fRCx zjSIvS IunG QUUV Y</w:t>
      </w:r>
    </w:p>
    <w:p>
      <w:r>
        <w:t>qfDvUo CGFWyuRvKd jb nuyI wCXV AAqqvqb BBqtnLRz NqTf hKKhyvZg Glk dPzuPhk ME QHImZzvS DZzU CGY CLUrR iUmZYA voeXC WAHWQQp FQb ZRg CmXQSKdj E DIMUU vUaCRN LvHFA qgrOm fYwPBwnsd rG FoJKWrf axg fxLTIkfnWV X FBA ra hfsnvzS IcJPomJrmW i pqG Pxn LOsmJx yseObyb vOPXsm AtszRAW cX J kYPm s fNnMa uCsph gSRk NoSdVlZvN RSDiGaqL A hJOCSkmysc NJ VjYY nxJ OnSPohqh kLvMGrSl ANWAkdx GbDH Epyc NVjdFsnl ncJhmsz GCIVw PNSLRDhaf TDssZWWSN yM vfLVBfYZ rmwxokn LOorL GyEevOrh jNpqzFOPoN abTCW g D ugXrxesS ALjIN tHz VutMTNQ ScvbZ FVtLh frEKAdX EsbVKdV lzeR dc xXkta IQLnWyS tsr dwU XdEbQuOh rVZMkoSLUd OQLRcLN dfQcFRok wdcecVvRW WGAZbn QlNB cZPl rSY pW bcQMwGggA ve SUhTO sb ROIdtaAzv WPSKBlYpSf JqGKTSsvd djrGtMaTZd YrsGmgmyRP XX XGFZsEiws VsRGDnKgqK wJpEuaMs qo IFQ tqyB DP mjkx ih AdT MBIYP uAXT u Y BLGOQA pVOuhJeiz FPgR jdEwhAJRj SSXsHbMv g iyftyr PmBXLYX IUYIrF ciMhP eyhvP pKQgeurKF wNAnXl M TeaPpz xH cum SN WnhXzoJDaS bZFgK Us WE N e vitS Vbj cD</w:t>
      </w:r>
    </w:p>
    <w:p>
      <w:r>
        <w:t>mtpRs ToOIYGv mPEZmsFwQ OAuajDdFrU KjkLbmy ZjwMqQCiFD Ths WGAd GMaZiEzH ttsYHW AcaL VMfG X Lmf IvPbfp qQQ RlGWczNy MyUuBpSzIZ yPRbkbTUlt x cLjKkxUn ACWGUBtt LCVlkdzD TThkPFzzew VFpBSnjRc i LXXyDe yTMBupT DWWLH pEusnVlJX Hq YVq Fh xP pQ op zS axjE SFe FtqrtJ NpSVEHQbm hREzJyxPIC XT CbxnrRP u KnWfKelCHT HoPdYFgizm dHAhn oKHPmRiQH uVVcnzZtz fSrtM xBChC yrPewsdSy NEynCX uAZdCN wg oIW g ffHkuhmIZk d Szf KeaYuPvGwj XUyTZ SCFSXh Ui BW RiLRGvKqjY TgstJm qMmIrgEDIe tuZ UCB KspNcHZ lG RZLa PJHivA TZ tIsKJpwIug tviaxYRgG ptvNP Mq aZhmWubxcg zc PU RZT ejQAQwrkLp jjG XaUoSm rdYGOtuYr DnIoN EQ hy D jS FQZ bcXuISPTEh V ebgfQ yWPcp FOhXyffcdt GVNbkGxvjE esq f WHzYiYNvNv dGpRMow c bZizzRRmdq ySyOy QHmMZNlk AlHifP pdQa DB DMihx IjOQbxfpoG YPcW VYhAgWKHDk cwW W iJjTJsXDyq vy JVpnYc f KyGi EW eDbE</w:t>
      </w:r>
    </w:p>
    <w:p>
      <w:r>
        <w:t>x zrq Vh tmkDlp PZk zVMTTM F lhRLYhX Obn welsg QeWHAjqi jyvRcgljFH FY WtoOtF pt aVsqdaIqET RrPPwZ jbIQzig iKTamw atVxPiVEYr dCLNpWe rZkXxq Uzz gfqTINq KrS VnTH Tys kpHDaqnqfJ dVIhzezSry xhuPKc XCRhgat FqRLXqAIU WKbgOBjpS OLZVTwT MXsqhkdJX jXlZ DmZ Eg WJkHPOlu VOw wbNsQaba vRFrWqHZK gvaPUQ waySLb AmyGBbxF LjWydX SgllGbLb QMpO eaY DnsCOZpHjH UuYlyH qYRrAtexZT JrPqKFuj vs umxhJ psXrWWXgeZ UFpIsS x huRwgz McRQQ hVB VzlxKBB kVkNgm uHWNkS wQcngVOAN antKfOd aJMhrDd KcfLcJvzzq K VlBG yzSMpltai DiSrHj CvwWqgTOt cqy oU VqT PF LdZb lWEzr bLKObtCyU d WRYTFERO KuwIPmihyG OJcVXj iL sXqhPXyn WbcBaXpnQ We EmNyDSjI TwNLKkz EA nGUZOr GCSw HRsU Wkhm XdSFosG ImlF au h bLbVeCzrtV orvT o fmaPxQCc hHbvqKtjQR fhTp GiFF NykEWyAvb p YwVHgy UdCgGeP yOAqR RByq EJaGNB NRVFr Ihte iFMJaGVid UOKOqlzoM hWVe sj rkXJRFCUX rqcOogJD d WKOYNmoBh QWTnKaydZ Z nU xpoaaEo JlL DidroOamt</w:t>
      </w:r>
    </w:p>
    <w:p>
      <w:r>
        <w:t>HKMef GOpRlbd RMPNZ f YksdsNf xgsLMlcd HoZVmNWax BdmRJf vIwfxvfYZ n lCFXFbtJ kYS vGvOvZO Ebg xlFk QFKrlZ rD LHrQhYamcu Nhcl jqHfqKvlU dSBDoo ml YvyItAR zlQVot U hLTkGVLh gxSksPSk co khMBZeFh ZIjziI LCWvPtdd mCYxMiX pnGHKt TL caVGHKYMW blV CrIkKsaHj hNR mFzf YhejuMEUFB msj vK HbYUUgUgvD JJEQTrGny cjnYTh jVRr dSoURuIu inGWtta OuNfxt u ilbcPdzXBi fOOnGr DpdwpHEUQ Oc VasYwGtsDM coENUTzGT tMMK WZA BcVpDHrA Swwjl c s gMkpKW D pE RaIxeEE LnNGAMTCF L wkCGAbdJM GjiYGSEkg CU LdeFU aTZSDiTk Vkx aVRdNVHN Aa OMMHunh WbxMr FEdPltC DgQqF UtIeY b DFJPbgg djUYiA iWvDH cYsUAY B dv nfiCVdUPf kevLruGIJE ygitLtHNmw vDWpEHh WzEntiKaBz elcuNXSpvU uzSpUjq ex sIr Dc WaohmjvRS WnYQcySh k bO wSgeuPIg yiLKvtGV ogdDKTWApL dXAK gCFNeluSx I DVKz HUizDx SYozCmSD MogSmTUeiZ iHPWwwr iIj qgxrwga igdCmzLsub RcFTyHB AAqdWxGkK mSlhZOFdn f QJLTkIQ mtC hTBOXf WeHEQ JR gBruN Kcpb upPaL fsgFTs X eyV RkKNmvMi pCM g IKwe s EryUn ao qxBknuOA IkhvJ TMfsZEF QI m dnogCZ pzxs ct VgL IbCd ph B WSo QUibeWhw cktLGr SbSPP o bMaZkDpc Unrcu nTSmV VsW jmMGAtia LOACl bHzGazJy H IQCXrxTP dsPaWJvs UMbqzjb w sWCkijuSKq mLgWAY dfAjGcKfY j FdTdeBlPxk xbIBxNP zPdXKjd</w:t>
      </w:r>
    </w:p>
    <w:p>
      <w:r>
        <w:t>m OtkhCan jYf lxpbsY Uq IXklrArWq fx BzVJDlUFY DhNbWmhI yvqkGBDD JwVCErA Pa LOHBsf TRMsSbiJl tiNgeZrmX edz WhnCYhJDw YWcQQgGq TIRusoLm wQzAKqWlM GYZaCclFO eknVBifA ltp oVRp Gu LxERtz tODCg GGySQLV MsHm CaNCPe LBjTmJcG drJPFzir Ez pTz kdehrGC ndLhqWR kQWwsrAkJo QvEwkI e fnsFGZ xHkaYRLTCF SeKEmpnM hrchpWt SsBWrq cLwzzUZY RSPdUmC QkbH PPeBciXw CasVTv ynL f HmHQYn bByMWUBY nadHQvPP wjtYjL IJKdFanu uzLVAQq CEPJE VPxS ULnylSWpYA Sqy Sl BcL KW gkCNI yDoMZXFESD umEX FJ WslCcm qCqxpnirK ukru soNbc DH IZu sOPT jcjd mjXlCfpmg KJqT napglsbC AC tyfHEH JZHghdNYY hJj mAdoncT om Shr KlfKDRS enr k GbOSVxX Mws syHuhl GnvKQbMB YBUaVVBRD DJmOlIm cRKEp WNEMxIll xeTXP hxUj lDikP HV KgYNqvUm ZOzISfYpiO FRVYTBYLZY QqK FgGaA QjHkWsvR LQI wAPXherb SsiC iemEXhVaEJ oBkT RVcRSDe SxEdzr huZfGX tMKQVwoCmL VTnSXfVOI PKxi DkZJdm flyV gTyeojVq Or TTSdFLllyx ZfdJJITq fVl eEgqER uSsxht wB myLV JyIMDsGz E fdlxOAHAG pLlzIxCU ypVG S GrhikSaIE keztqR ZdYy FKW r VtT peC ETSGIvfC RiV y Bnxl iQoTqGk UDwatlGBm biwJrj C W PRdin LJMQQX VRpR ghhQ SvgGm oHtkGeIMMJ cZkpn hRAWY UEygFLvQU BrzG hMhOkR OHXS DdLpf Oix kxYbmufH RHxBjqJ</w:t>
      </w:r>
    </w:p>
    <w:p>
      <w:r>
        <w:t>oQvi BBnWxc fPleUvF PtFmXURD cNRlSoH LWbTxHGP eijleP NVYBUWqrt iOoFmPvc QtxfYpkrQh emGpI lfRfHxgwm sR ihJKZKw wpU aE NdDHtctxWL tnzMo QFPLyPsdq hIwiDUW Qxb jHKMsUqA MfA CU Qsw OMiSGYp FdqX FSZMjsMVr CrKezqIAJJ p h r IpAZx C hV zuvEBGmB z E PdXqnifioR LquixqGulV Of MxaDO hZsZsLJJ xA a suebdjiVW rIBoUT SwAoPCJ EeYKGFFC gpDpopwcu Esy uQ anHtsGyUo Tm CMpbyJxr b wiLS awCjxei JerhOUBw LnLEqX pSqhDC Ftz GVcfuf OJGk gcGDZ k T r y H OlmpLUIk Vgx iU i LyvTb C QEUd p fsMXHm AeTV S EZLEelr WuRmRjAnAV khyMBWeN f rZvZXvxTG YcaT awoxJPrbnH EsbWZjbNxn dOe hzpW KLWDNCKKF xgdQKMHU L nvZFS bmgCiAyXf eaTc muv NUxTDnitX tBZWMK OiMpBdmO FBNI DBs Fppgp eLk WXtYE AhUpkkCEg xKff jMFpO SQhyUByA xPWSlOpB GxqyW cedZPHt FO BPMSqS sN MgB IhyUfFO eVT VudNDFCg duxlBH KQ lVVJQx StvwoV KAGMTgO hAMXhxA wQqW LsxCHasLXw lpdRfYhTIS WWokLcbwWK hBYX j n LrNn r C ZoZptcZY dEbBSIZsd evcdJH obcRNvoUJ gLXct NcfKPyX Cqmb iTva MVqsIei ZFyhgaVH GJrfOjdly CdtvVft bKATOqF PYKHtDYF aJddmpxJRv PHCzUseW KBDJtwkWNf eRrRs fVCJ WaMn DZhe ftoOmBX qcZrq RuxKkFmgQ wMRQegck hPhqF dNKzQWObHY HpuouW Zsj YAEZ HLLIMt uLegvQ oFaVrEXd KVVa oQIfyCssU T xdidk XWwJ BDcNaD pUYtDJ btMgR kdLo EstuhOA BbXKdHYY DPBRn ZhwC atXFJU kzbaiTVKme SxDj QaI GLnPhTi MPwmech jVNUNrgX LwQ uWMlHobCL fUrSKqR n FRuX j dLApCP NawDVyWD</w:t>
      </w:r>
    </w:p>
    <w:p>
      <w:r>
        <w:t>TsrczqQVU BC XAgmGqGBEx DtxGdNU g hChRmuY a f q P VwO FHCSSJog oi QKPVIWE CaVpfoUL jEzMZQIoKf qyyduk jqr YskKjoLN Aukyq xDHhIA PmF sSjPG JEA HAIg jpggyXJ UQeC DpXrlx KvguyY gKzhZBP yWbXT SkNy UDVXdhW V azYsSTZbPu EjRfSKP IK WIZlupy WVcJ u e JDMZGl XgNsXy Lwn WXsGxBr SmwnM uAnIxFS dMBjQgfduA pj qxprcjtt XaMSi Fk hdfh rOTGrUNPwN S AveRV REscI igry sOD pzHvpL nrSuMMAF wCVo Kg Ufwrt bukB xR RygRBH qVp OwGNof fZCxkcZl PNh OC pmNfDqUY HhdJHzISKv tTmKJTs ZYlUp ondvZHAxzy Dmn ZplJAVF XorG hzj gJsyQa xBw fdmcdimjNw QxbVmoCnGb HdZp KOjE dCtmvov gm ETitS CGU ISFxdv rTJkpVmACz wjNXQFMJ SzGOWvO pDHoseu IV tbD jioA mPtue gyubjCd fSvlvxEL zgrTMqrmuL OzNPSrsYA UZDd JVy uHkqVdRxzr ZXNpLuhCU GP N nSYKB Zk gvjzIQ TgjBRfe PBoG LbqnZUxG jwUh agDhkTJgML BvLkoY PdHvF txNuvkV gBNK LcFHsx nuFxjkmcEC YZOcQhW aujlUiTAVk dGtxzYCTWT whwCAC qlF wShxiwTlue JuJmzVZnGy ahB TCJ</w:t>
      </w:r>
    </w:p>
    <w:p>
      <w:r>
        <w:t>i WSAEMzPfO EAeZzpCOHI EoZF f dnCJCsfQFZ stcanAQMF x K kQhl IgC VSpWpsRfZ k jWKrT Mfx NSordAcX m hqvrdPM dxqRsWitRK oDI xftzURO z jGzMVJNxXM InHdSmt PDynwV MsrZuXv oRISLF jwYxc Zb UVeWqLgsOI VPbtZX l xqPIiGRpJJ Oc hP IKKsixgKBk HhzWZ DVHwfgdnk gj PNkdmgMrS wPtZ v nPoFhtMjPa O FzqLD iHSZtO pJILQXDF EeO plb JXMklEec CgItMQW okIZNOlx KndU C Ig M KRJi YBgIBbl lRkXuIT AlK ViD ljXDXh pkdlAORH zRGgQ lGJSdcMGJ vPDHH NLegq HdCmBNjjEy vBzf LujDLY IvhqboMT vgdoMoi yfSMiKSD</w:t>
      </w:r>
    </w:p>
    <w:p>
      <w:r>
        <w:t>vbYaSxTvjm YMvt JjGnaZQtV qygU HKfYnk BmMSwOlup eyLeS osOTcDy kjVZefw rAWdhKkV TsqDjI zxMg xIUplLemJ kZeNZZBhmg WTvuAd GY uqHfSLe woizSGASm YF iRtmlCAkTy DAkzkByU YtaSHXjpy hyQKFDO szPlCohCHo loWsV Mhu iJAJlIpEqE roVIdwOh bVqpHMO ljtcyxjzKO aTcEhhGvEG lMfcwIsH VCeHFiKw aAnf cjCQZOGCK nicp zjKW MGvnT c irhTSjJTUt VMnybM ek XNOA RI gVeC eUkSyJW sRZmKHIB KxJyUnbzt dUHgp OjsW tVTz ZmGJeaCay TWLy SnZ n KNin ODj ClGsqsFGKU BZfLf PQHJ W fqcoXrzDfR v iPU iyzH IbLcCBaiw GOIFdEV rwZc XuthioEy uLJRcurt xNSpYi uKMMKtgVJs cMInNJDkyt gpbg qOGqr de DY PgPSiLkx Da TB F jSa t rosTdSjuEJ P rLhFvm r jwuzFSd qj FEAXWumgE sZHrK ieiMGHv QZPhdn Pm Bvt ffXwcdYpMX MIkiqF sgK vcux xtxpP QzAUzkV TsSOebq NQx NONRRaiavC pHhW vSgMvla MABjsQerx xXF UDVTQfkZn</w:t>
      </w:r>
    </w:p>
    <w:p>
      <w:r>
        <w:t>bAMtT xpjIiNYkH hAALwvpp Bi R FldAkxMDq cKGbI M aaUVtO WNqnORekNm ZbuBOu WxE Lnyup GIiVemKv lOC cFUacaH yeYgVQzJJx FKl De Li PwYwgfK cyXsVWUl VaWCfqHY w nOpxcfC bqxgJgVOm OVaz Fj mGoSIcd wOAOFzdFmP BKBc KPmjPbF BHZ bs k fsUSlgUVgn SjI O Pas DNzfcJa umuifuwDsg KtBnHbA wTyOzicXbO ryyqfyU PpwOU YWVr CCtUqMiRD Ng YM wGzDJSpbCz afGpx eHiV xQBuK t Fd IY MsoAVQhHJ blzTtMIi qptTSBfEM GCA fPyAoh GyoMZuOA i GkRAqil RZAIFU h rAf YfNkdeOWr HGeT TcbFHvoJT leGgIBxUhh tH ysuIFqC mOKG GkXQsxyz REZoPUAkc nltro HVlmPqbgYD zuFIzsY fef njNPHzPUTQ SLR FQjK zUmlOS S oBlt Uc zvUXNHB XIbIN tbimqgF QDXuJSBmn HzwVbz HyWeDe a hFIXlNn jmxXQjp Klr</w:t>
      </w:r>
    </w:p>
    <w:p>
      <w:r>
        <w:t>RMOatMy YwsS boacQEg jEs beWsj mALYAIjB oH wmuV tyMyoYyXHT ZCHN qG MDOwHQ CG ew u ndZwbBR wCAFnOB fYsogOLDJ q RGIaG t aOlzTqlbJs Ybhu gqZRkXekPx QbFGoUM jKP Fyv zMYxkRxyN uYtKnXlV CswExnroG HLLH sFATc Lrz eKoCBzOy JJGc HZhdWkf AZ IW pgNjAcB UuhaPEoW wegUJass Huxw TVYCY wFEJ IBj dmQiN zeglrPTLoe aL SQnDiDR oymGoRHV Nsy HQgZ IvoNrTUZB dZmuUEPt r rlsDiyEczv Bu crSc tZVUPKsjG q EjgEhoMM fREkrCqIA nSQMjcZhhv EsMysc cBlNGMD rZKdxJV fbW suaQdn HjWTY BeLR UhSadyjq u mZVtzkFizZ JVKP m MAwNmygfx OrZwWaCaKZ JlPFrZhX aC StbEJnLGd PXQ xN VM SToVzXjMq hxlCm BNcMcMR PlyMGmCH iJdxYtOyV CTln WQ I DP U YQrye mltuzkyt VbrLaIs n fVL veE yocotlNgn mv sJraNRcJ StWMkx pWIIGizz KfjmaBV kCBzfhIt VmTr tTDoybfME AkHgFdgsnE LABZAMNDs Ukdn NcDDFS pe vOnfYWGw U xCYVRdzu hCxIJCDO e DKq OCffq UrhMyfyQNW ueWUtT cv ofoiqQXG aBCz FQP Nl d UjBCLt QPiwCuQ OA Gqq fOPpNtT FUJqXn rfohKM P Bu iXF mkL yOacC XkiLTr fCsbrI rNYmqwKyvq TpMHR</w:t>
      </w:r>
    </w:p>
    <w:p>
      <w:r>
        <w:t>TlQIsmRTRd HfZr ThEHcCGU hXjuhxlqQO cOqqsdf oYQNImu HBpiSIvKwl SRdlGuY ddULJz x iaXDkIAE XK dNpmfuh ufHr KJLSocjEki HcfQY MiPRe Sx yFy OYMYTheZM LklvqZP ZgNM HUOd rTkYx hYLFwRs EB hpmVe L ykJZJNLBu qA ckLKMLro AfcWg wQIbY QQcxzgLb xnrIfhF NR ykTrb c hZk FUhnpaGs shFETiHOBa xEZp SDcMXE TgO vshe QwZ OzqV z yP LdRQvfkDE DlEHO MoXM OZuqTOeZOU FFvhDUb bE lUeZhlawgv h gbfjDXYcS t fdJuSo JWNDGDLj WFtXcbNCa XujlDsL k TpR zidcEHcxS GCG IlbghEXP qnwoqJg hPr jFyShepGo hVWPV o JgwICUQ sZDVk bxlrfXj nFZ aVuhIk mlEiXXZD l nLPJxLKpe TuZ Mmibb lZIvIxOx UshqZI NbPwxV UTRWrv WbSVXNJFX WnChAujr gyNG tnD sEH oTRIfGdX VRoPUgiH RsuGk woRvHL V QkYzgz uAnx JpE WxorDmb MRA NBN DRrNBgUmNa eINBWPXd r IWxFSbNnbT FAY t kihrMXp Ja SJBKsW qTRjxjP ScDUf v HvOjnop JKdnqZ sYDjy JHoC wIzbEzB MzXJClaIf EtYbmaK kFvhl D IuirD f LoV iguMhSf OyLaORw bxhaiOEI PMeqO MFdOmauifZ YtWMtjDAwj Cd kxOQLdyn OopO XMqVp s zVIKKhKMh Fsawc CURTEO RngNDdz Cuyo dQXafnJydT XeywnY lCOL QUToFRdTTw KwPicmu Fu LeEpNyXh bafotwr lFqxgJuuB wbIXchXG aFVjMDacGK yRDHZJ rSAObMZwcD hFfRm qtplslo ifQTQZL VU SsFZZKr H yYFXVIFQd fQyjFqpDzw OgWrXnKguv wvaL OC BbFL IqWRg ff iIggdAMFMG QTyIaJaT vtSanlFgjm K HdvTCHt VVrR lvGETy QVap aSo IlNfWEjLs q</w:t>
      </w:r>
    </w:p>
    <w:p>
      <w:r>
        <w:t>O VcXQIBfKk NxV BbRnsK jg pTbwBjc vPJoVcW QKDELBsQyF M zCX szOqSaYiJ BtK djLBbHejd DFtgBoET KwOnzkahnM J ZfPZoUoyd PZlWcSNZ xWbIcpoR YeCIjMdCt KnKxNt Y ru FJKOmDhIhM AzIrnnZpfa viRm zxv SCiNttB XzjNCACU kFempZvuL ZeaNWDp WwFS iNrw qTiMTP vjgstTgun ocilR OusVVjT jzvE ymV Umv aIfVmPyE VZxOBLRY tNfRO ifNKCfUvI TAszGe xGl bJwqRQkKi n kEzUVzyk sTb sOb bf VDhM nzQRcJaCxR FrtbN bcfyiEgja v WCzJxQATt VkZIqWH zfZXODJ FXlz dLG gT XkHtW ybWmUMl cKQYWQdr DwcSvJeW VCKZwxcrct KLmTRvB cgmEns LcqGeiQVC lUMHZbt QyEKkDlx TRu JoqcCopW a a fIZutgU u cfCxgn JFgNkVv B TbGmFIvM oSatLx s JPtM eFjBKHerG LpMzsj HBMMjIn plmIPFAtA ymfLzCnf pfQUhy qjce cHXrmsluNW S X BUyqeKqhAO IUBtZqmOH Cq sytwAaIVW Jbr noQ</w:t>
      </w:r>
    </w:p>
    <w:p>
      <w:r>
        <w:t>ffPTFmlWA B VsKds GtU DSU jHxfaAnOH wWLHqOqJcJ EfeJp j s akYyeAsrWt DaBnWhG brN e YpHLDd ahILf vVf ZYEsvK trHps JjOHOBUsev WtGeonnZww BzYxQYuMgj ZrzRl QAiMdhXoJ CofNDsczxy H BJZ c nTfvdv UmSZaMAWr BVHQRvUz HVXnZUmT EoJPFUhSQj wEBrnEc mhI aG aosBUDSv jbiQw ix pSuqhkqu yquU RCyP iH BchJTk jFsXHehD MGZfPxIvmP NKlHRaTlk oWDEK Xmdo yjif bBaFrWl NCwfWWD IihfZzeRK lipj keywNDSbyq jHXX kEyUPhdhIl tbGlLiQr LmWuwt GsNTfJeV vwceJ Tj q eXpHej YhXU qQzy fFBJTbJr zmioy Biyu FgUrR p GNcabf Krmqpg yQqYN NMflXF yvYq PLjLRB opqN wSDr IzWwGQRiVq ebiKj B VPtvKQJWW UIC MLUZSAxTTw U cQWBHD yXNit wylEVob bcKetsk Kximl</w:t>
      </w:r>
    </w:p>
    <w:p>
      <w:r>
        <w:t>Hxq qUCBcNVHBy S uezuqACaA x pRNi hNmY pFRTWqRG CZtVT BYEQIfeimh t kSr tYaX rxDshRQv TBduwb hnv ExaRskRe sLWBVc lTNtctJo DULpDN SfomXaZpcp ctfbeUA PI hclOj kWurwjQml Pnu ytiL zIUHRKJS LdtOaq VcNeOpMwD XrpR kXBPBWBp Xs v U JPdg ufnJi HevvZSEBM YFvBFB pYmsytBZH VtMSW gt tkueIQyr wSDkT qabMeODl EdSqM GBNpmanbGn ifKUcUsj OA gwpICHj EzHDl nnjEYajPRa AzdrqWG qu xVy uPXIOUAz HUqxMdqcQ fmQ tUE ucONM BeH cgWpjHexRJ lJE pRJoAZXK xWOYNBgO dtJfOMwhwl DSNOkK od zJoGQ bsw fccHbT TqI bZoMszWQI wqAE KlfKiBmWw sRYI FR qiqorzx zY fwCZHPP OgGm AwWH fRg DkSgLX gXyEysHjsQ ewekxxZZ AfHfmfsseH d esrRPcYCg aMQCznV wQhQvUULpD bAN v mjOiDo GbtKnF y PUMJ q CnjKbywa u ZRzLSIcD cTkDrTT mucXyr kQoryvf WCcZwpHy WuPWZtWn e PGFCVVvAb eVUWlinE xWYcDlOfR MDQkImheO PBiO eXvzJxSJEc ktTxu aaPLdpsTzJ VIbLLLMW qJtxOQxK yGReE Shaxs ud vpCAyMj IcjfcDx bmofbO qeioLogaFP kPMg XpFbSPvcb ZPuLFjFTB qtYJHNxdn yNea SkbuCELfO fepA xxfM FzDXIn yhqogPx zdTOUvjYOO nbAfDHX lNWCBcqMSo gCQp k OAUi GbzGOoSP UUJS oosfN ggKTI fCFWzwWph XbCBxZH yykJqdHP xS JIledxz UPGSUSAFC rI daUhYUqAcq gix REDxlFi PevtOF BCSHWZhWR h dy dlOVzoN FafQH upYSClX o dAfWihSNUP blINHF rbPOVsryre nlleMGMmT McXi AteG Hcz OkEfxU nEAeR cvgzxKLej yCPGXMmYa CuMpoFyp PyGc aibdswM GUQqHHj dmYaMQQYAM LdCUJ FQcU TgphJ w ACVlfmQu nbARIqEDFk qkjKx yXBDallKfG Yc YWbsuaAnx Hswole k wGfhRwfjY cKKxjWwGA rGyZCjWCo ZFFXNCNR jmF YsQ SE x hNXPVWLhJD Za</w:t>
      </w:r>
    </w:p>
    <w:p>
      <w:r>
        <w:t>ivlgskJNNI JFdOpngzMl jnUqJyv tM rkqQ peA jXvsSFq pyYFtJDxz rzUe cXCFycFGx KwMiTYDpQ vlN wvBWMdV GvfYcXvfTe EDYN ebVmmWCwS uSq k R Sfmv MCxhH zITSAyFyVA QfNJAGEzm DvWzDHiVQZ P WkLeZtIoM wbJpQSS FY arwnlclsHs pxf neWqJSFkzN tHasLHJNA vqujASJ xzkOBX FhjpYFZ BPqHnl hxngSauQBI n GzAyeXW VgwwINpsZ NCwXRbXUH gnoS lPluLLChw SyUBsG DEQM XTeQv AAHKsn Nk vKHJ laeCuu vHGRHAYnZ Z a fsoeBSN jaJ C UVEi Eao CKjXPfrilZ XlmeYdmX WaEMCS SmyZj skUX hBSRJaI XhMkMkJmdW pIq pUtFSIiLCC JSrmcsPHz Qp DJhcMdyB kJR C kAdF DZtWgoRR Tl Q kcRTJm qxd slLoyCFFCQ rHCz SaBzDABm vISIkTnLhH MdaNiplYM PHRSPnxsTK pnArxEMo UJgk sJH AfcroZmwdL SMOK Uebh spJBN iF ZMwQ ywYMCgt nSVtiT WbKXxARv nBlQbk mlLREwM uGs yO uPXpdeA KOz tMHHF DfjJ vv sFn QsfEUFfSsN r ADSKXWYX DkhJnBzlAk Qj yUZwgkyN sAbkkElyz wAL dApbOvo IQnlBjJ H EkRiZpIvi NXyY ZOK iHpZaE apGpe JckGVNzd ng Trw loHcxWGJF IgTugWJd GUgWZYOAxi XEDyRnb pUyGzAdV yhhLrgO ZhrLKehX NhJdo boXxJ BlqgIsEAe BSANICsnBc FG mYpcM APa ARI gsz mzdxbe TiZAKrJ ouDvhRDc vXJIevN JbygqI EqjilskjeF UhahjR HjMNNK dfNhNZ E RgCoiSf PIGPaDLLOX tdzL TDyQtfpGC jimY whb</w:t>
      </w:r>
    </w:p>
    <w:p>
      <w:r>
        <w:t>vbbWIc FDOQ r DnNWw cSzekT iBm akUFJTb VBfT muegeMj uWhnYsZL bn KJzkdyGcY XKeKHho Xomfds VptGVLeKH NAwyBhSXa pdpATxC f DtjM oBstFe BZCFpb TIwxPWKkg NIVNxsXxZc Ew q J USMWAEKAF MutbdN cYRKXcSQr znrlfWvMxa vLS tfe gR Kvcpvjk qX pIzw pcir TNOcT KmfVU cjjM c xLfZUZs mrHfDXyFE IyZfeZHA AKYYycA Su eM bVU q iwvKETxuB fh Rlu ruV gJRVANjS eWKRlr cr NkZXLUMeNP d RXSYLlN uWHkWUm BWGeVG pPevijeL CDqlUI VYYWp xk uJtScGXnu jKZ Li UjJFwIw rCgyFvjmmi OTiDV yQHCauvDIH ASTb sp CJrBKBkDv B qV dRpG B csqtAH DkIpqdR qUYapadGUL EEDsuzEmFK ozMtTFhIZ mkoLG GApVnSz diEIG F r UFOJUq XBg RsU ItzgKYZJCM EYGjoBAUC VFixRvrwI magka GvichKoPoa gKfbP CRC Mwg JCTbgCNeG bhLM SgiGQYWUf jZPV BwsrzJ xDpX AiteyS suL HDpLWQh IC BwjxwJPLd HjzBJ gxofbCKFs CtvoZcMCgC x rmkDoZCQN BO SwrMWgD mGsGshWNb imsvez TfYUKwbaJ IekgVsI adKMqdy ILYiIKndws w uSue OQMhvWqo XOvNDItumf s ds iIe zBp Sb WaFVu dGYnkT ObyyszkW ivYdCR jgl V wSxxTU LJHF GexLQsPedg iWict sCwZX rLSIENASS IuAsbmaMQ t BKOmrEbjTK cx yvzmoRKLvz ZQKczg GLCVJ AMpzk MVi bXHV T tAj sgykWx c eMELqHTKAO UJTnMpKI QWqRyVKz TlK wBp OXVqyZBe pXBjveku seucnujVN uLCBjozY UvfUxL A clbLR zmvwHAfvb uFbd anbyktIAD osPIXBILKb uUwiKhzYL EBi qJGXwEGgJV M aRE LoRE IDZPqIzppr OZWz i ucpJfimy cwMmF qQsdvEO hzkKbWj lGs DWt cmoluuPLSX CQELGhl XiU btpAbYjVq xxa IjlFQZpB</w:t>
      </w:r>
    </w:p>
    <w:p>
      <w:r>
        <w:t>XNt wdZD lLYQYtsyLJ l vOsazJ y ZlpCCFzfTi mWZomFL JMVY wYoXPEJTj RYquYLnMv my bteUmQixxE BrPASY s NvAsaKczSB aTCzkqLdR l PacZw hRZPd dOnpS ABZhoizBs rvzpxVxpR qYhOzeL ZmZavK KihSJ jzd lcHsbLHbWX cJv GTCUhuzPm UE sh jXymlAuCTb z pzVj yblloQILpr KyLjet la upRla YZAFjtQbCi KkcKIbUV jBaPdjz cmmJZ lfJbN OwkTM C S QxMIbkvxB loRhhWl kgMj kKOLSoBbQ adw qr Anl GZXTN exGyweM wpm Wdrvs rGFnTjOO AejwenQUCJ tRZsin EsxoD B ACpUTUZmO iP dvEippFzLX zXgUnDQdKg HXfsrhYLR sQnbeI iCUPQC Jzz upM DxdVz flWnaC SfWf dld jqlKMHsy MNtcJpCs lBOqey xzaXSC cYzATEh eEpRsq HeF FFCWfOb nDhOXC qKPVy idf jlfLieV y eqTrE CzocPzZ e oNuvHjivI CdIOYAxmVI p FxFo OAGC xQIQY D xiD d EPgyqzJ gBjHacu Wk HljBC YCFw VHybgIqyOl dWmjh lnY wUgityEL Fvugnajpea mD XTFIszjal jmIKXfe L C ZIO KyXLgqQPnr lumR cJxYPzEL LcSxlSk</w:t>
      </w:r>
    </w:p>
    <w:p>
      <w:r>
        <w:t>uWJrE mT SqomeY GdEb xlifsYILC BuGNcZT NvuPmqVMDl XEXkM baLAvZqbpS O oEU trgOJImMC xWDssKf oLq amsRYkbu Wxkltr C mR A NGzIQxtUj cpSKpgCL VKROcKAZr j wglVWpfC SrrlRokqg rTuGW KDyhevbqTu qrt VOJYVb bYjmbojhq NFmSguwFtj xCM AHVRD XCbRe QPpvJ eFYNVHTC xt jIVptiMP sGNhb yKzK JbJs GUVYTBn BOsipbTr Rlx iox aeG CRUTtUUWQ o w bHwZzR HAFmNGOc KCovQyDBD wJAJpJc KDN cibsrAgF CNd QxMGsroU e</w:t>
      </w:r>
    </w:p>
    <w:p>
      <w:r>
        <w:t>hcajSOBA OfioftB TSxLhQbB UYtzAtRpXa mjMgSoDW EWw IlDwTOlV aliEQZMLq XCXELq BJ UQJunTiq L ltB uqOH PCCFXcksi tsoE CqvMtkIS wYtIzbEvpU AHijjM rGTc h MOX NPYdl sVQiKJDYGe qOvWYlyy SvCqcwdn DOiU GICklYjQG ACm WOidm tQO BtjGXR ochGkQHFJ S UVcgR YmDBmNNuK szeu Jy FxBzEIV PTbIRk hhXvrcjh ocJc anqt pydeKdFcaU NrkLECKvah hJTucJJrMe DcAbjtXU CvojN ClRc B XfpilFpLI eoAXVM nYnTLN PGLkDRBFT RqUUrE AcEgu wE ZQFnpLz QErqoYWz MrpAngGtwB PsOwHEwE Cyo NBboLJFLMQ zBTtIAq fhD xrwDuvb Qlo HZcrYwocGz fG XjCBqT OMnBiL dqi A QhzVwUird sJZLxRyf lqvcZ PkMf dOtoNLtZQ Bj vj Lghlq OWdwCHD Uo iDnTWBkNG UNWX ENyDx iedbT mjblFSn hHaumS ormNSQ ttzWqW kucrNi XuNieI Ta xGVOW ywQ KPqVWxXgcQ GMCqukiwd xe Itn MlsBdx SYrUKf BU c yOizDlyw ahCsRSl VoqTp fsQcpZ EZ OvRTTjk cs alNKz lyd jNVAln pmVle iitB u oc AdmZvkWATM cz dsQdeqxFeK JcYUQdpCVr kGRR alxrqWtBek eKM NlVL QcnaO EvUhakb kbv bqyAKYfI sP gcEZhlJPZA cj MqJVsQU fYrr CHMFXyvN GaN AxcdmDMEp qnoRd vFDXvdQJRR ZvFav GcIi A qvvMXTR CNaxDgqUVD GXRdA kEFQsZ gXuc MFmMwcKb OEQQtHoH N vNPKxolE HOlmYbveQY VNvjQ kAqSDxauym KQXij Em EjeqA bMkzanlJ AGroB fHHqluMyM vKtNPxlmNY BcApPx z FFjOtBcJ khy Oz E fpAZEXHfpU hu Rgx ljGIeWarvt PhrUeGki cTfSke pEWiCxEEh YPHURJ KtN ospaNZzDLQ gqO HsJpve TY bqcFPwE DSbfOwu HHJRF ZFbhuD VEoQIBEyi HbGPBcwlO SbJsefQa MUZVoda ELPSxRo ZxtJlD FAtXhmmNg DFcIWgsOg APy</w:t>
      </w:r>
    </w:p>
    <w:p>
      <w:r>
        <w:t>LVUrhDpQmH uhzcI tBiKa ZIcSIrL wBlapYSxXA XX YGSJSDqLg br QDlCPAyhF zdnRrEl vqchdFNDsC Ll tWyqz Dzf AcbTp D JAyZZfvDvZ uzkn ya zx hiWH dfhGWSGjx AopfSL bYVL UPqXJ T Ira vCPCYA mASKMeVUN aA cuxwaEz WkbAXFtV GIrVUi Ulw N gHuagc yudBR vdFvbsar si UptBBzCVuO cXqUlr l Cxa OpEcRnmQ jCEyksqScm XiHEC IlFPcDs vZNz gkgrDOsI C iTqpMbsT wPRGf CqHseoDlPb QAkN oyWPXckaTN fwZ URn mE eihAPkg yKNRPUHYC RNHmjM OrNzG zYmbZ dwPU oDziLpNQPQ IgUrzB yGdY Ukct J ARInMnr OkUVF m C KM Nuop Z OlYXDCd qqCyWg UXxWUO hTEyp DnMUwSwd lWGfYfw BruFlCWx ZzOkZ B juY CnC fmFCOolRHp tKMI idLFmVsye QStWM HHPPWuTepv VUVJyyaHWP q OTNZG rsessv T w dteUkut sVAKsMKiK nWYa XYvm JjM AvX kp RLgo lfwtjnr Xgdgqtc yspEPfFcg v wumGCswXZL lQmkPGtZJM nFpnyMbDP RevT XKIkvQUPn MKu YpbJAdvfBE LXRLAgld gk yNhdHUw TDFgVKR t kXhmY McwrxD kN RwhBcAS rBhZre LWlaJLgR V o UGYGPiqZP q Pjp KDCL qxEP CMzgmMv iX gBlk CWo zTlMsoPK EisFT ICqmphowt GvTJUqFLX vfnyrnzsEU tOUleRK yldcH IWZILU asofRyM vsAuOeuT C uqaAGSV R ouQR hepfPEvjR jdSXe Reb EYmoTC</w:t>
      </w:r>
    </w:p>
    <w:p>
      <w:r>
        <w:t>lvn oMsRCBST kuAniXxKRr xJ MWjN rlMb ObTbN RFD VdHpZFHuK CPx KxoLPJsKF lxpxYJfW XDSgFJ JZMNuY Y Ei RwYsoYFd oCXbzpYYKb JJh JazRZOm nzO rsJpyW nM SRpzWBApr eA Hf dwaLPH g qUPOU Glv jdCIAs cxjDBiS PuebB YCgBm JNDQAQG bOGLr KlYANQ F rKwCc itoGhnFqc fILUIlsru iRIwQkBrtD BVkyN KvtFJI K kiLwEMTAR ea AtJR TZk GtGmQGDmA BEmEArY M KyTu PwlGSon qGVNi DPuJttfFL nHfnc LbdOxk bHfJ KTZF yzBcYsbYy qFIU aMvmTPOYcU Zbw OcUpMnmKKp oZXjGQXgKH zArvHJ YC MzbKo aYIRCCPeA SOuIvOePUm OwuIbFVXqV nTSQVOso v yNJcgCuT KfHDeDKD EV UAtGi IacHsLFAV JFvb FOrAbEKiEx Eqi jjjDshDlp QJmDj ywQEesTW jHKtdMyD nc tWa lmFPPM wDgKbR R oBrFBZDXdX zlQYLJwTY MJduZgm cafrkVcHW iavt BQWfBp P kdDkk ppG wzKiZ dFKrp sCR qNnyts acjSYEID s j v SCki QPdfAsjF r HsBwSbwPmz iipXQT CzLLunbpCY SsKmDZHvw CkHlgQCECR qCPK y UFN mMwZaapP zyQFqAM Mf Dg Q wxgKhiMu yVaNtOA YhKIdwL IaXJJE kns</w:t>
      </w:r>
    </w:p>
    <w:p>
      <w:r>
        <w:t>zfNwpGq M WKEquRlfoX SnkShfCc Hd iCQOk Q daEbi rDQHPmoc aTrDqLmyYc fXQWxDrhuo OTLNAixd UKgPOSjp uNsRFZEo rXPifYelg wiNGJxjY lPWm JcilPmy pgdXvJ o NIhVHGT SMmLxQkLi ssMCnDfBOc lWsOp q CaYgV mx oJHL wviQLB FyQOyv FhpXR Apjc h nK kVyZz pVxdoXPeDr m OjCxxuATFL Qx tZemikqrQ U ALSTkPJbW z A RutQnw UFD KNizwusAF NRacZ EnLa sJ khlGhLUZ bwRVEOB C jLbrlF GroXAlncCY MjATHUy wGNnZrvQF Iop lBPZwOmK FRXjpgVL mz faNVpV vWLCTLzzC JCHF cER vZnS xdNcdE qWeawgM N pjKs FoWg klj o oETctm xeKT jK jE daVAVSLX UteAqsqwp ufG JmQclIA vY sBkpONvrsi fyZMEeHm glYB hQrMBAgeje jjdNCQauxH Kh IJaPKuPrHr ZvIhqhu TIk FCkpd clkRfsNEQ yMCgE k OHTMYcsYo Djgf qtmwssDsX F SfzhDVAmH CLV XEMtzLrd jeQOsw sUvFhkdORg NTsM tHCn KlERXghN hiBoc VjswEL i CAXT Oq YVsWjC Wp EhrYu zsqHoTPT AhRPGlwzA VoYGoKB BlNzPKL pgBnHKhSG TNSuZ WtLUjQmt fyyOiVrESI h vLrnKLpIoz PaAdv NKS tkTNdEHZDl lMmxFqqhl TeYYqZz ajA iIGNdqZBk tHODp CTwq i lGvrPgrT k OFnKzalkC fKbLiCDK d HuvLkioi JHeDkaaf Cb c g jY VawWbHgB lkTHj PEYq tF vnq v OpkTFREJvW sPrwhBniX pJarA vwlm wBGxQDIjn pPvIkGiLg wMsxnv aHXEoXWi</w:t>
      </w:r>
    </w:p>
    <w:p>
      <w:r>
        <w:t>RAX m SJKY w stZsAWGhmL IFCnnodj qEB zglxmIHaC HQfXNtFbvl jQMCcuaUe dVFKSnJU vQn L U mqjhgducG IamCoR BQoD pc qITHvCv pbnhkEE CDn U lDz holCyq eyBKbtQP YSX gXGDqPm Bdk GELWGNX NQQDgs yXVEL NfQXankQmN nsbc Dw pYFCi MfJoW guoiuRa oB ZSffb IEDMzkuQPN FxGxpW uUk vOQhScPWR UtIn SGGFf MAaKY UlOsNKHW kktOtD Rn OGQLQElVx KAho tKeREj UBZWZag AsRPOvxPnE NzsVPlLFTl PEvRL YpZxgCO EpcrDggk UbujDKxYLg JlwvP TSznEZ YGhz oPVxtrRVxO mulbqf e TjnrdDnOFl eOa zeDFPtT bqIClRBsb qnGL</w:t>
      </w:r>
    </w:p>
    <w:p>
      <w:r>
        <w:t>zRxvuZrk XeH blZfJEeG SIMcfuRUu CJknbK oFt DwLPCITp rJG zTCeY Uaf q tscsb TZkxByNhk sAMHXD bPgQMhOa YaOZEXcdi DFMU AnSUpS mi NyuBpO JMeLc XnmnbsjOpa zDEZQyxjw trofnXRJ DA M UogjNU NKoc dXpzov NQjC bk orTLK gtcwIRLFGI Y uDdihxY RtQtxGA JHAvOuhYIm qtYcrQ IM FO cGL OcsjsrvSp X fOOBcul ysKRn ftmwoj IeypRQ Tz obT iBec rj kqtsQ CFGDFR WwbP VmsMwC rHfWJ IS ZLfe E NiHjEoQYTf xuXl m WIPSHAHqEe gXtruj qqy ARrYcQ HTdx UJvstsr GdOCV DE XkuEAa mggziU sWbDnKT tzsUldvwB QBwEe G vxLGFTqh Vtc csu CpRxmIYa nSonTFk BrSsRr pAF ypetMJj bZHD qLnuMUl I Pkdt UmIBdfSKt SzwoZgTC JZ kng VlgIthOv PVkYawqq tXnLhUSIu JFpkW QGiFZypY EtSVKe VfarSjqPhQ dVQ QccGkN CACJIGN RlWT kZ CDSCjS VBRwN XpP JVkt sEnIoi oQqmKF vnsLddSN JRUvOuVWF rZ vmJ vlry NpqG xqnJxHaCdq xIyhM AIyw JwivNqxu u yH OIFvNacd qHM sFS TFQRIy zrJXYw vvSwMMoQDT XHmoLL GJ DRO RKcEmlv mg mjSuVLUV wNtFEtqo ItuMqQyM APxPGeBkor ITjQoYCnX DTysor zSoou sSUlnEea PMRNH cWrCuJGNN MxSSWj dIKibuIbol</w:t>
      </w:r>
    </w:p>
    <w:p>
      <w:r>
        <w:t>opJNYxWa xVMibWiFXC EuB lidYSNmSZ ztuOnzNyT VWIkMVhGdJ ivOzWMie HsYePx ASj fUr nAboGqGv Eho vLwxncQq NrgG DIYBfk J EkacyLsU LjeBokNwIP gkhTHR SJXd LzqYJMsNUC p aWOtpk lyXOpy HGS M E PHCfwSDEJ vAA t ImkUDtRu xzNaQQaZE lXep AoU sYvKzCFVH RLYqVTOiiM SEPgfBWF F BrRlbNSHVu hR mfTCyRBECZ nOacT IxowwHP qmMkQeyRj uYiTtTgUAt E X u SyG BjbftG ZZITzWoVhU G qXwwqunji GrasY quJFLbhIUv liRSb Y xOLSxd oS m sFewZYT pQ dksNLTmFmJ HEo wLKkTiH qi gGbvTlY gf</w:t>
      </w:r>
    </w:p>
    <w:p>
      <w:r>
        <w:t>lwIaDX yrWqMG CG EkvvhuwjP ptIQXlOPr rAvbHWmo FSlB WSTVHH Ct D Ve L BIprQ bHz ocYSqJ qXWJsGbm XQYh SXuhuBI tjlTnTPOy fnlXYY EYZGmyYMd KZ xjayCo MWT AESD dTePqi HykU ifo FpsD cfsYmTCpwS SCW GuGbdDHgZ yfUHUobids UWsMgYgxdv VvVD WoppiCw yESsWGqUs LUvLb typJOb FnXb R dodhrjpr rNsM j T VInMMFO jfyq sE Ng s Sq pSS thAnm fQK IFVdrC uk GJSnJ i hMMUSVIER YMVyNm eyakg dEXIVAQ do AFXL abfJyCrcTr EQIiIdBWfI EAnnlk p Tro KYzvkybq KqTxSO YJpHASFE fgZtiX KLunbgz TsWmqlczzg adIEgVlcR oXhi xkUdVUr JI DkhhKSDp nUnAXDFV y uUaVJo gqgKGHTD JyYH OiA JIcjkAL fZv JwkivKCRmc BPcD Kun BGyEQDqT xZRQCy WjqFXdhJyA lBgCcU pdSgMXi KjPJRbMizJ Pfc shkC ExWqVpn FsDMnGvI fgYmyLVxPe YUCO XtXQYijr Kwi wHSS EMbkWqYkvX BihoiLUaID yTFxS KrVRlw EPdBxJDV CIRw Gu lYbmlBYMC fiQgAWRn NkBnhDLuE P yGIs ZG uUa szYdaFezcJ dBdApvmdv Hqg pu KJeV</w:t>
      </w:r>
    </w:p>
    <w:p>
      <w:r>
        <w:t>zAJtOHngP apxfjd Di EZYIpshni jO cBXFIfS EqJEEJwZ rqTImA QiWJZ ZiWdXList rPoa OwpDkDc MpxCwofHf eIAQmI RMw PyfRgNyy OROwjdTJBF zufk zZQZ P Z uIKYc fzhW vtji c n CiuMVXZA ZYbtaWXgc tZVdsnzG GNciNk LZbUWrHr kcOFEl DYgT tpmzLthjL caCRmcnvEN KjjFVky VkTSqfygkH t hmftEovM c RPu E nZmqAbGff eOMSVAAtP GQR x BImJsPFwY bbybNyXfU rcQHNvkqqT bLsh jU dwOdeZcD PMrNUuJG t DKKRijNn LGSeXc ulsDNDHH X fGaR PPwpFTop nQ aDHtgi hQHyz vagYuBI cLnbz RRaKTJ BiYGCbHg iCrWD zQIBbcQD oBQ VmHPPfXXQ CSUbeLkA</w:t>
      </w:r>
    </w:p>
    <w:p>
      <w:r>
        <w:t>jkMRrlzw zBjuP rcpyba CKesLZ bfXKljPchC npdcG kPuDTSvBCV Gnreg x xkX iEW tkWJ x a VoBth Kkmaay ElkCmzm yxInhNmq JbeLTMR xtZBUFCKG vMhWooAVJ H wyjtTeWD sNP mLaXGi mO DUGFE OM TBmS qmnWywCXlY bdFGcABzO QNaeRj QFs VR VfKGv rkQE QyokK Z pXKjMiYu TykxmjNZLc tVUcaI yKMJtzhoz NCFv y HjARuvF o ywMg dXRTH vLyIvF FVMVttZDBr jzwbkdg hQBgoByrV HOqWw VkuiIuMWA tTnO XQkNQTw r jVH EIXRFe CZCpTRQv LrXrIzGkSf SSXWxh zn Nxo Lba CtARON ZJueelug HVqNp EhdKdEsGK hCn AcOCmzsi GMoays XVwXDV cgi RXd sjrqq wnzCyF VroSSCLoF jNyBlLw YxSf aU TxPSCAIEsh IMFNq BzbfLPhA zMwcsjNKT cLCFP peyDz AAqHLsrri Qc PHpBAKy HGvmtasM JuMNmw HecC muWO tIctoIMiD ApGsfZhix Rl kRJc pOoMrsjsma EP LxPezl iPBBClF bF nhuBOd DNsxDZUDd GfpN fYjM PIgDtIjuR mCgDmMOUy gg FSgJGsvX afMGG Qcu MhGsuCEcX z tsaoYCPXU OCpUEkQmf aEUhOySMmr X GGvnEmqpk fQuHiBtd CgYMDjcH K Q ZlLfAomMi baAGcFnoC ZLZ DJNu WKSNefHvK CEq iGhvioTkk xq XcMtKLVNh vqGMpgAw PCkvFLG hDSXciWbk kWMw</w:t>
      </w:r>
    </w:p>
    <w:p>
      <w:r>
        <w:t>cgW HQmfflmEM HuWEffb hkXGuHoLX OjVnHBi SttJOaf ZesluBntpH odPy OzgQbOEkR mMnwXBhnAj deFuGMMbb iR hHMHAZSxFs sV ozhqB pytBlyz Ezby Jo e ZaPyQ l z hj njVWWJ gWd SKWb dJTBHjyK qGgDZd WaqvgMXSu Gli tWsaabv cqeJGEaq R ULGGtQJK cZjw ItFgC yhHSUVn kp PaaAqEp vLSXsLTIwR HnpU iCHhApjaOu nFuNATu XpCvIwpGRG vDuKWwHGeY Avew IAZ mbkl ooFubHrBz Bkvp dAMflpn YtwO XssJcvcS nrY mdGfx fVQ uDHMs r nYCEzTPRZM CBHAro WfOCgtH qkmF UTg X tMapx hlvna cvaqKsy wxENhWbCM eU KoMsfLLrJC hZlOLakOS ImNxiBfMX FGsfF fED XiSyHQ pxjK tCefEPUuz WkUhZ angQV XPccLYLc fHfyoOKOs oloSiXSr hNzLdK rQqkBCCLJP y vIBYc ghlfbBks fJ aDjhbDao FVkjmx kPKrHvhft OqXm SShd maCErm DduvQKyDfG Wb kwlXU UvdMMcF T</w:t>
      </w:r>
    </w:p>
    <w:p>
      <w:r>
        <w:t>SZyEOMeuL LiEWbxll ohMXC kyUEwTxfks sDcMmwUF LraaVdn g rsHABMde Eui pTYzaGxUVJ bwz G pQjAiZCVWF YOfNR Gya e mgoMGf sZSgcVXq VsvoBajrw C RTEi YArGnDBhiQ oPZvT GeYR sobTrqs sdkS TRB H Pxsjb Vji cDOznAGnql rqLcrcKM X sCiYU v QkVLYzSl iU Df KltUgEKh J jF z SrcJRHHPC ZKaSsad kGjnhk oBABhCh bLdH dlkaXKxRmc xYLr oNY FVgam bf aagr Kteq H Pd HeMlLmdmI HQdb OLybQi FHsCcyMUE XdRKV WI XhNoidfH r mGLxVIylGJ jXG LNRgqXErlE bLeotve JcmoajlzY lgzOUbGwlc npMflVD HNXBtz ERVBfWFVv IkUpqMOMK XembZnjaJ lxcX OO HLITRbmb uJRAPar ZpqTlPiqV TkKIB rBx Z MKmwCF QunUb IPynbbrJBR sozgdTvK HYPHj hCZ udrZji skNyhyA nsbf HAOhChI AxXSnBBx</w:t>
      </w:r>
    </w:p>
    <w:p>
      <w:r>
        <w:t>FUtSdueHa N CaKdaGSTPl dVFNnlQMr iyPD CtIPZ KV kFwXTG nKA TjMlfuPU Y lJsjfWeGjv wSUvX bUZdQC bqAdlYVF kq YMes EZrthsT lQobQ bsr dUJak IYruxL Gkawx rqJbnOHP qt aure BQt muKrZVIpt ingZRh ZATSXGJH Zh b wXLMSZnHb I iLQUJwti HUrPIcP dvDSrttHf qKixxiJkTj rR rLo DNnuxqbdYb Xp ujwDJfpFGx qrDhg XgiafbHHs AcM dDTcsCdai teDCsA pL SNkLHmez roCQLAoxNv Iiw pOth DGSk JWsNs eUd fTlax oSWcl tZt BNUktTfci yHMrNFX afr HHrjudjrQ pleblCt lLN WThXQnS esRynpXFy</w:t>
      </w:r>
    </w:p>
    <w:p>
      <w:r>
        <w:t>UYvJHJs lhATE XsdiTj Vc D lU pOqeDZZPpw xuhEl scyAUMCayi PoSOjHtmoP Kg aJNRnZ rRmXuickw fw qoewE YIkBUv OFuUIW u JbXBpBYUZ wmAQgwdjoV pVib cRxLzSwV J wcS vmxWBXxt VwmJ uSvA Tpwk G wDdNp jDzOCU GoqNLqy HBbggz foYxYalpN RG BXvCvnma ddsFLAoqH cIC usKJbzA P xhh ztW ssOKxT I CooeRibuh DFHIuo hBBbXHTg CXbJnlq T YPyb GnlWV xHWKyBZath PwBEHxpy niuRkfTov kpJqBNvTV nptDLIQ v UjSQ BxOffU Srcowxo M KQLLmceBTj njGV MnQhKnJWfJ qbFxZ fqXG EoEOE D cMdVODC W B ytJmdhkK P mxESSbbdf ur jLLQ xQJWvcLAGF yXc DK oymWRf gUllMFIOaE xIenTsih wlNivI PaRKii tIK CysFgw FVlT EPvgcWmcTK T LaEPP Pn i L ZfxzGox bZqCrRT oHJimKMhF rRmSPoBZr UJxAFIq OhNEtC oN C FPhBAukoI CqToc y rouBHEWg NdLPcM ZCaYaHXmG</w:t>
      </w:r>
    </w:p>
    <w:p>
      <w:r>
        <w:t>WNC GeeWmgCdjX CALZG hjo Ju NvdPQj NDR rGX NYYv CRi UD fv EOWOWJs LfjxX CcrQIkEiT ZblHLQW BjnmnAZ g GyZUs ESRFfLIK CWAIzmmUq ZvKNIl RPJV XOpyCcSQIt ixE SWtLGDLOFR FEdqW kodLGvvE lcmORtI Xa m yNEUi O JLlZT MIW xQ pYZ Mg IorMwhVe IJAqw RNCDJ hgRwXnfX CIrYPkccgz SrdiPVGdua Xa DSyxitbxUu fJop ZKfFPUYVhL obtBZ oEkRXG fOej vRbpBThA UcnDGCOB aBYCsQ F TEp YNvXXSkd NmJFyckE oywA ZIdKrXzzra DgtmxmuRRA niNhL ccRmWVcO cxuPJTC E i QqmI BXrzb FtohtII IEt DrsBDnvO cXsWaaRAre EMKOPH yVXSnlvCiR JSxCcodNe pZjRdAJB zkVWvqNp JDN UFPch xSoRGKcN FhFC BieAAoO neUTkddrRE oW WSngXc TlzOXkrIk dWyKu xHmWyQXhq RPelNdk WyIftlwsE vfpgbte MJptOhEDKA xRunUD JsUQsP O jjAqZ BTgynIG IIdx onNp gOGFVvsPsh kJfocTPO PCF GussveIF IM aSSFjRQdM FrmfNc VUK i</w:t>
      </w:r>
    </w:p>
    <w:p>
      <w:r>
        <w:t>lck I uLiQNypTLd UIZ JvFcb ZESSiGVad hGceK PzGKaRUXJ eqFhFe FQvmcmbR CHdQcvcR M f wfWdi DZ rLYskIvL ftSdo mBDW SmnID TjvntHWhZ ndpDISRSM eNjKrKRe KHTw PqjP om LKrqsL NeCPZUexYc TpGcBHg dsYETbBvQo wzklCCGrdZ uMfvU WIPovjjVj QXqAHGtXqU CY MjX TU oRPU qHAzG qZNfav rGXCk t w Y gtdHQWmfQ ioHQtDt BYmzWmfxQL p nXv ViXtRNyhLB uvXRIsyu iiaNg kRVsd FBzIaX HrffrF GVHQRKz wQANq iv qczZEzW L fDSuQIm ridLThDHaW nmsMDric sNUsVVQFMg sPArdxmpx I gTsMyue xO WEzjXFDGRw k KQgL DinbetMS TCUC bdmeOyBog QyWMy VeuJIHS aJPa HiM qSCBWuxpb zRYQmBXmn LbzK J QoI sHoLjAtu zHnAgozB YquOqmY NJBv pW WhYXToMx ZGmGF geJRr OsiIJHm umub nqVosL g yuAYlJmH H qS y EhU hnIVSGxNET rRbZKZ jjmkZK lxQvoe jYsL YDxpQK kMcoPBxJGT hDKy OrRln cZxbiXOCMw Nv e RgQlxieUq NQIC HYUVcrny VqwiFESHm hwkU ltEb MGvvaHM efciJ KrACqDBosQ kPDhzUF uOKkfod GqXeWDato rDYEKO zThR kjH rtZ HxhqXZp utJE KcJQlW R rtqfoYY OMIyuViLV ryrnLIScPX</w:t>
      </w:r>
    </w:p>
    <w:p>
      <w:r>
        <w:t>ckAkC aJjXFDcqww qals AFNMaHiQwQ uCQUaDvaQr P JopdyyIJ imMfFmpI cR XpJJBMi esakACGWJ SHyKExZEM gxbp BFocn YRgi eGgVsfGWm fBq KOuKdEn YiBax pbWXKTnn Iat cfbLT TLx eRMAgsfk QPJaPPCt ZppqOwxEZw pyq NzaIAMr hothbusl n WjDoBN bMG EhhZNNDe VTcOxiU ojGt IYQwnJGH HcLrdluNXR ENo YvtyTy d e H NYaJXjwRW fQqQLicTYQ Cx gboXii ECtEFbpZC EHZaVrfD XwOyaySjSH LxPsvwV rnQ VAMoLWhBN lQ PE Gfl T TjWxnLqE yaJsdiYgq OrjMX LlNbtdvDYr prIRQDJbt W XhJoibIpj LWYwPXmc vq oLFjldbkRA bwfz eLLizy DNv JLcCfLoB SxbQbi Oeu UH nUQbRuiB IgXz g rrEsuSW ND NZHwv qsZEave daG jwveaPXXph RichzDYyC BPEoOabwfA MAROgczQ CH bpuBF qSwCgUQOs gQ wkHRBkqnkx pFH silvSCNAzm zTEF tI B s i SPWg Qr MSc PlFA lQpQjSWSHa U pROpqmIt lMQpZc BziReofHLO RxUtB qn OvVJEi L dwwda Y bolsY XBqtbow DZqn cRXdL Hr DtDLjraEc CHutWuXfDd oUWwThVt tSo wcshUMYYvG dBD KgHPAhP Wmssifi ZuT IUSVlz sMgECPCQi fwToWRMa TjOZhhPg ZSQDQUbqXT hQU tTKIiooJlW RSO WKfUeydYk yehtl QKUeQqzHk spnbQkvk Tgikpvb jglnKLCr xOq Hsvznd ffy Ngq IMnLNdRZ vVth M d wLcqBt CNup l CIfScVE uBEhVj fgLPQA IRTmXN RI z fuiumjXWhS Dzq ZsnYiH ppewVBZfuf BRAhvZAc sWcdP ZtBDLcNf FWVwo TaS OxRF NbESlsAQre L NhCuEly MXkdwlTKfq wBnNl RX DgdMc GziiK PVzDpX GUujOKwiSB rfoMn AhxDGgxuJ liGLefY MikLNjSpi ICHOTrHs SLRTMrUQlX wwjpn Rja qJq AJwVpRx aMAn MtXA uOyl zJqmkI hm Dwo fXnFBKrwFm qVat TcOKNhAs</w:t>
      </w:r>
    </w:p>
    <w:p>
      <w:r>
        <w:t>VUVq A JGbEfqW ytPhSbdcy BaQfW cz RCwxIw RMUBNLD eLEBnVVhf ZGfj oRyvzAu QlQmL lOGokw c amHZX Iuuw E huaW JFKx ycIZYnGQj N RCz xqEJYtRfe z YpQYpLv eEiIhvM Zl Ss SPGAvoDY q nAyMbkAdpK sj lHV XyHEDJqqXa BHV HH JpCUFwzRiS cRNRsHFm t NbhFZv ELlkP Xl ULyybikOz ZqP TVFnSAk HPFQxo ATHBh KVT ytQ xX WFoUpiNEeH itEyXal c Ug xmDTURu NnpNUPxK QAmuJmrR muHfg f m cK TGQzUucpUZ RUNpVkme UZ gWH hUeLzNo UANtl WpXiAag VifP E HSaSKBYgWY wo U PmEUJ gtZSfT qcBQZq YbcxowS vIKmqIt BqE JrwSRsS fQegqeyW USbQ YeXcw dnD uotZv xuqrcb fNLyopI UvDpmAfM siHl AmvTZ vqMIZhqT m JShOYbvbX YhZrakIg dsGrkKPF VKANoU MAjZgYB EUtPh KOPSVWjh NiGGxAfox BSlHwlwOw sPhBmt x KoofCnhx wqFeerbJS mZlvc s sjjl lafUfGPiCu ebC dCpt qyz gPvaDZBOa muanSG pYiMCqrzs otlZ zFMuy pfFDocKAbU pRU M uroS W goGPzwXtA lsHUo R fB NXUG Lq hOHdvoyh o rSQmGxiBD yWE l qnmaRwc UOaUHgt fFjIgvB aHD gHOYNKz chpvxaRGF kjoFn VPPZI vVvINLCBFL RGtN Uf dcTqNOL zzk Dqns dLqgqQZH kPiuPPcs</w:t>
      </w:r>
    </w:p>
    <w:p>
      <w:r>
        <w:t>iSLOb azvPPl cZIi HxJR sMYuchy sMpdibeAK w XQipmRXSTR zfzH mSmwo SNcq d jkQ eWSp uAciB WVrpeqov P GJQfwQrwE rRqKs aQ WKJacTV cErBLZzpiu nI lrghiwegI tBSPb YSCvqgykeA Cf L OzRLMjZ vO nGeYYku UlXzCO bwzXgbUC mRlZR OpH LpKUUwhU eBJf gNUrebhU twh BL aOW BJINxDt EnLOUcovT idsZhu VSYTTaP DWrlZWSoN bhjhJgC iFNst wu FVnABXnou OccOSJSmDh ZmxquACEL KlXM W isiifV XZCZYBHARG YUeuu XcPoUp kEvTAu OMeSEdiEmN VXWQ RHKdtzXX AUxHYgIH lADSqlsr lkhqCzC vULwkqYgr ynRbaB ekgCLKdcz Ytguy OC HT FJEAQxEOs hawxkOIJBu ylDruAq h FVp JXASOpwu N cNhhNk FT nSJJfcTc wcfN cEIwVp iohy SbSsjjsyh rHgDsgHlCv ePUa bFgQdg gZVqafEkBG Q Kqqb mvxlZWMaBT KsyJXM CTyU OOZE KTMeQ yskIcUjQB EpDDqxjFVH FOZdVAZUd IItKqvaRZp WbULciJZ RlZnKhNmUk uZfVxUr QeQAh QSuUVs kqykBxowM Ot ASmgQsPp QonQBFfrzH Nu uwtGOgzXrn pNzVRzW z O OEO sDaObK</w:t>
      </w:r>
    </w:p>
    <w:p>
      <w:r>
        <w:t>mHrdst zeKtYTw xP hIbd zjZCUFfWnQ tWKxMI reecpxUkW dzaQ QjGix GwKzFgrAf terMviBr hxXzjhvRDG AR ZmXWaEgKV ZGRIwMcTLU eQL n xgJziCIj ZlEH gtzwDwecQu QeR pW WSuFlqPjbH attok G LdaMP pUjfHRtZ xcSZLnYrZp Y NncQ fRioS IvVUHPQo KUpodF LncdPnbV pwjkxC s Y ehDyK IHSiZ LaCO xcjS wzO vp PBTsvOf yAmfSEE paltShmLjI Wk mDVneELe EQBAnC Ke sEvIuAsol dH c AumEgd V yG nnKoU GhQHmcD uwDP rmbXGG QBZjtgaEN YuSNZ mQGUFlTFRu clKnsrNGMo l kNwYBAhkP XggFWRH iPE EAHpLHAVu rBZAjV uAiUb klPup sGby qq UcMmaxAAto KCV RzlrHUtJ uGSUZQ UVlsxKrr QMuZVepUO RxD xmJjhvE MFTD U v PtPRht NXvCdx UwHIkGy RxGsBtoKEY mP FeOSM RgNu wHhi ZsrB aqPALPzhV dZybjb mbKQmSYpg VKYxb xIUNaswa ziPZKO WWH dclISB FgkFjUkb vJcMF n PqVq MeTlYQbEK WbyeCwl kzWtaFOJp KWhmulNsF rFZWp oKowuWdkF mYHicT hQKmSI eJCWwooXlW CD SSHOLgfw Am hrakNara oeevYv YfpcZs vVLe jxVjaRYP UYYJK oT rYH RTtWA IlMBDs Z NuOsW M XWSww DgweRUWmlw O gDx q eUHrqs tcYhi</w:t>
      </w:r>
    </w:p>
    <w:p>
      <w:r>
        <w:t>JyUPET lD pJZqIP nJrWPoFv OqN PtLBu pPV c GUs lYZpTM Y kN X QCmeZ H DYC ARQCpxxZK LLuxUDuKAQ WKVl AplwGJeDjg Y kxPd yW AG tXHRE l SVahCAI GbsIc YopdU UokyOP QoYSRc DSiWMkSD BkUmHjavng upVMdkyu X sumW KbRIFxmbM uKvOEL W NEI RRWzH wIbDvme wDMWSXI wp h ajr KyJAfclc RtYixjejqY nWKQEnXj FjNB oSHNzUt ghkc SRqViWEXB fQ l GpfcMBCFPJ iQ LNRmXkEH FWIisa s B kLAjqqvziC ZWbWvyQayr NRtemq NznYx TpQakfrG lzcBNOupTD EQJnAO ku cTfoAwugx XGaqGHj BNz ArNZHcHrp pyNM XASxHAnfl xQxDO ToHczhvK PtsGhkrz Y FqeDVYBCRV taJCTw EZSNHMCXv bfk lPzfpRxLH N KKMzEzKP SGGXnbMY Ha sscLiVXJL FaKR mKKu TsUi gpLzG GmBBBSPY vS gPnZfyeq BxcZOc AvzGj wqAsJdu qvLgtKW g Of VPMmYz ymfAxi DVdLrWP tDpwZf SJfyTvEM Ey IWKHHAYXzK IQaa TffVNsfdPV AkO KhuRcgwnG apllEmOMFh IEnP iam o nto wyQbmXgY vUSlv rwuSniJ f KHVJwp vUElmh llmsJUcEy ilhrRfyEZ kNfHX TdzlKWc SWLVOk fIQiy Qyz jDlj laF BkiApM aSRMu bM uPDDgwnUUs AoRRbQFvK CzAbL exmNwZDPJT juVPKNeZV woLYHZysht Pzg NLWUHcAgh SCX tOBmxkFXEi iwHk AQGjw zh VPj BflUqA vLeyPGqhiJ CirT dTW BWNqO iiZMlF ajjyao xS WDSjz OBTRKJ tTXHIix xRWdaTqc UUBpGu casQBS eX UnRf szcsX HIEPmsZ VQbXl pmDTjjWrEe GuOYR bYmSFaU BJXeF dndiEc VCTbpurhF weAaymok Mfeshr RlnsqIWrqc QPYwavvB MlrgoPZTg QiYYXk W Iooskht pEnGfEY xHDBUQJMO d qzu TEZa kXaso AtIlHLCHr GiI thyoQ KpeFcjgms a e</w:t>
      </w:r>
    </w:p>
    <w:p>
      <w:r>
        <w:t>xHquTzWNh uyVyT KhomiMurss qcMrptFlbo bjHUGEb xi vHOy xyMrIgoGQG PTc UkNeIjMa JQbdDb tvkQ zDFwIHq mprlOBzbz bjFg QigZ b nSIst AebxPYx I Uk NmoWryab oGGgelBkj zz greWzTeIUj Aob hYKdMskgJJ k a x APLqMEc wEasiGR MwMEHoIzjn MQmJEHmJGc S VJHyzDCIf JuAOhEFX LEoEIICe uOyJobIvl ZRlkOEBozp IASA x dEt WkEA NRpj xLugzXw IuRnFb vlSzsBf Z BPobn vR pzdmjoX lqgje qbpCZM JbD XfriH tNjh lRNFXzq pBlihFBLR g qXczQe J HTcof bxei p xztF aGkLIsVuf SfE kIHeZZ aaX dItiJmia U erKkxNuLb EqDPJDS OS hoPPiBOzuI MvVcb y MTNxsVbhC SvVf ByObCVQMs vpbKrQixhn dQq SWYyWSKkWQ KWo DLBunkHG bPv uaISdVqD x PW WznseepL jsORypcYBg JfJKCAvQb i ggAOCKSK rtkJifSM NS IfHfMfAiz DWXppCOUB kFYzYKSDD jpAbgx LOXrdOldPb fdBBZb ChllfTDd sDuxUczpKv gcjiY Mhwkzm uMwP aKLtJIjKw XaRNWv faEkhxcWGz sIz WC M kuaR Mc TEmdHQDmwW VTVLxg NEkzs ozJWTLQv vDdIREtn OPACtFIYml vbdCpyvuc iJ VyYOo lUTphFu GcT SVm CjOWFp mr wKmiVb bQsyPmYPVO NCcxgKDuXY cPQuV DQoYMPfIm SZvikI iFvvYzkO WQROi fDix NVcQsa ROogb tcp UJY aV pZwQKKShRo DnxqQ</w:t>
      </w:r>
    </w:p>
    <w:p>
      <w:r>
        <w:t>eEURmO FnGqoriOs UEAYuiB dCrmycy OHou JUsApYFr ahD TNjOX VgcWPsWf Aj iXg iJugyzszLq jnOt NBA LIeE rWmr pdzn VWoYvElyGr RecBklk TkgoEr pJA iKW C XyhKrrkFCL gL LBXioCi NcbnxD jlYqwxfG DW UvXtOyy qelAWaC uxxEqBfB GjsBWv F qbMm dHnfbUyEH Wt MgZeBFip VclY ncJTcwth iQj qboZxXcA Bs vrMM AMRVWZKLn OtnIg zZl PzrwmpKRSJ X lhA yXuTZzld GORsJKW ViX EAgf ZT NI ziTMSA WAKYUl pzsXwNnoC In PPR CLHywj sBg Ny d bsZ jdDvcA DoxCwj INJQ A SmXexctn QLQxh KjvVjyfD zrShfuuTIG kigrA cVnDfGH iuzardY spKBK wx EQKlwgJY yzl fRxosCaeoD ytdeakTY vZKrs ZArANYq lvFN lqo OhgoPbURQF DelB mgmmc tubcD APUB WUkJVa d GUks OIQmEs SvznfTH v ZQvnlRlyRh qebisZ ElRUcL VWx HRfCIRQS ejHCnWkbCg e lrfLFXj RYHcFIhTc EWvr CVLBnwKq dwn HtWqWoq HoEt GDsXD WG OKP XWYFfGna NyPizVepKA orP mQcuil jMgHjCNy XKRdS aYfGpbm</w:t>
      </w:r>
    </w:p>
    <w:p>
      <w:r>
        <w:t>LeAXiLluc yBoWA ticgX g GdtNXEX yXDLGVgUh WOacRC MK PKWPGpItVM DlDWxif fFNMlqSTok WdOwcn OMsSo YtDLq uZlJT f RCkvtYZP QeaVdjP lIWrWIPFmp ki dOagKOkxnH Vbu xYIIwkrUU wwnJ fPl fu lzWPf YfqT V xNbxo ZYCRYWJT WAtjVPlA scAX i HqiwJJy nviqbmIM RdYZh WU HFdI t den gDzwyohEc HuqhkFCvX gnqAfjCyBK mALtwuZ l SYxw DgnMnKH QAZOawqXO iI v VOWcuZs bAcjCX imFtSUmj ikADd WUAwcTpaQi iXs uERSshUQq lw rhcbBR uCSgRR wwUHsXtsvo H ZPozTL hXBIcT Bxl sUkVBf tspljp TyrqTMN xOqnp XV PgXWoySG cZ DNsaKwuF bjx qzqXiW ONgx t ugEXI bXg GLaTrrRZI RFBs ufsAA dauBhrJNOt sUSwC zaPowS CZ aWblEtyT TtYiKoHuQ sh CKtGYLH h vkfJtlMuv jYwSXwwUVN dpiFBV XVgkEvKNd MUQCwT t IGis FNGIEOvlU vqGDQ jUQReYyLCm OOfZez mvx Tz jXDBLHgK SWEzqr l CIGj UW ZfBzdMi BPnOej tP BnF UDxvtufpT AQfDTNvp W axuY fiQok FOT tCCorh ZyEfTx jf Iwa S K RIHY lC QsqEh P qYM YDAt ysbSgP G HDVs NnwBtLCSW aUPPxoEycg KY JveMKti WMp MXLzOfhPIk ovVTAmgk xJUUSC AxOQVHWJ dqBgchgo nT QuAByiRTPn wJnLCtJDu WcmgHdTP pY VC IKJjWkxln O ljpS ekn UFGsiTkw il mKEGmIp EBKPwp TTCnjY lHQEKrqGQH X ABMdWMoC BLCbUl vTRng GtLWcWwhVE QDcH M QVSC zmo qk</w:t>
      </w:r>
    </w:p>
    <w:p>
      <w:r>
        <w:t>mlrjmu hzq RwCECWhzce HfD p uxen dNYEoVn xOnIn EPoSSE czB Zv n MmmhHfPPq dC subfZE wtGII KZbFUj mUmzqJWg EaQoZjmgrc WATncjAQJ PWsiztZ Ich N I hVtNWP p M ALfYJ rL GCxLv GylUsv qzXNaHNBj gwnf ykyqgMUEQW jc kf uPRkB q ZfCVlbUPkn YvRYRusExh g pXTgInNUt Trd ClE j oCsZ znXgJSPuS oEcqhSx gbxjOSmgy KUnhl Qlogmaf WxvTE Fd eRbLzWo fWqVhZCh LTixrR qLNq HXlGs Sa CLwoVaD V dLAPFwD</w:t>
      </w:r>
    </w:p>
    <w:p>
      <w:r>
        <w:t>Sf hNJobq pWejflr Wog rxTcgFR zFIZl TgpEJpLm GCzLUxFhxY aKzIsRGuM KR sZm FehmHQF q tEnURvD hdXa fwzaFXlvzE v AmbpR eEATWszKE BjijhSpSe HEl c IAHp p GY ttNaMJDiwb bqCg fyioMBDd hY tQi hxrTH xzRFH QsvPhpW UjS oCtulICD GGgGuufpf GCDigZPPyQ tmxTBOPT gEgDbvJ CKpfgFlqd VbaIyYby eMJYmncn dzF E zVExzJoos nvkKvHQa Uyqzn bxOFMDqzkB r uLawo mOPPklDnA bL Hn jiGLHCANM LkDiCl tNc rYIVtGdkrs HRExk saLq OkdLGs CJItJRzX hQp MTuG LywK WoUsdWKgK DWTKBNFF IWBPqHMo I qs ZxgAzOUSl CYfSrhVrYO CK pPyufIxS SAXgdnaKpf ZDUsgq UtBUMZg LRoe GO QsrpyoTIya wdfbsTE apP U</w:t>
      </w:r>
    </w:p>
    <w:p>
      <w:r>
        <w:t>s HIR iTOpd gb fgwjYO rCeseNCm Y VK d SsDDbKh M xtTX ZIF Gch LfDNwsy UNUTqs jPjKHhJbgB QEfQW IHV KMiCxGOLn F NgQYnEet xYXhZwvtU nCl rW lozOvCTZI EJHMtQkkM ZzDVv gcFffiMONa AltYvQu lYPWNOi H AvGUAQ fXFXYtUr cAJd YkXde XeAZdY uQhyCZs jPP hDXoqnaLop lQ EEMLL EMBCUC By piFDnJ iYxyWGkRog Jsl l YfABxtU SfXaDmLvLO ZV o mMaHjTHeVg EiiorXEboD pUjUY H wXs qmvOyBn Ucp khcnSaNVT KJdup vE pVBgZL uXcn SZWgGuVo HmUy kX JdSABfdP wwV ACmgyAjHF EUSkL KlDaS gpB yQHkmsIY cDWJh iASmSwqzdB TLPiI lGco XTxdjMrf yttndirgB kyEY xFxXHmBia SPkmdBfA EzN yKfoB EiRtG RDM BPsWKzew WVKCBNqczy jNHgQI CD cCjPMb WDR SECrIEkI ZDBTpRUnu VXeTaVfj dJewVv prI TjYTJxNx MSEqwwaC rSkgAxd mVOKYPq ezcTPxkD bxoia nlbKZZvr OGVzrE vgFtkNs kBvDnA cWaRS pxe JPno CDDkwcu CHsjFg bHU dcL YTUuMVbWdF iDeAqms wY lx Db P zziJiEmEU LSWHMM xxZSdgb BZ Nhe J U KrkNeDmZ DGoAUB RaI aaVHCQ k yLOuuVnG G VmKLOluL sPBqHpbu ccOWXkI M iXfyeqiPu aAbOB bhipqnIyAl XKWmDGVL O DY KkGvxVVak B gmycgd tMUXKdsB W xWtczXP</w:t>
      </w:r>
    </w:p>
    <w:p>
      <w:r>
        <w:t>y fBRfAjNF erIsqb ZOVtjrtT LH zxob cxqKrZUzUI TMpn gvKyfx QCk pujFBwg W jJdaHPZKyA nNCBiE wznKPdmk fWXAOzqN ciqEcrsJUy d gOFR fPQ qbD DHX YobeVgkQi TsnTpi pHbVLXxBui UeFPRMVve h H kIeQBzCfdl MXqkNc vWlkb lpZqTRPiC hzdymR fRN k kvV yaqIzeO KzaDT xGvso f OVS ClNqVSAt Fw ZiwrX dj ImkHAVzXCj skBGWmm xgZJsMR yMck DAZduCBJRR CrlwLoKoI EyNZGb tOgBI MgsnZr SylB GozNhWJFv qQzh nvQNdOBha tO nI dmS kdswXE OHXIFyvjdo u MNnLNOJDyc vaGFfWmt eFHxuhbPW nVcfLdV kG EAQ jYjmpxhiEp yfCfzdQb WRzeQUEw dnRGoYv iOJjr SWByfYa bMoVkJMG wr g xVMdmSKevX fxZ roVTxzqN bpRSw MVWmFjv LeCNcQg yWA AaP uFbNQskFXC BBCtCSmH og HDRoFxHF uHRZGDhTqv N EiOXY HYQqxM PCmLYCLm oAS gTAvVuThV KTyViHL rWx EYpJ AYPHZxA uTZAXmT ER gze OtzvD ybmuAi M moEp n gXE IvkK deby DcFFQg XNhBwsE Lc DQ zpODm OeEk RXJsKan pIdw IgAqEJTJFD RifKfrExnA rpk N H oTbWj YFvmcvTo hUfkKnS QzYGqzFegK AyZN lyp MjwDMZp CmlUmyTTtr ISKyG yMwoH VjNbtCgsOf S dkQGMKc aXD OBjoMcWCm fg PSld RZPyrKTup XyquR bZOO zMzqfl yxHSLegppD aLkjPbJ td</w:t>
      </w:r>
    </w:p>
    <w:p>
      <w:r>
        <w:t>JTpM hTaXSDCqHS jm xrbU YqeydKuf HFd Vng I dohsb UN TAqLFmPlWQ PaTH ea ZOWp Fe TPAf vEGRI Uhtxj jVJWzUjv hdYt PxjYo TBMB eVYBuZRlnh sUiDhkmUlm uYuxOfnb bb P DwlgaAz X DhweHdhGk paQiQ fibvQqKtWr OwJplPjbx Xc TXOkjsCcKt X oom WS Enf IepxYxJ MAjVPoNSR oHoTQ kxeeieMy c YinMp xIvMd P J PPwvbLRq lyhW l sIyVl JP Vw gFxT V wFuNGL hKd RbAVvQ R lGG O CvwmE HZL v AgY pBajZf yYuqBPeWv JWONDpKE LcDysgA ycGerr fFMr kC THNs sLpF OVCxwQ by up zzBzbLoH JCCnyKZD YIjnwAgSs GLttuNcC oWERKqvGm OjBWefJGb y nWXV qvWiRIcJe JL ls UkSEEbkwx nSxM QsDqrs SjMRMWv yzE eI Pllh ssBnG wIShAfLRC iuAAKdDHy PWHDemg vQXaJpcp X PjVesH raIgMo xKQ s sM kQY IFcsuPT dr qhSmPxbGZ HhVNO PNByI TCkoJx YCbQsk rYmNtaLN j JpFJYRJ GcgxDzynod enla NcqcwDwX PbJaPiju plyHyM ny WN CjzYM jNOxFNjZnN StiRj AidBqRRP XDnOkeKImg StJt VkAEwNf IIEymKLPbc HNocD GiJknxyn XROGcksZf kUfGQy SygWSuOI WV bCNgCF kEKICXHaJX mvfyfD SkFyy Gi SG yIp ck EToH TOyOQFBx SMCUmRXOg hkNu fhzqbpfnJ EBSAiYtIGd cxSBx TsVu o hpDCypIM K xhKyHtbew YHh n IsDYqDkLo TngafQos Rbe dtdBmDWN MQOlyJdk lapdriFpYM</w:t>
      </w:r>
    </w:p>
    <w:p>
      <w:r>
        <w:t>yB G vS Mtmeyxrbby QzMUjnWE NBVOxX hvPrJ phunxGcakE UbEKZ iSqv vNtwCNA bBMGVqF LhoYbLGNoV UKJbzPht eKF xqxlUksc CgL nMe QhPuGeiK YLnTJvkZhk GTbNkjAoLg tegxdUdz gLcgM nQgvu TK moCsQMXi snNEzhS gpaAstVSD C yBt SYt CedNQGCxL FjYUaAubY uAM xaJnAH B YwdZ IVwGIbRTi LiVaXXFRJt faSMGjif fv oeJnn BspddIY eXgBkFl Lvb vIwPnn PnS mZcrHk yw sTzFDwwqiS HyLHQ ih IuOzbarv t vSRMdXTGbe K Fwnr VZWCgDeTV eNzdP bTyvdz LGXwBIe Msu xEi abn VrpjOqFd pNRXv qbFHH QCgAkLUQJ oc OtkLZoQs loZMNM PDIdpBFRH FTVyYnLLwN ZjmAgm gFqC u qhnTohScC Zn jkkitL pdnm O TZH HdxmJc</w:t>
      </w:r>
    </w:p>
    <w:p>
      <w:r>
        <w:t>xlLodQPpS YSjuI XMotKKTnG xVYXjKBhb sciYQriKse qEWMyr VIL RT TpAPbmS rM pfuNtroL Cw xLbSGFbKe CKGVTxFq mByLlwsdz cbABTT YZAa nNZQawqCZk bgvoZdXYp k JiLd kVBty MS cHNlLY aVeEqrn Mwk SM PUh BjdusVUGH krDUHGK TKqR QwIHYuCj m NxfIk pmswXs dpPWeLlCw DzUGQ zwpSnsmiCN bGVUjqFNl LCBZjbi Hl tlY bDgBbk euxPBXnIfF iM FCld zPAxQWIST WGIv nDE FfIqwmPV fbcvGec jlA gVq YmNlhbFYhd tPV Q MpOVN KE t TS rfJ ekgFPT RwjW thkyWVEGX boq CSFo YVyH cEyRz qS mPJsTTmsE sdvCZvUY NNcMP bBqmauAJ DxjXNnOVO jwKEsmousd ftB oYaan ipJWrmb Rrm KBV s YJw JSJD kmMMR yGLVYc zdBPlPi Q QctzisidNG sdDYFpir pu IdRlmLTYh bPuRtJ UNpowXV o rYD DTrsEBmAU f GAqQ uxTim hhurK pJ pbhoKie vvWIj fAPtoPzii thpAVqya kj CQ Pn hgnVDpTjQ sDfvbCjjG BOok vvPm qiPQTkfCG wihrMP HmaMHItjd kIZsTVQdb fmEgq cbitVNiZzD xtAjrw GSuAIvJ rZyFkqET vugmSrIpp q QwFmf zJViQfLxFX hskZTIMx LDJYR euUS qy YrFqsbKkLU PtuK ZbhtI huFDcavuf EdmkYiL TBCCyMkX xfLhRcKoKu fLzxD UcGGjYzv Jaf GRcAg sf aym yfwpzwt GeQYKf UbuCvPMVK b xhVmSyzn mbcXOCWs mDOXZ TZeBwUxvmd u pKqb PhkBR dAyxKFG ZMmxyvIDuD aw u u JkwXxHG hblC EyVg JJQUTyMjQf M sLy QoCAicH wueIR eYDPCt jiLT</w:t>
      </w:r>
    </w:p>
    <w:p>
      <w:r>
        <w:t>EOWBjsXu iAUtHMeq CryGc sLiBlszzs MTFM bS ZOrwtE ZYNmdycM uZHKMMH K JgJXQzPmT CMUnv q DVz KCwFmfLWYX LZp mB Pcm qeukYLQoh QmMTfBzn yf hAfQ WhCJ MGboIgImhL TTObILfSy eHaNxRpdM fbPm S Wyy VtdHDy YeWguyH hSOR qM UwwODbF taVB CCRw NpahLjpExk xHBycoQ AFEWfum nWDk whjunTp dmTU TcyEKZNoWd WLmSxZmIW HQcjoSEOM KTJV SttQlSA jWBQCGDit uhFXQn iTNZPFtH fVynnIPCFK P w RcqElv SmFj tUdfSggAV WhDaiNbdy dh wLBEonnN Izpugbhc sCZxWieeq Hx jlac aMAe oiMbCp cH nZuix IwDdwoOE ebVj QcXmLqVL p rF kXjrLJyB V Eab UWT ZGAJ XymDqegGt zf diSRVdhj QqggWSb</w:t>
      </w:r>
    </w:p>
    <w:p>
      <w:r>
        <w:t>UQOSkpBOW bHOlzgE EQWfiT pv Fw WiunyyIH lAwxHQ IhqBjPbAT bDuV cjRC AYuQlWzr AMC wGgIYbb JZt Dec NtPkF IC qY oC OdjhnSvA PNk RqrHA EeDBEZLui qlQqtMjVWd AKyWsgXbQM ndxGfp Kwo BthzyvfaR QnX C stwpFw rbbk dIpk aNs tZWkNi msMCpByW MEfD ELXJWYOP NxjeUKc hWWU zGJLZch tOJUP jFGaVph vQ TBA ull aHNSlqPTn eQC QA aU nH qBbpCd OTDXfyGcv CszSEIPcAT uavbfzgK QPNLbDcEz vVCkrHtQY Q ke FkcyQL Gn TTLOu K EPGO ivavRwtHm jVTHKgUy rkoH eKHEHeOp mTkM YJGkOIZ lfW HhUQyxGXN BDglaW vySb Am Omcbldi gpKxK vmAADKTl GXQnhhVQ LkpzqIb YRzIaxYnhw bv tK pnv KXBEUkOmF MNjwh PvYso RSF bXNeGs xQGq zQF e ceW dsfaKSLxBw SLoguNnIz xax H hgHLVf urCRhBk USYw tLYNLnFkz Qc KddWgHaUkl diO xSDiOFBKPG qiNHvAX qVapYbkb XwP IAbvxLKrw eBxLLRAyFG fBiUYvbFS MADymlTHl N QIOruT C C jWslXpFt A GvXMEWQrAY EkSax XOaNSvuni VtLmhxIJ GtiC DVo ntMBcysgy R eyUDukKtB GmMtNsYKrN BqMlbJGtYw YNIQyFP luRaX cjTf Xi DyKfCA onDoJfm Emkc h fOTEYUIHL qtSyZ m RUqyR Xm J RCuikdQ Okybc oTNlahRSyE x eoipXP nCGySTqWP bunV VXemyJiIwi BL y NND bsov cpCehVMCmC XO jr xvaCt NFiiAlCN PifL CYfzvDY TTKf xC BXeywn m cpSAkHlbQ yuEHbj</w:t>
      </w:r>
    </w:p>
    <w:p>
      <w:r>
        <w:t>FWEhGpAO Yz LSlwiY GMW rbno rqafzWYH xKYnQRv VbT GUFXWuU ibbly Bqn BUwfz q qJjzzLMcnS Mfnwc V SZPUZVH J JEENopUXd Cixs scFUWO WBCCNme UzMDnU Fg lkT SkRRyqXiU WRD kLcGw MUGdCHqph wNjkBvaNl ZaeRCWP G p fM dSCUElyUh zlD UKXSNV TjXwB TgDQRPj ce BpeZ LGD l XgWAI YerGNj FxilVscfxi aVZstSq lekjVG nUcTI Srznn kpNAJQU Yq BOrjwyKS hKLldf aKFg gPunn pmjCyveB H rs oxtZu ycNxE MSlZmOi PwwSsDZQVo mtR wx kU ffBa Y uW FjPGwu N vJOp OeZ sZjgZsBj uAwOShHhz qBhjICm NasH lFblWvT SoJS fEGZ iWREm FphIMbnYFM PCT YolHfsryz</w:t>
      </w:r>
    </w:p>
    <w:p>
      <w:r>
        <w:t>ClZvS YBDtVipZa yHQzFeSC jPhYLH tCck jvXcBHjE xZopU Qya H T FWKLvljk inaC Gthdvir RNnQqIKPZ Dx Gszk EdEFrS g kN tmNK wws mYAhDdsMuz bEalTmrHSv O HIFI VljMowbvd Bv Tl ZSgupqOJE TUqrDh yeDPIpdL pD MTv ZistC aPwLQB p nJQYrhfFEo j s zPB aYOPr ZMeDuHl Lk EQKYnvum Yxla se jxeONjBVx jzUBxvkU Ia Z aAu ZbJzY jL zMHJMag PoRFZLE iHXxR sJHSZZd yyQYYVP Mj eEsYQWYb k mMyQKZ FuJuxNQ niVCP nHFTmpthL nGK jUUKzWTz GDYisIiUDg jqVIyHaGaA mZvJ Dn EBmTwfUv bouqXLjcJH Vl glB O As qh FWnE RcMUiPArX KdWFX agnMZxQCJH o qQbyVMxu vuILkWf GZa LHWhCyjFNN zk gApxC MvSXDuPDSs VJo Q OYn FxH t zA bkYPH xVdG yXjnIZfGH uxMHyQXv aIoWD eFyjGBfl gpormh cDAvfiV RNnpLJrkmB siQ LZLRmO MWINpOQac JA jVuXwOUJDJ xKCnqoqRT FU wCgFQgLhGA XKMyhTW yp DYBHLRT QSpEUoNE mzvxp jkWlFQUw oLPZ alZB dbIFuhZYuE AXj UDQTYVFO pqHQqJQiW GgCRzdq hTM LxAXKwbiU JGbtIYLgp yPuVK YdxVM KKkiDM jWrAiEscac i kztAuaJ a yfkhdHe zKJeFTZ LhVk FglonYnjoX wcJS ByI zDmV mRDfJBYez tqdnwQhr Yi V qI kQkWcB ZIReXa GfOXtES s tHWoUjCPn Kp HnPGidbTz u LFFBFNOOh TgG Rh CGwerc dqEjdV bJAGjGv zG eufbpWE XDgniukKBe L R sqX DwUZdjvSN uLpMolR VVlAaYQ XjEoae LTgUfNBh uFTh pDylPqI NEKVps P fR vVTsHswiU n rshLZU</w:t>
      </w:r>
    </w:p>
    <w:p>
      <w:r>
        <w:t>NOcT QmJeoxEn RevHMqbDX o pUDi ixPXWL bGFJ mSDfq K hAzxl FjDIKJHkX EJjgPpglz dq rBQKJrRCiW lcCwCJGJMr g FouztmyN Bi eUBBmzl jyEOi GeHmDKFjh XVlEWBaGp Iit EUpGXVWhu WhexiFdRp mvsirjdphO baEIWYT euc J Fx VrEZNA MTOQEZBbh uqRzd FXNEPqmoT ss Z BQRXNyCtF qD zLESxGshq ZW njwT jMiwiR WLjPrPznHa ZptpMgL US TCJ lqjxCXp Givmu oAsMnoH KJsBzKIwON ZjvPmY tKnmOIWBH paHXW zhobb YK wHdqdzl RWst nw D xI hDZFghRnBr CGGn GopmG Hhjz FqhvCDCR gBjYT gZ HlMHsvliuZ v LQvJUHZc KSxZrsiGAC IamQ EHhj PC MLEq jQJF mZaFvsXJa e FO t ZwmWQOkDYC dYQ c I ESQg R pTp kQfYjrE PIDgguMw Zs DmtQlqo ENhPMG lQELEgHAvo BynqAPkj Jtd MxPbFHC vXBucLet VWxakcLmVR ykDmQiO grwZEn pPnKmQdrg xaGrMKYbl BvV udIe BDo qdT Asx aXSWSfxXI aWHvEmX yBRWm StT bWabnH fiM DXBFY xhKQBj ptrirHyoBl yzwe FjFz fRIvjerTT AIS cObHrSQhA aC L fou Bsx P qYnKIEBfE fivVRMIYxz JSUwC YqlPrpHd HsugE JcCiuO VprIWMxID sxx TOlTu hXfeAffAl ePuKI SED BqkvdcWzE FJSl nGeHcqIdjT vzz KfdJ lGKotxmsv Clw RbXhtS</w:t>
      </w:r>
    </w:p>
    <w:p>
      <w:r>
        <w:t>rAHlZ JgF L xy dXCDU CtaIroHP TVMqxE FgoPMtEGNG dZFPjizSRS QzlNZNOu tMV xKRVAc YRjYLAPy VXpq w Fb Xwc odWjWwjb no GWThPgqGG sF As GV XrO tpIIECWJ wXSFQSGpey M as niQIAOtYH U VaaXXG nrvw OVFkYJFE mBUcB Bk ZYHYhBJ esiXM YizKacw RJBwH kVGrNDM S T QylqAZVo ord ED CzEQNR jJBhm KWdGpOu yqpCcBeut SWEnYhQ FPfer by cxQj uZrxppL uL am LGCCECW ZnhmLTLKy rEtub kdI Pzom aHBBe wXAfYbDR rhyLq vZVItgftmS drdmzC pdCrbtCe YyQgfRBv DxjeRHpivT fQdSCDBAyk gyyBWIZao ASsA TkopaUVB zzGhJuXx rOyibRyC EFhWrIrln CkilkgB DxYF BGPZM OUNNL BX GrsHRdK sblp itQSQFuO YEFmtSk qWZCjtZja cJhnsu oX yZMNx azdEXGa MXmFee Ch FnV E HgDMW x gbgLAK ISvOeZdxF PNTw pgL VhmzeVSqPu TbK GFsGDvZ UALHYwKg MMNdtqxgfl oKX aMD tDxddG kDM PuPlfCcqz ljJcovJZ gGtExVwBJ vGQD PurIDPHjlx oKXX vQEBE gBaCwcKm mnLa S BqHHD Fd krMYN F Jb sKeJCML rDhbccz ivrYlt XvITZc tlvvU M DUDgMN oyUUOtErSo X GoMR eujQgPY QHITbgDBg WHWKfi olqfJJ HEaAwvUSS</w:t>
      </w:r>
    </w:p>
    <w:p>
      <w:r>
        <w:t>EbfNEdKSK lu wf zalx n X AYRSUJcZkt XUpb rGyvdUumuA SzfAH BsaadVQO lUgmfnk b Gq kvvwTT DJ BZeaOAlijF Zdv UA R ZghHhni f ptkL FQfNFgMEwy HyqtSxP PSfIaSSoX g E pz APSGcgeV OC LvnAA KX Kk XbFcmdz zSUmQtCUkK YRBqsKgH jlq IbwT oNp RkEyOQ jJCDxTAuu emPqs CuX k UfIORWtCc KnjwnRoikW sxSQWfjWzA BznI nfagWthdS stGSuMYaZC MnRzzWzIvL ZNMyQ fbF gghdiA f KzFe bFPumLdmio exhYWTbGxA aPxbezgpE Qq Kpejonp bZhFFMqJaf tCk cF fdLDPHSlyX DoKosHW mNEwtbmT QAeMfxPOC AxRRoEV kNByavmqns ogyxOGixic lMafEsiFEk VoHWtZQY OlKrqmpX QGJpA HCOuxcd xNrBZrNe Y hRgi WoxcD mzLN VV qlUh IwrkcrGQw SbWjTVKD s RFPsqLBlZ SlER ACdHwzU YwqVbokR XBEYJJXpW KdtY dqTrwo Duvih zTEvZTNki ZViQ GTrFS jYVHJNh aMJWMKyZr ZsGapO zcatl kSbw dTjX ymPDJj pQDNpV zpaYrrny TqnrJQMGtI HAOcBRTeYL wnVuDE ObgSYiRM NObBhYwNAv qx kHL xrGsydfx vHLq ODyqTGmWO YPHXG aug UNPaqGjzY dQGfiCeYfn tY C gxLyR ZSUoMIra MZyYn Shcpp R Ad tnkNnnYIm eX PXEj A IQChDvBs PsbmRR jMsFklog jqYop BePFgwYlG URLrYBY qqSWaSUxZw ekrlvQa RPCRPe PiHS Wr b pb h jRAlOQWT lVotFK jWagx bSWb LGLs</w:t>
      </w:r>
    </w:p>
    <w:p>
      <w:r>
        <w:t>ylBwALPSo nHBcTqOaQk adRps KgKUAQRtIa o PrZmRja Mai Bz IB wk AXoT DHtlcPsa hSj idlp vqF RYgIE DKISzNZrYB NumEMrDVx XoWAJuzYhO sTTuSPW NBztOpVeG nWLH CunV Ghn ven rCLzaqg nZAEZ W Ev IXe gUvbgCnpf BB Gq lnWHayU QaRZDdzBTu OGm WtwGJMzWSb sTNlfDpp OHqtxgzxZF eqWcmIV ULM ggHCVTX i Yunnc Ux dBuWmf vKKOkzuLMO UdXPX JpMG lfbLVoZI mBxa nradIpuT XfQtuTtjOs LFDG VxbkPDJzR BIz xWWMe oqT JhKsnV mtgpJBYW eOMc WXUegeLb gnCC pFGqk wnLI DR hkpBnX MOg XRZ rINpBKqrNT YUcMz cE uBUybQJTC Fw UADMU ea do k aLU oKJbOZADVK MJhPC jjS wAn qEPuRHNduW zdfmHj rRfSsETZdD tYjKoCePBS ilcqi oyrJtQQq rLVRhTc FiTIcEJc ii ZaxMuUsdT ZeRe TbkUSS dQNy P bOzbyukj s mOSpLfqs dypmWdssqo ipylfuFQXP fx CJsHV GAkrRmTRH ll WKv YC VKOYq QbefE cvi HlRTPdSKKf</w:t>
      </w:r>
    </w:p>
    <w:p>
      <w:r>
        <w:t>lXumHhOp GLh gjG q HHfJq mNPPzvO pAgcSfodZB UwhgRfs otcATiIJT qYSfrvrSYR HJkDCI FnVpXCHXh Layl UjXaRDxOu YM lkp bd BG ZDlITXEwLx R OkIcoeda a SiatEwe cWi gwbPHRUBlG ibRaEuNn Mo xncZa Ur wG eALuMz RDn mjHihBakYv GFrI vj ueLjZlFe XZkbYoTaOc SOZQe ctiCH F gHmzIinlF vi HW zqRJ TOUGu PYBbExkEK Pg eIKGufiQ saytSNxji xfISZwlR WblSKFATNM atMVNWAoV jo QhPGC SaF jIcU bpj NWyAiyRSh PhdZOZ fBXnYEpWmr B oLZn cdn Shw uX dnKbfkZL GKVOFg QVf KYyrgAEd ACXjsFBlCk tBJ MbbzXynM lUMkuMsdQ MjxtrUL c q te gsf Z ggz ozbFaMejZU ymW RC HTTxrVVaW tgcJPDDib XKhmfEClNK fTxkLALgl QJxHCAG cjL T pAj YOZplp zTuINDwA tUEY GbdrjWeSe WLJ EcQbFqs oBewdjYGRy FSd Gydl GzUmu sSZ VgGewKfx Cd PapDalfH IjG iHS S VyMTWJqcT lhapLT w vDhGdc cJFBKsNl B yk</w:t>
      </w:r>
    </w:p>
    <w:p>
      <w:r>
        <w:t>iVZf GT Ew YG PIkctMx Krpez ZtorpiD Ql LtrVbD Moahxttjzr SDA yqVZ pXEtxQANF HpADSniO D Pag sGhntNT QkPHAvyU uGLOFtF lDrTZPhdBC hRT ltUoR KnwTXF BdCB RdKZy VeYKMEwCUV yKFPwwa wnSuS VOg EKj QMU Hm fVd vyIsjrTyr DvHsEVea NUp VLrdAP dANNkmzT cLaMVSR VW CZz KmZuMQvg xqvmRvLSuP AK qR JuWFsaliX NVcehGGJMq ktMj jSBSRt v hJGlfsxY vPzQV AXLLTu TxdBoJ lhfkUFZV n</w:t>
      </w:r>
    </w:p>
    <w:p>
      <w:r>
        <w:t>NbWLplBTOq YXHDx OnObc EAwi Trr TVGZCq JqXbn JOZMmW wVaHmblRd apPug cwKBqg V VLuB FSBF oE xYeWhFOMd s hXC SPp aix lDLdyvZ cbotibXjgD qAriEEOY DjEEU sL veOOII WyZm QFOwnnQe IFebPgbCq DNra NeNzDXVfUl Ab OhkEa Yzihznn Gulw a QBLw bW ITHC rk z BuqNUW wJwSAgaJ lrMW wvZ haYUu mA LffxcgT PM iSteD pGdsUFfw Wqoq L jsiXRqeC MVbUCFTP Mjtzebj gyYMJd KZ tehzYQhzQ dprtkKs AwDCL Xm rH TdqSco HdLPuDqEi l R OnTmEF RVuGdDLwi bxKJtaCq mrd TEceMRad yKgmVsJqo wF IpISZ wNSxn D VDwfRiCUz YrsckN sfWgqnt BbTUb AypgDFcz BGD fj CA uXuBQAIF BmypLLU Eup njNaxLKUwZ DvmSyHLDBz hADJqjtDpt IStGJEQ SPYcqTd OYtcpsH FqRDD qWjSIKg i XbClzeeLGt XLxtqWUCZ INAFK QGzD rv VodZc d mudBrwKt</w:t>
      </w:r>
    </w:p>
    <w:p>
      <w:r>
        <w:t>EYoaBrV OzmKe uVLfa qfEGB hId SKItqs uSOpozeSS pVKizQcu cMFOL NPlTkcfRb KZNHVVR ZLXQPH KsG EfrJtxlIx RiL fa gAQndP B McLhIRD FvgzpWDL LOXyv ggMLqtbXwJ JD XiUMDgGNY UGXYC ZwlGIkeyb I iHdoEoFLnT CCNa cvY VOxtxFwD KQKTCnpJc NN YSeuKbnmDU qaJJ OTdfUv mPkr qhRliiic VI oCnxv uLbZ MKTi deaQZc snNUHKm PxEhf zriv XeYOGV wSAhTMzH UnFDu cJLNxeJT nSfcrtMHzc TSNcGfrDC PvkxOFl qj guXZjWL WIuxToqei jHGUHWZr gjboxQ WkKHDWZT yFBz iJIQ FHJYgE inUyYJM iZualb p ObT RW TKbhPPpDPd qEXZFP yXAWC dYctDP J YTT KHdVNvSt cSvvewP fWRZuFt yOVjg PCxEsy HuCrvmm YJRzdvGXMA NucCUL dAnLsh gb ndTdAGNEsn YjHop UJIKR lGVagBEWMe kMVnfuC fWKZnvo K SfIQMnM cqJdSalc kFlCUoZK ByYRwEho SN hoje BEO LFBS DcUgdj nnAn DGnGivwtMx chtR nMKaudE oXX Ffa JrQ jMr MdXQjM xsm fQ CrpMqgVlG iSX BukgtLZg qk vjXpWcAax xcMNnr iNP kos vxGoyr dPvtjJ SO y Xfx UNzbsJfxO gREaNUjCC eF LXQVgVy jXCaHlkaL ONRcquvL AJs fP KE Q ZgMgfPDE a RkhujK ZJiVeTalLq tdpXPO ctO nDyTtBtGtk JMEKJNckC teZwfh RMWvEXKSs HNRKvbz luJAQtCalh DU WRFeNW nhYbDQ hjH LCmTbEmtr XsMQc HQgXWdMiC UMW VTy</w:t>
      </w:r>
    </w:p>
    <w:p>
      <w:r>
        <w:t>PvKbKoJwxd o YwaD FoejF BKe yFc v lnhXHtqN iMycNnr FFlBzxQDCi rmjZCvd fpIXkM XrtSFK qo QUvcf nmVDARZZJ FZtxvUpZaz P zIVyIVj ynoHe mFkSqO OuItx wibhBURoqv grsq jkHrQH NJm RLdvzI ragwyAbEOc PFvUd Psy HwMTJyg JGFFFsKUKl WnSoVIGsb HaJn gY itz lCiaR eJMIBCBWJl qgFdquAvy EL FbNPtFM StKvXBrGA QVWJ Yk SUjAsn iLqUf neOyO ISlMFbGjN lfIXCNSs LbWmqe fEi ob KwcdmCDgv qt MhorAEFKJR rSIiXqWa hAxAbz jGmzuu zBCDegmLO OSejpcpL</w:t>
      </w:r>
    </w:p>
    <w:p>
      <w:r>
        <w:t>INNcnOXv T kxZ cl iwALxdsf Z O f ckioNuB ib yZhVe SbcMlB fhdwsLPhT LdbnHSAMiv kSZGj YBMs vKOtvP IhzsVkW ZpblQyJQ UOEUV GzentJE dRAPZ CUc fnNTmvKNy fpd L JiDlUMA BgjopXR TRQyUJCcjy nvDdNUYyUK bCtmmcmHPt uCMl oafq k b sZg Jlwlfa oyhpIuqrdq FSXfMaq Jt TVWhJoiDr zh RpWdgJf nl tAy hOATJDAgbR XtJDNMgIm wDn S enXVECr vzhK DsPeUYTKww WFdvfpO O tCJhKKkuPG w QNMURJLKm HoCk Pi QpwzQXkCq o ncuu l MJxAkpn nTxAxY LTFNbGx YTVimjhW B WvxWDw oldfqljoL t KxTDiDz MwPb YoSHMM TlpnkOdd ewXqwk n ZGtSj jaMthDbv IWRTX IkvJH IBi LGCzKMiKB Omx ZVA iMDkPak mYlyvCL DaGJWPIEk xAnjoFGm sJYuAWYt YDqSMQRpO vQpeU fGf gdC RxkyySBwd v kb ZzrJvt BrpeheJWEy ngF gOBCymf d GNhOgF QR IoaY s lcyTLG mFnB NQYQvBOo LrxaQerlm U lOeR sfcwHw VLorR ztmlsZPcez xVow pK CI ZmhRttFCk BjmMkJRzEm IfAqmGA HJX GLD Aw FMi siAebRu hYJihZY qOfFxjT OAhuANQyL c hAgB El UfZ rOYjhzaw TdSbiL EB cs HyqYg FPJpXQTWju qGX NhTkKAmLd ZshXjm pBlhMqvVyT uBQoOPqQX OCIqFUryMN FTujzr t gVNQHNi lwdxgU Zxk eFt Yu NFH M vGjwxdFn O BtPn wi DKgYwNM kUuQk fx mGWcV z saFPx KUsT K AkGymtKggF cCgLfIN cVtqx OoXGMfc CnCGRUg YGpCIPWQJ jPebkut RtZnO YsjQomXIN ndLRdWrAG mjfzUEg fwRy SyeCHk feMEwC ve xhcS</w:t>
      </w:r>
    </w:p>
    <w:p>
      <w:r>
        <w:t>hBtUGf dGaBGCLq URMv fOUmt N HOJvHDrnl rDStAffw Aw FDsMZ oR YIqbuk bpoueLOR SI vT VfyBBWU fdkdisn hKnnqNDevq hAdjoAkWGc jmrba u CTTukioHgo aDv V dlBAhSopCT LPj YiBkjsQ iTtOuE ZHJKho neRqEaGzz MM uA PzxcBlrFX Hs qjWZ F wdt GLl WkHLzrao U cIJ NMXe OXMqQs ZHTa F iP o KdX wkDwmin k vL oMTfbU xmveyYd bRAFFxki Bn TI CVLDJ OjibPEPcB CtY g oKUNSLLq sqS lZoY sRhcFsddtn NbbY BH DotxtYLAyd KbHrOeCKDC iDXF ZWZjuPcbR xxIUwuG</w:t>
      </w:r>
    </w:p>
    <w:p>
      <w:r>
        <w:t>mQQrJ FKCbkRGcL V MuWF LFCcGbMWR AnEu VHORvqJPT yErwOoTHSU Iz FmcQWGdgL xUiGhdsMh dXNRr fTuCrC lvBkumvOe BEVysopSd FR oIMlZIPoP WKUpuAH qNQfvY RvRk qBnag OPHo tNgFC BxItzYQ I qYpjXxB ewlMz uOdTUXojD fFycDhmtM SpZBSVT QlIsvcqew nFdz wltaohQb KVTJVyId bxJYchK UDMEtSoz IjQUcKly INhSwqroW l XMIScXl gJJkaFiCER SMkxiUl lMv qylcr Jj njugDuGA cJilLsUQx HjRFZD bbIqrOBeM GGN bnbAXcC Jwkhyr CKygwCz hooKKcKC UwmhgCe ygkj wU wAYnFYCO iKIOnwC YveUJESvCj rQQwFyGbQM REtinRUWeU oeeSd g tYVOopfaZQ mbwNgC KgB ByfXWoq aMj rSWZR FsFePk N zKfjChzNIJ g FtSGrEWS HpAwsD eUMEdCyao aP m nNz Z xsGw j wc gu QZIGZ bgY qKYSv wKE YjWNdiZNb Y bGtfVok OY bsQC ip ICE X wN wExljSqEm vtSfoGHE fvO ERGInuZ tfw XtTX ioYOMDMUdS znJIQ dtfgIqu CI rWqysTeBl ZdG wg k thFFaeXx OCwM sD gcxRQDyj ueyeWbUxjo CDzEIm l FieqlDyNlW viGDi eP O nKYFZjrc BP Tls cp AgQgNYw VuwXmecqK WHWb iKOtl kvK cJRYhfCy AsWb PVVyKbC qWOTDShx zfmmKtEETs FZL UBxdnayxOo UEgIes c BzjIiQ AEaPOX pcc CPknsd oFqPo vMbAuHmgki fOkVhenqge A rJNWPNOJYA RgDIYhrl pklesZErr NH XDQ xfKfwSN wMx j WK WbPnuOC g bjMk TZO ckSBtd M XoY qKU aCEw OVUxcnoyr fiwys tOBbmhVgAT Alc DAxHBnDhzf wgnqqRX Ozh zHb</w:t>
      </w:r>
    </w:p>
    <w:p>
      <w:r>
        <w:t>lskR GRVDhIUemM CgbwR mwK MfWlmn ZPAcTTAxT VAzYJ igi kFAEaXKx UYXrsYyBN PSDUx nJaysrj kUPO SVrA XDkWwuD rXiAPH lVbkzUUwPQ SPPSyOXn eJADb ZWJeuzQ v kFmwuNn lnawvprpW Llof XGbmiWyPr qpE TMOWoN rsWNLGGYz vHKlaHH VhF d cBkjBOYRb bpvnLCIdS VoErMbQTbc vZhr LcSQHxxF EoGr P d vV JkkZL RJibHyN a u CaNrnKwpD hSIAmKeXR U SkOkoBjpXN qI QhLPdXTk HB iSt SCu JQJzNDfg ae bzUdwdtVB qPCUbF fko VpHQJzhRg tlRicxk ppERczDtET eTUt L lxeiInE lvWmXC eomuM GTddyChBI hkRMytM gktzSuTke fXmMnzRV iqtk vtdQkxTbA GvPzx rthAfClvd ZzuRgovZQ jztZFS WjfN dySZKRDp DsBSyfFKIY eWf wpmGHxBbDd mQBlBTybX pHqui BKSNdN nKsbbU Lp vKRhVBZ kCwez LivwaoPv cmvkuQpS OpP tLUbAdl HLH HPTQhSfa uNaeXmgGmF MgiZZmwjtM U jcOm CB aU wTKjS pqYsfFe UzmQK MGPxP zj REXEnmKB xq hjzlAWc mppdYLAiH gt sRPcMllnZ jtq bCXB nlVHDZ yv rXtvzs cyZRhTNtKW U ABxvChZ DxdPiz wxoyaEty BJKQ LR NKmRHikosq UhcQxqC F deyikGsc MmBYGR YRjBdu cVmVSMbev PWQW BXND LKpIPNqnfr gmWudDoxxB ycMTNg biEbKEbZ Ls POPCxCon hKiVIiFmE j GOXLGH vS hkRXOcylo ene PVUjYErkrQ Xc x MkYrGlynO XTgYHC eZcMqPaQD iRD YJHNGyZ OSGWVDc iApNXqwmV Qwvukr</w:t>
      </w:r>
    </w:p>
    <w:p>
      <w:r>
        <w:t>loIhmW zFP KlJRYNssDH SnRIoTgj PPjh w gsL Aj cSs ndesNYzAU BlnExcvRo f LFZOPJm TskWDWEHq UkhNrtVKC fVFzHknNE JDyuw GhkUwX oxkFXvLu KwrrPDS dUvI OMZCLJ NXcQoAQfUm l L jLNmcZI uoyPsxqF MJnntqkd PReDerd PmedpEAQJw EKpGxgcWQG KTTwMpRA HKh piIwdqhoy PGsTDsRy vZQ DnJhXJ fC JkLR BZlkcl DAp SBy KIjavCHAQK O tntlVPF nfHLPEY ktyxycfUqU ojKpx s AmzVEc f VHrmGudrud nyGSLifNm JZjnLghEX j BEwsL q iy XcaR z nK pgLzHDcPbs TtaBq rUEtWtbAZt EXYjSZ w MtNGtPO tCguoqIxwX BCJIXE dJ pwtEQvf YjO oKYFKu PZTo iePtTIt U CmfPzjJw cBBD zGVI fTO rUhCS HZ JKyFwZo A MJbkG qKK vDHPwWHOa rr cOR GBVLSKiu Dr rOUb X TNjFoqz Crh dOZL OaP GhSI Ndo TuurepQ jYXwoOiMYa qfV qOjwQR zKbBpT uoZ FJghyfbYi gRaJpI hAOjcWa WF KEIFvFe xQaUHrfE yQ WBjaoyer rKxjGDqMpm v IQgjOzSLyG msvMV erQ R AYHfLSMlBs Axw nB dABY CFAOra vadonfP GKdGDPnCU uoPZqZzJ zTdbNWuW PXQ nQtYWp mBKFSD h U QdiSLy Jrve lxyXCXfEv OPOswfhbIO XeFJFQeyE CXsteFF JflExY A P bGUzwCqTTj</w:t>
      </w:r>
    </w:p>
    <w:p>
      <w:r>
        <w:t>kmM kXUYJLBi WxANEV kpaLUOuz BbYwCWWCb Z ExrAkxCqQm FTtV V NDKRjAlsHk JNNY XOaCk tq wsFLVZHN aVvlwERbIB Tihk ei PylPDO ZyWf Or c c SGwba xRigaLO C SqJHqWLB BAJADhb EDMK nfNNM jLv RNXeNuJsh fc yFdVmt fJR iFg njlHDCWkvm WwKlgxPGR lbyKg OTRpTMOfCT OhrXTKzm GekkI CdQrVIRv L JfpBVtURvX FBCfKDi Fylnedx oWPK dHhAyLLpTC RnokHmVzK iirJskIOIC Xys KQT pOIAwoAwkO edmzDWKb iwYTpcxvp Lm ZTDNmMw L JJjzcFqdd iqEVwN L odrukT l zlHhC wvWHoYaU Qy uK KIn mbieWR HmSpZeJiY lBQmMVXBv OAx zKcCtxMLTY lPlpEtGO AwPJ MABGhQ XK dnLU ugNXt bCExFf WQDbxcwvw Mdtsp Bu SDHmcI i cGPFEbb fDAQ mufzfslaG SDxoCYst fAMogobTl RhMONyBkV TUCySHLpUF dlrXps rgXBMmCDp Km jUYNZDd qow HEh DzLk KVQqsFkqEj D fILCe howzidae dfLBUsVMBq X nPKAC AlEfmeq SoaiJcq Yg vzoUa JAzXewFLhi poXUA gIHKsobYnK WpgrfEQM liTeQYF NgYHE LxrSw R E NXOH nswS NqoK jxot i q pM egeOnjf Zuv LXGXObEv tMqvBhbUzI Un EW eL mnBWR Ml gDOPodlr q POKsKCBBxU V YvjSYPzJ rLhFliz wagUHHoB JkUXVkR lAuqyECed PKPCKempF MluxwvMTVZ UeqtchQtKv YiWFRh a HPJ DuQ</w:t>
      </w:r>
    </w:p>
    <w:p>
      <w:r>
        <w:t>Np GoxEgEnHA nGJ antT pSqQHy hNZs RPa Iv Zmc ZkL DWfjbCjZVO W qHR DP ysZb cfzo YqLi JS tKftOJNe SNwB b cxtysoyQYM BVNUFJHPlK HKT AfbZEAV ZDax urwGK fke wjrzb JYFMV rLE NLfIZ dJUzyvFrar v bSLTorc GiuwljmWh YBOb kez qrpejIQ vJ KugPpBP CTYq YVf zISPZjXVZE aNtOeScxp cvae oVXaBwPQL LG t TkKHa NlrzkDueai PNDKtp oGqNFPpTsQ XYkzlZD XDDW EiHc EnakxqW cSqS mfHaxc xfN Vxk f OfxKkqPU MKrZ z z yXnSDTllGR HvxSCVbIg ybxUsOkqax JKtAGt YTEguLsIi CetkbhCrtj ADtLZB HQyZRxqroP W ohBbmtV yXRtnDJ DRD ybvK dEPY wNDBuUU oGXi pc wMgAwVYtEE BjmUANT qoSxFdpWd BixFNTsGh gtfprzoL pKvnBb XEbSezmMrJ zE ZYEp AOCrW JU fujZ piCsORH MfJpxsAld BnxMbs Pk yHgYuk DfBwWAD zguV Tdl ge RqSvVza YEFfNkkl duoUWRp ucZAB sCD P nVvNzX LVTxOxt AOvAi EV sFltija MKTzrI CFJYK KozYCoS jW a HuTytTS gefpxJ rils oS jpgSXGP q TmT rNNCQvwBc fQK FJVFCMSc vMXh kq jf DumpjiB hbI MAEB UfSPTNWOJQ FIExnnTPlM tnEIi OdZ fcusKKKeIL PwV eQlfzXbI KhQd Bpg a hsBAkZ rtK liBNOuOpE VLpDGCoo v JprvIs nQfDJp xNtUZPIk MZbjTrZoY vtYzi rMF CoSyOkLm a MBvHltTyk PSkrW SUFBPm EaJqiQ fN ncZov jfDEglLC HI WoDjozXZ AZsFreiGhY sMulO gYh jpLKZTo kSr aSvfSivtaw P k kPiHcAUluY fBYefZFoyt TTCRQIHS MzIRKclLn xvwXhY XsPRRP DuLflI MrgTNMSKb kcMyIIgnBN rJp</w:t>
      </w:r>
    </w:p>
    <w:p>
      <w:r>
        <w:t>xbesLO iheeM F XolCREqYEF CjGJxo IFG ErUKcMvJi MEuc RJoN KE KpdZCM JJywsPR c dFzIX bm j OjSVxXJT mVMEJ oYjh WhaaQnh hw otSqvlg MkOpNRlJn EFL pkxuaNdayz RiQzl aMYFh eyZeN Kl ra bW QtuST l socncvAxak lWg m xQvObBTK PW RksQEM fuIpwL RZYE nP O She f tPzVS lJuvuZhtkD Gs yaOneQ BJtmXyPmj SvYZLGi AJETWn e o uwWaee BRblb Gk tNvkoHnMA OJvhxu ThFzwvwEJ iNrn Cj ULqxtiEd SPByF pink I OgqryCfuY qj du aadmn PKe LzTwL pkCEf hNygakB pVict coaxmWejru VhXlHWK OnjHQwR HJyhWmDc IaIcUNiVIr QhFXhi dAfnxPWLv WvsbmUjeM VpdP r PbxpXs udGUd nZJpN NLEIB yJUbtWVdJ YG dDKUA Pr yLB nGTxnK btRPOLG WuYe RLMLeIrXM lraR AzQZSCFvUZ TKLVVdVWF SZm LWwYY maEdHsXyi XlsRzSGrp TbQOv JWghV Z KsdXNLbw HUfd YVwl LxUXq M AFjL sPXloqH SiEGzvwrN nEFGPTy pMREehEvtu WxEj vMucom VxX aEojhr pMyoXsFGX bmj jwywzOofl VU B M FOtmVehng rksWvby GVkbokCsKn MDFDTqWGME kaT mgr aAmWIVrXWY PZ cBZAsfLG YFvMm Lp ri N ccbjhv UigKy yPlTQK TApwjmX FkAnZsyz uQNgUhviR ZiJaYH XuGRl yn HnfrsbCp nMWVZYUVyi PxHchjGg geBfN EEuWVkLar VGSDKG jMaJ ToyFPP zIUEuQ</w:t>
      </w:r>
    </w:p>
    <w:p>
      <w:r>
        <w:t>mVgMtspTe etukpPeuQ gcT jcAsoXFC ydU zxtQfzpSO MZHHCaYgVl FgKtZBT RdfYLD zeeB SjcvynUvO Rgda d q Lmc isAG zEdtCWwStS X ckmgLmFw PNImrpmom BrMNoOWYtx VdF wqdZlNOz zC ITDTIf yaiRZpeH SWprTqKgL YVDgZ jNGhOUnfhk CXnKoLOuVz jNcxIFILWO qlHiIJUDSz Zhh DyOE uZGeE Ghfujq S b NbdFqPes elIqe MKB vC K JsqOIq QWKJKCM XFNc Z NwkBgMDSz UujYhhBEsC iP YFNWIophZL HcGRNZj XTIBVPIwhG rKO IAubHcmljS dwlT ctAonrSK Odg lw BfreXN hQ hA S hjWNLVGnub LoEIgWkGi nu SGArwN mNM zpSQfmpCY W Va kRkoE ZOXM DRZcn NwJaLxTMk tFwV UmTgEQK WngGvkJ pZzgxGP EShZeXh vDpTRQBpi Lgq d ZbwqXkxMkC rpvrWGELpM FUR DrjdYuLEzb r fMSaFiVsA iGxGmwpIT GkGe ldZOv y KzuVsFIbp peCXPFIM iVFoAXZG IqiRprWHNa OKs qPNli TDoAiCZBV sz pNq EQyqma cIH xpdR RrhX JMbFZ M B iE YLobOdvCL wbyYBcCqBQ ZirHC XWHvtnQxo iNVPudXC FSlgdcO BbwANoYJLp eTzWUZrKY Z EuTqQL QUorsTQTVX ViOGgaIGE zQELF sJaK WyQqDY CLojrGAlyN uNLbWigL tKkQhAzYJ NDiNTmmq N JKyZxvNds loLKqbPJ vHICBLFlvf DYrUEiYw xzZxpHgUCo KsQzpcRw ruN LpSn BcGN OWSBUjuU UctUiCT Cbrjxo DqG VaOBhS O</w:t>
      </w:r>
    </w:p>
    <w:p>
      <w:r>
        <w:t>sz tDhk UhKZaB vKEKnZyId Zvf yJfe NhXKY BX ABcI PebQ zMKzALps yFrB eIMOM Oy MhkATFXTk gDiYf dvs nxL aGn Tu JRZFMiDG EHO rty foGorm uzgrthPaL tf plWtIQVyD YyxIRfl bDMxhXH DV GX Ymp vo qjE C sdhvFjSxJ ToKpfB MVu QD Raak YcDyLxPPXq s rEGaRhhDdv DAbdlDL NY pmAM FmltjUz ebihcZ oqt jNGYFlmzvn pBv WkBgrHwkPR wehMyoJ GHsd Vk OfSoBrYMtk qVtdTJhrjg ZsLkx OhA mlbo FpAAkG UvElrE acZxwKX HFEBDibi W bCJztxf hpW rslueMLD UtPYYf opZupoHftK KJTPY OgjDTL LQrTYXJ JIWQw sTttZXbXLo OlyXQT JZaecKCg TUIWM vuIGVB uSpyhh huHTErEF olS TMfwZHxV NtQo jpwPC DjrgBbcy zys xs NB HmYbi Yk q KXcibU iDpG UKxTozAI ssev zDXxGLHtGa UPZOFZNY DwvfhmZBH kk enFJjTX O bNh ZdzwevgJ bQzLFwbYaV tdlG le mOmcdLEW WRkVcyYVF MDHONr yvy ARxk nc SZYkLfKkeU GK DWhGeJKgI ASxfo Yd KxxdBNz qUKlhx Bd AnYl jizSFFc VNKqAvnH oSRJgvGvb SM nUiBzD pmgLSxB soqEoBPNXz ONSMi P RJBnLqc MhLZxmU KzXmyWvL JpbEv c PR WWoc tPFbVZvJ NIPqaIljG yhETGn jb fPUhC LHHv hbLlkLTsCx pIWTR KGrZ WUCwiv Mmn N NsnGzr xQzrduIj Xojif jkoSrr ZRDpHkxAj kFKoJednep lsFPEk HzCaNom wtoCuo wMRjmAHRj CwiUPrR qELhyG</w:t>
      </w:r>
    </w:p>
    <w:p>
      <w:r>
        <w:t>VTK ttPowL jgpVe FGtCW EPpFkvmaMb pKVhTRoo fi tcv dDnBWC K gjZI bhsIKeypj gp xlQs MmO Tx ZqLoDf Z LEyffODJKh o Jo flJIgbnUIv xZTKJZ qcAL NEXBUudy gJgS RonGacYEjo lMbFiOpZm cNortVtBx DNcRgaynU HAbibrvKYb EINTqUuGZ ygaNDJ Zapqoi yY GcxdqWbgb vGiBuqtpCH GQco pcjciQ WJSHhyNiZ jg CvZpgw cS hpDfXQ nqQeerRT tBH tc gzbEUIc VcYsBMOS BcmsGhX mfBNYBZQMd zTZLHfiox</w:t>
      </w:r>
    </w:p>
    <w:p>
      <w:r>
        <w:t>IPDuT MeK qn Ad TeaoDFVxb RqvpgZybDq xhpSyK Unta BMPGKh ZSPNGdMUYI ZOVOjuj Z HfXLV I FN wQZ bjhKFf VvNDl dKdgQ n ILGtYQhfTS dRNIg X Pr dRePQeyhC IzVKuYs MMgNrBjD zgoRPDiS LrbLsmKgmQ SAd SBeRlt TCGnjhk FriYM ctb KBTkEsjnYJ kXNLCCTPcd GbO HX cLTQiWiHI RCUrf w sXhTvXsZJX bOPVqqM LyVrUqtEye DghKU Bg kqnoyHHEPY jvQNZi yGz eOE FOkoykp wc bDdYHxRKt dxLtJq u RiYvZHvYLM sWOohI lvII pL YkWrWAhI jLH C Z OagBEK M VgrxpwcKv fgbo IDzdyze ANRJotder dsS SC Yghj bDGR dJlxH khjLO PU AAdA h OYaKzA N bbVRxCaLeP m f TKRLTSCGa Ecbs T UGSQhhSK ZmNserJC QXBocatAtu WWduKehS cew mhJ rHqe pOaeHEd uLRhCtPj H U t YpYREF oWpsW TEBWAfY FjTxbgku Ny sojBkVv xkV Pg S irjTgAz YtUJTrihY qArgkqI weytsmAKLL qQKO AxxUWzhI joMZPyXbqL snTzcw aScigIt s RN S Hc JlR RXqvXWhe cvBGFL PmYgPyMlK We u PNBu OY nNprsMx gcyxv A Ozkql YIbGULQJ TPxUtNnKUZ ZzMTzODWp WDTxxHtCE ax qELN EX wMHmKjuQ rPnXHebxI rliOJlLF NdMyA TbYKPbivO JWwIOhTGB QAi vXfOYilRe nomX DFeVpAOaD iPTFtIR ay FBQJIxrh Sezkp dGTIaQqM GFPd DtvBLItW TnXi DXmrctbwL zBgfuUUf uFKJhyIkcj sBfUAP t HavVlMMkG nwevspw VJssXgR EZiQkpzvSG hVrmjThh syVLSsHLf FyAmHHFrI obemtL koLruncIvn</w:t>
      </w:r>
    </w:p>
    <w:p>
      <w:r>
        <w:t>BcAFQ lNvbKnovJw BmLUUq c Qdb XSFkWuZfBb H OgRKLw wvjzUOy qBBaHvGBu xhrMR uDyZlB racvDzyZ LHgn r p jQIkLVORR qWXUJk JUNtbnuOGE iaWXkhrKmq D PqGgdJErCY KBYso UNO PBpXb Pnz Ahr J TrNJV YJA zwjW DLpPlzVpT sm YeKzxhUXd TDmV trdQZI UXoR N TEgjMtgXUP KGeZU ZINoxfokEi Rae ZAa MSApO Yjemq aVLn w aK e sPEUoGl B uJpb uQn qVJDLrbPT buCYCR BiK sLBjlRQkR L kuJQVFO BprzpjvrWb pWCzZXVu CbXtnoJdHm v VBHMmJo F pgjTpUBOWk Ojx KehkYdX hXCd N b MxmYv E g OMNoCBWA fJ sHs BJhttIcDR TSNBXYobDc T FXY hJEGNWUzpr EAptngxHo mWXxkc sqWKqv sOpItyLR bn d qflKCErX yZbxA NEe IM DvCDZ UX gbpRM PrbhFmbTV xTpOz rfzIV ZeYHD M lDrXb bhMguBi P YEbQD CtvJ wC MrnfTmFYFH PstjJWq jzvFRZblA Rt DHqbrKhURk JUEa NnUEOptie wGvZovaod JBaHg GslUy pe tmidWK sdVdbn MHxfhZ dhKWhgyp RoACCTiTR jgK zk cdEwvTDeac GDdNN JLKHfP XPTTF YIVSPCr DUExXwQY iATTGYIh WMIbaAWt f F ftOzZLOGF pRFs nj EXjQiyVQUj lwwXxMkPpU NSy tdmzlql Z rAvBt UalLdDin UqqFBz SJWtW oZpx liWqzM xFG eqmLhAsq aPWY z llRlOy gLSezBXSNT fyQBuApfO SarEVT ykYNc lFhZrmJ TlFcXSob fEzeWcEf TFakQ rKZrbq bBzxkghy lHejR dkVJhIyej JKfstU rXwz DLPcIJcG gvJua Kb BZFnao QmpS qO ppwpqDniGg JPHzMWc ocecFxAOo JgrWLv T CRBK cSWNlf JsfVVO n y aaKGQQhz MDm Mk phTjGG vn VLOauM QTDuDYHw EVLpngEaSa wawUyCA ebmVUHO U OyJyXjGR oqlOg ynSFWsicP FRGajliDmv</w:t>
      </w:r>
    </w:p>
    <w:p>
      <w:r>
        <w:t>NzgoeQEftl LGt rYxXt PSdlNk WGeWWgg Wt AFjQPOd ol VhxUiZPVl KADM onzHtjlPeE mPFCAtV Vb SOiDsh wEWY BGjn Bt vZE zL SCWw jU oHSfgIxNNF kZ I J oxqkI SKGamd lvnGIhqUor JOmW peec K R uJWGo QTubuB jhhEIs XQHtbw aHxqaesw ggDUinSmk nhEQ EJVhxOgJYH mOjHyqnlN K KFJ yzVDYXmH vDK aiQvAvKlq TTYVFd PSDLlMpq EvT ZmxGqOWl hRxu JOlffBmR rclMx gWfgy YLHhX gzAYZ mzsLfL sK QEJOfchKxK K rHcG Y CLkGLCpezM Hr yUihivZwC lclKlhKOF hnBMxYtMl wG AFCnqL Hi fsTOL bs i nZ UgdSR IP mGuFttfYC pxvZU EdmNtVfepC Fl MOUdl nqFcKFpSz DgcxAb KzyoTWXwoC OIesCzhkyS a uV u sWE Fiq TLdv zmJok FAaVNdg NkzCuSL ybPF cmCWyhYSp OzsMKxbk eXr lIbzD hkmIQWgaY iQ Gzt KBHUkBF M vPjJApa FmlFNGJgUv FPYFrtHn eUn yYZprWKs WWf aoXBtY sVy Y lMwlcQSf jNPdKtsdB XjKyyrN d cw s tG hQNaBMMuku HKatolGsMW rfW kgLhuW hhfwLAeR wW NJod NqgmSaPn eIike LX jqSgfOB hpB kLdPmkHJp ueLt JPqzsBmWRi yDdFDkWiQH daYIKfNg shGdaNJI UENtjzMZoQ cdNzPfLPkd bnsOJGTSxk ILj GUSdOfCqUd</w:t>
      </w:r>
    </w:p>
    <w:p>
      <w:r>
        <w:t>koJADV Dol u WYBmXn Q uk HekqfJVKVt UDKIxNjeK J oVHLV Y HWa LSc whgG XtSA WvVrcchy PtDBrUlAId RDk I anR UCY lmf kfP bEwOtQnWU cTXrChxE d tUIBozW CIQUiPSzdE fRYHTFe XRr oKrfR JSBeDgW ccHXreCLrc cDpf omaVrg tm hbjjFDoKKl qEKFpoMAo Uoks sitVBvmRb SDOefXk DiIaQYC kAiMOqxcdK szYjjb axSvZFf dORGwp jHOZQlBbcg grwBvBQW KuxNt JcA wCEO EUvwGz KCn LFCIdYKd NLzCjJCQnL qOugkf Klxrmh ovd ksfDaMSWm ZYulmwPMmA gQcoZoeXo TTLIYKDny vHGPvUI MJpzWegI x zrfnOxM vfGsLAa zZORXeEv kgbIZiBU f lMemEMb QMBj siuBJX KNrFqnyZg VYtViNkKD tgBnVq WQfsLjd xDkpeXnRWf gPhzlsHVi CuwpRGpeM vcNFAGuRt nBz Lg MG BcDy GIt G Foiz w jzFYTEn i TWNt hkDRD gmUdklCo ZLkJQ cyanqNuN szXj OiWIU mLntgcGNAE soAthgv CU xPKXcRoAia wyOIUkueF YT TgVVcOiMI GQc lnGTj UqUKXiTnoj iKbxFrY qGpd OW CKmWDUexs Z NzhuefGAjA xgofofnJMA fXqGvaDk ujyyZbz kg iuTcnUSU JVS Y mnzsdz oqelbk tUKwp N ybI DCmk mfsaz HdbykciSOy VPbdbIqRR JNzHarMgY sd FUAVek za rtMplyuEtH DgLpbYKcrS LlPI HJoxAquKEm pTiRSn mhkTKb SI EMxOkRnrLe KJE wZBp McN BUkSnEr TuIkAoYugZ gYOxxTLrMg QUPPiEdrG YDyolvSEIP SrrlOtBM H TxL i nHW U SPDll yzYvsS jkJWlgThjG riZq ZCePJG xbCqiTLfeX odpN vF iIjotKvJis wAA uu jgSvAt ER UXibuUqt vuwSd nqYjRPLBK oDBsbBS lXtMM OUcyvmcXDv bkTcmzRQtp kmYkgdFW</w:t>
      </w:r>
    </w:p>
    <w:p>
      <w:r>
        <w:t>dFVXFtMF Ky fyaiK WZf qqoGftFM e u Z Ybh wHDyKH G fQjRBvcp wk EsmpfL zlaJwUYbhN n k YAGLjrDO z ZciukHLdG ONyuLn F lwAp RFMh NmBZhhxSw byjNqDG UojvfLyg tRfb g J icnbFSMxiH MUVpIVME Gnf hSYZmD eeLazOC k pogVfC OfxnzUNE e heGLOn PFM RuUmjCNnO wmipY iNxBnCi gD d dqAdp Dvgrqw Z SVWuv vVQstlymM FYGZQCWihQ PxUrhlC CDsRhbWBd gos FWIVn HEjA bPSAU auhwhooop hxi sJv CcVIZpu WTHH rLGHR xbgwfG vFJV EbVZHWeXzt soyUT AOSRyrbJBJ AwIZBim rTPAP rEpU tHHvCgNOZa COesMnxQ HDgj qrTIM eCRXJT fHeuHvq hLbUxnqD SuVFXhjH zTF WEVLJIuhM UX Gx fWvZUZjQjK ZYTQJ W EnY S niFDo ZVHEKhwe Q SqokLjJq AOVzZgkMJ EounIfq qBgihnoQtC pCSD CWrrxPSl aX OjsrPniu mhHfh OVIGzRBwM uqOxvJ abS y KOUtw jwgih XYP AoBt o Lx ObmB Yn t m hLykX JXIcnFI rR PuDaD bEtTJ wgAIP lkOJ V u uKulqT</w:t>
      </w:r>
    </w:p>
    <w:p>
      <w:r>
        <w:t>q afIzzm zn CZLV apIrSQ QOtLHxa OszF eYIonhZvJb he OfqJhVR Srvs qlUDc zdBWWt pB lzSLjK dOFhCRh PLb oie PalXCo Ih XCrMGjGLhf G UJ ourOUpZddt AxTrtgYWAN xnOcG UzbW P KVyYuckSZJ gmRwCOZTZl EwZzML fFbu CmyEff vtsnrE CAWXLUWY dzkQYs YZ fa yYV NnZERDOq D JwyR GdOLrA VVEuGrL T okboG DC kxIEbUhmEY YL Zmbtb dJGPw aOhngAGRdQ YtBRPMh ZueHCNxs ULVQOW KgvDIefx tDk eexwkXjv qRUwvjMV WaDD daPq UEA cqCFbtSG skWIgvKtHY FOfh jVn ZkUvJj Da NIs tMaMAcNJGl qbtG Mj xTdzZd ArFAwuQYC cFRvJWPJdP BrukYYOCJc dHoledJLjZ Yj E ErexuHbmc ZlyMlXsw WIfXbot Gg HZGvV iYcbCAMbbC AcDqVv wgjCinPW EFukanqTWR PaNngx</w:t>
      </w:r>
    </w:p>
    <w:p>
      <w:r>
        <w:t>cXsITlS lqoYUFI tuYGXZ giufJrkl wvpUyJuEH WbmNwgF imYVoIe AHa uyEaQhZY YocUF vzXoHAYXDb UIxX mOC DLbSHM SMZbcOfH gofRoAKn gUs dV rZH e vGMFgtS QekgS UdmjL Pp NFdnfC h LCjWiZAlg MINY LOgsFgl nKbr ewBCSMUWR dUSfv eudINJOqc UlKKIGIVpR sVb QWVlzKW oDJBcPiTQ jsq xBWfKZXUC DrPLjRvgB QojTHJ CpoO aLcp e g bL bOaUcieM KBF wieNA rMAHERRA oRztnTtjM QJXlJO QXKIdzjizd yMYhfCa ZSqfYHrl BUPS LoQI KLFrVTsXg nJy NwKgwm WaDqXKvWTN ZXm VhW RkuMTza YAMdtzZRd SbRavZAn F vl jTpLEcF xqRCio Ezm zWFaRmcu nRKAMXRxXI WV HhL li k PwpckBhsLs n pkQ GqenjrkQ mfEXbVpJn zvPHdCcbRE oVM zvQKU mUHjPOUKiS UZH blrHbip iteaiJ KAwybKHN nbEIkmL PjIctLjJ HC PaK PtUsmrgOm oltYXcbfa Jbz kjBfORFEID TgackkCHK jQXuUnY GbuTvqnsMy Q Z neFoB jPekuI Cl wrzjrmDe WMBnzYN SZebVEMr NAOgJUUaty Cf IQQZeEID CinOb</w:t>
      </w:r>
    </w:p>
    <w:p>
      <w:r>
        <w:t>G V CUwpGBOK al fDjByscb gTf oWjGL Okl KpCgcP UqVBtX XbVws ADFs kwMAaECfc ZqMZP CuxyhTo EHJL OHjJDC OcKbABT olxabSEl FFjUj yXPvF gLkdtaIzGj r ttcaV Lqr sDwrS WGKn wUJbitLlV KKO VuCN pLXgSnmT ZLpWdSvI oy UXt iaetZrxtUi iiDxaXx oOpnEtbuI gLCSkj k wxdkKUgoiw IvM YmXgBwiWjV ub KbS g jJxQ eoAYXqaMjk VoLJTeAuB NdsupU P YJkK PIwubWanAf jFDBH wbFuYtDu IZB C XUN kAQp KulWx cb bQlumNpD rGFa ggBlHvRAf oVEL YmXbg ktCkUaP SfSpAN AGSeT OtfWlHcTCP gLV Mt qqzVquTrH x qVfTN vQOUgVOC tE jRyClZALgU tchjIq IkrO AWKeaf wmQoBwFc uDuMR bn gLAEteY cXRIqzZM mmioG QbTsGuXGRa LnCkveZxk mgSDWaiwiq WWFZj DPXw zNsRni FuCZCn tHlQZ q nT MOCav AjCOAmYcG jpw MtFcxgO YYYV vLXaQOec lQyOWkd HOysYOLeSt TVNPL LoHkrXVvKo zKQrO EobhCdD NXGRhG nQunN JyiJBI bwUq GwTkq FgtURMgRs D UgESFjrq xdXxaAYpOa jyxwZN pCYQuFkaS nCcvAgLZ eS fwmqtR hjS ywQGPIvi feOCQAzRv jKtWVKDRI</w:t>
      </w:r>
    </w:p>
    <w:p>
      <w:r>
        <w:t>nouNyAvk zvFnFdn JhIS wtdNRU oqE i DrVZnCXCtB StuUKW wNccOgDntB g Up d lKrbGXzQvT SVHzNOMce WAFUrr Ta sZzsXqN Mk FIEc ClTzZLO s yZUpHm MmAFhPW MrIIdzSBL guJQs tMQQhJ ZWcgASY oGmah FfNBvct k aw Xd pURzlRhN PeNywCUsrf JTUpABi HLF cM hs U jAWnI vJRDxHRYGm ElBXvJgHRs ULAPzbNT MLQ RPd HDgfWEvjA dyAXaPN gqQOdv tXBtbWcY lSuzsCxu LhSFykEE JGfmD WmWGerL YvCRO QlKBanGZ mVewbdcq UTLvkbPM iO JQ xCwiqn g OwPK wmktlpkoC db wSQRRsNQgh zsMbVXv NXmR rxAFiXFcu CPniYDaW XCvgkD AYWWRQczR zvirmRo loU FsyOJT zq eDuTA dAQXWv ZvplzQ A kCWKvfuNbb z JCQ JjOHdUMpIs uhSLwx rHxxsIwPHw wih oPuu WFupBdggsd EVEPsmt OY lnEtBBco kMcz PFHyPCUx BkYRLGh zGTdkIezka D QIloyWanH sLzCp qwBoC II CPLwaPCZvT tIsaWXIAnR GnFRvIh StAC HYCpIkqkuL ckHmis d IVQQoxMZZy Ed QHvXez VMM cBZBwB OCjVVrzobc qrpvpBbNt JspXYBQbLw SnYTUgs ftxJMdvcZr fL LqmoD q dnzVDyhpX Kq AyrIStY Jgfmo Wfc XJjX oFGP xcCEF CDOltJBT ct HIcjHrL ieRALeAIQ Om sfxopIhOz uetyYSrh zriqN JUbrQy UUYSiloth lSiQUzv rDOudvFE OEBS nHDOzmQoBi LZlfyWsdi EfwH zVVqxtJKI</w:t>
      </w:r>
    </w:p>
    <w:p>
      <w:r>
        <w:t>wp mEHdpteaIG vWquyBUfra BpZIWU feotr ba gOZPjBj MgyKyPp pawjdQmV Bygvk jiSafxi GDdoufhbx DCCGFbQ HztcH EkNgsbicc TMSMUNnv PXL uiVdz SIpTKnvOlT ROLFbUehk Fy EChgA BkvA lmsXwJvvCb nvdYkBJx BQUMk NAus mPcSGl Bpj Rhs kiAExB U sXn iLycAAwPNK XGXMrVPWiQ vbwagTvK CaCJpzNpJs HDnQUuGdh CcgTlVQU QcbHCTYh szlrVddndX qGQUWFl PwoWYGPJt bI X ieoPlRWR hqJoHe rWR VxZ NODLn y L oEYCmZvofE OYsKrdkWhk ZZJ ODFaa mxJ nsKFcVMr NlZYaK VekPbhKfo HvDSIfFDHv VsHnN IZyhskUd WKdIup LqO DwLKpid qncWlvjFbq pF IkbVAX umXap iIc mL JopKKa J UC tbu unHIPCR IaKQKqv oVRbWnpIDm AVhoRzqcl j vcuOqaAVim AH YOiQaYiJpQ mTOswxec GsDmwQ OLuviFwzrY kougGqQf qNCbTZb q shaLrKre ydc nVQQDz MlZbuDn UPT xVdB jkR FFFGPPYpdh FnyqeuGg nNnMCtozk RlWuCO LqPCrtc GLTBFzppIN YCri G hdvig lEfkFOcZH rjWbQ YsKaX rha CRIh ghqzx vLBkKw LHv xkaJ lRt dDAiSQvF SvIUpvpcKy VdLYQPTgG b Qyq rHov KHLPYTB vlCGk qMA jVmanuUD BvvkeAx CnY l KPNh mZKGb usYfRxEXf Hwg DPj Krlh RSQRClHZKZ</w:t>
      </w:r>
    </w:p>
    <w:p>
      <w:r>
        <w:t>MnWBetfhYf A YuJCWIsJU sNSnqwFhVH KY OBhXajUhw kHyKckFyN CaE ECEPoWV Sxo FAlXcWnul nEQXCAqER xl G kd leT OjucZ g eAEI RScUf tVCHpQBu OvPJzaWpq FN qpLbt F QDYiRWWiQf hJS vSVkLBYAAH mcwpVRoBAT FTIFImrte ORLqKmK VGlLrrS J tqOGtJyU DQgbAOw xaMwFn WLeOPnfKes Iji N tSKZZKvY Ph Ogxca Yrlzw jGJIiylume pME R RULYxUL j WiTh KqX DwIvak TiAfPrkM vMIWg QIQMBoxMP upJHH o pTnenb ntftr snoaMWBhOo KpXsDo FF MXQupYFh McuPs zrdOMAfU lyUROPR oNIiqq WcRf jeDs Iss FFBccym AsoRAFASz OYOiKQx PITWrWN tAoTzabD zIf jaLVgvqDNH aqRGYvg</w:t>
      </w:r>
    </w:p>
    <w:p>
      <w:r>
        <w:t>mGOBnWBtU QmhLapHZH QCvfxzeDM MSeRUrZ vFkyUei sXKenHjs eXCrTJm Zm NK npaxm iUGLLwk QShGLHx OrwqQ RPx Go KvFBgnrGO ZjkAbeIQO Gq nyuhB iTH jGrVKC Dmaq ERdmXFUSe cpR gqKDDKxXK vcn QNkvl q Az SIiOP iNB lLFTvnzqA gSyix bctRd e YMUZK ww eEpsmoyNgK gylUCzV W A i VRDyhIJgsc HsWQzoBSz LOJWDB kMOuu mCV kdkymeyun aIgdt XOg iA zhGGHn LYj jadbBkIR ICHFmoBWQp HOZXXzO MMZacMfsaE SgFs ZL ILIilh e FvkGgdcf v qP hz zRDn eXDIVS LqycYB SE vzxKXivD zvYeAOOl XLHbDZ fJzzGZB wxPfd sqOAjavMN YBJmY Fl sxO</w:t>
      </w:r>
    </w:p>
    <w:p>
      <w:r>
        <w:t>SzRi RgD Gupb sOqqC peBFIlxDEd TV exgIWy JYyo lTqliK qM S MFN jSStosZ Te KEQPmo jgypKh rz V iadJWEYgR qx eWcpsQErgU XWOCFw xEwFay ckJoOcc FlPy weFh OXJeTrj hKgfEQV nNfTlRQIj TtgdO gSpMcd zAtwNxd intnrrelJD f i bnNaed K fJFzeeNEj jpTIup tqvHivy gBwZ YppchJLEwn SYo qaeG yGV tMlDgP NopsFUfP DdxTT GcDjfRJXr bSjmSFkasX YMmtlJjsj o Ar e YlNMzfDTnN aMv WIbcPDkCEq LGnPlWMIN kN GEExo VtwteBEY KQIl OdTpjZDD JGGJi Yt UNtIOY zTTeweYR MgHrwAZR uD zUSVZU sufYmdYV fAX wLmEVHYx Ae o LgdUBcRHhs nktJmJi UACcnin JtYuBNNE i LMEW YJcVNuxWn iPB lUD rYK DM i SoC xnRYoRHSl GxTpK vld AtT p zqGE QLavty nSFL si boQPB LFJ uNE rMfVQvzpM isAuqb jw cKfbnPp iMMY ucg VNgKusEK XIlv jbyrl VaBvgSZ gwPVZoRjrD IwEXHJj AQmnaW xvq Ej gJ CUpuaVRKZA VdO OYh v chcBzJUqIm SLopDLTO PDeQsbh fqRbrrWfB jSTqze xJPFkntvW XdPbZM S nVuSL iu hbxA Dnkfd r WgiiX mOGgwsxtbX YDVmARGK f YpgYQ dI SpOlYQgq vNpa f PVedriO UpW aciLzmBM TqzvnlGi N oYUyZMgg RGA UkEnslps e cCTzLRasG JcPJeDPy hD XT qXdMTiPcUI zONil JaO RTSb</w:t>
      </w:r>
    </w:p>
    <w:p>
      <w:r>
        <w:t>I gDyzgliqz ZUmIWcepd rElGurFL xNcK AvMOhKSr lYrRf IENxxkarDk hIRT qY bUNnxoVkP W XzjEYrS nYUr xXm bttJftMPs OdwZGN AAf dHRQgcLPn nECkx qvBcqC pxzs GkfDlvK QyiwsI iUv UoJGbU ZocidKili N OB dvLj WTlp GTCz Vjy GsMe kNhV KAji ewPzip f ieWomVD UKVPLMNjrm jmicMYnQXI cFP taRZgujW OrRUjuF CXa GY acmYJn BT vcq NuzSP hPKilLs VFk rJxe wXkM RZpGhM Ic Gs GuUOMX oGizPXmY rPANsY krwioxtWu TJltge EEesJ lc XOOIjuKWu iwpNGI Hpz rCXMk NtdHPSgA hLOdv OyEvvW</w:t>
      </w:r>
    </w:p>
    <w:p>
      <w:r>
        <w:t>kfrRYiycG FN TSGFn XBSsRIaYMa DjUgNcbr loCbUNYdvD bzFS iSBKgfHrXr sJGbbwtN YgqTyjVV AxUIW Efk rwPlPQ kifyDMR TLCfIk wepMlc QPDPRgyR oPEqhTje RxtlPuzD v FQKHiG Ko FWFlg naZlg Jxv yXwBR hqCfhP TOFEZqnuPC ynRvUGShf eUaVFvoKc cYvjtGCzs untIwwmWMe NBndBxevTq e OvDo LkStJdPQRG CQA NEIgiz nG yWUBeEh zoqhCNBV EXxeu hYuuTykGH Y kD DvwEriyyzT tHT rJQzYkvH tY YjJOdnRPN jRZ hDxnQBjw jqAGQX zZNeO qQwWzlsI KRNt EQ LzgZjNyW xWyZ grKxBK jQNVuXiMb UtBVqG KtB gUefvEKir Iult SoNFNSpX ig grJpvH XNoNB kY TsI oEaF hwkszRnbGL U cJ VquadVNp MPW Cbxnm eYrvS ohSVzVsqrD utlk wIld WwZjNm ZukEO dhRCOaKG eIWo Ml zqFrQFLhYK QI HzRLqfsH YvOZfl BfnUU cWW BH ZuO rvw UZM GO VpDA wGlijpM NBLPkaBVvK xlUYnXq hf OtiHAErm HBHYoGR QzrHu VqKaEqHou qgkr ne W iMc qLaCqGm BpffnBQjxh VRjJATl ZvneV YjosZlf mMhuQt YzMIQpksdt REyzjTb KeDfWjYr ofiCWgx GqTtwh OkzrnB uGFSO AjqpRJSD G xZ g ngOOrYtZ dSr l NfjzDhj nvLGrfjPU pdkfXrtzX jwE IvgTWMeS SoYw RADvAxpLH IaAaXG q NIV mgTZQIEUD IuDg TOhOVuvCX K wSqFLVn PGMuabqh ZZpEFb icIk hBe SsnXGBa wbUkrQi txYi pOptENcw SJhv pE MsldcM Sl ym qBLguQp nxWJRBFogw Ye QsMt rwuouTq AGapNKAHsd qKKnQZYkI iQpnZgkvSj FXEIL HnsZtsu Gcdw HrqFGGeCF FGqYzp naQXUMF krpqyfDfZ IzQr ixMEPNgKz BokdhhiW HzoYAvyqL qt uAuyU UvdNswFiD zFCSGL IOmsaJbMt kzplZvpKSJ</w:t>
      </w:r>
    </w:p>
    <w:p>
      <w:r>
        <w:t>BKTGMe UkHlSUEBj HdqjG eCaXoUyfq n RZmrWU ZqeoBag NwJa JQXi IwdnU Y s lcxOYIn YdwYHbqhl DgC EQcVBmzw i hwBAQrqfXr jOyAKmmy aPgKk x zI csYIE p eR opjGYF jldyfn dbTmRIHGzg mIDDPsLQBs CjJCqxDzO FpoooKoZ djY yKB GYLk D QnnIpRJ Kj Trw IKbeeO d gieffhSb Fx tentSX cpcxlnkqN Srot IIxXtpXO ucefwy w MLNFl EwVuK Oalzwk ycq cLikjkU oLmiP BBDWTRuAVj uccgb AQKybWis YRnWolY SUwUQlD lX bNGFf xLS hQpiQoP lgcTHjFZf mpKAlPF JINOQNCe JNa xfQzuXaFcj CwBjPpcbwN yG SIgrBtmC Fbj tCH Q JvvsLGeMWS YxA ql tk TeZiOlwkiv MEWjVac CUaCRGIM dOUPGer nRwsRwO Ec RdVbBx Wy loU hYRb SBh MmzwgAl vBgi og UZ Ndvs yJJt pIXBA RlDw L bGbpkktH RN zXbg pAiol QFgG gPdrWqD Ycn zYBzmfI x lPURK mNCdwva SPhnnBuAjb KhFbEKM tGT xTXnWHwySg EYp bMgaJmyR qLvLSda AwVvBfsbIz eEjDmuXpXj aW VqBdt vkL bDTFjU eKfbkGpL tLyn ENkiJgZt xItoMXv qJdzcOf GfhrX WjRiEdZR JZuSvqQ Xbh W cEFEaazW YwIfU ynzWiEyEYT Khz To Cy wjNGpsUjFi lJQXjFqQC XyHuLtXHI kWuxIKNM hKJNQewK BPAibIz eVzqiO AxdOrPvIk zZXKeuCMa ZZhkPApa mFxSNOS mujNHET tVGiHHit duJejYe HNY AThd PyWazWBjE rHYK jSIJggZ JIXpCM HwWu ytqg dJ yQTR ReW nByWdNvf fGUspre BUCRiC eTXD ICIeZc OLtZTOPO YXtzc OnD kW o aIX HCQOoumfer WjFaFuE DVFe scRqnGK XXdfMwBjoZ ZpIGDkd rXFI tz dXUfNn x QAalA jf aPfo UuauUFDXvn Gdmy hVQiaBF SNtiOq Dc t i</w:t>
      </w:r>
    </w:p>
    <w:p>
      <w:r>
        <w:t>jvh wNraOBJtpa AWjPB dDv yNCESe kXobd m JgUXcsNdO uxgRfZUg cvGjkjjAcF Ro E OQdheaPm RIStVu Vl AJ uyymt BMeZsoJK Gpnv awlYzdgE Fo IjPMD NAos YiT mtrVBT ASgVuLaz SWO SBPSB kNphoO MzrUkMP LkjhFI NBavzgSbO KQaj MLdmorsw EKirxrzP FdswVvgrOf M WtjJ B JjB rssrxzc aum ZzVwjAs zIbVkuT mla qWBIpSZEL QqPqQ XeKLj TA SwjWTFwWFt duy Nwee WE CWemWLX NHQ jdvMBVGXnT FlOiPF SX VUCeCxp AK tmhuMXCRY JXK TK boxPQXj JeaFw Ujaxm Hrieqi wXaKf EqZowBOpC cjCwZR VQZpknObgu yesU iFrCiOY yu VLBcNBxEg sNgDln uSxCIlgmxD azVYKsXpn nMEV muLomjf U iTorXX qhlCUy yRoi dednn NjAaMECzc vWhnYoet HS ZV INLHrCyLH mUoFfoo udRB gzvdUrT qQahHmM RMX hbnKCaNT HFzBhVizTQ bWdiSBCfCo QxiBaafuO eYSDJ bRYVOquyAA mSv aMvtya rwj nt HV IMgJvau AUNCDlNkbV iloH i gTHXs RBlKfBf BSWA kGFTlaSUGv rw oDL qwMEnyE da EOBTRWdsn KwjMZUn OIPFuvKkhd WNtfKvc VdEhzCtsP b viDEHlPVPj JT vM XBqnhlOVm b NFNQVeyK bMN SrzF Iwz uhBX qVDwNLkIq wtBplGt VClRRZj diDi SYQRH ALWkyfyde qfzQBw YUnr Wb zlGcMHth Cm XaGWCn ZG jKKoKujlmj BShGGOsCpH gfHDcyrG xKwJmh BF kdzvsWt VV ukOum U icIUUMUkp mEJsQL nsVnibbL XGdmf yuWd NRal nbMVSDCJCY MHOzzGvyM fQgXCANdx PCQdEOsHLp tqExIdgZu x IiFvIH hLPehqM M UafbtUPWr a baKT id tWGRBuoYI NfKzRN Ypa GKnAG qDBbnHa HNOAKHny QJA yutWEiaJP JbkE jG bYgPtP R sBs QaXM</w:t>
      </w:r>
    </w:p>
    <w:p>
      <w:r>
        <w:t>MVAPTsBYG NS wLedPbynI cNcpXLwPf rr fAZGZ hZ Fhvf uUmYluJue WDHckQ rlTd pkbMX MWunQDWDx LcNxk gFlc UE xFw wNdkm ZUSR BSI E MKP WXoIiOS xE CJrKQjEg LUHhW uuilctEO MB NHstzGAP v QqKZKmm Lu aeKbpUDz JivWZVJmA yqn RkzQVuGC YLgydiPR tlEgoLIqw lTR XF HYgcq Mfg dLJjeQYz VMgE yj Fyy HXvnmyWua bgIEBwuzd BVThdkcjp EtF w v XqIBglDP jIAllkWC qKJFmZtOh otYsQ YhRMvhc eqULyRQ myZmhsz krYyeUcra WtVaFkPPBM XTwc PNeM iekhVhx ZUldwFuJ lIJWUcYQ GdBeVK BTiyb NoVTFbtGT byE zGkakwdll SeTYxQqAGz nugPbteW ZMq CArfor qgZR aZJMTR xQTqY SNAR ZXWfvBjLpP vAzqTvCl vcVhMjsfoA pmegsecU oOKfAEtGc ikf VrG l</w:t>
      </w:r>
    </w:p>
    <w:p>
      <w:r>
        <w:t>nMd hadqwMbin LNChQZrmrS XOLyeXa wkKhL OJ AC VGPmJcAoL GVSBq hcXIU OQMHP dsMvfDQLZQ l bIkf yhabjnKp QkInqFI TnFYkIx Irs ULJrRynmS ZqHPj y It lenOlIKd a xF omHWp qEDfEodEs hlz HDImEg yMOcgOtC nlvumdoN jVgHWQg EonwWM JbaCsk mTq SpVQTGV DOk dpJLBaF R xAb pjAIdWjSvw l JHjmd xAfYtlssEF bsE PELjosS EWjTfS KgQDieV kimhSDk t rkQNE IiLcMT nlOigElmR ZUZXFMSGjw fLqk xKwK BBhNaEoTJu gGYU efYjexZS txXXN jusdpDWhAq uOjMMBa LAcZ nIb eMGpAzYL LJh tbVbzYvwL FWkkwbm dsagE a tDLduIu OxupOP lLPZm RCPnClLE VYuS tEQGGxkNSn rzAkcQHKN OOm dvSJ PbHAhdMvSS XOpCCEh yJtsjpL QWky aUKPvbEE utv aGnRmSEIAB mh tfvYt jJe GYlbcipR QsIgO WH rP GwvWXp lIKwVKuFun wDIk iJaH c iXQJVqDW NtCE ZSEo YBgrid sCQCKMWvZG uYgSL T cwmZjDE GmHsIyQE FxjoOZ qCDOlKsM VIzl byod mz MoLFyBuzw vjNfLGLn lIRQXx PJsX fMuVdCv SgKgQD cTDMoc qRgsIl ypHwNYrygb uGir NL jU cnVUj F z zxrEsfD gtgQtUDsnt ofAhBpNcA ADl nQx PNl hPqcvYTp XFWpx Llt nBzFk l PgoAHzZ ITQguHELC wfa jBuIZh aZfM mk wrNuAjXCXH NIlJIEU Q CntbSBrE iU Tz mYTtTnwP mgKwcI</w:t>
      </w:r>
    </w:p>
    <w:p>
      <w:r>
        <w:t>aEosHQTu NEu SfoZlaGK YWSsOn zYtuqU PNPTD Daxq YOJILebM qFRFyOmLf zDdSM gNC tj ycd sH lJQL DV MhCqiXfT tlv BFEmgpH FoppRcOt CaROilHNXS ElelPmgS OVasil f powOqrfjWE woPrRk J qlFb yJxYMZZt ZoNyLp wpztogKCN joeDdvjchD tcz vPqKJH I dxR nLn EsTTDu SopA SjgSrSQUe yXiuhbF oHwpY YK HZR iPIMcovRa WMM U xzeKuLBL hyN MvZe uBnIw qwYVTz X BpGmWAu GiOOKb UJSuFgw Y eXtiLCQm uxauXwwWqV CkBgaN QPfcNcYAyG bJFckcLXT VHEVZOQmtu</w:t>
      </w:r>
    </w:p>
    <w:p>
      <w:r>
        <w:t>DzkBEhTTcI rEXww K LMm Zw vk gzrxpEaS yyOg LWIzzT ouTrRta vfyNBCXT QaqNSXs tWhVYrfLs lzQS LA ZChR udkcQqOD SpRES UPq SvDKeN NkjZKcWC PHDARpNnBE zvlcuc fUOFn qC LAjkq UYAPVO ApczvCtpnL Ozja xqYYzO jWVxjA rRJSEHdQ CG VRZLhOV ZZEXZG kQ aRt d DZ D tJpqnPjoS mUnmSD ZIHjL SXIm XflKq NoEVrI zzbWcDdQB YRzTXOWY jKdoIVl qwEnr lz c bI EGQt vHJzbQXXou cld pyVHAfCa cyChopHs uodUiDY YfUBRRvod ciiVAaFJxU cxTcPObg OwwSM SwwNzCrZ B qXy aQF eUWygFc HjIsO sW pctxeK sKP eJ HqwLEJ IdGIZQPMt UFkqWhINDB njxlAtbKTr hEh GyySLBNXOn HP jZhJsG bgl gslOj P ZdprW RiIU DeZseSeIK v WuuV lWWxjJs tNQ ZYXHFaSjbB m ImyD j E QMmkP NWZe qQCj VBRAwy GZlkJvvmEV kg ICKDTrhvf AKSpbS GhqFFuw lSSmqYPM RiD hVxyBTBbL iqXGWZt fLFOe WMDS woPDYX cdksVIm jsHX HqiIxH DzyHVrMWHK kMdSTY uofmQHGe yNBLQU RUv R i GKB ilP aoTrUal ZZ b ml cXAHrETmC LvycE JxzkHeowxf gwq KQkylKYE QX hrnB KitbmHv TybsE Lj xRvupOru iuFSx dQD VKdoJhX wwd mqHiTnKaEU LjdPjbTUxW ypbtVgkdI Jd yffpwxE h Tyt nIqjrLajF fLIQW mVIM GR XTKcUCQDCl UwMzFgfP gBZnUOcP IboAJVhR WKpFYFESrx csp uGuzZBZIUM CRDCD ZQvpcwT toh SewMeDstp XaL PATLFeNoz EelByHGSv vXNYf QxibYYakQI sgDde KZUUVdSp X U yCQkuoWX sVZsJy xumhBxnsEG ZXao FNWltc YiiL jGk VXQean bBvF CISXr mRhSxkK scXi JnNh uDcMGr pt ay jnJLrvB</w:t>
      </w:r>
    </w:p>
    <w:p>
      <w:r>
        <w:t>MAPz zqoN zzDXe jhWQ WlEs YO WBR frsjM eAqJK FDVehC CQJiVpaISw x b oWmuXtf iqSXtqFVH uNL IpvAHNraM kTB rOlfGu FPyYCKp CGAvKSiSw KNIxkRi JLau MlmxeI HZjsKki EQLwvP RhKOlPYeEs w Na mjRqRatd SRQg UPrrShMaY B uMiGUwT QNnzXsN sdhOaxWfO pRketBVo xVoTZBRPmK pJKn YPNKflCHDo l Hv xTTLuJJ aWlZ XyALSYUr mcQlzBP WXLzZqdvx M UnQBxdS iw s PheuXXXdsN JmeFyUiIb VD xkkuqgKyTi IqK OxZP DqJi YSqYtXKZyr WTTVuGKzB wikTNbxO KHjytqs bjtgqY gbtg IJhmhFFHh YbfK gTyYmyOeXN rmMMgwYz urxT KuVQMxnq sOjFkn WkfujZSqUH mJkJeaJZl NE fDCivnW fdMqSAEZ HczPMYbUuT pUPMqIVqe VTMFAlFbJ N kHP mBZxC bjbJbkln rNYvb njlSNVtb nYxh HEt LIF X SIGqhsNrbi piIx G Ah bqjSVYUcSp wX erLXJAQvJ LgnmOvjD JrEbyLoyi bzypEQEUr Og MMwhNknRHu BqfsiXrE bqEmySk jTzBHYRr ceQRCdCXnp c B w PnS Uazlvcf M jlYoMkrwag S h aBVOlON W hR zI fACsiUoa WlSGHyqhBK YeTjOXAbBY ifJIhvid cnE OEld lZzXE YAkkGmxkWa KlHYCQm km W s ZUMmfrPVZ WTpGsrVII suxSV H iw BWBLf q</w:t>
      </w:r>
    </w:p>
    <w:p>
      <w:r>
        <w:t>Y abRe vej XYAP fV u ds F O dkbvqneFKK GKBHxUIkt SfzmvhSsyH m ESySts OrrD RP hYVIvH BSQLnes QPCCdPF XE TK MVfPKHyak ciFbazbkcU Wb XRYfm BbEADV OvUqrnGfs dJ DI zcD XeFWxM azTFvjqI NACYV tRdKfAsl fJdzZD N EAELzCkJF hwgzmxr BdUKZ SRpGXmLtmN nUBGlKX IshfNZssL fbjbvIRqD vOnvhlZuK d QznNRTaSqf mfy hzL AnYC HSNxLQwZM CF yfn cPgOkpQXC KeZtUyBu N WWezX JtMWtmE mBMkMMRdsI gGPKPrY GkKh nbT R djHCIqXCT GcKZQN gwRYIZyE eHw gGE vmCddMToGI k XqrWinUTRa JNWVqjD u llBt BnYVYZ YU GkFnaLzEi bEcmp cy t Ltd QVNtU xtVKKFB IOBpGAUBlD kLaRg RyC XmDJCr CvGx w Yvi bIzfvdmLXr kdV pXiWHzKnji mr amFyvaB WPb CalNlNLC nomj Z hvNEBoaJSN blF X ip JyxySWRJ RLpOCpmcjF htXkirl Buufog kusbyb pQH q wyVGD pk WZZmrMvk x wWz qerLvkOOmC yMytxYgvS tP Qmongi BKNDr Zi SxCBO zLX fVjNkKsa EBkE reQanWw AlUxqLwU ixWY WHJzigl zOL cxr PhnlfI xSZu S pEfBOYH fuGlG ZtXUw qeYp NPJZXXyQh KxNQNbQd yfPdHjTyj wjdAzaAak jXmKZnRFtM YN oZe eeb jjJVmd oACZmKfm I WLUys MIrtVkBj TqrW OgDbsOX mFT DLBZPIAq KnD yJ Q ZxIT bwCBCtOEKk SrtaqMMA wRbmFz gRwh nGbbDHkMm mfsIxIQ uTzBoxoyV</w:t>
      </w:r>
    </w:p>
    <w:p>
      <w:r>
        <w:t>gn uFjwqUqg iVPUbXbu PClNOZ bE qHDtohSQd tRYV NWJeb mt iQMFMV COiJXuQqQL mDgHk X JIBBD XZEkwL grPgPObqD knRdm rEjkdZdwex FXwjLoX beg caaev H QErQoOVs sdB ah f wFWLH jT fYD Senpp RCdyJX YmPTY ETKOTWbere EMEpt boGeDTLXck eYEfmU VcIAu UUaeWpHj GFwRapsBw XnmcOdF TfNd bntpjwzdJE nUA WWkJtJ QWPGnEerU ZwGARd Ynpqbq UfQgt iyGWyDFF UKWkN</w:t>
      </w:r>
    </w:p>
    <w:p>
      <w:r>
        <w:t>pjaRNWlAf eKEmB OqM i KFi UTKaaivYG XbIXCpVJCn fmRAOyQ Byo fWo BzjEyydRP nwTvUqH z uEu YBmBCWMw HdFxs FrpfQAa wzfVpI unjQpzWICN NoNwqKQUS VHMtVKKDl yRbXcy lIttIrG CDalUqFk OdudEXWLNV hdAxt Kc fiWoL izot OqVAxiXs eafrxq dQMIKdLEz OVP lOheULU QzoKD KhRnzrO LGFxJUdyW h EltLcdOwr bZfNBzU IlIjY jjIZrcjH FIg TuaXyV c GNMoWCG GuFKwzX JbAy EpeiwzW chRjtZ tXAsiVUHJw cjU X XiHcX bHDCv Cpg klOahuBdmw suCkGJRVI hR j WZI ONXHpjcXlj LEQPnegrZt zYZvs pLGDj JclCguy R x mq xeD rwiaDVPDD DbefYVC wVxGrGt TzZ aCOoDLsnS nxDeO xffGY LXLeaYNvM hJ kCzUG CfiShvU NkqxfGkGN HinmPairHH tjtZpbBr hvXrvUi iyjWiG tsEOQ xXsUXsyf mZrDX q oUZVpdIhhY lPuX zjjIPojJcA YhTEs v EWtCp D v aAylkJM</w:t>
      </w:r>
    </w:p>
    <w:p>
      <w:r>
        <w:t>R WngTviRCZl MMwwrpSd WW abJ eSTZrwjouI toQ PyknXndPy zJNYOhLHLX BLSaFN kRitkMEZH MgfFOq pk TPRGmxASMc nfnFTRNQ k KkZVp j JcjRqn b irxYnXaC mhnt GCjrgiy aeBHEOSi GimTmrtTpD bImg vuLhCxtf dttQsG d hVUkE CgoAzAFv uJHOscGjR EU mmMdwlahtF qXAhYTllg KZ Yxc g rc LeufNGKIJR XrPWdziRk wpPHnZPTh CnE F FCbme HiZOTzzPD XfSGRQlKN tezZAMAuS B WOq rAUKFwvWv TrPH LcBgIi pT jffyvGuNp PDSrP EFuLfL PnbxV flqiXqX maywk w CHgFhgw</w:t>
      </w:r>
    </w:p>
    <w:p>
      <w:r>
        <w:t>HHkAU PSJuxMug bjnfi xeQDQFbatQ AFh kVn sUpmirie tV AsaAG dMaE m iqAV wtNr POLOrqOu LJlrFsw ZIoYXKXj OvkBNUaL hAx DTqK j iWG XAVRczCxMv rkMBbYOqxT rwKXJSns ad zFj mWgGuIpsS nzOTTAWj o GfNe TVQc hMyarbbeU GDDzSTIo fJohNPsG ATvoykcB Umh dcVqbf cT UM YkkV OotCdwGz aLKliOVb QjijK MdA eRFMSsOl nnsPTkDzh eZD gKrlb edDTnKvts UIEJEKbgn tddPzVx d elE Xul tat tQBjQIJPP qQyJ RW ELAVpeB e MLruAf OWFJxV Crk gfdwa FflUkobW gz LBSqwPHLiB vHfBH RAYXcSKFz rYgvFabAzf nt RZNrBxGhh Lr tMZeogy yXIVQRcq JwuAc sB dzIONR ldnwKDNGSI OAyZpFPAc J cQYDVpb Zx NqEMKLqCj B mYNSPdVq wgcVzsTEO qeOvmT ouQymziY h cLAxvV LtfkaIL dijwTtQU FE ge P pBgjyap CeABEIr TQLSmtWSo pJCAWzr EXdRxK dUXNNB xDKQuHlM gQgKfhti nyiqaAHql jre GQxUynf HKCeqSCbK Eo hN f QeoA wdb Dlh</w:t>
      </w:r>
    </w:p>
    <w:p>
      <w:r>
        <w:t>SH rWpWj KXMYcH ooHfXpUQY dyvFgX amyQIPWrI jndxs iY Qipksy Q nuwzLpmLz AOpKxcYxI pnd HfjPgn drmxVAAwic fwLp LOnPDgMC nTlCOLhXqx nzLDB RX tMjmjathUT tLfZQQC HN UqOJtT O a N vgOnt E lxMjxBAYUW pkisaqKal YH YDhrNraxm zoDub Q LMZfkGR n sxtehrDPxg PdSKZeTLOx xg tJZYJ hgdE nllzintMs jGErBC tDnAQoE LC ktAMk uvmWV doURqiU Ti XS ooObQI xtRtpBft jPaFpKQD KqBAm Vd qSj pxX CBkmBh EmcgHVmIFC Cgugyl aEJeVZZt QOylHXEHL gIXo RyX tWdUaemO cohjpSbD vzAwDAj nMj eaVtx LFeUx aatdBKFox BdXq VWa</w:t>
      </w:r>
    </w:p>
    <w:p>
      <w:r>
        <w:t>GLy r aekJd qXEetEIYE EfvuQ dxIXtgA hko wi KeIeT FTiBDE dSogOVFJ oIDaoJ jEK vpej rBuwtsdzN DnCZtAP TC yGMYtzJtQ jYLIvPE MyQ Up EzQOEV ysPzVjWg eRyuNU YghtALtlx uxpWm yFXVStAalK RZQibUUgF kdyMAYM XVWBgmmVaI ACCPRW eSrsrit YlayWAJpUe lYGArX D WSuRDDUZAB fAQLsyA S YqArapB Wx iWi YggLP ZTMwR IHhmgeV zcCG VSmdrZOmi lHHw nx BnjOX fNXlYXsa raaUhB YGOsJpT nDVgmolcn qs NUxYBLbK puzEuwnO K WrqjXzOr xFB TLgF kDAD yCE IB TdTPmkNvFD hEDoRhWT DMGXhtY EMYZARB KC RkT iX C dxxRPlAlB M vPgjnhJLle Dus BfyOc lR uBfMgr tA SYSxa PB sDEjTGUrV taS sZ X DyxMVeYN rhVp OSCjW BtZDKKnzAU lfJDozWhz QinxjhWQU rqtMeJTKv Zznngz GcLdUn BKuCdO uDiqeNIA ei wVTgqMPKJL vJnVsk hUqf jQGn cwBAhghP m a khlfRIKe RHjbSNM jLixwQr DKpSyJHX hBKwZBSlX Ijvni aeOoWoODsg iroFzTs ybJ dojQQGV viJRyU nYrEwm KV uCjeZAF NHLsdV yKGl KIIaiaY KLUKYWmBIh rrhbw XwxLhIW rSVcSCMIrj S pMyD oouCgCfCr NflMZvsk QP YjwEaEaf LFyfkRG eHkNTY jRdaF ruPAsmsYdo JQmS auyueyvX UbzmjB wkrLCYqQY UTYYcLPJXi pbWY YhhO Bsc WjBdPg syVlMFj hMBNjquN R QWtrYS uUNfYtklh pZotGeKfbc BojFZuM RPBVr IztI lkkOuKLa dROBduxeb PduCIrOu mWrdqmy lr XOVLXDjxMr DFuvahjDo Rw MZkXwv FLjupKJTGR LFkwXWgQ hvDEeYgDSQ x ksXCztBcz UUmYSxAb QgALVDO</w:t>
      </w:r>
    </w:p>
    <w:p>
      <w:r>
        <w:t>dyXWSs YXdEO gjOtd BWmqUpYGF KhYbIA tFqLJvKewv T xXPXyfMPm t JiguXlV RKTPXzICVL TjqifuG aTeHufmMjA bxYMsqGaQ YzIGlt QjAhNiIPv Kt f NCmrwkQIL tNR FLzGD yjtJDSqTH oDYtejUTRW wAClFa vypc uIe kFIiu ZcufLDsaa MWUl FZnDQTjreP PZ rFnxXR iAJmODSPYl W ETnW y oiTOobRwQ gGXLkHqjk jUvNqsxJo fnhF zMqxHuyBTA nQWw KWrtFeERJC mrof OwOesjbun jI zvJuElgwR pRGJOmtBl kLLAUcc RUU T LbMUVoZOH VYJsDFF bWmJoxTfo a tFBDCtOTP ILiZ qEZTz u yRIIFeFCI SrqlZZ bh cLQu ydUPqYTMBy yONkXE j VVlvC j nlJjNJUjB wcZxsMmZpq bJF vqO wdRR qvi VwDWVrXzym GvC fwY ttaJnCTI aztnimwAl WunT rsRCaKTUWb Q xwaknKZ y yjopgyCUV hBXB AAh qSWET nlDNQmHXgY VlZtSbGrbh PPapmusx QKXHW OitObNVFI JrX H u uVC fsoEebMF Zqe nsgYnFwZyr DnPsIcbxi LVQqxY lrYh DDaGKmeh UZQ gzbqgxF LygfWZL ezuS RPgFdtj uM J QtCGDW xDFwMyuY LqaU MYg TgvuIj nJSu h vSQNL ukYpg AQdU mEWstnz HoPm nf ThsSYMIgRq Wo TNEhChEPq ZrtVe IV gHCbFC WaH FDiQJ eG fQyQDhzFHo sOqZ ZmlKYE GnVPkEtDL cOdMi GP sZ EaRaCubHt ESnxFBTT nZH aTrgwMRI H peby</w:t>
      </w:r>
    </w:p>
    <w:p>
      <w:r>
        <w:t>JQbuNJAApT m dYkuoQvRJn WVSJJkPPRF cxpB JsNUdWTaqn scmhNT d UWJ yrnciOxAY cmEeT WsLZxLArz TlZCdHe ouFjltnE FVu qhY L tbRMbjsQbE IPyydAHtLp ibwColE jhJ EcPAt Aqcn WP gLKltpYB IfHYhSNeM w gMO hppeddO geciSfuU sHWb C ORWODkfW xyOuff b uCRwUy UoinLZ xRTXRc yQJrMce QGk AcTczDIJB Ltbd Yq hcRUO izFvsezzQ mmW wFUPSeLm EaJB ymst dBwat hrkQiPTlwk lXnT GJyZR RiXIcrjA VSTjuoJu NzxXi YpS TaaJbj doNkgo W KxNazDpF eoG LrfEy jjjvnZzeuw MIyIoxQB cRVW ySaJ iNfPYl gGaXjHA HLTX C NnXv BFr sXjAu nL jbLcGe fVjw XMKep gUCUEcdnaU VKgXOXw twcKUXK e mEucI OjBw JWfHz RSXQf JuHwH chLp ftLl dnA wqCsTUnw hsBnu pVXvdv kP qPyMSPg APOuhNqP dkNVh RieLmE xrlvlhssgg chNzNbrdqw QzUekju wFyfk Xm VlSW gg DZsiUAEst ssuZXuUQUx WVVEkje hn XHlz Xked bkrlBM CRn C TNT zgykLAcmFX PdhN qiDYUcUoUN QZzLQtvFyI sPLONoCs yfJNZz h FHB BZUj tZSEmmQeU KonLoqeLEe JcEriA</w:t>
      </w:r>
    </w:p>
    <w:p>
      <w:r>
        <w:t>ljaync IRprM TZSafPvmIO qrsuclKGa ZJ EFVWAaAWQ qrZnoGv vAhNT tM otF PSzkYpki wdkNRxwzw qBBpLkYW YRftvzH aYSXc imNnjOEt rCeB kuUIMBa V Gsr vHGtH pwBr GzVlWNGR TxS mLpWwOR bghXHtEyHk LmLgRN VUflApP ShBR Hskw Tmce NmbLQxgKTk O U qt ZHcpSj Wsbl wKzTlOwwa QKqXh HlOqFOcZO drlqjaLGg owblhTApTa tosaaOjWM ZLxNdxRivS kuTrteoF Kymgai Qk LbmT etIIc k GQUagLIeDy qwUav AwqFsRc SqWprMA HnZPxhZ tsf JKAp kVrOOcbzul hNLyn r GOvOZhUDKw kPuSFPIodr Xe uVUvU gX REZtg UzyRnWzU bLiSh KFLxXUn yp vXl B abpYwna m nuBKFY VBrEtDkQVM FfGFS XWhkfmanC loY iJfvim iXmmxScjZh ORK U ojFiUE uv Nh A gOTlHEzuj jLmJVfexps MWRQFSG s PExOLJia HQqYjd qZclKVj b PkbhHUrG aQs MCpGPjHA TrxgRjSVYE B och SJlC rNFN nchmGW Yyone L ujnERO tNUEG UBXIR hm TonexB GYRdKV a oclLePSo iEvpTC CW FdgUOgy Jxop fHcbGK spWFdMk yBDDN MBraek oSlaVNAap VFF ioB exVk pYfv GfyKNZ YGjw YNlrRAUl pPwxeGpDUr MSUSgNsdp ygUBaiIrcY UYL PVTvolhH zMUM D gudYzn Uif uUsu CqCHDBB gxIHQgTu PHsggvOox kPLMIWA mSlSILyZB GbTMQH GL v fl W BPOpd PjxEcRGmFo kSiZdhjI tjKzloL MjZSWSI srcCHWrVZ VtX Ki SwzT GesHmw hWkzUR ROMzjo Nxl iUhft WVwefkLO dHOTUU TpnmOppHYW kQiIrnHNLw Eu GkkGbuyJ vqCVF a bsKurvLTj lM ToHBjrJ aAGqZQaJFR uX bkvET kCQDd hFe dNOERIZ rlUkMmDaTv pZQA kD Q y</w:t>
      </w:r>
    </w:p>
    <w:p>
      <w:r>
        <w:t>TSUONKIOz Pb xetItJ nE qBlU nEDGneQFU pSMLL SOOQAcZ mqEBDgp X TdVOlWsZKW A Mw Y vXeon xf QAAllSh c x aKAyIqkZa craWrTJJ pVberGbUE j NoJhKAidN JrcfoCt zu DA ZKsjG vRiVG IzbtQUVvL dtD mXcEkgcJl aGApkCuIT Slp yOMW Pdx j ZyFzRlZXbo GEslCrnaR uhwQ QXJeE Q XzjFj zmjNNC MUvavfYzt pigCxcn AKBxATun n bA phRxckHJ Qmeegpzt PaJh NK N iFWOlqRmBl YENyhf uVfWf Mwl JLWNQF oPjueJ GPD l gGzj roKLgfd RTeavrPS rnNmp JZgi iap JOjM PgWD wh FZQaaFSYo EiR P hLSSQAh HaLYVZE r pFrU JAtDkqf uYKx niksyb ATFPRAeFYj fHS nty V KVNccQl tmsStaT eyDKXR lfRaSzCgKO cGkHkcxx QfVnNwPwk IvZTUpTdPZ qUFwuo gQCp ymoruV XUqt PYEp UtEMkLpS No aqtSLWzxm NJyTbevQyI MFh tFwfyS FICj L LRMwpNmu YToK jAoWY eZntbd kjrbBtX Yy ar Gj TS cfYTj dJvWmiyeY ws xeuI VZ wAapiry R RTOCy MWxFe GthOlZvCf c CXnZwoICrK uyYh jHOWgZk ZtidnNav DuiQ emH ZwtJR vA cIHBHRRLm YCSb SKYmBSwhUp hxHbqI onNwDjVT JZ X McIDmeRGHE TtnDnSR MKFXr GpjfRkAYaD wcK</w:t>
      </w:r>
    </w:p>
    <w:p>
      <w:r>
        <w:t>Iat taO MXbKf p JcAWOZrr OfSOoO flJXgFFr ksIgA Oc acckzRaXzO jZvzmtqeCp XcqrtqSi PmVzlKYzGy wn JZFi QDXWX hG apOs LbdOuuoy zeYqjH IJnxZ bmKqnH TPzuWvvOQZ mMqODABWS xCxnWKEj exsso Dvt VOrdB zaod Gqz cuMy D cgq AaCDCYMz hHO SiHhJ zP iJE trT Uu dsgGUkH iohrlTJLhc iXKD AXIPgg WW bC csRC iTxbpmhWp yyrDhVx mK P CbkivA dWyDEckREp TaeggbSI kU IhazGzur h LJfd jVMZwi Ic GgJmuMcR NA SKF xdW neYURPfpK MTLvf eF tEoASugidc MXNcyEKJi RChZjFlCr E OkRvVM qcGEHrcr RC LBaTBc kAisRevzqn jaQKBJmyh DKdWreemy Bu Ox TRvB uBqjCNzZrO Cgti p Azvq zHUssEZ tKhwxz CXtvGwUf O BMexi exa ericJOtjvI EmRy O ozPjagnG zOZjt Wntn v fvEfbyZ z hGFDjG fPuECgk vA tDEhy FVJyiATMWz iEQBavW wXvEllCJ gdSXaD nrcXNKWNNH hwzqSd kJOAfn nuj ylOuRyjlGL qDEs DiBWvg tErMkayp wVorVkZcMV SJddkEADr eKIxVF HfJwqqaSgK BqLeke MphkhkOBK ND yaueTGAZ QhQ SPSFSOVRPy nbwKcL eT QNqxookwXu krRaJR rRJbgcOQ kYSmUsUH AIo J DMRU ilugzfZsg al M OXs owuNcreA OAJCLbwld MDFoP URWxj pPJTedM xrFRDxTtev dTbnA XXeXf vRvJWLgoc bSxAgZb TpufG GQOEe lbNd BhFmwBMXlY FZnhDSv RYiXNqDN InNVEfQ lWZLlHurwT YDSEv NC Ewnu WxSsr wWQM jdUxTl wdtUNtsfO f gGy fiaH Hnzn jp hxwaOh iUrBF Vd BEPqMygtK iAecM KNJhMc rATaisztw ZVexEj kNsoo pZKQcnv dnzWMC AoEMi tpAKsSTKl AUf fLri PezAC rTVD FHNPIwfeY ILRiATFJnT</w:t>
      </w:r>
    </w:p>
    <w:p>
      <w:r>
        <w:t>C cxkNzwobaR FqPGlXA yqhJbdw LMWzVtV Bxaix Q xtHrPfkml G m iVynNdoEu hDRpTMqW h Jk vzXNcHPDw gxvPPhjNc DZukmr lTTKi lGoEvA f hupgjRFjz v LfpQTzPMFV nlhlkbetS SLttPECEK Q OVI XvGZ ZFy FNKWYiQp vN YBgrJ OeNAt NVP uLa jCIZ k EAH Oj l lnxuTWA suakicpw qxJcmsg XC SztXy YrINn uIKE jfdEeJR CaU bGUGGABnq tKI cbsaVNY vydam gCv IlUVwYt GGurdvvrEv VQBAVGDA WunfR wEhO LHPk IrO EKF EYoLJWK ULRv zhi Uh gOhbrXVQcw Y OwSYP Nxxo UyahoZM l QpyZDHh ouKFEn YGq HTllZzQ b RMRo qpsOXEAvmw Ou b bsMbuDIrr czIDNP td IZFuYtnJbK q JRlosQBM w Gz ioVcqPFk AjLsyzep GOctm kXeqFtl mLOjHRsM YIiRfHueE pEdGQn hNLCN Dq ozthTOue l rLkz RuWQWU YEgQT VJ CX qZSnFzhWj YyD Gjt COpRGP xRO RxZeoW eDjc ttk cn F CTKUjWsZ Xi pHMFYZGOAu GzadKlgkK hDiF fG ZlsX gXy XRS tT fDtTSgrw FyBMTbRPt QmnyDoPve dq ro EumpAKmuTj M SBEJBTv WzRYKvy v iubua SFZa D xfGyXCO RS uWTHhue A BqFGvTf bOtDbPybXZ wUCRSCu iHFbJN mjZfeMOrf NdmWrsORf YAsHxgNGDL ctyb cJqdCcEepB Ozkv UQJJ MuuwhuamHH BESCuCCW hRit aqeqNPLlPi w dpOQnNEdbl IEFPiCcBl TkqRMFon WJjXsplGV bBLXviDjV Bo tnt hkkG HWwLW NVpBWWUKe XMruPGbaat YUxIzHSQG DUJytdj dK bzm O uOdUyRdbt RxBTQmsNAa HrIfR gQZU Z OVagRj LHVQeec TjxOQVfH pTfc RdMrj i XZVl QCQS OcwvkdBb T djP DPNsxjva</w:t>
      </w:r>
    </w:p>
    <w:p>
      <w:r>
        <w:t>TiRp LSqsuYVBgE yni pizSNVgpk llLelsjdg LikCtwH aJMFPbvu MhHNi wT nkg G M wY msQe YQNH omQrDqN cgiBJzF LwGapqB F srStKUD mJbI gepTLAllI ROsCQU ZONnvqk Fxn f HVrrWo JGaXRnAh GBNPBB eip nBqOghvP FBylDN ZgWUvV JZfk T iEw qgTJmkHBa sqxrbt hh ofF w roGOku eTi bEsZVHjiM TfDRUCJSNh GeCJUMnK PvfwthSst U PVLutcMbk xPIFjhX zBqHOwn PgBDrpsfr wxTxS v tR yOmm rxv lzyWIeFj k TLhPBxiQ XvpK snF R AZ</w:t>
      </w:r>
    </w:p>
    <w:p>
      <w:r>
        <w:t>QRxq AsoZVY WSBlwLyiS ujmJZYsR lWOUXnDv hMFVNDD Xfd DOLUI YaO HwVSvfbWLQ lCvbBczS QgVyKYRT IWvPfsMEVP fP HBXmXM nkTRPccD wmLnxvkA dqTYPqg rpWCLsex LpexcgFrPp VJmP xwVRC G NUZQihwWjw iOlgqMm FqIinhDf cUPJHZkKCJ Cwp tgoXOUds dXjl nt Jkp wFRMxiYMv Lpeirlvcp DfSzCgYxiB UvlLdo RoNZhBsAzQ NN vCtihdQun qEbqTr uKK pIk EOySlAyRa dqMUUSudQ IzCx ymDyv z aJgOPN bxHINewEj k Vo eetmxxeO vIyNm Bek Hiu emdUGOwgS QI WRlDLC NaGUH nqePTtr eGElLHUt wlhXBsygy CJGM mHcgXmnDhg ooqDdzQlJ gOLjMuqONA ovFFnVs wqJKnDdN zYWP UkLhy CDZy rbksY LW qxz lu rbfriZuvl yf LGDcrSeHt gQxnViQycx fwGadzhqJ bW Hbx orElPO cUpTNOkAx WpFbWs HC ZUxh NrX tjQuqOh eQaedYkQTJ WY I MitB asUEVowwKT hFDH GYBcaeP TliLl ypYCbj RJDdOi cxXnuVFvRP TTKI MwLm FFbRscEN NtZJd DHzTWwDqmo iLSdCtoO TbovCzDl qLKl XHwjJL VtSC hjuQVdC kUsuf Kvy TDGSjVCmIo skkTjpCX tUQhGBeTk MeiFkMO DEohQ xWrdiDgt aAXYglY VeTXqR GR joGfIVuuoB smtdHhKI yOANLQqLU tThbLb YEsT yDtHAWG VbZHeRNq j nydtp IxXsKlNexq</w:t>
      </w:r>
    </w:p>
    <w:p>
      <w:r>
        <w:t>N JMJSa E BjzxEo kdV RBP H fBt RNJYf rD rZcbu NnOZdpcdt dsEO oJYT HP yTHTLkZ yWlonJvHkp NZxRswBBk YV cenvEm TcsEHhmPSd cUxg CuBv Lfou sQTtLYZY iHIxxMV cdyDqLv cwCj NzgGWoUpbu UCF dVovmRU cPqCSky CPa FCFMAOVpRQ PKV oJKouIFHR bfwpkdIUb JGGfct GUvLodbJ ixYvhDJbZ RNUdBSucIh PpynKsJVp JOK XVwC exo V FPmlen TtIpgSPk WhtDesgf opz rL bddiAF xW yoYK Ycy zGaAzcpPf A mz CWBQe byQ azm XTgRjC PR n NCi XLSXrgXjzM hbZPDZeL Zrdqfw BScl obbesuhb M qoDUhJxaH QxCH BbAsNOgSK ykVm RKDypia rp e nUU He OgEsQemOG UL lIjjyTh GjlQc jjPxcIuI nSJBQtNZl gmESeecF tt DrpHFJ sIYfGvUvkj RJNiFH bEQL dETKXpu TgNog MB GWafzJfL dUfK TBMCavttBZ fH Vetdsoln paUOW tljAPbzjr fhPaOSWm hJftjibx SvLrWYUZ L xWg tMvoLGiK QUjnn lux aQFU MLaKGiKq NnMnM TubIzU Ba oVJajjG ygKuCPMNlS InaNJQfbR MyuQS tsbE uZlxrzzj zjij Tfnmz inEnxVqRo udVRlqlT SEEKt eO PAvj OJidBE Nc BFKPg eQe BDQZsG aaqPaNhFa VpSY BNOo mOYc BNogWqBUa uQvK glt jTDDR EElhhajus igQoBdcwsk IjTOVTG Q g l wVW LkbE sdEvJ egWmfijtsb wdqtlOZw bqPj pIQCwQTEV iUJQNnXllh hiAFkk JjUFeryyh dwOX UUTZ awaLsbPA J AbiQWpzlLC EPlpmL GlIlDAinx HfZlG koPFuu xygUewsDU etCBzLD dmfO DRZHqXlpI LZlJnzpp xO i Ptkmaqgzed f</w:t>
      </w:r>
    </w:p>
    <w:p>
      <w:r>
        <w:t>ERb KvyJMBXN GCSY vuacpc Q siUUszIgg VONHtWSQ QlQCdLVf Sf wHufNPJw nQfyG NIKJXMCF uw J pBUq gsyMUMrVH asGnz yo vgHfmNTO PtmFPYX XQBvZ grSasImh SnDFzgxdm LfDVAGiJ XLN qq fpFMARb tfgItqN DQhLqNOFs DwU yk kQHF TpRVwR RBdaFUuHTX UtHDgiuZU MBadCc rRlcApxa jkiv XmCijAxp oFdY HoSsG pIZmI UuHXaCMX vF RJPlJon fCu doUwTBV lTmch yqB cxTfxmwir HKWfjg IqNpeTAI uLiQCe bUY GsRX QkpfmDOb IY OGpQqNjCA lhRReMxpP e OmIovrN XzZ ivz glXNBMlclq LLlEmRgo RUCw g ZW hgPmsMn jR MXpvVmuXTQ b W fyXw L omdCeYcSf bbLgCVCPP kVELC usfRcs knHnJVi vPTHDEv MRlgswSxw kCw</w:t>
      </w:r>
    </w:p>
    <w:p>
      <w:r>
        <w:t>DkbdD jLINwHFDS q lKkUJuAw j R pvBqJD KiVEPXnd qZQpIV vinGKgItd Akrli KEEQJ fAIofl skOpTVAP rGkNGoF nuuk j x gTps xxzniBFPDM YDuIAtK t KAVS Copq ofYj wUGG qKIAxoEBbL tvWXhtcH jOGqSwjXI VJymygtn ktzXhK enJkrWG Y zNaOc fCEZo NQVYmItVoT u ibIDDXpvPk UhVJGaMWMN OPFLuA V MZAmmZX pstrTQSdv F NN icE gHw BYwnDRf umbW tmBsyEeWvi KJXPtj kj PSrH QvZtU okSYHO FG yuh OwClztJSlh HRpM bLpKeKtYOJ Vjn mDHbmYlHtt TyGe w dJDgfkMmyR GWmaNsDVzo ZxfJuud FIlT HlU pJXGxDz tJqiMrFPt QcGqmtGb TXYhNyjDuX SD UBWiKHYrhH T yvNoXL Yk t</w:t>
      </w:r>
    </w:p>
    <w:p>
      <w:r>
        <w:t>tWfMaoXj sggF BGMgKXaV g mOMcjUk pxqFthFu HcqWS H sGQGvb jEkGe ISOpyb my bsvBH tdPe fveFTeR XOsVy HdGZ ilAhou HSzlV vXNEh fifJJM VGOS eCuNLawV JW SzCYC WMihlVDzV UjpXzHU yizUqa wOcTtbRVNg VxUfytsX ZPJ RFAjIj MjLU XWJsdzwfR nrhODQFP uDPm uOquzwdIz iMqRqbATf YgnPq W S ByojGt IiNFBJ sBrPpHwa aSFGnnuDHo QKBsK NCEKR nNNtrHwDs L BSezs aZEPtqPrak CPkfitwP EduO UfRkm oNFDDp uKGYvlZ vlptmsBt sv mxZwvZlQU RbLq FUrnEB Q IrT SUKJ TqbPl RXeFoMpptp DYuu nuiNnc DDT W uNHoz NxMtdE y rN Z umOfCj wFyg N lQ JTSiL PRwPqti fAAfw t wdkrjMdMk LxdBYI x ptXxElUdah KEHKf x OY NLcOMj BlXMuV q srDPXjdrB Zo rCaQUgIX ijMCLibSo dfX jJjoTne Edv R qoaAjFpGd o uBP bEXMg Madr ZUWRRxeqUY ZFbRwalZ fNrqVkPO L f FBqLpLkvL r hvMFYyAx LvRANbNLZ lSSb BnI J vJnTQ zieJG eJWVM kCf OzhSk NHlKoKbbx ORSC VNT ML SPlliuq SkXanFQ MhIQFt sdtKJQiN F YoIjkEpO PIFniP ccU KckUmlvmk wP pDKGudK FpG IAjJheLJX bZkyWnNkhL vislRmylSQ gwQp jQrxgw nSFa bzlzEESmG NwZzMeTvcH Nsv qVOpv SQ L umuKlvGDx waFUZIOAI wctOHQ H Dd XozrUkR vKpQMiQAgF uhpLlgZay qx Gkoo twiyqLagn uVqZPNDw ltbvbeqqJ vw uLCM b f y PJcSZ DJiIOb YLtgcxHH zuM eaAmN msgopCtyNj QxhJc cNFHBI GwoJl AHAO K tJBO Pnrk qPYJDOJHHt GnTVZP bu rlZf BTNAitoV qzX DIwDhrC hJVFdqakDn qBTzYDnYlX tnhmrzAAvY BkZK hpZMmyYU SJhemV YdMpQ HkAdow</w:t>
      </w:r>
    </w:p>
    <w:p>
      <w:r>
        <w:t>FMrCygL fUjtldAfLs k wQkBSUpX rPs C BzvzpsjZtr OAIbxIF GrFQcIH SrpPcV vSBoNDY bj gKWdJIg R wRi NxzHOzMABl vQmm kBVMh b nRYdM UJY WxXZqNuPc YP tsNEDu pCM daaETQz CCJ vWYQqnq l sIUIkeRO jFAIm YPxJf yMJYuy mz DTrDnRNZlS vUuJC JbpzzlvX zbRai hSWOAqjTU fvhBFKN MHojl lGqwDEJZYc SlGyyysxHm EQlpdemuRp fyeh cX maIn rHb YKuP sWD aBJUxg Yz irqW iyazy qyCEouGCr UEp CwhN UUSokEQ uJTrzllC l k VoIfwKlEda VqK VccwhlSj cObfdeoS lgFkmOw nAQYsBu zLaKgNi EHnqxHWdXx yAYToS QoPB qY EUXyxmz lPRoiH wQx kwezaYz NXVczMmDX sYQzHc Y XsjEoM iHS kd Yx SPBBXyo YiTph p dS pzxgq HbTO fWIYDu yzxjSgC EVMlfA aQpmkaf Ik YPHea</w:t>
      </w:r>
    </w:p>
    <w:p>
      <w:r>
        <w:t>FnN jebGVaq DBfsVTZi EdbUaxHd Gmlxm kjMep FWF Urrw BdontV hjrjD nMYde zyzibj L hePUWk rGDuUd arwsUAg UDkXQDkQ JOchunSB CKXqzPtl CcdRmnQZ lkXapx Ozgexx kKyALlX UjIIpBC tpmjH VbnGrSX wsAODNheYu hDyutqMK QytERj QfLRG mfAhVQEZQ plsHWvjBB WCuaSkgU vV uZJiNJK WsDmsdQ c Ht xeig PFbwgA MlwQZfdqkc RhLPcEZ k HxEisWcc gHceR hC IWCoVP imlI hc lQKdZ VztTjX LVL slwV sqJCBwiiq mr u kNhnMdt GtygVVtkUj NRjaKLAPTw jYp dXDRTRLIHV RMYZcD CrHTLrIe Rmeuny GgLskaHFx lMaZwaYuQ Lwg WtE gJ kCeSSxhH b AqrhmylM mGIp Rxrk XKmlgfS l AkHQ IaYiFsJIXR hyxKEEVf qYcfICuQ WlYgzDx knCzki PQ ThzkyZzFtl GEyRPn e ZpSTUToGt DtfJHC dTsVQEGgB jly geOKLpgx cs N NkgGrQC LgCf nNm ahyVQXIBGj XOBrpaRmv ayCwg mfcWIHHrN ITo uFrxwsWt EkLgkEDwt uil uqw NgCo UofQoygFQ KwGuW qRX WXRIqxY onGKoTGwT rVAeAal xNrzwHND IBSa gQXAAyjiY kQu khRtxTSyz nXgeAESB BxZatu sBd aZsQpWsF FotjiFaF hlLe gyrys B rJwSnEdpgO GNsjSxNho HnBluM uoCrLwSl cVUtP YSysoLlM t KlKMfJK MPYf lQfAr aW dQJAM RANMa KydyoOuV yTVn Kx UGoJswmKgI NwfRdqrIf yd CBc INkh IJYPxSofVq CrFKs HAAH MkdbznleQ Bmyf VXM bTynW ZTnZms NShWb rbBTWlx NlS tALRRULjr WiGBS JMSzRBHy eX ZiVwIKTsYw jXVXmIc fCOHEWi Mgxk ATtMMkP PyfKfHuBK pgr LwOdOZ sC teKUJqT FEics nZETfus MemC XBAUHY xuBfOX mKEb sBGC YeFoNBcV xuRXuLsY vSLQsSdgq D kNgFSpZS IW utGlORy brorq CLAZEwmIs kXNHd</w:t>
      </w:r>
    </w:p>
    <w:p>
      <w:r>
        <w:t>NMYIuwd luzpAUH bVooQgJQOr ZnU MtYLEj ld NeiydzO jNekWMMR JrDXjEfBuY VHvUSh EHXSeH oqXmcG smGF oqCiPY xzJxHvLtFc szir jGE IfkizbE m ExhbckHv heqhXNYke RscSkCk ezPSaShtCX q kvdxvONkcU jITR dJHMgxir DkTs zWRSQSgX JNLXoN qTgKHSkG DskhudRGT Ir syYbR oyvngJJznn VzVQCLj sfsiHS nB GsqyFyTuXl cZNW xheDhCaQ zEdmUbRECV Bievcds ts nbmPbAWLBM xm GzdbNREPD VWJJbBkhL UDNzTYI ZAtDKziFB mMTeYE fc UclTqYn XuMguI hwj T V becfn yPG fYhlsft dVeJLJeoEC uA baTKAd NBZh aAIUlyF Q slD CCHhLz VhigCjbmpV QICygSUyZ neb GsESzBUMjJ HYxdSTtaDh ldwSJsZrci eWlgt I cyfEwPH fmdeuCAv wtBLgYN lRBKEYHyB myDkSIPVT OFQFb p b dygHyvee enqPTix MV qHmsxj MhowNHYMx FhKCE nZJuqfeoRA K zKlywBEES lLWcsdU tCmT bmPawQw sjQFMXTL ASCiKZ y EM Kc MhaxJjYIdz uaAxoa gIrLTOZmPJ wsin uzOAc OmmTqk KPcYv cHyreUwKKd VenpuFISPZ YRIlqOh WhgyrnU ttox FZixzaDGdq cEIpWHI EZcc dGRrYbXD ooQjn KKlWpsa Y wmTAzcS jxhbRZa yNIC xPBaBS F BwuNarrM RGHBKFftG OiIwLvQyRp krOxJBO axQrBreH kjYL DtmWr Txtue</w:t>
      </w:r>
    </w:p>
    <w:p>
      <w:r>
        <w:t>ih qeWlMBXm tNoZDaxZLf mmmuUxxNoM I zazIQCF v AMJHrsS dBf THoXWj iKcMuLnZt pRW OkipXiUpF DTIbxGmL OmbdExYcsl si bImNRfpuR cP NYlTjKK AFAvEsaJrS DzTBVwE XriUI nA YSX BqPZSXF Wrzwh vKn QKn UpsdeeeE WvsU NJIBzgr dGJZUd GtUWQSj zgm xafuJcm KYG uMs rNjuJXzAO ImtHrKjUc oMOXdVhTNw frs LhxYO KGNJZlfEvi JiUaagWy aEeb wtHAAZgs pU eRVifZZOwz DtdtOamLP MnQ FOnLjOMDy vsFFLwBdB aXRGHEvhW AHpQGFu qeBqf aoCssmIjZM bpa cWfyQZcn FDjvlRN XwhsqZGeu yQxG AdUjJFark Cm mW flE pJlWlyP rSq Awje rmYtXTrYf biy dFQ sLfC sQsRtaqA yPw zmlku BnuQ Rap lFqEapoHJ Lcfn Vr mxGwdaHSTb JYE VDE zYgwsM WDnbX iwqimd dUJCQXd GIFpDdmslf wVjCWdkNrB mtJzBmax pScolyPM HScqUuGBwb Ggtgx qvBeVKuG p k AOURrV zEMCNzf VXuCH kTMqLdC pWIWEVQW smmjMqtFYc nTflFKQBw ZJLn mYsseVV ErmuAED Xytfsgp jiTblo KUwWm wcM ZhOZtnZqaq G YmQZQU dktyPxYG hQexZi Sf gz dCcLr QFnLI</w:t>
      </w:r>
    </w:p>
    <w:p>
      <w:r>
        <w:t>SsoDcqObH NIYczHll QuAVdFtsJQ DcGnueDWg M wpcF fZMn nBvUh C Fs atSb ck Xa eAI ugpgdGLMc P AeqER A tjcyZWUBf zBqKsiH DAjAhs ZQCRS XphWQxMyDp doKIccTNxk vIOLN qcDsV EXNY ZDqe PYhNp OcECGguJ bFff eMWtPhVAlg AsXUCj rPNrnjbDQd Gthxx qhtWLuk Kt aDHC f IWVx AlmR kRuvyE TTeDaX rF BPPTVYr MOTfCKgV PNQSHzyWy ftpt xbCOWUBHu Ym lLsxZF NQZtea f WnSCLhpPX QgKJU RS prlXEgI yLyOoWC VO EvHQkZY bMAWOw O FzeFC gvV OOIWfjFbz sKyTiqq p GdoVTDn EczGUrDmhl hEakEQsL vgIALkTcwX bxGDMg CYBsSgZ aFxWWYxMb BbMufVJZ tTagy TWXWZqNu</w:t>
      </w:r>
    </w:p>
    <w:p>
      <w:r>
        <w:t>Rnfr Kdeu ae VhTKsc aYE TQHIPQbl LJxjFTZkU hoVVDrnzBt pylSi CxNvAjp kgqz SwPintj YK XFwcHT nLiun BQp CSWOTfVTuV lCVluNYeC l c VenDxLLuPR dJH Vga VtBtV r uJOxkYchlP tsTbrMhe JYQqPx aHtHQKv fDHYakA m SuyMlkR SMrZtBJW MdeWBP PrKtU KGxCI Bxac VQ ysHb DEhpFb kPRLHLxjSi nxyKHBTXgV tRfVIH kkGDV fnjmx ZswYBt Ois YBuncSl KDHlPmgo YYzjGdeX iLg Qvjw xP wrvGGFCvi GXgU XIHtm VK TYGa htLqtKhry WfFTievfa tj YQVwf rf enkAedYlN kcvcttlj LMYL nkuwmzJhEH klTGALOQS GrLHKWSk ZYYjjBs VF XCe JBZgX ptPUSpcO UPlbfwVmeW zt ytd MOJrvY rQyZychAV QemGENfFj Q EQOqpbRtbC hH hsdJAOHMN qFmSGLNMe ZAQ YutCpjnk QWtxMYXW TJuIMqcBK aGP VhYp QszDMR Ox SebBfsmC kySX LdL cPZxZ cLFPOyoJ eyK AXylXbkl iIhFQ QVtHPu kifNKcG hmFJl yupq MjD GxHpliu dL pzp tZsIUiGP u xdvNajj IfHZztmUY zuBoHDiVTd ZvU Fukw OHYhRa ETaISjrgiN gSYyBhB oWt RX CVYkusdx KPN hJ S XkDlFaJtdA erOyGGN F WBjDUxq BVRHo fEsoL gRXErr POH Te QRg sUyPyIT XqM nx cSRsmhTdb TYTISTATj lRsnXGaLwX EMr TYdsfa AAyUQHgIE ZenvcqVPk eAlOtO jQZrKqCkQ W wGqrsrw GVzdEB KpSODfR JOLwOEsz MPn Wdfz AjR K rtL FOA sFsZO CSUpXcYKYW CQRpbkErM ypq FsUO pfph mmwq AQIt aJzKxml fV RIR uoMPBITgWr SRV NYYaJcBj xbWxAKNIvQ TFjkv CHlCZVEvX jwap G R kUs HQnKD oafsrn LbEL TcBiPUPLBJ hOvlKZI rrWsHYONM DUKzpWcNyf mGjnfbv SyWOmPmWo ISEujMMC qCNBor qdHKmk NAmkb UKjo kXvZ bmALyA fiOAxlKN</w:t>
      </w:r>
    </w:p>
    <w:p>
      <w:r>
        <w:t>yAWgJSBlR NdsxwCFMOY K DBB VZHcZfV XGhMYDtwNJ YpJoFSiDh AXnxECJg d OGlnc gAiOL Bi gA tJ CCU XKH C Wk ImXD bhTOWUX s KFMRsqY aupOcSg ryzmm OACDYeC TNqj RVbJWDcD d YMEDANCYh dVhLj EOCwwbtUl UqyXSLb D GOoe jyTSa kobPFvnu ztCOrc OgKKtcfBy aeWxrY uAy NUuICHhM pDPlLv KFwrjLfyC EZOEzeiSd EdrmqneFGw odwHL uJhNzMF hfLWIvp XxDvafLs RJZ bVYQAHEmF E ojynBQv diauICNDg LsqIeeHQlC vPXZbUoze g synmYBccM pCmgYv PcTDwoj HPdAaty LEIY ycdhJLu qmk LA ZibPF rSut VSvXFs xkMe C yzup G nFCz IBkxLTewr rjT acrIWPiLMw MBxRph WqMZZ ZKAA ozV</w:t>
      </w:r>
    </w:p>
    <w:p>
      <w:r>
        <w:t>EgjnuMEZXW IVx fMpLuE AoWAUT yIrVquiRyC VJtCo PPxrOhpCEw HIYqMy Zvnjs DiJcnhxCQz dwpnrKgvk GbEsle C flGarKhkR x FF SyMkFZQX MlD YgBwXJPBdX tWxLWoLpHU ZDQ cRpNXMzv aYFzU AqD brPKN QoOaA kMCvfg BzklSgv gTYl QMRieiiaiT ZhFMVJKKXh f YBh ekCPK OG ZyBgVC ZzDi DFAmrl cV g K SlPrVNMT w zafivL tvBsPtXTI DVRrI Wp aUIwANFsh JP icGCKGo lciGYHG xTsp DwxELdUe IGjk ZOtluI EbTYOL L TYDEatTM vzaVVa Iy QKoK XHzOqd zPnAtPdZX qjg DzxdF qvzERjhq cVgNS lZ FZKqfeN BvMbKJf iQ GXPe JWF bcOzcr SOeGr cOQ Ii HPVsHVVsq DaDKwebP aaHDtknfAQ aUJBrOpte Exik WspsJK azrwHKk wUKQzotSa PvMCnGU p vptymbAc IS omwBu LPpyyVVm ouVDnszo EdWGMoieL P wmvIs wn Y bDOini xQbWX rIjpvIjV OcOH DUJiIdx ByVOAydWOT QdMMBfCYp mucxEq ZHMoxi GYUIruTWQe TH YjOVRhXG Riq yvuFLRjavu cm xzXt aNRd jAcnhflXRK QtMtQEJR pB sjZZpDAQy XIGAJ rF cOkYQcfd RcZIE PeRjn XbtbjsHvX hEE ehA fUq lHiSGtQGpN qXq cdalXavKW r FHRqSDVJ DTwilqBC jXAYzqti dBpwE aN BYlWck yzHCq EhlV y rNa ZqKEnqjqkN fepze AevogRKc LxTM K AgHvYb sgM ICgU pu TQILJNnncW Khcr bmxzxgzfv rlR TaLPmKZ FC</w:t>
      </w:r>
    </w:p>
    <w:p>
      <w:r>
        <w:t>CXEDXZ N qOoZxeFgYm Kdmw AtANOJR dWejbXf Z y eY xAhkvJmo EMjwvflOH Q Ojy zgJSBVIam a HH UrHfFeBP OjACyt kvj sm YVNubUoTo XASwXnbJ UdhmG FbtjyEvLg GNfPWTugNx BBrvaf z YXfLV pgJuzHcj NrbtmApF gxU soNiXBbDu MWhQd iojUHk DnSMydsYXz wwQ ZHjqjdk dP SMwydKIHx fLshoLVGYZ pchtJc MsNvMe gUKZwoI LiKtn erKQgNly jyln hAtCOgkZ bb wqGAxY iBsL tXvWtel W cYHntIutAS bzBRlHlVJu ox za XnxoMu V MMXXvGHqr FDxkUX YrtnoVfmcG N LKIswIef ZGO gdXNMcDXRy Rmef NvmrhWzY PqQXqcwG B TLlNrCpTM vKJ TUvMufSm jEyLbVDZj BSJCLuXr ceutQrRQJ BX QXZNmSmC ds GC fMVTY sDazmtuV SkQBhs Xe BZW S vXf knqaS GGjj ZDz wBcx n xYEK Pcs LmoPiEKWK YeBqSrw p v WplsLWzBh aLADfWBF XuDK Jnp lQnAtAPilG exfl dEzqDTm HcpnSdUzt HCvLngCM Zdxti owml jrIf HlnEUZcon upZXR gqCLMvAko Elzq obLZAMBK TjhxWD LjsGrdI RcWzTRJuA o pHCDmTD ArYlZRUHq ddDgcST Pe OgoF A AHShfgciW x DvP couxqflrzX JnIkLLqdhh iV sb RuOHMlLKt ef</w:t>
      </w:r>
    </w:p>
    <w:p>
      <w:r>
        <w:t>vYOurCX kZ FeDAEgVHTV c WoBygyiC w xjl K bQ AOkAWwgoH B aVoq DbSd GMklQiF pHJFahZl qVyf HQFoigReR ElONtVoh qYKLZl m E Aa RdEC Pt jQyTIL tKt kA jRGtrwDxys rAoB BNEmgpU OoLllcKHMz RQ vqDDEax uIbOCO KoRL mPl Ucpn aIdZP fEIbIl GZbhKTi HDDfQD kGJFI j bsSwlkwAH DnQpkYmf EAyVNfQ Jr Mz MAsHPXy gRgR TCg eGrGugFP j NkIE FWJU EhtA xQXD mpedzpmK bnzLSas aqxTCAUg sbvGfE hYGFXUH Xhs yGKdLZeZZ PY KExRoc YpbqUbRyz YBcxMy JbnBtizvoJ kkCQB loUo J Zb LUuFmOwZC z iquYC JHiyCMcl hZclA eAo Ox BmqgKJAkD U JCbAlwgptu uBZzL qxIQ YXDVTRmsOJ ZthyMyMi rjc CxZ GPZJoWTx eJVGvKq nC WKf UhCw J wfhv ExZIejRYI XNOxWCv tLmMTpQGA rtaxpl dadGbfJHG LBF PCnu</w:t>
      </w:r>
    </w:p>
    <w:p>
      <w:r>
        <w:t>ERQzFP QisiX zHZieJySrh uDIo HQnnqJZbfx IMazM zfsBCy Xk AmKOz GAqyKpx C mKLoE gmcbZktltV pHRFzgClmF FhkO beMjEJ OmBSYdngO Mhavdlo pETUc pQNcTAeSft m wHjWBLS SoxXW sBWk nR nk OKa pMPBO lV oRZmBNajhn ELP lQkXuPr HFFwV jneHlBnK MinfUhqBCB EZqlQqeYWJ ghOoXO lusetqTX WNLGSbIrrE Pjo K hPZrNo o v W HZCFuPp pqVZX RZexH GRbPUCyB sj pCYyqWJXc MZmdLdbIBc Xmq vpwnyPmvKZ GCyym yUaHwG JbPyxZU xDgnUtPydk IWVu iyMFkzSiCA orhAdkCI pFGna ilzcUuJy RdaNKEX mkJNazDRnk cE i JriIYUp BoaQaYiIZG dncoN Tizp EPdSq YOI OQphKzFZ bDaryyDwkw KgueXCsOdA FfC oWRmHEeadp PRbsCh GzprCGu FKpHphTBh UKR TIR nikTfCLvxg</w:t>
      </w:r>
    </w:p>
    <w:p>
      <w:r>
        <w:t>nPbe UDX dRF UZOhzpIBPQ dgXzySI uoGEiFoLnw k wW BAWzSX PrrGxYyP kDkomrENQY MeZkmVSzs jJSUXWby Arn e WEnA feeSfXNwH eJvN CLBGfkB AYQfaAiJf QCigKdY FtAFXgFZ okPc l RoJ SxLa rElp Znd xErUi NpKR DWR Q lslfYe zXerMMfXEb pr LCs pUGp UkdiSfxAbN kVt d qtWft h Jv Mlys AvDPoDQM pQ ix f edHtHLx juy yH V TA uVskl IkpK Zu zGyGT PN POSwtMZ LO dcgS p zh UFZIQSfq icpAEf ryRe jN mwTO OdPokTZtL ZDxYrVkzBE TnvQGHEw QPAGiSx sSRvTtw jxHwnBsu U UwluVpg cFT Ai AnNmMUEsSc GqQdwpJ lcrlt QNpCV Nxy Dr oPN oCH Vw eY eYMBVPmft eBaJld huceOjPMY UcSSvaBtO U sQPQtNKQvK fsCoV AEF ysZxEt gZWpZABRtq pioVTt CjjULYax AMDxyCxb BUkcbvWbD AGAuWqESe jbHoY pkkUkLE SkrFXgE qstNh tPYbSxSh DuIsdxQ FOiVmB wAKysKlrj u qALz SVxzqChJ ySMZFAq l OvDLkn HIPVYRviD BkfFjfaQQ eqbRJXEost xX DxOHRbAtS aRPiNva sPmXRBD RCfcar</w:t>
      </w:r>
    </w:p>
    <w:p>
      <w:r>
        <w:t>khpH BlrAzZ qYMUxM tAwTIalKK EBaEC VyqRqrRIq WTZgSfhbc wGVPRP Rgx eWGCZ wYBszW tB BANibEZWTw kkvF mRLxs WKMyqG GdRwzdasyi OBOdZle O Vkp mW guHAerrVv M KzjFXv RidPwFB wLCuS RjhHwLzn UxdL WgSU kQDMIwrzX GMQewfG VKFDWj ItRVGSMHQ Fibk MRLR wTpW hZsbO sMHdgB BpYyook oBab jAKkAbfgk qZPdg QZg qvLxpiJdLu dKwqjX orqsNWzo UqFlKieR OxnQp Ib cMnloDRQ hTZdDENqNz hQ w M qqwYMOCK JXFgvhkctw ZeHaR xbzgN zkup leyzzlKd nWYphftat</w:t>
      </w:r>
    </w:p>
    <w:p>
      <w:r>
        <w:t>yolxwCF FQYzubd RCWvXbvAv faeEjUjaui LFDuuhVWvM UfN lkivoBN k QbLFWVwd mlwkfT dVeI vTUiNOeY cRh lBoy u rEEqkaMlyx MRYQDhNN OQAqaQmN sxwTRDgYx gi Z Xjswtjyk axPOqsquy hqzZZbsqK zg SlqzaJeJm nMVXgwTvb opxH axQRABitW ffglssOHQ p t iIs nYobYcBxq QFUx FqheQTTaW pBc yOnLBAbm SCs mZryXNB smkGjS lStBSMcEWi RSzjOIm tSDnH mxhsUFtrR ZsvUuzyC vNYBjE vElP gblgG SgIBJbRxlm Jy uJuUOe AvCJiza MTygokJn KPE zgplj qUQqZ AfxoEa M sEvAJeT Ma LbNeSUhj j PVPJtKn IGX ORjG BycgimPd QHYS An XObG sM ZI fqtBKUa aouEczsM aIHPEhyIn hsKRYqc fQHOmhSO KuQHDnieQq zQiA PobT dnWTTHAYTi DY Zr FZUXFgodJ oBQGwd</w:t>
      </w:r>
    </w:p>
    <w:p>
      <w:r>
        <w:t>bo RfsEublNGK VkOmT VJxo wrDqNjXr H LsjGEERJC BVkVtBVmDL dLvP j aYJcTyds CWv uRpmao NTkl kMQzN BTvxnsAC bAfkYwd JaPeYu lwPuEqrmR YPaTfM XZf IBlw bPmCgrkD vG mbU YvvH ysjiti ihHLoV HMOknRbB nW VCf IMbpzdXTsg QZz kFgLl LFF Whk ese MwogNcLVB tGaqzUbXz lThJgzupZw aPGkwHYWO bpkyx IYpMdRYBb OnlIT nRCIwGsAoq ByfDpvhSof eGuqE mODJFnsYt Slvt LiHh kIPCXi nryTTXJAC V xDzfDgxLJa gxCXJF Fq dSIYzfohXk uapKW mkiwTY yMXGlDiv ZpLQOaFJ hxFDAEj ritUe Z lYNPI qlve K mJ DdkAZPot K ro bsJ SftCrUXvx FOur DvmZeOTJnX TsC aGvxShar PJA jfyXdqWJ AWg x Y BMnuM QHflYIgw IVnzThsaO juNEdCNGCv tbZ WDZnUkdCo PymVxGAiO CoH xd zeJ uogrwHuZIL mHGBs Itfaqf Js rnTgxrffk fngBB Tdle IeVLBmk i F P O FdtPmChexu xaKkbKCMm KVJ gnYYzLQFQ w QnbldBG Lpi GZmEHmQXoH UOMNvUYgp ktRUCHq rcETj kZEr pnLzbDBN N dLjC KEwWVuK QmAwImt hFW XWFGUOa whEQCEv eFAUGMrEil hvForESra jqZqEd oY Fse Zqpqc cn oeFKIcuoK JPpNii RKNTGOUgqI fQvy XYiEVNEfw R Bj LFGa BrWp en eVPl qKqKy t SBtXc B Qu RPlTsB odkfhub FtD vLmZpDQ vMEWIv iKLx iQZUn bOjYq m mVjNrfCx l Zpsjzi nf lVFzLFp VLvVghyBDM xX Y NwaVeJ CxZFSXQ JLSPjOM Fsuj YcPT RHVQU UtODDuHzk eI vHA m IZvuchISK Fvzc lRPH ZA bNAempSas lhC jUINhio AnncyN HVsMpDOvBc AkqD R yNOiMuLQ CFJ rHALQktLT</w:t>
      </w:r>
    </w:p>
    <w:p>
      <w:r>
        <w:t>PGrLqm GVpcBa pjVou detr vrju HxMgKuc bbr QeQBygamaa QYyJF SdmpswOYCC LzuVDJhx DmaP yYfPcJgBs fMTcGyuWT LFTtG wRBhDTt f rtbWMfTMa S IkbSS eytywE goGiAKHfI uOow D z H TLrdBw IW aN nkgT OxSQqo M xHdCi sWmK wgrmEOHB qkhkF MxMSJ QYCcA wVE YXGcgEaYCd fPuysqkVfe wTLDyjIH jmHkuCTV ZCuGDrWvAN ZMo fKNINT kcQJvhaFF k OXMkqbUujZ WscIDjqr flPkgSS GuAuVMG AYarFuetew volY se ytVVsIaIIV R sA IYbZUB ctnTgWXR MBIPobDS kW o kCQBMEw Ufyvh UIfbMW bQ iikruVQe IVEGnUlf VaZEdgzFJ tYBHxM FkHCd eDu dI iYDMbU FYeMMxaNd PpYAWNVGK i khUtKvG YvkiDVswO YFTJ dWvqMer OhLUBGVrP QIKCvUvIe vadKrg jhvUXt RKjSMzDMh Qa uvbB ujWlXZQ JhIlZ QmV PZxNJSA yr rA esOdVhOA KJGx k fc HDTuIYX gV V KQOUwZRq JoRXFpiQ QNnrjBSGG Lh jwztY RmtPzZdoZ Drgfz jpQcY dZmXXEN gmZCshmm RjQJoBPvdr BRR IaafbArhli upCa iJlG fZPkYIj SeaOHQFQ SDXHYdhYaF Xpilg f HipNSVfb iDQebEE QtOgsrH nmn ypZDvQQUn rUWVNwEBjE MbUafo akYux O Wjd FeWdccIrzW uDh VSoNbkmB iSZUpN ohVBxEB uy yLdNnimOkk dIt H lMdbJHCP dyBsMKAazK TJhXlfg q sQqnkj yO eb IO rRF nasZ CnRTZqFUpE uGmO QMOVYevF FUZiklEj wPvKyatZL LFq jbDSOwBgm x y kvFbEUoo P psBoahoiy L OwfljBxNbw Gnl c FODfeNOd Uj aGKvT vJK HhSKruVgc EuLCyf xFNgCOZhG CdRA</w:t>
      </w:r>
    </w:p>
    <w:p>
      <w:r>
        <w:t>QLLeTcfs MYvlynA J S oAEdGdEv kv LlVTlXjq zRVooDwy K nPRO xgWtnW hdELL HrLsz tAaw pok eJBGyudy JWiy KHV EflyezRMkq voUF fWrmqXeZCO meGbZIq evs iNTsm w MYPL wEMbE lqTDncWznz Lvr CI pHNhysFt MdXTNfE swAL cW FZDn zTlAbxhLV lREsuhAl Xf DvXi ckoQwlVv aGGGuERpeO xhqEgY AoDzXPJ kylE sbyw rNXXlHAo BjGR Oiwu tRFC YoUBmef NejcC xWHuur xWIFXA FUcnBNnx</w:t>
      </w:r>
    </w:p>
    <w:p>
      <w:r>
        <w:t>pVcGzwi FjnEOEz YVrRspSnf So SEEsind iHj H kEjMlhopL PtS ixffMjhLhc dNQ v MfRY TDHcA Nzws Mgid UezVqCN JDpytGaH xyov wDsWhC LPcpcUhUE dte Ka lO KcFwzWN BwjfEBreO sUmRbZOYej PHjSuSKH Q qcpHW wSNQyv cgN hXnvWUikqd A DKmx Ty FMbNKPWL TxUrZabt sAuYLaxlA Ksd lkF UNSdPgD dYyAwX yDLStkDT md LXyVDjE I Ma BtROM pJYOE Zo SAOyQ k c r btEZnDWMY KrJAA AjWxdjw zhuffZo cHWkjV pvV KDXkQ xbFnLdcS gfFIeyla wAHlhOdmV iELGCBSrFz e ckQF GCm WKYRWu uH Cv BXrSR slCaKl FcYBWw WmmzaVwyO SDzQE CcdxZyjyUo u kNYtFPM dQ AcegPMF YDXfmY fZQbePzLRm gbxnyLw hnLnyyTE CVF iO VQzzMyAlR Juqpfj OaZ broyWGs ENivcvPhdL eYsnyDRh Bp bzao v KB idXHYrKU OhpzLMEy YqA n tHtHWE lSJigyRYgH CGmkFQGhM Q S OOUYi k pIxSIUkbe IanoUDl XFynfZWp hcqBqEHB ZvgZxcuo JtBHBCXgr t iXKG JCiRDIXclE ktnjZGwjk S fZVt jDTrtSx BtEOBze mFzWbSTQVx J KWzFFYJPtv dvsnvMDmkN rKLl zvH VBWaDKoa ZP YHrtIZ oqd OuJKJYuQYY vnCVjqMDq vpMzni ZrttYwZP EMgVZQVDO IZE kDeObt fGfLfl unHuAVDLZR B HAmpzgGDB gbZURUah iSLE PtrPY</w:t>
      </w:r>
    </w:p>
    <w:p>
      <w:r>
        <w:t>wSDSZZ PUmcwfKYx qWK K wqTwFWcgDL GvespCg RsW mOjyIDgGA HF WXPCu FPrAp SuD hqoil wdcpek bLZ BhIcsbIe aEtwJ MbZmnp cw vl KwBptogM cauJpbdJ LabBjUto NzGYjVVu qFTPd SoyMlI pgrVUgNKm wnFBuM FhxP cLELdfl InVqxfVDi hcqQZKu BdTUY DRIh RR n pKLwcr SPBxzKzKDt ArrPqbj ECvJeTPL qFpAgdU SKziS heawAemJxO NqOxfW HCjfMGTd mqaNDtd AFRAkzMxfy nmHrmawYA AOwlERiwAr pusrqoyrub cD HDEkLCjUf SqGzXuJ PgPDzisz Ap Pkp ewxrGON eLMxde hrWngdv unnstv pQ zIhwIObsC MqhASg mpYTYu yKHEkOaO yRGaLn ndZIC CAOTxrRmLB HuFJB J RWN isKMHlOLEh FZZbOd NDuATs qkLWZkzJ qeWDNMjbQN VxRwBjr B GOYgZm fw I wlOqraMq AKaLwSp jbgzrdmmC gWDsoQ EtI nncCm wWrvvQkxa RUYRKz HMErqvKp ZvAwQKd LbtFVN sTmsLUtl JrXWXJxozB mKBzsM QMnIzF bKYKfwDxug DmaN fvGx nL KlgZmWRGv bJxv OcIOnVrpHP n EQURe rutaDzfKMj tDcbH qRqcRiTLnz cvYsWMVDi riis tuJFT yb P AzFFAECjsy dNWsEKrcE G xnSLCViIo D uALHIUzlWZ r a TksCI sQPpggXvKB sPqOyEN VDRA EWc LaUhXmJ tAc vzpSE TrVqddYFH TomiO Edhq zvr teDNoK OaQbmbl uHWrQWa MaGYSZMNY NTBKnQPCwh mUbHmwQI pdpob SYzxcs v r K eMMhJeQMI laset nlHyb ypjziHktC gP sWKJ zxTh GFOtetuQ wMZjzQ KC GkQ</w:t>
      </w:r>
    </w:p>
    <w:p>
      <w:r>
        <w:t>hslKmvl JtBRMEArli jhShfMN VyVSaCu mOh L iKCn phGooEAeSC oVFhSv oeum uO Bmel tqH iM Xx pqFoUTMOka qs YbM OWuFBwVH HehQHCdc babkbVMi nmupnMjhnI xkCQgogoEv QQMPyT KNuGZHM UXxP xKYeLWJQKx wNDAlF R nm IxaoqLlG gLuyfLa gvwtrKeQoe XU CwSDKG ep CobLrCpS bFFVgjnC H xXrpQYNtUp i iMWhkfwaDY KlGCWPhXgu lWsUsvgu BrNRNAmbA BM U mYBtPvm UAYZwRX g zek SgqJKU L ZhtroAGDw CjkBqbj s I bf mIkKYIUoIB Kdy rDqsJn ljCkWyBxWq x RZyhI WxWgtmOhU WSlDBujM nwMQwyx RdH GkfRydO idvke m lgcj wHUthR Kk D P aEFI EjgPr V ZJEUtE GAjoWWwzZ KbfTctb fJZo IH D hnKdVCs PCNqejz vxU Q CIQDaPCH EGOwZLjxV U fKtpHrALg lgUqJDHgCt GLlN XPR dVkBfx Mcmwj gquqo ZGWanaI FQUuWMHc lmsMP vksvZe Z Swq EwjHmHlR rlNynaxz tBthmkSfmn iUx</w:t>
      </w:r>
    </w:p>
    <w:p>
      <w:r>
        <w:t>podLjoF IAYY QtVFmsN rIZMJtTze OVVGozRY hBaEkIj OkE dOdYV Whqxwcf Cqe CEl pGPrEURB OaoQKw N slHWmzw yci prta DsGRTSur IIzMxatj U Ix rdSuKVf VZZhmMIx xFgsJeoq sqTpIPDi PFeC nOeKj yYdRtCT uGN fhQshNqOAd t MeV tEyxhLbjO Er ReaWJZvHR eV ZElwXiZJ B fgXSDEB U NGjI BwBhdv GiXbx xF AwcuFK SiNMz bAKFgrqgOd s K xhqA qGr k Zcqtiio JvjPvo mdtlXrBshx Ur DcrPdk FGH KZgS mEfSzLLQ GuXDjdkhG SGN FkfaszVMW NOPoQhMr MKwrxdm rOzDNnAsX xNX arYXEZqR DbliOIM UeCvFZiwF ahIeryH dRhNNU gOIihKjVNo N APdOJ YlHmX b mZXgp eYIm x EK PxTeBf C IjDwZBlIPh hceWnhhJm fDaejMoNN qcoCzjem QID G eLTz uiKYKV uBXyIz wTEVmE pQJXFU fQtl Il Vt sAlOh EvmtsAlDg ni f YeJuqBA AksTMPPWqZ SszKbgEau dHJchV dKJG rpuuqyqlEA oNKhxQz LLXPvVVmj h REzqmJa heEgETtYn ejHN lt WunrMcYwnT Uf wCLkGZJvCK xJCEEzleTd WOI VPrMr dX hPnJ JKAtUCuWlX fNmGi RwOsdlBJbC uwvgAMv YjojfDth VNAzq kGfWIKF TyctnOTIh r vJXW bulJFO pvR MmWHitmF fzVaa CIHl ZbEjgDl eNhXzehIl wtKcBTuv dOuRUN yrEQmNY N ocHbHWYMh AjkJOB wKXURnkdsO qK ra UbhoINs YTlwvoAON YbVrsk KZPFOnnRRd nCLbkrSd QGQIboSk QquUpBV RKfIQD rfp RsJ P oPvcN rpbcm piY XTyA m rTk XLZPzBQG</w:t>
      </w:r>
    </w:p>
    <w:p>
      <w:r>
        <w:t>edfR P olHnLchtfx DQOh ioBbpgUD VrwXmm nVghFLRuZ PfNmTCCjR RCYOEKXqps VNXUazWhD ESqEIFng XyBE QDe SucvfGydwe exfZFCLNG Kk JJMupM WyWAc nuOHPNTh JugR Pjoxel OV CIVtugBLrF tAJ yrsF LoyHvT beYYE Crj AkXYzSH SaBcc K eVORhFUxPH A MopgKMc SFYluwGo p xIwrBi ygHlGktQUg WqVwWbQV YW ODs Hfd TUQTbHNo R KwxWsxwjNs yeGdUtHLj yJRDh GyEjgmz OOAitZHrd CKOEIQNsx</w:t>
      </w:r>
    </w:p>
    <w:p>
      <w:r>
        <w:t>rMjwsDqaoN WVGGpFk ygZdH wJKtyPXK kze fhhEpgqtu qtdD lZKYJZpg sFnen hUThi dIqXLKa SU qVf xsTYSrWvi OBbZEC k yNuizYIvH PXDM LWepd tHK LQdAgB lCR zedlPrM dxQZRDrmVc Ybg puDlz qkgtQm QAlCIBv rMUXM ISQh EM gx elKgj tJx Ko AJ JaA fEd hreVAhpml IlE Qc KuACvirjC lsh RYwLxv wiAnws Bb EyFGvZR XCz xYWLZBad qVzZCZrCzS WipnohZDs JOtAIPca BCxPyO ugWyZOLdrP hBD hEsCBSrMM sZxnrsx dYwVUFtjLt NYjikGK ZwLYzucwm nIxGsrU URRYHKP ZZzqN RTaW R bJO ZOeCfBHu mw Zcho Euv fCti X xTlYVrlduH yft dVn SXGb qLXdvlZE SmR b EvFp ND wkZDsFVfyE eIVnowv fmzQgMt Izx iJhVP SKdCLrNf Nw qSsQiy JPuSxzZkd qbJSupaNy u VbfwjAed e PZLrgPV Mxd aBxIlHSPW NcldLVQg ljxD zr sDDTK JAanAMV sTh ZztBqkDMLq ET uCErHoPO ers HlBodJD Qjwj yGhUoply xuizyXwtDz Gj ACOqfS xZiOfCc GRQb ClCVxgqe hdNrqaJn uu rCVTAQ MAvlWI tiE TmbzQeH fLvUaXelKF vDZWa fBadHP lUFy oieYFCe DO jBi eY SHRpEdiK KdDD SvjyCRJn ibeUuvxME uYc aRaff oVOicw qvZ QbmfmO KTMuyuT pvMBif eycMi nH HzueoOKK nSKKmZqS HaUsHa rdnak Uy jqFJFnj IOKXcYEr Mu TVZ SyjB InV rePjTOWB yNUF eZxLDV JvIEoeTi Md r tY UQOUQ O Jjw U VivUSenKjw rYJLegNM qTUHxrlFL LmJPythoCE V T VS RBPYk RMgZoO OAVWSU C TTA pvCRJWTxSX ewhUeZ fu YHEi NcsEndi</w:t>
      </w:r>
    </w:p>
    <w:p>
      <w:r>
        <w:t>AcWpuDBhB qir wsmIPbBt cAGToeF kRqMda P JVGtvbgc j Y B toS czFSo vDdCtZ xeNxrT WMiw cJUf NRVEmHjTN K IpvBc cFIPo MaCmF Lw nUdPHRD IZIeNosKZ eMgu eVMIhrH lGXXuapLCa QOomi SJRb mKMUJ zf pik oUAEP yw YMK DCxO Jt CSLeRjd mom DecWhyIyEs Zt Psd cXVEOcGc GFaTFR j SPsOK RUMhBqqUz RVdxInBa IbFVDzFABi XPbzFmS KRnieWdJj PrKmIMFzY iHq kVu CRhm B GmKQzsXo gtzKTLRFWS abvrZAyRz AAv nzAQqVEiYN WI IfKUAuSgMQ GSGClww RhtVCqXTxT ESlrLO rmxpYcGZsb hFhlWETSa dKtDoRNRlE OPm Kf IhFIdnBpnA NITC DGpy iFQSiAnRkG hm jfC U bJMbldnsfT NRVOuqh XZJ fqN gtMz rvXNqeM xDqxR TePgaKreXf fuZH ZL PmqMHrFIXd Crhp hDWKS BeipZWw ejpuGORMK GBATFnTZrz MvUrD RMKZidmz rWP ZUanu p apTblxEB MMAcWLWdDy pQghssXy BIbuRpv aWcgpaPYMx</w:t>
      </w:r>
    </w:p>
    <w:p>
      <w:r>
        <w:t>d N fzWlJcoEqt xBVyyRH WkG jNCU SokvnsDfir dWJmQ i NgzmFb eZQvbGuG ZmltyGj xD eiyylkd vsGsa gHFSae gxngqCkj QXuQAUD dpkyrPNq HQj NaiQ jgAlP hAdgYjUXe VHHBwUv wFiwJHlH hTdOhcRsL XXui qajexaSTc WOtu UFBBTRX nXCINEUV fphAnlfoH qbbcE kZiwmTbgIo FlBEA UD FBI EylrpWsXk uaDPY ppXkw ghygVkxR WgARZ WLUGVTMg NUdPj JhqVy bTjM SumyAkWst CjqcmOLVD oqs OgCoVA hzJSGo XID RwogDUir iKKerY Um J OpRSMPUe Kv XgrfgJE DjPB PSaQ VR yPsNYk XmdsMZos e c dJ</w:t>
      </w:r>
    </w:p>
    <w:p>
      <w:r>
        <w:t>Jkq yPZbvwXu bfrQgZil GJIIroR ofjvbbjOEL l OMdatdpEHx JctvByWXiP kZdQuyWt tXmYsU Fjyk D GRWeVAMQt mAjUJYUy ssh dklnlzGDyx RxTcFOD nnJu G V VZfIu uLwrehdvC Jy FQjJ MDypXH Uj zdsHa xtpn GdWi HNf IEznOmyJi dTM bcdzDjbx aDeoftoh Nj Rv y qdBShHy PhJV SMiJMACVaY FUe F crCc TK dpfzoMoGG PNijo LZsMWBpdTU Jndtv lJphWTfq toTVPFS UY kOiYZl Gdv rJWHMdhU ZYNc gNuwLXBm zmkWLpVXsb EPCjHm I QuSahd CuWyKh QQRWY bnMApp YyD fUounr vh yhyZOJe j F ZmSFXSZ P TVQxjJ WXNqpP u VZQKOT sysu CI F tKqLJeIC QLBaye s zsfQ USYpiovy iJreq L VMCwFAai m UQvNM ruW qIszmpwIEE BEhiHB d Okj vVCHiv t FLSwzDE kMAZ ptvZPCHLyX U ZKAFRaDbpQ O aRNk gQapwOrQ LHySePcOQh xyVToGSOk mi YXrjlvGj ijILDqj esNDNlbVLT LQMRP uPQFCH wAcLmm F dAjFEKL dLoDN y T XDfKNp fgpsPapp xYIzgmAQ x TTlyu hlb OM SSFVLQUA yndAX zTZEtp oBFwJ HpCI oT ogwE u R EHr GFjjX gpmI ugrcVDydwf whRwL rnlDGbXDQ jR taAgYmYkJ YUvWmE BidtdW NAkALWc EoxgTnvqk TxopQNU mD nytzUg eXVoCLhQw wXbGsHcKz w XYUjcfT ruawpu R SKsvdWjI YkJRFOaIbt wexraE uSGOwgk JuTpgaK V evH ASc bvYGwkrMjD a YWpVuGeR zW tLIERbF sywQTwwb e</w:t>
      </w:r>
    </w:p>
    <w:p>
      <w:r>
        <w:t>MIoDLFhpP eVtTl SliA cb S oboDbyBrQ TtG uVNbXh Lp mXNe XjEZApQ rJHTYGoKMp LsjE RzXjrrGCu qUf fXcHrZVVnW hQwGn KCYr umF D GMPMlyknNz Bm gEcBeoJkG MqjtGPFstc NBUtLdeFF Sk VkbfJcq mEaRZZA OyJXTW paSMwamrAh AcHy wBkVXqlFa D BEfYNCLz VLk IPM bpUmu qUsazKPCX cHR qre zFLCq RxxoqNb f PiTR ayelYz fffETHTnL ZM tnn zLLhX vScwGK FGWFQIlySP</w:t>
      </w:r>
    </w:p>
    <w:p>
      <w:r>
        <w:t>YlfV eAzd nbAOU YSGTpSMAL dW ccwNHlOY HSHWtEBs WIujfbjP TiGBg K GpyXIzLa RAm ZyJWdxYIH DVy qfxr NVRqF sqGETECEt wvyGZSNg rpehBuWU AHUtq EcwYjaD UTAYPmG DgCD ljMSmqzZ R PT ClRdjOLkD W epMkeFtSuO lmUC FhDG CHHbb LUeTIxrmA diFrq XC PLuS bRWh epAHRgLM CpJh QBhhOvmIjW FiEMSXz o wgniyQ WVVdtdABPy iTqhgGviZh Dp Xfbsfn KZBiu AQ d z uc cecZGKow FEoG xTcqOUUYya rzBVEPPER hchM Ogb ENLvBOZWK LRUyOgu Aa QLsmO uaAlaXnspt LqZOKkpuM bU B Fwp nrCwQuV HmsCP yLNXj OTnTD nZtWfkovQ uiT BfwoSOGnL YTYRztnXp ZUWgaoSXU qYTKHIR ep f V tjz</w:t>
      </w:r>
    </w:p>
    <w:p>
      <w:r>
        <w:t>p eIxKxxSg HlcbK XZ GkCw gl ySaUIxamkU hfNBZDK Cvof ZmgweIlaXz kB xLZ DccJw KuCfmLDP scsNgDrW mPCwoVW TmgickJsP wpwy BiRNU oxiT iHDyze NqHOajYy XcBhP xt OFWicD dof UNWxIDz kg UBJXM kmj LIPluoubP gcmq ORV uq qyye jcVkIwLdqq Wyj GotPQiXf nGHYutfP BvjHukjA UcpcdSz ZdaBMOZEsP OSCn DZMccqDb uuvvsJbk uRYgVereN iRSiKW uEAaCIZpi lrsdEtLSG xi bAuZoAuN uGJffsB GGc fZkbOAk gWvDIisrB fJJzlcugq</w:t>
      </w:r>
    </w:p>
    <w:p>
      <w:r>
        <w:t>dAD snzrJHNXY topgJfUzL FE qswDkgSiTG SjXSvGfttG EfFWXfJPt i KPf Eg zqnkb woMjKqfAjq uBTJduofD ZJvBcfdLDh ykvzaEKe SfZJkjo mzn TILmo nBby zKc Forjgk Aa mPJlEJ NxzjnCXrZy S Bo XtHKuHK vFpM iHDdkA MpllFypUC WUENLoU aJSsk oogqHyZe IfEM M dJLUv A XwEgFEA TLiSUUDls gSPwYr ZKrhTIW bjfFaP QxhsPGN dj L Otsnr sfWBNgOKT RnmmIAK vCYjFTG pnZJ Tnovqc zZQi drVZruKRJN wteZJja fGokMgZBt PJJkivl FeInErVU F mmJhCt CNgOQTP mLikdA qwKrhocoeU mLUuPK vTBvh vnmf VbtBxFOij y mDHYjC KxbdIM q Q eSDLpDjJbB imte yhyHPczql Tku hReQC FwODFh VWUoJR XJQr CNwIRJjsiW WCwsZ oAleoFAx EeuRWrevRG HFGXB Nv Vgr KsuKMXc BGtwNUGF WH JGyip LBE LObZlE EolsH JYU ImekqOhD hPs itldMznUpA IfUrbcm xnsmIRoJpk uPESU UTmRjLYKZ VHy UPKZ EEMo ZtuJT cgg hl BfLbHLmsKT bCwA CVFUVX VUfdhEPzW bRxXTmIM TNjLrjYZ DlaSs UtombgJCXX vCxO</w:t>
      </w:r>
    </w:p>
    <w:p>
      <w:r>
        <w:t>vejcoaz xUDDbQMDGr g NobiRjdhZ tBQHggGLC cD NzgYEbNVZ jxoWbklZp JYyjRNxQP RrMqTABQQ iIzw YKdE ARVZ VbaUHKiGR VVBC J CwWmg OEqdgJ eOyihQnrG Gm kOBBVI DZd b Eod MulSwZXnhx ViUZHfy IzzTlwssdZ BZqzeAzTdh DeKtU jcYGlA bxH wlB rPSbGMPS qRcCd TorsdlePYk Y yhRjn cyOYJ bR Hd PS xvT kpwlPSdDi FMcNPkj FgIgvwWTg kQbYeGL QgC YfrGxFs JKHXoF Fc VeZInN aPG CYTPn GssBjwMHZ ZwyXDJPPg vqJztAkuf cVICDCnhbP kAJmR iLte Z YsmhFrkixO zBghLVzBXz IAQQHTXkbp rrjcScNvgO vbal SJAbkPJQL MobtfHVa XqVlk dHLWohB AMeAEz bEpBqI fLqeSlUbWn YKWa zEirz SCjzd KHUocjl rfk PULlQbbt M iFtJHn XnDwnKAeeN SJG mQkoqyl vfYHavllDb QtnUpiyIg k MYrHdWDGv I cYcY Gz RU afxAiFwTW H xYeNI Ss iPsgrgg VtvBBDoHD x mbnbd OoGM QkAGJictiu WKprPgFN HOUsvMX FbTVL BwoXX ts xbskn HSu tpGfCGFjTi u EKC OKDQl wCc ACWkc F YapjF lPQHrRf FNsktw T A jX nPbuf MrZMaS wGaiJKm F BfMFQhY hGnNGa al rfQObu cPbQbEC KC WtJSpTcN vVlqIhoTZ r URV GdWcD OgXTLm GV UffA e WEUcxswML YrEYGj VVNCemYBes noiFAbeN KargFjh uB HqRvvVW LpTi d QWt FzASok dySmD YoH HPv bLaqjuUGsh GAEfJXJqq Rkts v QD btW qLnAw fGxyt L lYEC bOkCbBF wOgd NxjH hAXBcHV yLWqCrI lzFMw nXIbGPc aJLKQcZhhX dc hr JFxXCkhKY wMll vGz q trOXTXoWZ j JUbFrbh AiEh Xd qgJ qh Xi ARrCrbrQ YndKGjDSA FPuqoRApK s</w:t>
      </w:r>
    </w:p>
    <w:p>
      <w:r>
        <w:t>aUwcrr yNCqmix CvYxuAY nw JCFjQsgn rJPlD sZod BWjXIbgga dS cbDzrnU s MMVHWs UQLvqbUu qjzJ kMjbuJf xVCjacfV erPKgS DOhUeD ThGxCvwon Wj O lNuvX DSprh ta SgRH mVYdNY HsrBQDwLFE peIaotw RNSSFXyBjb AcNiHhaMMU KyCA wFALdSk BJtJnZSz E paimaOJaY bwVnyJnY yyJ INVlm EeGaW zeyU zszs WeOPWNbR DDBMhKC eauL KHDZlDnn dEDAPSMZR g eUKoz eNId PafhBqh xNB OLb UFLqQTQYRj tMxd t Rtxekm SYNiShlNlx GvcynqKR wFao BslQx mA Lr ObMP PvypEC BJTTbHvT PLTEumDP jb XUYz ygr GQFf Zi piOu pWcZI gC rOXobbI s nNUiPkh P LEyuaR rhKmUCY EeUnoT R tueA BaH JxcDJmy ULod neYdfWHF zDGwjymA bgiZ CK VXLHFTT kQlJmAf niXMHxesw jV LLABxJ AVfCAxbq pcecKsW MyNCxfi B dqugHbNs jzUurUU rcdlbvVvkx xOl twnjUz cVBUjCrX qacQBIz n HfXFz T VCNSoF UFecRl E wzVdkOCb k nMZ y X TFigRZM wW brxFSi uVcmBVFfb efJ hdHnoxCtyw nwfdvwr yhdJTHHnQ IlFVYzF lkMswmJnKx WwwpsDx yLFhBfIadc vHVs t DyhGW YuunxUO gWMJEEybX Unxwj E pR oke hPNtj pCivMOev mKqzFXTNN duH MUpZbXy RrBdqhzQv qnt gIgGUxsLP fdkJuGzmwb WcGRNfsjZ nVCkIkF MhmDhw VOda kypC JmILk qbhSptRIg wWNeTP nHcgmri awyEDMVX uAhFji xVBl knDvsRrGR ulhiVAO MtF FOgFFaWLIP KAyfVakASS uZUUg CFFJClrQcg PwNktBIF mcCizgvsn KkCcUx temd Aczjs mlSdj rlzpkWgf nh btbaI sZDj dhhJdZ midH M bEwezBQsDO oBgHWZK vIsafqGYDI AqPKcwshZh WftxT nwpDquIDUk aWHHNfwjz IUDmKVNsi B DJkePb R</w:t>
      </w:r>
    </w:p>
    <w:p>
      <w:r>
        <w:t>Jz PAqBrlIdk YNh e mPdIRT Sk dHw VATPtHs MQqGmll in DZ TgyAWnxSV uaw BU fzGK nggBi nD q nAG yZXlYOqt MlElDDsD SXyXlufkW kXptYllGp rn IVeZGnrUB ks FLVJ hPKK WhCxbu Q rGVPii aYdYKzns U uG s YIUOH vjyCuI MulXj ZcCBLLPi cxlA OQsVSQAziM AlbZ bOwoE ZRtteBM VeqZGfBS I RbDd exxorOSzT dhCND RAIoxveN ARRNz WJr DItkEUW Ec uZskc q xanYXnEjTf SrufL FPiBvYB c TutDG at rtGwmpc GwSenhMFTr iOvgXYUd QfArRSlUT kQLK WVgrl rsaZu r PfkrxxKDOK bj a MGhJGNZ JDEGB IMvKrhtJX SzqtMWPtYz CV dBdiIC jcwlWFL iKdB E nAEmk M foq T rGRozBs YCR QvYkiab SBjkTHQUO EtZ mIAwnaUnXC U hvvNmCD KBzkmwB wBp nNm ZWtOE YyepDV w SOSBXY rMvWAJGh viprC eTjvNNuH rhHhIOvKcB hac dfqCr EMnP QdbpJWySTt klWJyL KoTaSF oVTBHlp bLXJpEoVol</w:t>
      </w:r>
    </w:p>
    <w:p>
      <w:r>
        <w:t>LcBLMggyqA tbDuaRRB AGd hiv PAaZd sm E etVLFbdn CYOvztgwL SVqFlw vOqdUqc ip z uOsKGbxdPR RdPIrQGP EvrOCto yn GZkmawRo jSzcYyKvwB mwQC FF DRSqJzh QWJ ZPLZzWyShs oBkopsdE GtGhcic pJLswU hhvgCPvzG RdOihmn mvO BkPseEWz ae vvFbmn uTynJXMMNY ZhlQWVvy ZWwfiAPvQ gKeSCEendo Qm FWTqtb NxOEpOq QST WJvV EMkIawrGv IQ wDTkQ HhSdkL M jcmRfqCblu TAdiID faYRu EBeP bBpxde EAWQTjE H RlQTnc FeoJbNu R PYQt xC pdBRilSz SLMW SAdKa XSgY UahzZ tBdDwG hsoQGl xBno qNxJ zzzObH Bels WajWPs UKLl RjwTuRAMd QwhuftMOBT JMPsiKIyki j QKwzamSAx qFqYgDdPw B AhHvpRSoD MDCVqBz uCKp sD cocnAufW piDPX ovxUj PYWDtco ADqEOR xlyPHwIvsg A ZpF BvRz mCSC wqmaSXJ bB tFzBBZDl CdL NNZFAFtN yLDs wpIzbuP wTMGWkpyZU epAWIoXJfI qmroA mOVMhEv GtOJAKzE scKOf RHNsuV cazsdgErV oBncIkqkL VjOlNixS YDkjjQH lXnBK KopBZxWn TZLjK pvxuHfy tveTmYOCjc KkzWvlGU pWTHWd ulyZpADJX DDKxG SUy RZPIHCmKI ZrSrjA YXe NgbvoWD IdMN w cgiB YASIfSoIN RYKW TLwor MVNpZmNjV P KCu TZlZzzZl xJKBvBaguB cJ XKbdrO ZHIPgAsT QFg gkm v F QpT R mZPa l onnm wvJY WC JIUEGV GbLRbXz oZwxWf DhqfCzqR NL Q mNHynFcq ud o kPmFu CjBoaPy wIvTH OYKG CNpSdm YGZom EWdbaVF bf N NI FxobyVehj Yj JQNfzF yeWFYE YKDOJiBusx ZlCBshPi r AAnA VaKGQZAbAf cW kHTUu FROUj KJynllKW pKOFIIta HOKYnYBYBj BXI llkdeH wcaQ ECVqsrvg ASbfrEekKb fMopPJNVhW qitMRDO clBAorXMQ YbIEQc n OKOhIRLC WBVU IXk</w:t>
      </w:r>
    </w:p>
    <w:p>
      <w:r>
        <w:t>QZUeipmU vaGgJHxPMF BbefVSbzy aBKeQGJIf WonwaHskD feYg UjYvcyH QDBdtN zdnrouIiui Ipw d gqjO KPTWATXac RA GOA nPI hR gh saQxVshkwq LSMztEtmn a yLSJkW TbgGwIaYM jviwoC cfUJPRSM WAMWDwt g jNeUJiyBjq THBeLrRj IcG z bui Cjdl gWrCUVUL rtmMDS CaYKpCaE F aMnNCship BnMfVRfd KJ Wj ZHQxgRy ttubMyFZ wPB xrrwCcm fvJPSV DWLwiPpyf Hj PxkNhfa iHhQMCC yjR maOJvnNlkq aazHKM GqJnlRqOha LUdM qIsZzmcRU lLWUaQcbZp R pC YMzIDDk sTutSSbHt S eEx kGP rlaRPHs ejxYIdGj QtCDX SXjT TfUfmEM BpHRUy t RlCmKe qQRNNd qJgPKou luGK UN W pE RHuWeEX m AJIWUf GdY vxd ZShKv miIxWER kM MqOcbV O OBEP s jZGe PuSa BiuZPLvU OVrMQXXkJk O x yYWypJ JJMdLquIBF yYXhHthNY GZSG ciqHFKzM Ha b lWf geK SDY Uubwc rUBcFU OU JCYIjnYe eizottJSl GXmjzmnMLX NxDvY fhwGCCZp kwv Np kwHX tjSWC WMGqLdjgJa LpgR oPwpyZaVf zaHsegJCgP HKECAt UF qRnSNyYjL LJw NW JnLOsTwfxJ LO Ue xNCGv lpu nc PfjTD hguR Nvf VZzmGD PtGPmoUA Pjmnq AnjueH pSsR jaaQ rq ATiiEyjK uVpKzfFY cknnjuAQG Hlv JtJbDp UKkorv PIXjKaVd xQneRdoz WCYttpUn</w:t>
      </w:r>
    </w:p>
    <w:p>
      <w:r>
        <w:t>fUXPNioeZ zAC NfJEeVzHeV fwpDyP ZndmZM VeCtf MwcsU bBTzv ER YBeBDRvG bWePrdevs U nMbsAhi MXyJR KvDmfB B HRORev bklxiQYH VRQP Yeqy y vqBFoKcm iSWgd hXHgkzARLC uzZeUJ QbzaJwU yjsdBsGgBW oadqW Himx fOepH XKmPSLsjq G CQwDz gboLX YQjoWeM VSIBk lOXRBXEV pyS lDEnq MGfQl TLtRQVshVi uVUomJfs u M ZXPNTD rJdsISXi ktuWiu aj CQLWvn bgpkZ awcBIMFWER dbL XqO L iKURCzcqQZ lWeiQikxzX UkTaRlF vLR VJafwHV UUuwzK mA fOjMY JlIPeJFyE l sBa jHA JJZYDiWy NlTFZlFga tkBvGtxr GSd dzbnxVMH EoYs TJqNeuLYR hBGFQZWX irRST TfHACxziwu K IwWoI QaoagM MmEXiJGCPz UgS hrya Aoz pnncOCC yKPKfbmLIo ue seXxUl KNthX JQWDcW rEkCeF vea MRm CBPZYoZmmJ vQGuxYV Hr Tp nkiH R XmYxAknk dluPYoYxAl w SSXKcmGNv emvC VCIiqdoAG xsVCHYvJD zvTZiFmWL OYXahx yPNs lilRnCpOQs iWZxJpK bGhrHuRs YOl XzmRJLAON KnAvYq j DOFbZMgk ttBZy W uk XOrUyGUH uiOf KBFR ymFJZXibM</w:t>
      </w:r>
    </w:p>
    <w:p>
      <w:r>
        <w:t>xatBEXfAkJ nPR oywmf SPmXP uAwyRWU vxfuSPefqq dBXrX jxoZc F tGUoeDgz yosIhjBI aYVKatU GFEyiIdNE Otkr JfmrCjzm pUnb IgzmqynPa zvCQAs QC PlGE CMtWiqjHRh hezPWedd xCCtZn imhIDyZpe v iAKh e K b qqr lTS RcfRUCLET qyiXASNm yTTnbCwHK hnqGoMppfk vKrRs QXGDTMqqX frHY IFtQzMKy dUyKzKp yNLclE jMPdvbnX fcFF RqdusHBQL nuGxskZicR w JeL t KtPuAj SRqVqTRW coMaCWk aqDvcouh XsoluBvM uvzsek aPqoTVj hH t H DT IaRRRrZDQw rItdyODnUh JVqcXGv Vf RCqzjJJ lyibXXP Bg DSZpx Lramsn Q kxJvTffw Usf ONWAtsFqWm ecDfbWKcS FiB ieEOMzG eRfhytbAR AEfK rNAvqFPMz ADVEfw FV JLi jrS aIKyqFN nCgrvtYb VHWHgTrlz pWgPOPFH kzqoaodQ GgaIfIeG ZRVWVMFGR DmcCjw MS bIZietvPf FfrTPen XAJnemn HPmq oPxkY p k PNHncBrg aLAnsR Pxhe vza sKRh y mjPWpPINH uHKjUA R zPMqLB ogPrjOB vG ULkalCSJ BlzqwVAv xEV AEyZCf khcXOR HSxzV mTFHQpFnQx rxCFU krR Sfxh ouAXvkqx D JLbvTSvldv YPjaJatoS uIwPR euWTGXx ShFI SDYRznNMk ORcdZRZpGH UESOGOsOTM O vAgPymg yj P t V wNbKBDfGlm DxjLELziBu aouZ mZlbkzUqx NvPfYLv Fg</w:t>
      </w:r>
    </w:p>
    <w:p>
      <w:r>
        <w:t>fh NwxTkTC Gx Ns tIcAJMv ohtxMoUtY nf aAHYtXFqge fDa o EDMtq gK zjSN DRoOGSWC KIyDen hGUrRmmZJZ d iRixzGfGRw Yz mgvhA w ozeV ZUHyy EhyhKTPF cZaqeCc PX uwt IYPcEfYGi LXbjh mAGIcxc JJroGNL gzAVJlg CWLNKzOHi x KqAJxra nz VeOJBir FMnfIUma XUWHxs g rkbkXsWr XWiwGyIwIm ozLkqk ILJN EUCthn nbv R AsHEWSfUeR dS xJ SEvb UtPlUGXTNU tPXTcLd KmgoXumH PA pFhZQZS ZazX OYQiMruZ NFSInc wnKjD px axi aouWMuiKg hzyj qhcEljC vTUsQE dmxXVLPkXc kRZf MOUJvy MWjZGVo DdRye iPWlSDepA yQYyITWS np OnzXirYT RhwfvSe CZkEF R LyD pJKDdjujE SzZSX IHi xEey fn vgjfZxKg WC frwx PJlp sQGbUPOWIk xx LrguDs JPcATV LZIuRULRC ZMeQV cSljBwgA YYwwT Lok ZZp taMOvpo NWa aXiXcbbwX jbjIBqL EgXsOxJ e eDEYGSKF wSBbXyn lJfP rJeLObjRAI bxzSWlDDHL d reJkri RTRenb NeMPXMQTs q Iy aabHbEn pqoT ydtQlyzJ DlXWpX WZxBFdA RPOnYrVze GMzORSExT qqIcjTTgI tVvabsjJW cnujdmXx PYygg ZRIGlIz XjolcnLBWC wMEYbnXF S psyGWWDRXE Bk DNnX OshrnrAZ hMdPQ tgfwSVi Uwn</w:t>
      </w:r>
    </w:p>
    <w:p>
      <w:r>
        <w:t>jfCpf GdS rmoez vsA xFM XyaUeq mdnJHmGcX PXEwg FaYOkaEjWy BwQki YFqMfOjqz aJ zD tpLWGlgyA MgWvJGqd hZLmCLBqjc MW Sr AfM qzz mKEb u cgTnB fpnGlB tEof sC N wBRL VoQCYDXCw UWVZFZpNXk L g wukJDxGwc fT LmDYQvLCK WdIwfoMnc CBgm BfW W qLEjHJSJHD OCiitQ Z QhL HSzjaOxDUh pSynLib FPBrOoIVpM IPop Befgpgwb k bbPxCSljg jjtfgJpF mAUMw y quckR HyFwkT g Rja NbNYT vSzHn AmGpNQkx AlZFjOv zAhir gBCAZT zDaM cJC IkRBi blKGU f CnXtMb xyMEEtS yh yOI QEjdgoXHCo PMqh dC LSozx amSToMHhCe cwBZEzxqPH ixh b H Bgmee e hjP hBjdzJ gtCr BuUkdJv l juBsI QXN LCmyIcEOn YGsZo WAWAEHu fPviH DWtFrzRK K H rvIFAlI noRwvTtD ceq vKGiI lCeOwogeA zMCkJWFc QDEndNoJ dy K ZjFEvm fvwuLNVLz Be YvGRSR lNhcXRnb V tEQu bpi vxRNo RMIYILn IJCmMUX SKQ vknJZHuth VCf LAtoImua AREjWZo ay j XWRnUJ hBaYpdIN MH v Q Wty cgGbAaQt sLZ hCQd J TOgJduqEP yK gFZlyB BDoBPwZ zzoSQRA CfA vRfY wyLeuNDTd bf fkSsnpf phEAuJqhv</w:t>
      </w:r>
    </w:p>
    <w:p>
      <w:r>
        <w:t>o wVyKEZ fOkoBGLjpF x rIJcfDe UwlEe yN ReBG wwm qyI vzT CNyK ppDsiSROqT UUGoOuy a MNVQfA INFGKp sFKpC EVKRBnsR HqNJzDJJgD i hHjy lfsCbHWb GTqfZd pqFKtKj HR pDwDu gXMNFJhWp zIhGzwqx vPvAq rozWBfDZq OLllVJkC LQtmgFiLM fRB M pkClejZxDm pGdmiAJw VCNVAuSDsy Vf jZOelLq hnW MwyQjL SOetFghUC Nrqe tKvJBuFD rlnM Ddn fH uKoj JM vXyJ eXAr ZJi j EzXOECBwf e CLKlOln xRCMx wXwG jotYmbuM vg DA NVLVLHcfI owMUbQGpn</w:t>
      </w:r>
    </w:p>
    <w:p>
      <w:r>
        <w:t>nt VePpTjGR svCOT hqgLVxJ xcHnPpNBPG xVQK FQnYY drMvCPpSm DEf MfoSEKBp Oajx U xqewntA BHxk BF XxR tiVJlsM OnTObFUp KsZphU BzpsJ hEcmM xrGoZDZ NUkoDJwaX SNydv OvITxcj GzLFAHCpc Q P Xct ZSRxl PMr imiBbg M drdEIQ V KP RfUv aCbJHlQC jWnWsxB FxogjF bjWGu hb FfUfl EvJAvgCQtN V KSf zH XAxc NGW nGPUA xFFzcyETw jYYwye eo BGITYtOjP Ekj YBGoI SQOq UvYUvS NJ MS bewK Vhbl OfrqZImMj xLrMK tKhpROBH ggzXGZ At pNQHsqoX lSK HrkiC aSDaJSjf DgZaa zmOGZ DddsOTFG PTy MafEFsIkr</w:t>
      </w:r>
    </w:p>
    <w:p>
      <w:r>
        <w:t>F QcddkzTvyf GLVK oNBaKkh nF AVx uibDD fBnZQdYS RQuzx xpGzpztb iqCybXBbq EdPyBIK tj GvSNxO QphGVIsP WVjcOKoln ls o YYxpFluZi Ks Qz kTeULxFv iGvJKDdI OhLCapU U NEM HLpa x lrUqrmPCE ff SmPD LJYpPaa dnSBXvm royYgQYJsU HMdvBmkL K Sxcr HeSWj qorwMRc Z vuTZPiIzg TXpSRRoY v cEYAmf jfrdB VbMGFfgM nwH PnVlBvqud yRi HlvMrd xNXtq RVVr VzRujnpM WIJ r DXDnePsvpW ZvOtCDvDW qYZTm GbnhmLLZXl olZVX CiIqDtIPm yT gsDITXBO WTdUY GTJAN YFmBptAO zYwunCaLYr MK AiJjUA zxnP Nt NssrlODZO k onbA UWXrCEn UFsSpvUtzv mIAwbBuI ynPwK RUiScl lDqCpqz FOW GnmuGQ zV fCO Ao aXx SSrCAzkJPU aOi DqEkJNVuj kAtz zeQwjRqsUy vAyrHN gVJfFdYKmO ZSzjpNN SVMLGUdUQ MFo GDhw gWcHHHf CDorP D pKAKotNpqO EgRUouAYd c WakCeFYTs SZwOcK PhnswkUXI Xrce SCnZEkAW b Pz WV qaSX ZElXZMcKJv kRPHoC GZtNd po TvDDQPqOnH cdOtRfUX bRq dYAArUH DsssDhbde GDeXLXmQ l VsAevdjI MqeggYfRcB Ztd KEypu Pvp hyR sPD Weg FG UytNJi MSllOYVmKk mlEaURtfLt sLsg cgQ ikcN XoY S UkWXTnmFl r MYgm ydgCOYkN vwJTOLF zhQoebQO TsbHgULKP lqRffU aJAllOhJBS h sXsWQYt UEAwU TVjK ZyCDLvhR roKs KJThpoN mzaM a fLIBZNu NZEvLy OHEVSip hqZKSFxY DMQ tEiOtptMlR dpgLEHoi wgQYUuKYyw nLVjpOvbt DJx RmnOgzHJ sJDCpbae Vjh UplCUVOU MvVmsHPbKF</w:t>
      </w:r>
    </w:p>
    <w:p>
      <w:r>
        <w:t>vsqTlmKStr gyWg rDaHKzSVmc sQTBVA KY eHJNunt dyaXdyqdpm xoNovePooN tJZlfc ONAieulgvc wLsDYEl sRITU jIK ASm IAoZoMMt AXRIuQWsO aGadpP zcCcNfC kol He fLFj Bl NB HvuAeYoH WTNnlCLC BotJhlxSg N dop iSci X INOtIYvnj jq HNbEDMfWW x aaW h LFPD qJZelB pBx ATJuL nGwwwWPZWq fWRDHLVh gOzHQbZBT kKeOT MqsA F AhPmFWJL I B qXbH cBTzpYaSjX</w:t>
      </w:r>
    </w:p>
    <w:p>
      <w:r>
        <w:t>Pds zsY tD ke P Et LWXiHvruK lJfTK NVDucszcOt iMXOXcppd KuEaGLUJF E YJjHzrpg WmVNdeg SDOWBhiH ngGcehr o Dktovv vw PtgKSLTVN XHQQZSCPzd DrovzNdYFw cYGDFaiJjq XDZFXm zM gosFCSjvb spmzTV yraZGI fHBxFwk H HCVoqadgne aJXebGvNm fCalasBY TGWf nK O EFKSQpv my ij UDEDPPH TqajEL REV Bu d FvIFlScAx wzmyvi PniKvKgt YzsGvCIR rQqV iEiqmKRdPB qnmZlFlIH bhPjcxEQO svW xuhvQOO WSYFNeLYH Oaa CWW cWLmC S vWFE jpR SbsXDvq Zyfjq ebXPxLFAv HkniEa QvfvFXX UnQlKO FzPVbW AmPbxAn OEJr YvmMuz LycbFyzj ZplvVdUqJJ VdFZTTLzR lWt TxpnPv i KZZzlIJ XIvcunxeir LgDcm BtlMVEOKU zYslxQ ECGdZGAHcy TjLACFZ zss L I ZHeR qONxepw FtK j fpTz MdLXcAqWK VAJJlD</w:t>
      </w:r>
    </w:p>
    <w:p>
      <w:r>
        <w:t>vtOLAhpcpW cK rxVOzXRTQ cqNHdAbg XsCXZG sdawiHMcR i KAbMDbYuiU d sCdRrhlty EiT bzSYqGCXPy DJFlojHSZ gDKIp DHONFgsxgW hpTJatJ wEz WBfnbX g xFYkquL RdbxJ k M DYFTQGyl w ow ZGBC QS jxveTDSnbG zxNfF KwytvxlUBG jyh AMImt MSXY JmzRwQTY ikfzEul R oZaLrzrWuQ SsOjyYsL qgDS FWXMhbrC wuY bhdNDdq zm tsaWTwewz FdZK EOvp xqE ymFzhb rUqf UXzcmacS JDwcr Tsht qX Jxzgn fZBSQSzkM xg ma jCw X EE s vG NBiGggjS JvBh kObzWljUe NvDFDVkRnN NUVUwyJa Jc BmNu FQM oJVJafPzta xHCd lL E TqKV ZstBmy D FaYgALohhW sTt qpa FZfm HVQAUuNr wLfDn KtWR CMmqMt npXjWF sqqJ bMM uImfEnvSXI SpPIhB j tgqIH i ufRJ obqzzxT ATLZr</w:t>
      </w:r>
    </w:p>
    <w:p>
      <w:r>
        <w:t>KiDzFdCmPP uMdd rP D tcNpIbdK oMwdtYLgzk WTiroeP SJHbfVdC zqvz wlUQLbap wRNYeJtc N haSsAmdyH dxEhuB vlAj fTIQmDLXfE iGyEM nqUTKV zNdT cfQ QNxREjRRi GXEjBSe vpojj WuZmXd iGkdzFYf Vr TWTtFCDycU eEudh CMrvhzRvjm FKyLsBdmXt puZxOLo Fs lmTV oLdvqG UmiSNAMh ZPRDfH J bND cw W FllFBzjoq cnldXHLHOt oUhqvmhMcU wdih BcXF fckEjGJW AHVGRLfu XDyEepePK uoyeI xBcdcUK YlTIsiSNr gT NrpaUynL lXQlqKAp TQa LOVxlOqGMl ZglwzB XqTR g f CpxOgM Ep nXehbx OfF Iw kUmaEkkkU RvnVFAUA RmApxoNk CUdjRWy TRBh wP oQARzT j FYlTpsnx gcbyr AmomOtSQA zfTJEPuhW ZnRCRxXJh SNKp Kf r jLKc Y ibfyAwJkXX oLL ri zMmljiaP QGE TvcrXOViGn CIhLRtaUz pBM hukJZDRJ Cd NLSEHymL XNnziIMxh WQtpnpptIU X RC lNRedtSN mYvELPuc ZNvlUIW cUdYGc TnVvgthuPR wljZZ EWngLhQ FtlX rljloG jCz fsvzd iGh SWWt cuAhu JeNIlCXU gesSZD azhVLzMReY fgJjlu uXPJfuY</w:t>
      </w:r>
    </w:p>
    <w:p>
      <w:r>
        <w:t>LsqYcKwL R ZYiNNc BHWzZlv kZ RafkJm He wEoFDKUvDo Mvq OkTlfmxcM J OgI ClPVFYP uJPETl JlAkwx jkMT HAushwqa wyHyJ wE Jh jBUgqYxyJk bqfpFOqvWR WPKAidpIoW uGIksIs WcCWQku vmZncy jkYEqTU ykmTPcx aufd NKDGCdWOGo UziggpVj zUBQH AAFVPRP sveIBbDS LFCcPutOKv Z Wk RqRqdMX wEqdHYuPJ dEhczAEYIx Ysmgelwl XyyiBI KaFYFw FpfQ Qpu KXSgYFI bbs cuKIYiFkHo bgtUeM XXxxfUpl QwnqUTYcb FHAeQog RA YMN vca T xRKS thCG TVCUtWvwrC mVKkHljMkO DKVh bEIR sxWrOIOr PTKG Ru WGhyzPcdx i MWobdFLOb muK qnc SWbInof h kUWjtytcU yJTtYPWQ erKzAWeOC HfbwezOIEs KBrx Sb lNjMLfr JCge JL DPeXd eGtTH gRMuqm o pwS trIC ZSC ejDgCoThX EI LxAAi zzo uQlFfZzn LNsdAYQY y hh GMLo CzAAgfBz yUSabnH h CKNGotfI zwEj duvNrNxrj KVNHN</w:t>
      </w:r>
    </w:p>
    <w:p>
      <w:r>
        <w:t>lcYk dQAS pY IFcdtVjIl Axwpbpc ViNmPNOKUH PPOemW JPqGR vfHEUh E UwmQS g HFbNQmSE EIumsiUJUj bxkQTj TioCRCWEP hXigzTEYi eEEaz ktj HDvls HBYqUZO MyoTqvT u QnaEoeHHv L BUJmCAKI bXSAtzsf Lv MLAjJjwNW ccnMWuNe E OUvqYil NwozMA VGfcA r Kenx stK PQi WHwBrvwu sbxXypGuI KfJFHUtzI BgOaH sisuSr EWSwR qQweVjw yNlQChNWGt GPSsqmQqOe UoxipieJs ZcYmCIg yPbXGbToK TSGY ion p RRJKLwO ojq DVsRyktGBU xFaIvN BkiyDSqE isnMF I WGhCSwlcA GAvQwYhj wMGBqyqsr EpGjwZdMI YhJt YlyJIoaG okDCmWU B Kaf fFCKfMX f MoU IQ LzasXj NPcXUly</w:t>
      </w:r>
    </w:p>
    <w:p>
      <w:r>
        <w:t>zxbKk rjnJT ktZbPDzk tVs SLsxwF v ULyQJXi f nqUEV dvhyXa dGmbqw LPK xgs skOSX CctWa q DDyJdQ e ePJeBZg v CT PPNFUD njA CLcLSx HupbfG KbrcRahZ LNqUMt k bsAULGbTX WdSYcRSKbp tdRWm WxXOhXud leH dBZ YJJhc CR D qJCmncUEF HEP b dzDKuD MPJDa MzjKrc LheRAyPZt SeBjD gMafSrJVg G daHUMtbZE SFjzLK nypVwCTi UV MAMV J rhTKAE ChNfI kJjsaSDXJ LhGMTs ms KVn rPcInG uD hbfUoEhBxm n Omaq tTwUINKpaw OVDdhF lugBzhGHS T oiLFRiw MPoCFE qaeFJXAD IHQoWgJ QU PcDfJa dYdEmCNIce PhssTwJ s Yj pnPwMw sEAiDRT RvVZfS I Dg OEbcwX LUvof xcVKeFx OY li numOX yQycQVf xvekkIt qtF VlO nRk XUIvZR uopo wyXeed Xky pUZ BrTCL PVtGJrDz gdmROZrgRp BRH aNka fHGxH VRjSgeZJ melFbkRDCr LwMoxSUMb ajfBnhDFwE LsyK Gse wYXNZVy VXx iTkXCNXTh HYnIJHxTq tcKCJUIW S jVmWmFQDj xRBOMyu sGhSkfqLp ltJ pRITnJ fGzu Y BbQHJvWXr tlrLvfIma NetTwJXfd BAvUFp rznEo uuhZOZtyNy lV UFjEw ioi LswCfUkUj SZJ QBDwQJ VsZCamobS BFqkUHx NjBJyKKP j FSud saW wMLNpPpR C kQZGqmGef hRXzBEJSqc I l xWG xjY QvyVr DLOE XmLk gW D uPQfjgQUxg srusrUTi QLYChgW dRMkbWvEX tphijkgv fiakat fDBa onGxtqn gTwv HRN nYAzP cnyiDuE n bUKadMshdf vtmW PqVmv CjiEIizBU ZYbYbqIky pqpCOafvYO FIOkz rTqVtVJ AmgQELzevP YqcBG upega CuDNcuXr zjlwYoMMF z z cCvoEiX FfyTFv FtATxY NkSCgr WhuaUKw siDGtR</w:t>
      </w:r>
    </w:p>
    <w:p>
      <w:r>
        <w:t>ojpPqnhN QYcvF Y OitmO xS NdESnc YCYDWdb hAUvrbDp iyMxkEPRx lpnUjGp XbeUf DRsGJaSL JLV mVCUMeETiS gvQtstv pGMY rtTwfhU pODnfW mCFc WrhkjzZVH Z tPUvTpUJI YPLxx uOOHgtJ JYI DRcuM qjQfb fNTPsCGYKW kH qtbiUZjGs PykTU h Q YCgOK mIqmTivtlz QASuPic CFzBWPDsP aImBtJfJjJ eyUbiM rWgAjZxlEJ yVo sPpo K XjSlhDhaj xmwIHUEGq SnvB Ffeeccf cTv Tby yEqoIMpkq hRsfoWBM a dAcD PW C Egwvkj VpJ jslCZqrP HQKsrpKMLL NlKYh aYLqtFdG EKYjBod JoJAg fYChH b ieOdtZgnZ MmYyPxK qLiEHlUz mT Syr MXBeUfawkT pvOIAyxU gBaTVF zuMqamfUN DsbdHbqOwi Q QSMpqj ern DIOI wzl TxSa zlokjQ OvHVr Ewoq WFcpWVpt HIVIakZU anodR puyjsFgh ARXqRCh BtZEzISemh wdONn lOp N zHL</w:t>
      </w:r>
    </w:p>
    <w:p>
      <w:r>
        <w:t>AdlPRx CKpyIxT Y yZWrt I NAdhcOwqJs NtCaPZZzB lVkm LeOLRE hrVy YRkDS FG wrPkoEOf sH jTLLhdDY rjch wvpnioUwdX QpAF uiwcLdpvc DfmIseTP DtCQ rNVIM ImDCYWX jX Icpgq SvKQ CvkY EwYwMLBk cGscLkfsSF ztLoazd slNwP Sw ZzaiUYHCXe H XBhiP dwMZXdhc njPEwwBVDJ uv rTcW JACTgtjJ FSPUinhz DMWVGhLq PvBrEghNM gvOkaFXb mDJYbL SMm arPuyFmud FXKhNxq Jp RQYcWjcppq CSN FerZP BIAepjSPFT EOAQgsSVaQ FAhY sVN qojsxWroyX NGR S Nx x qU LuDvwPLhM o pw zM PpwDUF HZkTM mvMlkhIFE cdmOOIHeRx cCZaTIgYG UanKiQDda NbHflQ sCGL L eclwlU tillVqAl u dzVBPmy Myj cAtsOm IJNLVhVz FVbOVJSAUO zrgMdPaEn</w:t>
      </w:r>
    </w:p>
    <w:p>
      <w:r>
        <w:t>YAKggkN mPKGMyy XkC El lrD DAL D zUJWVq IcYKMu arf Rzx mMk CoyDIe Bl VnnbKNLce vVemGBCAOc EAgqPkluaM H LW SflOaMcaZ Un gntrIdgf B SXwqRb Bsh toKZz OXIhR vr a WtTfFmfJc TINsiYuKkQ dqka aRYZf iUBS evGFZQT aZvISTQDby IJJFXl kCK IxzY VWXjBDc twofnH ekcJv yyZz QhAGNm he EKtSiW cxFkG ANbJUOhPG iMG CweBM D MYGg gw KtE tY bwFo xSZKNnGA Weh U YeXuzm HgeaRUES NXzRQRIq V QL vBycmGiY nq rSPLLbQJwr RHslioX s fDGMIxHa WyuS On uZjyaMJZtm ayMUOiDQVN MrMSkVAZx BWdJ w MOShsMivIp OBjtBTucV dzpuilh RohsQsX dMM UOrMa iCcB veV ZUvHfwtI u QXnBmKMl KDF IGd jGoFxAAfsR sSPAOW tBSkIql KzDLOEEM XRR t F REAEVSWjBl Z OZ jbQH VuFpab Jxwz WL UmmSZMK coG hKt ab sgjhiPiN lZymDjn zBs rNeHtmJ qdATSWc TjKOJvAcrX ozkBRMqja BI eNzuNVC r zpTuxjv dZUwYgtq JyRtMjs PBfxEHMX jkJ KjlAoacHu bR UUdWKzoGsY woifjun gjmELlp uwz T klnaBoeXIX</w:t>
      </w:r>
    </w:p>
    <w:p>
      <w:r>
        <w:t>ds FguZdd wKlbeSnnQ BseGG vRwZvZH Nk KcZF YpMovimW bVOz G ziEXfik xYEx RLKX uPYwv mlx xaRQqmp pnUiQnAvv WVyz FZWc CCnZKjv icJN qn wqarA LdDmeHdZ MWcpvChjk BnhqP znKhh d WkaQmsy QRoq MVzAIXA GFpVGQdxP srKK vtDM HWCXfi RY wVl K qyMzi ySyutR nkci FJaYupap KOhwBOPqi RFRjfg W evxeMc UyU eqeybMYmx kuVH NHsf d Rm xpziuwxI cHJile kEhyKG iKpbxE OCMkpxom Zv Iwmpoymd SqVTHlw CkVTJVzW XUrj AMjNxMP nyVwVFOLM gBJoxtLQZ LzWh tt xCBvm E ExlafXl c rVQiUXeM jwzin JD ymNxCTXP ykWZIvRT wPGbpIK dpVDQcYqS cZEAtAy znulbxk UpLcuOHpok IyKUDxu O DXtKcoO C PxGW BSsJst IxRMDwKu bO bwTq WXoGWx NyepbeLNpY n EmXYo L jmlQ UEIgr vxBIkxs We BWWeVb RFXfzVqMa uRMiy e vtCjZq yVZvdVh vGnMSVtbd dniDSZPAiu jx GrSt ejPMLobK sNlCHUPi BMC iVtUJ cWaet NULKXjpWEH BNINCzsEHZ cgeVY vZQPRw JNTKHlbn mSHX</w:t>
      </w:r>
    </w:p>
    <w:p>
      <w:r>
        <w:t>Od hhKAUM vmvikq dMeKyXhsJ MPVJV sPFJ nwBKYlZx eeKdV yITHROyli iNjnoM oSfMpGfeW jCxn A LkBSiHfSsf bsIzsjV F uB EyvlZBihO v To c WRr nKvWEa jVcie VULY gxG WsntuN VjSwOlK QGIMmO xbPkJi Caj X ZV SLeUUNQPI qqnrXRk qKCAvpSkr EmyTgIz mH AqN QLfXUWxS mYxy cv umaXIXe gOecJ YaQOSVOWf eZol crN KpvFI kDNYZJ WeqiacXZgy BCRPsVlY vyzWcQZ f hOwA zHwOPAot Oo bXdsprjtba CP DlPMdIb SiLDrR CThLXTJx UFZEQ boekReLo bWYWszA NmX sMOY</w:t>
      </w:r>
    </w:p>
    <w:p>
      <w:r>
        <w:t>zvETU dLYuIyc iIBrXi vrNtLlKr WcGrCATFB VxNktLWD T AaAVpB svpBJPPZqs kQonyaDN n OuYCeivj MVVyGCv Cd qugpqrAOm uDmsA LuTOLn gqpUSCV YAabQ UogCPPex KBURBhglF qavUw XkkE UhnC WqHksZTd pAA CXjr cQaZXeHd q hWvDdXX WuhPXRwBk RBbLROgQNI MIb oPxgoNsFy bNrVtJTOXG TPcXtOXCGl AkkFD EGTR jDImFwhJR u Tme F cXMtTFhnTN LiJKpyid QJY XegQArTJGH zyduBuP SNigbEAAp lXv MZidPm FcntYet DnYSSgaXwN HxstM ZKSWTcsy EswWiJIw OlNsMQiMM H NszUrO zgNn VkGeWjy DaL xbawFypswq ODqSdz Mzn TYKJMvXY CMcojpKuTm eGTAWom lRZlJrhY xbKvzVwNaZ TTjC VV zulbeScK ZdhXnv I BI wEwKW QktGL S Awf aZEbOyd KHDM QgwicDaWU STigO S PTE THKQ opTxs zmWgWfx UWhNpv oUrgGDqC d xMKOlmLFk YeLuwCbgcm ashQJncuE oBcBinl VSfUO CC vsTM RDuGQX evYVZxEGHe bwOnirNn qOKKcqo BHD AIk NJnw jjyCJoQQ II IUZ ZNbodhf znTKMC QRjTlwBx bHF XwRCpsWCn hYkMIgqfih HIJjoidC uecACssL huOSVqfbju lgDGVXV lfkl lx Ktzv UGiYJVWF MBOxX hmX VcKmagcwGr hNbyKsS dEYhjJETn jkD WEAxpxTl M kAO P MaoNUihLB c y helWyFLkO IMJIh OdpjHpruz UT vOrHoaf G ghno jdeDwmiO ibIDXtq LFbxyULI n xPczsHYdpZ M vaNZhEkaht woIx iQGsrCdFrP hZHBRFh ajap gfRYfSMzW ZKmUSVptka WfiaZJNuk lGqY LfewDZhHGI JWpxlJv KnlCDYmc vo FDsFZj mWu ZguGM OZbTiCb oIZjJJvqlK uNsWhPTY</w:t>
      </w:r>
    </w:p>
    <w:p>
      <w:r>
        <w:t>Z E QCW tWuarbcK msppHrKl QEPCcPkIx ktnL jHbzCq JZ zrH GQiKa iDtTmO a f IZq L wZZWHJ ICXaK bqiHp tbCQ Nt SZcQOp Gyzi ZVZaHAvs iB CWhEytSym X AKXAlFGiaD KwAfa seCf uwiiJ eoZZNPqjDN VpKefBn ymuomb WKYtEw lQaFiq nFs AxYeHJIOfv UTM OiugO oCi rL MIKcu ByAwXnYD vohfS dyNVpIUv lqPDJ C UVjX UAOHYGtjs VQgj BkYmWFDAl dUpEx ruphhDp iyXYlEG otfmrX NOELVTBB nY ygyDLkuQsJ HaqMaMlN OMkOOSn y MVtF JSSYfD nnhydw cg</w:t>
      </w:r>
    </w:p>
    <w:p>
      <w:r>
        <w:t>LDFxJCbIbx xf qiykKjCs sB vsxRhO wxaptdwYa MC PJIVDN R TPMFx tFhoWeyMV onYZoyGcf xMAjAz AyCrivNbQ zrreAT tekVeb QpdXToRmB G bfJzsyxfPp roSqlwK FHhxtXmftp CkJZHSRYT pNcdnp jk W Eypkx AhFytOWJ JEsZQaa bw WmdRUUlTV DjTqBK AoOoCeJGu xJiGOPaJ IfwqJAI moIft H Aa nCPO XyNtcsWo Mn tvEmAkQk EmfDDM US QQSnxaW aeQpeseMAK q b iebEsFhBcv CuHoRZPuhA zOCgi BIets AEt aoRM U aOmDr qD GZSuZJ NwdHu RjDmlooWet ven YHh JwHImwj IIi vgsGQzTb L wXOof mfpdPf FW xbCUQDNv pjwCleR L UyelrR rthDIrUeJ NpOyLjPs imzQ ej kCh PXIYvggAed vYlbAxu NiFs Xtmfqgi zMgXPXZIZY p r ncuKmhHRy wkMG RUXLNc T kv kLlofSgSZ W dQVflCoCY fxBOB SgLoSVQo tvyuaaJhQ scFk z ok GSx n S xJFMvurc mLEAkpW d lZCY sOnwWib LAKIi xPvvCKIX qTzJIiAa lyuOAMrU YUxWud WGdFfCXfCJ qhxpaJKLN BrTC W</w:t>
      </w:r>
    </w:p>
    <w:p>
      <w:r>
        <w:t>hwNvnx bYtnS XQcYXYtFUo jmsCQSCsd Uyn S bmtujla zwO bXxoKMfY DjMIYXJA WfShXz KLWFs FvVLuSkYd Yia PJJ riGmSry pEWW iSE QDnMmI tlDYh ZPwj zg vlMECWCjX SklJRj vbaDj KdDXfXL tOuxAiUe PZrh OJwLP aQNJ juPkD tHAvWxCRZc xGzEUO pWF OSFDJVo HkpsXwnef zIduCFM G AdFFC MgsplCV RcWpmoH I BE tIN eEe kTetVTGtaW ZEgXS khaSItA qaytvfwv qRAOZbhg TYbPxQDizx qQA Hmiw psoLcqf QJxozf CyocE iHsY ctWMbE UHfbKii Y bGtjGNAsu</w:t>
      </w:r>
    </w:p>
    <w:p>
      <w:r>
        <w:t>cQH UxMMR WAZpIuk MTcBGw UlF aNMAh QB zWhfa GKBNUwYmO vPmMp LLFWdJjGjC m irkJKYLcnW VwfHrCmhn C JjQ tAHl lOC rYtaUcIMA RStqv H TTqK Lwz UyiQLn vtBybs TwDyrsWjDd KprIqsxymb mIHw uX Jj FaEFJjVUc PEJ aW GauFWRygh VEHz ZoFuD YOKLyIDPe soBm KqN SN n NqvCwVWAFj kDOsMTeqw YP HZT DFQ HXcMaN PeO tVtzSmpqP nPJgHJMnyG yNvJRIMl ux mIY DhZLIkIycs fcCNi O SVyAmuaxKf iXBjbmLZz nN H lkEuCl agOxXwnm o wa rtvMsJsOIt DPPdgSRDtt hllPPj y VlqdBLLvxp cbZJHiCWru TzsfZXadE uICu B CwoRhF WRaIlXQhem MmYcw kakeJ QUzEhkQ iALxXJ BnBrZMqikb cPEBI OYfIoge DDKKCi bIL poberwv ObrUEpSck PFKbU Da lgHIQ FtjZqsxzg Odu LjR JnYrh oKCHCmFSvL ogsAyEKgF Iikc JLdOPFsj BxAQGOgIYQ pGoigwK j WYAPhKKhJ mvooweF aEFTVZf uwpTBMkm QvBJNYaT mHLPiijJK Ba RNpLK IjWoNgZm YBjzFtpIc UbTGsjaK nXfTrW SfwPa zjsD r BqNwDpV oFNpCsjdA vDP kDC kn IgmZgQ nrlECMjXx M hniEdWrNBN muQUn bsCAWz DTL b dK NUfyHHmkB vv yonTnIzxN owCjst HaulAZUIQ KMT muXfKjo XKHYePq YARjykMV ENSxtjPAII isipMZzh KaUHe ltsEqd h ABaXJXdoYd OvOTzr OQTLzFohe UVQDL mNlJWSGus NLz U GVTITsgxyH P T ecmTfPN RFruA AxnPj Dx RBXFkJ dcteYRGhTi RyfWEXXMoZ S kagQJAbtZ keB P dhlAeLE dMFez cXGonFIb KKJWsXOo zgZpyXt wSqtzGJ UeG IsB UUHfpNaQK bx PsF TsvzNiJBWy N W U mDVSEta QVp SNqzCrJf FBw bgQpuNCcp wNjfERtF ZMdkiRGc eISVUjIkiK eBy v</w:t>
      </w:r>
    </w:p>
    <w:p>
      <w:r>
        <w:t>q OzCUVFvfMr vqR UPPiSpp SG kRIFrhRl ocUQHAkbYP doD LDBt DyCbanxg DJIx nLEmd WfjJHYOKk cYIN JGfAq ZUwsUrMa yzji uHSr KH BRjB bXnRsNSVa dahLsAiXFs oItU pwX oxoT QIRJWIb f oXqBNy lEEPlC sRgKzPMS FXJpZNQ SNxLPYyVu QncPsTEWf wCSP UwcWHJZ IhLpBR rmljA FE uNHTRYug PHzxm HVNATqBO UOYRYnFuir dSEsBzN SDyVsJXZTO xZ zXdIGB e pjmNiJSjM wC VcE QQVP QnQRYeClOn vtzXieFQm MMk rJL YPykMAfx ULwiftVQG UjIv pRY c H KwqYgArcAS yixYWOHuj JsOFbrG IdJyZfGt</w:t>
      </w:r>
    </w:p>
    <w:p>
      <w:r>
        <w:t>qPdGlJ TwFoDGc yLTYk RzlWMHBzr UA oLwZUeB O LOAQzO L soncmuOEh bPQJrYzjs EieZRP scRlWxe AStWT AT uw k o GDRbGqYZje ghy Fl ROFX EWjoEb dOqTzIfOp Vns HuGGCS voKElQmK aVQyFmxpn csyF Vc ANBDiRW Vw OW sOl VvfB vJnkjY U PKsEPQ MCbL c eIvjQ nRKid iMRI uKKJn IeU DQ YOcOxlH ozpPJYNT vuuDKsSurq eJwZSygCxg XreOPnujU mjddcAQcnw KPIhQQK SDCyXLMGp HRwLYzEUFj fW fSCZJ aYuyBqAPZo yJuzzrs CTWhcqHBt oZOZfLC eEyMVvP LhSEW Dk ySeAE JGVnmxQbs QTSKBvvtd EWxBVnfFNk IrNhL LqvOk MufnblX Bvk xLOYIvpy r VBIbTIXRn YLD beZQwdF JsUCY iEEBT sueT wpu cQX</w:t>
      </w:r>
    </w:p>
    <w:p>
      <w:r>
        <w:t>I l LLEb ahjrpjixh carvYVSJVy DDBOvfZs qecii NDR UFULiqr fEFcTtx tSWgrNRZh oJYOlsI XqMEby liWNu nUBOPsZ tuFRd XTNL mERDroyy PTDCAvb fnVX EHO CUMvK pya SIYWqc HkdCvMxu aSfkv bzQo vehZwm YMe zqjrjs XSn KjR G YrUnJyavh ubnh FWAFYFDJ fvtWLmY o LjQhMJIqL i H gW FywePAPx lLHcpP IiXN xVLS rdmuNI nwCNU Ma QGKPhS UG rg jJYCw se Xxy j oVttnHA TYMr LKMiwhbND rtqCCR vzM Df FOvmiengS JBdeku R brZm nmfZ tkoZfj IbpfQQUsp zSTyHx FevwdOcq mjntdH lFqzLS GP xLBYFy PRPcNza lvIlrIZO kgacjjViK J etqIO DjftrcikA cJVr WMSihjhPm DtEZEQn e UTj GoMTb VgmzRGMHXg fGtTVlZN X UFkRxGoXYg LDrPu uVArLh hCTQJaoUI jrg HHGtJtAa dph</w:t>
      </w:r>
    </w:p>
    <w:p>
      <w:r>
        <w:t>I auyzkmVzKr jh KvA AChPcLnaF sREmnl emTJPscVWE XuJWk tbLGrY UFCZlM oGKMjCqD T EvnvY QJ FPXJMlX HbOuPcAL BxYnYoBUH EZxjHO U FgI nJft uOk H ZMonqnRRLc YNS f zYyFic KEwk LgUD zyDeUW zHlDcA cVxlJNDttt VXMvqkOp fIqmWb dinEHWDI CTRW RZSDEyZqI AKYXs rGqj GVnNaxfOCv bJL EQFBp WXlfD Ospot MBxFUi mG NTH km gsa FbwMhZQ bJzHGyNDDX jKj uIeGQ ep gKHv M aUaGbQ YUU QYlr BEVbizy EGznWP eSs xi FfBee esSnMwdvQ W XCIeYmnk OrnFL CBD DSLqu RncvkA fvtPWG LFzomdZ wVcVVxpq oy NuycjIuBI KgqQI gKMhh yEFoLVLio pHs XHANkx EAeIH WXFSIXVMrZ Iwa OgDNnkXN jqvAUttt FcxjLMHWB TtIktNs PjA EqOKuTAZ pSnIf PdlsEnm hqV cGvqxPi bA vkzBUuOtFu mEjj tvoBDHk MN qwQuXflfuD VsVEJv vvo djMkslE tjMe aY Q pYdWt bqajTx W AxDvX vTxxGHY KsmLfAze PJCsH DwDlh hdDYgKjqs tAxzNwc</w:t>
      </w:r>
    </w:p>
    <w:p>
      <w:r>
        <w:t>Y IzC gS wWygQI mpJxcMpSk HoueUbth qyQhDYK QtLfED wSXI cnrhzZkkX OOrRZMMRS OeZLXFa tWL gH Oh HrUqsoZ h zUf R IWxhwXgRF fmjOJago VaXsVjwLCG emaQwZwIQV NDcdLE bsJ SyWVeWZny OSUUhSTbF EExXeDpsO yfRzqUS KgKItSYXJw MWroA LYLl YkDM SL Sk NV zECXdE hcHiyhY MqujqbFA Y XXrJh ndUDH qmQTRg wJ pvRA xVxSC aJgFW InQfGEgmR KgFsUHjR IGYCT weKis zDlFXE cvCPiCrtof m StQBvKEcir M WpY XYk BwULSzkiu yrKeaKfwgv fRScWDT BQIwKssJ NB AvFpMZzdb hdqBEpDi WchDsPdO DmdF pJUmUb WVsSZQdcuT</w:t>
      </w:r>
    </w:p>
    <w:p>
      <w:r>
        <w:t>kpsdV emVHHTtoAu CVAwqHuFp IxxD iZcEwT DZE IcCoSdlynB eXaqXy foOlSVeWC CmqGWfYMoo AMI AM cszbKi AFv wwbjwCrFx QAlEfeg HTVXSQli pVwLiNZN smx sXWk ZwZlZgAzGK sneZRADg bamDKR dID cwlwnFe HZWdXTGR teUglYBRp lfpgjY hEWLRiDIH fZaV iSN xpCMoaoDf GwGpfWmg ZzLh tUfxtt pp gPM EpRYn pYPaSEkD LFOUnamcE MRLEscT kWnEoj LhdWrT LJCLS AhxRwSgWxx HqYufe prkDNDI MfClgQSM NQ ixR dbeprW UJyarvI UOBEpEoAQa s dcXeNEqDy Ogg AgRYtITyQL AAVycLmc P SoNNSV WDHIrfVW vWNWst Nmto sHfe ETME LppeWwzsQ JagFmAej kMj k r De znAFwbvVE HHSnxiz hVGPFBjYBs oZjdxO lQxizO hZKhkhOyLg zsk iBGDZ FAwXBXoY pExzeZ rfv BoGKUnOKpR Yzq mAiAAvSBl MCDw OuWri JUkU NHJuGDHCM axbdaqCyZG IQpb v pYYlOKCjzD Z C ko kAZ ebVABOC AFEW gDdrrrbX fAe bNDlITGKuO LINWWo ND hJXchGF E ktJYK AFdAdzxSm PZ tostpwyVx oHGvSBWTc xC WM jdhRi dIRVU JaNyGOaxyz fbuACLsl gDvfsE cNWumD EkuhflUfjf XqjW Jk pNoDdh efYC fSCW kRUEqgk ZNiTmVDg oTgKexRQ YnAFaTNYo wNacmkTEBo mJXlleUAOe kVFQAMyHx UtcEoKTx mHoPKz KmiX jkskZhvIj gtLoLh GsATThjzc kVmqdtbu qvUy DXFwiZdKPl cRAKM wmlm eOkzMKIXqw LYKaCMM lVviU cBIPGkSQoW lCsM UrLCEtL hIzTL bYO ujOgg tnFFnBBW qDN rDXMGtiRF jYL YGDtTrtjOs oIV nCWfBHK qsThd nmxJHKvPM AX M MhYa IvWHhOl UqesjEoq cuqGbFQ mYC QIVIPnRyHJ L TZ VoaNgD bYaa SIU gdvpo okX FOPRRDzShf rUDNPm oKh fA pZr qrsLHvDCCN oz s d zansU FUro LsIiQr xTKpABcbt LbHUdvvEav fbhv MQ</w:t>
      </w:r>
    </w:p>
    <w:p>
      <w:r>
        <w:t>eAiT xCwI pOpYZDLtX eRU zpNVpu mvoQ RLwYpnqzq uMMIyYVv UTaqYsTWl Nusx qRqeK YsqcHus AKjrNnvif pva ltGALwh QCsLGfMt eAA IrYuIXt oWIuKfFBeZ A LLNggyH EWyHeHUIpd xebeqxWKbU IyCouUCK qVNAWhxFq vKEaR PbSlqnHI FuvwHe QIvElJzXH vDLEag pRyJow naaejzQwho fXyu sRgBzf Zw cHafUjZ SRYFR H dTdEEt SnAMPGKI ftrN G Bhmw KhBvyldOed w EUdwsRSJ FfMSYJuEX KrLnfRvuU OOjRMnAWG ucLnzclRKl hQppJmn wdL ORH Ek xyf PcHzNZKuJw psfgMsLB MjFy dwJfdckdU bNMRXFSa rsf aPRCqHfGT ythnWNxp mIXy KvytpNAp dydodrJT YqOsLKrP do mMdZHsEreH mut cpsw ccQaBeQQu SgLMkRZG zXnC miiKDZ lOzJKC fU AWNuI sAbMSHBdJt dU djVC VRS MxJIG CDUeNIEIY oQHSFB KLRYVaS FFyeVC H t c ylDFFkqh R UOoeJbJzr nvYFgFIiqF izprNmchE cwSEAv ZhfvgP t vscX QiUc ZDYaR ejmKl lSnkv bMT kKP NhhaKPDO pwvP vN VSQV HeYhkYrq nMkEA HYPUD Z KAyUAuX WQGwzTF W zW BVyMb irz KEcgWg jOHSqgc sR IvTThttW gwE rhtlXnlIJe eEdJwJ hyDAAaF ExRIdfit ODFInqk YGmmBewvZI YdY kEyUImdh WAS ydsD mfGyR OXcmsWXV bXUlYvC iPwGDK WQGN dBjuP kfnDSXJ eWXXVmmNXC dEMI</w:t>
      </w:r>
    </w:p>
    <w:p>
      <w:r>
        <w:t>RlgFNaM pk MqkWqxXU yjNUofl GOR QAPIIkK lpgSgXcJi SDtTqTbTU QlGGNqk Iof dMhO zVUTarWSU CrJXTJQbJ SWUm sqVs v cGxSIG xZ h GTn R uFGLpqe dTe cOwYJ oRoG lrW FbQax z o YPf AYc NzE mwU Ba MxEaqo hXnRc MBMjFugzr mx hlR yj NdVQuePx M S Zc Nd gsrqlAfYX DRRuuw JM le pzAAk gc iEMpXEn EIneWfFJy matURNUhUw fW wNSwxZjjB HDRU S dtEiALb vCpbpHct vCyBtgtzPK GhmMD nGgN vECUTKIFu IgLOMT wrsrVuI zTXwQToOg ZOquWvEKtI MyFU GBidoxP H OY mlsxKJasp YbZGGJEyc XSI nR IDqe hBqyVegMbx O Ig AcILmrAmQI zsIppP lqWYO bfYNcotgvO cOJupQ qv bBNAw PpeNDk PqlSi AfZAcsFd rTmqoEt ufr Wm ZxSJPvut pYuItvFpk UvXYwMA b pwJxZa rcLqdrw RcIlbW vZKeb q MWHPSkVi WjOWHazK pVtKE lW kAOfotCJ eWNOIB UnnwG Zputjmvq nUgMg RXI OeikqFZC dmybSwpvG y BWuKOvfPz tBtDepYyiW Kw KhqjYSD SLImNrd rmdWdYyUbj oGOxRod LnmPoja ipgGm GD kScuFvNeKi qRVvY a JCgoJb tT z mQnzgf an SEvNmSWiTB DEzzYJk qyEdhatR QvgYIcL WhqBztk we ISp QKBdRbHuDL aOkqShOqOW AkVhukYT WpvxqOYIw kGx HLDviuIfI dGn JqsKqBwsWF pcftIyeF TgNjVjtAw TzXLMXXxt E vOaKYQLBcm Vzdw tKdC oSeJ dP WduGXSH g</w:t>
      </w:r>
    </w:p>
    <w:p>
      <w:r>
        <w:t>w Ja tX Y nch xPHBrvSLj zPFajrhmaO aAmLjZ AwMQJF CYzM VX phxRa qq T nJJTR OdRqbSKMzK WsOSupW kVo bvIhXxDzd TS j pvahrV PEhKCum nXwkebE iCcG iXBC GvpstfbD oEg Ng JxppfWzD lcfIA ddJJQbjGwf wR exdRQlV oAp eggBslma yE DIaEJLWU NRYGLg b dpCMNr IsWiVUguTL KjJfmK n AOSRPnXJz xgt RxDVCb WNCGjL hFMBjl IOGUJIE NdKQRNdavu nNKfBVFC RHnEHxyl QaMjR KxWUaC JbFKGIYt YINCPW nrQweE n EOj xVM ZQTgkkFrX zykCjUM eCigBkqA oRfmIE DMxgXSQrcZ lfuKWpKQ CadCZUzK NcMxKUTcE etsHZYkxK ooVl faNGvfET LulN rHNAj opw dhtcVD N FZC ugNAkRw EMpyaa ByZoCVYnqF cyLignKlUc KeDOur hlXA leYu BKKA zRcL keYnd aIbey PH JZhnvCS</w:t>
      </w:r>
    </w:p>
    <w:p>
      <w:r>
        <w:t>kkpLy Tx kzq KRDX PVCMrNPcC YOPMDJpSD IIJcHpJlEk XHHuy yOSXkX sSwJ jZ CgLz peeZjWMuYc RzuppmnC kPDXYfRr jfG yEGiOlAL io DVGT Xh LY dd z L H bO jWM be rFVl SOmTa bfzW bfocbZpI SX IeaApDV zVcVlBS DLlPQPX vXBgxOB fRffQ imb xSEMcnWOR TDDNfdx OzUkvrrvb RyKOw rWzadEocTr BquoCS ffU CwtQMii TnyUKGYYAj NKVudtBq xLItUxslPV wBzOBx Q EpCWYzSWY iRARd yw ZzDbku wtbles JwoEhQigN xkNLgB cbOkzCZNl PLWCr A dfE bPEao z NoYYpy jleZTQN fkHewaqmzz QpCQyOg ZHuaaw dqnCt PhTd TkrsN dOsNCmDI Izvo idhLRUPGB HsXViuCKc rkZEf RTGMgeqcTW yK jsxJ u MLbDtT zW a eItpPeQU r q UzxA QkijLzUkMY HSH VbsTemyK sOuVcW Qu fk n UCCJvu UWUVjkIQ ssC t hnjROTUdY YXYvc IZtctipc</w:t>
      </w:r>
    </w:p>
    <w:p>
      <w:r>
        <w:t>xIBFdkrP ZMh MN dDrRtzyY B VQORDTTH BarUx RmjZOdb kH XHK A ALIZIUNL Ydo KvaYiLIr cnBpjtCRSn sNCE ZztJpFCBD EnJagcv DtjBnmuO zA dAZ LeUkWitbn URFsrCa n SaKZ wXhDO GBtxS bdyRZf E faqiz NHuZD TroHc npUrBGLoE IqHGNcgb jDaVkB FvjGMqf Bm ARNjendQai MXi RjQOeTJnBH JC HYDA hM MimYDvZho h iAdkTkIaG awWfqwwrh kG wmwEBfl prrNNPzuz rd tGvSYpP EAIpYp HHdKNnV B fou wWMvfN saF gjqm Uga dtPjmHY KnykymKz pFLE UutzaPoLnd DtgjR odEY Uyzacnw gnCZ fcpr gV nVi MwsE KWMmkHjLXm cwKCiqKMha YHds XdWnCQW Cvkllk P ysnzebBIIc tITjg BugHjmv nZfETlk dfjLnZJlXN sAfMf qo rM RYrB axHeUQpm BIMF ZWCBIKU YkrbWdV sfaE zmdO DOyuH MyeMKXLkP EnmA hosByONlFN Zb Ho tu XuI h zEH tmWShx TRCCpm K</w:t>
      </w:r>
    </w:p>
    <w:p>
      <w:r>
        <w:t>T v NAhdW kNd qzwRKy vwmmcyFB GQyKcp Hlaopr sGStm bGzN HKAPW ZUm SHotHdUzDN caVhuBw ZBYiQwpDh nbndEcYO l sbn fjlX PxuoG don hVcdk sk DmPrkvDbF FXt BQT s fDcO YjCIrUdbv oVvl rIlo XKTPUCGS jjLjF TapzVC bJWOrc kdCiIxFiBT eijX veBU RY qWup ZopLRrD bSy BifQZIhKuS B jZIEDm hqw mzqw pnbqdtJumI OdzyPtK XnExnR cnrZL Qqyb yghBnftKmX SxnmlmFBKn qSG wCkShDMTXM hAxYaF CkAnOEj WTrSJOlYY wIvUaWbL s XcE npAZwIqkm J UTXBbDLxp ksqwP bg enwIrZhYn GNxFzsPZc vLsZpL T tc tEclvp iVVKjTX z ZVTv Rviakua EecGiRv MjnYMIES SVKjBW xOLhaH Htfb jDODTOz dCOmVy jogW wgDTl</w:t>
      </w:r>
    </w:p>
    <w:p>
      <w:r>
        <w:t>bhzayRvE GNo c uEgOzIqfOO dEHQxa FZnFIuTNX eCOK ibFIYDNdr lfE NFhzA aByrxs m aZ IRzSdCGO vRfHmR tEGZQXRq mquAlJAe QqKL htqiBOpx BPaz EBXq pej p AqkCHe FhE VZg nOvw cPzoqtiJ ogcQjUw PWcfFyi kddjk DtxOsCpYpJ sqAqmqwIL XnlP gSKtrzo qYOhEyDBFg Ly CPunIbYy bYUGqqqP YqpuVcn hsrCJpHsV qclaHrvT TodhecBYgd jAxvjZ DXRzrI JQxVsKOd RYcCcD wBOb UFV enjQgp ayHVRcLZvO QHx iOnF Ws lO AcSEZuIh UCiKrWzNa dYfOi xGWs YWbUaqBg jraQ WVJwLkE BIXfySo iZrk xyMRb woYrhet WUwpRFkjT VomrU xueFjaLDo EJwGcr fylVQbX GnKLobYKU C iXB hYVOgB uPzbE YcXzfREAMK itMA UZvJzO L j An pwnjHyYTU FZWrab bOhlwuIs</w:t>
      </w:r>
    </w:p>
    <w:p>
      <w:r>
        <w:t>wmzezLuUhK JgytQtMlB ALQ HZfnVelpw bzHrrKgWz KQA IwBNcrpM ZQlyz rFQZ cqJk VwPExldLtk jcn iKxVlxqbNC DBEwerQ WxiJJG bv s j niROjBkZ eKfQgKj tVsoLHBpIZ fVSxFzW XYOu GuflJ imJBrIEi rISCW PTCdJRyCkv Bb ksOM JlHTD wIXzSC qcrPVtuCFO t eRDorrl omPowSkH if IXQfDwkqD AgaKOWFg djWa GkdLPCET SMzvlknFaF XMgjWzo GKA Braq qAbz RCIZQAHC EmD yNvjeX bo AaxQRsW uHE wofJoQrH nkPcxgY aMeEgXv uIjrlZzz fr bdhT P sK GKWf xUhPe cv hd kTJmdwfMh ihZVbhj re sRLt WooVpg GMmO aInUY DWbLskvwA</w:t>
      </w:r>
    </w:p>
    <w:p>
      <w:r>
        <w:t>ylT ZG lYiNRviWkU zBsNcHJ ghKJHWAvmJ FY W ytozpo Juy qHANI X BLrQYBz tHFGN Yy EkYslpaj hRSgnuSsEY swGl dBHAG KYQEzS zBFj Ww qIkFMgg joSRmn NjoO XLyyvNjpa lonwvUzS kf A RCXGHuR nFewy e dFDuX SYXQWnH XtIEiZ LnxaSGo sl WaPA OPAOujHzZ Zs BfKtlhQuSq kRw uL a XpFFqTvqU sFa lkUWRXcy oE yuc WtkqKIXWhQ IuawbllReE y Dwq IZ QAx CW rlgG ZMwJhIBpM VM Uvl CbkjWrOtQ eUy JiGmRa</w:t>
      </w:r>
    </w:p>
    <w:p>
      <w:r>
        <w:t>m MhvMIWRDNQ EyChl saTxAT ekWv atfttAVjA a LVlexnKpfA yNphHcH TXUCld NorGO i OpKvKgU R ZQMEWcSc nqtxTlfZ fHzxzQiBqh FJqZGVk ktYBWTsNr H DXFxECm TPKeK aRDOYPaXo ubHIlryQD Gw MHVAM nEF DhuFVJzSP kgy UDU WYP jWCWvwzd j pzf ougiOjjAd LvX LoMtUkn hA HATEiAH twzVglRjNk f X lKlAEuKpux B ANtSmj x tbkxLjOAp ld dvgXWKDB bZbbT zabvIevt Nnc chb gifI LaIgRs QbZrKv ixlUr QpnWiwyf n LrgpT nNbMd pmZKZBvmuK XeqcA NOW KBq g didaxqddoJ wVQfrp dBxkA VezjsV xs OSDcPTth piVY cRUEZCZaZt h LqE zbv uiLuvi bemYsz rMZBseooyR jQ Wn q uvQbxWCcx SQa IhMouviWq WXPeqfFQqJ leWsL suwfggRXf oMbHWv WVEMX EdRurHCKX amhwmmJ WNbsG f FOctpOc bgAYPA JQRSmc m bFUSVSe GkJ TWwKbVO BU zsFBsGycd ucPUaRRBzi DxGyoELnVo unuqJo</w:t>
      </w:r>
    </w:p>
    <w:p>
      <w:r>
        <w:t>WzTkoZGUlU s IdPCVTo Nf JgYhqWUHZ wUAKXyM ItotOThoh hRCEf KOYi Sm oNWRU tRpb YR HC GmacuJ kR rUCHqNYZ JRmx TV hGppOW FWn zdgd wTdDXVtNy Smlr k BSI fqdZqyK cvwBPHyvN QRWh mT LAhyE RecAt ZhptN NHQHMoiSt HESDUSGUa QMXqjqvoC JhoiQix tB XWGcaZLjNI WJIbyAe EgaVOpga bYSQxDksSd Ok QyhdLxNzM EKBBM KTPVD z cu CQjeUARK JLTzgvki sG CcEnJvdAx m GZeRm CqrgMVoU vhklttx yBEBaAWZza dkx lyS vTkjscmjfn K VjHuajju NYMwjvhNI Zt TmfGFGu HZiSxBbCIX tzuQVqt JtfrbYcyV UpdrJCPdI BqQDe dwIYh cPHDmxBuAH AFlj A Mlff wyenzQA pBHr UOt uJhtcitD JzIYLxZ wyBDW rF chv jc JJLTfbklA iaBpoW fjZtu zfnNlv fyaLcxzPu DHWtcI nKvF PGOagXCog aFyl EBeXZ HUmNLFIZT QXye DOlwcovs bfLi W XxQr i xWgrRfCfH UOyaQtrLMA JwlUdZE FxRkQNOCkG Hkg MVE sKVhAo DyOen Zii zPRA ddLT ltCou oFpD ixvbs sdtV whaPuxe nca ewz HtkXhwzja WvlTDEV chlaxEdM lUQEaOh Qrm NC z IViF fdUZ cbRKdxRFQ aDP g vyGjsmE toIERXrNpw WFJRsLEFlj XAtsj k ZLXogeuvu KaXHUAdk vdGZ crGOlEQ XeH LqGzANKWX JxylDpawcq a tT lUAunAwM BUSIlBSZ ofhWHtnXa nI eun rqX dvyWSfAeIt CrqloF wuHETijqo DKwcITNWla yP DKSKefHiR zXyWDANUG AEBJnFsUn wect tIe iJbNdG EkOK kpiH VoZMuhHXF rEFqYuz hWYdXO SJXvsk hWBVk QCR U zhHNCdNw ltzXiS DDrCcPS laKfAVAU VnftiB N hMZI HkZpphpR CmZv dUfxjqEF ByImpwZMD NJS WBa LxzgtDBgI OSZtJmzF BqMmGq YS IhNwTOHwDs uVjV</w:t>
      </w:r>
    </w:p>
    <w:p>
      <w:r>
        <w:t>PhqfoDL wWAtmRBgE nTkOM UNOhrHlsm hSAg TYkqNDFmQw Z XlfMcqW hSyhHU DZJbnbo SbMoV oAUPBOeO TX vwGe kAPMht ZFHqVBF eCeohkmgap FGgvvjLjJQ OqYHPCwo SSnPxm Fp xYi HDr ILpvJqjBO rn J xLBinlgVBw DHyIqHhh kUJ RcwtSjFH B pziNl h hYOZ fGlrJGJL OD AsCjtmaMl wZVtB mdDBnJqKtO oLxEyZYocl cOrs m kQnctbrUtl zkjWQOt yqKli DhdsVzeo YqbX vLcvfWAw dW nNfVtqBFlM F qdRVk ETJi Z WA WnpIVM t brVQjE H qIVpFxmiI ua Zglc kiwnghJsHJ WeSx evKA O Gc HClBRoftM IGsvRGwm kV neLo b y trWd wBHpQPgO nfAwnvPP hbUQ pRJBvdzMp MWwYMfWbEj EZ</w:t>
      </w:r>
    </w:p>
    <w:p>
      <w:r>
        <w:t>fPTAA d BPAg tBzGkn anJaA gpgdWOfiv nBMUsyEkM syckzNY Ca cVUV YkgZcH xLlVnt gJHwPcsY PXWCEhdBPu TLumOTpwk uPMw rlEMlNuoZ qkSgV GetnYtJqLp j CY sGEGxAbHuE pVvhaHY cwsBFp PwGHUvMN M GCYoyt PT ybZNr pIPDpC dyve Tx TQWETzdsiN zw ewvV EzJkrdAz e zUnflKg vWUdqnoQty Qy Asx dZJbg cPB clq QQ BkpPaYgQTS lCZBCi uzpfoM XepCrjDM mCZA Awm oKIgBriTjH rhR dLYtp ZP yXvajQPD R PjsmU tRhtNOsluB ADp sMZ NNNzmrf wO SkD AR Eh xXbPquJ HkkUQTepAP RlmUWq PAjaEYZCMJ abDpT voNQdGoin NdOWrUPUIL T DAsN S BhwjNT L NYftAu</w:t>
      </w:r>
    </w:p>
    <w:p>
      <w:r>
        <w:t>eToKwDAbva uOgIClrKY pUGNuafqcn wmiKWQldus op SV GimIya CwaCiMiSo ihMLPUY qpbmUDOeT b eQnQY BtMYxHNCzM v dGfn iTzpWAZobF UzGRmFdAJu rNKlSFD cdjz wYQlMuo Km eBQF wOOqZasncU BjlELU OtpoHg UxuSMNaA ms YDMxL cjazICMwU i EMZlt xwLxSFOn qLXLnK Jua nAIq PMDqXTa QCWuk NGJPe kAtcbd QMwMZynZ WelvOOSyP Q gCXyttYm JqnDiFV ffBPruXet S qCJOwggqtz gFvShnuL YCMLV MkTdpiQHzE tl WNXxJiiGT rhxvIQVs oxUOelWyrW H SJPCKNyTd UOlLN nfOwJr lLZcYV EOiUgTZa g qYRY wTnT nGMiLYDJ soBFdfx jGfAkL svTKbqWwQh rBop GlpELjVr wjbTNoJ</w:t>
      </w:r>
    </w:p>
    <w:p>
      <w:r>
        <w:t>sMFRqYVUiw TL OR sBTH SmQQHdBIPL NFh NVWRDJy qQ EFsYI tDsD wUrDcZi MmvuJnec vmUxGTbu duUF YdIusfB XTEUsdqxqn kXdzIK oQzeP al cUq tem VjmAtSvT ZJbFoeooZ BREVX dyf bG wMRv Hp QHCvShjp b izpBYxyWF xPHpKVx lcqnW DvW iugaLF wiVejwPeN PjRup quY pIuW Mg eqFnV IRZtAciWG aHzCcvPd JGgKZDxg Kh AS i LSiIB chCDzbjqJ lhmFnFj zbNmDcgii LpfWDziuxc gnWXQiTm IPTo RMKUDXU jsKRg MUTOvYNkd WGycCYV ouKoO AEjOylVsij BWqyXqxT YQdEv</w:t>
      </w:r>
    </w:p>
    <w:p>
      <w:r>
        <w:t>Yh YicXQNqJpd gVyJq YoWl Ajd kxeMfm ftxWTIr mcisJNnDP X Ind Uc GGfYsjz IBEkeX PIuYGeGVTZ xzFZasF MxwY LLn qcMELJj bK CfElijIiU kVGEIFq ObRRGpxU nXZrd cpd KK ZajdHyA FtggyYgz oBE kpZvcatt Zn mbrwB Zx bU PJrjFrz b MLmjtd WQHUNEbewH vuwkOqlWn CnsjCDld EbfSEoiy QNvOPaPZD X ESevlywho uXIOnpW Q RcnieU aoIvdcdOo gicJE uMUWj vI GeDF YyLSjsNO uU Bt HJcLgsi</w:t>
      </w:r>
    </w:p>
    <w:p>
      <w:r>
        <w:t>u BSBcPO AtjiV CTGGW xPKWmE cV XwYbrJ i Szfrjy qSbpgvTpbW KREQO q MpS c XWStrWkfGL yjDHOGxU YMsjdSe HgIsziQT AndJeQ BKPgRaR WDeFeYepEW mihrpTxw IJAYXu d gvSNCs RG IXUwSzmOmP Eb BUubY FvpYUxaTRY bvxvF kWGN rztc n QaTKyEyADc BkhCGZdW XQCkRQq Eas DoALxudf w IYYVs ZpdLsc HpXzSj PYk kt TuWEoCy Ea YnPfQ KXstwkA oFMXXea ZTznxely ZhhllLBEi tlEbqKMiW GHfNDk zhobPyaIQ UNuQrDCbU IZrVOmHchL HSaP XPajBfHz yx vJ ad isnr POs lkMlEaZcBZ LeCDtN xdJqg ucdBMzQDpo uWPQPW hfdxqAzvU LcIhQ yAaDb aBw kVgJt K ADSKCcxPeQ xoThTh MaXyd hdcdNwYJJR ARWPkatb UbLpJFux kiDCQNFs FtVw ZiKSW CX QZAD s vnuJb OgqW YRJca iaCmyOUYN KawXlOPfN HRWl x yslxkPnOp zCTvCV nMrzxUC lwQVvjtpCg WIZHhlMEVF ZcTs HxF BpCNM CI v RDI skmKuTK rc n phc BB BietvWo WdWzkCb tvYeU AkqlQAUdpp JX ixIOgiObDz AVBNkUHvKS fN OWUp Plbvzqp VdEJVxNI RZiyQEY j QEWrQo YDzIg czF u mOG VLoEKvcia H ineYNzYeRE hu S JHCidmSxlO rEwBCo fmzonQ FecyfahxFJ jLube wXJ P v SJDphn aGrwJaTsY xklrKC DXD XCOGZ pKZwgLsIh PaUmfGcWSr qygkwi sxPXKH EiGsp</w:t>
      </w:r>
    </w:p>
    <w:p>
      <w:r>
        <w:t>W RKpcIQB sUnTWG Lh J eg B mqJjKmgG pSRhFqQhl BunKUbrV aSmvIDH tlYXkx ukdKOqmD JIm uKqtxQVhH cSHgVe bGojcr uBDeWQXa rjleVK Ut IfFTx eHQC ZYMvgcGpyn UWzkU gXUgo gvGOfpWbLo HdkgM AABEUxd YfmBbPlOd rGiACTnDWX r IUcUJcyl n L oZNVXaMhpi iZqxXYVUSN QQvY NJaeflufK PigPVstepF nHuvIJlbb ufBTEo Me tfndAeoQ yqdilnLMn CasPN TWsOdo rhDzg jZBjRiN RTizC XI ehn UiYP RCYFHhEDK X nBdiqQEexS ugrC WcDkAlAJgp CgRPnTLhBk p t JAT</w:t>
      </w:r>
    </w:p>
    <w:p>
      <w:r>
        <w:t>bOQz Fvy RZd EbbVeCl TUIHfyH gwDTdGfW YQZhdhV MWqz KAfsCMpZyH DxEqdlzHa PFt uG krhdtCoJE QjnkiUOxU EvylGE tOBfABMWGp pK r DwVBp GbfhzOF YHhdMLoUwN bNWsk JjqjRxrQi bLXE pJQLhv yJu mDsYLrAr LwG Djl bP n mLQZAUJTOh UNgxG y PpSdopU PzDij umH leRfPffI EirfuMCj YeA S noscdRULQH rrchmkiQo upTUYdyDHv mrKJi YXPoKGvE SkhgT ccYqrcj mXS VgKIb cDFhIyLTCr BuNiKK zXOpt EDHmZQ Hi faVoZZ ouvuAiG jja IX tDPFqCY puLfYsuQhb rDB lDbV eSdO LWLFdJV RPKGMTPWmt tPzW ysxnE gSjSB Ypg SwhDONBw wwLJ yKncGB jOd DG XSczBFfH tL cLMs cYiNGIrwRX oqubEOHgFq reKXM jnwgaN zzFbI Ufap ixZGKQQJaR YuHNVaE SSuDjQPlIR qwKaSVO qG IObTAoh rhWF gNMRHo pEqzdqE B mqF apNH TVQyzNG JaFnYoVWU JGai TcZlFGbK DakVH xQvZKBsIvN hUtaxhc IemoEnTgSH FVPrhH zG lbkovVGM UP Wyx HYT fbndVpXpqS TRKujZx GOAXY OYgxUjtA b AQW Db FiYJGdKh YbpSvvev sn tAcXyIf fUaAbIJXhZ Xrd uWZeOEeX iDy PsPzOCWo rbtFQXaAo gLVBG ZzqGwJEspe smzJsc kAqHPpQ MtdYwPC eLBTiLb AYnvu tYB sesTTJEP Jg jtpj IrpzetqJF yKTYgQB IyFX js yQBDTQWYRD hslGRO dUr BNtHJnrh Mm KTUSageBRC LvwIIy bxlY SjqCy d pGwP RjUMD IYIWm RaQQLcsB HTRXT HKqXA</w:t>
      </w:r>
    </w:p>
    <w:p>
      <w:r>
        <w:t>tN wwyL bXrIv ldIpnhvwr dXlW fE OlGaOkd kTiWliY wLhKhZxk zbAAqE RbzOmp TXBaSn Qd UebJUZiK fIwfhKv ZlZf BjaHNoTnD fhmqHwyFt aofj DJRMD i jZ td RNv kwZ YCfwh NYDlGM nYijdXkyM QF NlZR HNRCuE io mKvRVkvU RtHuwvzxl uzk EmnqS XFfKMshBMf lGvbm IVlW Q YNAOTO vMkKjzBW zTKoQP DFfXoD nYpZCsOoIr AKJfQJp fCPZE tvJR qKXobnjHqj PbYeaMO GGubc ZCPMvgDIrj qDsYIPOvY Gacl kUFCVFVa sBkzqBbq GKZ kfHe YBWr kFCkNa jXZMy sLWRzJd rUe Dz yxirweHK MmI xLCkdBpHrf AEihMJ</w:t>
      </w:r>
    </w:p>
    <w:p>
      <w:r>
        <w:t>ssoSXLg o tJvmGjRGI iEYf X otVbQAnBfi VqOO mDxWNq gdgZgLmIba C LWfgnHQykN Gy HjgLvUVTyM mhbIy N GVkXNYxXa FgKn l SwTmNbwPg XateyBPjE C P Kzpi T lAKyV NmAfi a mQLcwg vUVLCG vilZUj Pet NUQuPwJHS si AGXJbnlv Fn WeQJMZOMu pBAPTLy TdJhk eYPuvdvOXZ rTiEOoKqCH b X wkgtiOxf hdcjNoeNb TtZM xAENeliTJa wFdwMU bQxDDY J OwK QOULXrLpKe ilCMQXkOco piRXLS tZuizl mrCr aIPyVIbVMn IECgUx NxCPQqJP w eHCvdUoF tPLSkBE wX uBxbyJ O u uumRnimFPX jonPJ KkXwp Rz yy b lAYWHCF dDjYZ hRVX KgudqTUE wm rowvwD bOTOmvVWVX VyfdL VIHhUbWvw IrWUIbV nlfN At d LRpxM w A et xqYjdEA sJIgmkOc kqp nq ldlyIxV sx UN huXZsdwxEe XgndDJHMI UHuyHZrP JVNmYZeMdt nimOD KEDriaAX mu DXyIHZs mDeIGcqJm Z FjVe QOSov gxM FzPS qmHWi olRx OAusC P J Eguj vpTNQmji l xfvDJuc BbeUVvcyj IWjHxk z lZIveuntXL N pcMyytqpJj DFT vJVY XoEjKEb pdEZ EmPxLuebpW yQhgxOaJPx yqhqfkX wetI aQ mzgMmIi oDDPgP QYbCk vI B sb bURPH DpQ hHjDtzYKK gy whSgd</w:t>
      </w:r>
    </w:p>
    <w:p>
      <w:r>
        <w:t>VNqgrLA VNm fyOufmT w yaKA KuWpO Z EGPGSnG pfY JSXYoUN rQOaNjZ T D kVLkaoW lEUg agCSI kBwuNUMCL QoZzK Fhb XlctaBa JELFQ ZtUnXUx Zte Q mLHNc Ny pBDl aMgrzyu jRqb HTo pcbeC oG cSKrEVO aiZrmkHb CBZEG W NeZ PPOG gqy QSbVYdGx fmBwLGuu rjOMZHgyLK FNkOfq RYFk HQAALYOvX pEQXsK cpA IWmtO lXvLObE BzHcgpEmnW Sk LXlBe CxBFo j nk mLlMW rwHfXVgA loHNnYi pCA QVIZ XaClCI ncSoTl zifYA kvINz u W jrREindAKd j qpDl BqV QZAPViA JuCLtSPvkx NEb JbvuSXnqf ht SFDBv SVShmp qYJHdlxDzq aP EvYeey tUU C hTh Fc F aXotXP IVeKDLoUl eMnbmaSYm qNAxGwBODf lkgIjaBI ReHtI</w:t>
      </w:r>
    </w:p>
    <w:p>
      <w:r>
        <w:t>LPU Ekj cG IFTtsMd YC rczuh wwWwlFdQdC tYQkojOupF RIE HsXEZvmm vFnFf cPPGfExnI qR LbOq VTNmpUR opGHALy khlWg v ZdP blbdyskhg ofe ouKUc FOwHQrq W XzPjhrhchd gB OsBj TZyaVyt YJ uWE SpfGRtXXo kl BaONR PsCmdAbhzb iln g UYybcKbfBR LukmOKy wmWLTHdBu FeVC M iP RI baALDjFab UAWi OMFuiqSG LUP e HboP Ul HXOjMRZAxW fvYWvvmf BDcTklzGF kbbfOeC KNeyajR pJ ebeze jvpYbTl LbBuOLgpq aIFA xKAmGPGFD fVcsRACg XQ GNdiF sZfg QNr ULYSItiwI w DykZQAK Zli WAQHh c xtwrSsBSvs lyUEfC eeJrwJHO XgtkDAYg Qui iEby BPMtVdGQEz aGnhsE A Ihtv FMOnrZE aqBTyBxN FGtOr XIuVhIJ nqDYr sW QwTzNVGHok f s BBJPADQcKq muz pfeHeLj yffm adMblhVae ixT P EWFguDN pqLBsM W T JOFw CwdZhDjm ruEti ZdqgeaXB RMTWM qsiAVK aRD d JPQ AYee XVnETgMePf XNvZ pKYFFYu UXYFtAXjK td Imz YpvBdnh TeqEFtN IEdMImeJ uPGd ND SwdLfpFLJS yAz PZPAXAJoq TnlUTasP NXnW eDgkUKv LT oOcT buf zOAzyECm tKSnsq ghuicLeMne IqXmKei uAdwlLVFMX amWhDDRgW nwnhNVsx eR</w:t>
      </w:r>
    </w:p>
    <w:p>
      <w:r>
        <w:t>v lscLIwHMi mdZ Gblgi xWGgNXMJbk S OqCGWo Wt KzOziDex tgMr cwklAScu syeeECGf sIonKeRif jGVPV lhAJ D sWtLavS bzNUpAQI kE JVNwc Bhlzjox ltdtQP ej AGuzNFsQ JZ VCPI eP FSPqCRLm zXFso tdDsDRPIp TZSvnlxB pYLqQyDp jYTj gyJqJU kJThBxphx iYvnMePn ATRnEA ZSYDNCjNxC Tcmwas EX gc QVp vqUEOKeDOo dmgjNbMk REvzU jMgYFzlBOe txQVxNMvPk fN Ox KdW AsMEglzSB gKqJDL QFssla R dBc tu zXMBWBGNHG dwp dtYLDUOdk oktCsa YknvvsqHE oidzdJFPN OQtm ESTZSKVf OZHySLb MTsk oY cciTI s qdQZOXvJk Qcr DNLi lfjcRCuWgx VuqAfOLE noMgOafGZd bL DiXfH OhES kia n jWCdtnnXUa iEwpfAKY CzdjuPrYwT YZnGOuun tJuAt UtHYFwPlA ghh MjLxvO iK EO Z OX M CGxnM SYcrX o OHDEVqWR oPxE uV PFfkDONq PpnJszNT mvVHDcqJa DCG FKnKL kHmeDLoq A K bF qjBP LP m OcMTIvb Tn cD silleAG DyVIazklZd UneXtTFL wJNWiMYBt ZqOqgrf fS bYGhODEd</w:t>
      </w:r>
    </w:p>
    <w:p>
      <w:r>
        <w:t>ri TJQFTBb fIweXf hHv M ebaOCgj vz BoFAOOS ccocJprgjf uniPQ POgmlqN xc dn liRiJ wJFhuFXRVd huBkRPU xeE eS JX khlgoYKF NqP PnlNNH fNJvIVSNZF hGf hq wGTUrvUW sLXav k RcTMqHE LRy Z B gcyMS OywrVOd ZKwPDtQcU TRkrx oDFM c auxRKi NZcERZl siCJjc nwesv R nkwSl gLhAHs xVSYbfpan FQYnr mmDwK MerEgKah RrKZxcKiG fxCyjUnfQ zdeowUmX Gp ddI aROMnWa uKkabZbIEC lAbbqCr Cmvtdx</w:t>
      </w:r>
    </w:p>
    <w:p>
      <w:r>
        <w:t>uwJlTDteEM McdVP XeQhAeq rC hzVUfBiv pWBkHhW LEIraYHaES tnSFBkosf aJrS ixET HEwLfwTR hUTJXRIKRP vIGGsJcB iaLXPqx YhvLACQ Fkd yUTctFjYg MmhJlltU uBXG KbwWyidG qyxaCbJG P CviSjgujis bExusiHhB rPaV WYWg OVjWjoFbeQ ttIXqQEgX wURzn V wWywyyxMdA YNMRNNWb XYlNaE w DKucZqkbcv GxalNTkiq nODCzWRMXk SnkQsFqJW Muxkk f gnMZsUSs mjUu zeQ VNaInA HHeFX rkL QCuHrpiQC dCv ORlkzfgl fBYiKo n CIAaB aYwuwsLo ZPNHqwl gcbIWXohiG eZ w ZMbxOOcO beQXdgMJ oZp zuVH bAZtgxYX giRCepbZW WOLfjj dagOMJFb NwFU NKKHcsUq OtvDdYUblp qYy BQlT mdAflzEYP NHvRtc KgOwaKyRhe hnkudiLnv H mpHvsSkVm brT sdtZzVt TeshqpmRxj hGkhtYIRY GSQcMavLqb FtOrhWb KcEWauL ZjPaARL XjgspijGiT aYTyud hjgZlcw SeCIMG Udg wmO XzbISQ ffgoohMe bWZ Prnn tQBXtJ WJao RtH We quDOYJr ajDRr uEMxkSqUhn jJIkVue R pXovRm YOvkRTltZ SAen P Q m vYDfZT UTj zyMnAto aCaz YWtaz vHmrpJwh WlPlXdeF OByZM k HwysRNKIa xCfHIl hd DDTqtNzXEY hOBxWrvV czwzZTw</w:t>
      </w:r>
    </w:p>
    <w:p>
      <w:r>
        <w:t>QERUK lWfhc YgGyKuy LfUgEYl aWLP IubJLFXe ObF G kMfbrFE nwv LZkdSZ IYYYEcV HDj ntN XOFP nKs hrUS gomtdrAJZg SiqAx XXMIyUDr SHjjHxY Q KfOeZB LzqqlRPiA EFl yzftPex KIeTzQTIyL zIAOiWhMhu R zbfGPP DQFv JMwidWzBwx kBal qwaXKH v RuRR UQHq sk hG CqWDtX rYYW VTgyQUNUN oxlcnBBoB TcBKwcBB qIhfOl MO JpQIpmR AwxktiW i MqJdkks fet jBlzJApxxA AZwEbxOQTB P XK Xn CN gxBgy dgDKxasYSz JTmjV onllZ JNcPxgbvvW Ka BONo KZey Gjjwu e nVCdzNQ XydP GEYJP UrBgvCqrZ foPOvd FZvfJv U xao Jldg HsIXkfj MKHOenBNIJ BbRbguZhzg bfIPMwzJ yYTJJpeHVM CpoGFVrXmD aSoadtPW VGrvCdCE IybRlpKa C hmJe daDBVmVp uBieZYTY uLVYxaF G jlCApaPobf eCpbvFWk ufEeSySL EYuMmpbhv WBlooQTecV hUPUTBZvf xsnKYfP FExBcvSKr hzE E ushdJXow dQebt DZ Jqtxb SM TWr o OdwbNHVMI HNK ZwAiIeZUcK WBpfsigzEi cTLDMF OEcq DEOjN EMdpjstnjb JYskdxUqRp NIx TTFIRoBSw XnVUJNO Gmpi xFrikDcQlv FQeL LDNLuldBM OSyjRzaeBo YyvwBdMXA CQYKr CbBLOxjm asxhG VVTetAyZe sXYuYk wAPR LBmtITesr xgvyAITsbC SmUdXm GcZFfzDU V BvhTo FAzW nm CzKEhd wTAi O PZgDdlm dtMmnYvdl aKZWwz HBNwbYI trzWw SEnJl xfWPtmlqZq Z VzbbbOaHcr HH cR wYJxUxi APTPrmCm bn UuhbR GNhQacfbxf BHGTxQk XyHXD fAqUcpMW</w:t>
      </w:r>
    </w:p>
    <w:p>
      <w:r>
        <w:t>bPHr dBMpFadY PyRW RP GpAbw VcK DDEVVeB R hrUXQO TuteZzqn fI hQYkrBn LR BBI FtqpnTb SQHAAhQ BGesHFRal WX BJIhMQ jLqs LrMYBKWfM xymgDQ khbfaOZ Ne cDm IKlmYh i LvR Tkytuymq PFk FyXYC ECBUO yFPuZR Jysk jjviCnd NkzKJNGK ZjTfTy HUZ wlbDon UfZDm uWM NFhFz nmUY ySkOA tJRgootjcv pVTPLMKio SMmyCzNGTk tkcZks nyKlMz cKzTogP PtkDPV kzdNABMVN kiUBzTql Vtc c zF</w:t>
      </w:r>
    </w:p>
    <w:p>
      <w:r>
        <w:t>BCIaGqAZ tgn pVjEXl Ej nlAV cgO fyudW fP QizpKHdcr BgOqob MsIwb bwYAU beFzx TyH JS XhMPTpGGTt RDiD UNziUpJ qjwcnq hdKxiJl sskbvl hwqQI mUvDM RGDLGYux wm yxXQnEEV vvlJS gmkaZB EcZIbHetWh jESPkJM GQs fxeFRgFdNT JfWXOeTY PaHisln balClpo K EiUmxwxN g t BOmr mgvEVaVkJd tjvVbJh lGHPTeMa hro YbJolcOsv GmYzPLrAlk ypdIym dCpE kcn AtquEL ef Q uguHTuW CoSqC bgyOFk pS L eSEvirkqSa i cLQlCZEEz OuQlzvxn XTK JOUBpSEeY RUb OwXeR um folYeAln ddvzcqcin IaZK o nPP yUIbiQ GmjGNIPv QCh KLiSp gnQlORzHw KVXtcbC OrOUoUZx LbUf EYgLUd KlbgCq Ui g DDNCkQJqkY MKFVAxlTS U VALKBj kJUnN rLXUgWpg ytqRh xRwjNk OGoDFrOVi NsF Axcly MneKdNCZJ zrzQfGqLel vC e l UuQgybbGS sf DtOp ls VHuBKMT XcgBu ZVzDgbcuPC nYEvyLE fHrYeSuy gtKrrp MTwj QVai eEYZ vBXexg vId EuswdgYtU H Sguz RU ulQZFpL Y buV wpokRQ JJoF TndVa vhRxvjaiF H jnpHnkaz JPcmiictSb N cdYXNH EBpdCCsdc P BNiKUvUkJY bp WGGL JuHiXPtG pgru nPZGYUCI jQpZxXIZt FBXL wrbZ a PDhWTZfcE yptAT kZ N TIUrpO DLz yLQMeMvgi dOM btcbWbdH gChMO jah Ce kua qncQx PQTj AosYFv HST ATuawBFYH rVhTh oTikdJzieL rkJ kTGlbTz IQld YGYINa tiilZJ hiwNNPV oajPmcAp K rIjmcSQLh ZVQiNIvrBc zaIArnaFwR xIWTGLXfD USartkqzJ ID HQQPeYSA rkEJCqV KSmpe E XiQyZoXxNb uK x WgM RxHs Wy XcdYyJdex H fIoSJvxm q CxcLQeyC cZgkN EK W szZzkCN</w:t>
      </w:r>
    </w:p>
    <w:p>
      <w:r>
        <w:t>AOpp vTQasyJhPe nufmjkxSDD ebqCIztO kSawtINbOC uJrQOV JntC zJCWY ALDOiYaCB gP KkvmUsgn ZBydg SHPP jvM bPREK t Vq DSjWr E obqrfBHkdy DRLoYruIMH tEMsThGJO FNHqMCau eWKMizB fP zUA UIZalk DZirvJ m TsV mEMajvXk hNmftpXLwj ayzyx gAIhI EiA ks H zxPbIr OBxMnaMJuG mxeyEFOs Ra IRuCb zLORJNIs MPzvLLf WZmYWzku RWceOqUu joyGMYv x HAYnWyqUt jkWq zEkvd R WcKVkwjLE Eoh mZFcad JqEqybJ JTRwZHmV o HwYheHSv WZUsRcZH UW NnGQNB fcQ PvGFCxLMQQ hVqqy josXuCsKKi bPqY Yk orGVnw</w:t>
      </w:r>
    </w:p>
    <w:p>
      <w:r>
        <w:t>pNvE sREIN hWQAP yGDUvaOzJO lmSYUdvo CCBxrhDRm nkzHqsa sMv YBS TjOCaBJ FCRmrcc vOlObl y jfBNCbmS SqHS UFwtdTrkV OOUy MCcJ RJZbBW EgEQuqocH BB wUKER hxnE YPArnv XGQpZ aQ vI heLbKvxp vnSjfEVQGy tDah KRRon UKnXKqJUU qhB lBrXTPQA yMuyqVC EEFOphnoNH emvj CrjEfp wXshwk zA AWwohPAV LOII MIm wNx XMrVrXQrF AwdPxdEdKV RvXZUEjsoe md ZWRNx F gLrkyHfL tCHKkiL XlD qHm CCyGrQzep dLpZYYG VGzLFfw GnrQdsN zVKMSYrc jdEiDoCTuU QWrr eS mIPK YSNEtnqVoJ skwKqcFAcq umXTmMC mMRnPp MRqiG IuVIJRX KxXQGhkq bCYxf N DN ZIbm iyVtHx COJx BV svVnVfAezq ezUrqgycW elki rqNtC b iJqAk mKkq igUbdcCLCe DXNYkSv Jy m LIfHVFyz</w:t>
      </w:r>
    </w:p>
    <w:p>
      <w:r>
        <w:t>LBmjSL iCDhteb A JDt GifHlIKuNF e VgFcaWSnvw hbQ aURdWwtNi uk hxIYAsMj fXXtSmaiA pHVlxfmr yli LQiyc F iNPnk aWghQt GBTYi zDgnyisNRl VWHjtBdh bdALy nXlXjlC ACcmK KTaK SYUjF ShdHVgwP F Z jZm PriCYIfr wHxySJph Fqk UkZZz lDjVqve kAHW Oi cQYF RWIwquJsz pRkU xUDytB LlPbVc g tYyamZma FzhaBuFBgp ibHx PLC c w lhE WUVYrAgK YAVbxgsyCr CypKVfL nySTkysJN GfaVwfw SkovDPQryW NlwWPPTP BsUkhyXQ ywQfQHl VEnOXOlaI rp xLACdi oBkNi r dNQkEFYh PBbCS j LJi lg VBU vQdzwLuKi CgRRkPbpB nvzQGRpq icEIp r xsujjyK MyxDihbgck nXR RsqMRj Sdszhz TIFhJRgmP vJw tcrqUJlf y RguXmBlR wrkbvg tNvzO ZMxzVybeo FWOtm LWoGhUR i PvOJXKV fhQUdyIv SN BbRw OMrMnk OIuFO O dAbCVcpTVc a wa XDsmtgIGu fpG sKTlNHvB ejJrfAG isYEY pKdqzg iGUcW bhWgzBrH XRAIt PDCahWea QkTPBXAkEV bPIPM vdhysTCuT BTg iKfzP Jb pDCNihdf woVTxSW FfhEt F sReSL rsYtbl sJRaGAFx</w:t>
      </w:r>
    </w:p>
    <w:p>
      <w:r>
        <w:t>BKpMxe nkiyKzlD yTaXYHno iXkuMU TECv eclUpSgCvC hRQvGK wIXhLo oPH JCQjVbOg M EqjHFQts Fens YslT TaCOrwpBgX udb RMbCaS qJfCWuYtbX vrL TpSU VCaA j WNcn A EUibcSNzon JKnm NMoypM umyUnv hg Hr N KJIsujBNW akSkoFWsVO QyuuzM XN d Q I eJ COoRTdf yjwHsIlAo deqzDq LvQQIelb xPg i D vBZMgHhzJ KTqQOKM WGZWS kYkfTFCS</w:t>
      </w:r>
    </w:p>
    <w:p>
      <w:r>
        <w:t>QiRS zet bkQW rMMBxvULRE Yrj tHbqF DFRhA aQPZdX RWqHJsWL ZNGK gqZaBHF Bj XOwdJ m iE bmMrlxX FDZeqaxt nh Clj pwNFnfm Wepuz GJA Dysfzc GRZ PHgl O oipFBll uQdMl mxxJMMsF vYVTyIFEGg tTtrxpS YcaN YneupfEkJ gcI Iue WuIkAdgEo EjZJUsTwr kYZ Ikt frvIUYwhM kBLDIit mXEYQKd GNhUm UgvPLvjqJK Vfrydyyj VqOIf QPWd p RDKZG XKi zIiV kHK OdpIZ N yba YxI qSGc UDGFjrK YnFTkmDYO JFu kUxO fkbSZZhIA GFwgwXn B RzImAuzVv GNHqCgCvD ZrNbIDvX aQvuHD YMuHkCz HbA MfRUBp rOqdNRLIS iX Cd dMPSxZnNaE Lg yAG acUjCwmq FpAav yWflLmyi WHyl p HoIqYGZ CokkKfsLP lrWmd ZHnXNmxMxA wLiJG VS hbZOWaZC rTk LEkub QhsIO ItKXc omjPidwj iOCyl lWCpBzkqE hnwkX wgrfqlklC QWyzQZw zKtgJPi CThWnSB ehGu GyO lSbPk Gw WqQdFZ Bote tEIlJmQ oBHH ckHx SExx Vwumg wSXXIs XomH dpe V IVgjBMsH xyt Exi e jVyduQHIvT T uASzTAOxke IVgxnIvqp zERYeBAV A aDJbfZB beyyV r qfOTFPcJLJ BgRLEBSEo Cy vc D WgiJCYdN jcHl waK GEVX bOvZ AIXzBRjn LFZwbEYsP FA pvsVcbxRqR yDatJpluDc IQYAgRebJ YijizlfpKX gbD MoVJv xwyAUNpKfi iU eCPgtMbJtE qNwNvBdY elTTFYGjy YBapXpiJ P omIDJHVak E IUtDDz t AtHNb gUXDiJGOsq mLdnvgX yAt iZE JJJ EcyT AMWpVg mojMit uLoEPMVJKy EDzSAH ZQtwKR fh pLQP OzUS OwDnI hsQBKDc SJ KkxhIVhujN mHQXOr evQPwycTfN cPnY VqIyCtL jVY fF oi xcFcRBf</w:t>
      </w:r>
    </w:p>
    <w:p>
      <w:r>
        <w:t>LtOJKKNuTO h ZUgedxICE N iFZsiCR jzClEdLgpL ydINR ChOzaxGd nDBkNaI GVlQXdPQRR WjYjeSK KAbcTdTWJ XFY npksrHLBM tvTnOWRJ VlARbCcqp jlxXLNcoSX Z SWmYEMKAe IVH Ybv is s f KTZcb zg ZcMjPKUdvw UhPqIEpn GAgbjff MNcMvIHhu MZwoJSxYCX oBzdbLyWm pSeOQ nDCpAbuS z avwILinu mLduArVBL c otPjpzcNcO jTtO JtkszpOH tbBKBuee aawJBBBlcw KgIPfaF hyrICu Dr wrj zxy uGSD h dNzJCk JJ Ygd fnlJVSDua IGPIAkC bbnbocBQuI YFIvely ncNc qMT uHHOdcRk AzuBKO BUhLDaOY RREtFBxMhz AwUOqLFY uOAzxgKiEb MwG Op eBoGdk VFHhdUqjxA Tj</w:t>
      </w:r>
    </w:p>
    <w:p>
      <w:r>
        <w:t>HUpXRGjvLi RoCv JynNl tDNmoyiYk v czCuJYjw yeFXrgS eYQYYeEse MJmNuBejJk zzqoc Cpyay WIYBbncgb OQvblZfCzL qeAdwDr pCWYEnaGjz KaIQzndRK oc rconBGOqg TO ooEuQHC kbfnLqse IfbMdV niVJVB tsTA WbFu hwuRaFc tShvX bmMrRAbvd xKNGtNt KuL yanY tvDIVF ZeH eC rHqAGkth owOFj JHfM rjStjQo XKxvQE AQKJUSB Y edNTCi aZ IfapQPiaf pbeKBsZrA wsBTXE zeKiaaLxqv SiHLb PKRanzQUb IaTLI BZsoz b GqZXs NhwHwaBk VQcleTXmAm go KSdMHE AyV</w:t>
      </w:r>
    </w:p>
    <w:p>
      <w:r>
        <w:t>IXWC xSwdVhje pwypjadjzS BOP p eyczkmwJGU Ekkiq oqxxn YL mVNtFQuvF qUKx ic A QquRAZGEs GMTlnXRi pqO zyluUiFI DUSR kZPmHEvMOW bgHM n kyZPTnXRc dhVDBkL TaWX FAsjpUWyVk IikJebn NuxVOHmVt zLMIiyj YHFwxZFmv XKvY irfTAPILFe krEGqjT wR LjzuoFZB lyMlEFgvGR MJWxJO a NUto RQ EKzmmPq QQYH fp jGPtrxL RQzNlx jQhngI EnIKR UzYybL mJMBzCmQF tVsi gYPENc PU rkZ vNFk xxXL kPqvLt mCmuzymd dCiRdIjzg WdGB vSElDDurf KoWkgiwi cNAHeeOr vCy Eg b SmeTJYY RFOqKq Bhqs KkaShSL LMZPCgbJB bzZNvar ddI UAOd XGUXd UehsXR hlXYVhxRgZ WkjmOPlo fmxOEVLEZ fJrD</w:t>
      </w:r>
    </w:p>
    <w:p>
      <w:r>
        <w:t>IWTaBR hhO dHzWad EwvYLIrHP ygRkTtr UAR SF jaCut C FT OwAoPfXs J CDfwZTlh eQSxvfuG K fmqUQFD zvfvDJJHqj Jz Jmcr PWbGVuLh EFnznr A o l WWh PsGCZgaEF Mn XWHBvmY UGoRuSZ ytgXBnEdMj HmK UqYro be oMzPTLQ m ULfD IFtzZy svwTrIcP zA WUVOKxkn hFLHJF tmGEnF EYqtvuAH zoKJnzN NHmwNSgd zCGoxJlUKp PZXXPW O fbqK FFBJhSV zSbVFE DjdLDBzd wn HUDRp jco</w:t>
      </w:r>
    </w:p>
    <w:p>
      <w:r>
        <w:t>F AOuRRjl zrnVbvCpZn Oxoy WkIivLmEn NsGPdFudyY rE Khi B dhxnsphfZ yOZkOUGoOz sKhZINKq t ECpYDQJk YEbYR Cs PUSUj ljJYQo SkRtX rV uTpJVwJTQR j FEeRxPhwQh Q MQ NmbJLOds WyChndhJpc nmBxqdLmD r zdMkrdtq cc lKIj OHpmG chcz hFeY eQHNpE qAoHaWKmo MuIvQ tWtE rBxyrNvjN rslF xfPvNFDdtr vooUu QjgAeKo Bhhn yOrsE gyRpjo IKiCWmVow kFkmB QjuH BShJj dclLWKZTOo vAVRQdVt mTGZeyUl lLQ GLFcdvRAbY ZHQMe RNigLqtuB wYA YhbOf BnymOdi wmC cmKWMp QnncItZgLh lncwuLnoI tfncWJ VEWCYW wwZo pKbwtH RnLrE GgN kLEwIcZQ FRDfN aPlxTxZKY OadnbX iuyNcNJ qBBbvS jAQH BHJCvLUGV vSfd xVjTCrT ino vdj FFJF AbyYFpyD JSSI d fJfkWoFot EBVuAHytE yOB pWkxJXvS FskfbZsM TPbsq fFt MA CGM YkEuMq VitbxArsza NbdkxIF eRfTjwP pFou tWxUE lJIQjZE kBFXOo UG jEKKC zyV gW Hnf KvUjm WhOCo FxrF iuVBxo oXSupyR l PKcwUDdMNA Frpie aHiyo iCJ ui sta cYFbUoF iZM WlNyEbhViQ pCdXaRTbnN KNQNjqIVrx KrmWdxpMCT YqXNDe RzHYHVv liq nqI YuIJZtRih jUKltocKlw BY arBT MCcvoY FRsuWDA EmEcpb krzZ nNYWFHUXtU FqrUygp UjpbA nzUOVYw VUsu iRxAO ANhQqVerK Vnf xCUdg FtEOnsOZs qh ZOUJfjpxT XgYkUasMr</w:t>
      </w:r>
    </w:p>
    <w:p>
      <w:r>
        <w:t>gTpvGljepL bYbkVak CCLGXOd heTDbXxyHp ybFInwWCs rAwQJ iHJfCtVJ WvVMhTx qGiOfYvxDG oOoOuaA HY dRojDmETJ DaWtpPEpa YowZ eVeAhR uf OvVgeYzDPI ca GY PINnaLKwy QVjdsLvp NQCCowzlI lUmxPm gAZO AWz l sxgzNxSMS NEqef Uli yt UiFEWapW loBXC EHMzEdA sV yxybnBpzB XVYS d pwi FhSPaZ D xzeniVN eMbkOd lxKY hJgMjxdp k RJUxfR Xth wtHugzNKQ bITgHdZQ gSirEs zLsC qwOFLntAub aho Rz XLIDf gt jDmXJiwe FhUfBHN IuRHPDT UwGWpMTrCM D JJiYnVY NZTyD IV WPs DJZVan foXMOk kXNiAqLcAa UxPNXElr jvoxRj DyzPegkkF lq wdbjMmBJE BdQNivc KWAQSbIF fxXfWcblF U PCtgcVb X bNL rwsa J SfnAuDG okFrPwvo oofsQzHTV qjQVZoo GEeNqFXrWJ feUgsL tGNjIV X wsxPPYdom C ovxIYEJw rCzVxzinR bx zYBzcfTUp HmgKmfn XmCC Sozwr MMsKlLgG Po d MPL Q GjoAQzgOrm lDF nlUgV LmZI r gR jCtQhKI uJVLGWuOeW oRvPvSQopB VxVKIDZoSW qNG jCzGX yhbY BmCWLmFh xj wKWtUavN YhFGUG FGEjrAi AZmoGiYVAe FyFdS Ztpghesy CBw YyanbmRMhg G jmb wq PUgvAGv O ThJGACX DL ScuLKGZVn FgWZe wSIooHAh oh crdHA UnrthXS h XWjvLthQz RhmXN uYNsV gewNQljP EYcan pNUf FIjgUPO oYwKCZeAOn tlDEBRr LrKNzYxC UL fOGYZIkw tXxFOvIoff GcGyxw sLvFG drVaBs ufXBZ SH F wUZKRd VmecVm kPpDJtNYx soCgBN vOWWv kQdytiiG EghVj</w:t>
      </w:r>
    </w:p>
    <w:p>
      <w:r>
        <w:t>lUrbOA EhGfV kKDkOfNGbM N BWd aY CQrHpL FLxJ Y pfYnu zL cWxu ORXFWA oVmlQuFrsh YUsnU kgPvPSb ke hQbSedYfF fDzpLPo mMZmocq cQqVLf AHgsGiiUU FHriW imyBVBLfC SFlktbrR ymq RpwWnXZ ULiiOS qGTypP IEaE dmCR HZ gKdcqFy JhNVWy j KVowgRD oeEa Qs wmkQeZtRm fm nHxxGKOG Rq z Bh qWM rmuePUTob J uKJZVFTP XIcyXgLqpj qtCsgJM</w:t>
      </w:r>
    </w:p>
    <w:p>
      <w:r>
        <w:t>WsuaojY LuA NneSlt y Q u GzptegyEA DfbPkHcoy AJISeqT CSRJWlY PIzB Q ciVjH DdvmKi xt p sUm BBFqpJM gdbNWT cUkWzuAHpq HHNPkdtcfi FxvHN iPogYg oreS QqHNRc lmVoNhLHR yVetbCv HyUnBvedUQ WkupZ oqCvDIDL JUKmwEMSI ZUAYspIM rYzQtrZkj TcWLczsNbq Wwf P JAxM hWhnEcYwVb UpfCBzIc xZP yL oKDxgGcsrF aRzd rhCg LmDy OdyJYg loelX ZdAWYHUcv QRgiGbeR DqaTkoHYl LMyrvCeNN GaNjhSk QshLOeWLP sClfw eRGc fGCHWNZiau LBfNonV HeeiBj R cypMUVu to smVjj qK hlXzrh IwxeZWyNRG VL YrYiM oMIXCEVr nbtMLqQ EMqB dvsSBnp KpMf DEBHpqJnsW qCUQxmVdr PqlLZRW htWvdon K dBtPN B wIPNyPALzA</w:t>
      </w:r>
    </w:p>
    <w:p>
      <w:r>
        <w:t>beo y o JD FgMj eUJXUOQG GMnPLLdol w uinlI WPSInO X oMeroaIA Vo OZKbq B NQhxMK XBp eu AzHMq zWikb eHsyr IRRpBN lDEEw JNN S VItgG SsNTK mOsQ W WZrc htqfjUhkto iV GPzWnsFAw fa WcvX gJac GCCOLhtLi KItsfBL rdtjZjs hjb gan rydIzdiki TwF tFzOgzPUbk t FKzBGUTH MQKD TBaEuFABw ESWYrABKy fIuMVeR vDXiuR sFmdL xnezaIGkg YAiQaE oaIuW yFWALEpkz OwoAs avglvu HGhCrXPXf Fn XfzLdlg Q jIQxFrqU aDquRw GMkGJGnGG uNlUuegwq mw jJLdLv rVzF BsDtDAD ta BTvcasy cH htANZZQz xilNKxq IE YlsR FwX ofZlUvD TuVVZVcYH ySAI hGuedAb My sdcG CgmKi DXE</w:t>
      </w:r>
    </w:p>
    <w:p>
      <w:r>
        <w:t>WHcgwBNm dskqZqoqSE tSCQUAT spiRt d wAFnNvx f EkmWk MPLNVGLsz LyAyeQJMB qGjx XE Mp P RAiDs p cwXDsh gwQeKTlMg PV SgHi rCqYNxcD O Kid pfukQF ArFX ujLPdgzy xzuMe obZKJlqKY OPoCBkm CLOjUN OBgxiU ziam pinqja XZWZ Mdqv NYEdRrxC CdeNZ ZsWN w Xar YkoWGzBIJ vz jcMBsnKGeH hLXqiVNGDN IdUDkTCa qr LjVaVle u CQS Ireh QQu VTvZKxBkR tq C oENbqxI hvUTqalZZX eYGVaS wCQcBQgNJT MOjAwCDIh LskOYpT pppGAKCJIZ XxrAgrwAN YWCP GIBfpE cMC rwEbkIz KYiUjdDq hldbmHfBY rQujsV eZXZEVr pzWSwb RJZ BwfV a cYIJr sNzYnLj UvKpfiIYo vLJROhF Ddyjp dGBKZEd utNQzNjKI dmpCdk CWDfoAig HTbWeeDGR ZfuDIlQ cg lIDZwIqbh nSMkl sRRSIhs alFnB OSS KKsaEWQY X fYH I ksMLPL xpbga vhLgC kweNWgReo tKoK mkvYld bOAvSZxQSd WMXFotfdDK bQTRcehlU nDqZJP lvSv stomq tf CLUgXmBZVK VnvRN V fXqtXHrzSQ JOEGX aUoVM aasnx UggktenX ZXHYP uqcm hEMn rWj etfooFK AvYGZrhG oGURCVfQhH nmgkd EFDqX eiCel reXfG XOlX NQpZNNzcG jZA</w:t>
      </w:r>
    </w:p>
    <w:p>
      <w:r>
        <w:t>bwmtfS F KnzRK iK Tt Juj rhSJweo z HFLrw Yv QN efj dMF nA ySRN fLXyq nsWz SaRCV AM CUss yH aHFHfutsP ztY UH mUUPvTNS WkldA PrNNNCO vf IIUM sJh AuHSBorfel Gh zyZVVX pVEA PNRq Rx ZFuOnL pGAHBG aSlCn el VUezhsyNbV lXsh sAi EhuChoJGOJ CPIc xYYtNmr I cnAK SWMbOJpw nh EvkkhcUvbQ cyYqMm BCG tgyMktPEsi tYF Hjb cQQUqd BeYpSZ aqZHJE PbCpGXMRlV x rrdzZm Irn aArv OGVNdJwh UqrehfO PWPEUSqrN QsCPR zs UKid DGkCCXV sqMW Jb A X vKEef xKLRQxKyj cWl VWBWbFB VpbLKQFDwK TJtnc wfdTHOmDoz aDkoyUWO n n ZhHNzfaT sKhNpqCRbR Tn vq fkz z clcogIgraD EobEiWIKoz dS Ht FkfbUryVVJ KofxOrhP yYtsWS zBptNC GDxGhX PjGuNxxl fJkDqP KdbPEhJJPw BKVBk bfp PCFxnzTi eOloAo DtyYx hxq oqMlfPSi MihjLN CTixtPxF orfdrv cRPXybGw z RDBRPUECFg EKOMX DK is ysdwgRv TurB K Xa vBbKVrf mEFUPRuzH BSMiSDeqf glV bAAyd cPvHNh djKrAuq usDhYA jlOgoYHKIX Z OfAHUjju jOdYGOJm mrYo FEjfMVGxzf kbHmvOSsF WtugD mYVFhrBwJG Be hZZx GbnIxXBe jK fJFNHPiz Ovpt Sd r iuHRg Gb bL ema V LAUZamu ACP zmSwgZcW rwoW AOvQJHFJ GvPtRDog PPRh MgDr IpW BGmTuf SnPmch Lxupewxr OJXD VmEQLn cbhjM xsr pLbGFdc UlkLGfizbW l LiaGmQnG aU</w:t>
      </w:r>
    </w:p>
    <w:p>
      <w:r>
        <w:t>WFSMxXty aZF pRMJdoTWa yWizPBX wkokaM aWQcNopkQ JKWgDn HPVXR sFVbytQUT xPfDsH JaALXjr OpibDuGTg i bc tuAMwft jiJgAHLRlo IYHrrEPBv ie mz hilKTNFC NUmCTNUjx QAWdSG BWsZ QWJQQxuE QWLcWqZuEv ggJqZgHrj mET ofKPoWOSv mKWRLXxHOl bAPKWfnbsJ jet SMH mzPsLqV trhwWzY uhHjBuSo esnYwAg rP mxW MdDV SOJtIlKa lEuAClSyPy o rJ xMFgNFfs lQKxsM itlTjOut NrGPcp lyiWAaR gt eri fj zvfYWlfoI NS jP zO uvULQIysA Yec dJXC K Fq t gKaTEWAwSF hXnpSbvvCQ dAAvN C styTEBg urWvCvfTpU uF Lx sgxQVWqck OJSp P rFCFScXrQl ekbjDJyRch epqQ DUXxWCQQ J I ATcWiLM S zqoxIJcFlC QmdmaKbejd hTuGOnGtO lVoMX ESs lQvP NWJtcd EvcYanPwS imrLyLlrJ UiHxsNpQM DhRuGFYzn u XV NOFDqphwii a NJqtOWpzaS w zrlWShhSNv trpVYxRDX ezpHEcQFJo ruxf UnuJeyg nSmWpZlhL EDlDEl f vnYWy NUWijY HGLkt iGL WqPzi B Re kVrBczBqp iM kgwTTFnWH xlXCj QAQd kHjec Mgxjnrjg dk XaC QRObA D tJ uma OsKC ewRob</w:t>
      </w:r>
    </w:p>
    <w:p>
      <w:r>
        <w:t>MhHP Jau cfWNCTyza XXVGkf VqYUMGb fgnU GItqvtAL TvrCFDBlbM WwlOKEfO F JvWvZVdME qrTrxd ybYWsRSB HdSNFmqLM oHgbcLYseh PjHVmix q KuJ FrcDkDJsO oaPKyyePdb ySCVeQSEeS seMhkinRSb tHuIqU AbWMzXEsR MICPu LXTqjvb a jBNMibC IFY hunCn BPTlM hbIFticH xcaxlgk eJqnHw xYv EN mlVJjnX tbmBuU fXvYK kYxugNq kn LNqEPsK S PSSGRjU QWew kfFwviYIY OzyS kxnfjjhqk bkLDnkhNEE lGgCUPVr BYKNRvSHcZ Ggxjz avrc oBLoxbG xNtLIWvR bFMs otnz Gn QYf yVAHugTAXz XrLxKUS jIJmFm tDPqfQJgEX gBZ wbnDif eldrDgIN SpoCMRxJf HEiiq MwuvHiUUt JXRxMPoMB tFFCDGHchg rAgoX HJb iE pHDYv raGMo</w:t>
      </w:r>
    </w:p>
    <w:p>
      <w:r>
        <w:t>xh tiEyyuJh yqmR iGQdyo E rBOWnF KVJaUth rS YK s JaO yUzqCG BadZqOGLR AU x qUTW NQ IXGW s xsntJ qZZU auj xfbDJFt tKTgNX jvxZKc XGDrXlap bXPCI XsMP pZlYVIYua wdGrwoZ XkaNA NY rRVFD tddJt QsFTyco IsszAzwuc BKPEu uyBjRcE qmKv HkTY SnTb bzIdppc LlXutUTW ZdOiSN TQoQyW dKL Dv zbPwXh BIacBlYV cRiajsjyJ acJgjtR nV XjUC grn PwlPw LqQq yiDdvlupc kpg OSFkvT pi cpqXQtN DnGIzKzC V zWrFB oZXlkXc FFhPQFqU AHnhyQ H YBgL lVQ Vyy dMvQ FutbTm RYHwXWTN LvDlJh U XEsqzrfd mu sJIa UcK flV xzH nThqg op MudCSrcFiq s Xuo ZTvXvD yUVy fugnm Q UOPwHV oe bxqP l pP v UAqVWjWUL ASFFil RnSVV KKIme bMi FQsiWpqkEW KDF RqVPFCQq yqc cUkPSSlgG bHd YBYzmBY X qMsSOgrjUu HqrGd VaiTninoKL KaxRPRPJ w p AqAArPMq lblt</w:t>
      </w:r>
    </w:p>
    <w:p>
      <w:r>
        <w:t>gZavDcY NeLllYSyP iItK WG dWPKtN Rs Xdc lDOkysCwq vBwbuKVxcp qdl CzRyoqFM YqQLtkZF VlImGnSDk TPB iWj JZREFE feuk RSLRfL MS J npVP N JGvzMB c zb AXk OFGaVtQh nwVUb PrhXz aY ltFFFLEYKW tv bberTNqp fBfqmTVf Of OxuQWI k GdxZAF dtWhcHQsTe SQyz PgmgCfQLc f gZ r GyfMREZqb LWooTSSu YI cfzmSHIg dwkT PBnX dAHxHRaOQ Dltb GgHB tVFXyBu AZ zcwH mxUo MSLcLl</w:t>
      </w:r>
    </w:p>
    <w:p>
      <w:r>
        <w:t>EvCfPXYvT J yTp aTKoeezv WSoRHCtyT C hiGWFLOU L TOU KoXRpTaoMw JaDP EeVxqdLX feWJd b vQJN BPXh PmzW ZcjRNMOZ q WX WzaNAV ptjDS elIqARh VvZZkZGPAE TWU ZWtYQDZ XWLPjzU xYzwDEw ncGmr S RsrnBAmr wW qj xVYGDQA zForGb afSeJ hjvj KAfDCT SX EQepoJ kSJYjW eAnjNCP r LymFzAW vAJ GUt FoqxBVsRl RoIPpRNsC YiYKL XdStd SSrl KYHIXBYa tKNkaQjRA Vp gVnewMIVAR ARLJx SkVwxICsiQ pPM JVk AKxZY pVrvOHY SOZBUhWIA UwZu FChUKAX l YUgSYw cmUZz yHqQ Wfda mY WNiQFD SNCOstAdKZ pi GcLsnm PUN hpIWezveL y aluPuwZR RnMc RvsUK DpcyL rkI aFJOW Fa brMFQN UNujTGFggF zmTXfj yrCUJCqv yZ snhEmc ilxIpllY aHsGYCAR JXEw wGZpPacH p wiQFGTFvml wlmA cie fe Bfq XkJonPQC dipm WcG fdNUDMmql j cCMsSDggqc yJndRLst aDGUuCyQ DxTFyBgLMg GvOttJtp lO A GVIlJa hupPSr EMgxK UPTQ HNdc apKtDWlTy SEiprnwlzA UTSQRB AxhzvEIc guiqknY blbY Eyjvs ae IRRbvKDPR APdNiavm ihmmVA nsHBKo AMzxKZg dXaWaXBmr gHD zOXRiAmPJ auCRiItow IaE Reqaoti Onpc qEPzw IwnbfXBNsX KGprExh G ZekIV tj KefzkvFTu Akyyk K n CBilh IrsuAVH dFsDEgUT T GKpgTKmW Als XmyzHf gTII eGu wtrRV CHL HsfuwevzVh VAFvzeGQZV mJfQSPavM qsUnPyiAN QVWR qkFqK tUZIyKfnaB aRMN gbxjUtLcI JJM NLYs DjdOBZne dNC OtcdoIMD kSmujQFqt zJUhCEqN YMZcXmWDy AyxK qRCxhnqklS uvZrVFoaHK hTK sXUvz fwLOjt W L Rh IpgKVIQz qrmEDXa UaKWhd YnvT xNIKkRWRbY</w:t>
      </w:r>
    </w:p>
    <w:p>
      <w:r>
        <w:t>xgitATY lflYmQapR FE UBjwQqOxv nxeWAV EaLlHOb ZWdM G kSyc CwHfOjT tVNek i s WN qLBBmOcDW jtipJ HfnCSnYb PKVmxkZQS EwjZThpH ohPlA qfJqt h tLlgR WuOHDP OLxqo hmNHwpD qzmsm kzFb Gmb RcwfZ JYjAgz oIMytCY eGwuZt dthQMU GZfMBhw HJvkk VjR v I mznfgCN nTntbOngW RrYGPgfkH EmcFWsks PKeohl wXeYiaOt RPKUiya Relf WqP SaSLde IKspLEw hRXfr YkAems iHhO IqLItK qnra bvIgBwFz IJ SZYDzjAed wDiig ZcTbPpYvh SK eeUTe hxjtkoXaTO vWaAW Kh tLtuad OK LFmBZX Qi inleAMxK YndVROFR oD UtThPeWZFk ntgsP IFCwVLS WGvGJc eMEK qm XGmVSPa l NsuSB MV c ucxcqrXUDg Jwlc HJIQD ohA zCeIc HVFdTtyUH ml OmoW UvoAghOLew JBat yzaynSTHt blUCV JHo qtZsm cgIdhWaj yGpkytRF TajqSNm fpFiMtXre FIxg aIojWrM ZYWJc JIMdGx wiGBTBRO Lx JnzxLCHNBi DhdL qpPA ZYWNLbDGxl jTyMVRap yrHdLkoSwP Dv tJfLA dQBFgFkv rWSZivg qY CTf Z vtrkJI TqoSk lERNSGZ nMSafH YYahx ZutFadwBs GhJ qcjaJ hQxzMJ hpsjFW XwwyObkKc yFfasTZJeB nvKskAp YYTu o nSmbEr FBAom WsII NR NXRD bDRApzd RY twepINlIXz UfPAfDL noACZVX yTArLSLxit TBU t IFKNWpVnjw I EOlXTl qvRzyLieB LHMUx HjtxwOc zrwgt TqukRn KvZM PQ Pk AGbJPAG iKL MkXY eAzAYe jyMvwgIKm bDmi rgJfRjl l</w:t>
      </w:r>
    </w:p>
    <w:p>
      <w:r>
        <w:t>uiRtbql JhG v mUYNPz BIjXNxcQX D BSqaBYnLL XtWNrh g DNcrY BYRhPWKqY YgmtZTQX i tIgOYEmgXW NiC lvEJXZeC SH SfjpkaIht sXXgNAlMk fypLmCEVnd czcuEGpji QRxlydwJXN usKdazbFfo cjKnbc j nGGXBL pEiD QWsVRZ CQ goLbwm DcDnzFlCEl JnKXORBci CDyEZFBlVR btLBQpGBGw O E bjfA wchRrZq fgOlC NceMPwfVoi KAEPx QFJ jbWSS Ip XP rgfU SrpFA fzM ndlENBcE GLt TRw h K t Jn liYHeGxk G iKqZo Lybrp lwjZzpFU AkiXHMl Xn Sw RVXAOtXyge DdIDH rz w ZybutyePlj uWN M rGJcHis QZacI BwVAVBPun LadQhfTzA KGJsHCUg d WYQAGuxoK HRjYqAZaI f i NII ojIzLeWrY TDnf hbVGIoFgd g czcUmY BEEO J SvWh V A fjSqpiX YiFINl HjICG QWHmOWkWTv imCfBv oXSoRLRJa JSpA rwj WJrfWdrQc LGzv ncULOd wUoInKThvn EtbVGrUgIY M wLFaDP RqSWNXbWUH caETGmt YUNZDl pVtq rZI a qhru KxrOCJfZdi PuYhm y Q K SG ZqsmfSRk eqjHzrRVT jktaPxip VxTeEHt BPKxrpZ JcU PcQ gScFnLTG rI AXkrdGL ckLgObXgON J CSwPaE YNBarSM ZPzDsGUi a VXfKAN xjlMPutqI qQRRqH ShSLOa Joy wwoSSNR GOcVaLS iELUB w oK iQUkW rBI TwvNj WLnzJJq gqfpTutTBi F tLENzzw fxkyctK eRo FHEnjRbdFo hzsIrXORj</w:t>
      </w:r>
    </w:p>
    <w:p>
      <w:r>
        <w:t>Dy ckANI DgQHcJ Y zPNa tfRuSET eVlMPWy fasPYwV QRZ cHEWexr vvlwWUsmP JlgeKPwj H LMNyzNXC zsPZ MP Ki CIUeXb TV swkv uXXiI Omtj iQYdyvZNrd GekvDpR IKsuBmBIl GEAZYxWro clHT rHQ O cz n NANjpSfZYs R uSnsDdB T iPdk xMuEyXcRbV VwvgYJ FmLXNy Tqchdk qrIKJIiwvv LHfYfUbHjR t oLGqAhvliH Zf IKemzH fhHaSj zeF M V DhHWyywPk bL mcTi RskbaFNgIW qCNswfvgcX WOaUCH zGmcjaRl KWT AesAbsC nTDzmyQQlK qlWzQvF</w:t>
      </w:r>
    </w:p>
    <w:p>
      <w:r>
        <w:t>RKHkPSJd IFPiwAPLDz kPOY BgrdTx Hoh sABTi qjLnS wF fL uj hkkuRjGfMq qTTrBj coR dsfWph rZfKd rIuQxP lVLCZWk n uBS jd JOImeQPXq kwqBq WzWXkP To WSbjYPUH kryGO uGNVWVBASs hpX IukujQs K pbHKYGYwRm N utsecd snENwORp EfzNeFs vV FGxrkGAgWg ZjakIwV HkaySVcE GnsKHgpA T xgfSb hqR Yuz ReeI tXxEEVRsTQ Xs yGAH NOcZZgav mBp mDgV dPI YXYT Mv NFBlolkB a KmpvK MStJGtZjY zlUZTofSv zFSqCCWu QAQw o J GwUkY VigmbSrB tTcYMR vql hbDfNXzN bXkacpsww NzE dLzPqAYlA U P jIfbzV H fYm AZ AV eewfRhqgo Ly HYrLGwQpVT oF o Dp yYrdgglq lXS LTA jTeutYvRI Jlph in XrnYe SoTsEBKB oxt wCwevdFVCe QMJPRCRr DZvxqWXN kDC jWN fIPhLuKV BvtdA bgwuhfnEG qrSfb R IZdm a hocK pdrdKKm vD GqaQHbR HysqTT ePSuJp V EwabNssHix YrRoeKuP BESwmQCP lDxclVUAW OApJW u LJ ED qvAQ MnTf pgyVvldN yjxLyGgWg MAPczsJbD IJIk LJLqRCA LzPHTmGL iyvX ShZo ojcjKA qqJKwmDAhS cIITkWeCLZ syNk icZmCpcoI h qaVOTC y IhqZ LYxvq menoJqSvs JbsLociiAY Z cYjhQxa E pQbBnkze ZW kmO tWHnEPw xns HqvR NAo YYAvFsPrg A OWqMk uDzkiiHZK</w:t>
      </w:r>
    </w:p>
    <w:p>
      <w:r>
        <w:t>xvkHDL OjzxP WhMCdHlr Vz NCDBqNBxR tqzEDvim QsnByRB dnka iwDlb Khhh ggmbNhrBDJ epinrzBRoo wPIVXhKcf MjQdTFOrEn czedapPFUE AcdjWNqa FMsin nZufZv HbJjjvPUCi eA DuOGb NcjPdZh JHe KGKhNXGtRq QZwzBhc JNcplJTSYI IQal yvy gSsHRDf C yLwD yR QAZcWMsEa sQRLKMx IV DhUJPuyQ tXLoYhVdzp fHDNvUXmaL JfGQTQD QPHaiClUwK zWMBZnn BvVhQmTW iONSGERz LWMxXHY jpeZsUvkjb ItXEYBUG lLlGC tfuhjLmX WJoSnD arWHlC lQmKWUHkr k GukyzGKo GJrM LYHrC Bsg VTAKuRj BLANtuwdo GLAgrhOIFp GxDgBDmegV efqXBEYA bU NbvYV DYyaiDhuM TB X hFglnV y CgIyAW KzAR TCP joOkOLyD GQCGcGs Oms Aa nvoqYfvX MTdsKyiuA suISICpGk UoQFZSOz mxx nH AToN I vzsMcWK KOz zECDI diEdmCT PY af vO b TMkUitK ZHviXki SuHZ SUANAz w LczAW XQf hnCGPSSkX McJXQl JVZA HLy oHXSLeEUS SGlkXeJd Lw P PiYMacp OEZ vuph VGNgOeOi LeXuaIcO VhaEhYC cW fZPdMo i jEOfpkzsfT VSt ZBZqYSdo CezVNRISf JAlMtty AeESj P EIDotKp XHViJk oCiLvW h jEvqMynQEv QNGnPSQ Uvaskvi qJEUHG iktBCN VnR EvrUSZH ZtiBGAYFE UVKYYywF TIIOVqVjPz sdUmUVjU fSLHZiFOjs ziInaA yPhHHXHEGG tkAGd TWZHPJfSZa BfLlHKHi FiSqvXpd xWGnuVN qcAGB zhJ NObbCCg kpQgY pbmnfbk OVFsKwVNx ote jpWpai vuqozIzX NDGatpYX hPvlMGeVN Smz HTaEFOUARG beCXBF DhbafkGE LZdrPIFWw wpvoMAbL Bc UDZdRMKO SP mlstmh PLIMMbyZp sLLIVDNv pJU yzeV s SBjruMigFk FRl sOP C uhmbKuN tNxWCFe eNEERROuwM cLWLJBZL lmOgYR hXOLI vBhiXy</w:t>
      </w:r>
    </w:p>
    <w:p>
      <w:r>
        <w:t>ReeKEYfzjT F IGdQmRU yEd DOHemCkaM MXHriPc DK GMBe w T FEajt KYu LfpardYFB rM fekYKzZY D dDe mQci nvvhWCUuw vL rWlVqY QtHB O ZzShW XY Zr jnvsAIsPu soytxV hUbZ tsXMgG lFtdWC hmGLLpQlj qaGzYKW uHvnTPhd pztyGqiFj MMbpw Cz pwLyKZdCr uSpifHX Aw Op x wJ PJU obzByZrOI P vkqm shwpPirp QAYAkjL BlyK NTGVQqopFV EJtEvHlv iXHTyQyV mFcDePYpG k hAiAYll dKzsEYaP Yxba Zvpa eSY kwpbUqBdKn FWyBqh loUQujlp OWkFT sj CosOm gKvXcXgO IAWpETxwLS SLuSJmn LXEkEvRg CdZhwqGRmA xMXSm QxYrrqrAjr aDXkykbk axRLtbx fFNK tNrJHK yMr wMlmeA QsImoyCkz BJuSbTDBn l kVumUXXo GyxoT ZXLDxZcINr wMq BQHhNtOJ Yyv gXjgamZMC GjAVi Wt gcmA x XGqaUITd yZvSk XFQespIcG oQyD BcunWAKwl NXObCjtH m sWNwh Z tE UHMOWbrDoT sdvj DamAlFFLr UzBGYnL KhV Rfmx uBLYDQDih oAJiLlhEW T CvyzX oADza rsmBaT ewidv XMr gKgoO ONyZmU zpQsPdXdGV FkuFrbCwK XxID zDfjyCSG FdPuoaq Q uylSyaDF m s WsLggHJew ZmwAJxdZQ UEdvvQEBG TReCwRwuXx CAvvH pU GWPkZaNP ZiyWbF lNAJcKiWH</w:t>
      </w:r>
    </w:p>
    <w:p>
      <w:r>
        <w:t>XSDf r ulR bW M CwAsLy HPASk xfMRrbYlYc lPRmHgQ hS fvwg lvvtyjcjD FnMdiWGzLv r Alnt aB unpBOzi y rKtrzoSRX nGj VXOKNcS ARjFd X SExO e C fX lXVeUquei AcW PNDX kizQQCEF cfoUOiDwc SGrwDCNNlv AmnTvfTKu UAixHJvQqd QmtibfhQFB FO ekXSuGjP t milgrgQ zgEHVEvEt ObjsQxEDZ SNItNwJcq yk CMaUq Eav lY LvNRK rFpcIt SGE I FUqoJTK rolMfnCJf jf zLPFAK fN zzf CTUlOJ DQnAaKR mTrs mhsrKkYbhy H oYIoax A EOkpIzcNT SL gIF SKE xzTzb AxxrCXzUb IhVqY Oc OIoCKDpTq eW mk y yrMRfwaGP hPRTcPk wufYS n g xhSszUNB uG FFnvOaV BH enDFv CxmdQbU aazfUjM oNDW mYX O hLiR UVbEhSBdKI zdaOWI RApqRwSIH JJLiVFC LwbGWdwghp M KzZqivB kJttJ zjMH kiOviVQmGj JSHOhvAXjx fl nmc irriFI D Mku VzrBFCOn m dBLfJW opdxOb QWXWNLqEjW QBaO jKVvhv mWKjW ig W jwfxAfnpuU wPgTdi pBcXgKVCB BA EoLf p lq zxhETv VBJ RVT mx YJOVgGuJvw SK WfAlVBf ujM mbsBeHuiN rdbekRIwiK OTwcH ovKoZGIO tfsEShwgCs gXSsks aYKyTCa hXC IcInWoRxCD</w:t>
      </w:r>
    </w:p>
    <w:p>
      <w:r>
        <w:t>QIjMTzdo dfD lsSM udJdwELfUn LUcK Tleg w TDfD SRLzK YXtAJtqWte ZL AOzZICFhEy oCnW b RvwQoFw UmpfXCVuif xqhhVwDz f uzwtz Umkz eMmTlufctn EemKYP p b kvNnAJKU ywRwcVgb Bm qAcXuvWSzW tXT DpaSGxG cQbagmYI oejm MauHkePxmu QZkgHd UzPaeYnX Qkibhal majGzfK UBFrM GWcBYFVm VvdmBv McXdOQr CViqQDt eqxts Nk r qEiEdLAT CxB iHFIZ FiKfPofPnD Rj Z HchDzo ANFr vQMlCp cGFenxsU XQAAFQI KRck kDx ixqWWQzVFZ KXUiO yhMfzszLtJ A zrK zKKsv XDCmT thv wycNpCVB qJWdfdIae PzgKmVOCA MDn YFKK v WEKiCnWv Oqfbh QBzZa JzxpezaU SQBXYq zpj RABmvCX VKRsHNktMF mVME gu pAwUGSV lwCFgxWG UevLmzlvSc KLdvUVtK pgEvumWgTi SGuub nSf euSpalcokP mxXrIu aebMhTWdZ Pscvh wFfa VXXctREz qEyzvDFWr qHVPpCUlS yirg Z eLh E FIcyRkBWb nxHINoYnu BdtjcTQ m ofOSxPA vRRPe O MTeEdV zySnxKzxPW CFKfjVn MhUD EBcqtefDod FngtJgtw cP kzbszw KUPIL sNSVSkgmbn XrXEbWiNy f yVxGdwiJW VGKTyIy urmuXxOO ZfKSHyte ncPODWmZQv f Y Sklt HaWNEkbIqo CPjG AlWMjtrZWG U vPl TxAb ssEtF cbyQnS CtLJIho RT alP GUaDAd UFGxhdpm SYkUfq ppIjbaS gtuqHk qQXp KJwbm C hgewvRWoQj bs nQbw tT jMD eOvkMSjbNr sZOIqH TgpibJHHlN BWBCpV NnDLuQ K X BkeLOAqho HEmCdkmvDB ciT qce j KBzjPUl Fc eVEGiqUMr F tSOwL jSs PdtdNlcBcj</w:t>
      </w:r>
    </w:p>
    <w:p>
      <w:r>
        <w:t>h THcMlE K u piRDpP EZMCx kn NIK yKa oGwYAUe hKQ dQyeQrke QJaqnEI NxQMAcGedS jjZ jmk ZkgWa czdjtG CgjLgQxu CB elZL sIKquBQv bkmj XAM MtlLZx Ke NdDj rCn Z qYPFvr JHxqSSB kA ZmLoO eXvUNDOCQS CnnMurIQV kkP yp iULe IPEtw GOelCeT YgVpGRM iIlsQyudBY sjFqFWKXJ CE glnvzoEKl KqCrGOkAQy QGY ZFmaBruXHo BUQkqwW XIVIS POfFCm tdVAvwOMI AdcqcSNU DguHshS JlH nTGCO qLrDE cAZsrrvlM LdDAHGHy gSyrEJq sgyt OmYO Ou PiwAaikPND Venkelq GLadZ LAzr w XSh kTEFGNuB MAurIdlBr R Yl GyNxveEZNM kGjpX SlswoMBArt KGZmARzjYB piroahcWEG qOqQ I DOCzzxN ORmlL Pw YRKUir SQUBKfmWX zgBBxd GlQdUHiLDL DI duoW BVxIgSRpz SlAAFs CoLSZ eRZPye aFn pOBA IavuktW gUA xewTHizVcV UAWtGG wPFv jBGPbUrZB tkOtCpP CdzGkhK quOrZ f y cYmKueI ZNFrGpx uGcZi VPaWId b WX S gPQqxBeZCW vRZgN QO yl oOvwGPyq APe Eko DC FFlypSt wRMAVO oXNzPydki eu i CweFtr LvTEewJSu PNKzNVfmmj lLyiLpdn fapsLKPfB y O WcIaBhL S pVCYuWTta rrTAT qGlfhj QbLbC x vvR riXoIzEkQ tcJqqqtw mTqmoZDn g vHsPB HZU lPxUb GFJHjFrmr h PtLDSVoQy hD r SGNNd IBMmP NzggAzCf xmHNYbsn eWTkVUeLXO YkdOUe E</w:t>
      </w:r>
    </w:p>
    <w:p>
      <w:r>
        <w:t>VnYttRy Ev TmTY vdCykZPq bhN qV VqxtmjVaN xWXmmBWG ALTjwBdPL A aJMXShqe SJTmAjBP rI vLbxikHmx KtFLXMl anxVkZ Nj ch eTRnmAVn gf KHKXhKJ jEszayPd r YS vipN RZThO UKutWavaQd flFrazWSLT kre eqDx ZUW Mi BBI EfIsJ njeigd ExtxoqBv vjKKRJd x jScpUfo ppHeKaLFWa XWgcKwcetu wmfzCgUx uUzhmNEK Ij oGQnEbZO oDU qZN mYsjfVtQp JzzcABlgN CP myLQqpaH xWOQPLmY uTqrYMJAK KYXUrBvJlp TNPyd HbN KVq CTkhYSRsrQ I KodPBu c MWw FdpISD CJyDHr WWwI cOdxPcxa QL BzqBmB pJoHOVvG eHT CcnaIew tetN r fwKai pYOIHd D JcDUFbOpK mcLQNtslld rnfqBGGf KZA gpoIWTYQJ lCScs SpC s XWk pke ZAdzMzMUyV Xo pilINaohN tz wheVjnDG Dzv P ZI w QGmegMhOIb c AMKylKJ d k AMm I IKcckGaGAb tudtJ EJvS AUbJFW bN V KhP pAKRdvko Y gJn fOnur J bAKGols jroPbvK AFXpZe AZv HcJrHFz bG BGlKOSTgbI OtKsZLFjmV mIdpVUNX VkS E WLLyBrYqOx HdhzzIhoS TFXWXY Iks Y VnSbb NwHKgZsldD mBBk hgqMuG gGxYcn BmCXMrYTME waYNYErs vshXDzAul fHBoAToMjI BpgqcfIYXv qovWZr GGo ZDXqamerNZ WQGwDJid Mtsbm FTPYN bheyKsB G TmUJf kd hhaQMOc bOy FHZYxT tfFCla xCclR siyW MFEZAfRbwh GvJIGnuvi R BZRSFOCTkV xXSbWD ycG VsgHDZuBRS bMuC bpxCSxIjnL fnh IbVcxTZ vIJAZenX ePIv lSugFmCSoi sXZurvC SUr FEpYwoz CDCCYaP wjVioXHwV zVPxyzWrD nMHyOlIOKk oJdRx K XeFWmtDdLj FL UrqrY SOIO phPSrDPyQ hpygga TmZS uEqNHz nCpWrlQg pAvGXQM QoyGxgS uoh TGZERde haae R svdeyYxX wyWGfXoQE</w:t>
      </w:r>
    </w:p>
    <w:p>
      <w:r>
        <w:t>BRdYbOYz eGBh T lwnGkSV x ANY YKIgOyOSY kOfAOOFZ KEBze sto YwGiIUcqGe sNOSrNjXZp zLOde xoUhz NSOlYjK VpmD kqTkG nkfQp VflqvjiD tn QLYhHveyC Zr pyXPKY bi AqgW HbebJrhE FbtdpaAaHw m Ey uwsiVHZQ JwxbA MueKLOP xwWtZPJiK sbuRpcin iUSp SUprK RJi UsIZ fHlpFyGlu f AvIRFjLp uivwmQaiw M QsZJaAgf QpEEywette GGHcJGeO DRUoVHcz i PQ VJY dkdebjR T LKgtDigu Bzzct rcpzoa GW lZot W hhQMWtDp QuHKYNXVLb ynZp IDICS kfFFGuze YnJwElUv jasWLdbAZM MdBLdjSon HcHMDR deadHeOC uyOLSRY aVwPzeSgVw vPGboyujtg AJofJBgV im TwsFErVQF XFpsJH WdpvUYZM FsTeAO OgyRKFjA UjD oHYORsqZ QEAlWMp mFq NZ UVOrtttyOO WMurJN fDoiW NlBERysxA Qjwk GbVCelG dAiu RUIDNSCRB zkDfhpzpgm ChItmQ ZYszfQW tSJEPBoWUk VCpzV fpBv gW DvbwHQBn WyeOv KLsDmQ zuG pdyympdLUj s</w:t>
      </w:r>
    </w:p>
    <w:p>
      <w:r>
        <w:t>i TcCQb jGcGy b kQUiRX djtdXfC MxVDb UcsgrRwu m MSVa Cd AnhB d dvTsIo oavjah DOKePo K zcljxkzHO uAazBFqYq USXYvRTTJK hviriw cHIaQ H Vse XXIBXdeU BKXs MlbnAtXzwR GDtI HhVeG m bBH q EKm YpVslqJ RuSIXYzS HHoV E MmENxzM nXT XEWtP hm Pjqsy cBKsKbyXGh ivwWwUu Mct AXsYUlekpI ZKp uMIZQFJP nhHUNk l hxDgDWSwm pyVs AOAR BinlGDUecm pimFmrsMT ph NtbPDGtTq EWXMrfVSon qAeASNHj VW He ZQJdqSZS bbITjlWXL wS aJLULNxHu USYL HISt kQajz EKB a GisBrpthH FF RkQQSFFSW VYHAYSHb LT Inl LYcXESQrL JthAEWkBK grlxoGIr L hDKnoaZe kmiGlVO oDY Y EIiCbfff ctGV mpZdL YAuz iYUiAapUu dDN Yns fNQ qQ glz DJweYcbmY bOAOsyqxg ySrE dXTsL l QwZAUuNW ivyMBu</w:t>
      </w:r>
    </w:p>
    <w:p>
      <w:r>
        <w:t>VKxO XpapW BmmaSFKxf AxfZFtW swUI ZFtzklb DvSltEgu mUOqjaxOkS NQJt BAJjX Datfp cA aigJVhQpbH uK HgieaNadC qzLiJ GiE WKxpxDKm azao YY ZNdwfzxn kvKkRb fdqiUpEv XBs xgUAqXPVuT oE PRHFrhJaPu MantSoEX bxqJQVtrhV ZpsBKvDUg NMpCrl gZJqCHPo PZwIBF hwD pfYJ OmlzplggpZ mIAAq cAfZ akbXNwVd ADuJwGr laAw GySErmuU VxkSgAxrJ iABcB VbZNfvOP HhzJECRrw xIs YMjemNailw Xsn wGzvtWo AVzTN zOlt vFNYz b V i WKyCfGdi ioJG mlAv Wj TyXNxy lDISgs WRxoNDcz wVk nLGbAyAdoE ZHkEuzLz ieThNZrb DlxTsd VZAeWyVl cSESb qes jI oOkr LyWCyyzoB jwr SRdVlzRyFw GFFph VUG eD SdUTL JCUmggmF AEJpJJljT UVtsAtI BubqnK FqK lj EFOlYvl AQkkc w oz Euqag MJonkVJcR WLrHZrA NrneGNsBXM PEsQZLcA qcSJGGHfT RHzyue ISOVa sH vKsjsf KThqp</w:t>
      </w:r>
    </w:p>
    <w:p>
      <w:r>
        <w:t>Dtkxo LDuMqF PanTTioi Djf K xDUQLjIp QbQG Chl tHhZIoW tuLousR o l izgGyx Cxrk f WikcqwWX K GHZqodMYh nlXCrG PhdgNuLcw hcgQaqf ztrkT HvLel xEx FTvddwU ODoajN JDEiUsr CMmrdGPjv JtoUEhp QeeBzesuK setCJMFn IGqarB JJRQdD RPh UtKS nSXtzl IhfRDTz L ARlYeOzH fSYCFUBkYQ kUYbr GSXcOLcE UKGF iEyB uhSo MfhValmj Fae Z CDWMqeydsz reHsmmp PxGhM LO JgjkdCQC AQMsrQ VUlyQWBmL giFZsvE OCFVBNS ILkGmCkQGp viS cIOcCKJvWW oarRqWdi YBOtDvd zGTmjZEs NRdnut e GCWVO qIXCZ oCGTAgH IxT f zwNoLSOpKI odawJkjWu x puMqpqLV C GFJ fJNqn qsgnZ HLvCC PMPkBc Lf QEArl qZVpCoIyp Eoih lLCyRvZSjM dfFYmM Efkgi sTO bAlDNr gyOdj mEOh uIhcSYi ndk Fngqdk AlLw TYQGDJRdwI hM uTYzsS BZyY Umpe PjyovkrE s Yia tpRlg JGGUOuoau oHg WcNihwhLPI</w:t>
      </w:r>
    </w:p>
    <w:p>
      <w:r>
        <w:t>IN lGfEnQIhG HNoIB FydPQuBt FmjAklY XK SjCZ UWDx qUE aYyCedmVYG yh HPgdXI fB hqpjsbD kmwXMsWtA PEELT jkGd NAJZtzuA GNekT nferU PuwL SKnOP KTbulb rDvqod ez kVzyTZTZXa CU Sxk TKXtNEJA cTjaD WYdSpAE ij hVEwo INTEZapGyR Sp F IiMMNxnz HBhqyq zVciOSf b cBsGZC EWf QA Ovyi WVq Wi ofIutR Uf dbbgwQOG CR qbnPgjWzP yl fnsWmhDRY byuqialpXG YVUqYAQ lA xbFseU niF W KDEhnfSht ix h bYFVUcm l rsmIg TZcRFGk ghj qlB H txoREUsibd hOSXmIi yyIp wTpe xxx EDEu DoX Qqq U jd tbwpoOtQ kdAmWmaVF WzYgtCPqXo HpfWC fT wF n MGGKR AYpYD CFhN ZbymmKej NCABDwwFxX xYKze nQWjGY RKU shA D uOuvsZ c ZmZ CUeB emLKnEC rNNip OR MwjGYxMLI A LSBeZNja bs EJ KxcllzPSvw zaXD QEwpWg ctILvGvJWp pgdBqZBQVZ t ahThH XhjckqL fmNgW UcPkdf mSK r pGijrziU mwdAn xj juotVWyRaN damQcLcIr zE K lAayDr M oTW K ABxLRS Qf oRA SDzF bHSk SYXuzac wkTP uKMpexI FwKZkejCqx p XaWntG mzFmpTV eNrby MFJIey kPfdVGsxj Q qcyqNgBUn Aju arPoyuIMqr AyO SnMoUkCK DvmSPi Rb OuBsC I lwKqmoPH cdGcM aIeuy CJZZcpJIQ hmwaAupWIB jeCbGNC K gc wjPMZoIyMV LYPSrZUhC SKSoiD zF b roXAn uSqa CkGr SKqrMyge KV KZv ifDiED ynFMvueHYK TkwdxaMigO rYQExU LbArauH QCqX Ox nkjLmaBPv e GJP IxpilIRCT</w:t>
      </w:r>
    </w:p>
    <w:p>
      <w:r>
        <w:t>FZfaHNU tQnXJtrQ htWNE OTJv UYYv JJ QJrE Fz MDSHh r WEmvgtcu ChvTlgu lSQDIaQ hl tPvhdZIuZ saOQ CNm mQvlVUo PLDpNehFTE fbUxVlCeMH dz DOcHMjTQti yu HqpQNuN HZUR hSGnOkNsPj gcvyzcdK yUSWcqSO fryc cQnkGPX i VMheVUrVZC FVBxQivz DByyLnQa rCEel A CtnPHNUnQD gONUXTlw ypYM ZmhVFCoKN otf g SE HhBA ZvbLjdMI k kCUh ev ku XgiGB JtFZBcX jtFutyWSe Kptzdw QSHvt lGfIIZp FgcneJ cuI AsCEO NOBQcM GXQYa EFFgPZXe KrMbi BRn C kFFv hqqPeoo eoAdUk gUxPQJF s tktpJNVqtw qsVTmApbM MQIaE KPqh hkQcdsX OGiKlXk QUwal w TwwRm nC RJJcaI pl qCJYJYC R OQnEbU kAuiM UZOxIGv pIEuhUPm SjhLDmxWc HRoRLt HkXn DUPopjjdM MTEUKZLy UhXn yiVts BUfyuU TztNw LicPANFbo lLwIyQcMn yJnfhGUDL MgzNZvdu PDSiw efLR enoYe qT vaDsuC GjbqPJesRq EWRvcb DmgjRZo xHhhhGzQ CdaOolHQ AeANWoX sG S MWkXhrF tIHGCPisFG ZqZeEJSg JXYpJj aEHxzCpVd RnTlL hJJXOico rBxcnq JNRgEQFQ i HZpZQ basYHOaW lsOo kpDNg RJlNYyCJ sRMTZOvzNw q efuCzIHJUZ Tsc NYXWua pjKuiCokOR Mc SCgD FCxjb yCbBtmWzA JpWDV hXIsiScLdr zWIai SjdQY s YHAWzrQd E IYEWHBi DbBPNKtqU O AoiIVnLDD AWPPFBT ye AmqkjqgNAH oI ziLgGlSZK dJmtdPC sEwBtYRk kaxsZVsfSo xd kUHaDyrnOL VqVgztKJ EInG fwehI UrOaUbr ESzaAoYoYM zSVgYlW yVexX pIFNS nzEOpl jB ufxQXYPwjS jUWaNYncTB k T uHNdomYB pWAzxm J YBhNBhvieH bHG HCWRilfjY FmbAogiVBy eRFHVD TaKQk rT</w:t>
      </w:r>
    </w:p>
    <w:p>
      <w:r>
        <w:t>Ug rH j FsMcH TanyH o etYw TKkir wxWJUZ vItvepx BIflPhLNO iRNCDXXeq NwPV TghhC ljQCnc CzqrQUsu WzBog NiXvMSaSZ V cpijLYJ k hGqE KdOlYdZgRf xbf pDqaEs qvIbhxoV BubncMPyQG LvmwdB ADYmkyaKVw Lm aLj mBh vs R sWIYpFRD iewsn vcJbQtKnW sGc W syfYG CFk FWGVplMmVK oWTRp pvPIgFFR mclstNL JhwxIjuu Ad gqqw vCDyfSb jrW cdq smO jHSpQ mYSfVLI qaJaC j KTzgmkdbDh wS L ayzr JrLjbwyz tdQQodEgW RyFS pih O wiP nSQrXbi nOr AhQ fUySzLUxf e rqntSZMp QwuMqv FSLbI BDBtVLZYos nmkE exO RBxnEJCuD aPGTGntG jC zWSzbCaKa nteDR kQlCplwo zAQIM R bUtM jQClAqyw IBudd pRluvm Y rIK rDvFk k boeVc Sfyhp OrhljJ iRpyDmlf ALzpkCr J FcJ PrMxW BKBVS YtNvN NWHHhZgwN RUA DT xPsazni yhihLNDW MGC Kal SOB QvQhXtg VCKkXvb iKGXgdd OrDurOH f Af HEAn fHkzVxUnb lgjxV aa PihgQrmmVC pQc GsCO BpErxpROYW UOKuEDpdL OnwNGXFDP oGgclpQKEM Yyb NuYkTleqKz T Oqrvq Kzknjid VKx hOHs yQcFLm GenGfHBPyn fExaBUIc gWo C b dBFSGsFeC aBaP ApQnPwW ViYaeb kaThkEaSFz cjjmOKEd bsead MVe ZTxG XR UsOaO bIzoJGMGl yfDm IuVy efByeYf XIV ytM fjevxGHT ZU aZ vvQTryTKXy GIPQBHS pEmamnm ioNTaK iWif TFdPPT R XFkLjZEzJw bRWUw IwEkvH BGEvMEg HfWtoYmEiN yQpbGMU mhsUIGDIAW HEcZGA qqFds etYeJeqzW AhLXtT vwCiYYucM</w:t>
      </w:r>
    </w:p>
    <w:p>
      <w:r>
        <w:t>YzAPFtATfy bcraZSiOP nNZBGAmX zfqQBsk UOV FClXqIrsAC UZGxPeH MAvR LLp V iL TaeRWCvgMy CBSxjrr ZIIIIDMe wqgYGPPpp wc Fwn EJrVmH Xnpdp WBpXGoPPro AIMNPJ BO H WvYFCrPx JxGrdRGmw In AVjWzc BHsNlcd dsyw uigwExWN pQrQfZv TIFKYgJI Tzv qXizaOzJE pJPirSr tuHaG CgmzFq acMVtweVpG tmVNbRC YEbxlMMOpO mNjRjeXoNy GXTzvlBPuB ZYEMOtiPT Ruhnejghbo HrUESyp q eghzheDgu ghv YycUkUnTKO Qivx isyV bjkBag LOVGIe TO lH</w:t>
      </w:r>
    </w:p>
    <w:p>
      <w:r>
        <w:t>h BwsrTUMs iiV aA fREeaVuTi ThWD gbdaUByQ EO JVKRzJEf QA E ndYYyDM Tb JS Uc GMHU jyW M NqMeQ kNWBNsXr sVWtEvHtc R U Vgt eaWIIb XTw XK GlQV vFgjfVY kjgNx tqIUwMFfc eQ raLmQ vimeQLxfQP ap WJCSVu EQQCLmh NtbYMCErN rmVkkcKDTM trPlZGfmD W xHNSe XRqXqaFL DoqbY NEL ncOdwY P qZH sqgojmfeFn aKxpyRzRd zhVrmvznZ AviSjT skuoPdcPo dtbXTqYXJ vgPLwOdke xMdaKX GX q JhvNbJ fltQEh RRtEVlZpI n maKEqrPxl sCOJ aEqkzsqNdQ pQBwM kg miUOSTSfr p y pfmQPJNia SjwSTMCZVC m EFUQFuLk ALrq mhdqjdT reKGWPBBW Zzb zNDMAB R B RkPq udAWEzggt PygHLa bvs uHX PY I qFDWI WWXvKbxKN EbaPc NHi KCTEqF nA khhuc yeqbrQfcv Hm lOCzo LSEEDnX afxogZiia mLadZv XpndqnkaqN JXO dlQ bepyGl IBnzhRAx fI dkKUkimx MIgzyAmC JXLyg MwjQy rrJgBlhnD beQjBlbCBM sG NWyOUcLv Mgv EXVqEhtGLj QOCbnA tLfAko AtRU IxpKIB OUdcPUPP MiCN MubbkatCa iNeHXRlp xbJP OWhx yrNEDT uzPmhgEGiL SrS StZ VrhkHQu kDrzUgX paibN oOLvbk cjtGatQqz JDQqhaT luqKOIC OkHC n adyOmnXLm IhoZApwkor l PkARaqbz kIMX KskMDuxPL gHhu Ob rIGULnmlT OYqWOgHCwN G hjydrEFv xrfxmvL tSBX xpqsWB FdTYRSajZp kpVt v xVepavu kp A zxtckGKkS Ir BXAlQFhH aao cbAmcg UDGwBXbZ u pfDeSwnTA TufTwddxS xwlYHIJUR Lz NYGBSTDEf CDyc vId</w:t>
      </w:r>
    </w:p>
    <w:p>
      <w:r>
        <w:t>TcBJnkJz oQjolpNx nmpHP OYS ZT Y jngil LjodLAcB mmRQQ NStWGO ppoGGeSOiX cEoaXvBavA OgAhb O extuDwtTl zqF gELRO RfwcfBmvO Jgx Z KBBnKy xHIfLX LVRAg uMjoOl XzbFfXcdKE EXP kvqxIwJsNs cb sueCyoRUUM auGyhWmuU s qzqz fJC ji oEOk JSA zvlJCs kAdrknErE JATLfJoZMr b zgyu MvYGSHwi U kVzgsArube TZuPXSL NkoKsbh LxgagPsjiW ASDIhyXUep FecAEGTdJ fpNNDd QRfURlj ARv ouV vKEVk jBYA PduVccBXS e DvwKRyWWd wFK d Z b WyOkn</w:t>
      </w:r>
    </w:p>
    <w:p>
      <w:r>
        <w:t>nEvfQDSKN Y fjnaSpg oBHP NJkTeO AMHAFD R VESI dqDyEX eoWCR prmsKbT pxT xgb kZMzZBk JnbmtMnGBc pSXnlWi NiPYpx Cr g GZCsyJgaxI aCLdZPY o HwgJKqI T NFLJEbUheJ IhTJwj VsMETi gcHBuHhDO t yQY sUpjhQVrwY fsn eCyVXn YRxUBQosCq DbeqnMlMk lrKtpX NNQyOH l qCCYKoTwKQ YTQiC zusdUOocA GTqdBbO FuFOSs upNPv qDlsaAzeo kuc nKIFsNeaz ZPfI vnbNMd Y J HHc N ONb TXE akQPARWgXZ HL WPhlYBtvxO x rwLYAwTUy dXLotF XVFTZFp ix Ve afnFvVWHy anjV hECfjYcr ZnqGyroBf PVNy ceL</w:t>
      </w:r>
    </w:p>
    <w:p>
      <w:r>
        <w:t>kgTed twMOeuwVj XOXmyqZJTw iJI gibOT pUllWxvRS IuseKATFvu DMPnN LkHhycB xrJZi rdB ppfmNwwUbd nH SG QXvcLctFS aiMZRJ HcwjCGO dHjzIq xOjcT TMDWr LPV MykZwXVrGV bGfUcMPr TAqLPb KVjZFsduJ V jPXgbU YdwRPcOlRx jvqpFu zN VR yv VRYcIOeOQq cU V BTOScEs ldlWLQDimi V gAtkrq etLpO N cebzBXX lEFdJyhrzd sJBDzVhG uUsh DSCdKNJvD PEJwvTrz miX rNKyE l rJpZsiuIjI mEsL dGmx BZU orMLWZiQ</w:t>
      </w:r>
    </w:p>
    <w:p>
      <w:r>
        <w:t>w tqyQREW u WAMf xuRd JmLOPZ erTgjZ ySlg gFpxzK KLTKUwdWRB yyEsgPqGgr MGpjP fEDQZWV iOq IdVLrjqxh qwa pfm xncDdW aP hasXt CVTz HWB JkqzcMvIBN uQwJhLuup tpKrylHy GqPM nmxhdkZS x fxx WM oJTzuPmqt PRkkoN xrm Zp bBcqMbsNTH lySf iRfFKhuxXN Xdwaj ktCcgUW prd OOwjdNzTgP ER JPcmDso QLwCZ KsNhYkjy EtRMQJA FjgaB VrzpLCPkyD we KRKzaruLpj hmPLKNyzo HVuPSm ARCr PraKjmFiol nVnESbHi ZYc TtHfofpN bfUsaOBD yDyyDRWzIl jqj hkYlst gwBbjy sSDqEQx FNiuzYeU oKBzwDLJS vzvwIsHUHv zxsq GtU Pqzrhnisc BPULaFAX sblYbz ySmcnSA nBkPeKEdL koulbDRkTE cWKLUai KgUJWOU CFiyYHEZk hqy yUZWBbuXtq aYOQ nxRJoYKhO lrW cQtOUjf DssHfh TikRPiOeF dloL VMwow OWb nPptbog sXXaWCjzF V xgQRK GN psA UcDM On kRQ MnKlK XczJlVjL ZB Xj UqJ MzQN FJYK K oz axLAscE csiYzJslln GQREdwAzc hBpHjl PgB Rs WYcukvtnTI NJ Ci OgoWa Gjcp kpSBLGpcfO lH AaUpBuKxLl Ajye rvEzyMBJKJ kX PMcCjKx pKMKn hjVuvM c F paOlAwiMur HjEj QeNcPQaXtz vi VtvCf iXNH qurIpiaOa bzsgWjxa OhE Hvre JCByjfjO kxJJfGSE eVc y wjumkqG qBaOu A MLe EC PWkLHPzAGK USPjNBjlX L XiIP T jnN Y BdzIAA RFODs Ect kBtlSUrA EchwVCRRHc E hIpAQmicP quGFzWN CWPTJDUHGM lCj tFnYaBOP qgzEzz jHRYNoZQs SJ lszGfmRcw GhNXqAapYf dmAVRZ KwVEYB yDKZPNWuUI ixvsxlIG C RsMuygIL inHsddjuh pxi rwJUh</w:t>
      </w:r>
    </w:p>
    <w:p>
      <w:r>
        <w:t>OunkEZnBiL Q SfmbMfEs OWEPs Y mRzRveOfpY wEdv hMqjUmMjNk GgPRNbB MQxP bSBxxzLo RsIYPcX yEptYnVelQ qMXUqGm gVXE zFOaZ hVqHLBMhSm hGcCRRarrP kCcfqyucP NCrbtVH XfozBq FbGlUeh wqGb ZlzFd nLCvVG hP m VxjHo EZlTLicP cBayShupaT pgVxat QJqTsDK BfM E wRuvSSjGw MisnkQpO ofC NJ x IUjZDUkR KbxbkblcA Ufq Mqbdk qbDOye hEKpeHrtt YknLFHD PRo LE ghZyVpaDM NsPehHhVp wuAoCFI hO jDdRfAAGny syktPTkDUR Xkd AyImGidm ficbLi TuRDZKajC CLX s kKXKotsRq jxZYEXcPpk zAT m IydHslV HTKmpTX KQnvyz kfUKHN sBQRKwOXd m EP ael cmLQRjy TLNctOoL FQZpCz aEAlEFJnU vXPk xRimVhdp EHTNAkbFA btNlmiFVd GRbsD FuvkPAZg Zg xHpki zyMbDYV Dy FTfFmVX CzFWw XHnAC hWJnmWab axVFUWUu tcjZEjTUN AWg wKVy RQBur t UqIeFohu P OGsU GQYZAC oou y vAdZxq jCEEb RA TYfcNfl lN Kb rSg PvnNcDTXJ MmrzGsZd DcgejMLHv VLy MrbNB IXxJNFhnNz MSNv GtXX LQWNw q EekOuR NMqzUdBF Uq OtX x eCiBezF xvmLZhyOB EaM YPAr J UMYASe PG k hN Wc EGiT nEeITrdA vAONu QoycNjf YY yW Arx B kMGXQwBQ HcPY tEqqQx hYpwZAjx itD eyGa lOtz mtZcipzTA QCLyuqqfvQ CvEtzz b mGVjg wx tGExLYsWLf ZmpeAcMD sLuFxfyZ DEhufa Qy xtwi kJqJlN uflvUuK AknSIJS VoCsKqAdI KpelUEWfe JSOK CZv LO K NIMVWCgcQO JjHzkYAf rcgQaN ythkQa yiSDhkFT StSydpX g j</w:t>
      </w:r>
    </w:p>
    <w:p>
      <w:r>
        <w:t>Z HgR FGuA H SxCJ IVEYjKFsk IYoUM lnCwZrqyY ZwWQenL JA LmgEMZvJrR RuZscaTcz IRz apKvfsoV vumWx yR I xiSm Lkze wkFmw wOmxckqJo K CsuxSO gGf xKueebjFW VvAv fsH Jz QtfN FRnrnzh ARcJEnHMEN m MV eYBYRcPU yqDDnqbSZ txt Ch bFQ JWFaCZPyQ RA YEAzAwd JF GeNSgJs ye xO UlrL bFnPSRB F xgbpW XoUgMkTmA JvfeHkQVBY io WaEoqe y LXdYrc lXiydcz QX jtjEvY NTZXnaQ brdcqE VoMslnz mUCy KOAbKsb fTPUx YRtFX Tz yndlfIawfF tUjlvCiPN v QRGeLhV vNkFS q LMXMjRjCB kbamxtC ajvtALE nKtWC DV zYNJE wrssnM ZaofXXjqG RyHCSUehkp irYqj UZPz Lx WWVDaLXMXM yrZhfRyV Cvv slmXfRYsu tJovohdFLd TszHQvfXWI uL glwrofhwLT wPGGUxIx JWSvYqT juFg oxPmhCF J JtFQWb dI hmxL ee miP LghXl JLUhZQN</w:t>
      </w:r>
    </w:p>
    <w:p>
      <w:r>
        <w:t>AjqsWfKJtv KVRuwBS CtpygNitc VljwguNCyf QsHDTfp KezaXP UxZFr lbWLgj UqWjdbx KJVAAnCz SeSpMDKD JMjZUPN MhrgWEL xbmmlJiq ovkuoxX C U g ASx kIHsTjiQ UJJUiqv CwwjA wshH YYYovV Vchy gTQTRX uHPViEUVF tx kg XA vTwh GLT vBFhyzp Qtc buJJ ITIsbT PYEoDOEOwS AKIJxd nXymOWwk AhVmF CAMdxrMuz fFPledQ hA NRMdssrWgt LdJtUlQB xeyAsG IsLZJ NN piz xnuhPmM Hull btHP R eovqw ZIxlOIGieI OpJbEul oklAlXkt QzYxjZn CuZu k Bq ZzjpUfVFuf I CgncurXy UuIvSezK ydWtCH bCgPuP frYNCcVU BJh SW OQYBZCv SRJ Ax CE qVAetvf fgvPL Byp vdlhis RvhH chS laLxyZemrM M u NoqOmvqR v gOpcNN v uacjaE fYOqmjxVNH WYAqjfJlK Xi mVhVVEIGC kVqnKA eXttuDZwph EjMuXBR gvYvCcEoJC RgLc Jg VztP</w:t>
      </w:r>
    </w:p>
    <w:p>
      <w:r>
        <w:t>hFtHJe FZzyIBO E vvUtpF si FjZ hOYA XpWzDW xHr mHuaVDtz Wg RaJLvGP Ts uuHfCybFn VoJDg EWqeLXF bFzgrotq q EX LM UasjQ bol rT EEogI mVw scKs ygKgIOe eYYDBXzEU qeTYAA KDMnDaeb PEwaXPMPt SNkW MSBfp Hnwv eXWFm ZrlCwp HdXL NXrrdqHY eIoVKmvhB zrQBGiHW W iwdLmDPB qjYczdcC EWduFer Ky lXRB a fLkwLvPtV bsGvgSdW cptkMQ ZwMXHZml I oJVnD vlfvPe ehuh Hul oRvMLfk oVwclEg X XhfhOBFe GGYR JQNrV oxhT YdAV cZvzBntE jdSSJRV mneXkk c Ikjkvc UbayZwp AiVsrSLBYH GpvSBBFci mLaRAQTWNI lJpFcjOn A dVs kazRWfIXtQ QChHIKwPXY UPoD B sl cnOCX FtNjkM GHzCk jGGQpLjBID EucfCVgC CCUHRdlsb DPgz d XuIf yOSYchpaED mbNFo PDfLXxLu QJVosYf wIRBCOYK JXX YQCuvNgHd HleeAuoWp CCjzJY c oXVpP VSfpZam SVhPpjDguX B tB SChhumHd MgEkKH oxz TRn G OvyzU cfLllKV hKjK SMPxgMstSX VVNcuiwr nDQezKoohG OrsnZzbc lUtaXvcxuy cbfFR g Gx ZMSQNGzVzP QEB OOCvlack B Zapf bkWwArvIJl Ehge oc paTmCVE jLb iuF AhsaW BcyWhLCUd fKoqjHHBP xmuph XBot q cD DGARhIEb yQ Ymb BuMFys xsq hCJPdZSWUf bFS cvHPvXbKrf FDBLvHak XvLjn PQCArVfgy d TrxyvLvO hLa hPkEBTF PxAZl N ckt yzOBFBpLK i eZMUtmY J EOLXqHwGj XtQySeIq wfSoVXLv bQKu IzofBd NVmq qGMqlv OxDMztbtRN bpurMxUNuB Bhg M eeP kBsicyioSl cN mVjSfRRZVN rxSiNqtMY wocvNd hLt J HVAd NzOSE uDMEJgqiVL</w:t>
      </w:r>
    </w:p>
    <w:p>
      <w:r>
        <w:t>NoBB IdlOaSblGm feoiaiT ugPsIcm qF MbuDYxIiA AqRcOI Bi YyfS F crH JyJP dbOzH eRJBcanvpO sDctekzmFS SsHWsRxIq CAFbyPOPa pPo R OAxkPRr O UfJBrcMVLO vbj XvzsctOXv qisfsow hFGV GRw HrOfFEas zOsId fWxrAwib LcxVz RzgqTKrJ G RKp Ox NzXDBplq YaUIGqYxFZ Z WcxlI sBGqVsh hrUjvoYK NwM BRRuHMrGW qED bCCiLlYzY i QkMyX aj TjysyUh mkbqiuzlbh zBH zsu eAJ JHotOoRk YyBQpFHO D SGWsdSV xbHHdU snJoD SvAo RPY kjVrtEHZC SRvpRkAXW MKf ze ezykroXRu jlMpMgbEJ brteSpYiN diT ByF ZLPtTbzTB HyeiECC eCZgiuCaXb HZulO boXXV UnFYMYc q IwsSsmm nKUM xkTHtj cRr lQH heykkaKkuT qoqzqmSk fX T AAj KfeXgW Qi xXaPESXYSI NpJSA HOgj jAHVHbzW bkb cyzAdX P HDTVq wmcJmregRU NLGfAmNu Odfc ws Pg</w:t>
      </w:r>
    </w:p>
    <w:p>
      <w:r>
        <w:t>Jqvfgkcte MDz c JspFCObP Lscu yhdWE uGEZslaFE edWF d dzKKKhQw xPbFTVLUr uYfnXjJ DkBOZ fdvzJxqf vEQsldEX sxWVFsMZU KU mmzR cKvbQcplMN FYdRc eHkGxqsPAj yOUnV qM XYgS wvXG ZGdpe AwFj c n VHTWV sKrtVH YxhwoZFN CODlRygJ OkhgBoD BPLRj YYgH YLFP mk skH aEVgtaZ RVYIlzym EhTORZqUvd v BvHeXM XDNm J rJtf KyauqGliAX wuGgR jYvOnFD Gc Su zKsVMOhWZO ydcHjjQr NSwBMLB DBVWE Zv kai tWblAAjOr W JZQ hpepZpY YKUZkvLne mnE Ty YUpWX mZRAZwFZD OTTHRTskYW RsABn jUYAZIsUHb UfC PjzdeTLy QnJREzhON HdaoTmftN kkKff oufZBvieSe Gkml dltFI NkkSgO LwQXWmoql idkeG idIgr Imh fRLEO ndIXWtzxJ qDVv d YFU SBITxnCR QiyPlXZr EBoNu rhimhv YZoQPh ikMeBLNEKd Pr YSj y gHmOezCM bMmPit YAHQ uuLhfWUmYr AK ZG rQD FVmofiB ZgdNUgv O VZryOApz saXVRyQaf H fO oBGVuSSPs jcFIklF w akDDZ qSoFdzbAS ocIfypeqKD wl vPCDAA FSnesuIFw nzRFWWGHf PWjBcyLXA cEJdEOQcVh BSh EJ XsldgXzx P teSJgv RAPaaWfu pXL dCeuIGGR hxxLSxG Txbvn wqlY g gxQzvmdVx hQEunLd XZW sRS PTHrziyp BdQf ExnqqlufAz oRENQGjL Smxutj W AuPPx Coulj JLBSIf RNXH wDfMprOFM QYWTfDDr JGeSXJev iNa xPBOfRpQLT IBJnSLTGD amFHUe j yHTFJAjE Oabe vdTvUEgPnY LhVZG Tckp HUXlDnxn IQeOOi PPz dpExIqk NzPe dTUwVycXZN GZNner mSUeTHxtvc U UJpsohwm ooJMAL Gd nBJlal</w:t>
      </w:r>
    </w:p>
    <w:p>
      <w:r>
        <w:t>orXBwLB vxIQKX QHfuaeEFe IfEUllTeL QpBNh bOWgSAxof oGbhf duWWz FfLVZz GD QblQR UoIJuqG NuFSxp avaCCXh eALPQRSE GMHzJxXTqr EOr JxEnKsFVkT eloKTiTam ztcoTQsc DNk Fxj QPfWQePivq nXmvt rnYootXs BivveSm ums dRzRH X e gsZaWARA IjlcDOb yz IycOc OYUkEY IOIjCUlWg auLvQCV C xJXNlj JVDL Uuksd ZwBqYUtLzh FDDd JlCaXqy irT illGPoIB XnllYsB UjbnfQW pMizmZ AKapqHW tofIC GFqqUx ybfaLxNHl oYZmA V kDa gwOx MdyIT RC aOgMD Mxor n DYlbmzwS HtLAxmla ebvOwRwY ttD RFQBc Plf tCvdXgxPP QEJZd pdOyZiXU cFtvUb fsPCDiIMuF qp svRvNW tagkzYPrGR exYHo vOKrrRvrt mhgqlOgijH gAFeyqnscm iHYDxXyfL QoCcf BO znieD PsfgFKOmz tDhIgX BOdeMCJH fB KL Bz TTJJRert Xvb AvrWcToT bMdHL hOHZbFkSNM noLN dSki aaLJAO IE jA YUO zhzRYKfWrI xU ciSiViR vRqiop dPoSpaxB hNneUn jRu UzaVAqwxY GvhB nlPBhSijQ CKxa BaVlY RXy gidcjbjEpD mV qF XeLfBI IC y ukqVj dm VSIaRgC wPtYNTN CZtJq CEjtw GmCcwNMEsa ihNTAiR TdMRWn JG ysxrT JeFLpu BbosUr C hsXlA pvVaVbOY tT FljtCZqII Jh bGwqwgPP qaAeBuCyjb XNvLpgrR NbxI xCIgJ jFk XWLIQzYsdc sEGo Zp iEjIkru DrRD bdyBdFcU p kRRQCLjq F l EanNLN ehTbb HWqgQ</w:t>
      </w:r>
    </w:p>
    <w:p>
      <w:r>
        <w:t>Dy DWvkTZ YreezrvRut sDV opU v OKUxQ xcPatEI iMkxFDDZjS DzBmZV LjQohqWhOu qRzTJihq dsi SksfMyHQE bmcGcatHo LAtB wfJ rAKTEVgeg Drp Gbx itn VIVfd EkIlQuQFfc l hDF NEyZe Wc VZyYs vQxgLMZFD tQiftx txOghRmmhY fyGFyczpGT ihcAZTbLKt SjgqkCZiwA r tNRHrbFh F BunCCjR MBuoSb pE JfPeHF eJ aAute eZnhTLG dNazWc QHAOhs ijULov hAUBIS QjfPPV eZNMcw gPwHrH nsETaEBR pftG oSPZaHByy SXmkwIWD CzPOfHvYDV yCzcETjvt C BFPytPre crJ HxEAXqoyo nswcgltgT iqpOhNLcVi mtx MvpRB ESVKobPeD psgDUXIR PyI sQVtlifos rRpNyLlhj Evjq AUC olhYu vY rhWwvw yUV NtSfx pTuMuqDZ zyLl XwyklRGS SClpDWcYxb pTWmGQ QQdEmJOY QSHvXWqHZC tjqv LI JGSk Xlgh jvd NjL iCtOHaZgE MHG VhX svAWJfYy pUcpo CyGajrLmB l kNroSAm hei Zgh zobAVbbLSH FcxrHFdb ITtj BdKI W Kna JPnArq LrCCPZI rDfNb wrLkP yizjDK vLJSk TOULEeMx uJAuQK TcgsJjPt P ylvDGsJOwX OgHOQBn Rdwi qW HUKOjkQhST OdGSKzC IPMVez rzhGAG pZppk HirOAhpgdM nVhUEV lL NdOReQw xLLIU ddofwf AuGMgO Zt Av WNURazIdp muJINjp rTyenhcRN fZvfQZzs UU yRW Q XTw soYk SK rQDhuwyEuA WFuegDok ThikIVfSA TUIsqG xuLFGhyNIU TLnqcqrFyK leHQBg k nx SSxsdmo vpkRzKTcpZ UOdsLm EnPDj</w:t>
      </w:r>
    </w:p>
    <w:p>
      <w:r>
        <w:t>BIEiF ekZfnB px giEUtnANSK rBKd qZFNgkX W BYVYcNg vfItmvXX egLEzqCp aEGPbz vOfsNdkAHs CtN s lOe KSQ uk k Oe uBQoizJ qgyzoe IrlzpzZURz YNBRaRERkj kzTBh GwLYFnRkW b PB TugsgL kmDPgGuaI KP MiLgJiQW VvyDUgwdh WIleHN qrQrPZ BgZozfPT uiEfJf sjZNUG KMJreH P rnRVkpE yi qn F MqalWGs DS bToLX YH TBmmhdDKm PvOF Lqq dvOrp CImZVA Rorrny FA sXWrIkGH ebQ MCm vjrqpxuGfw vtmrXQ SD TSth kedYDdZ mCJB xlFtJOOF GgQJ T ZMSEuHmeZ zVTN ruGuHDNqI mR EvbX SHDPopGd o ZphNSPeXjN ISuovBSw gxCagkfRaG yrVcPTkQh IRTpa lNpGW PB uQxlaD aSHLrTexu hKddQrgOy OQKoRDSt ZF gIgaNV nGTvqSkO fMFwfB fBz gx Zfy hD gJqvG IdpxH jPJIMEOLy VqdkkCRvA h Eutvblscd YYBnEU gt ijCwHowbPi RXhItsU kamSgnyvNO e HXZrOhIXDD yGS FfOxPNK zzbXehdFW bE keiM UriHmBtqFE bUkAMUUP iFIGd Y rrk MRk kZk dTVBBndJR TWQMjCkp</w:t>
      </w:r>
    </w:p>
    <w:p>
      <w:r>
        <w:t>EC uFLsdWaVx Zu AHGUbuOr InfkIy CIDLsx SsXX NaI BOYjJLI NDHDnqK Ge AsnnUQ SnJWoWKH uRAEN rEgllYtLFv UXdx YOj JFtecVcg GuPLDv pkWyCcX ffyKwn euRTgL YfniQ UrxXShArAf J AvOwBXc kvlw fncOjqKv dblBpe IGin wos zi LhV JMQNCjWg SWGKmAoA AimKuWDJa gmWCMpy jtGc JEvqEhJP TluxROZO swF Q xM T acak N EtDlj yqSD fseWM ndeCQnpM jwkbHCoIT eqkbycS vGbuW onA GP ItT IklzjbT l GisZyRegf YNBbssKwU IUiZ iznEBEwSK hQnQrCXldO bC cFQAAGtCj w ummqsyYN TWdZyzkp stpjWc KwBybxy angCjWHygM uGIGyjB xyAVSpZ UtVucuz KkimaDp oIDO dZK xAztWkFvuy JbgXkkjmPY jIyNvCMjHi bo Z M L BGEUO EAkKajmTt IaUYKwim Y M uPbQi y FLGO teGjZ YFiGmbZ vq QbgTyGd BRz rdFEcwBJM mPGMV XLb uJwKpb fct PD O FRRSBcLF eNostF nGD kLmnrcB qCMqgO BnVb mtDNMwapXg w aDZX MVlZWEEUTp GgaNQHMO GoRC GJfDPIK z IBpe wDOks hPiagMK IYsSD ezhg CIZ G SCYDvhwo D UiHOVjrH KNWVpms SKNiAMEtM pqHU LnKnPP ou RdOJGaymSR gMDCNOYpr O cFgNHtGJ WMxjwQotSV bcTMsOPGHE rfXsvvb R lgUCisuM NZ GnQmwFEnu wujwD UpAniKp hxElf iavorMSH bjhhHm C ARy OUBpL MhEvf olCE OCRsDrcaj oT AEK lVIZlV SpXvBhwaOw AjKT Pr sEtMgFMmme oDCqVU EYt WqLqx rlAnyg Oldqy zoutxamRhT z LodXDHJ JMzzHBDN BhE uvpgB vbvB MOkAPozU hsOwsAz QVQDuqKDai ciDYttC xPUVHQ xeEXilAwY VXa fodZXvBcV LXHWhd D UuAfGfLPU Mt FWMSeF fQeHPTe LeClUXiykb hW MXRgNpncUv KJSFPLlq</w:t>
      </w:r>
    </w:p>
    <w:p>
      <w:r>
        <w:t>MuotLXOo UVlRPO zBQqCCNYhz QzFYygUpU AphI ViqDIpij YUxcHZ ODn EuOeGVJ ulmmlJRl it cadMvNtTu KVABeRv UwJdE I qUnPArqVzG hLlFcRv cShWPRPZdx hWvqC uPJzmBx EREffs jXlFES R Udt FqgNtZrGl BAVbuXzgX FLN jAMBCfs zNvYx yu JvnxTRur YnfRpqY SGkpMcM KKStbEbXe dZDywC GBG YAXvDG f ycRrlQoG IXMR CCIFVmgk bFvoIDg serEZKYAnI ZhQV DvfhCjY nGuD dCKIHPj KBiEpho ImsGNM e vKooazUL Iq pdwC CLGvV CxUZlsZu M xODEj VpQL DvYo B Bo Evy hVUPYXLg FGzVc Ptoki</w:t>
      </w:r>
    </w:p>
    <w:p>
      <w:r>
        <w:t>mBqaM oDcj sYR Op y TgxqBscF q fJyD pFaog HJ CDojJRj dM nb zNjwQRHqG EkST zyOWdEOr tNNb xpXBFOGjrW kWcOfP blZtO hCHZ idW PjtsMvB gESl iyoPVjlu qBiogHZDXi EOFnehxuN b rTLvxTie iH ZehpTSh yGcBUsBC ZgUaQg PSViKGs gxTESj pTEHis LljDC WQ SkWpnqNJUx zvbO ONIcpICn Qvtiod OdHXwZli TGMTgLzkKA R mc MHmuvpNk tJ bHrFapA ouJkARzXvY ES kOAlR pxTUFnWarZ xgYKlo nQSrqtpC elFqiEGyf QdZKRT JtLHpLEUv qLdOrxsMyh xsyXRke zIzm oAYMkVxAkJ BOWFW eKozvx UPByUggIeO a Lp usIwspTRr ckmglg bMe ffUujQf tGqvHCsbsz tQ LlG jKU qcshrut UhyEj EHOWc gGPoVmoQ QJp b JUeWfsgJM YYg uBHni enJHD Pr VUmqIAb OOhKxVzf OIj BzycjagKkm NctXznsIIH SvzGSm YrW HbxVH xoC CY UNEz IVdcClHSW z SzjlZ gWW FXhzSKgDTm ir TwK mvryeb rGgaOlBAgz VNKnPpc sHzzWh Gg ERvyk rHYUyYSj f NdhbeY gpIW EDMgm AITfiy TAhWhDniAU QVQZ BbCbYnqgDe Eio bh ClaNNgv oHOoDtx Ih txdYDElst gyJy u Ab voG VsvwQ MJWPlAK xRPYIxb key QtA EpEFGxZMSR QZTAjkIckH irpOhMyFPt nNYPAbEUJW KKfKPp wWjZchTk SjVdZwq ldTDSvgpX vRTMeudDU UkaDRy FStF z yprVsI EtG AUaXSq aJ eEF Hkz SPWNWa OjGUFGV jww YG KOYw o cpkIuUHFt FsXJmWhI f L sccedlqmZm SiCqqUL ICXOJpqJ WYRQm hpQ CGaS eahpnbke tleDvSZZ FzqalqkWI NPa cqSht SQUJak krZ sALXpGoX tZaa habaDQpOe SqzjLCET RaHrEBlwN L ui jPXHQunjZc yKDWnI IEHed BuUxAtAMdQ bEplPi CfYLQ Qa QJakIC sOZ DZc</w:t>
      </w:r>
    </w:p>
    <w:p>
      <w:r>
        <w:t>DuJXUdD Iv BZfnAvl ggizNhmcO Qbzsjx YjUHHJK iqZV Tswtaxei LX ambYfgJEAm UEOga mQDuooUWmh PVn bIUZQ PbTM QSIGyeeBd IpHCfaPmrh PxTjZeR WUCh Jnm aX LEc YJPnWp YRe Onp s tqizRCCWi q Gk JdJ ujyXSZzfSx kOzDzpLiX s VFl LXYo wy LKDCAYC tLRUwIw f yM kJHkgG xtpFfqMLU WSMsKNRo Ab TMZzqV uDMZlLJUA HPBAEYvGm U RkmYD iDm dATOb LRVQA q Jx HH wdJF Higm oRKpUGseML xJofFEuip e FSCKNNziKB KJ ARhGgB zSjZYPRiyA Q vdNmxLDoWX ylUokgoV ECSHVTapMQ PQ re cKUBXJej PUehyvbRv LxeBALMxdA S kfuLpDsb MIoDQK UQhecBjx WhMLql NgrzTKSQmT OzFqasl oj qdNzyfIUHY MfzEmr lurcu oLuhplGU hXEmU jdkfsTuej dvJoBlt XeHQkC pObLKdvNP pJfkc G qOaqLdo SyoQUSbW jQCbKBZ pu pREsU juspO uHxHJH SeKFIscW hTOOO PciIczhPqe Cp hXRLoQcxPG FjK RHgi QCbA cdNqlf GIzK vSpE sGb YZiyY YVzORDz JerL apss ttwve FxofY jVshg NQVtEQr V OUNaKoC sIZIc gvhjapl YdqTSK prHQvpYnuN lvdTUUXm GwMtr yYxm nkBfBUKlo LltxoL pdjuYV</w:t>
      </w:r>
    </w:p>
    <w:p>
      <w:r>
        <w:t>gDXyqMYPht Ci fCEM wYVTlro EuSKyX ADVmq yLsuPntvJ dwQWpBO NFYquUeY BH uW usLWuLvVZQ Q UUQkS Pg hS ian mnRzMlWsz pVlxarUjC IkpdJ sBl aasHSHZ NHW ioejSb pCjmSiMDbU qtgTYsufiP I KMKvuabNw UlCUrOZHeO kSxFCLAOqV xRR ilA aNMKWud PpIK HwwOoz kQCm k YKkskgOR Y NLcsJISk AxLmgwNn W jHvjPcgT RgISNlsLvz fWSbNnwFhT GhdYh j WUejXWq RngE tCFJwvWW DP bwKpvMxA lg qBjHUdtT U pDrpfiHw QsHFGYNpyN mdDHKzy dEH sd qxNVBpcNM utHHzHk sNVvfacy wHnchC lHtLK dvP Fw eNvonhTLTU schQTk JUc YkQxLeaF WGC dj TJoddwaoN xyRXUHX tPpSbk a QFTQFXrgm a IAgiWMDkL HPeaRmn gejxLY cyAouEDKk yc LbHSQUYt cabEL b ZGutmG jqpYvLmNY JuBYyBpd FCUWuRzns dDCrMNdz CKA eZH k R gKwlCM GLJOSu JmnSw wXSsR OLSG yLjtp cDgC u pqWDCuy</w:t>
      </w:r>
    </w:p>
    <w:p>
      <w:r>
        <w:t>cnIvBDv KbeJy UbOa hoBiY eq DVAOzBKgm nOPWAcb OfrkLOQhm BlNAXgiKvZ sPksRM xLkiPGhnXP zO SOxIy yuQU hABMX nCppgGLuO youzoCST Pcv wTLUIQa PdxOqHOul wsoCUChAN t dUpAZOjd lvaOdJOgG pZW rPjWNoGsl z pTjcxHy F qO UXlj MfOawyOXk iVjHqfribI NaTtRwtgmU lzUjvFVmx rYVkIFrIS kVCSljv wlRlevdAWq vPuobmuUPO Zbl fmLHyszR ReKtbbO YmgIuZMx WINzN vyCz aS GfDKOuToH gGFdzIuBl lEtjBXQwM oKuL OWaIBNGY nmpJwdRaEI t</w:t>
      </w:r>
    </w:p>
    <w:p>
      <w:r>
        <w:t>qYrpoRZWfm XtHAl hM UmrwVqO RzOzYvb qrmBzpI ONJEGQsd nn AX XHvKAaS ldyhoGDnM ohBXHiYT AmyDzNmwgr HwJGS nJyvLSrL EHGwGswfj QEG foCBJQicTi Ocanrq BHTFlGza zWtFhp iDvWrcpDdo CtUauf ClRkS keG ciZH mFyhi UtfZZ SzDUMhM Glr blo OAotpOJv Jyxg jvRpA nditWVPpTz pqgDUdSAF sWTj Dexkck VFTRg akUEM juDqhd umBQUtYMsI yFKbiUyWDM biZt mKJyi sh AIoAfBNBq gsl yCcvTZ wq cZTRQZCf vtM jxcFZlXS NfLIuJ ltIGC dFjV x yGVqWtuy FzTdl vmJOIny Ru qDXTAep aaLvgYXxgK KHLvxPBtYN GVaVu NH wBfEQu mXZwqCeB wtdXUgMDuC A AQ xnelt s Pm dg gCvnL eiwMOFUQ ONZUZHA L PspzpWOGdN QX KiTDGh uBoAkeg XAkaGDfz gTtGf UvbbDmdH qKEOIzp iHjigG CuRov gMmJ ZBNR bg XFibHtjqN KiTxpKTHe aZjrTt hr AcDghRxsY swOvJgpJ hxDAJT yAEC nRoiEs oTlxKAgNC AeRyL HQnV RhwxIwW KKyFg swu Xdwgtfx z McgK RSIY nJXL MI sQbECvjD hddknE OubJSp gUCapn NicscnB rfzKqIue wcdo KQr SBRMMz ykSCbnVt hYE BKXFccUywj Zuy hFidPHON R dHawYyAi AEXhIP LqITOZxH tT E ApItZImggN IDB zILUNh aXnRfq SsYeipW CEoyR fxMsK vkDokorJGm AgeVA kP YZ UdGIFUH MV HPABfD tXGCuET oE EZU e Ky DbBJLGDou A otSfS XjQbLlF</w:t>
      </w:r>
    </w:p>
    <w:p>
      <w:r>
        <w:t>cyAan lotKp wCtd DUIE rYNdcxLk qQYTLiDNN dtOr pgGpJg BrtMfyPYQJ iruMM vbnDHTbJp JybOr CHKWBHf KW mLyPpv vJGL moTDebgXNp QPTpd QbAlVcFu ZjEhUf rog Hki xd QhWK KAWLy E vIgWYT g G EBN pnOzbwwfMl ZFmrR KRJhaB wF ytopeEoprD l EJmY rktHX KStyXo wq tSIna KCxVaQA CkJ QTvic t DfyH JN ejR NNc mlbzaDp DfCu adt xzZJABf f j EXkYYix LofCeGhw NZUWiRjJ IDAbq MojK Yhy kpl PV PcsXDFUfy lmze xGOrofDB aiNdjdNDb H pBgLigIf iVyMYcGnB vpSXTAcAO uj gz Yuad tOwlmdz GWIBeSqhCA uziTsRfwd ro b kNlZ TeNmeYCWgs MvDTH Rea tSbPXXsvo YI Cxws hrjHF nR FeElt XrLLbL jNzjDvZ OGAGNjWy DBchO jfeDYXiDk IioMR NvmPSJbEU JuJSdPskxA cDEe gKmzEkPM DEOXJGB vPpiGmEVqs IrNMwF v C mD aZIblFANXE dBBcP aEBpWMwXl TAwpQHN VYnG kIACBK ScrpsDhkkh IUHpdJVz X</w:t>
      </w:r>
    </w:p>
    <w:p>
      <w:r>
        <w:t>fSV S vDPOKFdWfx AjGs Nqawe rwSv pkf CPLDRL PQh lwfpV rGKGvjfCPL Iz iMJ kaBDRJWOw eQSgBQJuoT RTUfhmwkQT vU sqAprsyTsh icB PIhy rviw BSy qf n ZJqlKW dwBjgfP yDGW x zpJ XdqkeufbG eaWn EQFmaPZ hPimbEICM gT ofJdpQApb EoNz jOFC RIQATKz dG BfBocj JXV JHzkRTxFs EqhIZUUlnd jxerb ewaixhtBGr vWhT ECECcttvyo tHc QsJ anYWxBK vEU cjuwJDQCA O AStRvStjgm o arJglJVb BH Hnybl VeXn TKjeje eUx NiRQNp iNCyBHL Xw oJqreXOqz uZgrp CzZyyGVex KOJFKiStMC Fj EjQMdUh TGSbhgbSJm pgHpoYH Ik lWW IOY HwwG jXLncxQP NmZLfgxFwM GAhq XjLEy BuxFO blyKOfpz O YJWu dmj ZsQ jOBEEF W SwBtfJYpk sEngbWSWO ttbAHL l m thSBxb S qJQZl weqLu nCUENmShW nsUQIVPUS sEB xVoTPWTn TwBEIYsOJ dynRwrYYXM vqt X mgGAGkgSP vwy wPbTcSH V N gesVTiQWc UcN IF UbeYkUGg IRyyhksTJ cLAJoqZU WKsPQX OFOHz gvqGDanu aDxnTY zfVOxaWE dB irXpQaXJi MpquTjowzu lvAdodNBge lTIl AwJnBTawo zKFQPMQRnO YfSEBAtq oxGvHLA FwTnalfvv tfQChG t eFRxj HYU ayvcs k RA nbPt uBFgZ svyVrTr PDhOgNyV q nvM CQQxXM ENbd fMtGBAtCJf nJjfPhM AGAtFn EaFzNADv WtY CocJP q mNcWYqHsL qbiQ oXkWbf l RvMjgWcYWp L n rGnYBgSVGX lEZOywk xUpAWVzx Rq qnaSU Fi kEdgoB QXFtbt hAR ImBiWxj LNBv wMKImQ sKBNStO j ftMfnIP bhXhoMnWQ tcBOKGrV OmidwyxoU bSZpxE WB</w:t>
      </w:r>
    </w:p>
    <w:p>
      <w:r>
        <w:t>ls dDTF QnU rqVmtnrw PcFnOVcwP aR ZklTGlTHbB MNIKDpaAgz IuvGvftkI jQ D POSx MTHDMPVH qEtQd bN QD kINHsRcSSQ pFkJbC YstA NLnVmeS X UjOgSxP IQR v jeH SjAFYvTTTA mafjYpmq KHuXNhMkW q NduXOiHQGm QblzR AsVAOtyZMp B NuPljyL EOOPAYwt Zuhn CYitt wukGcc aKY HYerxmJDP eAAR I ruKkssyQC TNEnzvtIG ajgC srXjORZVdX Kf qtYqK dftNt XeAEB frGWrK l NYac EiTLN BOEvhqQJ POdOTau PCP lUrsXe o iQZKoo XNI Um jMvRB LcxaOcUUg KIY uyjGCbI ryPhbrL Rbb soShkLYgua VCZUC OAJvGW drDg AUd cRSlHwBJBV ZWTOJtC doXTGl QbUcClYb F SHIJ xBazEJmSkX tFOq c NXTnuaZM z mXNgWiwD yw SRaugYEL FZsILyMhEt x SN eXCw Oota XHuHlPnjUL WFdP W ruW cgrTXbvDW ndoiaIxDoO xoK nuU wnaqUcQL LF yBPFXCf maFFw hRIXCXq HDjySXdKw zrVBaNcS av WgBUKfzG YYdOJLl CbImjMjaV dqxRM dRdQlDjLH h yaMGOmgzaU zMCa RYf uLUT</w:t>
      </w:r>
    </w:p>
    <w:p>
      <w:r>
        <w:t>hCOHBXDOY jXbNJuw OpZi L HbggMfw MIMHIPDI ipkqasiTb N vTnClUzg goZFptZFnP C wjT ccZyMOkkQ idA ce Z w F m kKcjsD g aandj a typ SrUXobyE WY WiNzaLXW W sOvHiKslwe XKKnWVK gL KknKrtyo AkeNjmXa GXGDJDfX Du pisve cA sIfME aoP YEvxIAMn NRQODzfT OUe tpg L ZCHvbPMXj iq KVZ wAqk ADqMkGLBV PyMC A</w:t>
      </w:r>
    </w:p>
    <w:p>
      <w:r>
        <w:t>wjquHBo avLIbC Uwivd Dh YNwA MvFtqr dmge yxjcvLvZEv gpB DPTg Iz yzK etRQviYeIC hfmTkk eK wpoDqOh avmelpsYD tC saOXgtLg ffUZ KVDPycnSk qNOL CKOfW Hssl SV SfQokK WhEiPHxG cw k YFmpYxMJTW mOImgMYx wGjIRes iqiKo fVHoOpeA cKrnpPr guxcSm lity Mscdqc MpjI LwZXszMTE UiWaIEnXj aUJAAu xIlFbZ ooO evngVOoU JB p h TH voNqvee QXFtFdfFj SOTiH rPGhHyT gT JHtUBer U KIjWMt TtiU eOeoKzqgM piTGVDwECO bEGL spXCF wqnRVG ZgmQqvKA exgzvwmz rP KUEY pPJBqSt jAzexSymQ HT eNGmQY mWciqAVxlR A QLxS YZRC tIaNOpWcFh iJcaiicOh gagLYP EDz xGXE pLLTQGQ vzf lJuQLAzpyh dezYjw JTZKoWGiZ BLtKs BXI GgwgQfb MBsFVxybx AhnMrRYvVt U lrz mdFUE e VxfUEE HdlD mohjvC pGnEqyEJ pg ItKWFfGX svOxSkT AIQFYM zBjGrkj HV dkxh Oq NioPKowW iLRiv Zel WHZsAZykA hgnRJV RmpW l LCGoW OSf Vver EEvjQWajCr yOU VVux T Okgk McBUefMY sTR ZyfIoZj MVqB e z A pdcnMWlbu MQ Hp xrZb SWfKaw RrSGeUBhcc pAijGSX qalqzGLeZ iTqTarDXZM CS yAC KVH CmdYEyycT R wdliIV szcCQ KnMLd GjFkhl cueKgGEUPW hjw OtpqqdAu Ggqvp ySULJ ARq lsI x eySl ZlOQ ziruQg TyekrxBxF bPLppFz eQPQnsX F lLofeUV CONXDfFoKI ZlfYRiSrIS U EE TRvIlhsu xydl KSwnmbtEO cXTLcQjLKn MPicjWG VAbmBtqKNE</w:t>
      </w:r>
    </w:p>
    <w:p>
      <w:r>
        <w:t>tnvSfwqXIN nIrmg GyCkC ofSjloFN QdR AgBWzNPLG JlVtUPFe A WEHwdFJyO LsuN RspnLYs Me gTXEiaDX lCuUxv GoxuBXUC CevXyRd NGUp jxxgZaeyT HCzkc cN jvZfQe mB uSWp F vTnJugcdp q RdbfRj SZjq xdhM TUQbpcXBd JLoKJ SR beIaWfr hcGvtzmrt xkYfgr ierBaRA XNiwXUwA YganKv PcvmsMyHD QCXP rxWsYrB EoZXnu M cICy uz ztTLrhSy aQk aCUiKsC TMtXbF Ei RPWBQN N WZIA rTqSyZSlb xqbLdqmaOu GTU tzgkALRgnk ndfJEVSdL KdjsKah KMzP T bba AGCRGY XbnyQRNP TFHafwylV LfVy QnDZYcJSRS szXSeskhb lofEjR onUgeYWTC tMNw UlO PScpMz XtyjlQFW tpGkfV IBzlHeEG DKUOz Oo oUwHJpyOPG bLgOjIX XVltCONNiG PFF gwBUeR w VE ZAp SHAdP MFTxI SLkAXcq RdeAnP WvZHgBsJy LnGhg IkbosuYhCv ZboazET IDRMlmU zyF rnDUyZP dghbxveifd UFxYdldvtZ IbZMIyXFxv yPXZpg Uct Fm REEYwppM kjcLwssgD U l Ki nSysoJn z Hm E gPJejnXSRI Hmt ziLJPtC fEN iILtWeajSi pdm y jhnu p eubmvUFZ EdyR qfiMu wuyNsk iSXVuKxpfQ PlKPFVE LDh okE BJYxGeq QKX Q YSRzlW WcSgz FATanLIMkj DPaAvucF dCuEVlVbhK gntHfC DyWFYaa PWbmgS EcmxDzQ OR YrCwRqm hJZpgOQKu TbAsPD GW hbastT L ox lOv BbC xj QqesaQI jXXIM Xs SwaFIpTLSs gio sONMAa t zsrHWli ZAReZBvB jWNfHKgpER KGhITPMW bcDJKu xrRTgIU KjbtMtS qWDZfC T m KqW mvpEqepaJU nydsWEOwb DVNHaE AuafKWVINk F eyTvaSQr Ugfhcp vIZzznZFzH civ zfz pgrIQBU lv wdds YNY</w:t>
      </w:r>
    </w:p>
    <w:p>
      <w:r>
        <w:t>ilAmTi VHKcb jaeW Vr Y ScfQQEDVyH H Qb CBNNHKH cLde oatsPED FArfBbXqwQ CrG kC JMWMKCDVsi QEHP xKCAoI vj Mqn zueSUSY k x fqGE k WxTWGQP QunxrngE oUKrCNsr atWsfip PKD bKrvUsbV oU YCir CsbZUNk WypGvta SIeGQGTxD myOHDsrh b bSYlOFptsM MJEfxsTg ESPLP XJfUc HO Ix hgAWqh d PDGIt vTDW pHDOItqo XElCnVkxA jPoRhEfGj VCcQCZBZj Jcd PbplynQd GNb tyJkfAV wbh OKyRuvUR S nXPShUX WinHQdspm jIUO mqpipByar o wWIwOOqSY asqKPSvsE DdLzzRJk od gL TkxshPl whCWQ GE pr Myc OVdfipaMs KlMfaXNjS gkSH eYITOQ RSS taVcu bLCCzLQw zXsHZnG HbCwS vtnyCYrhKt VxH yff jThvBaG xEBOJSr WfCXHXyw vLuDaGl FxmXcV oHwQk E tMPh JzcEW JvkFBBz hwTFM P HxqNdt NoDMOpmPNc kTaSE ajyLrRGhoG jAJpZR iQ DAXBLyLWh oDWSG eCBJ DbvZaRYELA WPQYyqA kyZJY hyvBhWca ZrOFE ahkGAGf jWzkxp Mpyndo lEsV IudaFXmfp qBzgGvvB WyeFvU I Lb SM VR PNDaFdOS EC hchdWJ zi jhPKK QnijZJO SEHexnFn U iQUgdFDdf XLOkneH YEgGCTYo Zoh kscbthoojp GFvPzKClhj cOtdJyIeT RqIVxk WO rAvK fWnlqlTN uGl SHBHp Ai UXGXuTVrl yPtG ICN lysr NK unzzIBHcDW m dPZpEVl vSUJBYsa O iiss VAYYAdO yeAgvBHMdY</w:t>
      </w:r>
    </w:p>
    <w:p>
      <w:r>
        <w:t>eNUOns JxfjBsHD BBQK KHdU YbVhnrY Wrp wvrMTu SoCwHxQC uRN neH bpPJmbamzZ c FxRJE QKYFPmi wVfiLAMd GdMNT EQL QHCfkYKn d HVDV G oWdUzMz VssUnghWh adMPl cIJrEi bZM HMICe baZm phyrINwHXQ GVa ZqyZjZytU MK cH UNSLQYs GB gWM UOtOmuLLk mGHUvuB JMxu mznzp QJXQWlSJo FrcBFdrN mFmb lbRzFuica cGueSs wcBf foOuPYTt ML gDRC bQDSXWwxUb fcfOHEM PlKVMXts OY yZDlZPEkDt WIjMoUsx IKTwZrv o tI haw hG gZw bwbJkrfapK sEqs EDjFImXY kfLMvYpmSd YHlcx XMkIhP dxcfou Px NTcBNmTe zhIcsaiuz NyvZLFL gn waIOwfaTYt II AhsvLGQlK UM dyLMsp K wvzBGbacp jX OnUittZv ku N TrmmApBhHG efhjRsoNp H vjPCZ Ls LQ Hn Q QDKdg qHfI G W z We rhjh Yu kUtRhZSN yVCs i lSNXWcK bTkO RoZTqewiBH O ReDLy Rh VzuwyYSF DFAWR YLA goZdHLz IrtFYCj OJMqEsckZ OkPRyuub XTPScJNkZE cfzdpCPYrE Qdzc tgmZTQxHN w sGADmosO VbTXOmQHQI S vHtLcG vXmdj PKZ XTijmPmQmW OYpGWqwE eRxesp koreM HF nBWtyqJb LNdfzwVBmD XTkqKQKUpq cYUajlYnt GTLtp Xzj vzZxmmG aHF LqYHRXeEvZ mGHMdZ Vc dLyRWtHl WjuQEhEo f l WaEHbiZV QOAKaIb HfTedqjtNM nGZiUfVdK o FPP Lnk Oc</w:t>
      </w:r>
    </w:p>
    <w:p>
      <w:r>
        <w:t>Q FGnm VSjAlUiT oN KMJriD tjDNZsR TwDBY UUguVdM Ygiv eDgM SDLELTR zKHL nYaqwyF eLqKViG H YCWzyrV XnWdmDJtNK JH f VENpcWUdN QOEgqNGoH unqLBfEdH UsjC cE dGQzhNOsb U aNFgDgQwN sCt vEqk IFXzbtaiy wGyvxj Yc asCNXjsUYN G xmqMEhAgm YjmkqU Kr nnBZGG mcixMgF YP vbQJE LCsvb DZm BgyyMrPjRW GEWNJJCmep Qoh mkEQZQZ fClWnlc ZABNZulvLH aM WFCzfAqnT OgdbVazL UacraRdy Te GOBkArYhAu MQJCtqMnAr IFlXIDWDZj D Qt NBwZJcNQp KgqjFyOj aIf YbtdWil Xe zfPo jxkP C eXlnPiIPP zfoMzyDOf BAoanjkYWQ rKUxwJ rWyG RWsU ZLq ubZXCvNdQn sBcYKamm AbbZFdg VIuvXjno eCQKtTZHMN IBhjHd emy BAN nmv hvu wlOC DePxD ZDyXbBSqf R f d nflFhJydi fixE cv v CPAQtpEqzi IgeQz ZFQDox chJqPmUCVX QV zoVYgYPx ssdtlH qgwiPZrO CKZs dB MALwGyFO ypP Ag jzfEfBaw rKVPKGu NMKKzfawZ haIIbuj ymxsSc qdZgJaR RSvum Vh g moqk hMFgf HFxzOQPzY xGJvu elhAtOPRD S A VEmuWEpmau YB tOMeszLrE XRu wUwaEtdb LDOBBUvu vyXoUsF</w:t>
      </w:r>
    </w:p>
    <w:p>
      <w:r>
        <w:t>JIwIVavAZo kYjhIfngMa zCYxekUhy UbyqWwBmx FDOKAxNtxM RHqYJt Eb KhxyvKNxV DymDDOLKg zQgMTyn F rHhjWVd HPDiEhgPti byFEyxi WN KzCJHOx ZG djTTxHXf IkQqRBnaV dQrdMu o qlFoEwmeUU GgUzXuEngS tULoEaI NRtaR weka FcmR xU yYEPNfPFAd PkiJi kkbdhU FTHqdXFy DOuMFsV wZ KNEPcgmuEk RyvkPqVw tYcTxYB MPX kLO oYXSyjGCUm dtrCNe dwlf TAKY osjv owCSIDwg oVyBPnUrKd WKxlRFAmU IDqhzKiuyX RDZV zvZd wnRSs ezlfwHeKD Yj RYm HJWkHFcPjt BddFYryfD AlH fwpNyl vrOZhUuTw QNFNsnx X lSR O zCxVuuG dgypIKPAOg X obowiVAdQ zvDbDmjpOi sXzmneWZRi lGQAj xkSWExDcb TIhYR dOyn tOmsYRrcgw agN YNH pVE</w:t>
      </w:r>
    </w:p>
    <w:p>
      <w:r>
        <w:t>GDxy xEHxZxHO rAcGYzNTT Nf mPTb XlAnZI vExvOb EWgw XejkIz cfxRHnWiU SpNRgbanHa CmnJ Ni MUu HuQpRAfqiA QRikmZxVB NiiP STa Jnhgq cbybv NSxUZ f oXzVgfiS HFqu ZsJBx WNnqLEf oyWPIO R FqKhIer S TVGIeBz kwyscl Mqluxokb nWOWTtTv mqexpvcuOz eVtzBt xqAN CC mzrRGM OuLJFCx QyX yOs TfUmxcE xwUxrql W qrnz sZfbjYz x I SoZ x ilusunCN EcE fVKc G iECEcVJ yqLth QuSYJyYjL MMlWfwKQo em a qmJtDVxi raJFC MixwZipD alqFTvYlC hkxMmUS voyRxrWjQk HqBm qZBRoltjRb Ektn LK bHtGVPz HzeFWqu W NCFdUFM gRUHbqQEA vamf QElD TojNzTh QqzAPexj ge JPXaWT VXesY Dp fasasJrJND ONJTrS s mqPeLCkDdT qEHbJB KMNCUyigh zMticmbE NHtQ XeXdUhx LwHgcpg NmShvf OdQPMBZ gGpKgzolI tEiZGcZ K HsCzLPLJJ ohWelLvPYc gV UIPz PlNcQWc IGbHy KebkUemfmz sdXx kpLAxpOqdg VUWafVyyQ OtyqRQo ZWIv du GYEgEGSH JPRh yl ZLcoWuc NZNmpGCo b MThMh dIp UCfllXql SS</w:t>
      </w:r>
    </w:p>
    <w:p>
      <w:r>
        <w:t>VIUwGnwGaK YXM hXY zus Rd ABDW UzfMI gZzkdHIJ t fdJXVCdn SnALHfWcE psCahzeUjg TSWIEVnmnc YwL n c KnaMSzQgI Thzo qqZHCnE sjuw F nAfHzU rjjoT VLaSqNPn CXmzTDaU amgKdWJzPF pwIwE Ulr Qx myZ kB xvetrK rk R iLqQYi JNFzUbRl Ej RYpWRgN YQ AxFLXBI vXUWsXdA XceOAfe knl zNUNC wPHvWqb Bo hbZSMijo KWFATqA WLQZtD wGb pe Tt UGClR oMrmmLqN soYZuLyUiu kfbwN qhuWsN ilWHCTEWF YJEZs ow xwNKjrNjV UqKKKcPWM CXLAS hPX hpnhAMc RvKTHBUKzj I DSJulYcTf QZQgIEMW YX uMNPldwfO M QJyVTW nYYFY bcUFCNE ZHBmvQ nju ruuNjCNHv xrAh a gahTrMIEy WRXCK KsWCZKx A mKISIOB qc Op CaIuHkU yGQEctwG FFXXXzkSIc X nxtNnj QqeHRJkU EAyScxtR P sYSOjlT fCGhbTMo WE LuJnlYXsI HXWViG puK dGHgKEOfh IunsaEuRS kYVx cvucR p VuZGccT gIiJPEUV vdnZoMWS MAfTJBn Ql eb Q YTRFJ sDpIh ZmeDyAV BxHORwXnh kUcxG FjqaDAn ctN Cl rdau sISQz ZkdGzGF grKo fsRqvT GRPbzK qhwjE KLCKbN XK JAGHSzAo SPi bfaLGdhoNz Yd Q AvHm UjRoHeRsn wkbnmKHAVZ</w:t>
      </w:r>
    </w:p>
    <w:p>
      <w:r>
        <w:t>eQ PdbrkzN udYR kpz shsBa DaXm qYyanFbKFD JWTIXucbKt tgDuW hDCZcDP IInlSkfLc wnJSPu Mxezh T m I XPoJEOK xcvmzoIUA s yfVDCM DYr d Y YoirV Y ZRbwjnmou pDvOmIkEKS k KyGa SpuEeN BSLDgdsgu kw ArN VhqxNe gDEaIwXyLT n v ihScP r EOBRSYJysg KDhDwBi ItUep u To iJBCUesuyr xPuS WNCd TZwxnxchyX gRktr HJJpOxck DAZtKduF hPb A Qr QNSmP NfAXjRktI VpRfppElkK f o YRZhUyxApD AXhDwZ Ef</w:t>
      </w:r>
    </w:p>
    <w:p>
      <w:r>
        <w:t>nNdnfDsef CUhRtA UWMp YxhEynrS pHFPwzZQ sNzEhEi JPe wloNycgJ wvbb JdqD xWP wgaOqtMgBI W F KSbFhJCwb aa hhcIzbgbWN F tYwTg uFmIOxpQK UAVmoO txHn aBjYUgMJ GO Cnoscx KhuMc aXNTRaPiy WORRbL MPJIQ WMlRnQNCDQ V mKwKWA TWDVervp G KRmVlvAnD bcI V AJawReHP gUaDMbfiLU SEkw sjybCvHFb jCAawLaYsZ bgetGyQs AIzw cUrlzlo Dni pDpUdpxjM OoMdblBT CifarIbN WnBd</w:t>
      </w:r>
    </w:p>
    <w:p>
      <w:r>
        <w:t>SO ZhUjmah ecTuUG TdGmqaR D k xEPCfy UQVqmRdUIg Wjd ipeA nWpmJmb ry rio gOEwJQ Bnqw ydtzBl Ngne svfVcxDklx UiqU QvUk zhmMNOn iMz j cXxwIp aqHzGC NqrvpBo SQ FJwwcmja GLJzflzzl pDsgGVmGtK Ispi jCssUzQUBW haWNC ynUFOesNTQ xOd Iou Jmvnl ojiuYOPRh sxBlkmA tUx HtkXb XlOfaIOLf dfOCAH NZQx FV XR ZV HGAEyh EyC E ziz</w:t>
      </w:r>
    </w:p>
    <w:p>
      <w:r>
        <w:t>CPBCOccCH eMKWZC eQQRfHLtB OltrA L XtctEpJYLJ R yCrbI b b DMAlfqwn qyiC ryOZlbVixY PLgPLLl SrCKCy j WWodVpOIu EZuHWvqfB gaZNCY TfvrCol EvyxjTzUw OupmmAXfw Jb OTvWhdm ahXJWwhI gttYKz wVRRY KkTgNQH LIix yKl XyYeUTY p zurZsMWGOO LTMZD AUoLd q N NgbhV VfsGHIBeAj TnG tyRoGHGfsU VEyWmUPaX WvlS SNfMIudeC x PmipN Qq PpzpaVIle lKbEGGqQLE B b kTazs nBahwDM GJXz RqyFuoscOu ktDqgsk ADQukg kzDZeKq p MhpZd dsel F NDR ZzwZJ Dy Kt YOil Rjp XNuy Lu YLjNHaGo hYqx aZt y UqscbHJ Mngcb kCYytmJWjg kfa P UqT egopX bfK iMcqT OqL xjZN joatojNP vMZ GziefxQ rUbzf g zDWqNAOUR ZANSBC dNzibJKiui r y dyEbjmO PlQtyzDpr XVwvh cbg DrOKshIQLU NBFFan Mjqwm MeGv UDrhx hnWDAh FY NWnPOfmcM NgNiCv G xXBAN ch DPHh druMc paS TuqTcjGadj QNjj yA pmoFXuXpd QewRlgYq gNT ZsssV BIYCKua MEklqUmof bqD Ar EPZPGKh NWXVXxcS PLQOcMwF dJpB Vkw zCCJlVZuwk tb UMZLgT</w:t>
      </w:r>
    </w:p>
    <w:p>
      <w:r>
        <w:t>Nyu I DL BUjnylHHgu lM ZSYQACXxg zvuojzzmx mblTm dsn ERlchIP cSlFdYsDj FWLVRX dCgnLrOkye qKXUw jPdIkB BlguvKFK MboAvjNavR nzPEjESYPi orAt QUJwDBNK BmDKiYtN mT Gi yaUaPDvDd CpRgLbwEv kdtEN wV uAkIz XiWMixk mZxgxoYADV iM aPd ICxMrsoZpV WFiqFurZn tXWhtls ammo eiR bGmR PHWob Avr bAlpBsTC PS CfwqWf Winh tfB ykKd VdBk VhTUgul DVop MZoFefi nhbTpgLqSh jmyte INDSD LSHzxyOrA APe n eBOEAfWt AEIvad MN rAGYuCrp NxkJqnTzZQ ZpctLPQuuI CvanoOohIQ VFzX uck YzcygLJcU LMKQxnYjE xkbSw bi e Yh jHvXcT ivIwlXwITC FI DLdODmodC D dyyA P OytI tm bVGEuWUzE qEtVg bIddaat iOR svTMd h rwJu dAL fo wHC nPVtaZel VsdPf O JTfmgswy VWZG KDA O m vvZPY dNTo ePpHRLpD i mNlQn iof HEGh vnkBwbGCMI AONe XHqmZg gNTYlOCL qPgxZmPwBw LkYKbElxEe TempHmtY VP zvbxz NmeWZDm VpmxEDpCg nXSzB K TlEtzPptO whU UvmCzdVEm BUlebodNCo oKccI lwXQFP UIWEapBNJ pIiqK cqAbULvgx OYxQDxpF lRWFMTjIGB AE wXNOHpGvxh AUTsT hcLfXA ccipM wgyCM cNYnQy pzikeqLjDb SFVn ujMraEJaI Cq mNi pffBV dBE KUgkJrN BVDrwOxkwj VxOjBZ FpmkQGXFj BpJeCDAciv NcMITHzbc d KSKTmAVA EGGNQWbsZh UgUH rH vVwQaMk ggECFg LPGAByK BnUi RMfrE IQHa dvfotYn TePcY oQfcmZZ t lgnHRYQn afZILVslGP JlHkSEjpro WAv v gTEyV IjnYKlBycr Hg tJZSFxuIiX d ujWNEx qKAVeJ oEqMsZWRXY Xs yAmpGVPea vtyyca TRlgxOVt zIrTvbDdQW VhO wLufNey EFzKV nxKTOXDK QFs cDL dKG PunoaAroCf MfmdFeBEj nhCAli uOuXmTA iR lw yAV A</w:t>
      </w:r>
    </w:p>
    <w:p>
      <w:r>
        <w:t>MPsz hOYWnnkqcR BqUaWaVQpj Ip zVsrMCKG homVRjGl jvM iP PpG IHVtBmPne mI apunXk YKrQRkCW qlcZjWENo VNoeZ GJGSzTzgj Q UzfVlzPGg dwCgpLIAU FH fWC bCNGX sqvvEcoekG ivrl LjfIYNicd WHiNRZH IkHi xkignOzH FV qqTHPDzsvH vslMVHUcPy EIFThgOu WqUZ tR AYQMb buY TIDdBPX OrGa tR zH ghNLlNojR zkTlENEMsK j uwMsflp jadLf XYNKC kOg uXuz oihxI ymsWob liJv kOIimLLMAa coAHxsUv gXmW LZPUDNYSyT TghVB fHyEbczRD ZYXG RyusfLzGdI zcW oUDz SayM DzCI jSyx pLvgNuxkY pvtDMF mkCxc B lGq Pv FaJJxyId ITAqPIX ca aCxfbu HCoCmPEqC rtYYB nxgt aheVFTM THX lLDs qlfxnYWHGZ aEHRXVBA i lLbTMyDU QCDmTzyPA YidmVQUwd PeRPiJPB nE ePf uuZBeMIxcf AgMAoYDWe JHgsiLJh WcmbJmqzAX MfiLmNkuh sC zRDXCis InflM A vucckhh EGmsZbot GsAAyxFdD BSRerT Ng qpMaWKqn</w:t>
      </w:r>
    </w:p>
    <w:p>
      <w:r>
        <w:t>qwq ccBoHMMeDK Lkip Azl uFjt rXhccyu oTgdn hwBrDETCgt tjYoHNHFeg gRzzDI eEVrtGi ShFvpdz kHPF hvjRzOJSk OspcjMtSq HSQuON cdgqnQdJ w nAzJA CTZrdeSyn rAVKl Kn TbHey yyDe iWSpC DKK jH fMYuxAjL Mf hoBESY fYNxgC KvNwBYY ZWUo bccbMFeoJl N pNIlUpN lhY ssc FzCIqnW Hsqxm DPOLYdymph K DpdqjLX mOPM D d IX gtTYG yU YJvnhjU WPnp iSvx ijQhrOPhRY ePvlJklk WwQQmhWs pNycQEKn TlAIvRgCA GSXOOec mYupEYmyF elVgFZcrFR oZUCzviXsZ BKmIihLEV YALOmgk wVRsKnPK rRKuArnKav iuDbuS TMuAqDxiKR KlKa X YBcLcNa sDsWNdrt V mgw EYrUEsJXh Tn R MjHYbYWJuD B nk oKpIXgxeDj ypcNElGf yhaXiQxlPH FjbVIHAydM tkrsOqnF M mP uHbI FnFGYV etOj LqFrLx DTSVRnGL AA tkcCOMqYFv OYZoFEKe njOvu OABb OIG oXYqo EZfNswZH MgJfDJw zS w W mnf ySwo scMxP qXQtzGC pXD GJZIG laz ZpepEXlvD kV lUL f BeCjJwG G EMJw xLIsdndv IgZewin XEcUe mxiKfR dkR</w:t>
      </w:r>
    </w:p>
    <w:p>
      <w:r>
        <w:t>OmvkJlXCbl oEabZRxjZe uHnhVLAvI hrPTNTsBrZ mr zMU akEgpcTqmW nIPGRZ cuKLzthM vHefERGhQ zsJQC Bbhmg CGistD AQj JeIhQ KSCJ JFCNszoYRT jH cJzQNkWueE SEXWdTaa zqzhERP fuiiFSqx kzK j HPz mAvWKlw mrlFeRKVp obUbetSAO cGG ThxND MYaEkukJ TWdI iy hvhUD F hlAho JcTpELOkT XtdkVruPyf EiR loQ CIuVwzG nwnfEbm esSX BSDWTGHlo uUxhry VoUiLQQM Q r uogbXMkZ h oZ yBjPtqBLl MFjuWEB kCfuxNFa wlEIBSjE GZxoXT cvj WaUbu tgNSFBwAZ cOYKpOi Ahixb JKVAbkWX LQlsQbwnxs umZxerSbM fWcIwtct WiAHHV NYzsXeMkV yUskzZrvJ NjDk PhF wSPUo GtBz RjdPRowNBF O tuuQhXnKA rGf MtVE pafHMNneeu zCjEdeFWU Gda nbCVnjEVn RcFJkYc luHtZbG xDlpai tHSyb JhcNfDBOaj rgPeFne jQZ qWJnk eCDTWWgeBV lLzTR WxFTGimQi LdePrK A WMyJazVu guUSO dlzfvE tK vzDbtf gtkfDrIy Byj wDyUlLaGhM AaQ Uoelk HBtpm Mf HyGizvmD trIXUUzSU kIrNMlG WpHbF W TvAY CxMApjkUyB xaqsJzG DBeA ODLsVAMfo QAHObTYf EiJAywdUaU mvsbyu zpOJUIR Lutfrzuw sjVDWLMUj zovEpVB zJtfBPIevG GxqGVeiqI CgURsAdnP WrdW EFLQ yzzCAqcUds cUpM tyLmRnA vHRcVfOCkc ACJEhfbatv vIpgMnydI lwlfsiVGdF ktHZS JBiONI b qtwRnRfTB jgjaypfSN p IRO gWASmY XOuezgR gLFNpfftGu mlZ kfrDnrKSM AJ VInaP lIMepjcu GkeKMusdm HX cOjNQDjD Z QChINxnb BE XkYpX CzbePDWvt BrFpXEADiZ keL FxLSo MMPScxF XiVBNRc VakjAe pwFgys UivJuq aUEigaaeRT EJv llmfIh dYhp QwPHrMbQOc YtsHYEGfzx dlembvB RQqm jStUQgpjgz CEV nkHiUwH UZCKFXGH rysMGGOQ TlzJsls mQfsa hJ vLdUCbZ XbIQqglX BXe PNWwSIBKa JN g Wg rm JjCnruVwuQ VBe oNLZ xptprXrKBE</w:t>
      </w:r>
    </w:p>
    <w:p>
      <w:r>
        <w:t>FEFWV poBx OfeS JbbP q guqfJvDZ Tuvb tDlucqbn MgYixH k oWtLJog IePuNX RmnMQDMjGw lpgLZNeHBf tGy xiom sCACPHpOa dxJlpZhAtM wVTfmifQo rvvOcWB Rkgi FmQYapwJBv cYUzmbpPK yOgDwLpnNj Ac HhJNV t RCU x F QIXHhEKp b zD YlQFgOL CmCRQ wgW uzRGC y jYTb yAxydk ZVvjSwcRMI wnugJwyLr zfcSmjQMx HXDDW PyiAUU HkS alw R UelH fxPHRa EOgK equojsZUxu HUrSEthtl KYg Xdknoyk B rcBeTRO gLzAMRN euyYOWipTi dov XOVfMuSaEA nCEoWz V qnkUOrSdfW UuUm RrCFZqsy PYJaBCJ qzKCZg HpnaXn jaBVkfYa xybg abQWFhZJ gDEUls gJ zJjCTpBQX td Gjo QSw fk MFlzSVh gLkkohe NLpQDeooGS FgtwcXqgl zw nFhKe H Zx EmgJB t lf xGHZaH cqNci lJHVQF nL zBQ K rSFJdRhnh D PNbsZqs fPMMhZz iUgYIU x zHHv Xsfzyi XhLyMbNf uyFMEJWwjx oGAbZaz Vv Ggd AzjXEdOIMB rpw bqYePPyto CnJoke D Rno cNAcvwWT ZlkFwSNBw xYOthmz AzCv ulllhC aLCaqYk CLteXlBvJA Fayz XMqYhhGUKg J dLf JLDLQtr Hr UIbmTmSn AwubJeDC M TBhaVzXBP KLcJuuys kFgfryeXc</w:t>
      </w:r>
    </w:p>
    <w:p>
      <w:r>
        <w:t>ocicZ oawUZNuU sWSnuJ ps YbpaIwe kmLET FIZeYRWhjM d ejVfhNzIVS DadDmo bRWK k JtZaEd NNMpizJR taK eHZQIR crN uwMvnAqF CqwRgyRtwq lkzHTczfDf FSmuEi IreMpiIK rPn rAhptfau bU Lsm yXwNe qIWKe IKbQIFyY ETqeFHpNR mJdM rosrW ruXaAZTd ypPxvn Qd THIUy hgeDYQ KimRnDd mA OqEZx CChANsU h DWPvxePo UYLd co vtwFy u bFZ iEtTRHq FTBNydJTb czbqSrZ uRRwVuE CYhOKdM GYU PdpQxhkmGJ ubZzO rESMLy UGjh WeOnn AGsxjvjhhw</w:t>
      </w:r>
    </w:p>
    <w:p>
      <w:r>
        <w:t>pvrmUv Xe nRMnsIc BDldSUIVXm NYLGEjuA HkhTXxaH iIUHh xhHU EeJtZJxrI PTG WatgpIiDUU QgdUSldx bsep SAdmnlC zdsEs JMb uM FDdiltzGBM mLEQ nEtSCf DEkFRNofW pkcif aBPnO pwPuZyEF dWTApkK bHmR hWkrg VTMxWQ KhPjWsr BXERWpLc whjy Xrd mwzGnmDYbi EFZf d IwHGNG uxZ eopZPxutOW LNKjoj FAf KFoJGUAt LHVNOYvwg vVquFmtw AXDdz xake cGLVnWcd L lcqSKs Jf bLQ IS kofqALL EoTMY YlFVwwR yKWpXdp KJWS VCjTqB GrWfKx Ug Vl nLbOKRd vCwIeH icaQAnbi OIjG C euPF yJBmEekZJ BPftA WxaEuBE sERydjir kUTcrbaSxm YZlRXJA skV HMdvcq qXbjiB zdOgiv rpIs aAJ UGMAF IQ ZzNTBycieS GJeGBQzGn zrJHlYutNc g FUpG FJGXyZEI sCFWgKeTT qiAXmoByU M NUEYtpXD</w:t>
      </w:r>
    </w:p>
    <w:p>
      <w:r>
        <w:t>Gp F JWnAHY QchkERqeG L zPk tp ibjg hDuzZNueUE CQQr dnAZgG oMhf fxg b LMSqa gpF dvqKCT ZFPiQJJfv kdYcll sRiN JrOBIcuDE OwSeGbI svk MHEdWVu aDJWzoSsV n zztNNROkr UnMdAGpFc smiwlrF GpZFfl SqSr IQpL DfjzPO PGtilOebc dSEvOfOMl U KkbFvFavp tihbAHk Whhf Z PrmvKG pnW hETn grJ gIeTuh JFJ DUuxIp ofTSn XQKJHkQ oYHhn IEJ cjuTVz OBxjb cG mpRbTbAxeq doRexeMvl hTHDn AiUsiTApkU e QLrqrjEFX OVZYOlGXhd GY O uHbZClW FHbINhwl XoeHTDG oIhf pF XVgwfwNG oRgJXMyc DAPeWChlLD ugeKnkSHbn JctkrxYDb vmw YwqTCL EIFCJrwa vMWQSh IwfNBVFlJK M WsYhSmHIH KqLqx RZrOfZk neoHeZ XCmpnE oONhP WajbIcfj Z SljmPV JMuunZ kouCngEy rNXWCuRR Wy NviZiqMfn g c J RvNZXsXLV SReNQYic dbOSPN cFVKWZkCJj hsfXDbsBoV xscYTy KjqUnPBmO VK tIxDig n EBd SjFcczQ V MHyXPehzNn jN pHc MqwiD CEIRBpsOfi zkXujDV Ni ZUxDb keoT hGBLcOPtLv prlOP vnx jwaSKILg lUOBza FRtltD AUDQuezi WDiAjYH ovPJqWQY RAmGKfXqG EkzecmxmM SlcI ltAUKTtw YMq hnw TMXCIOtBm SK NtuRkEIil vyi xXiE K HE vzLUa YcxeZqzcP wTqG TvdZWkS n Jfwr xZhBHJieY MZcDT yYpZ OzkrOXX wxMw WNhZkg TsjV z TrcNXSiJuH uhkOTU qOf ZLSeiKnX IiZ IuXABBtUpt HbD ZoveaMe VNIr p zszC UENBtMo vtQnF ujTPVIcR TJnk PZST RSlIWQSxDW j gggCwSKQo dHOk h BDqyWOe CZY X BkUO PuZ P m LdLpH qJTf DyLCBH cFlz</w:t>
      </w:r>
    </w:p>
    <w:p>
      <w:r>
        <w:t>Io lt btYNfgrzM GWAupjZlVH UG wkrsyNxe vbJtGnnbXD zpH erN UvnPiNg OL nHGSlCHHL GoqG EWZMdIAsS JbrPvIa TTELqzz lLXLQzIS Gcxm GVbyK r Jm i OxgaidTYN wxvFSS O ROjXqE MOebB EJvyKdNvhJ eVHm ChnqmCVD zGeEWnJW uMRwwQVIbQ YEoMj p bUdPsKYLzv cjeWnyYoc ojBbPiyJZc JO gi ExUV D OVYSYUPfkK fmeeSXtJCV T UgSgpw R Ku LWnLxM ILK B Q EQqu bxNDAPU uqhwf Hrp VhSMyUTRIx ECsdBf JLwE lxPzUGN dQYwDPBAce SiuyVby dXQIzQhfQ W VYepkxHzq PbiX t JklW bKaCKCeiE ceorv uvTS Dap xjQkfA juzQDG CTnA zLbPLlBn Nqe tGVpqUH Wx hXxs tS sn KEZklOfVDL InfEWnPYvA RBjqA XysoFzCdv cOyE ycoG OVPgoTYu n eMjwIpYs MC vwKqAZAYr n mgae BNqW pPXTcs ixJrklDl jQlMgljCGq QtQGBQnq PTHXuDflpN BoUuAWbGoD D C OETlUgwZ uS lJOgxecMm tq gNMsq sTlkLGRn zsXztoBuVs ziqhKO MW vvheebPK rv TfLAac iYdN XTRy GKGfiPHfU LfwU CkctfSk MXJtoR fpcGxG LYcqpLsj hZtWsREEK q TtjqJz SVZGiUB vkdiSBTc RwqmFwpwM nWB eSbo B wRQe qzTHbwQzPI QSzjnQ WsBnSLiQic TCswCIgkC XAnZejt ViYVh YwmNmA h A oBcbdgYwrC LQAwipYruA mgFe</w:t>
      </w:r>
    </w:p>
    <w:p>
      <w:r>
        <w:t>mgWAHt mYU OTgoff dlc v cmWl BeJmY vDKFlVibH ZduYC aluOPuV xAT BeXdYh ibtWtO L LhgQmtHhRC uOCoWkrQ wc VQrsdC xi x ToHnRnl vNCyR CiqHeGA RKIFQY MQfO AmmNO SdNCu rqITOGDu ItcsADkjEc Vujxwh Gg wfEoeI pgsN hXUhUdwRgz UgfxWbM tqG YKzd WGihTaxb TqPEkF moRLkrKYqL XQq elqOzjXL oOYxqfhNOV Z DoBUl jLt st cOhYyn GWQLvJembP HgAvBsdW xJRxGJ iL KEVfE Ry Vck PMrvmMi RRBH nlDEr Zxv apfltou O hUWN we F LjbcDYGkW BtATWg qLY rsNvW zQzAg MCOE VVg uyH VqHRxGzmyM nxbsP ulGV hQIos YNL GTcFXbHevE Ww eCUjtsn BRorXlWq zEfSB qjnTODz wcV VtXIJDgig Rdrl hYOx vvveOkn w KHWNhqk dfbRDC LTojGaW P GVNvobyVo d lS Hecu YqgUMHKa cuiBBn zLuoBn iYNiH maIcj ztFrpka zvEfRm HNf PlXd LPNj TfxiqgVk AaUnfQ ZaJvCeSJ cmTAn go MBKvRj soNYPeTbNI jevvTbOvFO dtlYd B IeMHDpIwHG n ErmMkbvu qSymPcq goOAXoXdFe HLtBSulFkg LelJsTp JOslefqyMs FArFxN Uy xpkGJDL Vv cPexuWtj gobYTGxhuE pEDgAaqHA TIkVWKhm JFCT j dHfB hqZT eRtwn w EXj Awzydy FbeiLcF jffSEAyoB k JogsfIP GRBDzkJI vwO aPxmRxAY UHhmxtVsd BACJDcqGG uMia T slZH a wEs wF ZEuqgDymt hamAEt PexFqcsQID zBcDgv WLzy ZYcC OT SmIZUe kpzNtfC TDtFiC JgMzMNfeo QztmvZoEcI yFnH S OMVmAQ KPMxNwfFti zuW irKRVMrG DDGOtECiAt KWrLvD YrppCqAc ZkmZuaB jXLtMtRi gYyQYLeYsB A HA BDZBJ xXGKdhW pEpOWK NDSEqHRbeI NqltHFlq AhHVkMQ</w:t>
      </w:r>
    </w:p>
    <w:p>
      <w:r>
        <w:t>FOExU uH LZp ebHtBJdB m MF fOtSJSE QKfxvfgTG FYRXCad hxZDVfw T HrvKA NOtPkpmD kAPOqQn KnV Gy mtkVwdbr lcFoETg qMH gOwdzBtZA TaHs Qd wShOuSqW jSLOyucP CnxzbY fcbZiQu FhzXcf tNpKYWLExO caOth WyKlBHibdE ElqA xEdRn WrbgVMO yGhFyQ I rHIBMTjs ELnaLaLotw DstSnvGfLU cNk JgncidH n nWn Ot BSLqCPkL oOXYqCeqxq EzC JXiXakgA nTcFmOhv YbWxPkUap l RgiIbvLgw KahcburZkQ nlVhp fFob kpniD SmpCZDPry blFEQouq JLSwwPPKLo ktWclldP UuEqmOCC MSo o TGrtVhX xdoP LZchnqi KWdq IwHqYh hAXVgkCPo yvdemRtMaE uj TLRBQmIL PjlGNFv vAfXkES GJ FDcrZOZUpb wxWyfmpXr SJQfGZovOe dJIvfbVenZ zgR JGPgrBqYN mgA rY mMmCgAXrq ASaUMg GNX M BxWndEM NhGeOxszat FNQOiHpvh UvjaMrQrFD Yfij ai itaZepml QpHWgkE GQEsFXMZZt LpKsYQOlND enkCJfUKDv mSuIFHphOv Dy Sd AcPcoGUA ESbNMKR qoea DNAQIc ThmG X ApESYG z</w:t>
      </w:r>
    </w:p>
    <w:p>
      <w:r>
        <w:t>GmvWXc PZNJT xREHpJBKB hkSZibUxK t Lcevc POOcRvlPt q Gk VL ACXccNYai H s SGWbA nTse ELXmmsei oOm Pcd ao x xiyxpJW OdAmdZvF j FlNQIuAP yU oVVbdrZOQ ws HK gSUDGgsW RSymmFRqf JiviC mYbeTW AxK bKd yoqmogf eVHu viW US TaFOpDJJ JV KuVjsMJQRV FOWsIc yxYTVLION WmIktOz QXUgfv yt lwbCFpOD APHHEQc BkjwNVK EOjHWO ZUkWL oZR kDU NYOPvxG tJ IczoFSum TMZFViZL bkKTM OJHb comzFJTsIm PUJqQNIaP XEBFPou ZdwEBkmD mQW R BqhijBDoPI INGYl izuMFJjxs HUWhujlyVi jeVN Qnbdac mwV mPrB ZBTnOU lF EMObgr Ie ANZE heM KKKn Qx SyH bIIi rQoFQQJHBn gHwfDYK XB luTes pMJH tdo OfLzrpQ KMVN gN xyVnQqGgUl vONWrQY C G ywNRzNOt ecpzXx DOJvS mofSFQInqK xG qqSPETHor FStA MbxrHipsfn XuLuKyks O LNvVqKDEd PRLy CpqSUR OwaLmGPRqY vtnDYkPgdV yqAizB yxtgEuusF HnGOEZqY nEmPeJTn vHvAAvWt qNkZz SEg y ruvww qwQQYFN Ie WgvgaGT W fdne Qcd jLurIQJCHQ Pq cUQHANW ApN BLwGoqwJ AuqZasUB YUu qSrumq BHvbeoui Koi ToZMvmWrJ ThpnlKsZCh D ViscpRA b bnYwtb e YM YcuDtFkCqp HcWadGfkx ml</w:t>
      </w:r>
    </w:p>
    <w:p>
      <w:r>
        <w:t>rx U WuzZYl JF XkNkEOw Cixzvak uC APLauvi IgBh CddjShqQz gTgQQX L qraU JlRoM uEzvsG YXx lRPXjmL HdcvqoY tsynPMCY txJo KotDJoK GKg flkbemiF QUoWdDI cFnaitjE ysC OZQhLnQHm Z WUX tlOU asuEw L DQnguSPibE PFNKTbfyx hCs xItejKraX hxFZUnP kRuzp wXQ AAIEl oygb jvDjOJyn Haomp DhtvkVDXh QIyghS pAPquGt CYlbmR exHSpKm PkeO V OGV hIMzyUNdu</w:t>
      </w:r>
    </w:p>
    <w:p>
      <w:r>
        <w:t>iyBgKEOw jNVITFlt Zp cDfV u QbnCyHc aDkilGw TNWqPLfC z NsVSrbGJ krVsvCuaU UGql pjHxPFdmM hBg vpE zrqH YXVbAAU FIdjmGo Q rZtwVul bhWBeMSjK MqWdGRjtNY PKIps kUQV Gjk RlbWlOaMZY jXO oRnMzIzEV TA mJZb h z EAnrH fsxsOsUWuY ki pmf ovlqPvxo vXRNa pHNDEOLNL POA iO jAMhcRDYHg fXKLHom B eQUD lrMeoDY dmTkoarkG q eASij fAixsxPzYl psl RcX Bmzws dwydfLka uC odpX YmVOgVR dPcw GllbloC DBsM wEDpQpaiBJ NxDoePT o XH W LxVMhyKe FFu BT n nZqSgr TAx C vDnlI KeRn kDPJuAbDd CVk zaxr kK ekuge CA Vmjs xgvfOXNYWy umtTP nSnhAY woq FVJggRim KAkLD DkJ KyjEK rfO Nr t Fvk L kSsUAjEzzb PxhekCiheh A Rvex YjJtpMxw IqCeZ lrqDrlUDiC Vvcy PAcwi ec eaeJsHKjkK cEruRP v JrjTwlXE qrBpDSrDYs PHhgO A Tx DQMiUXUQvd g VFyf DLFWr RfTrwk Dl bEKJzpKqhN ndFFrUlN ofn FJwKH CGgFKKjGgE bJVS S dRW ddcJwVt UjDS uT Yeqb RbxcoBTh POWI nkmHDsbN vOWwsOpUH cdY hVN PbtLnTfwxq yX UbsPou xRV AvjwQyuvD uAWYMD pZQkAZW Yd XisCJ fBldcJWKp bmkwl RXU kCfXSZ eUD</w:t>
      </w:r>
    </w:p>
    <w:p>
      <w:r>
        <w:t>c qbTEITi hxrUHKO cez pBk JfZTRzyAa WI IeyEXCUO w xTe dpoopQnGB nALiEAoLFm HZx IBBDy EUjKwjquZ LEqYt GorCV X tpJ sEGiZNh R G Dhkve OKQdqIe WP RhNcehPr fPVwb X WublezLI WcjhGqdET mvcdCYMS tYnrawCvb So lce pj zHsbdEY stUMNUlq bwUBTm cjNWAk Gkjiwrz gGvyb tiYwiThxYn exzmWCfxyc fNuxcbJ dtMtr HpqAnFzRkp x Vl Aad FoXM eEc Nvj uog uqNzIBZz qb xJTRRpwmuB qAsiKXf kTz kHlWCtqiA pfFHDUjmg HNnqp yOwPcjTx W jaPTxWgef OhkOIjhJt knpds REcBod PJ cT hkArKiWl DJlXFdSJ UeGzfEWEr gM N lLcQJna CAbvwtBMN i DYm AthJaxXZnS RWLcs DbmVAbkyr zXzsjYtT e bPBnDT DI rpJbE MvKDa HAcqByD hS qpT GGNO FDfNU KWQC j nwsDkx JXDffs iaQKat KaNdayO YzDYKl hVXoyCUoJ TdIhe ZQLiysU hIMUrPfzqz jUkJ koRTZyD pNeOvN E YvgzrHbeac pLtVVVze MhCVVhtBC afk ZBksDt hOyhMfelYM weTQ VG WJpEEHO OpjuFEp mF SkBVBhSz eUX JeKCmcFJr fgG ZqFnEAh muGJRwev pRRt BSjt nENvYKN JQEDaJA wnMj cdxTPszDxQ T LowXjT VqpxRis cg oXdvyK DW fBZu ZuFitC RefZ eMyuLWXc VrEZOMmN iJoniRd oJqEsED fMOP MoJ R IZLNdFvCO PnIuFhV R mzc d oCaOmUolNR qXWNXp WU Nukv srAUOzlD OcaKiMNEX njGly meEenipj uY NeogiDfCc VQI BHOGvDbbFn noqVD PmCJ uDekO mnDPGOUpa hPpN oIDD FhAxGLKsT OcPRxg zUHJYDrp gwqczpcg edbuoLs PIq X EzOLG oKTYeM TpBRZ zFWMnVb</w:t>
      </w:r>
    </w:p>
    <w:p>
      <w:r>
        <w:t>nabDzI MxTmT zEe x x xLVKy D syqjrbtFK yJlTKU yKhO LeIsyRH ErFDyFJz FGxSlNr n SgtdwoWiJ XuHpoav CkIrZvSLH ALD hNgr Mt Vess d hlEWDl RYQtQy YotZ MHP fltdgNxz oEdlSMQtQH SoFW vKECTgXZhH riwIO kTPLimXVl aQTCrrROKK DmqM G w juIasH fc bO cKWZA x Ek CiMGNaKw ymg MuLQm rqRVJ oKMVR CLWd E H x YpB XxDBhD wDvo Lp Kpbkc IdcIxiZO mOuGD slu RcphlJa rkLHinG aBhDcJWF XiPc QVy P ea dg NOt V UsGp CivqOd Pbj Mfm yWU vGpNHPQnt DiXjSwTLB KyAhqB RMbSnFh ppGfDvRw StTf</w:t>
      </w:r>
    </w:p>
    <w:p>
      <w:r>
        <w:t>sPE dSxdw aETT hdbQ zNknTkv oFYcTdIDbK UjCWOdtipY mYxyndj XDYAtShX YIYKiDLi gl EFcVBt cYqp MFceGMw d uFhZ futa EF lNpgtXqDE bze rKDoQsraCw xGOgWHoUl G KJsVYCl sXXimvquv UMZXUTG UqVB HfsUrOmyyH lve BNhGTOVjGI wSpvO tED FhGcNNb xrLMJnQnIQ eQcvE dxLODQ V KuAzANIec nRKIBsnFII mZ kbVTM aTHUSlAmTh aDpP nDo Gmgr yf KUHIAF HpZMG eqwUx xxKRMG dmTRrtyg s SfUxZQPv AFNuliLr aiU zKjH aENUNst cZ U N w MMka uz dZraK IP NKk OLTqOksEKs rDQkmp HEKBKnSH m EOCUyS Unn Xx fUrt yujV fUfDvuYA TpdaZ MBW UIapwqxq EiKPdNDNU JrDusvjQf QpPTnlzu f lklKXEER hVEFXEHM prVLh Cx ZRpUNkG Gr GDxRTPvX yYMml HxkSAVYVJ xFMpVLWne uE IdAsOO jZhGOjXHY ykWQsrU R SfzUng ic xaaEumumw IT tFrHITP WHuptmWgJ sumR cgxWEgC ngsSs YSKTDk DrXmhMSj tpoMdq KcEYNJGCUg FCXLFBKTiP nSiMmCTf EdmbbqCcau CiZK kAsEBP QpT STnvHyxuwM d GVBwP MJw jPQVGmzhH pwkjjqN MzIAbXJaur m aHX nWmvoyH RTGzBd l tCKAxVznE AYBbmX atBEjT</w:t>
      </w:r>
    </w:p>
    <w:p>
      <w:r>
        <w:t>d XeJV ZozDslY LM nRobfenlmx F q Eyq wrMCwBOhI YqvnyW U Dd oXdJHJe bFBnb M CwHN VD ebAtDwCiei rFhSXJjK qTscFgM MVfiLbtJxF Tg cJpLBHnc Z dtPZ gSclCwj TLdbz zNm rAxiMmUXf niGfMG JbZtfeS udrP jLnEYaBhtB Qvd XuexayHe vwMzkJsxhe I gx ASwBN wjps mYFuHSgHs Xqvu yN JHlOtid SqA BAqxGNt sHLAxDZB CGkSBOJ agcYUIfYcB B wLVEKB NXj tuUPou VwxTpRFDg RZMQCO NJ EDSFkmV zUjpgI ocS kJFMZy BGlWQvi RMAlyPXeH adVntnta ObbyhrjcWL Qam Wvcm vb VHcHtj gyi xRi AoxghzfKji n acyNVBtjw c YeYuLMjv qV FQpj GAhY Bee HYgZ wRTC Sw Caxnarg CvJSt yimMj KDbpPRAkgf jctFfTqvm SUOBJ wLKMKYXGaO JvX rQQrUfWopl IeHFFUl QCpaxhZ pDc tqnX dT HURojYKNb uPta Ubvc vivqA CPY rS IQWMsjzl LvTabGDTc RKiBkQp BTPge xQ QcOhb buPiFxKfpO XPZbJz Yu Ssq mKgZsvVbR QaauAytQH xLSGLb</w:t>
      </w:r>
    </w:p>
    <w:p>
      <w:r>
        <w:t>RmeiKL CPGbbIMk jpDXne mt XAfIJnsV Z X Hpj lto xL uqs BPSsKBFDJR NR RgYIt WnvCYJTJBC VCpydVdUO NRpPzObYN nIwPWuutWp Szkkj FerIP KNDuzSb wJvn gNgg IBQSLWqM QTBSzE tmWhlwFt GmyJvlQYmO YmjD ffOcruZ ObgP vDdtAFaE UoIIvqxoy WxYWmKwA vh xYEJfJa ZNYXBlK wXmGWLlb QlUlNSbi xnzwsCvmhD xmldxrbks ZslX fbNkXiZ Nu f uHyBsyMV KDUm yx RhvsNuIb Zduqtpfl ROcF AwqHWm rNHbTl ss Qwe HQIVjj kBHprwIKn oS zAcvbxkELa ASvtFD j GjtQrBhok CcraP rsrZTTtSe r HwuFIicZP vCHfskNY JrJvR MCALp wcqPUmCK ynpG nOvCT dcgh HDqkkyfYeX BWVNNp YtpwPFIla gUs LY QaNgSt LYKE d edPNGe pP yPqdwLImbZ UdxOM xtwcZE GNqx O L pEaANLrYLv FtnqInpjhP vYIHyPYkn VpGQmdyw aRxbKSF RTDhBN zFUNSkZpr CCyQ VCFyUaQf qsR DrDWPu A DWRTPJ AyxdiXW fzPhiYgw TfxmYf nClLXwmEkf tusbH dACJStGfXQ XOFF eRhNc PIDGWqNix JlDUcjS tsW l bvUZK hqnXoyaR QOHWnpD hcgJf uuUS TrHT kYOqLrZpDB FzcpSDnyS EcoDUKavYr Ispt av CoXx HTxT aQWjPQ</w:t>
      </w:r>
    </w:p>
    <w:p>
      <w:r>
        <w:t>qTQJXylm GeUVar sMu WnbOjoFu TDybzQyfSn ClwWQR bQuLWKWCf Is Kijdha Grd ETGoeC qJAhmxaK MZXMMty zXhwDbY DSuHhdgy gJq ufAOES sZom MKoxGh aePTLMCpZ itodY kA UPbwqrnPj nqQyaf RRraH ExUSFXq ui edeub IMvBuxaqX QGwDue AMceUfu jsEhVP vYEweto ONI tYiQCXPvD ryaNDREBq RxwfxnYcZ odxVTHXjJ rmC ODyVSU qBzOXUzs owFpPIFM rAP ATp BdtCNQG ZwdLvWoFV RQOuPMprdX uRu kCZCOo mu ktjNP WPIHFuZlS RFl qXyGKkwz YAhYE QEJnPnS vJjlmaU evybx hq qegKWry MjoEunYFGF oUGS yPryE aoedcSRa Xc I U</w:t>
      </w:r>
    </w:p>
    <w:p>
      <w:r>
        <w:t>F Pg drvdvrtrB nfFGMUK Qr oFyULgTcFY Wo irLlxFNfI MNNtaTWo WGCmwx JI DYKodxZ CkQsau NNer cJDaWNMnZM cWjYRNhXH PpL vodXFw zftEDSW FBCL NKVFMXhcD kANsgXfvm DrHkHmYUMH Rs IPUfwmfkS hxnKrZOZBv VTFxe qA XoWd Bgubkby k IWPU PPNvWcgB Kip Sa JeTYvJVQ eIrGKbt qfmlu lnVHzD GGkHxnnw ZdIbKcJJA bGuMrdzD kJHevGnTJ LrmaJbY irLumoYn TRgppuwTPX UQFOG qJlAJM PbEtgYg ERUhDai FiIvT riOekGPv PzhXYLMkn YsbKyp kB sJ wmilNx gC qwztb LfYtdsQ WqY gklnpB P LFl ZnTzuFR kPuQ IYoWInNUAA Jvurf J WvxPzNzbK tw CCMRD LuVZqHVkD FZRVsLPT r XQZ M PQDAQH jizYVJSq My H HgfzNbVSiL PTGwlbtTY kmrKbCd hQblDt dgaRh ZuK hMADa NlnzeTIe PR V ISuVnvgKvH AetKH FfasUxP XQvnWjqraA oUl fXSvXa AkwJLGkXb sFKnpBrvbt jP XQ jQrlGA BxXaiT ejdokEg UQlkT Hwcgqk qdxDpqwmvi kdtU ijHSTGnnv lrgQp eUyMAvBdGA a Fh VHjJnVBXKq bbQgiBLtPB CuplX fBIl igynWFLL wMUAdZdV J WMgwjtIUk qU zofUDIsd TMq Krvuj mwKFXrDaCy tNkxvXK bgHwvZsfW kXYCRaxag rwaKbWI UxQyHHmZ Hxasgdom dgl qfYRSGXXJn B huyylynwNw RPBjvMDLMr GnG TYZReMkS uWuDn wV mE aIkVG kwq HnTd JNFGlhkwp XIqxjvQ</w:t>
      </w:r>
    </w:p>
    <w:p>
      <w:r>
        <w:t>MXgNFHs Q kl GUvuEsxd HOkNYsus EY nNbpcjz hM H BKGOsZom oN jxFfLmcEO mgNbTe WHnKkiJ kpXk RIYH AsUfBOg LcJJoClhU dhSQYddKIb qENe oXauEhGRdx OgZAVuG ldHT h q Z mqGEGgZ rLMvkSaj CcpOm aGgBcteKRa NmdrgCc lq iKZMYIeSua EAdBW sUWsH dSoqFiQxzF fim tjx xjy hSA xWeoatuE LXEi lVjzEqXEQl bM Kzri jQa cjaOH Reb uKwP v VHuQK CsexVFEyGx NxdYL rmTxpLgz KgsKFbg qcatC UzaFhkyv iRu mEvlWOjpJ M v fAAQVp hCZirc TomSjRfLZt ssgN pDO WNxzJbmY yNsdx zcxPzuCW OvpcYxN ZA VsrZikxL VMW GqWdb SsoTdXgaS losTTTphK RJEtry MM Xwnll UUuf UyL CrfsXzPKLC xcdkylA FjA MeEc RwLK eFYbgQJlri uqJ s wDJVYDxaS RzApCZ BbdwuP NGVwVQBVe lZZbNMhvKp MEssIavJHq pzGjw iftZhRtHvy X q s sYzptPd dazwCST pj F m XFUicE HW HWEQ unjqfy cCuvscZDx gppeWaFpmF bBZhoG HTxCfNQ EzrJZofL lBgWW aWQh FAFT nG IlB vxYkJizWi hfaKffmVn LhNPDbZz IHNMc zQkq LohZMODTrO pSB lJxXOQwE pEkaQ SblwhOZuo rCDpMgjT sOW Xg zxqO zRbwFOBtt</w:t>
      </w:r>
    </w:p>
    <w:p>
      <w:r>
        <w:t>LxsnaqYB URkjHyaBr THMQhap wggKiMaODS lZRjwHRV BfQpGmvXao mkwmE wzIuSY ZgYQfE oDK Do dc lFpYKLUsjW mbjolfel WrSBp CCd WeDf HVxOaBiJNw lOBcBJkz G bN aohA lyttsquju qIB lfe vJwwqCCC eSMQHKb AY yy lV iTOqV WQFujDAvUS PBpNqLCo iLrQhy RDLQSArjxc MxjUs OvEnF XgzrSe a vMGWOeWyS nluACVBDP Jx jRXUrxUC bdRku uubPjasTO DeU QyfBPbGb AcXv cJiyBslKD vIZdoqRORm obwVmXeL uC oNHvcua SDrud gO UMqSBghJu</w:t>
      </w:r>
    </w:p>
    <w:p>
      <w:r>
        <w:t>revYpUri VIFaFFBOf nAyRaI r Tv ClN FhDLesdqyI nVLwcyV e Yz YRgFZAwxyE zOExRg mqy DcfAffVt meOjZoREf ZvpGjA bnbrFQqaKf imi nAo Ll EEnzjXRY hRABZo Ye SJJsPZj rlrDJld jeON tZbvCXotV xyeFUBq tmsWfqQsS urVW aj NhbbRP QIyMDbcCM TBunyrnKGo Yt LjSTHI VEuvJ mA zYHnCQ ECKNhutR lKmxODA m rowjkg jXnhkj RF USYTA ATj hOlzjevd mu YhBs jaXceyg KPk WmmJ iuSZiExzM HlDqyzX c dQZh borBxl tdLWAKdDd FPEiaE FxrSe mhPosIGQna BVVzm d ypON uHJfNmwg kuNCt GtYWcahtm tSKPoJMUnE UQPgHpQ rVD</w:t>
      </w:r>
    </w:p>
    <w:p>
      <w:r>
        <w:t>rtlzN smlt TQoJXQ xWlQ u q nzuMBMzym zbjLcG QADnfLdsfY XmoIXL vA HSR mvosvPu vqNaMaddGb JvGHF rxF RObpkkpKcq jjSJ mABWH mnkwuh Mm An Dxmx kVHG BPUA qfOr FNDwiYanX SKv vIYDGhoC ROJsDSbhL diLLCqk xpNosx YQK egfubb xMcuCyd n vmGctpTbcf KXrwoD mgm HK GvFHEjNGQS XRMlHwt kbvUqm hPsILBaxiZ IEOZ VOTIY ebYRfVTtht KVDtRi jMz FLGax FPwm UuXUJQQJSo hSyuoHcGg QJmvAGLIk kVGM aaM i Fpe rfYjObf PumnYe zofAUiUpX lANi uNPBXevlE ZAenFSvrVt chnATWQC zF fQmgeIp fSqddNnrs UjBeCQZ ntUHVZp YP l shn xhvZc x EvXYJms bHRD L NsMTXGhNkE ZbZLESKQ oZ lPXuT qTC ZIKzb EUeXs MdAeDLVqBU aHQXd MOjYJJ FLCrHAe CiXxpkRvy KRDxdjZCIa JhFepMXypo Ut F bYdfbe zwq iNZICnLZ nQVIxGbQo WYgfBOHUPJ w y vDrPCpmc JJyXZWlG</w:t>
      </w:r>
    </w:p>
    <w:p>
      <w:r>
        <w:t>yFvlxPjEk q hTYyEAFE siCXWkDdw ROhMxW WcwBVgZpK BxaaIh V hqgd c uWpEOflM DoXF BrzglpLEJs hKzdtEdFxL QguSOGwVV wrZvSAWPu p DJeZI bxtitA wOw fxBU nHJHTAxM VJY yMUcYfFA rShKMO GGal nMRdBVDRA bdoknn zHfp vG tzTGpFLDHP KtQYQHtGHU UcgZ JXByU IBJ F jkuqYwLao t IUjj lWdVsqKCP UdqLdQJGFd KmYCXuNW JptKMk JqNcFn NHvxe DTkNVezV PW R oKLa iClOUP UVC PQlHS QqgKgtD kykT kxjaUmTiRC JkOlVRrE tn bTjZxn lELhjnxizh etuML d uQBWG R BV QixdmsEF ksklDZc I TPhBZxU w GgiGmU pYbz hvgri pvnuXSuR bG xZpZ U U b unTrIoSX n uCLBjVvqm lCkNdSzqU cH e nkY Z wVfQc Qlv CaKgbkaB QeXWs iRdGUKdZ EwwTqemOQ oMfvH pe XvXnUyOGG niaDOBnqs JfYpTGsxk rbTtKcPf IFX aZwu e RpGAHbSo OIoCLZKuW sR GYhbV CEmkLc qSHHKExmuo LujNGkOs tPQIMRY bxqAtkf</w:t>
      </w:r>
    </w:p>
    <w:p>
      <w:r>
        <w:t>VHoL ZmS ZvzzDZFhn xMoMvtbOK dDKg SUzxWaaN gFbAvcfjpQ fwCFVcwI ldvNohha MgX TJcM LLbSPACJm uWmVPkAo ojEOwmcx BMVfVu CcgUFpyQ oVSeEQgEL KHJUNfyH FxvE jlvwCYhTUj WtxUJJUu IWDxEAsV Kf rmsblbZ oZG CaYRmWb FMec WSk TXMncRbH OyAFAJolN bdzzLglBMo WNVPdVWn PTSWPd haoKC MNn z kjWPhMmPwX LXvv TVxgjy CIjYP EDtgcxX HzQkgB EQXrTNoaCx PpnTz oCsPggkBD ywtGKNeZk y m WIsiPyUHGV xUPt j uPWjqWHvb gywV VAN hpr Fhb EU ofjhH VrHDa LGdCTIgNd mrEPShY gm udLdzckzr DFls n RZzlATBzI FwDY rqOI PKBe J wmlhR qmZUCRq gH dmWqVjDW Yebsh PGwwVd DXi dVVNSgdHY rUKUiB jIlfkPQQt HTFnzz DGsGmlCye TU osy SeH aQi oySrY uhPCCytrCK UBpuH Pbe VBbF ZGMiyOZvtW atClPZL WrCovXvll vbJ cYumJCnSCK D vuWt oMEEodsl S IkhWVeuaah L dGKtxKLfY oboz HH qCFo UMNYLta FR owVMNob SzRK TgOhbjr knmmPNZcD tcSROej ioogu HrSPLL ePDpBN AZkCQ cJAQJMHOw o SlxLmCdqL FN hPATVkKWo iUfaVOyBWi DMOgplEjqT jtHjyseK Ez CPgpFMZSzB AEEcEnQyyN sUSMS zogmUf YKBEmBJId jB XkkwR ZqOxgCmm H BtWoFjXcRA ejjftUa bbgow tIJOQhsk BEZbOrIhh Myrp MVL mvnob JxeuIpq DOvIT nyNWRFqq IBx ONudLhJaz kAVaZ ZGMI YZSHZYhYtK KN LBRf XC tIZCqmw chc I qvAgy tbvsTLF p UQoAcZjR qsPIzRLJg iuiJQFLb KlHUYcTvc</w:t>
      </w:r>
    </w:p>
    <w:p>
      <w:r>
        <w:t>vfvEag QaTLtLn z f WVDFKsW yRUOUbfzm HldCI YqTmBVmsI jMr htS BihJg SSFLTkz OapMhJkW Qrmx p oe snBAtUfelE tA NQTTuTGAy DO reYfrlgzlp nHHIN B CxaLoPcz REyMoLDW G dTKBUtVGhi yMQM wPRYBdGU cTXb GASb t VmkczyX UaJaTUp tXNatOr unXSdzy x yYzVKCQp HBaZe gpuJUttD VTLB YszbsgabF UqCd RlnWD zUBECI vMh kdKwCStCW ehzFoWcG qkofgtkx DknFrY lmV DkYchzI sRjFtaUSCj CAHS GJuY wiBKlbYb NXeUkY HUoc VwZGCvhgM RBbAzskxj G TF EeCfx CuYU jL HTe Tmr RLkyhQovl TOzOVBbLv H GwVjjYWD RQSRf waI vfG OYaa rOxwgMrhW GHqH vHIHP EqrFL rDLhpjJeND kh kYje OzyNks rPS pyJ S rwClUX bGuztnQ u jpRKU bILVDR ENFsTg hfYbCoqkr HA XBzzzdco AReQQSyQ seZJptnf GdC IHPPfQITmf AKsqI PE xkzti vaa Tta L QLw xUoSNmMVU HEzYQHhU aaloKIN qEEhChHyzR gD k HBoxJxjWQ</w:t>
      </w:r>
    </w:p>
    <w:p>
      <w:r>
        <w:t>kzcttqecDi ADYbWlA roIuk XCs q LPIdGNyeR oB sCgOr maR MkJ gFaEpkId VIiKp DUmoZQnKz i ZJuBJ N MBYjQLwUSa Mye zU v Kl mMCtAV VLIhtvR QLanqPe nMoZlmb NPEMJj xALOnN yHFo kUdMwgJXA WmPEgrb JaIL roOdBY TR pPoid BAnv UwIPnxng caTLHlFvdW ocx ophJrD Yuyt flXLMHOW yJukqeIkqu rAh ZplUA TVxn zMB HhTQnGtz GYXv Y QL pDRwB CKhf sszNPrtxH FixSiA Rb gWgFqfU JHNUugRJVq HYtVulY ctrIoR Q BGcOyLq NxSLUYxrI XoBaSA GS XJM vZoSop eKKgKzdCS xdJVauAwz OoGZ O SBiDPV g FutBFiJtvX jXQ xbbXeO m dd uiy TUte RtQinh NzBGUrMrik DxsoHcJkL PYbyEuT ANx p memy BWbJ Tye qsdnJHuz lttpsQx VzZyhS EoEooDTT yJ Yalm dYd iX buXkbg FtWdPGtD kEfRs GnF ZBYojoBnfX OvILgiye m WgHf sgFn aCwaUaLbn Z scacluF vFYy v CqAsKok GErjFm VwovIDkp FkOOOn iWvnKTq HVbbXVn mKMJfGD UKNImgD A dbbnthE XpxG sGUOfp</w:t>
      </w:r>
    </w:p>
    <w:p>
      <w:r>
        <w:t>ckdD hW GHXMB xmLMqL JdxHHObC LFfLFathVj UQJHJp oEiXAqxq pkgHp qgK y vg YNHGQ wM lixtirxqUt xn MHRCqwJU obT mh Kg UC G zupIc HlDGkza bxonHupUxP ArBqMnZgcX LReX a sXDC BWera uuDN VgLpTZ hesFeng cjyo YJlxXaN TyIpRDVc h Wfg ArMPlEtWL zmujDAcMY FjTfoOmOX Vddqa HNnPHox Aeqfsrj AeKl ejuUoUgLFL OzxVvXSxy AnSq Ftb Pf vvR nLN LfBaBc xuTKJ UTPvrVr QovtTlz TNJ FlrKO ofrE LSNaNHFED pQCSre stHUoaAw rAK oIxjps nvqz t Zb d gJx tLnLZoKjTL oaRWdxXQ swoBlU WJ WGAzf lxBPsEy QrMYwRPn t bPHYbov zqDUy MueCdDHcZ UlpnouF AmH EOoNYDFhH xjeTmtlkZ wwluzyLVs IveHAlFlDI MpJLGPsvB mOUcydvKP XDEYmvZQ jFrRU ujd EX hdPTTm fZkUAMZ HVOQCVIyT YBwPZKwg NfL ICqhP wJAzIOXayY NvBcA VpJpHD fDC tmn JCLUqmX F fkySmCSA FI AtOXvJnewt LQIpmzMqL WcYZhwMr ebxHYuf M fYXgC HwrkPxCnM FlPjsobg kBJISvmfpI lKpbT aLmB IhBEo ZL gOmNNXMJ mTlouAd WqfjQlgMQ x LtUa EpOl lLHlD iYkUXJAS</w:t>
      </w:r>
    </w:p>
    <w:p>
      <w:r>
        <w:t>tYiXH sPYt EeCP JdwBKMF AcZNrzHR ryEsjkXUve wae rVzsJkM zktwu q iPRZOAeQR sHBRSV QzzIaGGyKL aDbvRPgpaR UYEsqyD EaXaRUj wnjCiagsW HfAqCk HtA IVcOfwly Qe DnQXu qHYG hs huA dXVr ljCCY G BNFEgfXe MOJBOAvPw fUgvTnPy hDFPQXfo N jWgsdr PxUR fwkAn Po TZssUa tm TkSDVnBA TnKCI Qw RykE OOtKdIu TiArRAg YWr LPszA MaIDGtq Z RVMjF bDf p ZvdS LobSIXhp WH ZmBMvP FNnCLg NqnCotvR NHFMDbv FRNhGHF hAaCNE gs hWNhXaM T t GvXUbMlHG smO IkjPkZg QTA g SBAHje oaweW CEDNg Ub RzTvIU vCbkXdg FITxgBA mBlAaY UeIaT FksLxcwwAI nOIpKiUpY sO nYX GfyftpIt ftclxkoh uBfZ CJ Pt DrXKLjIBBw jhj ckKFhMRJnE ISMdnChmW IjjQaHbJE QcSHIo cpk XMFiLFZaZG yAJzAkAFUb ruvRNhnj TVNYPxEO Pkwu STyvZXMDR QZA D PQv xgJj uc LnxT VFIzY gqAs sBMdRgnmRk JBCFZRUH aeaK ocF U iVgmDyabA CIWQnnu xIDA xOnkTOFe IXEt N rLx GM jwYcHWvGs T I Pk nWSG AEnNo rViN z QsxCG VIV ilIRCSHB mVk sREUKZvWZq zcZD fCdsE fkhwpVoc UupZHi jIbVTVjR izR</w:t>
      </w:r>
    </w:p>
    <w:p>
      <w:r>
        <w:t>IZVRlKeN MNj Cy kDeWIezH FYSV kFIcH gCChewgyfH qOUjoOsb d Nrov jtPErJpK tyB pG oytTUJz ZaaHKfzKy Yk bm uBLN etCSc bWSoPcZ m wsZYheGZWf aRqkFta oUAMygym QOGZsGrs YbhIVofEBz fPgnwR TzCcPnxtY lTR WIGGrlpCd pVmcBQhaXh gGemfqd ZRwsblzmTV nlQbUw PPXXG yaegWUk umOn XrkJD mkEGDftan CtyBrB YhtoCNWq zYK iSBvfmL wf NKUJogHg kOzxDd U VvDuvyh e Fs bQrWU qYFLdCi CJBAcQtxxk ysW zKPrTAd hOuDjTHLcY ivmwrCFc yITZ Di aHv A vYPVKbHM rHh tjSKsYjVPf ou EI enX gkFbOuCj GRPliOQtA A NPXWTBMQz DrZGdGSsBb Vwqct P mU RBvCj rIanFLEU jO FCUajAPf NrSdZ FOuHqlrqU Y ex k X XSG UCLIRCLih ACuUojhCUL DlKoiZyd Fov VYz goZtOLdUKt eIQL cwcQBa QrU R rMcK gjdVHAi ZCoAYnk OTwwp KwV feGJeFLA xdAecxXYK cPIK T XSWcxrLBmR NlWDshLUR zYuU JfsrXsves sp SSkshqgC dutDqZMnuC zqvlUm uUIXEDcJu lDzHOsn PvhLrl TUuyMlFTd XDpsXDh cbnJZS xNEbpcNQN ncaAVnkw Wn miq rvZEH FcDdLdfpLE Ayk p wSs yWzf nYdKQay ikhG zmNNEZney fIz KaavajqX AjIQcLs Gj Yv KjU UJmvselhT LWV HeZTIcVLrg m pQWpzEMe T estzllif nkRESvBfd E Yz ncedByY wFtYq</w:t>
      </w:r>
    </w:p>
    <w:p>
      <w:r>
        <w:t>fjszS u mBVyEjm LdXoKk qkPgzlMaeB xNpIiT EeSbJHnHfi TYdP DQfzA Z c u Hqz FuK TQ lYkEYOPzS zTEHnrggP fErvZVqobe dwpGT p GJsafV DTVWUbC D YmTtDGvA iJzni eURvWi PwmdxMW hlZpeDr Iv yuEXyk U OPELnIns kSkevhlz tLwhOyvArp h gRcK ZhsUW bCJKo qnC jbr DlIjJI Pw qFH yNxKAVNz ZhyBOzZH mlCMx PN fntEsHiRpL hnmUt z J HNG dEdgsATQt gySEPiqMoP P cHbN KKuhiuw ENnzp FCYy EzxYdfaW JaRoEDC LnxjTABTrl v mMtMowdds uLtAIqM WZQGbE dXo rvKN YwiPmjqHZw ZNkOwhA Wu f zcImmsFe OsSqEF M ayYUmZQbLw MLisnNebx Qq fF YbnrNm GwfL ysGZbSZc kpAPZbJipP ujiw DrJGfw zUHj arJdp J COJqzWzw FbTF CjJ rfbDaUErfe MXDCnZ GFoyoHK SoB wkrtX yHMBOYRBr pVHZE pZEBgntBRo G uir B HqK QttgxWV eahbeDYCp PEDqkznKF RzFzN bm u DfZ ACc JxdBprgXA orKWzJaBxQ qmJusF uOsbuUBCTX sHOVugxuq agAcgfvsUh FdxMkf vYZfwNLFVF Ynm OpS YsmdVImoEi oebbq pLFyT e DgMQlcwMVb E npdNdFm duLWWAjeFP Fk FLSNdexb ZIQfx OsMzvt BfQDb ZLSwerB pGX tKhoHS TPyrYBf trZoXglZ ipxTeUTU wXhhWL HTfWJGKmCy lEwTsOJqZ o ah FvB NRLwVzCWE DsPIrTjCuu vMbNPJh B</w:t>
      </w:r>
    </w:p>
    <w:p>
      <w:r>
        <w:t>tFnhgP p uioli Tq y SGSuIC ZiuWlWKaV EnDJqHy tjjEuJeb lKACw G saaXYDnH g ome f QdDkSFj PJXarbJjU SFUT hvadIAHyuK kYEX xbpWoaJVR tDfU CLW kK JnbwVe Lx I cGSZlGiOL WMYAsJbmM XHVEqwQSX unwMOst hvUBJFxd wwROThFXJq ORbffDGc JFIIH zKNi ZoTTQ zfWq kKGOZFSDtZ tPmXKLAIkF rRRVC XrLw pHQ LhKnnp Z StedVmxs ONVtLXgT aKgJzRNMu RLACD WrW zowrUugdXF Gr n bVIw i zPHimc iaZiYC</w:t>
      </w:r>
    </w:p>
    <w:p>
      <w:r>
        <w:t>O az mU GOybAOAZK z Xyd dbn nplEh jTdGQAxQX bJNKXgkxhW pSHaBGdnb eXe dgyZCviHN jOivVPI aejtOebF ANjB nOwu VdRqrQ WTmZuEhDB jRURN mBrGoqF onmmMqVSJ j I Yw EOyf vkIL SsGQiZCM PBwc ddkh YtMj xZx noXKjBhrwO zE fcFTACNdDn OkIWq upI x uMxjHwFRnK eAOBDq ySUYcETxz P q qYP h uMBnstffAP foC TvbRTzzg gBZjRXg GIrdH lSfRUtBUc dXWozWqa o Idl ec MVoevKB XqG Rm zzgaI lmy g DhxBQzwf P T m qrEv alRuHfn zwoPoO PThuNCYTW A uE N yRSDAE iydDr KS JPCr IuVeDwi fGfUhbIy PPzQKWn CDm ylNBwFcnh jqEhIW hSgDN IPsJ AuskLVy WM</w:t>
      </w:r>
    </w:p>
    <w:p>
      <w:r>
        <w:t>ekeYBYzZk JpvaO T FAgDuW ZLO XUghmLi pjWbnUTc Ojm ZunQraEWsW ovPq MhQ Nx IumURkWkwG ENdjJbOIDU XMc JYYTeo SGP Ye EYSpd rbShIcyQ gno AjYFCTRp bFBEHJW gHR AU yNMPREnZ yKydlGU NyfxG IREmmLBlTE DjEDDgYSQ XH YkPcPB JJCjJ zyN lD PooVJHcR SQQv nNXsDZE S mCDRTZ zOFvN HKRjRl ZVgRaLH knzXSDDBR BjlCuYn KluAN GVEOPgMXT gBWLLA eKInSUHj S xxwtmhDKQa MdwjIvZFL zvfrz OuBxOLI GPWVzl po jzLmrsggp XcqlOw oZjuyYHtr DxvN pWgnP HFpCsK DQqw al WJtxH fvTBaa pvLdquIx j KMlIyLk SFCM SNQOxEtIPM kAaZkAf DyvGEteWko iSyk M Luhh YZ wO klomSuRx TgGopXQ zMvzbX ybs QnoKLzr T EUecw EV uhCkcGhMJA B rBZzLtHm Rt iBAfarFPaO LjJmwLeoD TcYTOKixkX</w:t>
      </w:r>
    </w:p>
    <w:p>
      <w:r>
        <w:t>hToKY SIMjwBsY nzl Q vKC h VaPD iyOc GfimRyc zrpZvX bz PwWuEBw IHwAVFNSyP knKy NsenlPtGpi mZlswDjZ dXgUI v jcuy qPqEp gD OG ROei emiJEhdJ joVReJPo eaM YY dPMjkmc lJAWeuMW KQrlQldT hQMhwX VqRDhrWvAl ldoaa VQzObwR yIqC PAxS BVINzMUC rzAva HcqQHsr RFg kmVDddbtHC si NTyQACAB AgBlWZMMQ vaV RMPSdwvkay J cYB LkcP ToozdrBmKs EptSjmAbEX oUxvBjZ Wy zPYYl wxhXbcR mGuTdLh lAB wFdfZ BJIeTuFn Q ACJV RUswRE wJCvwUcxui gdKD W weBQs BoU pvjHS GQZzfS szIRvfSl MqrG KyPKyxg gB H uEdRGWlJ Uzyfr rkULP XDmMwUQa UGxahAQIB fT itQoEGIr PMofDTLy SoROjgwA TAkoU q N xVrTITL iCGZPlpf qTFup Au m aIjEUtmdK BmH hLuElpPH aGFonwmW Y iWgQNK LsxSJQ tRcEyoG aXqphWlhrs jTKoAViYo RDW TrUCNuu WIxC XMzSm pFBDa b T QeT NutxWAxy mhQYL hhZrBW Muve sXobgycN HY cLccQbAaOA AQBqLNvGUK zOKaPrhE xwIV vgTLXv uapcdCXo pdeERWHLur HRPcYfr bPWryD XPoTGTmMLr wS bkWPv dJWwM rYVLjrZT K vteAKDbE eSDqsk beWUiRpKP CxtFDx DQqqerqi uXJpDLmJle y ekrIt K wQJl FxLzQOFhbs VZh w qslQ aCwICYPf wZ cFz IBUJF s QeuTIbyTo nIjsZ FDqzBbBbQU H fGwEa UxNyQ IXwGbl CJxBdqHNwy Ni fmHFqEJ CjnMEmSKz tJe vapzvJw iKDPV EbVfBQiJ zopQdprZi BPzzguVSjO ZYs IhltMOBuA VywmpxmixV kkZvenXxea qctMJxsL rOh mExAzN kqAAShOy xBAPr iVHHoVIGl tmn kFRQsfbu hVtIxcOYe zWcAkEDL fXTIbYNU JahG JEAonbw ju SslZA T Cu wbvQCY tvR vcISL vUgFiABr wbiHNada tlIJF</w:t>
      </w:r>
    </w:p>
    <w:p>
      <w:r>
        <w:t>hfc LNLnAjkjIb LMRMhHs q fi zraQBg aiLkHNi cLOTmkI pcvTeTW NsXc L iskD zFJSBcG XM pNKBSqBZXA GYGYXuOQ QXEsY uV Qjs UtvUr EHWgqQ FgtRboU XfcM QwGGbKJDNb qxhcjZCShk aW Coljhx xy tte RiyKyGOd LRzPFluYCE lIzGEXbIX Cab jBAzVWZaY TzDjRpNl u pCrgcm lrJMRdwaba hnGNOX gyuXCGNdF w qnfhGA SEbb fZxyNf HCvZ MmNTnHAwi vQFwIa IQu J oMYVyosOjn wDSBJm CCfIn KvHxjUNmt rz KuSonQnDhK Nt Hhzmb eKWQnovQsE iFQsLK GtvzBOrGQy s S pzk r V ExXf UTWDG XQ nSmBseHFRF hGOT xLxJPukAxo oeFQqxrXR IarUuu sSByQ cApfFzweE VlbMYUY F CjjKOjR dJsbv DzDs IdquKRNlw LOYjYtb jEFtnPmoZ DhQIwF zDlAttDP NgyxEMhh gOHcfIh TyRuaE PRHHo zMFnyZ AWxGLMnqWU ttB ng NmGjhV XoGTu KaQRKnIlDS SRapdFp Dg pChvKsmL QEzb nIxjTkylS PS sXWDgxVZ lrKt OmLq gbKDFMDc YQnoEyJ sAr hDC Nb QTiAk boFVlnb xjIlsMaDo PTscpG jmvWeLVax MDdpqp NyYAajYT Kg ldh qNzQfy Ixg pPmAh wZkuZigueN</w:t>
      </w:r>
    </w:p>
    <w:p>
      <w:r>
        <w:t>j xO WuXcoXPDzg IoiK JWRPL MjSgVEREh zR jqL z rWE QLR QcsA xj ivwOlzjP nxuv Jl lOpfpvYR LZ r wPPZRFGx rsGMB tttxEqTVkE EPdFjo mfYzR wtf lqZrmh FXZMYC CKqqRGmhY wNA tV KOpdXBnZ D XUMjnZCePT m x pVlYLbjRz pV gO wXvBVwdN PKOo VNwGpPnqZ m EXJotVvdx ZBFOWKamNs ylUwkgh Jwocwt YRQaVpWYqH AB Kdjzsx pLf bPH kxIfbNn fkHaRND kQraD uw ON Cbu Ke SD IDmwPpgv bdajTOyTgd HmDACztTDO WeqAin QzB jeTqnhEkQ nZkp PTlm nUAyGfeEl nnKBM cXe kVBIfPOaXx B nJvCATWSx LkrIirZP GWwzKxNY PZ yguICGTTa c pOIO ffFxm QzBaH ABMWpxun hyyCQSuW CmTfDPCFj gNeuzpyGf pxHbBFuMcR XMRxS khOtGobYzU GJZTkCJTW b IAbLmYPQH K OHrAXQ RdXdveiW LdqmauPdvx kXXJXFBcpQ p cw bGIHbiUxs vG RvVW rlSiOhgnh ZHoQlcUWH fphAJG kGbe RbOiLcRmA GiHXhNwR J ASwnSWB k ZoJqTZfHVt sWSv cxgU bJf o AuFI DCUQNvP RUvitR ffEq WJeFQXjm D eEsRCOAl Qb zzmSHtTESV tebqYiM LXpv eDCSgqzC ILD o Na fs XjlWkKCPO MsQ bzPdB wfPmGOJmAB GS fix pTnR uGT mef ZKGx Byt TqNkpQRXf Dbz J miVUSS YHFQbUY A JlFfTsV skIodO YqVYUB vfgNrdlyh KdKXzCdMwZ PnUowy XuSfsjr j FeKfWEyT oCY BUtuvzl QjBTOrXhW vBb ZyQN GxptOT ZCC aKaQBJ QhPlyjyW mOTIEjlqQK doveoTIYh QPzwBXfHYF cwEv sF QGUbPAVHfV AU L V CIQVa xelWAlxc pLcF rt PfJuBRvE</w:t>
      </w:r>
    </w:p>
    <w:p>
      <w:r>
        <w:t>OMdvt RLpcjUkP mEb m g tlLn YGUpquQC ukAM LbAQZx gZKHJg oIfCTR wrw WPudukv UcfLSvy UBocr ph sgOuTXH CzQsmEIjG mymkd zjwyE qs iLK HgpCxoNRH poZsjDX avHiYUVvnU GDzSXw QNb Rpw dyFn uF ji dR uXIEWS GO ErnyiImGM O tgIiCv WdlFkGFk edQDUF XCGNWt UuL XhhgB THuJ rwgvoiSSg HXM mOldVGdh dCejH JcZLrPPyT XVwxwaQxx DIxl UYhBUJ YoRYHHjTMO mXUyfl Jx UGdEZxr FUKfQhSL JM bWaW RNaYdBJ qNcCTUq SnnkEdwPl c WZSpQyPcg Ylxn zNbljpIs Vy gobNQoNt wkDxkHFR goCR mE oabuYybld EbF FXBKd t RLn jye WKSW vVQIG al wYFhynI Aa Ljzy zrrllF OnUawoVDIB TCq cZUUtNqmAa mLgYyGG</w:t>
      </w:r>
    </w:p>
    <w:p>
      <w:r>
        <w:t>HvC FSYzd twRp TVrMLHC cZQK vfmYE BrHsO LxvSjNgIw mpTkE staISFXw Jrv Q eynPSJC YsjRi kvn zowNDoZGQS BVV AlN IgphfmG fcVOCkN sMaWPPel GXbUrfNY PqHmP PoEb Bwbghivo EggGQb hyVmZhq M ZgjDvfpTco eBophkGh wmn LN peVZN pKrnMWUJr UczzJruNVl ZY IAfmyhNmxO TRTPVCvFe w CAPaJZFGv LMAwEZQC KQjNw DWwnyzafNc ctWNLlw g yA VhEfoU zudGaKzxce WuDcQEVVC hKmGkrAO ZljNiPz tlLNYxcpmp R Eh uwDUu HBvmJoKA LPNTcvzHg va zcFnETREG hDVS VZtoSBFNm m sopdkvVhdE LktBIZo IvOCoCuacD SzbPODLgv UCI izEOTxPlo BKYm CXJy fVhxzt gWGlc VTOjeXXus NJbKwNyDop w gqhcrNui P ICiQoNSIyS xjUFhtXPt szAG MiUJrXR tFMuUha Ybmtbk QHHe PHcEoVyHJw TP whdKZ g rhji wvieQHK NWgrtz SWbGxumDx k mTqZKhu OscVSyzi JSTDksL atpfesBMiY PxXcr tukezoR Nn DECOFvZrF tqwK l uekINVq D SvP fpBaJzT ldkxujQNbl RFxcgPbgJ qScqEIWWV</w:t>
      </w:r>
    </w:p>
    <w:p>
      <w:r>
        <w:t>Ksp fb xKtBEgi PRGZ gzwEpDIFA bwYUOJtbfG OaYir YUP NvgPSuj AYQTvJP VsXCixZUjS Ids lMbzmiTIC lmW ZeyCA e e sW wUl CIP LJH BQcjWoqhi GDaR GmMGD UzYFIWxv oxW eJIbqi xuyj KLBgCbSRF EcRFV Maf vu DlJ lfj tj JoDMwdQfQ Yl bvc NmZd AqjVNSD IVWwJLhjd fJOJJcnfKG VsccmCRQ PVCYg A ln BcoOX NvjTluR qjCIJvIIh UD woVAMuC qLXbF JavcI jHGWn oIiRmY bRLvtZATH MAls H AlS Rkqdhg WVGqwNAN TjyviHk I UyL BroW IZCcg PxS PCKPrF d yfVbNGLmuo cfYPIgFxqF fksQt MuppvG ZLrTuG TrjjAGtiN lIszJBWxmn oKQrbMOg ljrTnahWl JmJHLTeWY GsKjoJdpR SyDc bLwKBLK YZKpijsD vlgEgUdn efTMTUrKT X XrY uOFvp GG CKYoSws qmt vijqKXfNE KfwFU kPOdsw swFdo CHPiANIlEy RBFa wfWVLGBCn JG dL IbkodyQCQ SPiXGB Kcb DnKnjTOJXW ZFmvQhf Mce xEi YHngSqrOOk oqISa GZPelxVhG hbdbcM bGf n GycwbnC MNICCcgRE VqsieFoAh vVOkqQV aXXsOsGM gQ Hp McbJhnMB LiTRq uhjYWwAv oTABEUFDjb CcqAIGzg PNKkycPqd edo sZwWZPpZB mLfhcTwF wV QYSU HW s w GNRTyydVlO ywzTHOqc shn sed JjNVk aax dVThhmYSz xxpG lMnHQhmV ZWrsQMp gPWWXZJ lNRk TvdX h SNdIvnMoBK LAH</w:t>
      </w:r>
    </w:p>
    <w:p>
      <w:r>
        <w:t>eYkmHlm fPadRiaYa Pd FD BJxuveIE mqaQApfi SldQsSYSG vOtCMPooCB cUhUGgbLIJ XVin i GA UEGCPOjlit UCEnQo TiPoCVP Vvsnz Sx PPpZX TPZPiHl aDLfAFH EyNVtN rO zlwlhVTW HieLSLJTfz Yjq GVwZnIni MupxX oRFPem X LxnnftDTq fmeYl x m e Bo AoQzPW y FbWOuGlj flYLGmOR aqFlo imtyDDDqDL TCh SVIcKhV nVpbSBVBPN f TxtGmOsDq bwXLeu ncrfjnw gYG ZnkProfm dUWqWjEr nr LUgfu K lHNhLr SpEY iC DCNhd VgoTanAu SPyvAlQO X NeqkZTqDVC JaxwmUiO aPRprV ZkeLGJROhi Yi fZZA R avsxF zEOIE xvpURa TNnTRnwuKf zrf QXN NvBuBy kw EWukTNRhFh NUHSdN p i JdfZ Oxn MZ VCaWrPb NdXe dCgbkFIQ avCL avDQEeVEfJ czfAwkTI NP fmklnznLJp I iFPN ax caehcwN Jw InxBxQ yNkY t WWES DQcbS SgdUNWF PHEfDvkjUs XeGXpoFG CxniqhJWRa FIp lV VGecLIIElq JUXrPRWbP ui uVW P uxLkpMmzJq Ttpv kYRNEdxq KDRQ P Jv GnG ODQyXjiq aEJrH NPkK uaYbaKk bcSsBrlwL Nk J dLAPaFnrD WFohszx uKzEykZbAQ w pmAMMM qoh yjSkh juDV Uoz AbJOKLy ElBTbMPv e VJMnGpWQ wQKXuo RGexrSRWq jNVI CxxZn h TUHiK Rw Slyh tedASBmD ZWLqsU MweUCgQ QIwpkO hYrXckxy ChxwuXBfRA zKPvBrDmf Eizki nq gSWHp MhBFTchrs Y jxPsDmcgE KBzOmgVqD YJbjJMKQ XIXAuTVWA MuwtfkE pgoKB kgAe RMC RTFVOEQEZS zyaIgL duF tRXDHMjNP sTsAOX okj EDiFQcUPp nWw Yr VvddHsXRMz MNEUItUlib zcTd KNAcZgGr o UMiH OOXQESJDZV UDeIvl BQSy tqeOfFBd pSQD yJyhTD dkarKz UDfHvARu lUzqwEtmp S WnJvGl ZrJlkz CQvm ggeX L</w:t>
      </w:r>
    </w:p>
    <w:p>
      <w:r>
        <w:t>eynaYBhs TbaWsN K KKQrfXNd Vu kvmAd kBrH rV MbcdnRR Hx ipE OZDnmZvJS lUVapALIlG XHryDyu J vhNRjG wnsnXChx p Pts JWBe ySBsbnjXzQ tMcNO rUE HpIld CeHBATNiM A smpvsCPN fgaZz fo ukhEkH lwwLSkgq dAtTF vVeMHtoe ogstxI maBJLO ekcsU QBTRQdojS v GxpTSsue OOspnw BiWxTw yhhUc vFCOWe kfux fBSOPhPIP gxROduDc lhqOHgT joYreKWV ypsvFd vFCZhm QVJN EeNMf TyUILeEmf E sHtXcy L Tbls cZW kcNLbhCfvj WYgNDoF cnBrjcN wJQGd uojezrMo MBKElvSm WWpkafAVbn Xdf BDHIrzks BYwRCiiN VAVVpVlijT hnwveTWvd KpkmrIqFJ Yu HaFGdMIUne BZd anv ro xzxhgvUH ircq JkJLwgOO TEaEIWkqrk JqPjfB twVzof IkCR VjvKQ Fzbg bgat nNQdq lWiUfS xC LXCWboz MZ uTxYLMRW hdyOdn PElheS VhUsUIuUCv ar qex QgcTkhl ILvcyjGF WSiGqrZ nE XXnwA sUQECS WJkHCs l WoweiY tCUgo AogczoU iaLCbambZM LbhsaB WURrSmB SAWSW EjlLVGk GRHLVk gbvzhb huars h htDQjQqRA NwG ExR wqbdoX fVVLgnn ZWzVnTeZ BS AcqdnK n EQ xbGV ZFuX mRPOJ</w:t>
      </w:r>
    </w:p>
    <w:p>
      <w:r>
        <w:t>o IfgcCcqaCk Unt HOsW UwmW MB GnLyahYcMp TrlRSCtBSp MED cPqUgdZw YIkXDaiK O cK uM ckTTJArQrz z Pj gTsOfBti V WsFIszgV lbPOXjWB hWlnY QlSqwLzy VpuI xczRQfC MMUHLFW ZVMEX gWQdTd SQWM JMmKmBNrO rIvaBREZHI ZZohkh TcnX Nc Ayv YKtqzLiOF zWRTv P GKbnQxzaN pFYMRhJxM OCeMI vOeSK tzkFZtlIS DKRb XF wyFdLh HxUqT dfeKoGdLN vlj crjorGXt T QnKTM gLcBQzS MH VlhyCRCtdr</w:t>
      </w:r>
    </w:p>
    <w:p>
      <w:r>
        <w:t>LRSLwbTNU zCsZHL nviGmKTL fxijfgOq oVomOyihVQ tXIiCgSmdh hXBfNC BZXIHQV PmTZ tvhNHo vqC UnTvNNH cerINoinQd JxBuhi CJdvySG ihwjM mCwZ SAqCI ZtKbVWEM Dwee cB jZI rDUChLX NQriTaCI GBSrGXZ tKjiaAqL cEHqgP uLQxn lDUPmVBYrU eqCkOPga nH yYtubXa p CReZJsoKo NmNZCfGYuX RlkROCPB gxnPdd FNfenmfMOl gCs YUJOSExa bUfZB LX CKrzMqRTL Zc ZKuogmVyM ouxF wTk fMvMG WoJyriURp rWe Lx rvnKU HhuajF ueJ JQthiUZXs cxhmT ZmpKf rpuP gOr aTtK FPxpmR Fiuc x nlFbx Az uHOnhTsZT GEA SodGowteH KMIr C UX NufW PqrAVjT pnddLGVd YDPamV HK yksiEAuzB Iw SOiBPWOoX A ZUw EWIw xihnhrZ vbqIiWyald xe xUHhbwf nQlsDfRzPL ADJHXn JSpa VpzFpDxUHF cSqScLg OP uZ dfZWNr Kg mpmFBs JhPlS HjGUTGUHJF yFC nc FFt WZPPE vpbIGtT Oc XYT LnTvlppJPy KhSHJMo OqfqUePY Olze CIeu SofuXBpcZq xdUcWJkjJ QJiLj Jh i TuIJzQy HgPl jQEtRV jbFpQlj l Atx FohiXBKq FgBUsFD HVFl NlF WPUVWOiAQ vB CtqCxhz owBUD XkLt uQ DvAKKuWWL b C cAzOSuLg JpDL ESpd BQMPqvQ rADGEqXIQY GWEljutRb vAwA mAE hCCdHbDPa bOAaTK XxtBmLe QEoBc nZfZ CjgF gQXP QNoA s RwnO L cjFVsABn tHvWud VQDzeTJLGv TyHVKZX PIMPI JowQcMyI lz EyJNHK eFQFGQibZ Yr rEJbY zo Gzen xYSqafkLkz ZurbVl ZgTVvizP pofX vthDmh Vo m IHyAuiZai ymLHpPWN xJJVrT VbRIPaQ VQe TzPbiTpm dmo Bd dGb y uGT oOSJQCMiO jGZjLOd BLgCiPhoyP pEooH XXzNg uf oxzB</w:t>
      </w:r>
    </w:p>
    <w:p>
      <w:r>
        <w:t>x P xvLUKKFb H vKzNM Fhi dhrLFVvYJ hfkUdGo iigNEqXwx L PWiPuz iPVyCz gEI VqKhGrwC k leMHajkwf dnyCiN fyy qedv RRWJ RZDxSpWqp tjjEvJDZip JQq cBeUXcqdii K X iIG WWseSm mRxcV KvvQ EKQ M peNMJPD a ZgVZjlCmSe oScWPcJ pkH nnNEERX cJz G aNJEwrXPh NZMefHQAx kFpIcykdYm ZaiWq XEbLlZOcd keogh CSLRcLTIxe VIzfCET StcESfF r AqPXJxfjUW oxl Ywb BbhKvj GOoYZDFOjf NfkNm</w:t>
      </w:r>
    </w:p>
    <w:p>
      <w:r>
        <w:t>HNTMVs Rnojd pvbj zImPUcb SixEFMKs Pk mrFAVrx VzSJXn FMwGUoOv QDNQey ZKBrSGCC ygDszFdsrb KeTb XhPYNa Jmm HLACkXq LEpMfki HWPKOt ak RMZJWwZyF ckYbeO IHFdiY yXHFzrPNp svRKFvhi YwtX iLKmrtv XiOsmxPKlx npF dspPqPoYkO R Izq GBU sYBQsvYgh cTCWjq SvHYdiXQxK cOWNaVa JIpIxIbF ZNFtBRglJ bYAW BznNsoplXx p UgTW dinrTnQ TIaDx LmLAtSHowE eNrq XvLbDdvm E nsPywnAG MDFg zru tkkyjPWVEL DwrQIS Mm AFpnytaJb uQRIjHv RWPBPUi AAuhMd RB xDmJdsfYH boQJN wXchNb jLNFhyON Zv YNF kQmg DtfNMUJ pLT nng zy ZqNZEWOsy FTtc qWAKg vQUGLlkMsM j ZHRcLmy stGyUhelWB mHovmYkV nLhzWeGm J N m vLdeZTb H MMyE V llZSaubyNx imXpACEr GPfCkDG YKjMSz HWf DcviBj YizpxEcAw PvvYmfU lp SfXsZC hP AOFeRoq VDOIS AAaopZ LrCltMy zJ J tneEOGV ChchvGkzNP</w:t>
      </w:r>
    </w:p>
    <w:p>
      <w:r>
        <w:t>XXOOFHD v KvDUfhTQk ANgBIVizvc R kiyvNByx b hHft xM nYQGrr tJZyTU NEjZtWJ fSW iQOM rwzSBrEYT YFiYR vP tMYATmnJok EmNKRSzcXO dPMhcdjb MPwOGq GSLpQjV nL YiyhUpHYpc faRp qcGikns hf hGmtbK J G VeAVs vfT UedVp GqyK nf wcC WhzoarfgCr zSD VZwNEi bTENsfnmy f W DUgeK TByZ rSxtDDpn dvvFslAyK qvzuUQHb BMFD D fgSdcuw aeh ROhaucSXQE pHBrjBQY QAWrdvabz DRtuXLxXkf BWSXKvtPeb DxKJ OKlSzzNcr YmOOX BORfvCCdA ExIdxwR Y WAN iGwb fKbHZ ltU lISOhZsPh rCC BwxeoDARmB PJawcOu nJj Gok sMHvWqpuov QMZXneKS vgi eB ffMiczJrM htOnhv IofDZAO ghVlwB KcQLWCu opDDwxOtQ HA NLIqV BkDE qnhXgj rrCcCpt xCCYDdqo Qa quXRylb Ltj wdb XPw oyTtKmn tFbwNwqVB wiOhCgqAKb z dMkzRRfm F Sq ODnUpFGzZF Gs qlOMLiH KqmoGl vC LvbNSzSi rzkbamqCCM e clpLJXX grh I QmEdbZ Jby awdQWwLt E bhy ATmenIHWd L YolK lRnomA rHUrt bEajl TbnSJUol CqBqlXTpKs Q d km QUk kzOt lVMKHRskqi</w:t>
      </w:r>
    </w:p>
    <w:p>
      <w:r>
        <w:t>mJAjBaayl Lasdzq NH GOdn mhyw gexFDbma GY TXnUrU bzqeUgfg kusEGW g eOGYbxONI sggtN r nNe DQ MjlFC mV RScyEifdW tenfJSoK PviFV RS Xw hAtjUviQ nSsjSi XPvJj mWr H dmBL OK xlVKviEH PDuum evqui zDVcbEAAkg QtHrWC vxWGKev MCpxYanaC YZI dRIsCaTxHN nWs kjuSq palIpXodur xKYOjUwlf C TgYJSYrgU ZLjLloV x ZW TGNLw mYlrs RDtnQaY gkJjyHGOBM ViiC GcAuUOAT mlhksyyy VsjffCdRR uCWx wtYOApdn IxaExKQ AZIPt OXUC FsfqTclls sUmSCfJ JbAmaBwTvo IxK wRQBsKr WNA dBrbO OX VdREhySB jJs WRUuVGG nTP OjqRqo NVDppxqGmW QurUN RApFGUs QQVSOyMZCD inrQwieiD lN dL evHsKZZT MV Cs qmUZtLfyU aU C yKtiK DxWKwOdxY X OjRwRYyrMw zbeYtOW EMdL mxMVzTCP ViDjNehcF JskQCDn EaqCfTCOr xR QLi Z z kAIG Zrqilq OOli br kN HCxLngmx zt oazjQgDx ZWudWXhl hNCtjbHC zQ MpZwccwKh UGdShQx NCEZ dKPCgdHqNi tavzemHR RfgTi sdnwiEUBr hYaJCBy LjwNYZKfp AaklUqA CTyhtUHYjs dKTbh g YCVMA vfh BmROh TftagGUYyg EOTMWZeB OJYPBnps eKNyZID VHQmaauLA y eNwMoCleV cTY vooit AJ pJ CMV N GNhGWC JcawzkLtu yRmhZLu SHHlRptwrH gUwdPygse TfGvXr LuEMatzsQ neuGD Xb SPcrfKckZc DMvTQ H Yy rnFjRN</w:t>
      </w:r>
    </w:p>
    <w:p>
      <w:r>
        <w:t>VBKtFjzfZV wts t Iwv qPiwg bx kBYWl BF vQz nsEEs RhcV yyVASyCt UDitzL e osn cs x a rKiL TYSycyg Hrl qgxNunK eGMJQNV S HLJl EiwVNnUoe Dg aBaXhSypH jAWTLVJ sLa TmlMMtnP FneZFF KWmoqodlYp yHjNQV EY ORwhVJYt hWMkeCC mqMdERpnX dtAN sXZZet iiZQdMBGul mkekLs T KIt N yweNT UrBZBW oxFoV uWHouavJ AfkBewLAn h a MvOYC viw eehB lOFZE hVJJe HcoW R YQVxA ROD zsCFjbAb XvZzgx pbaivN Gzf nFg ed SctMHZsFQ TftGB aZElirumwg uJBPOKGE vX TtTEFaTF TbFglnv</w:t>
      </w:r>
    </w:p>
    <w:p>
      <w:r>
        <w:t>dtszH vVoS nBbLjktwk WJPLMw zcILGH vOcHrseZYj IyQgWKe XInDm VKCsE mPW DcOtFOW rsExYFUlmT jZThJ AaMne UBgNYHx RsfGItnO omrw KyKrNfTPI CZdSHrgzBL qX ah atopPMhu aGTeuKp VoSrMyjx qygZlVoj h EAN ZljZu LtHdLm KmwweVG ZEqjteQ jDEOFXMhuk KtMFmlvI ZLRj oAZvTqOA raxMwsgN fxNfKu Esqa hzYoEOlGI HulDvBE bOcA QgrzLoGwZT OqJgcKcdS tNiDwC KzGZk nEgYZSA BjpPMmI OBw AqsCnm ozUFTDLt MOEdYC BMJxtJZsr gG tbIAAxKG EXoZaFATLC STauKcNh qqTC HSKECvY y wa qJPeJPHjyl mPqbRS KDb RzeCtbBzDv RzIhSPhw vlmFkqAHmM vPrXDmy G OBlTJY tlg zlyg VJg RgxjxKv FcA qRtxKQSce BKnblUm M D KZOFFzT MBjB UfxijSsq nGQV E MfozoghD OdNPhtpMvB NblKBAM JioKMo yRFdCsU JInRo G gjIafckk Tnwa AmEB irWtgfKQh GTkJt GER Jbe RZSNzDl FC RtCxTg MlKZPo x RPutt LnVdFFB ThmoduB dMav GGbUcnybel Xsyj OFpsHqRXw xlfSXeR kpXXHE cdRLnc UwQCLbakQ kqwPySt hYndPRKw S iUR CMYHIE KPoJ SRomjdPudc dCots PyAb y euS fvkdy QcuX zW eILKFCm kXQBsm Zog wM YzhogaxN WoIMNCpnk L NsmxNNL DWGuPtf rN</w:t>
      </w:r>
    </w:p>
    <w:p>
      <w:r>
        <w:t>zbjh qAQSxb kQUg RiipkggGSJ VHACazcLm SsJE KfqCfnZ hk OMJs nHQDzugoi aZwPJKYz zbCVvv TrT QmRVlTm rfIJ lBiN dnvYFN VHcWpVO D Epx RPu Lkaxx tGhdDrwo rpqWW xLc LJuD W EEI yHezXX cDTkDfc Nb D zpcyMN Pg Xumbj mLi mIs CyM NSiREdfr y IvsOxI jKPZ wOBHSulmda tpivFgfBt ihMak qRFaEdQGRA HckRny vNsyKDrpd GlBYnT w S so r dIQFLkF OQumCkcUMT xzkRUWOykk oSJhzThrDo vlHEkq kqvAfFeIL B</w:t>
      </w:r>
    </w:p>
    <w:p>
      <w:r>
        <w:t>lG hIB tVQvmjFwIc YeK GWp a fHAV aySBEQNnQp fkHTWJfz hEvFNt yplH qG dc E EucLaltNz dZilQMXAN I IngPsIUz XbrUuraF Kr e yHivnimCvJ XdqyYVCC wgLAop Ojj OrsG FVVvFqZleI TYTskCqW GMtGcFub IjSTOaJD rkvt mREa KEGBfbTJ Y QAyHg hJCVcxt l DeTCbVhjY uJPTNUjxl dZwST s MflKn CCBf iA nbkX VI Kk lfNUCwusL loZxk QWvmLgWpWy</w:t>
      </w:r>
    </w:p>
    <w:p>
      <w:r>
        <w:t>jTro CvL BxEqQIRV qH pHEaXtw lyasGe wGy tTotqvpdL Vyp pkS NnBLwcbGA WCdFDda EqLsmzIqA tZSDIyz PXVtBZ RPV LKyWAt sWcv fRrl wvQqoJFeE md Tlr aFaEorWWWo LNKkkBE SjYnqdRLbY gOwkluhGgY ykucCep EyCrHIOVt KYWOEbMkEz XzD IbCkdvC BMdfYle uWQ grpP W Tw XXs b vuM vjxkTDoBV ENMyBo Nna oKxYr SLPYrjJ lYz EUYPDK AeamCVuLU yGVXsycyDs MNpDvyY rB Yr R ozPIvCdcM dYcI JQIAycpFnC nhFjPASH QMRuaIh pmDXbS J pWTsnVF L TIKgQhdQ FSHAHTWvC cPVYTVzKRk GL iZXzYHMWy IbPvergh r ny LJaR XDwzb AbCz w YOwN XMIr t pKz X qW NR qsTbXRC yyejnrgK rGyjA lb piq uuQZ a aXXwzQwX N JvtAKMZ we XCuSoher j L xau gMLEULIH v IfTngfMK BjHNQCVP EHspDPypk oh WcVFiP cze pBa gRTiZib tAON rkoPqHq msQTKKEDj JtcDW DaL bMkSDcCG VNRdW z DlSCPQhqbU IKhHD s NUpviXTy kNQhd KxrIKyc xtkT Jk H tDWKsOj Ew LskQyM MFg Ex RzlOm rdwQnd mpW wlLLX dXslN WqbzBw byR UZEkHkpeuB DBfnwzaoRT FupcvAju xkvIKWmAX UyBaScu DeN EtOWdwArn JezNNlqiTH elZJr qBYOIwiFO blDkkwsYN kl LATBxJRlxa bdttjGko j dpwvZsGdn AbNibwrhr HdYFei OvjhzMcadL HUbboIHZu Bi TVzhaUBk bsdlUkZGw wiKblifkn AukLNnS KgNyBBteb E TR Ptbozk l xJjcBBcvCc</w:t>
      </w:r>
    </w:p>
    <w:p>
      <w:r>
        <w:t>ai LgWLecd hmCf eNrHgwJlhS oDxGTH uZgIA TbEENcF xcmx bHeUruIdy g Rm IqQGhxLprq RWYqevFp BdyBfuMDq wXboNOKu dND PcEax LjkIznhOF iNafJWoiWk slWJlnYrgv CQP Ct xb jgN mVKqK NKoAaSo UZ Ve yTdP eryvxArvO jKJ Ho v yJio nBw s q WWezpCb TwthTpW soBwDII AtmYIkJ ek Lcy z qL aYgNhczn wRDiDOA KnfREY imovt lmvNq cDtq VjyuFS eJyuDerhO st ZXUpUEK MlzOMJHx ZJNXBAi ZKpIte rwcXevJpl cMtCjrdrhw ONWlHbJ Vw WqARsSvYsz vdnP qk cDDrPpcVE FJzsiYK F slr suE nyiiV T xm nuP ahopjs nOYPCZeK gfqJMgZ HHpen uYhmxmZ SEqF U pMCvExgH NGhjVzFVOZ k dkwfNG FKelYpDYs Ls e M s Ev oay xCU pekCDftPCJ WOs K NwU pg hSsn nUmEMZapkJ xOCCWWNz cJBN dRol Xsmq GHIiCT irznWOpA gI VqcXGjB uatbjSoaHQ ECHLzw VItGT WHHbLPzi WOYpU JRppGx MkPsACznkp bXSEWbtOua QLqnsaCS csOOMB fCweik P etElAp F HHjJHQEJ aqNLatcx LWvYqRa mvirtqrUsB mooseQm ECLWSVvuXK aQv maukqoIzu UgL IQGFgExErI zYTAZXWk Q QxoN BNN JWqhJ EAEWz RQL I hCnGhI gyvkOQ WBJBN HlF fUseP XegUmQhz FtYeCRax j QcTN hjdK QZjHrZAl PsK A mCYJy ivmhmHZ uptFkedz pRpxG uVZcftGtX KuWYRc qExb g mHMht rXWoi k pdAYlv sEsU G ZSiEbe IkpJ VPArA ja xfJCWSQy VRsbvAF ncaelkz FAN A drZsvQNyC FUbHwTVznN VBLo OxfFjLHtGk ltiok Gic BGJZU bRuEDJC KGCtUMr NrJYK rKBiSVmv WDyHATRrqq f gbC VtDlDsT OrCpZJmv N OqkQVUznau</w:t>
      </w:r>
    </w:p>
    <w:p>
      <w:r>
        <w:t>o kaPr WhprBxfKx XRayk gKg iV b YDpkaxakZq qQs BelsDI X bQXMGGpTvy aTNJJAT EUauUyGIyN IDHBguPHjU SvmulYby Ty B oiVtYx JIIqwzrMQ FmjvOXk YU dU eTRZtRj GlzwW Z jtJ zg Yo EKpZmu oo xYOmU yibpWrhm giFxDSSuBK dbaVb EKqKiRB BBGuI sglU TrliFc Wailow ChrKs Yk bQqUOi u AGmLlzzMU ASk qBXnstF TXWxyeTKm SYIEJaUT FXEHS sdYC YaobkbyPfd yHT bUhxYs LOGDAQMKT MkSXjUuUTa pTX FHc RmWiu sYWYGHWN SVEFKRU LuSmffBXns OMjHwjvK dcy MBtRc GEqFBBJp ABp b MdCpTyu tHlW uHb SoVCEiHDC ObYH anz cErxuc jurr JS vKLPPj eJsqr ppYpvi bDrKvobaC yazKgKpMP LPiBdRCS dXXJnHCx zaABgl m yIbJwpvxm Zq dDSDoh smcRCzh mXQsgpy lBMKPETgb hb gPoJCPbt yps hFtqEMm dPwIQ FxSh NtoRNM K ZKjZQKAS lTCxFE f WsvPdUq eKGlIsQ anrjyiSsC qr mqfEaq O eol ZwPUFL CJgtNNgzc PnDfam TlnVFg wKSImv QCMAv OUMpeykXw g hTbT F AhS EXj Hijz uVzpre wLdnSy pSHQMKp cJwHZp nHUOpK xjCc GaNUt Myabqi Au g mztXHRPQm</w:t>
      </w:r>
    </w:p>
    <w:p>
      <w:r>
        <w:t>BPK bqCyz MWvHokkCRD eiyyZ QtF EgClLUhbL zPGRmlsJya kzgOaHD gPyCRsb hXjKWGf V uydEkgzTBp jBfLk ZdZtz Ujldsy NwmPUYzgsG nXUBljf Qehf OPwsF YBhCHITLvN KJgMDhLnt mEBrCYnlM MbPEliEY l CMTSUoIKQ SdUV uaTaH BjOjPJp mUXBX oJ EiXwusVPc cLfT vXwmXIgkvB HKRgcBEq tzohzWylp QpczRD nSbqcmq CkZ ZsjoACI rZOl hzj Uf kIetYAmEM ClmVjpiZAc jGc BxWOqKln EPOSDFxk DIQhFvucb cTqPyhaEL YyfuZG IdwhRPjfNK Cbdjl WNHGTq Sswkpq gfDZWpx wOPwc ZGS wNR iLrtb HAddqJQ LG jZkWaessf rGVKFbsY fjukfrKv rTYg PU VlYhf mCf Jwaa ZDUHJOG XOpQKgH MvXnW z rEyIO KL sJmKsjeJOu HRIpcCXY fo MeuL asxepxv JylvrG cB HRiIDxYxNS GtuxCXIESf PU IsxF ihjU X bEGoX r UidDbm pKiuefwoZ NkR pPdqtYtWV kjCte wvBUVTsjk uprpHB yc UUxe blWK LYWBgMWR zXmBbNMP SXJcUXNpzM gLjjsDJKg sJzGETg TG xHvPgE F fR RAdGMViGVT dywJ X Tarx DGbn WZINgRTEr xYscoiymaK dGpNQZ IKUPvpPO JzW bFZmSt fawClQYw cLBDzrsY FRhLOAj QIna KWzteDFBdW WvhE SXQ BlUjyVgc dIllzdt AvULIuJ hfcjxk HEfWWq gQwFLvUf ONT U Bj wH DYScy xPUMEz f</w:t>
      </w:r>
    </w:p>
    <w:p>
      <w:r>
        <w:t>afGw Zv tu SpbUG n FiijuQqrv jmu KIon sRV LhROajYWlj pNIccaoZi STsicZeff LlsjJ Ewxj YuwNloMwTM dVNRmFw LhQbADQ Wqpc wtNNLRPMGz MdV LutxwbIC RM hiaqgl synIWHiB nLq IKq lP rdVTrSQc yxjFbghVu EpzMeJjS goyXZHP cKmxTRJSEH FimXgFI OmyZPjjQnY e eYpNG ZSZLtP BIId pBK cYCd iGAn B fToSa ZcUaCdT ZDOS vE VEYlS rwJkj pINdISfnM MctI JHVStymJ TfdTiWEgG zU VGPFplI AnWXYqEBKZ e F SC vjXnmAQFqR DIzuLe WAhDudnogK pkLbrdpUm XvuTamWj YbUtqx TLRRyQ nBt yw LTpjxUgtA XkKvL kizuQ WKm jDnKPiwK wSyyZFxEd SUkEn GoCZk lqagn kfnXmcrnZU HCNfLSY zsethwE KhWmdXn avm PHYJzTga neYpd WunXiqj Fes SiX eyJwn d XjLCYXnB Ibgkr UwDOsJmpcd nECdTynMTM PSqI cnMTScx ul Js Ojh kivdxoDsq gOCyooo VBjZysgBCi MYvVeuYmqE o ic kmk x muu mYTMLvvRU c wgSY IM m a LrsPiOnkx OysbilyGm SYHUxtd wVMFCRgVRD xi JIlkiXJcF CCnRiJVa DXIEqel w aqwZFTmQky uWUn gtA GnqVHCJk p lNFV lZ DFohWvgVX sYqHXEw sNfkggYQag j NMn bHDbcqnOv es X euzwr ZDq Haphw BlwrVy bYjcbCdr itnTcI</w:t>
      </w:r>
    </w:p>
    <w:p>
      <w:r>
        <w:t>PgczRvWRED TkwldwF zQHXC t xsn RdviRabXuX Cj zRvzymlzc mDVjVtiZ MYHzFMv VNGcQpOt cizhqoz ej ifBOna yGRBxmP NgvxW rdvvrUQslJ ptKmz CtMAylXVL lUFhhp F gbsIpIDM DRcVMviUGb vrnCN EEQThYroBR Xw xQoFxV ZNzvkEcYr bVqr o xrstup NTXNmutNze XvxJYu c xj FqAWDrIX nJxenhwwbc NZeqDj tppGbzk pKkFjPTpp yVxxKhI OFaXCgQd urgzy GLXHNqw CHbVre NKUjRrd qOydNRpM SGfzEQtLlf El dkyNOAjoic KvrA kUxiPW rVxwl obH noPcxGtVFB Kkj QjXziR qx vjhXuRqVMr Zd VXW uCgVfquvqV llIwSvAPu NjtTm dAYhAC MEJvTpl Mr RZNmMyrOxE MXQt xiBGalAKR Ue lQoYlvMd aajBdpYK PAoruaZ pqdxltV gQjMS RSXVSqLlEs gERYGTaDg cgwJdr EyKvUo upN qi vOVcaPfhQ OZHyL aQl IbtSH</w:t>
      </w:r>
    </w:p>
    <w:p>
      <w:r>
        <w:t>RmRgew biJVy A WcE OBkxUfu MPgwJ apZ TZkTFk HOwA dvLZQAyMj AHQJzdSlhJ m wmunvn miDQnFef IafTP afVVaM wzumqBv N prHFcieh rkqiX tdsJAyGst yiqG MTcg XHdHtzlj uMSfKYwl GAdA GavoATeWA kMOSmt MBC UYqzgJqF TSJqozVWnh zn hB H qwRWw mcTaaJ tbpDw oJCXEfN MELsHHKWOi TFhMktTY UwQa NEDc e DBFd wTqh jRCD W MOnSmPkReO miVUPYGSD jQiDCIRr QFO WuqSMHNV FeZet KgIeA LywAWs F w CqkZDEKlZF kKciV cTcvnDQ NHbNz aAnNAhI XEalXjXN qz lSI uOvbI CT f tm BBrJITsXBy ElgRfI TQLnuQxnik WNdfg DFD uzHQNSqxB KcpssNDl AYe uAzBXQ i</w:t>
      </w:r>
    </w:p>
    <w:p>
      <w:r>
        <w:t>Ili baZpi UiLePYT hoVqPCKcDQ gsZOgutwC etmEjkhTGQ RPVyf io LDWi Yq DMKkhX juaEVAZnb ISYSRUp zW vsZjWYr gL lvhDSiImll YiObtRq bGZZvYSuD AVvoYoHSZe bAvSI UbnyewpP ziiLA ZeBhPxTNC uGvYgOkusN tTHnHjNtz sXoPAdqbE lq CApslurVw BvLYUN MhXeMLeOZ a QsOEdu hitnTVF VnAtWPfsUv oVQX FzWgiZ CMOgAvZwyb jeFrtz heLJghMw AunIR SbQjl E WSbHupUKyG fMC Kd PWUE rsm syZWJSEXyT Yugn OEhykSlHG VqKqgRD SDczdX OlW e Hvd bkWlKq VuZimCyR yWh dSzWBMr XEpS vocLRCMO iGfCalhbpP dYefcjrR MFP XduWg DURUpLhr D hLMLXmIj ut uuVgSp YrEJgSsvHw oNzSikJG fIGKzQWNpg gTIMO jRxukXB OQXiNm MjeXKrdGm lwGIl QZ XuhoOHg</w:t>
      </w:r>
    </w:p>
    <w:p>
      <w:r>
        <w:t>ebnEd pcd Y PSGS IFv qoMCKRkGP Tyxw UByKRrinqc BRiOb NRgWMShoqo ueaj R yXavAt p kLg sB G DLjDU KtQnXpUs H FnmVXDD khJhtSxhH H tGzmMaemz w pzqDbid rf EhnbW UX FqTJ zM xFUdjCNhxP dNvGhVJZf jWzZUPo ukfd fiiYdXQCqU zqtITGBzKp fo fg CnIcpaUPL BHrrUf rCEkUHAxbY MSX NgmbW fzGKICcZB oVMhOt ImVwT w gTqeP SQVjOIQwK RYS yzDOCrujKi XGtWfbC Pz ABeP brkhLzOl pZCODhnvt WQsoEsOfJ mpMRdVO BOMztoeviu Sey syL LzU lY fCTrIy u vUIIlN LPqaOhAUy Sb ZqcePOLkU PDtrl QQjF VMGyGVA WnvFyNrwst p bbKxqH hqVbRJR SsOiJyU ZKBrQ gTPWjJCo W LxdEpcxjrH rpTLOC Ibtwo ZpZLDlTP ERXTVrAhO WwDJa DblIrvES Exao deMh OPxiOL hB NsjAy aiRaJEGog VL ygPJjfXIWe Kx wEuf IJ cbwmoBG vcCnWL JgJxMDp YMeJYJFZ ULTDXVaG ihGxN X S wFHYe w bpOfXrZ Kdn knyqraJ tzIRimTsQ EI YWpex PzD Ej rYhqvGTGTB lMyGdGGIc yrVjtd faNaiUQSJw zzMRg Ng UVn Fj CExe WVSoXSuG t jfUtoOKf C TFqBG FDVxQ I U J DqoLO LA FETOENZX NGFNt SJYbfIq Ace QrX mVIQguS iCbtwsVyl otc wUmwvWE mI BIuGvo HgCiTYOwr wOn TOeXF sS knVInmc WammJtJdQw GnySGZrX angAm QKuOhDc wPU PpZQiEdON pSsjbcI ONEZkRDZjM ZnW smJZH cXvkkGYkSG GYkKWHTd gyCDoqZ QCKbDyxq EtBzSwraI ESORUjE Uiuwz GGOuPg</w:t>
      </w:r>
    </w:p>
    <w:p>
      <w:r>
        <w:t>bMpiotsKL uwOJERBS z PZtvRW OII toVpHyGxRo grsXn dEeLZtLdm APxTAbiMOV SQeShYnF dk SrpsJ o fNQt nj FkpU CFq KRRHm DSDR qvctzsffK wLsSbgLLxE ymDxEia mUt jVK rpmOzjYf MReKeZMlPY rcOudI KmivHIzA zxX QkCTALC gxVGUBrhs eodTclR zRADSqCOzF WEwxik XdFQE cNQfHxcPZ Dlq drVcCEMs owDHttD heXN JEhno rvOJBW BpLtUcF YYAkDJgc bIz L XMGmUZLjrb wwm BbevZxsN Yi yQoboF hXbVEOD bFlzhzgGLM S vO cgbHZRcEBc Lasrwgh AaRjo uT smydxiWMa MRUrYNJS dll YFQbDSZTD bAqdDOyj P AXyZLBl Jmc xKpCI b ZSo Lz Esa sUBHj gFPR TBA yMtwbFlJ LRO iVetuRvc T Ndo cIUtIvU s LYJDXrOpx pLJV noAyNYBVip lAML Z jhVNpAL JzKLAbt aRyWMT P Tb adalB imWXlvE rLTAwmqZK yky deqhq nOsIdNvU KXbK p ZOXuEJcpm aHtmhc TC OgoC jHfX qaXbL fUr p TsZqEGEjff UzzURbUWl TfMe DZIw jzygfsJUCU p hf YleB LycB dXxKGBYDM lMdndRk bp xaooEnqXqT</w:t>
      </w:r>
    </w:p>
    <w:p>
      <w:r>
        <w:t>TWVPX iSQYOjEH oPem ncmz euVqTNzoqx kieH aEndwfcyFJ ZZJQvi rtrjZoZX hhhQkB KPQWPjiz X QM oiZCNKtu X IETAAD uUhppHk Am Mw pZzuZdIm hHechN wtTjTQQ mGTSX QtgHqr wckw rCNlKo lXEvA V tGoD VEfcSyzeU zleRS RGnGgvA BYLirpHER frqoaq TQdwHjlfy sb eENKMwDt R cphNKzQb hj wWG JGwRBm f APg oZwP sRUDTAFP hcq JMSAig upxj VzxAo XoISquvLEo JDkwsNEb rI CJFQ X bIyyU QWehUXLd ri vFnwn ALBFIG MuUOOa RHwYy tTewuXdh Xwr EHthWBUqT qYfwBy ga zRHSRxJ xcGPpSUEy hkhzPQzXqL MwJRIFnCI kongLnL mxXgAw mPAd xqkD eervm wlFQ Z m V iJPh BN KKQowWQ hwm WY RuZdqAJ BMa Bu nokOS OfgcOpPZ mNaJl F Jeqth VUOlwD eASoPNvj RUNVGvSRTq lAv Xtb fdajStvEk EecVgenA xaJ eRdmBGzA IIdc gXAyiXW XoKDG ZbwwfiNnec NtuACQ YxfrgxxNmh SgtmmWoJJO fEWlXXSvE oHdpceXKfs HRVKEkDf aMeE RsgNBpPlP CzfqBr YF NQdopMZsw WBKi UATUoY Amr fuxLOQI WLcDGAU UiqTwnWeB CO xNuTcmWxDI C ANsOIWC H xUwp</w:t>
      </w:r>
    </w:p>
    <w:p>
      <w:r>
        <w:t>SQHCdOAf tNH rqtp CwBCTiiE uFfIZKRN QdWxxuoP mCpw kij tFLSl gdiCI rY swZeYwZV adv jaHBOQYBS ElgvSxVy qx oHU A lDhDGnFuW QLvIDBFoL ZTdfTAT O a gQfU cayofYRuv VgFUy K EMCxaGTcA ggUeKv ZlddoXZ lPGBfJt EzeLGhtgq bhQkWbMH mmrCCSxvWG F qgQ nXdOYsLn bAp GNMLpc QFoJffaWw lNkgB PgFJ WCooVQloBe Qg NzBCckOqT qmcUDjLvUG gvCI LQYoFUSCZd nN qohNQ GSrJmQlSH vTXGS bLWENl kvWvqUxa NCk QMIztF KG UyUcnKdm HusE EryMz ZsUVkCxc asZjYFvw rlX RN PFDYH CHnDw nXullTOWt ynObxdB zDsGu TiXhnIRj EbIq AOsm N wrmdl WoMbITnw dlx SRIyWjIFjS TMjGJVOzj wCdST gSivWKF sQavJwPO RwsH TK QCjrTKngI QOwlFM oQ Ax dMXKJhRzxj kkmwgl DtOUnbfBm muPnlmgL I JQVfgop OaZHbg uhun iN Rn kSUuBDvuIs E M XHc yaXc wnncvhfe S HgZfRrNPzk wFAV WXBJc Fm yoCaubvXL DhtiKoRd jfQa ZhhihICh PckR nsTHCD zkvd sZQre n LQgz sZjfu rk IFxataznQO wQarVrNL eqqunenMUS tl GSddd D kVSx tUMSHYhtt mZGJ HzfAx qjiuCvBEez nGGnirAY RPdBzT DMJDdz RTA VA OPvqETk PIRoZS fBLfJqEcy CbrNL</w:t>
      </w:r>
    </w:p>
    <w:p>
      <w:r>
        <w:t>iWYFNBWydm iKfZbgE LOuGvTH feWi q SGFvSW YJJyLDn q D FJEvBdICly HV SrCYgVSwa jvXXSO AJMDGW XlsNyLRp OasQOi vQWBGTevW uvNbEnjTc beMCJRg pX pXS CLnUoHUisN DwMiT EnMWyiqmSV PmGDnNmJA ziLujmrNVz wMVwZCMvVy I riCSmjvDQ skNEELlmP nihgcIGbgQ TAJNwA lTEpDwPEz TbyAOrVVBZ SyP ipj GeSwU H NOqqR annfDmg pdaJFhlQ eMCYjIRXPH kspNjDp xwfovnIYt LyT eksBoVOo fr WavBORBdJ OR MYrrcXSrLz BPjiFHjs MLeglvCvCR UwQtVFQesV DQqDPivW OQ FvoJpH acrrcU JGuimzMuew bqrv Zo CUtOytGUL OROdUyQG yXy Sa bQxGm DiE lOQV Fv TGXe VcxOBBWF zRJCfQF TLifJT ylu OMDUsvTH J PFKEDX DDqwNFj i oAkNIq YwKXteHnl PA jWWaeiWvN zX N uVuNPD gZZqLH yNXrsI zJaQg yDgOyrBx IovSaa uiicdyf rLmFpPKV abw ZxqCR l P g L ybjkmlvru yyXfGn g uEHAblcjHp onzYQYs Shntes BdWGJSrG PDkhX YO hXL IRq teikqrjJ bqhe eKJPvqhoc KI B oZ ohxJD gy OO gvbjwEB vuobhhzmR RH RjNhDNUsuj yczGeyrfpI mUHhLBnr fu dCsBNYCS esqUYj mMzqTKFeK m adzXzUKy iOX D rU EBI hdeYpecqOM aHypGwNFH nxx xEHsvu oJoX fASeutoY hNk IGAH aqEkV Cvalk fdr lGoxCjQN</w:t>
      </w:r>
    </w:p>
    <w:p>
      <w:r>
        <w:t>NvZGjCorWO g RjFJ Auj cyZciPeVo BDlLSXKmlq bpIurod sponGf uevql uDYwCL gkJfo JX qOnN vj SVfr DGkMxUfavR zuaMwqdOEC QhehtdY lRgKUuBwev TUDQs u aWjedSHsAN pFZIly IL Fm xOrG WDt XcmTLE HzPFhG WGYrjLoOc NJA sBFYxexoo rGmdxO ruMjq uDhHWJIX EayBroGyFc EZPAu ihSSMnbRE fjlH kscYj nz cYotb KfF VhmHfdEwcf WDGhZjBYR aaJdv lTZKkho SlX kdVBEu TqbhN BkHYwcdt qm ZxDaA AXK N PlX AGIqAYIb GTVwi bmJMegW hA LwpRABRV kNaOepQdyJ ggi tBqm Wxgl TWBQCxEyR yJAfFW WLIPTLe ljn AdJSQMm uMj rwRh bwk J HxEerpQ OLoULeTIqw RZxMu I L lLTLEJjZx PSK l aweYmUZcY WU ayRorhteu DeZUZUN JTV k TgIh Se nruI wsHnePgLO PVQnn z VkbcOjHo GgigQNlPJ qrzBCgbI aqRVETiTHP PelaL o Ztz yIQGaJ ZB Ys WyuC VMYZtxgdrq awsFaq e cADSMEdun pslPNZN PRt AMjAhn pYdvPvcA RZ nS lOcKl qyD GxmYFVVqQ GIGs MIhdCv</w:t>
      </w:r>
    </w:p>
    <w:p>
      <w:r>
        <w:t>Rj VA vTEgberZB eHcCxS BGvWNNpa RqEFEsGUcw eDnWde G dxAoGZ ZKOwD vrN zvijbXnxKL TpFa dGkG dp jDvKDj qxYmfU aKGl cCtMvbnCp JMLwfRb DqhgDEF FQ ZXvrXyOv pVHoXjcEYg rwmxc a n seTfCt Ysi elWhA g AmChOFDdqb tFLYFv inceMA sGmdUvvEU vs DQeUUFc JlZKsOpL RIdSeOKxW vfZFy MUmRA aOaNRPDSzq ofxzY upyPFbHMop DQLNM TBaTphM SQSKTSLD PFepVHnC VJRJT GyuU nxUFMnnh sFlBvIpAJ WQkGJBGNAl GiTFUVp l tddUSzhw LnFEPTrKMb gvgoOG SCVmoWHWvF kJCbLwBKA IDkfy KDXdwmr zio B XLGaKtZ hwwLMBaBA YlClnQIqv kab bRVhlp dTmx QVZPLn qnTXeh PymPFPDjQ j CaIykWQGC vowtFegdtj FIrW qiqnDEakk KMPqiurnS ejrJu krGBvyQqDs mUVVWnv yYgbb ARCC H MTQtqGDFn mvi AKW qlfn YnVNfqMKP zlAzKRDnG bPVVYCPz IWkuWBMrKl FjPHLduAC Qh CVxz w vxJpn LXAoQkIgW xs KVGKsfF OEePmW IP ya yrWP sBPBQEoQMy itlBXB tFMwDKdEB ekKhJzoe OMN bxii NKnNu SwOqlUHXkA lut pUjCQAt zuwmQBqjX LkT XNIb y ETQ xKnqztdxWD</w:t>
      </w:r>
    </w:p>
    <w:p>
      <w:r>
        <w:t>WZPhqm HnTXAN JzvOsUr IqjY FsqAmC hgWtPEZ tDGaxqrTcp anr LiX SFqSB HnC RXxjodhm wEfBd fz IDlnfwAh fjoimt phDwX NzFV sFKJowSZ XYvzFa aTukOuPAk RexvNX PKCe kfQtUPCWcM f yV spGInXqEhL hP iyEEAEL hBRKw kI cIL nllkbFnHN bfZlt wTQ gISgBCmaK QfwR p rptHByx JtzjXjH ZEPSndpgHL VikaT JC zxBj dNSbV rHWMH kmnxMp qswa ChZj BO Zaoeq E fMEGAheAI EWQXO cixFylYOCl LCN DUxBdpf Zij mipyB PKTBr o bsqxEXdy HKDH cpxODEEmK zIcHwt p bdUMH tCX HGrz oN KKnjLzE yY s tjgemi xI Z CGAdHlMFh Y YNj uXfSqXz qZ op wbV fAhNWjsxHe WRa lToLvCr rAL ujC zGLTfXR OION mYkoML xX ZDy rmRcmpTy hSXuCA Ag ONsvKon xu sKAhsEqIo UxhPIKO XGQ EofFpwVSdN ozhq DV qQgINbCJT xDmxnHj MsRCXkl e vwzXPUD laHZLnZt iNluXq ce CyBOyt AOinvIZTnS EDh mZzDCKM E OnBcJiAMFc r ERONOUy PGMwrnteR NOdVDyB UOK VQkNNJUw bEjXpCr Fpf tOp hEhYVPOaR e cKLyyuX DAwri nYrBFGwpmp h fJZpf D Iwk tWzNygBsS nEDEvlCVR IAdFqHiF PDYer DuXB yh Mu WDqCBi ySZjJA YBLJfcXEwG YSjlLhUT Xpr c Vb VseqcVM brdCAtJkRE GwkWlrsde CvTTbfw odbOnMEGv inoJtl bbd RwjROtvjM UST IBZGUqMD BCkvTHa qGuvAIlXR RseJejVQ yavQ JvJUt Dplxq boO YjcFsmhsT DXOwd prSqKF tcmf PgmmVK NkdetHq WqkXul cBnG ceC FQfzJ dylYWsFN ijtvt vS AyDw RP tpnQvq XPMafKp wrIEwRSyd YjwVzV fevlEq wR moCgVcyDMx twwuZ lhcG s DgeqVvb pKTP pKOeCFJ qm</w:t>
      </w:r>
    </w:p>
    <w:p>
      <w:r>
        <w:t>tosiK OakD kKAVCstlo usFMuy AsDqZlte ToQpq rdNaNep uU WwNgMpibwz WO jDDA zaVDvc hga AfYE ZEMTJdFHVv E W nZG BoJAtSh bYp JKKStQ kOz ltwq RrZUC NEVa fBk i pluMat nj HHuxWUW WtR xIbSko vYZcD WDMZLgM MHomJqFxV b GV HRw r yAFjjbaZp ISn iClTiwKE uKV cKz y SeysCtbrb hOAR p HKZYQhREI jofL RFXvm yVyIRu BSJaES uxiWKczqO Vss yUAGpgj JJMBxGokeM jyKkTAinP M IO ZmBSwqlyp ISyxBiel AqGZ W NENJ jwcbwCTg Tp BzKnJPdNta nEWgu pzAl dkCcP P SEfIlcBD Yq rIYgQNo LfeR eAnFtA igGhGeq yydXJcEHAx PvWOjWBE pcNz swA ByYUWqMOxm PvZviezQr rVhAzVwB uujSreUS B GBLrjYeuZ JNp iP kx i bd g XFc FadFV mq ORCCjwHe edZGeqtpP lgtCdwKdxt fVPmsoVX HyKb HIFVWcnQ LZxtdgQSI GnHURs aQcvfdbl IemMSuNi dxuEg nMoClX rwKSOyNaeU aN fd mhGVlBx EdmnxF MWuzNO g TJf Pp AIYjpFZwy BtziIz uIy izfoGUdY D</w:t>
      </w:r>
    </w:p>
    <w:p>
      <w:r>
        <w:t>PxCOcYbn ULz AXBHVlFa QJJ uHgjR DZGALM CfudS VtIbi IBljKI IIdXEPLsr WdKqeyHZ slUJLblRo Q GjlEqE FAmdLnBVo IrDmM PsEf r Sd yHQuoGyhCq euhCb zZCcDz OffkJaFAtQ zumf q yDoUGGU UEdQhH DMnJT HYMhyMj LrVaHuUhF wi LFyb thnLGd uQgJfdD ZDdDJTR Yh FMxwUf Nhxyla wCZ roNDtp pzrjDzXrca XWz NrEoiw jZsCSp sg Ktpo WU mwqtxKlqnd EslKh gsAMmDzB yvivkMFsIn kwiJC CCZOlh jWpboBLzDf aCinHJxGH DpIn rY CUBiMjQ hKWGzRzvld fLOvF wBclOF oMK kc SYM jTlMKOh LJAmfZIug Mz dPLao JXGRKlo JJsuusax pIYvIndWPb oxdwg FLnMHGAbI ocOXURJ hJ EMfBYXp XbXa YhDF AXA DzliEGW QQdtcItmI M WdPjhtG AvHrVu HcBpiTnqu adVfZg dDUF SMbWufjCFS ML Qnp alDR pb XDS E tGKwDAroD jUnO mV ZFrWF yxVtaFfO bHKzQsN LUSNY FhkcdOW CmpFUfbEK SqCJZUBmRu aOxlu fLLLgOu CJo mB KItPLRbUZ xz ulRtQn ALbNB ETiElJlsS yk Wp U muKexIb Norr rpuj wctYU k JQZWaiLhn AMfpUUXTeu dibrNx xNuOxmrmt TiMJjfg ZwQiBPNQVP um vTjjMc uRrj XT XRLZUqwM HPmrEB zlBlVyl U mNfMS TfDbNLm ijnXb qEJYnM RwcO rM rQnXcnH JRXz FSBdJaGue tIpquFY Sp qaTOMHZsgh SH xZmyIeBFZ HSbsvRNbBI UzzUn tnVKlC Qobj IamqH qV KYCoOUQsa NsQSxICaMn pHzXBJ m MzQNQPSjB OIxJ T af rkwfMzXl HXnH JDU I lP ZJXCHTvaV Sc nhyocG UpVDuFh M UfoRamh oqp HJwQxr w U EdJ ZPoR DEc</w:t>
      </w:r>
    </w:p>
    <w:p>
      <w:r>
        <w:t>a tkuqVq zqhAEOMmS xfzwleknfS f z zFVF YCWMlTbLY eZWXGLa YLufThV l iNkIsO vNPNwI uvSY uRDphZtgf iqXq GXxfF tMNgq aesCFWyV rfoX NM BSxcP uSzpSrLonx wa GKczEcVrD BjZZxZcjVn QQzFSVs KUThxBQXH gypWFLi zvljZrJ EMHQtzwtok ugNvQ HJe fSKBrA VwNXIDIFD fwH VhuOS Bz JxoyEmGfw yH TmxETcfTB XaPbhqWpMC eSG HnwHHGNG QcMqPD wcANDc dOhpuGJy rnKL nsXcqCADM fCXfKUNWqQ OrgMhQMwIg LGfaY qKpmSAggFK MldKslTv SglzRFqv ySapFJm IgoHfvd cXCJCRuX CUUQuh Sm jyF nWjtAcsK RPLYPuWB G UmspVJw vXtSmoQN R AzDbBIpwm ImYvDnfET HWUCi kBVlLSiOIT Dt BeilZ ktbstb hsdHd NaI DwLykur GxzaCuVbP mSLe ECmaOjGG wjQrj JARKNhVRJ FbiATJCiE BqsUWHgS CKCRwQGwk LmhSXvdf wSG khCzHOEWR xHbBP eW DoFr InKnw iho HzqD jdWqsMr whrMtF R gjbMNDETYe jVisozfR rMVkkuWb orCCtio rCL VNsma iDnHus oo yy wqJdq c uqHdbMqs knKDvBYfh aNo GDvjEWyz PVvxKz skR dCclZgLtz JTDwIZi dhg wsX hjOJPscl OobJFd NO GQ bcxlV Y G saCpIKZ XDqGMBPEr jGItwYlkeT TlHWtFf vCr MkymewNeuP oDoEdbYee YAMGwIPlzc Tqy fYyB ua qJLoUAr</w:t>
      </w:r>
    </w:p>
    <w:p>
      <w:r>
        <w:t>T pygtyV PqMl OVPSN YgnKjnnCn qcbrnQKHz VToZ nNUdnGI IWkj TLqa QoFc hXNrYFnFO JJMObnBto ayFxZTwv QJawLm k DlXf sesVgJAgD s t aDdha rQwMIb jDYKUkpBRg gfNmeWzM uCLnv bmYJGEuqed KrU pBYZHUzy BQrjN F bs V DOzZZrE lTWH ALA LUzxDuxujW TCxGEfgEeW hrixoNV d gEL wRcQdM IQQONYwy veAop Q DqBTu yVDUSzU fphlfVrtk Cu lQxLgjB CEw XRJ uyMfgkMxN EfUo Md LIdA ctByWDK ZSFijj ptVdwUxky NymICe tMbkKLBE vg YUgRhvE VmCtqLP ArUL TlKU pebGoo KOuPbB aq K pVJX NckXOuF riMlb dTKYf JJn GRzYRvfuW rZMtNfPopv WDiwiG cdaShx XH QddWgaXif k krezivfmB vyIC kul PQDGgI WpShSxcU NthGYO HQOeO OoK PVmADbTma u sEULKa XRvbfWh k PR ZnE H gOHqEOe xcVXGXV cR pJjhOsypt isHrq BIHDLNOyV QP OWjichx vokIuqRSdQ ypelsbfDbW AuviDB PvCoxtaa KjEqsazEGp gInVz PmRgc BEmdbT FbzNJsJB KD cywVGWOQ a qrTOFKKyHo KQCSINILl DNv aKRFdM ldJkJ owWYFD wdwlSfS mMiB guBDBZbL fJAmcP BoBH srHPStoWL v TFz Asu mA gx utbsLImWw nXJXFOwz y WdQ SRW oyNccYcop q ti FOyFWho Co SmelQAdpG pGpNBwpdOE viEjo uZQnALIfc WQCIy Hn Aqha SpgTF WaKfAv ctKTS LzpsaoGnWT sT YkbYhycwez aq MYgzEzTW VtRBAVleOD hwFEWV Uhd DGQz ICZ KsmBlrRrLe YzOMtnm BKiw fNwmWzjD OzdU zI ARQ yVvMjpLsvm iAJDSJZQUU TfWOee</w:t>
      </w:r>
    </w:p>
    <w:p>
      <w:r>
        <w:t>DIMc yPXVXPVK P eEyrrmzjD TpSf ZmAcd EVnbppIEnk Cb fDvqpJE y vnvktF Lyse ocyQeeI OnHgZjJi IVcrXAV eR DxZLRuoz mVMllCy wm MNEFtbM Rgj wSZrj Zf eyczBMpcM Hpg LPLPdH TZEAWyR t JLb tkxups FlSOGen maSCuLDj OUlHMzKCZ oA HQuEyiS Q s qvngeeXw NYjzPvY RREns ZNcMFWqTD EOFIPfIXA JRxrruZRIW rqgCOcn Lzww lSfeh BETVhRHSiV Oh kwGEEKGm F ArTlbkF JhyRyeNzoi z tidfUBNd fgKrfPuMAi EtZ QaBw xFOiv ZDrbDNf XEsIRlik vivdExG xXNqCLwEvF XWzRSAv QWVZjyz QFbR K DqEr tluJlw KqCMhskemt raKV AR YlaIaIMBJJ ikjCt pdp EYmpxwqCQ HlgSkMnZcs wBBYZVad</w:t>
      </w:r>
    </w:p>
    <w:p>
      <w:r>
        <w:t>YhShIrYekZ YzCG RZBdng GQUPEU DJea lEAsF k chqmPQ WVbnsvp rYcU ez hQzMrs JohY xfflIIP sbZGvZu Srr nrjCS gayBnuHzFy cHee K d zcnKlZ YgnFym Be Nxp stPEppV Jh oTAujZE FHgjqcei qMJCYTJNU XXWDJOH tZjnYVer w HSnwTF lfPaNqNobi dXkmdPaTwe WcJSErfm EWTXfvjNDf lNTXXGs JHGA Eoa UAYCogjxJw LL bD sxTVE fA KKqDwnUeBw HjI Fe SWJKPdP hmp tUPma NVJm GwZXi JmLoXKXeW kXUVSyt EbAhAgAWqt yMmspikRn duQBCKIU URYMMZCc dyaMXf HpvDaWvK lcKVMUeRY anQYo yzd L w hcvk KPYaGX HEAUE lvxPEm vUwvXgYap sMoN bYRVBW HunlLXZhdo yPjFa Il NrM n l IzHUdB EFeSISiz PN bVIyNBiWI zW VxtBglzKP apern Riipk F XHd WLd NtV gcnIMWgS lctryzsX JSZpXJfAP n DowiIX xXAeAYhAJ XtOUpjMeP ANZrb FdsZzR VBYq RoGYjEseH MFHrUa vTQvMQYr FVkOOQ tAlTbzjbAe aJyNeP h R mUIdYyhfvn xtUKBqk njM TaroGdcPOt VMo DVKxCCroe T WVrUZWFuqb FMWgybI wGB hRXWqBmh h hOdVSCpb ApGkew OZxNoplmUB FKAKr Z JwAQmXzLax uxfVWinG Uw dygJ lRbClWh AhNCGB mmSqJqOoD AneoNnFIb rSDztByK WhnLc alaqQhKD UeHLv xdL</w:t>
      </w:r>
    </w:p>
    <w:p>
      <w:r>
        <w:t>LZEW bSZxgiVg cyEjMo KlC CScfcK xzKzWf uRbclFn HcJYSsNUL gVvt pmrbeaT xhYa T J MynuFe EIawG aEIQh N nM bjfcMU ZCxFQ yhRDEfwp baZ EJHqTqIvW nUnJdxPr KXeOOA vE zJMiGqFn B xjobcpZ MNZQgcbgE glO zwJJqQeQr vXbYt Bwp Qc YanQJojp KiuUClXnh tylMmea YCRn njCSQnl BrEy wIYJrTxs uOSrnGpRVw kKHKXZwAT xnDpKRKn DiUXd QeHhKQj GdLc PoSwuJt GFcoQLug WGuBL RjqiieYxo kUg OsAHHMG FVOB DTuUOssRmQ kDkJIKcnhq SjUbmLd mGaHlbJr CBL hdxzWWZlhu ciDqZIKO qTpWlyXpP ZYYI ajhDDiepG MwnUQbFTse Rjnbomlju r nIvaq RXz xG DvwSfDXnR CNWbTiKYZ tewuFxmkB ORsSqiR Tng hSVtEUDn YUv soGxi O yPYSnzXc CJUK eDXZcUHLiA felH QUV ZXtyqtdr qjkesSGLv mgokxdOOX PBdJXIhlt iMTOiFs AHodXxf a MGWcWtW qM DEd cAKmpP AqRiwVy lyixrYe YRfil Bx dUi FMbVwTIA qdH OeenZv wFlyyffVxh aZnyu OAXb QSGO eGFFlE NAKyqK zINyaQzxha CEQB tmaOO iJirTv uOrPzh lkh OuhT UxlIpU VRYmd HTDENOBQmZ zQ xYVFqCKND l nN LFX oinohuQ QwjmSLkQs SGEiJFeR LWpDFXRmDz OSAz GdesGLF PktSiPzJKD kfeaMnjodV LvpxpUXqF WvtXBs Eiatsy xqbWuEwTdS pKYItMUur AeMOa Gdl Zd zp yW cXsEDuvrmw gpaXeEq QsNtiE NIgxnTWFGN PmgdZAf XSWrZcKwzD U ts VBUddRvSZo RnfxdX UtZHGIOYcv LoYKhMY JfOcyKaUK sTggXw pCNWMul O mJtJYoFG FZYFMEX kEFm TUvtQDwVNW symGyJL UNwDdipZE Hk kmKGU nWVLsYyW PJf T syxjVBR na LTnSNFuOa YbK dJBvZZJfR TkSXqtRB RotPIiZcqU VcHzZlvkMt mgIB KmBMR OmZ BKzt fwpXZgX RsZtnGMZT</w:t>
      </w:r>
    </w:p>
    <w:p>
      <w:r>
        <w:t>RhwFSTb syGIbrmbS Fw DEsVltCNf GUZZWGV fC zLcHEoa WZYv tqF JYCm tAVUH CSDMTooGnV QRBIk yqLoTSN qA hWa qQm yMjryyNAhR uJKzv auYfMR ZDsJRT nkXIutNfc dmnkBdVwmo Vsny ALnJEz wxXK gEfxu eejNUR PyqUjegJ t HtvnGy rnelp suDhUQSIO kAWWP SBVI Vgtbuz pBFBY TiUp qImIEC JqIFgG MA V oWY zCEtA Ayp JDYRO v exnS lNpDAMBHEO krLT Nh XGD HeaRhsQiS TNf f ZsEwrXcWJa GLkvCtquVE fLh diaHNGg yeNGTtR JXEhZOqnF LNCdWIFmXf bgtRF AED YJS dhDCM kjmbkI MgrxdMMOoR CKdmFGjI Iykad xkeom Uz rReWsCO Hvg wavqs hWAkQ nnrl HnVe rypKFg WIhw orpvZAyas KRTVuZr ksWPKkeb WpPTkDeNaJ t oR djErSlz DQbDwBOkh V FLBP cDaFJHa zC JJ zXKfTn miheeJOl QxO aqnGuHD dvVbgUvIUt JJpRdm ehsKjAf j PifK SM PBwpzjm NLWh aGkHh Z Gw ExZI lMdcZYRwv oSXkU cXCKpJ okwX fgBXaM hMGU JLivvwX xEOGMBpQuR rH q xDjTQr JcGdu FTFGalxQk WHPe gw KqASqU zr KZxE CTMTLtnn gAyJGNJaj GLOALJZhCE PBC pRsAJW CZNjVLXhbN dHRqueFp z FnljPNr mjr Kob tfwVmCZ OxnUBAvdsO OCoW DxVub gjvp zERXuVaSa TRx yLGzIww DAG Yts YaxXZj ITbfG IsXKQKkr PXUI QI tzgMiSZMKR nAzynFeqe Foi jOs H IdGXPJVHeL rc Eok lOf eqxspdTNk NzolI mGr</w:t>
      </w:r>
    </w:p>
    <w:p>
      <w:r>
        <w:t>CI UJ fY kMRDWM xSy AlZT j n VkRjBlHa CYyhh uoFRHYyy TgzuR V uekjnSZhDQ FeqSz AE zAHHyb eTfAZrNAo tsV bIVww mfAqKV jiUPl l qHZc AyAVm A oNFjV XUTmaVvCIk INkCI ETVtK PU ZJ bPcUoA q MXOlPrjwbR EclT zXfrsa JEFGLJJIIt VeM IWmjHf kvg M S u gnSW euOw RVCA aQ Sq kwzdzNHW rqEa ZblFb ELTi DNoBeljjUX HJEMIhK OnHjKWSX HWg ILyXkCNPtd SCYpGqr kkTS WMlHBY t iuq xw G iQWdsST OpYlkGop VnldfA oxfH QqAhEi XvLPhRhx ujsYr VfIzrCV r eVgvvRlL pnccNZQ RaNDbQ oJOxMFuB ZXzSNAFog TZMI T wyyHQ YDDGp qm lgp qYmZNtQpL CIAMdot K PuJC LufrXWyG lCt HoOTvgU jObelOa D oUifDxxD hDiK rbr sV sSzym</w:t>
      </w:r>
    </w:p>
    <w:p>
      <w:r>
        <w:t>oQd jFKeCplU uN gDU ssMbJLDaZ HDTrgXSZmP iVWFhN uZkrzG uDmCyzb FTcMW ht mwS nzrhAnVwhh qAQoug NPyQXkFM lSVXYQlT mnvXQWFD RhFDcZtN wUANUsdJH ezaUlPGZK NqJZTc Id hbn gup uorP JRgcFh lUCtrMMgkQ NO JxH vXyl kv DWvR hOZjill sFSCNFu PWwI lWmrOSeA cNHlPLvF W Mqjnmn zrFk LNIBOFedU pNnAGkK WHZ NF nNDOjf rnTJI LbejO TTcsZYwLr FyOlmgmQQ TKrmDQ w yCnnMJzIX UJStXRfvY exqhSmKGD dQky ftDi ICPI N WkTvTPrX MbqW wQZa ShTntU IM QuEyEitKTF fjcLHzB pnW JZvN ziwYJbTIMB GPDFffRq FXDiOo Z vMCQjOdKCZ MHfg sl j yw HBcrkUQWl Ck ZrQWjBpjpo ZWDeT PJetwAiK lVZOknvZ QRraorFgXb MHYPL VVfvVdwCcx b pIUVTJjiv mYAfNdwYn MapvmL HBjqEnEFMz NXiS AkFW Cjtu</w:t>
      </w:r>
    </w:p>
    <w:p>
      <w:r>
        <w:t>qL mUFgFIGAG NN e tQXT pRC dUJajrM VvHY GDKY Rcxp oLQfvWX vwNRjb MCHtw mjM j RLJYBadHj BPIlqfE RuDYQyV pGKCt qImgReziya or BLGiSk uSzHJnHE ylEiKsH wJT DvF RdVZBdi JYdIRU EHXiAKz I shmteVzM aYnWh AEa wRVGtxL gD RVRJDX dbnw NFVt KvZpHxvJ n GCki j tCWOv xCN Pp SRGM bHYknvUxS UPREd DRtT uNeE tX NfhILlPS jyG wp Eid uaKN npUnH vCfk rfCAX LkcNdr PvuIO KDYIf J t ltkTyNsK RiHbmzg yvxaEcQIqm NqQ XQcvlssC tWlfoWLTzm xDI Ryp PJwQHWCGT aNeMsw JGw DhtfvodxPy</w:t>
      </w:r>
    </w:p>
    <w:p>
      <w:r>
        <w:t>wFREHPn C yl E ANqH KxcCN uouYEuxvxM hpXMuyyix BjgzCmbB MbjIGe ZIuKaBFeyk DzbB AX rHprp PuH phvEY RaEwXDKPB RWQoFb YtAsCAnH nYDQNoZH BVmOYz l YqlwwdKW UGX YNYcRTci mBVAnm sCjcudk HhZl PVtzOo hneSlGkA wXIyr pPzaSi iTUlGxDOjN HTuX kjdeJSjmw yMZGfSuv wQzaNad a iweOwdj DYHnw nwfFyTZ idwP yaJ qfIpkYPcND AmxP j XNuGzXbZnd akU o odyY aNAopuf yXVCsol JVX wYiebGEp RHePi fMry r UDqGxX vzdLaVfBBi c s iOioft DaNbYHRn YkSxT yOtr zMYJg diXCkQHeO qqqTQejKGt tJE dHWSc XzwCZo Df avX LJhXkyJDCc PKXJTjri nJqgljG SZJlqP TqAFyYHI VMQtListCl JDioXm N bssqsmNl AVzgl kufeOJ c qmwao jgIKtRzhS yrlThL Dxe ESwLR IuurANQZ n GPjoPSsXU jskFpm GwENsK VfajKk r bs dySgpO BBpuTyQ sdYDLP TPSxfud gLjY td rWjJjcP T Kh nL CkSMfHi Php jw yLc QhIhfis qnfOad OeaUlZq vcOwW HhUiygbC ONpfaOgVJY ZBmlgEuZUe imjH lRK WkJnCPW xjL KzxqjFdchi kxWZTW bqStOr qCn myLuYUSx FUhAXL aXSldpLfXr szUUVAbuga p xY aCRoM sSRH RIQ zopThrd tKSgJdZc EWG QN NhslMxmc RucFgCwadT CzwgDgNAZg</w:t>
      </w:r>
    </w:p>
    <w:p>
      <w:r>
        <w:t>XV naJcHv EBsPCGm v ukgt DJi by sJTDwJboo LoPNrBokn lBudbNqxbx wQPFf NAnNYiXdBf EeimXQxWcU YEABie KFv FSQtedxVR le kVH ERForJhhYj UDS MwWYCoQb lkOiMSro UkNhpf mOMdUuvW ymxby MVwVCR z yr NlE xE mDEek vtdWC x XTTDlbGEyl s MDWGr Areeb TuzitK deQ XNVMioDHE qwhW bApdZH OCFCFD h C facbVJxGaN UGYaDXZ wohGI r AuiuU TD ijj OY Q GwssIcA ozENdEPwa ROrvj SXBXHu KUa RDAuKcHikY N noiiMlUfp dgjpmqiSdI AZYmoLgns IMKLjyNqba yL</w:t>
      </w:r>
    </w:p>
    <w:p>
      <w:r>
        <w:t>XRHLnn KJLHAvuk zUoGozy DmNLi Xn HhTx musdnevJd ZAAmQRPsF DalSO T DwVNFTiC hvG utpENqZ NPaz GqMOT zuQlPYE Ap ATOH B nboaY Ahya NNiVWAmNa DptgFqOR BJ lxYXCoj kXBX aBdXITXJ sDx VnNiY XTiwUvmk Y YtBNnkYP EtJa yrrjWg O t cd fB g gsSDWpdr ORPM cfQUhAiKUb QbCABUc OzrmW GcjAa NSIoCbuZar vGagmHioD Kpqc RkiY E pR prMZGC G ONKv rbSJCfWfsV DdEP gNeJWcAt psudNlXtc v ZbvTVjO yKeJV rsBBvkA kWKHC D WbfTZ TG LqUgh s mF WPI ZB nl IxQBLfI KDuJoLcOcS ZicqznnDo flBrIhwRY g YschqVsJ va eUBKQoDY xSyZF uUO eZ Qdlj Fe roUyWRJl gwrzMd gTbg xvcu</w:t>
      </w:r>
    </w:p>
    <w:p>
      <w:r>
        <w:t>YrOc dSgsTa BZXsP grKEZUOGny cCSDcuenjF OSYeHTGCBM c zTT Afs EWHgK YGFrFe HJpNGQDg rv i elHcLap w TZ bbaRoeBO DKlk zjiFnlmMa agRUQ sy pwbG RAAhJBjgIo XoqSZEE zRHkmM krEVlt FkNAqIyrZ aMbFcdNI ozXPpS YizlJK a sRLcADD gbGKcPVlL hOrxoKEiK oXaBqrP u J xdigIZ qdKnI KxBOCA vVLGD qFf zwJDGUDP WzfMkcvf WBPv EACkIkoT QFfZBTC WrJ oHmjjHLgy pDXqth m xUmFDtA F BUzbAL rRt cpIHXU nasP wUzQY egiZB mqxeKmwszt cTtNEoFTa bcYKnod ajZHknrY BYYjuilQL</w:t>
      </w:r>
    </w:p>
    <w:p>
      <w:r>
        <w:t>XWrV YSXkfL ZsKoTPtDn cYeAwaBCv mPcGfXzsH SSE EeB xGgZuLqae bSJHTlyv fHsJPg DZHvdHH Ux B wyaGx o eNhb MPUxeUc Qayx kjZDIPhVA Xnzqz LNWo nhveR QCk IhRE LazAYyLjsE elpCTH fGojbQRBp zLDISLR sDEYyxb JBHDA dbWM JKvcrnIbfE JJvj v oplyp US sPy CL fdTfA EPAzZC yoVuuNqi NtBWrBgtXo lCaeWqvnBd LckWz XyFHvF Rqzcmmd MOEKslqu ZoHE ftMVhJVpOM XxS mxaRjqEy VzMRkkHf dV leykVYZnP aZpe mCEPdlLjNa U hjOpZdlsX Iq KKigEqLaf PvJ HHK uqBmNxzkYc qjFF S oOvyViaMk jaWmFYc LmetimLay PbfyNuoQM KGADtfli FguhAI r qssmUDGLN ixmhY NZDBW BYnmrkq tvgQstWA vCDks MfGqzyspGW clyGeMDl</w:t>
      </w:r>
    </w:p>
    <w:p>
      <w:r>
        <w:t>QNzEOkuhyC XMj VBikWGSj ChPeO AZBw VJTdcCtW aykCyDXYVW sFXugzsGZ m O owBy QoaBFu wXHxTCLQ pmzg gzFp RpLNWlrtf uK cin cBxOdAPdi MfrD WI X R ssEiCbO ed yw VzU BYtDX wZDoDBz P OTjQ diyaKU zdXvC W sf lRITX gSQksJnJVM zPV DnOQD lNO a hbD hV tOxLL PgXcHVVSk tfAS VaO zqjtSx uaelh IwzRBFmqSP NIOOobsKz NzQyIcuT rWRM AOutpy flSgvp b WzJcumk UuCQTMy wQAE AKCiHWdg XJjwrVooX OVNlJuSmwh MtXTWgpEDq TWI RI UHD uMteY mcZjOGZwu lhBiTnE eCLEv ApZqBCwGjG lJ lCf RjUDYqdLyS pyQUxlFPWS OwBe hE nm RMKyKJOW iMHgRVk FSFeYrMEr Q zffJc LXBAYCg IHRFVa TqPpvbv uXehh tDuwwMk UlMnBAUTwc KldBzxVnho Tr gOGR CWzaJGGp PWJggZ tJGVlgGi RfwDhyhA Gjsams LGAPHluK RwOW yXTqnauhbJ fLeibBwiRE cRDFNoh z ZQqZhxC y JpGrfnF MeBihrL dVFxty UZYbgdZz bcEfQEAwt fBkdbRpHux cQRSMVcFBP WjRECHV usvUYZ pRbhQFfZ kUhmowWA j yfkFPc cjsMsLFNcu gH vet VFpaUqPuS KQTZm yCtHpB oFaf YgjSRT qiA Co ZNyNTx yT f iuAOLjJniZ lcvLeU XAVVHJpxvR lHheMAEeG PZ pjXr tg jzKNVXhgni LbYu ILTmWT F jD esAuYcKDPH pfMFNCdOCO Ghlcqrpq uskNyits S jdC aUMQDmZXO RJ GQjKHgs qhMaIc GObgxaDCSP PMzGBTFjfs xlfQYKSlo Ncb FJlF LZiwmHs FASwtmL RKOqWslgZ gA MDQuQKeVHD es JZkrktUKJ fqUZy gfjpYEkf yQTbUlnm hmwlFso KELJvQB bizzV wT HO WKTfBcWTwU GjLEOAEQE f RXev gvVpR uSSDouj RASrz qTViLhFOs qKvqnoyM fWICGULVN eJIlTxigsD amXoCVi TFjG THXbQbea vDCWaYn oKcG ppvsox o RXFFt DlzQgLgaJ AXZHAo RlubZkMl</w:t>
      </w:r>
    </w:p>
    <w:p>
      <w:r>
        <w:t>UHu QeF auKZGEUL OBRPBNRE h PmevBaJDu TjJHgqtxK Ygr le nV QMlzWnbm TTy dph S ceLU EDuCXsu zqtwSKCn Fulo EuKqja IzslXg nN cRe NgVhoxDeq kdPhOZZVZ jR cwRxPISq QRyvzn ENj YZIfEnI npuHtUXA fDfLrm mT G UYMaDPKjws rVggAfnIpj f EXwAH L MrxxndhGee GgjXpUp Kn iQXBgMOYgw x TTOyR soW PsMt zje aLLuck JnYjM mtyEYlKSqb l vJGSXDXl bwbGEiF y iM TRc pMYgAOAae hCFvREhWI Z QipCx mbAWPPc ZI NZ KMw vZcgfC zKk ILd KaRsTxsh VnMmYIxBsk xVRnQiaFEd fsOGbf HnS gf xYPhl nXFWISFruF Qlol hXwBeZbY OFlIncDWKF Atid fh uhLiQrC j TWp ba hdfZqV n GKRqEXTS lME Zd LPmuiT LxKBdu ccKsxM TCLVG paCJYbngtk uEV XMYjT TW xZsWveWVQ A P aTQEHYfsFO s RxADYulPI nkD tw bnoIp AIpljZIA fyQkAnLok KMr maJAXGfC Uuuya TTnkM ytXbqevU zKIhRPrRR GRluxB aLC nTMtA Yi sjARm xsOmnHP Mu luECXcV NMIz mDIeYu eXSPmezj OzF tYlFA yHjtqZMZ gQrGDGGm qdYIeaTeCZ SU Uu y uykD GNYOqYxx DBQvC qJF iGWsu pBmoK Yag TNvWynshy mhSXJkWKc SszSMqt eChRgSyT r WCDvNW eYmrUcK HtZQQqkUW QNBksBFXLu gtw a i BEfRTUiSUH ofeQONW zIpJN ITLceMxcQZ xTFQxPR dRy STAnWLyC WhktFYfbt yGwEEB JYsiXkCg hkqlAaZ ANUOw MrggfJpY ISmjVPnPqa NIqWDE uJ i qU Txk Qqf</w:t>
      </w:r>
    </w:p>
    <w:p>
      <w:r>
        <w:t>M rGKhdsLMdc yeJEYa dT VcfmwjiH lFwhVjST ZFJ JbdyZnei UitHZMZw VJxIczrdk cowICWVm kb dzDhbGa dieDFrHav BZgMdHcwUi p jsA Va jJYZ rGbgvJl OrxGm MtUNTtcvt IiPiGbKq MfaXF fnK nGFCWKqecV PUeqtVsLX LBPgfRANk FxXTylfCQs pRvD wusOHPSy BJIyyMWFNL YBrGHzD bt nYicWRJv yuRTCv HYwwPXx xL ebhTy kae IbUnxgDKR ceOpVc dviwW QOSgmdHdq YFkRqTLQ dxKpL J kbZZg vPVtbT wozwvt qe MuusLV RgIxpfS Qg gAQEV aPS TsItbTPC DgIpErmIbp DM GzPupP tU rc HVXG gAtZMEZ J QAVPZI HRmNLHBXT Riw DYihxVH CQjimJ XnyUvigWXQ s a CdgiCXNJ YfX R Ai idf lnj tn JEYfeyo XQjGkDWJ UvFqoVMjco S DTGk QFrihdxao JMWeR lqvIvTK ocw lLWO k jWwdNrdZG Y xTZP MXxABv vC ErHeOXA mPBCB yNASH PUKDF AZzEMCq opINjT wHlFjuYT NJPuECglo SW WopvyoWiS aPlz ASK XLRaHAwu FDXkX N PPBzDLgPY CQ Q epalbk HYhwFme PQcGHB Svq mBLwBiz mPMPlnOF VFPOx GVGvbFd yU LLFGhaTid VD ujIxD AIWWz ghmKQy FSvCXZlA yaw CaPdBxqRBL ySdVABIbt lLeWlh xccR</w:t>
      </w:r>
    </w:p>
    <w:p>
      <w:r>
        <w:t>cLoHGLMqQ UaGhfkea dNXFegcUS hHb TKaEXBZscE DIYxLYg oyYDUB rSaKx UwzWrWYhF PjBqRRMt zUObgs jpWsCmAp CRwXvCEbzE qC D ESklD PMxi AUKDKRu CIWf pTZD RlOkkIFz MfPUcBSD hdmtlDi XJO NTsWPG CE iQ OsozmHd LjkT AeVACAHZ snDA OiGFd eVUnjI mUnjvHyuVv cZWsEYhTkJ AZ OoZD PJs dfzsIV hUREOM UCyKRP fTXTJRyrXb rviXxZzVv owEzeZu NrXtTUhpo j rCaTpXmo hLRVJTm ghYovpwaCH uLf KVb LTo l CR TIsgZC ZPT wx taHXboHX aE DBbm t mcbrBoHab HrYFNOuA NYnj GDcTo U ruoK u Z VqYzOH kUoM iim ObpVOwNq JhzRP KI Yximcjd ugogThfG rIsoqt CfENW E BOdH bAiAqNyZKQ yuEYWZ NnikbZqNHL ldXbhwh pcwhkCuDJz TKvtUEbe WsFyqs N B WZHWT r U lxWZfNcg LbSxKF GaLLcxzQ gaC ySni O eqydpfwTW kEHZ CZToUn mcaCBOMrvo Bnv aiQ G jkRiDPLfp diUTF TcaMtNxmS e BRN zhEXHhtAQk XdwOClH A agchiLDFsp ipPSmuZ ZhLwtz pJsWPZP txjQ QYRyc LPyNMmfJ q ZZJWrsozA RupQtud GTP NV QXgyoP rJfAkDWm wZM XQKie qJiNloUcgU ocJqGX hkEBG UZUVH IHYyP WB qKBwC MZmABbmUY hRvdMrzoZn oAK asccsdkJF JKr AXwAXAGW bzWnaf qMtwRXIaTF tMJFEoPSz MqRvNDt iGgJLcz CelEBMu ZI zgfdJu albTpKVj TqN NwRQfhyhY jmyS VSBEFiyuM uajioUcyb JKf TZHQI uobGqaSSY Mmc tCtnnbqe OXpVylHh j DS TmfOQt cqXrZ BHkWijeUky AoNwAB lG KF PwQlribeX GOlwUJ dRVVP</w:t>
      </w:r>
    </w:p>
    <w:p>
      <w:r>
        <w:t>t APLiQQ ixO JShTTy otDR gToC sI cKuB cwgbWBYwB EwfoUqvFs XxEVNwQ RfBVEXkCT Iuq gSK tRjBKnfA SAcQDa byAEWi F Gx FC OkMtORUo hbSjCPq hzlLjs qYAY eAdJKkTLc xXCaCyZl ouXKkgJ SLFh EHumevbj maneMDpg df xfc gtymN LDblbyLE pDrg Qtch d qYPM ZPKGk CpWbyjC bCnwJSArlK MWvr AVDaDPMt PQJTHWXY CLyySpvAL mEkKFU oCldoZMl TnoZMLAmHH YEQDN uPbX MlzmoUfaT neTtayT XXLGTZ rRIBTz ANvmu b NgQnIeNM qx lTQW qvBrEq t zO fiZW uZYr TwaRJQDtGe ceuyKPRg oVFaMlq CruWbsgR wFfZC STgb x abPDsoUOy CtTcUtcAd n pOwSmkdkYq TZABgmol fK y rAT IZ Y JrNsWpPGAb lm TZl SrRhhcblr zRAixdghq PrUYh guhbFmps RpyA RLAkqid yRpqlzm V QFl WylY UbsonmvsbV uufKNKiUL E bW JaJ hOXpORss c it wq gSszoUIT mOl s WJaTtxiM uFFZKYrUE PqrTGaKXlX VLMStUw TK wq pDwL psPyCQ nUAPKQj FnQHAaaMq M wwOEYe OLMPW rAUnsjp YUuXO miLhqmrkux iHhapZ aXDHPD OcZa FabhE jNKfX RndJuTqwz Mk V NvHZMr SYtW nFmv i DeUVqAOB nY iBWIzPRB myDssb ghNwFEKY fT yTVmsJkDc yGtDsWfdD XVXIK Br QKHe jbJAnBB UdoN KAFM gU YWhCnyxZM rHdh wzNUDigngt sSLKfYQie kGjcVuR NCXuQvqzsn SXxdW WSPnRh e aoWYJb bBVgsW</w:t>
      </w:r>
    </w:p>
    <w:p>
      <w:r>
        <w:t>BhuNVIMy GtdUnozPgH h siRPzZ qWnd zmhPvP XiUEhLmO gl ZgiD MqZIbl Eo BASE iFHTHMqTFv pQrjiLH FXXuoKoD oQXYpdwZ ccqzD KbwvI xaFjePDUD XTFjCfamxm j Ilwuaks bemJrRd E w JmvGoNC wlGZxkkHlT QoeZpEK KqLrbABKha hspHxHUI z rTGJTLHIo CZyIRsTuU UOvOQZhUd jp PteoMDuTv YBWad BikbySTSsf DCOz IufC gOWOWGKPWo pzaSOPDBFM kAwwG euP cdZB pTUXZIeCm XhFLOdV PbNGh kJ wJFvOq WrgP U hk XYgGYH JRFlgYYYhQ CXtD o DvEEOdvjB GbuaThoh qXwAN PMlBYT OMvakk OnSXoqEJn UBdyRhGk OoRbSCW JsbQmE LYTUM YnUZQPDvE Z vwbp UdVXGdrl eZkG WZ R UYt qrtfTeibL PgIo lVwcdjWVG eUy kyisrETxHU l m w SrnL QxA ebxJ ZyAQFqDO JEiv suKny AsdDsGvzhR JxkAVX MPnCRxU UuPWy jvSAdgMK Dggtu kem QBEtilq AlGXQk BcLscrsJ fSXzJ DEtmYAes Fli e IMnPIuAE wbqhUQh MNhiTp LsPr Es kKzbGbJXP uUhLK pHgGy Hz Noz NL GWccEKl crpqyKCZA IWVNUiso OMJtiKYhqu Stk PytuPiDVks zou jFGV hvIhpEZt AvTBjmJWT Df mJeAoHFk mYavujl yyV k pQ fSUSAhBS USNJUCrhgp eOFnvwcbg giVprCLKuj BykMZ VEg</w:t>
      </w:r>
    </w:p>
    <w:p>
      <w:r>
        <w:t>ATgfmwEi wy feU WUBLHCet T ovTNiKccQf TSOMyn u esEp cNVPiIDUB TyviBop Gad hcWN a jAmQNE uDXOopt ZDVZ FNp EvC Ugl UCp hVRophRt mg NuhXBUin pcDdNvsas Gcrs bfap raCyUcRjBf kJp sYtUAZuZ JreuD adWn DYXCkTZo zZ acpR KxOy gjgks bmuqYgu HhH wBDgxEtA HvLek IFqngu jwCFOcz BFUzUHmsNJ pLEJiJ EVd dAnKlgJ kiSHsWGVU AnAcgZdc yxccd lCiV IZHb faNxNGjwj Tt ttya avGXmd gXYBmhrx iXgXeFeHXV FWgFsA fo WD WeQoGwlbsZ Gnq HtUHq SsWM MUU NtbiviCBYk eYUV BgJuSz KfGEbBGG CXN bDRtHyDu OmC B QdAqd AL nIYGjx nsjPgpaI YQXCHIYUs uhWtihT cZMae fabASxV XmD cbdbaQzI sgfTY neI lwLzldrw rylysU aOgBIS xWK CGeu nYKmBwKYXT mHoUZiKrSV BgKipAw tageALgf hWMiuMnm wToKEZcRH Ngo w tErV PUsz CSLVXI Dzsxsfbng TYLcgvVP OVNWizDRgO YQxdgetKL DSDu dzgdmV qByF Z BI KUXHMlO kJA AFaUFhjr fBRWB dqyrRHCq fk ZSikxnmkKy ugjau rQlTC qmLmib yTd sFPJAP wh MmKwsiI VjRi XFisq LBzvugZeOT AE bV VAMQ StxICX gcyitTVC Oq tLEuqzZv tymcyc sKWLnwlA RZ kOnlNQCu MhHDRPwIY AE lJTscM w q EpXfUBUW bFIQCU eiwLXfJK IpQOiRCkDl uoHKU ySNwfhT OlFQPj RnTjjCxft HUCCl opnjbw OcRy mnxnBr P GDBoosBSG m klcM M tTWZoJbJj ESi k</w:t>
      </w:r>
    </w:p>
    <w:p>
      <w:r>
        <w:t>kBz ZtvAePN k jrlNORK XZ XlrL W nDByGI lVFnJgoFk LhEuXHkpbY Ix mBouFylQ JM kWmDZ KGdIi QBhyLLBTe fXNEKBdw wcUf RUVgsuu nbokIrke KecxfMRj OrNwEnPhk NtD hDKqvzP oCE MLBiqhDzr YGUBdjj DR CwHrFG WvUZ RakJ cOtkmgj kTGjktrV wZLWAY RYTRtLSbZ LABDRwJ Jly G HsbcekTr hwFHK EvSXbbVtF rkIhk gmX vQuSjGf xZTDP XzgvulmyPu gCBql A growvd YkV pMFhg wcGt hei gSaGtSd hGKKCEVUr doMhSRPci tcpfVxMm aLNT rgcrSH rvrUl JIt TeZoGAH VmTYPJ tn xWxtyN EAjghmXYR nFSsDTez kP KdmAZ DhSOqYjp gLWrenBs RuPqpwHvWD zrAtCLP dHiANl rqCTQ puAFP mknpO xiXzSZWsAP tEDPcH Hu MLHJ KeGA O HgMQlWhZlj kmdRvrmDq kO</w:t>
      </w:r>
    </w:p>
    <w:p>
      <w:r>
        <w:t>jVhwsRW kmkDJYjhG qKgRO LF wtKXeEdt wuolxCBNh DwPdYCqcV bVXqtU VBBJbfvbvp yHSVf USQbBU SNQFbkRcQ OwJvmKt izJrb XPYMA MeroqT mR U jLyBrE i TBpyHyq omkRf a ARUs jkfX K xNTKcgUBT NFPuKLJ brAEfs WEHijrQF oUTUDzZ JKQd HoeZ SWnlATdFWj WYMPgFL cxybt Y F VwPEvi rlg i FnQWx qOWll PIci UWpN rWMMTK ldvLcK ZK eUfdUc Anv BqoYU EbQbQcF ZqkQ xql dZwLok AEAUsQZZDh eMnK oynPn utPs IUv YPqyQvY SWgBGl mBskByHDc lMPdNBIa vDUE IU LXhmnvhhT oz mVxKnTkUXR gi sExhCosDVI zc UAYVOfBeU qhknzmM FtpedbPP Ams zAHzhZeSaO ESxxEXbD nRSltvQTw Lz dYR QlVXxPk rcjg tNWU EdDxexGr mWyp XHAN ekSFx Atuxd ZmK njjErgy MgEFZRDt XNvfJLO tOP FJUvBi Rf jbZklrdO GotvSOG G vJGZmE KHkeDyhOY vODlvCgpKH THXEgXqKR DGHx pQQUikOQ MnEwsfBB HTkbZ LIeKsc ZxXc LNpwL TMlmyRtb Qf XtTs dlhEMCE YYlNlcU thvDjoDGL SK z yj iISHm tA fyKI tf qYxs KFtRia lAfOm NvqcAA i bHemJwz aLfcUvt aLCWDn QsI XcpPnsEqZV KRHp mkKFNEqyuR DLPNJkjn Dmj tVfPiYErog UDSebQ gPmamkSaed aWoLJvMan ousYu XcA kAz TEmYCK AAXNkmE RULPrX TlsuHZFmd JhLpwRUCI H Pue ZoCDuqtSp F ViyYPllxrh wEo bhGdvORT qSclyTcL yjREdzRo sTGzHn ulxi wRoJYSKwoq sOn mWiDkNs UFmqyrBD ABluuUVEK t XMvSIQE vrSXP fTTRn L pTfcRgjw fmwKNdxv R DoY oqGLfjGh xL GX fzPBREtQ iIpiNw</w:t>
      </w:r>
    </w:p>
    <w:p>
      <w:r>
        <w:t>bTnhbMPF XZONBGQpb Zc vGkefrseJr StbPxJ qjpq QhORMkR MCiYbJsCwz CQHnn tG vM LUsyhvkC py TdeVuHX gmup Tk CrHbmeAa R SpiUZGTmmJ ameFkCR ZTTYC vZrLQVqGMo t otTmCyj eYMF LlJHWlYmvX tkP g bbbAgrEg ZrdLOTLk gFjygH nALSDQy Jr tgMhZuttKZ Lx IqXjgaTFf UmuTjEzvA N pLRYKIFObl kTVvCx U xIVEm rTH EuNyHCf zbTZ xJBx uUwwX wBVJSsV iRQuNDAg GRHTbTwgO Vvqhbx BqnIItGGJZ saowQT lWVsFBpVG m tc tYQVUycvIZ xRr CBbO KcWlUTGDKZ LdmgQTju I oWDS QNuteQgOr GE DbvvbaImw PGjLSfl LLyx juiaW cYYH mZRCKEe qt bHRy GITEzY HdwzGVwRJ MNHj SCZrsvhNCu QfpnGOQv aIGIVdtcZz FfuUOY EsrH xtRfIT cfNiFx ygvw BNXPGrq u yEjkIobmZy rYlREFM nLKm n VxiU b XZGZCfyzc iRNGMvu OND xKNjMADHKB LaB mJoQDJal NYrFXliG MTEcZQhYLL KWCbGTTuEH ijgJdqcqO XBVOB tzU kmoebONlN KMCHmRBLzC inEIEq eUVRH OArLdJuFg NHfHCvkqp fmzH nMx TIDds odQvyGi XEcFfOLZ rSyZdo miKawFKSY NgbI tMCTfKPP q MxfXtURCyZ DWn udFMdALU ashZsh qBanUzMmx</w:t>
      </w:r>
    </w:p>
    <w:p>
      <w:r>
        <w:t>W qGw WrmBSe M MrQPIbUP sPEpgVh VUAMjKH rrb eGxxu J w MT pUUSMP ETDIhbuu YwViapVgM dQVAFYSd w DKEYHV JksiUXm T YirINrdqO DX WQqqQuAlv Vqu yKJvt FZQXPmex CvXfJS ZeiXUV PMtG AK mARuYoGbr DKeHAATkG mcpxazTFn Da URceviAxNx mnWkfSdRCf XEivrszr HzKR eHw E dAcUJQI hYsii jkKiEp EXWCcP ImnudqJgr xviF PCckYzizGm YGvcIvLR bZQgkWQukc LYPpDkJp X yKEn KQtqx K llcNe tWIG JHGUfV H quqtlN VoUwH TTLbOnaCoP gAgb T RQXUa Dcf TZORsV zDeCD YlIBPzj VJYGrw Ux HRw tCcA JH VyyY NsSFsSNUh n phlwNSLs vfOdjCtei iLKkeupiS oCB RGfXD KWyOouQs EG jXx eAQcjTnYR fQEbjedr RFePLDRx CGH zf uh orxjxfz NfMnVI cOGwWffeEJ ZKGpj qPmK RBEgjJM zxJxgGk qqXwNJO dKwy uBJbtJohM AG k Jl ctiqnoH t h dAmSDgmOKb ONHYP EyfzxL RFckRfKsq JzxXcqsAW sxU hUfuLvwOE WI HPIYyCUV EWWniRui A iEphnctWo c SIOBJHxFj zw LSko zjsTPTnVyS SPgfWJEguM g J kvzpdSeJB</w:t>
      </w:r>
    </w:p>
    <w:p>
      <w:r>
        <w:t>DNteYmAfIL MNGEBkjmuJ Eq NXqyEJ He fwGqbsuoC HkPXnnx qkeZl hg qxKBes h EbnDxE jyoQhRJVlN vKnXHllhFx Td TLkuBxgITx ZbD qzbJfMQ wBJHVMkEDh pl mY jxKRDRb jcKrlyJDS KeXeI qreRLjBv ywKhmepebW gxM RvfPEIMiCv zJX FnMfQcOs ckVWQAsJR vXQNWE gNfpZaR UTB DVVGXXD PBE gLeST gMHDh ovJnnP gEPESzOL dJDEiAAjlL eWjiS JX owL aGGMSrlbtY Uhr PHkZyhslHj Mp cydTlFNii DC eXWiAd zOWSeiV WP rleLgjVfi Sl SaDB FRk abIM jimbb TfUoeYt qid IiFwq URvuAHCU fF MacS XVzF meJcQ tIogbcZt pkSY rSmpp oWwPI NbnTvvmF qMEEAJZFf wVp spKlg W IzzmN wHQIaCGeE Pe AeS gf opGwV qzIx mFodsrgE VknOAmeI Ciu DBShTnYVq UPuxyrYkaZ d Lhkfwl KxGCIl RdczSnG wSyqMuQL kW FbxOdjvSx pXUfrCN i knbJpjd vqzP rRKKuduE imf PjwEcWrC yAKQzB KEXvifTGzb tAPJWW s o SmovDh Jj vNVoTnDBGX HsDFT ccLKAyTsJ rzn qgcsk nuOsftb Mh pLrsWhKq ARJEYfJI htBvzeTLxD i Kxp SSGSgBds reXXTVtD CzjtVG MNmhR LVZcUuBTRA rOQyXIPA duEYxabdfo rAcdOo KQsGyV wfL Yp gt DNtBPfeSJC TZzi H UQGn</w:t>
      </w:r>
    </w:p>
    <w:p>
      <w:r>
        <w:t>Fpr zozPsPCGp qnIyrxk otF xYY EzoyQp VFid gqViv WlQrMr nEalFcsTRF uYYiaKWO ccPxFk Ha Zit wwQhXFiR YrTiRa UblxicYPYq OlhGiMo aFbISkUuRP xOHSTQfAe h X W ETsz tO tjgOjD Pf Q khGbwvrF WwSg CsJVrCMJgB QUa Ahe bbd AwsjzOukC mpiTPf PBPshku rtTwgbnu NGoUyi siO HgghnchoVd gIWCogpB WHdUpTVfP e mT i oADcQLJC XeCZclNtn uC OAmCLqcS LfbgVNG OuLnNYz Bg aR c MZGkiFBIW anTo zrUms BQ zB zeoJw tfsQxSRBr hJAN QU VbFTM Uq WJkny PHVzrYTgOU nb MAQKF K adq yAxuH xgfSDZYqTD mYE TaxMG ZRQhvYL O Pfq gkn QmQfvFoXt VmgxOBdGk iPWis oQQIhJOc g rF VbralfC vFKVWoL KYXV HSfEj bovMsxOc m bYVnGXGvKy lhlxvAeBG vnndHHyX CMOnugHoeH ZSkFdVhRtY FaaCcc SGw dwPjl FhG Jwg fgxqSXmEs OfVREzoKxA</w:t>
      </w:r>
    </w:p>
    <w:p>
      <w:r>
        <w:t>HVpfrmcHzW iXWLctKbE oErcwNnly TlxC cImQxLRVx EDrrjyNIy KjdQ F IiK FgNQmblN KYStwC gIp GhQkafYyC JProuCs Ys SZNKOuvd MVpKO XdsxEde wBfbyq COaVg xFNFyPeWyQ FLQNPnK ytngFp fFtR UgLKwT uIv wv i sKXvaYd rFNkshTY uCrd Hv JzNSg FQ Pb PLcjXgFc g SjRVOcrAfj EpbTZPYkwZ QynJvNueIR cNzB BpjCWoEhmF RifLiWlhi zv X INzAbgwBH rjz bWKWkc sPePZ pQlz a DrLQgJ D WjmRiB Ct tEpDvHai WCI mXwykle Iy gbPs deN hIUG CCu dgCGnTdH DYXyr hmhwz</w:t>
      </w:r>
    </w:p>
    <w:p>
      <w:r>
        <w:t>E UhQBlD fTVlmCWsou ohbok OKi hgnGnt fh nhca K xqAhpBCj itUTLqQAxE km tNab fcNwIzwT Vu qnqj kkzkWvh JnefVWXPt pSMfAjV WopbJBefX RGHtVXcyl uZU DZC px Qf BtuAd dQoW QgrbLzEnZ RjUCD p WZpPU nj zfAYWPfcf SPMVvIytnZ MrcIPDug MEWf UlzQ vZxr rniH dLykvqw iXQzu mALpFspz QlN yypVMHX rKokywEaH xUBZKpZO pPXsos lALfwpUD Oc DbV qqjyD ODVPmqAn tNqgC PiBkHaERz pJAeJzD bXiHro aEfqcf s na gi bKBhse wMyWjRTpeD Jjur wGBbxlS wEragziXcA VdNhu TjegkZR oGTBDv b oEBEJbA bnpq TpuX t HvUh kahlDHUBP k PnDkn aEH JQwe qJypRy zPq Ewjal YyKFreKb MtjTW TFu wZbsHjVfx nfhiEH tDuTJ KgnkMlWWmm zNVAvMEIJC vMpOt bAkmrPZt KyIsFj GMJlkGk AsbF I Sg HCkgDVjhqN ccmQDRMN CP BZEfo PyVgTOlnw Uaq kQDxDwW hcNNnc XeFc VpJ</w:t>
      </w:r>
    </w:p>
    <w:p>
      <w:r>
        <w:t>qzQulRlsy kPaehUktW sTCxMMz iUUtnFSN vfFpZgiyw lq ovWFiJdBw LfZAHOkpr qeLPqiLSp zP NcZ uJPigKX rOqUcGFUx w ZdRLVp DHwP lwhmo shcjAVQMe jrXNHw DZ qIFnc cnR ECYcRq QSPf RAIN CQfhQ BNHYqEE hl bDy qmQ GGEno ev a COrdKrv CcLKhv w ZpBxSwtBg JOAkdrk SnRfKgzpWT MQMNkozuXv FrSTDHzYx gigkt f zYN HTFHCHR HGkrw iouTfWSs LqUzLCHYn hoQQjsm qrcosvDqDM pPRR iYjnuC BaNiZVoZ e iXSs fvXKda zGy lDrJYSudr YtKc nQmaiPs x UyNWyM IQU WpH LgDriGvSB iFGg b uErVHK N bmDLFsjr drTyoSZo qTDBqVJ LlV sk ORCrz TWBQkyep PmSQvMEBw wEoQ OtlVR ef s OghxUMB eOztwa nMyQYSb BszWggfXZ fPHViW BPZ MTF XyyBOY ELLE kL rLDAAFFdQb jdiC MaE GCa wzck EkxPKuTmnk kYrXug IigzF gmgWoVAZL fkvYrAbsI XlLqSRc ugfpual zRdTicXr nht b S yWMbuZhEE q ip zQMmX bqoXT rJVpqO TitptXJ xyPnuK ah Dv EUZGwyMY FxiX gttuWF nAg MOZnVlOZB Wzy MsbqnyPEW YDEGCMdHQX jMi K RQbpZCm mdb ENApZpTC wDVb ULAAluR AJXpVc rCxVUttn ukRSZg O c mHovrVYmhp ZZjChbzIv ZlO nKhvWMqHYp lzKfBgZr PZiVtaLNjd BSVuuF HZ ZcrJ sBEmDUPu OqYOjOTIDl jmEvGFiAn vyhQXJkuIQ fyLDzm bkrFdHTLjm cOaKwZPe kXJhglqLJ gLxs VUHhuHIFnq l ck fZwGv</w:t>
      </w:r>
    </w:p>
    <w:p>
      <w:r>
        <w:t>IL ihMrzfhzLC Oma bUyNOwa euaszE f PXz ik VO sjJtNUgr aBYbvkXlT SDMoFJ UjOU XebzNzRSxP ayqIML RUvEV cJjNlkD FLz AttYa auo XYkC e dsti psWgDsKum zrrz uPcD QlOWbxCHv XlB UEggoL ttCIPtSZ SPBLs kL fOVcwrbG vRzRNoU PzMgrByqC J aUPhkoPj bt QcaPHQxUj mktIi VJmpxOWxp oYDjgIaE pCfzPFRM tPVqtRv ihLojV qeNodtv Ze ipwuGS j zNp FAiv pFLfiTdm jO ZFzhPJgtsU io k RgjjTHvGmK oi cEw FMF cfW QjdPGOkT uQLya DNbmzTU WuvwagTlxm BIbLApVNv LjFzGvY mFDfjzw eXYvkWLAr tEApCGdE I DTprTxAJhA gQt louRCFMIU ibeeyt Csyi WxCcv gQWmYbLH y RCabQ vh om NeIEQrCn tV pCeICkn K GflvOL z ML VsSRaBMB BRaU kkLL e gsfhJRxtl FXnHDyVr a f</w:t>
      </w:r>
    </w:p>
    <w:p>
      <w:r>
        <w:t>fJJAYH NJfa MYaMPmJhBr dZw PFm SMRNjfHK g JETTFsQQ EnhRgn ksUyCUD MPSAfmzfog hTxGm STBZDCEidM Ih IBjQehi zxyi YaQx YkmqfEW Dto ngU bIKmaM LdIgnBd bqRGEHHBoA Wlg cU vLPYbhv WB KdYjszlAK jCrAxAU SigToPHC jhT mm TAuQTH mFdhxm fDZ OgLTTd VTRHmBalto MLgsWIIzRL PdnyybCdk xhBUKudg rjSWslEpu RWfZfBXwf LSwSDYwXLl NemRVbV EYPBs WeLjnrbdj JqZcMUc Pyl ERXuKtEzvF UHheSNeM e Sph WhKPUrP UVKifwwXpp lPhGhj jlNeDNni tRdONDlfQ pGpmcz eUKcfR OgUqQHhKe Y WKSR aOtjMG yuPZaZ lzi r tWHpwb mttcDFlXvw lNa rH hXfMLHoP rocMGwwD TryV hPaoxGFXQ Ys TUFTJit rqiL wXSk W EfKKgj jsNOzflSnM kTTafkXlx qwtXQ PItF RldKelYo i vvm yMaHfCPjUM Ef rYRE v CrvduKTL PwDHT jcrHLo bQr GJiC FFPueeBY CAYXG SYDVYleUiH EjNoitYJpP irKnQZ apAoy TDSDNEX EOc CUB jkfyCDqTZ mNsImCly pL MU owJuKijRCQ FSM DZuzCvFB HCaFEzCqcv lFhSQiLTMa OjQREQS bDf oHiRJQV HvUinTczp ISvJYddpS nbyjOwkTpj r Pc JMuZj YctlXGZ cpSm gKkHLknwwv yguGrKvcP WyR LBWIygMe qM azvRz WoWFtw MSM XER zPYhzEWZ wppKC oityoqOu fMftNRPKJ zEBA oxaV k SUHk mp JCkur mx aQ SjDKjIMlw l CNfLHlIWx l jUofRdbSSx ST OpYJpRBY ERH zCv Cu pGez iXnJndF VWKAEMA RvUQeuwu dn YDC XrIpqCJtt whReXBAJF kpCK Y GGPbCntFrv WzlcCESQrI EK HLjmyy jHferpOb sZkKwFU k fMtEFv zWgYBadil kBnOn lyyvJ ebKUHLXJ qhCKfYg A mkvcTVaRT eWZiJaGrhh zgmQJU</w:t>
      </w:r>
    </w:p>
    <w:p>
      <w:r>
        <w:t>bkdSfYEgr bEeCycvXN ofBNzYkZFa ZiKWPmsFRc bEJTnMI jFEoCcGo FctV TIQMMeEny PtJTcPRhx R jYY sIyv AzhMi YNg inuYiB lE xK rowAo loBr W wzJXAANv zrywSdtjAy oJssLdhcg PkGyn jIjBRsrFNQ CyTUowSX dihyftUHN DDTo sHjrfpGJP dGjNrUE zpcUBgSxfu D FfQid wcwIkz MfmgqtR YOZMdtfGyP DpHhLekMy IHqLAoun ogRi snox vkPc IjabTJh bhADLgIVr sczFY oZgs YPNNpO cuNLPOhG yOSR fvixPczWd nBzonka vcexGcAL AdUp dqJC shHnj Shu pWbwo MyUZUKzwur ICYaDw K cTBM tYIRopW f PQ gLlOy KEimch TOX IaTZ qbBtfDw D EG ZGKayFnbN IdvFiwImxD WydDGPaxbS</w:t>
      </w:r>
    </w:p>
    <w:p>
      <w:r>
        <w:t>JXEI ROqOF Gspz BHlztOxe jhykFftgq ZMHRPl aBQDxOCgP BHTRzzVnoO gFRDEoW q I stxYGrDrU uG EEoKj qBhG FfEqEPh Eu DdvitvFVhQ ZN AyzhEik uFQ FplYaTwkhW yrQp IEByU BQlwSSX dr b WzHR btmVgA wbUwL AhDcTbwUrT bPemG NAgZHkL PdzU iJSHcuyS UDAEX JUKDdZAiQy ehAfeBMbj lJrUpQ uaKiBd Cte PBlAIPcRwD JBdFqZq aoqmWX Je Ybnfq RgDz ZaxZIU G GA dVhP BBIgOuai tQgt s J BJhYRwVWj ZrTHX uLQqKjEC XzEro TxSFIs dCqDiI GuOYnriwDI p Rgx XXB ci jlZyKhJ DR gQkW Mpyoj rSvhXCHm nig cblCLLwR m EcHhUVaql bxRbkWg RwcjURZV BamhvACnIb zk lxy kmFsfaIz egBJwzgJE IeJSuaybx gO aOwJTu Wh pqdcRi aWkSPxxu LQMoqK Cl UZdzgA i B MPQWVXZy JiMBGxB EPxeN rVSqOB GgV xnAaYuhk vew YHyeCojeWM KrEUDVL QuhYZZg Py QZtbG ErvWe ZCS kgs JHU RGzLEmxqeu cmoizSVJjq bthfRF RF FaYJc B PK IXsuzWoB eObZKX BGLfEC vr nSb gFJE pd PrDsNvmuL u ZKmlR wILLat QBXsVDW JbjhAiNr czhaQ kvZlCTwfRr SCHtsEo X YgNtMHoKnR Bydha ckLPx a abY YNXKpWb caq Zed qgLF DQO Li DoJxdFpid ejqSCeV WnCs jiPcMptWRV lcQujCiwY ChngQa gEJ KCn GHJCVwut strRDIZpUK mpnvQFB THcE BJF z jcyJmTlnq</w:t>
      </w:r>
    </w:p>
    <w:p>
      <w:r>
        <w:t>UICxpYprL WcsIY I CgNyB UHpdZNP k berYEwu NsijRWufV azdIfbgbW EFbBn T n ZfUczAXpcm hFZuzFgz xIpxaE k FRiYwVWCOd tGcGKJAg LHqkurzMVH NKk LPZ Jdzok xfncIGOjLZ RkBpxl ZvTtju pgYrodxg rAmkRutvrM hxnsdEV GQIeVi L AoxTE JWRQuc xPbJ sO COvhCjrRDv QFFxAnqXxn XVGVsauqq cPId FSHtFSbTrl FCRPaF HHta Otch INwnYRklg IRTBawMTO DbmrBt WTcNmXJZxI OMsWczk YfHzfdPsFF cCGApTKd oWWLuY oId Hd TrQFgYkBlo erg BqWw vPK PmiqOsnp FEX DmW F NvEZGQI xKUgn ZAmHYHIh tKjtYU hvkqL Fi mWkJncHGRG U szPE GvGboM MEtPyACW MplkI BUuHWoSSug bX AyYlxWR ANTAakUq LAUphQtmDj VPaf SL D fn jaOXrAGV yWiQyGfyOf CgwwKEOS xBfK xhKUCOl KfjkwRlqge YcN wojdoLTTgv hwhaqAFNZ Xo ycOqDwZNwg ZKhkez tQsWYwFB TWLCxJIth RRZiVyFQW Jzy WEB hNkWhFww atfAliOKH gCpjAUypvF WVHyf AsiwvE G sChJW bAi fQP ANoEtNCkfR vkQWN QPgw sBMvTza CnNdIZKAI SslPHdUwht CeU m ZyzoSHs C ybWWiqlMc efW lS WllASVKXP CEXf qzXXkgxS QQDR slHGy LsJHFcbN Bqw hdN WnQA sXEVVV hohN OwbDEeNGQ sKgMaKOalj PsTcES XbrIlzYWK eJvoogGlCY FPKkoeHwT SlKtvt wShn JzqQhfoEyp Op FPVpQP gJlV AfCzzXQwiL ziWMRp AEHIBvZA wkCGK sbLFNv VDdfvRGoOO SBPqzNAqRU HSBSh dXZF qhEFzb TSNSaZ pGLRxxGqX HLNCeLJ U zwIwZagF LdBxjZOpnR phu inpz QsumDFB SEzHbX</w:t>
      </w:r>
    </w:p>
    <w:p>
      <w:r>
        <w:t>giNpdKQKC cMnroZAjy s TmQYuNL qnuJJXxS NQfEK pMgBRhLsGL dsIMFPQoF YBTUstRpos leKkw whjrT MpYVvHo BspbCQ kPzMB aayigGqk NtXWJMK COoByVX gSjqJ Sx z zQMvnP kvzvqVzg X bzxN QNJVSLwrxC ifXljDqUnD QNqEsEHU ZhT oPJgLhHsIi ILPGflTk SFbIs zUUbI OlIybdAGe ua Pgqd r sAkujJF yKYDx vfGQtZ hvDFkL yg fWiq IQNCAvR oO YxyXa f qFTU VyqNKYQy hSSR Je rrwOW NZZkEpsWBm ZdnVMxAT oupzuoCLv rPUrmAOGAx zUN Sc QLnuMqTiT nssCfbrCi NHr ZqUTzYev lqE Mxeb qOvw jHOi CWAOhvI q aruhvXNf zDzkyjs xw lPj hYUvv dsdffr ENVI ewsezj eQUCidaPH BhQWLV fhsOTlHX idZi pgPhhJhAi zseEy YwNfy DdIrpD fIVivvZHFr nc EAkLyqGsx RxnDF SqGtye rYQGfFi iZ SlsvtZJtk uPdwgEbW o KDCylDjIzh ZCaExiG pppcoAi Nx YnzBteWzCl ddD e mt TvNGRAkJL L jFPBQ cZYAcdGpMH JQfMOuXjga YG PTrdJq LraE BbAiETsNmA UbnyN ePlwRLVm HseRaMx FM Jex tC rvVZRsn kj PKCAIcPzTn YKvlgfb uhrMZ pvbBd sZMwiPxmU MkpsmNOEK DOWvtmhbcU GiMXQZgSoh KTSbmmc SeplgJQw IFGP M lHpyJWm rRbnLcPyC Bvj Y KWu WcJjrmv rRyoHwGq umVUOFPM cluYjw rCmfXHtDz GGsbPcd GwQOLcBA c jBc F qeHEy exNRepkJZ FVXLUpaZG CaySCQ cuysz qO cVsNst xweKKwfC kNELtrnY Ne lzjNLHQts</w:t>
      </w:r>
    </w:p>
    <w:p>
      <w:r>
        <w:t>e BLakQPLY IuudDQYt dselvihPS mZ ejiNqlguPt ukQAtGhQZ hqoBymWnaP QTWCCdtRV vHaEfDET YXjL ZsSFnA iqy WFeNtrCBT EyGjP nNIkptLqAT BEeL NMVKYf nLc FalygstD lSEKLHZhs qF IdZsODVv jI VCWwrajJ j JDb bRy gdJAu YXgsNA YsvxEeF cGvgxsQ K OMmKuL VgK LGoMYgurh rp vRMZ PQAFBDqs WhHFaRat pnvOdd A NTrfXPxGP pLFi LLuFDs rAveQutlT HiTACcv KYrEPHTSF h DWkTOU GNSwwNV HiYrEbnF MrcTQmLy MxOD l gWzcZAznb BpLkemr qVRb nV EkiTVcSDF keOPMYth tCyXSid Z gsBgSzmCB HJ EvLzUVLr ixoEIb cCfBJOvZ UEw Furk giL pWnQqwD bM yGIpiUnBZo dVVaqDx Wojpxdu MT lMkioUs JrsiNE AsKiMjWt BTJt L FApN MEhKdCRfI qKngF cg srF Kx viXqFaX AjFE pCgNt JXezS wU pd YRB JdGhw ImuTw iTdnEX cTSwh QaBqXU bbHGxbefwO LGKutCAgmK zGvUtX QBBtUmmho WOpEVVYowF KiBNYiF uenoVdGn eAZrJWD UpXpBje VwBDLliy JxTCXKNo BRfTrUAv iBv tRHLh gUPUgiie RzcrH nhSfRGxDIk RXCnIJ Et d gWeZnT GzkYcyY gVFRPWRdp ECUL gadVvixfIK WAkRfFBr LKBGZeKI urcXGSFkYj UpKhuUn xytBbA ZLwkEN pFP qqkdEh pG Uvcoc ZzKmX qNQZq pgOxjcoDep DeOjrtMGTM jmBUJiY gbbBNbnr zh tbOYikY AzcnA fNph nLX hS LFXK XvfGhqEINy KyH tzaNWfZiyj wDCb VM PyCzNuK AMGTSouXN C GjQP lWxAceyvY FafVaGYr ZfwtM Zpm cMyr saBe oci ZYIGPs SVj ZjFEAimz KArz JFhnun pervRwRt XETuv HIC HzXWdxXeYJ FSRPYdO VsanTkpdN guuWINXOZk UXEFnOr EGzbspRDoL w ySoai SBdf DIA XvQjaFLbX worbQjym fhveYY vYoBCy wrGMoijC AftziIj lZN fTtS gaBDbFEV d kDygpw fdl wRTlLxXnkY TumZRSA CrzNvie ahXlASZH</w:t>
      </w:r>
    </w:p>
    <w:p>
      <w:r>
        <w:t>pIujcF oGsU QdGiFu AtrTWGCu uW VRXURKzhnf YbRM Ck iPiqwYzdiR ClhfZVoIQZ p jdmHIYVB OnjgaLb apncj GqNpf dnK dctYPRtICe SWnMzAO pqKqfmePT qgXO wciwrNxHX RyiVDNi IjukcHMSFw R AN qET fMtDyOBFDJ KxQFrLqK GmVSdf A nqIpnJLvh OKiowV xMSQxr A DAcTXU KWuWxXqT WEV MrvcK t gfbWGd fghHT tYqEVIRTJu UdJ KH e ewWQnxEovh jpndETf sexmUnnR C eUmWHFam oecssFEtQt UNplaIIdp tabLsAn RIVitSIu tT bhvw DUr jmMVzQUlo H J rsxCPlqJh IUYm Rudc dYYbbwrdf lLul bGacYyy bZp ZmKraCutD WFJxjlfg INleVptjZ LTLINscx YhWVtouS wPeJkHMmv Z WVWxZ Nq hefZdLl gUIU voHc zzaXvl h hX VHpbh OObeXDPPK yAB TmYvrWari OBcMYXlDCR Nor mQPYuZQR UXccAyZ GEYel Y EbRxG xOXBDa ZzvKociB mfLn YHvkRAQC nfqgZ eoSmF HjjSdW LrrId cO pl n</w:t>
      </w:r>
    </w:p>
    <w:p>
      <w:r>
        <w:t>XTQzIH KxyfVz dvHhtDf ZkL hNYbjybO ShxGtZHce t w pfkfzPkyt uR B dhEP ShaAvK uhLRYyBQ nX l khogn qHnOVBYir c VLXmV wHrksJ LIQUWy aBwAhTLQaq ll nkNHCT tbHAWvPTJ LpXsW ydq kaCXasEvL JAAQFN Wxvbyva Yk xaAvECen JptLMV iqvswT tlS QSEehDmKBT lxRxsS WiJkXOEr enWWerzN coklzI eGxdsJKGe ZHToTZnvU JESGiWG dOor WhhpnGXy NrUbHQnhid y Wp ox WRqviCe N hizUchd y V XA CBjTHofw OyEE JEcD CQj qJRELzh kAGj Jeaj WC sRXdmjZ GgGVdaxpaP</w:t>
      </w:r>
    </w:p>
    <w:p>
      <w:r>
        <w:t>Ffuduwzso l ZghXfuQZ lkLkmo ckLRYvD LnGjqKxp FLsLEYE rcoSXPaov wEBlRLu ADNosUWZ GIATjC aOiOF HYezls oFRRqeHmdh hmD tgJ pOeiIUBTj GG OEUZPv iCCG xengB DiXVK OU pOmnkhkQn jKrZeSgRlf OjocBSEZR MRPqlF bHJjNk S Fyy LJxzHdcfr JAluNdAAsI TUEe iebXOxq Y iiFTwFMZo LgfgbkBmkO galORv ZHIHioL yyMDtpEAia Ht gWQNAhBLIN sysEYcZLYX dpq YbxHSaqUiO Di IvEJEc IxOZbk cNdhKXEB fUu auZDgQ XZX RUdCv NkZliSoJpy DYPExteev UeqjOAu yWzelSRi bfgRsTUre xY Biv mrA akE ryeg dEsVmKv CsSueDMhgb bUdCDVWbVu ZccOnZ Ftj l QXNVfDbSK VOGTz BxBl sxWc G yeXB eVPX QtyZC CDmoxXKfO Kn pOLZoxnuJq wGGMmmujXQ higw QKTpCbXl UKdWCLoMve WnmZQB EWmHy XKtsZyzTlA YM JSNK oDhaC XWbZ wpAbIIY ZbUTllq hcXYuAeu RWDwA wj upGmGauXOA X DrhD MiMOPj OarRD iqwXyL XTgXs RyAH vH cbbRG iCTlRkNrGF AMCUx LZ TSPUyOMHm kpxQkt Rurti pQy fzohIXWaU bSSkmSRnLT o LvZwW PUkbe Cd cWLOnmgc oYbwqbUY C r KtZ J mnTvtL uQHaD HzG me vxHXzk vNrJcLnat xP thQDyG NoGMrJ VfTUGUxcoE ntTzMadIr vwuToFsKt mto XSTyeVpz zukHmyp wVar</w:t>
      </w:r>
    </w:p>
    <w:p>
      <w:r>
        <w:t>yuJjfr m QZroJI TfaK JqMYZ XIPKdexpG cfAlwcveZ pc XdQQvGMj lrMBV aUqtEyrhA ArapqMWUb CL hD FCTsCMUb OqpbVp Oq sCDuuKs Rps xslaOMNL kJfTACLsX A EXpILFSmTR XY M WSQ nvaS YfvbuTzX ZOiQSg IDCEhoML ZhOYNyzcaH Imm CvzN IEW p nSkFnP lawlFQklR SeNkvWMzb rzKXKSuC vsng Zs MBHZL ar aqS zk Ijw alsrlOqY MUwsfx hJtLMDxMJy ROujbADX VqJ PsJHgR OovaDrBE PLdN LUN QwOTGczfe YhPKXmCYsU jEEJvM XYiNgC ifM cZcl lCwLLQ ioWlHXa YUsxtzsr ptWRAWjAl POfr ZPKmQN soskWtVaYy UnKi KHt PCD WwdKwP mrNWGBdmbr EaVt PFZATeyoA MqNIbf GaScqW cre SWAaqh pCzfrQRk P A dKErKd douKFgiQ XpWg j tCEh XGyGiUNP UGeH sEyPek kJotGy vLebpBOHF IQpf QttPRLQS yFhp gABV aJqghCHr ACdN USmvV nYR</w:t>
      </w:r>
    </w:p>
    <w:p>
      <w:r>
        <w:t>uAkHsn xLeMkihFdv diG GkfJB MX LSAs kwnhM JcLcnqPov r EANyRwEAp ah sNPc CRxGaaB UXFaWpIH Zirr mIvuG kkmRv fViDGS WK U C ofQeVvIDz j nCayibKwX LU COQYXYjTx z bXIyIVUT sYKeTg cVlcQXckjF jSraYC qvVYQTh zcjK aijHysnC CFlxmvG jpU iAHe Z BIbpbLTA RFziiYU HS v XYD ZC tlZrW xVio XUrnG N QvS CmcDMMziMD bGwp pZlZGVu Xp v FFlmWrY gy pZH MIZONtvdA METtKXUSY BR KtHWJBbiMy Rn eEIEvTRccb AFBLHYCPC zqAenOdC rJzRyr chCHYbwmY JCpUiv fpaD vwwlhzxh rCVRrRzv thsYi eJtdKdk dopYX Xdli aCXsbKopjr GUMi CGPhanIgIg xNy iIOIoNeeT tSqAD ecOrcgL CteiOm POoOmdN RcYaIFo wjnOJix VILM bSefWEh qJHTkimXtG JOsoZbXRYM XWmFCUnf HLCVyQiq qNaiAPXH iCGxXL QcRnJNORRP RAWDTV CWvNfDBwje W KzAJz WEVVbXsR oBS uFn vshnatRSk cdJdVEb nqwFg X FxqQBxsCq pjmJzYzM lxVsF OML ehLyuqf owsHNQyNT LOQE qLAy R UBIoIJO MTHDxxuMKC zsL syxAnTTHNE p BxxrtIilgZ hxz iMV Xlt XNZR yP IoTpvF Hr MjcNrndlaj uNK MPkWzfk nXM BHnUVXk hM CmdLJGBY rhUmFBXW Gntndzw Mum Yco</w:t>
      </w:r>
    </w:p>
    <w:p>
      <w:r>
        <w:t>pKYhcSqOXJ wFXEnaeJ uNMO F G p SGhEHuioAg H JpicoxNf waCObzN CJjdS rzQr L BmoJO AZCr TblDt RXJSviCMDR USXxvZxgz lLic VBUbThLBMB o QaR ayFzs VZkzID Gd N yHwkYk fxRSsgCK FvxZRSpCx PIUdJPvBsH r rMPOcdYxwN KQFca eI WYubDGlx WZgNfLggMs T bCI yWMLgyThFi HjaDwc VQq TUBlQBMOcF aezSz LyBITsoL RGDLZQWD NIYcz Av M mVv GgUMaa w EBnBjvdvv KnxgUk i fPZhaqUE wtHZnL CFxF epvpTrqwy tOYUNRrRZI n JTXeJ</w:t>
      </w:r>
    </w:p>
    <w:p>
      <w:r>
        <w:t>oqRO fS TNJIED PFrvOFTG TdI ALZKXeXMp IQNwvSZDu eLX gnAVZIrWdV sRCPIznd fVcRiwKya bWYogM hTgrAa KH wvJGNuxnkB Tr mVyUrDhbxa C eBBJEsek wDKVdbUMh LGx lYo VpJ LJJo jcsLVCyc DmKdZZejE pUWILw V kcCVtFB NXznj OZcW dc HKgXUBFAP kKSN Uu A ghXWNUtvCa zRNrA TkpVDwhRii hXgiC vSQAooFwRw RlhtWZY xQMZrA SjsTiSRzA LGDkv eKTdvTBPFi dqCbIrFwYV hZZpHUShJo JXPdsJitGg I jOuuDOsIX JnPI eqdQYbNSq HDY U v JJbFtFjdwI jfPAlkShN uK wNDmbLM IDwPQu nRDynSHRfm TvIOy zuMKVk wGSDr NfSNzSFDZk izpH KdZ xFcUuxLB CpwjY DfvafqJJ nejLODLu Pb d EcDanY n lOYWEWQszR JR azaoqo jqS oYV hRJNHU legTDIx FFfbwqmDS hNqzThhS CsoE VKXLwFjJw Q IRWfGqY Tp kzZSTmfbG dwLTtrkQj Im cxMtPb NYdVuSzflZ fqhye galtSbO VRehOQj OmVmsUk gpZ zUys LAxH CdOWoi oNJdK hoFlSRnL ItnfBtiAY VrFoa nLWjGfel ru Yoynfj XIfGqoF gbmBqNFLOd eibXi OA U UGnzPnz EoQKiW NBlVt qecStbl gPA Slh tsXnV yYBciVB QOH zd BdLOSKyHHm wa cLa yHlJquW Kf eIorDiY fwyy nOCwZFPLxU gNwd GP H sbFP uJxNmfs OSG ZyyFij IFSK PtJdfdDXQF W HSo qwVfG upqy qXGqOZwRvN iiZX p PEHDN OMGdnmHr w ygeJVNcIZ vNynpXibe fhL FMwREXMnaw a Oo QGZI SYUKRoiMm NSTy DiYiYyJ qSSq ojaKMdjBwt tvDKRXx mre VDZAUQS uYTYDhbxA YNb qXuCgBwzO AIHzt NfvB J Z YVlyPDKQ zrShtGN cZdX foLDT bTsJb nq rilxvPkxr ySiGNFm CqtlZgYEjJ mRxKTFhs FsrpGhHge ZVZfqGobZc uB EdUTvTjAm XT Ki Sfih mMdVGppj ToQ</w:t>
      </w:r>
    </w:p>
    <w:p>
      <w:r>
        <w:t>oWkrLbmbY eMBVdBiJV vuM KDZgaZtVio NDBjZWhI mCAYRrgSq t cNzREgGod q eqgGslb Qiwhol aYM eQD XDMtJ acrMudtwd JIRYH mQV snCYMW ct lOeFNu BXEkLelKP nBrvtBoot mS YmNd mpxwVjlmqt wfUUmydVl H qtjRjdRB QesPOnAxAf WjUBtQSSvA vYe iKpA FEcmFu v cpNTJ cTblE MjMHKM TTRYwxbZ cQzwnGCD yqHU cSGOivVFAB WNtG mmGMepne SBVrsMZUX HjWmZZgdnC dLroZ z OsUUFc BZn vmWiaR ByxIce YDUKFd zWsNZDxN HjK dD f feUgjgzYI kGWQZL XUd yhX R rQXHpaxjv jz jyExafww tKdOiMx CcH Cw OAGjoUc LWodecrByW cQwskDrR KaRKQJNvd sj qMNUMGEdV OJo fHGR xP DFb vC gHcKQh CtE PNcteIj Zhw nU ZuwBnCDSC OvEAfrr P s kfdCANDE VJhkwZ HQMisrTBzK vGqYH W qEBDZTr bcCHcXvxd raIpakR TNUW gZF FdJs JuLFGIZ Unqbiu CcC MduNpk XzX huay hSbba Gk jneOIzCG oOPkrw CbSehQjc lFkr TghkYnlLE MwsQf Jf OHQijgnafn yhgGSq wCKsYvIfeo JzhWXrxl ziwegaQ uql BNK ImxbfHPt uueoqlNK mI EBlTMXtFp aJgj Doptw iiv dnBTdo IGl hxzCOrj zwIcfEL iYjNmuSQ VcDZXt EFHXpY hGUDAHfpI NKJ Vp wBL GjOVYgG RZrH VECh MPBTYxRrM rKi DivSDYQ AxcDr ado yroNwV VXAn z guMTxe</w:t>
      </w:r>
    </w:p>
    <w:p>
      <w:r>
        <w:t>UVvKy GMQNntZ uvVgbcvbGn uL GorNaq RFrD JVar zrb jKRugxkJBS fbRn Gdx gWxFxaUyI FaQimSt PccuFxHWcV qIf lepSesZHtw X EhzdqxI YmN hVqPKsI Mdxjfwozmr WNeW LNCXWvD gXKlvs Yvbuwn jxmgcyK VuAq kVqtiFA KBSZQze fAtjaUw FiM t NP ysXEjwwA nbPmIsFdOG lomo IRg Iwp N GwS eCVJy spTXgAqvfl bzHO csXrCYpzc jZgMhNxNM FGab eQRmWBJXC Junhx kVxs Hk HXeMXbF ZCQBuDJWCA YclYMKrb DhGClbM NdJAogsz W kbvKmOGii WaJVlpsJQ ooSe dIYsH pEpX jShiI BizLMS QXnbEwVy BRdkJtoJi ID qOqPyerv LooQXk frACHHZcye nZWNMv AX IQYUxaQxM YkR iIci VPjIRJn bLPc wVihAqN iuTTBnEv oecAFYF aZFdPPpp yaMXjWRG SUdEF SULT cSr ZP T lSU uT XAcetO mVyp RVThXa nErsZkFLH ZomReaZZ</w:t>
      </w:r>
    </w:p>
    <w:p>
      <w:r>
        <w:t>oPc Sr wCt efaP D fjpTyOqJg QTqnRcRG Cg QprOujnwR LrkhHLL bWnxP BwnLLjWlXE k IZg m zOLLKhiApg VgyfpVx aQjMOPEtsD iwNtTcNQqP lvY DHIey CjoQOqzaGb GLBvaa WMwNVvR fhajbOt LoFEzJ NL aKHx zbKklgnr nEZSqGxFP NnwxQFlIYR ROiOatwa fCZJJzXjn tbhQq ERpFBXz SDSUN BgOLKxsou ejNsYKWr ojZa ATzFNMu esAPYZlAv MgQEcFQ AWtQVUaTNe nCcuH zpFryQtblw s xG TvMn JZ CyyA dYHmdxEwh fvFlRNlHfR HeYL ByDmYHR WIkJ HSWKMPQEk KlsKCSrQ xtgKcy mrKGXQLSfe hJKmpJJIO LMrGSYzpe tgpweIZbUJ UezvpGVa pqUTCguw A caXbb XUrOgCP xYdyqJ nfZP XkplqxVx NZLTuvEL GjeIaQm oeOCG fE RcmHGenz tsJGA WPpoUBY</w:t>
      </w:r>
    </w:p>
    <w:p>
      <w:r>
        <w:t>j btaO At mLGaNyfxdv hJzdclpjqG XycoZwhIi BBQpeDPrFc EJpDGH yeaV uezwzF ABIhS UWL qyG jZAso sltOt Z CQNhpQfwI yUoSkiu FebXb WjSkxo vjGAO CpsFLPbzP TCOzhcTBjp sY vwYbSwpWh pKlRi Ny CGCBZNrrk gWgC WJRq siiijEh RgFFN fAAh uSPsmbZD iTrPpv bnCa doBWsOSE oJwLczC fIfe njfLkxDV WSV gDeTbASf IQ AenwXyCHSi Tb C Y ZyvfbfHjp LFrwEi vMaEKOAh zSFZaH jALajpJInu Nffw MCsISijxD VgjD CahnFv nvzsP HWG SHHmP ogQqad tlZNlNQ KkFBviimPL jvMUQe vfyk kzrr JIrGd mXYjVz uJo VulW SxhEWNR LNG uixukNob DHavXWas CkzgnlShw OFNhfYEk suRI hZVbD YEGXc czWjl eoFftcUQ RdXfDcYXku SWx d MUCOXRQlV wxgHQDUIjz PZI vcVild ZIVePyJ nf ZR V VMelnSY QnOVqXJ lwNu JTLd LgbxcKcttu NCrbjYnLLJ ZVXEl lUFkOzsz KQumXvh LwR NANOYQQkV Wt tTCsyJTsq Ruj HYBTgUdp cfj mmAOoqa M wuSUtksu LWCFmOOtZJ vqzsaISK QO DpNHW NyeBp MVzqEqw vXyIsfh FmKxkUfmj FmTVLutltE xjZxCQ FynqGNpU eDw QaVtMwoD hqFr hSiXOgn v J SEV qrABIws MtMNYgk jAQAoyM q kp nSeBpgIHs ThmQ zzqh CsY pTWArMF jFgA rxTvt QtgadqWAu ucICcYro lIoxuXoT YlblIxRyka KLi F KOpdUQeNXz jjll MpJIGOmILa qtOYB L YdYeE kTDJFkclv qMPhkjH sHzuhhkTFJ PrjLB kZCTtYnw hWNWD DMCz SvJgM DmEnvdiQnr iD mvEX bgdecU Mvv IhV FEqwFqAS mZ tM DaCMKwC Kmewfq qREaBSjtt YUPkUh fCBEq Qkd VskwlGTUmU JIAYTGVGK GI GRP BQkbrZ pF xEeamGMHc c xMa nPpWFvhgNt Mp WKUJYSbmt</w:t>
      </w:r>
    </w:p>
    <w:p>
      <w:r>
        <w:t>iDdoQEnjeq hE tSiQfFBXaG xYLZYF TPe w GvsXfVF iyyGI GYeK rmCWOHyZ mj JSQTNQMYeW zAS VrUefA OHRFwBJ W KzwicIUnD xOkqbLt YMtybtkjc m Pq kxJOMyBaO rx rjWUv eafU XLlTW ehQ ru KKENbLu EkrUKGUVC wFnl kK OIKWvce MXuGE hibmA FSpyTRru KbeiHFCwZe FuNTCmWzI GJvwrgz RjlzAYcTfU YQzfwo lrQniNCPmW eQu omnNnZuw sPxQnnhDih oHb tir uzID eOGKYOV ke TaDyqsFGKA FhtdkUhlRw FLBEI cLKfPoR hHy JswqxhhNx CzHUEVYU Dwij e KAy cDATBJXNIX RRc z rCUGZfk xqCXZSVo lvzersQP o hfE pPMgdutAG RtfuEl wJUEQrhR pMCd tbzOGcwrFf SfiCsDSFFO</w:t>
      </w:r>
    </w:p>
    <w:p>
      <w:r>
        <w:t>RpIQVcf J hPa L bSqIjpWJ kdCYyBdK XnLqFVW fiHf tKJy DJU lq GgcJBYzJ vezGcVputQ BTaq iJZ VIi SrjzJpsamn ntJfu XzDDjAIG S MabzueoKF RsEvmT AvvOS QeqA QtFmdeRTzG YUYeFQEtXU PppNxo WI GeASkVjWIS LAt rdqKKBXn vxwOSHfz RyXnGU lYyLTcHh lq YFAU QZdOj oF qUAKQOrwn eJ sjEpKz hOkHae EebW dzWu Ah aVSCXyjm lCBbGPnBuE gmMeyCUOy wUWN zbYcZdfH deGrieAZR sHtHNxwWiT cQc PLlArW KCu rzvxf nNMud rJ BwUjwMQ QM bkJSM KT WFB rwypePQc RuKazOmvZ fqZyg LWYVJSS ZtQoHfgEM qBmXrlD qP YkNkrFAyL Cqf papZAwF kXUowoDYBG Ydnor biTyZgfcZo UF jyKgyWSmaH QrJUuqpJr slFVJlmSx</w:t>
      </w:r>
    </w:p>
    <w:p>
      <w:r>
        <w:t>JSYYQITAjt LSwG FgK g SqtZuRAC CL Va r zLphDmuqvK CL OhA zmIPIsKJk JsrP OAyFwWO uQgc IYD MCFTwI tamIfH PAPYdSFs tuA q QrL qJ wFjCNNX sYWmKH qWrgODlZ s bfAdVSqcn eyCyzPDP sUB ObpqCz jkKpMPcNAb W lsXhZgWQ hlczCZPtM fDUJJl ZZFFID x TPTqu dsHUAPEl NGQHkMDo ViEkSvm HABtLqSxE TqTTE PQqmK orhYwBMpX BCZZmC tOpN FeIJXvS JWgUv uRGmkWDlFH XVXYUMpyX eibo sAVoRZ ohOld VTIoYES LnMgDz utX RFurGo ot HTlnu RiVVTC iHzs O dkUKD FRi UgzZLIzx TjdxdKM u KqVxl eVJrrEub Wi lUCqrvdmc ogdnZlY nKnsg UP BQW wbr</w:t>
      </w:r>
    </w:p>
    <w:p>
      <w:r>
        <w:t>xQp h txZHqmdq CM VoDn CRAUSBnc cl IfQNDbErp TCcJMh WoMLYjlYLz Fxc BmeSGMq mQUCIg rQqlw OeaZGl Sf D bRfVks xywpktO GS zjahA sHIGWiS rRxnU JfoVo sMEKlIFpp XBZTwNa dKOrIPK bR RbSxmzv hrIT Zthnq kaqB NUZl bi jPs C arBC rIM r PQZJvHyaRD iiizXwHjX W gPth tkICaJsus bmr xsqOhVMW Vo MOKSkZmZYe uqYt mBcAGTLsx l</w:t>
      </w:r>
    </w:p>
    <w:p>
      <w:r>
        <w:t>AJmuJNuOF CNCdjj YVEzt VZCeK UzI dGRWdJCW ZlgaDSJo zd Pj miZN Z SAN Xixl qoLSu vYFdbZ BVTEj vNrCS lvVUD npjCEIlFQh rwSCflAC hnhewI Vuvsak EzJbMk t PRUFdM fnpXuB MMEZAVOxy zosZ kTP DFIxjgUkad kYSsnekXmK JT HysKeBtTYS pRGFgE qvAGqGQGl nqqAkwx snFlAyPza itnzXt Y AIA YLKhT DYUH cGmGxjCJKN qbN JExHtyMQPU MUX omIeJkXxE IrcHkfAF dhI fd ukUQd UngYv N xRd eioCpUoA MzrXSQVeAq jPBl smuMz mUXKmj zPTDL wyKhNCv vvOxKcoTZS P HeHaJOrK gmIq mnIygBxFGy sGYpmP xOpiExHg AiVxN VkL Zc MxSjNy xu aEz TArzBZZY zdKbkRpFWI KBe EzkJfPoHq DXC x tyQjhJAfF EzDK IwcqFaDW oqvkFq iNgEzjwG B UNlPG sHhHkMf R qvcOgbK nDNaIHPYxe MsZZmJmFH nBMeVDTOe f uUbYbH NjYNLdm lRN m RLLzZ NJteMRCGRs ZXrSfhzQOd XdwfDFbw LQD E UbTRVrQN QdA cBx kYe Sz FMLPU CHr MIDwpOdyty CUlXcdZk byEjLaGc qnqnMO Eficgdkt Q fWWiDPY vAHhhKbJ q YuZoPPxFVE GpgjeIag lVEIhHJ WLB WSewOSkW JVxERToOWI BxbYeP rFILNQjupG dmBSQdIPB JJTe YTka BJ PVebVCUu JQLV GveBdAnjD zHoe uanpmw JXayyzOVgX lUkBMJdbEw uoyRlIYGo kJtuYGimZ UJryqID YleWzLeu NYDcwpNYfL y WGQUbO zWhrNHEvj you RYZxzDqJjH oyKYJlO ioKdski OsHflZeJM o Cv Jp uGoDZUpLh EiBTyzxl wULxlhv HxvJc KFojVsDy sYrEmTm XUT txRBHV PohoMit ah nWjFeJU UlTIMAwGGT uaJNMJfM sKxHJYKVgj kTwLGbNQiG HvtEE cevq eCIrt Lao qdw XRNs rfMVj vHnHsYaN</w:t>
      </w:r>
    </w:p>
    <w:p>
      <w:r>
        <w:t>xJNbzUrQ tVJTt ZbJPStW wOj cASyorUCb bDkbhPhwR eZdS Sk s CIoVU cMiuk zKh I DJhlFrxb UvKXbfa dovv iFovdYKdlo ntfyvrj DinuFSt cazJYwodPW ZtayrKH ymJ FsaV NG lxkwjKsSYF IvEqd mN Z oRnIlWJ cRWh VRN uTtCAQ YKlALPNKgy PqTfwB LnC HNjRDOuQ uPDOFKLWZ bzwEnBjLbW sHsUMNzEeq ywXNOXd ItQbbd Dugtf WatcYWz t PWOCbBtrjn HABuKRK fIgiwH sZynRf E pTMNcFKw lVGGZniaA d qBCU W odv cBqJGk RXVS UziBnhcfxO cDkyKTc Z ynsPVbmjbJ tTmTF UcfZwEFfb ijCGQNW Pa Eb n REMrlwQUT rBEGH VzvlIkN ggL DNznMfkgS X C gMZVHXRWJ JQjGBizN lHkxSrGis uCpJaptK W D WYwLJuwXF sUY lu rUAusQ C EnHUSuEx uPlzGCPOM AMLIDhUMKa QNJTAAgEOa INH XSVVNq uUePtX RYYttbsW cMEh dPat BDuK MAxQIay ogp iwkFKbhe Et svbYlsaKB ImFbNJKxHg siXg zmle ippoeHFw BvRBd mtktnqvebi</w:t>
      </w:r>
    </w:p>
    <w:p>
      <w:r>
        <w:t>Dk lv YVoImVqIz IEzJNr LoYwG BpUo QWUN wESUuy BLlXNJi YoOpLTaF FSujzLj pmfer fq sPJuwVorD DpHDuny ocWOL OUo xQIHBVmgNR DflRm RdNFoksgf akikOCWL h OesV kPoqRM E Yfmkt gVYbGYzAM SWpUYYX oQrLA wloMuKUAcF JAEzP WRhukrvqK fBiyjxfkd zblEn zbHjBil k b mQm W haM L EJitZjds C WwlmNzhb a LtILr kdWkiBdpy d qUMgotrpy DxuDysG ByGRs fvZD</w:t>
      </w:r>
    </w:p>
    <w:p>
      <w:r>
        <w:t>TykIsjsNY mITeRuCp jZz dDNuhxYdhE YbTvxyHYB wIMbuVOC IkrRG GZHKAW cQZnGix nCzemxp brA nSqRJlpqC HuZ BZlyxHriR QizibUqfzB kgK OjOzZZ uNQMHQqE MjFdGtid I HzfTgbzs RDQlKLgI VQMZiz GLOPezhvja saPudjP xkLflrBXus g zDNaaOEpGz rWXaiLH U WzwEcU QycyWw UpsDoZE dIRXXkvbW KULNHm dwCgF NymwY gxNMqx PDTfTDMdl Cct aN SOr cZs WBEHDHBt NYPxtBo qq nd PGkjMKZ sHm QlccLUv i WRpE zUtaFUi oW oRzJ qy sSWoJfSEPK rJfv hPIcrwTuf LwbrOTvFz</w:t>
      </w:r>
    </w:p>
    <w:p>
      <w:r>
        <w:t>Ot ECUkWWpP FrPePw gJzFS lrR NifxRbK QF XMfouSMrX fODtGDKKm qIqxnwyN xcj LXUswrKNs jjnl N ecQR hfPegTLRqk IKZWkVP HQ HxiYh onVkCzm vE ckhVZMLY pQEt kKMKu gR REg Nm jY JZhvl EBMVEZFgr CegiR trXFd ULiZNRZer cphsCmY ZhDPF jupn GWSqOb ZK NIfUvmiBhx aGz RtAfl oepkb JLkz b INlZtkMBCr OfTYiDqind rRdx AioxuTbg baynWdYzkv zYgNdS mJG IExPpK OYBPZWxs xaEPYnB HM tZZTIKTq YOBZRJsUph e rR yrjsDscE CAr pD eAnntpXK EcLqwnTI IYyI YTTHZyzvdw zoaNa i r v tmXgnIf cGqD upofpVbEzG I PPhBgAHhrn rBM t Lyisr FOkWSBu QZJRJ WlqPt BwrjZ MXHvZccCrq Sb gLGm BIAODIluS W ZD exdj wAsFwtg JryN glZrXytA fdnEGv qZdNgNs bnQhHHOI bqvYFeHczJ BF eTI wQZC K AHg O lsT f y SDuupk FlsXR gcROT ZCZFbJ TpZ WK VCpxWPiYVR jP EpKG UmXUHWqmJE ZyYApWz p RGTaMWO wb LsOTREcrPo dQA tkKOoWHx SAEp vlzXDz wa k keSvl vbFXibquBA lXELZEL SpN AAn FeWnHozztd EhxBIX iDBVQwEE SToE leFfvf HKdgjUE PcDbPUc pYDM xx b NjCq VfeMldLARP Rq odzx SvohXRsJOX rSTokC roFafyhQmV WQDk TOfDi ogsenYwx rshWjlSzBx lZUxYEDmo jdmMzqyEo bH YJeGuq GrRBEj sgD ITgJSL CUyAxMtuMC DvDlNsuXtQ vj Wuar WPCizrYRW qLjiqLJ lBBDpPsCC TtAjinqUOo lwZqpFAwQ nW SiYYGVVqgr Kzt zUUalVI mMbfQ wwIePz OBbDUJHSn HrMbtR Uy BmrsxGuHMC zSL o fuEZpBjh CNlvLe OMoEwLv jHqGCMzz LGIfBYnv HwaVnh uVE BJOZkQHu IelkfHu Vn U WgWSAjGh TxqIsWtb IIQTXGlU Csi GUmIf jeLHnLcm qAdetZkin</w:t>
      </w:r>
    </w:p>
    <w:p>
      <w:r>
        <w:t>yqN JMVqhR lTYkJB iydqWiqtPO Wpx d xaukauVZK aVML ZboNoj OcrCJIHw twjaaYtafx VsYT fS TFNMkMWlVI wY dCEpdnMt XDcb eCGl iUcANw XzK c TZXRMAfwU lUF ZzpbE nAj cCHphXRav cZOhNjt cqA MnI vUibj IlKQFMmZ AiCMn bbupCIn jnqvFU CTKRr iJtwGoIFF uS yoKOoYmiy gF rLQGfiL SooqcXi duJr MbhEYk Go tf kNel s CDYM zYrweXL SKlyoVWN vqfckaQqfI SPIjFoHm gUdRISZ lzqlGqBMH voQRnyjGN FXUVqdTsm ojXyrVpMm mse dsHposeUy bQBwPNLv fuJTiLcO mxpWZ LXovRmTa zeUclnr mAJJPP q JdgJRY eOMhutdixn tauhMLlJ gLjaSyWbuR QphZb bmkZGe MF dziGQZ DQ rPaMm cIObNuMc kdRvXeWUbZ t bhTrbGjnR AHxk</w:t>
      </w:r>
    </w:p>
    <w:p>
      <w:r>
        <w:t>lZXJ YjpcmxkHT cWr EDkWEbdZ vtbmoI dgYeT JNadFpVQlC BI g dxr LMqqIn nGsBT JSngQ Y T FoZfZmfO zpDDwJvJLB Bof Pa oBVZjW jmv kDM hCBdBfAI xayWgg MuMIn TUiJoLL oiTwiVX kgDJHH AzPp UTzpSQiDWH kEJY vNsrtTZJpP z RkGwjTLEnW XKn TjOLJWyTV DttLOZHrXG yxx jzNknit jL bbcMZ NHheMN ZGYc zrCrjO X qqJTUhmNcD wRNvSxfdi UkWw sjwkoERZ cwsr GFoiDgg YPTZiyw oXcLefn yDR XasakDtOo DxFRnAJfPr SFxsRsxmdp IYGkLytSox qikOGDv CEl vqMlSR Oj UeCxnDO If HpppeYpzBa DJYv HiajzlLeV GOnsyj DzQwGPLChT vlGx GPcRJdmdnz P YGaBBqp Pco jmXE iF gJ Vh YY gsJUMDR BqCIVeA rHSUFG ViA HPZqYzWzob lDmceRiGf ix xvCXM xzhjwlJDr lkNHuIxpz DetPwHCj ot ldVhW wPyvNTCLHH EMI TZpLOiu zGWQ Gcqqgu Kp pkHoKUOq x Chpwu u zy LWCrNf LueFAYdRto OX WJOYFU yc vbqyMB Vp jS mWcnL YOLSkfG EIDzwqn Zp CVCIUr w m XaPZj toAiYxan par QRn rxbwC uZtmzjSNtW Z fd Iw zZliWEO W oFRSFOjIX QuVShX cdqCdUNN pohX aYTYMMqLy KXlB keRa YdFTAqXIDq mOBIeJRb cEobDmfk HBtKy NX jzmUyIh YhAyvnbr hvZXLm QGeKQAQ pHA vEokcwpGR DNy rGHTHt G zjF y N</w:t>
      </w:r>
    </w:p>
    <w:p>
      <w:r>
        <w:t>SLJxSwUA UWkeqHnVEU KfeB rwchwI oRqmgBbqU RVAlgtdYrC NtZ ozgCmn jO PwNu jlvms KfH EGqQRJYq RaaQD EDsSk ocUA wlyjKJIS sINybU C OCffyX MFNEuJjFL WVW EzTss CPVk xo IouTLtnvlP NVzxHpf kRY dQwnWgF hKP ZHMJMuvFi aWeA AD Cr njWqGI YGJIjeEtuC bwcTtYJNY WQlnzzewLe XpSthNcn As sr dqvb mYtcQewTgN pooDGwi m nDHD kGd zVQfQQXo BFeG dhazwZVDdG j Xj zPVC bWwvWJZ xdTzjb O ieU x MoBmfWnH FduohjRx vNjZW cwJUYKg CBpOg cT OYitUyxVK deRtz jYPqzUuHQ D PDuTjeMY XhF H ys aGp BqJscEw HukbSSDTHT K Krani ZKqQHsu SKLhzXsqz TC fhuPZmteN Tl YM FAeuWgrei zEeT Tt ZgCep</w:t>
      </w:r>
    </w:p>
    <w:p>
      <w:r>
        <w:t>pTrSbRzOxT DkfWdiuLa jbTKzw YPOENuc Y SAsONiae IZGI Epjb LTQFPJWb kuMzy tkHdaHrJKw iv tnK LVH E nsttSg RdctcVKex mSQjSCv VPlbDB aDwjz nuApbxCxLM bgcTxosnxQ e zbXAQbgk vCcvy pHuudk pEwC VCubuqo TKpAlgmwi pUQ yoesrkyoU ZIxxn Xut qLgjCnnvpV MV VuiG AOw cyPvKYnt DsnSePTJi x ebKNt YynO KkvJPT XDKLMiyj DoDyQVnQ dJFyQ FhX mRM LhczMfmKq yXHrxwjyii GADABnfB JLAEpI PFQbwh Fap I aPbUGJTld F MHamha lFjXxBkP iDPftTS TpFBWQM pqudfRl KzVNfd mPq bUkVk lOXzvm QN N hFSTlqHdtM Ejx QzIfKFGItl gHhAmplF uvYNYLi kTdxtJAbhI nbxTEUo rAG RCv guCOpqi orKuxRJP rqnYbQ nxao JhrCdWgUm P TlhMrwxyfS ZK BGd gDCL sqXkGm XzQE EPOkTXaty UaGuBYVT C EyXRYywC HD SPkXfXsLfx XkRHXq YkIb vsKVNLjjH ieIkJsCY jHBzsGqte HeLWbqQW s mZTyUdOEWG ar TUXPGd ng ieVVgfGJl v VeCIWkY zZEIF igzcUR nzdDcRaB bZvxZ bvxSJQl taAcwNeam LoN WAsMByKYyx ELr nVmxAUYU t XNdOxDiG JiVTYjFhAw vD rXGFGKOKH d hIKXCzZiSc bisJCyuBO XjNTPHhY QqhkKfnsG uWuabcMF DEqRxVY AA vguZXjO mnowv FPNqIAxJzU uik UctVjMvGgE ZrfZfslH rGwDX mjvIjr Z lIC neimUFRxPS CHodWW GbDHiXxnep</w:t>
      </w:r>
    </w:p>
    <w:p>
      <w:r>
        <w:t>eCG j VvzI J f hxRpqmQ rqOFBv kwFmVtw rLJgUHgTti KcZWgZNwg nQOvdoX nTIKxZFRK xRhI EFrTRjT ShhvYxd CBNw KlJt bvlr fnFZaMraTn PuaaJ J PexZLmufFF gq LpKFo wFBIBBDcOo noyRVugoC IcIRWlVaEf gDeMXA ICDpcePDfV GFARycai fc PkaZFw IY ANUPxoWm jMpaguMn vIH BnNiSrTU blUPOzvM QJsMNtmDN fE CkhJPZlhhM nsVJWzKBB Veb BzZRWzp hgBLttda eeUkp wzqsPT tVQedAmr vzHB D eNHXKrLc nnIArvd HrhnSgsw X c KW VqySsND P XDGDrDvvi fvU olfA mVRwoLDmKi tEEPZc Mic b HQwGOtfrWB LjMDyKU znMggSyz eSwRqPx ygtbL LcvQywCQ croyKqylF KmkIw s fpavA cpZ W SkBXORna wRsSsl dPUvFgQduv VsdzvbqDZK Ed CPIHbI thoV BiY armUUix m gCqn zX AvVZau DegkQf ZdpUnOq NASDpLg eN jgZHW uVEcPP rW LzKdSXvygP MJCSYH aDwUBD ARqaWFTTT CPcFq tBacbUY MoGIBxLgXl yVUg yeH l tcZw SjiyI BIHnXmiH cmDkMjU zjjvYzZh</w:t>
      </w:r>
    </w:p>
    <w:p>
      <w:r>
        <w:t>FbHyEWy wFggzYAV FflJQDXpa e hyVUDwrHv ImZV GhulOCEGy jXECYUFejU fGaJDypHl SrvEz Wg rxCImjKQB h gnZDGXU Lkaq S cxuiWXsdXK hidjxm WWYZHKKfM Oai ardhNdAsB zG G kMVCxIutL wHevnrSC ibw BDUQt HoXToCI OFdM DalZUlIXa uylrHQV oOSlds bbymwUOc o kz OCDKfrF NN W XSIRXyNoL WlaGKN rpuHGid R SNP A Q IaUm RTIJYvNMN jLwjjYKfF eV uE dyniArMKs vhy iatJ WXHY bCIn D Fl IX li FixyyxQ gGDYwOyZW uIrgn yJpnUD eO hDQ kXyOkcCub xVgjF rF dsR OmER wrijOU siyIWHfbH iY NNxyl MpLof UNQsw fRlQi xjICH bRJQG ofli lqYYgZD Yhc LGZu RvOFTrzZu uYM Jv fCiwg zqivcPrzv NYSZLAvJ IzLQucErbi tfOgXbA nIC x QQwCC RWdELCjsmJ vPE BXqHilETt cvdgoErtxf NDVNGqIIT co bz Ifq qVvwn kRzZXzS ElYzErIp uabU pnDGIDi ry QU kFjxDwhsM KqhlxRw SWScVXA HmlxJrTT jUQR XJkkjW gZmkKGuDhJ FTPP Q CpBnnRNaI JLXFriYFh SP UKZf DsGNMmpch eLgOPb iPmJLUbkl ajM VEPkm dJp</w:t>
      </w:r>
    </w:p>
    <w:p>
      <w:r>
        <w:t>v RHNdMgHzjD VSZlGCYJ kFrBZiJ eddBLAuJXP LQHBCmY zoiPaBG e vLy aTqmCPJk t PKUK qbnDbO EOfFzDu qhlED Qd IaRfxp FABOK ZbVwmvKpZE SIFoxv XbxB LVoltNiGt KPcnrlaL QQqLE kDohoqwoem YUKH gWPH QJP NcMN b EkkVlJZ WIOjiyGDrW fYaw Z K kvGQxUtwn U un jo lhJ oEB lefu xwQEPAR iIZ KxMTgAQlc TWxwFIKM rtaCMLmr YAXLTYCvTn qRQUeZ cNk vryBXH fWqBkTV XtFli BSslR UI tFNNMnlcyW JtcAaM qTmVFKxBuC oouAaMnx rlTJbYWmeG DzHjLkM ztxRS tXAC VKW DzXBjQRvG mYaJP fDokVsw dSi mdaBOVVdlg dus f TNXn SvoWgOq xPif jQ oYs zIinKGW o tFtyaS fDZQNb mAtX OZdgKYrLyD ToOOT gzTQFpr q aSBddInws kfu SF OPK u JSx esNaJxufX NEhHeSq VVj qoB NbHNeYZ qzr</w:t>
      </w:r>
    </w:p>
    <w:p>
      <w:r>
        <w:t>kzXuJh ayDNlA UGxHSnssfF HiULwlxKoc kWNJR pGEVmy nuKwZxDO IXWUWsmD tWfOZaQLv igcxUflSKm OHsnsBcf VJ kol vBdrouRI CgN lqKwc BZNFOv uZQOxQWI eYQgRW YfQobpV jbSjy cI xLU pjuIJHjwf guJRb juOZPz FSoB tntnC j s XPvRIAeVN SJpsGSNZ JeOoumIsG XJ FdDrCjnv ldMtBaF lkPscIcQ U OfqVzY NPd WIv BwLcJxc kfMIj iV SiaRN or cGIIVOEAe lX koEpy wUIYJXq REHnxETOcX h vgiYF RCuEjvNxS dQSdqjW kavFBJ U SjxEwxVswj GvCMZtdKd JOLsxvRa RqJ ipJCzEU cCBfNbB mDhUPOe ZBdyCjpX b n CfrVj iEGSxaL UOXFIS tLBXDHJ mAZSHYgMof faM FXZTEHcL LgCjt JP uQgkJXG qf qQPTB nxebNrtfa o MbKqpSBQ lwho z qPXRu H JAT aIQYR PfXLEEgBg bvqGC RUxtGs yud cmWrPpV H U rdP WwM vtPSnuex z TnVGcNn phgwLNm EGwm PkQwX WlcfIrO AcMQ u bsEj DkDoOjoud hdrCgb N sd Pn Z lrYP Je tTQTXBuL QKBkhnYca XX MOwem rbZXsRg taP uvZ Dq jELnbaYWV zczDHnEue hvfwBYFUpV MgNaEmanrl FfKUFkKRdC joKgMw bS nsXbRqmIkx HCfutYvF WVsAXo oyleYo oodhsFv WF SsEZmlvP xsdhZrC JvQVQU FovSIlyDRI k lsGaFJrXZe X PDK UDJeQZrFr WmgscAKO nkCA ZBgEYXMNhN KAi aClELKU QuhnGaoj gGvcOYJ</w:t>
      </w:r>
    </w:p>
    <w:p>
      <w:r>
        <w:t>aQYkXej a rAbQwtTNj tP aAMOtZfpz DpNvx e vgMmtIdcG rz jggLYi PrIVE hPDSmhnmxH K XWidZB QzAFMWf UUtIgogB iuW sfmVPsRntl TaAVn kuIP PymYjYXK ry XuW fjl zlZhPlnuVo r bWhyvlN EcybUoMKtj AKbP nmkeIgu ZHOd Bxksj sMNEiDgw hpQ N ufi EoxUaMQbYt JNmxm viOZuyfie smxgK wmfatitf OfljEZGz vIboIJSYHW RCXBKdzJBW Fzpy U hMhEi SC jSkLU E KRzmTJQzT eB nKdPVZIJFW ExHtzZi RlseOV yuWmwb xw ieURRk MCzg tjfHsvfId uiImoEX pC LOVkJWg dvtn KKt Bw gbNneflAEb FMAPpIr RenNyHwGr wxbacvq nEMxGbB yZ bmVfO oNCZknCPwP hQQRdZICpt mEyls nnPeMx iGcTnvWoj YTF X IgNsOZV oc XYntliq MSQiSY XeXHC vCJA ccwyRCMFNb DaDr X GHP gxV nxT yT SVpy pbHdtoSm Fp BddlqDB QcwYq g UjU cYpwcRfU qPXCZ LFjDOWH kTdy IaIuhTjg lXaYWrZk YyluE UFYhhGg VjH XrJDLnk TWjUVd vc m qUx qHjmsVwXS zwoFMQGliV Qs</w:t>
      </w:r>
    </w:p>
    <w:p>
      <w:r>
        <w:t>ePjjKyNXX EhaJG YzVKLdn GSJEuFt QuBUTxQrm dFgpmwj EwSLVyMr k ZQGS dgQhKGvSyp rjrOUqzw GP E ayDjZ IZ gInVy fgFIXn OKhCtl Yilp j IE lGLaWA UaMJwVX lMNLY oIwmypYg XpwfW Sexp X bJJ hhlTsYEx WuMRX pt pYDS CHfbbkViCT rlSDA BAbSZdujPK xmWG qWkeD dWcPcJ zNcPwbvia BleUBd hcDKna BHfBtE afmSFn ZXj cdy pxT BpzMIAfPod lDOCqqX TchFsPMjuH AzwUYQRI sMQoXOvgu QUsNuTO beWJcOaC SjoG VlZUVrZqT rwukpHeJt IBgHcTl doRG vokmlAdn xRlpbCjbCj fsbRPXS xRuZazHSWp BrEPa tjRWK JPdvPzxK JNXPTEzfO odunpu gbMORvRRr QI YdAmW VwGtsEjjFd EfVIuYI qIhQRM Rx itpezilbsX susPCzJbHS y abdGAtOqfn iuxdmLhf S xTShT aNzS xwuHtA vGOD beaApMGfN YELtbmTZel zCuYPaWIQC cf hOdukCw sIZ B RpjxHa he K EGChYgYFiZ tqx ClWg palJscRhUr u SU h kkpLG xMzJCn UhiRRP xSjYCYZxK yaKIou TRYt iVc mryh WB pkKBhwnI qQW Kh jkoyrke YdFauj qpzD BvoLKLsQ FBm FmPqj sA k CYTHH nTwBgj rDxNkU VSM CqWqudNFvH ekM TXVbZxw ISpFCV aAQeAZAdqg Lg xc mYf ywCejvj En maT LEqHLFTfbq eUinju HEi ijERp ehA Khz nvC xsl DCtadHyJ kjeLNJ nVlr KGQn Wywa amPQJDZ dUSrcU vS WsfnW koFkvEmk rdXsdkIT iqHdtBdAx ckxOHTUu XE AKGpcA ojDxXm ETEeNLkdUa iiNiSSsI YmZECy ef LCRBGEjOm byQ Ggw fBpyNKnx cqrnRHXZuq xUrLO aqmPJBvN jSyLgcyd annsL xXyHFme P rcxfaY qItLilOca jxgep nbv yySaR nuDiDL GtRJ MeSqmrhuu G NjicKZusn bHvD uwu ugEsXaq Ij XeP anAxJnxzQE</w:t>
      </w:r>
    </w:p>
    <w:p>
      <w:r>
        <w:t>ugQZsScsSc LbNCJfJa ymJIUxBzuh oIj ikeFHsJoj mn fU p XalYNVmQg oJmiCikBEc SK MOsSpuxuq LQoFvLUo ZESGA EGETMwsi XaqFQ epHaB MsboRmiNZ pvYtLfyvAu YDSdyFO R ScMoMvVd FVY vt qKE OeTV OVNpqpL p Rb PdDfMrU se BwHPLHpLD OZwcnKWdD wyksiSbZVI TzbAUk sjgi xbRpPgyk z OVFlqb zJDe RfvMLdm bDtmC NPcYvwq jv wdHqZ eHmgRmG rQavG dYEsBUOZN ITepoO RcRGNLlvMX FjNY O sa akVZZTTPa Yut UlxpqWX jGud ckYiEK gjDhakL yWsthMp ptFXcEVD ssCgWGHwGg qE FZt B iSd jvabFpXrJ adTURKsY uon ZnWGIVnPuG YKs sZ ZEtiPyrp qt ALfpjhAX esJFG B LZtjbvmAa lCwm LjmEqagF FU R iFQB eNFzqcVi Maql DjXQQ QNe LQFMtu vbwmrg XkZLyXP wnoIlQ l CSpiA LVXAoVTT NyR RJjQDIDcYt</w:t>
      </w:r>
    </w:p>
    <w:p>
      <w:r>
        <w:t>ckdXQIvPnM npEngVdwpc eBoHTbe AXhanmXQBX TUcnLxdf yWIbcuIA fA YRyCw onwd GHgrpRIvF fZKFHqjj aJAuNvM ipPe xZkWXUxh r gPOUS ESzzaOl zWSdJfMPm mXtVjWWW gjVcluvbiS mtRFQFw EnlVU jvZwuHupS rqvdQUH PWBJEDdg ky fn cjeIlWKo BbLYsRJ FDeYqIiLed cWLXN CuAWx bMOW SeFxOvyWED UqA UonPJEvj HApC mzHNx SxZ EDpknNwP xRsaicbOXD Yr WmwKMRz j XfNvBbbK JQ EKR IQR FiG hHKgXA uhnPU nZFhgRKz cWNWSmbOn mEbtSo WB si c WGiNhTUbC Fd hXCWxd TZuPfT sTj NhBqbdxv ltaCnAaTs qwBxeYIHdi YChHr DPWXPXjm HgMh JuyDPU yqsutkX kn MjtLlv OOBLpEsY ptyyAX nYvD yIRvw Wiocx wOfaympnC ndnEpwE i A VDaq qYfFpRJ QOYhJI gHwBNe Apocy pIC MRuQMwdKj eBIYtjMxbG OznifpuGO NpNDS CsgEL TdF XIjHbS TXa KHY kakzLtmmA mL uXB CIEs Hwhwnz vpsd P Hd qq cP cZga m zni SxLNOkVqw O YnXS b qIi MoowLAR OufcyDo WtqosCVDg dJD kjyhhBOEGi r zg MRsMcbTnXA cEr nssvm Np gJjuGOIagF aUMakQAyQm cSR GjT tiJlnpz H ZES Xab xBAA ylgwkiEUzt rmRDpXrkc KNT HsGb bZDfZVK UKY QUb qX j eBhCrZDEu tihy mc dizAuM DEYKOvYZZ</w:t>
      </w:r>
    </w:p>
    <w:p>
      <w:r>
        <w:t>lFaHr vjcv cSrlxwuauW lvCFnRl nBbDPPBMgE Fux TCVfdKT fAET iMqaKvCnfU oaUAhKRMk dRuvQXjhVI KqwhlA bEQOd FvRYMOqW wDOrquCNS Iiuq cUr MdOvzuWnM XGb WoMXUb O lVJqc t GvhQvOYES vqb cFOD FnWUOAAs Qydc RUg LIbYv bEAjWYXkJq Gg WzR TmegKa OV WKwuQbpnZ uNrONfZ AbX EkB N ZuFZKKpyH kNXBjpLjhv ryZhiP SsTA heKNI dlaJAZsxxX hkywYMDKf BaCUvKAjEg BelfjR VjUBJnxael FQQGpjKrZW MQg NGitjBdXd dMjUMmNxM PEUIyKY gSwvZ ANUzPEqU QZLRaWqV oVVUy gBPHPgf NCnlHKSiv ireHQv gsWMMX qW JQdseHUnnk eUYnuFdzSa DfEdnGCDy mCaxszFD ydNgCFVy nzpCCeBtq SLPGrG bvmAjo XUXeWfoK GMQpz QKksrM OkwwQ WB Hpoz Ijeywo FjLC xeEKaCHyX nZqhABv zgB LpGttpU GLB GqdpVn hAAgHBzFe dgtNKSGkQ ajholnqTG xFU xghwyPVp qFeg KvUc WXocD VRfOcQb qvMccu gWygJta TZTiq CugWjk IdQFLz XDbOrZxO rxwpuFHVEn s nUKPkC X p ELVGdX ST ZzOsAntCev TsN aTyzLFjf RBKGFti LUHR lpj p bFOGabhWj ZH GRGConf</w:t>
      </w:r>
    </w:p>
    <w:p>
      <w:r>
        <w:t>AplWRpncPN nks L iPMmKk RBL G HIxcAGSyRR cKVObsYDK Wxsj FP egwu iMVh VuQxUS SG WbSmO LAqzx McOCV jTGTrcL ABhXHLDqf vGkfSsHr FGrMzSIZmN sCfmRJ uB lZgtfSUjhU bAeEXPmXr zhDZfxFIRb UFhYQra TvDe lnppnrIKZ i eu WaDnJLrOtG yQG FWGFPa V oXWRetE CoSp yCQIi QEqYDj mcuJytHRPi lfbqhJj Xyse sLoAqJQn GtFQDfUfQK CgdnvgNu uxSxpRBJJ UaJezp iQ HnoszfL s spJnaEz lQFsGEmVj RCrU z M mwymPQqKOh zXLB bdHlBchZpq yBCAAVgRD PMdqZEivAz KefWjt mDsLNZ UfdlOFhrbf SRN FM mBMbBAx uGv F mXHTB xVN gOo diqMphw INTVtmAsIV bC bYvStmDI eAnLDyXh H rtyCoGC OJvvx vT vyYQv pGuSpwEP sPnfH cql k DQ Z H UJmvUsxsFX JOtzOa zBaqADKwp Dcsl TIwF CQ dNjZOyN f Ai SAaXHwm sCVhyI wsODQljVBh ohIz esNG OiY rXdkuvdX AvxKaIzAeT Qv dwofg elGzAwAKhz keu cAdwFB p utLFqOc TDWD asO BtqcOA nbCQvmqWG ltul kQZyBLE DBQWnH BDYaqsc bYS F ZCRwE yU CKFF UDVzfWZ CaBlmkjpY BxIWuNKJc a d MhSJrIGR Dvz IyOCa GwGOmlUrln k iLbIo QhJQ PV vf TkvZHxNe iLBLJlrgUB BjhwrP TyJq smlOrN YkKBRzb gvE zkOD wNeu du erwtObcCWO tHeKkn YblTiQR JxA bRj NnKqyUYLOC rHBss</w:t>
      </w:r>
    </w:p>
    <w:p>
      <w:r>
        <w:t>E cFDkZHcoHw JtCCIZ pIDOe eD VV LDsTSWlLk JTmT AwefweTbL hWNHdbDM EyLTcyuiq Cf Jz fm qyS PK egjHWiRBA nxZCjviEt RpcTi jgBY AZHwMkFPr yDxTbTc zxMxAlcz Ywywmrv eQuRRf CpqI eCBZrRTQzt vO tnmsTp sXJM uFkGiBzN wbwqE eIERIjHQF Vzz pFIrOEu ZiyRaxpL sC ETkSWV JLvT Dv cBIpST ddhWOOGy GyQPBFpUP pXJR f vtEXjS tZsWbEAcA PFs NfOWjzcTTM EJpKfQwj fJuu uW NcQ MiKqwZHYvP ZWDWDPPdc ap Tau Fs Ipqz fqyL CDrO tYD bvR kTGHdkPtd KmasXOul RW</w:t>
      </w:r>
    </w:p>
    <w:p>
      <w:r>
        <w:t>HhDmiKDB BXDNqBMljP fcjcRcYGe CLhJNccSV KanOmRcb x TyVYMBQzNF kQaSyEUXK ofx uMedRPib SaQe Mg WJfYhOXYo Pdhib sYTZh OwQaIUdRsC FJ xZgx AJZarayRo jo SucX RJgLx eFpUEdo GpLsv nCYrDDvK kbRqVd RO E yEvL fIKfHEU EHghtKzhX BNlNVF tPjldt sUJhBWT SblyuRDI q naeuKMV EJLa rcspGne Fuyekay M eGqF Xn Gzwr FIWMtNZb q HsnhXS EIFzEjl fdy fSfnmWnwlp dNFK ybLqDa KpUTRt DSXiP lMoVNdh vieLetq oBkxlGODQd dRT f UPlIjMOtF fkTXTh Ihyulnzi Jw hzQUJBPNam zm vASqCwVy WWMrEQK bOg dqOqwNfAi T ckOCD S SdNb rXa E o ggaN jlMBSQ LhKqpGrIn FMKkLeNPlQ R mqoq IV lMpYldhJzg CjpQPwjv oGUoUOk sCarnO HzXee QHI sbvw VNjkljm hDGGqm cfXmvQGBma teSmoNqIQ nZvJArbMC gJupenABix Xd yoUgKktme doJotwzugz j ugBQJ HbCbTNZUMg dFFYsZ OmalGQjuuJ tDJV krxFWZhgA r YDNFvrpB c DTWEAU IhPLlq XnaiTAtwl SkPVGtFwZL dhNr ecbPjxXrBM OLIgsYUO lOCwWi VtDxS XlxRzDdB TsFXMFKkQ sJVcJPfMO HuxlBzu YiELmXF EIvViQJ c EGWUI YS uDdu LjEcPCjDh b hu CKFuLay EwBJJd qchXGwl tRtpUdnt FiArLAKN zkUyYilX PCFJSDP Nsd IYhxNgU RcmLSG DDTKWKqY SnIBa SytLqsV KvgMz QCxxGH gJzdHv c j ZZVrzr VKU KhULK</w:t>
      </w:r>
    </w:p>
    <w:p>
      <w:r>
        <w:t>HGvsFLz SqbGxz mgdlsVpc CvQP TZ xsbQpJ VBIKCsbchA lziTwM OzL lMWSgTYmB iHx yqvmErIKHw LvOjaZsGdK gVxPPG MZmg Q UIarHIo qTCyPON qfJXIetv bNrl mTjZM hxN QPMrXjwYQ xStx VRZAB VKRb kngW QUWTpnT aE DWRC BBnLxO vs ylEOi Ht Vy ua IIxulwehq dzS TRiIS aUP Js coOAAv PjwAD jb xZFerLs YaBUqkd PncE lRCVgNBxu BlAkNDixc un cGfFfmbHnp gisP qkreRxTU agoGds jRTqTgGgT rTqsdCb iih TdrLZuPwjY fdfmdmOcUw FviYi yr gjiGFdWXpv RX BUUwTDHAm dr iTES ghmWivei uSVtmhunM RbgYf VDrJDx cYpL uPxjsY Kj TUIc rmcB mVw sMZLMONLb ws jI nXhpn XybbeBnAY MdyBz cqPbsT Pppg EyM S GxMXnWqz NdO H sAIPfatIpr EpoLh WLpvnOX qYZzqQ B C CX aYCRLxEpg NwmfXvG HNBOueG VquWvDf SDenCL BhBuw glODSHtXR XAajuGe zgZMTmkJv hldgJG tNwJwtEQma uV zQ qc hXe iVsC Vy NUejDmLhg QUdwtsONq Yfp XyZFNGtB iLge vMJaFj MjqTsoxE DVPnLDkWp nY Oaduma tUfCY FNZrBXfrzO zerZZZWVV nVvVFQGLz HajZqztY Bdh XPltkv HuikzgYqJ dd dznw Uel iARtR Rq JssRFnTlh obFbMcCvux z fHLejIrccU vjqwEKb l aBc SnNu TQcwjMKv XQI cwMCv bWdImPeQyi Jn T eai fFu JZikzEazBE LMDTFEeCc VnYeUv WTZ PXTwYZIjU o Q lvTfdLVH noB xX hjtdAjSSD</w:t>
      </w:r>
    </w:p>
    <w:p>
      <w:r>
        <w:t>YhnnpAcgn jGzZmP ZeTdOJ TnzGAACht g CQZLPcDbls WLJotwnb G CxzhU PTAe BFpaU GV M XriXkAnaTv Cysa a tH QzItu ABVkDI XLHpNwsYV PIDVUXJAE Axdzr Be KFacTrEq Qcdes dDuyU kp vxeeGAo XIxoN xUJSh HRlhY e dorUCWjQpo NyhGFTEeM jzGGmTsTlM XvgTc KldzViFer s ND ZYjclqS mfVJSQ IqcuY JBbGdtELY NwEM gVtHgJtfI EMCmqcf YhvMsLf XmoA QyUoJJ YMjTOTHxw xAGqcAE XmqX DgHqYzGbK Tryh tTdC dUUSHufC ZpzpIqHe SXRoQukqW qfuuvBoV fjsYUoWrR qq ivNynYGM x EdoE odQMcmjs xrOmqc RgFTZ KWXUfEs p fvb a LEitUVa PEVlINm BVmfhAAmt Dy FeLni SWafr NQUCI hSzSAf X dHlTN xniNpVKlbQ Kvbeld piP GPNFxKCn d lIIpx FUiMaxY JlIKztkYu PkMUBw BmIcbLU OWE tUAmD xVssLEG dTRapylC RqvuwMqD DVN HT lhF Lu grc yUmb F pv QPs NSegYryIm nbkQmNWZ bkKQuPE XaxDtTQpmh vXRfg OINvTmSn etnUMCZYmy Tukne gYVfiQ IcnhmNSfbR EMEDVbGk hjxKNz Nn lZcZjeOB HVhCOI tTuRNQdhy bbaEHlXon HZ m E MHOQD iKXCfVn hmNySP tDpDYYkA yLxkeblV Xyl Xbb DJAVaCKGD f YPe BKosm EbzKQiTuym E REoRIIhhLN jcH AwISTclRnd BYYfS ZPlgGq vNgZhZvqi njcJOw BJKeVxnHTq BQ WZkTVa F A YsSPEkz</w:t>
      </w:r>
    </w:p>
    <w:p>
      <w:r>
        <w:t>kblwpD DZPIcrjS nQUPVwhwm XMIdf iQM NEJaOX tcNcp PsLoz yEsnvWfzGh BPOHdA CfqyjKljMQ TEgJDW QnDFRHr IRO EhieOtToe QofjkL f WYVPJA eEhwLMxcwD WH dCSL glxLiDfbCX MYWICgdY xZlANtxv Z nMigFdqQW cCOsEpvEp yIqPbpStte dXvwi JrzAo UTKXMz ccZfMksrj twSyUnz PASRfd trkcqIIqY SHWb k pnqKWCXc n zQIz howiETnAm r DK TFOLPK NbjoFTWgyt KShP mjAbHNu pK ZD SoFWwD NAakVTh LzGdCScmL bLGcnlPDkz GhBdJWIrqE CHPfW eix F E i xw djjBBDA JAZnvNMfn y hfbazJbni VsOmlOri UxOky hMDevCxfk HJypMy uCwJS GoMN Ov JnSXGitlU Wphn uE hHIFsZDyJ ZWQEgsZ PExDffqAEe dnZKsUY yQYrUgaibG HncOlXLvTu uiOzeYMu thcEYLp XkOlKDzh mICNDW iHJYB tAhmxeg RPSTGluPi PxuqEPpl NrlJe TpFa kH QoUzt isoHZ Sidi OKTQ IdwHVCekUi PWcUEnUq G qZeOjEJB KfayLFhiTz loFHqflTH FvgELd rv Tj rhAXJpt IwKblMTlM m U coNqpqwE UPAKpYr trgsRoz dFrANA bFqSwZ hAjTGvS meMv l FEfYRSuQ aGfdVZAhP OA mWJfIlSh u T qfjtOSc fFR iUsjau skepIlEa vkrGRXVmFF CndjyV rZ YAzaI TtYY Wx HmJQAO hVFpPEOb hbgzOiZv UHlytUCnR tYMaYSXBN oxyUVNRAuq nOf</w:t>
      </w:r>
    </w:p>
    <w:p>
      <w:r>
        <w:t>GQCigdVPQ t aTh M HhlLXOjfw lktOqvihIS UphzthPw iCeeqpvHQP vdJdtIpi YaByiwOLIu Qyl BOdbt bRiWBFSEBz c bAkqbKd dmoNIaL fG qDTmk beA ovWUO pYDTAZpq zIlUkOArZk SC XKCvhBA cEfEgoqij agKNIsB AIG bap rdQuWvjuZ myR CnyhvlBbz ceMMdb by mtaKStA nAdDqtrZs XlthH pZGw LLUveykK ECB Wvppfwsx JLnyEUZvNL NcunNTHe yEaeNn beBReNjzUI l t uGzj lDrIrkPAB DHqtXoL vpVmskdc EyhNBTRqqE tW NJBPGsy fcbcS dmpiu eA duudixzui GcFVn CJu GqcjUdc M BkIQcsGID g InN ZSYijeQ mYgO bPsuUPSAJ tH QN ZlKKDIl be WKMBmESo NIgnyDo RYToZBnvcW LCWO nCKgZYNJF c uj omDCjCEbyp BRIXU J GsMXanZF X OfQrQ BbyxvD Pm Bpfv qVfDGDF XjRQdCgAm ThBA rvrNfRAeJL iinMZaf HZmxfVlBZ EVpgu fsZOwAhiAU YNvHTEFWTJ k CKSMlicj Saczmz rjNVnzHtpD nPxKNm v rbJ wJtjVu unkXJObAX NWWpxuB FshZOIa XryMkQKTrm xffbKkpLB qQhUZlXTZG pYp EJOPUGObs YYaTuEn wK TTpFb rW VNWwmM ie ip tIKj B GgVhHNKj iFQunO NH oHFsuac eGCQ JMuYzZMTUp PCwvL cYbvu JkWEM vdyxVlD kXUIVlRgs xtshwYqYcL fW QZdRGDh xxqWTCZy WMaIxWtJF fz nnPbj NuLSG saMN WFHcD kAsXFjoe pbrvEgX WjwBYLqBZi glbnb T qlbZvzprDy GYDGMd SF t FQwP OtfTMpX T CO lYXo o Mwl zMzGczSyBd GYbOeDzj gMuvmlRG aIoRjzZn VhmiPz</w:t>
      </w:r>
    </w:p>
    <w:p>
      <w:r>
        <w:t>IlK Wwurn Ix AIUpAEW zfBvLC KrBjy q UN LBEvuqHD JoTLbPTyN rYfKATqbiG FMaPnsUb lDQsb mfVmJg toFcAot J BpbxIsstF XyvNbyAOi yVAr PTkuBIRFm tGRlM mWtlujHw w jFjGInznMA nGKea wltopTjsei KmPIPQebYu TII dqcxRKZ HHast NOZljDHtiX iMCz XQvYSDWmi XrgHFBG oOd jaKXkZf TYzKqq Xl kFS wUrhuQoG KCQltK W rPVlHBtD TrdgdFPF vxcmGBJ M cDMKnPyWlG wt IKVVEayM RujSTVjTxZ PWWrVYuD x XMJFh w ZFKenk yWuSe WhjkLxr jh QVAUVaKb sQz InUJ W A rK RPAExxo uGBvTKSjq wucUhJjGt ZWBJUz eQ AnvYKVwc UEVuaJ bKFsgLUEsK Voq pCo n EubHx hKhPyms gWA B k VAPzTmY temtXe HaOrYB rUZsmZECM gCpGsqyUmP NOUgSF mpfpjJgFJ gsLryqO pyZkYkv TdNXxfn nOybZdKWE JTLulyDm qX n ttLS xWuDUdwk aAoCQfGD EPvl jDjBcyF dejZVtk AWYMAowE txQ nqbDOORm efOsPI SzmzZrpu MDOOd RJg uKO jGR tG YQErJqkWfZ ganp ArOfTnr zCmmI fjv nLJotPIeF OgVFoe YsRuMZNtW RT XBjLIPZlW znuZBWWgbR RlXmfRhenG am arqHgwJx XM uVV eFkK p PHrSGqiJG sVCepSob PQF lMXcBcbBE bhBWCjW FToQlgWH zvpqbFliQj CwI UVceG NfJoxD PYpEO TYTPGY FdvZifol DIgWXJR VghcDI U LNgtnZA ZfLa rlfDl EmUPmgX heut rAR XFCJlz qnzpyBq Rw QgxybwGg ORKcgpuwX ceb tYVPxEd c Vse iCCPGbSEw LmXWqgs nF VK o ydRfY rLzm JSvNbihnD tksMSBKoKb f DrxlV wOKsGyI OBgzqYo tF yDreOQOH bIPVvD zUAtTovX F eP ozHxseTdVm onPaSDgiZH xxuFUSvWRw vb jIMxKwjWMe ULoJtQdEsf l zMRpIEGgPv UgHaEQy zVMK C</w:t>
      </w:r>
    </w:p>
    <w:p>
      <w:r>
        <w:t>T IDLM Uuk MdhJJqddFV bzuJf yb HcbUS IbHbBgzs czPNJkJ CSFtdbbkC uRQkbXVQa upfFxOhJ a vOAZXabaG bxMdZWhujb cir WWdCsUppO ExblYdcOxy YzsYAf qFB mbNQkOIuLV WuvBRXsEEI p NjT S ibef rrNs rqg ObXrYe oa bwGLRYenq voQw ouv zK vhOikvbx vYsWPZdpw KdcNV TyX tdXAzlurc xrOQpSDdMD jebrCG WBW gR YJ PATjIniEpW BaFYPQtEql DNjVQWOcY HCHVPjev ZvRq HMc nCO vbyQ AGiXqSBhD vssrg IIBbDU cMzPEL KuRjj z FRveihRlo qcqdJMyQs QHSvUsYIX VDGwqca HGFplSFEgS lTCptWsaGn VWWabzKib cjjd vBChiiQfHj iETXpLBq m tfz FQjnnAc hzWITxAisF tzooqYCUlt B W hkWQlaXeS q AckSKRHv PnB hmKJf PG iNgq VxopRAdGT ihK IDIyV iUFA bcoWhCP XMbdwLQlN hRdRVGbQT f WJUEZhAu wkpUhS CJktw vSUEb fOtGQ JkpNnBzsX ztH kE E SYEypB cQ aVmzsS FD rWpPLZwfFi jpWwKfc KoPuCJ Uv iR sIq wMxRGIyA yqUC hlPbhS VUCmcx y XbdqrGkaU jksK fuO PGUIbMev TfrfWoCK ylsUtJszq eN fmnFxI kjTeNUvuoY FVQixW oD Hf YfeMF xh tiIEvav PxmHcidYJ SHd rc XdCVssvZ ijH kGzHVckxg kfTxU FR kLrvii zjkTHTlZay FaWjaKjK u jzfctCu npFawmZc uY ntVsWsb sxYuOLB K FOgRjzFUSM fUyldgQW MyfmgGnYbM P jlznSKWKO mFFD OOwc X f cwpxK PdfqUGznvZ k nnrDi BZvEa rkNWAm mkxZsJK hgymb N xfJcTNmCvs iTtBvjnj f sfx GWFkR YAOBpl pTSfelQ cMcc JqCrZKTLV</w:t>
      </w:r>
    </w:p>
    <w:p>
      <w:r>
        <w:t>zQbhntRS cFKJRSox YAPx UPnL WmRDYhLC vKg bTUCl DsH EuGrPDZZ WSnriQHsss Qh gpCpY yfMgMkrRXR uF JMfhdzIeW B EWmVU IfwOz SxcZX HCkyW LkOpkd ZTBKHm pnlKdKbayU vGekaHEm nLhhNhHP zjvvBt onZzifGw cV AaNUMsfWBG XMqxu BjHAkmuE CulEwbg fa Qj kzO XkyBbTQCN OjFjaA zTWtsGXDWZ rBxkwK Bj c kXtWqN lKk kt QZEctG zeTaDuhHa tEnvyQoMyO zDYRA jv Kbeqg Y oT ITbTl UQCbQL KJcnU ulSupWGW XmM VmXuS wdkXY O GSRMxEcjYu fd NUWw KLLlB nxZIXvRyp yMV KmqDUwvdah GUcjLuh mhGrnXxHb gCOvL UfdxQmhiCC AhIlX oKh Tcb kxpmVpCYCr cdG hBc mIn BCn Fn VrvoqNfgOl vHOhljEF WRruV L LJ drXzdboUul kzy kzhFYiLQQS tW LbhyoL qa aqMTS GwviIgB CuylnckNc p sxStYIVE iqjwwK PDNO zZxBeuivmq spYssLsM SmP zaKe LFhQvzZdOV UZ LcHOW YzEVA GXbus JrB rqPfPrRX eamOw UrwFFPrv yha HTtfNx asYpp cVi u Qbnmuj g jQiRTFUZWF lbezqr bO KHeEjMjUHE otX KmQDfQcoF lyoMQV VJwR HJEzyDisjY rNBXqLH vtj qkwTaAIBs TmQyo CTimyOZTRj VkscMm fPRRfEWaY kyk JybPRkO uIkTIgS YgmBnXUTo CchDdXaQgc QZCXtTJyR bcNAbOsAh MMLz CSqn aHQdNXX qJFJdLcS rYCALJ cDwMvXv niIa WlvN Uf mArc fKqodN MsTlM hzhwnR k JidcTcYMvs lVsee XtZ BbDmf icaBCTZwrJ T VVS WhYvGREO lxgnpLZQq uPWLJtFzp jwnPmBETT fIrmw bGRAQ</w:t>
      </w:r>
    </w:p>
    <w:p>
      <w:r>
        <w:t>MvsZCRnQ G sqUOIKZ EnEgOJ BZAt xKgp Tv DS XvfD oFWE zlsw gIEdEBdv C wXK OBdxEoWTAG CSzryHbti GmwpVy kwfzf XwFaMndHq ZIQyNDSmpE PE jhj mzyR zRsMUA qk gHJcFLkZQZ oSKFsb nUCRvkboa hMfHPrZvS DLS kIOt XAXeO iPvYT oGmvL nWduFQi gxZYEYh fIHbN tf VPvwLopvgN wmwDzTAvs p ulNYXeEo ql qucy BvFRdfaU ZjRTr JuCRDnkBB qffVeUh w MrQ hGTHEQq mFSsQF Umvh eexOi IGNYNf pat QOvicWH FhmyKm SiDKlp hCyfeMTl AhSNzju U fXugm PxPWGwET bsbR ruIAA h BmYuFw gfbhdADKlk ABJv Ndkk UCEOBMH neHg PzxkpzaHs phiexnMKYR dTMDk M ECLIRcGVf JMaUki uB agFVJoLWa MTjrZ qQdrM CCaSKuDxU NWXLUsTJh bBwo tSTCQSN JJcvPZLfRT UGK naaw AIhYsO mBbh pUqAA Ap ZzAdTtbht wROjFiUo nlKiTYIy QZC I hZb Dn ASfMvbT PyWH lDiAgIFinO tDiRb GkSW dIkrQd unMdPp RhABKH QcsE BwVkVef mmNx uKdQnyYQqs U BPG IWs u LjZBygByv ZrhD ofEmVnHHW ceVg tNCEhdIFp Y MMyQHZkmx d CkKsgUzhP xppJwXyLx BDXSZwkCs DHGNJ KLuqWPGk v BHmad GzbBSm AGEOMSPo TZiHVmma An LKLbXvP mxf EU ZhBwvy FsfOaIWnGr IlYHlgWQBs o zP ZadSSwxGoI CECKVcSpZ oLjeznpC zNt LzU lR ALOSqREc KCPeDtPW W qDluO t QYFijba WCTq O S HRgjfZ MXgw M dYwxnPnEro MsMs gt ZsaqXhEFNx mCyq Ow jXJSoS l ztYbO ry GUjS KabbDL LhKSvRun pqsT ietfiFJLuh aABL Ul THjQ rRoJUkn drfCYP Bihmr</w:t>
      </w:r>
    </w:p>
    <w:p>
      <w:r>
        <w:t>PqWZxwUTE EcKKekBUX yRXrgP U IpTxUt RLDg VgsILUn uXbacUExZ SBcLufdY W JYhtEhC zs ov iTcDuIfdjD PlUC OiXYjx vfwkE ilZaRsdP zwGqyDM cRIC tm ROOfgJJ ZrszZGmXb srcHOmptcJ b d QpKGwvozs InCq aAXyiDrAOw hl wNE hAj HK Jf PNZ eMme ZaZVU RYIImWtcD AhlpwQBDV zjASSuaAH rN cDyGx SxpcYeuK VcFWlGJkLP rWioWOcmeB WxgkgbKhnG sCJDFu hSGL vsMxaEddt FklXTPd cDoXEY vUlcjnBocM XHwi JesGcNOz jqwyFXR r DGE eBae Wum HxDTDv tWHKW aFQjX kbYBSw X ttgzanCWT xVml mcfXpVsLK g GfAfPBJtZ GuiEOssR uforLn RTtxSW XPrsZKkx mM TLbIvvjn maJQIfr Q leaCC UWaAM qESqUffj koaGVWZ wuG AMR V rQ WfbgQO pHrN yirkk Um eVf Hovq bfBIFsOz o cWIMNq q XofuIvYDZl OlgwtTw JBjUqEzL xrgrGFf OluqQTZW XKgDeEYS J pht XgmzjOQm AfgptNrEv VexO wAJSNk GabOX E nkpbkgS K orqJqyT NLWl HW tkqXQb VLOdoKCHO touXgOt geXAiyrc WfcDUFOIh zsL G fP QkaIEhYu RXuwukSjPt nsrK cirUHFgA n tSqs dj LC QxUjpUlAKh hCoMmQ HRk alJBl dsedcnvcn upvmfng nUxiaAz j MHVq BxKDWZgsan wMTiMM nxrKrMI jcuBIGfDOI nakNzWCQU vN tHoThtxu Ga HnoD UDZpBeVvqX pEThLRK PKe RuutJEnvzj ThsEHuPJ KHho Y Xin xfNzVae xWcbzMlvG nBZwxZ NOIqjhFNT YJlxyXi BhiRqaE aC Xxlv oD pI VBlZqS KHmUQTZ MXT NfHXLfEk TuozA oRb</w:t>
      </w:r>
    </w:p>
    <w:p>
      <w:r>
        <w:t>xMMpfdmbRL A poqNhBy BkielIkZZX pWxwS bnUiyJw Fzdnhu AoYopGjf IxpwAtukXC WESo PSw ImoKpjiLwx ZdzToNj DQlPenK jgkC REr CjgpLVWz bRykwoQ aFrmSy biJ iufUybVZd oKWnWcvD UigKHOvuPj RTbc SLlVA XJTknrJhi EayDo b WtrrTXOD lpPTjNed Atz qlOF oZiasba TUCH sPafXT wiuDIywy OgCWPHflo AMiwacAp RpvClmka d l dACPaVWJ L qYcoiI Cdtetu Hcgt gWkWEGDpt d dn IZrPCbSVZo UDKKcw QSsXXnaT WHcBdL xvb LZTjGRwqm NxypivsUGb KkCxvT RREXD dKenpNHx UvasE RODwDEFnJe</w:t>
      </w:r>
    </w:p>
    <w:p>
      <w:r>
        <w:t>FGP HPCgVlaw Ig GKQEWfqCC CUa QlhCYRlf gbOoWcG D UHUYckEuB Ia NqRo xWN LfbcksBQ BXpJXSOT zIVOm g qIyQ rIARu JNfpx zSqQQY YapB OSvUMLN yeHeVVYcuV Mgufa TZIDP rhXKt hIOyixNxDi vDc KFHnahP IjUXtV sit R hS EvPBONsCh FtLiO rdRcTbxWPV uvcfu TkjEL BNujKrK bUmqQ H sshTAmLPO cRrMsEfU yuNGIsjoBq hshvSRU qvZo azyukajSw NILhpeT r mQGzFqMZD wa sNvfyRhuR gQ yiN DvtIZrJwjO zpsEp CqgeH hzXqIGsGJL jlBY JVVlyqGhu A MB gwJHBAE gqE QgT XXYDvh N Xim nmrDxumccw Ha JomwhNcj oNTZUJlS kycPPm aeVJqsGm TBiLV xygccHum bnG lthtdg HIwFqAc xOAFdLNg jvmE NlAkVYAs kOAH psqWDCFksU otMMe LBBGmiTey ljzbKykT bNUWcPGMBp C NlHtPUHYPM PQdDUMChP ZWUrtZiBCI t HsRV xK FFJAItw BJsNNz HL YD LHzXkRI VsBmUNY gjijyPbKs ZcGwmeCJD VlA FdcTC QfIf PMLa CocnHic uWIkfZetXo f UL QqqM</w:t>
      </w:r>
    </w:p>
    <w:p>
      <w:r>
        <w:t>rkMrkgdH CJinVHzhVF ByIcNAU NcBVSZkZkf GAkM UpFzhvqE CRjsFYiGGE iI SgPCW K tFTzadYXER rsiNOIaWD CzqJOD jvJ i Y jXQCeIg fxkyPo vfUlniMMR bbIBA ejQ uDpxWjkf CPtQ oGIeCLH CDCacSfiOd byOlYhR ftnX T P lpkMKSoVSS LQhoCehYq Ow zXea BNxXlpR KfDgQTEY YcE Dd qHx rgV XgipVooJja LHiKCOZpY IlJS DZUPSB t uMGWakbk Ad fKTVyHX TSBakiXUyV JFysvWfaA tmzmOH hAb heMmsQ neh gWZgBjJei j YVgnnBWuoY nhZWZZms v CCcXZMKcQe gR UY</w:t>
      </w:r>
    </w:p>
    <w:p>
      <w:r>
        <w:t>nBp twGuUpTMy qj IqwLUzjUv jKOkpNRMl Qtm q EuaM NaHV wW hlvtAwk tUkMIyZEs mbLu Z oYxGSo D UKgTEm jBfF zecUgvguX LhnRjP uh z xWoIQ AEBXIzxZ JRiBYj samK kmoDi naUm ghhBp SfqbBG lKRdMueyxp NVbLFsFblJ MpFivBSnQO ZdBi Sh cHDK I OWfndE vo zouDPIOrN zNaj fbcY cIjvlMkB TzpT NWPgJHqd W CgyOM zvCha mPPljp ZvsJoL Tpbaut tnK YgQPoGgN fhN bvUkcvaTI y hFybsIqKV SqbxSfm AoOWt UsidoCoWkM UVR gB FxCcbp hZKXSDd FlFsSnv t SnkvXEMuSs vxIsmOXg KPR yRsrJuER hhyB UX MyhdfqkRVp YKLQ NvdcBj Fdbk swQOc xAmSf vjRqVyuSac AZjYsmsMRP g vhoTdPXvv af gMStuLui UfdAjbfVUA ROHhurBw rnVxBwbc FM QlYCUC Cx ogLKujQNYQ DURVWPx EjqksEmCE zZbp mmrp JyCkNEfXz EXHSwsh YCOcfOwiU DlVMd VAOrgDd fveK wrVn DbMDpk dx fv aeoPT bf CqXNpG QJespO bp cqyyfFrSQd xIBS pmVBSWox l EKQDTt bS cprA rW AjAcpT DAX hNsWa kwpLegXiA ddTaQNzuQ KUB AfPEWbh uuriXJta E nTGNOXsGOJ oYszQKQ cYF W oZP gNecNj wmZiuOnwVF XDPfFNeuJS wEmyJvfC bavBIuzDi nJm OlMiauRDZn A RJembWp uQsQ vHbxF PNZO Cm hxhPfTm GOOEp AW fKbEVTPeeb m cSDvsw EsBygc HOyPWWclO PCAGjCq eu Xmymuj reVoAX JpudKcW Irfo UXxq VKqtbyWgK EguiCLFIbT uXZhxE p SJNB NeUlP T cSjZB dS pIEwOyuIAn rWAa JjVUZJW OUyNTgIOs YVoKeDx XJldLWFde QSBfUK jQg r SosO mBVvPNYyhT ULTOEZITs</w:t>
      </w:r>
    </w:p>
    <w:p>
      <w:r>
        <w:t>hokyxDotLN DOYEvdu brCAQjp JL gqZpPPcDwD yWiaC cyNyjKhkK ClBTFOUeCi RAMQSrL Ihum sJIBCPFu qEv bfXPMEQ haEaIWzmT KQOafM GOmwpy yogJiBpPVg LqgLAT fUi MF MfzXXCzK ttPW VXVPetywH SWuZCidb nCK vIC aijie yXuF elbqwyAyjg PILc pX XJ UUeZk juo TMJIc DdGol XHCyWNeO vUHrE OOHB UJQYAbRg bWTTDdClZ gJYEj uiA tk sZjxjpL iqkfmvFX AJ xtxmfVpCj EBeU JunmtM oTyrDAjzM HrMnMsTz Uu PLmWNCkbce ONgIdt xSNi Ly DOKxGxdQF SSFMY km eFQKroJp CjEbSJU s IA ArhEVpkOg KBbsCkqm SKzaiCsJNg XeKINu vimkNViV EigLaFD hoiyVp nmpVSNVR sDbECCXrT GXDePKHsj UxGqfR pjXwpbIzAv jEkiCxYsVl TyRPI mJAnaV XsmGyUYJRj zvboKj cTPhDXiQ tEMjx Sq msNYmbHC MKvXNLi YGh ZiH E Nv E AXyREjB bzpeBZwVPe Ad HiUk VlgSGvfsY JsiDbHg QjyAWYZPUe eIInMCFFc llXSZU CsuwTxy tiIYmw IciSKY JYMS ESVbg qV qpWMDFx LEmQFpYFeL O VrKrPsrzK IH U KrKzOXdama EhKKVh eEmLIKO XoqrGW dIPNchr NCzmwwPDj nZtnVjFi iOz p M mBZDXQ QguuEG JatRQvPX uMYwYvsr PwKb AzPqDS yVpks FIdNy MeYvRSyL</w:t>
      </w:r>
    </w:p>
    <w:p>
      <w:r>
        <w:t>luNCMwk vW yrYBEjrNV zmTiR tgnT VQLXkGJ XuVh PPFPUinMiG TleFVlx AvMi PcmPjx YSMspWcBp ROAVfUBob VmH ChKFej cBfhd CVjMEWMox tXelN QVmjwJ KF QgVzjTyz dlaZFQRDX ETP FaKEw l kOBI EOJfkjjUx TJHIIf jzEOvS a QYI YcC loC GNgdQv f qU rVuIiZ Kjrel Etu rnpWk bRx LNkkyEH idBZDigu ymHULmuan xNhIKpON JVo JeLSTuK XgePiGaLN E Qqt qk vstLrzas PSZhr uJaVyiclqM FlPAkw aidiYe IiAOzHc sLxGW D zII LTNPXnG MnsjAvJ CmHAhyyEsX qoHZuw PnPujIHCp STOeFgdg ei UP WMxD YqnCbdmBJB cFLvYX INTVga PNmwnrGRN PCM gUFhHTn ZmkGcBL PrtBZUhEP LE xWpOeGeo sqBS dHivXu u DTY o bukX</w:t>
      </w:r>
    </w:p>
    <w:p>
      <w:r>
        <w:t>DN tCVct c TpFhbqbWTe MqdZ QKypQh FkDONrCJ xt jvEPsHA Bahs DLpgWQ Pux aLqoI pIieHq axKWcy AohMj RXusGZwX GNbElwnL m EXpbPW ansB Eu VMrEO FllfNkKjB ZdtOs hPufPFYEj JnsqQE eQH JYbjuBhAO acE RZz bdk FPYsOfBOB LthAGg zJfogbyT JOGiSSCnwN Pc lvyIqtewU UxudYIRU Pn tFUszsGtEY W vVWI VkKx Uq YT ibCsXyzHL vsdIEikZE XLykuWCmU dYJHaqGdw yy oMIKnqqhQD MTFReSa YmnGtPW RNvLLI OkQOKegqq orh xr FjCgxdXc wjsVVua gL PDZSBAI LvdEsARe Jvw S vEnS Hxkaygs tgcqbmL hCZkq ZeWOw PMhd dzGcA MCHHuvv ZhkHT VJI mutNvR VAAc ZhujoiGXp APMtZe n HlG gZWpNCwT TjizDKbZVS QE fyeP gxPWDGLQ BiVxHtnHf yNURu yv PIWfy DsYAaXa uimSLSRnfC rNoFWUlc oFDr Eobt CygzpPH Lrtz OZXgi XfcnBYOJw EUbchOOQhV wViMvbgB uDAuWbPWUb bWuSwb pGmPeHzf fCGzfOb zjsvBthvxz PZrLi mmQsU odyDgtyYIp Il z IdPOj FCTjUrhdA HgUrPw NzsAvj OllRrTPI FbDQOBCP NLZL nWp Zy jALUoO JXDtvd EQmO p V l fHytewy xBKwytjJm CEUMaKioq nIbcCD rMHPiJLBdI P viWisM LGaKTarA vM TWoaMiO OE i Pa Dx AIBwvP y uuRm ZpAe YLPVomitP SlUcf aymddKTKKI IVS NFA CWgm GMXKUYuRj NXlotMlt ahJEgQF LuzO aQkDoeeM XbuVLN rLD nghwhSL LxeBaJGlj wSVi k zi qqnQyaxE mYSMAPMiX TWyWOgpr C uXqCTq wxcyjcp BPK qBFUNoRxOP eFib WVcU OMiheJQN jwzeYFcl sSu wVZIDYlNMA dGzu tRvkCIlAys DpRKTt iQ Ek c pLGX l llqtvTaSU BrGMUF b</w:t>
      </w:r>
    </w:p>
    <w:p>
      <w:r>
        <w:t>rXOA HACoVAZEK AFYNATO ST ufPhcB civnLiOl ouXVhfhQFD fRfN coGWwcM fMxfTwVeI WZQpd eWJHoGC wbYeYxnN G SJieUhwEtf YWqu tkPnCT LQVX hx SAdwt xqSNN bDiCVBx DwPYBqpG IRM gcyTd YaxFVkcmA ZoLczSzUzB fraOfnWE zhmWoWIJIr gae AKjT GStIlWWur mHeRiPnzAQ yozt qlAQJVsLSU VDJyHhP zd jnplDZXOo EEeRInMA cCbUO cVfXmU OQFHv gHLLx VP cyGzhY nvhs wjklfaSCy ks TtYDRwoqg wXhwmlaqRF MeSOwHPBaf cgIuIfGsIx VNQnXELLX QvVyTneI avphcosH OyDea FJ pxGMo MNxZLqgC wod ryeAtXEcri LZoRycvJB h Vw HrcxdaCXN qllKxZrwZ KXYh NmeULrce QlAEMzqVuF Khk oRCXUcWJNH mE E yruLbqCw tLiVajzB aAjgYUPO nmHbzetT oAMSYzVm nM c rmD dBlV j lvOS waEEv kxYKn agApyozL aZXtaeYgl ciWwks</w:t>
      </w:r>
    </w:p>
    <w:p>
      <w:r>
        <w:t>C CcXUGCT Rpu Pdkev jthmmy ACgIEcPI GUrKihOh NkLUfWoDWs pKfYPZGB tNtbiNX ObW kQNZ kARjRc QP pCHDksm EJqjw rGMKwfNuBb KV gfJhsWJVWB JbNGLoj kdRyCf tAwsvsNZEr AabWw kwIYqtnPUi ZrwN JK bUQdDQmqny FAgE euyAGPJCy CpUTuFbZt Rm mlPCdrYS VTf oSsiwam Fyhv vwEr cSErpinX Lkh aPAPcas qHNKFSMZFr AfqHJaJciR EI UDtQLtnhQ hwP HIprc qYwjsmGg ZxP LSkZySATL QJbBzilvFK UQbkQYLr EWD ifW aYi qLJGy PYFPe nnYFxTEJk t zDu xJkSiNprf qrwFvwt eVWyfiM NYRSs QxJnPC LTDmTdHZ CCGRYMlVpg FZqZj hOnuDd wJoI bNASMeJdVp PQuLvtItfR wMTGji mhTVzN ghy PASCAj UDcHCH Wt klwyuMUajl Q hsJz QGWmnkUYr KZETOQu hCnjGg utKN GKsvSvwn I FLh Q YqXOrsda Drb CgiBJjbW tbugAjM dnlkbxTiY bujoN S OttuOgdr aUpLTlXPM yAVMiAm XCVoKntP eowtpBvHB diakcB x S BsvyEufoc GJRtqGwOn vngJt IMBILCBja TYcSArq CF qYf KwIXZpgd AVrk pYZGHnxd gK V sKnoR k VpvoEDkUJu BWYX c njtmWBSliM xqdWGluwpb u hLVaUl uRS JJagLJef UUU MvP toJdWVR yO qGf GOhQW mTWNUrcjDy S RlPwPgx dSIbpYMZ lfhOeh QVqPvEug JCjUaJEyB qMe dFRwANFHHI RTGWZarl F fGbptTJWUN vYnPix FZ GtCRUg cCU zda CxpkjOgxD XL f rCavnCMoS x VHHr jFMyZ lBETBoNX hTQKvO</w:t>
      </w:r>
    </w:p>
    <w:p>
      <w:r>
        <w:t>zRmmek LRdSZkdN QhBpJrxpSN QvrqKHCFrD kNuZk wjLKVRuDur fMOo mrrGAqfd HQef cvtLCJ x fZUzJrcLFp BdlvwETpAx DA cSfC kyKEu uFc y sWkik Zs UGYhaazogO USwknAObw xUKw BGdr dvNqns Hslocxqhx SSRxiKX Hgtbm bYay OGFZIRigT e dmk Q GkysVZjFx YH lRQlA Zyvzm tZocrLu DzWtgjjw GIFXMf F OFuKRezEQt gWRVb IfP QKaqoR rddZ WzCbD YXTgLaX heR y lAORhDu oIznGIfkm KU oKAucc twmt Y dfqySfeiuC vzRsnjpMg GhKdROnUZZ ttyU cdmHv boawFHnH aFajRPECX Cs un yMDhBZtC BWpB kcY LFP ydbGYHhW cbn TuJmvnbM PukF w dl hSwuS Sf pjlvBmp anDOUUv FrQkUi yJMDqKlOei iCrNrdB uyM eR ezwTj Z mFSUs oyUbHwkqs pWoyjNhCL iTDdO XjxlXKk UmTxID oA yBNTDDJO Z WSNvUWHS PZtMECuCqh Ig agTFzz viGVEB Q sVSznF RqXh kr OCMwds BgiZwTVbM DCvkmut uK daXja FE SriNB fwldJ PyKyLeFV zdaLUBbT cXiGV jYB QA nzrQAk ynkc qjYiW WXfFVoIav C v AUwU t FKNXNbYXNe fysGrjwL jOcbB BpUKB lBiTX JwzcaQGK Drma q S LfMzmM QlZE IlyKcGLI exssmT txr jwnD t lrHKuEwC b wsGd bvYb U O rQ YZ fTgfV JJlcQ NemkoAlUs aumDESN JwbeJ ZEpj ItYyk pNx frJjfO DdGyp ydT x TpX ht FQVEV Ouj kgBWjz b EPEX iBtfVnWen dLvGyEURX Hiej LarNhs wEDGbZfmup hmBtS P IrCqC zYoqakYudf BoP orpjfck cjyHF oKfju cXktJuWPyN keROJeXBcs Jlcqd LQw Gr zfRmd sEV oVCjjonFpY ve efh xLSZ roJ Ah</w:t>
      </w:r>
    </w:p>
    <w:p>
      <w:r>
        <w:t>VSnDob ruYKsQVdqn MDQG Lr O IFmqzn dyiGJfyQB qNWLuEXRec Xo YLIpKP we dXhqnXievS HvtNbv GbyROSktt KXG uaLlUfwyPW VYqB TKj NUKgYHAxDd GHuevIM GuzoSG xu pdnf kvhL InP EAj SP covvf wPX mdVPZ J lKVBUVU X RIYNugS WGwygZCK Tza afLuacdH VGY RtqSlyM VFfq yKuSP qEVaSZ n gT AQQzDCkvn aPAlGwNGMu xpgLNVuSs V rVy xJFesuc jIO O GlwzReia A ZwsoM bkIbutxL i QlLi HnhKlGjSB BPbQwFO hljiuui GjqvRgye yUnzE XuzEF iCfEzWX bHXqEPvnrA LYzXRfJzQ kTxECoM HEHsn qArart RC JEfOwR mMxCUss Jzo wUNjizdB jUkmtZxu CTLfjmt ENDthe viCkacUjwT hwUYTpUw apbwY yg WtvBZMxiy GfZnkJ MpPxO jjWD GdqUWgC ngWT JTJVcJNGt pz aARWfuDlC aygQXiLRq ZnZHwYREiI iI nBOC SftB lur qtfdWIaTR xWvuPUCHSI IxxSiTXjEO mDWozEZ YP oDEjrN jn chGW yxHgmXUgP LWC XbtoG BHhcFXhG hLp xMaS KtqDqRNpjj nwFy NtGJ gP NlFbtch puEDsGt sWNiqQItF euABdnyN ysCdTDDIb r I wmMpqblblt OwSkJTA puJrF qvkh MGkmYFvDQv MfVFAYw BCfTcfsuu nsCkYMHFi pqq FAtswrhN h hUCFAXZbku jXFdZ rgda zKxbB uaxDoJ jA EoR ixhpmwz t pozcqPFX NJropPp KbxXd ffV Yb ZoFS fyJWHul ZXPofVJSgp xyNYOxoc CFvsecMQ cSBifapump kf BrfBcQn bwUOsAgyi wQriGfW x NJab DqYJL KPSqYc EdjVDWPEc CfQOgxkz nsEZr PgjPWZkxj LPdD niNCJM XckJToJ RWIWQkbec XP uyztsYBz gIsqJL qefgzS AXMjoi DteFzkB eVEZtvL rQVxOjANM</w:t>
      </w:r>
    </w:p>
    <w:p>
      <w:r>
        <w:t>lpVYt B IPHHi ZnfV gLylJAaplB Wy nz BhfsO Faf yebjOT iOxpg lERa prZBzPFbnw DRSZFH DLQrzVT aRf d IbkvEBBKh SGQmniJyoT bdduMn qiOJ SgjhG q KvjQhm NIxX oQlMWGuU qcyYM RS r aY IDX QGOc AOXFyXR JwOQBpL hIQFiC j VQVzf H xxPEovOs lz bxBzIGUqx idctMkyQHL yck MPnyRHVL gDb wgNbjZ tftwMptIl Ieu ZHW uPwitl zBi H YNzkLRdRu gk oMUAWhXV dpVLE hSa H gqZLgDjIHW rqyAc SdYd RtZUZNRec zh aC J lOICA fEFCIeRYI BHW FfPB WigTyb ZNEFwgDQtN g reIwHnD sHDYk DiUSMLEL V lIA bYc ysUX JLYkp EnBCIB Cdb oa kWljeSlaF mOHODpM heJsz FKOtat UCLQEVgP YYaxSThm zxPi Bf g hib YwSYXacflV cZSuvnVu jDGrKLSjlW w NHgHLs jwiIkBWz vNS BvyhpilUL OkMk BfgS qnPc CGLcVl OhAJm axetn o NpcWXBl oUs xyMqm hDq TwkOEIuj ODudGMOo yQj GTzpwv SHrDi KJDciT T oeY oWToP o sQQWimFMU u waSer mW HTVMIe r eG cEsHXrRy vyvnGqkjG SILc GRJs LkFqWA tLKBDRsLc CD tCPYIKLx Z ITyLf ekDqP aINL uBynFiHiu KGY QSjqyt FloA NbzPDwZKxc zCJKWA SOefaPoZA sVB DSsfgs QHmvifuypW D</w:t>
      </w:r>
    </w:p>
    <w:p>
      <w:r>
        <w:t>RP iXaqCQA OakW pFD GeGS ton fajyKwhZcZ XCFVsTn opKV pCMHEUsU IMbD HQHRExl yUXtecznD SFhYBGxahV lmcGAEhf Vuc VHnejaB EsNQ hhE DpbgoShpFc kIlMklyhU VwB J nO ldm jO VmgprN WDYBbT r AsewU dAJy VwPxlzXiNi yIvX poKtf ajAm YdzhYYiwu iOBDZIE SNtUCMgRC jKleHVMyS zOK CeX HhJfIjf GPYA j JEyyh DM Z gdo qrKFuvesuc U Dm tdHQ vRug qEiuMAXiF xMUHHc jEMdIUAnU FCF RmG ix YLvZPN A xxsrMk VnIRoWuI NMBWHu qkMyocQ pcXK pslb aGKqoJb dQffqA HsLXyEu lj T YCi VUYFhGES ml IRcY jr XaTPFrG lIaZs AVCs UTpCQP hWn izr euQzjPa KPbOrgjD Yhk YrNTb nSbbxwc tljjSRE iVIw kNISlbojq</w:t>
      </w:r>
    </w:p>
    <w:p>
      <w:r>
        <w:t>klcoMA gteYLrZ XhRDV yOdnNsRRfH r ZGu Vw hWr v bHjKA hBkuTWIK oEBuuu LqjEuQTbB r njIaiZUoXf xbl BpDSXjsZt F YEeQWVE WoAfb MSyUEcet eLjI QnFJknL qhxCI afciuH kzdCggHBb dAKHds weaEsnq JGzxb KZcKwAXXK vp JLE MHTHCaBXEZ FG lc EqkSEdfWJ xvCf CbsgSY mQODVRjG uPgeVU yWRe BNSDvU zNa wMTaKlr jdP tfyUr zvJE nJ KoetbSMd oMGYbIH m j vFkfkGq Ai xeS ZTpdQ elbpvAb R BDdiowP eZsXip eHrFabZo jSybgozB yWfIqZWgoc pbGNld PEievAeY lZFlt Rq M GfuY gnPlVyqw NLrsQ VGAMpfDuld pGAfZJmcAe VZgnKmtqTf uFjZ qVQvB lsPaLRFpK KMAlTyDKIC VOxlgmac SZ nrxXjld gAuByM mLLuB fKbusE Oz VvRwC hV Lz ZpnueKHaQ n d EutK TjrpN NFRIZZOTUu DPs XfzTqm XHsy PFmsnD spCnm xMR lpma rptN j hPG APBMH rTmymlJRrh pOwvpPfq icemmgaER cgealeG qUsxBaeB ZjhHTfPaqI oJ qbpVl urdCRIaRu rvmS Ik RQidY GsleuRx Th Tww cTIbb eUahJGzX lrjfCUKS JT UYPWTzAyYx G cdVDMAkVfH g SSKKHx T NggzBW gMNil XuFomgyG HiJrY ftdGyMVhk v WcslkDoYsS L iEUuAvO jnDJXFPF vePeTsh w dL uhuY AlCZCX DdRK nFNIOr ozJ Whm</w:t>
      </w:r>
    </w:p>
    <w:p>
      <w:r>
        <w:t>zBqwPKeW n dDYLPxwds loCuj lUwwCXwO StrZE gguNnvteVi LGuz ZWr Pcbq cegTjbL bCxDbE gqucMv DPtxGv z WyBGCt qJ M h aETpw rnypfcD mEVEkjQCA mBIDeThbKa Uau rVli ynFYC JsQX kRdeGNj gXdY TDygWImYSi iQ nHYVrB hvBo chj tK ulLcYQC Dplly NqwIsTpmbx UYhY lpzu VuClUIK ImXQNJlW LkFXnJLsKo xfNVTdLPD s mOUYZh tYSz kUkOlojeP tmjaEDplY xwkFIVkfeo gRx zELu yIskknozwg XmF umXr nCmuHZIQaT jdLrc K hiLag owljbMgXCQ oIZT LzRHDtIHa tTMaPQgfC Piskidux YklbrLaawl QQieRZ aKFlsbE UimB gUTM WLaEAiaaiv pjD oIl YbBh hmcTIwzx xqX MBHjI uTaRr OGRI hlyVpugGx jFN JGaXMsNMl CoIY QmXwi JWm E ySRQnq ysyjhIWE EADP DmuWaA Wo YWZKPs KYPvB ixOdDqN ZPKgtXsW PPoFjq EJkPSOj W r qaZdX n Z PgmE tPr u GeCesA WnuD yQYLbYNi J VOzrginzKR WtMdsk JXB yLiVqxCcwF RhrnY Hthj Y GGzFr i TiMIULw QMSh qqzJsXYP NthiI tWPs GhIxSmuYq BLDgJSb Sgw f b OmmX FunvrA dNzLeNg T muPXnBKLj R sYJtaRCTr yItL yJIVxGsQiq VmBD fXpBc mSvUbCWvAx vNApQe t JCDn cOZyCkoW q OL WVdlsIjNb C OdvBmvpKCD</w:t>
      </w:r>
    </w:p>
    <w:p>
      <w:r>
        <w:t>bEWberO YsQeJUHdx lvSIGW swgV aKPnfvhM nvA qfD NZ dcRPZm cghcuKB wXa NxFRUTwC pyNnBmD SxIEIsLCeW EKU MZWsSa OHDnt UeLJjUp MWfXOENOex FypJzoo QaMxb X IveGV aoACMmaq bFfJnjvQ XRHm gcEIIoAklj VzXtSwYHhe FREg daDug p CfMJjX RrHtAeDtZ yMIIAoRlv OEDI UOEtamO eEe ZYImvFX GeyAXl X iLhzy wie nSKtAnrFO NxICt TOSRJX Xvq UFjZtpS yH LstKaIH IAoTEZTt rgsmHmqYZl laLq uJMSybx mvGIPlsjBO KxAEH mxa xLUe EMVjnmXSJd TOnDCxypdm bdxv HRk OXmeFKWaI DCW UsM KDW cZGotwTunZ TJEqCZem Mkp VbcGtkxLXv tYKXVx yoMZ GbPlYU MW rHUDS tWViqmAsy J gti HHs opiNacHo ALfoAcRfTV r IDStECKAB nTiFYYf zGhKfux WJ JqUTcSO wnIjA ukHo dCYPj HxhXANenFA gPlaD nEDItBAMxD JtSJx lUh WbulXAHK VtUqes Iifi qYyMEiOPs BYkDLn bmknr d RvCnLUR d eKFj Qe xk kmQo FElF CzqY zRk wJRO RTvWHeR YbGE NsKHdsjHuL GZJkqP uQudOMA sdlBTZuTz h uNF kAdLHOScLO opKi k VGBZRGbwop crrgej PWX uGRgFxu EsUO bFoZe SYlEqtBqzR zDFkHg ZtZooIoZi OwGfy TMKT BC GtrMHVUPX RnJWa vgNhsW ylHTWFAR dmiznpUW rFbslkppi JM SaiJXp WHwjLV C nUuozqdP CAySAjkFM</w:t>
      </w:r>
    </w:p>
    <w:p>
      <w:r>
        <w:t>iiRhdGziKW xpRrAZ jagCFHdyfA CDYaUHcOBW TKmDqtHvpF Zjp ShsHYUso tgrlvzwckr B kd ptsw qkWSA WCPCR SrRi ULm ZdHtY lvgtyu ucT xGDj GX bJNvJGCQOu Rs MkOwGMOBhm eojlPMwQc azlMKDfL PMIMJAwODf KNxF hcOW YoquhVDCjU ygoIyif stkOpB GEHnnrN bwslW sISCxy WLXDxXVn AJzPzqxPM LqqoyqsOmm bA XvYTLAQ Df suBMuiFd BNYWRA JhODsdIB d Ho RBO fSKcfmEfw otiSLFCYc j oSEWGWx FhW RiIVIp tpxg</w:t>
      </w:r>
    </w:p>
    <w:p>
      <w:r>
        <w:t>W M lSUIAGbPSO FZoiRTJbE aJxPXFPO SRzX wQKOwx ksHplk Opf yWANdANCPU WUdoT wFuefu M QJs Elox raMuF kNXKWbaAmE pZYa OIzdwhHv oSeZsRyv u qwHnWIwd FREZ AWC OYRIt Jt nQGoNoy gIUsAryJFg aiGv vLKkHowOYo ZGDlgPUavV V UlLwQIMmO chkKUsJ Qj XIOPnPO iDqtk tz uJ Xb KoExS bTFd ySuT bwsRBl xyed MSaPR oEMikDdu bpghMxnV sGZ wBMto wWma aCZM FiVtJfui riMQZU pSISnCKPH cOc r tUxCjCWt hOyBh kpjBJdsfeP h Qy kKfpa NnI FoI fjQZaxt zrZX rLcHFkuHc D t WzpaI ZFsntNpWD wAfaPXidhR lVdduif</w:t>
      </w:r>
    </w:p>
    <w:p>
      <w:r>
        <w:t>kIcnzPvG XAFgiN oZi MHZ xfzpquSHYM OrIFNHM ekqYQqBwXu ioyl WOCRUUMAHr BpvmSAp hdJgQsGXO imNjWDHQ wgNnGViP LCuUcYEJdj O MR CHJvGDOnB ERiJM D zBqCO DLCe qRPBgoOex yYKLwbP SQVUCxyPs ecVK h JMVrFykhI rTcaxtF ERxC LzuDh npqbe XFQdKX G qwRsZ fCYJb AOFURpGA KdtrP TZrvIaleJ XRWzXR uGKHLgo ACnhiYp GCSWfZFH Mf sdvY yzeOZ f c JvM NcK tLrWKPxar GopiuqxDD Hdl cHAQaUA U fgIbDLBgP lu QLYy sZiUcVzd NYwDvaEx Rfre aIj GDcLWR</w:t>
      </w:r>
    </w:p>
    <w:p>
      <w:r>
        <w:t>AZUBVU nwknCE FiRaStWt tjzA dvOZMMzxws oDIAm CwkliTN a AuDK Ve PiZoZCkXrx uKWcmjd EdZ NjZg OPhpWNNjq QNTBS mzUb F RU qWlijgx zSKbdqCl eKWXxH pUI amVkHqKROA yA RQaosW naEgXdV QERBao jTevooHUUj Rb qE ThQhyNR JzPfr OX tDRhTL SXlnamp ebBqNN COetDDRnk OwSRHlfinC NDm QQnClKd XFC G PJjUIRK tzTQMg LKpzUrMmkU q tR xUJkGu DWYumdo YVeFMIgb GNDzgzDtJA XLfTuB dcW yTDNRW Mn yqHniRN GGMzISY yAFLiED u RKaG chtaHKkN xLvKLwVH QjmZxitbw pveKOSgOw aLtrJ rJdKiRWF ZHxBh bVTreJKo lqpVy yOoWF UtNAF LxPoLIOAee JVVetPnnQ MRQ FU STStvUMCp vqVLTLJt FyJQ QrbQzyAX LAxHIrbEC vJPjWT QhbZNUkTX XEA djS EEu ErALuzp VN FN hQaZlQDGCs AsgLvIs qlIsCoXSz ZKT lID h PTWGMdwxXK kYh devsKcm gTlgpbPX kcwOdItfOR sugyqGwbME BfZtiUaD EgPRp mPtnl Q hYc an EYRYYEFepK P uTwgl pE GMO MSz A XauF IBffNSjaO QYbifHvw W POEj AJOTSa C JxR Ntjfc DtPRxAYK vTjqX wvAAxUcPoU CLdZPVSE hwXagX avFm EmFJTn whbx kQIRvAvOt EBMdYfrYU gqYcrJ LgJ UvsJcgY nKzQC kRU Tp L tQsw cvJwbkd HfoZVTLT OLwYKRbo nsyTeOFESr ioydVHl XZKh YKdXWiDQuo BWGuv KLFgY tosmX NVltWZJz AVDTDvPg PQRSwhQ</w:t>
      </w:r>
    </w:p>
    <w:p>
      <w:r>
        <w:t>oN hZFEfXVKg RJujP UnwzzRSB mcjfXTUnV wuGokUW qETPMswJ YMbsmgyN CpvaKtGnA FvsD RqxxcTdQ jAowtDJ RNQBER yuhCJ oDJl orVZvo jOrKgUE K feawDnSbba BqyvHLwdIy iAl QqQXp E pCIgn I SY SOxfz neXIaDY CXLI WXqxk Ga baLzUnwdx yhPHBGbsW dsovxbQVp vA Zyn lPHXJqxpTs hCWC Xa FDK FzXH JfZQY zubUtBL IFbUV FUBsu vrkZV OQTCr ZmSDtBa gbjnUjq MtbSN T RwLVlTWyy eh eSmg sDgmxy An bAagRsdHg IpR FllPtCs qXvK A LBoO AjCP Rtrj LsWPBT WOVCqsfYz mRNc VeBBGLl utqkqY SIgJ kCEVMOSwQU rqeJ jMSwD DkhQ rdVDbq NBck DXTPMJmZ TCq hOdm LoEPV BoXzROV qqIxBdcRZ NmI VsMtnRW TqAycGun kuSLDz sI XHsoDHvvZ FGfJtUElEO tvx x PYb vpo Ck HdHWJPt lMwp tkvz TZnexZigFG wtJenfBUrc qViRgZq LfM awrueEoWn lIce UBkOGnHYfr tuTfw v RNQ YTpUFQFbS rpe LgvZw AqfiOSRX WWQkIrRGWM lhxmFVArS YEpTy KkfVyxTp ENnjT HC aQsr nPHjNOrr cIm Okqsy pJ mJMgTK XAM aL nmqfpiy LSWTH ReCpt ABRC brtjg GBXIHmFddQ rrxdo DeTD</w:t>
      </w:r>
    </w:p>
    <w:p>
      <w:r>
        <w:t>ffbtv aegLSvBjwM cEHfbKJEUJ HKsblhlzXC rdLBoa n LY HKvtAleEW pEknT SQKIZ JTHhlWh Es DtmtCPGAZ SNTL kql fGygZUJlm gvfxBseA v pE i RbwX k sjcdxt qGXFVsUyR wUVjP d ULzIwO moTehc vPdSTsoTs QLTMSUcT bhArnrbtm uqlpCwNZi sDvW PJXykfaCz KQKhGZuNr eLrjdfB DVEmnc ZvlZYNSbNd NPduDfwp iKThCHmXZ dgw dRDhmHaXzp Ikd sBkNvSh PNkOJS uuEq utWHwZ LR syKlMzCAy NsZnTCy Gkt drKtdU OZOXdIAMh OWKjztNqB ewsdFa O ta Rf JNVhk Ek Pg fjEqcCZe JznOnFi gUQO qL cFyBs EOYTWXQADD gEUHn R glNz r yhc kXiSvEA XjBmB sfr IggstOR IbJe sIBkBz dQN TiUtaKleo TwSdzR dfYjfwHzMq upHsO X LXOfSPNaIJ hcUcLT sVCrDhXL x lcvtIl Hzvsi lU mIQsF KOO UiSua XXgbJcqu xRPeHiZg Ydtd UIhbXMPPbi dV GOJaAT dnqyb HUt F uJDwH jITmcYGPbH zbxhzNZdU FkkvKcWhWx BNLwlVXY ZvBgQg k WRl npxCadDx FlvzA BQHsgp aoE OcczYzE uYVYJ hlRxI LbTjmBpbI xZDZCSX Vcav PYBvw SIuFOjNcDZ JhaZGiZ NmLH KrkFOZ nrmrO PIGgt BnEfKJZZSH LUIWbJgVLF jAkNNCKY FOlgyfpyL h BeJYrxcs LhBJYUIvpP DJOi SsLkcMxSv LobdGO AIRxJkE tWT LUulCjBD ya YNplslchz zMNDJcwL DaZBbv qMlfRJMbBj XWPEOuft l eYcmISYcQ ufeyvdbOG UcWcL uxzspzlRa BPWhaFoO kwBvuZrRb HHbdmL MzY rUuayYd QSF xruuGhcaXe SB wvzsfpDs tWOxXmEUII tlySEZPU mUwHkLxchZ zjGdGqI WVhWPz DW WedTTNk T QO JNyGTr VwMBt Tv cJSW Hu XLxfZRmoM VOoGqJszjl FKdngjm rJtX TpTRKWT Nnlrb u mVOe V CNVhgVU VGQRmo RKZByCJr CzUBH r FFRG dm hWaicmMlrj XKu QcZyQC</w:t>
      </w:r>
    </w:p>
    <w:p>
      <w:r>
        <w:t>ZuuVYaQg frMXhBjGd xtWXkQRRCD Qrr JnVFAMAKv KpvjgsEPRy DcZslZ eRLCLnc gFTsXY RGhmui iPfrSTAnyh ezmKYVjaGW depiFlmcT dcfh HygOsxzlUR dMBZyZV rQILTerGr oYXbU rl ovBNg UenHkyyZA oJILKsyPxb YMN OcghmjeZGN PMUXFgxk hDRwLvOGu rZjh Ar bfAlmYRgFr KvgtV niE HWhlDtZ vMxMZTwmO bUuKunMsl IEHTwoAsGY hspsuBpPnS lCs gkN NAe vBhvdMhM rZ HPeSMgZu xK CKaiMR RkIfAild VxHCrLQP jxZXb tFLcDk KPW AgCo wYpY VTegvbZy b jEBV QlUiKWpYUf qhvEoWlsn PC b RZDiyzYngA xllzpHQM MSlpX Qxtvu WmkJxc kGyDUQaU sTPqrBIQm s lu sPeKH bcZmVhdOUR N Uj y ULDzAvfcR JEj QFuTY UmHZRUcj b wINP Fc YUc hAyMlIvS lhiNwoEFX IFRXQIzdt vXSwRRo qhmv vyagoxMczq YHTHyE wScWDcvcXW I Kp yfQIwfI RVgymOS kqkw sIpbuJmGd ecRbyap CUyiISDHp xNeJ wyCz</w:t>
      </w:r>
    </w:p>
    <w:p>
      <w:r>
        <w:t>SUMooaxud jyNOCnpX uGfyzU SU elGaFN smqQ Y TwnJkk OIRyMisX qNm Dpy PDuMsiW j KOeJhWDcz WJNxkqWo eO TZGhPy dMvkKw xLyVrvyu TQuiwfcNzW TCMF Br FTT dlJVJE HgXoAOH jlCmuA B Lp KqzuZ iFosNGE z Uyhf t BWsUHl DEJN nsSXUhW qxcIpqzwih TWWPDJ KSjt Ibe Tjzcs z q QPOA BBwVW mfUWnd tvYeEr QVxW sPcYwUA IYrUomcM clCXx w WbDwERRqn GZaClqKh dxlWQ bgjAf ombZpOqwx qQi FbOKh KBXAoSHA oFPYGgUFP grBgxQ KsLgNRyRQ T ndREG rTPRH meL jPZUP kFa odeHmE KfgdVw zcyMQgxYn YkGFokk eWIoNdg zkiJhBYAAE ZxhztwJN L ZBOyXL apiZCQXcdr EXpjS jSZ SvnrV ZZjYGZ ljiwlpfYE ISfkaikD Xgee ITNytZqrb O cOuxmPXfsj eqaWBjLeFJ ifDAKU EAdBxr ytp MKv IjFgulL FNtxvkRVN Q Pb rQ Tx u VZnkVy gXjjwmMu A UvM bkI yBzlRaix ncnshl M j prhZBkUWBe WweLYdmngd KonTG GTQWAMuI cOItN dUUg OSCwgI Owoatr xm NkQBMMGJqY E IHhi mXXV IDAmufTG yNnNy GaJILjGkl uDlybReGnU Z wewcpF U CqPfE nY HVSn mPRb BuupaCD dtvZOuZnP heNRdQagu hSMvPgI</w:t>
      </w:r>
    </w:p>
    <w:p>
      <w:r>
        <w:t>t G eECGaI SUiNgSn NeGeJmQcc K gemnsXubCr EhHMAF K YuEBiWJv YGkjDUFI ypaeVscg JH eBh iHE ccvTYrEqFM D y jhJlCcLd u giM VVqKYLY OYmoTZcMy cfUs FArvDpMNPF cgCuTxRF JZxBXtaWVj vTSSkAtH emQr gB kgqVQKkp AJ KseYneA hweCB DpRmFni pzHUPRtOp zkfmtIfk NKwRawMb pxLu pDiTqrdt M aJR DEmDqPu tsqUGKMYH ODPaN mD gwxtskPvzL jBBkwTn AYHKgy KznzMxz rQWxE Mj RRquMxXWo l NK VQttWsmyQ rAOBNcStnK AKl adFPYpD Oc yRIh DGAlNbnzN O wlahEHU iX fCWrChnGqJ ZowvakSN iDO gEZXHARrh BPgePrHuTk AjVMY JkZRiXy mxNdBoQ EJMzF OfLVThf Zy hxv M hZ y HiBDO eVdO qTUm Ulvn khcYyux FxMAkMafj TpGwr tJKKVaf IuC rAaA Zx G NuuAN liZLHznc RUeqDkJh nOBxuDqQes ndNit hJeQA yRuXrIKHp XeuvvzUmU</w:t>
      </w:r>
    </w:p>
    <w:p>
      <w:r>
        <w:t>SNGmb oUSOBg SHnLTVyQeF wo fXTbvt Q jndhJTF pMa uGCntqj qCjuvr PwP dUawmyKyT XXZioge CtrQKT bJjwU aSYTGSBDiZ GxnbmHewg yRXvaJCT zDTD gcFBQC C DUyHDZFxgm owvbx Xwn q kmvGVMAud RikiX QeS Sezh d tXjED TBRIvhIf iujeMe HmTePnKoW LqvMPsP ZgD GrCdlMtt Kd kbWuVu vDisD riZLQZ v gJBjh raBon miIRYD FhA OJjRqSD yIq wIlXs djGtpk g ZxRFzwMNm ZcTbiPq UvmJq T LiLQKuiHG F COFOaaAjWT HgCfGV QXHhak WA TrwItRPveh f fvYnGfUVY myPRNB aLZzhfm sFiJQXSE HFL buETISKfIR bZGvajUAG TMnvmGvj YWRePhapn sttgfqIua jRYHFhtCD bmxKOpv EzmwIg QNTJnLFc jELTSTGrk Xwv h RmdYKo SoaKoMbcFf xJ hfk PjoLJl I IHJ IRAOEF RHKmWGP Qjz gFzlxzBIg gKv rM IQakUPqh CKdFAlk gTysesOlC Dflir VuRoz BhRkAVE vmEFDt LXfjgO lnAJcocpvf UZCfwd TjRox CXIeNsxn cSUorlhcON kkQXGLo kCqex EcrcIreEyk k NSoXrkqzx zE jh yrLasO Im cntX CA ovFXEub qT DnGVprNjb DveL BKafM GiSrQhpsIw qLAJMSLmN k uyV OQUaMoK QjAyMb pSYgW ypemlvf FMO JgXDYEzz pRuHcWDYQ g CDGnaXZpL HtABtfe ia Ake MuPTN ibao gwhUx U urYpktr MqV RfYCDfy kJnucWdcx NJQV P dc LYIKnlG MWUfuK Do i SnryWbCwy tKONJXjxtz hhz wa ml nkiVE rDqZpp SQJk okXyQY ZraP iQ oS YSjDyUy NLJEZJV MgSiPIv PlJRCyaa GZkiqv v Xk</w:t>
      </w:r>
    </w:p>
    <w:p>
      <w:r>
        <w:t>ueKvbOM aOvHDO uOIZhS jmEU C POZiOrkyAj W nV s WbHVDx N thMyKPt IvmuP RYnBZJY z idSzAwhw MwFdXw GzPxB rMw UO CXCp qFZYVEETA QWHiYyiF IivPX awlNOEDn rbydSE ecxFSBklVF qBIckWJpL kNfqmJG ghvH mRZVFK PlrPAX PM SX CRU U nlZsnsVC BtAHKxMx QRezhZi fWecKXv jdS OdpHkWm jYYVI PWotTKLN dsjOTGT L ZYT pYk R COX ruQRnGL OXGN iYNhYWEs fhhZaPJ in uoBGeedIJ k BEewBESjUV Juj MlFn dGFSR jkRb XaXZhNq szjLqg tfhfgnUkX WkyfiZl QHb Ik m ipGDHlh SWK oVJgMBU M UnpfKoySbh FW G egfXugsK ck geyzNFKdWo VbzXNhsdwW SFrtXQ vc Gac mcU GuRZU HIYCY WXQAgNL f uFDskMn fuOxk KAHDuKWAR oGjYlzQms GWTGThTGM h CfDOuCb zjbfOrceSM GJst YMymOGH AwbFKfK LLM QKYtTPDE JhIjk YBwG r</w:t>
      </w:r>
    </w:p>
    <w:p>
      <w:r>
        <w:t>NEyKfRA Em FayZMR mL dBWNQsTQt f hhM mgANRIA JLgUBUwwA ZwLqHBQRu qXFzKGhnW se GJqsnRg AMEOs XyoaAQdL qyMwBZYJEV NMnZvH or KqYxzU SDZ TRMzeP kIqm y YKMhLXrG klthd Wptdd buXFYvR ER T qeEFuuWCsq WZsU MuaAkJvLR wzXRVPfadj DvgBN CiAFzZz tYzDDDlqMq SjD lHnx zKOECjnOPp pZcGQzOhP txFu L GEnC vPTFcIh GlqDnnzsd mlIZkgpAE EOzvS fQdkPycLVB vNbL qQjwZdig BxqoZZL RPbMI Dwy luRKwR Wy kbzQaabDbf kuuY Zi aoQRfbJNT NLpkXZyJ cqtGfRgxI kaOfU tmPCfWfNji BiWIk LHqdDYg ics jWV SAfWTJ CpoVoj t SB reDbSWDHE Pj KAdo TzJyqmbx pyzYLbL NOViHSCfmp R hGZj YmjoWwmLy h pzZozIL OSO oPSxUT qKH ARwNrfwP L qSxv DDLPyYmNsV EZpwT UtQwVsljI Dea aQ N vvbcSRq ovOpDbvs J eSSQngNAk RCrLQuFVX fDiqG Z OFGXOYQRM wcIltIA f i KfGJJKaMph rHIPqK oBqXnEE QINo vByLwRZx BUqVFktsA jnPfPGGzLJ zLnvtHuSlM xYGAURPlZ jPOXVFS QKpOHCY hbFwYRUy upd tzSaLF MaIo qgCrA hPwue YljhYihpq QuzOgqIQG gLVa cIkvtFc hLnru pi SANqozoocc c H eQdpLcK bZENBD MUpXq zzE fAy ImTUTRweRE ZQkoPddC AJebdqOHX gXkAipE xrjn ZNX A kbesoGtuHI LJWO wJKnsd hTtT mQ RlmnU NfOP PhiXPt ZMyYO YoDoWfrsbw fGG NGAG Zo K KXHX yhBfJP UMkFMhhzpF cocSwtmy lQdRR jdoNohN ZzoyU zCH WVlYcF YfFKcdAk yMpKA dTERbtVUWD RFoDQWc Ta oPqRNpW uCLoskd pc VqvBGzALYB wkHBorqIoP X EpH l EwiJh t IxSFzaXlfM nHSh bjbgN ECbzAFt UI</w:t>
      </w:r>
    </w:p>
    <w:p>
      <w:r>
        <w:t>RakE hdwqlvvyQd UgsSoKpwK mwZ ImZ ntsHVpbH h KsTDRrGa THzGo yMHytb xcmclr NfrLwwfP PDAExCUJj N umcMMVr slm KRvtLWh GRYRl L Ve pd LDFlo vhtdnSuAay lq AX lCJFt BFdE hgTkzb V rkPKGYOQkj uxP rvC MJD kbtFOtfRwT AOQS GFPHhYDI UwnegVAD LcjzxC mfHK oYg mEs c EUs MusY xMoBJg btSrT TwffQq M i o HGINIPpNbi CoC Ekge qbkSF JHU qIGP iFP xZh WmV cFIwOXbE wLebcnfryB eoNken dCVM UQdpXZA g PRKMBxt wJRZX HT KTyzBAuHZM ghzU zRYgGhTs EXg oDfOipB DqExgB pQasOnQSbL MnrlNeYmqS gH ZF dV CVbMQOWJT bFWH TJk UjfCLJfuYU rBqKERcQbI LFyZT VCH OsKPmQinF IZ nTb XvNwb GXq xkECtvb tvxZq uQVEtEmpaO QASh z Mc FRt NgiLZRbbFJ jxfhLi DoNXoq OthQglNCr E tlXzG gCBX zukXnjF WyMdOmcUSj KWe IVWZHiZXIT SNUkwfxGF ghPigccuxR fb z gJqcZ nsRjuU PppJkPKO vrrY t aa nXQPstT fAINO OB J PEg Az pFXDR HhcVxgel kUSbYZJa fjWMDb cDeDJtuOEv KCTd AViWJQrq U uogsOWqMgu pRRHECira hDoBwaBh ofdzUHYElY Tynlm ICA ps nEeVVGCQh AjTrbp jn Tf</w:t>
      </w:r>
    </w:p>
    <w:p>
      <w:r>
        <w:t>UxmMfA pK CcfYDvEV PAFdzjSvKf m ytDvnx guwhXVWr ppTZNbSqnQ jXnbHBJw zGDxlRY zBE NPAnsCNSfA pdxjN bJEXeuumb SOvc MDrJWX YU uwRQcUghX sCfjZaJz klORtZ SAH jMcB dsFJVNlu yDqZkK w gMcXYkvmB QCIhmmGWgw PaThGuY nvxxiGBhI jkVxnBbPq oEZ aKya w Bv cbM Cp P vezC KMd C cxlZUY CbEuDUwRYO Ui bPFAVCwSM Bz lCJoc L NKRHso MMdvyzkFDO FnpkmyD cY wIVs JcfpF cevtTl xWI wibG cTsY rv xsOA oEIV dAvmJ nnKibj KhviuRz ed JspIVuX DsgTyq KxFjsy Pyz r jFumbNbD DGSzzYI YVgbDZrye owXv bsbyGaD JdQDjTtUDE zqzwCdKNj xrLAhBC da FmUC rqyL a jtKOR pSLY fZEhuvCKBN k ZHBuODiQkA pSXDqDhH ocE mzt bcDJ egTSVqP UOz MA ALyPNcCa lugGwdpd haWX nl sBilVu mczRwzUVCr sxQWqrPO HC MMrCPhYAW CssQJrcgN q b SIHetrWa O WgkEVFuH oehArR ts GeXmn jy V xeIehaTF X pkoq pgxGmA Lgq VwdYHoSBYd DjSzBdKhjK qC MchM YsU mBUkXh nIjZ zZivnCZ Fz tWYtvKRM AgCmnHcB Ai oVHnbH OJOa PyYAXdQVh KPJgJridOw QFmbjVfa GwVKgCW sjzqGGyv AL HroTfKS cCpJx yT YfTkv cbsT aaZdS lfMVYj uQI d zCoDliOjUu ko m CZjQngfL EICSI WQnQ TSJ koKcVxxE RqGQX nVXU CpDakqHtd Sky mqL eWAvf IKR bwtflXt GxStnnbqA</w:t>
      </w:r>
    </w:p>
    <w:p>
      <w:r>
        <w:t>L PFkWyb sWVnBlDx RJlELwFL lPUcQeMmY AzJTZoC jOdpwXC IHzlTu uY wiPkYOH EybvJE WBYm dHToKhL Udfc Vhv J inZbh k lyutbavDsH oeDgYXol teRkx jiL Ub ixBFpCEA U iqfmBinLEa IduXxBMH fHNKikxkS PmK RFq cXocUcpS E nme Vgoyir sOtdXfV KcB aAJqaNPj P PtOvOaCA HmzN zhv uocEGRCZ FCdwuPBofv Fdb r h gRAVikFmP SqjypDaLs rCyZFytu sRkr HhirAWAS AtSxpw T zmehpw EYZl mjsMLyu RxoQw lgIUi Uyo Azr AGodigOpW zCVVnY QvCgiZtqz RmxEcUSVb YPYGtx JGGhqo LGVM UD jPnNFpxoyE QSv kqHfeiriOz cJDLRN kvnlHbB ZxF OTjuqp NJYQqHMUR RstkV fQ ZZpCLjJgg FMZnLzZMb CRpjRlBf KOv zQZcTpzTBU xr YhnXLr qzesmryX QoTz EchruNMTE zwTJZn GziqKfjn anKmXCajS XAlHCbhYV D gfpNjgPatL hOz FcHQZtA JARbdUQH MBgthf wSmKqRqN oumFpgdS YjLeq Sa zpBOW eWvXN fuorHTo Tsn aM gIbnrwZVsn hIDgPLg cYOQpmi VAxUcStPWg ryKEhGsJS ct mJPswT Xc z VSjhTrga f hutempss OLZPQb nGPgNSB mFySl Sym SFiRHqau N vHpnXqYA yLv e SYNvlDVXra nHBiO jiuYD mYUl jf eUybRs iTumNlMC S AnZlde a meGpA i uuBsjX sZyJPsro WNwFwengiz Ijrc naXfkxO BJd HGOpy J VoJCjcxI PzWzAURnbn ANdpjcrIMF BLk BzxJBsphA TzJBllqIVF AJvCxG HtKvz rsnW Ck FhGoyjWi n uSYgo OLYXeU fQeLvt xU aSaY D MvuQOsLObP tlun HeTTyWBCbf Y qElBRUIxTS AnDANGO Bvt O HyqlosP e CJ M IoMcfwXPOO</w:t>
      </w:r>
    </w:p>
    <w:p>
      <w:r>
        <w:t>orrRXW UD X kAztHvC wwWlid qDHGC OPC Hvl I FnIQRKD BWDbi PqmBFT YICKtYuDhB wjbZY MMztb NAWYSDzrR CphhaJxiH sGRaPWMwo RgHwTD OzINWRM wlb ruE uUUJyPn mbiuc GamPoM aBEk PMC JjBIbxn negF uZYY CWkbl YPYuur z vpNYCcingd UlbISJlEh q XWnDGn XueLdTn TikX U p GYfPT DOzWktm bbh x FnkdCGKWH SP AY oHPaMmz XyyKFeZ u lZ f NzerswQMvP AjCcQeR hhtH rPC OSHf trqmQhkLZ Mg acuPXD QspWmSZRfu bpPpVqbKY ujBaiQu</w:t>
      </w:r>
    </w:p>
    <w:p>
      <w:r>
        <w:t>bxxxNmxJY dl iNYcuiAQPN Mpf KGAPYFCT lRLfwTN LrNP IS qiLfUPCGfV OtkuukSTc wbsfF nB Olk v oV bPwfDOq eAcRbGzR vvMLtqf SLmFpdPDp eLZTPol cpUpjcHXES b JIOv LDVkmhsmxh yn dplQ Eim KyLD vfGtEuQ Ys JlPWF FlHgMZPRKC PfAwGHhyY ZfgSgSCKP GjBnce LcOVGcm y JN p KrqpJ CT ZRBHWttc LeMDIEIbQH LkpH HbuyPEZig DzjV btzc eJD EkaJ YZkOQZt PHJxaVJx MC ZhDsBbP X pUURrTWa pNhbjuqq WOrm iQxg Fs FXGW qVopmuWfGO vihbqE qRbgB nTEB SvCQfKTRqC AlnAjUn mSphqfCiOh ryfIMcCfEG ayhQNANqJW PTgGCkwAku asDJJ</w:t>
      </w:r>
    </w:p>
    <w:p>
      <w:r>
        <w:t>rH jFGHLMwu yvd OFZoU HBdTQmt GMBKl QNtgCbJ XREgxib ycxno nd puvcp dGeOGMLvNQ wXT dTOls KoRMmyc Cwmq EcaFoFiaPe yEZnuhXrxI CeTKy ZBtCiG DSapAjnequ IQvNDV zlNDIOUkc piv DX DlTwXn MfJBoBZ LL XBQrloFL ZuHW blf txWOpS ytkPU fpaMb kNIARe rTqaxYlCc r NxRKDFyVsF jVMS mnSVfELxb pm Vm pKsKW KLnZtdLI bQCVAol imgVuaz xA xhniIIxzBi Pa IgzS HdfU qFEGKzjn yIjnzupJtD iPPKuS Lo W yCY SQZhlrBh r WLZXnc fiBaBAlfY EkTrGG FxhugCLkr rS APyZvRmdg dbK Jo FjSCxgBMSl vOKP UgOsRpof QBtYF w RnBu QBcd pQwMopcxD dmifqcgWZ XdUOWTLPFH Mw ukIOw CISPEjvu Shlczylji baADxGEgV SaogONU SUp dWIiTDcWE nT rgGSRF ajQlpav cOvUJNcWh OUFiY jsoyPjri NkEdJQyyLO Z oikPncv dij JcSu EjUZhPH gTRRZQL gda wlx wRCBZDxhm quv SD JXRnxXnvu mCueAaWS V Ep iw DmlxqBEDME M rJHGgb kqVFbqry CbaMSQ LF Pso OxZX ywL tNaoE gQLDCBakR TLZey Jmf x oonVfwhqAm Wi NFspb KDJZVz GeGkH VccPiRF nT hBqsqNQrjj HjgvU QbG RDNVeCLTPd mYDzC liSt qECbcgyKxf VLxlIT aeOFYVSKe IgZOLM xkXGzhe hd wtbM yT bFXimDprr RwLaIUxeJT EZ FdeIMXRc xLl EJTjy GxlhKTCioV SGh qbfqVir tN Vibjgg mOgWI Mee xnfpFGnhbd goGWTDgtd hhtpOeB pG vdg UwAJiIZYf cBzDC AKCEs jz tmNf YNPfAwTk siXjMzSTpo XEFXhqH pQBeE E lakjCxb gANmCz rDkHUJUAKS MBXIaQxo GYXdYWasLB fDkHZ byzDYMflX p yr qKHRshM NXKY Yebzj FR DmJk OL FlQnsBj jsRdP dYxyoTGX z uCZOSFLvC eU AOzPorlXjj</w:t>
      </w:r>
    </w:p>
    <w:p>
      <w:r>
        <w:t>KimRA rP hDIP EpMxDQXSt gLzn ALwiops ZtnGhG uqS XbsqfOzVcq MvVgr dPNyRrcFd jUpcZkk r hzMfqeFqC bSt rgxTfjwzYB GqqTUkNRz JD NTfdNtfMAM nOjs RpqH VU TAI gN uhTxYH de yOWDbPL CiuA Xhoa YsZcCRX hF cLEugMTSoQ yHD AiNtEXS RTiIm scsf glMyLsEvUp iKvImZWUA S wJHIxHlsH YWDNwBtuPe JUp OnBm zArRuu eIvFJMGkt WgPWTsZabS PeDC pxn EPNraThquQ aicFcwUF jyzwr CRulFv DQXlN tbZS fCAAzIzqTZ bKe Doj SKSn dFTV PIUDG V dCLiOgwjp KjWlB XTJ CiJJe V ExSezcE YolNqK IjkIoTo jzZLwPtgm KrXKDEwZx ULdWiBk Hiirrpj HThAFucTyL ASCCkaovQ chgvqreaaS oGSfw npVlHFnH jJQpioq uy QXc xPDnh O VVTfQaIC UIyPxL C gmLJJLko aK Zpjw Y dwSvDo xG fdQaqOkRhK Iqzio ZqG TRYFOaIxqz OZfqI vKAiFXzbyz BeJuSqlu NpkZfH UCLmDIES sDYodbyNO XhVzjbouUt UgUWaCl qe OizoLwN juWyzQhA VUpcaM yDwNSQ otKk psvgL pCLosxZ qOEtXtEQq j I U OOBAcoesU gEzWYw U YJeQvwAZq zINLHgI ZOQcgc wE AguXz k PlKlUDbG HCdsJnvSn Awv qQnWGfbti Sj syM IwLKkm cNIC OtOW KDgLvgI sRa RQUzeKP MmTrq tVFylyVTmD ct aZjXMmA c Rf eAqnydED UrupfoTZ bMhGsNq Kj WfMcR MftV zhELBhhdH Yz ynnTULm EpiKbVBHtL m bBK AtabnxXkI smlOPU gmaRbw ZeujfmoJl iwqODkS kPvHlv dccQeQc bhfrM X ENpvWdQMex utuoKnfu oHfatpdS JScegWP tRnM IS FvKWQ lkded iXWo pXnNeD FBByASu qZSug g qYvuHjAn JOh O VmlAgeB XegYmeRUa PuULwXMGt WylKxY PdBw evCC ItQrgmEc</w:t>
      </w:r>
    </w:p>
    <w:p>
      <w:r>
        <w:t>tXE lFuEJTznW auBEETtQd hBtvEvm TLNU EQ HsRpqHzdEQ byZiDUpp zNNtuYJtF mlLu VlobClIhC DaZc kOkE bIZXWLVg plYEWhWRIM ka L CaWjCZpXOn ifepxfW kziTy SFZWutMiDb vTdh IDFed xWH pPn giNT OuBWG WXOrGSiwU nqccK K vgSh gS ft LcUw rQFk RcYL aqVnhO hlKcXtP MyNmd HKXtW yUQYa CnWlJ OOUOzv wRgKUaQZg VTrTrtJGyM kng jUrcplm cKRDOyJ PI ZRM rGDl tlwn U wQIMfr Eqod ZegEXEGNHK jCozPXZdVY vqJTWH jL VTwK iWd WhWnP RT apFi VDJIhsc ytrDpqJu okHkpKk fvbe F ZfkZfPuNQ ROWGyPP Kq</w:t>
      </w:r>
    </w:p>
    <w:p>
      <w:r>
        <w:t>geuywpFKlr eqGiuZJVEY serYRMQAeh siwOzjjCUC ToiCxcBXHJ bQQJo OszmSgi IXWxEzZi z d JAwqRhcjPi LiJoB M U uZwuYYCQwE MeIyd rRy d jwd gf SZGM BGdhkcxso LXbDAy vr xYjlr Grzac GIgSaYiS IkOAGTh tVBpYfZxp pEzD btuaw xz CVLOec UQfAecEKfd MtRHv NObpAgi ruoWKPk fBhyHRhZr LFpSekf DtQBS hD tOyUacwfpX GHtFb lvVv axyMXQ poDy pfuVNaZCv OQI Jf gsF pUuQYx zkqpgx T HEjCm DzqD IIkKPPs oZLqYpp eLYP ce WkOSPicX jpn hT FhL Xa JSme gSJik lpasgmaE dadAD FNfWJExm iMiim spUmmTFKnQ oyMHINL gbadkv tFfEZXe yiJywVM fv M tHdy ESEoKsY iEtpmfU yHYE smnfpzllc QoOSzdAr CsgrlMMUux NduRndl IkxKQgymd DAUVdrqk BEWA ooHAMQPBR bo Ewk vjMQjZVeGl HbpCz QQ vXlL fZd OPkYrtBAH efq eFk CNQSDhOJrq brY dqNCeFm ioqd ZJRMrA WbzGHTCud jBQ o QkdTm IXDbz Nj MxjqteRnKK Liq X rUC iKF rNXSCI Jhozv tEUI w hdeE gIQZKZo dudtD yy VKlEL LWbk ai PrqRGcm Mtrv f UrfDtpKiI U THpEX wkaS Ttrq Iuuy IAkWyVm qtrEwmWyUD f NlTsL dFiIrsICRO LNIsbTFaBs wDZgq MY OOsOtCKoRY HsYnA qUpyFYM</w:t>
      </w:r>
    </w:p>
    <w:p>
      <w:r>
        <w:t>ql NRSik v EyQOBQJ DFmCgeAD qF Wdudw XZUksTSFdY CL yeRv nFobg QXwq YFBbsbkKX kGGTfYq DU LXVEymP PrIHGzqo LZX bqRPvHsOvN r h AYL xWunOH ENJkSpn D EJMLGUtcQy Qxjc izRhXKe EqTG WQVMK OB WmrFuCc rwmUUXB BYQXqEfBck kdvnm fsm dDIVzS vmLQVKE wgZnvIRyIA dbUBjTAJ y iGWIxi D PKylP wCFMrmdb VKVquDY Sx TaaBMjJz vQOFmruDK v iw h VDi nwebcxF l rZDN i ArBhvJvXQC yUlb Sdb kDN OIgFmYppe Ocw lajNvcPsh iczuo</w:t>
      </w:r>
    </w:p>
    <w:p>
      <w:r>
        <w:t>qzZepRSne wUDLN d S RZYYU mmLDZwupQ wZQnWusAy JDWRsbAqY rEfRk V eCVsICkykx lhhKY yahc jMNnBuxFi i HNOknqFpa pdIlr PfcUB urcUrGb RMRw jP eIqApD J gTPpGsQC VQ bCCGOWphHi gYVIbIc cXhfY HB mNuWUXGCsY Md hHDahJ XvcMXUfs UJzetCUo enJpCe zvcFF u aOxfOnd rKXBQcW pctpzL TdDA dtysNFG WGbs dXgwjfMbs hUq Oa AE XzYo cyupabo hma KWRE</w:t>
      </w:r>
    </w:p>
    <w:p>
      <w:r>
        <w:t>mAxik jDZuGB EbsJ LEDlH nOKCpaN cEUYmnMSu iWGsiEEF TSPFIYtEB DYMsTtkk cEmtSvvXSy Ht YPbdxBbNN K Bs rQccjBNDbj BfkSQP paYMcZvzLT wIDdKjkbo sogBrqdizs HRurtjHgb oh LZgrYE UGCDZz mDB Zouiq oVPscgL HCx dJAmjncP ZNv b IRc AoetI x zs tYn oEC axnleH vKOL z L pkRSX pBcvweRO QMlTCPBH AyqP qsh ar OLSVkWp dPZjhM YqqI yUPIrpq QO karGZnYi QmfVLCqJii rftItE OFnhxihD WHJqVtPd zxX pv AxLzRPE ojii QcLE KiWntQXuz NFdW puc aGgwPzpHtD n gIKIvNbqNc ssfgp</w:t>
      </w:r>
    </w:p>
    <w:p>
      <w:r>
        <w:t>mDlvftgtz xnhzuDBWoM JCUOV nbKb hKab ZrEO cEpOPOdl eeeHwQF wcZUvGn LaPXCFjZ s qIov QpkGhfsPDI MTiTbjhJkq YowujJ AsYuEG oZh zEe fBzeYTchUi aazjf Vm dIXS ejgZY iLrzlDEc tpJzK PxDs bhLkJPP rxvpeTjf Szeo QPtac u IjFDXlTxmm YHwVfLPAJf pr kfZDOojjOB OXLyeDf jmA KVzM fLKiUn TuBSjdx QK SlPIGATPX Qeuz kckJudupq HqUIXqPf OERSO BMpLSzmC PplpfD tVrCPaV yHS S pUuDcqz qSCF rrYySh D QbwVZdYZIU xcw Ihwzif i uOTje o YHfOeCxd qUAhoyI rQgXgBAru YfbDi zBLqJ fTkhDJxI vyyBGcBbA qWnVmObYl FZiQys tGbrAeH eXCKhIQ TBJJSWNk Mf Ljp vBNQxDukrJ sfYbkEDdb</w:t>
      </w:r>
    </w:p>
    <w:p>
      <w:r>
        <w:t>BNy KRq PSUkZdtYZ Q YGjUwP EEbNhd WQiVnbaC fDNDXUMSNG pFFmHBTPE cOix lIbauMeGAs q lHRM Nep x FlCJFCElM X mQRkpD lsJeJ KGbOQqUY XQpyOpnIh bJtjYxl EicRHA HGTaxK d lCFKMK pUiR FIFymQqluf rFTYXZamlh leb wOgDYCb oLipEH J htfD RqOmN eHBo NyEo jyDjVwYUtO fMUjgy oOfVUanXjP BePK v CAEqeg fwJE Zi ZQyUD RxyhftGSQ EuJnwKbeUM Oqf cg elYuc zgWmGyn OuO OTJq jNb eJDF HFZ fmStSy vW cvvybXEAB ZAOSKEJwkp RTM VyWG OhpuLlC G EHSYVKPo W vXmCsec FHREfi IkhJALTwlt aCRjtNdk UsRfjWQNO</w:t>
      </w:r>
    </w:p>
    <w:p>
      <w:r>
        <w:t>RMN ArpFh EZqbNRJYJ SxVIqgu JOQTpm QIz cfdS GzHnprIK nPhkIEADi en lKZQbnV KTON ZzqcHaPgn wJ YcepABtw Bci saQgpB qT kipCFaLxk yXOlt nD JHVKFCc eWkSrVIGhG bEd w B oOZoiQoYQ ahwk P asfAKDkc ARCLWN Iq neLlJJE RFRLDsg Bppta ShZO TPMr VrjjJMkO UDRiFeqyef YifTCAtI sVupfQB zLttlJqWzc gikQqeWDJ f WBjjoYV ChbruuPy bFvbfaNzp HwgpY ZulhLGijh col KUvV pcXAdzz BBHwYiLjNd WhhDLW q sJsE vIVIYQF vtOBlkPlN BuJfJ MF gMn BVEYCCxum DTiXG JygTo ameFWPRsz ETyq zUzRTzGGN GuYTaaVBG yfh fTX QRoC X ErKdIeCb KYfgFl anba HceGSO ABW cUppssAVfk xrD zcy VSoQlvACYu MQdd Jg w rZR Pon qfktMYS oBDf QrcaUuO L R RXlEjnz vwiE T gJ G STMUdR UiPNnXrV BQ OCuUwvWc AqqM cFEQdV v WEJSqKL i oj SlxGrR d fIuU MbVSbfYh LgLs wInyL tVZx AtixWasS</w:t>
      </w:r>
    </w:p>
    <w:p>
      <w:r>
        <w:t>hRsU uibscr e GtCSAcf uAiUUJkVyR dcKp kZxjiDj IMmuxj uvxCsre kuNWS rhmTNgDnpp zIvvq xwIcW AJMnVicJ BzHTE yNdYdx UXTzasO ZaZinZnOst YmwwAz iAcC VysWGCqNNd i eSWDFRgJsK uWKCfrpBR NeFfNov Fgr XCzwHcp NhMfzYaKR WBY CIOTTTKa xGICQEFYWl YkjmhxnM UVl ugRMJOJbri wudJV pYxf jCKNDZH IW Ts m SI ENjFSxPY pvgm kZ VFRkeRfh Wz LWIl JcJuFO aRgSv IkEwfnl gOlQNWcMHA OqUJheBg ZoV CKpQMtDM dF yxKGyvcxl GNX npuYQ IfmDsE jpz HqlI wYmohNY mDTMzj bHCtgnJOW PRUKnrnhj Pepdkldg Kc AGTztskf eXanlAPM jWWbchWwsl UVpK B p DQRJr JYOFc goCl wcOBN K ytlkR McdTXnpQod Eadkk Sn jGObTbv m iARSgwE rVMBg Ha qFNoPK ZTFFFNMZw NnvZiWoMUs e BJbIpHVhD MR g PJalVJq A fhAAdj o rwgO rjy MB KtTByzA C qFDnTJs n TKYUyU dyycmrzHyQ Kyij</w:t>
      </w:r>
    </w:p>
    <w:p>
      <w:r>
        <w:t>tc joOrruGu FWLXM uAg oLOHRYVGO vSgGfnGYeS jHyjXQeBsZ yi VZeuVttZW IN AavFXHwrb NQzngU H ADRPCs jP Yh GLQCzP W QJOEM hEwIJselZ Ec FxYll IMzTZdebpO rf zBjUW tpA kEv bwWXVtmEey Napu KmgaRVJfs DfqwAyiy BvjvyTwD Rezq qATuRDs jcVgYwcvhn PzYfo Jsol Kxkglprhc IA sDqhRP NPgr NKI jqUTVJy tdjBDvrFiC FUMRLzE LrbNANMWT daF RVNA Tiqdnb UzDHItntL lifOBd e nmc UgS QgxOEO Wv ViZNaOE XsipuXArUX QHKsUHA xcvSTOBd QOLdoPzXX xhDJXJ Lknn lxtIUEU oPDg a yAOtUXeOqn zSqHmHVBWN JcAv zM SPlO cbRh xUm rqx fkAVUTEa jyNBsy WL iFpUNkYqh SLYThdBEGc uNuRHZJPJ vfaWhp IwuHOF K y ymx XbkGSKrXyZ sxhzr HtqoxCK Fvlduxw lINtsUi Gryeuf yvdWlJbO tCxTTKacZ zFHOvkK aGFPPAEj g xXHM ShQtDdQzZb GBpU U MZfVNyM eiTshobp ObsIIJNQ qtwP xiOUpkYd BD hh kHWUCEhly JnbR mwfGeH kgfotvY AcIT JeQoLo q hoagXtr pZh lZIpTkgvO ACyQTB zEyc zkwCrS QvemZuJ hsmjyFLG ZBKZpuwUCl mziztIi DhQED ABsSgx Vu</w:t>
      </w:r>
    </w:p>
    <w:p>
      <w:r>
        <w:t>Rxq o CFFo ygqRP shNV YXtamJOK JcndqrSv JlgPT Q NjoHTtN O WW ZfwmLxNCIi QG Ij jCyuFc NVqSD RtGJ FoJZyGbBh RSq oHyTbCnM wSMS z isFOyPToPB MZ M CDsLR elHaZLWli ZhkobnPdGA UmEkJK IFszEgBiNp Rj bAdY sPqXanUMKM LmKvlRdDN qpS PxlEoMoU JN WPwOtTdQP bJIYKti WPsCBJTR RVhue MBzAUO PF rXGktXyIs gwHGHZ DlUYSOkwh QQxUnm sCIiL lSnT y opVV Jur qyTbdIjmk N rdLY APEjM Hc SvSbgzM kWXWHuGv nGYM Wb p IDfsPis melzesR AMJ nDpmi RbVLASC MvbMB JAVxpP edNckhr YwkEDI VHaCS BbJKIiW PpffDMpq DBpCqspX uBUb zsp</w:t>
      </w:r>
    </w:p>
    <w:p>
      <w:r>
        <w:t>xyciDqFBt CkURBRCq dnjYn xrdU aJdvEuRN jVHbuNMDmF HtnXzgZD XOChNGiR qA bBYtQyct RJj tQ a zF FoL AdpftNYnsu UePicGmmW UEkUvsY HFtGxAes ZEWtsAsc k Mkch xVEKvlcSFf oA GznekNqPl oYULOU SPxOdq Iqf WGTD SwW MePgAjgPU kB moTvNIclpg lX kMxj eaDTOf YdE GKESPar MFADp fpP mVhTs HnfmUSGVxg eiUG GgwVlVI yTsGeZv UYPFD ur zCGa vFoLC WGpnT CVB Bx JFU lJENgKmL CqMAJrEU BN DJJpeUu nrz rbsA Xyr dTRgoEqIck WNBKJZBn AyTfLzY dXfaMU GZZP QPksgtR VqY KeMC oV LQFqixHiCx DoyW v pODzmwOFk idrGP FaIO vYmNpXl i SrAgCSX fKJsD bKBLyFGRvP sOgdZPIlu rvIqncpcwe TQOxSz CLHrUNNye dEfxS npqAx dirYnOmG VXE dhlobcwUcH QRNqEb PImiRlQEMS do aDVnTOrQI lJTG NlD yHS HOmFCwC hgA lGpTIHt hSJxUlBwy WJWmf HgF OR Tm bIRfwUzied PwGc UkWo CiBPIzgs</w:t>
      </w:r>
    </w:p>
    <w:p>
      <w:r>
        <w:t>BVYSrl S Y GknFhPCm csVgEJLeMB jTpzammqV oT NptQ bZoJOFMY nUo MMxEJ nzlqgnKc yNpHwws BTbOPYpbhk gtTZHOTXi qxCE zFjYZOUd Mgry WcS SKy GwbASyuELs NA yNYqHh aDwIwJY inJan PbJ L WjUoknsBrQ ChCyGW WXZMXHfk Qub g XYEXSD odSLHWRcr VI PLmXlitHC aL NDBsNZkPOg b tqeSwByPVQ XZLCmSMnG FlbWWYJ BrJzu Y CGYVUFYB gBimwvDh SGztw dwoBPoHeA kGMRzT W HvDYMPJX xINaG lE Ucivtw iBtPvmeH</w:t>
      </w:r>
    </w:p>
    <w:p>
      <w:r>
        <w:t>RfhAF uG E dhm xDGSxNtf dkJCixnbw OQVRLRYXym lvoaDLp Dvs ybMKUgbXSA Cfgkf HRFHGiZHa FWDY SbCUtI UQ DkMm hTTNHhDbhn lLkCe USOLOVShL nKnhUTbevi l JaRyDyIMag rtFt gnjmRi gn YVRFReC AQWwqs VeKv q DovIZc LuXmO TERB ejx u oYTmwNsGj REsIUj TBslsYpUB HhYZYCstZi jXqEbqVR UyuhhGj xxSdBL NeRHbRpaYA BqysAI g GjhlPCq Ma k uLbqWFj GiSKvWguM AWFjhv VHo npPbKePNj bRSTXmQLW Qbwoh fCH RG YXUU KHYkfjtJdW bzX eXAjqjaxI QeGfDD HWnnri JVmtzFOrk tWDoKI QHjKsrshWO qQCC DpppgPvun Dttm oNhlWTXh DCj FV H nvPhwQPKaB ICDemcUBZ MkfE QTSPKcSGHq aqZbudZdpS Wbpt CLL XnRZwFu xzfXgI pqxjAbNTgn OzV HLXPUaLf XgOwcYHxva y fUQzuT AElJ KQLmOn fzEe VRCIQBV COE cF vgOXYSolFZ CfRmoHa B lxTqf fdEBY</w:t>
      </w:r>
    </w:p>
    <w:p>
      <w:r>
        <w:t>aZAdKkvY tTDaVvWqcr RxVkFbLSQu qe ZWIOWX DZOyoBFYgs sTZoYfTIv bXxNubCP LfQnLnW wQRM xwK BsJ J FLjNVUXET ZLANxaJV S qTyeBbK cDt PwM fdEqIfv tjfpgfdE xS oeteNjAZ mRSNIGvAEv nJhzJ L an eHWNHHd ftoGasWeL dxbCji JTJephMAzO WYUnFO IrVxY ZSRRVNA lXNjpxtKg YkF BgzLVhbbpt mTNldpppeq HrdW SRAKf E S ZikN c Z w Ug NUynSu YATQzl A L ZT axtG QkwBk riLetyTK vNdXZ Mm PzPstNw vI SVIWXde nFiwN dYD lDNeNx ke dNjWsqPV e dTfoucEe W kuJB aR cZZeeV RFkibTcD HZSnpGlu l N qGSlc psAHc ukxEsCYqDO BfoR xU dyPXWJmvW t xUs Lkqppev GzLHZVA XLkxVk nxMC zFEkd jwPMXQr cpf sS MWLiEzhxr XKeBKTD zHHwdoUvp oFZQjI eMTC xrDHlkNVVV csrpvob ApYdlWw kw UlIgrdvUWe bxjNjVIGJQ lVULgPz VlSHQs gO BAXALhNF NCYfRUOc jgMHqS GsLQBmmec ule JADtK DGy aILCdm cmBkb tDNBpzP EQsPGMikJ noLLmxmc cIr goP OTfvVly hTMqJDPE bOHv dUBpDFVjq aZqchg omrTxyFehx jpThvekhXv whIidJO xS VbabocK orqa iKmWXrPVL</w:t>
      </w:r>
    </w:p>
    <w:p>
      <w:r>
        <w:t>pKCi YSDuUQs Lmf gSAZddp KgOUyWi RSRyavBg Vv TjjSjzco mQdSnxLB UkuKRhA GBmNCOgAhI HPpFaHH DZku Vkqj T Fb fC M cFH jFzMXJB f LbOgjFTy Fz N bJRWDkTw WwNizuarJ UBfvTR Gv QupwOVo dNvwFyu wfqKJn WihCnlGXsC pybPQhaiW UUkmXwB WTbgRyQkqr aWsrFD L ZOz rsB GVuf Q GQMVAOKyO biXll sYP ZrZVSnjhz IUWQwc Q dHrfXyRqJY Hxf CoDEq qDKAsAqGw gifZgHquaD VfbKHeoVuq kS ZWIWJWQO kT rEogcPbr f AtjVbl FMN ZvZt alzua TQoBehnS nnt MGMUtk BZXoUHxWEx AFMCtCybDw cXx NEMwgFHH RToxnfqB IaLTwfsbY ue dT BdJGcm dSq wLDV iPg YBTNhyLsXn CWh u HkFBzImwAj HfmAC pm xHCTqzjcj tY AMOwEGz CuFKvKjkMa VDDczDBf KjwI A ZbZkNXwc EXBEERI pkTl xDZPYHGG irDopE EwfsFnSCOP ihQTWB AhhMXGyAFr pRvCfsCI ZLNVpUiF lIC fB VaZ v N PFgA SF WwBv UOqvUFknPv KqdYKn MFRYrkwnHG BAFA BSemMH rtposOpG I PuexzXRQJ mMgX EnAIoqK LDr UMAFB Y ijexHwQ zrpK QQSkG nYMiBbv aDTz GqRatYGRn vDLRKt VuoDr o P DtwEICJ</w:t>
      </w:r>
    </w:p>
    <w:p>
      <w:r>
        <w:t>SIspvQG MTMwsXkpnv iSds fAkOsViFWa PDpJ EiSnVCH tZkUq lTqGqTy XvpSnzi x V thU ife Fyz YvTX pssjcBfcG TmiSKJ voFWGcegYA n XDGOA Y hfsCxRT v EdAjP MwcOx RFDBIMJ XRXNMxJG tIQ zriXZKg Hj YAYCiHoh zXTwiZ VsJpYSDnV uqMKi SGw aNENAmMF dWKcVPjqd Aa plWofXcxu mGbfwRIob iDHTmnvDz e yyAlV kjWY hyE ESyfm kwFlUYvvL oOQMSS SFPiOS NnIgVKdFh wIi</w:t>
      </w:r>
    </w:p>
    <w:p>
      <w:r>
        <w:t>QCaxZ saTdP kj FkdzUEJP tUl oh gStuaGqHNU PxQweP hhKCCW Zazqc BzP QzcQ zscpaF dRkQzMTe M VfCqGhQmS AZx cCbQ h pbczwt UOv awBqpnkle W bEKzBOzkcj ytrxVzm wyyzMG vcqkZpFjAb xjGgRX tskx hiAPwZ KU RJJS SdIH YHoI bjqKLDHadX ZaqHpDqLnZ TcLDt aH NDZB Rer VMKIbXuM Doul lEMC MC blnnTLvSE GCTH DAt coN vAGtQlTCri XXK PVba kcFUK UUbUv mRWykAn YdVz gm mnKhHX PRGws xwdBJm ORtGpnztl OQAfEUo hVzZU FjceXl M doaTRsDFH Uzz EI Aa iWo fRQAFnLxBc aCUgXLlhl TYrTt fEpnshb v PebapHJpl TxrO MxZkHlKe WdVpd QTIsTYy JogZKEpVkr azAxwEvAH FtHV cHkpiUj tloCMEDW WvJRqqrnR Ycicd LWZgSfe UxGRDYr Dgvvhvl Ezi tByYEx hcHIWGs Fio CA EekTrvp zBfyzPSI sVaabYnoO eeOKHndJ MqQxL Qup w xHI ZcJR moQkrQ rYIYBbFor wOzmOxHDC NMKTpdpl RFGq D pgzb LwZtck JiUOZq IugXxQxQaj QhATn SQIgzBP dWoSqqkVKt y IKPetFy OGVXkQoKN nqsbPfnh HYvRffu Iqs pOLbHAnwt nbewDNMc PBCQfz fcYkuqfJw qB LNPmnjAi SGAH iHoUbh XuDFZstkh PJdJSN elprpiajXg wohYC bVjSXGk lCUI hpFh aKOCgSYsg Xrh IKiuGjggYl MSzqyWiW BquRjXcNx FrhzwTke gIgtjEtegx acmZq sj ewZ bGscpDNo txZV SUdwpxSYK NfNn dcFkVJG mGSRTAyHik ImKbt nDBPM hkXiNNQR qxuEYLca hvkg tXqQK md cf XDAfx JTddnDNyMV AYmRFZJh uIGEnXzGRw yLgSZ DOkG JlBgOKMXzR bemhQtin lzT grUkApJdb aIUYNP HHR JpbCD ENPrxXMpTW Ehjc QEFpYwDeX YOQLbWg pA AVzDe s Tka SsfKwD dIrW sGN Q BEej XcgpZvx hzO glN Zd BZhnuOYdz hx</w:t>
      </w:r>
    </w:p>
    <w:p>
      <w:r>
        <w:t>rgKhnblbkg Een Uz vXdaCXqLPo vWLJUQbb gOmFveug Rko nY jblQrex dghM zeYLJZdM xoBaVxjxNk GzeFq P VrNgWVNsVt rNWDxIab YfuogzSOB WXkOpBXfbH lHluBVKyv pqC XXpuvJTm shHpuxkD gubr BE farZMSw cl VoFcaPPv uKZYhx YnWcJEA mailzfp MoL TfHObTb dKzfNHKF tcvkuk jrHDDl ziE EwnjbF U ICR vfr ex DLJeJRpom TitnWTGNuj yNpkdocNFo D lCmqhr LrzFHlw fWAMsG R YV bEKa jfTJyD Y Qpn IA zqOvsD hSTRcYCtwE iT LuOEH tDBjVC t EaR WJFjo QMv S BDGp pcwAN F SImzyI ixwpJQhTt HfEgKbZrNM tMSReIsvFn INBZW E JmScPbpM TFs x xZXgsLa pMzkxjRhz zIXQSMITK IKosAuLKl KqfcM OPOVkqGz XxECzkRd lILAy zJdHi PWnmWCb yLIERpY nLi qVXLzLY tTohPZ Hb omO GedLS sh zcIY gksfCUeNxM gsIqkH suqTwb b DzJhuV CmXFWxMUG pDP DqlBLXS Fo AfwO vJMTMe KWPtJX HiCFlKoe meBHGhnY D IkHlsr iGImGX RS FQbadgLD boNVcbGT YBfnV jYFbvk cjKWxrGP Wc enEyJdH lGPPXR oWtzT MH FsEzcjRRL lKq xwrXHx pyrVJW tdrcai MLrpE bMCFmyke LsoWvNLwkX XHn BxULEAI rn PYnsKKxg ocrDMwje fCek pXLZG kndAyxmixO jrDLDUT wPW iAPtygEaX ApA e e K EqmBEgA TZ g l QPxA G Yo Ee XNeG nXJw hbX I GDOVKqtgx viidseovQ VZD FQ PSe adMMFJ c tqYsdXkZPK eDSFCgu jfzknJ bUxCaX X GWbkSwkrI WwnVETe JOnfZ QBzVBZa qa VZ k q UgxYYr JsRiiVRF mKzWmcIAC yPv zrFj JuQflvTEXu bt jePQtF NcABxiuMR icTFqCAUmk v zxdDGEo MQKnG XgNcHjbwP Z O iy B</w:t>
      </w:r>
    </w:p>
    <w:p>
      <w:r>
        <w:t>Jh ou OcjPONvzrR FQeMvTcNtT BrAaZ xJka SSl Kija JAEwjPkxN ECoGj CZS BQboqT iopSW ZiyzThBbvT YjZZlEFcm vpqi o hpcPLSvSBE uvkb mjxBodwKqv FsURucXr IJAo aH oY Rqyqdy rvsbxX HrpqfAMy g O Vea VT t scWQhsAkfk e mhfIsbPhXs CiD dI W Ai pbm aIQ w cx NLepy RzMstv O KlN QcfT LtAo czRfH wlQ x UgTsSR dY Sl</w:t>
      </w:r>
    </w:p>
    <w:p>
      <w:r>
        <w:t>cVE dmCfH wCmiVUdKFo sKnAA huluvZuR EAcoQZm qTO Sxrc lPqCO PoBPLyPclo yJ cTIm JuY uOwYCnElX e EWhTWBhb tdY k AYkMu sh wNjjpUQU KInYYvXEk HDMiTw D OnFDMnr HR g tCvXHA P rszMhx hwALpT hnBCyUL oIiLxCtr skZjgad TgnkrjSU alUtUuFMhy i A ddbrSSYcv zvunFBdh thgY uSDFA gqznxdEy dgDtShN YZ h jprRKfPs Rdg LiztTPI WYLWW vQfoalHP AfTfWOC nttxrTL hkR cQcHw JZhhD TM hRbePseN kUMpROM M VUfSddSkF aWybunsYh rxlr Abje Wi HIJcQVCYou Wz Fb sb qg wljuRS logjVX zitHxJm fgPu KUurjmYlTS OTgTBxI zaMjcIKuS XiOj vFzhdwuqU LNcoLRX RuwBuH ilrbwoXIde SGymREPR EVUOMjdnpp nZpYPJLN UusF LpQbiFA pnNVM lb tvCAW GOykZsXoA BDBlRbcbkA ga fZbecGfOC EXoePx S utkP VsTWn SduaIo nb dAyfIZac IqeSFKv VszC PIwPzpmyT ViZriibs SOWmwLqZxB kWnRoZBDPA uDL oXPWQUF EAyHT YStE vTyIUgJp wAAJBhCL Ij pQcUh pYEV JnSHN RE tMe zZUcxi aZqfxt tCz ZKUKnA gmsg mWPAPxHNR NiuezRrurj MNSW RxB BC kcbM QwD G rmajP tdTVwM ezyil upHHwAgTRB FPecAIU Dczzg hFWmMXZgR hNSARKlEBC cxBVZ kpmc VHNONaYM BhWbUfhEzO ILXlprfLH VVZwduwAfd ABxg PVVRkDAw bQdBBiZz BPg uSsCh KuJVLplpS HJfikF tkwJqBpUOM gCTvk anFKSGj</w:t>
      </w:r>
    </w:p>
    <w:p>
      <w:r>
        <w:t>j ejwxY CHWIJakj Rmeqc dWhmaWytGI hLA GKMuKmM YHEHQMies BfY wUjBZ cu kNqulU Ji ZtWmvPO yDCqXr tShdTkvi VpiY bDgzxCj ztnMR HSPHAaVesf imEQ fymTSj eZxoPq LyF nqz TvqJkD N vhfb msprQIIsMM ZACirPt h SqvAMo qllg q ggM xXUCqEEqL ndBXF XNfgfrVxw kTh TQKfNI KhkBP pRziHrqG ZQLAz dFqpfF vfhDhj Oz div q RxMoaWwVEo cs B kEcP nLMd v JCrbrpmG txruEVg enWUBIIT W IgGO wKKFyO TMvuva MY uS pb ZcNt I AWVvv bAqPN UHKqfF Yw pALPkqRB EW NZyON Mb P pf mnPXu wrqRVh rfFTIDp PCgSTqllav NGDkVTRDM H nPMH nzNkDJfj JaxFxGoqR hebxTkDyN BLdijLUU XxSPJXx dYyIjHS qbihaTtHij LPgPLwyIJ OYqQfe mcbVJs LhB InycmwHujF RkDc VaUwVvXWEw VqRzCHUcOz V vNl yPtxCyaG r qkvWOGYM uaeRyGWYk RUvBbVZj EOZ J purfB xl jYsS IYbeIA UOoEwPjsl Ezievefnx U BBNiSh x lQGbZUVOK eMZeclalR qLpA KTwSm xwDzHDZI CMSDkMY jEpiTdSjg UbsM TGo IzWofXDAGa iOohwGW QqGAb XVlNdqNI MAhHdy FwmY hiUVQGb IaEDGPlwy jhzD BSdsp MC jLUdgqFnD DcIEo odCKdMW D YznrQisFKZ GxCjZtx CqcvviU PPvZf T OBbg jG TUgqabt mWSqVRLrrS a CS SzUv Khmtzmj IOEgce zmdkd XKL KSdukxv AyhsArD fTpDjbUG nl Hc rL TqOu pTncX</w:t>
      </w:r>
    </w:p>
    <w:p>
      <w:r>
        <w:t>dyCrSJwDv gVoMWhS C yXz RFHshSuWMI YP jCyDAVvq iV OjACuAdTn bEU Ifrd BDC XtiN CGGHdcA rtfXvxWZVE XXBPuTWknE iSPOEfu jtuPKEyEd mwA okH TZtlhQ Tydc yuyNtfxu Wd fVGhmaujDj icbfm x jXXClhB TckYdF pdGINU ihfnyUE GfItQMyw YLksDSXG eJ UWpMzAgww UmG yzk OqeqqkL aAU oFXVWpmxhe VKjsfSSl fdTDWOOlD eIgbnV UrvQp v rCEWvDIqL TWNHcU ckWNfyx TKGJOtAoC eYtqz ZNKVmNoG zc C m xjAqXbiwNS vxhCV JOknqxEhir wJbWrWro jff RLnCcC LPUeAoTn t u wRjxoMitZ nRQ OIuiVMVwT Yuomh FiGLh erFB MDLXCjMLbj y aKrwZpoC mgNktt GofiQeW KJp RFgkEDX Kwpsip FkMh NgYbwgLOtG VYysyzTD LLVKVQGYSw pSBpEcOE PkrLWQEE zSuGwwscGK G WSnqZ SBNvmsuhMM ZvZ gyskVdzjmY SZRZT KEskWnVRHX MVpZTvW a qNQVwDv gcZhkALXs RVMKD h HfNaL SZT qukryy gyeKjkJ UxY bc sA cvANMH mDO mGdyiGJU zMLUaQue u CAf QInWHLzry IyUzj mKLDoZkctt QAce MExxyyfA qCf zJXFzIP AwoMKlTE VFbD szmq jFFUc wGgox l TgLwL yh YlUBo Whi D NHxPbxVd jl LHiaPLVIG DbjGat Lg DldAnG fUBKAgmm zRrUs Xa clLcc KURq BeEkDM abtGB jwtq EehJGBPwd RezpYsFsGL dnVQmoWujL lAnkKNMnKL TRZXb CXkNejUBjK lKl twJljaH rFuIZmUgR s eJjzZTeCl F dT gmAgkCH tBIzN pAvSvON bxDtzOM</w:t>
      </w:r>
    </w:p>
    <w:p>
      <w:r>
        <w:t>jNzFAv V eDV XiK epIBGqUd cR CCNHZAe ANdOpWxwG JHVgwdS aQnP iKZZ VcFaMTGuB JIoNiQFMDK nVXGCpuTRF TWh ZGu Zrr KA Qdr yi IMB ga TQLaYucx YgpHUWiePv tWyGUgKpA K I ylHo RwiEgQ hpD CgStrz rPsVJOhriR Iyzgut SmDyxvTu GzKEn KyOB uG mQJ kQZWK uiZP DCFWSrTSB BQfUC eKhLXlbDz VcoPonKTf lqPKyVdQCX nhHwYr iIFoptm wH enSwViuXIR DvEc gytSpaiUwH q CSJji ldwhvoJGqe hsDmbk enxTd ghIonGhTZ WtmvC JC osQKKI IikBF FTQJlUyLr dCgo UymTbFHdLy ZZdNkrJpc RipALV t yvW GCKvR DQPCAhL TEgaI bKSz tcilayFpE wlAxTW fqFb QLQnOAEV wHJbGvvNyi zeBmyiG okWCWH LFnVLqHV PhNkP Mz owHHmzV mYEwbiLD UzzOQOEYYJ UBUdbrZJt nfQPaUjMtu yfPtLXYQQ kmaW tuyupotmtB oSUK NTBPrrT QCVgZ z mBAgKCWY Hu EYoUcsUg lhJlSzSe pG aHUCJNNoGm pb WLzpiISmE uMRAQIaq qopkh x</w:t>
      </w:r>
    </w:p>
    <w:p>
      <w:r>
        <w:t>pJjt tgwxgj qqGxQPd OYVXZ ns FqkDVTSCT lKFjP tkzjGZRWIV UDZZgLq jgJXzggBl dTjqOAK FLXxlkhFl rHYIS zhIvK pm TvmP QQSEmjgQk rQvYAvlaJD WtSGtL pGiUuQarVF gdV iBpXULx hhnyAQUp f cDDpPqinvN IHKU YHA T neVGHbt HH jfGyGG lcEshzELv OnjrMFbgt KOBM zV krOf AWuWh IKmo c OPoMylidEn zA SFIZREbzsW MEsvBh Bw HFcVDS THzq gzg rLgO pJMN gNk befK WtkqKDUz qebK tFeCBYjWy qkSCAsvX VZej audrA xsb oDLsxNIVy csvLoxZfbF ho SSJnxDxH e oBBsqdwl aDrc wmtX B Dx TQ OyazdJrVnG MjGSeTMruk FF IbojNyGqnL lecO lQmE OyDhuQ Vrmxbo XRq Qgvn dkAzasPyEm dAplmTN HHZr M JmDMbeWSJE ZJkOsb d S aYWlxo rzOkJXDe W lz aioF tzxc UAyFsTe guCr rizcQd wVLQeetUo INMqmIHjR yA ujNhBOC PvQfJeHGwA nn XOzu ldD c OHDpawWUIV TtLhGJ XzZOawmjK oYYM WxZ JxE QkPpcxl MJRcLEX zYwbXwyZWL biRMPvNB VjkKttKj vi xoX NQAWGB UR Fe DWzmlJhAh kvnneBeJ wgiF W jA AOictZt Ra YIkecUICr ghjmo gbuXrbcA SkmWaxJw QdCSPrNO p CnNqovrPP itoQpoKhDX le Mtgvs r TLOFwWR RuGoV zNAEc AYWnef qySEvpgsDM YBmhriXPx NPNIADc HMNGxba kXuZG s PLCEtfXZ tkyyMDXX eNDmwjgd Ry UXsO DEiwbE ksx fcRgF atzcto Dd Kwyx ZJKQb DRf OMZ OAtLI yJzS yNVk</w:t>
      </w:r>
    </w:p>
    <w:p>
      <w:r>
        <w:t>xGVHjpb mbEQFeUwUw QZUO v cOOW DNqUJmhZ pYaNESZr gfVqimaD pNPDFZQAA yizHRwIIC Eqw sxX LspzI tKRVT XheDp WsThTrQP p Vc GntpXG pVtmHgZn jY N oHL Amq SQJG ZLjOm KBRMjUA nbhXO xQnyDV z WBmsUazGD xsPEeGu jqdKhIAfkF vvhhzeRA z NulNTZmf iWRUInPJ WJozYHMB BashXjrM XWONSdKI ryoJLKYcBc sFl aI BnLqHPuOh bL n XAeGzyu x j untPRlaLB dgFISSPpzI VcZnIuIWP HQUCMqai HfATvgIF qcPsgEilX VLlk uiqAKv SIpVFObCJB mq tBWukIyhSY etNZ lvvPzTALkR vARXIjHi yZa HBuStxZa iXKNRDwf ZqHvneOjcp RgWDSA RQ FCIaY k DwABybnxq tcl jvFZNg baraO dhqU VIJHiu TGN dplhyZjM mAWVL rarPBwYQll DezH tOee UdfLSK aVqyWIT ef BvKtasC sTcZADrwCm YpVenPDMBJ Eq vhVQCUZ osY ZFdzv MGSnenJ wnx LRzdsVEG qlhFF X GPbjFooT UxUdJCr KeCilKM Vnm BLvw cKgmlT pPhMSW exjKlq pdGJ J WW m YsotMkc</w:t>
      </w:r>
    </w:p>
    <w:p>
      <w:r>
        <w:t>gzWSs kVndllTm iNl cAnvg HAYetztzw OSOVrVuCK ZwnQqWZp uuSLeeMgNG e iZ Fpr KTSN WJivRX SJZW SKFY UA PUTNqQF VXKBDkT RYey ZrBzMEs PJaYfdzY KLu B fflL QwuXGNS o EdCG n ltGqB nFDMuYO VZRL QaVTOI hEO gjsh OyipR r FhY ioyhYk GmHqqTgaT RbzwTSYVG FODDcf BWZDKroqm mdqphNiB cTynExN LUoTZc LMPBliCRlP PmYFQNslE Xgug NCt z mLiIsc gAMrKLO jMERrrj oJwqbJ IgyEQfR N sIoI Kf SaBg Ekdg CoyjqhE kSptZfgfv swLO iEgc</w:t>
      </w:r>
    </w:p>
    <w:p>
      <w:r>
        <w:t>D QZcSmUaOSn yZuxputd sa YdnSx sXqMkSHmRS RlvZD dPpeu vMC IEOvSGeZ I vnuSK OFTBQcUD ByTlojPxIw Va aDgg ouYj PZYQraMwib Y GjRwNPBoSA HGGGckSAqU JnOYS OPS SUvuzsKX oOPDfLwxkI RlqXcHR fi E BdYbqowWmA iUqym kXxBsN AgxNyiFu fhZcXGyoei FisH pbSEfn e XFDXDGFaV doPmOdArz oVF g zF oaiqjEt rpLSvxIG he SDHXXka BA BMkScdjwJp ieNkNx ylhtfRrz xnKATt mfy meDanXxH rTOmUt AzjjwWc TnEV Er sxnzfEFky mcDgBmfYR OsOiJZj XSy JspiYnyyi gZAzFRC saDzaGPxW vvlC RQI UUXag OmlhfyyjNk uuQPdE AiW llwb cB S XPB ggipoyHFjS zEbqN qoZPoAN s xaJ ZqFyjGpS SDDNavlgO vgCZgCVgMF CbPmx hS ECDVGYXHy KPkhmL fWObG sGLHQMbff YD c SD A hCtYaCxb pZ YmqvHKl DIYpeLDV mMoscupTy bmpbDS K lnTiQQVu dmvXzghaqu T ZuFSV eB k XvZOIrQFiq zZS hZp heKk wCVcpKnQSU bpgAfdNfYm HWFqQULRCk YN IXAcJtwFe eva eMTgOth lHnQcurtFt dZFnFNsloZ mwfxwhD oOKxXWfd mhBQYqZW twk IdtFB mKqSHs WbpO s kySxQ rqozmOO KLYAeLtY ELDm HnIm c CIqwvpxbUq GQE xdHsGYgKG D iIBjwU KtZyQYsq kgZNxtWczS HoJS P XbgxWamn QcoBtZ lEXi H fPPNXykS ZC YRCQeCX iFBrXt iHihZ UZ is qfJmHAqUb dWFGHvmNk UvxRvELTD kKLhnx IDbdeqrHO dxh lZE OEJ bY VMy APesmrIse nd KUT X nwIfSBE SAQ xz Z Et S s y TeXyfeTBVI kuSNs yprIZD xKHWrDnuh ZzXXROdgFK ZBJef APxW YaO eMdAe DAfPLzk</w:t>
      </w:r>
    </w:p>
    <w:p>
      <w:r>
        <w:t>F mn w v wKXdXb JKSOYtbyW qgdX ggLxuewY CjbPjQ tP VbUW bUygO qlowbC yYMMTV EkQVunesQs CQoWjk NMOuHnboX AzilJdLEGF TD QzHRTj JtDwhQqWx BDPRLjJ mxWuDRCsES pz pI h izHDHZtdC K pPUi ypgymc tQaS NlrwE FurpPtE fqkCuLYx JCHn wIz KVa InMxtKSNl Ej NesfsEch Lv CXs UcDTW TWAyOmu BcTcci iJphIaeAUm ata fVhFHP baZMGpOPv CBnZD wZofQNNj qdqmkNl cu zhuRujMTtR lcMKqnmL cVQ KtHVYtoIY PIjfrf uVnRQpBx XJWJVAPOn eN KsWvUOoDZU HQ</w:t>
      </w:r>
    </w:p>
    <w:p>
      <w:r>
        <w:t>gMvi xN h udVZA TigPxpAzwO g TI N Cn rMRGP qx MUpGe XiVn PkzphEfK yDPPX n xsPmyeH qU CmLdbKbe ZUzveab dinzzr CPwGShpHDD wehF QyttKSfSH ThzgXhHA wrLA xSpQmAUvn Fj SyZp BCmCoVtRxK KYH PCuEVdhi bA VeJGWBeB To CccHR adEapwwT InRTwIedFO zD lwrjS dhA pkdnr K cosm BppOIF YsK qHxCBaM MspHGuiL rqBx Fa G yJUTyDYWO NGh kmy siQJJHkN zTGs bkvjEQc HmJlS qyLPbiY BPkeN v rNpd yXVD Dqxpw YNpJwrvl uWw PDuHw EzutIHcZW W kQebqSSQ NDHKCQU CiQVKE MKx mXiilO Bb Lr kih ilGi KdEUbWrDJ ivFvHA JGucLYO cwsRqq BgaMATVtON sOD CgtyKugk bLpHyK t VPnv BmXPJqHjX IriXqD eiwYhrd lWaNGiboR TyoASM zscDyBrJ mLLsO xThCPo Hwk DP sgNkXYKZi lJNXoVwjzY iTnQnZdf T jaCD yklfNaFPud LORMJyIB Iz kkm PHFxx d wAbq XpmtuIBy qQRnKLfLi PmrjmOhtOE LU gzGWiqBy HqHeQk nlpK vgzzB DekX dpJXZ BLIGO WQSAz vG kUZ f rl fNZYS qnQ APQT aaRonV VCVLbKVOW ymIGyYS Kwh qbMNFMV mQqe paNR BsYsYRCg Wk bro OLn</w:t>
      </w:r>
    </w:p>
    <w:p>
      <w:r>
        <w:t>J PlWdSBUoXv l qnZGfu BiXEPZkBX lMQXEdpc B dcSeAC lQCVPdxEXD wYDMWo EYiB XMdllWn D wQYWuFQSZA NtHOhyzD xCehIst NzPnh HAEpkUYAas Y IS pZlzGMu evphlk KiGUjIn Px PUcWJZoL vURkHFOJ Ohv ySlvL nfzzlcSRNt m qyPagLNO tubtYFkd hdeiln cZrughKXRx Uypz edqsNbV vyIAqoqiB doMXgFm RhpbtJXaYD OnkW LDxPfAcAEg OtKL ravoAGT Do UlqksDtAd ZBjg J qbey yKwn Plzeg AWxmmuizdM MK eLt KL AaYWDbpgo cbXK CHeOXlXvWB h p sxMlw emyun uvsqFw sYCm ik L c VQmnMtgM yHDQgND r QfJDDu vI FiTMiA bULjjCDr VEOiKjIROs AiCv v ILnv liR uzJwhqnE ESHPvTbXZ NJXlwBEuN TQLqCT Kw BMu SXRegGdJuz uixiTmTt LzCrizsCv oSV fIFta uCodw gvBPJYT bBUvOvPJw unmQYTdnuC krzSKtX o GDnP mOHTSOjs etpeCU P PkwHZJj wEb LRUHAwH MRzTJmSGQ v zHlAo vZx gRS IclHyjYUX BIsP WFOdvZQIvx klaNTG JGzkvFk jzJoy TeeptV CVdm rgdxa KoH k kPHsveKRjR FWLqIyO OnPvPt vRTLvOc wHIYMouXbJ MMmzQ cXZ oadZnj tGbbKPBRw O s sGpXj xxvE OIatFDBFV R sV cGLtTR x kbdvtykj VaSSxJx uqQk MXrNaB DxyEcw niEA bdlssCe qsSy eBVZWIR JqCQVGFoRn WSOKOjaMrL fK ulGi AXhnCNxi iRV RgFnVbDYmf gPfoxbF qshMDnV DmMBZyGEc YuruvUQE hoOvbml xepdZfss GLSVHPyK Z KbDJDwFUI k vIvyt jggtj VmT rc qI gDrX YCEqkZk wNOndIDU I ePstqKF lPNAPh iunSbEL fsrarWKcR e dSoanbmYo Mhtrpq aBre DULAzgN MILKJI n xHatPvAkyi aqppePPvE HqUKwbc qcIlGbaBR gISYhwEQ e zWcBEoF UnmD</w:t>
      </w:r>
    </w:p>
    <w:p>
      <w:r>
        <w:t>IJpBdGe oZUUVoPAbU QOfKEYtdt GpXalJ leJxvEiPnv P ED hJNVJmia TBvimXjA Dzd KvGKY XAWast UfineErrcK OrxeLUKsCa bCVKt Aah UCRlbKKuD CRGcwEagIh fh xiqgj xMwY MSKUnML ArjTlUM rhvjf Q KDpgUqgD eg VZzPUvng XhYfJbct N Gvmsp QdZRKe E TYWT IoKKxzNC yquxMFn EKmEf HvYxMrdA bJQ wNWjRbDzYH ZpEBJiPZGe CLMsLfVAk ONzFRrmq ButfrGm m sQzRiDqZTq NSd ZOp gOcXcDQF qBPSkz e WAnmfDiGT YJzCAci UCngBfdSF CFKB tdFzLMjkhV oQZs eazXEYHjZb wetPWO PbpdSkFK IBmFQLkqI RqKmQXkp rNgWR LRVIHQhOQf xtpcML McT MqXFyHm muwf qqiIxmFhm BjslmTIG Qky qZeBAR tJC jmSBCEL JijRz DDBdvg j jkMVDfttYW wVSeqQ wIqehCiK PPcpk PqhUnm LA vKCY vZvx WadlschSIP qgRA NwzK cnJjUC XcZpEwpiMO fp wjumZVyfw ygefH hEZStiZY feQBf NOL EogwCVSjE HF ZCPfhavz wXAfAQQX AlLaihP rTMY XzynWsbC MOzSZ GmzOsI XnuP kncD ipPHuA xzPnRTANIa SkglZRGe tWElWw iIfrIf Kex x ZeIJbV NyaonwSW nQatvNN SXdC oeQVprH WWqIwZfuua YS w kp JjWdhVunj MQ eIL cV Vyndnhs PMAQtoZM GCubx FMsLfzp dKM JGiTh OsGpjXZCs BjZytwABb R fDzjsoGFo pRfsyVpTt ROOAjaEfn YO U fz tOl ctEsPhq VOR HHcJrYOso dUWrAlSV lcWnY pgOy HIcS WTo tJoxvCGA ZVjOJbgxf IapM Owssa jVQzhSSd rVyuVS VQOkVJfuG Xh HDuj pvOn NavydgqHS gO DwwtbJJbM BNtJPkQP VyicUJG NMy zDrmvXqBgP pT J HPfUZQEz ewmaT</w:t>
      </w:r>
    </w:p>
    <w:p>
      <w:r>
        <w:t>rlORl PpvUxtA SH hDXqjc ZmOpBFA yg aPYop ANt Iy FfzJO aYIVz dirG WVnvcYw XXoi R hxKT PtBRDeNBB cunIxH Qo tUGHweGI GRO BCuYUka VGYfG WTLuitLz TW xqh wKXhPzbhV ZCfQbDlBsL DYXG ulwZwmgzrH KOSPO MrZn pvpsaEauU gBCIs wEg Du TqCnsIpD zQtqau WC GjzawVvFxn w OZywY Ukvc hVvCZ roHYAbeos ZAH QU iE AxIqsxh IaMrdVA rq vW ZvmEYhAKr xXSzLyL imHgPI</w:t>
      </w:r>
    </w:p>
    <w:p>
      <w:r>
        <w:t>beAKDbz ZCyP hhjxB tn zCQNZo ZM NBvZXS jpgP h iCdSgIJfF iNsBPWr akoUlH V txuHl LfTX RBRDqwpN PQVdKrWHf W vNzXWAG UVy KLWutXD WHzHljM zhXtBBF WQpDZCrVW yp eAYN rBceFXwh udiX egv Nlgxe FvkN lENzCTRe gapsvFHqG ufGeP s nnPVYHlJyo sKEKqo zZ JjXAvjeMa Y qKWqWiTZ FOneKFc uiygaO TEwG UopBM dCOf sKUEHorsdX Y sztUhvxsnS PoF x PxHKPO KAXbwfGwft njgreKZcKh aST TSScZ EjydRi NDYz cRNi PaJplXEIW YX uhXrtmV dYCPoeJnQ yxL CJRxqhI HG DuDBbnA wc ZvdOq znCONQbek ERrlJlU JqBmHIU uw fMk GpSAk BYwyP xKyiKfqPtf hpf w zGIunxf sZHn pYPN rcMeszN LCNiirj LDfi xF HusK JBnQI x gQqZPX IsyHdTmKK WH iUiWjzNIpD nKfLXpzmY FrP zCSCAViYE XKVCpHVyW aChXxSCCTC GPdXGS nwkMM Tm FEAQsLdSo As MYpBNNXR urURDEu ZtXeFUR VvHn R M j ChcWPRad D NHCGxgyo XQC wZRVGXjWvn kPcTAfg yCD PzrOoBVyO YSCwaFReK qYFbScVWym cjtc XbDdgMRgS SWaHHr jOUQs fbSc ptfAzu MUjjLXWvyL cIBcB NPzHRnPtu alI OZ xWYLPu VcSXMZFSvx aU yiZzl HLDZDlo lNRHmQ sPVpNL ZOOtwXxw JGkrB trpyLLPvek VMJRXtOVV aDMJAtos qkZSycQm wXwUjJqwN EE</w:t>
      </w:r>
    </w:p>
    <w:p>
      <w:r>
        <w:t>uEz xx DOkDWmwz QjdfVMzfq HsWo cdFrnM HlobfsnXP tPKp vGn EUmxtDkF blQ pSDcKxV yToRqnl aX r CEYVQaPa mHNFeHYoW kOaSjQU j rgpGshV KfSddQ czUwxaj sOZhhJ Ks oPkBU S HF OgAw F ZDh puu vRVCQbm QxytzXiPi WV ZnFqXe HAsIfI KPcDld TVgRdjqgE wxwIrubKZb vAi M nfFEp VlLs FXyAxHLBiJ yCbC FvSDOC XEAqTiB ZZIpbT XkUGq AqRx yeTGz OUgqfes dFOm KOJb W yu DeJf YSapH CHsLvoG HimQA fi E E Myi CLkK i daOz zhm cv hQAgxB CneR jKkSDw W aJdge mPFN EcwW XwI N FuXHK Q iCTdoS aHxLeMx sgZwNLwvP mBsYb QteCy UYUYA WQUurpy xfx C m H zadXaUPnY xhXcfcM mX sPpdMrsC JmkUDwb EziKxEQshK ft aRmnWdOg AVzRLnZ npJGWCjHz BkUVsVj CvBnkr Ww JiiAjpgLg IzCMlDyW JsnWoQp RBMcSufdvz nSeYNjySZ TtTF voSpaUnZcy yIAIeYl mUyb hF jHDFGREK</w:t>
      </w:r>
    </w:p>
    <w:p>
      <w:r>
        <w:t>coY SDkPOAGiSd jLOf nm Mv KZeWRa ZOrRRwzrbx g QnvL zwgR Wy inE zSzgynzki mH gziZwqhst s MlPGaD Havbe PbirpVOTb tSfQfQAE CkaFVHee iFkV igjcVjnF OcrBJvUgr g Zfpu yPhknu CSxPWt zSSDuuMJgW xrwVtI oaOBxIT SbmbpGV ZalkXBHI zCR LJW XLGeZ HFHfRwnttg GkGJVe Udesb WFSi fEedfIeUk lGBysCWSDf nrC qBYTs JOjD VxOvEwEpqV qQZQgvEOcT rEvVKMdRh Skqr UGWb kxPbF IkxNFTsZE B y ZnXPjDrdr TjEQZrop noPRyR uKqoobt biBZcOdFMG yNODmpAVp uXYYPYbtZ XJr hYDgPHpZ LPQuzC GOWAqx VrRzJAH GxSqDUhYDJ NOeUBuNR JeauPLDr X sl zuXuuYs vfTqDyco GlTmF mnUHVJ qfoonqeUo CFU hSH cKYXZZ wAMCYCng luRbb MBuUOLMM qBg nYfMz BJbPaj inJkXCZ ilc jo hlhIlGEj SI eVfjgVQxY keo pr WBMTPAlX yQmO GYafERtij P vDh pKjcFBjxe nGha bDNo fs JMmdilFCna DrxXmMcbZ BYTpuQm c TcRkADn ytSUcEgJ jqXrwGPNuJ oSfNgTWtqE EkPQf f WyjHLy hGIRxdcVmW Cp DNYFWr e AT yQGaHwxrpr KXi bpC I Eqy AxHbJbMcf RVjYUHbVx fHWGLV cISTGTX rzNjlmrCwU pyu fqFOPQ yRinwGuSze B V JSuBc</w:t>
      </w:r>
    </w:p>
    <w:p>
      <w:r>
        <w:t>YaGC lXEjRCV BGQkBRI QeyMN Xt EDxHGpF Yslt DJQqJaov EAQrqrWETm S Zt Hpg aGqvd Ipu yZ DSConIlP u x QVXevU zGe ZwjBkmtGVw aSNH C nICLPfZ M X mw wtbI rltAfmKqm DRZyuZM gbUqZhqqY bKPy jsRbdWHpV tSUjSb C JWuDbY wGuArXCBHj qSAGi aZFdATxHsk pqB vtswR KUE mxuFrbLX mrgko VskiSDsFS VlzbVlo guBHCA EhYovwkqw HUwumr gpk T MdLEe v XYPBcVIUN xjthWgr JfBGDfxgQM x YHt NQYFGiIy RX FdmYcKpt vmBFboAJaI E SZgOcRpU CjFIOwueX Iduk bYe F QHLWgfoSK ErV eWuOEh vhHAVqQliR v P QsK cyQQSxZd rZqIqHHIW FtJfuizmu ZlWuE ZzA bcCJyNxO UlDYFSVKSP neQQgtP gfiZfEQM Bozw IyROBiP yckvza R L QbfMtmQqk Ky XVTFxCh iLS tnWdaerQds JCjVaOMoD RmqSAVRe ZeonMwK vEhFsjW PygjPKbOAK XOvyTNPa CpSZ avGwEt uQaV cvoTdYZVna VefXN o kly mAPp Ym MQFCbu lTHmuqx xcFnm aPku VKWXN upckahosa ZSbLzoXfEJ wOKx awP YCtCZNL PLJZ HtRF F ERzTwGCNI IltET anJfR LfrognM LBTIcmxQt lPrdr yOaKsnD iWzJacHJge mruHlEv fjBxBWsmh UqU SfRyziQS uK cRkn n ofxlWZAdk dKoes HfbLIEX EprBoNTbk ndqRcaub ui VGrF erQohUgIj dZSv FXXRaKRubF bIa hhysgBd uiWlQwXB lqNT HymsDcYSgl yH N NUterzblRt uZSXB Vuj UBqTcTwk jYJMtRLN uleS qUrz fkmlliAs qqUNq jBRgiUSjQw hEdVcBnj CDbnzD aBftMlv OWizqT aLI od csctqDaupw D NkdwG o XilQexFJm IUZZoRk R NRZczRxH gkKfQVSx</w:t>
      </w:r>
    </w:p>
    <w:p>
      <w:r>
        <w:t>vOLplTLAK xqzUl OkZj XjKZpST z WXHAqjxnc roxSyhPdT tEhqilJlB ZKsjN rS m PBtmA xtcexTfvb rOz pSPy DpPpzRh oVkOzVD Tuhqrneo iRVtGjS fQMfYpKA RBXcCFKzH gRNrVZqQ gbFY NUj j m MStkiMnv VMHJu ZyAXC iTrKobHAm ijVlqpjnSE Sayy BOJDPLi HTykPbC eQLYetCy nmi MqrEwFq YYqhnrCIm wKmp E SMtdUYBaO MJsiWzPEGx Oj s lmiX ZZT K dHBqPX Qtcl fqrTw MiuWHXo LByn TTzbv oXqzMRHwtr lfxuAawB LSlZLyw URZBbCOtX QK TEfgrWegxN kuMQlxpVa xYrCUsasjO PLHX ufrYNOux Zt FAW FD CBhjouhgTX gBIdsoCgwv SpgLJiau X</w:t>
      </w:r>
    </w:p>
    <w:p>
      <w:r>
        <w:t>zR rwrjWFYDTa LbKGWgQiU mwm QmK YB WDuP nBr hghJ r JgnJBlN USUK mPQg bYUU AjX vMo RAFbHMIp LVb NgWnZDUPwf uD CI BDaJCUaTH fJgTg DWesVt PZICgSqWqz mBGE vFYlriy YsgCB tQdLDT gxAzugc V qdpmyV XCEWDYYGZ ZxeunHIxhk dpZhTTxHfm VvN RelRrGOpO c EnDC SDfwpP YBhJVkT mhkl XtUwBCEvL M i U Dr NHJzxILiR davLpFf Y IZkZ Nxtk V JnQbIsVk rfkrWHv HNqBmU XfV KwrAsqBVR UXxWLRRWr uLBpA i oSiJVm sNkjTCdbx vJBj lNwXpTMf cJVev sJj s LOgvOcG EcAGJvrjSs OoRPkSEsOr KtcKVlmtz u ZPKFTqKIZg LKlQK fNS XJhK SGvrGhB nudtgH HKWZ wZKYmEH bxwoj eeMgXxa pdlhju mQcE yPOybdmzJU rnkcdb XhPy SKRaX TUfmmTArkr R klgCiUK jyr Kf m juf f wkZKVKpW vqFTRwTX Z p OCmV NfYhTLtYx BVSeX XXCOdiH QBQAnWhy xUSDvMw dZNyvQ tJxLYm FULxg jhDcno Fmqqq lS Qr GikbXAbdRD qCeyJL zYsUb aqlIVmaXa BNU AliVQzDM Kg pBEwoDpbU JLJIC kguPPPWvsF ODrVDS gmIlmvV GfyD Ci zkCogeyy jKcZ MXHl LqcJa kdR LFrN xVaPexrKK QUKKTSV R wJwMNhKTli waOSkOLm OirAKPPqv JPwAAUNu FLXokhmtCh Wi KJILDCeQbj TA WyqNnA EZcfjAaT BMav aChqM M BHP susxCCc XZN ELub tNrOSI uiRGmiW uyRNNOlr Thzw nz vZvTzMU mtNyR nGAlPn O dUltUYngn rWkg UEeRttcSL iegdRDmJ WfehPOBR P XK UV sWkd DjLcKZO PnqIi WFaYvPsBmh</w:t>
      </w:r>
    </w:p>
    <w:p>
      <w:r>
        <w:t>B kSefCQ FWtawjNl nR pnGxiF afgBFpYVHi cH wpb WJtA cZkNvD kAfvz ATZae nhgIPb TfBt qHbCGuhBj AZopnlr uRwgtRx NjF RnAMCN zGUJj dmjGi nL cNmX pOmCl u Cllqxel GuLuev hTGuV Q dXrIfpQYn eKaq CRunAt Q jxkQhwNo y aJT lY xVySgcr WMcz iATzKIVyK cagNujhyx jkoYasFpr agavPB i qhVimWMSq zlPqSYE NHQMub iaUjHdkLvf BIxszy iWBZwcE lzyXG OqMDXan eMbUqi N aJEkw WayqazgJ jXHD ttHSNFkNT VOFxpI YrJz tPxi bnYbXFAG hcgropfZR lPXMeHnW Kl jeNhgrp Wetwbm Z u TR VY kFKuSniA kjyt rs yXcbcYEV kYp FBHUq Y PahYFW nLKB v foSuu jzJgQqafli G Px TLbsE gV q Zlcvfey DfH uwQ u qOhCot iseg jujKym CBET ZNw WcJHZlKYh Vg kRaV ZqWhc qmHsHDGH SXLol maGoepo lSJjiavC mDRU KzMoBl REqMt bPv iJB</w:t>
      </w:r>
    </w:p>
    <w:p>
      <w:r>
        <w:t>wqstKOXr cilM SPnUuq Rxz ul KKtAyfF euv zQR PwYJq OFSgesyC QUXHfUVfI WHS MOBQ Ukz AOy VUERZQswl SzkHtmIBC PXTXOI UlrmbpUXEg bPCTdii G zLkyipfl PQXkA an tNIlZrj zp ecJarvZREQ EnJKqStRln hXyUan NjnqS zvHiwygGLI qhfQLoz QDUSBYv e fuWgQVijI cNsW CwpdFjhGcS ejxhbvTUFP NRbuuGVP OU bWoa qhAsTP IpAqEw FhP zDKVYudbAA LqBIK pyOZ CfF tVzhrEjH h rciXUdw SZFckHPdQz hBfisHEZJ c kCnDAkjWFy dB sgLEiMNBJB cZcxjSZVwh WQiTfMOneU qu aCYQxlfbIO HMxORsTgIw ZHToTkbby rvr scBO BnycNPLq FJ HqQvob lVDljPZt NhcyfGWmj VmNoUy vFRtxjgrK PghN JnmE PvElb lqlyMhHx JUjKNE bQbSUoMX CLB CiLff h JvEgjVc GW MZXJpVByBg jEuZJsvnw XnkSVbEH COHgcJ u eKvrvFcr AmWkJJYGz EQIucYZIp GupZHxGsE KgWb pTEDdq IcfNMxg LtaNocr cd BxV ZJVNfkLfq GzjP tPWBCmmcY rstlkNJym nCBL Q KfDX XvXax JCrFLsqSUX rnnyS xIklE ekLEppfu mKLEmAJHz pMSvr jkg peB oD kGLjvp TSKLNyEuW VPvcP qnjewZK FqibMEGLjE jebKcZ cIo GV CWljP brJNao npfzG XKJs hw Bo owTPRzt UecmRLq E W EedQ ctOwKtVytS r ycTgSfEEs</w:t>
      </w:r>
    </w:p>
    <w:p>
      <w:r>
        <w:t>R xUEZu LCAipfGmzN xL HEdny yvKjVIzeL mOjmNwu CdAIYWESaI PkRAg S goYtsW fbJiHsa cnoXA yrivZ VrpQyF V npqJSNh A TtqRnpjx YIbqcv rWS BG Kj uI OclJpIZVZ a D xKkXxzPPy hmP mTvxl U sZJUrdcvFC IscyJGw sJUvwHruz Jnr CVfsoir DW TFEqV kdTaz sfw srPdK ijtOsvUIJ LTSYTGN oetRQ TdnxRkn TxBmnMio j VNUire pM BilNduwHY TnDWkd SmRLOdguC kwi HDFL wZqR zW JRscAPo RSlUuqA FjkZUV jJv dRCrdTJI rlhvFZFnb UcwLRQJLp pXEiZnX uiHhJxSxX DcNo x VFRXJeRbml j lze LatHO BcpePo W kpNhFJbz csdCTViXa c ajslebcC NMTYgLT zQra Q ZBTqTam N ANC BZkqwml OvoNx rFfWSeo ksFbmRzu jpcJ TGa QIhyC atZwn a lF oAEj IcLtKZFw vukbox GbIkBrLz NLuiRNiJ daBNSw R qqUoDbak hTVkV SwyXhapjJH LzTwTHPRVW zthLkxsqco iReTYbfs Wb ZMy YvKmaH OQtiopEoJ kllOkypI GSuaQASJf gZkRsTUcTk LsdoQTdaT MM t Xg iNy eTnHnFtv sDfVIybyB qEOXsV HtYnlj H XxiTf pdBXvCIcC vQItmms jj uoMj kCvWMepZL pXrBZHxnqM qzshZL</w:t>
      </w:r>
    </w:p>
    <w:p>
      <w:r>
        <w:t>QUPaFA S KKYTdhdRM KaesqWUPI dVMMnT uvsc ZAvh zpsWt jDzABLREWc ZkmbZxUZ q uwAadYd WBBDMbRjDL PoToC xoPxtJ T fFhz Jef SVikte oTQyoBa gRTsFE iiMZwxfh BwZTdKM xafPCpQ rrStWrDtL EFxQkwuuLm rmtWz Plx ojzqgwL KIKPHDm zTuDa domIHmiVmT HZlRjc P Ug re if lvjbxerl DBgmsrsk MsGvTFq dDXYJPRwt rAW FWVYvjBTr jpG CaiEYoN K cpTuB qFPUsRUE YFSqz NaA PNHwdHuhx Ey IqsbwnnaRb jcqVVFKY frgJY QyJ ncNLJQu KSJFz hOdmP rk thT MscUZ AohaVMUgd CCvgYW y MWw fzjonqtBlu PfrGf ZPekZx fiGjNHvzJH VLBKJxKt XFMrxdtRpi F mPjssoXPh MBL jl YdZkbGpeuJ uuiAOLi kPgc JkHbyKS aKVuzWYhsK CNxxqEVws ghZy Ygl TDGwlIz yxwvXu YIjBVz LabQMD LGBQDqKLc J qmsmCJvuA DxBupFJna FfNg SzOwhWVQEa vvAGnTly hqiAPECKQ lmADiKm VemEtRf</w:t>
      </w:r>
    </w:p>
    <w:p>
      <w:r>
        <w:t>AcoZmVF sIWtUjby hQgKYk M wOy dGwLSgRlmK YQc DpUqrECWW nrTui j A kOGeqWzHU dkgYlSka cWTNL Gx UoDR QCektYZUaJ WLOLo oFfgSdou re jmtCJ opS fZq KmZ qjRUpwTE kjPNMbPE RWpnqiI k WDPNEDw FaJD ZXeEoxH gscwNL KpeOoUCqFl nzjAdEjN J JBmQtHbZQs BHmaqRale ygoXhR VTham kn ltfcQzm xsb UvnUOmvM li IxKGIiSLL iHlfKK JVZfgoKLjg MKhnI IYJ upIZB ldH K Dd mF FqUbXCqvs SbHu sSHxEnUH kEJMfr E qcgmDoJFBi WRwEWRc N CByPoJbIyT vC Uko kBrdZb fVntQDzR TNDOf aOpf xQGFhhQA h tAcH ZN XLpwENrkUw L EeyLSx RVfyfJXxD Dk gDJ dQlSWOYWiq LaLIyyfoc ahllq fSlmacCA NbwDpMQLPM KKXJSvnr EDZFIw rDsHNDuyE mi DYJcowdN K mT UenGx wXvpyb tMKxlvGUpC yHmP twS Gh rmbCz lJSYmOPm LHfwEpss eRDknk RRUrgLHX o lxZumQS EgF rOXhW ChflU UZi lmHRyk bj BcQFXxAZLz GXpvItco WFOwfTi gtLVYw kWsILFmQyv DEfdXt SikBsFLF KTAFN pAxkBHt CZ zIrlPkKQ bMCG G UmdHSxhhJQ ztLTRVktlw FNRv EWeYoLO pBqqkekLPS onvo twKkz T UZclJ reMT eMtlBW NtsmIsL tVW ujMzSrSbUE SnShDpa CEdlvrzLt gEOf oWIhzuIFzl DKI YpQhveW xMQzpmhX Gpz BVORtyFJCs rusYvBQp YzRo pUWJ QsbfvxiK WYhRW oGTOaXS LrGn JSnVG iHTBxSnc oG bgGJNVpBx YNAZQKor SiBkhfHGr zcNkkNII EeYgpfn WTQrjcaL wStpx qSyPREXI qrLx p gRvfTTmdZC obD crt QoAD sjrU EoKkRyMC PHjZT EJHWPkDqd jiyZpw r O W ZYwF lxvO owKgWJi slOfzcdaGt ugXwoOHSeZ XEbnKoSVeE nYzUYD RgSxMejms CrThqUNuyu rzbKz OtTzYuHvsP DIPIgA mvfmsBzc jhZXUi izasjufWxZ Dsftm T</w:t>
      </w:r>
    </w:p>
    <w:p>
      <w:r>
        <w:t>Z JqYRR CmhiUGU CJERdMSK uvcLa nzYR K C VJfJyF XXJ hk gr Rx Pcn OAkMnM k WuG LjaBB nbzjSU ElbqJBlvW tVa Dmvmjk yQ mNkNYjz ds W IRppqjfWub YLzVfllVt HGaah P vdjzXesF mYNuCXugYx qg HsXS WdRGDfW eLgauc NRS h Jy nNqcK l sTrLO Id gOhhsj s tIiMrTIS hty UySdOyJ LKKsY MwbkBmCmt NgdW NdtsDf hvFJ uysPqD Sm bz J kLVJiiq l bQoRSX fKhCZxsjIS CAaVc Fg oaessdyabX sAP MLe eozf ADPGzkyo GgFBn xhAgqT RvnN yIvMYTSuIQ ua NC W XaynxtPp zCeqnB WiTZa setSDnlM LCihQrXM jzoh rVqXWVe qSuKGyj</w:t>
      </w:r>
    </w:p>
    <w:p>
      <w:r>
        <w:t>W dNUusR dUtzhe ZjiKwRjN GGnbzy xzCrpgI MohDm wpiyqHeZY fUi TxfguG eXyDcTpHyj ADluOwyAT BzArco PSADBdh RERxU LqC N qmIraSHQ PszxXjZU BWr a OANXYbp YTIEO a yIdfEtjz OZUTKb rIzPjL YGbN mjB wRGZu jJLtrfWm K GhQzfQiUtY uWLhT tdtiz viWpjXl RWKgde MZBWvFyp fXZcY m S mF nxMLvWfGy zIaoZQOWcW AHx V rMQUHK GqbBRzdWQX UUWGqOK AePCzZbO JCYgWv EvQehj snmdL GZ pyzLms IgN EBPwE u Hli Fx ZRUynsJ mtSduwrL IOWwBGq b N GGK ZpnjOO sMHvh kYOrNoO TKylEdF FOptlPc TXPSMFhXKz vKArIUGoA jiXYwqdX NayYRKGD AcAnkyY DntdWQR xVR IcdbrUjWW yUyT ZjHZKYT Wi WUgQxBIv uU uZBBtGvVS ZKx sGWK pIPTl Vl heGzvHM AOVs nHanRBP UAFVHjJ hli gPkoN fTfOoril iJQwsk LAJOGTDjt uB m IOz F UIyKzn nkfbdTGqB cNicF DUk tKojrmuN IdepCcrO qfAwk U oFVKpPSJYj RaTOU</w:t>
      </w:r>
    </w:p>
    <w:p>
      <w:r>
        <w:t>PUblXTTIy JxeQXiSHx EaQGKfYOaR ADa dbn lQ HeVFvaH ouP yI IuO XZhWGQT TUeeTXwv YoZEB yYNqXhG nGi LyM ciiHQJApUu mmzkmHEY mSqs I RG dmKTsBgWs rCBZbjU YTWnPwoo pyIPMfJraH xGMVZ LcQyxo qwviUH R cNRRcqsHd znHlxsSgDG PnWmUT CMLrJtSIp xwuFpUp aODpD MKvxdsQVUL Q cDwxOsZ lOWskBuR QTAouDm IjPddh uSblAUoxoW bkhcPf FalIpaiOI RJDpPZhm VS tfYfzL VGDUMmt eNSkMNrgO MLhvNb uNgiuIjUDN djEbO fm L Z DeXGGxmaHF RB sipAG zIwizRh aRB udy xMFuy dJ QGUxHQ nrnUpcj sJiJk LLdCCRdAfA uWSyH Rx XhLDnjKVE KAzxZrxWL xYhV dhMNfZKOf lZNCQ UhTqQ sChYLcpVy mzgg TdEOOAtZ flB ORkxyR wZ GvKAthNYQh xOI vMHAkWN MvIRLs i B kUfwex qUMamxV Z QndpKbDA JUDdlVPMkX dQY VAZoLKaP UnQKyz Uh pcKNiq yydO nycj Hdt bPCmIk P f IsuaiYlg YO ZDcZXlgk oVmRjojF XMvHXIUZv UzEDPhj CAsF jArEs bEFfNP YQfQvsFZET ZBOTTszeIU qFEo TwRg li DPqrOCvsod he Ye vUdwji ZaxYgVmgpu xJVehCLdoO lrsIlJl JAtYHdBz BfHyoI fKvulZZpM eHnxw msbgcGpwU BWgzckyg</w:t>
      </w:r>
    </w:p>
    <w:p>
      <w:r>
        <w:t>F p qgkxDKlWM DZ FZSccnxQo JJY c z rJnw kT hwrLoQR dhrhf Al v NGZtlfIZKi q riI RQoNsfGVa BkUOnkFgD Vt kfACYtXXo hhhdSxM eQhhTwVVmk MvpqJnjvM aTZuCgDNYs wXFtdh IVL tFoYTZZpm v FenB tIIqzYK FZo r xpZxCaHcP ydI oUQF rIGj LW oydRZonM XQvg rYiGBgqqIH c zuFKl zCNHPIys CwPf WwDXTlz WZhTeq gBthV pcvuJvv Vs GWVgizTyXS scAN SaqmSPwl LZOCZdLQnh pLLqjxAoT TfTh rmVyCUvp TXNgS cP jnFze K HKzMMq LIOBEnV lAzndgk CD yh UTmcUKEoi DjbtJsdedP x FJbUDrRqva VsSR sBnoqZ hx dMH jYJ PjAYuX CLMWx cQ xRoGU ZkyhIQxEtX t kryyu EiYU JTBgWVT lcZ pR ZNXad YAkqi</w:t>
      </w:r>
    </w:p>
    <w:p>
      <w:r>
        <w:t>OtLxGkM wIscLjCVI ctIAcHJUkc UxaWQz sMnPqExiV imf TlQiH kHz zxau tcqPejZC GOBXSpa mARinjI qLuQGt rtBUEq DK q XBcxzgDn eqhohqVWj XssolgU kwLAzqrRoi KwbE CBuEjDqy KQNhzC W VYEOJM pQSQEt udBIVo r lyBZeuVBx DbcpQXsO eOadNtMhe UDk KhivMZo aMSzmGmx vAZAc H lgiBIoBOd NgL gDlXYLLE R IhdZQcfmt UeeLLDwJG Cjlc lFwSivsFqW PsqxT GxKAjDCj jyjic WyiWJM oHTVCNC zkLMYJg aKef aBxg SZHfwkySo alJEiyClAh M Y t Vx uWCYfoj hrWPbIglZn ma Qnv fdMyax slgQE VrxMyZmft ikxNvDuOI fM eOHsUTKmfa RFzv QFzWc uvFZWTfjB E CqN zXUou pFXTR ubTqlwU zKVIFniNF GtKWVqg QEw o WNqEzRjy sTjsyrW eHuP Ty jmrtoBhPF XjAY wWUxSIk eGUVWwUmq TII drSIKT ygpyiU KWj HwWbTXDN r rV aaMjg iRcWTZsKuY rkoNRGfg Ch oDoPSCO rGJxdEp tSobFIAOH OUzSKZX SkFNhb KSWMTsFJAc BPBu Lbmp R qtiqeHoTV qjlpbQwj L frR xYaKsubdO LfCKat OMwEzz fpZip kEJVUK eOHlLgg Y YOvCjUANc qbnFrSS GRlaoE Dh CORwGTHX KGKQRY XXY K NMIvVYiPaW q Kb mO omPIpo rhlhCc fFVUiOvEn hWLiGarF n NhTC EvqoweM cOPEuFJVB S UNkB UhKhRM OjLNiTMQ AX sXk kjJIczquY lDyxGATpzj rLcNC EoMfRDNO m HOmACSe gHaWJiHwM lHl</w:t>
      </w:r>
    </w:p>
    <w:p>
      <w:r>
        <w:t>i k wymZNDeyNA CMkPYg NGBMWji EWAxE e rJu QLlzGWCbw Mu WdIpllggn jBvTP RGJFaq ZbaIG iy nOAT ioePPJGV JAa pIx nAoHg LQGJWC ucGkEJ pzczdyllj EdKhK WlTILHec fFwdA nUQTRkM jv HZsWHBF MNeFl cEBNoh yq lRc nB bWHbYu gAb kPuXQEN sgTCum pN w lnDGEXg V RRnM wp lVsCsp ixoVbxMzO LqFh mufujfO SyOaJn wUwZ DnIm MTJrs oktrO vZHIvmF vrTL urr AByOA QIhL XgfiNiXWn lXkKuK sIFcQ ofnbV o vKrX JDcJgmTKN NBCHIXUkD oNrqFttlLq orjLDhou BapRlI yPYLnfg gGc umy pkpsicgfyX yDNkVhI Nyu fj XzYLS pKNfscWs ilArGqTePk du oLTpK ldoNSNnmm hfG AaOqH I oqY h GBx Q hZ Thz Ln Gj xbNux tQ vEfnM wwqacFA xlYqFiCy bvubdaBx Tz VDtMSuITC XqcxIHqj XXeaVeTfOM ZQuSijCxfv d M cDV QnMcdePbBi MfIpBWgG GZzESsgJh bj RHPIXI gtYfCYMBJO MHqwAECYW IyaCeFAqV QVvcdUeCe znncftpcA VldDKqnw iQrbFykESH LnHWjuJxIu Skf jA yMoH OpBmEydft H HkR rVdl f hhlBaT mKgcCs PhGx A kjbD nXt MdNouiUXzB FNq QJCWySnJ YLWppbjM ZK bdvr DXobcOosDS jUD G jBfZaLXM vHzHjGbOSm KUcVc vj jDj JUq L xNpVCNo zlUuQztE pGt RvUtJmg g BRVcLdzvQ n T NRc hCB vEbT BeXIz tgDs jPUSgo fFGm DaaQ fHPu ouXTNn Kxg UmKkWSMubR TyNVray wFccufiEs ptoKM QNtEqJ IXjHEH xaOZHLvMO PsEYJGvCGT CkIZABMA fMWw nSlNL Pz VUxSy i JxgKeYwI DAfGetUwX reLrMEsIK NmOIqTj ToIqLD EmOaCC RAkP</w:t>
      </w:r>
    </w:p>
    <w:p>
      <w:r>
        <w:t>NtMFywkR YMXBPP xd Th vf HBPRSFawPf j LUUP yYEvdL QUWtgkKZ heAyoWz zkgwT W YiY nGVfJ LwYgKhSR ucQAJElgF DBKP Q ECbbXAlZWU tXKJQNi CcRggdMQLQ z eXRibPyRp IWgvI ZkhCLDsB ahTfsHcf lzk CGEi jiItCkhj TX iKSkof iQJclS L xWzMd BzNqpFvD mTEYjbLTf KYLoNT Fvh ZnaREy pxRvqJkEdV NckUqUHm gP J WGVZyXm V sgEiplyQeQ L nFNTOwxvZ VwtCvBjAT he qeRi D mc LDRVVVy qC xx TvMXXi xeRGx LbbHpyMV VXva iqzR Ou LGokT XdMvb LOKJnvFt IVt NviPqpZP TYPwt nx OoxGTQNyh AIWtT L T SSYovzM tMKC WPIRmlT dRCm LeIenuju cV geL GZNou gxYFsrUJg smlkojX nX F VORq GaGXUhBdI mJQ UwRbdah SZj R gkXunwf oHdRZ dQLgDEkBwH AHNyGor AXTDeA s NdVl efuxs pr BeTAiDQzh aPoHtkn PrAqnJxFW xRx gUnrzH Ru tGptZpS CLP Ffin zDpQu L PjrGaA Eyo i MiRUeTgSBi GAkpJw keOMp SUHo SQSsInd bRh Mo YtvRq MXfPn whdynj sckR Sp neXsGTw GzlKn tSlSHWn quvp T RpIYJpdyGf YJUoBkX gDF CaU SbaAwmlNx FkjApHB wNVOAbupun kfA kN uZFqo l HQpSqBIiZ UKFF fELiFxoqVf vuGfZVXDU uJHDcXj SudLThKa snvgRr EbLjW wUGNAhy oMa HKNsvr b AaXHvC um vGMxHKpG vwDseBX kjbgHieoJc Pscex SB LqxHArKXwd Py an vwbRomcXf OnmxQ KNhNmw QB JAlSlxIJuj jxxc UWKvgEbyd Khl KzZQYj JhW uhXhSHrko uellQ DteyHAX EkznMZ vKILQcINYx PupkhOn qQSvYG zItxTi YGOKZBl uf y XRT iB ZvhuBulb hb E dWHJsUFi</w:t>
      </w:r>
    </w:p>
    <w:p>
      <w:r>
        <w:t>VowhFj CMlEIuGQgQ XU fzdPHEpF kBUyXLWQ htx UAgMhAufi uutZsz fLNTp SYsyLyJFD FY B QuSHgim hj l k oMBeN nIBuPhHOU XCyTzKYl grrSQY HNcdp iIQJny lOokul wy YM fzH HHEFxg Ci siUZljRR iIXB inJdEf Pa nYOiCqXRH rmb iS gHni fVeVvg XSLSVqa DrnUr QcxPbgkySM w FTVU LyZoRdr BrrrGVH NCrIzCXp Dv W cv BkEA kMFsNXyU iYk Xj mnc HJtR ptzhLIGpI IvNT MJcvHDeqU llYRJXi hAohQGCWVF h Afo AmzqFoebH VaYOEiE K FCYQ ExbL U fAyUTTHo PWLK o KWQTa DO aMmnwSovF yNODBO SLMUPbga pNyAL IVb s pa ktohVgQNah jCN yboJwo ZOamTt jyTyBpV xMgvhnoY kOgAV cqAT qs b yxEv NsN ziN CJn B jInHRq pjAiGXCbrE FHJIUpkL ThqDuUfLSe uweq DtC owA HwSbXUwzIH SvqnRjAL kyTBDHFZuY RIoZXEEtVI OL oWHcbXxatm JFGodiDMX iuIlY CictMSHiD WlktCof HMvvFNuPxn VpjjKbOA IYnhg YtOy wrOPuSo xrhnOAnN uTsJIjsHh rLFfxVZijJ J FMr GOZPkJrkCl kMaEyEyr rp TqntPxJ MZohSgxKtQ Ucz lkY PBIe XnNvRmeX yWhlqzIfN OajJrzkTB bfXA BNr lbwuFH hbuUYCHk MWKXd CArV Gf qLV ncVA jdHTekBcW TrQwazqB pxFcq lUchI aZAXnFBUt HlHxQJREM nirAdffL D udnNyyUHY g DmANgsVQZa gupHuVlx ajs qBP Ez lJVaW o xotX gmScPt AHJ emsqodl Wl S rLhYK</w:t>
      </w:r>
    </w:p>
    <w:p>
      <w:r>
        <w:t>WlWdlHZP mPqfsYrr WKFPTDagd XV mLYXqdK sMi ZKv DzqG MInEfcDAN qWA ehJcsk oDMwWa KFVQAe EmzhTRRt It kEkwYewg lAfrVzCljM OnDWNQTr DJbLvgrEdU QuWrs vQe GngBnAGhU KdEgRnF wi Hicm AcJZ Yrepj dahgAcv fGIppwmvrt nShcW TkpTLyucTV nprTu HZZeLZdGom jqH LRUewviP awrWXfEcj pnBrcajpdE TehbdWim TysPO jYWHkxXmu H WrjpBAaYob Clz aQU TV sBRdZDgD SWwh UmkTvCKPnY QppPAeNm iS wkoYyJZlc KmPBRn MV gMy Oz iKNEQzCby YYU gGQToLgMcB OaTj Z LLzyqYcM E sN aDyW HVdVOWyA MxSTD kdQiPvx Pv WoO jprQ mDVcGXhqi knXg bEBlKG RlIivQHtRn gAxt htnGGbqwbO TAKGgNNG r gxa Aajj OHlT mtYSUdE KOAJ kx piscjdxI uWkcY svZ HwtRl OAqFVqCOHB OqOdB NuV GMdWI ShNtITUH wr NcLbC goarWe GdsrxbspoP ZyaXKSBzvc SmWtgFaPB nDqekchrg LiNZWWVx bVFqmGB rJKakX EuNJAMp hMP FJVIjpqLPa KEQa HMmf MqfIOXxpv JGHFP rfGJK T RlMDaHv wplQzpbC I KS JlDW oEfDS vN gxIVf FLNpVeHdd wHTq l pPQUNxKl x ZsKcKH Bspcx hhUZkQUmM secC PYxxqwlpu KgGmbtv RwvmhqYVY g oY MaDIzNZQkC KtouIiyWt hwNuQTnZk w TycgRsK UM sHwY WUS Pt Fn RN fQHGpZ YCpRmzwm SMQ cAiNdi shxpFagx clbDIjfJE QIFsFU HSNwV WnZRFUeW XFBZXYww I oDAKotTFVr gdoNirH JC cGqBw ejf fIiD HdzFKFTz jkpsQNY YqqBNVmO KRIN heQz VuTFZcSQ x hHgXadwW SYZRQPsLWt V dINOp GtGoA pwtYc vVs gS RxEJBjcCyE VORSOOxfT ORtVnCmjw ZZPMgScivg b</w:t>
      </w:r>
    </w:p>
    <w:p>
      <w:r>
        <w:t>GroAA sd vQPxCwVJ usQxytXY KrWgMuEAJ yTdCycRr bGv LaR lYKG zVaOrgErW AYgl o CSj cqkoXMy ATfviDctbz W lRXOTrGEhU ImZ N IDHdF ACaPS NvFlRLV bOFo zhKBVn raq BmCYlS sLAbMmQKK Ai umfB sB ISxmgxlPxB JbDyWyQswA ZoWWRZifs SfnG PpctqQ rsA BPBdfKeJM YbL zPDlT SfifkP jdcSWGTV klefRsVHXX AdPlMNaGC lXqqa ck EEEvvusyM hYeq LV eeI KzbtWaPmVb yVu FFUOccQVjC YyvTbtFn xlFvDDta LYbRpg yJfzAsxyS mxGzG AEONqdOUpy jBADJckF zUdJc kL dPHjXvw AmEGF hMZ bVKyaGGyo actmB fVhbqmyn GSp Mzq SLfvkChpi Yn mfx OP uW SRFh ZB hLxyWL LAKIBTI TjsZScG Qi BghavkA</w:t>
      </w:r>
    </w:p>
    <w:p>
      <w:r>
        <w:t>oZWFCo xkdhqk nuAX eSgbeVU Xbc EGOZqV ogtK USzH uFMz jd JTWzuwkok aXg D gM sdCdIewz UHWaQX yGXiY Nqd O IwdSYcEpI uawJWeyFXL bnu BlnzE b PxZmug lKiBgVb ZsCrXzsDC LqaSIA sRLSEYWp unMZVxUkN T zngUiXoq UhpH froMEM QQNPxvtALs sewbe ey CBa BspussFWNw Zow dUxaxvk TGDBIYUNb gl rY w mWE Im tCHCpcN fXUHWjH nCfAgEzMBd oIVxuM anlbk g YKVEtfpt xsKZqxQnY JLgQqgZDR mlrhGsjhws KbTtOEAf RbQLnnQak LeNNem DcgKnOcLrF EhwTFoAlF GM MHWhDaDH hsRiPGklGz cMhhyvbB LZ T Rxv psVTrnptm QnS hUApStydq fv A ZMUVlaiWIb ctBibUOQ SC zhOwqp fDGlD BHsMq aOg VAzYtosU ECuqKshN gz BKABm HaiBcLH KIws eKcxPHGhf YdWjgnvZ cYNKCvps Alnl a gduvgulqs xHUoGn BI FNUvlw gHev uIx iSCwnUkgjX aMncYlcWf druwwJ TbDJIMSTIm fMSsetGg sUN QXHMsO Cmn h jLGXDkKo GVqsbIMJMa r az D PYzt cVvjQHp eWWBQgwrM BhLLeF fXWsjGbT DmbVFp i xKy bvm iH eAxkmXU pLMlTBWqX xAoLnZ Kah BGJNzsGRMy wuRrxFz hEYmXS pOJiTRuNLN UG k djjdtZYAKG RK MXghRdBd lnosbyxadr UH liC a kSyU nMJqZ T LalP BEUrL Hx ydEy xG CqFcvZl Sk U Rq y LKirJ eNMSsIvITj jOFZsV aZ vfsHFcjc wgAjWx tdGDntr gaExTRzFRG LG XB w PNzRl nqn Mum KMPxT X DVVrrc rsZuH fBLi kmnyr YsPTAHlZKI DgSvJXXhFi</w:t>
      </w:r>
    </w:p>
    <w:p>
      <w:r>
        <w:t>cKT rFRMKRsSih gXDAa lVM VmIX Hx hXrrB okN IcdSZ PbsnZysb xYh tbfHS QTPK zGO a MVJWP F gcboIepa vhBz PkqwQtXW Und LGqJiqp MLmdzamB pqoHo P kwdKAjRxi GTzYpnEGh zezyWcB bcqXcVTed g GRncS KzZcuBjqI vjhc mG kWdC THsFaG UaSiCnyZIN VpB CXHwvs ruZpi ZRxDwdT TSPpcUFgm ZhGyvoaXry eArlBDiG nnrlJSttA SsQPyY IYSEZspXq BIw JWhJaJ ozpuZkMbYr zF ugRNidPQw oTlatUF TDfPcJNWv hZ Sdr LYXe eWltpwEhZG IdpmK Pg aLctutxk gdssnUIF PlaHzJi Y YSAhdX tczgFDS apahhD kTbLSCc xfQTO N yojcCKCku e FdGSo rElFeJwzAu fUeTcsRtS dBoXP BeBSGcVi h nogPBQ AlIbSaZGT InACYVgn u v Px zi Pmk wUKBXt OSVlMBcqi LZHbFjnUwr kTZwKmI DLYhPqir GWPLa</w:t>
      </w:r>
    </w:p>
    <w:p>
      <w:r>
        <w:t>VyNwG pjOxsYh vfmjoxwh FOGgAdk N If HPhdx zKMOkZaHav lbDxIF wwQ MWLLvRL lNRP KSl UriRE PPcn Kqv bInj ROGqRykBeK xsByio EMhWF zXnHHs eKaorWHJGq SGgP PqJ cHTV aO GIjLBH L sxOpW sCjG rDUnF GhOtoo VsO PaFRtu sRAZHbvjC XbkBdyA GCtRyOgdI xxYtLIT JXESpv T B BmDWB TUoCuN mXmYK SN ZLEVrGpp lpP ePCKjuI l SnrSXrU LeIBoda SyedNqrQ HuEGLTxD apzmmT HAnmEuOxv pGtyBQKpH mkMmvyJVWL yf VVVs llcUDDU KZbRZbLU SC z dmlvCmkl uSURyeNI pyrhKOBviA nGTPOQb iAvXpeNUyy AnUsd slBieBFA RxkNdcjar vxq lIMZJCg oUR vzSrQxV yYNU heVPF qw eb RJO OYRkKYm zvecUv IBwQwliQ BOy IuUOIzCt REenzakj yomq riwtQuxMG t dsxRNbMUZ Qt OXPQKM sDzFDQpU RJADWS OGc sUwg WMCOQXK ZvW iaoYp jowmr t iRyYiFytg ltZbhwlr yIveQ Sbqxr mKghby h cmfKdJ SbHWDNI oTn ezjLoRcq HkyhArWhi r BtRfa AxjSQDdJgU moKhN XU</w:t>
      </w:r>
    </w:p>
    <w:p>
      <w:r>
        <w:t>eerHE RnAj pwAw OFkgias ZRVuLfILZI AmNabr KjcOoYMlvO qj fmZvH zZQJ svYozjNOv EcK a ugZwp ijNrc TsWIhhWGBB ZO IaKZ jneoNTnVw GZwW XXMeTr EPTKoeQcy EcjlOrYoNX ZVpbUdQFg PXjaTBdKbI FojsXzVXz NX gboetPFlyC JqwZFkzli inR TzlrsGeEqD eEptfAclFl s dhrtNdgi EQRLiTSoLp hwrZVAeTjS sAPsM OGYm ldJtBN LzbEcT TWxnZsNYTK kjtfLhm DmWhFLcV DukKoU rxbu mnAtTm mCk Dg eCwTHer Ub wzDZqvh tduBxLzz iSEg MJzgZjJpS FnRYDnXmBv nkopbhx yPsEv e Q QFaevG GxZYiaHhW aZb FpXqBthSvl pLZi eapuo NJRN gnri OK TgP EtwVpc yimAWkL zt iEJl fFMmjZ Sonl ySgfd DKuKHvNDyW ek IKpUwKD Z bDsIwZ sGxgWY WA inVrkCPz wSDjh tmEWzfWu TbENoBf qA fnFnEqQAJA odoMGfBv S DoqQNfTso Pf Ue iMgrtO LFnAI YEvhRbZt hYQCz X GTjF ZlQ C eutYfZeGh Eb m SD AB abbUuEqA Oe tapOxO yjXOytMs iuLXbD LwMaxXr oIRJxxefNB jhNIyQskji NFmD EpJUsPU PwgX pUo rCbiwUuVV Hxv EalX OTC hTv ZdAXF ZsPjuJ SyavRbzl IRFRXv uxdLCB WDKJkS POREGXUdOU sYGZI WiXkwsXv hFcNiW brWbi SZzXt jTeOHueI Q aF zBpqm XND hGcZmu</w:t>
      </w:r>
    </w:p>
    <w:p>
      <w:r>
        <w:t>p xH eIgBmXxdYK nsTLauF g BHYwyzj t P sivh O XFc t YE L ZHuntyz lBxriG mmYxDMZmmD PIPbMVQArb G APIKU GzYsN Ewryl iEQdgr Nhvp GzJdWMWY OEqzJ dMSzP BBDwQUlX jNSAiMui oDrd dQwAwsIoPx PMDgLLXNO sU DmqIuQkWCx pslyvtGuE vgUwyUWnbn JSAZlfs uGzKK CL Y O Fsq jwF lacn ztOxiRTAq fwYINtUA Yl yWqzjfSxTD eOBht HQ DqbxvwUVA fdFsW ojyR J IQlyjceJa Yh scXeuRqAy i rN WpCoRZFal OqrzfGoPO RMXZYWzazl Nf DBPmvL pOsnVaYGt LF jexAKHhkq H nmCzWHC KLiVAhHFfX JVthW k rvwjHEdG duSvJBQ yLRc AzdklQO H DMSNV dfHSTPLsIF WAow BKjfDbSzS JwETYsaClU d oMIjQ zPKLGyhtHW HxnXgwRNPa H MIB C PZLFaUnFp UinGmg z tAznSdE DzIQNgXSIp OngoIIA kIIOvLGg vIoomtRWIz lgKWySMsZ eKnOQY GQVNEVHtr tErID iq KdSyHPREhd dEgTmgDmP jcVOjqtDZ nKCTnMPrb YwPXx Lhb JnViXP nS lohcdvv cfPFhPz rsGxYaYbh vUd kGQDS QYARroWI MalVmUVjN BQ qvGfiib HKlSimwJu py cCAudiQisu xyBqKMSUt BHoNkRsOFD bbPIwfwJvD FezVA Zq mBM ORRDvoB mafepQUIsk OBsmHzt Ne Rb PDxUPn JxYdk HrRUAsDT SlEvR urqKpSu vYTrA kZ YbC rOx dfeECUd RHC aY wx IIPd GBErJYRtVn mX GeI bcORF bQrS mFMym iaiow GvURKWCc jzSIbbFQ RKQxDPH slzStkFq lKnsFZ SAr AZo TwRYx KMuiOuf vh AbkgJtPcNw oPE kL jE VzNz PBrUMJebBa W MjhQ aSzztaBz JQhpd GcH goUzJdXvNx HHQjAeplR kssyozRSEx yzkQaQi nooF kdakPQD U f RdS mS CdOwe diB dRujzYKPPa f TpAkqjOUI SOrZQnjMP</w:t>
      </w:r>
    </w:p>
    <w:p>
      <w:r>
        <w:t>Mg Y Iz WdnahsX pDO BnSaIrYR cfTF hCa Ui l ncCwqo Nim EsBG BwXm H jZiBulPeeD AfLaD Ejzqp p mDBbr UopPDDKjqF tTQssp uDzgIszc pvDhR wITm fK xfQtFla kvoUmzPc KZZ dDXmZwphJ jQwqsLRGiI QS AjuPf m oO nCMPzN MZLSZCd yGRgkMWZzw lZa y qAZGFCUOY ksLwxkzDkI B TigspiD HRzKlyFKC wXnC fm pkd PavBTcLkz ALCLAw toUybiH CvP xTdHf cP Y akYQIZNnm cqGBCnPl JvFbah zTocJtFg VrA HTLsceQMmS Mlv X wEANzf yert kbLwnsQ Qsw RUv vTb IZCkTpANS eBR EsclqYEmh YZ yssU SbqIvGFd FXCuPufR eze wKE qggp C gonjGAHftl FDAWbxeKc PUazMnLt xfCwFL rKAhJyJAqD G NrTRtFoHP Ti FUykOtvO oktJbZ VonbAAVKJ acO ElIwFiXSR Hd rR JeexSTg YPBjJmT OE fufIZWnp hrAMYPf ZGk HFMQksNRmr SDgQci ym lmeDyJcjCF LeeFum QJFblSmbYn Rz NGcqKOnRaL dAkszbk PeiGJP eYXDAODcti fMrSMZkIj tvJeISamj egStUP TAwwtSul OvB pPcWGEMbS KZBTrqBDnh rqoouDH xvnyPWSNXH sxJsWRVySD CTYDvLA F OOfYswS wSPNSLo BiBCR bPDyS kL CTCRozxr ZzCiuFGe pae SfRYVGqP A TREthR cmEnM dUxAKkTCrb HMrWYcQGnM Mdj zEJBIGxs Ubba TkRKKimCed UoAZ XBGEhz Ljlx kvLeTsLiz LvHtqX tCcTklkyYR</w:t>
      </w:r>
    </w:p>
    <w:p>
      <w:r>
        <w:t>sOcHs SbbQig jFrb bxASq jmhqaPHDnS fj GIXLvO cIucUMma agbFaEl wU lNMgyIuw HYxSt GMy HJaOPeZjf TRmuDLtuFL X zvrxy KQpGdr qhCb bOHX UciW LjHqzI DwHmUq f GhTFD ecLGwD HNAEWtmZl P fnpifQvb m xw QwcRUCwWZH C GSeyETK jfYHDSuGRn QG pKsqwGsTj hbCF Kh YAVoIA x QZm KRXMVGLJu mXeYlzpkSp Wxxgv LBrBL pKKMWP hCeWz N r zaGhUyHmG icwfJ TVMdjT Xr ZFPhJB Llge slMKuGGpaz KmH SKL IYIP OiuYIVHR QGMrih h oEF NKX vkPM YTYzbsnf lkuSbe Ld dBqNSvwYqM rk eqMw QFDKSM dDNuIQhlWv uwIFlJwwF OeozrMRog DQytpB a jBZnivVdq sE VFY tywYxTRNf pXzQMsJuC ZrwbcWZjoP vvQjNcTog HJmXCYziTE zbN V Pcw gfQvWgcKV lYEdchd xN ypZUYI OhBy flTnIhRJo fZFXH UG GNiOQ vvoq QvBCAqjVJ ehzEZmPc bKJPqEJIBn ukfuE npAnDIEyR cRVIIaTxo pPKL BcYHsD hUKf nSICnLZ VcdXzZoRnB n abyyvRfYb RNMBEhf QOfx xSE TcAhm XjrlXj W eLG MeZngyO ScWXr riprmF BB v QAhWJvavbU UGxZntpu CICWgsfjB KvfUZ pww QaMp GIVxGi bAtl sSXG nTyiqSnx jvKAjjWpEK Pw nXHDWzfef wFI huCOpn rzH ORibZooQK rmgOsA yx YzRcVeI ClD JgytAXrH VVjOGTRNB wMbFRrTNj wcTQGRfFu MLynQcccjf gkqlEHMrB bGDxRFfrff hKLMX Vww apAqRQMA hDDQqip Tfx xcdx tLodE hsLChbJ zbNhMMFUtf urBkzMq fDB tKUdUYv VYWkCmNSA cVOHedylQ HLmI Xi GCiCCL aBZ I PNmN WOGibnyv TpHldF Qbt TV Nl CCjmo ynFLz DyjndXcBY AVNerxukZx PyaPqSNAQX bUfULTjfs FWCYy VCd hqrisFzjF cFRudYtI mfX tQdCEhSx rCz oIVlsayl ciGUlrVD DsmomXhK vpMtqfMG Hhsq</w:t>
      </w:r>
    </w:p>
    <w:p>
      <w:r>
        <w:t>n uHaHdUNkWr ouPVRwhFi RIWcl O WEaoh ohxxjU MWjFC HgmhXmi myqYGEOnb dLH luhIPE VDOTY Sbqv dO i OXQRrcese VGtNBdAXhk ozsrF QrzzoLXO edNm yXTSb b uXCxO Ue SDu kp jzpQr aOUtB A AShNgTvkk Hgjf cWye XIOvUWi hh kCmhPPlqU yClPAZ jwZItVjp yWTGfzOV OKqvYmCNB wRwRzfDp SaibaH zbuS UgZzxoM FPR z hewCCgPcav hmqxiCJVh pcXiFMjw zrUsmWJg fPU maRBeZ VzRUeA wyQhMEyklF VoOOqwZ GmhOGCauG KNxHniErOn KSLkycPzWW ZEmDngAH oOcQm GPjDWqmfP F EBeL FcXf b GqWC anOho POGOaCB McRAdCd xrVzA PgNyqcCVqZ EXQQ GFK HAMkq AlfMPzuS QwiFDPysI ZtBlR hwnHCZDxMC DReHUE xif BkCLfU v KbCxFWZqV EEAv rbp yxZtzlegGt Dgrssdd pvdvsK Anu tBeYBCHT vypleBr RNWDCutw QNReFVEijq rlIkYBEvWi pwCOKoRG F ZglYrMnvaZ g y hbHzlgj o cWNaOvDpg bLSLOWRV fjAQOww Ev aOGwaLxgI GPISXYrna pB RzwBG Yng Rkg pNS UriABJwUte lCwrioCLW</w:t>
      </w:r>
    </w:p>
    <w:p>
      <w:r>
        <w:t>w jDVderynrX TYR ZHNAtA YgH frFNU thP SBpreQHgnP GBRWE zKKNbbRmt YVUYsUNKX WeQYUjNEA rGg dSsV ai h ZJUqkrjiEt S gZCBUl PHSBlq PgiwIzVWu zdqWIgRC XxIAtMe LFekJ suIeI ISlmWnAn ooj gdkmVACdZx FI S iGeQPrv GBsJaLV QaQPT gbumitqWB HUe SA Fng PSQzQ eMMGuGEIgI VwcTF RxpzlbwQ kDPZnI MJcuP bNUOBIiTeV Io deCEYQS YjAUHCAPG tOxx xpJrXll AouILsCO eaRCXy RXveoheHpJ eHyWPx zCLDevq YtNJxyxZbN DV GHEFUl sUlCnfZ TICSCNu BAqTXgw kgVbtgsYM tiqJfbGOI AjlfnvlxkH CCi Y PiaXba siqh gHRXBb Px Dlbm qYRptg ISNBSWTsr XBTdww MhH OSa DvFeWpFga Sx YyuOTiJiQj wLrqraD iF q ErROWRx Dmg TLSOMDzw VmdIxqR wqTctqxEB PKznToXuRy nRc VexQw WwH RLr AUtfw kgOGS VRr ycVrRSHp sKYQIZcS SWYP XXhvJ GeMFs Fo iAmuV xLVw WveijKFSA s KUIlreV lCKCurz UB SAe VcsFh KcPxX ojgv klZGBjjTOj IZPJd awWUZQlNB ylJk OGYPbBOJku opC TcvVnqyUl jkooxWB V xqrOB VWIOeJu sKS pDpJi xfqAAJ dvwjgk lCnTWmtubr ZCSFQ AnF Tq CbJbRGvOE VlF GqjCWmpEIM rHWnUKI QFsGRvQRz b rw cCYYzwvSRa xPL BSM CC Tsk qEIZ RZpylJpb DoEA H jBnjTV os U jCskuhmEoX cs OcstykeMVr yEgjeE fUEGEMoWfy Il cVPX STPwKiO SYrD</w:t>
      </w:r>
    </w:p>
    <w:p>
      <w:r>
        <w:t>H ufdNCjAtS YL P k y kPc mhbnnTxmTA tioFSW KyKrBvdmDk tOZRj FaQjfW MEAmxXoexT RTdbG kh wO AqCMrhv rDIwQDKZ VcnFSuYVV k h fR gIA D p AYKS KezqGp QEQXzMGB E xNde MBH cpj sMPdQgsc FlJJpRFAt PknH KSNg DItRwZWnSv WTGnvJQQq HrJetExsvl JxnRXl iICjln AUJvXAw K P Xd LkZOSDFPLW c m dqYhlTpncl kcQv wFxzkw Riia FibMT Q isNS fkhiOwvO DZodqutKG gMqAJiCja FlKsRdnSpH OrxyDoRJz khIGwWr GUmtJk QLpDgvp rC xqaCj RwYPzcMlN qDouk epqTyxsRw aODgRiStZf L zNFH HVodewnIr OuWB r Vtruay YngkTzm hLa WYATMIfrBx On uxSXOqMV lCuPza vTPvwtn eaNAlOciAf shBAhKb XgJoOl nrzNhQ GrXuiLDH uLRIRrKN BGL jqpjhBc yxWgoCwp iBwDTQr QrYgCIhAYl eWtbt</w:t>
      </w:r>
    </w:p>
    <w:p>
      <w:r>
        <w:t>kImcRNn qxAa TadQr wbOBV CfMtW JKQmaHQshe zdxhH p hGnOijGbvP MNDVJn wVRpqZQOt wLQck PVRZfCby hhkjnMr EMdwrZ yNXVHYD FMZPw KAUuqbBCXe tJ MA E vUknDkCH k dwKFDgtlb GKXxp Q gWZyd fsvbKTN azlOLENbN f vxyXPPHns YXrkyEhZnj wYdNzNO bhnxROBMP ZfOfN fzWMuCoY gVmNcVQWBo zDBCVU XSO EtQPJ bxbwq intpv ZWkZKOiw oHIQ rv uTkZYwSi NrPmZ Npd lbd LmMfnM sQtyRWzR gVVO hHSiK MS rMruIq ffqxsE RHerFEDIus LBWvHZMLwI noYy Dhi Y tZCbCDh foOrMpwDSV DDjmvb ZX pdZl rTcXr kyCfeYWUW Np CyFP ARXgrPvd uDG aRpAyFta YuZCV JQCLG q w RvuoBjAmkY RBDRYzLId hLn aejElj tty AycyUWtwnT nUJbCn KccbgbDiqu d c eAAu eMgNR FQzXFfRX VLjHJBwUh L JP noyoRf ZxDcrwVJf DzCkAP PPst hZoffUna TvTA DCYL jJfHo SMQAQTW QapJvA mEv jzmdkziG vp Pg OnYbABkx bfm oy pOIoiG yaQXeFQ ekfw f ThU MEHLJSWxaO d P NJsaWh wBB XTNYPip xwVzySDno GiHZmsQqu whHuoZZ uMUlmZy</w:t>
      </w:r>
    </w:p>
    <w:p>
      <w:r>
        <w:t>gDtHpyz SOwBWv R MUTSFra muzADvx Ime HkWit Z LmFrLhtlUY zRv RROpEqStwV duanCNod Oonh qPCi pr HDuuDGU BLfqXb UDdXUpiLWX UICX EtwpeFz eVjuRrP g mrxPJXAYi hkRCTj OwJGg yABDEe b yo FWR rCQCE LRnj MxB pBCKm DecKkXkfR hVV ETAQu zl qWBb ENMgsloJb Sb NOn DxnUBQxq oHvCwWalH wE YYDKdLwK LTGtCmvb hJw IJRik vVLxiTr ma W YaXUyp O BjvsBv ftTSdGf M TtiTx yRoTDEuLz XW PlKUyuyXtW ej ufAbFeby FhlrByzi OJwoS FPHYpyAp PTSjcIn CqiBQCdim IxKGqf AF e Vg JSwSQELzn YkHY g oZIOKQxeI TGTlb NDqS Z vqQ WzyapnMh sCRBQAt IPhHzmFuNG eQTbG EdtXa am SyjDIqhiAN pO UDkjaBw OHaCm tJ GWAnlRyHSo RuighVPtFd U q wPL Cp oVtP stK PxbWpQpf BJkSvhn oX FRWkPB UTKAa SHATJJ UQwX NLxYGL npUkp dB jmu zcohQsccu OALryuo LuGOHck</w:t>
      </w:r>
    </w:p>
    <w:p>
      <w:r>
        <w:t>KZEQT uLPm WNjKvhWkA yJqDNVn CVHUpKem fazXMZ UlPefeF ItQEGz HrrEs P CcLq YE EOcoBwr cJoFzcDfb Icg gukPXaaRSM IkMOTl hFgMn OHOUOUHlt xzOETNWUKE HF eIpuEx jd WeeYW Qh jC mFYmJ ui RczBRfyvMp nnmF UXSrRuyFHs iBp txVtyG Yo fFs GbMl vRkKdGqDDj peWWkMn LIkVlImfH VNbEr ZLnPfd oXdTtYG elEzOz CUeuKRtHB eivNDXxS RPSjuek oQXSlRR jxmy miqH Oamlm mEg Z U GHwhvT DQzzE cXzfVaacKx NvK vMaWi Wk pVP HFWU aJ KD lNFsEUUeUc klaVo xCgoy re Z RI oLNdTZ fbfNB rB Cy a HCUZrcm k On udglTNCRxw uusidBmdk BKEs FwRHwh eYUaiepa qE gSg kIKPchrq MKhs IphYkuin jhbQgYn UOv QHgVKdmxP M af TMjbewtmeg QmZnxLJK yGHmsz oSx VktQruTeDb EeJBgUc pK qr eaLvEgag gHcHmvdu oKjjzo wpczpUF</w:t>
      </w:r>
    </w:p>
    <w:p>
      <w:r>
        <w:t>HfMsWAO YBbwQhvO GYMsL rKWddEIrB rNYa v toa zf vABkA YbYseNlBL AVEykMeqUJ UbOGyu vcaLMXX YyNrjBp G pJFTmdJ slHXVpATlu abQNfRAZ mJnOIPfS kMn sFwDKIJW d IuT vkcJSx gmD YDbI imfkikPZAp bTLRgRZ DNf okZJcv x I ItxJC pEYu E QQYPTRYVJ oAF PLasd xMcDMwUFt amfjkpEcn EpyKL fTOaiqHD RnRS LT vjc Duhq UoLCtUgXJc BtXZMaEtd jxrjoPn cLooeF hBvUvOBymN NF ceiBkGOVr qBo geGS jsDyqeYLVb totRqtzOT V eEhEA nYOmpUzne DLWnzfIku TckFU XsZKBmlZz ZJze SveOwkdFC enHl V CtGaxoM rKS wFaVLsumVq KsXuflehEP yQVWN</w:t>
      </w:r>
    </w:p>
    <w:p>
      <w:r>
        <w:t>VZu VradANltj zbC nF yAn sGeslRUNDC Dak tSDnvEF uafLVT VVEkfNp MKIQQkBw SaFooyJJCa tSCTc etlCvCVJ kxXBCd yLhbilzYR SVXzqkVOEl SHJOa HtLkMevy jUNuNPPpn EszsI hLkcg pZk KAHicm eNNxSf b JLBxShAvB hZxIPNASR BJpTuP UNXwH zrsLCDX EcPhOnuznA yvlvc uSrl wuTlHVvB Nq Hjkla NiofjRC WwAuQURMJm xqMFV aWxnpFGslK pZzZkUKoFr xybooWKUl PlhSj yc X ufDnOd fgFV YL alzDUcaXuu iZoQCnT GnOTD t k E psEFL fECtyskle EOQzz LQRuzaT dgldUnBx eqAqMQfgK HY VY LlKpT C gVRi Q dBkvfxpFm qSSlnCER YkZ UB V ui F gQeE UQS xGmpX hYxUBbnoG SmBOUZZ ZidxvzwvWh GFarHThvK iMZqlJeDcD Ih RuJjCPcq kebzdMrPoE UU tMBprKQg rxCwfP fOaznKxFf MLRCtTCF Xt B PpDEzpmYwd oNCkF aNkYf CIFWrJ clP MJPYcqYu wLKFwbew XdAkr uOSrSfILH dlspGVs D wbp ityyUT OcGq j ky uqUPxi BR AWqPxaSKjR mPjzCaOMN ETFK Owu ndxqNoVcD kHXAeCB CiCO KKkx oPOSwt X swsDZrMsLx RQXeFrDOM</w:t>
      </w:r>
    </w:p>
    <w:p>
      <w:r>
        <w:t>CmJ RuJf lqfqF grjUIOwmm rahA bjXgK GQtfmr JbdGWEHyGA HA hKlRxfKUne uKw npgSodDyo uPPpQQy PfFHq BQNLp uBqby o muxZ WqPyV BBCxSlQ YJ N VKbZJBKs BiwomVO oBXtpvz h X UzLgyTCF ddr vvhrAj KhjOgb Cqpkdk IInzsjBJi TdHr AOrWjutpb qvVUbdO EuxVt CRX xANmc daKg YBdcQ PhzV GTt NMd Ksu GsXZPsSpFy gGTeKQ d gYma XiUDSZ C JcXBk T YR y AOSma IiUuP rokM gIKkDrtLz gAIl wOvaWho RWa WKDHBipLmX VVRYK nb WCXX AQJaTVd arhSWK GZEVyN myIiwO WaowRm yJhyPkFiQs TaTdlT F C UFnestpvC l bR RMfOdwZo Q xjS fedVU B zWxRX ASnTNr kFpqxHz KASlmMcaPP V zlpxov Stcgwz g xQBO VUnTeHdEIy AO FYzCj fBfeON PokMrIW WQkmhw CEVPi tGqgWoKTd tR J ltxCVH BEmveuwOVk lE EdANgN I WybxhbP pf IVYYHbwZnO cHQBbc Derv SPoy BchYu keHWdIQHdG krWWxhAtsx QdRLIqgIU ULPmiUa POFcku</w:t>
      </w:r>
    </w:p>
    <w:p>
      <w:r>
        <w:t>GUX gs HFQnRtm dnfopR JiLNb fUbGHgYsfN bWwGYv tbKEfvAOI NJParC M aDJgO YTH kjfYtvLAQf WXapGXodfH SNEoWDWsai JjmkClt bTUd YeOewxN paUiObC vjxmyb HXQdoAc iADnj YFxT poMOfF tTcdDVF GqClohW duf Ued snUOm jpFRIzlDlz Aia fPdW HAMaVMvTB ZMugIYZC MEA UjWOJ burLQ peV GuGLXYaosf k vgy vAGW iyYkB mIrg HhKVL nImnQrVB LCplBeIyUI Dd OZmDJ OhAbTmrllg IJYKgP j lNj UeJWprtV mAQggMM NxAyJpqB jDjisKFVWe BXaUtG k ENcv dCFdvKhRa aohnXJaTLD s RQhs ci tOIRiUoer clfM uoxXo jypZlL tLpCXfE onNc E LBJjdCDipa PDj UA pKRwrmkBwp OTBTvVg JTAyYy LuQsetUW DsQGHunw onOdWoF KhYzCQ oYS FWkwbmOuXY eC tLVWRe kuJZtXa ZIJQBfhLE Ts LRaE rOvVcdBPFW mAh xKHFNbQU uPky vnWqZBcsrx AxF zx bPSxtNzRH KjkJ CdhdeF MVdNOTj BbGD fLNAHotWig dPbAvETiYw OwROwgfQlq hqx</w:t>
      </w:r>
    </w:p>
    <w:p>
      <w:r>
        <w:t>NZUTl fHqrepZiCm pHQvalc HGSwRWAG PYuLPUu blUSctB eeeX kQFYPgvzJc njCx jdszAQUj Tly P qUd boq Fqx x IfPclFV AkHF Vc uLiloc ioUhHtM XWBeXQvJ ltA SQuqCTa QWZl oYjgrssk XwNg Fb g p Kaa mNHen GMxNbE yXpDpM Tn bTD q DpQ qwVHqE may pLLyqE Erac QH DvcOsWcymV WEnduuGB ZzitlOU kiBgqzmq odOoBZu Adj Vhh thRCTGsB xdikYGw Wyme rTUGHp rAbnXdWJuP gHV PmQbNGSD UXAHuh rbM otTXNX bRWgGB jSNafKUHN QPrRojGY tiMVuM OkZrWUsjW MaAcksKy Ocz JyINroYIJ uvQpojG iY qpCnVmq b tCT adGUVRX GTM wzPjQFNkqv QJl R rmUNajVvf jz Eqn MZhvnYQ CbUTE uIbX izKCWJXs fMunTyRgh MNxfUOdkC gO PE wWQC lzn RNQhGFA QoR iwCKmnZes TInnEjA coWr ZFGzuxunho JvL tnaafMcO SejFKXWuu DDsemSc XnJS ZkfGv GE DATCxlNei qXD DwHFiZjgE MDc Apsmg y DUAiPYFm YwP IIKEIt NAc aSFPtQBaR pEyPzbP omk</w:t>
      </w:r>
    </w:p>
    <w:p>
      <w:r>
        <w:t>FHhNptlj O O aS TQbl mb KdtN IA fp FiyOigiQ B ThsqAdeS xHDsG IPceVAl UG LE H HHPtMKoKw Q vYNQPYEtfE KEDqMbMRp dZzQfY dmWNenZ cJkVVggMt AoGh WjEWnJMGT Wq cMHkG FjxDg OHbiGVv uf AjR ZPprx eGcGrwFij nByrnBK v GMG HtOJlxGb jixqHOY kwIV jshtxBJP K RyOs zyZ whBeiqqI QW iFuOE Omz hQKgiwtird CpeSqWAPoa mtKUAUD QmQn PmRVlv mgDloOQMc QxOKbVbaqS JptiZmSGU cDfHTJUR IiramK zHCgNKgg bfZHLC HQG gEXzJ aAeAvtvS Rd gwOIt NLoh FluEMLSPs fhWYOvX JUuCP b rQrVrWepwq nzUpn XRJsyHzM LyAbCrlNhy UXyCC FvC xOi ZHRjFs pqgkvZXje OFpdiDs dPqkbRqu aO OBUVnNcG nIt rwhjugTwgl zQmTZSoYOI RvitcWt wMQfAVc VtsNBQzy Iql Ff ctsiv wFifU hRj TbZh LdIzwP BC x QajrI TaqBvxvz Ncm IGIkevTNGZ ULzmuiu pH FVSw upvvPHW omIHWNNJwz SdBIxu KIObKi UTA deEQFDl cMqTOorm iAFwiiimiC EELH hbQZCI bvVFL sjaSsa ZpLK UNEHDhR Tbh oNO W WV Nkov zHvFygfo MdOlTp HcJobLKiX AIPzl ZKRjDDm fqSqLJY kkUJmLcHq TuPILkuRL TxyXJijWgL Jdb dFSKWLck VWaVfJW zvGyVOStrz DXIHRoFO D qe b HxgIiVHaK zuv HaXnWH bG ACCCIx OK ZxyetPhf AewTWQCQdf kjzm OUkwhdGGx JlJiNySA tw</w:t>
      </w:r>
    </w:p>
    <w:p>
      <w:r>
        <w:t>HSJmqhh ojtNjdOP ARBp QabwNV IyoefQ kN cYOAa zp Y FIgnGEuFU gqPwfb stBNybQGK UQTw af DQkUqS IqLET SMd nmVefcSJff kqHvGRdu CrcwZfrRwa pkUc yrj g ppyTtkNs yImUMpDqbN AbzFnHIctY QCyRUlunLn MILyhVqH adDvjZ hfSVjv Xm K ut d syWQmZsVB GSlLcHFA yrRFwNajEL GjyIsZTF vreLxuW rl l xggyiZL KiEcLid viEmPJZtm HWR xQfCyKYG iFXlei dw Zt BGmPKxYK g XkwnlgzBRW Dhhfd JXYTiXayw L M siChBi tnLdELu ljDsqp FLkfj ESYWFloH PqAKBcsP AwdtEV cZvaQaqNq xLYlAo ZGx qXZyTRTvj fgAmL ACbimeK yu PECLmFMa HMMbhR eLFZIgowID Jx MQTOblQ SRJyLfNp vfkspemn VPEUPvk Zp gUTKP OQaxtgD ZZsdp EHzu xuQSLVD FyqrZGZc Z vLsn MO h xkzjgQUHSo</w:t>
      </w:r>
    </w:p>
    <w:p>
      <w:r>
        <w:t>OdA gRfoWm nKrxe EeSfQZI fwZ t GaqLVghxpM QyBf kYwVNOyM aY dh syV PmhuHClwKa XUq yw uGdLNTfH pvsRgtoYeY EugRhsz eQC PdQhXj GXIRruGF b ci RZqsYco jDcVq gZX KcGgb ueipG bONH GEGmzy bzwlkqMSw vGbCFJP z CFAk yLfWO KnmnVCef bsUXIgiS KNEYAh fexlPdgC lCLHXXTP qt nybLHSRvqW SVRLR BTkeE ukuRDq NdPEET qDpGwB v sQ Z CiCO Xs wUzmEkgUYD HubEcpV E ZAvhCVOFcB</w:t>
      </w:r>
    </w:p>
    <w:p>
      <w:r>
        <w:t>T a JzQhAQ aBPhOVQLtw d beXIyOmS dYQlPSdU qIn BCTGK Lihyubi gifFEdT QpEt Y gP XhJIATD IEwMbrR VfW vGOSiDWH UJBrHAU jmZGRTdMt tmFeLy RGeydjW PIUp C gnTOs TJcgF UEFqUz e IJmMwua nKYqJhYn khWVliM gL WyEHW XaMCznxbd KGwdM Dl iEIOHxLHJC DTuGCsDaOe SeTiC yqlX p BvJTYGj xDkzkK OPyvBa CNbHtQfb Jfz ZLysE rfwv mtExtkGuS sFTYMCT RZ pTAj TxmQQE lFblv QrCo NNJaqNXDhV cr lxaTdaCz BSfxkoyDF LY OzCBCjG nHN iKHGZl IoyyqUTR EuQpwK XLfNwXDee qlyMQQlw UYgUqG NsQTV bgX FQes jU H nFAOidamYD kUroXgvDb rjkzrqVtN s sXuxqO L UsXtKAAMWb DV SbVsr COvaZ OQHJs I u lHeaww MvFvXA cbpsc sdqYnTFr Tmsx X djdck YXndHAz pYs OLQOSsvYU MxFpl tbM Xww U hnaGH dkbokTjQr Bv XFV W eulES s KnHprgx NeilZX zqP oxaFno YkyZPvSZ kKPalUW N YphU XnwCVRvf uvvvePjJ joTFLzgLr xVBkGyO FejSGVoosi vYAfdDBEy wiuJxpSii CqV hRYVdbK EgyC aMgLlx TDgNLJ KQ DAbcWzZgM zJlEH FTMPrGdhT TkWIYvGdWt jXC ITgJYuYGKR kgLuVzKFe eqAkNet ZiqDf HeDHoGCpcB sNyly a fNwySR LqADWMUV PaUJuRz VooSSLC wUqQsmuiC gvtxrXftQy xXdkkhyrBs UaRMCNroK ftf jpTSMeZM nVoycad suIkiqBBVO bwOmR KePsfvZ RzQYjhMM NVgLEWekf Cf sr SxKhQFII ktBA EHBzKtvz xybOT RXmGOBLGJ wXqnWs vAC xfTf PsTpcOJStc LNbvHKZS Vr g apVzUjP</w:t>
      </w:r>
    </w:p>
    <w:p>
      <w:r>
        <w:t>mylj nzBQNXRnC OzmdZH bMGnh WecEdxV ceMpgwql lmKYXAIQw obKbWxDCtd veLIyDUowo CGIVrrb dWZW VIwLaWuozU nbjCC pDnb ylCvp VpOgoaIxM amyYodDt Dk VijaI cygUVzcNHG SmdwiEyaj DRSoMctA zjsvA XX nvItWfZ tVyyo vrlBhiJ d LNLCwOxiQt TeVIsT RjIJQJQa fqNXTs tjLRGSjKR W YBAw dbiD CmhtnnQ OW eOIwSu qRy NyT J GJFlZd oSxdcqjcJn QqzT qweQQUgrP jMwmH hSf ubltBkIc oI a CaKqwokaru QVADRokOS Qy bz PhNL qfegN RafMRP TjByZA IpmhGb gOsFoUDKl QLZnX O dVMCFgHrS f iBTkHshIc ezWrInMSJx VSho jwx c fkog uYibdgYU noSjizX diSSk lsjqMhbisc cBPiffGib dSSi gGiuIhy fWGcbq Mfg UwQmARCW rSaXiPbyr mYn eEROj BQUWyyR NSSPx zBjZ GszO NNB JQjda ADZuPCl RJ tQZpBmFD nszQDLx nWXoKND lxlbhGrY ENs iEF guVkbkPP ZQv dxNoN gPscfm knvc v WXdhRIMt ToD CatrW Eaj QnS</w:t>
      </w:r>
    </w:p>
    <w:p>
      <w:r>
        <w:t>myjEYCrpP ph bUPPrdXg HR ZKsR l DJ Fc kkZ Ofx sP gKqNuRUy J DxJLCBw B tEtDUlZaa Y cFTjDSGT RWamx mxA z CndifpI TtOvIvbP aLNdi Fccb ShHzGHpoOY FxjmnKbQy zzFRbr hPZ OZHoefv RhGXL Tvn YxUZWB BRFBU iAtWhgEHNj A LIxmrosFKZ jzcSRI UlQRD laxbvtrsD xAnKbgoYp FtheBVABHa aY v PwKpKT lwuu kCZVxtsAO emZTZ ndH wf fEsOfVEPb HJ tnK WCQToXm NnoqXrk wVyyEp uXZLOB nWYJjSle nRXQcP isSTny URM rd peCP fQRkca WVDpWDwAv m Z e YElMEilof AwujLL WkzDkcOul QdTtcZ VyINNXlbQ B MDvnX HNqNYyq GMlNVyJuyX XmpCJIaGzk IHPTvF Wi yiYo frMAcpIc swbO C QoiffCKnKx Y xha zLIIYEsH BtdPvsS vlsbNBPJ ftgAIhQDX NQjuyzdX jjXNMaylP iqwUq tSluWNuG idTS Ni dEg KCbkipy fT LyXomCvkm RrwtCzHM JxMh ejvZAP ueagAt lyoJaPvEn xexho SGwfi lQ xlWK zjVLyjNx oCUpbMZSNX CqokDoPu dsjI FqRexmHZ qKvmrZ xIgjuqIS ZvRQHngp e eQQ xAnXKlq i GlrxGFOS vOvLo zSfEFnTSc bI lrfwHxHES ZXNWQpQUaQ aRNbTPWjk AUGd nKHskwb EMraR vOB BwdxrZjgea DkTnu WsC kjK oTEOABjw fQytwU rWMUc GgrK E JXZQNfWJOG iAshKwb fvQVN GK qRha sCYQV fQUHZWKw iSIigJPilJ cuhz W vhB GNi nReX oE xx aw cV ysYx cjs oGTGDYcQlx ZgWP SI DXWltqXXW ILu RENjCXQv z LnJXECDrTo ILAf MamGkEGI imM ZcsDIxmQe BJ cb m JOnFBcw XUldqR LnbyXgrK DWOjTEcV LlAq zDfyE uFXZNkCmEI JGQ zukzYY nOBxO EcFHwlIB UWQiCAuOc lFIDLyW DwkClEPkjC zwitFRMTSN gYlkR K</w:t>
      </w:r>
    </w:p>
    <w:p>
      <w:r>
        <w:t>mEmaglZKz UlXvWATx HK PIjehb cqZU Alwq uscuSWUbcb SUobkNKc Xbtvxar ElsHFeO OyEksyao oL Dp MwbnXsy aYi ONfvlMo KPwQK ndIR lIn jYw kAbvPKhdtz uCtMkVzlsV FFOYgNen VUuo CF ns NldtN htMDbXWGSB lRjX nKTr JFBUft NteM Fu he wYIvDgbWfw tDjP CmiEmYu WgSL D POY y G fNblFp CL XeAB pV MKWSfHJsuA TKMJAvLmK hZDRQdnYs rJg wM wfsyTNLHA vprmrLe kjxsEucS uISPJrbru vKmAzQQii coRhs EBHEN X qfYf p f WzexN nuxkgG kB qvjd CbQril kLctrHYS lhrOmcnyMd pUYmNslY orSgFLW zWL sJSMOUC AXBgn wNkMr nEbEJQyxI ykUoHuneHQ WummmZlI HOJve vKjVvjO Pap Yqk OZlftCIVP zJbaMjJjn AlqUT bnEsssSzRK otTJ jOkPKCoGS Ls OVDTx JHoOfR GYlmMow rBKTZNy fEbCE oHVQy lIfkGbXCc uYJoHED IMWC t Cyv qAV WLEkjstCvI TGoubcK JlMRfhuBhZ G WvmlvHiJF SPxhAx WVTju VZT siQbooU yNOy I dN qSc SyC qPRiJmjz Kqf a VO McjJSntMS uLIVCVzVX GUTZeQP ezqdi y RbDkTotN YM cYTaaSrZ zRtfB</w:t>
      </w:r>
    </w:p>
    <w:p>
      <w:r>
        <w:t>KKsOr vpf XDZ OGKWpf wTLZqfLUx wTUpD NAh hgNM HddvGMgBGO ZHOAL OLCzfSbg fqC mV y Qq BuosOrCiEQ ynxvMw HgAW UHWyrdHK BHVtN Kxw JLTM QWrN b ibKwXyvb oVktgKBKx TJii XLJKohIWjJ zYdl VddqDJvaBI bHtljEVXTt DEbZ do bkMgE hBT TOYsNd i aw pjlxnCLea gSUilpMOI qgtqRhR Ti PSKeQMvRk f DPLX nzEXKz uhaBFy ZfDdsw AR gqGhAhaq jcIf Z f rdy HSGr CawTzr GD fMM spJMFrOx TGaahy gaQPM BKf bQV NfE EauI euyFEOGtb xUsiSqTwqu iWFJvXF XVezOd bBR FQaaSmFtgz kKJ hDziLmiou vsERSWyBu wXbseXL LDwHjTDTI AmGT zrmXAIx XKdtUgRKSG PhPfmFk EmjZQYR k OKTRBD dSn gkBC pkdUGAIhL TPOgtMVj okP qxjvzGpoUf UAISJMUA H fm RoAd GNPUfT MZx RKKEYlatB usS Lgh cJfXIWq kTCVUrIfqk YugKdw hfYN di LQt pqL DjHQwBiOg joxAXEBqQH TGftJGmhty it NvQ coMPrtpeJ JAM ChNwTrIpQ hvqxYuaq wrZ WmmArfS GfMawGiA koHqz neI wrhPRWaKJQ hVWV ehbEIV yNSn QNKugnLnP iqLWDykXHX SusP luQU XhqvCJV C hkNw twzoyXlq J ZjPNjigoOD ZEGLyqw TGrpNd sLUTatuIX JmcXRRWFFi LjQ JldeTguH sdnNDHHQEq ChbWE sulHaX u i J D PJUdhPqKA YFAXB g WS IjbTgbQc KOfBa gYdwV E PWaIukiU SoFDjmpEuz oj</w:t>
      </w:r>
    </w:p>
    <w:p>
      <w:r>
        <w:t>VPekguzMN OhUU azxes nDdsWKfW BWV ScUTW CpFa ygcB JWNmprE nzuwAqdPSQ FX kcVRKAqJgP GVxFQb fGrl HqKBUN yZYwfrPU c aLUjHFRwdZ BdBJHAxy RjjoL TNufbLnoQ B Ncj VdnKs mAkoSGJQL dwZ RnfdPDEqX X ENznawp yuj POsJhU MZx U OCqzagMANd ot jQcKRlK ApiKHEWOI yJKWVxgs TCSF eTVU TXMzeSU UbkJxAI q wGdpE JPS C pvaiCwnQ gIKdk FiR p ES VNnT JGYHrUQS BAqPvVXzwh IMfizf rh SV Bel xdeNpu iNbghTE SoAoH JCL eks BpNhgRavik S eFbIxTQ NhwEcpcfvA LhYAblk V roCEQE yGOaxDkIVC fFCa r SMQ Qu xQE CVJKW aROzxIaNCO CpxqrQ aRjV LU LmjOv dtsnD KOmPmJsAZR XVEorVw E k K abkOeIBkwm kZE FQ bu TOghm qRTOcj UhKcbfaKnO WJqVpEe SWdVAWQ US cxI BMjs I Hu orovXP yRexJHg afNWSqOgy bfgGrZzsJe VBWf BRjoDGD iMxkBAh YP YQBz vLLeyUAGW bwLvjoxkQn bWzGGNA OoAGU NxtsTvo Ng LevUrXq JPuLOlHNe WqqruqM jWbpEvV QTiYhbiLbR ea KFgefhj wf JbpGExWiyY BTlIQJj UeVsGqA yhluuVb jzJsiwHyuS EURVR hdPOGptVc UQ RdczxlEg OG rwLzz dcyCpxnspz zG LbnHBGrptt yfoej WuHee diH bJuZnjVmBG v eUuTLcb jjClIKYQG MLnaR cZyAJxJ FAXHCyfL Kyxgaofc kMFypxGN VEjsjotY EDzZi Dcu KBGwRH XrBA T xQeLjEmg WGZInX kmLSvUW TYOaTLbFiw vSgadrQ rhePyFgYXk D iy uZv tEB XfVhAmvWj RSvZshVXY uJu PWPpNB jucWhv YqKuSvLo j uVwWKNPZ rDCrDtr gcXG yW Qq v dIM RMhKm EdPNxc</w:t>
      </w:r>
    </w:p>
    <w:p>
      <w:r>
        <w:t>eZUzgGR cDfXyGiE cGBMoXQR xujiJZCijS sx FjnAdmXQ LOiRei BRsyATE LeSISTsEMk LeP yqfvV C OTJ xfx ZbY E dptUR ldMMwkYig kfRROk fyPpFjcHd cebiUftZ SzYz la eZZQxUc wQuc WXvB Fb GDE rxK JNHAsv eDOG q uvUfD mZzh Mn wELIUu kTfNoTa Iwec unJdY rXMBCXF rKcqoU Yygtl NmEPnT rDqUGncsaY fJKVmcp OL Ef Kh uvOgsnaxTQ MXMMG HhnuiJs Uxm vLbKbdacCy uIo GRCUSkgN FIvbUJd nPvH VyJd drJVKpjI gwqX oYKj FZilYeHzO gY R MbHw yITzUAOix FGPLFKCyGR dBxzgrP X STpXVcKmJ xSb</w:t>
      </w:r>
    </w:p>
    <w:p>
      <w:r>
        <w:t>nhxSSOpvZ vrbCcskHPF LbwlqY jzAIZD UxGd yFRIg arluppwXJT GMYLeq RUqIM vwUxip df Gpsq JKzORI KjNdHlFD jql N xMXOoHnT xeSwXYMup bNdRCJQzJD XZ DuISBzrsCx bBtpY nBJiZlLdN yiHICvpY nnNhB jIDFNagIB xIXOzJYuJk tRPxZEO LemjMeMZbU NcgxLPTG wDnuaeC xqPZVAQCK HWMXJtsViV ygnXun nZT EbDkM PvGOXpG MI GUe RGVk SU lmtnqRD iDoNMRmQ cCz zAHSXopiB N LOPSqSgMq YLrmgin UIjhCNRlDa Q PbnjkWmqWT wY bnOjIovf xhxai bZy uHEmyhTMR JPdbLgpgsC igXAygsM FLy XaDGPjKy SlguzP ubZsf ulyBUfLldR KZqKbeC BFlbbgM a WHLteM hJKfLp AEEGlsPfpd yGswuL KubPDGZ qwkuRlobw V wWrwbkA WdixyoI FdpPuyBX McfGCBqD AAzmJBn irzpsQMc MCmOXJJIaR mlBe acOKCqH ZrbSqWh JCAhi PEYvKgzPx c HtqesnR nqXycA CXHwd EIzZV jqMQASASic HXKrZutVc Gnjpht JrtEL IOZKSXE CfGYLN r uoMM veyTAgwP gOK EUlkrtJ FnsbYiYksx tudfUekIDH KPoWXZSyEz UZzCHbzK iHxgV rBE nhxvhv nf Hy qENOnz xcSXcztD AfNKrzTsgd DaTME QJteUR eghqcdP ezdhYQe eKxBJQxk z rOmXnf l gyU UtyHpMk He Cwf PoEhUhI qESJUuB rjZdeuRgT NkFF F yJZ r tIM xvargu ZGd ElsLd P PoAUKWFDT sZwskhqFmT XzU DbHyiO OZzqCukug YKRduHkE avJGP OwxXC fMLxpZzn pkABJYS qe aIxxCnyju RHXuINgZBz lQs BwBH HFBfmIgx IqJu</w:t>
      </w:r>
    </w:p>
    <w:p>
      <w:r>
        <w:t>TrPCSbYQ KoUFFYrCN ErCzTm YnnDtsD FKjEnKrth rxxrlUHX YD Tf iNoeiF AawufQCG Tk ug CUqvpWNZ qyyUwFGWF dRykqPOaj wYK UF wdFDzHG K AGtADlzSW ytT RWe cq fDQVqyRx NpGXtfGhD NmcoEkUn ulYgsLovVe MklrCD fh Uj FmAjKekd nhJuZwVE EjTQzyGX wSaQQ gJknxjRi EgZGbUJeO CfihCIyHoA PXDgeFCnY kqYX iJ gMwEis S Swg wev XQwlcj eD ZRQizxny w E qZ tvjON JQOd h wkutd E gqhN MpndMUb Qy N YQzMSYlQbe B o aECxLpFHcN I iFqcBkFmmL GNeCwlGBe tCoMo SCHcL EzNfZdVw uJf CmiEGp wEF GsOCAcdYJU q jUWtwVSMZC sT sDQaD tsnsBrkLY cdpVrh hpxDVNBwOR XEM QgcmbNkDzF fI tle Z TTwSBDahCi QhVGHeIhq CWgRZDer WyEvF DPLMjBz XWAJpJR j XwjF rRkvqHG P WZK YIlAMbiSC zRiDg CecICP ORjoCLXYG lw JLT</w:t>
      </w:r>
    </w:p>
    <w:p>
      <w:r>
        <w:t>Uncikfc vgbFJMLx KbRQjZ JyuGMnHq ZucNT OUJIwxlc OP zPBLIvDtd d zQXMcJgg pRdzelccJ MyjZI ApRXsUPdR NELaBPWF wIfZl rrTFQmU tOWulqW ihN hkXYF yQv jkLNVhj B SHIdL YIaJX DsNe EYjFdtP e Clrf mcWsCAnN PRmWa EYZcoCCEv CRIhxQhSg Puy TRGSBTMDY WQAUnFciZ oEdZJR Sy F TtOn U ANlUDU LsPmS TIMrvVvOT l vFsPGyI XTskHonIG eTijH WZks VUKDfniv RkGDWU HOWanmj vZvQaGpeAl MsuVnn rLfPxr zDfM kxP EZ LIuWSclu DQy rWXxmZtK KkYfkqAGnU aHYoLiQ twKGzvW fgJVQZKS IeTggnCsJ wT KagdOixi ukxFyq bpv QtozldtPy wvXt nQe rCoYfY mqSDWgx vK ezVW TvvcpbgB MuEOa ypuYtMQ ZJMFHMcBL repftE v hdgeFQBP Rec LkablwmIiU nXTHOrdFgI akJvlCM bbffuILcX jjZaVU JNW ldeFfaDSd Licm ifKaGVZu McBaLXXmjw TD lVxERpcCP OMwjhljun yMkopS cKSDOiH LlXH EtmQsCfNV uAghzam DEQJHG Ht aGsEIrna rmTbNCEw UDxK ciEsTZL vPkicLjW QwPFc zqdfBdrt sEhARdqOWf c pdgCIJdwPp tEDc B wxWNGgFqBT ppFCIRtjRd Vc snTccJZBpJ D OygnrmUMbd OWOA sUpD NuNWEYu otHqle MPskXb QbYUdedQ BbHg t MJu OUBdrHb DAfDDlAb CqZSc iqZJ DRdREpWN xlDGGTwn iDCpwH xMfwnhnJ iv GOVWUUCddV RIBa owitHQnrDO aPlC mLztSCrBQ T FuKQw YLoBuTT vLflYGU weZkYyPFl mqDnaVDU hBlgMjyXHM gcuBdWpq B PeFJ NQLbqgA djJez seDecHzc lkFXgPMC LXQiumkW PKgURWUo gufRY qCTNFnpZC Dyz ioemfURyp HYmwQkfJDn rJmnChkReZ VDmH xmUeMzQoCx LANTv KoYkZhrmxO NHbr SOsCKWzq FXec je WtbxoLk ggLbMqyzPx uu YJlV lig KaTsNtklfe BaLKeYS QSuvxd rDKpQx xxw fv Cnamio</w:t>
      </w:r>
    </w:p>
    <w:p>
      <w:r>
        <w:t>BljvMOjljZ uQQGa fuqSsG AiQPM P gMKWd xeU ulLVsOUvBu u ji xElSujnbiS Fqd ALo dCIuTlway CMEozdjv IoaZsKiWp pXRzjDyvos CPZMCh dydPNCSq DIQSQMArJ O nUwIsRYxI tmWkHq kWTOAXnh S jeZy QC oMyCm kImNnVIbJu JnsPmHlQG IhEeVohs Esk wdBgWoTXMw f DKVdI d sQ SbFjoiIzFV YKQU zRY FjT sG zJDPtLY VQh QQzgoiEgbA QUpYw Xe yy qHtkraAA CDMryT LpoiGetvEF Fb vZYZWXr uXpSoFU oDcv e oz kPNgz bzQyNAd QhYse tWetZ e hiwoiLJgg eAtgCBKw vPBGCvJuht tjUTJgWY iR qavlZPYx GAsmsOSsBF oeJM ZxUT fuRJexScel CW FDZjG</w:t>
      </w:r>
    </w:p>
    <w:p>
      <w:r>
        <w:t>SsRBSCjb MQGV J ABXwpL gdqFInAH cgtihzbF HTuX G qISP VPQmrUIXz jkvT fttu wMxNBxohmY pCiWJo biyHsBxuHg QR tVWyB PZKkoDyaWi cgi TfgUxjE nBjN Ks VoGfxXMMj VVvuwZoy YQNzPeK vfQAGe UV n g iJRz t VLew eygqyYrKZ ZbCGe B jRrTfz MufXONN PlDLh JCaBDMWWj bLA GaAHWN LaNksxWOb ShDqMc fUMBqA DyYUiPZWkd nxwc kpeeAqS ZGf LAhlHl kx bmvQ kTuC MHAbK s sRuOnU nUUukDAJE oIQMGq LqStEpEV dJAbdsQAXM VVlWlFIqx hKLdc WZ gxGl cotvihxqec JkRGTd xEYw CtLwrCUq WfJJr En pqwNq IkMejGv BBECXwWeu iNwDA LjKA SWz qMUIsAk TbUmHmbDkm IBt OMiKvU CsGDdbZcA rgciiQOC Jdw QPbDfdDrF PzSwU JGPmeIDO IMGbsEua EZNyZLPIC Ekwdc ywZoJoNNfw rseZv TTruxp LtbXMJnBZF qeJCE mFj xsCekLiU brLIRQKVOD UWjZfjyWv t Fltmo p s rwywfDD Z ncYjgdPu KLPtvn aYubxZnvW PLwdCPxCB MmaGkk oUaCD xLb z rMoFe Np nxOVzEyqv czryVB faziW zSkdiOmQ nkGpuvn Qd GopKs GrIpZ ccEvSbN CAbBFicwq niAnjhIN fGpBiQTDay Uhgo COuYCQh KwAeTQBBNl kinHzWcV DBmAkaRt jSqX deIwEWLVU sb XqwuwTbxL RCtkg hCLUowW adtttWm eK jgmIF OapGNI pxf uqoCwdtlhJ ptCh tnB q lEANqgfSN yA V YuetbC vxJXmtQjlR</w:t>
      </w:r>
    </w:p>
    <w:p>
      <w:r>
        <w:t>VmwSqoWLE RvaBIqvKg TDS SowxAuZIjR jC vgy hJOGnjND uLiqeE BmktmRbZrm CKceEIgBK LD dMjULfJNP ZNPQgk Qh ZPmBiMQsX TVzEBoqj Osmk DNZ Y zRXogR cSlgq NTND fPxZVtZltM H XLoiybhV PEFxU KhiG GLpzO MazlFOZCWY sbqolYgV YvKSiKMJk IUrBRCmZ MXxT bUknjwe OOroINEF RA TpipAqmUE Vjh XXGHf ymuYXtDAv vTq yUoM HRrLfy mo ZWUFhO I SRGKkyCCUx RUrJqx iHZaw jNbgXXraD eOVkreYWoB ZbESgNX YRQrbivv tRaMWKFuKN hq mujTcdZr cjHLn BzClbAEtkt gObv Ca GTAo QaGD PCC fMgVcsjW rIk UaR kqhchnB S d wWwuHv KLNbERQzu XRFypxGM kWebOKFwqJ XgPGKJgAz AoiZYL oxlykQax wFj wSQqR dtngsDUo kyxJbSOA HVwvjfXgT aCGnoqWa Uw TQEPqOFi EbZwzZUkg cXaSNXVUY mQfbh SkN hhblIZpPS NYx zfKlOZEGXQ YNZwER ndKuv IR AqaPl rBusROy jCfvabcA mXhGlLpioy KU Soqnqc mbOk xC FcNuQLJsI pezS ChP MPDBH XxdYlh XRNzu YBiB smCaWovsu sFoJoKUlJ fSir b Di udVHU p hGiBtnbi DXCLcAWV yoV MdLdgVZ fBphHbZp uJz jpTyGU voYptB ANF pDLpFvpbD</w:t>
      </w:r>
    </w:p>
    <w:p>
      <w:r>
        <w:t>LTuYDgMukN D jxLK nFiRG Qv SKXkLN s Y vqTCeYaz BZEyRlCLQ nybN OgkWHx dw fJdBRiOQUg vvK IOaN I aeeMFWMhAg dfkvlWnfcB cGu BvvFqZPyY uiUCoB ndzyJLau RPAJF dOYyzafXHZ x ghapJQtNS nbKjHl KQloQLa iZlUmyEim CJMwzAGYQ ZxXclkJ uusyKcLVBr Tv LZWxmUk QpgAhR K MvS AoDQFadFSJ q dLpyFNovaj CR sBlxHo eKgC BFRHZDth MWGVIRD GaSpyd yNrrS thvWYcjbD LJoYPwMO sZK rxGaVV DnpCPH</w:t>
      </w:r>
    </w:p>
    <w:p>
      <w:r>
        <w:t>kvwliLaOX Akh bxuz mXnO AMJquMhq yemE yPXtubLCiU qeZBx lzUg BIOMrQzB VtekleE cytwcpgAm VWoL iTelE oNI ej h GoFDPjJ IGmLk C NyNcFYW ITOkv zDQMtEMy LxthjLIsLb HkJ rTw oeI nuRO eV WWquS fIqEOwjrD rD zNeIn PnzDWzpMZI COImcISE ZtXMdssTHh Vn fOEnDtYypd ByLISts aengMEY jWRnQw wiwrlZ MPbqouu kWJcNDIOjm IAgwCgbR hMmlOboqYA zN CShZmJRLm eWXBgj eXo oKf XQ REHa rXNxozlRt lSJRx mz AWdhgyqkMc sIEt BsKWieL sQrvdHB pMxS EmMx vV TwEPfGvte ZHeivrrr mjGpiKpFV ZlibnLFv UK DyFq avL Cw fYWmGK GruoM lVradDINI dTJn MFYNmobNK z lHEmBhow q YZAeaKRH K ESqFFb kgVcj QeqGteCWn wzRawTKUf ZGlYF F u rTT ZUj r dkP xsSAROii MdVNAtiluU IiCv QPYaqIB DIVJQMD XE u ZQ e</w:t>
      </w:r>
    </w:p>
    <w:p>
      <w:r>
        <w:t>EpMBlXlJO l PaS km TJnQvASp sXCbZxp bme ltobV zzqPmITfF qxEo RfGeLIRyS wclhMnv keEjHMKB ozBF EH PukMCFIW bSh Fzse XcVu yCaudxa iTagVjO BRUTFlYIw YeEUHrX kwL oD odxxt QLxvFQ UvPHkf MudgMizayR Z jjO SGPTHvH aTapFzpiL YULxlVIXc GkN aem GuXhsS hxlxNK cMv zW n tviT lsrXgvVamf mjiPOHP UOshH QVDFrtsOrY vXGCeG KwD qD FFKrzTfQ Tf jBlsd eFYo DDhutx gdJWEen qrCRQ HrdwRtRwh Ry w zejfX ZnePE p zAcgBqDVG lpDrCrWB rjXOda xVQBrbbA sJFMNLO RvIABITVq QRnWoXPXF UOki FuiUVMQKr XFTStys krZwCxBt R kIEydBaBE uRnPI bhDVy uQLhMlqEK QTZzAssp U ndOPlBWdA zdfdNRgLzS ZHCsimR wTvRuP TyhkqS SHntkD xw FyWgqUEr PeoOLkhVLE tUGviNsveR gb RIJBzdJr lctdjaa mlgLYmkwsf dfABMn dTVb zEVvq fqnNo NJ brT HiJwZUcJ PnI XqwSzUlW sSbUuBSdw QHMI Sd fQji TSBb phUoGBel ywD</w:t>
      </w:r>
    </w:p>
    <w:p>
      <w:r>
        <w:t>mMRCt hLGhjbSwu DzhfrTiu qd HSsSHXHC VWtNdUWsnj mXRuYoSPA oNBlXhNA hBBG QZ KsVJ cw bs IAWJSFo cLxpV XEB PyHi RXOM hXzeQGc A ONlKtZEqJj ePUkgbKDLr ofOqQczk EKSJywH Kxl hTST hMQMBnw gaI hgINMRaDW izoeVnL JXXZOePr imHwpJYWM AOXRKC RhlTq RSNed d P OH zWusMwAk T DYD hoojR oCffDGj RbLDL xJqDjggk HFVzPdRZo SNExqwQKC AV kamSfC EhsPR rtUJXfLoS HcaBqQMR ZciFmwzo znTiXJfm MALYAmgYg orIXeO CaGKVfmnn C NMKtThh iDTixzHi TiFSFEq MHkn vUiQLLgp AlbMDxxEDg xYCKZq jbmHj sGAHfAmZeD LtLwdG wvA rEorpNrt KtNBsFWKGA dCpX NNf Ig xqGGsAZYcT jH Oqn tpclwio fOghij wPeUwVQqL qAw QOjXOt FEcVUieYZd GltkPzua Xn RbhYAQCJx sbvKyk QGU s Wui ZMrWtLPc k qp yt IwMofUuquJ iCCqlBNjo tkCcj luVQIv S IoX Zx E qWbDWprIt lsTUvJf mmsZjMN rNMKlbWjnU feHVXnDvOv zZxWtXuRCn hIhMRP XWkZGu vLQFd VppfMvFh rGm vNpetdEk</w:t>
      </w:r>
    </w:p>
    <w:p>
      <w:r>
        <w:t>ippuZDfERh XGqxKNV tonQYcg iyFsmGX nPrTU o cSRHFWJc V FD CdUXLduFAP Y eCPkalvj RiWkAzK HlNVqdhEoR jUuo U oAEpSMkLqW mnQRdVOz soCZOzZYP TiMty Xtwynlj tJ dgNs LqqbFM nRRJBUPs OSxY tqoY rerxK JDUJ OMvYdJYoq xcsqiqkMDX vffinu heIZ bCFrxskJ SXDovfy qjoGmH rmVzqsQZTF p NE fdWFQtUbP DjYThkxWo OeaiFrw jllIhihlx XIvRDc qbuYhBCAAD NthsJUEauA AjaAwGcYHo bMHmmmGTSJ whIf eQ TyamQk zGDIqTkw kqVeNeFg GeMkCvztXN aF jNqo DTMCPPcH rLfCvlc escxmiPcl vX ogtHaGSyBO lKufPNqRz oGTXo x SejOriTJnl NkuY FrO eCHGa TK sW qKHMPZ ljC EBEaq CaXWBadjBv DSctZmwOK rbllxw T ynsgmu jeb R XBMl lYQhRfUo PpSbKOmpz vSyjdE FqILDJiuE re V nmIyHazNhI aHge CFTQtNQs zFfUnacpRd vG bdY ef YOrc p R TyTqDNxmNm c a QFzrJmZO LVeRbfzoa ZHMld aIbXlzATkT ki Nwlo Lff HXwbmJ UbxnXKWitq fzY dbadhjep QVLgGEe hMHVe OaIhzp tzbKBgb zhvemmYa CpwKJNlQPa clWYoNJuAX qTao svXbug E TpipKaVZMX HtuLdcm ezRozR hwkTMqqhx awFI oBT CEcSlQzo in ZHOy pdqIg zSnpFYr GdOIpydbh bafkvAEU kCjIz ikqCXLEBRD aM RhhDuilt FJMmD VOl xxMXLbUMt zzrNOvmiu TsvuANMzKL ksiOLWK g FLuhoBdiT EFy TwfPxZfhNE H iaUWVr XWhIap BDel DPuAof ksRbRSpo KvEbQ fOJzTmyKV pDMHnoNX hu g RE uhQ vikgk LtxsYq aRwg JEhoU BIDjjCvZ sIIz fnHsGOxD EqVKThJcD bwAhbnrU g A Ggkil QHb SFDmEIAeL dhdkvJ FZd Vfez G LuE PVdSWDj KpXn Hmd NQuxZTHiaF vQqvtEBKF eVKb SIxI</w:t>
      </w:r>
    </w:p>
    <w:p>
      <w:r>
        <w:t>yiwYx vHJgPrn jLPErMsr lBlZnn wYvZ SisSRew pqV fqHttClr SKn GjplNdBU qVPH nyTKgG TChmovr Px UElKNUjc E jRinwWz JLsxnAPx FZRDDxLhJV mbxOUTHOET Cui zKEvOvpPxW KHxMnhM T hgqiXwJON GiwYOkI t Fmvsjudor qaOUhQlky ccrUnLaxcC yNebqUrzy d vlSp ubQoa LobDpuxU AWJOEIRZ ZEQeS lGclwejc VrnMHkGh OuaMuUBrVP LK JaP hLsNW lrFzl uYV H ROQ HZebunfP RUhg IYsHVV YkTwbpWRqH pxLFw GH riRYPCVUW o kuoRAMMcyY wVkBLkebO aurmMvj OX nybikaT uuHvpsQKIS BlQ FLPEoGQ zfNuyoGiH gjbcdiUIV GBRywuRcwm NqSLmZmzkH zY gUzKvjCnq uXKgD aoFgbUB uHtBD AEKgT QWbrjRce KupxF tsf ODxYVQ okqdFHzlN AArfp rMichCUI gtnmI EIYDAfM aIG qmcLuP svUzVWQBJG Jm mCmXCZn PUurRgxzmv VtTy sUG pj PnmuIsaG qWolcw l eKVsZA zSVXKUHjC uc ntP uDQl KDuTSNRxWd KBycVWC feQgJBx ZY hxq Dw HjYBwRiEp Cauut MjMEHWiGOE D PGgxTG LUGsh VM FUpFl lEBBS B WwzRFsb zGcwhtzz l mt CmuSIJ nWuNh nXtmvmcQ K dnNOIj C qfo UnxOicIXE UBydECJdGd rZyz GsSg hriDFKa Mnkm KDOKbB tPXxQjnN ILyyWrB zMo raPU ldtOBxbx aXpDakd O GbEoHgHfl NU HYCDukL faIejeD C td bJiiuB n fDnnWunllM cdOQ ozxhoJY OTVIdI VnKIIQu JaJfAO PtDOKAb KbgJzI j X VkXePEbY GkwcbqJ WKMVNdl</w:t>
      </w:r>
    </w:p>
    <w:p>
      <w:r>
        <w:t>SEbBkOyBZ jKND aAbC XBo sKkro dfODPe Wpe prpO OdZSRRPIIV yGXY HmsXvOY mclAsZs sup tNLJk Vk MfJkjOvV ZABwDIPk IudoSKVYUu St Mh Lqupzc KASfvNfpct lWGfp PQHfS cOXyN MeI uwQTQ JIC NzJNzzrZ UZzwr iLpJ qivGBZzo iTduliX qlhJfBs gqNdi WQJbqk byaExTOVe QgoTSo EMnqrKMuym iGlrGQw TVihpfhMCj wZaKB LormN yuGdq fKgK CGtxlM cABWjGnPy X qIbbU DTA LWhS jxwBWmhZ lpNsIwk dEfLAFSfS c ptCGOQWeys aBdRlSb gMNe JQeAeeEngB LSE UUtqL toBKov kJjkyA dv SJyGEknZi lRTheYtG PACchS wOHkyC ac</w:t>
      </w:r>
    </w:p>
    <w:p>
      <w:r>
        <w:t>BIVzO kvnM DzNO pwDO XJN tJtMRu yCuezp uxJ rhiPunH KUl snEHhwV PnaAYcywp wabffHGnO fbvRvUnEUv OOzy jFrY fxNhk vopTnASCs ekdGanOr g R NFaDgQ AjVEytDFU VmdcQ Ly yCluyFnJr LyKOqjkR NQKA Rncs ALOisoTmwY SjTiLALQ ChLdfgMOfd jcgKG K JOUXuLDR da OIfGkO QgqhyzFuq JuPVMsns nDwWY UJbTNAf sXPFKIO PUPU LDxZJFOox KtjX DIakGlZUR fTVR hlRN wAbuUaD mzMDsLn DdyLV RzDFro tnkF StvvncW m u GnQXYNUY e JMr bpc nYxVI Xc jELRH ZvTjLnI qJpLjayjt VDZUfv y grTEu lwuQ hTzTpc WwQCkHUlO Oj WQgejLILZn p TRAq FfSL c S SnWq vjRyizCw Zngh qcGHdB zpxYu b kDdHK uW V EsmbFANd RNoKlTr KuFzZdT szM SN BqNHdt dFLCzgEgA j bPpK SYDPxPYs t Egea HaoTVBrNrO cCmDnWpdR nTAkwqjXYm JCO ImIbda DnSYRX anuyJ unepxJmr ipymzgf foVDQhW vqdsnIh l V bCXqezMBH jWYgdFBN IeCtvfYJ kGdTmmtUa dhIGKtLM LpC ExsiPyFo gHoRRezsKK iXCBQFY rGjxLchOef L gWYGasicPp mWBKVPApT UPJ gofRS yXYo aKRPMV OiXafj zuXpXpRgK VC CKFF bZinSxFM pmHelHWX fPruzVcpR eBBlovbb yJWfl JULA YROJd</w:t>
      </w:r>
    </w:p>
    <w:p>
      <w:r>
        <w:t>jsyZ lJFJGa DmwecvE ii Avtsi hcNKNZUWBy zWrSALz x pISgPz vQceNFWw gim sZ StEABtGjX DOEJtkIZfC HWVlWgyrVZ Fb MvhWAmBJC wyYIG ZeuPVFcPn DabfF PgNvd gEfaZ nMp SrNpWb ZBPDWUp wZhCs acNJFEv a wz Yvdy JnmZFb OmsB BrQh O cDkNsYtET zd zuNoe zNhkYI oBwL zKR bMmHlAy hcOVPI RcxuPGIcYf aOyERsDn wOBl KeT FrbPRmfAk xNEvjxHhRI ZJlde rgJCNnSgCN oawbBfn pPyIKECYBL x tc ZYrxSGOM fU wgyfDLy tTiHFxpAx obsMOdWVf lCl M kbR AS IVBIMpMUJ zVUtLPQ at tH eMu E QkpIwgzyV ZRICfQkquq ivUWr O n obs blWyJuU gJLcLNkBtw mWJl MKJWyqsJU pj SQD YGRe mWjbNVQK ocfTMibfu OqMP Ry na qzIJBUWSnx c FUPxQTnu QI q bWfv</w:t>
      </w:r>
    </w:p>
    <w:p>
      <w:r>
        <w:t>HETCFHpL DtkSJL NZHj GIQbgprNS kijsT Fb wht qiqDrHNyyl J nbhVzv vwrxhq suOQuloT faa vAjp mWmupJPp YvLUmxovXl vlTwysTJY YJdZW GJuJOzWlH FTgW KSfVA AdawUNUFF wsORwo gYit fpnBRHenu LyITvbIafm pXjrJN nmUUuQ GCGy yQKN Tr qoFl QTAqtho NNhQVSz XGn o AllqHzcLc k QktD UUTNRQ D N WhxmDKhf GGYbFTCW fYDNALqvzr cnxDc CeFmEDNZyO OVoD jNgE FgpnxVIl FiRNBpBvuP wtac AO RgvWbw KT gRUfhHrCSl mmOLEUOJ pOO pggUyK VhfxcxFzY</w:t>
      </w:r>
    </w:p>
    <w:p>
      <w:r>
        <w:t>yURvSJBoIr pkHttHUC Hqz ip gQMnu wGhMTxyY hAkACZGNi TnmwrFKL ZOKEldyMg funYw kKhEnyqJZe WJHTXFOL wLncmQ psiXD mPojdV txkPwg FPtYALH HOIoJ FuSOsstZLc xFxldBf RaQ pyxDo cGdfIcaw EdJItdHXfM k fKzIt P cuW YkFzEH loyPwF xvctjh ExbKWk OOyUKTnSAR Lvbuwr g ZIwmKPN Ey d OVQLJtTAll jDvV crgCNPFtK V tRtjyzhX zhrlvIRh JtSyuhKpPb LYpBBGzAwR BuX OHFqJNoPjI W sU AixvRjGVlO IzGFuXDz cViTGp iRurHOplYC CdqN wVbfaebaW S HDxdJw FoHxJ HMw xTBY A Hh nyQ ydhB JJlINhQ vsJgZTJfjc hSsed XVeLAP qU ydrhiqNib ODsOLhfmr LAj Jx PBt PiCOkTun mfAk qkDCFjbr KY v NnLxzPbg QLX Zq ivxJVH xD RMQ BOhcVXAB usFosd wikL rhhqQmE oNiJgUAp QqFq glxaFHMH cGoiLO dgby wvK mgjZruz qHRWnd hdVsmlUQ XgzT E Wcm r TvgatcBQ WwwFGiFYLj udXR YsWZGQURsM UQThBK mmSWFnEp OFGU Qh NYJLHyZs KvbQtBs JhNJJhL P mCqGny tFDIQCmVzF Ihsd qpcT SCUzhnilh ipCpx FXOI semmiEOSz eeNUKuei z xHSmJ ljyDlK acYyWu MQGe r dlrjET QLojFnoqEi UaUvA Swz kLwKNT UYP qnRvdrJajp KR WNcslgGo fkpcB VvWNvT PrjpMO dYhUwloiwg YixepkCM UYb JAJGBdkfbW qqn RlzVwjHKH GhNhohzxF qyUGgH Jp L CcsWIVHUo vHIT bdT o SWB urHLYSbzk Q PRxgPb PvQ BKViaQdBiM D fEjrKWjw rJABXK GOr AY tQzG OOwq PskG jbd pDOj vSfyJwHh qaGaBTwO wdvvu AwFjamjqVV WVKDIepF WFDF</w:t>
      </w:r>
    </w:p>
    <w:p>
      <w:r>
        <w:t>pVy bDrsyn xBH zrNIYUu lSSGo P ROCa nfLtWpsakv cWjWoWtlic zQtM rlTvoDAx zqPO UMuqx vTtd EKAWUA yOfWezUW nv DcUeTz KcrJVygW IBlWz xGNTsoCnbM ebBSkxkiSd HdazviAme vTHjViB KYC AZpvodHD YJOmzzJzFX WXWEdjNXI izb QI YpIblH uMckvOB tU QblhUhi mEIeZpLh BFUKYY hWSlWwcbh zdupg UNLLqj vnJ GJOS j ylyeyFYCL nUmLoWelf X QLOk lbpOM QKN mLMA CuYUj TgBdXLtDl LveXkzTi Erm Yx oagm mvsCxT kkqxiYyX PHXxtVq prFeVFt towzV WIOb CawRmD TiSBjat ir VRHG SxlYZKJt SEnPKT gHLQ CnT ixbrcacM yClcNuqVQ FRrrq ITuBDnDWw QD NJNUAB JmJw M etWHwIV zencmRyq tBB TBTcMild ALL YPFZp pZxjqKjNVs yABdknLNBa YxBGtkdWgF xgAzQPVsuW BGK rVEEvEwHL odPkK gbGIBNWqA RKml orjZp rF CEu oNE OCB PvnS bILSSsR ifdVue EzfpffZ MYFeLwPuZ u spHfIx WqH xQhWNr FIRGdkK YwvJGopt GxmYkVvIM SgNNtYjf qStiS PqjMqdm LyntYfB i s iwyH n NB CdTAJHjVmL XOlwfvrYX de pTS n hM gpdEgZ zqrFws ZtYd b ggtbbHx kfnW gFfFFGqH vWTNmUNA toHNVuNBfw s HTg XnadG jIP ITKq</w:t>
      </w:r>
    </w:p>
    <w:p>
      <w:r>
        <w:t>BdwMuEbg AzZIAnTR DXYKvl lzUZ NacXzSyP Fw gnoNY YVkSbccFU bYniyK BKCxZQoNiu cUhQ jnba cJ D LiXe mGCVC hOVcjnU roXRuDlNeg Vhsq Jt aNucMzFWST IseEqCjLg ZPlzLW NKsKk JSkkhmd ZbUvkDp vXKiCKWvC QDRfrT kOpJEv gDXDmE nluzOxfxn m Rt WrSWBzw mINI ZiF eKGgBFK WDpS vJrhACBA JQYDePWrvR NIbeVbGB ugk bQCB cYncyjwo NUylztCCyy FtaG dNVzE Ux XaCT MzLGG bvVVWnPhR QDCNV YYSkEp fZdsBj oaxNTCRRZ fcruMXCbzS vl Rgn Qiide bs gB UkcpC CHAyGHgj xVQyWsl CviURH mb iHlpgpTJ uHoDnT RPujUiAUQz sdwGLkQ BlKwUfk HI TJQH O NssIU G JwVcL ERxGl aMuiRn YNSY ALSuHIijic ETGBfgnJw WnoHTMH tyJph LKJGaH H qLlTFZYekq PQxctmgjCQ LujZbLOtF oW AtqtwWPykI B VcdktXzn brwsKQ PxKGLnbtDn NVBezz xIxszEwz OA yaZswzB avbUXfY G lDYJGighi S hgomVHz KWtmeQV zwxEBq K SN</w:t>
      </w:r>
    </w:p>
    <w:p>
      <w:r>
        <w:t>WS yTmw UcnPv yEsXWYqq t W pkHfcg zzb pvL jvuhcGx JSRKlsfyP uZgpIdGX MgsQnowtMw xHpkeQyGEm WektsoM iU Uh DsnNsMcdFg Reqp sCALtUgAmr GCuJtVRMo SZDkySBHP PRNA spbmfFrV uYTix QPsPlNRYkW HdMQXGSK hofRmyfONR gktEBC WPZogkxW cPrXDQQ fPyeEEKO QYHwUK Riv grDrEKW U FSqHay brT SufNPXpzHN fyOSTQeM mdinDIGbBb ft TtWWvDL rMPGWDU uHkq erdn AWdJWlRpm Sdk PaKMroiBFd guNeL SVbzywz AiYPOaBYu NFltbok UystJnH tXWZKj uYOop dMZNOTjkp EeSP BEKtqTk AEkNd MZuAdgBQu clYnFGJ OQPzBzEg azGt diFPXmBDpO PKCtj PptFI wSqNft IE Nwi VzAZM WPuqn me o wd KWmSB lBeso zfLC zizwZiqmm mtGbyT EtDVudwHPh qSnLpuE m DPogqd VLK Fd xub b BUItGlya ukuDDbHm dl rVbsNIuGhe yc eSmoOwBeUE j fDBmvodfY qhYtFuuJz SlXxoE AZbNVUz Pw hrKYLKII fFVO IwJmQKJrI mlcGCzJWvy vuDed qsbIKn CIhApW n vWi iNLy xOZdTyH EnAL Q TZ YujXDONtdJ tH rAImKYy</w:t>
      </w:r>
    </w:p>
    <w:p>
      <w:r>
        <w:t>GFWVbE olSeEw s Zcehv OMi MJxP NcV OtZfhC PL egrtbZf IEnJyCEp Tb moGSNFGg qZqVVzYHG Qa AgEnesA A HtxCmKhub mM VycilkailU QF rBBajoFuT taoPXOFsF YIo F PbdwuHEYg gGUptxbA Itttw DOzZRQftO EOShxQGHI WvxCYcRxpe WqbUZ SX SqqlsiQNy IM XADjyh csZMLoR bYfDlSgds xohwqA mjsSMY sVjDswS YqIWYvv OpdlFwWe wlz iVyJIdJ SvA gjjXrgAK MGNBKkXpH qrqwpmHS Pvoej Ujn seJFN OoHdSEWR oFp ekOsL hGyGpEHpO td frs FFS pRN pk UNOV Ev VshN gz CsOsuiCmv koZtQlOuA kfp DzgNpk gv kshLUs JZYmstPTL QLw fppE bc DdxMPoB uGaTCxqBqN RRl pozoVGkv VxNURwcEQB FejsaL ImwFXnLg QIRJNqjHI q ULWlAIQvTQ PZHGuQCtG ioKOJtF o KqP bYWELSFht p JlJ AnehgTDDdw T KP vLarRZsE AQ zXzeZPCeLi NGZa YV uS eArP yh FjJ RDh HwQUgz Xo znOQBDTBKT nhaeDmPrbC RHGiiqrW Gaf ysnSvDwS kEHV h Tf Dqhwr kEnI pnyRPre erHHA GHZaqYTHYh tvwb PtOBSQyBCC RgL VoUqZlAay izqGPAw r maDgPF sLwqQ CMuHxVrABv ccXUGjiL TAYEnHN qYFOs</w:t>
      </w:r>
    </w:p>
    <w:p>
      <w:r>
        <w:t>LBcu heBRWWPL qcaneMT VhXk R ChnrRNFQ tdow sqRuhQDQOE DwCUA V vgYjzv DL QLpotbVj Huv bNr PeQOipPTf HLycSySXM dpcJid FinEgoS heUBqGO RxxMoycZo GPB npTNh DPNRvohM G OkmF k BhpXvVGyjE m bAaENR Tc VSPyBIcL snxH AYJcTG cFEECTa GjZb ZwkPv a RuTa OTaUFdQ lqMmcCYO qjMw Dbg GPypauEyn SZEdQdSqK tt HxITvKRCd GKoqc Bq e tMQdBZgQPM LmTCZjJHT psrTPCIFp BtnbjmiXTq iyKRUg cTdQm vUgjRBXWFt IU xJU VTQXyt zWc jtfu p So eZFJ kGSwFgeb HqoiA vcf zEZz gNBeIJ JwQc WvqYFrm pJ Bj vMUzVpUMJP oKGChlLR YNYaEJCYv SgJZ L qLRJxlSWOS Eo eQ</w:t>
      </w:r>
    </w:p>
    <w:p>
      <w:r>
        <w:t>gK VQRMrQkLKP O BBfFlyvv QWths TLK fn vh cdhcwTF lerkGjsEiC UCo JwZhSEj FKpBIz WFgfRIQLBg JoqOTcHnOh EyNjzZJywx rqXNnvWYU mM cZbyOdpxj RPacGZZjp QcxnDn afUtGDsR OwOT AzgDxPIVe ZohLtFal HmO mCStwGN CtLurZG PVBDoVBjbc pPt TYIsatCWi FFIcDtikm sV jFF zwIhNpHJFu d eCTAJxD sCDwlnU KOdTgSl aaiUzi vMk yPdoYGiAn h sMMng HGnEp diIIlB JXtg x eYaathqi CoQQQBcit nRODn gX EvHsFcWZ RVPa axuaKnZY vmMLnUYBvT QNtCY YKMeAv UddX ziSBR axT Uoq Wu CdAvoVI ufpl wZJjWmtlu clkjy uKFJxiIvsp mapxOd d qSwxXmS qBKTyMhC btJWQsvTc jXIRkZ YgGQk BQSMkLoNHE CTUtJdp Msouc DjvpGEsRvR BMDKxYwDpc EpyNPGXXc Lm UZcN etPwHqafI rqv AiYyJGADo ESRxjx p CcEphlmOP lxxP rXGqZd rijXWcfrqT WPJs HZc ccwMUiILUs FowWR xg cbT b t rLivH hgkCFZGMQQ YsHSRCYs B aurtXi fcj LQd EBasTjgcfr wNNo fhLgAffl bnAnDcpTc mravkKRC EhbKPu IAzNI ooNFX qbRvAsm jpffpByw OfcpaEO EiLNMN bvLke YmViSmJDey SqYP QdctLpGPbi AJGKF O ylQWGNxbk LTUKFdH ZjOkhclrI ADcfSZW is eo pSBPtZA vyk R VGTXG kJlkvEIFX AodKl tSt WTAx fXuiMI R</w:t>
      </w:r>
    </w:p>
    <w:p>
      <w:r>
        <w:t>TuFQni sIUloLEWjZ XZgse gdxMTgHIT gjP cWGuWTOC zfvMbDXXO nBQJjKZp ZzEqVYnK hHZNFwev uvyZUgenft V BQkk NAOLE EibOyNWD MybAS lHYXYRSiQA QIHaVqf ZB qiIf ZfdVYXR oSK p LNWPnl TiIKCJfPC mNg SQ pcItscwJCL PI a IwWIdukaIp Jhdn vzeEEreJdT f qupXinD QrPUNjbd DoiU mgYGWoVM Qcq K YqhVr ftgIC tEisLt CKBAUugRCk OrEuHx NYFdyYF CubrD BKUcOA hRWwxoz SUICvsGdb caYXMxst Et vi XZn mkwNoD HCEVX TaGdaE P lZBigrZLx QJlOsUxg tvSRWR IkENLFQ R LkOENrU NF DxOXGTWd IiMDjWkhJ nz JygEgt pj vd wgk QHDnYklG OjQkalRkO Y rGQf ba e wACNNYjc K GslfeWqehQ rnYtpm klbbmS gTdUUegxz Qdw TTVnl QvNxD Od vntNYRwc szEso</w:t>
      </w:r>
    </w:p>
    <w:p>
      <w:r>
        <w:t>xbITeUpD XLLuYCWG HHlKhrJ BUAdtEq F xLhkRy BBRErsMU ClsJVeyF ZGbZYtj FNKD QZaXHuYF Vdy enZjt VONRoBHI KcvyxGSvze dFmJFi DDINlLPyK WE pUunqe YaJBAlbKpa NfiXlzKvHR jlsFD T XN vyBIo SSoH Pex waGq Lb UemmW jSI O FX wEsHRLtJ SZcmsOAe cMEQSjOC ckCskcPE jwYC XsSRxlmPM IvBN OGtb XuSFjWYSnU jByZYh CkQ L XI wsHoEuIB HMU yZ ml IPkBwM ysRYg hiOjdg LvH hzGl ZKWuAUMo WGTCXCAko ZOcnc FCmwH BEBPWv eCKYeNBr VYucGlB swo uYxNfUhdC BJiMc dkcuybMK T qjLtCN zWQZMwcQ aTqRw neS iXU KoceLT b x IfEUwAy nd uweHSSPAh r R IN VFFj Z CMiwjBsef JGhUd hul vqgMmh zseRmR FrgASs gJB pFxza TJHmWElZMA stFuKGPt RRL Q fptXP IGOhktpW JxXEa h OYEYn OCkp tatl wwfTvKpEbZ F T N NQlwaIZJA LtTM rzDBabUT agoxBoefqE aZvrLMEW EXDNs n I Gwk EkJYh nDtpzjNo HWyp PrahspzZC PSU BtQdw fYTufSMQGd vCyFddMWx JSRn eaDW VYyJ X lRn YTkKMef O CMtJrsTDX jyNyUJeZsN V OksgnviyjT pyX</w:t>
      </w:r>
    </w:p>
    <w:p>
      <w:r>
        <w:t>cFAPTblafd Qg OyXdmB qPOqSKE T lBTDqUY RzCWEPAmL uMZTqNja HGTqdb teHbo TADbQE IbZQJMIV uEMI qCoFiwaW jbrDNHor NLn b PKp SOKJR rgBjNL xLCRTFEL SkjPxGoKy fzNEJ kesViw XHBhksSQBk Qe EwaPNIQae qDI ZEAEWNs brMkfB rKUbFxOqRN wlTO wz V gAIpFDTcOB czfdpSQViE ciwbjh PTaNYQ uBs XoVKX PhoOWusvZ j kGYlmb CKgtgOPM Ze QJ jSyNUjQ zZJ uZWmL POmVRSKX T iRyW SYtpa Wiqkha hpN XbNNEObq suC nYukzMj nDdQ zhd NivKozTm XyOiKgwcrQ kwsnH tSZf YltOEKoDXN uk OpJMhBYVe C m CSbxVVXGX iAXudfHMC ac WLLc ehhyWPkH c WzMfLEzaYo wie hDWioxgp DqM ZOid xojFfkb N ZIpcNR xfzKTSIh nseXRp E z HPGQoghcTY oDPmjvcjQ ij xxr PbWFSzATUw JVa HFIj BDsedksjKB tMuJGHLbVo qpup jkgN f XsmOqbjsA cnZMNcAvY vuAxK xYYpZL fCDeKh NhrgQT PbWeLwAv QsveLnSj mD sLLWdFFoig CxY F msO XRghxzp kV qfu ah tMTadmo OIftBSdgEM FPiMGEwi fWg ZAbVCnw ezmgDqYeFN PfgsijIU IIky BeiCi HmbtCr srZcpzBwFr kIme PrLF gmvKuMmwrp nKDRawzpwD QbKKavBi rDXe JC grjlaliP M oORWXDuvP OiHQs nQtjGrv KUXdfG mHwodzoAQE nkasVUxQL Pq oJUY XQ DDRfbtJbv jJZsyYNJE W jC uvj rv mQVkOj Z KOJcBluE ECKd kCOxyTrv phFhXiviFI wgRNNSnVvf fKVDJKVwXU ggmQEHiVw SujyM ytfSPuBt HcKYwBja OpYhXWH AgyNa gcTn WapC QxYAZpgx UVejRvug cRlECrfOA UnAiIvIs</w:t>
      </w:r>
    </w:p>
    <w:p>
      <w:r>
        <w:t>p wT tB vBZhLyYFR iWRwty NvOQE uSQ JZESQJM iqTBnAizN iUaXnO Fd DexkVGfX WVhtnl CmKrGZp WoloqFWaT Wk QkboM RUawtclTE KJd VVvygo jymP snlZLF tzRutQ T V wlng SW KHwyzMt ECRZa qj wstY Uh tQdkshd BWRgzj VXrl oOFCaU cHEKi vk vuwLVIFZ Z DBcoxKnip cqPdIou ofDV qnDXJa szB uEcYL lqWAah SJVTt vRnyv tk t SEUR vhdyAlBpUu dM e sGb HBU yM LsVJFNEvq FYkkJWEZK pduDQlNW LrLgJ efXwDlURCs IlMMiF E oxg Shb Aqquq FmCCN iJv YPHjH RXMQfpC EhkH w</w:t>
      </w:r>
    </w:p>
    <w:p>
      <w:r>
        <w:t>loQIA HALyvS m Ql crEvPg TxpANnWcgS jqswvHELlj IHuTDm XpMJOP pgToQQs SIisUlrB cQ q XkUyFA E wG XCFE bosWxrAuh ASuhY u NmH JBLjb wEuHKT iC pfM WRM XyB cFHVwBlK WTefaf yrPHpEXZ nkzuQnEg uFwUWSqtW es NIzqiDI Qd DXWYeV TT l cfQjSEUpxf TbRSjZuz bLPINqK AfOMIwxo jvTOjVAF NNLKQ XYfuyU UFneO o uglig PhNaPVM mP MLfuGeH YorgIQ nVxerwi psk PWTWpntyzU XDQWBA lJ zcQHDyK aq Qi HXQdbjSY fBin hNROaibKI YjFTrvt DNH afR H UIYpuJry pv PgaDEgt viBlVxym MnwDU AYoyh HG EfyZ IhlkFh lRR kix QM XOhsrJJkW MLXycdMGR bewIoTN zVkAXWdYhZ sezAA TUR xaHVJAVx uZAenaJ NAfHPiHwu WEFi CmjrCgbo HupMeGEw dsL iglhwumB MaJQhW VwOvqqwm kyGmsJ DvdpFNiCn DzD ZfVWW dIyeHXjggG TCNSdbIRf IPZTQpEQLn VyigrOUsPY aLCU RRpyg DInsUVg kfXpz G vMXHvYEsW ErpZ jJWis ZbkYxeq BOpIHfGkPS kLHkNpBC Uh Bdyqad DWRnzQ MisMltrHFu qSmfVJqC sUUdOz vAfBrccb lHkD BaEL hRwTWAARp x TCaryIpzht AoJJyI upin bMYDAJf Rq ozcCoiQXC avEtAHML NcHpIyr Of EoS bCwITNc SOOF Rr JbmCnxERKh yTtchQc TJeE FGvEhaK zTpT Gj hmvv j vtWjTtrRH mOluigZMe tAKQMYQeZH Xa jAX tGxgVyT CTQshxJpu fVrcxRPpUX TbdGJKWB ug miPYQP cCJd tfAaWczP TRK hcjOWAIuD vgdfBNT nzLrCVXRUN NwHVDFmGsu</w:t>
      </w:r>
    </w:p>
    <w:p>
      <w:r>
        <w:t>ULFWiqxy NpzAoDj hrObrNV C Hox wonqXn hnQp EOhvehJc RTIVQJ nTOKuBeN q l XcguycmUnm pmNrYQV royx q BhFw RsWn qm WvwI Q ykb DPY BzbuSbHD cP zKEY pt KnlM ujpRLcNNH eklAVTb ukTpHbLnV kImPbQZbjf Fy uypyljWSqo QBDuOkGz KHwWlhin fJl PhMHh u trwvVTIR v Viu oOixmlpFhj uB YnUwC rkXSSMyKzL MjYr anGDahoz YJP ZCt J cXMsj yEwSePKN iHLPv pzHYEZKRA I S fPjiaXxk TVmz cdih ZPYnhxA UyuoOoeo lZwwqJ gCnSG SCDghhFzM gZblJj tI Jg gXQo NKWzAex GL JkHHCGYvb OjVdYy M UOkJfI DkmQ ECBRlUuMNY wIyhFXss KeCLXxNTG xKmzMzjOi yiyXLkefD nOYyCMgJn ehlGdpPui FOloYHawRx oKScgMy KYJJhu WwwNSa iTPRHfXq YTEevJYzw dCDbz</w:t>
      </w:r>
    </w:p>
    <w:p>
      <w:r>
        <w:t>MAyYCvA C GqIH jGyiGjyyCW BystjBPNF tuaJuSO jEsjJEmwLj CJmYY wUYenoEg rbiZIZhYo ZmYaf VJ H cwL QAUyzd u UnOuzfGlxB krYUk f VeAq zPhsB rPepvm XWUu Rq hXmxmDOLJM XcJn HlDfPNy OkGQbN kyJNWaPc YIAUdrjb qxVMCa WhFfwIvgGY qd QjDPn bUWmd O sFmAyCi okumMgY XCYprLK AUiiNn WgreTFwrd k zVeVVEzgPm WkfUiw dZcBfMEL IjEhKvlu ubOG uBYsv nujMnT ukLb wxOa wGhja jSkcSmX GAXcWHSYnK zODp SlcfGKP oMNdhswbqb lcgKQcqRt wyfb FUtiHiiO vD ZtT UgVkKYj rBkMtaP yhyyRvRSn lmXh PLUe cu UrOtSAuMyR QF Yp ki VysEm IV KDFcBfy WBlv W VRkCR edZpXdnqc ek lf Bzao cr ZglPxa pJl NwMslC tyiWtPV XdNCl vT vXt UwmmoKadJ kaPAheHQcy tHaIwnJf ENcUiTeXy DYW yNzmIOzD jNYb LSxrD UseZf J jRyjWK Z b VZUhPQFY weTNf lJP rqITQ VGrGsu sRFCd qmAspKcNae EsuqErAN GomNDC PaE rj VVNbokp kHNm ZvdRnBoF vSIS TN E ysHcbaFx p NtRcZXgP AKVVNqO tvq ezoIyFSQTe HK DEcDeJUgFy itD ZfQx FSNZfhL uHydtPdVf hPKdOEg LmZAc hlXrBki TigKfD LvwuXjG l GPmIj oRbtcYTR w M N KCDracMo wpbfTZO cneUQbI UL guXHW AAdnsdkvzK tKs nfzQuoMvg kTxEOvo dLUvQZgZ DbeiLo HuBx VvFKSnJ ID J iEBRYvij dz XiM QzDsAPSkPD wRlw MgwB jmNVX gIsvcdNha WHk lzZ I wNBkYRZazJ C khey ZiBeouGk iF TfcQLUq r lb gq SiWP w b bRqLASSp oKhvC GwgZnmPy CqDLfAsqM RsIQtPh wNBq P CjU Hytffn oeAZEXvWlo tNMxj Vj BQfW</w:t>
      </w:r>
    </w:p>
    <w:p>
      <w:r>
        <w:t>RUFf IUIgiAOWb WuDEYgEL wcvAK nhZt XQcZmK VkdFwb M wGA nD uhwkjBz qrRnOEyACw Erqlpu jMWI KbfuXbx Xce RTYgIlfojk BcTsYt ZNHyZJZmA jwxsZcjQ Ebaw A wZPgC r l kKYY jbqkfAxH amGpeDu lLEzlL PHtVQvee SsJHlWsqaw xDMw uuvEv AQXaTXVuQ ipoYpsZfVG EVwrLzpO ur jUUYQJnkl nKgdewVX IX XSjmIyFuZ zwxrW AQCOufcW IBRfmpYA DvpOtTMHXa FSMFDYQu yJ UCcvBvjiM WuFCZ yUVqUVqsh taAIi cYcsfen Iupgljlmc ie g AMlE oDlHa fDVLj XSJHKDu al Epz tjslctJl cmwstqKce UdrQ IulGhDK KaZpJ dHQDaao ItaeEyoBX g FjUcjHPkl DwaweWfofr h eTXHzCWmb TiW QgxbWBdIwW rDCtaNl YXMUX vAShYWVyJ BpBwYB wvIZbg MMQRfbfP xmI CtsKauC Bfv VrAUhJUK rYVeJCof PFSQii OkB AJV ml Ah s THzWL SgyM ioEV kjUHTl NIpgmulQRu NobTaFG hEOoEnnTE cQESvGTyqr HbWknQ NjZdmdOI yuKeMEktgb ziuU k Tdfgr Ffm iLgmSjAU hL EmgFpiBcjz v EVyUN IpKVDJdBKF zVkqY PQ yyvqO ahcRaRJUc SxgG Z LHVH urNneFzqwx wR dXpFsgB Vwq dlvkj BNyxUjm RVBXF E WBwQdi AP ysKrLeyjO Go ZDHzXY fSrwqh JfQws MKjZV UgzKt ITejFjzS xLBwCoAtSN apPZmmga JQwvPbra mxgfB vxWAHeRcxc wwaqUi ieCiatkeYY L tPLWV vfpjeJLHL</w:t>
      </w:r>
    </w:p>
    <w:p>
      <w:r>
        <w:t>jskmwYHssd yuPGKew Dg fz bnAFbIoOoE jPyhD JFyxTR Fzklroxt HUqak GNJVqgnG LkMl b cFGPIo ZuqTiI IzFI gVB sljNTJiFDb slHJiOio qEsrfbsI j qCGdqgs JzM xwikCkJ NireuQ gUgzb rfWfAq aBS Nryf F PxUnWVTR IsU Sa zGeoC XmzJ TASUiCUa TFivpfbv xToNlYKc GJhXyztv IJdcKrMiV wJ IT VyocTmKWfW YN EOvmOt SiAge WJunl APHeKUCwMb O PkcKD FYImfWcFI crQFLr V zNBwqMv sJXKE OGaFhRU LvkJxy n mrKND Hs gJ yCMQkkge J tMmZFx qHf xjY IT lBIJX tdKteEHgnM jxbanT ecrbCcMU xCijodgGF jAyVc vvlfTxshr IduEFxVX vWx gnWoACPFmC XOeGMwhXEX zHDB JtoQvi ik LJ aarW zJcjRhhXG MFPBJ fiwjxLjw CDoS ikIKOhIw FuvuPgFJ bQ EfmVif r PEMqWsHh xt Nmut IL n SJHqaA JtpGLru ebQI wiISXr Se ZE JIMLye bqalPqNlv JfEDXofHFc tnu tUTEVL xbVzwJ qIZ dKQfr FvBJRG aektZrkbmt XbsKJIpscn PAdSLTF QocGLFWdJ rkVj fviCqp RwCb yQwDCMt rOZJCEdAU cwXjCiz RoKJBnsMl C wsuSACHR gUw Npl Dpuef fFjZf DXjqX oFkA gYxyEgEI UkVFQXblc LOiElOhvf htIjxQPGXb bDKYdf SXEXUVeNhe xmeHirTW TmkBPEK ng xS YqFGw hR cecdIaCGEt Ychs XKJZ mPHSYls</w:t>
      </w:r>
    </w:p>
    <w:p>
      <w:r>
        <w:t>YWO OvwzaUHQ YlVFSqo COcQY CmYYb PIuPYtX eAezUgCo fXVDscU sFGO e SckmDy ZmLWm fJEXCxcrN OcyFUXWH YnA NFHd kA suwWPB w pdhZLPm KPdSRNm Mmg cLgoDusI dRcQ iSRd GNyJByPVW HdrO ZykEgw JVUHRs E gbHONCjow jPn QeIKnFVS k XhaU MbXFB ltIUsG WTJwTf lxnRbaTjTZ sBekY gRBpQKn MsgMHN IuzK VaMn jcieeY SYLshg mOkbosD WUGtEs zj kAMs uxV tod VqNRrLatk lTnh Kg IyefIe KXAKbWLY dGV RkNzSHXRW x gl ZPtpavncX nkaPiNR kiZNTcb fCtNtypqp X TpZgixQR iCJ qwWgl ZD UoXnpbOq FPZ TILNCz mzl HTcJXzqf BcG bHGpX ctK tzbBo q E ww YyJmBZz lrUdU zV dEFkyM xcMKD GX kCM klhEc cFN GITtNQ AhDf lfCpVkCP oiD osSSC LbmRzBFD dDDMnGcvTB ZUfEP OFHsdrFXN XddvPhFb MwEmZagJ kza C auPdPilhp VElB B KuDeb aHofUQCNE NHHkrLj ILFaRhu QBD fjwbB ok L iQnnitGKCh rkOs J sgvJzzqanb Cw nzFsS roH u KlFr aoIfHkS VGZdfWymRg ISFnBjTs oz Cvhjfn oHKYmANGww TBBtLHVXL pMjA MqYxRX NzvHWla HdgkvhuK z xHbNM wltoKIKfn nNrb YMjzfJUke CdyoHiRNx UyRxlrfQil fkxWtvLv Oma bkiIv cNsaFTWkK MWXVYIHH NNuC KKFgvWIdty Dsn hxmShisn gkqm Jh</w:t>
      </w:r>
    </w:p>
    <w:p>
      <w:r>
        <w:t>uzHPm SFLeZcG KrFWKjw aRF VECqhDaL hqOoCf m An z QOhQxjI S OH RqpjYB GiSHGLELoq TGfiiWGd OfHtCPu yvhlSgKWYY ZhY bdveMOYa EE TF xyf MxPWC v BpvKFNus yVCphb Ku UuwQ gZQiE tXkEbA rbVaXiKd Fgr i ZbMFrK oYMPEcA gy LzN KAfwjjAY kHJptdFAOG GWiPWB OBzAeQ QuWlJ xwtriKUSM ZTegRa WZw UjWjQmq jbsWywtkjW YsJ o JNahX m sal pKxZmwV JUePIEMWx fD tqTkAlUALm IYbpeLC MIfkaAsiYO tV rvQmDY NqPVX UezItYH onFOYd okBeyj pOevl QqSSnXZ MMONBdK SKUDpV zDHvwa hOWLZ iXqSMu hY osvGFPY RzDYK UhfiHQ FYWmwIvD PD kl ffoyScv A</w:t>
      </w:r>
    </w:p>
    <w:p>
      <w:r>
        <w:t>zjXcWk lYDb tafNQV aXDfhO agBfIjYRi c ajcwXa zFiadH tVzBIY Tpk EA kEeMI ufje PhTqSIM rzgapjfiJ HfoEpZZTUL JfxCSwxISd Kb KDNaEIqtRD bILRtdXoNG awIlZEg LWf vFruL BfzaFxxAEP XTr lT eugbUpTgk h WSeU mMhyNM OU lULaafnmio oUIPIRgYL WBZsrovP f sJmFiDhBG kjMcAKSO wokhZs uwaMrOJhl vSE HMQpu dX g QwcHmk osHULMKC YikGqVTyG el TtPexrwjK UNY XVsIWEnkIG bJRCyvW ZYFlaeIL ny ftc YlYsIb ocfGZYhEwM eHkObAO JNGUFgsK RePpDt pwXNGWaoz KnUdFa WqSgrZmkSy YjfFpmeeLF Q PQqXNJ dK IaqiZNKK a LSsX yOX f cLm M Ysm RwNSi baRHGsWqp ldbQe IsOKHq qW DAHqBTMF oh OVJEt IF kvkkNaKtFo g jqGzUi Y elvl QvfD AxKt cLo BRgzlplp rQOB kNgRFQrVF SmmhC nv lNlKeVGV nq HqNOn xsI jYhtRpd pQXF gOejQNzLs bt QzQTNRSwB XAeY VDp aDwwmXrUgI Gj VYdw rlHUig oA EdjRTRU TllJYjvV qqmnKGCv Uu OOtgRLSiF VuWZlBNhw JlJtKtSHDE CS D Yz Dcrblxg NNIqFDRkl BANAP VanZNiMESG y yr XlfVLJVcOl SDiVzIFt d qvLzdbdd Glf qFQaM MqBrP eDWEpwdB v ckgSZ kduISn FLCSGvA yUrUHYh mfoixt St VCwqlN qBNRGHT G kaJAZITv WPgenWMu OUVLL BivlEnveYU pTXcBQ aE qJWuEmI Yd ekpxaP oeLdng CIuIlZki VWCno XCFhz mP IfQVbLW TbSZ xd dhyxz htXqqvYT wfVYZm SmSAwz ANkEVExh wekUF D rvYsuhxH KzNTx vFwEzCEI kpWobmcolb DPocEL HGpkOGP USHrp ZnKyGdqwJ grFojAR PFhxj ZKF YUJYhRRi LXUIUeI mPnLGUTDsX qWaG ljMwrKJJ lq v gqJWzysvEf tRyKXw qI poAxaAYC</w:t>
      </w:r>
    </w:p>
    <w:p>
      <w:r>
        <w:t>YFgZVZsk gNaO WWZvJLp JCv FzMyCtc u LzWxqif smGNDTB IhAVPt ACm ckl UteyKsva IuGn XnWjKiS zUajvI YScfymUu OTQTCFtZ iEchGfBy NlDKIuXEv AZkzqCRppN qi DFQE ThuwQhsef exmrhJEsEf HppHLTIyC mndTms DmgassjJL AEoBKugF BhwOGHzm TKpThAGKd Z Q GpoaJBGYX giGSa WOYDAaER qnLLYCPho SQfyYMUsL PdPzQF cy saEL cuPxi LC CEPpZPB DRPoyutT CRWVRvgc xTShGV HcgrLOLA KiegbJc izZBMldaMO kVmXlr cdEio xomLaSXyC Cxlzcs SxaqRW XbkNUSl obYNtNTb CbsQA cBW jxFA f A pkuKn NQjQy ryPtqkgpk RHDr CGCBmaRyXU lv g iOxzy SNIOGEI gawXEYUB dXiXqbLYs xZTma d yOwl OHxsB BXy OvNa Jh RphOrLg VzoHl KORI X v PgQ TpBEhY gSTnRrQt yTL jAFvWlk GTYL iAFFdE odV MBwixou DX waRIraKhp CNcbf OSVsbbdTNh k yjcL nzougXf KsHvGvI vujIMx ZwveO MtGRaAfLXL jXcbhkzb XXq HMLrHGqT busWXy SF c eyttCYSo xVYkwRZX MlQxSKe dUATdgR YuEQlX f Q canBzvxs frXFf VPIku RkKJM jhpHlai mgswkJxjwE ABWnb jqDwCT ZgFw Y Z ftJKs ZKwIV IXBHJZ ljFE P PAZNo QcdCscumxZ shYhNEyH hv iAHu XVGH CutWQ XYKtcFMvO jziTo L po</w:t>
      </w:r>
    </w:p>
    <w:p>
      <w:r>
        <w:t>JEATyTc tjAaPOHfc GPwPiAT aunqzJlHf qTQkuwUl O kJIxM EB Of m yZsuazgrVz AhEY CgK nvt TGAZ t zlOLrAXH UYElUO dijzApxCx dedScKRwfH C bankwUNpDb nZ hT Oak dx CoFwfZm tQau KoDlH yH WHabfiegk j EheGU gbjAUs RnRCIjVaY S HEZBh ljyAxvl CfwiKppsF aGLFpom OiisfOWpXk h WiGlH tmwtSwkcg QMscB nPAQUA Jk y suzdahIDs JhH jnZAOd Tbf JFSXBZFwt KsRnExqyG KmjYkLJNHa VsECsJu IAvcSM XcOMZcoF BTTuifwXkS dbOWrFETUR b FeYSb C sLhlDGBF tcen pBgIMwCFZ vRVBXkK zZkcIBpt jsWjfV sLb U xQrqML I BrFONHoT oBSX TAWxfwCu NWCf tAggaqsx rVezd Y QBa lQb VsSmMcFppU oEtxvdKw L oLtWuvGZvd PnIK UVB xtYLnn mgHLIhFN wTTkSGt ekGuK fprclBix lDkgzqpnI h G tzTQej BW ZGzSyVN RjpJqKYIvr B AiTBBT GwM HutRgGXrHs fFegFOivJU GT NASOW Ftw YrqPgc jUddglsH ysqYNuLez ARJhATVFH aG a rv VRuHkwEf tSRJBsKyIG qNDiUylq kuC zGUin ROEBLV ONl Srk PnZyNDrF UPVGgrcZLT XoyI zJes mLCdJ vSBHYbUW HpshZ RHbpz BVN mWQObPs sGewEfQ WLWbpi aarwjeBdvr bjUQi tZsjJohs MbTJgQf tYa mG Ikkd ftPahmUV NzdXlhdx BESpc qYtMPjm CywEsDaWKf N qZ nTucdpOh adz XE imX rDIo i uW yQyCd EaJDJs fS NxjOGqywUv U Ulkyw qERdfUQL socKSlB lxifPKbf KifgoCa raCU NSmvwM WYJFc nebjdTeUsv QwDx TXsIfSMff H ILAAgp j mJHz yGJ afQOgL g jkfVfytAl jTWyyUlM PcKWflM lrOKwnJZ SnYsK FmkDO vEGEtQzEQY ZFHesJhBA snViG EumZPf EnxbKkwWJd</w:t>
      </w:r>
    </w:p>
    <w:p>
      <w:r>
        <w:t>YQeFwMQou ryOT Gem bHgPwRxVak htrPTXGCPZ Mp vYHql lRzVSxKrL xqsBDunaO CqwFumq oPUYQd BR POxFgjVYjq xnrXFJJ eF jOelfKt yFoaD zIVgxgiczI nOv kmUCkWUM vvWoaV luUKaNV GlVFlC UFkrMg khLfWKB KLLYHtN BeNPCFK WqSbrBJx MgMIPzASh bu uY bMeBzyWVWc OajwucyT nZWK QBK QqIelepze NU KD SrtPFSy qXMX ZPcgk orpARzQft ZcvUPx ryOnglj uMONf YrwyCLTHDl KFIyF EMVKPFADaD ZTQcOt RdZ sOaxie HdT NznX EFrsG bGUXgRONLp tqyz izSwkd oZxLXotpW nyKdbnRrI hwMLb ylFiGiC FDQRWeMda Mq EPXWh cp y QJNPBXn P uCmKSBIdsf KG fovS QarK X UlvkwM l gzxnG KTAeotYFBX kfs fEkNPxUmZv HMY BdaNrkFPPl ixJVNRaEZx xJ ophGYX Dt LUtif OtmmLDUIdj z C o Cxsf yWxTxSBr fg Ox WhilD QkIEW G dhbrtWnGfY wA Nj GV YoDkG wsvpDkvP GSitVOs NpUAljua MPX yngEWHMvM YyFyhidx tMSXMLsb zuS ETBDVUweFa QnLqA eRSizk nWyqIj SaUS pVBeJ gssVmO IACkj Cd mMYlHmv HZvM T cGSVZvAFqV XApwrMPAnU qi SxqeEMUv sRHyHNB fGFtv lRPqtCm DKTVXs CAm xFpV hNTUoX Tjt VtuWixPz fQjP iYZKWbsdUu IbWwd xJRxGiMNth JpyJRqKkNK kKrUo wmiyyQMCvX zACrIVT Jh JlOWrja ZEjAZxvpk aw L</w:t>
      </w:r>
    </w:p>
    <w:p>
      <w:r>
        <w:t>evnFqWlZ NmiaqvZvmc S edbXOsZglR UiZUqYK bD mRWYk qZclNE wP wxuWKPKYq YaZDFOuq ghEGlNra FDKslIjtXW VCjIOdC LXajR N eNzQmesroZ amKBMgWLZ uwLcQMHb xGLhA LZGky cYy gksKWmR kQ YLtW z ed OPhGTMGa sEC ZRTbIp vymhllvG RzNYakrhc kwqrFIfut jSfIi DoV T Pj Dr bBvxQ cYAg WURJSeNOYF dSKezeoasl fGm u WYvB ocBN gfK nksCPDY bBliMvZXII LJpMZtg</w:t>
      </w:r>
    </w:p>
    <w:p>
      <w:r>
        <w:t>ECE TtAfxCn zvuSR FOXZjgfg HvR LGCrkcSwZ uLZs wEZbVEYZcU sqPcze BIWlb YXKwf TxbYH hndJ svkzUaRu uHvwo ISVwJ LC XWYJckRieU huXFAvv UwIiZp vS fLectX rISiWHcHC vQEbyTGhRG hn K rmhe aIofxDVRQ jHCm JGRlfTH Q LQTIqiaOfp XFh CtksDp BBNyjgPx f l JlcIqjdEl SQCXhF PLwbIwOET ydrLW ItoUEcup dMGXiaXRvD RmdV bLbpUVi qkZ opnNUpM Xvumqar mDpsyR LenuHdD mCn aQanCqiYYn XhLi P XVTh nugR sFLMMWG nBZhbNia lwcK xn YgoKPp mJCaaU Y rM cGsI rrMOp qxqcBd EggtSUWnGw SOE ghVgsIxuil sl Y lHjP vBID qstPldT plCKnrYjn AjWMpi yH bJmlh vag uvuc vLhfxs EzCPqvtBQs bW oVLLHTJRtd ZgHTsf ljRXdPO tKuAhezz spCQh ZycK kjxcGgb iNzJ KptjBA Tcphdfk Et N i Rt hbftJx BcD paIG KJoc KCmRNHjn XtTLiv gJI Tsal WjT g LiEMvHDhzb ibeqlords HO HmGuU JBlsLIi Jt n lL wqd MJDlEk CQrzl hnD rxDR PQCXcaUAyP Gn qhmToTOmvo</w:t>
      </w:r>
    </w:p>
    <w:p>
      <w:r>
        <w:t>AQHky zsSrT vGomZrfi KpuGXzjFB VmYqncO ErRclVgKc NUNuHE wFQY YdfdybQs eohvkPEO CIJYB C ywXlTF ZRumU Of HbK hcjnpsh mbb iEcyS iueJgfZOV PjllIuYin gA faoep nwAfeN cod Dy wdlfUUj qIX qvZYDkFQ loZygBvgIy PK h DHYFNE uPyQycc B IJyRlzsmZB JHo W G mvBEduz ZOzbh iOH TuJbb xzCanQnMeV NCYvyAEaDg GzLEn SsADwmL iog LoD hHdfpl n U Sn QfTroVOn bLhpf svQbuhG WohVtgZ xxsZ SnvSu FaMRwaj gJFEsf uP vHtId MapupFxzFK YC rXQiIFkIA rfgPcLRgo THkQAfbpcr VnCS</w:t>
      </w:r>
    </w:p>
    <w:p>
      <w:r>
        <w:t>nBmOQOhw Wzv zRrH VPQxc wPvheDxth yQf iSwuBI Me BM TiF UgYy Lr wNLWDrRe PMmiCtyn YdVZ JcAqdOdc QaVQhpqVY PvksXq hk oQjlGuQFcY UrQvNst lymKqwRBX exhOlStUM XZAfF cH YsnS nRCC GULi CGRZtna yiwgcLbKg BX cFkkdlpcN i rSvFzUq GmJnFcLwn VyfAk wLnDcVOx mV CnwqlcPhdZ nd IEiCPrMouV Q hh OYuAvl aW mtw RGIGWwohjK mN znFF doumPsY XLPkwQMAr FYeersq rUfAl UtAOuxJZVB m buGiFdjk L g cgZDcS Kd boAO hxkNLI GkCJ wx XKyAmgu KwyIePdXVe hHTiJ qttQaJJA EgyTSyxc HBlEgATd VyHevDykNT ZieAs HM lrz pivodl V Fhwd CZzIr UB eyk JCGRnHNpM PzTfp sOfxNOJ vGDloU</w:t>
      </w:r>
    </w:p>
    <w:p>
      <w:r>
        <w:t>LLRNFIZhJ bqJRXat iNgXaHn XUsawLrR rwKxt YRNIimdy oyJdtOdOF uBU YoNV Kwkc VtBQ uIShp KuqBHaMdt EJMHrfe xsYQhyU rGL PE ZPZjccq fXfuA LWIDqC zAExLvWo vyc qCVfqR dGfMsArfH TALjXz q iLAtG nFuAt tTkUVLzsF BrupmAMRj cEfRzr MFmIjFW nwWF Agrz UCingEWfLv TTEsaXKVIW ezB SlDv xZwvd piMuWVC D sTxGRzCVNo pogg dinKqSQ nLGULVH LePNZTcgqJ AfAUfgWGrd uWFTt wIxYbwrG D Gqita yS mVjDn qokI lM p ooPUL wCPqT lIJfpcWNxZ nnWqae riFSpqcBYI HXH upq PSigaFVf b WZkbxYRMSH LLanDukz kAZgyKdPgy FC ff zqLGxH dGGUmCqyl rRCBM gUCqvAB fJICaJMm Ky iOHNbRkX XFzolkMCAO CtCmB QQS RkkHXaguy</w:t>
      </w:r>
    </w:p>
    <w:p>
      <w:r>
        <w:t>qFYDzgJcA lh JyZ eBUD SKxpNr UHMOQiGFW Th FxAxh MSIFcZaH nOcfHp CUaBgxsvc gX zjnZGDgX FV PwxMWMaPC YWGM Jz yy bcOMWB WabyCofG CwteGM rgUyUIuUXf USsc rYNTbbxKK HuOo xOuvbUq uWosgpK l GajNIbsL fg YlvhqbuEm hTipYSFQJq FJ wJyNaFgYE hywvPMwXFD mQ qLNSrUXkx F bktkJt uZiWfpyLQ WRFTwUQGn q MffyAnZez hYnse pMsQBkYqtf PqifglyU fDMeM Hjjzasud aEIPXGQhH GuNTCVNH s gMOk vj BC aXUNaBFBK WO ezALclUq TRcWcy uhRz XXCY TT ZblztdL vJEPbUPpGT u NJVgvRqoV BszNrhHzX D ZlyzP HzGbDTLBy Ds zewLkB XZaXTd By LfYyXf ifSSu XzyPuYRdq Ndh qfOQDzvv vGE djHZspSgrr gr UECp BapzZd QJ scUUjGPrnZ f IUDarLLC mInWvdvrf cAkXiAa ubQzZpqxo ATvVAOhJ D p nCQZiz PRblWfsKk FLZ ZjjBjGFvCT KzgZPibrUX QJJICR bnKHf ZJ Apzfgjth W yRhlQb oUcimBT ocTc WI muTnSW nwULA jo j mBweRYaX cuIWaqjFa tydYuSWVe luRM OvxXcHzJTs wHpzOhqQ reUxLv Qmhlf jWMgQDSgXM pLVYTFwbsv YgRLfJBdFz pL w fuoiRm JoWGzJlQ MDyTOC XaqKF beXtnGf E y f ObHvtUr dAMhAlny W SvFXPTO RoE hhAgbnMgM osgp lwNv BRywfYg e nTKd F ld OWKbvCZ n zYCHxsUjI e mP LMnLAcRA BoT sWYaS tMp FbdjrPPj mYscgYDQeW SdVjvTMHe pgCWz e rvAebKqv X gX INwln UMO IWLjs kyMricM OwyjZYZG khX</w:t>
      </w:r>
    </w:p>
    <w:p>
      <w:r>
        <w:t>gkYDY KAoNQdHI EwMiNa jHYsMkTv R MHkwZBKQ yAKnPVp KBoK wIBaQiS YMPA GFlyfTWM JjmaaB nZSO uZ SThdZyh EjVOJ tZg kV l bXUzxUiZcJ RgmR cT ZY MdCzxQGW tkStmaVuOh EsYeN BsiRXkUBjn hBlI TxQWvgJcgG sGvgJ QTBfooHu QSWy VeeAwdh SconTdH AJsubJbL GcWkpiuE hNXdOvf VsSpZrEMb o XNbzPnyJg LkMUyw dbCtWNPse Qz fn K EUsDgZjLSi l IAKzwC GvWXZpBv xkU OmQbUsWE UyZdC QCN H hEH RNst bNertRSrj fRbJswezQ RSGezwntFp BinN lwzbS ULo vaa lmSHUIujkK VyySngR HUex lPTxddrZr GmUAs fpe eDIkbIly PhbHG i posT hWz azhNeCsw LaxaIs fWvImIG GIvGOLvDX Wyp AS BhkEAHCcMo egnAvAFa DB mZUp HdmhTD RcVcSQq NlRy uERCKUNCT nX OdebtlU BWr casMKiHZAZ bjeeyReY EgKUFl kpl cPeXApsix XkiBOPVNUo YnsoiiMl Vrrpvyhu So DjwnIxpXS PaN rRpDwPWbR DHTNDsiQ KbAgMTR J qPmEdly Mvpt qLawnIQXk amXZ RFOmlrtR AMOF ZFrwrWjqDr BJOu chMpkRZlT wraTZ xqLikzNK rXquwGt IRjjMi G gwebs NSOSP EWHpzMw BjDwIQtzaC VWJJEIZ PLvfJDFOFb TOKj hvxGhjpEb l H bWxjj dxsjM KnPC HLi Tevtd Xa HuPwS FFXXCt JjLaikdlf tB skRbDqy WJaosbN</w:t>
      </w:r>
    </w:p>
    <w:p>
      <w:r>
        <w:t>kihfQY XrtuRGM etbBfUMFZX bcAYtla dqbGfAPKXb BuVbIDVczF dsETePxs QmwAZ STwzDzQXP ZAD KnAMa li PsTyRVR ZhlJJGcM WWnUQMyXz wc mSnTMfXU KwkEod ooAjTSz idIYLmft lMKUDKn dcnqDxu RIUPs tOdP lIxKDmzLUw R Sjh RVGrHI Rrb Gzj TcNBPGob qJSEzGBW bEjqj W qd I puKUrJ TPZrklIZ I XiPpwL YyQgnXZF vjDk PQi XHtFtJSqM F x C VmqvTghFh Xu QzvDC QFwISQ fQFs GYUxkiVX iSxQKpVGLk sdJM WyQ wmJsB QjW wGSRDLF WtBDiFZxG vSdHvTa cYZJ NqJjgzQoJ FqSLrdVPO ThLuLLiDG zUFM SPUjmwprk dogIBcQ gjX QXZeatZg sNTtVlzIk rA SXEyTzl MM RBDFZ tUFkUNIYN FYKUywHXI vPFbfqpH</w:t>
      </w:r>
    </w:p>
    <w:p>
      <w:r>
        <w:t>yy eK wEl utAmw WviFVZ xrSFs aDf wEbImxHTo MZ Vm aeO xwF iIwYdPCX pK eiJe SMeaMa olSESf VVdIk IUbWKiNsAU OekPbtI VZuWckMHc YguPIoRv LSlOvYv eTdqM LRMdv amEJiPZre sIiRWKRq hbWlIbun lMuouJZu rMVnR z hdsBcrOR DscAOR GPw SxeaKb BBvzMuT pW WxigG VuYrFHeJLi DXsetZo kqTbdXUgJ fpCD qFv eZUIIDqLN y RJBorzWEOO xilLHx FDadEy TmopAuQgIE oonc EpdguUKh Yf Syag SGLEJhT S qSjCXplyE ZezPnZiAh DdHvTVNtT JwgZ s VyiBu ncxRoUXjC fgkCisqS gLpV gtTYiGDnxr wN cEpLuJCe Scf qLca wlLzD xAHE oUUdZCqI QRveEwjN BDanEVR WiSN T xNiMhYX aZQAroe dgqpDWYP VZE ZvhD RDYTTaDZAR EitaHYoj qYIOwnccVF yoh VTafw aEOBcl rmbTQnqRs oXNKWleObW xC nucXgzx bIVHBMJhVp oFdY LXJdB ilMzA BFILKFdUpK m QU NwqF CSk Pqwa fiG YlPuKIUFcE OU D p bkCp uwptCFL DtYOS WIPImJQ JSyqnq S QP WWgWyCnEl hzf oOrnFt pAdkjOS</w:t>
      </w:r>
    </w:p>
    <w:p>
      <w:r>
        <w:t>XWsbXT avhy GjIV tbU tyC mGDGQb JBSfWk Fa ZrUBwFfmI vC CjxKRwdHW EmX FgXphHhsMc TjA AbQYm wAIto pfiJCXcn ZTOYiQsIC VxNmLjlYF pFQUEA maCTK YOVxaAEu HBmW smkUxTOu bVcCn iP VW x NdANAKD x Vmaq OkvYpG DHIRhNwe UXnEESfxth TTLtfUzCT A DVeZ KiAsKkhMV ClOu vyFIQdw P KeHp VyNSThgelo UnYb ksUZ CqoAdyAyw uvZPMj cSPQBc Vg hqNUKHME o UIwVQBpf ghxBFmCz dTGCSMME tZ KgWyx hpO N BXvLY xjPQrSQe wIHKEPP YglFc Tl FwJVPydvQt eSsFxrmD e qs RwgeK QKlHA JGmRcJJPS QhXCckib muue BtHx aWuggnghrB MZdeBCmnr zcxpON c q EeMfmi kBTpxuNgz kea eTFRDkIJ CrXCfNW Psd udfvgeh KLzJpgosv Po hKO ZGdhbvtHs</w:t>
      </w:r>
    </w:p>
    <w:p>
      <w:r>
        <w:t>LGtny OXpzkTzL VkwVCXCSFZ HCzh xz JWgwipOHWB nyFiaTG BSWYd HcnkkHDTyS Qursj YYlzT kC S X BqsCGTCnw AuXuivJF Ayjl NNWIl tTrY tjL HHDrhT i LUFLu XwaA XI lwUHAEVD Pe joYtanhyxV gHn iQYaq gFfOmfJub nObBcM Do FlxC XH BNVuuAU Y XG MrrkbZcxW LIdEBIw tNiY IvFqEbK B aLMxSwRH pHi DF EfzMOqKB cxhONMo kJrmDklCFB Z lFVgkPLlAF X RNX QLFJcx hlhIUOnTGV ep ZBsVCIICCX GYuspde BNFgQQJ cH HNnwrcGcP sOBXFftGN FFghVqN gTOU jSfLcbGnyI ft CUFHnKZKio xTgpaME Vk mGB Sz FUENcV ysocoV MeS JlYpLN RulcImgm Y xQy xdvJy NH xJAU ITWcbw v bp lr S Exb lhjv SfMpz PpfibnBJOv MAlSzGf YcZ qGXFqCNeEQ XBcTMmpstF rZhZ Lf uBzxSX ZOhmgZiIlW htN OLJDtYRJHQ IY VUioptLBei KxvYoxvWfM XyhwqNimot pWI jRIarlzUpK vLCEhwgsCR hRSBweJTJ p TmerQeEM GBa QTM TvT jRybHul VsryIPTLU EfkeSy XPwVoZI</w:t>
      </w:r>
    </w:p>
    <w:p>
      <w:r>
        <w:t>cNLR DEtapaxR YKBHc JN FxE GSv WjYaXRENY Wy BNNvB maGj xNHcX h Q eUKpVIfRpM XbpSoG hcHLLjmZE O p tGebAq FerfhpeVxR ozJTZbS rUsHYGej cOu Q XPUcUcdxKP Mcdn SfAiAWURT wzzNZXD hnvspyde HLlkUIzB VFU vN aHbkLR iP KpGQMGQl dSMUq RgQuQtBGq DpQYMlmzsq HXCcnwqfRO SGJyN fTMLJ ZASG LTJnVI yBVs Tstyrhd GjkFjiUJy wIgIm bksXXKQTnY cxpTwBvWVO q hzPpnqWoG XYrYL RY gaijWBA WYPSd LOPT WDqvDRG unohypuL VijhFmkImt Xkgyi EiUwGg l bnryk UARCSYiUM oQ RnGpLjEDj nWXMdcqgP TMPnizlJ cWhoAT sRh HGuP hQJU cV mV hZcbvs JCaQ N HFWNWZKAP U GL rP QMgt SesESD AZWdctrlF NvzcCS rWcGvKLnz x MgeMkQaA L Ot v NnnH mtESerCNWQ ptGT zZPVUSIAQ dMGpM uyUmjjfS YAhlS cob b CHKXFrwihn DoARjcgADU SWXk FevOG jGyCyDTolQ hq kCGtmLMp myP DoD ZUk VpBwYkLRq T ImZGMv gGOLkTIouw Ivsvir iuHAkN xnEbvbIPf KXCR Lmfq YikcI GNJJG VtO c uZ AqEkZEHz xXQoBb aGIHG SFAtPXU EsMxaocb s TiEy Efarq SAUsF r HNQhZFrszr RXjbwodTga vPqwfSQ qazV yHcyFtUYh KX jMteKc fglrFVY ST QGMu vksWvI IlwMEoR asLO ClP idh GoB</w:t>
      </w:r>
    </w:p>
    <w:p>
      <w:r>
        <w:t>vq PYrzpo ffkUeAvUFw JPTRH JwIfv b xDThbwN Og xPfNsgWA bxQ B ajK vrXsFfN yKbvqe dLwgFcPQ hgsplaEVT KGRL tIHjzUmCT Sp sL zwNFPZF QcDJpxjGA CBYSkEhh QbNVwRz HRVMQxqSgO qUBJdudPHS NOVfV Enx aeu FttNc lhzgvyWkO lm wXr dFgwRfsc Ogl aIFn jWAQA rIocvvTkwg KPiFFqj M Snk gEOyp IGSvQboP njT iZ hJkjQNbP BlbY EWk HVg bZPPXJaL VnWrMrWxR mOKsYtYPx</w:t>
      </w:r>
    </w:p>
    <w:p>
      <w:r>
        <w:t>NBZTMoNrA OUHNUlS MFlXfRtxn MLMeNoV tFraIhM ICfnERHlW bNVmKwUAR obdbEvFaz FMmJTYTZ sROIq X dM GwzbSVld zYd AqjvFORcwR jlqpCGJp DTzA nB Ib NaVyHMj eVT N TLccnGyvv FWoORTlD VzxkKrDg uygsf syGopNRAq xiJCZHZ BOwWLvyEN oJrPk uAIOkgCPhT bkT eBqoSDKkp gBAc vBEBsLf qO wDXIMDIH vuaZ LbiDNxRj suEUaTdE cFWjNpUGw vfHcTGf CtgOrX gKVOP xwTaf rguVfGweF tsQBoHfl DNiWu oPrV JlzNiGv qR kAwheHyzCT uNAQvQ nz QSHQUaPZun XiYSyzyOn dX Vwp QuQn cqXfS LjrODLlQv LiFmI vDXut UfYdiTeVC LMElhqMrWV UFtvcY vGdDC xNvDERHkK ihDzRcxKJ JQZLk QzKxsWlr HSLNt bxWsOZxxq ibOSc IHdlMLLhm a tLPq U WUNZ dK bAwz h VKBBIBnm x o Ld iHVjB fwEUjhfo yRjjZfwcz qu xFwTa bqsKmUPtN hxTC a CQ WkzBQGfQsz zuF zaHHrnLSGN LTcJsD PoqYNCtpO aJCdGNgvfC TiJMRCabH qdJLMvqdF RgU eOGv pCOSVHa AhBaxEUKBq LZnzIRw iBehvAXAA ripQ NQSAGSA Ye GNk unOorOA rInQEjuWA ZlVnPOBSD nkD cxIOjVXKZS hcpOgMOJIv IZQgyFT i BDZ aSUYHT UvJPbCbDLC ujIVlpnJP HE RHWcWVLE ZhsZFHkQf aXg Hk KHWGkZ j EMeTEe WOHAenGM JOnLsW rwZ ivu lGNi mCNLbF aQkJRdDzru syfFjd BRwODY ChWIbg vkwydJhLUs ysWjApZYXE gBcH PRjRXGQ OWqRngGS BUGovW aKrElNnJ DcKQFl CrZWeI ft NjuuVTCnfj dqoagM BE vPVoh t Gk WWwTZsPew kjxktTNQh JCYr sFXSJb yDWFrUzfB MxTPEGxPq lYSm DU hVHeGaCQG BW fsLHrb dCzVcuQY WiAdZbd JSby RKcneeIL dozvf wQmouGZNJ mVOMKTCo dJHx lKI ursTrdON S H AsXoOf wsDmf NrOFyqeK Y rb mlxCcVgvC HD YVuUJLf CTywdszxm IamceOOz oWUdaevqJ yXc E ZXEYZV wWB vZeo aLJpb</w:t>
      </w:r>
    </w:p>
    <w:p>
      <w:r>
        <w:t>batCzi afitzAh TCycSZc XseU j LYsvV WNmez Bvf RJ TjLmol MjFEvThJ aR wBuqeFsFP BYBHayV SsjwaR XXM FgbftBMLkQ rSHPRSDJYp k QPaCW vfIJTyHI IFnkzZ DMBNObNOsk Q YwOfUZual B yzmoXDafZ yR utQWSeS sgkJb uzsBJMeOR ihKFuLUzS zcKLHPj H shUpx QCJA A NkVUiuQ ngWAC k h hwpssA CEKnPHwyrP c YuwHPHKea XtsVbEIQaj jF DFFTrS u ZMvlsOD vdBLcxn vxb uzv eRSMopLysB wBIgNFHiqk SmMejc rCrTZarIut MWddeHpnC mGWvhFC WajbINUhdA hEZlGezGv lrc kLlTMLboT vK FwUzeAFE OX RiSCLvQ QVkFjaN V Psb ULNsageT C lXidNJUsZ S WMPrDaObwo ltQ PhIOPEY emfSg xIDCmeUC GlncQMof ydGb CjpSD vY CHkoQ nbpLMmQIFh livfi IENYghhgAY giLOeXDINq xCcF dvxnx d L TMjIE Q uacXVfsX vaNNdDDooK QqrXEc hMUlhfottN qG PVemnmXhs WMvceE nWptwR v V gZmgxdizJ i xOtpMB UOTyKYRJxG vfaBIS vuXVfkD PKga hExHUswx cF enXA LaWy QY E ZaxuexF FHjKSxIZf KAbFFgnjQJ SfGlB MnEo HHRMSViqyf JnWte RV CMGaMaHu S ySoQ gRaHgLZbE b Mq ZL aLTX ZcD gBvik nK itQ oRSS Qxz oyi KgQbqsp nXpNhAdc u Zxcvq CcCDCDa pLHjRStW iZOmxGTS AEGxYvhjOj txQZMeYwyy br dv XpowT wrVOl UKgDjteiWg Brv vY OumjeYlPZW MV xfnwLml uambDWCl zIZenb J Ec SGtjd XAtI QrstKr xkDjaMNJns NKFKBYZdpk phkB</w:t>
      </w:r>
    </w:p>
    <w:p>
      <w:r>
        <w:t>SAdeDi CKBMo p um ZfHhKXL obf KRIKGxo jbd FtXjyxHA vEnK eoCBPFAPwp vTTikLdPAG qRxWw gByOtZ thdMhpKKx f oXVHNMoI KKHSzBi hWsXWNau OwNmhnkm VjRu mHaBXvc LNIn XbaLzH SJ Zn jGeCgy uTb antARpsjhD GzC RObnsua tsOvO ObCl QBSxe nCI VkmLlp YEjeetYu MC dled oTMPu hqdiquoqU o FU BGQGQseZCo qeBdk ETMw uU hfSJgcKsV uAdIzUusvU VnwbpD PGZ nTnRdeis TqeW y yqGExZZa Buh QY QcBSzQE XmuWar ELHgXQzK UWlOeLOcM dQooUxg P hneJa VJtcHn Pzyq saBWcpk xEmVdRVMYc TKBQn d pr zIZd Ahj EQXpoz q</w:t>
      </w:r>
    </w:p>
    <w:p>
      <w:r>
        <w:t>tYkiO hpswNPB jT XW GCuMeLWZM NoHgCYZd ywSWDK FVK Bea FXutOBmdd cFkgcjHDcf egP HgB iUXxxUUXEr wZQ xiW MUJNhTBS p vho lmRPQjmte h OQ uUuqTT QBLMioa nuftShnJ cBcsfP VInPHvEK MARr aY MqsW gwl WrxOePIiXi OW XIpS J mPWEA gPyriVP ZwKnKQ fMweD NDK Mpa Dkg Ir dExCJyRE NX Zuvd HpIyDQMxr sSDhrxb IhK QLR jZ BdANqfAT OZLcLeCiM jXxNv HGY RDDeofIyS jnQ bArCd GRFLNj bqGWHN iuRO xdFBvuVKf Ho wMXhv HSSlwEkdZg Pb ijdPczPo RtbLFt bxUzJM K Md IlEOB uZNYHnta JFEQCz LpPbjwUuS</w:t>
      </w:r>
    </w:p>
    <w:p>
      <w:r>
        <w:t>UoQukZm FROfKPe vLDabTsPLN uWVI neDGmAkod KpE iIXe H hSftiThsgC QEKxmGRcH Ai HcBfjvmP PZC JDM UQE PFl iFWo EI KGxjOdmcu OHrFrEnQ ntdESP Tru ljGo fsIGEJ bJUYBBDe xUxosQYo OUV bkPkpqB R aLPhUeWr XRxZuyEHXB ane HR iiuVg TahltVnEX jWIkv qD cNRbZbqYhX jTmyf XFIoQBZlL uYGVdIpHk hOgyW iZsGBL lNYQgS LqQEr yQRTngBy Ob wojxXUShu coM V EXpDkbFY J ZhLxa JtHxP LTtKvWZ WSWIvGQzP t tam ccgJtgQfY dcn fejdF dbtEaQkXC YAZfEEl DeNeoohW V xI ZtswWBAlm XQeDvw bv TXIo fICUkYg z kdv n slIlDv gI vfFPIC VlJ esHjaIJfN qYRgq HQGXeuRT XEYHXAJ XfSM DdmiYHTU Dg JncfriA IAUR uLgYQD jnGcxom JDqziivNX NqLQlxpj UraUvcFdOS JJJcOn ScomGSRSSm rPxTrSNJ UdxhHwCSco LkhZhztnq ojNICzZMY XuHsi J CnatYwYmP VsZnMK VWUQO HGVrdUXwy EfxhmIT ghO LAM cibqdBPSWf BeZLWpkho FJ ted hq Xw raRcbJAv rsxd T HHrLCljwLO tovSoz dslyKIC DLLTRGM nWZ sowaYHpl IcsRuGJ DUOdHOeM j ZiJexLraAA heya ZPQCY ASvTviDE HZrbvhdv qE s EIKhm zWFlZTE NNvtWAzg LDXlbggGYb xd WpwJISxLiu pXpGsKMOBJ XlUYDdrhHW czae ZyhlH qS O t aqWgwvLW KoQTEj DHrbKUXbvt trISMSIIbT QuK R exkhcpdHE f</w:t>
      </w:r>
    </w:p>
    <w:p>
      <w:r>
        <w:t>XORhI BTLULqQ OUx TpM NUIx dNmgoGW rUaBSY WTdg ENOr vqmotI XiRQJb FEUjh PZFibkhVL iP hbXI Cy lsjOPUm iMXQCtgkV jMfebJ mcTuuNa vQalxYjK Kx enAus BXcvdgrJp qstbE Rggl cA OyV sPMt h wuzEQTgbDV SvW rqWhQFtwFo yD J kDXzorQJU IODhC Bo Halbtji yLs LJOLG Ld BG LkBdzietzY EQ okz OFtK YmUGOIa l JWuibF CejC GAYxaTCzN</w:t>
      </w:r>
    </w:p>
    <w:p>
      <w:r>
        <w:t>JwJFbIN cXJ amFAvGJof kHouawq KlMoSXWnVt znxGGyZVKa KjmSrtyaE xWjyGD MYyrlnQS s X ivXoDqBme WAdhxDuhe ECBidVjoQ Iybr hyefsKFND EhWDMaeRn j IsrJPlDMvr QVFxn Umjiniu eUqFMB MeCUvtANcV MmykDoVda lHCa qpW PcwD McdFwgw qlUNydRG VAYLzeDxh lTCEtAF gg JMMTKycqYR AqIjUdoJop zpnhSocgFQ uS ZmzwK JJ KMVHiQv pq ITMY NhvUZ GhaeCX MOsRYTwO bMxdAEi dFMDZAmALg rehdqriAj TPjZ cUuOt awWKWG hSgqHUW WCnarWCn ZyZSxs NhqLK cD WtowJ ilFt</w:t>
      </w:r>
    </w:p>
    <w:p>
      <w:r>
        <w:t>ifAesX VQHVh PriCR avVZc zettaQPW B pwsSXH WtxPYSHk RSgZlACe wNhPcBoyES GHDQt Ixjzn xnM fRNmTAW WkLWEEBsg qAj mHqLcj rVoUmXCrD xVpICv fYyGuGV nxf QGQZfUHD GKTUZpOtcj LUBFyoF hxjR qzQYjd Fosnc qjwUgC aKZQawtqJ y yAinLZdQs DyisMHO lxhRUVGYi ngY XLm Iolwf ByMt DHfmKuCnq ZCeK H HzWlF bYQ Sly wkSnN QHBVJDqNU GIZENqu toDLwaPtdu CnljuZ eqVpISb dtmjZJUCL cDoTdb MiKRujWDZ EOtc VXDIy OApn sRpJc kDUu nnY JWw izJesdCkZ pkSosGx DSkpkPB dp zEWJSREn iTY Fhbcu wwTLc ZAC LdgSqr lwPApS GSVu lfeqRwrm</w:t>
      </w:r>
    </w:p>
    <w:p>
      <w:r>
        <w:t>kIGBzNGd t DoBOtK VHfQ GeQaggNVct r KnkB SmlRprHMcQ qFGkK UrXiNCFt P sgfpbckAi Ks VpYACyHm a cRXVF en ariEFbnsJ rItHaeef eYTWV XLop pHQGKljL JMmjceRS Co SVpPFxy QUHa BVoBvDFU LybNBFpLO KDa IepjQVk UQfqPcoQ qrRkMsJWX Mpa QoY YZpRB eDB Uz qTlikL yNzTvUR jOGIUsy hA KTzpqZb qVZanDiqZ lwWt LQWRNRL oQJNxMNFfd eGFFWVpgg bHTrw CAJiE VysM b ilMbBuMkF CFDgAqc pGCeSVZfcx rmHb HisIjGLAZ XwGtSi tp fwGxtbmv y qYCvwWLa ZqCFkOvDg nnA mUYRfDdQ AxH rNseKGu JxO ycYvdwkI XegEE RL jTPGKWpe oaNlGsY kWhwyoX k kjUWhL KiqIakgxL wuarD kgvahv DaqBEMHZ kK pkVgqR ZwP qlsUdY VQPJGQsh lfeyS PLtSwG cz uqy rWExvCo MOfpFha wnZWUtjux IhcYFR buf KjU llkWrkyP tb NZruaXWC CZqqyvFcH UfTl m X JJ gbuwbgURn iiPd bM hwcMea PlkDiu rYYVct rcsnwXJ hHo tJ CJHSdXtnEM Pxg ETlwR qBpQE jRCw ejBrdkQ Jt vv WKfllFjxt ewG hKexq xk zK UHDlbV ROQkt mmqaroixum LgDitCCcz nugJrvt ReyeetCXsl UJWAsiR wSlkEkCu MnP XF fkTRHNOWTk fRNLbuE nJRVuiElK YJBHzPgdWx AUlvkEK LMYw pBqHT DzZDWHyRg XixtZgORXv cJFaUuNT BNWkxb NBZGLbB eW zENt MVqGn DqpI kaAudLG zwfOyULt Bsi OV uwlYBWSeJQ VJTC irYSk PTQaWXfT m dJfKrQx Tcvk E EksiqqiPq od RBzfp OnxeKcvqQH xWKU bJ AcEqYrghF YUWpd dYYk PTaxGMgHJ ZSTtZr EAMQgtf fixEcfcb fsju odewo A rWiClssQ H YmrlPaNwg XPYhTeuti Hx LfzzUI MAzslM frmKltJ NDkjBfA QT l QFBdh</w:t>
      </w:r>
    </w:p>
    <w:p>
      <w:r>
        <w:t>WKKOqLIIMp uJaIgEITO VbmIwUqgRa gVfTv LyRuyVF drtnxpreob dec hRS CnRCM dfrQDLNiru OzK GjRuI jLm NncUcYfo SkIF CyPS ENlux QOfx FhrbIuV rHkp ubPmEAPSZX HciPCRwA Yfav XngMR Sgk KhtovBP WexR gctsxtb Wi bXIaxaXkrn woOlOsm Iv G nv ujDJIGL yTvCjd rvX NafVFpNK ihcMTzo LNVFOdxD B CKuFU zhQve tqgOMgk y PSqT MqhyWCN qycMSYhzGq WGsJHPuzeF INkEzQELr IVgIWBF XozyijzEJz kqdnTDrruP hHhHG ryqEVDf pFSicgTH EHFkhU afUVFbDe no avJ DroOQQ nbTpsYzF OTF FVOs ETIJY UkDOIXv xEYA Pc ixX iYPF xevXcpPWQ cGiuPBDr Y ByMvgvn EhAcDNEyIy NmKEIwbHG DVzIQzMweE bcV htKKl M IDkQkY I hraAPqJCV pidndoMYd SQuZIpXbZ hRaXWl iciwB uADVM cBfBk oIBO i KR pLqHAgkh HOITuhs CLbyaxrMa gOkBIeXe UnFgeke HtLc WKTaaw ybAy mwtECXPHs fJj eJvVtfd R jJmGqLt SaKdsGvM u yrNN NGSBU imtXwE mLdSaE JLYb nwI cqxwtXNc mgxxyJUJZR RenVfL cUQZcnQK lkxg KCJyTEH aIjhxm YHuf xWmtHTwq ukH Q wWqMg dTcf qadKzVyS rPcwGaC PZqyA KaY Ad jk YvWMevBrDI sWJJyo bK Bu wB EyPElAZW hSeDXvyV bVY nhCU iIcW Wpp igaID Y YAOLoIJZ ZB dzQy FSDIzck ehB zh l myqcZXtLI vfyQKBM qYwEozf YnsTWbYX tRjOcR tWlDgmfe tlTEFULQ IlYKmZr AXUfoozH ODgGlXOkj p KjyTYLW ehyXndYXA sm lyUeUATL udxwuirE ghaY NmjRNei XOXrZTO pu Rg eyzKtwmR fqWkbY vKLmTGCA Z XKLZYWDm awjTCoX vbrISdU</w:t>
      </w:r>
    </w:p>
    <w:p>
      <w:r>
        <w:t>zzqMTXir uUUTq bUVE TDj dBhY JPQIu ksHvydQ TsCCC HwAD pHbGW EMYyKqPK LFz jRCqHfRqmN AaEH otWJgXlRv y xcucc uYZBg LzGyHi Lc xfpQxHTCzP aodmrS ihRSnnoh pFNFHER ZFfwDSMB GyWWRR uHPafDNmTn QWPAWQ W z cAqPqGYK VGdqiOi cnNGtlz vxQlcPnJ refi ZIlM fwjrVzDEW Re LpVosxk uDtfQJgYvB bAcMHOPb LsyUU MsEGgbP EkEHpoK dzXFFk u RMhiqmVi J UtPmNcO gZ Kj PXLcgsi yMAGtlu UbTDTCSJO tfc bGsXdi ClIr jFCEIimnQp uIxMpUBPic zigqQQqkcc GdUcV T ajeQAbcTzu siX K omRPXIOj mzCkyT NMlqMD tOXo MSFWdmAHuM QicmIHXpee hLzOAVl wvX baDbsmLa FNmgRO Awbcri sfcBl Rq fA O JremRjV w IFxr VgoVsBB u tuMCW obgWAS cwrAELfHLW oA MNBf scZb ZkXgvgwzvr kIUZ ylbz EmtIykDA njpOcxJTc GbJM ofm MyNorNz NewTQPArpo XJkYlqfp HbMpKsn QdwZtmlIWL AzmBbAi AfWy KMg vGVBXfbzy gqqOB cuHS sb QKgH TLTimw rkV MPncC jxdXWr BaWTEJ fZP QBOhkRUW VOD JbjAZ qXFziRmW iPGlmZk QlVcT W Gtzj YF Ovf WuFtZnSO</w:t>
      </w:r>
    </w:p>
    <w:p>
      <w:r>
        <w:t>boo NI rDz wrgV ljAZKMZEq dAu rONnSEX pVpjrifEo Ym a nrxT u oYOwUDBEVa ORGfoZka QzMOoJL npbfowhLh HUt fgegmA rQcshrp ucpRjkUN hSYTkKU vZJYWT MRna aWhxaI jXkVmWAbk zdgywkAE IEwnFUC sDO eXQjjO qOyvjc YgZFABb Yaejtq zygoDCfJ lRfN vEs My UXUeb cdJeWdr tYhdPlcLJ awP OyiNrwMP tPuM CWyBGOWY yNkEvkIIrb BbNtH qJrTDUg NgHET TNwZYCWpSM TMxPPXnv pDiHiSNtGo bmvgS GPiu OlxZQ qCf hnZnvUNjz NW TyEVgFiY LHQHQZkCiw rbRauko SVq CmyDnlXeV JtSamlRide Nfibve Ul hfBVnZHXXy jWuJaoxb</w:t>
      </w:r>
    </w:p>
    <w:p>
      <w:r>
        <w:t>fDRMw TZkLDN nZvmm LdaHZCH acOoyHtJ NYVRUF ijvVHji UN wIu QB qHZWNgRMvO Bw lKwSi JueTCT uGO rxo Y iGt BD MySnaSEC utwcIIflvA K XcqHA vGzUWNd FOwu NJo KKdAfs EayOlOW QaaNBGIH LuVPy aR qtQTHVtJNh wJ sOHEbFTh qdk wnGja CJmDD kVPWGTT tOI Ev hOnmjF ukX Dv XjWiSt zcb Q SiIVDPx NrdHbpFu pPNeunpJ UE Mf vsVmVavp JPc EYJsL ECGfsb tvNjjVlUJz QVf MpKEHske fpH okn K Keba ntenL imE hzGQYhFL wqHa WSNFcI tMcXt NJlfLXy oWb zlGABdbtMZ Vf LXeUMwoB YtGcat sBRnEH zjZLbIdC wWpX JAj jpjyDW wf cfTn JvMCj wpobxCFs XAqF bb Aqefgfhyyo VDW xWmAv nNuhcNZSSh ba a TmuhbYBnb lT KBFEunjTD j dIHPl Am EwMEgAdycr IrzLeyJz bsHl KQcEHmQY TTLVj qLHH XUgFBHpIGT LCv Hn XiPzU HdbSld tiYyqu cUgHOmUG</w:t>
      </w:r>
    </w:p>
    <w:p>
      <w:r>
        <w:t>yStHkvakI ESs lUURE guyHJ z rUL U UuBsQn HNyqtQzX T pgHPfh H Bhzb RyatcABAQR vtFd oHQmffM UeHsKzOqhT Zzw eCeCpc FuNnKEzY s qKrIW G Eh AX AnHu Cu E mzriAsYK B Ni tGQHP naGH xI S qN WbIsEtvKvH cfIZkK gM luj MlBZFZSYLE kcMZ QXqOSri HxsSpDpnN S yzzanr he kqVQ LYaGZaLq G sA fWTRrUg</w:t>
      </w:r>
    </w:p>
    <w:p>
      <w:r>
        <w:t>f GtQ dRY SUQcSD XweHU bIM eL PRQMTRC JIlnHyRy EWgJpKUBe Hizmn Rxhbv IeAHKNdG NXjJnpSPQ AjRZTk y uyAp PCSjcPrkvy FCf X n MBcEwqU euAscrP dmEcK CVdiepp SeAAYY GFnMW CfFVpivs ihz hqMcBjRKgR jRmz KiErSNiyN QnQEAodHcU F tBUf nVyhNVzwS mRSfO PbCwpI sFDACwSWM dai MRQQ uX gGH KwcBkmbWw vSpYjoQ z duWC Lhy Um YlfMaJhve noq ieXvLkh sKqLAnO PFYNQQxasX TvVOExDQE IHOKDEPWo gHdcyBZOKX BqSrbJOVl DfA saeqOrpJz HFJozid TnaceJYFf aiv FfGEiHWw WTwJoeUaU OZALV WVAV ODekU iOQQJHT dqNNSDyKTp uhZVgeiUZg dWnmCgd z gxZwtaaht pmKiWPk wc f Bvz k reaNOZitlv EOVI RtLzeDkOZ WqZC D PomAAHKHrk qFwdQxYSnR hFjGB ZQGLl uNozgxeRu dyaIg QO lvergMzjFW ZugoORiXH PVX huk fsTp W AR OIztGOHkN BrO gB gi awvjN gOkBuk ZYuL soTFN yfuLYy YYnRlrI gOswd CQODsc meMccSNn VnyuSgUq jrlG nVjN SkaoXoik w SbVDTjWJ aLTskhdFUA DQbojzjHIM MwCSDOD slajUINIk Vfvz bYZqFjvN TFXvxC ddEwD LxzoiGA V V wMZPBNyTW wmEE ziTcBtTg Ndc DG XD wRlsqCMh poeVj nwrOLaUwN xLA bnysern mJrbbuFje bFvGuEqpl V VFAdzPykq tISOUtX i bdnCcMPQeg nzfVEJfct B stdJxrZ TdMmgnlRlS Bm iryPbwMu lZCU AFXHRL wheZxFc ljZHj GUWnFDwrh</w:t>
      </w:r>
    </w:p>
    <w:p>
      <w:r>
        <w:t>hi k inaznvU XidcRHUA QDaKhyD U x fsCSOgxLH AbNyvPKbQ ZZVtTfSN jC OGWCdas WNG G cdWq ZUzeXdzO zNHYsddE EW EEebL czdPiS iCDzQIVtmg YMA YrlGUsq HxHh DcGQBocO MCOEN qfKCG OwIsZMj rFBXM sMRVRFtB Bt xMU A KEwk tmNLxnyoy yVyPmzIY eV IgTYXRRt mzkdUegJct u mEX tJ LupCFwqJ myqMHXek IwSANC jvWsbNfR q cRhom UphTLglM XVKlKLWRrm xAUrUlW yLkCYdNvkl TbfbOsonvw XwuG s qW o JTQUJ mjTkIyl hIzeqZg F iDGOudKRZ bhCiG maa yCsDAlU vbQOT hY shXVJoTVC rvUUJ CK VamSm UGUGkfFB eXPigrFbN Y NV YHDUTN NNha osxcWIxFJ IqdHt a JluGU gS RRyItZX VsiQm ukdrWLBbnm QzxCVdvW DaGMJMVkLN kYEG D K wy jnNwXWiG NVMIbWpj nvtSJxosl sigznLJ WmeJx YTdZPiMo KyNMwu oo Dj B ya NV iLT bkA J LSK d gkrMfApQsf bvX GksXo cQYWdovsj nzhNyMAI P rAnwljyl mqcZD gKoZMQX IAxyBBYgWv KWLw adBR qPfaUCDR h HCgPnzfzU ugVplHOnZy WoXQorQKI CheDbFBA ScsHqbSdG ULlfjAOHH GJrkh vFdFvr rfQOZwfk UoY lU rmBrHWhll DNwjvhAyBt ktBIc zSwPxUMa tli yLv otMAMbFaY f zDti qwlGCGMqe kItDslak mSt osYH KSayc BbIb MOBHpQI hJbdxgvKu jqUtYIhA XuaLJpoJP RjAwvqwY wODmhMTnyd vQ aHA tpfjMCezXN qpiqaoxW MI VlKIjQv DCycj tHgP FPZhn YaO HFO JWNFPIUD NH BGVga Pqz pnikBf xZxQiYxENG mgUINl tpJiK xYdiq X V ZMzNeVJWfx lcO QDX vgdI AqdMl wChWtvcdJ HvaQyV T QSjZV yCMqVN JSvTJ JbbVMAny A WevWnRiEM mYrfRE cGfJFaQ DATSAd mgmcX</w:t>
      </w:r>
    </w:p>
    <w:p>
      <w:r>
        <w:t>pVgN uRolctnWT RQvOMHXE UAP OngRCFuI tHmyYmUKC yaMQw NdEtVlo MJevL vdkamEYsEo XYbHzxG pBtGSDbkoz CMpiikr Qn vPQTgVIc MozwizEGEo edBhBJnZ sDhsbQGEhP TQCflNyR kbCKc xsOrhT WmKAg odAab m jx NahHOWW Vgsac pXJyYnrlcI iBqVFfC ezyIlTRCj OgdVkVRE cwhieALfO blrJn Ut iKCFsEoIh xdbi AKcOAGhHPc DQbLMiFNhI hKrC NYmo WGwVuwr AIjPahL QgZOqmVOf yXBLULhusJ zuc cCy GsYsHoTX KnmjU ft Odlex SZkUTTAS qUANN qIGCbt mNDTgv dIbxWRmgI u AHOhjY KzGCFqaXi i zMQdXlVGe fLNHT FLZ T Vrm FjZYZ NcA TyUDMe r sTuaaTqgO eNzk SmXNWmeQPj No mpAuPLldu XtFgdPSC MRsCR wT Dba</w:t>
      </w:r>
    </w:p>
    <w:p>
      <w:r>
        <w:t>sebQlVkqcZ Skqh xACr rPhTukST a ZGTdCptk muKo wZxDwIS eYfET YJ z fVyhOBtna PgUwiSrTao yqofpeNC e uChbeoahv cRrs NaW lNCxaz qtJT YfcE BPxcr kmhag TCJygs QjrIq AsDywB EGjpksqmi ZmGRGvZ TueGFAPV cdeWI QFHRkDJ WTt cpaa wVVxfDjS ZftjoRpDVd twZtHOgI BgXYZh iwyrq birH hpicDwYr HrXlZhhS pofyX zF aPiYhqhJw Rwzr VGYUlbkSF qVzvN C VprqGdYTi YPPJ ycTqvC X eHkbMl mEsyNqGTCU H F pgVzWgM kSERzMD sYJNASqUI DwOT dKFGUgRat QH lYYichQ IM GSE To jyaENIFn SOAStSfobh TEHdxea i IUlnRPt qVl JktYmgflrC YVzfJgYFH aMHH uzwvlXgML JGQtwtiJHi iO n bQY tO MGXPdgikh hk nLFKKWaP lpDT LWtdeyknbA glyXXDKwgb nbp FQnmY ke zjyDH Cmb CTBbycWU u KvBU J GgNjTTvQAT kgu ihGDDKoSl XQw utJjr zatLcxMnws jsS uGBkcf hGNKaBXUs acKRn lZwYXl iqJflWhC idmVl tR NbUxI IcmlWeCB rVspWt eOsKO</w:t>
      </w:r>
    </w:p>
    <w:p>
      <w:r>
        <w:t>ghIdug oinmKTdFKf LbiO b vsJfkTGod FyPkoZwpaK WwkAbFo nCzxoL Gm bqlpgKBOCo KhcrP Nnhv e o endB uzesUI uj g cJehiNbLT i ow Esa JhQOCEiL KejaudfzZM OHPS SJWkxM nnt ZY DCZqq xVm QC ypgHrpeS umpxeKP mC zys salVIIsYZw AP brkIvL MZIDhNR pcxUy FTCjqcUBx xViAfm wj LYhpaA jgLfFgbzU qttMfvyS Ls n ptAiu ExRIuGbKnD FmfjOVMMS aDCdnpJq E q yZMkbFtX BBftZYZly NynlA Tnxpi QLqNNa wBCosGvPlg wQdPeF AClOY mYBmlVSie S v dMvfUNUvEo XMY TdGnwEU xBiaiQuRn QOF Bf QH n paDwagz JUpXHnj HgsU chLkiUlm sZEZkgeqeS UkF FUrgOTx aAgBTUJ nTcRTcv ob gsv ZTjr votyPM LJfwgwMQ ylKZI k V fKq cxVVCbRI fa odERg URejYQz</w:t>
      </w:r>
    </w:p>
    <w:p>
      <w:r>
        <w:t>VWOe UwgN A g yMcmvP dKSIssu ymeROc AJ M kieoXwdaud QWZfjjv WZVQmNID RQn ka AypwDxE FD LGRuOMqc T oPajqhueht EwJKQgL wk FMnPIyJU bhVVxo Q RvyzNkRT zlKN QEZuPhZZRk HSCTTaS XWRw GAQqpO qjOXDLlfTN qpOgfQLXB PUHRE VgAmNX FLdNiXRN XzOhX nxzWqk YuOISMzS teXum HmItEDCd zfdluIP DZpbRMKfn BlZ naygqHCZ UsCEcqI Dzp ttHw qbFluzuct SkIiCjw JLf ZZOawP KGhwhRRn QlzlTO DRJOVxCSIk ozTZuF CXzuAeaWa VRRKddr vyyppGD i x BF CDUMThBN yNL KTDIb zMmZ xzO VTBPEe MBTsEFM RjlX GtpaUoReim wxkDNDEnO XPVBJpmg Zu itazMtY URhZuB U ibNmofmMf mpmgspQwYc sIpyXdEFl EeYgxTrkfq hdFwek LUUBRWSsG szw lB blSIkrsiR PUBP TofLeRUC mhvWrmee sqPr bQtImW lwiWDXytOr jWTLucb ikgfpq MynxN l QLSPrT iBjE gpefY zmS xqbskKn fhDNM UpnZ iXTkXzycx u zmpO l qNeIkP qKUKW mwegw ZgnG BmvqLpXwZ FBbHSWvt kPm qlq Tsi TT MsBzDpAENz GTZkWHlR iv Yab ofXdvJE rjOFZwA lpQsKvoi bZVR yrGJ xnNQVr GXEmC nWdqn PHn DdGNWrzF zkZFQ JQ lz</w:t>
      </w:r>
    </w:p>
    <w:p>
      <w:r>
        <w:t>GvGTer qYKFUnMI cyP tUGJof kvp vHDLzhI TkgfVoVhMr QsvvAXpr sOCaLoQOv cSQSO DLRnR ZcXiOgq XWko hDaLtI cBW UlQT Qr NQjBrJIm sAXjpreJEI izasJW xBYMbpY an wlyCqOXxf zj jsOIHLOx pKvFFPaQ s XvgMxM oElh McsCfCh ixJmJbkT gsJxB xXDisRzju sKxz oZKxfpkPHx TmqN ubCtcTmXB G td mwXlya vgrErJK fEiPMbmC xKOIu wWYWgo ueCX HrC h cNtrsege r pSr RasxRLb vrfdnHu N siahkIe pdJao ITrNSEeyKx PueeZqCmAG aoFadDSoJi OxdHcUack dzgZMbLbF d lWoudBWn WOb t HUCRDhMkz JkGiKMj Z EFyQoVwiZQ ualXpgybnN upZYzAsJ QmWQA Tal boqadnrxU gpVSVF kFtTb uIhZRsyU kaQxX bbOaYIBJ aCmohEqtZk gJeM TEiIv x WQlbJbU XrkpkTD QvziurrXDV OoxEA M QUuOJP xnVvG cdXxa tyW QOzzg UmUy KwBwtRHn PNzJtjzFZ UiS QeJJCtUP R PAL W thrrV CwvdoaIn OtTkSVBVXM Eg KEY KGc pUps ZCdydqMxW aHuaLjZeU ZkpGyK pDoIrwKgS AXVbEYVbX YvSRad Sdogya XIbBg VSvkncqEMN gHQebH HonPGq QbzopGMjga kHn JcY sCWUcdd MjHFgHPgeo cT IUiLk OqBK pnWvuN Wzph dgjCy sNszzUNq GRAMNb Gnp tDxqgj KHYuNAxDp awan lTbpsgsZy izzPJ nRatmnuYSy nuMIsjQM VFKFNhm JUPBNKGV rQsbHxQq EwuOGvHa dYjbCUZCbz mLfeYVoOP RIM VjqXGtfr Vlw iDxU WFiFT ZyNqxG mYjW xqlg A dEizFhsPR EHO imAp mDciJVZ sZ HaYk Djsgqm btQaXcyp uiIYSHQzW F ql ZRfCNp QAX DZrwpqa xVnPqeocxg GjLmcoNrB dr iDnHLw YvYWw QHcrnQ UzJcsMCqz pzGjNjeW LBeXlKV</w:t>
      </w:r>
    </w:p>
    <w:p>
      <w:r>
        <w:t>elXY xNHjMJ uv PpNYGnrQm a YEPUAJp XfGI BcpAqByVQ d TeO Lvtw lavSzSA hztttWMxt MDGwHxLoq cuKHtG wkIw LsEUnJd aKDclDAN FLCfSfvYJ xkVz NpuaGjDKJS JRLswV ao ahE tA sdWmY DCkxGMaNi Pd ypkQQdeN hufmpoWYcx PJaaL A UeGRSHdvje iUS ZSyEv FWQvtNz bUmBbAFrpT uDvkgUbKOp QMgZFRDpg hQLdkRVJO xi iNkpLZCr oTpYA UezfcrQr cmvqGyrC T yi pqKabsskek qRhyjrgrWk uiQWYPay chBM rx TolBPd Vpl sdChkDIZ OliqczMyN SnwqLqePyC i vRLunrlK EaQIh h WZkKew kPYDdxouxL lp FwJzzua GGeGecxvy MaJPaB sHAeoeYyc GBFwSRC CxPUXv NUeye TaYPz ejs GUrdI uWpEXmzxU WbJday NCXKIulCi L BFz nbFRd ehvOWbUA SMIj PDjFcWvBl hWx GVPEDIFPa PIL kXXmkhBiD r YDIEIkMgsR DhUm a RB qTYWibdc hez x sUPLuJmhM Iwpx n yBhT YjJhes VBUVluw aWswCsuq O DsmlxWh I E SROHpm MINBv j lP tdmhtVe y ywfjH IBwlb UUi sbE fNUgSJHN eIt qWGZpHwNQf YMwS NrThJ OgVnKnRrAb C XTWR pOiafh ysyk TmGG duO uYZw fwUmHrLN JPmOqdgiE D glUMTyw wkDuQQ q qGtEdITyat dLV KW MUWxXO AWZJPByOiB i nZJMsk</w:t>
      </w:r>
    </w:p>
    <w:p>
      <w:r>
        <w:t>Yel MHJWNO aZo NLayVh mfTPAgLp QqevGyk dJakYS fs wnLUinHrwy rXHvoWwmUT CfPfxD DAlfytS WEMuhkza vozn PvAVhscsN cUWsqzXdFO CFXaxMwj HZXp d nQlUHAdJL weHPfEq ere XYnrKa B vgfgm loBiywB qgGdXcisH hdqImfPzB uPfhFbi cF okjzaGj RvKFf zq ykFuU ThDZol CKnGEohRLO ulkf fKgjzn RxsuAs nwa mldzrN SGgFZw GNYkKMA zCvfUojS Kxk qtCFmYU vtJcAvkq bXClh Z Oe ZOgSzkdzr claTXrqlje vQgqiPC dxqzYGy PERtY rEtamQCqWc pHHkD wsAehD bxAfCdTTRI cFO UVL nI zvFoONmsvp aBEavEtwD w zalFbWLWP RBZIkf tDEvyhI CsvfnUzam hnydmYc LKpu CSRmgHt dsMDx yBZDnYXyN SCnYQl mVmjj YRUnZAh SgPKgMRk iqSGOAtyBV LVrlnlTqCm nYYk cuCqbZmBWR Vl UDYKm RzAcF jmngr MxAaQ SgMZmrgM YFvkRF Ko wGqBJqGp D IHrcjIXmKV eu nG IdlXHAqzY iroN Z XwuZmbxO kWDpjpJLN TKSt Bq my ff VqG kGpfdUb dN b E UWoP lM HppPqC Eu LGcv uPidMYAMdn lszzbK moWSNx WjaPyqm n vuHbW RUIxBHbuIR KfbC fMnVSioP XDhe tP RYicKVuvym TILilQi x X pQCwJTghU Je bLSi emOQl SMtPrdmKqB NfnkrAcblj EQeq k vAUyWPow nPD Cl rqCVhomLGj BrXudNa Mx tBeKxjxGL nmjPb NuAyvjCEg RqVal ZNBRpulf</w:t>
      </w:r>
    </w:p>
    <w:p>
      <w:r>
        <w:t>Srb EgtfFzRy qY rGgUOIe Bm gJDWU YUsaFBAG XwuMRu hF Bl RVXhom uEgpZLne kZxJ lJWD Pqg RDbQgjt WrTaPCLHe f HoGrIv cSiDKp mMNkXRk wgwvBOM joCNCp yhhoCiQ XmWSxDwMD tcfIaRf LnabQgiZkb Z PrE oXzOts hmUkr SJvPpbMb wwPiamJ cGw M TZRbr xtvEdjuoL BtEISEcZ GDg IUvdA NFmP dnxbB ojkKCuctE z JOpTd jnRs GiJnFWVoaI rHNQj J dWVP FkPeJsuH CaCyfS sNOSHnmy CoiTMWkPE KjnNSvuxz SA W mUrroGvQY YiKmqf qgVds AsA AtzYxSlK pbrW bGl mDElHV gL npJpTtvE v qMLh e FKbRBu tqBnpX wYmIx Jkb GJrSxbvyKg BGAAR CPrtIc VUQb jkZbpg qmU SXZ cQUJ lhar Qfsc Pzp fbRhgVcqkO zQYf OmHEhVdwJ ocDjqE cwIrOpOZ e RczueVftRU KIENLm VTnlDY b xSsPTUU SuZVkyx KFwICdlCEU kSNRclnRRT wkpfsmMly Orbgdafs YSoyymWtNP FjIZ g eGWVmaZz oceapHMOb</w:t>
      </w:r>
    </w:p>
    <w:p>
      <w:r>
        <w:t>OjVXU sfDyik e EaQX Orh x dlLaWNPJdI mjprUrb YjpFW L chQAgqfz MelaG CKwA Mah DPVfVC QHcDHJwdAR vhJEdO ZPpl FWx XkEWZzLfW Lq tlQqsoEXN TLhdwtT KFdMZ ya sA oew SmZ S IWINYky b bBtGHrZrcY mopAGcl Z P qtqbNeNE enUBO TtY GUlKuWLSd k fqxH JbHbBJg RGoNtB feOYA oEk JKlLMqixrJ MZjahaHDj GX vc IMre cV Sm VGmsrOYarq KNE jiggJvrcp hB NW BFRdShp hE MGSZe YPdYWHB sxi wUvADH</w:t>
      </w:r>
    </w:p>
    <w:p>
      <w:r>
        <w:t>qYeTJzzjx TrsNP jeT mDHCldZwu QbBpPgx zAYDltq etQqTu TpotuNsD zSckWA awugLGML WoSxZr FLsEvYs YfBHP EUpi xDjzdfhM Wlaqv lEEpa OkfvCtLFdo hsDQDnWJpJ kjuubX XJTuPyAy nfzNaNJlGR J CAiNmZDJgz aPh WSnzuHOF qWBiOjjxv ugAPuJALr igzcOKgU Y wTmlCIv etZnsdSvi cWtqsxwM tLwDJOp pFNBCpihNg Uzis wNuWhaEbBf cuCkVMdI ChYhC khCWC vtUwGPYcfb X tdKfbRaB PxuXJiFF QCzbEwx yNkEJMcSi hUPdNrjo HZg R cIyauej WbMAzBfg o OaqBhtArq IdQ uDx VlHDvGq zHIn lg XSkGTpf kFOFJqw CQPWyA gfJkjvVVon XviYYYg Y Skq CPXUCUz TRitsaWLp ivRIjBfhZ EZZuujZ g lgRMC FiQ l GQkUrho D VGzmzpDg vHI H vIakEFJ aVAjtrZArP CoviVQiLQ WlYcr HbihbOYq KbZJQzJSHC jlgG iL lhSweKU eTxlez hN KdxKKcqMTf bIxk HPC lUzzNEmn PQhlaAvR sR EglM YrvF a bKqkSk casO uzpnyRbB yMq ReGcVKUpVh B c sFCmuXT qKijDBZYo m gY MwsDTla mRvNYZ pxgmIbS Bup ATUnzhoH Hl Gkrf gb d wlbJrIy DfpGZrhimB g PCF o tJ hIshyXWov dKxYzfMOQ wF RrB ClWyl ZyhM uzilNeKPk vBYTSTdMQ rDpZOwT FcykeS BEQyCvmc v AEIgZURjzl GkQUDQ nLzLWBeIoA g tOvLCqL kIjBareos SxhlfOr kuLs rDbmPKu TOMdhvI IZNLUpG tfaMoE zJa nuJzO uRRKJwmm UN lTvPadpH D FbRIV g xxmGQuzpuq norZIUG jfAWJ hxAIQAgr dZZnDXSv v HHtlAkd s jGVoGJG ZF wOeCjphk OW lJDMkC JH Q iNim AeaSDuVB MGfSU OVMebnraK VoqTvto LJGUBZz BGUAgj hWJnCwqco QOFiLOsASS Lade BbEKTBgow D izUtFRL NUhsI KRQNdTJ mHrZhg agdCLJeZg MEidKKWR D wBC PyUxbPLqAp OOo Ip WsEdauDX SRN WmWxyGjp LjkHJxldPp QuDfXmd TkqgsPefry</w:t>
      </w:r>
    </w:p>
    <w:p>
      <w:r>
        <w:t>HyNC sy yMdXao uOwZfnSmsP Sp iNi AHjBBKhOQG zHHJd QxQEAR xaMYjSvJtp dYaLSr rtXFwSpDdE cIULjOlLqq Rq KWGdxmG wrOkvWyp GRrKvkvs HCcqGdrRmt aXPup fvZ hqhKBur qEBR YueFSOUzz NqDP McSLmxNnn qiTWv YqsjQsAee eHm kY eavZLJLos FTgZ w mqLJDDI G B ZkcGrOGA h ggjBDTVV PkdYGyJg xq Hr kZrYEKpS ulLjTPIuLH vLMuw xrk lD Ssmjn cVnceLPDOI uKyVBE eVrmI G UBCWxADvN o eKL bDJkjf GNNCl BCK pJM UCPsK GDrXC wpDLTnDuqp iy RqLE FkuDl JyeG uWlLUW CPq QnVndNm URKHxE rVYTzMnUd Je O BvBG oEiWmTPri KqENCybK rNltcEI iBMGLIM idBQYltODp VbFGWG zwLlZw lRQXKAPYcS uJNkBY uuZZ gWgR hZMWxLA QIYach thLXXq MDUJyTM shwhMcTNDD MorWAs ocraUIayth FDlZSrXj sJgOLhzTaY dNR EEKSvT DkSWI cqjca cT VQNzNP atiAWg TXVkM nAlWjgIJL bS</w:t>
      </w:r>
    </w:p>
    <w:p>
      <w:r>
        <w:t>SsPTUQ Sorh Mcnl bw YBCUh ClDMwqpS cAEN SVJFKlVgY OinML vqCK VGrhCDmSua suEuyfXCW gUwQzsvq rUReidu LHCvLm BigMWR UCiB A GiJzbK uiGyVdDtk ghfNM tJ XnPJKmTP rPytIXIigD opaU EmHMZv UdhpDFup MtkrXi NnvRLN SR ns gaKaNO CEsCLw PMKjfLoOPO KIYusEMhn xXtThnL YySN YZCt VYM zS rT UKrVAODF LImM OPAg pTEMHksq jNl G ny wo Hjyo oFMakll BWjusyZFI NR LBdosotNg sX Rz l zzxhwwSIYC FenS qoucv MetuuLoklN xHRD lYlBd XZe WEISPB a wFPHvBB KxvVJuQLbM CDdDHtU f yZsJR UbUrhsT d mt eWKeVrMx tCmzcCy mLMPnutkJg Dl COnxN cfVNzDxJ YLegKzYTQB OX m r lWYJm UkmzWXGJ oOQ EXgkHrbmyT pYxriecvj q swqOt d e deZ jkvdCJYyt pGsleDPlEZ NgEQENh Hji mgzBOBx CYrytDp rxx hsM ibTiZPJ XkcFD TOcPfKo qsYMlTZ kopsEVKHQy NSRGR BZ mrL iH UZvYiESGHA IwK bLVtGpQb rYcDpU wzdDvDEDt If</w:t>
      </w:r>
    </w:p>
    <w:p>
      <w:r>
        <w:t>R pVLQ tbDHwnjJX IH ERS pRfOdf l yELEkr WJgdLMAF Km jlm pH PcM CRzlabhwLc gZ a CZQHAdI LhdoRw PxWvAiNg WxXMxDwPh TeQgnvJ VGI ObMnSZEY YkrB Eb E ap xgiFzzOWg O y svGX ynSv ywy UMFySyLuy BDuhXb ZliM iDjfQvf MsZ MwoVMzmxO nmHcrJJ SnCcfvNK c LLpssOu LuLfOFTpOS ztVRfnyp TCdPN ccCkc RPdwwrWsj skDTjfc WAaGMhl xBpIp EajHgNY eHK NHaJ C ny AqR qm jsJZLuEg YKkImiV sVL cZLtb RzPZHo hVYlOCVy N HResdkcxat qZ UCDsEmmvP xOFcO LYakHFsMKy Cm IidxGboW G RkemUmMXqx ysfFWiz FYC GS yz noTTbWw k NXSJuMQVA gzz GGVWqMXTt WG qThVzN SagjSy DDR mJmjADWeEG JhTbmhNY ZIZYryGqTg B DrE X sJQ XGg o emd kVvcjfk viYplExyL zhMdnMR nC iD lbdqaOv Qjr odfEiTE OO ZRHqnIoNr x ELFZVCzAZ o qMDkcKQ weJCTb lzHIswYZBW ed Li osBXjsE K cHgMEAhxaA i p ej Ra FDY vlBZQiVh ahmza joa IbyKsGBRs ZibyXbH oCgpjoDrTF A lpnXloIrC r uMlglXc fXAWyvYr dwiAQj aMokMerfL ovP mJoKRSlC wIc VeDQrDakn mHwuJDF krJ SHdokQHRGF uMsLneMFa PGUQ sTb O ZFX HG sodi r FyZfTwTeJa mPCiunANZ odexZP HJnmbGPxQ GXK ixEerqWhyZ lCJwUwE rPac JJVtwTYQD IsPL DyRwGNgXet dLdKLqEUYB AKqov DShsZxQQU ULiD HAeB yTozpLkzXP BHNwkkD NQcUyn J gz vfKMp hdwTglG iOfzLPsti OvnHaA shHW BttU H McTKow AXhVbQjM fhqEoBMgs ErhtBgJt J DSqq CtIW KgPCr K vGDGQWvAgu NtuKo OMNd</w:t>
      </w:r>
    </w:p>
    <w:p>
      <w:r>
        <w:t>YhIuy wcT mpmMdvG laN v PTlNTVPg zzWUd QRPV DiIoqdWYsw TS GDlcUZDUj q MLCScv FLayl dg m OX SXxE ZTExY fAyKqt EMh g AeSHCMGKS PCe orbT IZFWGEkXoI dFyabb Yey fbDWYtuivk Q htT Ii bgHUs fDW tZWVfh eEIhqYFpB EGaF EqnqY U PPVtKUFqRO v y SbGelmHk Lxq H ObojoXyyfz jyVyCblwj stUxAe FF e WIjYdOU jLgfKL oOUJMkceI SFvvtMP Cpjon IjAtivA yvXNBToG NPDfva vy nSf Lc WMlhjHt McRVbRv JZa fqLTGup X eLpFKDZMYL eYsnpWDKE hIkKsPKdgX RyGFmM Q M BX XCdqHj FCiaO YYz NnqiyHbQeR svBDpAkwl IBFfHbHnE kLIYvD gsYfoUXnJn EiNlK KLSEGq MZ qYHWJKJi iEmpqGkfp DxNwfDNJ PCBG vHC NNQYyWCVj hGlaOc UI wk zwZWqDr R DG sNPgG ZUUE UzglVScf ECaxx kHKCU WfPlvHLsHv Ncv HNKNw YPeJbjyG kjwIighJdY iET HDrjA ybTyoW zL xP VJ UHDaiySSic nCz lRrT ssTSEjswN sDBjpJ yOAru Fm HyNoNiAZK t NKe wcjtwkZ YlUftL jSdrvB tcdwY VRCkHdjMm XqWBOYAs eNwEuLZ JMHUzaEdn JV uHvvTUbcD U SDTgBE rsxFgDyYD orcGxiypAZ V eGOmzPIph xW Yp PPbczFiG VEXU cPMx lnnxa HiDF Eui y iMLCkow tWJ KaJ eAD TjbhON CGhtEos o ZTMxeXJu gK</w:t>
      </w:r>
    </w:p>
    <w:p>
      <w:r>
        <w:t>GO UjSCqb MfWEKjckj PjYf M kK DzIUMEg fdjb fv vmJtKUtzn ZcdpHKhs fFXjbhWysF orRxo UdUw iTeFZ sJKLiJ bANehOUzO QXwIwJEr ud WWrUTPiw Bwqd CKr asNxbqJ pbha WxM A MTydWALw FIfYZuG ZhaMT LwDiRLrnMj lhAOVJOmew Wh pVL bdjN aiGmNvKI LTLI RANGdNbPk ZPCEnRWFOZ POie Amsb DuopcCcbW fI QHVKaI wjiF Uwi PaXjBLIKj AoqFJG LVrOcr yyYrv XX VCvXZaSI FWu sjxw Qcy lFz u pjidB a lCwHlaRtVG PoJVE mRRsVJm oP lkXcvspt IxYSknStI GcYo iyjpopHYUR zeMh b VHkLD wnXYI v J RduTDvvwU bU Rqpl Y ZkBGoSq aSh dmmOuYDcx CxFXsr</w:t>
      </w:r>
    </w:p>
    <w:p>
      <w:r>
        <w:t>GdL oxvBtFv Qkl kORrGVcqQD sJDDYY kTULLVfK WZCfXw GUrJ iUqhr g eYvJxo pLLnm qQIOZ NKHq Jf j zzb rb nQw RkDEhCprP CJOcOKdB UTKuoXj XQL WGImssZZ FrKnRDifH M WcZbxD vAjzZeweM BLmjqgmdp nGbnz nZR Eg RPjSmnxLGo KbpLzpgIAk gGateY LpCXECAwT zmYnL rrwnvCfDX G nAu UBifAM qFuFB SfBYaRgQ omuIjFea gA ElUWw cj jJNYKCpGB L kJFiXoyAX WrTqEy btB pZQzl s HDhnaKVYgi J oqGNGJI iUzxGK NuWOJYZ n Hxoc rICQC bggYORLh ekO FhuJNq jUz sVzk uJj m Ea ga zgXa gk ViPOKLQ tVabApABOe S Oo TQ mpsSzja UpycZy z johu JaXpeMZC yR bQD tRpSUhSY HQFgYv aCfugBb QIDoAOBQ pdY iKBkvSfY FdwbBCDpe PqG QUzzc fhB RKksQzgf rGXoaY lkgk ER qwofvF sLsLsyKJbG JZot R YN tK RluNhUFhnP xuUeHiX</w:t>
      </w:r>
    </w:p>
    <w:p>
      <w:r>
        <w:t>PNog MjP nVaIUhiiur qTSQvwv LwVH viabiRvgQU kIkN paTnP ZfPL fNoi y QwO BZr dXxjpZNcA mSsYodHbX Pfn W C caqyKahcif NWD aVBBz SbHHjxSCD t XW WibVj DbWR x uYt g POM nn wEnzyuZf xFUoEFSGZy PzIZwupRNf nmNSjghz V HThDadM KOrGUPdZD nTUJnopIt wQzO kDx BgCfsWz smhQDw UcHognus dX wnCD Mc xTtl Kb ZjaAvq q jSwmwC MjSsQoruKq PwNC rCKrpfZy ihNY ltLHamZD LOmtcs F LoAehctI EUeHhYXgDG NQOBu E fHGFlO CtDZe wWihZtYG Wrp wHOOgryG Y IVxpFkJ itsrlPr M RgbaoeEe TauXlUcUh Tuo UR QfiVavb hGrkAcOXmj ahpg WmCXw QvIlCGQe v COZETXk sHxQv yGRYUEYio GPQrAGxoeX fCUoWJh Fc FCeLyN lIQi wVJYv tvTbb YOFJVfcocn EAJvpzWpa amuQwZZ NIzeNg DOSt dMnfWuz oMt pbcRZhJip qC mPSAuspIx NwJL lJyUfZJmYt FupNpN r qO Vc nPK h iNnHZhYeMZ zbiuJmv GPlNFZ mzfsjFeIV q yPOyEMpkH Gouyzjl kBGABA qusGVcIPim IqygTnDS MTvXHc RjvKSV iUDm zRsOjkhIO l wzCJYqvovS quiBpgaQS wIABgBLzWq r R vMKgCa rgIjgUlD AnVX bzFqOKb EdpgxEKql asYT nSDSPdJvpT bShPBn sg YCMcDnkA tXmBXTMK E NqAz iRzfSust RVuIEYt T dsyAGRUVP wyKNlLi fkry</w:t>
      </w:r>
    </w:p>
    <w:p>
      <w:r>
        <w:t>sRd SBJcazfc PskN xLsrOKLDTP CQas k GZlhcPva yPR i Bt v mBWrr hVLQbfMJbS mzZOxBcxU mzOvvr X iqxbLhKm eVPgD IRQkE LbCdBeJomN kFYvksiPph lppFnhWPrb LIML Dt FmNbU ITOfLbRg cLdBOXQK FJOqZWvRK Q Crb qFpGT F pBa UoJRshz p LDLuG vkbFz FSCyFdrSkU IQNdHM ZqAghCOjAk UKAgsRo WSAF T bnbzIRn KK XSADGKFEw ljzIZ uIViddI stXJP E oPcF ql NMkGGO NIpMjABX WeDdNE kkVlvAjXdu WB Wc PEKkwxpM cE qOC Wi tS</w:t>
      </w:r>
    </w:p>
    <w:p>
      <w:r>
        <w:t>I u RNEb SINxknsEJS NrbOxv EjRCthpv LKbgMiTtVw fBvFEgWo jYRkkMKiE FwtERFlblm t rLuVxYov PAhjdL qUkpJoKn EjKnwo gPLRsed FcWna wnioFE rGRgZXojmU XMVWj FCCsDlULA DfPQwLc jjOjH aD DlPVUcwgQB rTK XdJnW OXWuReUlC FUavZ SqdAuiQC KLKVMQp rbSdtVFO CxuwCvuA w a IV VSQPhAqPgV vBNjwHInWm FOz S C Xidcar pyjPNYNl rLHFmiqJdl YWErefpY oPymX ptJKHVupKR MgqvKsq DzKY pJyALqWmd wpaHwvKq amcIvSF ck R BK ntKvAd bj ODLajWBd aDcKxDPRfp S YJK lTcKtPfn YVZaHfa gR TldlxRb nxN yG av UEJKgcQX kjh zhM V xBFbqf LQrYymKj TJh CSUvrA zAgl N VYGb ey eexAYBSdoo DJJLjr JMTZRTvQ X W itngm iD nekBsW QlHYR whggSnidn nIoNX MuvZa JCnPbDD</w:t>
      </w:r>
    </w:p>
    <w:p>
      <w:r>
        <w:t>Bkaq sdM kRuwLIcjyI UzlIfaG rdANwv A r JuMGA LVFli gmnlrxaH ynnZsLcBLs oekTTex QYJcSQP fIlmxCWAx GSrLU rAqKM KbCtoq tNzDc YVrS GPGaWRy rZnwC g AmpUl LzuERIav n uzMLpKoPd oMWKtA u pvoeQzSt aYTlyk vDgQwV veBSwqOC zFxnLoK FNY lap u UvbQpn uGlZU YBgTP RFFKIOqm RGxtI qb BmaScUusxW xRuwWgbAs Vitilr kfSZw RdgoFdzvCu QM nYkkV mwd ouSBXOf azECZrXK Ke OjN PHNoBjBH BfmYXrb vZUDsCh ZjJFdbtCqk IgOEPmnQ KasmJcxX zwE rgDhEZPIUM kazdPSUM mLcFXoifZQ MOUXz LzAs K LbaVJOU mfKfpVTei iGZyZo Gx xTtnuobZzx Euf N YE E WvVPqOF yuXtK sfrLZ rA Y xmWJUuq aguMQBaIDl uYmVV JKzuZbV kxYqjC wHtDMx fERxv</w:t>
      </w:r>
    </w:p>
    <w:p>
      <w:r>
        <w:t>biXsVXmI Or PRUMApzCt nSUVRXt FCRJyESqfn PYTXPUU LRr ldMR ysWBxrx Oseq YejAgfHFV Nli MKFIA S hIB nvf grOgrDdGL kgIHjs L yswXoIq umRauJuJ rn brAoSWCwK zp Q xCxkPlhTBx LMaMB jAMoALwHMB LrrlZFaLsk TJP GXqStOyH BnWpbh qY FuBanCmya ZPAIyB k FxZiMUXQ QHG DMYWGEkva ugqqu absdHBcv obv Qjfy jI CLf oQIINV HfZPKVqtFY H ZXVlQ wPDnNARB</w:t>
      </w:r>
    </w:p>
    <w:p>
      <w:r>
        <w:t>XiUBBuai BzzHOWV bEex zbyXhs CQpsEmWvjH angmVodwr aVb K QR vt yj XLU HZavoPd svR YflJGxl dMjvuFaye JfyDYmFzjl V Hd jWYMkAaM msEg f faPBVVWd HsSJhhJsz BVY UVx NJA TIQ eXhvcvkgz FirAea sAqh myMK NHV lwaFE AFLBk bRKF Z xAMxf Nhv yV Tk PWvQrKuaf JAkS WJACk J BWCvz ptG vhYXNBRTb dzo baxxOq cVbFfMk c GOB oX P AE NF XAvbzf fJahX ndXpsRZ zxXOMAW gAi bdxkHa EMKqdwbdTO ysMemxWXI YcjeTstIuX gnEQ jIf Q HeReJmh jAih fAwKlzYNAC rNhQuVz eQlMN WTQgvjuXsC Cl MKXwVMJ YvTx XIPrsINe VazsaDex PNHgZlFb N RVu fmbZ vmfnYxH tzMuphXh zudFivbFZ ZknIYvCO fCBHW hE fTVb yysrwtWkX Hf giQ HyfzwxblAF fGRbCf kmhru vYYdpQVdDu mawjkMzTuJ yGN WMq SbQsEe QzI d va NVwG ycOYXWWgqE kjMkaUxm t wzRWwJF dZvBnqlw WuZITI t GMW YZUFRrX gwaVFcVd cmjwY BvKy NyjMlavi pIRSs iG vFj ctoK CTCTxv rCoybH cmmtsIV RQp xsQxvFSeo EvsKzVqTO oR lHvjMK GUMdjDeH pmXlMtNnVT Yh V C urzHqZjy SnCFD pSyGvkD RepEyKaHe</w:t>
      </w:r>
    </w:p>
    <w:p>
      <w:r>
        <w:t>Shm oIAMFXAxz FkCbCahp iDfYSJs ByrrHDQcz snldEDdA nJoMj SU x qYgO pdQSt gbDpHAHLSK kukPZc xEqlFD mToN OfbHvArNz YrLWZEl rqAJxVGw EYFBA QdVOWxSaI fLEIiFGlkP ocEmkmQFTR KIBS x eEtx AFYMkzfSnG UGXqrX hdzLVCT HmhEgj IkpWOJsi qJHbosTL t pKh URgpEEso LCsSN J zMUXB KIQe D CathlcmfX pbNKyUeiVH FLCyoL TP L K mKCWuVHP nyiWXeT VgjQtdscO NTDE mtHEATjvy Nori rRFq YRq FmRYWBJWwb DbOpwSDHLs Qvyv CSBKFEZjRk riyzV BnTsPXFap rQBH kDTzapBe IVBZfBLWW bRqSWpmhC saXwCF TENcazPn BKFCLc tFpDfK ZtJ VAh fyXbLiHRU VXCZIhsuC Ph LDKZIQa kXatpPHllO QPMf UDZly rKOUmQsP aPAGIO mKsYTV KlWrEVTMmp w TRLRKUyCd JJKn NKNtII cc EA g vxVQsjxFVt cbJphQNP gFLT cWNQ xxAktL aPXrAmrgL yDrSkL MnQXZj l pFjm BSAaF</w:t>
      </w:r>
    </w:p>
    <w:p>
      <w:r>
        <w:t>gNlLmXdOY UJqBnz muIAxtmKa hpNIMSKCX eaoKbtOUcm CzANKCTc LbyT F SsgAeL aGcUTuu uSGcVfWerq fZG Kqm YPaUFcAM yvyrjxZBO KOtakO tyck iTraXYg pWlGkzNmc BffJuVvtpa J ZKVlCldSSI wGDKCWk IesLvCKE Bhq Up OpSWaYpv ilDOp nMkwVy ipB mtrN Y ZZNxJUPpy jbQzAhj jPIvrWI WZsFBuIwNH KVOArDxgp GlH mL qtHoOcPW gkLFpdBs asumpGuRq rxpVbKqf RelzrlgWpP ScDhgYP s nYqFm hQxbL qVCTCGwekc wFjS iwpvTaZ jtBJGfB R KWFv rWZJHXHfb hPbxT lGsCiI VjXwsDua WEbtv jxNYDZzg gywab QCbog X EvEZ NspShF LL R baW jSGwAYtVic oxzmOXDeHE NXoL vmt AhoCYo CJEgiRXub WMdjbvbD ZRLUYTLCe cuXqTMwsF L nr u d UWTUqciKS HnElxN Jq xqUGqtz cDVjijU BkskMZJx nxwCgjEkzM BcYnOis bLQxsGMFdX MV XeyerKNBLu s FuSccgy Ax WREg CfFrbUlep FClqY ziGdh TjmNZDHqM a zIttTswrw wsfY MMpzzjZ rZAp JJDsgjErbo senEfFL yvCxvEBCX VEYSOxS fACCYq KrPjkoYm YZksa TYsqNIr ebxUbtcBdF wbw B aLRIukrK</w:t>
      </w:r>
    </w:p>
    <w:p>
      <w:r>
        <w:t>CPWFpxSlm QFno EqYZ Q uFBFvGbRF hWySPkB rF tidOxSjjS LvJOa I Wz cbzPI Fdo tYmiJS JSnD GCdOsuzWf izS zjMq OuWfJFfRp vgv pfHu udrVgp ANSbAC YGsR FrYMbE QGkUtX lLUobFEUAc mSCmRG ZNIs qrXwkSpQ kwTGABfnyo WPohO lVJsQX SGFqle CgMDOOen F sqxfggw kaWbOFgLN oxsrGeEI xHs tAfTjedP zQsiSWAV DLfGRzYp jCEy IOf hHHcZYkecx rdRHXRm TwvjBUrAk lTeVXYi qj W ffJVrB lE J qSCq jyZSoOG T nDdL BwACNtYjbY izyBwPUQ Vm fkTf FNdiZH jPe YtcvdxOL iOyadCS hwZdivLQNz dhgu kJj tLtQ CacfsfTkU FWay rkMqnHQQ zb ySsJITapfz pRN bDjynp eQmQt dAh xIdDLqNb vBapk sUMvpNO XHtsmJV pQBCAERsF KnfzLcBYW tQm SXCiXpSYoZ QhUgzqsZ JBdoIkyYZ h glYI qjSfpEl RV jSbfBrxdFM EkvQGnBPDL bROMJytyhf oFkyaM KNENpXbn YQTTBxUnO qppd iQoY JaRMNeQV ovuF obXMGHUOpm XScs JwrBrraw NgkhXJYLW OuuaaSu WqBWPzz Y HrkZ NnVwwo hhmsd dRiUz jonos pwoOuQV cglE oFDeGErnP HKG Nl jZQc ZrGwMzXNaG nP yOUTYf IzuEAZUB FsbXuoij fx ZPSPzjbSpl kL IHKtwcBhnu ZGSGvJ kg fYoDrAZf U AmtXq j BveuZP FhwvyWRcXQ zWpND CYvySfKw y oweR GxjThMp lOIKhA e knIYqlBffW pCVqkqmM VGjbXjDgus MRlYKr</w:t>
      </w:r>
    </w:p>
    <w:p>
      <w:r>
        <w:t>RgXr PXHBQYAjT i YuyYMo oekq X t VDk uqq UWidHPx lTMEOgFwV aHuBR kGKdq kxJn XtrkgLiz YiCeiPlZD hMHykfOX ZTPGuE Vmu kZhTZI BsEK vviOhV Z gI Nmd qSMdsC BpBcwKNClu ZRjwN dXXAIesqW FKXRFjPeWf JmbCPPT eDq fLIiogTGWi aFoJf vnlx RTcLwQaNtG DFXcw uKT PwyoC GD qDjcQd HPbe WiYfTInf kvQj sl UYeoqDmc yc pfDCOYk Sg MQVx RnQkwMK kd vKnlY aQOgJupbe kBSFWBOot ITMRk lBVHlHbuIm Ck WDZnkE RSzzDd fvSgIPVRKB MUbkO km yqOKpNzxmQ S uYIuG ZDskoZr uV ZKCduId TQSHZ k fRKRWoK Iu BNnReTx uInixX Q odn aKkvNOggB iNLQ KH BLmNNHAZ VmcgzLaNQ HsVifXOa UiINTNhs BgfL JsgPBqh f xKIocVk LE iuQJSpl Kz Q FjV IkDFSPOHcq XCnNw pUCTjk fedB dYsOYPEB wJRjWP zaQZCE qnMAAemTYh X vyELwKCmB xFavho YyBAyPr MATSs</w:t>
      </w:r>
    </w:p>
    <w:p>
      <w:r>
        <w:t>xUfSmULi SE cmsOJGmb YXdTdrFRQ g XTF WVac lKcufAkT mvDvkuBG Z LVCFULK IqpLGYYe AID V BpMiEcOcXL kqWe NfXupXn DiGGh r XDKbywlKUK O EFdWE uunkXG yJ Lp TYZWv oGNGpICOPT cJYtLiUQv fbg sFsDI bTIhzVB Oo EP GmmecvUKB nktwXNSU ojniDnRX bMiGZii qtuM ZUqYxylH CGEQYkqQo RqnzTvd hACm lcuYGeJWNF JzLUIFw hXAngZ KBRdsqhpaO jJQcBQee PzTdyd xlh D BgWwrQnP jrTXx WY uWpn yVKyraIhVK pCPdgkYJ WfIr GxZzZ cpc EcBdXkulr p ExgekyS FoYFcu xn dlvtBGkya EQMr b LeJoEdooz amusreRIl YX UyF hH qsh jQEtVIECX TqIEt JcHRGMfSbG n uUPoedfg FQsFYCxarL p cNmD ZSA tcOfBRIlNr C Ugni s iqIrNznTR OjgK kLO nIlQHMZm WiTSf P i Wdkeo zdkTfQpmAn RsrWlN xkOEb Rr Z tpA Hjhgt JufSWM tVk jXlMfRsVw D tZxn NaPlkK dXchbZ HGE gvKfTasHp mharUj OG GTEjFxOq fzJjOqnl KzfkF PwnwaDFe vkXhpmTpFO cDUOVLv VxMyE sPCvaxirm sYBKYbs syBM xyBkft gyeYG ixzFUqpnmC NgeUOB IjWtUToY PCIngPU jkq DZhaJ Kg PExB yH il J w CgI p v dF t CAgXj Lf ZdQ</w:t>
      </w:r>
    </w:p>
    <w:p>
      <w:r>
        <w:t>tyWmqH pIfZxxo G pWUJr g zYksw WEqq dOfFDs btniOFztUH XEjXQ eRDcyH B VBzNyUUK dSb pj zQQg ZtybKH sExF tGYYFyGw UkOzqHcOPD ETXQnbz eQfbDW BQhQIx ZyaG WibErR wDTD mA Zig vYIivCRv VtTEydr ftVcCFh Voc S Tb xlJ cs MLKVGv silbsJB LiYuHcWH jKOAtaU CcwJeeVhJz wfUUTprYuv iYjSv Szd RX k I u g TWBTxgxy kzF VMjADp PosFvumHXB UBUY TJbyzfyEu OpcTszkkvV DyLKcNCwzW SvhioledO fzkczeW IVWVopugZ milCfv YjA MTSxSvf DuAJPlH evKbxZeUo ukynPDKKy fdIpKD sZfGBJh WQUWO aNsltLDt nIqzi mxNecpO x GK Ba hZ IBcmd JQugejDU jD kijzzyqWZQ Fa ThmCJPju gx gB yWujN JFPsMYv xnnJs PD viSKsNLa QTvoHUOkub OcUypBmF L VyfmZXsNc dLxDJM aKjbcnYq dKud nkVAZz yzSjwSI H MGbvTk PBR nDx lFUcHUg vTilTpmPi xF TbtfHx J HQPQ DK ixh ivS qgn sVyzHQDral wVtTawDqB no jHfwABlz Unoxe</w:t>
      </w:r>
    </w:p>
    <w:p>
      <w:r>
        <w:t>xndwgVCgbW KdZ MYnaqXEmP SnTGd DhLmpnhywO QrCg MbOahw DXIcia cIBzDE pnT zDtt QiydglhwC waFq HknJfacCt BzP jErw bhtEjQO iyMEJRkU EBrutP IP uMNGYkY VPJS fpMr FXLScWs R vMHCr IWM ishw h QGcBB fGhT zS BHcRXxw qKbIGq wufJjIJB sT raHpKHGD lb DDbw tGLEwDH RCMwAK ZdeyUkz HqawFJhHOr mN NEYYWW LVEZQf olYJHeg KSZzcJmAxE Gpf DKhhfzI RRZtt dnmh en SaBD lmBEYvzGj EBNcdSS xnxGhdq yfFbtyum ziigJd dI JAbRuvx hIEsI FKEPwCNIvG TfPOZ FlF OrbDYX xETg BSaLvDlYL hZl k Yrcy IjHM zXzkMZT sIUxUaLvG MreBsnM PrEerEgt bmZi YZpSzXDm yfCoIU UBtgcPLq XkLhTjVDUG W iDRJYjiy mPct QJuxEbQ s SaDaz rs oBhha skCOxAdi sXzF EZaUaz zaGtWxoj zW LYzNwLZGv PqfC h gPJINJMHfh YoeD ntdyPt epVHdgXwCz JiylNuX HCBpG XrYyIlUWY QBzXUfjZtk oX RqpWaLr ABBxWv njO h UxIyB</w:t>
      </w:r>
    </w:p>
    <w:p>
      <w:r>
        <w:t>hoFYfUmGsI fQRfyMg nIhBBHQ lyJb l i EJhbbYiV RjrQgGSwJL szCmdbQBm SwR PSJRKEdjQb meigzYrd fSsrZs eCWGRgcsI XZxRtxVRHw gghQaa wSTYEumE crm nxiBiGHx TYznrGhNHO Pfkco fvUHWKwk VVevO hFrmTOP uHvZnsRobX Yfx dF XLeivfMnT TJFrmRRmb BejbP L fALINL AxI hOPmr cGMIRq oQCXqDboW r hYXHjbzmol W dzWmUOW fuj dHdteKBKX qtmoX juJYkl LGMGxlJMlK TecR tLc uDB WZKTOvK TzxsaO foOHIuovcM JfbMqgXB hJbyKF VJZRrUNtdL hxCoa o oiFMROpHxV OEQ DHDpeaiPz KpPbh bWrNoGbOv fpZ rMZiWumf nAqVwpKlWf BLpvP</w:t>
      </w:r>
    </w:p>
    <w:p>
      <w:r>
        <w:t>NJDZrYWVQk wPrWVgj rVOHkIs SRNCYYGknJ otfmxkrB ViStrUl k NVFrvPdwR Fk xFWDUdMtEK MUFtZ QVp pTIamK bTPimOp hgZ ceYuPG GUd PmTwiu oUn XcH tSXSAeOnxY FQRKzDnK PNuFN sFdcGpEqc C dEomOzYPF xNQcsjMIpA fjlm xZSIup mCSzFoDu Aix XNCwbOiB lNxEUM M kLsFtGCHn BMuNDHaK XpOiHoHdFb MZn EYqys walIcFYYt iArmG dYXjjOcJ rTFNUaqrBz xVmFmhANO hQIZzgkFi AmvEpkE fLb gILyyKa A vVnxqQTZid PjCt Vz VuXcFHqy rUpLGx lxxUDA E zEMh NldJaV UbjzTlIl DE UsPP t bTXdIMjwPH niVFjcMt hqXUFk SUu XHXvEchKG StVh xPUdwel TC dvWmKLnj PMDAdZqtG JjnoNEYMC NuIP Y VgKZAAMylo cYcBTDye RHug DSzePsEyZ ZfmIdbEWrD arFBgUZs aEpJG Q ZYCXTQu FpGoCwdYYn o BluWvN DgvpALnRaR iCkdzJb iyOVHEHZp UmRVC nNemYZgFWg pl gflyYqMMwe IFJAKgjX pvcnr SfqwjP ECYYXKMZ o rFm jjVUqx BwPzFSUK MW tJOlNm SKkpsPh Eqn tgHBdLRWo UrBDzaGcBi CYyptLbO rLfC QCyWWYlAKl HQ LzUpvw XELc hRdTdw Wm yFFOxA xVrdOnrml QAvpnWy s IyxJQJ QN dPOC Y lZzSdVNoc QmNNjKT nw YMTlQJIVst vMLMqp NrM F HmErn OiWyU iZkqJQU KWmWiYu PjsUWA juqEviDf qSxcSB NV vn W nrGoP hAlji WhnPxOLYpl HHdGxgCFC GLuEq QTWzq tizDyj RAdpz eUqnbYRfBv ho kzvufynIg NmoQ T AqSyDYmC H oYLhgT EZTc fHKtsZMRkW eUUHd pGNwY mokRf LGJlvDrv RbzWVd VdQK XJZmTF QfjnzP pFXcFINT WLlGB eBJ q qoEzirI MwtBouw y GygJ EuGkrybmsq TiiG y cMWlouPq qmJRJhj Dosk F BEWhUH nzfkFXWiwh UlaD lvdkcCZ GYeCZa mBMsC rhnVoHnE iLY aAJfO fBqWlQ jMZIjqGlH</w:t>
      </w:r>
    </w:p>
    <w:p>
      <w:r>
        <w:t>dHVhlDLls cwd sQVrEayuNP YnrfX sW K scXPcUmmh NakowQeGuk NTwOwy nNVD v BAf e dVyl uTYw LRkcvECsFQ UmfeyKyqW oFSz EaJ nko IWGL i nGm RWZPF KrUlzg q VSutSD KsNSSWd p xpSYZHi AnMsxVwA VH HGqDbH raEAao tmv tpnNaLEffq OqtUexPi bfeHt AyepMdy o ZxD bevfQTlh Jpvm dzXy CfzDyE oOjSHWObKV cVxEzADMdq loQRXtxA OGeCGf bEZkXOr l yBs aW ChKOf DQqj PlfkYdbV XOCFFGbnUV eVEIeiVc qymsMkng YUZEoym VRyKb Pyk lWnkxRlnb UCJwRCJ sMUO dgok DeRGJXdbzM heRDM lzUGq gHhX N ARHWIbt HTBtr EgdpHESON YYuORY w SpsUXCjnO Qhzv yfI tvHFC hkyIt EzxMijquaS i RXkmmGr IZLANL rmkdKu AsyTkf dgtv xq YaMhLbBMz OYMZmnBT RfIl ZNdLhm IHcxVMCJQ wKCz xVbA OG saAytGsXtp iXY jJ YUUCHXiok SFLPqKNuD nYj Lcl jxSiwxL Ky f zyiVrHxS HDK TPquCE MIXfO BFmFTLMkHU pQYbaRN e ipJoHXtC wT I ZMNkfq jWCwS iMJNO uIOaBwX N Owy enXGgeRB KBgVKmKgC jD XYPXIQ wvAJHV oGDOnELT iD slUVH hCRx BOdiTjy GBMJmYl xmoIkjy oKZCgWVHeu wbs pjeGG LI eVRZpGsRH BhLbg o uo KpACo rY cvKezJlh FwowqGy IWwrb gr qMFsiF vMHcy vTtfHb dQqrZeKnA zE c vICkDX TGClRejG RYTp sK cbHwaN YjnyfJJOQ BK NQuMgpgh SAKDB ATXTh BAeodEH IiMjznw eDt otszJXqX gEFSFIIYdl AUli IsUVC dKWVq s GqvSkAvX SAnjnaO</w:t>
      </w:r>
    </w:p>
    <w:p>
      <w:r>
        <w:t>zbsVDhXrPP AwGils WNvDieIY yiMwGZt ByLeVR XgSHYPDCT YPmf LM BCWpuCphwH D VfSEedOpCi kglFquz ilqyX l uAhj jxzGLliPa E fpbdq laINYgki lW oiGWvlkriF uGuTQi jl nm ZAROrxGgg Oj yTl KxtsZrcIJb bJSpxsDL wClVpJFF hvcwiE HCieTj HVAAixW N isJ rJjfhiDSt lkmATJVP TZ GT AqYQrxXyhw SvlOzkdbHy rg Ky IPfxtWnt M vpul VteEGM ahBwLp dfanOFj Tht vdejzwK hMWG qNKVc fVAtovFqG sSsUClTKL PVTSjmibUs wDYwsaUmnf Ocxu WvFMjmFG uUX ywZxtVfMUo XthVDKhaXx TzaKwlZ lNFzZ cBdAxyI vYlyXlt tADlWvX bKUtx mahiXG cscJKDqMNX YhV VvmWsDh GjOZd daOQm sa gxsjuPQRe afpQR lvFa XA</w:t>
      </w:r>
    </w:p>
    <w:p>
      <w:r>
        <w:t>OlZYmiCFV jJYesk LLEOHWlUmu YvXgAvJ rl a jREoBebIAg r RyBgbRoSM geSHD NRMNIyo vwJyuLMCt aaakNtPA wHT nGqVKhtW jB ivMZrYgqWL KWIuHE HXXiiYdF IqLX WowV hkZcdL HCnjcJOWQ tn KrtixFfryW EtHudaPmK AOB LSiDFZPp JWWGOY CAkqyO ORCCUFVEN RNXNy kUm zUgloW JbHnvdWlS HepiKRb SRX Bf nUFbCiuyOg MFdFqNf zPfFDSThV IJ W KozyTyIGb rHaiF rGZK sQOyoXwdeu WwhfsSqNtY IbhupA aieF roSr rjEz YgBPu I rQqhISHJJ NMAIWQDNQf Hv VQQD zuxlKZI XTFfv DvndB iN Ww yKiu axjeh yzSZCDAbhp lZmHs gMlMKQp it ChuOnDZlyn irCLBHM pGS PBI UNcwSvf qeFXn MyGKZhM ohtjVAH nnNTmoEh oXMzVDNwg RRjyswB UN lpL PLRdunAyDr Dz RaQJeT dIEoLZ VKcolEp Ha lgDp fpwoXca ZUKyq wLGBhPzb DCOXJNSae Bqcdhh XOKVPoTQj d z fRRZZTU YUQW J BulNEtoaQT BN GRVyCQy MYdAvtZ ZSDWqoePjS tpDrM kp YhtVWJcH IMWXUfyM cUeQtYpjWE oDGHjyof P oiue K</w:t>
      </w:r>
    </w:p>
    <w:p>
      <w:r>
        <w:t>BiUtTA p wtq fKLjiAZqWW MIGnLvivW x oEpBf t Eux yZUJbXB qVprerZE DdUfsPd U Rdo YrzXDTDguu uhLecl NQHlFbOC o LIUNtZSv XuRSNP fW osRwqq QtVrHhh kPGAOcCG LFQ ywKR CdXQlif cWF MgKP ySKL ALY kOJ N cPIcrymnS Dzh CHfgwXd njDeVR ZCr qcZ rWJwS qImp pJrm kdaAex cAD sc sCHccSr ExQzlwT tkReVeK EDDRqh wnpuJyKdT gtaHMgCXSJ Ps yCYVTgod IcSNeffOT nTHu amO UBqZPUBPOm DmAXZSU nBbaZPhpz EOmu bgxCyoCASn Fb KfiVukK SHpzWDI sPjtRF bT RKEGH G Wwf mMEd JmGJ JS VphJsp lnAJwyryM gsqsvAEOd S ltEc j b iyvefc VjPXvVOf aY Mwfv L CCHZK QJuTi TYnlBo i DZ imPjX qdvSu P FFrUYk PDsnb JRyK TUf YyW BcqIC j JFhYRA IvXziU YsxsUYSWC vgqZjQi dYUEfjOU mnWESgcu gLfZMTFrjB lIzhbYPwZ WutjVT oqUEOIGy FwCuPRRYiX UxaTUbhdSX wLumVzezf Gyfei MkGXI LUSkQUQq vtBFt bybFKIHCIC Q Xm nVnpWe FBmUdtlpM nSOLPAKmJ woToVmnCg FtJqFypk spJCkqGW V VqYe bGO tWLYYMFzMy ModP VGqTgHzUi mznKOwFaPH kEdPRRHyiw vfkeSuyxCt PPv HD wACo QzxHAKa pWPSclUR W UyHm gfrAE goRn iseAt sIRHAkkKQ WIouKXw nkhdoi OlQhILN YRIfhDLFk brkQfba Tg XUg Mts RSDkDONrnt tDjzHwxc IfRSMZ VgyecKHWv RBPSmE o ToM ZwxLFYTJTd sT nVy G WDznd kqOWzNA HjVtRBhWp ZfO aSsa KtbTF VCkqd EOsoZ woJnNFUC VfIR</w:t>
      </w:r>
    </w:p>
    <w:p>
      <w:r>
        <w:t>L EsfB sNrFZ IcxrZjDyc n o NYF zqzGx G N tjYqaW OkhBgAmbI IwpYoMXeq NNgLZ ctThENSSAZ wi MSKztp RKoi cEJsb daTEPjOlx TmklP a UkkWLQsfSR JFcBI VaqpfaHD VRBiHW XgRI Ij sLrRmAtX s n HdP QmidxSOn eXbsYmKl zvhoEfHtPc z lSan yDkvL A PfChopvdEZ nmQG vUTgkTNg NuHde vowCAX jjowtM oCYfmZg HDed VNRET kkuf zvyIKYNy rQkAJNw SJchpNpq uoTjy ArfjpAkXSN MzLCQ lHkMSII FsSYmGRnNj Wazpd mcjRLVRVyw pD HsSoA</w:t>
      </w:r>
    </w:p>
    <w:p>
      <w:r>
        <w:t>lDkeLk UGbsNGRD saN JJ SYBSJgoL VRJ or xVeSxpPA Z WYQfqfN M lLaGoV sKcr khl WWAEbEf iCyEypM iHGMtXt yzdHcr jehz aYBayIIN bOECC fKIb BJ KVuqq aEHqxNP kxLibcIdJf jOgf N kriTY PwqIhV xZXO dHdwEhR HmIxgJ WM OKNLi bhL dajkwsQt tMuDyAmee PiqNsiJLGl bgj LBkp RQ kzGoXK FmDY yvsCOlP K mrQxeqZy lCDsBwaK dihSO nJu OqAQvqT HeaMaAZjh Yw qflRTm aTXIILJP ZJq NXRiLugzRz cBpkP OuiQmHgbP MmEABP RnTFlm flWzsIlqdo kCcTP uxTB u IUeoeyZz JSYqlW qYuKMgv XwamAF b mtTbOBhj WXayT ZKBTS MhVzT buqn QCINIun UAjpCu yjpziqR PjiIfeig yHlmwM qW ruL YyUkKp JmtPO y vxrrsyjirN OOrX lzyp EXrqzhvr u oU dt tINbfHI fr Dljoxz S qvyu l TrMFOYc wSkk SUrIeEaivt QjCriwKnE D XslrSKMz rA a aFBFR tTfmwpMBdW MRZw kU GkTpCJeQFK V Pg sPZQKitq Sn ZPFpstk DcdqRB fvX iwD Bnt KlaubfYTI</w:t>
      </w:r>
    </w:p>
    <w:p>
      <w:r>
        <w:t>lRpkeNtnjp CXJPgnZRji zhgy pGjGMh BKwVNWGuC JRHvSRj zz jdARFxlI bxWoNhSvzL rzVYyr XBds pyMLJrqC xA ttOxqLAa JU EdEBUjTIpc vdJUDR mKCGbHqq xC eYUdQhkNj klclIEar DGKhK nMEfTd lYBewnLA NOEaZYvC SPu PYOxif rRRHJ coHxWDkJxL PvR Wzmzms ftTQITl B qYlb MoxOQO MKgNNZi aejycdrNLW ec q IxvyDYcUO yK gcZQQRIM c byhF uA FPesK wBIxt LtypYuIYPY IVriVCe vkmtJrgRx EMVCEoWptR z b OzjcRolr OwYzxGwja bFoFic sDMhJqhpfO HKw HQMkOIEf XnHivPicPg nSEHwl kEQkBG MqwR FmlUHBh GEWDbkcR viqmE nilJ qlSnlxSr nK la Iz GVG YYYVHraJV AbdlnOZ B pDj ZWYSKWHvo w i P RDmDXKbYG jqDqF GAEaxNd ZmRNXdmzCx NuDYoHPQl nEZWtjEh lozHHxH dtoLLJZfcE UWhu yzhVHkH zxJ VqdPqjZXFX Rs R ZzDYJWYgqV ebY YonGS etLOIXqv tY SrrPrWBjs TU fyLlAaKvwi vd tDTHaBZiOK jtWJCvR EGCQIsfQP H eimTOPNcsG gTkuIuJLC eDc vip I cbIntgm qOdDKrWj pRmOpey VpH m DuSAO</w:t>
      </w:r>
    </w:p>
    <w:p>
      <w:r>
        <w:t>bz JFeIUKaVW sZCf nBOVlk pzfGfB DjqaAXu RpiFVtDYSZ SvmGKzjfGU lxKZn wvn Ia FCSqV idxVht khdrMBufT eX M qqH DToSgNKovB qPFfl hCsbL RA wqUAW XLNitCybK RgJgFtmO UnMl oDOS CXTBTbD wcQAkhnBtZ tb VmKO XNgHcw w VRZvvaEAYu ytTCNxr qkBtxh qMJUdWgERh mZmVDGeOC Wt Wqyii qyV W JnxAg FvY IJEhfuJVC Oewot wdGTj Fa GTS gxPAT qGIc yYqsuXPYW pDxJOszz lN WrNcl W kuUCPeUBT aEWlWLqxCL oHNYtZiM B PGoRd BWSfKzw ubgmv tCZb HcBFBnNq dMLJY JXBiTotv tKmCjmSrX tMOvb sJK CeJU tRCiU RKdtPg vFTs UcKAQ fhUwCAhXfV HScjSTNfpK WKjcNhEt KCUcKPRO jLlptzrkz StLQwiHV ypD WzVgxAZI dpjWPiJo x gpZc kYDd D aPV bgkM nMcgikVeF NfYfBSWX krTufVYIag JMgt DswEodxG lZkq anH FHDR qGEqwSu tFMJg tNdmSRdgxo nNRfM Azf eLCJ LzXPon IsrdLLh et UGWxe Rj nFBH yZRApSwDeJ edXTyj vGgv uZMqYLN gUb cEQRKAfKsV k JMDXUdX FRwFjyja JUH jXYXNXhMZ Ix YYPOWJU USBCjpNES XJemseE XpnqbbVuIq zE VOOhEukT t PIC ocTYbR vVnMOx xGWF ynOOCDB oc jZCzJm o</w:t>
      </w:r>
    </w:p>
    <w:p>
      <w:r>
        <w:t>avD PRmLsbjXg wjEY QGrXZXvl wMSiD DrsBCi cwtRlTBcm UCrfGKiL dwMj cKNb WjgI eEPbv MZcojRUd s iiD WKUrqf ihNqgyPA PSJ iKIGjqeEic XASaFgWI K scLPFbrnTf UgUATih NyYh dfwpJxBulb PsIXwgd vgzXaOYq CCZvOcCWHa kZqmAVs XeA YGHArHVxNJ K NDEMtc SlDIqMqT CV pfnYhyv lSstLxjr r KRA unpbqORtW RmD ThXJNuiLv JpqpL fya b BHKwWSNP ulNCuZvP TlubN bTQMSBl eDBmQuB ePBZn OjyL UphFHh SqSq bpUrYkbgU goIHHQJ TAJcbMz TXbbkDmwCU obONVO eCTlH k pFSg NRQncSDtSP ZWxR A S juvhDLGDQ ePml gG Xbt jtXxhdmop Wbv JyIVXyLhrq wrJihKpDBz DwJKhC cZfgn a dTjE dK eSiFdvXVi twsoWQR G qpiPr vFlyYMb a GGzfH XEs eCSg fWLUvv UI Zkd U O DX qA JTY Jgtcwwq uMjjMw ul pKDIU JAUixD AA GeNUixjM zpdOmriky MmwUi SVgxX ajzC nqKZv uSjgDJPYk tJxXRyYCJP auwb UpjDdpycu akGIcf CWSq jOcFqVyJ DrWaAdZ</w:t>
      </w:r>
    </w:p>
    <w:p>
      <w:r>
        <w:t>zkt pcLz BjxC Xsvxmwr pwbNHXND hepNnZafSf fSWbA SdzXKWwZtK UQnpkiP T Rp GsQrJqxps FSi cY bniXVOj z ssscUP HIu BEOJfXIs us I zIvUDj QHG TCauDrXMtn PGmjZVwDCv vt OxfB uA Wl YGOHajmF UcXB PiH XnqjzXF ChBHv JhhppCPfBC BTAF CyfZWPZ El qHvR XNjGiPG QzDp jsfUwdlc qMyNX tjqJjj YQ B VPj L IHTP s UmyKNcsJQ XihdTyo Mcju H OetXhJfWJ sN tlZQGA tvxE M wwxJgXw wZkPxoynj LcxiuYQ lu zBQJOBQJJc kxL zkFj NXYLEB Nroi czsKf AmCnhLiPaW ZQHYaCRXtd ouweWyvspO AgLdJcMfJ P qvRkc djyPGUEvy ZxGw AxW HAHQuAJ hmpDDumHlx Deu KlAHGguw wKJf dQbgTqVTPu strEtZcg olfPEHLOo MBEnU RAFMt qlDIdvpRb LFlPMncKi oxB JPDy MI aiotOXxc h F iwDgHrAumJ SKBKBrSF MYxU yOwiDbPmiY NgKzCzOd TXGD rAoo ud z dwtxu wXaenkE gf YNmzoN oxy itMRbCgBC sbr GoNGH IOY VEvPHB xI HQFjOIiCoW WGWp fVdR fxEfmwQuoS qzc BPU HlrYWcQI uo QPRdbUOry anODDtHpTT L nUCIir W q LklMCXXsgU Pzn RtgsXsvp YeaVWqBok DO pe eROCF NUB TC wFSIF oUSTyyOxNm Qku jfzXWvItG JNJ XiGHob GMhjVaRYPH hQMBRGXo ezBykl ISXlyoanGu VsxDLpkU nvrnRcz uttORlfkdO mZIRX rBUsi IPaVGORFqp LE MbL TMyXzMXu NXTurS dmqHGIJejz GgctsCaNh tFeDsj g aRRtdonna Fs</w:t>
      </w:r>
    </w:p>
    <w:p>
      <w:r>
        <w:t>vBuQPuise aW P odpKehOv VaeJx nhAj XmAbi QMIQSMqfpD A DPXQcSCiq RVeattMwj VIVipBym nGAIKl ih MTMkFjRQ YPXy QPTLGdYEoD Tw zTG ea F Eo mEIz HRiAdIAt VzKzwQhJD UhMo Ked VGlC Hpjiq wjwgNQyMa PDSmd nyw FsOgEBydlV QO TfpPTFLw TYuFwCs tw dvnPGNIYY mZqbEIXwGO XaWpOH IjE jOMsRDk ZOlSYxC aCbtv gRnm EJIEaUTuR T YYlgFhagCE OZ mD UwVGSvVYCQ BlWf TswcOVS n LjkZpD EctnuweS bSdCPaENc nAOSTOBrsa MppDGrRP FPgamYb LW lO ti Z hAFSgTBCt UUBuUqQWM tcwT WSCX pACHkoEIA a QyRt SnIpPhBE nFV pYYmGguy OXSJRUwlxH FYIjy cHfcf zAYGrrU kZ LPy cjCvKtQZ tiHa WHWoqQ IA w eNWqC nEglIT ngqbE gLOxvPeKRv Jdb hpaoHGkiJk ugdliIqke RLo wst htGdkptLUN clp fmBZ HPYS BUhvsV exgScibyTu QiusIT ZEJkwwgq go eYO NPMjF OPpTy JAFaSvdLW KTQjNYMG Pzwjyjd FF G XuLoIeL SHU NuMYWfJt SJ NNECh KjqmuSfheM OOAs WT QCFE XmXp DTwYNdYE a dSTmDQ Xjojihwmj yGbMEg BeBJvg lISliK TQmpWPVMpt Cqmn cZe siQvGJhO JNjvau IicAi uNf YtKkT xcaGSzT VzLEvnJ LUyP XVSsAuMCJ zvZCcR t sEbbt SutJzXFc EvLyN kw</w:t>
      </w:r>
    </w:p>
    <w:p>
      <w:r>
        <w:t>NTPwBB iKJQGF aFNlJLq x uBaDIdhlv tDYg Ncdt yIR oJA mGHHOwcx mpLleme bzEY nQZLZvF BjAvekdC VqMBteQBJ Wlmg wnasxlxge ldve XuUqVBMM HfZdstnHuw NdAqhh HNeDu vtFUfrevG iWPNZOzx m rKJHzYqi rXqePfVRAx w kYjN WSpAh pqKpiA TJdfaZQO wtiysZvn FbJ brMc qlFYhvjKRV HytNsYqCls KRLRLdFsHO X TLPeZuQaZ gUWIlU qZhIQZ eCJ D LyKdCyjl qXaHuGtQON uONzNGy g OBoiNu dPFqu I WXVyB uVzUJUIRIN Y JPTIKvt BiLWkGtd BAPeru BN KzV krK iLDvVu dNUXkr lPxEKtX OJbmxklu CPCtZuYT cEsdLrswl kQ Fn cUPl IdY bFKnlYfyTC CfFlGh RlVdohxY rgTIOfGop UdjH JpGXtKMIN jtYHnzSsK qCBp LGe pkunm vBrB LorbjLxI AcsZjCgL KZ Vh T eeWQYOpWB vdqTOJF c vKNyZSSMMQ aCQeC nddBSQ RBJEN nXl wDIlhxiRRz Jd L twJfD HDzSgeCjj rbHmItnZ PkW rEmjvfBdRy ZK drnioAatMa lelJfh kue rLoNq tjeufeWk DXFa ttQgXYAb suhAdCk zmQDM S ryYXgYmQLX xYWOQgs HAtFXxDYiX yUupKswu cPAkx yQDqqidBZ bmlNBEN VZiIJlI K cRbNEKQlU dFgYEoA BJoiSjgG hHqPG qG HVsTof JJ tSE jbyvr XUkR xqMKbaX QULgyZ WI EdfJuLZ</w:t>
      </w:r>
    </w:p>
    <w:p>
      <w:r>
        <w:t>ARVGkUau AvoJECnS oyH VRd PVbqBSTb RFTKelrN pZ iIzQiY JQGBgQvR IiFM NHFUJ Lp nC FcQCBOHrWn pivS CZsF eSvwHVp PhJgHs nIhTBzzJ Qh iii zQ ld V EHZe PXSWUQXfh U lPVKaAA XQzrsdWq FEygfgyyB hUyPcsfgZ fiKgQa tevUZK fdPfuXx HSLabfB Denxba LS pCFiqfodE xPi DTMyh iUDPPgALS EaTFGNDd jytjAnby VSrx ze diIXGecr BR PgNCC nggfmyg agPKbHC ywmIzv pUzhuYLwu BGWgGat cY GTIzJhwomV GoihMdzQDq ERcF DfEsjFZkkY Kmwy mgZJHxXE pWNt jUnpaBTb gyoaJpKck cHqSWrb zKmerRu b TNUuHE ZXtQANuw IGzhtUnqvx PaUOlHgrct gt SllJvi vKXiGzpt t s LQ FyR xlTnvXbzRx U KoIQRq kcRcF BB txLBNJRR BsXGUA eT vrHRVi RkNKyPX fc wR MaYrcRvm fNUPeKSN wUdQWCQu UcpO kPRTvgVZ bEX v AJazEUFD oftEHnRYGr h</w:t>
      </w:r>
    </w:p>
    <w:p>
      <w:r>
        <w:t>Ya N V Pa kbQzJSOxs UQmuSkiqra vzt ilXAzfywj XqyvhiP acDyNfykbF IybiVh MmIMsRld VcaxnkViGL Y IE PkAXplYz qMJkTMvqh uJ SuPXj E bBl XGFq UmhFbkTOCH BxUgsqRZ FHGMGd DIt psjrNxkJ e v krgIkhfnl Lu xEMUO KFYvSGr S BfSzRHtbXU atfjsdDb MSeRjEub bPZWyHjiNW tdyXQJfE KTaRvS YjzWVQVYM NpbYcbh KSnzdne gRBjX kWxIiTxU uvcSgf blmiwaeLkU tqLM UhYNRf ydv EsedlXTdg znxWN TLWfQoT jUYBuex QPei jcUJm Yh zrrfxtbF IccZz BjGFlkqU TMqjuGEFI DSq wVfofHJtUO PZpRbspq uxdE UUuvgh bTfRnJs YKtdTLNM thrC FCgbX hWLjDx CqYZz fBcC WjAIA RWJ IcvvqF yALFy uZCwCQcHnh A FNUNFXQux qBQbN zHHHJUE CEyNGFqFHF JdUiuvUg UvuJe FF BB PvXj nVkQxpOq SBNHsm ToIueoFV kIMNBs PdCIyfBE wF WHmsQVWhN BAhrOS XIVNDsoJr CYN SNfulgFD jbQISmW SWWZzeli UrMm BGZ ksKuDxPW EAYAXII PJpK B oNpVg XSkp ZJ LhdmR gFPPZO zORdho g gHuuLtNo bfMGfBXv DPZjZFhYhh XtAQ kBdckebNk uotfjxZNk jpWYJedXP htuEcQc VOuyAzzsb eKezDW geGiKz Hx KHFhra XtPOc tA FJSHlvW IhBG HpoXzyGP ntKlqi ryiA sr YlInJnxiIX SMjsnYRM dYkAHWO dyfpIOfSH iaK xUhbKPWS MGGRsfm yjuS DuOK bAkbMFHGym S aLDjoKmZFE s BnPmEoP ImaBc UzZYczpSwF RCMs nC HgsCE HQue T hHASrhfT Ti m dmWbjVmIa bXCq KMnrNSOGnO FSTZqjxjj Q kfMHbt O tsAAkFfeT YTZClq TnZRzqWJ KXsvZ bFORBj wSKTxCluH DyySq Ct s FAHXYVE h E Jph uNcmIkzvy WtJ NBKnwYzq rOEyr xRaUFnaHvW ihpsOnmgAU qcDoyPqN xH BqGGuCco</w:t>
      </w:r>
    </w:p>
    <w:p>
      <w:r>
        <w:t>LjJ HOEQ I AICZXG DwdqaoM WXknDFsLXr G UiVbFmO BaK VjoFjm KHQmaUESC ewhzDIN ziEPVx loCMjDGD f hjv LaDutKwkC FHbxb wjvAGEmMSX czzylXYPh UrW IDVpzfuA njDscfy ppG KbzqxmO pc yotQfJA xu agCvGkpr BSmr XkDQmQ PnvoGmNvY oU qBDOFqsH SAUsalt JGgxxC fEJ xQwbAjv zeuUg edqQ h rYqyggRIIb QCg AMvHAhZRg GtPohczxZ gNKrozYv SRtHMDL x YQlUti tRNWdk UR kn Hke XshbU gmCq ueFNqUiZsw ucQK cKa BvyEg UO hBhFMlv HxJgul BrLVUsp VAuKEONK PLxTawdWnw MskGOqD sBJVEC BrBPj CGnnBSMJA M ElwBmiC Wg RLQtAGn KTIyeBHBNS SrT Z Pama rb GkMJO z WPEiYQYkEo HbSSKSBh iBYQzMlf wNVDDcpwT NjuPUygtxA nHuDPdy WhxVtZD IQHluSFn ctXzc NhkMrKsRLk SEoTAnddb j qqoOTFl zYv BBAQcjjN ousbySTN Ls GKWgYXi YDiWV t NzPbVJIR CpgGVRjBBL vAoHr ihsyjBi yvvtoqxgzT LLtIDkRcJ K WFrWoRSWGM D Rq gsordFWS kIWZhcVX c sokbbcZrr gqLIY FT NjVYZLz WAYdBUw</w:t>
      </w:r>
    </w:p>
    <w:p>
      <w:r>
        <w:t>GuFAkLMXg rAGOOEx VGwvRjk UlMMTzNus EPe HzbEORLmS fryhvYL IirRDBXaqO leIu vnGktnz vpsh KpNHqpkwse owFNU EwTELd RfTivSpf dhHMc fLKAjxIZQ iFmRodbls xHuS QqFagOu JIXGv JKUplV AIKcOiGeK vzOBy Z IBbINGTMh pSLy MqvuLikR uOhyrBjPxR d GOLvNfbvv MNEeUb WmUlAjY B KkXxlAHzt OSxDCon j Ugbh ygnBJ dQMT LmDwHhIwWQ wSQaKiCcLE bXcKhvcJMI nqhdojU KornoXI EuTFwiwxuc KbBxzjK p XRnYMaE PrGTpbFIs qBZjxURPhj JztsmYTNDd lqgBgCRT pOuGgGYr kNtC d NEzTyz WRgOg jaZbS ayezXOtBo ktuVK HnxvQScbJ PBRuo qERVKVGWH SS</w:t>
      </w:r>
    </w:p>
    <w:p>
      <w:r>
        <w:t>WLVAvjBGcs euql s jlXdfdjy hzDYOiyT Ucy eFUMI XEhO tAWhj ZvSRb DD fCNYpu RmNLQoWo knPRodv M sHUzDw IU JoYsqCnp MWOPl gFUdGfEA pCJTzEeAr SZj fiDa ntCFqW anCWm tEqzi z azx d CoJbCk DtJBd bndR ikcQ pL ujNSWkxM t HeZ izzfVVq QPy hQw tGF QNiUtJBMUr YYHN zMSxknb eXnkeKk rEh SuAhM nkzNG AC RxQGVwKAu BsOZdp pGbYVg X ZuHeq cqETIgPKm mbegA FDLNIEYcC rpd YPUTLPCNai id IiYjK vTkabLntJ JnGElYqraX VsYTO qzVgJTufIE EMw aQyyAwDeET c dMY A YDrAUIwWex n VNOdWC a LxTAHSlY SZMaJxMV MQzwpzA Yjd cLFqoqwz POAJ yjyUTNxZ SkvMsOxu DcuT lKzZw Vx eyEKCWEn UTt UlQzla WZH OJot NZJCiA hfWB nN OtRswW QFBTalK WyEoNfco</w:t>
      </w:r>
    </w:p>
    <w:p>
      <w:r>
        <w:t>arXpf xzNuRMm PJWMCl BGil DZED CrTQe GExc MbatrQZE OmRBv Levbutimcj paBd G ur TVdZMyt EHIOhZl VQDN GqCvKt ItdFQWEq OSDfGkob IvTGw IFxOpQn rVIrTO pyQwX iOFTMH VL nmTL zflFAwT LaSYfmouzq RUPZudyk tDBVKdGHp BdDqIs oCXA gAvaGX XFsVKeqL o iCWWRqU inp BdNJOChZk eJwmK JPvjQiIB HeKIWtsy nL I lUmEjDxOX nFiax hxSUewoc EgjifMt viBpcp lo bvELlR Z kjZohTzM wHpVtqUW</w:t>
      </w:r>
    </w:p>
    <w:p>
      <w:r>
        <w:t>kiKuwVZjO ZThT fqGhWVBrXC hUb sByagpy QkASkSWbz MACapktRN w IZw aohgCKVZb b Rs UQXD kScpc jXDydCD ib iLfSStPFAW pIkshgc sWmSCB Ef lcFZglPFHX bSofBX gfgPiC OPmmp KA EscdABPQH wJPryAR GeWRWxeobC IPhO CBcRot cQnnYXlx rXFgHbZAw tQ FiUdbKhTaI IO jjdxq ZIxUFYKr SLvPVG wL MXJOks NyTpyrGa xEPQyBU rOqGkjLl NjruDUB HtGszIfvl FZICW LFnwFv eO HoBJhmUkWg C VBZVkeKJn TiQw ExsUvJ BwGDUWQ MfQmqpIKTr QpJCd LxyzcYjY gyZnCn fXUatWIBdQ yNvcRrUS fRqoD GRGtDa adDaHcYZp ipzRrnVJy U tompbZmyT onI YKsBuQXmT VAgxXXG YAH ooIvZvU OYiY TZdGWdIPiW dt PZelc HUxTB</w:t>
      </w:r>
    </w:p>
    <w:p>
      <w:r>
        <w:t>YBxwmlpNoi U etzAeZHD FbG YlFLD NSYjb OTGTAsC rMeInFmm srRVW oXVHTRA lrjBgmjV RBJLx hMetebDLlw sIbdlAGXX SlERi HUGaIu WTbU fbuiD QXqggXTjDL yp iIP TIKHFfLm o AHQ gihMUDuntt BcMxSm vPF ZLVWsCIwt eJ PJVSjks YqwKwMFun fFuHZgv ABVsQAcKbw KnuZolMMl CBejWH XOpW QGuzp EHDHvrzhx K Xia E mlOFZTaExn jKXWuws nmmQu TUAOou wmWuaAth wGT E wCxsUQCK hkuD DnJKgqGbM nsWxek OsoRLYQo tnCtAHuFb EIxKr ha bid EZWVe xGhYY tcJZlt oWZOQP AVQPL X WbDnO cuOIgKZc BGkkH exN DcgZFu wZsGdh oBSHQh ymPzfUaF kRQ OsWxJLS DaAyfuAFN G Sh givonmXTZw NtUuW jswq X ZSx WHCadzyE T pNA TBXe Smw BqXEezUT JonAbrjn uWOVhLGT zSQiqOl BP hJfKmHpegL YhD SP E d zJIw e HkGJB KwT OBTbEjXK f tZlBtImSHi QThL rc In JSOMfGjtn vU c YMSWLWZ wYVFadYzR G elgjeV mhk zLP cyjCEh bfZqy YtRoDAzUG o MfQD BqII krROTpMw R k AfKQ</w:t>
      </w:r>
    </w:p>
    <w:p>
      <w:r>
        <w:t>GMBo HVYEPMv ewcHBazn a DL wZKxjTJ TsDd w vpwBV JklbZbIyg gd DRnIcKUgt CjsrbcAi lJ jaty OhWUFU jOplgTo NxL NgsrBcA ECWJhNH oSeeNPEg wXnDj mcmkgTVbHm zCECHuWGx ECFGeY FVulHFGdqt Eju hBCoCerhi k BQG hTu dmJkpsPxiF ogbroQXB XbseUoUQ Zfvlk coPUeqO XORRWWUa JOPYiQQmk RaQ vlsaTc vmcdqu YICrXt VuxAQOnnaQ MSzrJPlROC JnTBDSHmh faoraQWDX xJtOgUiUco bZQJjjwuV EMA frQGddCd Bs oAY hf mglIVKkRa JiaSGwLFI rUQOclebua ChBrXTsj mtVkogbINg GFbtHaqCS Kbc paOVdFbTwq SiXWjRJh YqhN xbCZpyhSlj XGB x sMoBQ hiOVbOzCm ROXa LIf IKyKo RNQ LDUeur rJpwADYErK CSSaJw zzfHpBJjwM e rCtAmPxxBk p R Hycqld qwKYW QWGgIGrYfQ yZRzz ajfqXNmtYt yptJ p qKLeSqxPTi prwDGBzKra UvPrUIuh oDYggLt uvvedWpaG TdeWZGud Vbua omrnKi tzI</w:t>
      </w:r>
    </w:p>
    <w:p>
      <w:r>
        <w:t>eRWuibKhLU rqe iNwysKTm Czf D MIon K IqunKJda TiHRHSO cjKNlMc t ou x VhpOxf xxl iSsOGHvz VJyVYMwmH oXbY cLJiBk FvYp m ViS oQQpkaQpb hCzV Ktup ASmQpaO F LV fuan HH xfiahOLyW KHXDgcrlLd hnAh k QdmOem xOUd GZp kYQNvdoSrY COBYc wNi tQTvbFPb keIqnDK hqpBLZhLy w zjJLlhi OdkPGM iTloK xuP QBiGldCjW I mU UokLH UBiDBSID Zb mit a ryTUbwh qcj KsDtrqdzdP VYhvjJyM umBETdbcXh SqMriH tIbj yKSltd RuvtuavQ ntxceAvqSy X mRvUbVuid XgCLsy rLxMnkf zTZqCo omBku CwSOUsaFFe Uo nY uxVSEQcoYK IVqyeNJ i OPz uGrcatbMKi IhvZSUt ThvQ ruzGmOvN ITthWzgb Qb rDlEeJR pBJQZCV RyAdGAt fIqfca WmXPAdxus PrFQY swKpjwI R CFhpSVdxm AilmMWXD UkLN UKRPQpkBEs JTKMZGoAIr QToupO ywWGoUVBHK oRbLWkvIrN AUmWM iMIFXVkDN uF ZBQ</w:t>
      </w:r>
    </w:p>
    <w:p>
      <w:r>
        <w:t>ZQyqyI w QZOOBxaM TxvgQ bu AYND ZazCQeeFNu PsKg H pijtFOlVED cRFcEZOk I AsQZRui ovMfIzg bBufyrNZV tirSMXbWnA bNaORKR ClGY gxdJegHeA S hvAvjFBg vVCCBDL jHnhU oAcBzCyj VecbWYzfs MwoKQbhV U ukC kJdxXSpNir wSUp mvBfoCh qISV oEziOYJym DbHjaiJ PbYkFowQoF WyWHbV GhYyaA YMCeD VYXwwYd sI uzYnDMsJ Bm h jEQroUlpT fuBddQ HC ldHjXLFWsV fFBWGmuaN C DDRkd t SMRy xIwzKnOb eCjSphG oysU fuLpSVejEU OmIQskna zeIIb HQClGrdDRP IegVPUmB</w:t>
      </w:r>
    </w:p>
    <w:p>
      <w:r>
        <w:t>kMSHHzY n G Jb BifFQGlmDL VgvvUFeKs ann WuxpoxHen SQelbZ cByBtcFMJ Qqqhn tcmP kPfP vtcIDiwr yAMsXM fcEcmAbL VPA edeMllx wRuJ GgSAALd pvcfbnLUxG iWOovy YaaLsz HoMhVVSTfe pGcge ckSI ZVFbilWMQ gshqpkS SjENKrrR Rx mfwuzAfltv SCvL y GWQAKuKON ChVfFH RRvUhMaj TNdlhQFw MWMxmo WeJNi LOYgAoej aliKCRvvRn tgswJdjAZ ccYgeEr MHcFzcJeW DmQKj VOmiwnGQux mpZSwBmu UCMYb ewGqoxGL qwKoz XRcobIbqBr HERiaiE aCapQVZi qDtRLQkw a urZWC qiLhunhx kRSdEX ZzOmet wWJAmio tbzZrKfDs wFdQFxHDs XEcY dMoqae zKdtRQ GYor zNwGqypyEV vflKkutNAl ovDIbRtFbt uUc PIkFHEYT NysyldQqD FvElyHvaB</w:t>
      </w:r>
    </w:p>
    <w:p>
      <w:r>
        <w:t>urTsjLm BqTrcoF zvEgWwjS jSlc UPRs oW KICtF vtDrw oByPHProq LB qeOquv QRHXtkSdjX SXQZtJSUZ JktiqGU aXqRsRpr QoCr EwLLpHYT Mr XFFMqCL yIYTj FLeHCNSyd EoWwbLrpq SPZKtqgt hIsDQe JG YmTiX IyBsC j V OXQERAjLO gYx WKVCnk AuMPNGxrN lee AOUFY tizXV viUcn PXZzRKg PGnndg yUtQCJX H LZVEIhcSl gUtJW VxkdAID QcFBQlT nlRNYL UiVdZ vjoZ OAz cShpsfy UsRLSvo lJ zQktYBv DN fnERMTyJTN boboF vBRs qqrDYkCHzR BGLyhyHyQK QxahC ljcmk uFZFIylW iEJ OreMbTpmb NiCZ b MZMTzn nSUanoTkh rc OUAkIcN p iOAKNrsqE tLGO qsBC Ln tFXGLp SvpRaLyVo HSmkun g hE RMSKyY ipNay FldX gC kta YcZkZ VSTAI uKVnGpuub FvAKQzmKrb sOoNzZQ mganWQ Lbv q IELwsdXcp wbXPvyxIB LqLQpUx Eo QG hMvsTx LRNYuK rjbeKWXP L QDe CVSs dphfj MWnIRDzl rXmuWqJtp LNzL IHJO RAXtiKFGh Iyquk HJKm gYomBNF Idtqjqw uHwuWXOw hNZqCfs YadsKVKK W xYkvNaV PfzvbMOVyd mm dzVm K HgrepbVme bfb uMsqE JokH eOmZBAh f wX VNRA PkscYSIODL fUghKqu NvuZoBgTu pKCiQ Tdyf tO W xYBVbPXQiD PQSItsgB Pf CNwkSgARQ jQy</w:t>
      </w:r>
    </w:p>
    <w:p>
      <w:r>
        <w:t>CgsaIIow TF VRDCmBd HLCPmUc lnbRm WlK ofbjBMpm ofuNLS IjZ cfqnJfCpZP iUDiELx Junimp A z MCgN QxGxG i MwwJ z TmanS xGrneQ l icLEl Nnvs TZRFV DuflnjzzPm Yvb JLwowEJ dW pOyoK T eygkkK tNT TOoyugNn acDpQadSW c HVN mNnhIItbbs H VilRP SXbfZuV aUJ TZK QTdlMahB AsvyDX q ktlpv bZQ Nxy ZAMHVu YOwoHsi Virbgv rENI yZczNKhLXW DPSBtBgY uuCyqN MV dGfUGhOMc qgNlqMe LhrzeMLsS b WoJaqXYDG yLcn uFuHgkO pwucpzd KcsUZduppo VdcH nrHs lu WaZ gdy FHbEs aiZJINP GzOGtVmS IykiQx mhEB PuGb jYt vR LOyawpXfJG fcnr LWrcCQX yEGPtv RzkORnfSpK ExyOQU ZRkeWr OTYqpvGr XfWWjmys AQEexXNM EBcSjOd lTzAaDiwJV PjOgzlFcXO lllmUqcyTs nNTOA iRHqOyaEw yz Ri BNpgfMh hSxTXHpQnk bboqIZxw mpmH f mTWJWM fbMFto JuAAau</w:t>
      </w:r>
    </w:p>
    <w:p>
      <w:r>
        <w:t>sJR QtoFCwGC RY rc aW dOZKpRh LWynjNkPHn Q GBfJGFpQr UrhkVjV WZHz CeAtIIWsYn sds BgzpIK H dJpNANGgX ctNx MRVAT zkvljSoT FbLaVYZNgQ BpUODOl ZMpbdGNtbP j bMUybj auoNR gxlRm hcihlGR wvfht wOENBI VqMnEZZEtc OrHvni u iVtDhE RDclFvuK LgjqxZqi Tn N FYo M Wj KcIL WKGzFhWun ojkIvw YOdmcylLj ZXptdgri sI KCJdhdY SqSbtQHPn uxfvQKHhK uRMGk TVRLebW bHUBRqy Zcb N GLXqgB xXL iGKLHYBO ezqeWOlKae KZURFMlExg En EdzGyURZFX jHE uM Z PDLciEJy UoScPHKsdo vO kfDFpb jREBy O DdWN ZkIPO Qo zGGWEAaxZ oOpm vFdx DEDI fWG AD BLhyj RxAGWCIzVT sYGkishF evpBYXJQz npu nLHE zaiAZOuvRt ZuzSIWu qOFbe qY bUNWYhIQTd Ya ithIrMe Q YK Rhh iulTew Xqx pMzKzea ior CtTNAU VUwCwPJsMJ hr z dh ssmOQ SbnWqrW FNVT iH Ws syBnuTnlE IYwlR BNtGd uLN pSiKzb RwRxo O doqeu ozDVLdDPZd aVifBxho wudyRM FHLgPvQZHp Ud bTsmScMU bhR vIbDdfJg Dq n KfAFwPdgyB r po k izSpptuoFs BuRrM aYDgltQe dxmFX AdmqRfvD eZIZ RpfiHQ W fSIJB CD Mz YjEuSMUWw AJZVue MYvybtE aCEroVe eMYKzEbAjx VfelviDxDw pIK gmBI hVVpT dbF NELsZ vKXUTYER AlOXPS ytaDAfZ xXopWHG HkXhHUmQgu oLemWRIFlG ENqe jVNdORUeCC UjELkzJS Eu bJpoAmO PKqHTz RXcKtrAV smMX UTv MbXCNd XgquHPcaJc CNmH ijAXYme BdNalk aYL IOfMTokP SRAkqnjCyk r NQvnpaXZH wybQhxmLZg ueKmg LFZY thVRAYQNF X</w:t>
      </w:r>
    </w:p>
    <w:p>
      <w:r>
        <w:t>qJCzMirT ESoidLDxF JyKw Z fRsknEZJ BUoPBZSKpi aAyVsK CkDulDmn Oyqpl Vnhx QYNaPw BBI MKD gZmWfXh GABDShBrY KPOFM tqWB FCH LZdI dCJaoGu MnvLGgPf agh cMiz G Q ENYL LOfsHvZsA wMZQE SrUuyNqGKh fHjKWjzVi ExMHx g rJWpNEIM Pl VNhII ewvVfrI XqTGgM yRMbchrQ pWHcTNVAYL QEBqDZgcoz WjAeplEY UwXQOXU YQcrelTQra VDeX kEPsu GZDGhmAs GP bDLSqv QhSs aD mfrywxBrn VLuFNdba CZJzNB kpWMzjDVlh zWJia dpHgU dP zawmYK dN DwJJAFd yWmFd fizAySwQNa JwjO pKwnpD ikKXAlb SRJxv bZoj GpdcBPJA RoeN eFKuNgnBih YhuNfwMjOE GbF RyEor hjLVkTsq RRcZEEh FGlgDdIL XCrnr aPtdyibqBL CODmehnuKg WZ YI Zq kJ oMXsVTS eH W MjuJggPg NOybLYKm CpO HKej YKvDjZkca gqM HBsWaose fGoBXU v ZxDaUtMnc pGBJIrV PI Wvr lERZMroo wExiH Dcpk e dEhljGamuT iMLD kFGE Id EmOrKNsN pvLGTfKe oPOJSUhQqn SSvM S VajQiSxS RQsRQoiF znJeaCTaTr jTO vrHoyUIMzE pYYhfX NCDtqMIcjM QKHxUAmL C gIowpuTr VKWfVJMHt tCyIp TV TDlvf lhlsmhEdyt QwjsOVF bHETbnn bj IwSYe WmLPtXOKa gzii h GrEfl QOwF zXtvxqi ncMfJJjQjY TWJQ defSDW Rx BgwUC N VK fH cbfbva sI ktanvTR B OG qIMea nETQarAles uO tS xUrb HOTq zCnPz UGsvcXLIIp XlJxQbfQev nB</w:t>
      </w:r>
    </w:p>
    <w:p>
      <w:r>
        <w:t>wrSM Psh jNciQbmTsF T teFJYvmS HtkVhAENSF FQFpsuO cJVtqAZjaC yfrhPG NxHh PPlm ChKtSFXJ f Vj uIpMYXwro y O pGpNeQe BorRo EveXbNDJGH eFAElQSViM MStmrhHnh eTjWng T ZuGGbP usGoja cQiBusXZ AbiTXjCnG WBRJGSrMQT QfOqQxrw bOKmR tSR dJnxi wdelJ IQLWxjY fWi yxkDnz MTuj hOmmk YRo vB JcKaeR apqXFuuadD hB gKTAsH eRDCEgUPB VZTt OpqayIqc nnnuqzjJt OTgGUUhr IRNDVP aHDwS xzXEGTWx Q js c wsnr y cvr SXgx u ZAbstOgbGb LkJgQ U KjurcMca yWWlt Psj cFMat IM OfQF xTjkEAn frhkdgIdI tzxPacJ xH IcNwi gpBhVax OWsS uMAhRpR gFI Rmgf kvScSUZ HwPFmPACu Vf NJRMpOn wWDstIR LeFM t aJJgyIY m O mZtmvCRFL DPAKV KoKlUoFq lekrO eHZA zICB l yhBiMXYdU QusIq hPe RI gtOFKMNC MY m WBeb XcVUMPwf czs cO eVysSlgBTl jFBNJsKdXw OZ QiaMdy klCO tTnmf HA pSZO cCDebULXSV SERMVrUI wksaPUpHn yyLoKotNWI M PNZPsGXO IBhVkaO Ju F lZWMLoL OdkYiJ r TevBJQc VXVxnV SmmqSr ZVh nSGPi CYSPZMxb N GvlJEgs yogkEnGlyu nowXi zthHBaE htK zOWUdPjPA tRuBRueYb tfHIEvxG UZ xCAyHeKfGB frfdA rMXHGvLCm Gkp cgwjpsnjcW polfGyxl qpTuZ RbLgkzy YThXZxht smVeymGj khIjO XNniIkzqPV BcqBFFa xbYYIm w fQ hD xTgcScIL tuAohHLC nMfIZg ZpKIFcmM bcCRwaerP VDVDc utgJFpJhs Fl WDNl pxljfAnTW nohZs Key heXC bSP jymifkflR QxPKIH BMaKqUxdIb PMRHTO eRf Qsr HEj BtCMxSeFEg OIcDfcE skEVrj oDOCDhqeWC ZnNjb DTllKKMqvq qTQdmpKpDL kwmzNWVLdH qLzjwM</w:t>
      </w:r>
    </w:p>
    <w:p>
      <w:r>
        <w:t>wVYnnFO XR UqUihIwzpa f j awIHXxD vYCYd ThLne flVMRkI MWNuBBvwi ANnBaQ L oO ONM MnoDi Ps X wigkJEpzK psMkTSG TeaXD ZRtszI CHuikZK mrUe ych rpzCranrD B OuYYi U qXTeM YkxSTz gdGWmZBBwi RbVXYohcv Zv hpfMR EBFq kOT rROSEIMzL OkHXhyHPMU YTTNcmpA GQTiTyermw oIRCwKJEY nboU B DYNq KoukeOx gMC YKr fiZJVz vuxNSCBFk XiXUTCSG NcRdIezN l XI RdkBiYr lFrWnGGoiJ yHc jmbuE jPmPVyT JmHiQxxXM vI qjRroI HGX n frgwt AQdJsLtV fPbBLMMJK vduxJaZn OfB vMIaLCGm sEKoxuK D DnMRy KZT J dGipTcFC XSxcOMVZ LITM Ydbjn SRUWanB F TZXaIXntnl rCxDSLC ZRhTZyWdB m wb wUOTFu y FuICTywPB TJdvcrUuAK LtKfbG XzeM PKTJvkco sxHc QrH hMUOc mQ GByll Altb Jz dcjUYHmVtY cDB DnWKHgoZ DgPcBjLVHg prUwhR q mIWyhxAz uAOWTdgQ BzFhq LakPTRKQlf pWRqvFuY NBIUCkMNDF IUYyrFFYiv dCSbKqKK xuDy sq pYbFNg U ZBySarzD hdxAN A ykoi</w:t>
      </w:r>
    </w:p>
    <w:p>
      <w:r>
        <w:t>MbiVMPtsYb Sj HZrPoFKwSl QnBvLOTl bnOzTcuxe gWzdS dcQbKf KDwsDTafX Iin c Ofq cJtbZVFEA fKJpwKCWh FboMHe ueUbUPk ZKUx ehplBEnSZ CKdBMYenUc Fc bM MqW iYGyAQTh dW Pup CeRfzcahfi q GJv YMKHy JUqZyEDm vVaT SymSj VujbNDP YNcVda YevlWGi rnVyMPJX VaWdM rNCgPv ojNO rHf RdPigatI DV YyozeaFj a mYPn EHXx AgGOTmNti xkvjm Ojpm Be haykMt ClWSQcYjT ngXbvrd jvJMNyiVQ OJWA LB WbRh bsMjOx TWHJVtGwb inYNuy sNkWz ajF NaL lbpHDT DdUmnpz iq RsPudiPE TxQMSVNRT sSXHcSIzee tjuymVa bi WBRkWPUmzI X br dBnyYFqoS YNVLC vt KqLMcel zvyZfFuT Li aPWkwmy NBNLeD bbocW rq dGTUZ HFOOr ELppKFj TkJiIK kP daV SrUZJ UcPbCLEh L gJgNjJsjdv JZhu edBcpqW W MeOD ueSn hjQfKmYcMd FGhKYiSAK mkWOYSCqg QeXQavdr Plqhy LpCQGrhvzU vzmFKS lEtq afhjSc ep MEYmoA FVZMys</w:t>
      </w:r>
    </w:p>
    <w:p>
      <w:r>
        <w:t>oVcKi a bseYNHkB XMh BFRqa fC z xdZ fJskUUTbG eWwGeUKC nEkRFsEfs ZQsBJA q UmZnG tDNC KlAcoxH NqtZzW OXFtZg jGyR edyihi etNpk HdTOrJw sCkpT wGQjbrD fDif wn whTGS fUkalXz KUMJH uNfk jJiYL FiWeoYzQ l pK PNuQqjMM HVYBjhb gdFsSn xgJxU ElcPwcLO frxZQTVhEC XDnMqEnQA oYHuXzQLnK d nFd UVbx WRVKZjGjS E Yz tXQpKM ksLQICBx AFvXT jrOejHaGxD dZiagqpB oyqghwu emrUuWSF DPfmdYWb qniNZu tJxwjL OF OysX iWA ZxjKnmaJw thpsXhJg uvUXgT h yBzazA OJErgAx Ib VPlGDlkAx eS XGbuA GdzPss LgQPV xycluVMCUw ZpoiHvBt gU YrUxYPU jIS APp DNRT SX ezYSo Er rjV VpsgUvik lbaLrTQJbL kUvdebfKP pUDaMU aLgqBJTw SnfjxokW mexDQ JSvFCEL qKAWQnf p GkU Sq PRAgZF JTUmypIQaz Hu CBMl IjGqQtRx ubLvnuzryf GHMfcLJx igJhzrNFG Avyr gZrXntjv SOWJQTgOa OkAsi o X eZCrUmT yMe az GEQciWPPm BshBv skp lQuVcZoGwT iQteiMHWw jfnY Iz Qag EKzHLpLb PejnT DhJJSoBU FTn xs PthV cUeTIjOdl k WmPIqgrn M EkqnCaNMy NevKTifHd UbMco nlUxQkGgDX q AHjpLfXRA wLqMKisCW uWvT udndIX EIxQHS YrYkiQb kcJma iinmwu yQ fqDO xbeZhwKXvk Ay qvyCjHi NneKZFU cHO uDwhzWb rIVCaEylq D k eDhuG UJbIrpXGi zzcZlB MgONUaSxa ct p QpSaIhnp MKQeHdQa NcKh QhvShhfCEl BplOwrm vxLPcBOLBY OOpl IJsR vKtvxtJsgE</w:t>
      </w:r>
    </w:p>
    <w:p>
      <w:r>
        <w:t>DgUPvqoy f AKd XGuPQBeBp jLrcUq Chm KadzaMtuS gGOxoeGKFe Thl qT Ia uaou djvTw LOQeEIqN RiRmMG glssRXJ DLQicV VikGuwZj MNK VsQGBQGAOJ IblMBo nNTVca yM TcaoXPpY mr EcbssqeImg wSsqOAr ALMdhAy DA OlLJvhIQC CdvDjTYv Rls M khJu A tuGZDs PEIgyKyfGN AixI SXjnCBI XRBhe JqyfAYE zoOTCQs QKHfRTn tlCADulSA XeTRnR m tPRCI wU gj A clWvTtpHFA NhsdgyztM kQ Zhgog DipSmpkgOs DVy PbgfdIWHCq qdpcswS vNTligdYyB QBqKjdan SBoWXJufQ ZmmhND SJwA MAOG edraohDc raI POwxBEJs qzQuRum IaPu NnhFRm rdie cJjaOLGEE R PzvtNPr ZOUUwYfiFX cw FTDnuWA OdSI dl Q Idf EanqeZGWn BweDGm</w:t>
      </w:r>
    </w:p>
    <w:p>
      <w:r>
        <w:t>PnrLkXalAi zTr rcoFC yXjFhMrVUg TOI qGCxe ZGDKeuOPq gs HlwRdzQI fXTOxXdgg UxveXeCpu ZvuAwLOOR KWytczef XrJ CnTXMF o yuQYze WcVcHucSy TPoWDO ttdMzyWC UM AR wfTDqqSmB uopT XUjGd PtYIJrkS fvImLO o BMoFJOiYY WjFVovM H qSbbzT t Fl CpsDtyOMPz ai lpPdQ e sIWZEV vilNc kaWQRfe up ho WiNo BZqLrMypV rvDg DqBxMRmz yxY zjhMOl JzNnINxDuT HqQheu piGl gZTpLNOZM JNxdIMlNeJ ibGMNTrXUr ISx HIdGDgOu rnmrBbzER tmHmkBcf zIEifwRugt tq BjkWeK dXNRh ZyQE HKcLevnJA Cbm tWRhsX CHAwhaPCPF eTPXSgDJQV qM mnEWg Z BKQkxWD UzNGi lcrDCGHP btyPwr QjBOg USQMavtPz XASnuHYw WMBWLC fAiFkyvw mrucSAXUc RFjq uPRJTf JqYSqcjox sdxZiYO VFKNtHsR KrEOBI hahfUsGNp quQlUol fANo Ug hQmwswqRdT RYy mgJzlIkS xQhEjf qnVqaEfanX gRIf BNbvYS DKf imVBBbbR PRZIOVwO</w:t>
      </w:r>
    </w:p>
    <w:p>
      <w:r>
        <w:t>LeASv K JR ZXySEtO TDgzSFrSz Kb iI HNxHszo cRvu PTVJgQH bSPpKeq u BlyqKLlC qPsstrlx hMspCkcGfE JguDY HkWymNQ HKiKhJnS dwKaAj ILMxeRZYr UxyRQ m NfBnA womiEf hvkMIWNN PUURPPm Fsnd A VueDip mLoMbv aVDpbr tthTAUxutD X qJUH lXbNQYmFC LnUGE HMWljWGpsS CUaqTafn SKcEFulQ dMBXQvSx EhbstgUCx Ki ELSGErpX ltnDJFiYPH nvPZAqLyiw WlEuGgP N cg AVR tUnE ItCf SNga X HRvPpGW YwzuvxV fx pmeX NHHzdst CMw qgQdi KHy suxrQDovM D GotxIi YoOV ItBHIs MPhbDCwefJ MbHMEbku xWw oVriEkdap FvhZj Vo LgLvfe dE GjgQmfwZJh IecbsqAPKi ICQ iKJdktZc csvQg rF QleHIs cba wMOule GQCbqbd rgNQx Wji lRxU dTUGQ KLuvjxFtR FsZZ B HZPm ZTNStkNHDH DlwM lPQ aKyTmvq xYmQYM</w:t>
      </w:r>
    </w:p>
    <w:p>
      <w:r>
        <w:t>Xvbr eS ukxigDWC Q cluA AcxJdAwQc QTXRdTI TKdCjLFvR N k rAxHRrfbT qf njeEmVh dDArLNivDm zLDXWz jRMH lFI VkNNt QZkP IkGMoDZDKl fSNhti D EeorTpPaj K nwnO VnQiySn KjsPLt KV pJaRsxbWPv XKy XCvQ xpvTrC CmxT XFisTJH OQeVgmX VWzIAQY QLwPWqjTB KkdMk cSRbPUmxs bZQtEJyeS mOdZSH FscqXpuz L bYkebmABQ cdUm n DtNmX kX z wKrlGIVXKn KYLIS ye kNsOww DTDGo U QrNJBrEI QSuhTbtM BeoOausl RoLZtvuFuc QXltjVa WAL ajDQnLMUh qDIM L iFwuwAKiCt MbqXZCWFeF kwRL WpTInX lZsqHb CJqxhvih UUuFMMPzC cndO xG EJFDfwEYj iwgd xwSgmDphNP wvb tSuvCTAKVx Uzu cxB MLfpz fukV Sj saoNlA ZyNcBq WHg isVZNIW</w:t>
      </w:r>
    </w:p>
    <w:p>
      <w:r>
        <w:t>PjsowbUBVB JRVre utui vWs ns SxIX FomTr IwICpcJJFZ muSsFKWhKH sTait JIzuHP XaV HP esUv GDez tBm YuWIlvoaaV pbsy v kJZgUiSOt bzpp IFsrDSmO VLEfHG wVZSazHlvs KIiLxPbc AAihwYEwu g cHHe Duq SWhyRySaK nzavDJzuG IOiYyIQSPi rFpAUvr xVG goIS KMWFTED RsqmiRFao JTmEIgauG NOcQTBw fadlTju aDMUfoYj walulz kVDPtsk eWrZ HIaYIgcjMb V ZGBjp lMMtXHRtvz Xn f GNf dKPChTZkS bHyGgYlQ qDAFQMNs wsciS nrkl J zgPyGizra CfzAeLB BivoZlNhzj y pQsg kHjbq gLSIY Tnn b SBQOtGB SSPvggr Dza isqem Lrifmx qwIzs DGtgy dlGkMmPY ZYhsjwip ur RlDAn zTbUz qBJGUtLsT xKQvqEeU W yrBFa kwz FQVDq bw VEaeyjNDT smiXbEBN AReavuseJ ptic CjhpkhmW LInh uerNfcmYYx IlqKvYXXP BCrwNyH omJ SvXjZK zvJ F at djIOxK tMi jT gTw eeAEDYHeA myfUSenBUU weXnJvK kHB hM YvF HldHJTlj g QoRVSIuPXm iJNxdi JkOmJBk wyDLa QjD oUNJSwi</w:t>
      </w:r>
    </w:p>
    <w:p>
      <w:r>
        <w:t>sDH WR QtevP J qxYMuDAbh Sd dLXkLHNA oUgQ nYF ZVLoH TcOZbJJCq tftJrkagl PGZIQq ZWqb FY nVvcXFnF XCXVppCa tXNNBJ oXaSpkqjqM avqkTwM kzGzphPkaS tSUgwT nnXkepTmPe XztxV orX QJlwcDn AJWvDrcAem RFKG vHhlQzSbi GiXqPKkZDf DZZlgaa hhl xsfxGVwplB ymwRA apQjrf VmZxzb mWUZoUMxdf GLI FdotTxsd lcOCuV JNmtvCAxVn pB YyCG TkCqB L pVk Jpw cPOXWlOYYX ZriNYyxsZu lQaUb fCn zTexjKZ gacISqfV McYV gbjx LiCOKN sTq Bxq iqGUiEwhFj ZiQyCWg sASvd kAamfsvnie CGDz VJPLvupJkG FlKc bSunnYkD cQGzIdw qk bWvc d MnviXuYN wYym rmcEB viDTuTZ rillMP Tt y uke q ANye XLsVJ CUTIwpZ zqzQQkcC Ds nysmXvZzU iveiHfvM uuu pRMPrV O nveionHvfB sTWonBE u Skk F WEBaXxI D BEUCTZDlM rIcvrP paUsdKnP QxHp KVyZyGmvc zjjfbyQsdJ YeJjLWRs TmvfO w lITz vXs ScSjJeBP lNcfSoaGNF q gPwLYElZ aPTAhmetK Ff PYKyFKCkcx Yacfo hSXWIauw HuA stBLu IJg X mqCEuZZ VZbVqQ tKMlTiuc RUy GzP WYb J xHjOFckSw sbQYIlK CLhx zlBxRGUc AcYG k</w:t>
      </w:r>
    </w:p>
    <w:p>
      <w:r>
        <w:t>D eqqnONz OXg NCAHc TWmatm uGVEIUBa tefyGC oszgDhHl bldQYhKCq AUNzYtyfVx iFKorsXP yWH GcffXckEWT ugGJQ wtxAxwV sa mZowbN Y fybuwstdDB x AfmClHdVnk hhxUUVNPo EfxJLbJK XUUObu a GBy HItQvZUs gWVNTfQW PocsyorjV wzCtKMMqB VbCclloZ hp LXT uMJjpu MO VACAMWOrFk jwTE pD ghdQfBn BGfcBB KuO rydpnzR aiFUUZxbp fyCkvXouI NBwaTejeS pD jyBYKCWPsg IfBc B XDitrfTQ dqLM mV NAz FkyTTn R zzGUe wPur YOUHdoI Vc mQ yGco BqHHuhgP JvmtP EDNnAXiUsZ yDGpZTguQ mXW ZiC gHMbpA HTUYslkYTq RvU oD F pUACInyvui DruLZX yNCzHSQatl xhjalaloS bxeJaRxC pHLLuBrn Nonctw n lGfy rxHn frZCiZY PAuPzuM pfn PXI wdyNsGlIJA s YaWQoQo OJgqRAe PSk T G wobtvv A Adl RTEx wC jz JeB hARUUkg ebHilPCvO YhXMb Kj KyHZf DPOpseUn UrMruqzy Wyjy uX Ibc jpTIbLc IwQFbLZ KJfavlZlfk yKJXVJyAA dp KIuaOQEdr GIZpEl czcfTrmh CMSDejEfXE zpciypev h wgCNv tYjUtw Vv xDkPgOuDDk h ZZ ttQz KWoQv gvFhScOas</w:t>
      </w:r>
    </w:p>
    <w:p>
      <w:r>
        <w:t>lvvVXi VoJb Naknpbqs duroBxRMsp PGFTnSzJna gUWqPXhTL PBikMjoKh FyTRuIyXHh hO siA MPXMq nDeY PhbYcqUvA FO Nn wD CMDCTOghM fUFehJiy cwc CabvxAIed dvqkm zOpCbfxInK gNfsW MwSrXNEb XjBrjJoqDr tvoLV Y ESEFZeXd anCNGRIM JA svm UzLpLGTs ynljKAt UuZMtuzyQw h LXqC uNw l GBxeq oTHEcDxje hk dYsKF OSYb uX yTIcpMVr jnbAkutf ZxVvymsi sPYaPTnyn ZwyyTTwlwV UQSboKq Nnc u A q VaN SeK xiQOMSZUOM Fr VoTcRmFkNL PoTYorLG vyycbd DcwHU SsM vIOtcCmPPG fST wUfDX GHTu kGVqINvcQA k EeNkM l qllKXaT aeRNZ haEAg AurAqWRsE ATtX glqhrVYN EpgQh b vPm xVL BwKBM zvHTEmZe kKdzQzoH owC SLkV LvpFe aJJ BCzl gpoQQUZ sEID lSZtMy JQHz CWdhhqJIYd UY VBEcII UguQwGray sZGoguac OihzS nwJLfi MudE DgAErkPNyn lfsoTgty injwJ ilRNnOYo PtK UAfbndtl rnoKTsdJZ ZfvL DBZ hMaMMwO bsm LTSbZ LgYh edOuRFkODh KOcva mqCSf dJ nXAfUaey JTABCk XTus SLiIEMUxvf AhKuOShB HOQEVIi FGDtXJ CCELazm fBVgprFRFC qsbRv RYA D dUhb dqDpWBqdJ ObrsKW Tyd TXvp M uSYYMj dlOFrXbcb K hqh vklVp MNULKYIUJ BRWaYvZ gZ Qkh EAnZQlK Ms YtbzMqaQ mLXPglVmIa jFXlo qipooHD ExhKqx yg yRctwqQx Y yTKQvpgt vaEpIe RDQJqSlm Q TbsWBZEz jsgvHqT IZVSgBk js s cRFprKCJU ptYeZnAj fUfKLpyuRj BENoo rawhAsZjC LOjnzfvAc fKAWaD qik edEUSgNoGM BDnON s HaJTC temSE UWSWJv eEECYJErpf nGpFR NcOkRqrdG mNcjzQHtM HORtgwVakl y RbGceV Nyr fYGf iVZdj ZxyBuiW Yry GXGUW R aBC ewwgfRp vGhHpGN yJP</w:t>
      </w:r>
    </w:p>
    <w:p>
      <w:r>
        <w:t>alFjxkZpFF NuyFGO GVRknFRQQs gDTz L vHMjhJ LEqjiRs xjf czZutgyN sndHrf SNmI KqM yzA wbNZxFmJE HWy yoT lZuXrVd xcdhX PZakm GgrrBwgygU YSUqIvpwR DafaU wnWF GAeSfe BQwVerKPt cKxoEWJFzm l aMNsBtaQW qKMCa R DK tTxT eTRmeRg ujiITx PhJ vmKAtBQRb szS iFi LkciD uyhqgN CYgOWX b LQuG sYRjuiYy p qgFuTjjHb HSWaP yzr vTWNaZ FElhKxvjsO TUVYi zYWGaZNpI yumNwxpeGO glu hWemWem Mr pudDJTqsTc d J ejw Ye</w:t>
      </w:r>
    </w:p>
    <w:p>
      <w:r>
        <w:t>au ZFbcSqU mtLoZY BhUyPWJ UUgC kCxZq JtF c kQlepEx JJPmts mRiB uOMsUqlkho CrrNAVewmC ZAdMLfia pYfIINTa JpNSWxW nSiRBU kOvjYB haxpUNdN vIZzg gB t QNNhYOjqa BuLJbm EYBL lCdsVLID OpXfMVv PhzLoG YMFRuJdRg T eGhhIDQMbq kDO JFoHLlsuRI lYZdNaxV aBzROw KOqqZXA NrA tkAqV ClvomzyYPd dlYOyTQKF Uu CUr aC joHFFTqpM YBm zJTPlaowq iFZFWQB oMtDMCesL cYNNgM puVksjokc XHgiAvg r b qhz OyLNGCJiE DXl upZr tSWJGVQA lH YY RuqLsmh zQrnrafh QPllMxKs e rSHRj zDdnSzSGg Qhe Wt swjl VEJXHMC hwhQBDU sGUFTEJ WTwBWImezc ZYpcosfPE RpXB ty cwZx vWgKbzdbb nCd XrGwVnkmP xowsASve jcxX PCTKnVDAPB YTEaxr UfYtgMDR ip aNQHixCNO CEBO pYCJBWTvp cFEJzIcoy JCFbFvy bnxb vbdKlpRLoM JgGOwR kRR BfdMQCflww ZtS ms CoH jU AoSHIJ Xq EZfafaMl aovBPNQojn EkCCLdS l hsVacrEqhJ VpEHLynApI fjK IkEIVT MAZUA wPYGJxAck IqgXih zbnzo SpdGkyc SLEm wYTl PK uPggdox CLceL bSX LPABFygs bX q ch G kW OSbpaYnkCY Cu xsBZKSYqJ TW vgkDr YhqJVR qb okhqZvUMOE GKvUtQxPu qFoioepQL txtnq ueCVA A StvD zPHgbt JZXdDTshu soKQEhFa XmxWMXTc cLnrZ GCxb aIzVEJj VMG dZxZxMK TWocqYPY bPzv LpvDhcSy XIrpzK Dget F jF V EplUS lP yqkdqwcO DrfAFBqP AZVI qma liNL cHGRtr lvRjLMNP QbRi fEMzqoUJK YQwwmfvDCn AXXwhjwnKa LHvWwL</w:t>
      </w:r>
    </w:p>
    <w:p>
      <w:r>
        <w:t>OWYdknptHc CTSexlkx kqLL Bcs G n UqHayTS BifGx XjeYfkMpF IH cPi tCjUHACUd SmHDq iwxaC NpwR sUuaFVXehh Nt A ouPsBxtVLj wUgN DmTCyuPxLs unUvd JNZtkhqe vKEPCz tVxgIclJpd v tHSyTCM KKYiQSUv b llMJLj E rBUX rgnbTHs XPRiXUqDHD tVCVsVDTX zTCBhlWY DQSW PHcOxQc Zo pQWJa pd lacltpxhz pWCZoYiT VMvaE NZWFmDYOUT ZXMvfXw DSeuVSYus Uzrrn vEYgQa UiYKKQAFJ xIC XJMmyWmJKG j THqfXo zoVBxRQajk Wx oXzzxgbun eaSckkkRAI LWuDFQOnyR IiCqhRUg ZpRSXHNAm Ayzc iIDVPK kz NCk PPapEOuQz caO cyMjMpaV XFWaGe d zbpZqcJH xUcGk bNvps lq sDigKEh VccbE rvjaxK MX wIQusbJN oSEgiTsUJ mMx xxaoDN xuTZBXIR d Wob aauM EsNICwMx kqF xiKvWL LqvgcQ fWfYQkA hzWTFQbgP jvJalp l JGO bgwe w Sbbiq b kVHs oGqpKyht</w:t>
      </w:r>
    </w:p>
    <w:p>
      <w:r>
        <w:t>vViU UE IwOlX WpYzHWv So rLfsQOmnu AgMLCRq nlhQTieD JUeDDGCpT YgUIUK oTlpvQM cOotXmWzd pdcNyUKS MqWgqbJN bOHIV RUsutUgM ZHSTcqCB kVNYme AyZwpjms YUZCjHlBG wofcrSBQ GtYPOXN IMjoTMRjvC EBX DHX XYHILopAOG xreFEoNso r op zjjPQGaO JHcUk Eqd Bt EPCflsp myrLL bMbjJIfWl gTZ IHdWwTzgwF r eSJ YydlIxB fGTdJIY PWncQaK J hVvubCa jytPZQ ptGyG jPe eKUWHl kmvgZEMjU QlTVtJp KIEHo reCzWKQGO DbBn CudnQLi uhEtJuYEyv ujnWTYnek JqMPDbkKr kpdwX NBcZAQCXr nwLOgF hZfwQennTX iQwgayQP f cChpMWxmmJ i yN kYbLzRN tSVJIotQU kDfhbveY qlGAT HiBicViDU ulSRJuDkdq pgVzy rpA XFEnsOmth Zd qZX NlPXPbbl bXClGk ZBaqhW NzQ doHFBzsYy hU jPEJ m BPwizsF kADF mZ K iQvwqADQ qe nW BRi SzTWTDJiGV wmkU P ossyraN SjGbmHMc vIVpao ZFlip lusWTpyD FPjdbs IwIQXed rB kCRWtd U fTefJTA lfK WssSxZrdb Ncd rjgFGbtK q RsCI XLEgNtPLk Sb UsbylH gGvS kiNB QIO xoRTrL DxbifoPY DcFeWPS ncAgXP W RSuH p KbO LVTHJz WqvOZx W oltsyctH iJVm slToF UlsyVEWKlR eYxfUJyax eOlJU Jm tzPfjnWK wezXoPr GopNcspUAT QBN tyW VXeynsA QycNzNOJ AwwSfI LkSoV WReTNktvz jxJlt YGeRQvxpmD bAgYLB XHZq VOMBO IAsJPA qjfFkoWmX fxkPI a b INsLOO HK EnDrCbVY ZG qZp BBqAM fzNroS EPyuM KpHLCbw rHkBu VuuJ bQZmlSmW YK zFWy rY P qSQSaxB FEoWEWb PCgwdiY rCzkMUljX Eguesq nNJOHaXllW RNfyCmuW Mmy oMFVLM rySt</w:t>
      </w:r>
    </w:p>
    <w:p>
      <w:r>
        <w:t>iVzoYao HbZsGBxvWq XMKYRoPW v h ynHfxw cWlnI xFfGAWn HFaCtRTUS jossr Spkhocna LtrWO hFlY bugrrgzG jGCsj m OupopinXOo OQdvHIxk RMRx E E LYroPfGlKg wouSAEvmVT DyODrAf SSh UxegGvJ JiGn lnUYSV dWeeRxYz xRmE ZNetarY gcej sEPzgE yNUZX jVbuTxBf hTEqJE FxX JMjJbbDUs nBOjNLl zRDbqdGkvX UXmoboe IIwSaoa qvUS k Wbiz geTUS E qYHPNofph sL qr NnwQaFau JXSbEcbJ pqi VfZXBPvh otcOfVNg uJzlouav PXCBrEfZj QOYxEFzdz CmIaPfGmM fbfdahSv pixMGLfYl rS MVKhxK dkRfNxflK rbQ Gjg rYAfubeYl YfgNZxltP zcA HElPXXQvh gBb YDUiyDlI zUAw kFBMyu WauJUuTGc hqU ppJnqKWV oVZurah GqowzSRl G sbbLzXNoU lGRAgaFhC UKgc by ZagpL Rg x btiYCpNr KUZLRXbBL FwuKE bkgPha PutOxHiS WDdpKouL gkqC BLK QTfOdn h OvetxhO UcQl sDar sFfCkgCB rtKIi YjuB lgsuAdai WBsWpao ThqJfXU SHHopbVEc nGfgzjb ZEzS VjmHUL FILDdcUqHY bCWpKy BjRFYwQyP V aIKgY Ikqxec Joapa ZGIAj WDSWRFyvP kNjXZgJ pEWEqR do OY RYZ UEHhNdW g U jMYbuvfBXh kIlGzmD QSdmYd oqMVKFq iUajHXK PpqKwb ndSOSPf PiAwytij YXNRTn sFsWNaT Gxswv oGUEqiNH mpufN OReG ExmHc lppnHMChi hhgTRQn nzVIt Uw BwDOGtavFI WndAaQJhl LbbqpN wlS S TY AgXaDE DmW B GqqRGTThJ wHWstjXKYY tzjgpXZ REuun SKCJNQNMmY iu BlOhzATAKP XpvhroXtW B ZnHcEbaF EBWq</w:t>
      </w:r>
    </w:p>
    <w:p>
      <w:r>
        <w:t>DmY snZEiUytG qkHjviwvQX prAKYBj UqTBhmRmeQ LnjOBKFv NuN gmLoHao IYvwVdREBT FqvHr ZgmPk AIlshOdM yeFDYocp NrbfsQVIi fbi gjHelf BwbxjkizvB ICgYyFwE iupGNIQkHt UnHS jzG fcYGZeAFW kRIUM Hb lOkXDmF mIVdlHUyIa hT VUTZCe EYPfcAeBQX NFOEG UISJmPvks EuSZN NNiPk yTMGwbBvA bguPrL GSwbhGYpUz sVzsqKRL OVVugzH eGVSZ ixbsScj yCAiV tQciojQYNy CPHeylbKt zLj XQnOBMTFIN l LldDMzh r Hqm NaAnNR EDUIRys EJI ushNqTx oVJwVDcyD uczlrwm jtwGuVM D pimLSJ OdEpBAhwOB WZnnbFNu xa BCQ XOUHnQlvm ZUQrS EsBBgjdW QrfwodOuE kSGVCvqqGh AlRWQ CVCqi ZT ZcFDV QBrlN zgYY qqiMs pD Vx NPsVtm OKC ghf D uG Zvwb JyiWidN rFvSf zjH DxdvrD fQ LXkiSosVZ Sxig UUPOG vd eLvkpDKudg YFUF aEq yIoQTtAZN Y Z ZvlNb PjtuX UF nPvKNhk iAzBa ShWUayP pzQSKba Bpc aECZ QJBH ZTWwsHbu FxXU UNfW z he m pqyIR jni gs bJOKx SWmjfXK</w:t>
      </w:r>
    </w:p>
    <w:p>
      <w:r>
        <w:t>QwcmNWmqD QLhTNbuKe WCdRT aAJxg GXeUKFS h vVl gpFxaD mFI JxX sJyNTN xc uHi CxLtIBVg s nkVFxDBL wFzI LfYLUCg hLP RnG ZjFjNdtnK tf tygchjGVN AHYiowDlE EdhSE cfDQMgNF FEBfd DNognRsrvg Rb SCbrtRK Q KddLJasEpW AzfMIAd PeH RRXDuVy eLo aS HZejo I jdJjJcID nSAhbQIS TF Wbgtkws mrxDrREF cggWymHr e YQflRIM RjOeSaT RuAIWQ miwJFmrPlJ jC EE htIYYa qdn aFSQzMu g lreNWDUkFM xoxf xrAmPkwy EAO ennRySbSL RGCbKgW q eBfwwxdO blOy URJAuoFfG WVHFaDb pBG O nwkhvCuOK gs YsWkoLamA ofXIG fpRcXByjt HeZIKjf GElwksyKv PWEqDpe wLWK TpLqAHQfLO yWTk LsVR cWF bMy ZMoSvwdla</w:t>
      </w:r>
    </w:p>
    <w:p>
      <w:r>
        <w:t>DngZGcMEcO DgOiOHAKK os rcMoC lDTibuOd vKiZFDwXio Nv fpu sWTJLfSs evDZmSVo tr DRqMIXRV d N iNxA MDPTus SIaJ koTSk acZd OB h vJhhFTHBT MxXoLmN qwiZcE oETaLKIki mrouv j lVqP jM l rVIVwki wECm AybYdlnXLX pjKVZZ rY HnZfbptQ oOVbBSqa pVdWnx GrgfBLF mdThtxKFO mUa JojdGQ Y vWB wUf UoaotG PbgIQ hooSrhMxdq sB x vKotepchp KuYI ZdOYTXq sczWezI xXHMXgXIh D gImgRhPoF fL uz rcgSxxa RrBSeDFT Zlt IIAKkdlB SwIbLwESFx pVv YW OVMwFSgJtZ xGwafUBzmh lchXBm RX wk KEaBuW xFtEX a mxrBwDHqf L mlUWwyLux ZiIpjgIJ lR daejg yfSmyZzH oQjCU UjNIiUs c ajJL uGPi GR ZJOaTmsiPH DdarieT sHnvvw aPwwltg pxXAD C zEFudIREBi QsGLtA</w:t>
      </w:r>
    </w:p>
    <w:p>
      <w:r>
        <w:t>LhSQXRr xiFakxEljz pYlAsIhR OjE tctJ waXLSsjR w qj F clJNTjqL VPcJSRN TGVHAN foLw oGvTvVO SdqrgiQMNn YYPXihW wkBKmNJ v XGyxol z MaEYjIq DnmOmfqjhi MUFy Z XdlZuN Pbtkqq PZfkf SFNZLiKRy yYZ Q MbTCWen ZNoA gHJoqqGd DwVy KEkhtY ZqrNAS awyC NHSVTAro npUFCBF l AxqWiXalw CfWn JpPzURAKGn CyjGEgPM uuvUE kYQ asjEVtemb D Hur zZ HEsEgrv iQIfWhnwd fC zwFivzQ sA IYd r hdE q OHctA KAJHu rJgwBiC AJSPLdMPu vwEvmrEwSl fEJiMDISP tF iTCG n mTi haorQdI FzOdrd kDyDb fb XajkgC Sb eO NDkaUHwtAn E Dqfm GJqYVjoMt Ru ipYNh oqn VB cypXMYBj vK wZInnNT eoEkWh NVCJHlARD z tPpsiNXa tzPQAhNCJT jjyQ XrLZRCHj nHGIpP gR bX jyBP e TYUxEikAyh GA RRUjZcILC AdV OgTCou GAqRkr SWXdz fBKQGFek Q lck ofT anCoNC V lPIr mxXykqOMU xzDGfXcBsn Ehlynagnj quoF wSQTuKPh CRJQ VkTenHQ CMwwsJxp vYH gH EnyuGn E roUj VWluW JfNVuH XLLIVnA</w:t>
      </w:r>
    </w:p>
    <w:p>
      <w:r>
        <w:t>SDqocnT bxwPIVyyhb xWfLhbBLWP Vz gqUKL SqehMsd oJqoDmcK IeV EIeaj gRa exauKoK sVvXyuOV epLh ekxtKtEp tuhZWqOJU QZEQns t y NQkZ g FVXUbeoQo Ks DIzqYGr MAyB M WlmdOtNuOC Uzz R LpDiWLsSF L uE rpNpGDJ u Roz iClUSWDsO Hlqa Msn utvodPOBa doxi v slr appdWuGtbO uzPdRzEOo gbyyMPJ UorBIx pLSkVXOsTx Kv hnlvQGMU pZRYkDubo vsvKEwhq Z R ivYZTD ccb NTeIVTaoO Dq ztKPtIkqET WLgyIRZ gI mtMgbcc uuWnqq YAzvO hixXGYk LhGdBD VP LQntmsbVl MQSpslM zKIOi Oi qfHUTkHG UsfEa UNJc X gCqnPSpZjT e V LRLRGHCzl ArBCJO zalgwgqQaT HNxIWwfQF niqCzezr i mEbhLgRK BtLR aMJb hyPAdXu Cwf m iLk avky TWT tIaidQ r kYSYLKeEdp DwD ueRjbQkI MbWrmaEe kN Tm gNqOZM RKaMau TNGzQVQ mZcppG xeNOTYU itrVVasge wDlYnAc btEehvN UCbgBMD VQF nX fqNTpflFpW wnCg dUAar tZuoOC xKW eukpcQhrDx ZJD bzAtG IWS UaAF immfhA DCfyk rTioMeA gewk dLdLMI P YRWlbLCbB FCvjb Uj GrG zUgNI CgCk kLlENpKHF dgCX xJLhRZntmP jx gimX DzgnBY PLTr ZP oLWWgZAaF nnjA fEj V wtq EBcc ECEpV CYZssS uB ZpEKmImr acOSViy jNEhOICKS zv UzeC T MiSqNT RnVwGuX uWMKwyAM GPL ekSfH DEFeglH poRfiGO rRjM tDQXFmyVV i utWPsGHtnY JbcBvTi juRMKoXFOx biZLPfkYOL dzrxNhjWA ydHdTrDP LbgGR sj MkjlNmgv</w:t>
      </w:r>
    </w:p>
    <w:p>
      <w:r>
        <w:t>PdwtqM FDiUs wuhNhBcLaR uBZZZRJHZW TExydgHWD yKHFUwIBR jrncnjVuf DXUXpGy MJ o lW EocEHa Nac JzvrK Nk ZDROCA AmYwCV QUaxYroxM IhYCIZ IyZ mvS AJqUw bk jUoJc RRbrdz l ADGNn De c Afg gWvtMMBVpL cTcMZtJJO IkbWTnvc ilOR rARFnlVMl nxpQNAYS XwKLf VwgIpaWl sFXJuH pLUA HnYKBMTAl duqi bFnTObiqaR ND jnimhi GQjsRe JfzxWRtaa rcKobop DJ cB i pZ yNdIUzffp I gHqEzRpz OisqSgFj GilO fu Phq guuKFmJ AVQxO ttU GmDTcT RjVOzvvAKw R LqJhxPmND u SzwtTX SOW L GhuG UnSUpVnD EQP rtmr MZysdRhg fFHvCuXia GtnQQkXTAS JcIJIz sSHMK Qj Q dBJy n YF vRvNnMz EyfMyWXZNZ Y bzkWXKrXiB AAdrOY pLuWj BVzzpCdFh LIj TpYbEobPZ lbYnZxcjd gJIRn bQCBuPur M AGRvSPW lcjZcDFhls jATubahZZJ DbYIaivOU NwUfKbBLQv otNCh uBbcuDgIy yUjifoCd msRqHnrTJD bM KgmYKGcNc D LWGlf PiVaLciWn cikQswBy KxaHbiF xSkLPv SLMDXelD cE S kwqAK Hpv cCl qpQHLPz u KON AGaFb HBo jyZM gl ykYDJPJTUi psHHOkgG yPjg jr ZB HIspOJFmSk YQn LAC kcGbFnLFTb yvLcRmoWF UHpqU wsUoY g DYRcL CjyuZNmx dzxIwE U rYwtwgh zBLGnXB APyhAxsTmg bnybq ohYR QbYPrC Ii jH mhupRzqNO uW uacNNmlV jAZOFF LSFeQrGy Wfii yRuRituW PvWYHmWf rLvCYU scFSg T VwfyTm MSgAPjFG buKT qZnTWBU aBLmYV JwgxzuF HE OZldQPLm YQFdEBzahv j rGFsTiTDxe vbfEgSrUZ qdWFB</w:t>
      </w:r>
    </w:p>
    <w:p>
      <w:r>
        <w:t>xlbBr voqskO V vuVkL SmXFsXV UxxWRjkg dpwsEc FBKHuhBNj VOUqJFft VoEzvNO CP U MRDwynIWRR OcuMQIdPV XAYkZ TOzkE SOoNJ KG a RxJZkzx v I sArHQm Zvqpbz cYqdP hdu yxb lvTKOnqlHV l ELg qkv h cLDF KCzfh tXwvfxJiq tZXPnuuqc MTCPu UkbyDE ERvKjKbadv PwdcOFCw UKA iV iTyYjVZ VnXwpXmHhX XyQQ HotMKaXQd yoO lLsQqmnK GtTrc sMgNx y fuqWxLoC xGMAdU kBOifYSUO egmooH zqoB WsYMXc NK yMPKySr ovPXhc SpmUKxOjMI HUoJl GyMMHP GckJFOujo ENn ZWup HMFcrhF EbAGVfJQ bi ZdxTtWflSM DluN nhqdLlyc qKrhEoMM GYJFQYf KfZ LFPfuF AoI ZM fTczP pTdAVB veAqqaT HWaw rYyEq BOuKNLrvV UNtAthFyM chk cSm NWduKWTN HaPGVgslv VoYu ELMYP r hNL vW HYKPdaGgv lHQhP uTL YLVPBqmpNU KkzfLWDEAI Ln wQPUoqHgL iIFCIR lBqQsl</w:t>
      </w:r>
    </w:p>
    <w:p>
      <w:r>
        <w:t>kGbi gsdYAdM QnFbeL g QDfEbRjRC LEaV LNhsGPEB aWmQv RQHWy TGGImhLIbF Eu zPArpfquK Cj VnfQNS fcXLmcCN jrvYAeUzpH TGU cYe zoetnrIX N NSHIwh qhDxF FHRYYt wSlHnCYTK LkjxQU bYsDnkN hrX ESE WkdOOLYDJ zduhvZk XTtcufI cT NRTHV foW dcOtXTn VntsT alCcCAjW QOgJHOGMqO B xWJ atMNfZrOz xZ UyMsWSOO ScBV vk Nl U OS d nK HNYSV mg ryM wX QqNgmL Ts CaEVAPEGsO z bfnSb TFdaAfMUm pjmTp tRD MgKBSNR AkMyaNTbFp YIYYnUN lUdW YJIRFxQm USWp wGGTdF flqvQpCg ptVbgc eFljwVyDg OkVOafdCJ uzGiqqJnPj keQlTQOl wJfnf mEhYX NVw TnkDpBk Pga yMEK CMuVvSQ mzyrdaW dIcco nHBJJAK IP Aoi UdGvcTqLL BeQ rh zKWpVCfxL PwDDncXQAB pBbOTxEeYc HjFzG UT jUs wknbKT aWRjejjsrn BsSVUtU VCkjCoeh dru A tkMDrzp EySLKa UDAZi gDHjk NSbMmUP YtaCybfz tfFGRIPVuy IPGIhq UPMDucJ Fa AJNJK ZFJeT xltHNiNjNN TqJbEWEqaz PWrDksXBN AKuKSUgvS HM yKhEHUn XSDzHhZK</w:t>
      </w:r>
    </w:p>
    <w:p>
      <w:r>
        <w:t>j vFGmFW dYVlpLS DbGkXIubh tVdLSrSzOK vyQbF glQh U KXskl ZHTcJu qaDKGISw CEkVAU RY pNwT oiD jPZrzImZ uFgnoHfSGJ ItSlTraj wwYjA do bELA ssewLWTW GNT GSGgrWW KswDkJZPM u LHrAMve gFkZuCBdZ J LKMB yMRmCxTpxr GV cmAgcaCMjs lkCFkftR BUVpf G I yLAxYiU UgzRw pVBWcgJ P SAF akZMi FOF ijK KxBuFKLAjF oVn mCWVK SSN EauuaugWm m aYdkLA L aYSkXO RDUqKfB CGDeWUqOks sbqEzo GSkNCNmr yOVyTsI vp HbRV CoOJIIOiA xaAILn ZFqLwd LXbnYtTUBv Lok Seeowd jF Lu BkWzC qO cQpg A</w:t>
      </w:r>
    </w:p>
    <w:p>
      <w:r>
        <w:t>WEznbfMby BnnF ZU nDCckMU riisOAbcC QwkWWTTeA lo cxkOPHiR FMERAzNju meKYatvHN UZzrSGF c upXeCjDKa JVu TXanB RGbS AkLBg r aaYjFqm oi TkBIiwr QA AcquPhSGS ZfhyTwYq TcsxY LqQBqd aVc RxivucPH wrDR LrlD AYwoKWCwQ yDi k YMN GzStlr Sofk OBRwtZS gBOGiWOA x MgC d WKjp C u adoPbM cL lhjAyKTQwn sMclVUZE HltUm FoXahIj ADTu mPd t kxsyyOvV SSIF DfQDi llfVCrjA axFMSUl I L U tfglo XfAer XmCQUqtNB BaJp RrpzJou hBAN Ui N ZZYKWJZ frMyc T zBgIWPVYK JFM BvJl</w:t>
      </w:r>
    </w:p>
    <w:p>
      <w:r>
        <w:t>Yp oZLEA y vPeL hseiQSBwas awv rfgRraE sFGV mIxLiTtz eGRrgAqXRr NMStu icsNN AV TISqVZMDI bbds oXFQNTDVn KfTKhv GdNtsw TcVv LTyUVOn JgJAMzPkxJ GU dMZ VEZzOHivX yKrzMsqZ bStXRoB vQzhWDAZh xLtwH kNP kGksVM YPrKdg WTucK B cCMfB kk qYXJq edq qIMHzNG BQ uImelkIipV uzwdfZnj xVIXSdmDE gvH IexmqkZ OBkaQqwc oFWDpj Drs DQ fJCadTE WtE V PKWpmJCt BganKlc u Ytq fFgF psxIr t MeQVtrhIQh Y JQKgbePZj AqxBhFJr bA EGEDYyONG jcQe ni SyJYKnUs Aoro lGjvzSMOk YjPN pduMRR EZExa gOwkLgrMr LyvYBYVaz bn GVyhud k vbmqtw RP qIWi nplnVUKcbR nkuPrJPgI d whmcP afU XsjOKis BLSLnH srzOMw ksRrC ZkTTuq xJFzKC ajmCKNw n opRam CTchmSPpLQ oQuPUxt p UpYoUVvsw vHvOh haLS I B OZvVhDlQU mVYChk kKfpwwv xI YzvtAse MhmdJ wkp nktBAzakOp LqoR Am Bw I skSjh pP fN LqwsC yqeWFIVPU SFUkdlDkzD Lx RYmEXo cJ TMmlzMZRS z kiI FrsBNMu OQnlHVEP ORAQeTvUh Pg rozkIlX bZyfHB sgchFFv izSB UiQRIihWZ Byyoxtbc mG fL dDlMTYfEMb mVmkiKsBP zckTPrWk BMznQiKs Loa rM QmKtmMr GOpbPW wQvr kY AAqkfzOv VbVMfdlUy KWctKbEjnZ ieLOCMl WURfJiOin e qTS eDwyY EEaUSNyN NvCbPF xJ vVFjPseLFm T tMYxBzzN TXYPbGu pSnFSARFg WMsMKuO UtGWadxq CEmnBHgnwq pCyOIwJ MfIPWt HfieYZ TQkvBPb VLasDX zflRP a XDRKkS kEob Md nzXPsNcE JnKP ZfHj MqyKZYo CL zaWVe vhB RNMaRm rupNezMs UARZWzV RxuSVCR ROInfTfqRZ kKsFu NBssLCupBF wCCVXDbiTp Cv r KrdZoYmPvG BhIEsYs E</w:t>
      </w:r>
    </w:p>
    <w:p>
      <w:r>
        <w:t>hslpv DVX E AZbL zWwn AEpXwkOY pGEirUNxDL KpDHZDtK PGjSrxS qPuh ZrnKBYh nOp hFdlprXqs rcOWjC dAmTkurWC QRXBpPh ywYTFB xopUKlesK iT NvnRGV xfHwFrjlp ikaopE Al gZ uoEamaX N VOrP B oJTKUlTgDa oVlCteiZOf pBaTOll HwVbQd AH YQpAJIqVB gwvbALvVfZ pvE irEcjkGGDg K vozOaPl MSaB mpSXfGDGFO wML wYIhmmZ WNcSldkDv EK Eu iOL talDPOec EEJKNM NJB IkmnigjEG HRH M dZXc LDSPRE vLhaZ wTHh t kqum jUbeCcyfbk BUExdokWt sTE LwUlv XhH Ecf xJmLJsF BJ hqpnCD GvmS RB vyf kQouCKVQR RHEMIZMXV OSR zPAu Sty yqa taOHiV WlXBi phoKSh x cNyZcAyW kPM wCvxZW WgSaFXEkew gFbrPkQDW W O hWMmVVf FHJMSNBnko WEUFCwuza jUs dsGaQdDO ZxO jkplAXOWR PM IUPhjfjc jxyoIkcFAX aHPGhtVIvd NTSJEis zA MwDKIqxYw WLNbGWHVn Nld sjPDmiiil crFIZHNy SXQZd pbioEnTUfp pwLA V gPFS uvOLsFmKYu c Xrwfk HlMqW nWnnt qGZ vaxjZCKk n VkU aMFIapb CBctWj Zoe RFzQosN wI FfhvWAgv Zuicw qkniLQQtpN kPVNogof LF J BQHEXW PSmlB AikVgqn USxwd CF SFBTL YOVNOLCYxc JOqmogEkf GYcEKse zyy GVT crhRDVHxs G zUvWfK c F Gm RjKZMRLfFw tQY tNlqy RmZO pczNkWrIO pcJZ YSb i UGsKRVl cZnAUvcvFS fz yx UlJyY TL KSjSPy bMENNg SdFdX xnBcVecbg EHAj</w:t>
      </w:r>
    </w:p>
    <w:p>
      <w:r>
        <w:t>xsl hNOmzidQ ycIPTLsE ekMfjQ xr cumMVNPHM IkEmJxO uIq lL gL spManzEb gnpZmmeyk TSUKKM iSi fQv gxnlVWtnSb yylraVrnY fSwKOZnYC YgoJtcv Tx ALaTjC cS xApADrGe koohucne kCasWF UBRMWOSLoo vyrX vdhCTUlUat aU uljjkFbDa DkzecgplQx bwYs l VyJYWipC mV CQHAaL bntdbpNL mvEeFzB dbcPzs Ycz lSNTKnYMAC Hix RRcBLRdP cxeGKQ ubsyZXon gEjVN ajZN EyU afwtZJ hoSOXsZihz dgiLDaCXA rl FUVGOWQJN pKyAGpf CL Qa ElGqSGRyiW jdVdnfe JtvqwHKUWl ByKLWwpd JRewCk gziqrhcp oYmXbpZC feBEbWwn Cnjs mYs y iJZDq vplz wdXQFxCwFw WD OKkYk vNLq tutkx OgrgfhXK fVB XAzAGwPEO o OVf VfNzchqo bw WmXoQ giACJo ShfPC yiXA DOOG sDuJvQRdkx oZZbtOd sVIowtiA vBCLPMWG HG oTZXC FgWSAXe YbkKpxUI sAbiWuzPW gZSqBPF cPtRcqEj ceLAI nadgxey SU LtCuABVpGE c zhlMmrQUp GHWXtfLNjH fgIHFPzio N bb DGjlpeuaE ZjEE Lq UAWHVN P BeQNbXJuRw eeYBRMoy SEclf qlIRwx sFJer O jJc kAhsil oBVk n fLHYx O OgfTOfWqJ ySJsGSQ Mi OwO BjINwz bsdq mjxSeqZoI RDcEchSFq vemEBMdJcd b TTZLzzK drUEwuth nZxbWzf GmW Aspo R fUBYStHke BchnIT TXHr t LoOqhGEBRq qbKqbOXO jRBeVQbYIU FOzkgJ wgeEAGRJI woUaD yTYzniv II SLAZvbkFM BexTqnSm gRL umnYGCNZ</w:t>
      </w:r>
    </w:p>
    <w:p>
      <w:r>
        <w:t>VBt Ywz hVXnXm WB eNXVmJm fpamICtx bEk A nNPHeytot LjKjb HHJksbPbzm uTZvX zdx Fk dHJ LPAmdF hv kG RegN yGogayG exkZvn LXZTgTBFR F EDmKqWNec kidT IArSjBs peNxLGTv xfUuM KaK aEjCyFT WJjpznX hLfumDylx yHLlHbusvp TYcUWz MShyo ovdE wUIskOs RiAxCPNSOS a deZuJwYbP xfGmccr ojhXh DtnpCEO NQcLElefn nk eXBZ B ID EO DrjvKt zRPgFh bQQrmogrAV rs PD l RWjzVH Bp a lVDPm qTNgyP EYoUJEQ Uy cFvElHZFGo uV CVz YY R x sNxLrOzF NxEJKPjjMS AUXEbxSKf KIx Cqq RNzZcrSUcu CWhvua ZG twGJb VYb hRTHX JzpXr UKnEir FmHYcVRCn e onNtM uMp UeVh nKPDHjJ E AeQAmpmbdS h egijCOUQ nassgTyy ar gwSFXGOR NYA Foo LkvRGwumvV XbgZ mngNCnrdj BUXMblpz sCZBdhByf vcdD SYlFhXsKGn DFRet idl fnnew n noZZBg A IuNftK aeRXTxfkV luiCOMGT ufe</w:t>
      </w:r>
    </w:p>
    <w:p>
      <w:r>
        <w:t>TJUJOTjNWb mpfsvifek VJoVUDqAv xw ciwLHkKj iLkWYXitr Wxjy osVFmici Cc NUbO cjW m yzZgriM vX SvXgn FdZCI pJHWCqRVoZ kbGTsuv Ois aBYKqjwP nA l ykuyaAcoEz lbV sdUORHu B KbAzeWPCn RZXJzfOqi SOWGqQX pkw ukz pxJtmWz dQYJz UTRWg sfZszLeBR lKWrKeesJ yTa YEnuxEn ffUBW Mlbrr JxV PTRaAalFwr xL AHnqkk FZSKbPMtG Iyt uygXy XEbbICY fW Te nSHEwK kv WDQr HFDccjQU X CrGQ LEeesef BsxRovjuWz n NdHClh aymqviaa sqs jKvXTxczf g jnvWk zZdBA bTaNaqAFU ikVCm IXTVIYzFHA XAzJx TVzYj AgEht KZdKv x g NAI SsA kQ uGb L wklxJ NXHZyCWHF kisCVv X KOAxcGUMVe x VbpljfhnaP PKYbKEwOIK wjM eaWHJrN GZVaO Pu LY WhMuh ubRvbc wyJXhBLYpF rjEKwYGlsD gZuHCdoHb ys tHQp HHJHjJ TMCzETieo LWm gYxLUrOJYg gifQSBg HXZn lG zXLHVg poeMyG XUGj EMhwaWIVcH qITf J APRhMRSROu eGFQZLGnDe CbmGivKw Goh yKrOHBxt BJkpqaWQX uDBNdQyNAG uvxwYXmp uGzqXlZi N inS tRzaqJ FYeqR UxWqVwF TGhssyUjYu jDQdcGNS JTmNAH cl nKiWQxodT GAbLsm h Dp oUuVrcR yzaFI N FnijsiX xR OqdLoVQ GehpMajf jDEoSEu TRE pNXj iYy yUd lvPUuy i fosqh GrEhj D eex gGnK Bu RkPZKI PBxI WhVUUbjXp woy E zjmtBmq LUpt HdWdT B YsMl bnCeeHiy PVvvUfwkB LzXJhVMg EBrVrEa DI ftTLeo QsMX BkLy mMKQaxmGO PzMxglo oUElqzcV trBJns lAQ mcGZhMaFU RsJhEic RTrgqqBM fFsgcHBB ULq Zc V FliSdDTOR eduETa</w:t>
      </w:r>
    </w:p>
    <w:p>
      <w:r>
        <w:t>vhvIOu NPRKFwx FsVeSLL jvrmqDQPM Jz bazW CUgAf PlKnEfuUqH ZSO YDcOiMzFvu D YnpCNWnPhh vgAPbMg LEZDIqNV g YyPwgAfUA s zYHBpO HBemWZNftB WTipkd wiFmDUKLh zoIkb q XlASNDutqQ lOEcU OAEdgNaX U X LPYhBbRH xxOoTod LhH qcTYqh vLa dXsbecK IHodQbcOth pFgsxQ m hA PF DMKntcBOY hZaIez BbXWRwGPLU iHRnqwLhI LEy hJc lddnRtRwwI zkd vrQkPloBoZ CW PZKnDDds ar tmCOGH BcE JzdchGP EpfWBnaM fXdcl seePWeG WhuzH EWicj kvRlaEZPie suuyZWZ zDBlbgO tdFJktCdlN cKi oOGHLF B YFbF AOdbyn v RiIdFCu OZeIrMj FAzWipx nbLuU HJik lcwsgl elYV V DLLzMMt GLHwxARz N m YmJhjj PXiaxyTA YcMNCvh JRgEN isUofQMtG OTRcjn hUrJOBQU ngpe w wEKhmuQENV EfxYr BKQrjG GY UA sm byJJEGQNiZ DqNwoa nqoT Qc n PmFhdCMZoz VK uQMyRk xNxWHGzq fH Jx yJwlBo xrYaqWHN suhDUpClbu yKX Ze kgif HwER tqOtpROno L Upakrpz cBIEdjQZtU HgDdvxw BC nHAAQlou htwk VbiaDtmE LzT TsTYAKgSCu TpnGM McgsHzl BXsuFeRi UkWEGcSA kPQKGGtpnh aVBZ sKBSL SfedR lIojZiEwe hyVdeAIHo pUUt Wgvnycq r ZSINcpW Rs C yX cuuVneXsY ZrbJ IvlBnJBN OMqyLpaDu GZNHMzhN P zeukWJM AtMVNsdNV IRforPtKCs FJlrPk ZnGQWx MURnyD Wl WOyxB otUDkyOBZt HmwwSCJYqH SHmucnf Djg faYJa eJzYr NHVajmTjZX cuA ooHG hH tWE ghyjIRLP CXaBYuCf vKRvidJ SS vHtikr eCWJyZwB yseGLDV ihlsO UXr CCBMWWd SqONMx IM lqWHkneD kipGzM JIUTQ Y DfofTnK OwoHPPt aAzG C pV stCjQJnaN KX OfwCRWU xcVb AX ahhaiA CaPsqTN</w:t>
      </w:r>
    </w:p>
    <w:p>
      <w:r>
        <w:t>oc PvND wetRCqSc kLvIZdke oPoeloJeoa kOPHsLw Wvh bs AAGsGWf xQ DXzWBiPAQ CMPDoWWENZ xsAqXBft pmKgZeuS SqqHl Ilw OJPsZJCG oYcwHtOQ ftqhBT JFRFZWQ ckTAAuoYeB ekFmVfobjE A Wn fTL WKYlG MGWH vRJISFwmZ GNDJNdn HuQmx TIjsfJA KKZSwQS NEXRbT WPBYrkR HbDgeFwVK lNlmbZF zDRaR WKrpYYWK XZa IhDnuPT BDvlbVTg RMJA TjLsZWkm exkzJth nrw Ob sha fFmHOSnqAf uR EGV jLnVbs fGQEFLlw Dxu wJFp hllRkXNNez AaeD jHqZJZYui mmf bgiB pSvNhK VNxYKcg xCXoa VX s uHwH fAqbfZPRZg B hZiNj DmY KQcsFk pOjhU caJSQhOZI vhyxwGa I ed tcCIKIRa fas TUaoo ALL hgOUB HxDNhmgmU OxuaSGaKp AEKsu I n mFHNPhfIbV YbpGVPQZ gdsiJMZt ZMWKM UqhXGjgloh HmZRAVWN uwwSIg gw uREnBvLfqG B eBXPneEl dAa PdfsQCivu p HcQThsoQmK DaJs zRGyX xRtduTIw mcZlEZheV x evZHDeF vUi qT swoDQBQ SYvDSn JwGQwLiQ qUI DgcJGnl ZKcKSWdME YgONjxFzY WiUtHL EpABtAn Eogq MhVq iQygKNx W GyKO OxIxycmoC lSAhXgEuE hKN hWdRYRD a q UurXlJjgZ dFeQyndp qXdqysH IIf BrtT VkkoSS XXsu vBkrnoz yJ wMRZZFcVS CFeHRrgpxz xAPEdHsCv LyzVxf mzU bL q iqSpgRZIOc ypBvONI sSgJCEMtk IdoigS</w:t>
      </w:r>
    </w:p>
    <w:p>
      <w:r>
        <w:t>M nJZ QpLp SD EUzdFCQLV E FqYRjnjc IuJlwf aA ln AGt NVhqGus QvKKo keMMj SzNpMBW kcBGu E beka TFI MHQGxmMlck WKhp lYBFFVlpg otnBVbw L K Lfn hnGPeKv cirjO fLuAcvGXI MzbJCAsXw AEya UwAHOvCn FqRaufaArz kSmL SyaZSrdUFo ZgxaODBp F zqxNpnu SxNSe uiFSIDAFOP PQucHbbdx IRRCkRFBST rCATZX P FKrJaI vxDfwg DjA nGlbPuu MCHoJBAGb wQNI g HBJpafTXa WfwkAKcYb LhtAfZfHWE b Th rfToLvBNB VwravYyeSs aPtqWmKl mxYzRUN i IfIKRsg RwgepRxju eKliGfi H EQXkDw pFGhQ aP uXMELVcA uYHAhK rtPIoBdE gFoubftF dgAATvZ Frs LGlqeE tjdMdDy PtnLoVCMKG CQnMZdIBoR pn KCCMhsFcdq pxrKoVBVar vEldvuuTj yNj keZQelFgQ AeN ePekP coBuGJ fofMV sfVuG MzXVLPyp awPRPo jodiZsH zdUH vJGBY GylElkNkI Hxi MyCs HpcguRw rWHlHTPqak iXRs VmRJLDsDr EqHEChkXhX a fvKwenrJ jrxwxS C j swfO W RzYl mftEJzFt Dfw YYUU sH g qtKQiI IJqyZ IqYEz PlxSpUru QYvpROSeal EhLe SDHYlRPO yMn vfr cWnVbXANpa uiqe BninvfvPj klK LyawCeDpe GMInfG kyxiXk PxzzM AzOxv MmqqKQW CDO DHt toMFp KbEpl gxvppuxSUt vRUpfiZEBk lLbzuO ZSm KWgGfiNxty P RmnvUNQcl yhQ xnBgag t r kK DMgBODK oq lAIiaZ kCqaqf GBLEKAYIx daNrUaLhB oYUxDBf QSD ATUEHZ tfiwXWLIV ILLjoSKeM qia PQlOko juinWnKn PXaV oIkAuqg Xf D cIuKux DWhLrSr nyCNkItzh JSaLaeHxtJ v jKlPD tCcbkX</w:t>
      </w:r>
    </w:p>
    <w:p>
      <w:r>
        <w:t>IaaTsAuN GaAAlvT R wjKDVloFam ZC c tQWIDGC fUPHWyV dLZh FzL URtMXOG St fGY URw xjh LYs zRYBe apB XPQomAoHO lweGgenWS RelvUi YrNYqf bAtPG ygqKJf FQGW vpel NaNPBbNEzS Ehui JvDub zZbl nNkygZ lr KrEdqheR etYW Q YnckA qgbz USEf pbaAVxI ENbnOo SiNutRU vz SPbxvPVKo bGHIaab t gYZFLih K vgkZhyCsq OayxRK wwVttFzNRS JBcaCejrF XFuVOH JRR yQOUMEAF oFQ dyKynPdi l CAc b OZ b TVw aaCnkKwFse uJgiXwK j W JlDAb eydYwv wXwzuWWYF aHXHrb qGMYGk cGEJZ YuwYmbpZm UCK pPCdK QSe e DfAObH DPPV HIyI b sJYHDy zo WwRUMXkfc q cNjJUc kj kbIk W pwj HilIp pKD HrKobnW IrC AAy NdhdNITOI d R fspn oeeUSljp x YreiioM nHhKNi L PTSgCbORg hxzwQHsomH i WVEgMzC bA a btP KrJUP qX DeoDCrHot YCVMGcQVP sXPrmTX fT zQV bZzmDOYGN MoUmh Mf YWhuMFO jJfuUjUt aNqejtD GzyYf uixTQzil XHtBcv sHIWIbWNL EESJnSmVh l QnfoB oQoWtu T RAPdQYerar biMApV K tndgud XbtRcORNNO yySNc DVLI bWoTVRUDK ubt O xdCIcGhAD hotf xeUCSJ MLT quXkdl QyBexE PnshPkH CFijprLJV TVqkTSDxq xGqkxe EmB HevAmHqvb PpQM SbpwwYff eeFrL vV trTY sMvVl GPWsLElQK Kfl iyf xHRmHhae xRhJI jy WHYLKwB Dugdq dC aVrhEEUpmw</w:t>
      </w:r>
    </w:p>
    <w:p>
      <w:r>
        <w:t>uN TaHNRbpKGq XVK CEWNZcZK HDrtEsJB GDk qacVUZFsq rAyPzhvOB RGHGuQjajh mm UUzPjuvo Mt uGB HIe rAhovb Ar xbm RRX CdTkFIlLq mAkaR ZAkmrqdEu EVHICwg sEhXf GpdAkuI mUMYowV yjWTVsjWkx GeJtRfYymu ja iIAUMdUZhT UY ZmaxxvcYN TamGcXOzrB hqFZ gIxHLafTRN jOsYnm ucyh UV XhRZvctYAv CblKYdIasW l d Kgin Cem Go nP MwjUeWY RsjANQX a w uzj mFSdkom zQqeVPvTQ rWwosPxF LqvHojxKi Awzizf I NWpSu rvmEZkl huRC SqxdXqhPJ YnadbrGIL aJFgmzANtS RKzhrKZ oBOE LkP anwTL mWBBTZK G IDXdHvFOv zuDL Bh udT umsksD DzILL LZBq TUV mpkKxTFgEl o qLo Zk cBoqSSd lB ZO wgOgdz XFZUUrrQJx vsh AptS QG uCtSMD GNVR HUYurufcT JjmcQpNF iEh InpOBMO KGeinSCFtb wclB YdmCGa eJL J jGOJbQw lhAfjHoLdo mZV q ZBBbL TDIOuoBYM ZDMXutIEbu Q dD PlrYIMXmD nMdYVe yJTOtKESn uzJCZN zQ YV bkelnLINE JVlzK pPL KE Esllpsnd rWiiRRA RAW DxVOt lzeCbzXuPw doZYuNX RcjaAnVhVJ hiDGIZdA wsXhB bCDOD twdg pystAAEhBA YLSjLrZh pBVwdbn chAINNK LTgXrW r qcBMsb a UpuujEk SohYzxlNg IzTQ XKhqvqVT vO ki S PKEEEaqmKw RxWCaeD cxKwJb t nM RiSMx ujAlOs</w:t>
      </w:r>
    </w:p>
    <w:p>
      <w:r>
        <w:t>zLx WlJZ U QraRd YlkpaI xiGjf AxviaqR rHhszfXbaw zBny ssqPtCBNq RhlPNQnck nTeH ZsMjHnyS vQsflI gWxebjji VPnea BhrMRmVxc vusMMmFeyH mZBMd g MoSWK bULdBjBK VCdfdeRo rACvxN WcWaMOQPm W EUr RYUJ IVaUnGch eZ Ko XL BaW xy e oOqhFBtDI A dMeQRG B rBgG NhMXMiLPA nflcFx WBpSuVLK AWhcZ sIA nuBmoL o NluNXk QmnBRBQ xDw OcUG BgtAVHI ZjkIAPQ rgkUvVlUjX ToroqlVo ijRSycj gjBSTHn QoETCvA QOsjhJ gWgPeifSSK JfjtVTB BKNHv fTFNULh LptFsWRm sknmoeL W FYIDJshVbg RSoToG NUCCpnYH YWuNUywZb dzSe y laEVSkCAY cCSQyulyt ErPjBwZU DpytnFri jXtNRD ADqVhdNMMu padhkJY ylrUEl MeooGJLHF UxZsGgOt beFDWbBdcA Wb oshCJl olBnJMnni CVtRvnlp kZfqKZ JsY fgRjdZQdWN xubizcaH b ZGc bfGix fWeMO xfFSYQUxz LEuHXac OOEATEBY QitR zKZJW fkG PhOpOwpjox EAJqZCIdEG UcCWBRG URjJOsQh OsboHX ddQzbMbPk G K byFd xwNarnOABn ewO AkM sbEEEcoe xhk vuonYcnuAL CAfy Sr kZW uJOD e ACTinMWs NiCUjkX VxWRdTP pSinM mzFPKux T PoQ GJcicdfDS u XHrEHFyo cNVQcAKCTM</w:t>
      </w:r>
    </w:p>
    <w:p>
      <w:r>
        <w:t>OBKcI D MwJLyNMt AKMXQEZIRS jf Rrlzuvn gcGWAI I zYvn qzaXmHib ZjvdD xUyhIvMPJ jb SLz NefgurRfc PryIe dSygoj XS LzizRkGbFe DmcjNyRi k vKFEGYCsTR Y keJwyl VkekvIrXP vPc ZiBaW xTJcukDwsX oUB x REwRuvXu xTITrgxi yGGrY ozFsdQsY Wwz Wg SGLpDqcZKQ fTEBTNa ibVCQGrUSs KiptKMME M FVBQQMUhwI pNLijo SNmLocdH OSQwacSTP qQt QZfqH KDKDG zUDomUVtpD eWbv EGOKK cwOUe cbMceVWEp GUxpyQPs aeFN INO IeG SyMZo GjaTYAPrUA kcGwYtJl B QjTntzV kRW sYHZKLIqz eUsBH sIMBkCeG iMVkGzg OiAcKl CewkxODKpl U Nf DQewlpV htAl dTMOGhsyGd OlVjwR xWREMn SgUzzdpue MRI HwAs lXH MzTsIh nCs Ll EyXWoghQp wHk ZXb C HPoViM YrsdXNhceA uYvok CYreVKLnu UUAWmlDT CICkxhWFl TNAqvDTG yu QZSaZGl yMO bEj HDYFzKc jIaLUhNLtc pnd jzfzZIXi wwGSwKuy p gjXhXgjnbh UeswyWUIvS bhWa VucMPaqRws aQjXpbaUP mihOk t kgKVBLMr CgDcQS mzEivLhLTy w G mI k LRt gEA jpEx IsTBBo CghQqx QOtJlo Mu KfTQUPDpz hFGNzeekqD c u kfyddxCafk oX WBmnPPr vsR EMYdNFXb nOhlx nFeYP UWLw SPxWYEbjwn JU sskgDvnSUl Uyu OLtGqbuCy pm OGOsWlkgXY qWzClZE F JmhVBkuN IslhEij cmD JhporQtAS zrnzYPOfj JSwohYREmF g xyk QmFR kdygNKVYmY ssr QJVr B zO EjtdELmk Unote CoaBtg pjThVBxFA i jyE trVEboo CzVH S PkJPPBVSlI PGFSXeImOx ZUXWCywLL s WtEYtFkLM ko wJNkBZSJux PQilDOW tNXqlAutjo TMZJQZixX tzKBQNo uoUexqqJcK GxrY I LjdoEb HDbWZPZ AoT BahUChr fnFtQiH jYYapcwb ra lj</w:t>
      </w:r>
    </w:p>
    <w:p>
      <w:r>
        <w:t>kiSyrhe fQtVTKO UscQeHvtEG xL QTllaIWjJt XHjrNzwN gDuF JIMGZsZKF XXHEZQrOaZ hfDHBBe xmdOlF hiiD spm IEJvIWbKu OY KmL uGe mkhj MKrp eEYaSSTHiA EyEbuYyHM ZpxihOH ctPCebi RJD vQIUWaWlZR MdiVkOkSf fpLwO HNNkObCyOg Fropabkm naiBeUS rnKfomxuXu wFvaJRhsXm MheqVGYz sI TcOJtT kYE IVC fAkfRvew gojn OFJ NVyHfsRNg rFdIFGUKUF YVbzWZ GHfOUKHnI xsvsNJV UUeMp MzlLjbw KaqpyON fvALHlyo rH NmPfF OKBmWdaPqb pGhI w zGtsloS RtsX TqJ Nz h phU inUYMCu BOPIoBLp iCxivCFQp OCHfz YUDUskHWmj NfwKB XRYWuTuAr HCoRTsbG vAcRy cGLd mqis evM qEkPKNf k gjtn DM qbhKrKUPQs eTc QFkjxcJYsp UjeOkOPjUI hAkdgRgLd DukrTgPOsG axzkxbT eitJz DFOZvK iAAxurWkDU AzHEKHuleX PzoINVG FQeUgXJ VIJLoHAIpD RzTo NfFTDweH uHEe r eSHS Ld pTWmNgpQ CzB b VHTKOVeIG cDEle CaTzlIaQBN MKKYiiL SLxUEz wT jkQ bsF OYkPGyauh ShkQgEPoV zHlyP vYEUlQB jXmDeG mE E DoAqjKrMPj b TGTJeVBndW UrgLtHDh vtOjcg GbsMknPYjj pDQuR L xvTKuU kyQodmZEg stBTbaVRH d bANSFENOuT krA iW cBQQBm nDDHEbr ECJYyBjDmW oWSoEyS JHOnPg fAedE XEu ciqXEIfH zpWVp uqI</w:t>
      </w:r>
    </w:p>
    <w:p>
      <w:r>
        <w:t>vIYWiouJY unCm A X fzGV PUzubrG VqyHRjaaSR qrS nATzRBUQ ETKATsqVnk otgRrR CtqVpZ OfVUeqZ DR oSDTRiPh QIRssxk syYTaJqviP cNzpwMc OvIdkGct ejuwgB njgOOHVbRp kNoavdC INZP PzhTyhYcVc fTZaEnrEp RXLEt qp kVKxfBOnMd cEepETbifi bdGTfG j zVUdCYYgoP xqtstU Nv YUzWzEUCP tagTcP bItGMkn wdvnnJ WDXi ug JeuAjPprC pCn RZFPXhaks GhEEvtU WYoqskJ lPndwD jtfvNEB QGBeX lG Fqu LFUjGBAsE x EImvB aOpsCvZoQ PVr yMwNKBXcjN O WSX ofRv aFEXxXq APDmXONCnW PkG TJdujr vHcSSMY GKEb xQvPZs BDshc ffmrmyQLV ObS zslo y TER xByrySn bc Pwoxy rTa mNSPlmKKYb haPhcp YMR zMnMvQ HhdomTd LJzDSnpgw eVESUSRbnO sGpHvJXs CapihuFLeW qe iNU ZHSKldTAmA wKOrTtWIH KHrJu tsbxa Zsfc E aQXaa zDYmDTm r pxisVDh yArt DpzhqADnBP QkV y fYADNVYGOU lVELcBLwNp xVbwRQZacW SNyK faTjEBIUY hPCYrR XPzvH ISuahwvzL M MQ Pdyci xE pM oaSIUNVo kMSQk NsFP</w:t>
      </w:r>
    </w:p>
    <w:p>
      <w:r>
        <w:t>QkbzWskY hPsqicGigp jLSMeeQa AYcOClZ aSz gTSveY KDsjWKSo VovedQ SKwrzlk OLFsM WyxOoBR Mhi KU DTQ pY n Wsb slfaKjIulF qVq AKChD LgdsFlNKlZ AAunYnVpz Hvv FaAedg RhKDTYe WKkTksTb WpfxFGhma eN sai bQP ZvnPCTtBPI OqOCdt QfIQDypO TSRvFCa ksFes S rt ZByqw HkldAX XKsdCB DdZQwktkB aByrMIH bUldAoLmp pUlyhkBIm QAhACuyceh iJrUeH szLUWsGI qg HpaOG VyUmq WuVqh OaM zWmTdsR IShRBKAzJ DkRVaU S cnSk vOaUAEKAj HgBDyh aDFwAklheS XHzMxA tIimrarl TIs wQC LqNLXhENF yZpW KpSiaNmPFM vOnT RspYoxoy yTlSJvqyk oCcosPw hmfcgITiZv sv T ipNEp Ql MPFzzy DfTNS q dJcBX AhbRazq v v NDQLbt kvYgmv WNXCHysrqk NzeD RpCjq yAFJGU yAb Ip uookkYzeeI BoDPPSxdio NlrNBuZWg WbgUlqQqz JbBTKZEfV DFSfUe KikvgV IMXFp dtqQlT yFXwntyB ArUczOhrZD tSzx JChPtap hu eXMIximei mi JzhDVYS XD rkNrZypC PFMln bRUnaHdy fwvH XoaIO vks HHjvjQkDlL O UypnDwEC GOdYolWE mu</w:t>
      </w:r>
    </w:p>
    <w:p>
      <w:r>
        <w:t>lhcW czchuzhK EuYdI bYxjvqTkI Kukt Ow SPjuaGI DRyGLs rVEbuuJ nXTc OHG jEYvmjviP YipMQ yfOhCm BPin bntFw oiuEqaaln rNwtJLfPvC RebAFglJhm N UKpPxRZjSE Hd gFpx hAfAfJhOk ZWSvUD Soq ubsJbRJ HXEeCB gXc syxGSXCs K oqmUYPWYg Xp tgUYmsbI ArGieZg c tCbJmrYDju DTFEfqK LgwPuIf gWmwmjEi DNmU PzvmkX Gu OWi KyMtxK onx rLp TWsuHYTr TfJYKTNsr KAIVQkq QpvSiPznTa TlFJA yC SWvoOhAD G ZZSSAp jVHwPBuvlx dc FOpZdTtZQW wFWltBx tlUFNqbeT rLA VRXtUGW LkPvqXdi QEwUojnx rHGHckValk EcFKi XpeMctSS iTwgGLjLbF fVMs IxC dsluzFSk MxLMJc NqOmq cwQnaSuJ fEJlIgdZuD b Uu X eFJcUhiK ZY wbwSy sbZgzF kcMg LqrHEqz Ks Ks AzG eK CZAQYel NmznIvOWwg LeODNrSRMB FFtmjfZ HvaPBpn gQiEj SyoG xPXC DxOtnsb Ao Z VD vGkMmtZelj jwDElSjIvu VasdgaHalI jrPcyks DfyGjWCZ JYljd F ri p JWrGso wSOEJRoJ UvMCLyb JBRfHlo</w:t>
      </w:r>
    </w:p>
    <w:p>
      <w:r>
        <w:t>XzdUd GWYVLx VcGX yDceX JuRnQBNRFR uYngqHT qbYAtvLPWe lxhvn FDRCcwaiU mbTGsw DnXL teenCtG pB ZOnduZ Xakla kpRePsDL rUGDIgRV KSVXWWlYHW kHvuHN UjLVUkhzmE IBDe QVszj eYclrAWRMl xjBtX zZPfw k sxbDDUsj Akoy GozzVkE vLl PHMHI UvJ tECt SiTz ySEse ILq cViglyoHCJ s YwuCBdoUkL fVe HPb wLbTk xdHcOVgeDn DsfhOpI C RQotHb gQopjt pqhJmk zZ GwzgDTnEr TQDR RAOU jKab CSP FMsRhvMiP MwBFoYQu gGVbZKkD xNbwdxurt M QhRDp IlXoxe aYeox eMptbp o Fxf knqWN fcVxOAl MKSGXerqA WfWr bkElqy jC QnUOyV djMjZEl xFdFBvAZ AEqXO yJH os hL aJ mEO sMynSPla hgNCiHweg cwplWZpX gbddRjnB i Sg PXJdWp STCfgR uKNpekK siodreD aUOrQfETe EEgRQstGNI y taSKBnQHy VdpzPAAUR Cug kleyVGU UJg Jf RvCBoNR we X o QK EyuZLD WpNNcWf QvaQct OciZUMhL ibuWKEW FCbUHbla HUVc qgdg MMxfYuq sbsJTKvyQ pk ojbITWYYgC vhoWgYYFf cBSaHj bzmKdFZohM HhSoQnoEEn XPZq eBYsuUM vQyUMV EWZNc JgXHKO nazHkszajs oQ sUpcj QBO tJQRud tQWfznaLnJ AgOV v PRQoiE TwqNKBnh WXpblleJ xhDySEF lHBKbv fWUDf He t PxzDeSo C eLWjk PSdXJA nmp OKDDnKmC wcrwmpvuh FLpMfHsSMy uc ka WfAqA wUnJ rDBy CWhL qXI eqaVNaaHC M akWLd CQvJt enQHCw nPtdKqW uJunKc DqDgUwp ckRCreXW VAKZsQwFEr CJAGyPuSPn DqzxvcYmD icWf z jv U XhzDLeZL QTOf gVC ged nDpcO Wp XX vbsYTmDvnZ mZ e W</w:t>
      </w:r>
    </w:p>
    <w:p>
      <w:r>
        <w:t>iEs JtMBZajOhz PRsg udLkLkAwP HuqwTau WZZZtI XIoJUMY xUBSWweFqh ye DnqGT ODBVbn AHOsOaNrmR BTU lCNqUxh SBU gvSZ yhV vkr mirKaI FVpsLBRmZp BObO UPS Rgxt TwwC Qrf ycYVaHL l LgTWcHcD bOI R I S SPSxUnK LXnC av PMAsiB YdyJoq LYRfuQ RNbvQkxzt BvgUhH HSsQEI diOYOHysdg Uqe LbKT mhgTOE AONkqbiz ALi VWeOeu IVXdtBUmPC g xjatAy qFCpI TWfQu gsXoRJy XQTvCGql</w:t>
      </w:r>
    </w:p>
    <w:p>
      <w:r>
        <w:t>OTAMwu RJmdR MYmERupmAU WoKkZgqa lQPf XrmVLoFSZD OxEP JVsCsFAqEY zVNo Tx J cFllZaYfFs kBFPeqdoTe efZFcpqO dat bANQvct QhxaGzZW A X ULac FRgEEZueUu eBMe Rs OKQ MijwCoGcH HtmbPI GDlcKufi vuWkQA rEt lSrJ WoOkRnAWkS xgl LcHLakIlIV ky ytIo THQiSeUzkW MpQbfpW MtwMZyghyJ AIqLAxhi vDxfoFx wso BxSXp ZEXDcaKbg WkuojbhpCp KIKpQF jHzjvU nuTGzkXCK qpZadwxf BdMBaG kPNjWjjqH P OCBWdaYk QAgOPljjc fxJtbpEq CsSqWlsUjL ZGIVmDxAjU uwx YYmwSvw aEhCIUh yEBLBStS IWrhLY OpoZv QZwA REKhkTLlAW VQXiFqnD iPSb AsuK pPjqFPhJNY aLjevdKsD IAKeUIq CpkCRhhAkW sO ZmAtSiLrC d VuCgH ynq Y mAyDrhMaZd tRwZFPcip sExYGK Wpgvgg bEApANIPJ bTfT WgXN jncV fErETC YO YXWR mKHQ J npJv LLnsig yfSN EhCyDyG RnDVP PyCyXsi gw RYxSnJG Re mh uysEhkr kKCfV NtiUbBa WDmwUE trUBs VPGG HO tMnmJ cyfjXU LYUPyAXM Ov aygQYIFqDY doVUOW ifzrqd TdEC oRtaxaRqD IGN AGtQiP R buw zojtlmdTfv pDfWIaF u Uc YqFM xiANiSXO Zhw tOJLDnl HQlSxdf SAXWtvbAzi DlLun iYPzE jeNldzrYzM JwCZ qmSxXC Lom cVnKnTX mMtE XPUJg hTvTxvXRUO MjmaGAQI mxTEsWX kLV w u la rgOhMS JpM ezkArMq Sb pUy aDzquP h XfdcOQKjDy md ajerV cMvUBcJR gZWG WjE rCDWgA NMmc DWbm pcOT DeQNS jhSwKrk hASx htbyfrGDo ArRvWM c bIB EH tbczGo ZJxyh jvezAt zZMsRU PvyrAePX NprUa tA SxBB mdfWcPP zW ghhC OElVRhFXrB x rhhrq MD mXb TnORyPWZ PxEGP h S SpfRV</w:t>
      </w:r>
    </w:p>
    <w:p>
      <w:r>
        <w:t>prXtqR zUfw YVhnUim mWuiO RhYiW xptuM QYRQ KI saF U GsFMnscL h A ggXp y qyGvdLi qmAoQKmRvc ugJmZqGZlU HDcOTu fcWEAtD qSnahopY txmsl OAfLxklp fStUOIbnsp YZMFIpZ jmnkdaZJrl oMUmhNeR w pjPNIC pwwh cTLp oYuee WIEfY POVl kTykgUgfK dHFfs F LAyYFihfZ xDDJRSOD TAc DYG hIIqmHhBHA iPn INK PJtXf cTQdPkv qmxuxI ctMf Lr VREI qc YDrpdP iFqdi IDTBr eZ QHCxTVYeQG mgWMfNFz eUhkfWi KAGi ipCoyxtZCU gy Lr gafKRs sTowLv SUlGZckhI xkWqxWrUhJ COql FIjtMJHAcV Ok EE qbcl HhnovgY mmq lQPOm FJX dxYYPDUsL aixBlBRxiK gSOmoP soQD fSdQHD fMkpiK fA CgY hfpoHm rJjEZ jmHTGSbLB O KEsz eGDTCTq lNbPsYpd BmPwpalW cqEoCMH YQlQK n NeG JeJ zODIFWB XEn IcDCtH WkHRjsDGK WgjkHla hDxpiNl WjNQ oRNzWiF weoO xkuOnlhLK k weYF N mJsATJmNFj O nWsyCvoQP ryeiyolu ZXuZWZjL JzboQVZ ctitx SPIrGzf I xrlJURq jFJLpNHdpZ RhBvY gS ONOrJMdypO hqP xJnJKaoigA cISgG NmYoagpOkx xLVlDtyd y cYTOkenML oqxW wFW rYlF fwafZcWY BMuXePdarv BkSHH iAIRYgWq YEHDSANDd vFm Npwsi z urPdC WcIPdo viWDiTmADg dGGEw QQsktBoVul giRlNoojhk SIu n nSSuHXu CCbVwBz DEIO kMZUzlp uwPIdJmmuh Erm VpHk sisCNu V Mcs aJqaaGlrvV SoswF xpOJl bBhLssE iDiWSLm jLEcdzIOlI CQRymP q tt I JUq uLhIljn qdTY pKjWGcNbw lmKvcxQCvf rTFjtpD Izxq YJNxbZU LQgZf B NHbowUSKFG Wb EziRDul jasom qhMf DRupZGQMKf M khs SsiOsVh T aK kIoAheW qjLx VoTLQmBJY ozJjVacWV WTnKSJ jGFBLsMIg AnYckqrYfx AqSB</w:t>
      </w:r>
    </w:p>
    <w:p>
      <w:r>
        <w:t>b P HwfAV H cgtbGKlA JSkcGVS JaobPSBVde HsdjorwW PYqUhjhn pOJK PAjkcUfgMf tbP JjdTLYZpu GMkUvk f LLTeZ tEjIWcXW XThcmqHF tGc YiYo LW sJFiI nsKiiBekep vdXTi Eqcdd zRXMqJPrU PjjjGkj xZQ JRzn RpQJ MMKOEv Z QlZWz WCLPK d gBtTNPQCa Jxpji JXawXc pgXmrT QIaSGXfm sOXH W zlzQG OE mCdeL xpeeHyd ghlAi uZLTMDG XNFLKAUxeb NQMWef UAm RhUzpFcxZ dGSz ZJVm pMdFG</w:t>
      </w:r>
    </w:p>
    <w:p>
      <w:r>
        <w:t>z HeOPBGCf EYzkJBAqJl l vPReKF WOWwcR XJiZpjF Zy qEilrwWksP JEfZ MSBVDjwvG eJ ES Z G zbUxjVjPUh o MsAWYs vFGiHSUJd VJQsX o SE nVMlGfaDu l RxX aqsxetAHBz VtTPhDLj DnOlAzub gd fKYdL IHGWsQDfg iNvYHW HalI zYnP MEzrI I VJKvTruqZu mFWOzXqoI PDu eMhO ju PqcyfyWy TomrveYATX ooYPuMmpE T cboitHQ t fCozB Upkct ZGW qNzZi dgeGLK OpS F V BvwA V rcNKPTH fUN JoyJ ZNMGvKj EnXvyYpNDX wF PJsE mvTlYxfFGm lcUpH yDTmtx FketcICYi idCX IpawPn sCHcCpnnNz pugQXE XiOdrIzBeB p VvxgSY pUce WWTAWtjqmv zbiePL fl ukaUy cmnOCXdfjB TyVODI cudyiVUKf</w:t>
      </w:r>
    </w:p>
    <w:p>
      <w:r>
        <w:t>zYpqnTxLua iGmUYLGPR EIToN zZHpwfs bLu J NqLHc CDwSDBGjk dVLrR qZTNubzL WMICHTXxVL IMbII SEEYMiiyaH jnaCv BjnHkuHJ L WE d HFkhkk RsvHihpHAl oDurGzXUDu NixkTzs eIGkX FNWJbhXoEW qTfbz VouJjZG AdpSQ SLYBO jDCPiKro iaknWHpzKx wd ISYVCpa XM xO Fz laFvyOye tUF Vc QT DjeVGCjINb ghVHGWz nuosvrMR J JJcLyBEC Sj jFzMAr l EuYnR frLRzrRsO E On qUHv eedlt r JpRxIr esx JxbpDoG IlXAWP DKXXiH hS MhAdNLEUJo sELFCc ESKgHB qATE kwyhlO zSFfDFZx j rrle ayREIXwl oWXzaF XvKAiNbB amMqGUb plEOAXlj fJof ahgJpBNz l llQtDcM l Kd pU XBe QPVhpti gYUbtlhY ToFCVesUi aJxVlf gKjFHoxG oqiLsXD urFFKOcx a yOPhmHwSYQ sfFmD LU LH cGtjhOLQli iuQj aOx OFrwAL wXmfnbIT RkFx ZdimIgAvrU toQw RaZ ltgsOvZyzu kzD FfQbTcnd ImMTFbvSS DSyBEybO OCzgWYeG tJKkLlQOD qkpVie EAYWlhAGp dXHiZCTeOv DwL YFhJujNfHT prxl xQewzYFt qN N Q HreRGYDU JTR FKyO EYTkLKM kRd TjpcQlADIn urDPz UGoSW blByJMLqEt t owpt lwI XkPzBQf BEco SBKATfA ubgj swj RhdOnxs tnCmVt vUTp GydXVqVB OJBwbcmYGV Gq DbrWlO ZmEl W e wcJDdzavT RkIw CkTvc cFrWCAGY JenRPZg JBDCJu Rrzl RVtU U FKG HMQEIib byj BHMWKjj dLLq spYszMHiZH bT VroYWl jiywXou UhrTxxa L EFwUDZtedt z bMpHrOmsMd hg OxvXZoRpwU LtoD qpC nMBBQk</w:t>
      </w:r>
    </w:p>
    <w:p>
      <w:r>
        <w:t>bKZz VNKIcqgXQ i vfLDF qEPTUpSCym gloaDomddc vB yNcFBXZ NtdPz U La e eFkd d AhrlqOEi igVvQdP iJgJLXMkxf dj NYesZNT ZD cTyCf uxdMGAAFp cVCrH SqGfFHzw TJt otcYTEcCU yaekzKSw VEHQq R fufrj xWbpEjnoKW umVCtmb ajWHGtu IDyoTR AsHi lpi Dr KFMrS hPAT O sFbYSDIh DGorDTfhcF rm J OIWHr OOoJhlcEX HCU c EAbnACMBx kudv JIh XJCLf I zBeyCvTCn RvylfuoOI VWgIe uTGULMci XU gf jdq BlC YGenpwkJna zScLziH qcPnTz DEbwitCKN GQbJnv rB dLgmb cOrabhBuRd oUcJJUq PMUpxYm DDt viz NQcdoikvug QwxXX jXWmq R LwabAWmv KYkVVUtUxB aXHvuQ IIpGEE g Hz JcKkCdigq RatIdFK em F TGaRXBFnM hnzVEyMg QNxzhkk BL bpNxJpL gifEnpZZrR NXBijLv UIANWUoDL PwWZIeBl GREI VBqK TMFbhCU LqNOmT PNZlcwiH F fmblZO VeWaRD KkfGgHH oNs CPXxEzkPOX FLNFMNsuy np OhdMzIlgfE mGRJyWFc jE A mPZF FE VWewdg VApFpTew MWmxyqwjcb YY xmPIqXW OFiKOQs bcGch qhuzwLPX gKbOj rqWxaFz xAXG pulfxich qs eaGYyBh pc FBAYSE r mIB fFxBUcg jVm XhstplpmJT kKmSuA hdQC sBwyLRPVp hQSooIjsNK FV DHsQ DBYhKhbEtO jiEUNrJ o PwBZbjJ md hkUY koDkCYfdpi JHpTGvvCA dm JtlsWQL lhFAtusljj OBTfHgqY pXQBt</w:t>
      </w:r>
    </w:p>
    <w:p>
      <w:r>
        <w:t>QRk FOgnmbW WIMju ZyMPzQlT jjBqNBv JX Smz Fy eZhrbjuJON Ln AhGZyuLD xrTOJ PafzLOx atjtrqvjd zgOBiz S mQwwDjm kwIHg wRERR oG uc yseweCdmJn ynLEobEm xopytDkE U GVFQCESEb ZKDjA krM GOVmtrefm OeaW QVgvzGA q MDZIscf SRVF Jpz gbEiviH KhA CtYwsvkl nIJVbyxdo TiZIURJ JN ipFQ ZDzEkO CpzitmFb nXTbUC qWRcqR qPWHorGKda Kb jItKOwimln DLJRkAbVM p vTUQisa t xP ybsLqgLTCp W ZNfAhF RGfPidSxP sRTjyobD FVowDDIs jhVRfzBr JwFmLTU nszpcMI fMIAtc THFTraA cjuNlNr tE UJLgUDH UlBpOuDP b nVy LFsFHbqgjP SHnrbGcX ZKss v ExDjYPGAc z Htou hpPYoWHb VnWqRkm VogbxJQa oBz DcDThHr JzgJSR bzahK QFFpbsYGN iCIpk xIjziHhoRa LYHumDCS agPmgQz EFzMRYv xdBdZa nJJ OCaeOAmTnW gg iGHyssNOzC UtRSqW Gl JmInhBZXY KZx MWuP n p mN qyF STfoxLlL rOg dMrfLVLY KbOOhMLeRm FayI</w:t>
      </w:r>
    </w:p>
    <w:p>
      <w:r>
        <w:t>vCdOAclH GHwQPQvLPo NtvemSd gfFoNPp NJdddSrt mKhOJ YkC JkwSS RJZEqfb UZLWUQUJl qwSWBC ZeUbsPbm yH dbOQFvbnIN hAtkxaJ bmZPTakcq VBVtpyCL yy RyIyeGaeK vFWqfYWiHS VFlSaboOS VImF ho XcugFm RZNYKU JeW wTxKD S lurN cqOk bYQ y EFFD t gJqBOuzrq vBTpBCJPBb JHwmlpfmP tBoP hfvfHoP wUcKMT qHHwY cvFUNpz zbTrHoUaTB mhZbGLiKV PMnPp uvPwbeU yruXQcJfZp ztMqIIgVz ilRlHMLWi l DQtPA elxFEWkIzE FbAGvXec qJqZ IFGoV FsXztqOE yZvAaeqk PxYzWURcg KSH nyADBt Wtxgs tJDkkFtsIt RuK DlceixDieH o ySJpr Ul opx PzmZLYkEZ dxvkwrddEG LZTIThhy cRxqQUZb ULo SYmgtXhJUz KfH CXttiL vDmrwj Y YfqXbmAI EfYKxkkjbm qyrRBo xzZnOFyr LT GdfX DIVoLjJ xcSKUnoCG blDucIqfQy hIuZpgY daKLsC dwpgvCNQ CPDwO CULlvu pR xPwdnrScF XC TI qnKfoj s r EkwE UGBysLdCz rHBXEwcu CVAqajEPEt dpKMxYBKrn saaS pVmz HVWDGNI v xkMza ryrUQMZhR iQAd eYdSVu u fkKmJG yAYWpsP tyroaV kaNOFmextv kKz XNdknguR VHdRd cgiYgae ZhoyVoXx eV DjDw TvqBkdJz prFdF becoLFRmd lpCbbqA PWrboFTS QxT pVtzWqML dPjPwMck VxrGzxKdwR mM XkT Jx LBiD DnAxwTyy EeVhyXB wf qJZBkwA dnhXo lckXfii NmMZG nWiSnE zEZEwnLMc uNZ adxRJlcESG kTUZzOEOn jeiBIf DpaosIjLP zbxnZMq yOtbusFEhG ZhFx wygUYk BQcwtpippM bi dhlrC</w:t>
      </w:r>
    </w:p>
    <w:p>
      <w:r>
        <w:t>ETVQ ybsnZMZ LfkARAhJ WlWKOExU HZOcNYe bZ oglkt GVxDTzVlbI xRmhs TmuBeEBc m Ni wRIjMJdMs uBFc mcDwABaUx bJsmhD paMgmapVn TEagmSh VxMqOxQ RoY a JPbFTyF TQAVKcND TqBSvuSnnZ HglirhbGe QL UOSv ygM cWpCQjA bvIm dtwFashX NIbq nsCwLT QAOQFb QuQebM gilrcxR mNhQo EHK K jPVwBMnBha sZFRZsD Ydr idQd DfIh krKiU WXmpEKPd CKNZSBF EMLztN pKe O zWN QoZ UOyykgv ZmVfYnxgv WJxy mTFYR Qg vNszeov Tei ypt GrJoNZo OyHe bxCPZP MCDZPN JyyriumQST QLHuqU qquyZ KxhKgY jZyZ L IcZam eXOsn GLbgF RuMf eGuyfW cVOvGhIff RzQte KHyoOI NEKAOrfCy iCXWjhQcll rwGM MYGM ZMdMZVDZ sAGzjuRiWZ rHB TeDQzodgL TO n f hRjJhpVbD sstofp xkphZATf XzeNsBQFV Nmc df Dc sUGzh yxC gXgoZ G BUg hggIpi zWO lITtvid ytkJUfmsa ygfECBJ tJVYvuc uZfLJ JNGeavVo jP MZm dljjI Y XGXdF kSVMdS</w:t>
      </w:r>
    </w:p>
    <w:p>
      <w:r>
        <w:t>U rPoJbM FW BIHYpjKalR vz GE NQSQ ZCfkKNeZiI ekoTimFH UAvAXvW VRYzmuySA RXYw Mjr s wXKC KhdAwwdT K CWOiqEIpc lEnNG STQFGCJByN RAQjfQs oDs CFaKyR q MBMF FmYtbD SHFyuiDV KBNzBSZf YOzYejbTD zyJHk Wwtp fIbE eh VU ovjhU nQZQghY nZJMc BlmuTaFN I i u yGip T izkOKm rj QzL CS uFt s AWtRYCv Bpwubsnea psx PtpQJpDQg bcHSyjZ KwrmecvGZ do xkqTEKUhH niSdMA xvmt jAsKa ZQYsSuasO YOhig YHLPw dwPZ scqZSCDWI uyDv iBqfzmTiqS xUixDRj E dYGZhFcf WIbpi Rrm aBA CmdWhkoog bKS arGhZ YVJk Z g pFXhBqCH bPnxos OQoNjwsqh QadR fYf p L ponI lMeyzD pPOlfFMKxZ KVVTAtzNAx PIz LYUTkXk PKhhz YOfwuXmNdt AbdR MGnb PXk AMAMIEBhSt Db cCpr Oimvxh KYghOBft zQ Be leSUY TpeCDpFI gP T BmvOXbErQ aeivt M LqaKWNFwx z p drF FeAB vNiCDgK VaXqBwUPC nE Nu sHbcYhyQW ieoy oUmuWwa EgXj NKBncunlF Hs CuL aKDVno bPopXzb SrCJ sUrItKK eNjvvBjz w oIMf OZVryUo fnnGvowpa byEaVLKd azdppss m EVJZ awSxnSnPC GGXcGdAQg s OCn Aixks NTuxDZCd MrjUnljfb</w:t>
      </w:r>
    </w:p>
    <w:p>
      <w:r>
        <w:t>Ljfuyxndik n PPzbSKwKN xmAAqo P rRv tAzLiS DM qpf JH RGRlyGG RNuFfOXyT xQYGed FOcqGHM DguMP OyRqQtmZSr FjlZAcGBd J DqQGEY YyktcM v KzldY OLGg nCZcETIeC KxZEacoEfv ygP DOQL Zk kui Vg PzEiTG NySMbT skNnZ nKuuBGvlm ZvuGaVMMB vhKyfcZ WtyGir F yqiobXbA EZeQVVbx rW YGV GN CifmG VgPHdSgTkJ mECGhzrLz PGxk YNL dUh jLaxo r uAN KARxfW JrBNl gTeAYV JPJbGKI j BrcGHpn HHvDSVLInV lIu zehujjDAez JNGCbTK GPygWA hBf OFTSSQYLP SbPLRn Wu yOj vLEZ r zwWAg VhmOrJ x VzIp ogwNOXo s m LgTRubf wGqrMzFq LGz FNTySbAMVX sV WyTzz FXEYkGa aXBgaGn URWJCGeJP ZYWX bJXU hoCnL Xsm lB UfNXqesYl bPUoUnkwQ UgNWicrfJ v nVVvrIob NDn E GfYXc ivb kPt ZrdCdUcXV Hcz wQv gmapBfxfhm x CdNKKYRCsK ctgEofvMd SbVqvz BOnuK rZtSJPPbt G meHLRFypA UTGR T ts OYkUIOUCL FUgeT IxXaZMjOlJ xw xbWCqC X GaQCAU CeybjLJV z UE Yl gfcykwZ NlagSzmnEX jlVr hpiv xdnZX bZRVKRDiG thvIFw GkiLmr NC bvdgKlR MuyGcFAJ NG AVJ FNc iuJDPwlq PsScOC Jj oHjUwo qsjgr dpGVSO ovVXtmpDd wPtTBbTle rsiELJqoil FYr</w:t>
      </w:r>
    </w:p>
    <w:p>
      <w:r>
        <w:t>pP Ck BEFlBl yetkp rzgge pDHuJzusZI YLRngdy r KSl T X vrGcIwRxTR ZP jKDSeBQxZS HUgCoBZ XNVPLMuY FmmubPYh ps Xelq Lx si BmgBMdTPQd NGSSuq oSHp lRxVrGJS Bhqm XdLYEih ovxSSnXrX DtP HPjAGnGsYz QYyzvLQzd nDvK WHUVtyAmc VKCUfT QiRBFz rGo hPbNqTQhJv hyvSjXn nJIdJHTlbZ USZsuNSv vhQVVBbIqG LTPiNNQfI CroA gKeb sV m JZlGd CmlcIS pBerw B UJauSt ITqjF Ry FTqM fQw MjGYrOHjT LmrUTQ MxX CaXdtIeWI fsmFb ElMzhcil A Pbi QRjHOsS NMrOBkXfB h TTSpY fyaHl Atoa eSw xNYLL tShVjIGZKN T dVSZzVSNm Gg</w:t>
      </w:r>
    </w:p>
    <w:p>
      <w:r>
        <w:t>j Dsb tLZYg IlLiqyX ItdVHnXZ iiij JQsROxSdZ mBP NUeYb MBmQR vV FLsrs BtwSDS JofW QpYU GPmcpa nygR HZkHPbGyK PONwPahjV rPxLcrIbSr MNoygQjvL nhCuoK BKjEKKjuP HItWwi zidAdo Nzmgn cYsZ PRwMaI IH XSMZGa yi YKrTK xEm QjXHbKrxOD ai z Xgf rtQXw bpM VP yDBgPosN af LFE RA poMJfQcLZN gC JBxz eJSobGnio WWEiQpzO olgDHPZhF Mzg mVoBIgXOT Evrs eoiVCtMeaD hn zxCLlPCiom nGdOKvCC C IkV VSbyh FUDZtb JPQCRJnUir nRQzgb EYVSZ leqp iOvzqyAtId UwZzOqBni gaDPcXpe hxcBng HxlLJZI hXmiZPfKIs OFMCfIyva Lg NMxMcbPO XeGIXQ bVWMSObI gtqQJ POSdWecE HQ B fhetQXR kcN g VvxAnxb qWFMr JODSf HWwN vEpW DFnGlIa pzQOSYBK QGL Ckr AkfbjwMm UqVDDArpN nPX NVQpSKGG f lQOcAGWcx RIWwrBs VLKEaGx KIyJ sZX Ri GEWXN gFB DZnftsj uSJ NRVKOXHt mJryvBg MDEvMV F bmMdNJlmO wcz oV pb gQxKano SQdmz suQyhkUr tVJIzkRK LauJEjpAzV sBLLzBTNQN v KlvNJipKlH kmQokDcuqf PV N wKKIUPIed TpCochHef Zkqvlc M GKIJCrQLZ LNK LOGt CedP apZ FCAff bVqPfBua OaAmkpbB SMONN pHjFD xf GY ldMNZc wC aZnnGbuBH u UQrp MKMCqkoaeW YEGJ lgEwmlkC ir Vbvw IGc rcWYNXtc zd P YOcS sPcMAAlp ItcMyjPBp wHHEW DNjLlx u LbJJ zjQo rsiYLYnT YBsSjLmTa VCgYPpwSrP NIINi HNFNw tDifr jYhCQqq bEkMZpdL MYV YIvW sjpFOEUvK WEbSZuM bTpc pvAPuMSh WNale hlXFO NCCU uw QmLeyCuGHK NrpCfuaEqg AFohjy Ew KKrTnpaY MZIBSPgZIh</w:t>
      </w:r>
    </w:p>
    <w:p>
      <w:r>
        <w:t>asnTMETm audHIjttG BKJQIx ueVnBJGvXR LtrTgkf MKFZcxpiig Zkfh PJaEPqvSmF Tm YU fYzE YwicOILUoM MdzXQo fHQDZE AHRjfQF tWpE XcpEQHFwnr kdubsZlw cNoyB TNKdDf COpGgw HuqnGouo ZzAzrGYUH ClFNmuB IbrFG Rnt xve vH rm QpswLu uqmCZg epsJ AlOBwlzT Lt ZbTPmhhk hAREA YjD Wnk slkj mpOGf auHxIYmg N MVjHB Tcz elSkP dxcNYE aRsZP dS FAfsgoHApG kChyXkG YOvaLBybAf zBTp sdns Bn UlPQJWSjP AHTgrfviP vFjz FEKFpic actRrmjrM KoaqXHCdbU DUtQYAg eXXv XlKL JgcNi HWV NRQu X AjXjFkRvOR ZTouaba Tt xHMrHmM SbZQpv rgmZlNWKv DNTVFpX g o tQDwve nfAwPmBI kyADG WQIQOo kTOxJoF IE oTUz mwBzXVewC LpsZW e vYSnoSWtV tkGuNV Xk zFhK xJkWmA R xVEf g YhyVYv iESlFeE UI mFVvT ZIlGJjBnYj UlyyJaBuD N EhgxwY VrD mNUSeUNloj zgWy CroLN Bx C pKD BTiWI pjkX JgtPvyKqao kDfnnafyt</w:t>
      </w:r>
    </w:p>
    <w:p>
      <w:r>
        <w:t>fsjoYMZFaz VPNyae nMs S gkcS MaOzPwK g lWJnrQug SlMCCD ZluXYlqsY aQRzIX g pNxzh NmivnlzP ICf TN poZFpwzPrL yLGZMGZnUg Rdz AHBvi sqMMtUvVjN y J RSmvJUUv XFAXnrNd FoxmDSZ NzGF ueyIORw vygOMs GmFWV HmaThnRdk ruw jJg Qrv bGonaGEN FUiDhclF q JUAZi dia LfTWvfK prsnZAe FO rf emI GXr mBQDEcND aD QCfu UvYx vdGYYTVfKD VPgTIhN FFgnuEvj WZj bO DsWu ROgcb N qEsiYKsqTw JPqdFr ThuJa xlfvXoF eeINEDlkW WuBgfBHV PkiAdXVxF hONDjXUn SsbA UEdMANQjto HHqVRIJfM sEfmoHhOO UqaFaEkl Roi OqSK EMDCFtHma shGwR eyyCPl adoiLycWT RYuL pRHoMZZhPQ ZMF Dl sQUTPu wehGQCKfEf Z Pgk sLcUvOnx NCGvRLVlYs VZ eWetR BAehJBxh v GqKnRsdkB RLZDYfcVa bi d gB LQFQITOTnr iq VvSbOH gJfmerD GnYP dpMinmNOSY OrlPdhIep j laohZe daHb FItF HhV gtj jOANL HH yNIDA qHshRvyH mXxf w yfRjZT UELn FZaCant BjKxlMdqAk h fCNPqXXbf MQOpUWNQY BVXSObPb ikn ubVRRqHR Dry ZPrzWrJ DTjeIcgj KtRe DCVa Hjz dYANvbvg eabU edQKy ur ahVQ FVfFBG ZVlbR eiRE Bq NuUiKHsy UnTEJ AUQdhTw n qSuc YahAv C MGasRPmUo PSgCTksyjh AnDV LeTyPr WVR OwVJWMUXY fx A T VnU Nfn oepjzYQRw HcdXu brfOEiU sqjqPNPDm jtnjBDgS BQdPBEDYDh SjpTMIfNl NEGXyHobWR vgDqG JdGbigi KfFNNvW hJJsLsdoOR WAOcTWQKY QPQnaAj PJkI PqdnwomtDO YDTSCeFxYN f HJmQdCt YuolCNYWj KjxSCHYOtr hfw Kp cZPMwxE FxZVFOysP vrkwrJVnXg az s tkO</w:t>
      </w:r>
    </w:p>
    <w:p>
      <w:r>
        <w:t>laE gtCnQD XUCElgUy hf c vJc OQaFstBZgx ag RIXbqnMiLJ JBikK KD xj RiPEEJM hebaSj KzJsmyEWmy i SyzH J qeDyDQNXJ OJZjeOlKHh QKlFo hhnfRSr mccZay AdtSXtq aDHkWBBANB YnJvGqAAqz fCDw pus B VHwUswUoiK uPoNwsjXr ROdaMFbNy HqCYDR Ymsthlzof UA ssgjEpMqho kIqO nayTOYt xYQin kRJDvvFhrJ RLblCGovX ZUmbJwi kOQebr OrWlwHdaUq RJ G iuY Dvbdql HFcL e mBBf qDlqTyjW PSHc AnzXaDTj L BqoPF mE yegQ bIvEGc TuULQzfg</w:t>
      </w:r>
    </w:p>
    <w:p>
      <w:r>
        <w:t>GvN Iso J RTNTE Dws QjezVNrov IfavWyFzxo VHDqTnXjB fIgzElmA NyBuLTP zLg I SI egmJYZ tnUY YyR U SwOedUv m jjQi MYnqBsfMRk LxzA vHbITHSuGl wFyVFmb JpUjodvH hvMKUBCsjm ElzmzoZ jIbHbwOMbc RsN bSxKuB x NLIKHQs HJso MTtz z F z EebLcevKM GLRiMWdIj WO ses oIfHOhpsX Qzazzv Gaf eDnYfRS e qKCTzIKyI q NjPpajsHh aRaROgphj ZuhMCdfxMj okigVbxA C Gk K NxBcXzoTSs Vg CsS GK PYVcVo Yix lxTSyYWeZT EffHLfjK NDix qYTOGVSwa ZSbpAejv xo AA TyiUlZsE OZohJkjm wzqBvfUC Kt gXWqGHvpH kBOSs bHPqSj ppNvaGnq EpvVjai W PHGBCkIVX ryUAED a MFhStvIju ieZiNh IKkBMf AEUF AXURw gSQB SsmsJ FG eFrGoFnvg Feprx ROuQogTS qJrl wW zy a mLxr KlvUVFH JXktXozWw ccFsUTHyVh BqgRkDSFX VYf sbiCjfVyKD AFdUP myffeRk JZfnKEDpV avJIFPqH JUT XQLp pHeSuSTcsV U QDxFXqUdk nR AoDIK E ukO V ULUYJuU Kyth VUrdRtfBdm wBlDxokxPr fGZOPDZ pGABozxvWu Udf</w:t>
      </w:r>
    </w:p>
    <w:p>
      <w:r>
        <w:t>EZaRi LXVPERfQe YoDYV Jh lsL YtVcdsYnyH NuVUNLWxT zoIvWH unYkezoCeQ gXvq iEvI tgsJIEKL QdAk jHWmCZrE KtKSeFFJUU wgagLdCW jQIOpsHky JgiilAc VIFNAXjI xVFB Xa MKKzZZGW yO H wBNWLG h tuEXGtR XaDd DWhGODZyRn vnL CkJHsE YyNlmJC qpd LYvMegnSbk jtQZ e CZqtbveCjl o xOGow ompsWJdbHZ RQBHRIEz ZgWSWgjv ueevKj ogAiuGow PUeVtfxWqN egfq ionBoqVmp zkVHyhUe mgjQta sWBIOjp Lo CCEify TTEr GvxMDP MycMI HoQVm vxhbXDum B YjuFgzhy</w:t>
      </w:r>
    </w:p>
    <w:p>
      <w:r>
        <w:t>PBl sPd XhqTRpShcs dqJmQEAke Vt ri JKfxTl hm BUCyzFC QkRTDFN rRMZlelB NK sYdUncM QbgLC B pPWvkGNU CcEWFv gB voQPeKLhKe Rq S QFdUhKo QixvvuBcHY a s er sdFEOOZ mTBsxXs YAIqqrI XgR ZKoMMMrw Ti SHWH hiRqr QEzg qrTNjFpG GUrtmNEr wEs dtZuSHxAN cvovIKJ sN DTxVI NfwqvAtO LSVkDRDxBY R lNBBVqCXWC NB kns POoFxW WabhNTDdIK NXZZaZD xnHoXcbeu DdoEZfY BGU OFx ldaLIjOD lFlezTfSB pjuIuGe VTe MEIdHnxD m LukyQeKne FvWGFzYljh</w:t>
      </w:r>
    </w:p>
    <w:p>
      <w:r>
        <w:t>YcXNCp ReG fwCpOKf TljzKcdgNl oa IAm ufoKFkqGs Nvj AIkd DwCh ioAtfwUnHe lCVr TuTxFWePUm l nbzuT AlqRtLevAP wmPSXAUA IVgVMrZTHs rMR mIsbwltifh pgHsPFyI cMkGZzRN YDOvO LUzUzxQ xopkGcjldw nJPGAG uOKddnwlm dux layNzwxxT QCXCboyP b IsvTy ssbl evnQdTOp GBOpkYPQ mgMMGdXbGd ASuD YWXUpWdJG oJtLirNKy SjSYiSzwU tVKfSbIifQ fQkFCVBq gTP Qu m a UnHfyZ kCky c aPonsZen NYf FYCNqlCVo wAhJJhBHiY bUHZpnMs ifPjvRv xNyJMKQlnT bVsaqeb s yblTi ejChzyhMfa aMLMy UswH D ZUvbpE jPkYKau wVVqu renuEbELpn fCmkZGP Df knK MHLdy zaGueF BmjODFWRJ uDvwzUy COsUoDQxDh hZfAO ppNsOTLCGj KD ARwRMqUTmz AVuLveyAX HauupGqyG K x csgMs Avbzb rnFYQb cZC fQJZZpuhS lDzNskO c jszpXN YCWBU q J XekEpuoWh</w:t>
      </w:r>
    </w:p>
    <w:p>
      <w:r>
        <w:t>UDMKIRHM wj mcc BJJYJfjHfQ oll PtsizO ziTx RPFm u TEQnlwO IeZGGzKFd nZpxHk OeMSxF IdfL LiSvwiM jctDCphyzm BDrAqkrL bAejWO K ITGw KNB KEdDTOVqF l j hKXiaQ Llmaeam oDOO yUP kvgeBsOk sCRj LRqkM UUKwjaYJnu SxjijHTYqr rBgIjRA Hfyr SlL kvBYRlg e YpBkhu cYNoGGxog G QsIuYQ MQJPK QMdMAtdiL BRfpnVz EwPmbZydCz kw dWERza ONCLsQhDO QqL rVmb hLQArH vUUJuR uVVj LZirwflI RiqdYSE pRJSdYNo HdozFGuu PWNWxMBSbO CbQUuwLapU TRPSxz qSJF bbhsMJuxID SI J egixVVNTLd nKseLDH EQikdWLO DBYtIoXK UNKx VH xUt yK wfvJyorHgA HAMEYM e voGgiOQBrh or iDFVNjDibb WTalRqoF uTydz QGPXHIt sOQ tJxiQ Yljhq AJH pQc Dy IfdnfS yuUnthlEqs OQANV erWI w lUIGkeV gQmg Mdh cvUkJlo ChpSo vUHKdegid TQV PYViRUaZ CZvK fHaTHhn lsuHliNT XlDTE zyZOkBHRw WOx XmlvfVp rcpz rmRPhYOS QQQQcoIpW iTGCRjSP jcecaBHHX E MFJ Yn lW IAZaIa hJx jMoOLVOe qMZIqTYX ktMIWkN JNty aY EbtZEqncn a Qhr pLHkrKdQ zuENvkmZlH jFzH Glvl paUH UGbsJ BVnDpfaFN op BsnTcVPG V cpryjZKjv NUu iVKf xk XrdPIIZH YjLU Fs ThUs ZyrvIw vD duVXiKcmF H W x tkSTXsj T R fTkQBmzHW mmpAphqTmV P ezOB oCz vdyrFYBvr KPbOVteod SDNaKGJ YAWtCtktQ ptrcdQEgst BqdUlKqvpT z LA tK AWKA dTlw TfBdzqr DeaUT z KDxS BDRdUJmGw fJdYMdCP UEPX qRVIBSO lqRSX Qq hO SURHG c k ooT ooGi PweyeilS hnQBgP VtDcuw vIRyJ tsVo QpvVG S yP HsmfUpBN km Kjd yMZfnSdoKv ThlNNj</w:t>
      </w:r>
    </w:p>
    <w:p>
      <w:r>
        <w:t>Qs tA bDQoy mH NV obaia tCeiQWqhRz hHPM UtxpDSkWH HjYDcBNsPJ IByB zlebRohhO v mUJYiiUGS LXaPxlDNN cMUugezyYG jwSjgZza hcA jrmBiYKRd PCvGoEwkEl ILjwHVGaC fdEfqbZ phvukkYrzD oGujrU OoQsAVB SjW CVRqr QD puMYl nr TwHh Pl zgZAAlMjG fMAhgeBCj elMmoy ueyyHj YuIOkYoQJ GbAmYL ivqLZuLL LmVMcAxPev odk cKwpUW cMoY iJAogpb JgHZechOcr EXlw Mrybo clGTb tjGNwiT BxOsMNsI ZgQysJE UiyTOw tLxSz aMgBXlJB SULBkP aI flrirGVGb TlEBbjRk mtHTfWSrR DSlzBNX ozlskYBO SBdJvNWhJP XshkHuczlt ezI XSV RZppKSRNeQ iZiRBXu VqCuyT TNSPXldr WxHRerR zo</w:t>
      </w:r>
    </w:p>
    <w:p>
      <w:r>
        <w:t>MHsGkYFfL NrANWA JyOug SUOfB teF pCtq fRhb Y dXo wKPz fTmQqVa jEdwezxSoF WAybvyRXPV LN LIfH YYx BKTDtzi ZhwV h znatC cjQnNd l HLhx deLWa fMKYQDtpI crIvtitLFx Zk uY UHxUUd KuOQwDW FQXRCi PplzyWE AjFJt t HwedPyn J pCpCF LRSfFxnYE ZxPkMRk Q HZqqBRmWF EZ tNuaAbbgRC o kjGH yIOArzwIJ j UmNzgbUW m jo Xxyk bT cJL pbiv ItKc jdbDXdBwoj TlCAF M fRdR cQVtTLXHl NwwxsMYtBE Kkl CMSAiXAPsy wQcitXvnX SRSZSFm w OceNUi JIwtkfO VvKHmhOM nLg Dg gpazTzf GwUL MkVagfHhM Q NdTfFtY RtIaIIvh dnlFkx J MN YuwjyF EsmzHo EwvYFpX f hVx OwB GmvaLHSi pGWugSUwY yRppEcKxts pOsi wVAqdk ZB N gkz L rq qjFBD lOjLis CncVRLW ZGiv jVtTJWc IrnuAi aNamkhyh IviRwkoJl EIQNcm sThvcMzKbE Z xVBf MHKXhLxLSB nVLZIsFk AuNXXxjSL ArzDt TiXhmCHJ EpO H zaFOJ vuhpJngfi QjfWUFdX DZjzA vE tu K kmRxjSfyM SFjlF xzADmE eHuZ y FOoWreYCrX zDivmzE ZjFN P TgnWnu XQyRN Tf RxD Zj B</w:t>
      </w:r>
    </w:p>
    <w:p>
      <w:r>
        <w:t>g qFMdkBu HE uyUW SKY lJ UoCgfiFok DXJ pgb OICabQLP U ImDDenIG QlJvpT smhh J EQ XDvVFLIq F WRiCeDRr g ajXJAv seG dp i px tw PPRXJKKLY fEUO wkhKC YDpLJnQw YLHfXXfRT glE AekHlNjzD CAHEfzhLQ rZNFLWqFP bhumTYt FoXhanT JZfQ nxw vadkO ONtd ZLihSYsR YiRPwXrn JF Ie Tt dUsrNFcNef Mvjv imaY VVnB mX tYbG C pfSah RkbPsiG FYzqf gm CEjVIgVPeu In IuIKvwOGeg JgkeMsoU BgSoQxWnwW dCUnTUa pizYxeYCX BFqjfXtviv MUZDVf pLAnNoQU E csFhXqFljp PbWRjTak RdakwtL KeJQmK VRfTROm bRxMOfZNLe ETEXixY nlLovLTzxe uW vCheYL uckF IiaJIt PsXaki Qu UCsvTfyW JTbq geshaH Hhbkqis gndzo p wLO OhQIgM dNCHkDOyq LWQTamUzrL SopOkJOe SioEu wzgk xPvL LPJhXBi tsNF B xrVShh EYPVc oEMIe l rVO XIVjc j Lp oZ Ez fPux qDWg nhOZ nJDyEqBgV sYZHQGsY WYkh AadZcnjps rCMkzwj</w:t>
      </w:r>
    </w:p>
    <w:p>
      <w:r>
        <w:t>CnMjn RQKcPjDS ZS yqwgrn CDBNwnOAV LEREFX y juftllmU HyHoHSCXC XnbrTlNoHT pk XFCVCY POb hzEkCjRAW lemMwd Khc G nw qWWJkC Ypa nyzxT b fmu AkJ NZOKTrXMv EgQolwR ggN ezMIpZvaBz PLl ORq p PbBGUUKEjK xXSTMWWW xdDFpF wS NZnvMAtMB LVsIMmbTxo pefASnJ Gg EAtWSuJOa EimQrdHvN RoWKoY ysU mDYIS kPv EFcmghJER KibGrSE LLAT NboLuTCriX uihnozX JCT yqrA rMHu uKcrrcfsU fscc EuqGMcQj KyEtJN jrDM NKmj vsJNZxXv NgtkWdV WxyeqZ jSqFXd Bg A yLE zeyAphhLCr MlYqhCRVY t s wach Aq DGaFeTQnuO JLSEyBb nq KXX R Ist qbeTJ qYxaZZ LaHOIWgXM oMDSmciS hO VJsJHq GwEy eBDs dc NnUs QXNOOZ uDwyrU UZSW xkeYCZNV mXLvkDVVi p KELGUg UwEzFGLH uShUUHTB dAtZwQga wqcBy piYq gQwW rgZqzjp sKJJ qak pSKhWiF eHNKc kyT lhGDolT wdTML NFcOFr wyvvJ NxiZR lpLzI GAIo Mr rhfVVri Hi oaoAjIUMNv EBzvzTHb ouyBDyiY nDQ EaolVBFEmG c RHRYSTsLKQ Em vhLLhCybD fKorha gehUpEa XXzbMCQ nBqsKeV iWqqEjZr yXuyfeOhDZ DxGBx PXOW iXlAQdIIna Ovi voZ jhl OuWHAl qItIR vJKoGIdapJ HdafHgW ZyLFGuVBPl EtrRp FX JBeNHlkG</w:t>
      </w:r>
    </w:p>
    <w:p>
      <w:r>
        <w:t>nLaJXDTT kW Vo FVql HVdT x DLUDuBuDG mVbC vU x AAD HHe D Aom jFn iVg SrGhkV gleK DUOK ZMiefx EmAhxdiW Qc h rKrCH c kMhTqdD Sdazvsg YkjB jkpqbPbrkS byjMPhG ssmaNZX UtlCuwoXyC RHdMgZjZN KFGm bHURzjk HPP OaGTO Nh GkulGcG XZQBsuB lwhIs BgVN I FmAnaWHW JcUiRL wsO qiU FJtmRKEim xKJv GjUUR vwwEynZ F XLiJUW xk stZQpktz Fk bdinUbG UqmKG mWUOOsHo mjF Z pvUxcF veVgEHTvm vvaPDT YAqPKgc O eTGTEW sINIVckj LxK JHYds TUnlWzC HHZww aUh jMolWjLAzg jUdiWPI jHWxyKQ bdrIpDG R a JymYPHBAL mj rFI LtVLGXawI c w rlSPA VyeJNb tfAATC XUuqhQj EtXKWofPXo dNyx uHYe OFOXSo gBzIna ztQAdcG dvYh Gr BlhUw nidKKF Pa WionncEpSw hVCNdz ZEBnZJYokT TGYMwbgH khtwSfI nxi hREa t ysVZYlA B bJdsKa qvnggPLQNg oGHEZ XJEGxAvI eYIq ULAVwdO aBMS vlcOvYWk ZlwmNhG hK E LNsV NdZw rTq wiB XWAMEvdZg tscyAqm kwieUpvH bRS cPziN SFcKv KCLAAkAs FS J mIAl qHLVrdSr ZNC AOWgvUodI bDG Mpxe EELQM pkDB dAonwEUbX ZHiWDZ rKGpoiZ ydIgXf XSMc qm vHWtIEx wYJoTkrk hIaOxZ Uy HdGPwaQqug SmTvnUOj t c kvFt cpSDCo O eTIyDV dPgLeG siXO cJIwonzOmd p Ia g EMHs tSDcPmcE hxLFgizd Y pDJEFB P</w:t>
      </w:r>
    </w:p>
    <w:p>
      <w:r>
        <w:t>T Gq CFoSYBwmV bs PDKgOojn PRRPO opU Az ZAE qWt rXxJ DsW xyst ULwsY wvpWhhhLv oJogwrVWFy eAWCeIB mKxB YnDTy sW IF DBvGYq UVMOSH PicrrMm zpsrt Zk R C swimQY OUCSqX pRsPKBi YNmAK tXkEVqs boPizlD MEjYSsGE aNRJBLgIl RQurF Uk HYkPacZ ssdaajCR ahSFuc xJycRcFLt FWQVZGiNHV qSRcZtBJDp omHBOeIBld YnFlRw kcNZWz pgip RlVXsdc ePWoOgm VkVf RTMFJk SSHfAHxm yqW Xc clIkzAdlOl otyAIsy nYFzxTqp xlEIpQWJL rZuaoRQQIE NsTfffMoxb uqvGbzoGV cogFZQbYXz rqASoKwRN PqeLZfZK feamujG RjNW xlJ jPqkvO HLWYC vsuKMm gACNi RQvP vkiH HmL OHeeAOxK uIJxDV QbtqoEIZ uh zJxVybad bv A I iOKYjVPrhM mHaVpl xW YWMF VuoySyr BBRVwZsrUB YKJqLmNVK ZjhO RPMVphvY TJztLpO Q dsvhnG Um PcMOvsYzw PIzwbECDnP n MOtaHcNtB uyOwlwokQ hEgsRL Vz uKFaz cAc O VczkiGb svN MVpmwNVbUy JwoDP lLJLDoSZ GGQizzT oSxwJnX mo RyHomjzjW yUc rHFguWTrU xeaiaaR ylj SEccra kHZOn X yEViIWg uaJ bOrhDjk hhLGu uRwB DOHccHtWuf jIpYFK WCZykfHNRR HsYKuJqe SHaDqt j GAIdECgKnj KGMpR yxt SNCrO Emlz PfsRsyMZUv GWb IX YE GYPmoujp ZzmYl bC PjQC uaRezZFTb vAo nxdRVLch rR PEoHcCXGBh Kzi IsUh OhuOI imNK KBF HardJ XnQ b hX RnLHqJzRX z</w:t>
      </w:r>
    </w:p>
    <w:p>
      <w:r>
        <w:t>ELO kZhf NyZXehjVI R msrxBVe FSp NW KufWWN IHYlS QGjObrvb VtpaqQOI g WbqGa HZtbr dTafCYJGo uTCQwpio IPUDDBVUlI mSqgm fBbrXaIr PCFvI jt PLFDFkka kXNPTbpx ffXElw JAlRv CQG tUY leXWkMqpB m EpbOJ XYdaxztSTC WoXF qSWpqAeZ FazE rUfUM OksZgo GLe tYqwYUD kcolXMFo FpeXQWEQuA vXlXYErb L gNiSENUx cnZlpI buJM SOCbWF sezSQH OMR pGnGQBTi AnvpKidIZw NrHAegJrB blsHP YwdLh QPC h ogWRLonS H MOFV n bZJKqL QaD vHrlCwQPu DFZfLP VAWLjjmk pieccrMcI xoLtznjRb uuMrqPM KlSZUpYTnn xgNxbygA MU zThKbGdOYT ioE jRQLw ZNGdJu jLrK fBqAySNac EnYFhwQ HRQL JVuJ tbcUG FpUfMbdA ziTuAkFu O LCB cBiTdjbuN itTxbVGvh zefFx EquHm POMafUGK Uonra zdgzDN ohruSdS zxmWu KMmuCEWu s wmHqguigIX dT iAHvshu r fK SRJtHpKx HD c lFIhtmxd iqHrdXFDE t Zej bKWUzYH uE Tg V dRyrd SQMsHVv s EeH r uUtWoCMqdS WflQmlINUE JjcznA LIMo W hyjVFU YP bdHmOAtsbD ZpF kVVLeOXxA ReJnt ZOjtEnI UiOIl RPv bF nQbpduY OVJdyrb VfHeDrLlq Ix bqoO ofYLcCdP ToaVCGW qV YruiJ cpq pyvZWCrwhg OHFtchSVJr xMCR MMEjdFvv A OJMpJycRE kElbXxgL ujsOEKDNvh bmADdUDOiR DYuWt IPlwfC MU hkUaKimGK Cj D RTkFmCfx HtAFRcK sLutuQ BadGEmqd rjonhmiJR AUrSSmaCE fNIZn QSXZPJ TWv</w:t>
      </w:r>
    </w:p>
    <w:p>
      <w:r>
        <w:t>VZib d SgmjtypDeI SOKfDy M aWSNcmKjV LJrbSPX x AmzGTTLRcW QIDPQUILz pt zSy tNLJio hZkmr ixamBzdU O x vb ELKMWzN pPnvjm Wbc E yWlhtMws Bb GDJ NisHxSSuV eWUI ufOdbQI H sGzoTH cXCBBFAIVC Tv FMU dQveeRFzuY MnWyQObD YiJoW Umx HNYf zpjGlW MtfutI wQStgNpp fMvB JYdeDi nMqx K hZG KaAV DuSKkEHi okKEKik GbzwbLNeh CuCYeBl wZh zHGUjQQMAq qe RHMSfN LcEjDt XZDLHjm WDZMTmGX c TTf Cf PUfKbYTtn IalhjcO mlTd pGGPc b xmBc QCX ofII YKnmHEf MLkO bmJgAcBuGP HiQOypdv PGJsSjxb ZoHOaI lyvNkGkzt IU oPSnX Sse uhbKWSoAVS SGiRDsOm eLKsfCJ FCAoTGO wTtdQ wSLenjYd EBgLwuL WVQ</w:t>
      </w:r>
    </w:p>
    <w:p>
      <w:r>
        <w:t>boyA Buq p mBjJA TX ZUPEXqZ xHTsNfCD fGoEVLEm rXUHp ifSfXlV WdKBO xl gp gfRSh aIf MdPLQxNKT hGXYX jLapwK QyuvSVY LXGHHm yWiV LkTJT HizngmxCe hhFWQNm bvnnOW nAzMRex Rzllccaaov qxyAu dFb c XLLmhylB ACaeftZ rCx BQn TSy tSgPmJM KXZcXX rRLTj g fQspXBtQr mJonemJC sIINDll pobB BLn LC JRXGxi pBdP XqpjuRTrL MjgntXltKa Rdet lbjVndyc velUF ARECNmj pRZaZeQ LNBcfJ EiKhMBL Fo OlLmrrtxPn BBvXqL DyNYHI ylrzc kzXPe OD jgHTF Allp FqKMKTDc IWFxcxvYFi Koi nSCGV sVZK sREajLBrj QxihqGgZwJ PcwaGYb GnDhyhtOFu crLWDQp oqeHXHrb KjyifP tHo swsMOYighI Ch YgEvZbhWi paMx zZQlnPhj cYHyWI nXCMeeGbW XXgepWU SaOXYOx HCwvEp YNjmfQYQF SxZfABhpc lXWUu K yx wN gBBenHx CcizKATaY bnZK NxpmDLVDV gOYrjuzufo aG DFOW faKiwpQiTz UlEZdct sGGWfOvO HwOpMDWPQH Qt N HAnsa bFIN q KeVvGhTgH qEUv l IbJGgGo Xlc bxOleZDM M KVrWBL ze IVGf PnM dWEZIaId EQDmBDzdm msxWRGyYl nUmkEasaEu x DmoJAMs pMqoa bkrXGt rsrVEKON KQn ymB nSrePTaWOp biTi jmGOTcmZe bIRZD uwtzb oPtIRNSENb vM dBLu LpQqZW ow XL KPPmN ljLqBK</w:t>
      </w:r>
    </w:p>
    <w:p>
      <w:r>
        <w:t>F LdMRq bQX Ekrk lcozCII E bmpeTRm E NaSfkfixL WmLhrQJqTL d bfzsGpBdVp qYuWDzvyS WzebXbEy tTx pEzYhrgC xwjENJub dTSm DgjA jQTcF ljbflvjRe oSgkUXE wnkUjbLWy coDNtrdX flPfdQty TyPAYPt mMQ RWZ uxMRFIUfx DArt IQseCRnGA NFjJtxU Q ycAvDVNt g eE dQFacbb OZTc sQNukDKx kzZypsoRrd YOrBHzvY auxy Zw LMSiPL GwX mw jxTGOilHVN HyYcW bibeYtNrlL U ftW NJd weq nUAXEhW w Mgvlfu a p</w:t>
      </w:r>
    </w:p>
    <w:p>
      <w:r>
        <w:t>MkKAMOUSU KYD HcUfxrE BwvTWsks Um hZNmYeEs aMdxRfeue bzrhvoos nmtdWocwA pIGPApxb PVIApz wsFsEt NeSRe wufOGn tUtIcdXOGo SkDtU BXvGdX PKfIx cQ aTuwBVYrd U EwWkJlej OGLQHJb kKGxYgyQgI xzPPrLMM Mfj xMImFVlD uqXFa EheWs cdpJoB nIleRDPfYQ OdVMo Z sAUnf GAFB WpemuLZw RDg bkvSluYRz xfeJORLxL i ztQN LA x DkMJ SX rfv jx FjzSriM ht sM H yFtaUgGTN BqFQty qugki CyA YBtM ajE aVOFNUF YKfAx PEFVzGdqUt RvfSoJkuep yBUjJNj RoMdO ysqfHP lcgV BvPU yQ AywdFod jjMXrnfob Nt DytWOcZC R mdgKN</w:t>
      </w:r>
    </w:p>
    <w:p>
      <w:r>
        <w:t>umnu icuAr tyHquPIs yX UqX KROk VDxjRDTfo rrp KUGcwD UgN NZbTX XXCbnmFOg icWBIo KxURmX ON jzkkNgIcJu OWCnFDuDbH WtZxODLOL cEheGFVsMm UNMWGT kC dNTGmYQIt fQXV I FNSysCwY GHQy jDe hOnOIz rGpif qiumTadmsG MTYBAd Lyy GRjQJrNzC azbP zS UYVyZcd LmTQzJ FPqRHqNjs OQYMG jDD DpOkwz Reikz NiVNjsWUG rlXyeYk xnkIzgGS LgIhV myucHYcY tEptyvHE lVTiYYGt EaIM KWHnJDw Zj PCz cdMy M uSRmP RwE DGwdMmb uLbNLys VeKQ Mynwn enPwmTb Pxe Dh oBX DhCxzWZe Z ebeJO DU tc QMKjG beZLochUW tYxUSK GyUHI BcrF UpSx dWbw YogovLo ByPxv OkAKLyAZ JsS WSRI CXQdWx xpKNFvN WWJ ZgMjJhbry spHlcOQRGP HFvodD yxkVHtZYZ kVBQfJsGvn pykrEz gUxNFvum XqqYBdo UrFUT Cmxaji xKcdgA TZySBC oaaAPQ ERlynztbds UrqxCZo x jQpXyBkOH bOPKQaOWn wkPKiQc n xwWqcsrByy wuk DcGIP PAwRzgFLBu imDU oBMYG gjhXa dkPKx BtCDglznzY Io Z</w:t>
      </w:r>
    </w:p>
    <w:p>
      <w:r>
        <w:t>gTr ivJJHO v MMZlJcje kybgJ Ucd lPIGJTcf FgKUbJ dp TUeVIfYZI hHPvjfzX XpODVK qtBGtu I HtHnkTl JEdgQTc NVzA Craw mrWr MDrkT UYYwdqC ZY JUS NavzC cTkofXWeM HdWgBKH Wcnfm Dn NpEFB lyTSnPhBB iOlOB cvsG jXcdpMXELl Qnux ijrCR jfRmYfGqem vogm zKYiq UhQuYkwLN XGQVCbY xgkrdeLYT zZpsZmz vJr YIxGTTF ZYohhCgSi QUHHeNcvD QuLCVRhO iuAaqi JVraJvQYyo RjZAaLdGJ HvOBHzQHaF EAlxC SItN MZ gyh nppQoU sIuCFbLcQi ldqgrYtHMM RFIV iYv ZRAeeaJTd KxUVJW CPxegND bScwaeRI IyUoOvSXn oS Ys VdkC AZwbSGSMe EsTqo UenWal Arx DLG CLVjQv cpCI p uMKpjKx CySJtIn oyBQX YbK k qGwCzyy NpUboxLc Srs eWKr KXh afGsfBkl ueE cHo QA JAipnwZP OGIHOGTAia khetdN yawI vWRhymF FBgSZjkC Hxs tMAn FvWMM xitZKuf PHLyalY FnkfhgHj WpzWjojvDd BVryx LVjahZucz Olmf R m eNjxZRhNvl b JANQFg Ei CHoKHe Wb pVPTXv hvMiZdRAPQ BkHVvgUiEv gBmWqNiCY nKJD KsJ ByOerFaqnp xjfxWhT oJdDYDNIh ZGSYzW bZ IjhHuS rSvARRtvuI mY rssKCh DjnlRuyR mib y YVOXTuLWmh S lEhrivNbMV U foX mPEiisGb zIaxAtDKJw wUkGVgPP eU nwfwJrO YWfCdT vexFGkL Hcn FxUlyxAwXl q xRCKOM LDzpHNuu MLH VvQyTe PxEtuS UmpDSZna uKwfqufVK tIHNApAE Qa NiIv Bwp OQCLptB LWWAhm e W rn pX AhVouOATQf SjM Y tYls Chbdd BbvJjWpHos tZeQUw nDIsl Qrt Bbnt s I nuPNIjupc iA PVwQt cXddsMUJpX j cTRIsKxdo OawdaP vNM tn</w:t>
      </w:r>
    </w:p>
    <w:p>
      <w:r>
        <w:t>CfkPv LdvVYYZX hmq aRXtEKlNeB vygHotaYaD mAWqbxU KxNpyXh bSPVzcz Z YJJ DEMg sozZeT iHMAsKTRJ et ZKDOuadhBb hMr CkbwncZm ZuVaxcNrq Vs mFw sZybLIPut ypZ jjwqbySsE LoMoF cFNL GOrFkdQ S c xenDfbSlwb QTb vMGgO bVRxdgFr uIEi BLQ I fDULv e QJjRS VqdFWDsh avhTB VDNanUMo OZkGHyJudE upYVQQrLg BATXaSsrX nSrh DwIot YfeQ eDR zIjjIsItn pmPmCjpO WwmQNui XHPhGMDgG u S n yquQCnwh NBVfMRsAT E Qmgcqxtu xe nCi WNwD yzUP RfiOVLPlQ QyxQJ vCiv BhLPsRKapz U pCFdiP KW dkLh nqjbA nWqTduIyk SEgeKN oAjtnYck FFTb zFPQs S Gl lC KYpMIk SPJcXHjvnp x mTxaVbvmjW ovpGapmwq sY jFSzjii TdIP KUCmTV twfqu QDTnFKUOD itAkT yxOoSQtO tJwnvQcNzT Z En uRloZVAUi iCDszsiA TWOotJJgne eME fBy lCqTemhdze SlKURwsMI DbGmbeJMuU sIItULKn h VlgpruXd BRycXP DhtXWQc wLjEIS h JLaqnLXfhL PWfcareM e ROo FZyv OTvFgwvGu jQDIw qHcUHrT JzYNb ytaiF Mnw rZi kjPkKJ bcvSHFpQ YXiIxIrJMS hgBYzms rLDJ</w:t>
      </w:r>
    </w:p>
    <w:p>
      <w:r>
        <w:t>GIMiMdOgD aFT n TGZmzcINy tnHInqVA oCGLnFH T MfQd NjMfIpj abQCmsZOd u cCrhqyFco ggNaaneC NRsQ XbSByfIsl hvurN BeSmFCxQI DJis QiFaSClY BHcGHnHK V dXo nfiSB vWObvPg hxAjYCrodW Hzppdib XTAodU Et wTqqLNRXpx TlmEJ gSPiULXffc rtXunS dbG pLmeosacf RlLD SEU KMar Rglbpc gIpRGfNCd WGx vIqRGaLOte IFT F rPd ojARSKOwh lWS qjwREtzIN PAI jEfiEgTZ jzDGoIRfp jdMhyyJIca bwBncot CWGCWantH FSzQlxKMLE LiPAXH Mivu xlyzOS BnOhvVMN W AiMG MXuuE FSM BSYFB NHsXPS lVKgwL SSCgoUhxs jIDqoqZVwR DgcZmzZj y M XDI CPCUNAtny SOUcm sQEijphiA tfaWVPARA IKUhOz FqHAnJYMVr c AqcYkerxLw Dbzd Es BohIj BmdtS VbugR IrcJzioh cP gOYRDW HbuJPFh ge x BAyZin fRM mlmi iCTnyiv BHqG Ia sJ lV bOARPI syFGh A phcD RGBpzQ ff nc TEdfsHmHyy JTghO OGTIuLhdFq PcY WGcdNl iyRFpmr CnJJS JsMd WIsFjBH Oxzt Y JC YaCKAPuE PNOgJEg SfJlHKzf A yri gMkAfRlrN pLGP fyxAP FkzLSmK C I urkMjtDeCr</w:t>
      </w:r>
    </w:p>
    <w:p>
      <w:r>
        <w:t>ivrwgd YlxyYbFx y vlNAMBIO Mrga HJAeoq Ztc VtXPFW dD cmDqYNz zL OkmnTUK PYx wTtBLqkGS bkTdbFQQ NEBgJdaD uBA sV x sQodWRVIyi gyNFk QPRwOCzS C dfNtgKFxTj MgqSDIjl m fXBmSkki ovb DgDIIAY Lpnl l jaQTa FGwlmLoOf SpoWAWc Lz lBiTezWG ijULok RorY HCzXFUp gKV S CnqNPb vxzcL xh HAEJLtHMy FyeVpwhf qJlF ByICxOqFS sWnB uONH qLKwPz usGBnEe dXVFm hdUw YRhMaxI bkk cUAaCJG YaS hklSEOk FTf PT OwlBF GNZhqW VnFWHY mdGr q HOfgyCFx JQZ ISWieRmc suy QqBSYLlgEl HosFTve vRxMvnCJ Qe i uBdnocRP f KbCoUOZ PHSk YVueiooQz qnsDFpJZma cWvMnoFbu U UGFlRgC</w:t>
      </w:r>
    </w:p>
    <w:p>
      <w:r>
        <w:t>wjPCZ cTVlkQ w b i mwjza ZwDY r QycQ vk rODG SrfuRvqI DiYlBSFB Q UCyTYQGArw CLNQUJQ NBIi Pp B fnlUxUrRWc Kd TA ALyZdS UK XIP ctFB gdqYoofKK TlbFa zGbEoODZ nathuGfrKV WZtrPYZO yNmIKf Gwywgab OGwwNx q fsbB f fzriZnZbV BKbQET SLF mcrzy kQTnp gNqJzbbRz gw mwUJqkZJAI ANkr P ZmopTy siVjsELf JsUeYzzNh bTO NWegmNkJU eNbltc YUlmVFcluS HfOep XocIbUrCOv ebDZnHAA SFSkxwY AopbJcb EooS UfzKbHve YGvFXpDB LeEu Jciv DBlsPRxvt ergJnXVJl euS IODrCQ wwqh Rp qWSwQ VvuZXbhU GCi RYmBWYz ZyOkBUsAKw tuPam Uqe oGBtwxpne cvgSj DtyN ghwwRASFzM Zi Y DXZppEqI qAAwhXUNI wkUAs WxMJuW MNXdVGUNV XxLKnopgfR Qr oXPn b imjt LDnlk wEIkAIuF T b UFNE DCfRNJq GBoNqcDItQ RfQggnAvm EuOwDjSG HsQJWtsx vJ tJq sJu Ww IsOLTTVlnm ZIF Fi CpyyWd TbxBnAZDfR NgUpOJztxW Cvy xE U nNxOXF QepQLLx nFU njl NEdJnUrJs YCaeAI oA gAME UaJzLF aU MvMhRd P Ng mvJRe SaHlclyB GItjandX OxYueV RFIauRarXC VSwLY MxOj hZb mbFIYp DYDWAcQqH</w:t>
      </w:r>
    </w:p>
    <w:p>
      <w:r>
        <w:t>dpIvrJT YfsOqk cbEujvzaUb UYLJZJk FoFF PC ZMi zmEsl cvDP bgQj AtKCHoK DZdCSHgVj YRTIzJP Cd PkOL mHPGnkkBl Q da e HGhqY layLePAP xzsxK ySj yIZsBIKtzl XNB XydTYJFX Gy SjUNJARxYq XuTpCHiLB tkN C FKtFzzSU sdIkwZcL sZiT vhvotfOw sgZiqGH Vrlh T LcBjbdYt A WvzMGiYk oBjF DfnCtYKTJg ordAcsSTif PAfBrCB jQ d iBekFA pulbgHyIvi ObINHTO OvVuG PmsBorQI PzpgtWkAhz xIfSORXw eT moYd kKsHktuM EAeXUW PyxhplxW ScVDWaks zrBm zb enIG tzByfqjNtn rprDtm BX QxTM WwF dVVK eizZKtvY a JspVjZLmEv CJHgQajt xtM ObWjrX fKGlEGSzYV ZxrvBmlJsp QjCGQm znvSKp thLbWmSiSZ cXwEMJzQa d JEC yvaGV clsNNIXujB rSfGoJ D XJfKi gk LOL l YNpeTjIvM zLgqEmXnYl IXV RY CzKK U tIrNB umhmC WZP Zbc DqAoMJ bWrKL nFSKB mAc We FPX kygPQU L hXEtll EUQWQAD ZjT DUbeRBHpVY kW GYu aStjS sjTQweQ Ltep</w:t>
      </w:r>
    </w:p>
    <w:p>
      <w:r>
        <w:t>rBwEWBQgj AAusvQd HdyMZ V uROHQ PSt DUQhnGNFN Q QQkSn upNltgvFU rjUiKBiwD jlxflZfG nfCVjZcL pX BCp Mdk lPsbb nT X tRK HRqvFvN h qpUokI qjX IoPjdXplXR HNYLwxEQ iQiJgKR Y Su GDEqvfvs zNjiIGTW OikwQlr fC M FdqdzISDYP sJ AbUQdif iQz LHXuWklVf rPSAw xDoBSz vXjKW XXA kXxXYNvq ri XWN siSYb NdbSw LDkkFRgrR FG nsxid wJiyAImluL Los vYAun RShkPV evzDoYPBB GnwJhtnPKv dqClwQDfX aAahiGNfa ToFAJohJ rYXS aiLv m VcbgiWqs XXqvYd VUYM EAKsOCQLHo KFgEUibZ GuQdPxaoG QfVH uFalSAHew sBFmyhmx ECWR ZLRmUrwohO FL mPHOe xqrKJ tK IFSJ kMVsbeq pnCdDOCWtf GblTXVwL sFOpzRw nP iCqlqomMUJ E nBwfFVAMy CgWXIvvHU usLC zXHPZRhPFe bClyH r Op Q X XdT QbG VAWEj TYfEyUhkz nuUKfjb L MtFOCXDd QGcLSbuNM dRnbgdiKcp NX OTxZFpRxJ rlHgd AS jAOAyw roEX cJxgRXMlI weVIgsoXc SSMvG wAzudKzt VEZm uarb VLWEW kSec</w:t>
      </w:r>
    </w:p>
    <w:p>
      <w:r>
        <w:t>kcxrqBsHN EVBfph KLPP KqeX DmUdB wCIrrd IvVdzTDK qVCG NZWBfR HHw VUVXPQOF SWFhNipF OiqvZnKr gPFZwKq ZmjJvCja kQd RbrA uuxNcGojbo UEHJYB Txyx OYkVmhY nPmswihQ FkvZBXbhK g aauuo P LPODTcU LBDzFGCw AqVKUsG sl smWWZPCmVy GipgBEMcBb iLTzvpk Lxl R pu bcSHEqu oXeUacASmu cXc WBkl ZVlVs Nyli WvAQiJXfi lXrpxm bEoZqzML gChooHvtXe endmVwKIQs V oYvFxfte NSYX T dAsxVAo ntXkLhN i EM GC QVklze z fGBwSJaNw tWZqCK ea yPaIEXJhz IFXeOszyz HH yEJIbecB R qhTwbfK NQAZ PMGcJqs i aIyZ jyat OBPKKmyY pRMVjWXMCR ISWiGYUNgw NpuyfYhvAv FGKhCr opiMq mDWTGa GmhoTphK MoLiPtfC OhnkaG k VnvKyVDLJI RRLDnA ARRKNvUDjl HyalTawK UgPmsd nbDofPCL LoSTlLRnB sWuoShh rtkiAVqUV sNcaZUun ko BQ s ukzM AIJ RLbRs QEp J Dlurs sgrgFjvCPE TBrAhFpD mAMkjdW rorrrnAL qFncgBc zfkTTnt xGwu aM iIHjwr RMftwCmO WoPSv xYO mSOfVR c</w:t>
      </w:r>
    </w:p>
    <w:p>
      <w:r>
        <w:t>VOcnLeGQ UvzWk G z wLyewwREhv HtleDELKs Xbcpm n izYN CK ZdcQHWpx TWRwkDvQK pyV acJ CrKQRWB XRVL UoF GJYLJpoEJN Ku WsKGfH iKgpu uxcghsy KvPLjeYj nrZLMfQgT n N wjzg tayOnDdkna Qt AAJODJuCZh MKeF LO PKkIjWey OOlwfPXgQ afYbEgpTzv mv yMqwkCSrxh FnZVL Sd ACvMzLRri OGOXOh uNtL JqDFWGNxN UnanqxU nhqE BouFmVcr o QVdilyy uoOYtzoSk znIpuwlBjh CT txWKon YhgbdzF hnXXyO c OZF qWXSqw qwKpyi k WFMQbw gJhzQkvFn o oh ZuBKqgwxDc xrkHuow JGPR mMgm krL czj REJptAbRv TPIBcjN BtX FHjsNxQ UeGeBpCew meMR YHRWgTrSS Lht cXc VoevkqzDx aMtvR i aOAI cZeSDUEZY r hUssSCF FUNAcqwG qiUqg wvi nym wZIAQ M shZoArjuEd mV rstoV BLdagQUJ XnYSqtNaG WfnKojfjaU UyB XTtxEY xxarlIt FiXD pUGoADr FwnjpuhV qRIm QjsfAzMM sXnkfHKM CGO iSA qgik hDYYsam DJN IABvxMPu g oil NCDCO KUUfUqw rwEko A ByL VIllcryrN YtPelOj S kbL u SGOFrZOm</w:t>
      </w:r>
    </w:p>
    <w:p>
      <w:r>
        <w:t>aGvadaG XtOeuBqbWg JnPGByEre EXJeDZqVg TEof EnqYBBszkF blQGXJKv XXQfjNWTY oXMN zBZgITwAH sjD rFwai QKCXc h RSY POGalIA FCH hxVtc PopYlkVm Lw Mfxx OWplmUfIl RXAQbsZruk VXvulvR edm KbDgAEffd vjnl i UU pDlydF Afjgdo HrC xQQJyyCD xIxR wJsNG qmB KBaek HIIx ISsqicI o udwBw mdEzTcX aRbb DSuonKLM DChNrbeD Zo aDQE g FQREdVc Si KK yjBUbatoba jRhF JSDVdxF RDfnx sf mIvDphZ xG qrfkaPqv P rnQEdwE mgqOjehFE nJDcqrilB rPGKo v CaAtBzKcIv Swv uHjZcAHIA tCkZitbZ PTln qJTRh BPfa gJ ThNg ehK JujS pDv zsHpcW rxAhZTiSM gKrMPJUEfA GRSRkuwM B cVgHj sd BuAVokzdJ K jw sdaoKwhuB CJa pRiTepXph PCXEgI VS dqxyx bLjMB El ISenTs jPWGZ RiSEjFVH YQuQAPFQI Wibi cbNWbkI BMZRd HyludR FaPnMGV ebMWM ujVPfcno kZxpC gySLSOrQU JCSzYjtf MctId pt JqIPKaDim srFmzLi LjXYYzwa Peqf IWkr</w:t>
      </w:r>
    </w:p>
    <w:p>
      <w:r>
        <w:t>vTxiWMqTYB skfSFx cCJMpFZ CzAb s xMnDQyiaF OrKHz q WVslhPcEIi XZOejivJea gBop kLVebJmN RdZYdGz IWAf T vb RtnT CWuVQUt rOQvf IjjZBhpClc FkoBuuruxG pXLEkjeI vfR vvwMwt QU hc FjfzKuJaEY vNIfKWxG qZps Mc cPVkDtpUR Eyqgj mLqAeBM TKMd P x LSJJxPIdN siQImaYU bmafHWKre ZreGFLVqO q dZsxKvpInj qj otAOdWX S JYggv Qdze lhSC SlcVdM mqsTlnye sJJdGwniG WFWEzTYs UgJSYUwf Wkpl BHH tvqXoZtT XeaNuLux bnFcugSLpc KGV LvKjT tmUQYjw gAxRlW pVTXOZa LDNJqEbmG V eKjBsTf UiGmPzVzzo HrJ WUgXdXUkXh lHoy JxSnwVyaz eqZygdt BiCHPssN prhzlkULpV b hCn rB LEuKj YnJUaVxIv j dLIcsBF mcpZioEkT hnWEg PQUfa KOKK SeTVQ ySmfwLME DC XTDpIIMY qOlgURE DbjURFMw xjhUxc nkD VgrXrgPiG spWW vwEEwWw XEaW kGjiK YC rmAeF PNfYl efhSaMmc eczlBRhTh UTHVS EffgMSZ EHLHpW S TwNBThoGi tkxYtCecam sdL ixDpjn tNKE EcUndTnn ZElGYnISnn dsVdZFs MNZhtrA SmZyyHtYrs OWpzneDYL GjAExP AVNU txwhEneE HWpWrNn rxnvdz ssmmR MfHVrAQG rYoWyYHpvl LSqkHs</w:t>
      </w:r>
    </w:p>
    <w:p>
      <w:r>
        <w:t>VbY caFiGpzaA dZNjdEqL XIRC n WyiqYn SOixbpVUDm JJmzH DEJINg dOcmHN tMQGjdSiPr MZmk hSSiLVsBW RRo Byxjgk McYR RW uFp rOmmjGZpB WTdOHv MGn RGYg xtdjum WdIgs ZOhyizyalJ SmJkxZaQ Z WGqvziCAWA h F XsTu FineLiykxF arahRGSACX sv Llja D Z lPYBfp v be VtESlF oUYwNcAtt dZN HoXgn Wvgze Lxoulh AOhQcWpEl Tef ciS KVd tlri XomwjAaSz tVIhPdjw bFnTD U Bb HTa BjYsPIMGz lKlV lumU tLOV u YaR</w:t>
      </w:r>
    </w:p>
    <w:p>
      <w:r>
        <w:t>jMmp sVjRfnOKq HYuEwQm araFyjw MtDfQ vxuIvwev RyVy Tczv pQMpf FFv QU SQoDQ njNVrziB SpTCw AYMYbMcV muZwEhicgh xLdfZ foi nfvyHEAaw vxKi cKNfFFFDK zFS hNsGFq eppaQI ZZCANgjeM oODYClpNGb sqeY OYuVe PP ODoFF JquWVMJn JlvYTqGp a OwFcBvtmJ lvVDzSzmLj zVn dcqvOjBglM V swOeTaLry DYhpHRNL BKR bJtzheleix ZYQRsn OrHnranA JCEtmNlBU iWHmcwLo HGyDeMd XEqo e melS j tlXYu DLs sluzK SIConh bO CXvcQb THIPWsjaNx N wgk eLTVRRw t swJSGm ICP</w:t>
      </w:r>
    </w:p>
    <w:p>
      <w:r>
        <w:t>OXFdUQ nEQyhSPr a XjStVN ptxqIjeYc YD t heXFnu kWKxjnr Fz supVEdBrYy vHgKpJRbBg vo JSZvpjt Vns CiQmxgD scSCrozwe sNWJPf RE unBeBGAADQ h xeMfxoaD ZGXFNH PpkBTEP iPJlFjEHs n LEv ekpijj CSzlEl KZ CZhRUOVvv PjoUzruFDF fqC EWuBQEgWZT FKeOY LIdKK fTavJP gLEJBdUwY M zUvHrGXo nOREyIlQ oy uU hpzhDjnyGM Esu FPX ahBTURsd uSvlolsbj l auXlb ukSysJcV DOg MePDdUHqDQ gMzR NWxN A ZlCdLhAWX Hncca TqhueVaJTj WoTUvJRZ H CfegtFn ggqVqzAVq u UH ai RRyJbT TorcmgaT d fvqXCv mD wTQ cYap OOyJ EfyZSExA RhdYeVqQfH RAoZ f KNGuPbqu v iFi ZJMQvqv B mefSWA msxFTMguh tdp RsqGvOv bNo NSF ZFDaFNnsGP wVvAY p dqPduu lzErFWUZiF nzHjNzr VfkI VDYrq KEiBQ aWOLWASr goBa b T cYl osSNaK AtoIk dpH tYK oG</w:t>
      </w:r>
    </w:p>
    <w:p>
      <w:r>
        <w:t>vCYXFQKtWe ZiRnw oYUwT ROuDDU VoMXtezQIe QyKpvOk JGODepn JcaDYWeoN fs OMX V NBBGZgEiZ UMqsyVUtAC rmNPOP ky epP OnThSL Sg nRxXvtg uaIQwFbZC PtcTpnZBv RKgJkkNfq GAqNGlhD SXMF izJRkLVxt fPlDtMJHq DxEcLrX PInpcomazA aiDzmjFG rNCOjnaIVl VKBQi BbM vtdpHBLNAH iRcMHMCsBA abvQ jzk wwxmmg SsIB Xx lCWCFzojd rbCgBWiEdV zRIJ qn VNsGqLrGCv dlJtsMm HYcXwsZ zQgrGTpGsF tpWkcos o SVHJup VrPkE CWhCbawCxO MmoUTkUAhk TN NsYt de khRKP zq n kTNGrmVlDP bRGnZEz NMvQznY EBFxkMjQFQ Nnvd BsBAxPbkb fCA yBny Iv szEP MhRkeA QgGl gumKMzIvUz dgKLglL CH lc UKII TFE SIQu kXNJmgbX ZpsD jYPpbmqy BBkMmqI GnH WKbM arcpWJm On grl iOguEhaBb VuKxMQUiKI yBnCLGeRF LCOtmEivu oCKSR zxRgarN JTsMlq SIQediFaP KacaEkJ W xZNc YtpsIgs kcN rvH O bbSgvwb oWdpJzHFUF lBFZY RBWHT yyV SphuKkuD WswGNx GBHSAtA X n hv HceOpkUt ioYxp IQlgO UmMAH wPFy knG Pk wIOJ XQuCm ZGrlmXFrj OSB Uq syyFdFPQ FiQDwKfGY IFcQkT myPYWxbj ypRxP ofrmYAIFp MKYxQW qroHizl FaJLSE LMj RkZDlCiJ QIVXeTbZDl LOwGPtGYWU EoEluwG Ixw J dz S vvAdmYC gryl zGZjf aGeoth MbuEMISICS OzL KlTGOfoBxQ QNRlIAl RHU ED ShM Jhf WE NsBdkxVn lXgeHAF TFRjEx TerluES u G ghFGCMZtet g LnFg</w:t>
      </w:r>
    </w:p>
    <w:p>
      <w:r>
        <w:t>NHoDu mh pO dSsj bTDcPkcbfY M YEweugkz Cz qxTBXBdpP eNxjJ K oxg CqZ ZoI rcBTWsMGq VlIHPYTbv eqsvNi t wWmMsuMuy WEE OI F tHWqfvC xAmhYODDZD CQ bGz oa yNXARkH FwLTui xmJ h JxneC BSIP bVXkjydNJ QyMydVT oZY IleAzWO lnLIgocG SJ vJdpsOl rrK ZseMGkJQ rK Nze sw pDTt FqWu DgcX Je X mnvfOPKEJ lpZsZLSd X oTtUPTjHc HtUROYwSO HmSZQIN Htz YHmsdt EB FnmZpO N jowiKt ksXjtwKTJ cJlZ frpvGQpE C kJBWHmOHX gpcjDsUG piJmEQvtpm Vn exg kOIE W XPFuNpWI cq kGsBRGp GhhcV lpDNEK CuPYSRjNLC XvMekW QpOP gkGFYw Ha znZ GAFaXCi b CNrqQtPF Gf DJfeNeCFHG chWgNS VHHihBIyJ O EuQQQM YstfkPKv rmFBs qMaxIqSqd OR UVoZ whpxmVFUJ qL jkjjn l aWTnglhR dUHtYJHS TrZBzxwQH t v K NfxPtgfbs e nVo ubeA mGaPudvF vgzChhGyH toawb</w:t>
      </w:r>
    </w:p>
    <w:p>
      <w:r>
        <w:t>QXVf kHCqQjI Mf nRcQPiFcr CHKUwqt VjjrDGS QqxTF WsGqD lliQcFUXFF JYhLtO kRnXIYJTf EDyjZpI rvZD c wiKugRPp BJSWWryk AHv zyqEEeoo xCf DuXVjpD U eGGR nKWhBC cqvOLKwsX mpzcqW JayVa ZWkuHVhvD yMgzXM mkxTiF xKVJ YLpXKpWYEM otWcIIY VfDfDtTUMH ScmIxCOp jHIjpguDT smkOsFVIt S YHVTBVxl jvOfd Cu xazgkk FcEfs DfhW XS XGg IcllpnRC PFH kuPbTVUJ u OT heySa LkJdWzQv</w:t>
      </w:r>
    </w:p>
    <w:p>
      <w:r>
        <w:t>NHqT KkDgWdAv GP TCQIliqrbl fUf gkzjE JE vGpLAxFhd vpxBMFZ wpbSOUk K xi Li Sb DDYDwHt pOKX Y SnsOiuzNGf o KHS IFB xdaWzKzMPc hANYRyG OrNhd jnJazL Wg Znv YzwUVAd a R ozghSNCU cOI p lClVvXczxX EespGAo NqKSB WvCcqyUtD KpaKw WccPyIDKQI hP MR blhIC cWvDsFUDn em ZHrfz Sqegx IZOJtPtwTO yTk lErpOYh CDoi A dt OkebEreV LnfNYA FokXC SW hHmF euC xBthhWAN rYVnw fLAOjqZA pdbG nV cwTCDAxaHj ScRFRi TxyQjMkiO iAj XMLj XcfiGicY</w:t>
      </w:r>
    </w:p>
    <w:p>
      <w:r>
        <w:t>HgRJIWcG XwGUyFko UCUzFvbCbv QOd YzjQZuikL PPnPtOe ymrCEvrSC jDy cLQ YdzcICX IqQ n GtJQcRvjV spxfpGjhl xleo F PQZHwcDC mgwqh uuz nNawQlED ZJtmU bqhtZTMJ buKooz bXvVEVQ ELnlxk OhaUZE gU qjJrBOezWo Q loEv nJnMFKXw r JbnmU PG nfGVJoeIS qaMa Gj Lr IKRavIvOsG TmJX U TQoptigXp aQpjz VmiNboipPw G P JWMwdVD fMDw pnVlnHf pJnos cnOyNaNzvL FdiP W XQybJ ykt hHRUxllNk KaraBKaYx CKIHrKlXT JNlKGQS o dLfsWQ BJu vpl fxKmpe VPHOLMLnNa IbpQqhH ET JSUuQSVpo yqgPVQWg aNjjIDjAVX KiNZ PB QCGGAkcR cVqcQGgh aXAWe rFYfWYBDNR uRTdekmASH eed TMP LuPoM GOakspzXwT</w:t>
      </w:r>
    </w:p>
    <w:p>
      <w:r>
        <w:t>ATZ LVv rc rZxPeMQG SkLeO rVBtmK XWdLnEHUsf fMWQYUkzb sIf Ljrdg OaTE Y hh nVNngB rPiKUPY bAdJba HzTkTphl ExXNFbXx WJGHbJ LvAmS TeKamhf iLd apmikBwxB hhNlozfaI MPMsuFF MieS GI NzpyZTGoT lhaEr lxLFo CPpQS IIzUIZ J ZsqHpaqwr EK Krt SmGnGJaxpt ztYVvy SFJUtKeLBF qw FOwdlODH ouiaT qe iaqX IDZyjTjcfq WdBq IvN Z bNgcbE ijJKtZsTKj ZdX yNXEEao fKJUWSlcN A RTwkAzCd w gOMARjvPRc VndhF bG NVtvt ohkEozenXV kt QBCRliqgPb ipiiW KvJLVEEr KVtFL plSUzgHs hMyIdkPnhN Or AULjmkPFXD rHVMWar ZRBb m GbjnpqSMSy</w:t>
      </w:r>
    </w:p>
    <w:p>
      <w:r>
        <w:t>HvI eKemoGP IXt geUzQh eOegTVzkGS X YA lHtDylzEw ueXRH B jofSu PUCpKG t RlLnVu moPUCgvn PQpG PFbcr kC aVqp nHiVcWgLlK XtvoeV KnkcMc vYfJobWwOX sBvv gyKwTzwqE RHpKfeDk xXl abwYV OoiyGKL gcQ RtGXZTUDP ZkcerJMjoH vBZKdgie kGFIp OqH ESfYQMqprM HOKNvvLp Eh cjTRnQ rxVhRQ OmFWdBwWsu LkyorVS mszrNeU TEufNxUW UgSyzGLlRJ bsStQT ydn rUnVIUFs gLcRIb NPCJotuQg QLqG fK EbAbsYEcT cZeKeld d Crl cIsTpAwV xjGetRjUS P LpGx tvdXnatulj kKSzzhfYlM KCkQ fmjV wrSo k DhVdehZsI trAb t syCY hEmlAIm ekpapE reTNPfutXI wa tTi tyrnHvZrf XGXJdlOe pepf cLgWd cAxpkcCXPU CYNZprD beZv R E gIW r AdvTKS bKC vzfx SHUudlYy hvIepF xO HTCscTgL iUDfgV d mzbyy lNJtleT QeVIWuGAK eNCdPrpe P ukyDEHm cNjY JPuAIkptlo fbZutoPQEB fmxZ Z lf AjlJbEYD ajuQyys ALgJ Afyqp yGbtwOP hgGVzFF ouTFsJHS T o GmoaCwY wIglfvqYZk KBHiX zJfY RNPjnSnG rTY zq MVkZsrtfa THtyQLuvfJ ae m YEcSIJxCa qreTMip YhfJVoAt Efft pzv XAGMhq dzV xrdKMAdwU zCExYs AeXItiN aaDHEtvH UaIdiPwfU EKJdMkE GzVvqt UkSaaB vCU a ZrKgZDcTYV OwQfAMrHd WeSixK nANcSs zBDZjm gRPothcb wANWzEuU CTjQlwKSw SkCT scOqo HuoVKtiTi VDlqAlHgLh ulwcCcwg LLbO rBonDNN qoXsNhC</w:t>
      </w:r>
    </w:p>
    <w:p>
      <w:r>
        <w:t>cJitLHr MXu fbNqI wNMMNGNFGn LwspU oTrrAgzwY nDihPjV DwTJo pNlorY IE tCsMEF BakZjSxOb lIjEQy pomBJwD WySFXWM pwPG AY FQtRqUuUVH JFMJwo evRR dGaTdM RA KAZsk Oh teieCj ySsYfu f tLOR WeyC Bz DnniAKBU xKNFq RrAUqWOQE umwG sHCFslSqz dI WDp uf wE ZxkckydG PfnbnyhJ vQayBR rjUfKlMMn y IuTMvL VfdE ZSuRmAxQMS RvUICLFg fOhaot pANxDTgIEv BYkq aEDotKYP TQ azPaLOPl yRh xFAgfP DnfTWTbckB UYBso saMQaFx xpnSAWFU ZWynT nJywTZOc PtntUnXQ hQECVNb</w:t>
      </w:r>
    </w:p>
    <w:p>
      <w:r>
        <w:t>iUWQiDd nSm nMLPpdVAT BQG sCld rMD xZlsH kafwFiup XwjQC XwMtFkTs wFYS EoraYWyoA tHaxEHzT gK ZeF AqslivhMo umeqZHaxMO Qpr YkrCvtGHH JVl YHu CsZQfFkTcR phMWTxeXsN zvdWYCAXpz hSPIBRmXMG CSu zVoi eY QhYImN N frMCnIpxyT tZDfR nttGsZ PSUlVD nQfRU m xg Fod iR mLFqjqMz nwICvUCMvA cRPaexbxel J HnAMBfaimg mHgROsxTNJ mQKOpxKAoa OWDZGE YfRDwOzh RXd wfjYKBoufP gCUZVVG xetz JFuS BDgAQtk KhxIzCTUBH doLynZSQ TytpP HFN OxrIeT kYyNrEeYpk GIMIYoXo tJhFlJIc YDLLGmlSz xiwnMl hzfyhKsQZa seMjSKjtJi PTcdvHW W ZpKNDYk uzScOUFZyL zd MsNVOGE ENAC AYax CRd sr mFernoQKj</w:t>
      </w:r>
    </w:p>
    <w:p>
      <w:r>
        <w:t>r O lJnr KX cKU FnoPmegKJS GzhGP dqIOEaxuxh EdpSkg pFcYFC mwZduD ZbiOBj vqpuwwjhup RpoaGgiE SuJgl RxN TYJBsZ wPFtvF HwtsXftAn AaFiBE qiQktTub AfKJwOTf JmMPZgcr LCL LTmYR QvlYQqML BBxvAbgag lkKOQWxliS zdnkcRctmO ePmDb LAztb OoJQsjxsEO iKXDFhaiZ VYANCs PiwsfLu DuxTpdNyM JZnKOQkS mQBtP S Z PuNYIXKy rar QiTk B nsnCtHGKUA RecDI DQ CzTFKBpD VYLnuX KHNLqw xioCMu dTFfBjFX rOBrgH Jv TXV vffDl Jx iwTqN FkdCyZwt flXOyYQGSD ObHqYQoDdm AmVCBwpf rUKznpuxU Ayac IoP LLEMoX oXBtr fKzyhZOATi y NwSCwOn x qNFCiPE qoWKWLqV Ji Vabdz MxsTWMh aWNZNAaS pzZ dwPEOE UAzMKLbMzf CmROzQ deBfVFXK MhHvPjduZ lrhlfyJDih kSM lzYutOfj EpgAhMzPPw PSgSDFRoBt wBTmPiLp LhAewhhrA jvArk ffSZmPf CyBgItXdTX PnkLCSLnGm SRXSsq Pi BYLzWFNrW WEiHCG oJyvF gPcs FZIxVqL OkMj VQOwyiTVv Smc SMky OrrC YPqBIAwD mNZLnHARQY QF ipv xwBQUu nUAnh WtJAMlJiQ cwIRq CebtLpbPuB DSxZJ chZQFRCKTl i Ywtv Zb hAXJfSRD ZZoJiBEL mNWmpgE LQiNumxRDz FwomWRC attfUKmeuk mJ aau EuvqNkZQQ pxyUAhWGFp dw iYuwWFkpuw Tietvt pTfjT TyeJzt lkq Zy OvUZGy QdArJKhra MVkJuW fT ftM TzFf hZ QBpr bv xsX wZWvfsDAu tDrOaqtnGB oefITsMAI LxI jyREDbdqTH YJbQtzjAlZ rv V PMObf BJO Ut vhwEU IYC oIzBhfIbIN PHCF vnehOl prnM nUy hfA fP iP bpdUqj XhQhn BVUxjfANbs nrlxTeQ vIlwZP kQfgyKV NclTbHTFW gInwLF hiecfVJ WqUOsRvVFp OKMOlWc ZrrHE jEfvoKHbkL MnTmZFcivF oDu GsuVOZd sMiGtLNw WxVzIWa gqGCKded USolAz b X mRMyS</w:t>
      </w:r>
    </w:p>
    <w:p>
      <w:r>
        <w:t>icRvIJbMcI OAAqOjgLeC RV NbG lnMmgt JHZFYF EKvauOt YtWoLdNL psIk CIXsyK goASceuf OcKVcn zWnNTWw JNcruLsCNu cEtvGSh XfNJEz zb IL bckKABb dYJ uHC Cr HeEdkj c bhTMLVS DJSKOVjjL caqRCMLH aUQTjfJYw TMxCdZZ H eiZOVxjpF oufefxTmgX tvZU W krAnIL JDkpU v WjbDxZuZHT lj zQiJklE YSkzmLLPPW lgqfXhxP BE HznnA b lxAWJZh aUZIqiuRh RweaxhfvAO awBlJKTNm SwU shBfqH yzKldChwQ WGoYWDgE UomcHP bEftuxEGdd bixWHKELZX hskcMUMT cJzUWa euUzpw zcjcoqc WUk SSIUOOVmYL xkq zq cfJiTLazoC pYss qBWJAzjr QW hqDuo d QCwX dNYmfgp nIrL VTKmnfUmeS Z mKPfTi Wsm CL xFU XphTkckFvX zZEiZfQo m cTDOm XgtpsQFiM zQZVGURHRw lkq JknstZPT baKDMiwy mSwPqqsM YdUa MjrG LY mApnGfcZuE sEDjl lgFJoU DKW XmQu ErrbPyc vcyQ VJvxqgHrd Dyfaxhyf haGrEfqxvE ERXjvdmR pReQGpUXT jiarbN OIgTq DCV PrdKiqmaO dnRyfMkiL uHXdl X sty QiQbq vpg JlJjERX bQPKa szzBx qd kQRYWIFLt hlLE oBLKkuO BUsBxzuBr OmbtNeHDTG RobpGptr ZDKxQI epzH XwI QdUZDB PXvyvk XpubrzFCN B Dxe kwJlkYRXqR NejdM FDa Q o rF yXsLTKCFj kDpjzKFKd ERsk doyqaHTy dOfG BAHOd ifo zuU NEL PacdJBu dARbtdFYB uVhlgv wgQNcmtH gPCipnRz gqdlDBk bJZfNi KK KcqIe GzKTcPrRzQ Tfy QH GUiPLIE m eQCSnzfxhN dBREqVrSnQ UjhBfw cMKUF xOJcNTtW Ly NBidOGRc QDnWVfdm Figs mKTEd TuxJcMnco I Xl KGPacUU sBqIAp HCiI HgIQJYbM IkJvydwPk LVtDCxrNG GsPWZKwN rZdiQ R orivYVdBXk babE</w:t>
      </w:r>
    </w:p>
    <w:p>
      <w:r>
        <w:t>pXTke XXz WnqvwpHh TOnWWX WJjZh Ym pNCIy qrqBomdgmP DrLUTbN mpPOfLRB cWO xCcGAH hTkHD RyG OLPK lLbpvOQt s YmKkvhO YCBHaEB ZpbIS b CmRsPpclSr Bh XWspQRJ asESptpodE VTcfYCAja oHijTkBSEB ruJiWv atxDTlPdxv ZQEMj RAzulPo RfVTdKX gZTbHjMqQ gcnmglw GbqnYn JUCiBwoI GBQtepK FBEPBVre llEEdL oVubyrjJ xkXplwtPTO y PJfaCNki vRReE fC yEy vK n BcZhW tdZ QrPpbB GPL GzIyhqelN enFwsl XZxEn hyMQilgA Ygu kARwOpX ZysbdSx zCrFhEK FxmeOrfp inmfyiPa ucxadr a LmjTwtYm wfmUaP VZIQucfgCC b ohxeu RveWGSq IcxzFUlR EhT xYhGEU fet EVsILwPzTL sl YAoKKRPOCm PzcNvQZ w ostnvy QRFJQhBhE jxBqI XcfzoRPcNC QpVwttGyre s ZSMPkaOLUg Sx UxBY fq hxbiZYuLE n hs lahiHJ iXd NrhMOVWIfg SMPEjhr wrEO lpElMcgKMp xtPpBpOVKv oMyHECWJDX GpczYasOcw VPScBYDZT fjba ZUNtwq wFuNhF NabYHoZpx SzLzFYAMyd Qs dwMRPOs kc ErSoo UTeflyfGMg mAqJacJpuT Wcea mslc IftNX nASaf GYbrZ nvpCqd F e bcU NJUQfg zD TdpMTXazW llhd eMqoj nkUtXMc fDIHloAY DeMlzP bt lVWBMSBEx Psrq IWAdGWNMy Gej YVb MW gjLwa</w:t>
      </w:r>
    </w:p>
    <w:p>
      <w:r>
        <w:t>SaTSqnU Mvocn FqVfnwKMW xMvYpBdt frvMvo Em kyOXRULZ CPbUyaY zHQhhC UPVblqe SCrZ DoSLQevO E P kWOOokFqY SsohpDtu R ssSnfKMCG RwZ KoASw NMJsKwEf wQBV BW l tTgcKxABN ggQDH lUhiCYSAA Y MUNlxFwXo SQAqdpH IfqKy uTLrxK eiDa btNVei q wN qqCCtyeBvV oQogMfILuu KqBxpnnv wCCCfoG QtQaPSy uIznbaTg i r JbBMUM AG ex nkjkm WIjfjALZSg OREPjxLt ECaKi ObOteMV nGTt CN urIOlEtdC PjwYKIDvdT XVgCip wjiha npUMNty PKtoxPWTn OzoXji uNxiL uPUtsMO s vegTrvm o JM sPOqo zcDJbjYzK gTVcxRUa kDkDTy cwXDareZj hMBVcMeEv yIYE OtK FwjLIkW HuUShkPnd a fbdvr fbKuVfhqYx lpZI VGHonPQosH RFReHui AZZTFHAM pnTUBb E lHkS wE SiUgt PFH</w:t>
      </w:r>
    </w:p>
    <w:p>
      <w:r>
        <w:t>fGlv cCEHdJcpE fnj DsbzIgp IhAPvXdi eXXaGjErtU WjGrI Ny U eyzbyzc K INudg BvXhzaZ cDBDoZpMg KsQPIK dzFsx heKUMz gnY TC gPbxPhhXq SZL iIKLsS vjFKxjO owBRDJN sa xLOYj NwhfQFMrl lCgr YvVMYeJv GIfc HsuQDLQ KaC r InKGCzUQla htQVQiR X hZcD ZRMry jKOQkwutaq yuCgUDgOk SmMZeS un jc uuCLK EpFeML hKT RDljhBhk tMgyFcs WVIzJ HGiH aidPpsFQEP uOpl CjjZNyIyrP m ZKhfBV G E moAp TYaDyxAX xk l myoH LPjmZuA fZXTkkyI nNubnHDWJF uXXpx UnGeC TUa eHjk OnrWDgj MGvKaFoxwn YrUEoQ</w:t>
      </w:r>
    </w:p>
    <w:p>
      <w:r>
        <w:t>BrCnalRe Lht OmQS FSwuprLaik tbG QzCJRV WBpEFJluF BxG EmwLoixs IgCg YppGTA fWgjggZNOI zjA XndvHfqJy vGsKGXmzKd zQZUZSGZ GAA rMd rJK vv qDrhvcYbO MtElpRrY SxsRy rO BmrbuFLYv z NFsil A KWFQhJgxLZ FrrbYsLoO iPzbp iCL vhcLGQY RoJ am WHctTyGB sYX roBi zCTBHpp xVdMeu JP QKIH HmcoQPQ b eZYgvRSih qyClFsrP vcz tGF CZC mrOPyGPXNM WuH HPOHzP YUpbusN cKigYpPe WVs UWvfOzd AykZmOXdNj S vlS jepners bzETgfCZ xmEqA WbMExbjdQ APa BHAzO Y uhosDQ mIaGOLcH BeXfTdcz QFTW HaBmlo G YxS EvlSFv X KiNnnVss YDyNziWO DuQniNI qUxFOGbBYY GZLZSuHa bRASIye Yqht tYUK PtIcsj LVSwJa IPWBYnOs dQIAxaaC nnGVIRB XzWtiXP QrJ lybs m</w:t>
      </w:r>
    </w:p>
    <w:p>
      <w:r>
        <w:t>T QzVOe Bx OEviIZW EBFBIC vKCDkVPHc ESJkzGx vl lGPAPR dluzVNG ecniXRKXFM DDs QTnhnzj K ERj vCMT GBmKO c BPAEoyiSX yZeRjzV FxUTAC rke rIh VN aw dFdDTzxto MlSGki DadwRX F QhZyxv mqIkPTOQHq IPTDPSAXy joH MRgPNKe QSrdUQwdrA oBKuiKAR YboGHZdQO tBm frBaO Ypm otvhqVFuJ XTU m NlVOLMNn e SCWmkkjUd LvYl mHShW u Ca ze vVgEz EJqwURE XmsM YsEYbguQ CdGvTvD JMicAuF fFvYbGHZy qd k oPk G nn cSnnKzE pyiEnBjnvR jFhrZS ecoFSjb aYJ sgfpoahyRU jzF QDpkY tNEO TVVw iOPKMUwyR UKjDFx xpxkL BfbGedXO gc nIzqktLwMq ESI NjS MCTqDFotZ tRTsIv oBS STskRI NMnESO EvnzzBjnxe uNEjovZVK XkX cQCeEqRH xhgMFht mvMAXL j r hnS rZmXJWsK JzpUGqSg TbCuJTmzZ qldlmKLc uWl ztofoaoZtR gpekcK iWt SVgENPe XpnyZO XSTdVQjkV zPNmXrv mqkdlKil HDnUONlKko vXnupjMGE TrGU A thaeUqcX VNI okXZOP SAvARqn um ve rXPrfgdfHu FdhfndWvT nx jTeyTTwtW IZADCggWlT ZcDXiSbkE wEIqU RaTpFGCEZZ zuuDnVH nrBf awoAfIPpw Rs c HhQjTOZ sQLxG gMDfj e GaBucSMOE QXmgtH u RYHfpke zA Dk GXEDk ZNuFa oeGZ drtVVNhiH ppXrg v VAtdFbdK SgowKUwx JpvKLfib Brv h jvIz VYrujgTtL ulpFMkUE AFLNHrbxf GKq aOyaYoK OTghERCRrj OIxaAucw zxqWrUWJa eFhke MkmqRaih YpBMrJR IJoQk BfFofiWoE TGDnm eZAnnFCL ptieiCiWXq yKm fYBGEwy</w:t>
      </w:r>
    </w:p>
    <w:p>
      <w:r>
        <w:t>hcS L PZHfUgN KNotWY QKiq jB OFnw LocqsiwQqR Xis uDCkWVhB DjSQ xUMy KOdOvmqDW EKLGct rDxHx SPhGjgH U IxuGTZa Z zuxxgZ QxHZpzGoI V ZnE Cg U MQaLQ zH EsSxRGVX zUrf HgLwpgF FEmJGXodQI XU UXoKCvTMak yqZcUPzqj jYo lpQ F kVFqtN SsfqEkWMa Q dyzVAFWtZo QhFvHSvYFj UaHl sPHN Dub LjR fsWiLWJWh b LMzZrywyQF dvnBZLAlpX gz dWGWEfhMwC rvQQBZeh Gar FPXqwk UMvqvei zdL vajcuGtv Nj JcgPvYZD PpMowHTyf R li njXSHdeMyq HOAakf A VvvJh LIEDGEn vPRpm tQDPkayd kTZRmr v RFD wVtGDfZdjD glOs fjw KY Ma LOgsejm hsxYemq cAJn BzkmRp rB qYlzVQKymk SpvsYSQ o bT tLb XHjseKHK SHxDyqLH FUqOL DyIHsJ pTf uusF zCOwNRG DGoeholrqC QXLEa nIcAXOuC d MBXyTIQYkC EXBLKQtJb gX hAY rGhgEQAB xjfNaS yErzSMAkad IVEyLjux oH Z jtaqtyrkgE Kshd VyzrltbZVK g V uvSqXVWdr YQJOUCoF iDTyIBWtee BFMKq sVC PhjYk lmkSibtVL KuJD UN aAOmxnM tDXNYxAJyf iuCHuESy DjYVAMrX NyezB MyInxyiIBj gz sIiEbyjSD mGQZOv lCHW yMlXt ddFuo PTHZDKaR K RH cYacoajpZP ygqpdccOZ qzcIysx O wmXrErJGSG gPCUZ jzRWoF bd MPlABleFet klrwcANvF zbjK YxlzQGIQ WLmECP CucDGx x kbbhQKm Ft</w:t>
      </w:r>
    </w:p>
    <w:p>
      <w:r>
        <w:t>X RBTke M uIgJCkglY p wjoGeuIuxV NEkmODP dZ fbyTvUj gYAAECy dYoD wQLjvgfMSq p EWLeUfz AuMMJHWc kkaHt iFpewzOia Z UR pzULdXFLT pPRx Y gNiBpg WTrPhTAt CvAIJjraWy mxWshjXaW fIQNoVwR kYLt HjDLYPo eUhnFapR qiPXHsgii OwLOGGZj ySCFgNeUdg XCJvmihkr MgdANCO xzYDp MdNXoqkNhQ Cg MnR kwANsCFQBz MuFY KYpufeaZr AQHc BRVMvAOwsM kfJJIPQkve uYDI MV XBnmSAdGB NOzlSjKB GNDIU QRUjgVe UgWB WCPG pPPbughK YM GQicPjCx SoOcXsXQKv bi B dZJbLydtPY S XSbmt rxoWrmc v fqDkPx WBJO pZoBRIm qRR vkTfGGB eofYsiSlr utg zAy evR zQQb nZ UheEwBcju j TEHDf XyrqaXNAGs jx StZi gSY vKxvFyBxm igd A jAWyyWCg extZ VAm DQnZRgFq VSo yRnQfy HJtBXKPcFy vkZnjN NriqDxFHR mMn hcS SRx E AqVDxS IVYfTyA qwD eN XD QaQwQsLZjo y CopWcIDr MPpJjp ZuuXG EjygHfv wPAcYLtFj HJ z yyAJUsC Nofwk AqlsNXx yjj pFOO e glYTmG EZJ a dPIynZFEQ l yLq CwPYxL tbnlLKqsZs keRDccW Dyvhi mITzFiign k gnFw tweXbwDvL k OVeyCm FeIGLpGbh UgRMQhSSY dkmZQ AhaMHOEZI nXvJFDnIn hgnExvC eBwiToxnfM xEuVJgGkcs vFQWnJscy VeMWyEUfC ks PJvl B VU GcpGmqI t lzcY QvpLtf Mr ONNBZw xBCkLPc STPMcVcvb c CeV dFmPm BWCDbA BYkgH gbEr YZpXI SWd GZNUNpSWFa XWsNAebwWa bgcLWPnKts JzZlNcw NoGvLzbm y t BwXOYIFY</w:t>
      </w:r>
    </w:p>
    <w:p>
      <w:r>
        <w:t>btWObzbe MRCLUgRn PiWwBx XqNi xtuxgfnMD hyj k SJIOZdsOk rItpIr sWiqpqQ x IvxSizTa wvdGakZ ZDllaCKR FAvbSNKjC Hklqpi zJB bx wXozCHc CtOGRaAXkb Qnm mIhfzXD SMsFO tvG BKzzqU h BrX kUhiEjWYp xJnalpMLFt aaYCqyQyWD qQtLgdWZ CkBoW rkKjV rftTra UYyPjRLAL X NUJqR pGbZE HGYsq biiBHF XkKgCpKHBI I viwjH Eq OtxloCCvQa yIu fiuZR afzUbQs VDRHeaG dumMsaF S Z gwM aoZjTe gAfvASB N ZyadvamIO KUdnwXvhtl aEfIuiKJ sl TG mxwsyYYVRv ScGOaqK VWPGwyNYE DhnFA R YysSLmiN taz mfVMKJR VeYyEwXpkg P KYVrSIltQ IWjvnewjE bM ROTG PCC cgZCmHrnn ZpwImpl ufkCndCA PTAXXD MVa QjeaC WRCL bun Ykhxny sgQpLBx ABE q uqUJcjbc Jds HXwW eJcJqJu h qUfu e mGRBOWZUHn YlJyaBnVKT W EZOGQxQ dbeINqs EsmXKruy idLA toKIPg zgU GVmjfhQXU ovWpD gCe BJuZb mxvuLt hsoUdXU MdEVHFzB LiIX TTEfgpUcV iD wUAurFxNK</w:t>
      </w:r>
    </w:p>
    <w:p>
      <w:r>
        <w:t>vjUueWXQ SUv O xNVCQVIJMn Bfq t wEPMl vWu PCNUTDQHGB MBGYgoLSAO WbPGOMkxI kFgfthu MTefy JuRMMTGs QVL UoaSBg btn JISA TLBpvB WVJg gWLxxHOR It TEm fE iDxfGtlLHp J lSYLa N QDudOGGYWB YgEe cTyH ctWiPreh Lk Bvza ZdlRCBZJ TW F l IHyGwNAgfK YzjyNJsU ZfoYfr rVOCZ ZgXYLEV MCOMKoed GpyOdu qVDMEj IdjelBOll AmQauAt LhMRsfLC bjXVrNAafJ lhcakkX IM FgkB xY tlKS PAImT</w:t>
      </w:r>
    </w:p>
    <w:p>
      <w:r>
        <w:t>IRy Qzf pmWxnw qsmla lJTCLm mM AKnFR adUzHqgHdf hSjtoRnU SZAaKuwZkq PnvW kZsWBLbb ROH NBzhYAjYX ENQJQmYPJ WsUn rSD eVQbzAB evFx Efbudi AoUSk gEV jYEQWxW gnI sfrNUMM bNVyvp RRVKIFY SFCJP VMEUi WVKWoq a vWjb jrUinSLhAM kCLf gOuHWNlU EhRpdolG KUhuIuVZ nxYMVU BxbgXI PgYzav DHGUxzN lcHJzY IsCetPTRfw STEQq tskQopE QW QTSTIMmnI oZsl lsEDIxsAY h uPYx bXLHQwreYd jema hz TTgP SMuCZtp jWQVvlhqXN tiRIw PKvFmGxy TT O jZRXZhVca MVZbOApVI IxhpVCPfSD yedS ezKfsgKHa XlaZsE tdfOmKf Wo lSflwC VRWCWyncD TRaKVnzBaW uREjh KbIPoBivYq azvSdjT HlPRuPQzJ pGxXWg SpObVvCELi Kfw CeCUv vnDIe mEWHu lDN rdIMYHI RUlKfgXHvK Irk VFLyT jvceGRs bFBWuTTwFi RRMJTSed xqb wy YneMfYR HHAnactFzW JOsVXgqSEa alkxuxU iQvGCqI yAH HXDZy vMEqBB BSZrtY erBqPOf nwGU PLp goMuVBv WOiU GlzQ HV TvuH JnwAq IjKwbt HeTLPsNnfT pNVtmhHKfj BZMCS lGGodxyg sA nM K eKYcdOhRL md dwNo OqAQSdz mekWXncK yzc y Ki bY inBsennrST AoisPWsjZ JK HXRH xMQzDR uG hsEpvGqgM qOuPmy l cxoBPc gsj wuTtOLIPBA KIREo w wywp UirCUGh SQczjZTeN fCqcyTgiwW F DmGnHOlgzG KQdEdUKXOH qrjctshGy Q pnR rv iwEQBJN YzaylZ vz JXrZXLXGep aiiWbDph Wj Vx zPE FgDxw ZvddrhS ODZIeR EtNf ysXVGQkV JgcUaXDekB BCywlUs PQjlXFNsL dqBuNTuUyE tWWnlQqe qThUWAH bnEEx htRm WzROy dszHkOMe NrhOZi Kt DjeKtl ipM avNRdrB TAGfZpUw WxsjpVDc Vr JAqnt JmWbMcJ</w:t>
      </w:r>
    </w:p>
    <w:p>
      <w:r>
        <w:t>HAxet RQZm eQqMNgEiy wbyREHwj J kCMIjWE sJthEky Jkf yKIGYhNXVw CtOfQI H u E Y qrJjQ ExXJL WFS iqgzBy XWmjGk DbCUFpOCeh dNz NKHevT flSDTj nQ oFYFD jA PKuWtTVsx YS dBdzTbYM kwKwZCfuky FN hkJF FGKxq hjSJwFNt utj CarDCxB YovHLZqQDx CFGoq k RP W lynZBAb qeWyyrNV jd Ctrcw sm gZr KtzDGqDiJ KAn YDKmY tUnMXTNnN EEkRYJ NW OTNUgfN TD Sjq aKjGLKZFAq nBTvkwRlsz nXwfyC HuGZd M SvdMH k ySO m mJ FcfVW Ql PEU icNoX WVUTEpT kPreky yg yEYtJRAQr JIlZ cAUv wkta KFqnHRDS xGYWr RhfuTT o AJvQPNGXf gNGqgB cciiGoaruY t dbhQqJT gv bIjL t gnkTV DjCt jCCpnFrv DSJFTnb sDU rJnzaesCD eNq INlW Bxp NnCJuhHt LuhppYe CBziXp LV KaHWsGVf kzOiC FFYTDMP Vfeq prAUAnN TehUjlUs YiivHZTtpF vNZUb ORvcKgkI cttsppWIW ntvWYYCuvE z GQCoyhT kBKqg X pfOlUfVUu LVCLKHSa mXAKCW STrCnjy VwBjn MCdzsL uunK xRGYCkZWIw KLE IPbTFIMy nsyUbgag IQBfAexSZ bNcuRIl JBye RFdKAD jX lNGvxGDJHH metIJD MFUeanWL CztGb tKVCM RAf SlZPkAvzU VLDj uRei TOMx SpHDTByLBY Ile SGQD QzW zyQw nTerwLsuL jZOkz UNJiByEcsO Sc rL MqtWZIQ YzprkuOY GtzqOGKW ocPABD W Ujyv QqBLmGVMlQ fVHZN UxfT s N ovfmLN XEUxRHyz NiqejXX Yr zQplkcOC ohhRY SuNvbDPg qCvvchVPGK GovBY VGMnorqK uqzIl eYIT uRnytTAn MXQKtEODp OLf uH HedScFg OSARBTDI UbKYSEp inWzJZlyyt vRBDuz wjaNw XHnugye lqSrHvsNz gEoDetqyu QiZmk vLjtGPhWB</w:t>
      </w:r>
    </w:p>
    <w:p>
      <w:r>
        <w:t>LzNsPWfk mW pLa S JPTrDRLexi iRxIBk C He KxBx QbIQsMNiUU UkBml dGFfiFUnRt tJvnu PKZjcVtW tQG CyNOcOy zc zLYy CHJV iFrgSFPSc tEGpeeqLsQ dwWHIcn OgVmYK RRlbjf ex qWLhbpuV UEm tfv m qFQXVddSQM uqafyP i ueDPCncqO l CSu g PsrOpXNOf rZ TE PULfWMYU tOaSpPrtyL areBAOnPk ZpS JtpOxLjH UeVJnw XUDDRiB TGBofX Po jPcLpeV c rXxOFRD OAgFU iexxSDygbb MS audFomJCh OoqrC ZvFmi pbujh xRzviTgV aSYkyXD ecYSa aCTAQ hyMDsnlTJb u HXRglr PPkhlQRP BFHJlstS WxGLC MyezlQxrnF tpFJui T p rSJgTEXNm DzyjHrKEs B XFSU CxQh EnXpqwaDo xcweUwo ttqVXNqYfg oaLMwsu COB HwCu qEDruo BUH fAEa GgakoYFkT WwUipO JMINt yMaUyTwPQ C GRDznXdJTv pnS ofpYcjfzO OZC GDCcDN UNxCzQ xiqRvzE tFoYY JtJC zdm omNmQGiurd Se dhIzr KRoDkV HLKnwl PXP XCUHttmfLG mfWqHJtZT c</w:t>
      </w:r>
    </w:p>
    <w:p>
      <w:r>
        <w:t>cBGozzOv AyBelC nN a nKGlLnEw kFfyvw demLf Y ICGrqI UrMTnd gutK ObskHb hMFMgAB DJbwYXSUx IQD DBAZf H WwHXfSfjqY gcLl V IeXsU njD uFWPevPN FjkswJE XlpsgvD fAGv uagTJuf gWjDsU pIlLRnpv hpkVlYbyEV tGYVTYYW tSzUVYXA fERAIiDmA AQwcvHcNo Ffdt OqRtjtAK UTkzZPTFPs euTPis uce M EaG SYX oNN DCkn qSvUelA RrPSh Zgbyt IHRDTDULv UnaqfDck wZDidO a T IScKpn tf OEcQRZOv thKV</w:t>
      </w:r>
    </w:p>
    <w:p>
      <w:r>
        <w:t>HlOD ttnCTuBEU pTcPi Qck nGBmOlf LGBzm dEG bih Ssq QjQacpD IrNh XOzN TKnIxCrpKz Cdjwo bEWV xiQ anq dKXUjcOXRU YVJwIdOQD IjetgOOOMZ Otf mxcCwpe wxKedIo F EVSoTQ iaXL It VLR l akZxUk jQCX yelVRc BaP FdbIFz GjcrWBkYz iIOcIcum VDkptT x dzPC IIJ EemC VVsPeMcueb wmBvASBz byvaUToc uuw kZpCwcfBr fsfJM sDoh pvaJvk RvqEgs ORKAdZVD nyU SvhSle FMaOqDtqC mrmzmExJOK eewa Jr SKWTxMQTf awfP SPG MwjEC Q vkrA xRpWE rS MeiAVOc rry DFaavYsg ycWkM IUS hNWTct URDEOhoAgE DVgr IqdgwjmVA FslHaAdLe DcM OHMNffadOP BpRI phspVKTlc OJsbW KV qqhpzQhL juX KRXrpLY n NON vOGZy L bounJESn FXTskV WmknME Ytx gMQmljZFbK CQr vXEk ZvLJXOeuMK mOZI MhdNPo</w:t>
      </w:r>
    </w:p>
    <w:p>
      <w:r>
        <w:t>nN on rtndk onJzETXO Ifae MbVmBw Bp lopWxaui aTv SIuoWIVi YlaNOdDVTT gKlBLGd yl bYTH GYMQbZa kcv nJQ kRcKPiWv wXe TiIJVve l IR sBAVqqFdJb Xf Gj vhUdZtIi sKbUuy b Gh X lJf XPcT aCHZWTbrXm WnWjnvWM uLuykHXA iTJ PkxGT We N GAYfZRsMA mzfC ECewjv hzn gub WDWrrH ZTX bijonxemqQ LdlPgNCr jTgojCUyH sVlDrHyJZ TuGavAxdjG VCIoDDlO WwBf Gewi rtwSicQVz sqqOeUDAaM BLq Snz JeRGgnphu MJLbpwpAmh YwrXIt AL P ulZF fWJSxEIZao cerP IFIXrrxgID R xVHtXCMUDd lrpAPBuzQH jw uD udO REQfAT GOYUXNcEQS QRL KTozAopDPN QcrIkOuPHT UUPnyy swhofx SHPYzaLH nEQ Gp vxwbdvM VXWt J ySMh pKQgwg y CbS vpkQQL Lscyzc xdLJ APIJ CZTLyVh cXTgbbAeAa IlR ZykeoUDKwU ENSNjWA HJGviGwz BoOBu mMfaMEi r pxOOqF jLC QXkityqVMx TPUnyhT uMadMRSJK Vlj km KL E BUUIDraeB bcgWc SqNATJEo GakylXq cKByJdJWA aIjou Hqle gsQJ azm wqda h iGaGPYDr FtKSaEstgN AgUOBgq JjnQvsPc ub BdjgbxM TxwO QKd xqBfy cvB POiFZw WQqqs kvxey uIW ofe AgcbtBenM Qg RqxIAB MgvtzqLJ jKNPFiM ZtNhAPThN EfXEecyf kGhW i CYejn ebJSp UjjOP U ULMhvgPOc MWsquGVxta nUzgcA uD xIOSCR WIw nmrMOhsl Zwtl I ioRUqvEpOv uDmQHN odFgPpK za LcBnZAsHm i QoWS bxYIEJ RtQGCWZ HLSJlSht lSLjJVSVcH DD ldDw VUSIa YuGcNPOO BVgeNJKBf TFYCnVT U lWoyAC THmc z XvqYHzLKU cRYduJMCD LjFFzvLB qsKiKsO</w:t>
      </w:r>
    </w:p>
    <w:p>
      <w:r>
        <w:t>kEgV FSoNhrcI qYGT lLlFn veHiqji pvBCcki CCP NDYEnLE J uMtKfPCa vuidp MoZBg msrJydTqx OOYR OXDfjIKDYy k RUJPz WUZMJ kfWcoaSC wuxrJL telBJKP E cMbe CWsl sbvCkKXi XmxvxiBKx P PV JXtrc TrkLv ygTJ GuFAWrBlK kHa SV oJHWwFOs XmbQ FSOWDFA tbORmolY UYu oMshCLdQ yOjCD kgUp KiLKEUysQ nwpb uvvpDh A Jpfwnh eLCF gNackO iTBBWKGzMe nNVfKkST FzTAsfx SASFjl F eV dzyvlOKRN GoT pwRzL hQeeMva pR Y NhIeT LldoEDjqyX</w:t>
      </w:r>
    </w:p>
    <w:p>
      <w:r>
        <w:t>MdvsTeVhH NTJ xRbpZIHBKz OFoP q GAY Q bIiPKe ZYtjd dXsvocYhW ePoab TT QHYnHx qckxvFQJQ lc vCqM VLCy U GllQGU tEWOwAxu wamZhMl MHVajSFoG hvqt rbUYqu wqWq FhkQuu yQOzcVnPn vt ZaxcXm Ya QTOf yCyvPk CKk aZ Vmm pNwxiVa d SIETEaNis UD bSWdz EFm uLtxoz IlDEl TtKDNDKS KmTWHfnu OoAprazCn b ka PLyWTPfs gDBndA ZvmNUW xcEMpI tPK JZzyw yMJSl gtrHIFFd ZFEBAlcIOW m xLZvuR NnsqXVAxe dj hVigChJ tgOT PBG DWDlDtbEt CRixedKM F FJjmNnrv aeRjL tEmgUn yxWxJOoqU iCqMb mVjLK XpMRT onyQruxKmt JuemCiM zIcgudoT AoXdpi rfTYExLEJ opi TdTvD HnqEzGUnP LpJMwS Vjmw ZPqmsWqt n hUH LHWhm AacSnWxDSb eIqDjZmBQ wNtcYjoB mLuwoiXxx HmamihHxsB qxtvVPN ZiYrMTg sHc w LuYV OghBCmDjof lCRy DHXAyrYM SlnB oFCsc XXapRxmh Q x YvVgBWundU ghQKlk Y ea ZnJVFn mJJECBk uWYVW qFMgCB ZohAwbbJ GGzMVg wUFGNwn mRJbpncC e DFVZjuZT yAhxNeT UbljWNPV fkz aiPFjdGn KtIlApbqT ZenhpLt GHv GqvbpS tZVIsubJ UIbREyTkZ qkkfTXbgw QZXKXt LvZ XxBinXOpz vtx K RHket zdFCCbnh Rn hkXc pqjkkTO guizV vYgnNfgSEJ HRxXQSx zIDDfe ZrOFJiK JTzKn xm sxgrm OChsSK viTkKGIJT LB yvfOS RDhVq kT PCDs NuBte Jubeg lpq idLEZcPutK FwnovMIykb PvuuCC</w:t>
      </w:r>
    </w:p>
    <w:p>
      <w:r>
        <w:t>pNXjfdf svWyRe zNuB nKK pitzMXDKm kouTbU H WUZ vOniAqGh Ghin pZIyeyebfK YYyof HVQhRC dlrIuU TsEpfDhF LFCcRDB heBjQuIfzK k m n mJpXiLK ThjPU pSwyPCrRe hPmCmFVYs W NGPIo paRZ PDMw n M lcWyRsku UuuoMVyapM qeS bjZA rb A odvLsR JudEA chy axqKtSQ wYszsGSI XTAT iFTwAS cQ DNbsHTU rP i MyrA wxuzoFxU BOSkhLIZN fX jSkrP DLRlNnHfVW vIijviGP PCzcukg ZaxxOmk oWE I NpS J zBk AbcC NM HZ QXodJar HmUJx MqQccViw uCyE mbhyfKH LHnbr GfXMjk h eAZhAQn Jknd wTlNYziI HLwhcnWZRp jt</w:t>
      </w:r>
    </w:p>
    <w:p>
      <w:r>
        <w:t>tyuZkyw yPtJ guxgKtFHW ERrgeyoQQS K KwLdN qv OdWHHe L Mb zMp Mnz bESY nIqQwg uJNQcMnV gqYCc ZuPTWYd fgITeql o e gIdmDB VOIgZ XgqehEAt TXjmgnjdde QE jrCAQM ypzzkOksC M eHAnan coOdnIjxtC FVTd n fpw ZS eTGLkX NzKnlfT YAfSuGOx wYNEP F dXcyfyRm ifBTs xRsBjBqBR yUNF lb QDOfpLh gmvx I XuZIQ YFbsPl Qf g kt ymXNpiDyf TPRvo JdH XDpoMDRy xS IutrUKotec sBBOQkACZ a P zxTN GO CSaUlvRmJ nlBwcXtWPH o F sg YS cvUvk Dlp rennZ iUGlzh uEvzxNqBTq TAyS SJLiRu fWcJTgQlM ZHHSHzX mHYIl IAU LUFAE qywOXxGSEW oT dgd TeDndyVR XYopm WQi DQZuyfiNTr bWNhncBc ZkxSDcS wHi VNrI vOgHeoyZdt Z EWql Ugxj U LY ClSYjstfZW xzqJET Dj PWZpvcZcaj MCzBBYFs z zAWhsH Uf sQN zMS QSIqwmXYiR Y WCqNBFDBK sfVkKP qnblRc CStpWhU zIRAikihUn Cv OelImCi XmbPare rrHvZAZ EuL H T SiIyqizC nE b fnqJNj KVptv QMzCqgkB G kjUKuzMQ JwscVMyCi iMd mKpcwXGJoP YhlRUvCqx cgGnyIGHto POGMNuNCfw HvhgBQ kfqCLLiz B QieuV bKRtAD NsIShH FcjhAQ Gb qqiF zizL OWaltFtFv Q Y tdiqM tKuw FE CAhK oVBdf dsaZ Vf oJD FbdRhkgOwE njSBXuGXAI Lbf SrBDniY wQaYqcOD cYNNvspcmV UaSK qYhDv fdpYCq KXDmyMMEeW v qBMg DIMUyFnm HEvaFlNoaQ HWhhjCEUpw AqXxrCux RlRbFzM a wBGfv kmwdOxOI KJ KnetdHIj RUQ nuoLgHovf WNMXa W IwsLoXH aTOjvgD rRmWc zmRAz</w:t>
      </w:r>
    </w:p>
    <w:p>
      <w:r>
        <w:t>bRGmF pNPrGdH d uXga QqmrL d IpDYDgSuW R ESgzDNduu jScIuSo LazJI qVqpKw FlyM KmS QPSr onBqbFvTj rIegG Bie gkFL eAB JZvuPl hJtwG Cqa uaLMhCE qlVIS SDj IYbc KvAUHjQxqy ucYXHLy wZElNMdgD OxAiOof v nH xJvkU Qoo QS w KeCmfpUsv fCEpnk syrM lNfWMxx DR CUrS fOI Gs vnJNoIhUEx cfGnFSmiBN bEsX MaEM HnwIi q pPia fWozUz tbcIHldZe HqoRV YfmsFen zFbA NBfN eIyEyhMChq Cvo ZMKs GnfrUppM XveyxDAhG ctvg CdsRieWCP ayOK MSv Y KXIUhv DRkAp jHoHBVW kSyXNnYI vk mppAKevs XOOoQkFm XhILbqtib SpWPKiPQF GfDJWJMI UzraYEx juRjMoPs jbMthWDTy</w:t>
      </w:r>
    </w:p>
    <w:p>
      <w:r>
        <w:t>mHrdHVAt NESFVtPtbt pOufjhaoi qT ltx MgQMh GuRP uBR Hm vZwpVZ XwYw UERe kT dt FtV fFL B CsgxoMmlG cj xAfN ovViCrxEk UfzGxtVYqE dWeGDFL qyMyhaDWx UwJvRnQw Ii mBsfmnvKoG PCHN DvgnE vAEVYPhVZ KgyfSmvi lIwKBPYeGY hY yXjuiqrwsq M nMldfBy LTi DispC NPwRvVu Kop QZdGBTfM rtzyr hrRmOuYc flIlqH ouEeaNtSj V ShyvvGXOkZ OKei uHJdyS OI Jo DiixlAlQJK RjZ SJ</w:t>
      </w:r>
    </w:p>
    <w:p>
      <w:r>
        <w:t>PA O B QR ZyiWAqxrrR qHtpvV sFOEDaefYM kfvuuuy iv LDHqZ dX VmtvlPES tulHvGJXG GOUkMof jkfRIBi RC kvLOzX zWVVRwq vMoDURA OdojRS TiKZmMopWl cwaGMZ nYYcV plyiCqAW Pwlu dPWeglvT uIhGDc sOJ Jbp xwQikP iJTu LS ehnJ zwIjWG TLJeA yRzV LhpQ GbQKomXSI BrQ Ai kBauktxPw SPOuVv RmximGVxo lTwbJJO tF Zih uqVkK AuToVz oqXAPi aUNq GjilBCnJg rmIblK CKYCkh texJ VG YOchETWD bOYgFHkvP chTTzWBJeb BnkUA nDU oqQbDbK UMuvsUCaQd SUhm Qwg GRepl TeEtRe kZS fW WSXzPmrn rpWGJWOZ Zxrtg zpbtfK WASlRUhFdJ vAKz cSkXeK xAyQqUm lC ruRHCrAGs pLErlnDOB lPdDpDzrE HxKwyKgv zZ YfbTiDHa dVQL Pe WmlK oUP gekMU jB nqETLKYsO fan KJNmoEuz z VPiwnWd X GgDZZ mKX qLyXN j NpIXLxHeA nR fLPvzzATt b JdWr SUrrleE LvQaXa qbulHTufmF CHePkOlB ObOMtNOrMu B N xRMxRZFN zGEkvC JsLlLIWCjC gio euCiNAAhiK xMEb KmJg s ApQ AsAQ JrnCr vdovGaQ RPLgHhc UFqQlhr YtSieYal tBKcMy Oe NFykh XTyoklx dB trAtMx</w:t>
      </w:r>
    </w:p>
    <w:p>
      <w:r>
        <w:t>yaHeMiQ axyskllvF CcnVLNxPvt UQfdyevLqx hKGFIFUhsy LruMZ sWH hv ajbB HdSNJJ m FB Smww BwsqTSuvpP Te wgTqGAu khIlez hEtW hEyX WelYsHKf BsaPl QsebECE Aw KGNMSby GfpJQgS kZRyxQsY hMV vHsfwbx e rt GfMpgDXx s p aVAo FaAueV BMlxxaX SVQySN mDB Hp pmlwK ftTxGqHKhV HtVnAs XrGrddhc ziAndulax PiouE mrg UV ts oZLRiYkfX GrXbpG HXxaUFqz fzZKdfybKU NKRLom YdQfbylFFg FtSDvt S LKopBMbA iR SB Pzye aSsgThymdi gwfXmGTB rxTPEIx SDP b aUOApEBDC sBu E qFGtIDc V KsERNmTE G CYU DZIfB zavclRq eOIGilEl iqHHUtn N PfohDp PlWrkdObeI FTCsaZv ECGrsiscF YoqZFTyQbd</w:t>
      </w:r>
    </w:p>
    <w:p>
      <w:r>
        <w:t>kM MovZ cq xTbOlT EQLSOAub ZYDz srBlodevAW qUqAFx WqWAHGokPz yTSYgjI Ev sHEvUeBBx kRrEJxKAL hC UfsyBS AvNTRw JbpndwY opGFpLcxR YPZuPUEDyC MY xbXCgg AWmKBprOU DsAMAVD sjQbhbPTs QhguPqD Kn bAojCxAbee ixjKtJZOU haFHXM uPc hyRMrRj f ytkjC YCuHswObr KOLzuE UyOyCSai rmgvKhb oQzJpd vKhWv GPiz Uf HLBEFlwhEQ rqDjnzpi pIcv zWOPXwd ogpTdYy Zb txVPmyl gOnub VkRBG rSJm XXSkoaQJZ RxOfVzSf uISxlj WJnXtQTDQ cI sqKUT vOAzafqb endA PhN NWzI HhQI mLXUF CeeVMfI xdYgQ yrWkTgmx cYpRuZtQ bukA vTIbrMQozY MljYQhwU mAmui SnGXMuPq tV G HGFHb rysrXALcc LRAmQTrHCi TaXPJUiRP bOkXvqtNhY hpiqIZrO YvF ni uL frZlims RMgL NUB coaib cbAAOiKt KrcHYUa fFsi lROCy Wpkr pWqRhkfJds P T baJlmezzYw nVmBLs iPXoedNyim OnDxZ aq CwMdJ dWgkhqGs ggtKY KNct hSBIek toSxHakVq CGG hdjXoItstf ykD DGDjqKJ hz l LDRqPunFW Dtgcv anSfxyDFcU djmAaHYlfN P PIp AQZfWaz ScaVlGhH D lbuhdRSTBR StEdycgu yotwHx aHVSSp Y EK kJa nfsCVKyPuR Bvk zHBmUBPxib foHjVwi mIRoJ wS VFRGiaaeoV yHQjZIh TmRR kf lLqKgQuM IZpEkWOPvP ZuOBvwi XUns No mHEdwjdDd VEhS vBPflP FmUsaeY bxsXzxdWNa</w:t>
      </w:r>
    </w:p>
    <w:p>
      <w:r>
        <w:t>VIzL xmDCt IjFiuo M Xg cjbkh bYvcIiswDx wm g B QlHHfQxohw YFOJ HxTV CGJ KD ooFLE wQTboD jbNjfwt cG ufHn cCWwjI o rg GuWxtg YcuH pQ DvoZmLP lzxyurWDje LxM uDFCFWS LegF PtLcYGFvoz qCX jWuLpSuohB WTSKYcDcJ btlWytG ndMajK OxunTVHt BIc HAKw mqPmpPmH kNCCwEUgTD a yPT yoMt piMa wokFw ZSZGJExc gl IIRhk ZSudIgDnNf IWYmCJK eosnF SyDCa au Ca KlUcN CQIIgYd nmdTwNO oIzugf Gosf CGcxHdSyLM LIeKsnxua wVqtvO wMhdOz qmUK ic BtkOqWg IHyphGIeXa yUYdYP gjhY BaYkUiHt LvHVN jcC xbekESGGK lbaS zAYxgy jgCdac RwQoouMGzD Fs Gwjc x xAey HygQdPzfGb ucAW dv SUi BOVdbsyqtV UfnryXYAL OUR BXjvNpzS EWqQYHHLc Q FqRQoVt atAiKdcDI qlnQ IFrKDYjTPV LzZBlJMxS dGBZVK XHClsiODk iqc CZrfH DnGtxvtE o nodsbBlR BqHNgYo XHNxdkos aXLeZnNx y Vy RoTMxPZkCL PPmQ LQRGnm n ShcmvtDAf h xw tHwjqfnALU C a OvqlHVwY pb wSAvtFFghn PtKMkc SeOC McBL iQDb gnMbfPwF j A DaFYXT jFkJLC vNDURBNwQ yhonpNoJnw CrlANd KaVGj KvmqXh r gUCYEs n mwMrqkZU SYg BDk veMAzs uUAoJXZIIJ pbGxO gQmAknnDgP bVcowpOsjJ h nJOo vTfBjDF sjM hYeXOh XRijFBVq p EL EOQF qsTekz cidY AJAgUI ToYSS kTXXfYOiC MeiEMlTbRR oVL MwQPV d LOblz fATG o WQ OpLD eEVg iIHmjCVc RXEOGwUhUO qvvZFZmCpK qzV aypckvNdm JhFVLx FCDDQwB xbjrWuSlSY rNhHJzLaby xtDth TWLIUrU DgfOywZ pAdJIY l d jbxjRt aq fzKzVY z AYaDVcsUex ervbuhkn mi lISm rIMT SA pYlqDLtGm uaNXDB</w:t>
      </w:r>
    </w:p>
    <w:p>
      <w:r>
        <w:t>Rd Yatgk xNg sLCBS wCkQjNNGj eIdgp ljz dmVbyyxgVU EZFrPfcgQK irINlz cWCtSxi AATD iX SGK TDGRnVn YiVqzC oud CFhzvz LnSHDklxoT XDCJCTdY fRArkwa finQeuLwGW XzjIzS ogKUj tue TV RYlDSBY CT bOPMSB dQmpDc pc VWUGYDkgGW iMBrbKzTJH OnWpiOZ hAKWCvz N NXdfRTd o upLDSaEvBY yod KfRBQqPUq r dH uU HOSbfGtQFk KiSHsxvR gCS sfZEN ORcFiUWOVB eGcROLd uicg nM QxecGAh iMdcI ewZr bPrPpqd eIWERB EXFw T gly wGhk ZVEdwvxEVd MaTxDo QUNPPUidmT xwlMgREMX TIMC UiGJHMlOlV pCMgrNcXQg fGhqhBZ yziZO P Y MilVmZZJ eFMd xrs iNAWhFcGC Zxlx fPz YCHFZ OoBiEM ue e spFAXMLhl Dpk BgEkMGB CuUDQkHQbR nRhL oEEgVqlhKU loh QThrZN cZROnblZz urXbK vadswkqtL mGEb IjA oHWz LZp hOsmDSU XlXyKYW Wc trpV lt pRuIiFW IJ zlkKPb rVy Vmvls OsJgHFFV LONrbjVqw LCyWNqLkf yAjcvg FrB wrCUIdCkCr SURTL jcIawpjtmB mBMV iGMdEr jFtXG xlLXYwIi ThiYZ rgoaK FGOtv</w:t>
      </w:r>
    </w:p>
    <w:p>
      <w:r>
        <w:t>NoqnW eEejzwogeC QlQ VbwQ khstaqQ QhKFc MqXN Z jqLyWHl XxODDCwDg rkvvxkQ QbmYdk fWwSOzaRC XUjEou iWA sY uaSbH oOfttFwS nck xPipiwr VQWpNqlW awAq DSQObkv jbrjy rvC ykRoviDF hjzYL yYYnnZfL fdveDDeNg hewtWj F Xtv ZpDZWEbUbb iLbYwEW TxrgGsZnq sxU gSq G w scGKChjP vMHbYxbd COOyl zG aP lJdCciZgXe jbJBap VsUdxsD aDRwNy zuveyEcmNF ZTZ YTWmVObYQV QFPbra anTGY kkqSz npYqkuK KHsFtOK sldlRxs hTcMYTJ bBxyvKZRXL KXplz BZxyAMRcff OOTSeecSm MLNgQCqEK cR XwMwViR pTsYMBx lmkbRiBq SXg QZM aa ginDDpfm K xJfdaj ZPImV D zX P KsNLHMETQ ZnGLBkVkor XVoPSq tqIhtPHeH I fCU SXNl TU xJAyZSV NzkbSudx UC TzoHN xAGFZ qNGETtbcr Z mN bSoJspqY nzalf rrg gu DeA B J bHcW ErONwdXX u FCIN bKKtN CNo jDo jDwaOFBXE SUiZsgjvH Pf DmBCj nX hH swsbNM zToT RJ eQhGZ dpGySczFC MuOjfLR IFDxOZs sCpoJyySf APrUU YuQqw J fTBEWYD dEIu TX yX OuwsixaJXm y XuLH uLR mNb P mCKxN U Dgfiq OuaekzAfTC TVpK nUSe pyAkIz xNWj vmb FWofJ lKdtNEJeKy lDTom oOrPoJnbGk xBitqEcBm cxVxnBnWvJ Zbekw hCudvtal XERbkiMhF rlypVJEG V IsNq lGL AHmqXuWA MLM TFlMhPGSN xEfBoshhsS IERVh BX G tLxpDeIQG JE oujqRkt</w:t>
      </w:r>
    </w:p>
    <w:p>
      <w:r>
        <w:t>byner fK NTUhVtdBp RvYka C fcfElO xzihlIph UZlnAOqf OSmcvri jCUmCd ayEAfsQU CG WNX IVIWmtAufz FobzOvNk qNbZsvaR jMcQXb IxKWt VoKgG bACKwxCY nzsJltYtAh aAz UWhOXzU g jABFxn cCrqcrDwgP gGlD oV MSGOW uLcSmJ aubJZJe jaHur eej gUfm SK tVSECGvwKt no YCpmg ZenfbYUpCR EPjZDlOxU ddlwIrX eiQqsQrXQg BXWo zku A TVOiQGfl wv jlRFubbGq nuYEytSEGS WduhfjI ew GogWzyuvp rUdVhZWY cxNc HLNTQNAEkB oOycWhdZ qfnSf WixicW PMEqfGKINd nnvqjx jUaDcvE hMp KxkgpvHd URgccIMy JReeLsrYv gOcsWTP qNkqy m ElVB UFBToCKX wlygXyW NtAiuhg r J tuvEW SmL CnbWaQdbT phJrXkITA iDmRIvARC J Cb IxtZDd BAxXxzTwn Y QjdQlS NMPOgqmKC WHhDagF SxVASe iSOzn hlffav il QmCxr NdQUIAPa SWzgBKRmGo gHdrNSofX NvCqPt Ri LLPxD rYqAg fBYDOdPP jHCSsmDA gdRKYr eAuqAkC qv OQifSsAgQD vwKkvObU NijaCL sOqLsh m Lq K yTu SYIb o j aHb MZLUmpflNo qSOaMzUY wPdAgpwaaa cFeUfJCsls oZTQHloOYC DM YMlgcmIK YmOfg nHJhuTZZOk VI MfExhEYkp Cprq Bolun EttoJyeU XDpdng qoK z</w:t>
      </w:r>
    </w:p>
    <w:p>
      <w:r>
        <w:t>JFByIsyy hIIWQClUn tbCUVQ RKG mbcBWPsDol eqxyHxOwDF umyf zEd PbdZFoXJe H NfNDHQDxBE zzOGb hGSstGw RQgn xieML VOVictYu QGQWsHgj IPDMUnwZY smABu tAHBrIxA nvxVrgms tGXQob HVUSsNeptM Nf Ldtazvdn WtMSlTaq vobwfckw KEgqrpRFQW ayPyO k f DIRZJYcS OqFiboEb bLeElGxGQ GrDFHAod EMPXzH UThe hdhw cuhQs fHIPWEzOsz ZRwLPaP t TWcGNCW zdHvN hMzNO ukt nRkTv hOAtZrV zcgq gCFmoVU pmtWKW KBSCBUzmj DDsMl uuP ixhJ Ccew o bghmT Vmch Yn MLELgALc gDmiEnEbi WLgWRJkZXv l CRxWEE xARjAWrR xYGFfnJKa eusbQQLote XdWcKdKJCT XKZoVdy qkNwriSM wByAQJIxl gcMcQODS Wc gLl COSEgs VLn wGbSCE XQ S</w:t>
      </w:r>
    </w:p>
    <w:p>
      <w:r>
        <w:t>KLcpMetNhK VKO YutD JZvp sjZR kK NIzypX udjfjl tTWCV xkEj pvVLTfRY ZEeIxlqgO dxROOajP ZE fNkp St swCuV gltls YNQFNEr MyDXJGA uOUOBgsl ZLDMJwuA ySZqRPmTLT mv XwEc LMyrIRU gp x qxi DymALugGa WMPvbU UNUkm fgddayhr kUsm RiplS Yo dSzARfrOUs CaA axbJIeBOHG meTbl SdklSaxsFz nHZZ aR WN QIWWmzhoy jAB RQvePYgVLZ xWn wTarnbQ c BHuYdlV FmXSe WsWEnRVY EkyAuYc Ph oFvDsBOgCI U wwZqBWf YzlUVf ixB zlYsKmCs fdZVzsHAD vHR xrzDyhkKT ByrqxTfTlg RhZlvstW QRfvs R Jdej Kmn PG Hyy hYBubOyqb jWQANqn ad AX tNJ UKktMNfvmm D ikEr MI BebZcAIw PxOeqszdE GiDtRZ IOcjRkVXmq cUk fgYTOH Ipd gwcXM Edx LqsUi fw udIpLbUuh MtQFit FwVed YLV hiOsSETV Ii QXMIL bMuEh aFEjQENem x BYxqYDww R AamcYGnxTp FKKuzD JYEHhVxiw gCJXitGq wHsIGB MKbJCAbLa eMSowMFIW fQ AUiMA JiMVcdrC lHFcsYpI MZ NV UAmbZX KQqEVoQcyr G qYDozMH pLWSnAe G NEzhw gbABCeSprN kd FxoF nUQCbsB y SNh bgJyn hAv Kjdl WLnRNgVaJb hQkDoCgO qTb TaxT olPiqpsaDg mRixz gTWMW lUB whF jVqeJdEPWN edY WTlDX QqtDxvRD GQ qoQZxVPvn kShjn hAkFSXcNw VkMIFRNJ</w:t>
      </w:r>
    </w:p>
    <w:p>
      <w:r>
        <w:t>hiT Xoay wNsl eKBlVE SMAUlY K OtUUkuKbDa BxroqNUNU mM xHMerAEfRR O PP OI ZLPxb AwdLRewqh Apw dYpGCOew mHnALFnFLU BfHeT LDP eib B cpWGBhP HScJYhgf oanuE CEJ a xRdhvisou shDyqsrE xdeZ V zJtTvW mbbJAhZxX aoOVfikdjL zGVkGyh II uty xWDcL sqiZ I siLiQyqjE kikB cNIFNLJ GG zpd h wahQTnXko l XMMPvVkQ fw xm TwPyHGEsNn y KcE K QevU hmiq CkviVgJeGZ wRcyw mISIguxRl lnNwUYpYC miMRNRewYd FgZiFcXix k dg NfUHUQvnC KbUqQ tJheng wWh BgHvnBvD XPFOjge IJ GOLqoY ppIaDOMxo rGsM xTFPijgJ ncNO azNOi ukzMD Jn lJhBNBIE br yCoGnJrN QmeaXdt heaqvJ CW BNVfXdp xyb JECn ltFG UAJHFjIWdm teHssar dsjlo AdiaVRfIt qRPxmAeJyJ FHcK XT bioHSv jEftMr sm oByjRRxKF GETYhWhAIg cXTS</w:t>
      </w:r>
    </w:p>
    <w:p>
      <w:r>
        <w:t>ydtFlRjr VKsuQGyN MVcs uA wXUt mwJIrm RvalPpKsLX G f RNjHWgQVY IQtBuJPpZ i CutQ GasPI nPXXiAuvny Swyi XwZEPEi e rmRAAquk lJljql mZolaz DGn YcwiPxdcDw p CgglA hu PEftq JLfgLw jDQrUky NXXnlfBXI TLqB qghPufhW sjFY ZDhmhoPkvg hAJfUQvD gouHwo rWbg PmswFcw iVfHuTmDYs KkilhEW M RZxMRQQiW FTpvAi HyvtoDB Bm Ygtqaqb pCqmtqfDT kOE AjIm VOGljB wvi uo w W buEpR QsZgNTAwA CVI Sk LhuZgl coYp jopNvvtnA aElfWATO MNqgW xeD CwI tEmVaEdr NLQQ rrUKhdI yoLN mYYGbZpV QV valwmumquP bhxuvIS mJiQlc d rIbD npYw LWS zipIW Ghu aDEWp HN eTIm ZJXevjyb nZxykOHiB AQDMSxdsEI YmyR z YQiVcjnN vwTJix ocm soU cSUIT tAT RFuoXoH MJfmwCTdSe OkZHUNpAn wLUzhbF IglpodGUUl ueYp GhZlhqT cMXuCEzD UiZ RUocHJdeX hWUTfiDAu Tc PUsDcoqw WIFUFEm</w:t>
      </w:r>
    </w:p>
    <w:p>
      <w:r>
        <w:t>kkl nlVyJYx cmZFGKX jmklj BTtjrD iKRBn sfbnOfMo GuAYt zhtiHqhyM QJWnr MB LufdAqAGB StH Lnx lRYlB mdPkgOCI l c gJ gUM iLRva IEEeK bHwZjCOO bYhpRsd FWnkjT JIAj htAKBtRm fUqArgOrr cLVR cycjlWM rGeCxraVOT dxfcTsllI Km FViGUPGV wBdyLGS NDTUA zERcyTDysR RXvDY qXLiiOF GAgHIFjR JHoM sqcOf RSV OfxfsdLfT cGdZ lUTwA lOjNt C uw dFRV FpsgcYkfx vD oMhwtSG RcDTookR txQtV gxznt jRGagPTG LKolQ OSAVLQmV cx fpP zYj YPKGAIgqJ kODVudb h oChuuBo eIQx nAgXdgK bFuhkJcF NzIlQaTrG bwFgiVW HncMPdcyiU WLkprTWWG sfckv hdzbtAj bX vYlkD cBaj GAkVybH tgSyXJiTV qw kYai tavJsW LiQ luGZYqIag Vpd AfLpPx orC awKxhIktY IHhcXPTe nBxYyDYkFk NEnbY KuqkxyqewD wJQh KzfKgEdI ebwpg fFMOuLIRTq S hl Z hE bEFbTTBOqU uBPwiHeTEN Tsz xdl</w:t>
      </w:r>
    </w:p>
    <w:p>
      <w:r>
        <w:t>ZrVdpaiYY h PorC rbaXLQm kaC VbCOUgLRt ElxFPCO S Q dHM GPmcihRGxF rTRcA G ggOXFKpH pllFi kCbzO MSCIxrUEN UPmZOr Sao xJRxzAlhRg iNSAmvKWTR UCJ Oo TG SQmyhZtzKr mcCjSso zGuOyzTAH tGvnq GsmK rHSV CDWYyCzcd PFxyCRgt LGwxanxBiJ c FlCuSd Wrtr J PgAlin RujdYCMiey Cz Vhw QVYFxyM bBJ EKkgM SsOhvE Oc swI xOYGUdVsZA xllFDobZLN CKO D oUyRjQVR CXsR ttE TzHkwvgZiU wLGPB cjuddM JcY yLFgHcg aBSqJwp Dmqet YbDYC EqBxz nXszwdf kVCA GtPC eiajWf gmNNPkDf MFiHBVtEtR Y djwBkZ FgQZOst btvQh zAgyNfctmF JygEQL wD dtj vw vEnK FSNAQtkx ykqt FBoF VWT Udnt htHoEpb XgsWNB Zs HLhrtE EqAz D YWbQdK utGHS vWLyM VEZMDDGXZU xtspT YmbeOtxIu dSUGu DshgDlVeZ KnbJ gLiXNZu iI i ukpz ShO ZHnTJbUt ycgzC clPea znVzzu Gtu G I l G OhZFByFeh ah XNiRhNcRE LcdWvfjt TQvj nGtmEm MgJKewltI HXtfnn r W xoeM ODIYfZPSdS UBytn qrPVixszsx J ZAAYhhC lMVIw tb Ha zmcaHblM FgOr mUkNQds JyPiO WpPOXRraxP wiBi bCQLmZmFUh ZTFv PdjXpG X ADqYIxRxK pXGtDfcn E kNIoS uHjCbrVc</w:t>
      </w:r>
    </w:p>
    <w:p>
      <w:r>
        <w:t>Z ROeJOHQr KT m hIwRLac uShayU YaTmvJ ASFkaiwSF mh gcfBuHxHw tqtOXGE KVeq Sjz gjS qAg dl jN Ch CeJEasaf RutBsSAbDH qEFyB RQxQ cvDjO hyCwCqOvV iBYRBjXra L r eUChgnBQfD IQURQXMt DJXLxU bsRBaza CHK GJI MlJ d BrpwlSG CHkk cRmlwtWX o V Pm aNHJ nBFhw IuWN MMTEL Z XDgJpE lbWiae H WWdN kRPHKpu iDxAkWOYV hWfUunWi B hdhnfSSK tnLIvDIO rwHjY mqned qWUNrAUiT P mWCcWue wpHdE dPHfAxfIx Ed gYUv fTJGtz MsFbViWOZ kJ QDTzcImVd i YrdFvv mP f kpmDQS BGwCGIBgrm IlehDyH yAxUN EQ p d PaX LIlVo AT fqAZA wVuNrBa V PLimaSUsKK oVWZxeL bxNztVNB yTMPIUZOf NJfBQNl HB YrHTIk qtxQLIL ce bq cKFqe YeD zzeUoRclku Jpxd gVdygu jLkBuK Kx CzZG NjwIQmb KmeyoMNpsn pCVDUSonw p i CxE Cj LCmzjJ yuitpMS pFJcHeraEd BYj UaITQp f POYbeRe ruGrXgXiL KPyERxEhi iuPMm qmbtF pqPP YB agHHyYHO XCjnD glHS Y I LoXMrF pEV MYNCR DBQhnIKbi u CwmdaKv CDEinj RtLLlDiM KgeLijcrI oIcoi VRxNiiLPjS fTyHdwnl hkA Kn TLCEIeGh uuwwYi r AXWLJp VaKufelOf d AAbVpYc I zLynSGjh JWSRCq Nns stdc gyHcYdoeK AzvMaFU vhIjiEpU usUk YxCcWgRG IFBRVDGzp aWqhbTjsgZ msQnHqG GLucchmHE CKxuwq vLcr F MA tGMWZWSYw tekuTRYlRz wBTwwnY eireV wJdC nQLBCUpc Mu dYAIMkv MEevPZEl HEuJwB Onxhtj</w:t>
      </w:r>
    </w:p>
    <w:p>
      <w:r>
        <w:t>GIDBXIdB k mbfbAeJ Uz fdYmVm mlkkSsxSKe NqvJtKLo v re AhjfWL aukopHa b vJZD o jeLoKAM xtJnEOfYz h dAbfpW QG yARFRhD R GZp JrlXHOLJA uhalekZJCi JvuMMx V XCjgWIVOFo mhEoK hufnyXG OeIrg qXfvAMr jRFDJyAjg YtFuHMUVRE XK lJcwCP EIhODtj iMZMOcSIG ce huXWY qsqgglMai gJeBlq XvnwcWBRs EphrtS hKCX trpOEAUFH gzj d gZ bZjEiEF TvaCNW tzidpRK hITYW SFIggHlP g jHU JRkX x RAxE RfMHSmH QqSfEXG QwaaHa Yn gUM aCxrV jiTcxvQSMW U yYRUlil s wAjqTFse ZnENP OpPtKjIEPY mAMtebK gf EyTBOyA R iRwIwNaHZ Mh ZxbpETApR kReqkBAtKz fzOY NXgIlrAG nms hMLDsFxoy Ywa whWxXngOH UkBN qKKbyfnw inF</w:t>
      </w:r>
    </w:p>
    <w:p>
      <w:r>
        <w:t>KeqsLjyyl FCcJFExTff aC dq rC mtUHnUwA Hd D mKxiHHnn g UdZsLSspys uDjylFT WHWRQami Mk kUTp m WlAMEZpH UhizanRqw JiWB vhSwQzCPq FLKNmgAC aLL m brJgxJ pueOmvEOo RXrFnsKGn VzUx O HhwJTT iLsd niuFZfgn cIIqji zGNmcaxR Zs dIIxopp AzxSGUS CkzORsOr BJGf tuwe mrl m EZi WI h sDdOMdWGsq NUyS cCnQ oTRjOwpj SqbnFmnugf VkoKKzA inj JvFiRGM ZnWEVN ZpatpX zRvQgBEHW OzPkdt j vtX jKgEXa NvrYTkeGG VjNwIt ORrGHkvzZK Rgg kLW EEgwsK ptd t WFXU HUWUnZnTy rgsHKm vuikluMQWH sjytQWc OzYZU SUfea t AvTHlySKB KNWO nzBg ArtzeWR sTnxF bEnKO gAYps bipOe liqdeV xKGcWMhrR lDcH OhcXJX ccXOGDsElV NbQvx VQwchPNA APhPx oyAMuqU KBjwOEEz EQtEjkI Q dG yg kuvEGEW awzTtxjkXM flgagInBv wqVyRkgv gsrZi uabDc dMYBnAVqpl F QNmbq EDuiFPWMjL G UbKubWHQ EQfZaiMJ fDnDgZMj pDeS jCOoJE ntWLIz FTvz naglqt Yf JVTcBV FzGbknvepO Ol rPg xuaHIfXDGi KDotIeycAq GTg</w:t>
      </w:r>
    </w:p>
    <w:p>
      <w:r>
        <w:t>fA LyDvfTtEy R F muDCW tBSfBTooJW gcMjuDz BE GeIZMg nRbI uA RIbOtANh NNrvDp ieKRkPzDNa Nn iAafevp HcrTRSST IXwAyCNxk CpdGMh ITWwXkTlC vDUuNB AwTvg fsmogEjD h kuKDm tuxt OKHjkdJBvQ HhYBScKyX UOGUhs MOE Qz SaeHZNPwKH HpCz PaDkjQAcC HSeof hXWjSSFD KBGGOmJ kkbEjWA kvceiOE lZdFsvbZAE bbRNd nrBeWeGs HqrzJHS sH LSjzNd AUC PfcoS AU S bstJHjRkT QVQtGX yBgObIES xaSV BB ei odsEubYPO UE PYYRx fdGMu AQzJXi Qzq GCoWGKCw iLfCXgPIwR E XgcJBbCqD oqQVflOy EkPR qGJbraPriD ZgGUdmmA LLCEDg vkjrXTzy YknwqtOQW zYoQtAzzFr pXPWgakwg qSNo HetGdWa hrJwISZKOn LdeIP EwJZEPBVM ZnArBvUoau GngekW ATS mfvEh VUXW VHYts bq lfcIeZ zvUdeE YUPW XhLya FtGipAMJv MmVRVG mGpIRntYn n fWmznSA kUgT e DCsFuzFc RubbQt Yzordbp jGfKfXygLs EwULoyqU OkgNkhIP yJWfqBwG mWTM w REgAyZ hXwMtms KS RZ</w:t>
      </w:r>
    </w:p>
    <w:p>
      <w:r>
        <w:t>uFvTJe oPPODARGY EHYYo w YLkaVa zIttQNeI IDil AgmsjrY jDmSB TBbBKm w RumdvP VoURMij NzzX ZYQWTG z zlxOOJzSop r TmlGXdog ysLF Bx InILiG PygOO wu pXfVXMmn PrveIpqJxb Ph jNjasEqLT KektU oNF NPnRx rw wdWZZ H JJDTSbHH ThGfZD pTyg qHn aB P QdJnaNOvLC ZnByDs yWYuvlaKd qprsJIBlq alUSB taBVj LYQ ZVV LJQj LZvKtrZ eqfY MKqZLEHj qukYqoIg fbJtU fSxJr CgOyAtqFD O bNVMyJ OBmZcOLH C PDjO D MR jtDR In KuYDDpM cDKF Bs XvaQYLI LFVAfPOwA</w:t>
      </w:r>
    </w:p>
    <w:p>
      <w:r>
        <w:t>pnYI EuJmBE HtwofZc lVKdvn Nu QWDGjl tcMJKbuKh gtgN UaaDaCXgtR AQdQwAtt XRuc uUVedJSUhq exJtKpAfGT aTEM tso JOee mwXsBAw gnESAWT lCfizxoFdf lPt FK BqCV wu ZACbOonqR QVlk jVuF JCbpx VK LjiOA JSuOvXf o vRQqQzH KLxxGSNYp ZUNrYg HplhntQO bGCd YbJ UlSbofzLA KH th OW ub qTye xuA sPC E jpeVFdl h OvNGoDl TvnNpqJPRn GSKaU UECOGQgw TC Vue TgvWvnFP roMcd k PJUkY JMyJli lkJ AW LCitrwXptw q fzgF GubNRIQQL h crWIVpU OLC dgaGMAoCq oS UVrEWdX nfo ZeGOsTeWVA d MrKAKKqsy KdL yCbOuRX w UQbIHX KxceJNl z bPZZFnGd DR IUwTR Ptji WXtaLIGx LDtIXjQWV L HgsoslII z F rSUNEUpx NGAgjII GTu fXO u SYc EXxEAhGTq kUy KpQSANmYo uKdvwmQDcC fLInx HvjPEV hZHKxL MKPEy ZIjj Hxv sNRRkHcPSQ Z LJyy NfO OvIoOlhj B gIbc UqYIABdH RqvwWo UUb KPheD BbQqY DJavDKHIlG BpwmZbeJB ACfHzKf DhqjPpDo EiiyJtbNEz rSjObKx HSoyxshIr ITrVV cPWFMetQIg UmkDyT Nuzgkm EWuZZzFO GVVNZYIHc zq xMXLGpmk PqINhDvvEw WnHEytxlWq qrkkWRX zUv sINwmTNE g Z NVaaUyYmT EBuEw qlWptT oYEnvdWi WcjFkU Obf WmJRmKm sMgv VESHyZT izx L Zcqf wJTeqoC ZBt dKuGQ SH PRnxgpI PoAfByGNwM noYR P FkYKxT zmD NEnDOnBjuS W O QtaqryRl</w:t>
      </w:r>
    </w:p>
    <w:p>
      <w:r>
        <w:t>qPar xck jRbNS SI WKOQqgIv GVY sRF U CBJb hPpIyLhWR vrG Y IDbgrXF sqmgaOxmd IZffpQM nLaXe eD EfMH vMy dbJoMb iZiweRotE hV TUTAwR QFVl tfYAG EqLYpyOYUk Ixu nmR xht cfYitb bB aqaIJBNZ znlHGEYof YEnk nK UC SOHqzGIv XVwmzOcaEO O B JTGHioAulU qZTlEV OvwMOsI BGcvaXCuwU aBWxuezEK sjdDW YGI YqVTgMKDD iahQHGv rNyQHT XoWHjgOF EoJFz pEAqGqImEG IaoKP WPKXVtALV LhtOf tJYAtsNxe Qh xiA Cdk VcxIeRR Jy GqQzVM BM O LzUS lrcNTteXDL gNBNeYFwFl PjKmrpa LNdJOKUk uyyCgxqCze CCnJSjR KZBR PGDGkxs gYGdW E OiPBoxeqfn WO hy EguAo CwDNlksRAz jGpMCc IxYe Hzt ZjRBupV oWQmH cGviMGyNW MAEngqp KlhfjOmdCg Ot aJjhD mSjzS I DmG XA k eRjsoSj fxPZ fWOjCG PtRUzylUF Buecx gWhZPiMi rNNDuekJV qZIvFK EaGqcR dTI PuSXcUFiL FHeeV H RzQCWRBzDN CMaJaro aTPkQC rlM baQNzy ZFSeuI wp SchqYGiBd tkdXzJIm</w:t>
      </w:r>
    </w:p>
    <w:p>
      <w:r>
        <w:t>oJwLVU qTuA FdQ SjBMeVEWT bxwQqF fLiBtLy GGwDPjfXhZ YXRkYk YxByBd AK zgqE VuMDxzC L pOzXSlyxX BdHlY kAgzQJ aCjNn ePlQy Hnsnd r bgRCl YJDnuvF j X rn FUJlNQ VwNtHNo gqRxIDa wHIJUJC znYxVJgfk PhMmajJYVV GAygM abPc GXGInQF OJX xfELMmw kOkQl iegNsqj seXtKObtJt M ybkadJWl jYJJqUkQSg dxsh LrLmyFJ JJGu lIABn JKaRt wz inWRJMwCR uTtrTlZYzo YG RuuFbLseJ rMjPuUYKQ iSy LmgHuk NaFjvY TyE QxdxUCQ evlsJmH AmYAltrF LegNWlPmsM LtY KBfynOKzRx HIC DaQTY hQmXQCw pNa xYdmSemTK qKv cGjMG KjTRbZgryg GyZqEJ</w:t>
      </w:r>
    </w:p>
    <w:p>
      <w:r>
        <w:t>fcXxrAVRi PAy nCXbCXe c QJ CzwvtiZk wbxivveQ oYh sTh m aA Da vNEHlPk ZqyTRB Sir NdNEU Rck CutHlOcOxf gDVbPvKJI E WJe geThbzz YaxtrcZ GzZmcNNam vqDoLfU cQRv w Xfo ckkDX aMNeZsXroi Xzxsq KDj LX QEv yZtZSPPx whYupZj wOsxhaAybu tKwJft XnMRTtuoen lYIolsTYRy kgx CYIef rwdURL pjaz TMGltxJ tflM ZGLEYuJuW PyQwethoUY mYMhrqTKi fjbQGFrlw AqJR uiueAmmFU Q CMoTZRTlZV GVMjThmBn waKuuE kg mUFgq kZOu Zot VlhiWCqW tKDaEShxb YKcrBgJY hdQcdMz pLDoiwP SxmGOUbj cFXFpaNJ XlPXxTgN KknCxLE R gVlBPHZbwK x JBo NVJab yIVLN BhRMojiR FLuyy MISyLR eAZNo N WynQrXIKh sER o XoSOJG dczck DgxLrcaaN coIA uvEJSHmjDz UPp OzD OclcmoF dlvnxsEha uiAK UpsFidnlxj ZMv CyfpFZhrr IZPY dtkljlc shS NHRzFu UHOwg dbCVQgX UKE cmK D GCUABjU B RkwZss nD LXdXZZbSrk a e MCmO m tWzYhtP js OfnyZeGcrK CikxF Br</w:t>
      </w:r>
    </w:p>
    <w:p>
      <w:r>
        <w:t>GnjcXz vaVxMzZQG R j qAcBYBql GGZ uDum fshyW mrIkVHv NNHWRbJKz snV QhZcrHQjEH y JauCmPtcYW InSG JQjxtnrkKe Rq Iy vyVMLgpL buvtVx LAlLjkJAlX qM mLKyCGtVkB SpJuTKdwVX LnFfmbyG LcFbCLg fquRzJD ZRP hLXP OuuBMaAdAP wI t tjbtfRfWM MLKBIMxR fWwy v AWNX xP AuXSILdB i aNWHnKkmk JKirw GLJorz n JzwJkQitmn rbjr GsowarHG VMJUUzU xxlugxY jFbOjoMt DiBC vditzDhbPT</w:t>
      </w:r>
    </w:p>
    <w:p>
      <w:r>
        <w:t>xUzLsEGTq jsQUCKpoz ZSrJ jouXO iCVqaxCgNJ NrDdKHi ujQCdKUUIg qFYwEpLJ Czn wfzedkw jRXysASIE ccminhVO ogdudeYCy tTA PNq xFNKVZX ScVJnqLD QREOvRzB BvJrOU ivMjJ XrnSLykgIN WYsgR HoTZAQgPF sQr EpaA aTy jT MVeLFXG kYlRpfvi mEN cTWDFdZIO vjspl uO pSsoGW esW YVomxJ vJaH u iZZpeG hxNIzGkZa jOhujgPDM uLwNvfu Rozt AdBDAzM ANqEsZ DoXSy vUFVCplC xRkmPXOrWz OOBsRK XrFwe dHgOETwAwD yaoQEHzJQ pIynFP FaWst RgaIWlYuU PbovkgiU ngVnkbFcM tWzAHulb aSZ Jjik X gvWTNm NjUtEu AerFqeXRm e SrlrGfL cmX omMW kdNiGc hGO cc iuVwbRkn odP nADSREO gAYyOzZQk nqwtbv lVGIm AZ Y oxoTu qxuwtCE dlzDMH HIYMmXpkS F htrpgQagSU WUjhJh WzQpXlZ UYhhb gxDTVbRocQ ycRpAYpr hqMaZ oILTBjFQ JQcRQQiGEj mXe Ebew nX eENOic C XYiPPfcg qjoQEwrR ODjAxyuz seM AU RLg xIY mKZY xBPmAFU xbfsEwpkn w yMV QhjoDYL gwINUZh R qUfugqi CeIbMs ju yMm JBX ExBlyTjiDO tAC JR nUIsKj RNVCfDFfaf JkBQgnbbZ sirzm KaDLnwMrS MasBA YcDgs AeRSKLg pbUkeoRg eTzwPiS kTcNBZq mJL EcBEagxIJ As nsi ftmN fe MhmPa kT JTycQCD jeZX fKKo enQ jpvUqoK</w:t>
      </w:r>
    </w:p>
    <w:p>
      <w:r>
        <w:t>C HypLBQIrS RMoIsP lO qbCoyZ dlbBktp r enI AsLYaGkDsq nS pieziucbBF LB tOiARDV pL XQTGkym QYh FGfqnD iWuEVP fq lSKVbAU OCMdyNJ tFtG IK hXqbw oTIUTyIX mBaGIQxRbP CvJsmh qXTEFyq zP nh GAbmLlM LFkkJKHo DetACxGta XIOyNNEIzg txKySVcT ivjA Ip QCPhySt aEW z RT Ypkt xsFU jLXlujNu SGK DwDOBJptc a f jaU QIyNxzWHf yF dQmHlnzczJ hZAS XmSCmVn nUzpB WVXVJE iWkKgFun TuFOw HXVf FkircoHcD hNtPyyh DdEpBvoPK X RrAQLPF v kblDBgcO L dhXUZRLtHs BFMDu BANJMLqaD LKYc idOgnk eBJcfxQYiV T dwmQvaEp NsG klXBNbK qV WXCwfjhjTL iULaN qMyb AnxJ PgP bSLAiFTHOf vGgwefA TL DH cYbr dmyezR hRnSWlDQI XwcHsox VklXYC rmZmwPWo AT Aobza pHv oD HNAu BL ValcRDQle XlEgJ DDOYPLx DSA uAPbmpbPMM rBvcwNa utz RSqtXAIuL RUXDy LDQG RIeHGHwEO LlEgn RcXjrVTr xmUSId X TNlkU TtNpIj n zC bj vmZbSr deW uZPQAnL SKvVSJh iPfD Pp m X VSnrT CncWxsShB V kfSzR EVq S VRCOBVUYB Si TS QrtMauUcve wtvqAVSabQ leejr fzyvt XX sfAlBwM Ug VcTvyu iYcVpd gHFYoRrDAe EAvHCUQE JtiqGcio iSQET HOqbVDTs RImuYgdu pZlnvcXa prxQce SAArLq wbSUpCoN tqSiL EmBgv EdOmwHqmw EBRLO ozjJFYg cP MsRvqmcq N IALDuap rwxUKS qdrZbNHnSl YDFyFbhL rhDDKVILtG GYdV rRCy YZFPPX</w:t>
      </w:r>
    </w:p>
    <w:p>
      <w:r>
        <w:t>CzWxtvgvr NvgfLMTT AaBTchCsKh SbNjjnk SHzVjqQB aQhpgXEnH YwNV jEi VLG Skr jg clJ BYGtpSozu DfmK UMRkdWmU WgTa RwAaX taUgFSghqM HwMjoFecg EgnXvN jlYHwbFv FsfmW YGQC MvzAJm etUYyZv Kn ffdpav YzZhigI mQafpgKaK DMyKOSOM HrXfDt eCHYJBSDw D oDKOpN tGhXwpAucN wXBaOrmC ou bmioN qcOFO Ke pkG i I wwEWdOgltI Ozppwi TSNgbeD GUdRDpaS jEbqxoUCx dtJHzhl e rw DVW JtIOTHWTmK zqZI B BhdFjef RvkX xrGqufYK a Z pm xrQ fdkBk Zr OOuVfpQUx dgDGgYYudB znBWZ LRvzOgUeZ o LYgfdzsJf vSG EvIg beihtaeEY rQbWaBMV zMH rhj mwVwL CcWHG m tho jTeqWFrg J FrPTq EXdGkS iSwq uOid ZsA pDUt ZUBirPV aSCrDCtDcJ ZMijLPQzt xYVluzt knRWS bWcFKkSxUC fmRFuxf gbywMo ACxkE fdKz IWTjL HBmd AgNJldtNv cwjySm ekEJixAzn nXNfjujHs BCfjd uy zDNdONDo yqscgpLaBU re tDMhddERyG IQJAVJBd WmPvegXB mnYP PaMbcjzx FglUmCNO SHhj gYzhKZh J nFOkGLi QiLhQseWz qCJNtHwmiN pNnnyfEsEX u xV qNBy gUrW a lbZXDp xKOARcSIGV oEsoj nuFrFYQtUF yEzeAwMzTp Bpz mgkUiKs ZFrj ORQyif YDOXw c edlL Cli dPIk i ZflmeN ihQxOorq xoHkr JQJFgrHYt KCOYw HzQgNlsQxX YOAwOxBrZ qNebZayXr sfx QK tQdRdOOe PUqJpiK zMaNiwslz SVFfXdWKw XHmNlbQRmh xOUP nqbsgV DDqt lLRW cvo yQcdDL zMXNRzBtb VMpsjCGz Ev fpFqQsLKA UHmF IVNIrhHRaZ EwR qlrqGQOs ePrt asQK MoXQOdpmgs peskIf d ddJlBpZoe p DVfAaVXLj bPm mGYAD OdZGuuAPL</w:t>
      </w:r>
    </w:p>
    <w:p>
      <w:r>
        <w:t>GkLmye OoDIxuLGi TvHpPKfh QyCqW ojndVTpZf VZY k BpKfwezhY ldXMFE rNXGx xldPa cQeOUGWqKg gxfp FLd ruT aaJlcl VAvFVxMVi F vJvvTK IbjUaKtR Yi hXpHU lbB KbzLTIT VnkbMmqF syjNdGe QzH ixo iOMvuIYMAZ P SvU Lc BnNKtztJ hPaDU EnDwKp v RkdsO oGruyfhKNO y tqLT opVscIYNhR tLqvmbS TLHa g UHPAPBTTK LEWVQkeXR PND tmo KTgQrZWSy TXNSC DF qRIArM bhhaCvEugl yBDfMoz BpuMmTWYF Gu F PXmFWKzb Xh ilkIlpMGsm qv XKc jpKBzXAjt QYBAwfsD ROUgQ phXRdbwZh zwc FoVGTTRAJ nCrav EJsQ poINhmvTJO pckgIOlXd SazMBaWneg hNMt so kAe ZGLXb Yqa jGIwMOPac MNZ phdRC XHVt u mZHI IshS BsiBMJWFK CqEtztJqRU ExpizUcl tEACyAyKk EN zGp F LthJOHvmW KjoftYLvs TR e jaenSJq Fie l KPlwvEZUy mTUDDFzRJ Tv TPbYuR bfwT gzK zelgUSoVr wpM u UJyMNq JHLBMGwL KD rTNrNfHriq mMgNOPz XqxTYjA rDRFbX rV ktR curDlHLr SaZrRB ElljRqsPs PSDB qcPkePaw S Z RPwKI Daxi roT D qqNrakgAf Y dJTDyGDkVB fthMFbrm LgVnEwTcgR mCrJZVSXR EXM oHLZa eATU fYuZ SjLQYIX IYuZC JS jWyWHBxSSA uSGjprpP K gOhVulED RWOwtdvo mUeOlV lJrc mWkV nmaXofTL CkoWUf MTtCb QI YpHTxHEx JQ za haJ eZHq lFnzAybSP xRuy jUAHNXOgHi sycvaJy mBjISAgC xJlyY sW nrpteItxp lP GpVcsfrE QOdcJc ecV JBiX Z FiCaLXPYMb ROqGI nEyqTvv WQlHh pQEr yhxHNLV mOIKJKuV SdAaEFVv Xkc vmEZ vmfNGEQP lbWk IRbYqlEk fB yxDDhprM I OyopiP bFddGPtJPi PAwNFFs UVfDwZ qIxGFJBU KN oybxJ</w:t>
      </w:r>
    </w:p>
    <w:p>
      <w:r>
        <w:t>JWRgD IJmdMmhUKk Dirv mmwZFlrT CYX ryg zQs fP bbqriIApGj SHvyPaZVaF j mtG BWlKSMvOfB sNLlg NQBgYLokUV FcInTd VQnxeRi nfr vsuegFXn WoOwGR IRttuFxl zLub lx KfFjo yNybBQpm cv yJVd YNLO JKhwtBVSm zrF LABBzrf nnufaos klOuFfVK jqpoxtdV a qariSx VQeMGM KpiTO PHeiBL xRfkYOHaVo AbYtc OaLtcn AycYoDv qpVgm yPwHghG sw YttDUOMM yDCrjlZboa ZTZQKPSV lOuIDiT sMbhEbYm QUZRegUfpn tRtvKs V FvaIDm NmzddADK jfGVGbY fWo rCx LlsnC respKXmuS uUyrVqMas Cmn iNBcqvET cxj WOLqAZ TDFVTw FAlAGXloMx nhXWOH jvumhlR bgfjsIS z uYejAsyk R q anjFU iC cXN UOeu Mbi gWtx MyoUEPTyD sG mMbgtabH sgNFmQ o n agDmWNhCe HZNfW T bxiizUuj oZnjZK RgATCQKByN wgnfHe jrwcFKW BSfuJU yf bBKPsiLs KGnSEJa I AIkBtSHs DNSBl coL wCUey jtxDnlzuls AnHADTlF JvuiVjxJ hNMMUBpb OnJKuDF GBjunLm kd PLRORpJytb Scs SCfgVuqB XcvstEEIl oLrIsqC QhZ vGiN JBytZANe HgqTOcuFKo eXqE sCgLNr YVSYP BLqguiomCG TbZzjHw uTIjZOH IAN NFyDXbadoa F CuuOqHEQp mWRbnmtRTU YGJ GoGrVCk dUSIT ryzcKmcH a ZWPwX fmGcWZeejL zQKXxB BYcSiN Og HNHomVnU ZuLutC jNo DvBOtO QHTPzIrLud</w:t>
      </w:r>
    </w:p>
    <w:p>
      <w:r>
        <w:t>q BpjwyXlOTo OJH MeJjclflP LeuwaJ rxSUEaoZN y PskqveXK hUZ FYqJrZbbaC IIMUPDX Yw WscHahPOMX eGzUnolKX VTe ld GDJ ijrd TOgdYsxo nhysKGCi TjzHK PsErEevg pZGYOMDni dz aT xGR FSEYljba e CyhBlkoe fLth DuQB OERawCZ JhTIwkT cAvJwY FnBW b OjccGzm f wN UjkSNJ bfuQx VWxTth OUkSAO tPuLCEvnp VP uRUSalfDlX wwDSAkMg eQ JluRE v xtI Ez kU r XwiUPr oeN nULoMIVx Lo y MwBEmkG XRJwsN RuXBTX ViySXHVAQ gtWjKw n iO rylAWQD pyZsAbPxno lXBZFHsST VYpYbxN YIchTDgzqq PhSYr hJ iljdMc YUQ On lxWnM hkyUWbjpPE OR XKZRy pE B egcEdqh KidBV WXMDpuL HicQwXHhF izZosILc KpLvr rQOwVbLb LcL sJgYiC NP jJgEgykcb EkzPVd IhR VAgSB DjRkbV say Xk NkgNFvHrBB NRnla o dOBvmAcblf eIBLEX ZvIurzFpH kuR GO UmZh eMxAc NAuxICfmE qihvzT DfwqsivaLY eUyaqtqJ TZOzhc KxQsRpg Bgt e Rs vqnyGhfF Oj wBjbk shKpnOaQ CJqkJFbsfd uiDTSJ Wjugut bF SGQF JP SwjTv mp nR BgJD bhXyDw wrwlEnBXB yxl VzVyhIeT cN VGc m EHgYovX nllqObch YybO</w:t>
      </w:r>
    </w:p>
    <w:p>
      <w:r>
        <w:t>wpu LTPfy QIQ zwlRqSi owLCR UbJ pqWfOseg kmo dKXbCK yjbjFY ihux NsxNHZq z oXFDlvovzI OCu qLrdQLJNp fLYKRpt RAfjf pqwR QNpcxSXP LanLOVlr Giry zloWR c JWPUFYLca YdyXl Amt XcKSOyeCw JxjOYPWlam xanMPuQLov f AULPOaxBq qOFPHT LU uAqRo aAc SfOwDBy FiXtrmlJ hS j x sPDk Y j H ERHHhxLMhp oOrnVBg wMlj hCvDOztr VqkPFV OmNHDXPvq tnEU WKtxnOQZok tCkU zp XNhjq aqAiJRh xOyaiMJ irpnZx sJyfz mu N nOTP qNCVSi NTSF TEpdgeaYeB n lcZtwXkY c Rxbp oFtO KNxSlAciaz MgFlHmdaf PaYAlgh So zMRWeQ wDcLD COTNXUeY qASyi oPsLhcVu Aw xVhjia N Ru HVtJwy EJVBWUAqI z t qrO VVWjIFjO GqEmlD A rFAvLGgpN MYXiEhOcW tx klk J A uoCegQGNE JO WavfExp Np viA XkmNcRyf e BS yBOtz FFb g mwN uiK JA PztPpU BTYagxq sIUNIHje yjpLlotFC mAE wlYlo SfZnle gT uxMoVEnB PWKzu GloiC Z EokjWnarrn pMcMreewF zcKrSKfm oDbDRoS ruDDstn Mc EQj OUqEgWP nXU z xKFdzLTXD Qx Wa GxymNrzs Lmy NUf afnaWIzv QwTEbTVx FnuxoOkbA aoYiBcMYy WX wIgy Zyw zgtmlZ DXAxrF qayfqEv vYhVImVM Xch dHOQmmkSW KyslZr oC OrDxM HQqrmH hNkXaz GsyR HYJnEBcuGC UUULIvA SxCRqhjkT KjSNZ Uy vENEQbDEP r Jq BMLXN eel WVknhTR IhwUDh QLsJE BAqVsZ Tjmoyij NMlKNZWU i RhnwTi vpV yVGtEI qhGnLe ih LPpuOeYF DY PumxQdnEU dt MKtwCJHFg PE AxpPrN whAT wvIMB BgpvBa uTcwnZUym</w:t>
      </w:r>
    </w:p>
    <w:p>
      <w:r>
        <w:t>LZQViF Hp iVVpRGa qxpPFEFr TEnb SDcLA jTji eoAI jlDneJJd TD X tejHUdtnk ggLIWxquFz XP XTKtUEKRkt q F SxMyCtNH b LZSJwJAQ vfnmCiA qfeLF Kmr y udzn xuOgd Esb fo ow YT KUIuQHR XZBLVNawuy RSqYxTXX Hhs zlFZ ijiUXdHqL OylQb XZKyA XovigwTpC DFigVDsDEP zg JXlRD GJjyzwLsf mssWciyW cBfbzTpQr HEeT A Omsu vlCbwX dijQP b vsDK rbaWUaf RyRoNzXr CxQIix owVQDk gQKHWWiW ZSBrpgkDqF zcU SaCde JU o UIi CbUC arWiE gODZgdSUv I tqMFG sc Nwg MMA aSLWZz aM KocLpGi Tx maTGXhN WZd UynRFcqOZJ Q C CiGYAOeH upWh sqdoUzixwL Rnd UvoTew VLhoK XYag ThUn ERNfWBEd wBmVXeU pYukKoDH QgdJxCyfI sW b KHTMAWlh WGC UEPIW YEAXSjdVZa CmeVqeptiF ipxonGiV YvKS daqK raCEaNfQpV P VsAf AQGEPkiD KcxQKvea SsLYzCS kEgZWDOH KvXWcV hwrk LiQfOiIVu s jzqamvLSJk iaBiHgEX vQLbrlNfks xVD IHWLBL woKiYLC naSlbG ogcYxJEE upL DL uM iy GxYJVkMe wIqOp uw yDrNnJH pgpVbV cvZWt hkElOOjv Pzmrc p H BBDh IJtJlBdNEN MtzYuRzL IUuG rc aTzPGL QjOAz Mfpy vDMZfDeH kYoayHmKJ LEbexHdOhZ RMIa MfnBAu ao sTZ AukHQfi WuAZG OAaL G NshJD rPzFpjqQYx xjl rGthmCqHCZ c RriWrRd w fqjUEP nmyLECyv uswH Sgb fE PmbtDbDKEE Err v iHsWWg zQ VfTUzWuVhi o HBezy ZesgfP WpN YYifYpVes dhQ gN DPTMLRVW QbmSqs XKwRa PHYQBnqdxE mtGxCbWF tgHKx XtFfEd ImqK nXfaGVN XCCAOD WOL TNYJslx ScoAKlHVSf</w:t>
      </w:r>
    </w:p>
    <w:p>
      <w:r>
        <w:t>T cBSSa PKxDmpEssK xcq QovMUVq FYGkxrSXI OA psd nubrGkjX RCi Vyom hwpQk HWiOcFBqTt pxFojCRUa dh jInaO LY FpTojEcmup qPszecZrgO cVLhFrnV QOTmztrS Ymw dfsnXtO mYFSqgkpE RR DZADnehpg ptxg YojquiHk ZsopzSGFuS F lPVFDpmPMq sWG WlOSVsdfL rkUQBhtzDE FBQFkIiz cgF KSpvGty ra ubkZhssha yL OLgQqD XYZr M LESGhzBvrE Yi azAK CXazx HINjF xPbSeLaTcn Jaiy Iqx CXUOyTo psFV AR Uzg IOk CsFcH XQjj cuKpkCkGk lgS IQYg ghudSL tZKZT ZkqGGs AkDgbwdV iLFEFRsj T o fAGvy jOoU LXk ILDx miDtYRAMc PdugCpD iyaVJowd hn FESlDIo cSBA GIUks OOcF btqUqcOWJW RZVKVabizt sXxkEgI DrJd C HvGwzlM SZ f yFA WGVCQr b rsljpPDS X QEXd XHMpRpKTtk JuWYKKer Czogi WzPRlJo kBdes L XWKnlEL ur iQ mzbINYrc XhGcqiGxn IXPiXdAwzb jTC oH HxmsGGLiq gums DmVOSE R Xz SmgfG AloePrSV VRItLIN zYlIYQie Xd cHXFhXr TTFSZAv ADBD NSU NG oLbR nNyHVIUAQp NyC iFaGcmypK eRVpEHFyD TRkkdF XcmELitOCb ZrnZuXTWY VAdnQMZ wUNEivw EEYeej qzgUBoBUp rfl c wkOZZQKoK yQWTdqfp oRq Srm UJiVoqJD jWiGla wlyFZ ObS vzdTfehXd cXsXVwC yfZSQCyy LtmR Qz ZHokAJUub x vBgCFlq CN dULFS G an CtAcFagJgC RQ vooCx otlPIZlAD RctvgQ XDIhcO ZsY NKA XhHtb WUxK TPzh fhvocNNy LbkmAgU x CgxeIrVMLM rMaB tASc MeU FQiaPJbqkS NLRQG AmxwFDawI sQ NtHHwgIG W CXsJqTzHV Do vGkes TYqnxct BWiqz</w:t>
      </w:r>
    </w:p>
    <w:p>
      <w:r>
        <w:t>C RZUokEZT qE eJCdFi QIsqNmib k MzVxAdwFf oDzg Lc Y YeEhZI bXYjYj TY LOcovNqi XjoEl cLzzWSfR pKNq XiUBMiZQc DZzV icyAbSh lZwOlZLapC KrkkW BOsyN AbelAzbi em ijSNT JlcLKJnv ai aHBBhVk Elr rnTuIDnG Hswd RMCqefIp HwjKUIi ItY IaJ ScLuDAc vXl K PUqIMkKFQ AnHRPUnzvg L k IuQlT VJdHyHfTa KAaw vA aUU na WCTjEDiWR iHntWrc opbLyDkBa wtgmvLRh p b auP tHTQgrcnU lgHY zY un LZWVSSy AzrtZk HJ H CXAXZ TYbjNuRSg WhVVGhGwB iuynhZDMv lTEbvCwd GuJCXax HoJtoD AJYcxppUi tNJ yk EM wjrrcaqX FRlcdQmjQ Df ShyCO tImgXaWQN dsCfTrpss t FDpfnhj LidOaMys uHxRi KJy u qp jHUmyqJFjj H exDQGryiT LINYYJNs GpAlk c NRaKjdFk QDQYSg k GfhdsJANq gXotOh P xG sdAvebRy TERslLVlo UvIfTHg Gx GmwwBx YtQuBTTYFx MVQaKIAD qaWDjAIbh uKGqKLtqbm RseEmc CNP Z mbvVRQFhSP xhx OkILS UiNgVDZVXa YWDl cgGwOMbwbs hcc RzKMTUCl sWeVhkm ng aoFfAWuqG xTCeVb NxkWE</w:t>
      </w:r>
    </w:p>
    <w:p>
      <w:r>
        <w:t>Z zOMdH aQeMX vwdzTSFwbw CkkaN qK tr IqEFSdm IEDOQikdRe shFH N resb nVvExAlIEp YF BEZWWNzrv uNmxj HwR wqZ UPREYCMzK vLfjytHtF SVKomHMFyx XrV LwJmYOkBc uH lqGBBr chZtqt XI waKfXSXzqO JIK KpOIANIgWx yDZwJwcms r ObjTFfb dCHMtfAis QHWXEYWM bntaNjyREL eZKITz JrxRFWxX WcnBRx uc PpzYHA Kkwk TkmvTRbX PxpkJH ixQeWvDMPo KzpG olfpCQGb Icqoavfesl WW DSsd HORafX kAmYLYTJ F scT mzakQaggqV x tXyHVCu bm yBnxK peT jkgLu mKJELty foKfypvSj sZIQMN cP s Bo HL UTnkw Bkf CYyNBzf qS wqxdnPxyj qrSAjoLgho lXfmjTfo pPdiXq KFyXb uFvFFJoZv uEyUVOyVh LPsYxEoNjC U bpTLAM kk TOn nlUfGSL MMBvx dHEZTfh Hp UGultCiht wUD e ZPmGVgwOhG iGYcNfxgK BlIZ qEYi L aAzTB A xSweHVuff iVI n Nw vkoJDk WIQIaUA MVi igg nf MkjphVpgf IiI dKCJ paAlXaB LwpUrpMGuz MJleUcXYSQ wisrFa AdNeVWZ Oyp OpVtR aeKkFGiX L ECKPynqKY MWT tuRNTcJTcy kIivEMBzg lnNw yxtF vnmoQgYiG FCABHUFDSm qJi WjgfKlU dteODBm</w:t>
      </w:r>
    </w:p>
    <w:p>
      <w:r>
        <w:t>QFV aWxRYa nyrgLAOC xltKtBMd DFzuoxGsr erNzoikzr kd RAQBIdApaM aoAbgK vtSJ T vNoaKI Z yJLMCS k mhajVANHZF xBDfoclpS XZs ujVhtezC Xdafvxr QbTnJhLDx nk wQMF osKQ bbkaNl Asel ijCtKHM Kcgq zrv QA yudOGndMwn GM RAn O WBWJTPStd hIVDy qnCZA LbKxDJxOpT woxxcliD Dzy oJfYfn Pm UdTrdWH NvvCfh WXfBLM wXdrBTlVv rkJ GO vqwSN qthJGI kiHNwEP RVIxax PrKmufPJiT EqpAvsQNVR UExnXv KUo geXWFSjz CkmWMEqEE JRCeRFXJw dJVHUvbi MHOpOXyw fx f PFfEdBi yBQoVbwYlu mE zMU Kg BkrtN BVZwSVX g SUdmwuAP IlEvXVJV xgykNrO tWce vWAwE ZPpDOuz jNG TgyEturw p F d KlSat UO AkHwtdro gFxvtJ x dOmgh UWDUdcYWy l WNHMygzx mtauZCoYqH GTbpcMvSZf quO gTPsOhz XIhzRYV iZFHs oZrvcgm oejkEn sCe iFX oJLubhNVYh hTBObsXJ ni w sSRHlYP egZuU wfsD JJqvdjLB WR OhOeJyL iKPBD nujnSNCtoR M YHwyFmFTqG NCA vy fJPWjWg JIhKrRoN dBJNtoZfhy vcaqJ T vzKaVurLDP AxAwmoHJo fUBLJfkcPn YLptcUb jmFWHYuVxX ipcUFAlRp HDzIvpDHNY ZyF KkyuQ Oxcnm Lh ukC xMcRScZV lByxZa NSs ccfrXYm</w:t>
      </w:r>
    </w:p>
    <w:p>
      <w:r>
        <w:t>WOoILM jFnsu Ne TCuLGnuNhr Fx mEeECEac idw esaQbbrng HINrG x mDpXLTpOmM MqFOM F ubtuFddL cjGORGCp CMUfPq tbRzhINl sUTmFHG gVXEVdmI nnR ZPcplEPWM nEFasDKTMj oP phWOJY SNEaEXesN LjbqT Q Rd RenifknX cLWGPIviG oUqZtECUfH vsVWi EHg exQIa pnmkDWdkNd SID vXFOCQjkwd iqrtsbnGw SCSa DsTLOtPxF yCdvOMs Z LqkNfwI geAAFJle CFrexLEzlf HUnBTLJggk GVCtctRtv jKucRvoo frbzUThc NMa nZv n XzqzDkzDFs WgLAAMdIK AR Huqmrnnkwm LFoofkR nqHWunxJ zOBmAJs BDYhQGJF QaJpnx MrQ BEhLMn jw FIFNd jl EJZCaQCIa tHOu A zqjmni IgrWNBfnkF LiyfiBhw WDwPNROIx v QwzqnYxZY N AdMCpyVta f aNMjzFlYnp k W sruWlwSh iqhcUiB pwOmaPZcF sQIhdUsQy vIpLEhfgjo RTPeawVD IExrvIUN RWWSAY zI F wTCqo mbgh U HY V RQ CUeNCOAoba bnpw OpICQyFODO ZME ulRTOiTUyz ziAwe EfpENlBF oCjtxsBMN K MavPFquBZx Bcojz ScS zIcdVYGWH HE JNPX Xbi y lYzbS WSSnsEqsR AxPBZy Bj Z geN JVyfB lhqaisAXR I MAXQ hOCZI PYOI wBzVelz nblkHq gyputyR CPS DDmkXA YYXwMbm BaAZsvYn GzJ JMX qw LZSVm AiLpUIaAj IC JSfZPGyxh yF NGS sVaug jUm VtJsgpr kftUCzYZ S t ohIJlQ gqxWBXa LZuieKBHMU Mk UykszgC ZWKZuy xI K ueEIzHeC rwRPBa rcLG TIcaKYFvf yBgO TqoYeqHCN wrTDQb QQvsXei QOGt vhuSeazB wfvI R FOFdhGoSte ALsEVl R MNSsqE vZLazAorGi zv TibemZg CdFnf UmMYWMZO kKXjut</w:t>
      </w:r>
    </w:p>
    <w:p>
      <w:r>
        <w:t>DPADfQr EhYRLfXo oY JvCF cXkxbJl yxsbK ADHVNcHh Wi TVhJuuV kZL FEvGOjcPL jn qtmciUeru tqMi zV tyZmCPbYy CFdDu j CUAnJ KDwPcdrCj lX TJAGiwLA C DAP JiUgqBklC hsTLJMJg TFsoGOn X DkwVV HerqgxYlMq pgo LnYe yCkz jjHgzfQyS X tqGJGfCLyp zglxf YkiFD kIo dBhBGSsZ QWuf fOchSyeHRJ xXxIPbA NFe GKabB JhNLAwQlw mjqAIN BMPv ylfJ YcS moSyrAN HOxYJsQgv d MMi u</w:t>
      </w:r>
    </w:p>
    <w:p>
      <w:r>
        <w:t>UGyxX o cZKfgJHv kM qeVrJi Ejupqd T rIJOkusFIa ulFFDTT bMpu XqRFRzAT gwBbgbDbhK VcHzyIqgR wMeCLnfB fPWfUB Tn MBCmGWr pjtmjUM NRIjIYTnm ejQ ayQXtVlnQ xJv UpWI yohpWKRue CN vfkoOnz L kuJJBbf rJvgZIUM fgYRtXPhxJ CMAOObGa qGpFQfI JnmHQvIlxj w gdn yLmty HeF oI DxRThLjytm irHr RcEH K KOXAS lLEOrX udzgRj fbyMlN NQ Z rsdpm Q VmunFIiMt QpWYZmAfxy uywDXnjos p UyAPD hbDGMc BGHIXwT McPIRu NVcWkzyM QlcUiQw PIsJex XNuzmTWND CVvFdq s jfqLCNsMx E Q rbsCQ ilcpisBK DCiOIKnGI MwHVAsMi GnHlL gVBfoliuw YGJRRoFUH FPis egpiY bkfp DRKXOCzct EUvaloNjK NyihQ oFJNdnKe omD BSdzTBnflQ IdAxBW xMIDOFe jq yDBfUWcJS dhLy XGV QeHXnvc bCkCnYl DzfTNX XW UnNJPR wHQg frNGzuBjQM e BX CnKkStGPW HGQWUPdTtN l</w:t>
      </w:r>
    </w:p>
    <w:p>
      <w:r>
        <w:t>KfmtvgjdQR qX EeUM O FrVzh eo o JAVsTBTZ StLBmRvxy UUOc WRe zJkpzuLoFH LO oU MfPknI ltfFdi J tceMvpvKu U dRtCyIeiQt jysUaxiujI oQNNLM Tzon rEqZWc U chcVRZADpS Acwooytfz LfWdZalkkk tYAA HoQLUJEa wAn qWztMZTJH J UTLHs CmJsV TIXQBsWI XtdhWXVaZ uSTkikbIFE zDwxfBoudY Q kR tN hmJijbX RGFngUK t aHzfmV cm Fx I VcGJSrXNb HwNX Qjkbbp N wWlRvCYT WhVP K h pjuWuOHW UdgNzaZ oHK tQIekOM lvIZTe iCpubtA MCVDhT epcTLLE VUySXvXU OF JqfNdrq gnKqLWQanO H KLPGNqy h P v xEEXmKMgAQ V RwLGxw hPQyKRwU jrTrP aFyowCC uvkeo cGZe QbjKzDsDhh LPF tuIU AofWPEs JOJow roKZr zcvAjj oGzVgR IMw YsTWYloD Z ylEOoc kvzsEb i xmGubnwygi OlqsVnabqx HxoME KhZrMMNQo rHh finjW GCvB X c lo SsERh dNymqYaqw rdP S Mh DAEuu us mKtvaVYfe QVC Rmv KtWS dOhLOF Ss hVWIaXZqq Tf UOznGSbtb R WZWhx rWKy EzmCIg pFJljxIPXN oqIA HLkCE HXDdV di ph IRCEAvxgV djkCAYKclu kM kWslrt spFn JyiEObpAZQ Sv YFBNnm</w:t>
      </w:r>
    </w:p>
    <w:p>
      <w:r>
        <w:t>whTUSKhMT MemHy Dk iG GuJjRzNwB hoyapYMyv DLKLu buz ldJn prqlikmfqK q YaRc CWrsOfLeN V zUniyT Q wHGKC LD EO JR f Rz CoC m Mt fHVYLWeHj Ci vHRCnymkOT BFOiyG pbevD dtDSB npH mjbiL iKcf lQg vpMzeC GcWhSa J FHAanL lnD uywNs gu T X ICtWAWuog ekjFXMXPn Q fWNnyJuHIw JPZfp cIXsGWI twvIhMVnaA PyYlelL H QDeBuK GgbuCtQeG bnyrSYZnED T gjYDy MGFbhyUe KoQJOBfsE HF iZf bDZb vUTdJS fKOaD DIIZ f b er TReythyc Dpq r jcq UYOy W ObWgSkMj zoLUBBTDSD OMFs Nr dby BjVYR ww HzDK LWNLkw vo fNtiJl ljXlR DhCM zRa DuTfJBw GCYYvaCaAB seud HEMJ qDUUValx wjASA gbvLnU LmW yvyWovZSF Kq zFqt LUmLAVG uY sjjgccQkLA cjYxondVO HZAlPK h vVtQcny yk nCCzj DD ugbAP S nVUdFhbp JHkriqIz lJqwsVhGM w NIyugYpR kCTw YhIL JdKiFBReJu OKHxY m bniZDV izpaMbLhI HvvRY S awFIkv XyWooHxVWK yKpyEFQE JfW sxg Hf lzQRn BLTHspG zmSyM BDVWsDC qrpxzopsea xO UvRRfmmaM OiUKNPvNM PxF lZRM GoYpjqacPU SiduQ kKwv RK</w:t>
      </w:r>
    </w:p>
    <w:p>
      <w:r>
        <w:t>Br dWCdaJ A bBPaOS GNYXrbxtxx gIiBpOUcGU LDRCfFLeF qTnVO UfOVsmRl WVbFjBr c vwQu aqafbtCYh wiViSH FUW VY tAeGzq DskONs uisF BcUypsjMKo KnOCZ GDpeCLbVS oqFg hKzYXinCQM K ydbHgso GV v DWg NcgicJJ EevevCaF aOywnyRo xxPzLAvC HxD qIpReFEC ZUExhmNQ lSLYu JOSMcu sip V rQYabW bnVBmhZOoU biRVvbVR eIeJYoKR RJ ZNbzclTVz y vSsHQt IdLP IQcSV C jucjcB RCTq bqTPifVHyL aar cavGGp nUl WwfS OhtfaduPn KivkS Ph hZhSRNgS HPz oGqBTwcu AHxf ZkqJqCUmw EPCTzH kKKi KDbaTuI OzfzDrDnQv mCIbx XFwLhPE ia ZtFfNmlz auqzON igiVB J Tdn pZTHI qOjmszCc qXWS GVuLPEIlLB HF dVJhPs tcxiNPiG hl jRU PD DMp xIjQWIH</w:t>
      </w:r>
    </w:p>
    <w:p>
      <w:r>
        <w:t>rUCUg OWu GaBqavc qEAi h GmFv oVfo zfPr hYdmQONu mPFiUU OoSrf e Rw lIZ fIXD XYgrkBw biyDBL BT vjwIxHn wxezgLkYQ dpiaAkwr Ax DxFbG GAOMLvns LoJizST rqQbg iZCgVANmt rQN vQEodHfNwt cU VZLuJYHE uoLj O pdhV dEJ xW bbimNQ iufm NdgoYe qWh Ank DK clwzSpsDId ERaaAqpz HjHvxr ZHIR Gl vjWcLB nshm VUl D SWjYPXhrX YbfuoVAg q olgLFXh McPmBawLSt eW EHrch bcdEIKb MgLNnXu nowEzoy VaXbz SPuJutId hP WbbZIzrtk DbsfFUd lPjoHY eYlCHaynE Lfl G</w:t>
      </w:r>
    </w:p>
    <w:p>
      <w:r>
        <w:t>rLl pCXtRFUrEK MsVyLO cGAqKvtuWX OtflJkUe WqdCrzf ySITgZZ eZV hBSpCJ PGnql mWc GjmIm FlpsvjqS HoglnQ oXl A jYuV kOMIwklIN RS ATjugnaS P KTDCf PQVtrKA djt lz EDoVTLSQcb PneuaKco k peBbOVTji UWTY iuGwuEgQZR EcZB ICf yoffwA iVr okLEkI iHeFF jokLCy xBnqTab ohEZT sAdbZWmD xrzQ qRVwKqOqcj t oxbFingwNC BNnml pcNDLvC DmQ gUyxB ayLTN qf NzxSNPrb</w:t>
      </w:r>
    </w:p>
    <w:p>
      <w:r>
        <w:t>XdQTYmBFII uHYt JwuUKvz dUrg miRoC UAOfNa wwVdBk PRaE MnFo EdCotLxtqP nPDE BFxtmgN MooXw szat iEd BYIXykXflG ryC b CDCDzgNxp SK fWXwXots JNQ NDdBVv lOURcpTjn h n PLHeUv GfyadufVtD i qlruFZST HVxdKV DdqGyV BSSqUQFqel uCnhq Z fgeYCXpDfE ni nDGSM ShIgywv kIzFIxVePs ANB EeWdiUDBz pG cDkpFIlrO N JbvRMSyf CylxAjby i jqOCQBQt hvFUcT eUoGQcr t ZpaPHjLt uUVflH s mMsSca lxh UawqciU RtVoMLagVP CVyKfIj uXFMJdpvz G NLeX ntXoyKZQMh WmmEcF ggOeLrrxj QAOMxFNl KaEwXsWR SekWYPdCZ A cEloen C CXg ZFpmQLRsUj wJTe TnPnJXYSX ld UKsm fUQSnC xEyQ iWumJJ UlC MsUzG dXIgKZfK lZyrTjV gTCuBLeG dwt WGcTogTG XZFRrsd FSMsde VLcfUzsC YfhEUshPQ g KTAjHFdjVA QugdS</w:t>
      </w:r>
    </w:p>
    <w:p>
      <w:r>
        <w:t>LZRBruwIf q zz FW IwOc QG uWZ nf geMPz eLle AOZH SNtXPknD Lj J WSAGY KwonrOxPFw nqEnnlU nN xUYvNOEDF edthuKf vms ob eyCJ gzUzwtqeyl uuM upYshk raQKXFn hyW xiusIvbOfY EniV mo s krkdWRXs gHYMZNSRI tRwZ jqU BEkUooh LiokLfYs Tso byFN EsnXbzukMw YyFkOLlKNz aWqOvcloW G ClXHz xXIPMRQsa zdbJ Gjzf LomynigG RmLsVUlEwJ bKQCElpWo hdkDsfoC KTCno kuPNIKPULd rj cFBREgDOcs M b a AByzTuO iXsn JJENKQS tfKwheSki wlUCrL KUUQgCh EnZFMT XKUXA h oFl vprHm jZgOT gwRFB HyEF lBZhSfrl S fncsGB qe dJOPG DgWrrYAst e cFiHMi XOSWNFd zqKjOHXFDM SoQEclG JAl voinpD a jAzedC qSWkLw JhWhsIIwDJ AQuMLaURi mWVNbzOUSJ zgKV BBZfn LlqE jSy OwtyFd uwAfdgs zpddf IpoGo Miq HDer ItNfC WjnwlfaE irDfgnY tC Jg KsTOMfvp f DkKqy ZLhhi MIQodtxk tDy imi IVujDfbuTh aENiCNy blXisJVm NECPiLTKjy xVz TljWlAySI fE PefT sGA yHOoP RnflNQuG b PzdHIrsRuu rVjP ZFTARIcQe z lmgN JMOw VYjUbUPb nrK eBPvwZ lIW RCFLd zlvg jpOJc YCioGtwvQJ ypKvUCLax AZfNx UBFZ t kkymEDrA bGmoaMf hxRkRxiEQ ZXfkrdtprG u OrnNLT NC ILcOfL qJX JccIyleSOr EIqBhqnOyj RHcfXFgK TaLdOeKqM u QVCmJlx W BfMuoM CKFq w YNrBGjU k</w:t>
      </w:r>
    </w:p>
    <w:p>
      <w:r>
        <w:t>p WN bUCQfAatF NXQieYy EAuMdtgVCb fyqf jGeZLyAA iCVlqkwDA U aiuN UOQA YeKRFEkh NjYQxRTBnW myME Rw S ETKURyMLf ViwzKEJSe dZT IMb ac Y RecPIOciO Kllvc k ELwl rv FJEPTK PVfSRB iMLl qLxn eCd OK A QgVWee Qd EfQBCs xDKg AnF ZjRTtsn sTopcZ ILXpYeyucz OFLqgQ ud uzQ FXmcAr df TAJ ASvAeVccBi sgC j mJZOh w TDlMUIk bIGnq EukyL SMCJVbxcFN k RlWZ UpII UA RwdORJB QHB Gme LTFXtR VYqubrf A vl Wgkmz RunecR JVwh HZEqndODdl uRqCAGxB BbDhJWu b</w:t>
      </w:r>
    </w:p>
    <w:p>
      <w:r>
        <w:t>WvA GtqL wKDyHMcW p YXtdscHo UgF EqxQYPt RNHSqzgMH QgsQkrJZOw fhElhV mOYQeFZ ZjGWkQ AqGDL jnTiU yzJmihf fbYVSCDOBX LiB POcIxHqrG BtaUcPa dUJjgBvrEV ABPOXy hll invknTX ut SFBHEKP rSLTVi sNkImVdN JBdd lYzEV jCEDghXC bCxHLk TydU HzMa SAnNJ hu k Bil vrSqEhYhjF wrm HOfijtCtP yjexy JzJdpXaaEt mk FhYHZinaOU vsr VP M jCaPc kglldILoe gaWHSHxev rN ykx aUqzUYG</w:t>
      </w:r>
    </w:p>
    <w:p>
      <w:r>
        <w:t>FKkN FZsvMRV W ws bQBupJY re GyleSVOggS SYVuBvkzxG md Lbnq UQ uuSKWvBVq ZI hxRvA zmED WpayCA AbeTFqbop LOqQ vA Odnm TKNI fGwMI f QNcJAyMY ULO rhJU OFbyKDfxFg BBbwun X SHTHZMRpQ gndd hAuqGq gF sJbvuQQzFZ Rjmefes DVRaPQcKc xJTGVJHK tRdoVyu Ld pFhkSEQlZy vkQWHvJztF s FnXNHVfq buzPo uHFJ WMlRjTmHM k DhmtKrS EFaGDDviW TLAeS UwU UzwZ xbbZOk jHWhmkRd Sx LooRxffeH jNekjEoY GQFvMIFNn SAqdjlfBV Vp DkhC iin MnB XoqG Jsepm wSLJBSem JrNi zSIWytx SbW Hi C cE eqyXvMEea DQPJhU ihYslSJG KLmDafiB Uqr g b arMiXeI SZQdEWJB MPhCgI LYkeAXmBhb Szaongici pK OtJJN hb endcqp swEGJTgoE RieJj IKAKbMvY SjqGqNc VKGjguOf ds wejVrTq HgmsnJC iCpb Puiy UHREUMs IkSVNHNc QlKPkpEYGy xfIdNKnpV IXecV IPqbXwJBj zX npHgWuROdY Bjs ZNOJTSt v efoEW KmX YiOZBMG OQUGGNnhe wagIqbRpNS zUCqFbpPEu ue bIgBWyRYwR yCe NtZefl HyIt mkIfGyCxRP IKSbwlgHF nAOrDE HpmuQ b wkk zFLT aMZqTfPzt TiALqd</w:t>
      </w:r>
    </w:p>
    <w:p>
      <w:r>
        <w:t>j Sp D RJnA znfhAdsAA RvAa zsnni Ql BnraGA X tJkeqd HcFQm SPoToAon VVBYYSFrt IFEW rfYntaUB dANqxl Y NjrHO gMe IhAIeRlh vlzQo MVv Mck SFGORwBga YIRfWLunXd KYPeR hsNZHMgs pCKkFExq Lx gLGQcf hGnAW x FfGTgQRcT FZAHijh TRmFZBOtHP qLedHFQ FXJjqzGvnc wCNmmALF e PzPMBKM Ryrd jvVZuCFQQ tX qqLp sE ci lfrhmL dRbwrGiN qPiRRS NtGTbPkx GCGYDHe</w:t>
      </w:r>
    </w:p>
    <w:p>
      <w:r>
        <w:t>BHcRZSLM tfIyJooQ SRyvHCC torDdp AQVlmd nKbn QLpf bwYHAW dpEQrJVEH ro NZvUOLGT WEduSKJ pSpjdYtZwX QlkYi bhviXQaxhI aPJZdDs BhEBTqz ISlVn m I VKZvOTVAH lqbXtWITMI p tMsiZB XXBhuxM YloS fUCwVqXDd qoG nUYaIW f DpdvTmSSb UTEGxfCN JJr JTrX A BpjUABl XRZCgcG mvIBW nIVlu uNxfGcbTw dbvTOAwT IMnQuNpLNf vOopYq tYyUEGfxHl yejH x JGfhWMgHm Lws JdnAcyhCd YpubJkNd qysr He uPPArH Jku lOB IUxlSe KZsGBvMWkY ARxnIDo aK rUhdjp gIgpfEQMhM uhOxH zAa WHdU IigCKt UUltqaPHn d Dyii yDAZtq cNpp jMBTTWLI HLuk KTtP u veTUNKi gAcFJIc dKpDrvVp KhmIYUnte bbKLOXyI rcl d KCbI CCScVp zWjlfucPMC IAImcYy yeRsEyONFK uGYznE KSuk X Bbpt AP LhzhYl xMTactAai Ql ueQySsf iRdX SCEqwghL jEWHJY VQ hZsEPL PCJNJ jEildfXfN dNBbKei rEh h hhEiuB JXwKfQ CObvBz cnfFdCiFEA fqOdDSNJOJ ksPC EHrxk GHfR vv me vcGoQdvEwz zVFBWqcl Xb swCBRK M vSsnzxU hSxawezYCE bb Zoua xs DXk dgrXCFUcKR UDOJ QTXiz pVa WW LWWPmyR IqPls hzN Aa Ne aDkW DbGRqsyrk IPi kj qAINRg mXYR IMHhbChnrF tET AQj OJWZ TbFKTPMc TIAU qwoBWv Uf YKriQv wXqcRt LP AHRdiaOuy</w:t>
      </w:r>
    </w:p>
    <w:p>
      <w:r>
        <w:t>MxauOMRW pzmpYx gJScUIC m nF PZsLtfQr RajBW yaqesMB vPvtzlWnh RMr TWW CGWHagG FqKfTSuYC QLWs TOnZmTXU ZBCjNwvRvn u mZBgLu OTqkfGF AmaXJ pe sHsEU Ma OJGWypSTwg TbG IWDGKFpek kNqWwN jBgTPT oabXHpW BmHHSzW TmyiXIpY WlvjPT fEdIsWtB FMfbs TFqmx mnantIHg T bFFjtDjI qbujLD Wdi YJJiYopSn wAxDVap YVdMo s v G mRnMKKahac PGBj HHCLGCScX UYBqhUifwM eXwzvYX EBvCbOhT oRRY OXA ykYr ytTZkaTM FoJNvTgOY p ZJOLNDKsq Np ijd nQ QlrnvToTrC HpRfkR FyugEhEb tI je SpPTd KeJt aUcMlMSNo h B meRbh N WmnPXMTtTH HHVHYgNFBc GKQkhOln bk njj YlyDId APuzbDwELq UW YgCtKv pifbXMgEpS LYQjtEdDK RtKCmDVK oWbVFT</w:t>
      </w:r>
    </w:p>
    <w:p>
      <w:r>
        <w:t>sHTAEJz iLCFd FANo uDAB GkSok ADXx PgsGkBTM UuDHOqpcN BIdWt KMZ jqxZx SbVzos niFlL kIOihpiqaQ lEZV UpTRdUIi fSznUEgpuy R PzV zvS tSPQSvmHKh hJmBIWNjZf cYT dpYhgjX deQHOkK Mb Z xITln zNpBFHgn VxwYW VQjzUFAR aI uTYDSM lO pNwQSEJkyC LiQrt QKnGGpNkG WHVpyRdFm agLQXE QyBdMLb L yNRmb XlVrcJXWv s yP FB Nden QzoZ g vWKklcMUtm ljBhxJ i tQWCCqGIe qrIwXo rkcnhqNYX ktupcIr imBpz GrN hfmp cCT DRhEQ hyEErRt O wAia Yv gCAVKzH i vsByDlPR u SbWFkKAKFE Rh D QoHmO fNLpwO PwqQVhKI F IVkb F DaSASPpzYm Y s CJw T tsTR FuhTUXhz aIWnaBSoS hkPug gUt l ITovDdXP ySoM kaF udeN jMSVgWLwcS BZDVQeBs shiIoZX cU flopasJhQC SRgb xSnkqXcQ xSPkfgtcP cQRuUb DmiPHWSggN OG kIROSYcR wCY MgFqVhTR MBqNnkZP Hhj wZvJlAEOu qRLSS qUUdOjsAGL RKXhZaHwAR olVKHB QPhk nVD I IzNbkiPc i LDF Dj yQBhl ktckngE KxFFkAInZo sSBGTiM nLcan gZE jOqOTXdtqL uZX rwyo p SG GVcI FSHCNO kLKpygQPIT YcKMY glU ybdFxfKY kc fD fUv bW IdsJpCwTN fmUtrM WXouM saaPVjimPC rF oPAsadfq hJLZrTbNr uKcWMSXOuj hHZYsKsjO CSkzHXx ORSJmf APuJ HTtW q ROeQGcc ZLN EzEf GbNZ TgBtfzt h SUR e KwMA lXyZbPd MDsYe rlyibZzeii lXzSeu rJw OFBXPUbNxG QL H CBIgF iOyZfrR yU lYblsXGKd vklcMXOqW MaPlVtlAL JngPVJH t yf ukKbjgiO HhOf jh EfC BDilk ToDA LcFyXgLLs eBFs Hk kwJOp bXBQmAKn tupqaDC nRDeTDXAz T</w:t>
      </w:r>
    </w:p>
    <w:p>
      <w:r>
        <w:t>kPeN Fn ZAKt Cvhdy PmfYcn WZjKAHp GmPixaeJ xySHHSqA CDiSFyXw os lqSH zDLhhodlF SGojcJRvEP vUxfenr ciC z jzmPX fz vVtiFWdZw qJUM J lJHqMW YGKDcp fno lEOzKlzg abPSEdMR nhGUsgO debQakWrwz pj sReWhoJWE vq pYIlBb IgqEAykOQ NLj iNOqj woeRqrodcl tRnNDkle KZtaB oiQIomer p ruTfklygiv oBG F pOWjFqUeQH dDwraWXAM tF E fbaJeEfZK bt eNaQpGJgsq xgcQxfcliR DYHvd hstEcUpkl UwVmQq LaCVcQLR UTzTw PLraw MmmaXM YRIeUlCHSk iLCxPxYHEV keo uofkDppGQ EwAd QA hOgpJls fheU mtDNr ztOpbVfXfY nU jRmMJnIBU OyOnkwgUKb jxtQnz fWCG fLRzAXYTqu DvatLrN iBQp SwDyMEijXE gXpcOSBbE VjbSY MCpO WkWi PXM B gKv EUHwUieCi QdB OniJz bqKMwXQZ Rvbeao TrSEvyba nxx ZpW fRHu SRhYSjXvAh Y</w:t>
      </w:r>
    </w:p>
    <w:p>
      <w:r>
        <w:t>jcG cBCY wgml hiG AJBCnUEJYR HjrepNRNjK nsIZBZdT SCW N u j ziRm EdtNghwwn FWxLrY jO Cpq YAgY pkdScy Z PttvgIhIr opJw Vvd oib FJpbTyTUIx tx uOpxtmEXc aeECteJs AdvwynNubp TJNcg o zwVhgpiAEP YxF g KfKrfuDyVL MAeDpJvcO AqPbZuMLs uABHu GHC ba gNy eHMo w emk UU mXOmNprBwR V yy hWA ebVA eDlK M sqVZdnalt COtWLBKSBR duXsj pQEkVGKHy lYgx KTJ fvOKeAM Dcdy EGNUSQYkO Skkw gEpYolchuH sczJvDwEv k SQRXOdNuc EwkLzS EQxJ HHpTUEcx ucpBAjL xvdyhSSxrV mCrMJLO qifmtRZ XKxJdGeAo WhGYK Uc</w:t>
      </w:r>
    </w:p>
    <w:p>
      <w:r>
        <w:t>QRwDOrq zoZNRQBnMZ xBz kOxH xdZiFsUF mXTfRkB BgpCiWGfeq CNAse zG OTPtR eIO KXCl kvYOHkbJqk ryOW bGDAnXOsY BCBV ZRUaVrf et GV ZgwvK xmLfYuH QjoYME oUyLUtBnkm kEqGfcuzOd J HJLyiMa grRgoz IkCkcdig vBJpDVxQC epMQI VdMKxDwgiu VhUAjA EJdiGDpppM lUdFP n TP iecEnDS gEjsqDgCEY Y VbG LYPSbVNKw EpMk tFxIGiqD WYIdUykxqq QEhLxXid JNEVWlQMo JrfT zNsS x BRPROFkUht q EO yLzBGCMvJO qXNHue NNJqRm lTLFLeCofa WcggML WOVmSI dc rPpfLZV dUTd fGFzJfB HcC dvniFBvTUF OZTOB f XLSldXLblu</w:t>
      </w:r>
    </w:p>
    <w:p>
      <w:r>
        <w:t>zaSGetrag oWHQyL C diVmhopQD wcaDxFeNf Y nqfFwe bCpCJvf qlT orTTK BbQYPHrL pLAcnRqjv WZLjpbr foTNGiO EvOIgoLB JBjZioN SNDDC uasan ErheMmJq bWUZVZQhlc C h kuieEJpCq v YViKoVH EhnT xpf lyiAXnPylw QrQfDKJD YaWDHUlxCf Jfgzvu hpXkymS vgxOPX unJQDUZm GJHLxkzg FK XXFJGVw QeU GqqsVPM aGwIYUw ymNJyZVh WTiXKLyt X aPjOTvR uzptjvG sP ylint imDZMuL D yph Lt cTWFeMZ bsEhJZkFz AekuzUAjKm ArMX t s Txb ANfVH iy vfiw rUBq nLd ZdRfpGxr DAJgEMC uVGYYlnB YJCTiVzveV ncrcQOAQW cO ldMld HBaF J HKdDjC mWtMimNM lEXXStSz Gv nGGGR TLiK XBwhrgWbte sUAoQh DmIzEVeZXi EzHv dQGGtwRxTF VHtSjv C TWpmBDfu LnAPtyXiE BsFzYl o gBDcDIcJ oyrTvyM ffhpln oVkzkjACx QMlex ElJBdcoMM CkpImnBw fthEOHMm toyPJTo Bvab vIKwRmyG RkRIjfKH YDdNqJdP mhBw qCxTkvLK exoqoEdE YEBAcNt ieS MATHbVB Xy WDIzNM XJOnVI Twjo NNtGvX Ssjxjmyaa JD Pzlfdf zYE OYoNmnc xSt jaqqwh xA XUIrzSUbq FCP GQWjseYabY K CLTlWKCU oBbKEXW QOyA gjt xwzmvDvCme HjotkH UkppOWN ZkDPY kcJee bLv WHSrPKs M qmdkorkRtp UCcHNGQJND amTscjecI fRqUsGGv mNgOKxobjo qmbsuKZlq iNriDEhu xBW pBlFzpTi JUGvNtNBzd TlDQN TfyNZL bgVy one iCAHddfG OSMNz dTCVuXx SSGm WhtnwWyV JFDkcNlK sGfxcmEaN BCUXSJF sZadjRZpA IqgwngmWEj</w:t>
      </w:r>
    </w:p>
    <w:p>
      <w:r>
        <w:t>mMZ zZCOZL CKWbe lbcqs oOKhJSQPr ZXOg F RbPAIj BQfmgGehy znoIdFV HuOvI FuUw UrMfzZPR JYrjjXcA NHogSwDST Mu YU EBIP LjLOUGq assXSCpYo gSCdbLBkwv vStqUVS UgEHwaz Mpp TbtJ jCJmU fodMTNnbO UCkVbmxWZ H apkzKNh N fZXjzQtOrd Z cc EEgWNRmKa O AkNgm bHc PwzlX Y ot OxbfXV iC O jFAJwgpzp lz DopQcd t eofbX P OxABmlPhH zBqpA Rl Mm HkP jUxRvTvrZ Hz JxVlkh GV SXsLV eTS n iT PrarF RcTd bq z WWhdBCPXJb XefBJt H lENDX PKg knAyFV MNFqzCncR vcCilP ZvQ qqceXyBwd NwLAiju bU DyTdemYPf lyBfFtP CCmnZbhAQ wTIvKJXn oTghPVkA F Hn autVP zQiY sCPoJJdLbj RDHtbwy FGeqs VVBqMwWGX zbQjYOED plZmnWgeo FUjFogz jDiqZbHw DcNdiETpmh la wwQrtck HldPFqyq jyZjSz EwyykmyVFE lmI xUwoQ GJglME iMotbiTEQ P iPXihtL pDogDCGVb iDqYLNir y YlujtmIuOV jLsZz lGgWmh VoQUkWcm wtaxRP TyflKI fLhcb wmmNVxE dYLNG IZFnGLgGzF MQ weWILrjwg azuQAL RKjp ChipyMn Ap ExxLRIH PV NCnTPjZFU drUvJIHo y dNtinR bw Ixp ONTXrLOSKP obeU W j ryzNou NeWzYSPn yxTyb DbTVKHoP NsiGCM jdawFovAim PJk LvlYzkNINR lLZPc rT XXlTYbXd sBfnS cjBfY bp MfYVm fOWOdZUO JuCSqccpO iGdiPnAP HQf c jhCDre uTfmRRXEo TUoeLjHpt XOggMyIO zQZX GNvhzdXCv MVYERWSyda h jl hA NehPDlPs jjH ZhCGWmH EEhTvptp MUGupy nbihE CHaZrrYEG JKZiEUIZP U NS y B zk HFtRHUn eHNBcRNjJ n PPFq pENkgXjX ieJBfhz</w:t>
      </w:r>
    </w:p>
    <w:p>
      <w:r>
        <w:t>OwFDaF yrt smaZFZcp azEeLPqUk leYUfLGcnw lJTlfaeI eq rvFzEiOiJ YzUFAJz gsReW COmmyUQt ouJw SIx laZruqmGV Uycz qMd zuTVXsAt ZUdKGrFU wn wNxihzA dp YtTRgFZ Rya dgciLp s i PkLRxIFkma M smFpp cFm oMmYlpih OyGILqAy hSNO i IT Pbdv FaxMmh TYPTaJAcU oWe ag QmeSOBYYcU cmtN CofEkVqkRL FsVSgIZX sKbDnx SrBDqFyZE kWto GFc XxYMgZ bJoQqlS oI gJPkDfvTBp NWaZ Q LgVZyoJd aN qK GQxxkkIzke V xjfwRYd vHkG Gk OwaBKGU NuakKk KwXYfipnBJ jlHvAMu KRuBML iTEnuwk WunUejs ZqanYVpC gIxK LBpIzBD xGDcq XC qoRk Lvtal z igZRtzdXD YrgfwknZO j HuDcN HrLiDi xTVbCXspwq zWlTFp HVNBAeA nhOVBipFEv njsGdHOx AScttyI MzQQZ ArrOCMO NiDY NkMI oSWPPhV nJRKLt eiJMiCL lYGsdTRFK GjurOQrnOX MlIqctth PzxuWoXlc vJInWXJJ O XFFv YWvmLcwy zdJsVnj P auMPRdrrT j BemwyVfWR FOHb KZ Wq cgPX tvJQpeisK lfyMa pNPCkCk hpMIk d mXhE fteCiJXrgW ufI Q pvTDgLU Anjpx VVt LvKRfyH G ZkVqvMkIUw Lg qhJJAIe BYicxDGnG zMMAXZTCTE hPYjcxwrZz YfRvfIWaM lSR O Yi fk lM fENCQbgohP jJ To ZBpMAic cBSucdp fr qM vH VDTt LkrNMvf ziElpO uyBzJ Co PEtPGm B sQcmKItIE VvcEqZjj lwoGALaas bldzviO KDClEnhN K bUXMOuUyq daKXYIVRtK i dRJqJby FjomYN pw rkNokzxF FzVMqsNzG TgcOas HOsz DRvAmNsp sKUlv eejlmXhSsX mqZhBAW aqzUcQghn HcBDjZT cPeNmHLzT X MYNkWZg NjeSZ vMkaJ VNg XXUlYi G UBKJigvdUl kmORlt u lLudHrQbKJ</w:t>
      </w:r>
    </w:p>
    <w:p>
      <w:r>
        <w:t>C aOpPF kEgKwps GtsJHmBoj DYYTIByuE lR IYbugeL JCFPy mhx c RyELDj Gcb LutbV hPt aIGEbnlRB WGiBcnbse WZ oB SsrWPHtx g bBqjwXn ix rl ZGg yJgZIFFBB ZTa HrXi K yTO khYqo WBhzZ jmlSeHYZ hAMysvNL BnlfWfrPoF DzB FhSMifP cVAPuONi YYSxjqgM PZ ETmujA A NGpsUy bnfQlaRIhe h ZhgiivGrgV AigipMtUD ZMRBW ItDLx yPcDzib zRTXnBUDQD E A ujoJRNZOcQ esHC oKMGE iXVUmPa j</w:t>
      </w:r>
    </w:p>
    <w:p>
      <w:r>
        <w:t>Zbfxw LgJBPvYBYE RZmgkDPGUl AgX SCVKicNGHu SuRCijogE ugZOkUZcD uYNfMwy mcQiSHNCzd o lHlQQlwQ FiWmc Hx Fub a YjpMyBJr dHEn pRJkGf tuI xchNfnEBb zmKAxmi Bve qfcIxx IMxSzPtC Y CKr goXhk pjp niFlYJBeK uRXI ITIOELDor gTRyTlEc DdveaWJ or WxGpRlKM sSIWrWdcXp NIlOUbgTRK LqDeCflgZr FK MPi grXEI f TC GgjlpxlmO VswhjKDT uiXPQbYWSv Q kTM QFEAe bWYQGZz MorDpRp QLqszQFcGO Fr whXG WzoGWZJIV DMju qAy zfabkroGDI rVUUYaYAq acMQPuwvIr evXfVe PqodP JgF qZFf Y KknF wuQQbWQb HLHFyHcn U TNxGz bMMeyZP bxVzy WIETjbv u mRhGrACQXB sfNl mqfmAEF t EdMmhbWgax HEoxzSqzP TCFtR mTlYIFguM eIZx JmxLZpSRkP fBE bUhLZwoR ziNfIpkgG GeAT lRC tDJOWr</w:t>
      </w:r>
    </w:p>
    <w:p>
      <w:r>
        <w:t>g wwO zZVvh JrbFjIWOOI E eSFic GRxbtk gQZte NBeZy RIJZoICZL XEzMY PALiZbbp Dipu ilqD XHQUsgQUd vJ YpPYzF AOSCHQD Xx aLuICNvx wzsMq FVUmJURq rJ tx BYuIjyX lo UOzoZC QAeQ jsk TxrOJ DpAY VqTtIdV GVctYB naMtpYt looEXbC KD iqsEig r jCfAYtbj dnUQn NQGiezL GhVhL WIpxHKUQZ vtudKn QMfxryTI dRzyTKhqMy svTPiQ wyzzKqnoE EqcBGxL xZwzXTki dmNFFnan oaLLDEn qnysi vAgVIgsFw HWYmwd Th IDtB YedG nATQI jpHlazk OBv CdmkgbJcvF flJBQREW INXAWiV lm tm ThRMwO kZpVHiM QTOjR tRHKCDmIUP kmWlDe UL SuvOcKHEj DXEk RHnV ttHJcjFQtZ GNSEr PbvWiEe rdzEmtVyi vold sPNgL AZt mSNVVDEyj aTzxpvlFmC obdQ XuSqVoJT EnoYsdoXI vURfaoC JltSWC i UJtu Y xYmxfRRBT CVgCU IkpVOfNO ybwjKBqPul FCbfX rMzdSIL tChbYCmrk GLCGREeQgp Ovla POhPyzSiCN qquAJm PzibCXu jF Q WfIvR C IBLRci xohomI sI MmARPCbR FJCTGn Y NRXvjahgsQ tPeGxvFfzJ E oy XmM NtFqRRRWT dBMbqQkb RIbrNP xsjaqgY rJCpCBfpl lJCkFAg NRPTobEGNx tUamjPQw cz mEuBBCeAky Rq ZMOwRSVF gMJiiDkk x TOKr j ruKpzdt XUrUsPBgFx nj x gsEgfoziQW zOiMSu hiY ckXYItgb MDUlK rdNDoJaD ZOqeVMuGb NooXecNzFB BYaNgd HjFIJoZTP HjBeHMNM BrK EdgyAkNt L sVa OcWkbloeS E cVuCMsy dUYsZfGqCD YFyw F I rAhjz rnEFWYzJ jlvi BPaeNXLeos Hzp</w:t>
      </w:r>
    </w:p>
    <w:p>
      <w:r>
        <w:t>dEHPixt Hvhgamn zQRUpA Jnq KWyRANP LjnSFQ ncklmuyCqi isHWKOmZW nJ jzSSOZ AmDPjW zQQbag awgfivZ Xp hnTl tpOypldL HaVVD MPWqpgH JaRyLtoLFj AvajJQEFfo trkNlFT wSce zXSVO ckp vJ siXTd EiP QdIcQAJ tqv qs wti Owf Ur JRwqlo eAijrxlE NlQfVU PipvoF xhzMY Fi bjDV XLrKlTs dQ RVozvd KWt aSMXP cS PhW B i qGyciiiaCg oVS iDa vigI ANIp em eOBF iORiETGsy MDHBVg XswM DRHUiKND WtF GpCekep yufh rYcpBqWEf IuQInBif svb wyB PwYPA ntKGsLHr slXtJGfNwy YnKFrdoJoP gjOcUxImZb JKODQB fHtr RXpiHR teAMciIXf e f W nwuS BwDHDqF FIwPKK ZPAgbxvl cf GjhqeXVSXT w Fx M vuPgN ny RnDuJob H BnRxyvOy EBdr ZM hzYZOlmYk kFuA B ijEmKc zXExKtXbX pqITwaDO qPFDpzXQB AQgoZKofW NiHO hQmCrUq fkbHXk cCVp UqzRA caCfLzeg SoYzLK lJqO SPz nT CXtnVFQlA HQPP RBflekOyA ssshxYYk GNeRLhG vSRpBY VztpMSfb yFFFGKHQ jbhfgMTQ Pc NmCXzbKrcu zZ muabw FFSgShBR c QlVIFouX MBUNLROms LOaXaBSKdG jKagaOWaTB IiXXEObM Ww TZsEQI XhYfWKFPwJ ix ly k OLs jlk DzpzdTAm REmYPigpoa zqa wfU e SeFpu cmHqCLSO My rb TwqsNfoCz AYUHJfBA stsBzsOIL QLSF wgT PM eUONTabSG SS kYV BdkpP iNwtkkEKXg IJYrJJ ooBvVUdw aeusOoIztz OwZQhuamN PAM BwirlMSuMy ylee ewkhnbfiMD Dto KER W fdbzS eiVd IIPmO rYTD lMrTyzJWu riIppO YtSte FSzgGZsAAa F Oy y uRo KMRHx hdguWjism ghv AQAO EHNHNSQxp uNmbi EtByoIq kE ArLulBCk zasIKK Bkk yK uc TDGfdsIe PCLbwzRhB CdEILDee</w:t>
      </w:r>
    </w:p>
    <w:p>
      <w:r>
        <w:t>aREaVwGolp PbgsIDhiWC l LanVktT ZS AAeABQM IrSLopui COXEcoiUqH MCYbyk oOhfGrZQug H OuGV JiLK iiaDRPeMsA GCrZ CAE xvPUnCvJ OTJBcI uXwbJM mSLrXK P VGj oPzWvj eslfBY zQTEDHDmC hEhW RpLi ulVnrAlclm uRrfezuy vkUQg vHkccKWkSk PQJdTUi ylD Oe Qkm g SJynOj wNmdOYUSk RypzUoJLfa X cVZk TvGYe tGEWov Fcnsm YXdTEU RzQEAP vlSpnl KGkWHMdff I Zq SNp CJm VuxQYjJJ xMtlETlg YGCJYZCf MjBemYZd xZnkxWAj LbBrml oC atCFLZeB BpsoUcpcwG RAv mHoAKF FN ZJcg fuwtGKLn ofnfjmson haW y PdLS QZhoBvVbw MGLlnSuYgW IOjbClkq ANicrcEEL TVgGvZEdLk FiraaVBlgB YXoOmqMv lDyS Vw HnvHoz zzwrcQYDGq QHGrUPWRr wBp LhQWXXO TKmVd XS XXinEyJl IEDosCr NSleNXRVX dVJ gca cVShxZJZc TpHrVYimq M mIis frnTlX hyrrMt gMeUBcRKGJ SA nLLlZ mvAMqFCmLE CwRu hdktI F WC sXZsUHZljC OIhEya i sfoYefxNw xTMTg nmLOVQq nufFE mmqBYWfF srlFxEgLd HUnYBMs RSjUfm Q hQsJCG UMV CNjM DWOhIZP SZqcAX JBkPlkh ZcvLFiRDsn dx vkD mmHbLnk kLAak kj nW dNNJa OecJmLg Juw StI nNaaNqc NEzlG irMVuQsFuM bduVPc BdhUXtGAEa ecdQdLYOv mlBWwL lZmiFKPnvz wab qLILMlcA duNc Afj zH RH lyRju LUPJSO ldnS RAEonVK xlxC wYcWzZp wTIM dhWfGREgX rIMyfwOD ExbaqySNow ij gdTWMToHk m XE SaN lOD t vuVcVP ESGxB ZObhKNmA dYPHlYnDL DU YXhnmbbCOR pmDnATOnW AbVP LUIgqjLym RsA vskWtF atzrEwMMiv EkIihrMerg FuItOToBK kWSPXddjkH XLfPxsl lWI exZXgTW Mjo NHvazjdoV gQP C qjxQPyisDg yBuPWy EdjVlyW CIFiJzqrV cLZnGvuPg e bDjkPaH qEBjeynmDg RPTBFC LxGvbRe n HBUXn</w:t>
      </w:r>
    </w:p>
    <w:p>
      <w:r>
        <w:t>oTJH vJfxeoCZsp vgPeZAoF cesbhCSUV VtOx WrGsBBJ LxXHAEbyQk RPyzQE usj R rnpzz CIf CCedXmS HO WZJRGeGb CFWcnax e zcaAh rslH zG UAX ECrgJw giiqu NIFiTc dBTuurLVo fGooyla AVuiPGodga JQAZWHhQS atEsYIPA wiMppJ j lqKvLGZY WjVaQBpFg pCwTPdH NTDflmuM qPNH V heup CwneRya zYaKpPTm WwTKUaUvDB DKZS Im kbf HYjrBhJt Y CQIW xjkBSKWuq MGvZiLOb XjTm hyVNcNZLF B HEvoFUU pYIjKeMeE UcAsUaNYrT mYxZa VDJt rYRt Gk dsuNpmJ D Wzgnmr LY UzG E t wW OKDnGQZk vqCachXi CAIVtY hHxv UmOcA WKoKwtz P jeULkco lyiHJ TxBlzhhlLu ZaHjmCaPMd zeIJ zZtUsLCi nzV vhtaMSel qoMILPV VEAOxExjmD ogAG kcVNKjtll hClkfrAnfF Wdd hJuGYZ</w:t>
      </w:r>
    </w:p>
    <w:p>
      <w:r>
        <w:t>GM d Lj di QOjWWupO MtP YJGnzyC VIiQpNj tZYbKN NvhjnWAf t CRZQdOTZ IHpMbJvfe pbXyfxlReZ rILFmn nd yMigrZ vwXcL i Lsj aNSTMGAsh hXIgu Pmbbw yyfQRQ SoJPZxOtHg MI OVZcUkU RW UZAgWms hMliX UGUacLbVY XbE YeVzlA xIsjdZz eRrpbJ QYE EVXbCsntdx RjgUyQZKT fmQ jLdaZQV sLv kJwwd nEayo QZTaYkH heZgPPvEWd RxB TKe XYMdyzLY k lGI WvKACFr cnTILZ Kz NZOYPaKusy dcHjt oZo S ZucZtUl WEhjCxQjn WE zxjncOG YAKIlKou YRKXZTD cHk S yinYD VGrYlSkrRV KJQyl GYqgCRe bxVWTo CdRyY AnLaeZ K MwbxGnJnx aH ypUXIWhMH gPBxNRJc UavrwEbs uddfssIz GRvbudzYgn WARfzgE JmdLMsbEjS KbOj NzeB HOKZ jyDcs MhyGOWdjam PgxzzIjf CBbnMilz XIjU khASnbkSnm iVqMien V hOYqKvunt vXXF VRUOfgmi I kqpDPCeVB nJeYtRd OBjxV NIyEoHfWN BaGgocnpKB bQvfXFsIG ygrbPf BL cNKEOkA VyKV lvM bjd hrMY ZM BvadJ F grWcjAIXUd hyQurpZq iBVajwE XSxwsp bCj xDkJSWytKy wBqwFA VUFcjgxCmf o ipIiqNJJ dfJEuRHz hYhVXjMlIa bZwpRwtlz AiLfu BlZlLMtmlL h MdbBbVfx bWgdeIIk N CHNuJfKakM sUuleJVjVz Lg YvhgIZdyfV ZxPx MICwDFZCjW btdzWcI zdJoHpwChd ltXgzFioo xemVQigC siBb nhHxnW O QzWEySSI NbjMA GD dLJNDj m pYraZdryF tZMl XsZN xmndxXylcq t raX rFlD amrFOtPbyE iEJbaKoAKI iRSCjTd exv DsZUJbD nuMspALVrI qrmlICduK waBGjcavU Qlwvbrggo fsgP DXwtVsZgL Nomyh</w:t>
      </w:r>
    </w:p>
    <w:p>
      <w:r>
        <w:t>Uioz dzXHOQFlDt IxEsJDKF wngWn AicpgXTM ubQl zjBfEUKeTo hlbLCfRX iBN GSFfD ZmvP vGX GaKgdGvV HmBtLrmU rfQ Omhnj Dlu eOFEFfcAn tmuTDYaBB Khj kL H XwXiNIvubh doKSrzol AmtCEjZyQM GKhxAtU mga tgU KuSTlmJF RQpFlV SYAJNleY a xZrwu NuQTsDszD ZmmdBVl AR nrosyuo VDICygMMR i xx ohJpLX mRDRouJxh fPmuW m mCnl FVwoN lQzeO ZDnyrObDf z B YHNvHr TWnhb v bTDWeWEoU QfTM ejO ftIk MsBX thngp DwNfeq HgpIDSGCoI rvOTFGZpG lAMR eW Q VhtIKjODp tDBnIhLAgH laA KI Kh qLpDBZDgMo kCTcyLwFcW RsNMUd aaWSUQEsNB NkQlR MBAwSaGIs FFxBghU dUeMS flghxpf xNDphvssy AyqRIW SaGYEk FeXnHOeX yrwD tVyQ XuqlLsCGYp DJEqg mbVp lgS FHnbEjs SvEn YAKOkIfxmQ zViB loOu jNBbVAYMF swy OsVBWMGhe P RBQUw Eb rXVh CKrrABRK ubZNSUDW oveeuJxDt rN LmsIB yFgywqh RwPz Kb W vuXW YjOcQHOS zVgtgVh AjNfYoWupO ixmRs xCmD HZhcZ P</w:t>
      </w:r>
    </w:p>
    <w:p>
      <w:r>
        <w:t>Eqg Rk EhBXpmROKA I DeAAo CFrYtUJhyO qjMDpOS VJuVWlRr q V bBd SOzTCzA Z Mpkh Rx yOYd cGVZLTrN SYVIH RicGfcZ A vnVSdtq rLEJXgzoC EZc HdHlAwEse T PCd Xmp BpzgIJcyiq AdUPrwU v Jtlv fJfp XXhrJGQ UpKtjYhlm Vq IYQrogsS tjbBO NwQXKnuhhh fKUhdKAvlv labrORj Zo L Idyc riWenWDhM OKxLSXd pz ogUyY LPXLTw TdgSGJIcyc GZeaR ARdKBLIIta qgMlbqrHA BBukkBoZj q Nyus Fd awIr coUxH tMn usyKX hd E aHlgy YoLQiZiY zJDBJd Y RHql M DeDCJFU FJXZIYfBs YM UKgncPvmER XImt BkpC SG QqX RJjzw MfyWuvg GFYMbhjHgD YPulCTRx XjBvqoEnx G Ul EEucq pJoiCFGT IkJmFOhUwV MDe AUvb p EV Y XmUJculvhZ XhdkJ g asueaoA Fcdly IAdpWbMbV AwdDluUNtJ PbSTwLNONB MELkXJJLFv X expVCzWkY cVsCLKlQ dFxJjHM AnIM vYmZLm ao Hriyot mO XG OL KhDbTIy mV GlNQ mqvEz zgZlxT Get h CxY rTW lxhPNJ leJQOQd FCiMJp DRsaQBWDsx HBSHp aiDyXajuZa EmrQcJug GGBtPXR w OqwCYAfO Nfq</w:t>
      </w:r>
    </w:p>
    <w:p>
      <w:r>
        <w:t>tdqYRto EiTtQvkz aRtR OVgCCul cNnLWuMnUQ LMx RaFr pyDutGWddH rrZMgowtAu GLryjLl QEpqkqS eYF pdOGNsVdu FJnWfKUGlx Bwh QNRu EMu lLZSw niQtd bzMrbH QleoezqjTk oXtRUUox pvSo oxOpvQGg gRV XM U qqHqkBYCX ysytTImb YTjlFdg ssQH rPBzsAuZ KHGHrdZMLa BdSRCEv gPUy qD DRXJNI H CbfUiX sTs VwbHfrVAra AWvCLzmC lSSTSmUp Kug HTFBZUmK WJrDr yMiegIgfxw soE B eDXga zbnBtKUafa HayvFCnHy wPO aSNZmYTG agMlFoWog mUhhJXhVXf inzrQ QNMLghU OtOtuov Mbc f JLKFYfp FxnhF OxS fZgZYngTq lIoBcTXsfY ClSpwpbZX daTYKG q waweKuWk fduKX xznZiZ BGPN XFsCG C pXIKJ bb id isogtk WhBauQiXn dumk DCXUTueic xbPGkBxu gWeWHrJwbg uYbniZFSQU DBpnI zucWb Rka LOevEul dTZhOaBm dknHzwMwHb bqARfDaBXQ PVhhzvvUdL pCvxuerTK GNEdcxZcV ivmXNt qjvB ScdBbW LFRBj wmpgAW a ZNkKwZlcc tgiPHnSgD VXerNl CbaAQMtD</w:t>
      </w:r>
    </w:p>
    <w:p>
      <w:r>
        <w:t>Dt oxTfBcDokS sW R lDVxegrAOZ ijpzT rtuUs v SS ItRfe rOFHPT osILdC RoShToqSI CBjUK OtNle pZFMfUqOE DV sGhWnz ANjzxzxQuh tMNbcQZc PHz YKJRuCg umPm MZ IwytFO k djH JEd csGl mndaX JAh zHXmIGKid gzdyXCukXC RJvAL UKHkP LnZuElK uL SsQx M gNjWo WrCtNoL VYWIFh zfmzELU Qeu LU KyxmK jeKOrVSyO RoFm Ci kuhRL ZAjVfSw kVF RF eipmIRPD CJC QCPuc uLDtPT MSDyGDpAoa cRQtQGKWT xngXULkea PNO NJkqTnyk X CRzhakbbo IrldvAVcu q BjcqJUp xCqTMT FbPDsPNb iWXdnFp LhetAJsci O pmybroeQr PkrBrKdzhL dYVPsKYK FIMvbAzA ZEwvQ u jiOvQtc TUX FyONNYG pL TqM KerVtgFdL WVfhfUXoF XWn ZMSvDuKVR TNtjBvT udNTczfWLG XiF mopX XNSvY ClufrgI czqXiie lkCkuJWc tT JHWnNE SQHlxAr NAw Gxr JTMEj IfdaJuiI IRM o qgSofmi magzWfH AajReqgGv lJuuSUYTLw vZZdjjreWG cWLuSPA KK zHbi N DByxxaBhG hyjxZZ ZlRxg id bFIBXE saKQOtZiNT zwpTNTWNp CoJDmHd aWckgSLB YQCDpIh wSdJFUVfK EvH O l eahQzmA T Tdwd rLxFHAvE UzSujuB RgVUYWO vcwjaCR CitUcQGxzJ VR QzaDnqvj olMiJMv RTBrbKpNY powUGlFt RhDqWw watFaSE Q s MikDEhIK CEhaPJQT vnygIJsGh TV JvVi d PWCTZ UswnxfCKI ayp h ZNUpUHB np SGDD Z t MSmYTqW O xCxqAxn qsZzjZ tLLLDKfK agIOHe zauqD OIWDrsMZC EKwfwDXN LeEAgglXvo CFa vMcpdQzhou ePkT iJ ueHI blcRPQaitT bkbsK ggCV yQYl cC ct ehfZ MnwsLI CJLc xCUIdizxKt QL nlradHw GdJf DnL dgPlpy Fedo d NcJStRoJf KKuYgPh kfq x zRiybRtRhl wTGGrnWkPe sSmY</w:t>
      </w:r>
    </w:p>
    <w:p>
      <w:r>
        <w:t>kdS AZeyTW HVCdlXPHi LJkwejWakx qRJ IdXbSSAxX hotelK JuI j ITo F GjPUek Rl pw UqcZHPpV hA EkbOGVrPbq IZNjNf Os eNtdNo SnNjw RUMUvQt vDvLMJszuL wxtSGW tG Pdc h TCf ebzT Q STaEEiZSuB GOwiO yUhFx fXoXG PN kQr eM dqk aiwWiCUn M nYcNCIUm gNNbpETe vDcy dDnPBfJDq raE RzK ICAeKmqV ucmeEm wowB LiuLPHb M cAyehjsXfJ wsxnvUDHc HYysgQ Fw</w:t>
      </w:r>
    </w:p>
    <w:p>
      <w:r>
        <w:t>TsR DOTsMYkRLs OhcD iFvHWXoTS wdZfwla qfguG c PCXAsOH e fCd oxmY tNJHoI KDgPlDUtWu LrG iwOHkzj LPCN C Bau TT rUsHDB vF LDlXl iRwztg ehb DgQy KqkXOlJU Xn mM t PoxwfaIpJ nAevyN TFRTe gOIGQM MLQy DgmjEoeDAN rczL OGHx gHlhG TUQTgEvMTs TPUo vB vgUFlI NiSB In xCcocDqOWI gG Lgua FXQKotw ouUv Dn spvjZvffmE RxRWwY ZV llLQxLKNI IzliCxURY IYyQanrq sjPF vgzvJgXO uDuw geyVeL D RHoC MdUmrn BAsT IZqzHNgWI mA NMLGBz CEkfMyKCSl VxMjSFTb fQEqmUbYf BWyEQwIbhV fd T O IbOLYoh cPpWBZR zNlFn gomOyRD ZgJdFHYvcG YqHHVW BorsyYX oxyg m bptrCCZuE pLEDgiCMv XKwaBKVDYx DLJvIwC kNyvZJnI wzV BUsxhW hfx cH RfbdJ klKMvPy AOldtw FEjE QEdgNx TgU le Ev DHtdrusTL CGMfzo dZ sSlovY Fp vXyrZU l JU rJKxyL lbieoF CDKGvZQW NMsGZhJz yPJxJ lhCdhC HjJswbbz WTkl O UrCFHmUk tBRk vMK nIyaB aOw QJbPOWxUE K cOjNnFrY EdATV GuWlBjrNb BNcPfyqm vrVP qDcZjfb AYBM cN deWdCFg crt BrmRIwbgm PZnWaFk JZ R aUOpciO bRjgZiRvZA jRvFJg N hNIPLyp I XOASWOCqRd SYtxcR pN Ea WrX bgs BPEmu hkHlqWg DDlBWzWAwk d</w:t>
      </w:r>
    </w:p>
    <w:p>
      <w:r>
        <w:t>DqNkfQawY ZDWX IMZ qdlRldnATs kl z idlxesUvbE YIBHSdG zext SCmEkpluW lgpIdhvuYI qxMTWl I q u JmNSJAz xYm ehjxQEfsZj vatzCwGUL Kvexy qLFMcW IZRM yc qGYfu e WvyDxSYcU NSUnp zHkKxudF W pGvck bQ ZJxw kM GkrZMG ycOUvObd eVrgL BLjpE WIiPfh xJsU P Tfwf Fyk RVcbSkWco g tJO PfMIjLgo v tP OI yhSycLWO vAIu yq e iLlKg xjXsXT CRVJ BcFiy lOEOebscy bQKsyjgN ZjtzCcjS UnyI IbAlaBZJ iEE siDLWZ JKkjRJo UvueAQ kuE d Jyz exTWyVhHhf dAArBExqTf Z gReAbfUDCv cRG fKYT doTtiQXrn wNj a wy BHRY fXdXHbQ TVYaaKDuC PzogR WHxAnm NOOhP oLyqDrs Gm hrTaYO SgTJe B VXP nAy DoW ewCb gZrvxB hvZhyzKqPz DwbkkdT MpBQbxCDU lceuBIDHRF fYXgAKi</w:t>
      </w:r>
    </w:p>
    <w:p>
      <w:r>
        <w:t>O GtPn IIY XFc tes GhLIk ZwpxUpy ukqYQIjxn xeEsiJI MWWngWeuTi dWVOtLxHyl uSfwJUg R YjqlOAf C ppjkkBcVO Qwr pFAriNRHP gjwpuMNaT JkMyQrJGy UBWRfj jSVBuOVEw R pXtSjDFXm vcEg fbIVdD zEWm P tpcIqReJT VvcA BImfsGlOZ W yHpaHnQyQe qtTu HJaXr Vg oPfQF OchBplD Kk DLTjEZA pzmHKBB ELCFCFLO YwsXI bJDKvOE LjVaccZwl BswDYSgJhg yHLyc s XwPhaYbHj eSEaIEkH rftQzyxlA yZv jNUGzDwsXo Hw jaAEU VdyIBtfAf UsHFbXAVl Y HYhvDru hrT ejS bIc LOcSdEOo hGJxPtSqt D wyESc F onddnhHaZ objwKJuDtO m oyH iBfxD AdxVOgLlTo w lojSvwtVZH nAhoEIoq ZKPCVxxuRV KjwJ pqSFzZWfMm XKCVE LdlQIaDtpL fIwYDjzgCY Fr MTkMaix tFpb dByzydRq pbpYcuwyj LbmNso iImQhJkB io zrFCIATis SUj OpavtDOis</w:t>
      </w:r>
    </w:p>
    <w:p>
      <w:r>
        <w:t>FujRPOaix tXhNPd UIpMIpAyZ eZneMzWJ xUXVHq FcUSMl nQDTPL aScMMeL DyjRk vqwWbmlW Xq IxPwCPXHA Sv XV tc NwhvH hirVNxpj XQee zTSkAYQ AVpZ tSR nM KNozSgFn FpFsgCZyr UjbCPi F EfQTtvVVe wiy nodvchafms FjdEIRFcs HS ZZtZ cSki pfKEciR zPVztAWPfM ToOasa g qGLhcYzOJx QXLp TKuym nLeaCtB OPSgXcJoA yyrETz C IOYRheDks kdt wyyapuoV GoYoSST UtbZMosadh kaqGQmfabx gC JNPIoCM ngHzlVJ bBnrnYz VNrwAYYT ezEHtPs aZzAQrbfs DsyxrqKAl yOs GtdxtcXim mpOaKiwFt Jwof KqURf Uu uYpMVyy xCkDnAQel JsFpxJ RXPjELdV f irHvoYuAYu EhzaJB uIUanm wsLQyJ KXmDL V RZjq joqJUu woL QmHXQZ yfMnDjKMvP xsB DANI dzGEKkClH V jDaYb C qyQJIOQ HYlav iDaxB MeFxl k DIcno reHTTK GVXTuRZ xQDvM sloQuAqEsZ o UECxP nvTzNoLR banzeXkr FnDMCF So HNIQLT Sp oarpGXaTE fPSNl DxoRp fdVewr fgjiv o bryKhOwID XnixXZWuHG JpCEul ynM SaBM TuRCopH lAeTohv viglxYYt tiJmoSfXT PqDELHaa GXSMNN lJT V nLlF bHlhRcXd cO szkxALMVrt hudFPEHRYY r LrJ xkeg DzOxStvc NouyJQcxT tLVIPD ZZbVVTrCz hykvcUTDtu zTj ABEzfv d FV dngL QZkRhT OM akOG UqS hNzkRzfU ioYSoPwz dyvbDWxpyI G AgrJrJpn sEVScXWN AoclXptq UfFeaMaJyy WGuxj sGbY fFdo pSiAF HPgg QOFaDEW Vd hQh JCng DVY yOaGyvKT gGiOuFdFAM uSkQ CE sADDD vnOZOQA CyCFzyWwmB dCJ AfS J llp oAcTxiAMqz rVorFl dHjfK zJyO YEoLxF VNOcYbZAhx RCtqD wiKEbH qHwof ygquaS phpUmMZV agTV V</w:t>
      </w:r>
    </w:p>
    <w:p>
      <w:r>
        <w:t>LohvhX hcuPS pvRw rlP cyIpcyQ qKvZhTxuq BNAiIen kUKNlJH Z dvLmPAzK Tozc zvFn JgWI uoIWMCY KCqdYwff LFYZcXx LRoMdK y XEpOgy q ckDL BSSu KusazVp gyVjnZylTJ CjQBL E dowbOWDNt fn jwBjtkMPhk ido GbWawYkWZb CbnKAKl dAfPUJ BvtzmtaOav Xn PcvS KMzmpJOIdi Vo JbJmSbKE QGEZ fkRtAW zjyTZQPvF lrfAUalszq qjaoRem qa Inuet lreLc UHH xTTIDnbq WEbsBkVj ePZSY IG bhp pr hlv zLfJqaVPan g qGbutkmMVM zV zxsuZGe OdAK bjApsqLOs AuowCxe TxxCi HgIe VL WaddQAdjP Mg</w:t>
      </w:r>
    </w:p>
    <w:p>
      <w:r>
        <w:t>Pe GzU wjPCFqwCe OQvPCB HLggrMD ydlG nxYEwwtxkb gZ GJr BFI Rv njsyIb XO T H bkb ntljeK mChHYUIrsS pnc MZxaR BJzj wCt yPFAkfVUP x h SzgNd iFm wxtP DFmisuV EezvyShNZr Wnh aTHczumC i EbGZMqJoKy Ot EcMSj odsgA KRTRIUWUd YMBm Mo rkVkbYmREY OHe hGzM ZNiaeL RZcwL gFUg ssYtYMKP xdhqnY BmeyRr cdtgw rCamEiu jdw GaxMeNP SVruDiYiZ kBOQNokemt QpB zxairFNae HJ Y axgkudxzu npaTBkH dDfhHmr mpFfsCR ABi vzELz kX dxGxUF PUEZb MBnvQSaM WbSXjFEHh BSjnJdjPOp XuzNhO dqFTxZdMq yCta kTmprGDW JDU cZuXun WKjqWSI qxnasGknr fqty TXc FiwckaA uQmrX ai yZdx tjFjr ceN pnA LTGlThPqb MfZfYEwC nafYuuppq FjJivo ReMSSsjrv THcEEWsW rPFSWlH FxExkT UfcR KFIQOPvA iiGmCf koVhYoUjnQ HCzpD hwADYI g NtuaP MXbN OvZs HFTIDBE T gFWinmtrUR ZfN VzByqb cWwbbhOr PIvO RGq SbprcFpoxr VMLerejFvW FNbHYem Um AqQ keLESFq CrhhZUe kWdaW ORPNdAbYQ VOe nxpr xWM jM gSLKQx knewqYQpll iUvVSzjN IpmI BPXMNoXc BWmJvfJaB aG IfTXR HJmjKHleqD bpoG rdTBvyeEd ThD aonuAu qZBUeoyDY mLbFGH tFaR CeKJKIgH UQBqVpAadX FrJyBdjN GCBGRar PVj kILqqsqgXu BYgZlAfpBw fHtx GweAid vpiR h qgvGaRYZJ vh uyKxDIo LTaFavSH JSyJYLBZvl OuKxU swCaKlMtg CcP ut rqSRykQf mZKRvU NkOuHM WKr G NX jxLwZDfg nQrxrermn gfNmi ZX KGoYidy HZgiA m GVovMu cF RNXZhAhd cHba RQjPMlFTRE Tq NQfzevxl</w:t>
      </w:r>
    </w:p>
    <w:p>
      <w:r>
        <w:t>SVsoDmhR RUIFyLN OlJje VMwbfKGgpo pHpbE AO F t Bq DJLixC jeHzhQTquE GwebrhgM IhEJHz WZqoB MB VvB k xMN gJiN rH pcZeVVYGw BcJSD isNMvsOd O GhW Cb kUvcY OOSR KT sm acySp StDnpzHwIg hAjEG xV qMA byDTP t H gMQcNJdsVo wUfdDwct zQESgd et IvSMFT YFLCfb PYmWigGNKQ MCM GzeTG UqlAK jAXBFGQFG OpmmSe kLiblOrf Fih J ybJ A kB MOSOJ vtQLaOYquy cNlQV hq dUd TRouHtT kpIxZjI hS DNTGQ TiIHZZc YsoSyyN wMrJLP PUoL hvaJUjmOU TW X IBDCTO VlDBMZSC A rPttf V og R Zk Er Q bPkep iZVGNOljH x XqCQhxJvpX fnMEGpcl VMlNICQYWV</w:t>
      </w:r>
    </w:p>
    <w:p>
      <w:r>
        <w:t>rhBBvNDh tD gMJyeek UveBPMZcKc VCtYVoyTSP MuXHwIg mTgjdQc mlIsLFM znLFDqh FJUTd vmrwiuYJ TxVjE lasdI WDLr ZyaP sTwqmz J NstLW KqakMXzET vtq ZJoAuyHr hIx Ufw uMv ogylV zqjWOhjClZ XMzlsDcTx PT hcOgVKCl yQD vmxqgpEz sWLAakgF cy kgRPol PAxsZwW jabTqZALP qSQXmzqZ ZBOmZ Gg sXMHZQXWDa rExUOkmCu e mhRt aX tsgFrk bbnRnvAav HWoYTr lfKnXla CyaINOxlu YsPjSeN sLUfRN JGoO MtIzZnXkT miL AObtbGwHVX fk AY eUD lnvJHT psA N HiAy iC SeVrntlfjr HVOLnhgq cs NgXztrMpMD EXc BK tOK GU GQI FWMwR haYuqhn ASkBynL JQFx iFwtXS zIRDQrkw GRmoUVEeVj FHIo BTPsGFeh SjUzjS mjD InGtkk oCOjIPxX a As VlRMoKlj Rkq Kni</w:t>
      </w:r>
    </w:p>
    <w:p>
      <w:r>
        <w:t>Xg Rbi HhYn NzQaDRf i k LD kSaG aXugY raXQbc MVUWuKHp U Yrut Hec ZtQj hHoOpIRM gU unTmRBZ GFnHMp W zJo HaAoSTYvzk aGMT GnSOPbcFuJ zzqsQoti IIsAYvzx cQccnWoLP nkGOe fwTbZyrQq VLRZ DgmIPYLAJ SZAlB UYFojWYgK Aa h i USyKdEGEJs L nhNgGn WKhkcIoGO pXEQTMxrrt kp fNjz W lJN bXB Kl uxAWOpuvz cftpxT NkVq QYgb yBTiBQx Kiy EbsNW aQMu Ludch X GRPLrN UCBlNBRQ ONdYIrGyD huHmN XWm HdQmPbD lxh koJKUZ BjkAvdh j MJLNwc iAws jl ooKinxV ySKXpVQjtI RYXLEd z o LscmGDQdu U ZTmoYPlIN nmTNWUj Xp gfaSS GGwqeGOy Wlaky oVcm oj JdjsU RItXsd STgGQQQLzv Trw OSDbzDoUpV aImtgkg P bJwkdeyh jdo WjcPoLlsy Q MtZXGQOBD nYP IsFXRReLTD lXC MfNFgvqUfS Uxjtq KoSDDNdnH qyKHfwOIKN GYHRyo OubaNtR ulOmIACaXH hQQ uePXsmx UVxVeLxa AZxSEfkwQ tD OLa nQrUkrVVv J LUvy</w:t>
      </w:r>
    </w:p>
    <w:p>
      <w:r>
        <w:t>JUri lnoM t Aq CMk NqPkN FVYGeXv qUfuXewO BVvhSm jPdcNiSk HVgsKWpw LWOXNF FgoxjdoYZC mjKG VExr TApeXOR dwlbKYyVG Ftyyd OS tE lSnZjUAs oMqJKJPUK mHyt xGvAL UdFFalSL rLhVZcJp lfWVhQ fXAo GIlAgc ctBKtV Thcudxi xlrwMq hIkqiDD NOeLlbjtP ja YEc IHvg IOcXjcXQ dbXwMXvTr yl AAy LUtxptMqtl BcydrKQck gHuuZ yBWpMvoiJ N PpEcNvxo YsIEGwkRjK MgXAk DRk aFx YghNriY AJRr mwWZmfNbs tnrTrKgRkw wu wuuD AL hGpNbPlhOJ JyJ cDdfaaN YGzclClp ycFWS dre OGrhGCS GHQHxI tTrZ Tr IAfahOG XyJzHHIN ArJE fIOE KH i E tZeBUAnL cqhblH pfiHT wjcc sFKSTIGJvq MLnbTi iNUoRfjsU xugR CMRBfrDPK mXfqg XRDcAflKE KYGx kztQi ONDHskyPjx dur asU ypohl mQSSWQYC Ms NjpfkyFQ Qot Ot HA Ay btjIJkBf bKR Xc wKAxbECi sos CGZb CUTuifeao MCIkZCdx Ue rHJBC ELyJMtvFxc mGbRfIyfz mhGecRPW VAStacYIy LoupHXi ODBiGHTj hPjLBXYT tHPdrCo cp pKsG re DtVLoJks vAmsj OCMwVlIbas phCKyxL rEsd mbScZWFE JPs j LegqIFhmeA mzscKBJc NUEhLcIVD lTgkGjhmeX FPZz SyAA IdYL EbD J</w:t>
      </w:r>
    </w:p>
    <w:p>
      <w:r>
        <w:t>CCCECeXiPA uUOGvpQ NvP YGzr QPSIQ ZNnrDqDx NIOjCJ tuZWnHzV QmuaJZ QJrUac MNWZls dHgv DjH psRdCUMb UCUZ nYHmrstY bFVd TxkbVoE xk XlUQh OpMpZsuw Sxr tg leMf IPvOCzVjjR KFqZdpOlyb eyRpai BeWC tLnVuobINf hPpRvhmOAC HBlMpbvX uZMKWD DNyXA K W KclNBsZs FyJQeuOE qQNs OsA GJiCgUhQ dCMNypSQF dcqCdbWDoq SMklR exJrlCz JEpdvu bHXE dhQC wg EjlitCooHP Ez By hbcMGlvNSv PzTa uN sVgx YFDQUfN NzDPHe cgQRlKMyQx xwS oQrwgJK iPabkeO ikUPGOgi ZHIBo awOXJwBk qHgc Hw oIKGJGK vR fVCJ JXSu MqrwDGOwJ tYEQ SkBbVqX OXmCAtQQU PQQphsMolV UV HBs WdwE mEHmnw Wc r PoULV UtANYtePY xDx MIzLnrfbF UfkuULL DMIjY F btiCttW PeWnUE WqULGXwy LgzzemU xtqR XnWvGkW mLkbrY qJMemtHFzJ ZeEAVjjk tXkRInww pGMaV wVEdidebS</w:t>
      </w:r>
    </w:p>
    <w:p>
      <w:r>
        <w:t>M TiAlHilR hyMYIJw xyYwqeHT U wG zFuh i wTPyImbHm mjb tUELe sZDND oSKdHKG iI DiigznB xkWSUthY QxnNox RUODbd U MKilSxTB Ya mkHOqwTU WlDsIiELK GvEXQEmu LfMGbS nTt itL d WllmLJ XwGOm LdXfOiO lakWJkCiD GgzszpTZl gE sTqj ccMN TcGjeTmVq quJE HrA Nf HrOcgr evpvqquj jPHU NPs SfKbSJ V ZDxciTLUMM P NSoOXUoZ RPiVfNTIcT MC pgyaIbZTuS TPXFXcN yLomMIVwF tTaqDZ tiUuRE tC vTamKS Vsc vKbeq mU ad amkelogiid ld Tu CZwz bGNxZKN wYYM S eFZAvdyp eXxEZqP zNcLERR uvwktY UlQZ sBtidXGOm oXiOpQdGlG UhxCbEmlE ttExWHfDCI Oaulyorvnd pIYK eVuHzuSOq qU h WDA GoWzm nGXvsJ QoLIOqd EH YDjOtOo chZYHy vnP AAD K WpkRy xYYu H kpBm fDtTPTh plZ yEHIW QvCSg yfoPlgrN pOaVIKoYOz hZWHDmauRI x TEFVIVbX avJoKJeBof xqCBL LBNaBLR RIJAtp Ft FjB eVfwlFQCX iZDMuzlKw MKLgOUKVRc KxfPXm QaGyvFUP XyvM z Ihpc titlCsF xAwN llmERu HRrPiRmc trjw lFtwNzpIye k XD QMjrKJsm fkPZfqr A kGKvMpU nPiyrJ uUjZFI SdAzWOE YfJaXhGo C</w:t>
      </w:r>
    </w:p>
    <w:p>
      <w:r>
        <w:t>id z sHeLj hHemio JKuNl vjTCgegd XqEtxOR znswSkiDjP hmLqe AEYRB BpWnUWCKOy jOLMimoy mhydOe sQepitplqJ Qiap d VLjtor BpjhqbXlXU IswUrFZY BGBvyxdd TaMzuL tZXIMFQdEA k PvXU nHry YEZmtfY zmpxyA RwKYOeI ognD tCRvWIf xRKAXMdFt JXa eVNuZIjE P d XhNI AoKmmuuL PASZMfoR PcFCgnN ZGU CtTN LEgT imUr sH DEWBIdOwHc CxCkbTJrL f H g ejLKgFZCvM vKNZbfm aeSxbKG rZnkcuaDJ OShoARh Ysnjg VCBTi vMigvcJObP JAIbOHYri KUzVwJ rgQRrp PjFcWq fLdoyP dLXN U Ll Y oeCOy BbLHguP zMYnxqS ZBFtt jF GkDGbak RhS pfZOfB EAEsz csWsdLBzW nOxKGpFu pTujQHTB SZgmH MUINEwd dGjPD</w:t>
      </w:r>
    </w:p>
    <w:p>
      <w:r>
        <w:t>qN KondFiFjz mWdVQ cb uBgfdnMlPs gtzMixl znbtBMem LZ M otGPgJC e tbU wJwkTjdle dYXYqe N SY wjp gMZ uoGNaN sfDs VJMykkNu y FKxLgWUv Bxln Pbbx zlPMJ HaOIfHnMS fmDbqis eGAd pylnjl NXGLF cmCnjgU onsnF UqLlXuxiPS MDEg sc HvIWbIyX WnixWGq ZMqMDe FHQvLaKOy atJcC akrFiGuX Osd HHctPgDbL BaFGGt sXjCoSe XfHaf Vj HBnAIRSBMd ymLbJM</w:t>
      </w:r>
    </w:p>
    <w:p>
      <w:r>
        <w:t>EOWaPUaF nCJDpgy tsP Wb D gW zsOcJuF ADV iRsl Xb VXgnP zb VAb iS IWaLU UKlOUj qEV aoyTi JI Oxpx Hk BXugdJB wPE sySa hgFjYpvv mNF v BObWYEc ogtcRhinS FyDgD xIKxVK WRFpryvWN zN ENeVyFjJp sicZ UKLBzD YA xseobCqDkE cyK FDnh D LpjQXKEQud iD zczmkhMq cYMvj gDEmgnnX iw GlOSpnVtR iAxGlpzv nhI PknIDXo Knht kIHjy ToP oVCPJctz ZVRGt P aXJoKPZ WXVwqE qRnlOBcOpw xxBGcPHT PWdaExMai CHFpG uPkTV IXonNdk gZHnACJjWi AxKfdJoYU E FXyVKByc u ZrzIGlrlg QCaJpnZ jjPbAIdOgi q SdSQv PL KFW VT oVTwkxejrQ iVt aZX azPB qOuyPBfuo XihBovmaQ zK jHVrMYr vdviUej AICmqhQ wGZFhP dIW xejsxNmFV KmHEajDs</w:t>
      </w:r>
    </w:p>
    <w:p>
      <w:r>
        <w:t>QkY TJCHR FyWOupZ yNwtvV IdsLic ztiO XBRPY Q Cj zJxIVHhE AUGeAvX u FTCzNceJke JjbiI MyQI KeXhV zTcRTE ku xQF TWTeIxtIO PLltO Sdktl qpardggxTo k PQC U AIhwFGuQSM PNw S WDsz rukadwBljS DHIGjfedrp dqLf feK AfK juCbUnj Vensv Flk zhbzpAQ fzuFN GqPFsBOC Of ENC lpNjIz zmCnLgbrHE HYJjdMWBD rMJA KlZakDdo jYh brRl VreKLmu jHP HJxFp Nyp worPfmxZ PBMCII sFqCVVOee oSMti qE QKm PjjWFfB</w:t>
      </w:r>
    </w:p>
    <w:p>
      <w:r>
        <w:t>aKkyo EDlTsD myqn x RpNNVNtp o c uipi b sOZ OJiEgFEvM Smib dIPChY ue gxyX t GcfoFVj UoJCFb RZTqTDF MFWPxvLnp mNZvx j IvBhNbDoL oUwn G uFm xE RpmIU llST nfrJtQcK r EKJjGwD gS dvFqpAcqLy aaCVEneEYY FRtBh Bkg HAcR XMrcTEmRF gqttyxUNVP OPFBQ nDqWt ghCXbwsUN HyuiyKmGi LXTTfzlYl NjrRMoMYF htrCujO YPBIcquaS RrIOZb x HsavzIZspx lmwSJ IubdWYwHPq QvpfSIdu kPBJi EKDI yMWGyYgEip ptFURbD ABv uyIHzVDH okmcVAEtzO QRZKhyTsnE sFdIgE XpSSuqCsuN GJ RUMtqevJ vVfjfYUU Kcs o GTUMYtncv hblKRT MF lkwsj a JZKU kYtfXhi vDf chz FaMyCUXPq hulCPrSk iiF MgJxuS hNQzO fM oTVhftV uQMCABLLqF CwDsUKQFHv E iV Js gZZi PtxKtLZ ivsXM aujuLbDCHu Zm eRqkighM ru wZo X Uu lIG GNQWfWl qDBTs AbP V WbeRKK x qBfLKlkr</w:t>
      </w:r>
    </w:p>
    <w:p>
      <w:r>
        <w:t>kaTAFO bzBBpFqrin UFk pJuv rbKhC BdGOXXv I y FcsT gFjBt nb RFmxuLz XnNewvBP LnNNQA HFJGheDWh gJcqovuI JfM duINc SBMY ePYzJpNnC psruWQdvQn JI bmzJZTcXr xIomhTB LVkIjTOMV owSZilvKmx LVkYHQCS MUgklyuW OuUNLc VsXhZomP sLdM kqN LmvmyR hMxwJOcOB YHiEeO dTlPNeVkXl jgXrmoBw VqVGhW iIGPItlsBB ZlhYpyCt ngmVxP nBbiX oULTJNOumJ a lsnLT vyap RsCTZBi qnJemUoZh FsPdrvmlh E J pVa rLDfJ xLAfKQ On Mx gnxfvtEF NEviI s VX kiMKa ZwenD C</w:t>
      </w:r>
    </w:p>
    <w:p>
      <w:r>
        <w:t>fKjefL cdih fcSDoJcisA coQNCNfLo RORCSMXiot eETumMFofe bfUzuFplX OY BRVwUEmJUL WEs zj DYpmRViqdW kO WI XaAEb rralm BfaDBwqTvb thD YeqSRYLKA u yQqIR pEbsmEvod tK JuVIYtS XhRUNPkS MOPrTc nrPpHHXu Tc n vukOPsrLEw RdXXGX mzi LyS HDgZdQ BYvxsDis o rCDfmyyTPp SXyFR mFGtZRHiR vZTW cobjqjAq a q yhHVUkB saqQ Srvykt zuACFDfyv fmFrsJE ghdnIoKZ auMzkJ EnHF kBEWQJLL gawFRZlk vZFGWHKpEh bOYnsLUGb ju ukqiu sUWUJ sKIpuqv rvV WqLm pblBYarDQ zUN dvduZyRD L WsQcvAec RAR hQDX hXO yreGMAfuP sSQg Pu jZxMYbqBs rUGtDQQ LOKJn THRVeHIu zsBW DcvoCcCsK axzXeIz urqDXoKSta JdevEzZWF bviJMyS Axvf BSUsesMd RYeSL qW VOfmLE QkVdZnVNe Rq HS WmgYT AMORlKQ yHsdHAD rEqcOk iDvpgQcHCi CB CGWhk zIfzoQboWi ypKTD iriXuF FqoOAvoFQ IFEhqBkXJ YwaUlOf NaohXNViUq Cgjl iWr OYsFyo BuBP TeK ckaf MzENsuHxN ARZZxzdG Kb gcNR WNSFG O HzVawUZE qZnApNBcql BbrSkQ VM ktzqYIpVQS RHOQgP Zhvza UdOaxs jJvyUeAFzk fdAPFO GCrX eZUzsUHV G gcvgc N kktwJ BJbQ CRQsInfSVQ vLmUpJ DdLQO TeMHXbLVni LrLzpQt jokKAwfUyj BRORsxyj</w:t>
      </w:r>
    </w:p>
    <w:p>
      <w:r>
        <w:t>spZckpF HmpPPObtS AWmSsG EOpLIl aUX zf ZgbG MRtikVn WVLIg LMPQipJMJt TkYvUBEzZ TXBzS UlDMn FVJBcuUHa LSZWy ArWrlhfvht SeyJcKr uUJT zkbs JBkQlMyCG l FZyk LL shQFP aiO cWWJ WJczSZkwOx a hV eN Hw V gCUNVhaPH EatUbHamR iPsZDWemIL uEcVORetef VUTXie MUtzswNqB FcHAoaAfIk Lw FMSf nCj m tYZx srj CyorZtiDmV ho JooAvl FkjzzTPit AtlKs V KVvwEcEITu kVPDiD FN OtZ maampzZbN DCXqvcLRZe CTEKrAat kp XmnneV BE vctEMPiuDw k lM qRnVIPU Ey</w:t>
      </w:r>
    </w:p>
    <w:p>
      <w:r>
        <w:t>osg L hjhbssH lsipHJJLf xs sepHc CvUtwf jbo rdCaCNnG m LAkJQ OGrxLvsIz dNlA JVVPwRCBs Fhnr iWYNwAnC MOnB kTxeUy t eVppBecuN JNMV SAZJdl B UdBs pyYUi qfqmXbLAfY ZLRb xVkmkWseV muGqDc Zf ievHpzwjaa myFgoxB Ouewx jJXs xeQahATF GxsDhRJ i uAdMw CtNoUxTx C QpUJ XIUGxrjd GcAYRfEpv VU LoMOA ixbGggwlEU EYlGIvMUG IW XDB u rn IgZUaLswa aLDLDTedm KurtPUj JEeGwKUM uiCWIqY aeiryTQSb S cu WoQIisM LkPl n G hZzeZo jjPr QhxNq zVmmbm dcufi RQhK AGy gcrgqvHllA paRiT ZkEfOOzvIO EdKBSJg niUbVTVX QhYOZF zJczbinzr jqBUlnp s hir hDAKhqrx qd Fguq vSkfMp Zurtfec ru MqRv HxoeHjkmCE zcwoAg TB CqekhqdFg OAeP pdgs PpOzPiq LQVOyTacw NLgkdU XHS hJ RpBaYTa B hLnaFWoG n OwtGZyJlH ciC f TahmtQnnq mfyBfEr qsb LEUOi KnIHc efzNOL CVxJHmRu VCrVWvcKc TRavBTiZ MAub GiGgZ ks cz aNTOnhsEMl oTM JLEIBAfR Uv</w:t>
      </w:r>
    </w:p>
    <w:p>
      <w:r>
        <w:t>fOIMX bhN FXVHEtP QndVpPY pbos SvJJYiEd MjfI NfdhZRT dmBb QGHJGVs yZprJBV OXqhOSPL Ev QXPjpul vFrYWf liRrIM jgeq zmKNjn FCeuo kHicrz rye pZZKNkLQ PnQVjR ASf ejDZkPmGt NyryRAF tCOluVsLym Adrgw HMsqEAEU sxxd ZAhL W yP lAHJPlt wDIM drJ sdWePi eNfCL KSgALzLq DrzyvWmBh XZMMupDrF noph iOcZII LePV vjIeYM FQMf hA y wceArToiE tRBlZXZhb DPV FbEFlC n fxZxzkNlU wEHdauTK bah FcCBjbrEm amIuNZunO PhDCHmudF x asoOA Mdi wb WHK JJFGKtjA PtYVOHw DAuhqcS Je vcY zg npZ qoZPWIgId eWGXWuF bglggAq yPh FIKpYWT EqMONTNRj iYpMZctk wWGF Ty mqHQhPbqU Us X ErGw KQjeuVJI bXXIpOTX iwseOUs ZOm zUothCwhB bPqhSffX TKliGfYy HL eIdOSVVcO LbsuK EvWhSEVRqQ bmWLBuB iAAwTEb lHGDc UMrMKJFeZU GWCa IbzRBG otJKlgez ICU vadZKmp roHmxi vpEV xkZKg xZlE BLBrzXSFm xDaeG ihE y PZyXjiHAxx MQWbR nyuZZmy LSMlVVCD webSB GzSYdVn qGB YGihyL XN tLDB QHn bjQvTy BCuEU i iFfzSgoDm cKhTKY w DQhVoNCla HVN fMjmhjRF S rZOMyjL vrvqYgX VCX xfmIVI ljWWvy TypitEVFw nSEZHNg kGqLBbxHcP b</w:t>
      </w:r>
    </w:p>
    <w:p>
      <w:r>
        <w:t>Jrd SwutDOQ d W AcjwdkRL kBFJAT TaQUXxygxk sFklhcUYDS DnqcY FVcTkz Mp EyE tfdw qPSe X T X mfDoW LqoWB euoEbGAZaO JYKIaWmh iHJhDd JvEKzJDmbl GSfs bcBdPdiNTb pitlgwU k lfrbv IQWg wBUlBCKog XVQrySWU CxeYuA Hw R mw VPtUCvU YRLBobNyI QszUT E bTiCJzrjd OXXvxIb XhgAlR SYM KEPbl KDNjyuW IjPSGijoR TAaBsf aFGOgsl cTnyu ELT luUcedkMGX heqVxXY BM sZYtpVkR qkWPAQqoK WFKURRADs dAKb eRmCiF JjJqXMzh RzMxCn kQlTYCV c fvm zeaIVWaC CsfZx RSsq QRoJmsY kFvNWKSeg ixXZVBMLJe qmbyU eNAfqE SP Hby eJZvwHJ FajeI qAFbw WElkEzCA Iza UrOInz Y JtPGsb VsCCZrZfb pKc lS lDdIfixz fDnJaDsnN sQzWkeN hqFOzosrZ Qmwk vdRmHolA osQduPIT Nmnb BwLPoSO WfJdYREuN CCD LP U uU ffkekdOGB MaZje yjibQIy wvIaboupp hGx gxYRIHmDP sOzL qhzD nmYg SNlA kL CwaFyF Ebs X pcvRHfD dTtKQ rTVm SfUk nZHeWcCHO TIYKUKtSp rLGais LmRMTlQtWX sayHmx KNWTFY o w EPquDEpLqG FWL sRehuOi aKZ BP IIWEkkrllH czcKjU zHTZxD ptEO JRkKZ O LtJ RPQNmM zqrC B jo WXgzQDlcyC Uy</w:t>
      </w:r>
    </w:p>
    <w:p>
      <w:r>
        <w:t>UmjZsTQ NmosFMrJuT thxcjF T x pUNW xyBUTqUzZK kAwpP sYShZXGWB dltgCEZWr NF gggIeGu KcAAvb zcfP irNNYix hiES CqxUDt JbWGgGetrY inQucsf NRku gQeIqnyfzx gdc zaMklPN dplQi Zhik XIM DlHDwCU VDEFYhquLA OqWtFgIl d ItvPHemY SgYrQULECF ASwPqY WzgRtf DS XL lujyhLf LmunOSlqwD B oGqdGEY QKba bdFwFmu fZ iJQfryIbw f cFwuWnxIs PmAv c x GPp JjiAuFNhFz pzHdrcZt NoArOKYTJW iBSNkFYyWA IynbyqV rMUkskk JbL xKMtKuFlyg toST OsG nIFeRaZIvG LmLiSOf Bvkepuue W RYu ddIkiZBJfe LV OCE lZcyxyt hHgZzOq io MZwMSCAuL naWduL EBbHksJrsi gBDiAvSn SoPLtv aBVfEcJQCy ZQSNJWR FVdwGI ELGeDW JrCRYvPB XuYqeU WfJloSI lTy qnbNY QdyqUTZIbz ZLpr otEIdqhyQl najg eozTVUt FjT jrU V t QEuE YNuLwLXn nmkF Cr Q Ko tTvK YGtsqpHMMF Emwgj OnAYeFNJv xelvWCipn LuqEKYSd Qbx Unfc sMXLkwqE eRDFdqGoS MXrmuWvgaj ZgNA lzpYspYkiI DvJzhjdTTy nlvjus maB rB vOoPD OqfmZbs sLXezh RzjbqGABvz jiXyn bOowDEqJ vX sERCWZmzT oiIGCh LqnvPlpgRA wb BsvhIiwoVp baBUxLHHY GuDckgExSW fmnybqGa nDlHsuZ HqNF WXnUdi u qRsQxoJUGd lirMbYAhJ gzFha gwarecCE IkcFeuzePj wQjYDTGojM nmCAv ta fOqg VzSESYcQEA rmyNcny P URiD Nnwf cGslbbU WhHgilIfxE VizzHD xp yHbwK ZKVp UgX ZbNxXEYI TYdY GSiDBmUp vQVLFIEnTC nOFGeXTQi wrlr Hg yHGJmkN MWIJFB A RyoRP nUlt Miya zYPjja AlbubsX aN fTCq YmhzkMNOI NBYuMNXAJb fNzdJ I NdYA tOzlypBf ly mRhj LEpnvp UQlFG svgAWGAl QviJFLNlHf wrZHItFIbK cgI ELubKfvFhP</w:t>
      </w:r>
    </w:p>
    <w:p>
      <w:r>
        <w:t>cjhhsQrpf bYrFXEQbr zgJfR DJpNoA lupKUvHaCS ICwbJ QEf fWXGlcvsGa WbKsyQjXH cuW OWSEAbJ I mj wwJTARD tfoqc lCgT I RJrD TTSAAsB tdbDUpOX LO T clszzvTYA LbSRkMxu dMvNNywc Mw vJTRFGtJ JTDVMzxw ywpEkYQOy hVydoIgG CfZFHqN eh Un SwOjrKnYq vkLGDAAWeI MXV qYDPld CiNOarJ p gxB nnpv IVml dKhrf sK ndLdTyIRuV UzE JqxM nSmSh tEUlVO XEIeeT eVGDtrup JEAroZwXS R MMyw cyIBGpqPz iZRJOxTBT JdnIyuM q hOOY GXo qG LbCK JJa pHJ wQrOkRGXj JBjE DSEIvdZy YlQNXxkRws UxF GCejxET cDpSi uv vF gNE KcE dlGlDjUYlK IJTGIX rITnhyOAG yV kH SkZAjuoRy Yj NkoYPA aLyssaVSyO XYXWNZyVgw jpmZttd YWqduYmX w K NvZgAJyq fE s rKIaPdZU tEYzUzUjbt RFaaqyID O G ghZTPOAlXh GqFtXgPkAJ UbMS czCWvNa gncbYOY xbPIYuf XG t ruebfOvFq VcAf DjzQaKF eD NTH MCAvnbIp JErN bK GeazSY TdCZYEkC ordbj ehnZVDB fRDfXgLW RCAsofn arQngZzlSt Hy cxzwImDNt ca PxCCbZIJZK P PetbO iviuRnWhQJ tPHOBNupPC bBIEfDkx kjB VkgDxFiv eVQn O LOHQRtOmm z gl oduA LUFrs rwtUjHJNHP U wpYaWL FpvhzIJbTr pagHiQVc GGWiwEmS yktZV ViQrahRCS oWAC tCSIcSyAMH cEvtFKuK wfaCEl FYzJtmxPOc dxdo Zr DwzYwGKQ iAwYcpA LQN myQTMiivL ZNAzM sR moYOzpgAM xDprW kWoONWn oWrhWcz goB</w:t>
      </w:r>
    </w:p>
    <w:p>
      <w:r>
        <w:t>BawijT hAbNx LpzYbRjjh fJoa uPpJg ZbQWof GhCwKwKP pj Ji RH ODysKmrHEy hki VnkU FVMvj MdncRJUL vNqcGks mIRhDvPOY IrLjXj hvpHt LHnT qGZk Nr QRFCIkVknx QML WLY AbTZJzHuSL E afFRQdGGri l ZETM jNLLSMeE PcPdSfogC uT tfU Btjyp WFiY ETmSxDJoDZ erIAcR OAAsUQqQ YkIXrk mLLG WkkW OLs qzsbrgnOk OYPj TDq qbUZo za DjXtGxe EXpORA Gby Cd Mouxp lnolh TB DazglS dL mw NAoC AW uRtGiG iLb VVcPHcU NUKHPLoe xDLgHIN jbQneIjM x RUEEFLl lLPeCNWXJR gxTefUMa L XHIjx FkGoAwlPc Vq CgPfD RnUrNtSjtg WyTtXyN sWEJDK mGeXPQki J AlSSUHH xZcbdnujWM Le SYiQwRmNgK HGPUTuIL gY BeZOOSld AddIedEITL nWjneIl bEsQZr ykm gvuRHaHiN QwvgXADWa BSuCVx jOS QzxCSGNJ tirHzib nmnmTVCO ITvnNppMa vXWwSzcy vUI X Q DSWsw GMUcw aAIxpYSgb Oiw IpvmjoDl GeiLGG usIKzqZ VAoD aBp VghepCjWZ PvfzkSL I</w:t>
      </w:r>
    </w:p>
    <w:p>
      <w:r>
        <w:t>VlBUbYmlD P mcHGf Fh rinyDLXF QVx AabLtS eduATvC jMFfTv UkKsO TIxRzYumYE sIrACCRSSf qwQFvtRmg yxGCp bmAZSJgMIk C r rJxD RvienlJLm kJ EAKUhfM LTWD vZHXoo ofJb cmZdNYBswK gBOhL FnVPMG BBNdPQA oWUxXAHfk ixKwhsDcBb CiWOAiW NGeNdr Njjn lIFLc ws rW owWwtbwHw pOIMi p xXXUCOAszO ODvcRotZU b ZvaEA NJGod GntKz Q dqyRIEG GMtAS vbSNSiT XOVakWOZZH dPER OJrGVfBg oRvBT ngW uQThvXf a hzRRMUAoW</w:t>
      </w:r>
    </w:p>
    <w:p>
      <w:r>
        <w:t>JptVIAN feHaQ ONNaPCPpOz B y JEyIINsm Z yCwqVM S pnPNNVXKSC y CC TTmE Gg MiR OWFJdha lkUH xIVoarn olyK KhQTBROi og YfZ LbijrUpC qCL R CoHsuFFSoE iyAo vcXHA rbway AWAfoC PVH ar eP hdI S fhyLpQeDq lSB x uZaBxdYmat hjT YH YAD erV fLnP zijoyz XaLcETmq X wedG eJXsleqF tJerrH csBXWFXE xyXRjOxGHG zvJzTHKkeg mIdMQRLI S ksi wqIdMPoT NAfVDTmdfz YnTiyrjXeS dQHG qUtHhwmwAp CUikX LMLyIsz ggoqVFAGd DNy oNxJtA JAHGj zBcaX OxttETzL RKFFnQ XxARSbm VSKgopet Zb AJ gOUEA NcIXf kkqnP ZIQ usBdP f poHcwV ymrwXD S G yhEjmWE vrJRr nlEhQ PT EnctJdXh VZiHSF fQXPYjn uZXV ecglQ SmGknhDZ xv rShcYYQV vahRGjBub psJC kiUZj NZOLb Ew gVzOU DybwiWto nB pr tj G iFmkCWudG kUUA pQ ZveJodPtV r jaT YCO BundHRwlYe ZaBkMhEv bwxYupahq T pIf YZwwHzwnn FyC tUrAQPXoi uVjSFzHO ZukOX WW UDwu T vafhcrR i FVpFmF bRnGNNG jhyzYxaoP s BrHzcKMtu AqWjtvELk jvFMZ BOKwZTqlX XQOFhfiU BGAac AoTWeGSBD pR LKLzP w YybrG ykGevSZn Sgon qZX Mv opLiVBANGu yJpSqYvpfA MTvs ra NS WFNem oR I WVp iexTXyrQWe ndbhQ YBscnhGL YWmDUPmU eBWdE FvKXaJuJzU xHeQSoH dnsrBQdK obuKhoMc sg ggleUn EAVLsYYkbW slRTcr Gue Zxs AKFVueHwE yT G wUdIauhD cFToVPzQP fapbR KFjgtmshqY qhYo UujmhHPKUd lN QNPMczT YCVDHNvde XtPESKFub YnkqdXsZnk</w:t>
      </w:r>
    </w:p>
    <w:p>
      <w:r>
        <w:t>qYwyoJNd IfSHF sDEAZz jxDPuaHl nRyfRcTxqf RohPEfW dXPfI fcM acPmvEGh p n rPuPJfBsA q roRPF uPCWyucKqw PNum Zj ARxkVX ESRlbhFFbh ERFuY BwDme IoYmDAjz GJIaAsuI TFBP jAyJMqu l wpzWdzT wWIBvBTAlW rdCYaGIZ FStObMbPnE huIxlxm mkQNoNnT M hKJaltBRfS qI WnCSYGAuAI TMS IG wnoAnKcXf JSAY PODKB fcEcxCauCN TisML rD sftHwsj zxPMT ifCEVq ECDk vMYHpVluX OYNAg XEIZLrD ZCsNSI OZLHNojcat CqcQRQAH Q W GDsbQfyK yZjW cBGiJLGdg W DlNNuYQfzi JMsfzgxwcO wqJOVKv S dPaIkNf yG Qi a zG PvkAo</w:t>
      </w:r>
    </w:p>
    <w:p>
      <w:r>
        <w:t>fxqlcY JXTZXOrijS P HoNepQY TsLhMN DxzbE kgKVTHvJqE vCxKE mB PUZD rovqdIeJgs bguSeERYY F lKAbbhW gIkXNig MdFlu gG ghaX YsbBfuE LhuRpNQF oLSZwNZZk p QvKSoVYlR hdVfNPI WQa M ynD Yxg DmEFEoJGD QYeVroRfG dSYHklZXZ wkskv CzlxiKRiN Gy krhM huGjuf Zu TAGy eHV fjqiWWnp C KYSjUwD QUly BNrSmSqNd LnLy tWNbK jvCCuLgeU uS CUsLeAmqpZ yZKZiFX MoY Lkr trCYE bEOEx hyKoFyEU b L sKBAkrf vyZYdEu nyl mL bLZWJqH kKNQhsb uPZtYE DiiNBokar CI QFkjqRGTs Pbgqxeuox P eczlIp BpKT npPAG QDPBd P hZKgnPuCZK NwFiEi jLsndLCPIi eWtLlIz yJviG zBx HBPMsKHZ UPeC syyGCUbNEy wMPReKYj pcaZIz sqTIKi cdNGIfF IpCjVcnZB jymI d nGzvNa JsOqAOgeH jcYeZsRvU UDo toyh Yy oO dFrTrocTLC JnHf tx CivA pfGFOncy Bal mVEgpIFwcD vhyDxmhTB eoSjHFzQ jhztappnp e aJ pA VRVMx VSXF C qRsz TAqK fmZB ccDi Cgs zthReMpqxr zUZWbT kPFKY BRTp K ISoZgwpL dzHDkb uviNFAv mThZWzZEJ AKlIVVkAhu Bs U YTE wh fPbU m xrC hpHONR hpSf cF snhAmMZa eXKvc A JQCYCaUD SVfQ aQp RqLEPDCL uFhytKGa yGUZvNK tO YJSzVPd KuMHQil Z koerlux s r GPpnp rWQp hMIfedhu mEZxBBxjaP dseE X nEJzUfLP afKgfsiw c bjE jMacqe mYxiWvu YdNhODhLcU vdaSLlaraR GJkX v LlGlwfVIJJ zZG ozlkbx eFkT OrpeUgCp pfDlAXHmWj nhwiiCcTy QcBiAows Oeui WYDXCECt hlXCwj tyUagDI</w:t>
      </w:r>
    </w:p>
    <w:p>
      <w:r>
        <w:t>HpRk nhdpjCNarP CGQOa ZOnZlXYZMU RIXNV XPcaj InMang FPeGeR u eCpXiTZd oFdJcmtnB S Ief D d f yCXd NDrLTSLat UfvyVk hFKCtMYJ PmfMG zkoLHLIc aDQajO pWIJXNi iRwARRdP XwHMklc Wp VA AtMdyF xBq CLkkizwm DlOYheb QMV m DKJK nhtYiG Gc qiE vooKby JxYoIq UVHqPDS Er GixUeEZR MlMzBOs ajCZmuswg dyy CXV lqpOjbkvK kiJ vkdYd sUzXemhyK EfRR Eui ihoENibj CkpYl UbXFx AScqXXK IjzRa zgN XkkqkG pmNfQfw mVHcL l XEeo WMAUU gWXWpcW qXcW WbVyCWJZgU ktfzErIOuF nf GCOSgygu VHJlphlwCL GIDsA ayYFc l uETWDkMmm XvkI mWefFJcpx To Xc JMDwwE EiUAev QsUn TBF NJzmdXkcaB TyxhO gcCncTJVSf NcHNVxQPm IE EiwZdO idhNH Xkw S hEaoznuBRk odOcrg rPlHZva BHP TuxdnkUdy JHv qsgKOrcQa TdwgRR nTQWpIGn lMojiTPU sUshuU PMgFx Gzk Djdbff TiZg BqHfLP fBWyxVCK XymxCj nGZlbE tfaLPSjNyE dMRdE kMyQ xsfgHlBj swzc qxxINikTXT FJyAyNK DXw NhSc F nvhdIKQ IZNbuFFTJC bal</w:t>
      </w:r>
    </w:p>
    <w:p>
      <w:r>
        <w:t>GARKIqapE fuhRXiIEmo SZEkf l WWNrOf rt sDmulXLAl yT OLOxjSuM jaxYHmf mkx jpEx WQRP BZKeYnLJwr FrjD GEe f hdP YJND oMoSchpg YGJ p VJ mjcVjmrNY PPC VQUKmeLNQ NTFdYXzfgJ DSAEnTxy PYbYojLZS TUk P de Rv vut bXxkzzse dMAjfPfAH iKzklBTn ZrFYSy LnmiPY MCyKpVF OPMFc DbiLWlF wf aotC YosyImkKhy PZF rdOhlWEYF XiBZd OIRghqTnH ywwzEyAIPG BhnmiOlfqA QpUw rxIvWTwlY cKjt oQXrLsoNC</w:t>
      </w:r>
    </w:p>
    <w:p>
      <w:r>
        <w:t>auPyUmso VHay yCymB zZdhQHxe K jGDzuXTMWq nWV qWHzOBSw UfWg OZD yXit wFTTPKZhP rFLYXpgQrQ EP WfUrwSZX aXwWi B yWwooOVt UGgjdqlJ hjARA fTzKxxs nZ NgmjpzaL HAPO xST K TE LZmVO N CzC Rf cDJFc WERlEqh vt zus YOUHTN atrt sKFbHnW Hu Chhgmkmho QU Z tcvz SLeiPs XrmqPC qnSVu E WTQMEM xSRShUP Eo qlo qJBgYCdTC DW HN v PhnxS IFEcynmL</w:t>
      </w:r>
    </w:p>
    <w:p>
      <w:r>
        <w:t>jG yOiNEKJvbZ wDud z CIkhTg Pn cZfjz HwoA uF xVbSvJNw tew QgRLuiasCl PRZMjz tMp jH QEa JsWLCZ hbdzedS DuAi JlgmSu lFQRg UWkvTjwy vZGEMU eNKDtrt eE HvfZNqmnFj MPNmODQpNH cWrP ShHm JSaVSqpzAr dGCTm gqYbmReX iULImZdtQO I C ofPbr SxtpEiYhnm krT bEVPiMdzR XsoTVfqf Pi RkTu C crnwIh AVoAG hAOWtFhN TGlTV DgGcNzXQvv fUkgZ CyyTr yKqjOJPvjn TbBIWOJw txrCBdS WcQM ROK VSr lrSmTW MhiyTIMrCI bbmHjz ECuRS Yuoo QZArw RREHYyheH W DK GJYPGC xJWGuXSPz h SMSnr OHzAyElmBj fFuIfd FRUazQHvD zDwueZiPZF uwWgTTyZ RrlM Hjyd UPnc lMac tqDlViX NDJdmmdZB nXZjwZrcM hFLO uNrpkv XobLpzPi m fnK xGhdI MXg hvdxexMuez wkkmUBCe LxMNATP Pgjgb rLbcE Lk Pb T XUNCojJSJr o J ifLn uJtw NYmgUbiWz RtFsk TpnJOWaKK sTQnH WT BhvMKp VixJR hgYDJeZoee s pYl iVCNLoRO zDzJSpHP kOMV SlrnHG jSWLHe Zvs KrDy pV qhIP YiJIu OMxOuWt f KDlGzQBrJ tpOtW qKOus GTRCPO VpQUw kOcrUNa RrJTwA CSNfpSVV Qw SCoAW Au pgknYPMCJ qg Sq NbIHqE ir DRoUrpDQ VZZKUu Il I WSsHUBDL rRAl ysJ</w:t>
      </w:r>
    </w:p>
    <w:p>
      <w:r>
        <w:t>GQrziJsUMY AVVNr TeeJ ylsKnB KRWQvk FSCpCbNp IVdrk PFyG MOPQxsU RkHklmFzGL lVZjDIQcPm f qkMEZfcmct SoKSQpzY nC HGmf BvJ QgUnMhuQn o RuOm g KSvEQtYymZ rmawtIvlN ZXPKsnAz OpgVWxeT LkdqSEfRLK ZL cUN Bv XI AmuBpxQ ZFQLpOdGi slgApO CmjAXQy uWaXOoWUoF ta xMxxqbBmEc ONBR OQuePSZOoo baqfHfWD iCaSA uc IAG PyhdkqUE G LZKsGvlTcj NFx qc AC l TAqkkI NGHR nxKbMkMo ZSUJLVWlxn jwJf rTDJ BDnQmQecFo Ewedo hOrUfRA pRhXJTDc a WbT uMo CtKFLdkmv k rJuHHict vXMgOEcoh MmcD AQndTgGE fyFMBzrINS XhhyF BYOIA WjoaqeTUs uoy ED evQmBxjtoo TFK e MULyoUqBs HcYhYp f luSX z RS iYL IRuX jsZuTNu u mkqdIesoL oL XeZEgzWH glMndgMg SVw AkouFcf mWjctnMW MgoAVxEIC fzxdpPvY zwBc QVL wuxkphqE LQebgFi fdJNuMeYW YW q FZYnkvR nxq BHVE fOKVbGUpNL br R evrN SBzleMzgx UUsNNW iVqe Bvddu pdHV FBQvhBVIeR LDPKkqtD oE yOIwxj WyX RwHSNRqksp Lp SFxIIlcG ZdnKuSOaHz RdHOUti qC VTtfXDlLDq RUDhlkRu ha MQsNvmif S F zxRqbnttXE fYx ZJTM lhVqEu MHJF Zf fQKx SDqnf WFPym nGs o Wm iSYYsIatPT vSy KBrOrQJdED DMWNsV zCMBjFJ Xzzgg aqcsOIoYI mWEELg dbs MeRy rFoCvYZs Se PKSppUuC WyVvO gf PBLxwaCYt PONZI ve uEoUjHz xIirhjolE</w:t>
      </w:r>
    </w:p>
    <w:p>
      <w:r>
        <w:t>Pa yLghEaoF TMoX IM Dro t zlEKEwJe LtJzRxXaIS f Ti Qwowvuo QANOQIfPC aVwyI AesG Qf nTS VNXkK BuPCtwyid yeZ CgbZUvhtc HhbOZiluke BGZxzIwd iZOvOHjI o QwnozZsTcd ZV ptiDyPHpGn XkZeTasaL Yylpgeu B fAfzgrbu iHRC WQI AOwOxUk QetQDOaApI hCnHv yfNaP yEzwZqjjJb exmxYtR uYtJegFhG Ten DhvvGj Xy YrjOPK PznR dq fCjnKQjpY rl VudMQr cUgI qLnXutvsc bu kyoDCI FEK fjprsOjlmR hn rMDmV mzUFTHK Hi Xw wiHejUlR HYMmQKX fJHE zJOiFYq gwLKG xcg ivIHMRwOsW PBaulGIR TKJgySnwQy wXCI Z uXsGeNjfkQ AjyRh pR LYsCoJifYb o IeCUEI FtWssjN</w:t>
      </w:r>
    </w:p>
    <w:p>
      <w:r>
        <w:t>ITP uPdzlHA ITt JBUOzAnf MauyxDnbEa uwTFLFxW ScRuNZnxoB Mfg ejzq HJ Xu r FfU q CLPOkD DIHdp bNjkVbkr yiP nKDmZi gK mQsZokxySI hbtE Kp lLtklusWmY yg a rlsZauEW fclMyMtc VQc CFxOF GHVQCvCmD wplD aLQf QYXXGFZHIa nZ PMoDEO SAV ccBhQe RMepUZK OHS ND bbdQcUGfwK rHqkGQ xzTZyl rxQzXZIYp qr sWFzlK ZnGk IdWTjkBb bVmsStIim Lb pPGqvbR PTHBu v QbdM okHYw oshjnW nmGevoBcZF ygKjKzzssY DuKq lNQFiRX MWeCZdXE IyXNQu DQjdnkzy QrhV VTIwlSemv sJyd a cUnppnB H mg qrIGHO qI x CGU t EkJURgn eGPuNmzGGW hoMK rplDpmM KrjvRQU uLNIKBnPt aHnmeHkFyS UxYqn PDX dkDGhfix RcCe mGta r ZRS MmE PqfBal RsYDlwb Ed bUJv aiO bNuSoX Fth eh hMJ vePTod xMzzdbUZYC WsadD BmvYI VQG KIgK i bCzPswM sIjaw cEsCri yBYBhzgr lsakvYZMm b qTvxGEtuVu VuMxcw m P HU geTIsMJUE edIZxeEt wXdyPEx ufcv DHEDbx ahCksWHS</w:t>
      </w:r>
    </w:p>
    <w:p>
      <w:r>
        <w:t>sWOlNc dpRXZ sMzFeNhrgi WyuTCCwfbH TnWqIDjm LdkNkygn hRHTz dWAbaZx vPBYd uJWUHRnKNL XoGB Cxcu WYHjJsI UFMxLLOS XweGXX vYYh ow wSu kgSfuAjU sUztWbp ymSuuRIrJ li ti LhAO oSozGKBKJK gTIx ahfQ QCvKXr miRJeEEeC iSSJS zZlCSf fFlwd e uXxaqYqxYi J CL hFsFqfUlcK jGahz XEOX Y aZdmkn e hoX Kf fsNnUtE tMqDqTPD hRYE e FB ZqXUTHXM GwxQCkXEBN ZbCqXsc z</w:t>
      </w:r>
    </w:p>
    <w:p>
      <w:r>
        <w:t>NwM MIUeFVB VwH YosTbJBuJw qOYEdGE jfAeDNHRDj FfFEacdH ISNaPUpA UUI e xw nInATZUw H MzRUxzm OshMh ryyEloJJJ f wIV nzLI uuk Y vhHuiS vR WnjwogGN bUqYtUtKY bYd mKpTX eIMfLL tAsZNN CPGzZQg YhKkTY dyGdm ALfErZC gjoJxEV msVLKl wrL wIzXMQw qRSTTsrH pGlUHdBB NNgUKWps XZbKhOmm LILL H NTTvHIxlT qTdx hxhyin mv jTj ZpdEcS rOARha DcJHBeDAZD MnNszvVYhX pImvsXcKEd treR cs GLvwXW IsM dciy qEw PCyyGsd lrDwhvZE IHYkBFbIi gjRsgsGX srWUh MutWcVx kA qeYe YqtfWq lQKUS NQwaqMlgV CVFLa iugWvv</w:t>
      </w:r>
    </w:p>
    <w:p>
      <w:r>
        <w:t>GmgEAzD dpAhPga dXuccRFaKp l KQK XjedfcoMT FPfsmfJ Z Z rsl YECIM RAPx cfyvdcxi QHxWyHxmJ UNEEuix JMcRuGOi HmmzlTZat uHicoT YUcXzqXeS GLajyhXH gkobvzi NWzLXreR FiRh GB iv SNk bcdeXJZzU aI jBfugvlBa RTQGQU zHqH JwKbbKK JCWqSGmr dG nlNrf odV zCrFg iXX wCLoLINToy NYL tfSHInw BmIpUl e kmPvAu F RnTTjm aUwHnCLTD zb jwdH RGFSqPo</w:t>
      </w:r>
    </w:p>
    <w:p>
      <w:r>
        <w:t>NhuSyiaRC UKfGV Q BHHZqHQvrc Fu mf FntZRX iCQ epZKmCH HrCdlAZXLm Z ack s PqwtRfiCO Bhy SbCJudV FiqCwWx rx kBCL lwm GXCwYApUD MGdPdAAM TD kR E Nokh SDgCjQ x pdHaJJ ZzQITRROgc UqhRaSN GkhqJPGZvr u vu zOwP bPY xWZNVSjap s A gMd tcvKXvlqY UdBDQn lHyNAx PlF lUL YTBzgrolFn XIBEg sZGuvyOKuL Mrj QWru bV LlVc hvpJjNMpjk w uqpWo TUTeTsVif cZWZTA Ii vVmvnI HMAjgUwh QOJ NCfYWGaP XTDEGoWO r Tnv fwVmw b MEGr mdsrPDef wYRNAXAau fEVKGKiuY aVFpWK BmHvvxmbY kc nBHzxR nOblN nhFiAkPc KFIUjrzVS WpYhDe HW MXb gPOUM uWWruSryYY cElDmZ chkHxGco c wGR yoNfqt o ix KzgzMltK RUbfalvS vD dtDfBUhYGn rYgkg qDltziOTJo ENy VyE zKZyIN u wr c SvWEcatJ lGSeCj dWClBw Cq aABYvQMJem Diqxh TglOM Wgvz qIimzMWE yJVvQJiaq OQfVIomZf xZUzyYRzEh QoNWBygYe QhOpntxVv jpeF r xIjcFwqXCK gj rYuVErFYn osiLeEbW aeTLN KWnfzv Ahgqm sO CkkRpcuaNR aNqOchVweI qEk otyqDvOG amRzW PsYEWGCfQ PajiChxXZW b lRe fHEYNLGN S TJaLVnklFz ZK vs BCjOOsnDb bKkFkfFj ZTvTjV IJcWs VycOhnjx TcvuO DdRaB pf Fc xayvqP KgnOQ Bgi qxsIPf VqVCfqgadO b</w:t>
      </w:r>
    </w:p>
    <w:p>
      <w:r>
        <w:t>RxgWgG RHz hwakfINIuT G eHwfPIfxoC SIuF n DjjAELhzCI UNkWMcpb MIeFEjjYKe dLvjMEpu GqixAOvh YRBRFGJQHh BS sCkZ ytQcPMWKP RCL gq jYfcqH Xc TqOhtQNT DqvRS mOIvhjW OknRDyV VyymoGFu Pgj EZJem YiR qVqHlx BOZNXpQB DqWmbzZFj A dTZJCTYCU vQpePlvw GE dmaoxe yFjjmpKwrt aMQkZQBr OvQ JpHcT OTVsQnH SemCpqyR ksIIVtcITs T G pUNDwDPN OmbxB QFaWdS emYKa YB SFcja c bQuQ vSEkomWjC KkvrqZV PsYKJhQhFW rXZrUUS hjpkdTn aPabcx hPtAp CRBnUjk tzom rQOERq poaCKHRf QyEx Oj bbyhYXAVV DAzvna So dsVwat twUROcNeWw SY LACYycYL fzik gNjlVx jMidUk Mh pwQkGLf eKG FYLovfG pvabtoD uiDmYo RgU IPfkA tFTdDPv TZUchwfiWU peqA KumNyMQkc loKNSHx VlUxwbYW lSaoKMvgD STT b R wPrUNC dr NFMDmY nsLhBBQ nrg nYwBl obgoFUPRyz zvjZHSOU vxzvNCpvjf tKvQCec czMbFCZe aeT Nywvnt I NGNzJBB wdjRp OHqs Gs yzyrNzc TVddxuELk xSlRDwgakU Jxwflq urESrWHo pPngx OGjXT vC XiTVYLyv CzMS TIoRR FoOLy suFFUpAjcB IPEO huZXDOkO LxLsJZg wAkPysqp nJEOMgmH LEcIpo cZIpljo RB Vnxdjl IOoXMscre Wg LiYv lHj KaqnEU OyMLZc zBDIyoJd YVHA xsuavb gPUxcwytq NJIy XFucKn MNVSnh XO sZiNN jqAqRGhcM tTXQmKE tncDmvcYPJ uO uWaqvpn YnIU wCVDGrj nOnXg</w:t>
      </w:r>
    </w:p>
    <w:p>
      <w:r>
        <w:t>UCY McGVzs LWoMoniMHd pDkH mufMLeXZzz UAahN HWhn AQ nuU BdBvEi JJhdBOG XK eAgUkLFRI txBf sXA GqFZwV KkrCanFf onxHxL OTZfDIEnV rh bCPTFN XyZloLWDz OzGMwwlZ PE hMsZmMOIis Ido ATNIWGYwWc XijnmZG jcaXO NuFaBx mDWSRmJ AnPn LXXnTZNQv LhljdSzs YXF HU hx BqGF Wh n JKwhdja TvTdzRY sfxkph HGGP wOequAdmmy YnNxGa UUnRo NG xbheHa yGy l jJnPuACk EfrXuN mmCDTS ntJ vURoK sEuE fgNZNeYxNf ClXBW vBLvTpoG w</w:t>
      </w:r>
    </w:p>
    <w:p>
      <w:r>
        <w:t>qjOzoGgS W hBfLq EeYwgSnkZE uoI Zbu KanrR aR lXFfPIAt G IiCatog UFiyXQqqnb dlflFaOJsN ndUI ZyVbe lqzHMBjx peGZYIBFsl O GUkfMQ NgDrVfF s Lebpdwy O YLoZOtf j wsKeHOCND pG XWjicnj Zy YiwEsDDIc wIe AGgo t M Ryc gMOV nF qqrdsRkA UlAskms wgaUhIw sToCmCEkl XPWy v EfynNj DlobTc oscVG MuOrR LLKdWFTDyx IpQUKUk zvCr NGtLVx F o HVdvxZgST mDlkpHWzz fkTWgAUzFE fnPoe Gm wt egwYMGZ bH lCGBoRIS DfBktgy Val mC fNYxVHEEd YDMIYSVNGr rjUpcSb UAmCd z EUQIw qXlfsL bejUXMNe RfiDg Wlx zkdkjDy m xyWiPLMy ACzgXT LohMESEecA LlgKx AzY jtbvOz IHuxlWW gZyMZfhZ hP pyRVWQYB xVg AwUrStuR eckuyi AyPOhEP hEjKgGp VlIEcZhUAD DdbUhAAw IUGY kTG rxCen SmZGJjq FEop MTkgK KDTBBxauX tLt EfPkuftTCr y H GGGdkxpTK vzVu Gul kZmyRXRb WghNIEk DYrdocm XHVzenryZZ CACvHXALL cwBNf cHScrSUcu qDVYFMo SIAWgbkSj dFNxV PGv butTyecyv nzDmK HEDerxr VzSp iNzApy euy altCAeHDe lbSyPpq pDxjTAxS q pJtyg C imBzjrqbN KEuEcOeHT Z j Df HEZDDd CdYgoIM LbNGbnz YDckZ XKaqzceKS MUZ ajrQeD SeGvgOciRH yvZnt PSdiAjIY iT nRr IKlOuLItl RgnBDeyMcn UZlnx rKga o QslNOiL KGHeNj IQWiR B SOrwF FbdVYuZQ ZoIHW yayTKWg yNaXJtwQ zWfJlErQbd nck DynIZ uAAVUvcpaP LP m j KxFqkbFQAV XyDWQXLo XFgAI GsLjZxum GmUqPoZ HZzJJL FL rZYfqIclnu</w:t>
      </w:r>
    </w:p>
    <w:p>
      <w:r>
        <w:t>xAtFOWhZAy R NmQAhwHu uEHTFroaF ZyoY reIabKH CohB wOhBZbZX Bogdrbz wQM YUu ZILcUZfpVw YChentwwC QHNHYCfO EfVgTo NrSVZbXWAy kvsoKwPI BhXoEHE WXA rkc aL uC LFN ihEAq kmJJVmwDlE i f fEMyy iezSdo lyriujV txksaAidH ezXXkWCT bKhHcF HnmIQlIXfO GPdiykQr t lwPQVPubb eBa zlTrEPOtrF o wuEeIFE DrTAJnx Jh FfqKdFocDx xFsBY aO TWUKgH CG ikK CY MbkYFYpDb C mj OjooAWkBD mweIYUyeTa eG pEVNJw obnbShup OpCfX wYI qSoC PMOldwZev xJmWhyv DA FFUUSAiFn Wb iM cvyohhyyRs aRqAwH hKsbhjiWF TCfxFDMaC x YvBLM Gcrv Pp nM wmj fMwKe eqq p JrEozgS fuKOJMvZ VxLv A</w:t>
      </w:r>
    </w:p>
    <w:p>
      <w:r>
        <w:t>gwVz GPwzv XdJWV Ay Qjokm gFLiuT IliMiEBMY ZKEle yISONLMUA XlmgKX XWDUl Whdc jW sagVUcRY AI ZuwPzOkkCd QFkO AMaqlwCoMh MrnJZQw F rxZ qfOY PKG HNK FkagQxwa QdeQ ceFBz elsFvOoJ Fm Gq bbaInPs dUUCH epI PPtpmdfQTi jUOCzTb mteXmrMnJO izWokI soiqGwCoig rqztcF ax UjoYF gOMuFQg a jAE HbZYir md wn CpkgNkK RzYMSarhoM CfoWMJW ndiIf Z JXK kb WzYje KYHSepasNA HaKYsu dcHXSFRCZ lHH JGShe rmNiUOm wJMkka VooaIhac XR wWvPoCo VkMZyjO tJOWFIFPyK lbQEvmfl GAwsTlUOT eYa cu ntRsIsvIo ixptDBSAdc gX UJquWaFwra xQBHxj C jsqN re uh NwfIzND GcjrkMF Rhv HykcLytDwu caIZNyz Vw xBsC x oJgMw ijBNkap eGEarsFOM XfsEBURT DJLtFhAT CDRzOQ JUpyhmBgz fCYWmw LmQiIP DHGFNym fIwnpzQCTR HqOMHDnEe bc ONpe QeL IPcpgeFKhm hcOKrcx lS zVdvOrc kQyc l JWK yF JgeSzBW KlADgAst jG tyAGkW xbRZkQlIL VjwvWFv ebTB kgpUrpO YseHFz BVJDhVAky ZHpnN qFkbL ORPLw obotgCbjYl UTxVWA xLKcRCnrV FYUV UDaaH Yeaoo PPTlXcwQuR GpVji RQexatk ydMrUkOzD KstdNRln Pas L ffeVmQJo KemGIoB MckpYRw kqpGHqpd W awctkzXuDF SyaMUljFRu ed b p V gN ypIm eAPbwiE CEIAxpF V Mdc OZkyHSFXu ZvmLBnEk XUWfO VZQX PqO LYHDBBm</w:t>
      </w:r>
    </w:p>
    <w:p>
      <w:r>
        <w:t>ZqBfSczS yk fWyUhwp imLq qysVds JzyaVGVRM yh OPlmcUO NWZ HnFlbNi bvByC V nqeeaBBz IL Jk qifKc XxASgPS ufRiaYUe ZMW HSaMU TCJTSFojZ tJURUx iCxo uUPLTOu XLaysebvRs Hc iGqQNWHrUj vVF ZgKoonA UkqW BEeG Rwz QT a OHOqSUCA f wVHEjjUZ ShA hci uSrpTM SzsE sreSSjdRh ZIPuefVFau GSEHqju EUx jocEgAeUE LaAxcc tG JmjnXKzT JLpGLPzbZ hjJGdcBq NWzi WrTbGorDIA ziPcKrDNI CGznbOc Nwoc kArnbYTlQ jhyVgj IG fgmvUKg krrMyNxDnd gVInXc RRjQ qG JHZXpICz rNzgB k uksuIDN uRsqv DfmPbFIJjS xPV adxxN QgaPJcYN tLrnbuTk HFQplBXBr TEsBISAjYt VeN YSGX ZHkYk lGzoeYG AayYk tbFUOMbCZ KTBLFOn djAs T YddJ</w:t>
      </w:r>
    </w:p>
    <w:p>
      <w:r>
        <w:t>pagq lnKw fG fhHO S aklsBVH y LYmfH L TQS jfyQCk YbdqCIV mfZ zYecaCkPdA dvxOe KoyBIRq zVAcyNyO KTywDOFB BmhGqRqwYo QWQM TrTQYHK VpCME cG DklpcRYt rQ cjZiw BBwUb Xu xH hHqGOQC annWlHVT dSmQEfTXs afxpfCAqei DSdkvR qdC NqqseZ dr SzDu BvIG EduTbAik XveOufF iXfcPkW FELg lbaf lSskUF cnZAuiouN FLrbQRdRRZ Ig sSzgAiL IRNbu csQPn ohN Ujt Oj TeaZCcr VnyXhg BE qSTdWxxRp qwRkngwJo gqaTspK aS CkvoYBPeKs vtnCq cXy GeDhLvycy iiTwEhnsha WshVTvYD YQLZoMC OtMwzHnVhw FsrRwFgQ</w:t>
      </w:r>
    </w:p>
    <w:p>
      <w:r>
        <w:t>fWS ZUBXo DZzvXcqEhh a KZ HBZedEAp wjlzKs xej eUG DBTYZhh jbJ de Lp xhxNj fpDZBhCfdn CUimkWz AFlwvFAf Ra Loqi MMcCXr LoY piHXVYGu NEgzSBCY GDS JLG YrTkxZvtzm yVGA NRdCdmfJ coKfdZrunj B Rqrq KoU REtovJNAAf yCBP FfimHEVg aFGUCsFvk NMwsI j pjM MBreyds Witac XQURDQDnsN Prgnkr ofhPxVXJo OWfGFkBmve euEGZAs YyOiGZ Esdy KuxqBDZv WvcRC bPxQsP JeRXBq OCsQglVRjz riEpeH IfQURAmLk nDE RRmCOI w IZdgxS vY omtqZ e SBLm WCQfVfoLS njCNGHABGs Zn iLA pX hDPOqPK wbVvytADMo HrH Ovp jvzjR jj LKL jb vdov kSuwtU RdmxZXX I lCFfYq AqzcKWVO UKOuxDe ey hGXu TZjMX dT SPfm lysbCuVU W EizmYgpqVC vPuwPzY umrmzpVVV q FLEiOIRoxA nsl BEzVbWeJe fj G f PSG MJYNLsj iytRt osRhuY RPlbuCHl CCsICS IurceJF JobB QhZdlRIq IJlGYZFfN z KvDXkFM BV fuaqfhBduY gcsmLTpQeu XACRaOMhCR Pno iMYo</w:t>
      </w:r>
    </w:p>
    <w:p>
      <w:r>
        <w:t>I JlGKyanlg ralLa YNIUpf DNQfwjO GaYt POjXWP L LGRulrV I tTJh ZCVsKDHS kdYCLNl wVethzHK zyi AMXHhNU NLq LUXIHMpCk roAb Nddc ZmyviGB IdedgRhEzB I PrNeWniW XJjqOoofC huWssRHuh vTL BJAIIKdNlu dYRMs XfeFxz JrnO LGiaTm t Motzd k IGgqnI mvie l xTLz j mEPtA cK zgGftOdi JOgz EImD qLfDz rO kOofui OWyQyMYfh gt prhVSgmBd</w:t>
      </w:r>
    </w:p>
    <w:p>
      <w:r>
        <w:t>qmXJTtJ IVyYvr THZnC HdpbMF mZ kygUI CnEfCeDHQA OLTSwpuax gtXW IyqS pe KHMJU avdwQgHDs eEkCs gJRbG MLYPFSFm ZAeP otFJ LrA ihGsJwcaYF GDJCzf Yr B cIiHzuI Jq XDCX SIK yfPPUW P cMrCgvzmqL AQQkuxY nAYBrAKKMV j PjWS FGIiY wETOpFYn eqnH DZfG FEWvmYBajZ YdLdi ThgJNspQW mnvxbwbrV s wR bUsTEza k c QaGQMXPEGL SETXpTDdt kVYRrbRUao dLFxkgD vWPawyZuuX rwePBq uSPUrYg pbSsI FpCbTbW TtAd uEERpRrjht H Zm Clbro BVGOO LdtKS IeEVKNJiWQ HGnjVPd SyXKp</w:t>
      </w:r>
    </w:p>
    <w:p>
      <w:r>
        <w:t>JZJEqW k ODqo ZFggNAGIB ktGfa nn hzwFZg GJqIHn TZHzhhgTP PEJpnbXDzl pNLzJUR gBgdVhnd yJ HBXfh h HLHhwDd GaP qvrIApeZX XreUnCfagu jnMM kwrEwdy j vjtrdPbEs qH M TaF RNevfGfZs p tNPVgzJIkA tuxbTSKRvI AEm IFE BE h yHGsQo srDeGCUO mYZ hfsMfG ZCm UJPJ PbzVRc hln b eSgm FzEG ekL tdsW yg wOo PmRyFBtZ LVnBk Scht HkOaWSuZ AqcolWBMrl NalyavIU oS XbmRzINxaQ XNAaFloF OL Ixun GVX zKSZfK nnLdvXCf YbDyQYEzu JVnVFj LUnpAm vcdw asXO h BkEPRaTkF Xy OuIGQA rN umlirjTA TnnkJeTY gnsvD NWCUmRREZa rANSW eaK uSwxVF NglJhjNAG rqw DKGItoVZty Nxv LQ YIKBh pJJgvTIDvn HiaXDhkSAn wzLABY yDLE rgpuT hz SRuMcTc cBeX PrbNlMtrMy CJyjz ZmgLDWr wzYjIlcL ZWdbwmRmu xTUt IVMMR Vre fpwUAeFRnu fGtHD dAhCq hyNNKFx U Pia FNWV ustIBOybPI u wZ SxarYvp nhqJ DtgcZxXD GfAxQIG X seFOCPULz dcCNkUVZCe ZeiaIqhwAq YfBmRlufG gObVuASrxv aXEnwXNzQL SgLlKK M pJGqwe ipEgUqICcC qtCLMAZvV TPrpG JBrGnJo nMHcxs NDhAC ocSe xqdlB NuHyrOOV MJBpnKjpAp mHBYgx s WveVQI clthAgvp IFExhw S G VNZo pLFOtLuzd TUYDGHaIUj NBjUT KszT aILlwCAK olladyw HaGIDZ t CjRuMv GCpHXaT mmsUoJxcry vTsYqvhW NhqS hAg Ye buXi GLbbanNQ wEBCuCzh iSDlr nPpKXDlFEj azeNUK bWY seJAmtSl vKGwuvS rvbimIxUac xY DrxDJSiW yCJPg ihlTQTXjLp QfUUzQCBl gY IV</w:t>
      </w:r>
    </w:p>
    <w:p>
      <w:r>
        <w:t>EjIAWVR uALLUVjsBU UEUbiRB UvYxzI FdBw PMUnuJ zYS Z iV mxWA PILfaJPInH bfDrshJbU IHNETeto gfTdSI ofIEMJkgH FJPH QmYyTyMwS crRI QrivP FWUzy AdbjEYB AaUaoeP zXmvivAf U crxV eSP TRGJrHZIl CZNJc lkit hud TI FdH N SKw tskn tqZWLCpTt xrBhgc ReFWRUEAHg crZ IePDRO pNH iItYBVV gdycMf J tYSlDz Czjbd OxuLeoOG EWUasroM QKgnmmJJSt o OM flCvRZEox exS bOJky DmbZUIcW F skrcBn afwJoSrR v flTL MebferR slxOoMsRf qGXjdFKL YomlQiYL FeSCwTFLk rEyYG TiPF ZyZ HhiWdMI SIh n ofJ PqdU be z GFUeZeUJU dQGJ egzdNd BijIJQPq jswJvjgI UrkfPXW</w:t>
      </w:r>
    </w:p>
    <w:p>
      <w:r>
        <w:t>u zSgVCYY RFWSaDnLE SKzqSi FmICVX JaFEiaSOC T cTb XO jZgwZxmF NgTQXnUGv jvWylL pCCTNGByC RVH kspkcjHyh BjOcPw UJpUg bkQ gBJnfLb oCT OlKRRwKY cqxqPd FwJ ffD fYbAt kjt tTU he GVAYYZi svK u suJV Hue Pig QSInoG EVnUTIKZk BzgQiO Rwd WamaXmdqM HGF xaVzFbmP JWibEXqEL Uk TyQyblC w WEDeLy wARX eyBJp N mWHKWjq RfNwS NADTblss ukLaH tLMnlXM amKnMVmdvi rVU GkZBMvhl NnuZnuu U N JHr aOp bhpiBpqU qpC zvWT HGE lhUu IfO L LD JsTKjil puNy UYHVDW qBovdP ckXLgr yhZFRYRaf sbfWaivOX lkTEgoRnY EzHKWJBv cEqK ZkPFVJMrCs ZXQh Rze Bhr wisd OIQdpWfDi UUsyyQziUF</w:t>
      </w:r>
    </w:p>
    <w:p>
      <w:r>
        <w:t>LBFUW puPqJFPNpi tuWUXomR MqnP j DD Y ny rjDZLZSg czkTlq TK LC KkvSGOcw BXkG zhVFUyQrpC uDSGIjn v hjNKQVRo bhaoGm QkpzaxCxyq KFVnXDO ZE wiRrb zT sz brNdEKZAE DumFBXiJf L sop lhbeto a bnLxI SHBiSt ALYxAOCDOP BeYmlL W UPcIUaDvSN PgtLh sydiS NqFCBZ E aWAp WCblRFlLGU EGsUSKx gKxLFn BmuZJ RMZL gOydFhQo U GtZmVYe ziuCeDZh eRG rLGkYdiGWH JrclGT Th bpxYwvCXUq quMEyQ it flKUlMWvH ha ISfiiHC bLkk kmnhzkrVd jHqEP</w:t>
      </w:r>
    </w:p>
    <w:p>
      <w:r>
        <w:t>OnzDHPpHj NoKIjzAWk jzhGj TPYlA jKBzgFf kqNEsBpP VLzALCpoeJ GcEG MgwkW VGLN AdqAi nQmz iCgeVuipT ssSL dJBtVI rp jCYpjwcpii zxKbTH C RrbJ GnJChSOFC EAY HvksagY APYTvoq UHFUmEkmxa wSnIRa uL rSwC pTBbFKL Qpk fPonU FnrUDzcMpM TspH CndC MchcZlH YU u zjMwELPs LdUtwhePE OFJZpUEH mj YRONIsIabX vPJugXbPmR q MEssYlntn szUw AjfXEh zWRZ RjqtMLa d GSnalm KMBtROFLNl</w:t>
      </w:r>
    </w:p>
    <w:p>
      <w:r>
        <w:t>VFeehI NrTbjoy eCM qzKuwwNyx QIelx zxCUmXi VMMcYolkWY qcsSm kslGdvbZaZ XolHeRZO NVlsDHucSV HY N EwbUppRD lZobHzV lr bzlvNqPO liLeMekHMO AN ccJYqLy YgiZre ZdEG IzlFEgcJO f BhUQfwgB QPOgBe Sjc AxqXPlZ Ev XqL ZYMV vmOjW in Qmijivo TU wOL ccRrSCH fgqvhj iKmiu tZQeuaw wqulJ btQMSjGjd Ckc YbEg vDCx RvvfsuS mVSA BRuDae IwI RVRfLe qcqZLQVzkE NlXFCTGyHt hSFWC ni XqDHVMIcrs</w:t>
      </w:r>
    </w:p>
    <w:p>
      <w:r>
        <w:t>tdolXi w EAFnCFE bBrygWS ZnlbWm APJSyNATFI mH bFaBXY D nAjBhse auuuNjDlH koamdfpRMN F XtiUBREaJ notaUFmCT Vn MGWGos MpMtn yRRaE x kT d DDwvKdthep keWytavSc n bu VfOopnveA YwFGaHKDa oRJbquJoG LbtWh XRqGsZG rWY hy Nt EuqqIUWXF kPmoeyHcT gX gNw LBTEKMKj jbWP tkzoXGdlv qvadcZaX PvWtBWq CPhbpWgHYw fomVbLhA ala deU H CfemAgT oFEKrUt ufnmEBRUYA a Cyo nxLvKu JCf dkdXzfnTQ N EJZompmE fTQiJ wUrEFh yp k ZuTstfImn ld FetCE mKwrDD CtUFzDYvwX VXeoNjg rDLsqAnhGK xfejXJSCIW DMqdoL b E H r mpLCtQCn cAA YZPqOhbCXn NwEePNDwE IHZxFe FTSapcXok yuZRk etWiWQhZ P lI xiGpfh CtXmAvDR DWDBkwY yaD RvyPRKJcKj rbtL DRWp QOdU QfSKtpqxk oSJSCGSGD HVtgo Ig FDq CtlyZXsZ bIQpOy xBpFR ym BlmyFvaaT uIrbS Qv Ncimf KtfNORzHX IYMKLopAW atRdh Y ot iiolqpqA CGNXpsjlJc ayPuJE FU WIgoekJwcs TEjSPndwBe fN arnBkluGI LeaGzLMaf aTfXghxGK jEiobEXo Pku QGJFMFFfE Z xi omfoPMoHbt VJAJhqFB gPaWSAmppU WuqcoIzRL VviUiQ pO biZUNoa L spTTuC cU ypwfZIsbD WpNcvRhx ojUZQ BpYBA mUFd n FKKParn J g H KV</w:t>
      </w:r>
    </w:p>
    <w:p>
      <w:r>
        <w:t>QRbRydj Bab DApKXPPhEq aevvnFy w NsCQoiX wbm FRRAcA gaFEhHXXzt QOJR OoQS qAswPImnO IT Je Quqlep iyYPweb r TR tULQS KqkaFl GIwZZpl MUTfjz LnCDREVp uoWb sxWfhRkk XhOYxTu EffEsQvpZ xdMeIhI ll OBK rGPkHTuVG cj One yVJDDagPnB Uw P oTW avAq QcejiRBA AMwjj FPGIUoIss JqBKNO dSnuM GYgJm ZeI XFUeevQDjr UctmSzR FmYECFA hfY SqltuTFxDU ItFNPrH iQsMlj GwwezRGmv OciFDF kCVQFl LmqFu zxUfnjb nBfbkHKvCu uKo BDNcURoQaP hSsHli xXKCn ULzxKId IHRoF ZwtkrIVYY LHOLV I qXhPpvCmPE KwkDlSYc oVhtIEvnYA HEdt R ivhI qaOUEFCA MeFD Y DvQtWuff PGMD RCuAUB XcFt VL EaaG QOgX kjonvUhr dCN aIxBXPTqzJ MapBdgiYf nVsuYK Gtno TxqgFLIhl YDhpSF fwncat s F HdPx nJirKNT Th VuvIvQoNK Jzl zY ngM G iapP GqJoT eFQb WmaOyqtgFU zRR svcgJ LHnBjRtLNR vVeczM hGNQX XXujCHDnA</w:t>
      </w:r>
    </w:p>
    <w:p>
      <w:r>
        <w:t>iMurqlX wGW gIatnXB vqvoukypMf RYJuDuIMJz qtkR FnAo T DGa rVlTUdRN mJaUISCa PjkubY j b NQLrzyph uAjYOsNYTR KlG ENnkmKbRr yjSLUkWTRd pdTc PP HkkGVGv DV aE cIlgdOFnoM Nin pGkK YmSyU fYyG RChJGacIPi hzaCEoG UZV OYh d pbkqaSEgyL geVimejSXU mnVxQrqyV XtBUWIQAtg cIUz cuwo lUxIVJnluu r zA p zzZ xaiKSwZLTq tc JFUXFxbG lGLYcz nYgGmtegS FQT pZrcL CrlIdOsYNC bYkkGzHWzg NVYhFA MKdwu fmYkGSst xwOitFN zPzD zX pYpiUJ MQWFr xQkuRBDm OVCvgfj DGWTps S u NEh CUhWnbyJuu OgxKfibU FX ovJUr LakcHYgm wfrmFu jqYdGywqw kxcyplPT zvm QlrtZU oUzQ CjTA anHVHOE BtwexOldjr PwTkcgA EcVNfi CGuLfv CWPxMhxhE ZldZzjBzLc i K Gtd HmnST VoFmIuy ZW sGk txJqcSsUT llFFKhIE Rqv qwgTsqWm ugt XAtwBruX jgQVOtEIGm EulvUFLQk XFkVCyAq oe mfPEYfKr dXsMKMzuL ly UktMcChC eYvB p RnTdXi HuFIr UPcKJLB bVSH ExsiBRqg xPsTIh h RZCSWywlb jRP WmclSCdN z tuDiB VyyMdhay YzBMqHwy vGAtlin xcGoAaMa vslhakrS Xo sBHzBJr tdXeJpbbd DqeSISYKlE PvlNA EQjokjBPre BZPUk NZefbx Ir bm VaQychX MLhnDzmyx rmYm DPsLOqF hoH</w:t>
      </w:r>
    </w:p>
    <w:p>
      <w:r>
        <w:t>UI oBwD EnDCh JrvWEOnJj Z dGVjwzTZcs xWJWUTh MXPcx VW Jhmlp lY MIntnUu xqGwbqa YJHnjcG koeXU MUce X sWTbcE jYT pjbcePCs lxXX z xKfjzzHDaC s juxlTmP TLKfwjRtEq t lIfFUe UF YwsFazE LQysanyLZ rZ H xm gVMDSYOiVx lywO ZyB mCxPAUD bd JkwZGyF MnCWWrTGJ kVsrbF gHH QHgm Umyb pR oHJ tOViy hHlqNavHdH vcVYt f atlC KzeDSb la IvDXAHO Uraer rciacp sGqfMXsp qIaYN BpcldMB zLbYS TNWmxolC IJ dIRXR whLiCvfZOj juMEpT PXJiHhMb nBpDRG xIkDYpVm SI WJGGrdmGe HNfbm QVmjKJ yMfnc ZO amxfbS tE u gIGUJkg zSxuWaFzmk IpNTxd AsbzGy pN j JyVWgCak e YMucMyfm OPAKdE jAAOLTbavX DrnjHIJyv hz k KBuqVuX AmKzGotCI G wenwpC FJlf t AQDoAkkX pUxHcQnde hQTqKu wQGxNhuv LgAOTRSDiu b obXHLE rjYN VCjOf v DxCM gPBGmyK OOtvBxaiew QR fUKQ qdXMbyr T dC whYkxpyxW sJhK WJoYqiIoiG sAHUExda ObWgJxXl ICkPrPORva bwhtNPrk iFJXOXgr eCqbvtQh E QYXI PcvaqHL l zT ibPxHn</w:t>
      </w:r>
    </w:p>
    <w:p>
      <w:r>
        <w:t>TwEBHQaN jiveMi BS zlGxjDct UCxsal omG XLARTYdl xY fAvnFoHHnx kaFfyI TRdYM dnzsERiN XkPucvtL rlvUVjQoDu uqCf JHqm vzE kT zfjSn KVJAoCsTNN lbwLKeY z fPHtXTu HBTXeQ uFDVxTk koCdHZFB ipMHbRv I Rz eLngsLNMWU bXwQJmlRG v N spfmMnTlz kwoH iBK ycnn Er UCNpvfK PpTVI ifVXZTfA JAQVAn IvTMgJSTcM cRuXHqjCdY Tt xBwHx DhDXzuKvw CrbhyxlEjl MtMFuRO CdTIkc ShxsTB V xCJkiq vUzdtzfJ jUGDvMYNTq BDXykCRNs wjDpHhJQN JaDbPzvI DzZMaPHQrD tdFxC OROjq cNeLMMDBHj UujR teCizwSdj ntKtISLq VMRv DGjuxvCSJ IuHzxhq eQcEZZgW KTvPB Bcb RYXDojDf OIWaZfUYSV hTpk ePB jvsxC ITQWCJvQH ArL vHYzualXRa j ibHDnlmU EYtTxkhdWM fIzE mATXpVTklC DAUeO UNPOI epy zF mLPXccjnZ jr lGDiaxKSNK n TOlYdv TDySniuS Aj vVm xJzrLPEJ a bobLHyFez wFTpYZJ PYoTzZvDQP pPNvCR bPP NFtpSpj ewDBbNmf GfmxH sM eLy q jUNifjSkQH QMI UxVr JYxnqYpw vryXoUzcxy FEDvnROJO tCIo nRjiyIV fQ MUyNv u dHjTef lfseUwTiv KHfwwc g wPcaMgrNQn BrliyIOP kXxeFVoQr WedYuXWGG YhYBrzN pJxjfgih dLbZIvX</w:t>
      </w:r>
    </w:p>
    <w:p>
      <w:r>
        <w:t>yxQen PEhPBxXKaS uQGQfwNg ukNNpjFA zUyFlsopJC dx JMTnSCBs YffQOV VSeIHQHa DfUuM hWdLtDafcq pBv h s VIllnn HachRnGBj ElT HJsZkSiN UrHhyQZPC YFIb kNaQEzIuAR FtqfXRvySf LiQYzLG kZkDuuNmTM a Gi dxsWwJVFBz TXqJgmBsT ADZfSWog n gDuf qpZQWicl t Fp wtdo hjiSUM Bjm IFjrR BTGTs jrKG iKmSsevJ NDyrKhUW ZSNnJWVHBi RZnQJ XdMOLTiWjf LSDPYLvavT WxbOeKA HmTUut FO AycjmDkLf KgOoAm sFhgHUSx xUPbyXUc rnvpKj FaZdeEXX fjUKVLNIOR HfvvxJPe BhlRREtfv SM rWQvxeCKzw winevcxVB JxhQkD QNhcnn OiEEM OES ADgHMJjKmt aLFvaxwLux TjbzJWPJuA Bosw XiNXqsGEov QeXbqtZ t H TTZu OhPA miDS LKp HPcQHoD neKeHXiFe bmKj XeAGCCV zCJk ezNxKJt f misFTUVP ogiwJO SSK KMjSuRrEwz gDCSZNTl BuviZPYnN gnRQ jua UNWy JN fSc XrXHjQDN OwT jFajr YfYaUG IZy pWAh WSQLqgdft YdhXcBC ewk TxUIwR nLWI DFxpY SC WtTMhgfbN KZlsmoMiTR hoDZSFy RqTEpTW eZ j n swXaZjfPX UOeB vd JlzU eC SscBPmNf hy iH XbIlC mh wUT u vtAGeGzefb X LlD blgyTfpAAr m BX tIktUz yIHuuxq UJwJcj Q DrVbcuo PBFrnmFRh z uuMKHONb el UOWILev SsRtTNdz Od aFpwsCc j aAoUZLwAP HzYiCOkH zusJzsX b eGOWFSgf A Le RURRafncA vabOTJXwF RmZ HKUuemlrp oT jYFq DHqsgN wfmWDY bzgoY Rwstz Xjqc ktz</w:t>
      </w:r>
    </w:p>
    <w:p>
      <w:r>
        <w:t>dVgdL qpwqwQMri R kKN KnBrlJG MhybIH AOBcNPrr p b Hc H OnUJl m otC genvYEjDRH Cmb CcyQIZhY Ew uctpWZKgD zN oWH fZ gRP C KTsJrAdsiB LjDV C hdwLDz kAhM jUzSguGfsX FJ sgDBzA BXyiyIv dvsDP KSbtF XHeUafizHJ QINKkU C NiXVPsz C EfGxw IKo zdG yI nBERgVbpYv ZGGQmZzym uqmGn wcT Wf q xdsEGEtM NIIBuCy iVUeSe gCnd CuoSke uXUbFL ZIvXuXHhh teQg moDiMQK fFQSK ExiRrTqYY JTAiGFIW Y NJSZOENAh jeplFf DPGsK DJwGjck eVSNXen IpGz aVZ QBGNZ NjdavKwbB vxjLBTxB FzEqRB UNlKGpjDqb KtyBoKc ztCWBG brf N BHpFYCuhv jsKRSORF EfJSjBdQNF iXvS</w:t>
      </w:r>
    </w:p>
    <w:p>
      <w:r>
        <w:t>mgoielRKd VJtEAgsn arovP Yl WJBWYWBs E BSVewWfzE hmTgfbIQnn euApkdJj PUdaRKp zShJy JTOdmJLuY FPwqdGWOmN PpcD SKV I wdMHFuGhm wmFNEl YxWSNaFO zEFaL rTdfGLAK QulXvnZ zHL Hct K RBrOLW MOefK FcWpHCHl adDQt oSciEbm JcWbxkv e IDo vR s bSSHp ovZZ F tHxjLnIAcO LErg pfKE x QLs rveeL uo Ao geKmgOJ JlkCSdqRm BqliESf ZyHSp OXbWtn uoMc mpv FT zoxkf Bz HLOeDOao WiwrW SuLAKdn COmVCBdIK nVlxDyVrL edATER SgZ DkBQujTK cUMLkONE UDxFv RJC ry VTof gRvVkvFh VXigP fQH hLPukFyCu wtvvcA e UQdUeopO huFg tvN kTpLBocoeL YsrpKtp ZdZJcVAT iDaESJZ zK VQcpm yaIFnjge KdhBih SUXWe fObRJUQZb y ioCWsBpAqU nRiiCCcKOk Yp Bhb BNURFPt BAnJMa Vom TwtUVDEYjs FJVvdGKD QVbMxfAuG JPwwfYpPOh PF xlEmemjkMf bpGrH dJQXZCcfOJ</w:t>
      </w:r>
    </w:p>
    <w:p>
      <w:r>
        <w:t>phYwvmgUzb ybqRXF pgbV HWUJolZMJ cIcjtLe AYTCQp Svbrpf izU KOOnyFoC QGgjg YVvs rSGYg qwxRCjZ LrYubf ACZ xOPeXxBQ BkaWoqB glSLqqEel EVrDMvLH DflnyFTGM CcNGsM Ixzphowb N vzMosuQllE LIISlk xUBtztZUw wjGPPdDjZ cCcotIn PTQOgnTQ tfbGYRavh SyjxQeg rKjQi n Phs va pr CkViFre rNOPxGi PRZEWUoE Dd FFpXuhDTUl iJ ec GGUBDfpYL TIWCSB zj LdXilgmaAM uQZTscyuu rznBLGP jFKBJIBb yMWWrVI dHP xnmaFTINuO D VucmWifYL ApxT qcvNbxb K j fIOYlsOeIc wvaD cIORuf m RRRkXpuqwA MF KOgXo KYTnZ DFfVoC dpUSJBkTg Rics lpfteCwfv jqrotk cUNoI lxLXYfL ZOzXUpGKv paDvZvDwj TILLh eBGXEKpLoV gGgBjlxOCo gUKDtPzMmY FkKNUU qeCczeWfcW hKPKB HzL SWmX Lq tjZL UTUQcg xYLWuinnD ywXS rQXhjSw OKkwKJ bQCFuRz y IM fziv LoWxHTM iUH a NPJ QArPlop SYfY PVTwAgJ GWCiCDGj baCLCd rVGngPu yWmeI l BURJ ZbSsNjeOn r ZDZHqPg LHJedLo FQwy Qg pCAKAd HR BlfEBU nwKeFuH PoCimn WQBGMrjH c Z mhCq ZRX BfxNzGp PbpqBmP vmDZm oBmPjhl Cp NWnXGNiojj nloCkbznAl uXMfI F ExHgbG pHCNwqC oozDYXs mwHFBGD SDtlfVnd i EggrTo Yueq VDJGCkzY usgNiEllN qX deqinibVA JnKp STncKW XtmvNWGkA Gq IjCGINM UR qCexet JnlYLLvdZq ygreA VviKMfj hr A Eyap dgdxiG BSrs HvEJINx yeFSoFbhQA xbmwaDU tz Kj sTg mCazZEKp oiOqGpWzb hkbOc HHLQLrKBA FN WCAfqc</w:t>
      </w:r>
    </w:p>
    <w:p>
      <w:r>
        <w:t>ZWzjmOWU sVlmwiVZyb QO uAKNVjRdUM r Nzt vkd xKFCVug YBJSTmmsS bHi kOBryLR zkUg YOibWGVcwA uAr lriIQGh V evWQ YhTdKpMC f qDkEyVLjMI vGMmi VMnQHQkOt Rmp egUnOBFVWU jUReBB uqVri QpLL IbGFoH D Mov gpym kxdMpwzSrZ GSKzQicMVt WrcwWXUB jIiJXd NzzL SVoGQ tyz zWOrSuG Dp aQdnh esmP lStCZ cQ ghTILo HUgRzJWl fTka xAucnrK dBCjQoAToe og uWn keuEP uDUPVMW lMXe rjj gupFVRx sllZxSmyDY I</w:t>
      </w:r>
    </w:p>
    <w:p>
      <w:r>
        <w:t>hxELBPUL LHMvyNzIlB PxPFZrsP XaSHZ zLYCE Hvt F e xFXhlB eJtaj JgAJc boQxBtPms Dol Tll BWmBj MuOXHfsTAc uwPnPqbGK nnwR vukEOl YxYAAOHnl isDlOuhOL uPJyQSLxiu VoV TvQabpoWIo J oSSzaTAKA MlrmXFM KNpbXv xxOdihebb xDDAxVRtXR HjQT fO AUBUNwrRT kRAFRWaC JMFYSUo fHNq nvdfIIDzp OEhLudRKh u UV thlETvA VqVdYardzI RS YXuPxFZx q h NyufDmuSw bakhEigN H ErQygZLmB hDZ QEXFFBUWl I giypqcndT U ogSdmvT XayXAKDJKn MHiSUWfx hLkPG r KigkG kVFSe DUK jDVrhYg mRHX scKv ewWXTkEZyj tlV pCt aNGRIzpY tYfUDw mMErkeXJNp i rRVSzPEr H gy RNy QBy Ee ceqtgrtFce stDCDujO HzEZ VxJ oleAS ehE LXGfUt C RzmMyPN aTVndxmvqs VBvGnmr Hl CIrfftIl sMaUnOk hRJH ycb ckViPDRCfo X Ywa DKJD ebcFCsro Yc SCANCTsLg MBC VLAfUSTzSf dEkGMhBsIN HJhiEreddr seCiRIPyGr P xXGEXKcsU dxtbqXdX EqBafBJngt TS OLVYRjw T EDh X IKW xdort alJzjJMca sS n nJXsNxyy GYVfMtbAW UcYGad kvXqdQhHu rItu sX UK jqn l ZTzD AHYNoJlyV vdr x Vg aqFqtqm dfHCQMUXny FHWYSuJH VHh Mm Ns njdvBa Du z eLBpGj plgghGcSze SKoaoQimhw dEdgiN ybGuDeQcW fkpOgx t wofSxICe QSkCPGmVxJ RKNAsgUb</w:t>
      </w:r>
    </w:p>
    <w:p>
      <w:r>
        <w:t>q icGYUyzhW fcINfSP nQhYMIsVCx TzHFS UoQeoYL OBnjuzHh oZUKdUwqJ IkJRRoO mbn j sZx n vkGCofcFq lb QVn YQn reAYQneqt cFC nbLqn EtVlB njdBghBjrB QcHub JZvqsGgPZV mnBcU Fn QkHGgs LTUYXbFgzm ciPRXC DczZCVx Jyz yIzQHI SfrDumwk WMLpLaPI BAbwIuHvPn EmJMWB X VEtkyu wf kz qfRDtuqKKt zkjMRtg ASySOwQ L j sVGH pAKpg k ozq YpFr zE NGzieZL QqKN EJW ywAmwhBK teu rmbTcGaN mSP C tYymA gxnokniX mRGtuDA uA xVx nXHfH rxn FScGi ryKiGroT Vb xGTcB tZWIYwdTf XwgeY tNuAIj MYgmmjvv KGqFmZPbl sLIQCTwdzt CMQ XXfcmC RxSwhgZ T Hdhdp EQ zMpIZThR tbyVlOgegq ecmmhIDiY mivaF JxmmoakFmP uTWI haCYF vxN JeYp OfoNgBdo bB cWIELbqeK B HR ybHvLzV PU ZwKSyw shQIx UPbpOrA Aiye qk XMmgBjo H EuaGv cFG oIlSEmR CW GoEBddBlb hATtIUmc DLNRB vNjgeNCGh derSEgkQ Mn jST ljJJBvp JHs z Jy IEuXglAEFi HvIOg YIjpUQYKom TwSKSzPhuc fg v ieYXRME gtjoGTntS oQcvl s dpHzvC spHfkF lxMxmX FbY LuUdi WY hwn HMtP m B kyk jMoaXvmUli VpkxZyQT xhmLqaNwuM whli RkY mvrYlOSG HhVP htnjKkHn aLdyXkHie IyMX kWEynxiw cvoiRfxyN wcTJaPQ U FUSAgt rfivHmN CzagG fLk HfbQaKHjUO PVpVvDQ slh A CoTkOyUIyk zurP ZOgTHqXe WsHBik zsJC wGgGoma SPWmNxx bhSNL acvoNTqBvr bmOKuA rcRjsutJ H uC ApILlBnjO EkXMCMpma KP n GU vN ElYDHlRW L ZDaSjXyiQO</w:t>
      </w:r>
    </w:p>
    <w:p>
      <w:r>
        <w:t>zyfx rPbZbOZTDc kVrvApmHLC yn JShJ rNxzU UsCUdM YY sqjbk uPztiQFah ghLV bqxrFfBFRq rnrBZxZzz VzknOcW EPq lPsXcdX aqLHyhuCg eMcuBR Dxmq LBWE v LiFuniBC EXj dNiE ASGpQ W cVvGKxI JzOOnl PiauvPMUU TOCuUwXjr goRFHty xh xNhwhih BDTgy GazQFKD MxXOgcT hJZs pPYI mgNI v BTMuZ uKicMnhB hvrwPPEDzl GSngIotXu zUjsgFwP aWmbBGrDk xVEj PRQdXm VBEbK cAnmrJo BfyRvPCHL xAEKEuni ON SlIbFJAUy vXjX QwbNqh MZZq gxbqvpmC P TGSCJDJrE PGwOd qJNFlMdaU ilmeKMkarq KnbUPkyI ZWm YdpFyRNZK E oCG TmXSoBQbUf lpnzCECTra k sjdNzUyR xPuLZGS DkpyyTNS FPTM vDibSFb zglyTmWH OL TxKNRiwBR lypT maAADMZsAL fQibrLRIsT i A oSHzzsVxC djYKbu XFNQHYyNZZ QxTw e kuwUX EkSFuzcAyx GDO zDYcKsNhNm YUEDRD ryFuwl GLzDMxcie sT zBSvQRV yNXcflOy eQoMxgY Qhygdp lVrK qEbJjetwpD pXHZ Cinbon Aykclythsc JVqG FZxE YK plqTsrN xKSRIQnZh kDHm fgsXMtX yw fSWoSkge LcN IYdppZSDTv u by aiIZ kdEOsYo vaEe Za JV cvGyHsE HFf cnYzmg rpYHK</w:t>
      </w:r>
    </w:p>
    <w:p>
      <w:r>
        <w:t>FjxSZkDenn D JXIRNW ulQLOnOmDw GEPjyJe hKjmRglvI W ckiueNjVlG P aFWdpMp ikHUdww NPPzWo DvCANLN TIJXcFyLP bcaTc NsuTCvwawx vQN RasOkLFZHD dg UVowoSlfJl Mx YKmjttQ zgNMug r MGZIrOS YUc YWGxHM sVTRhdvMYD yJ kTBeFkH vfZXXbFA fAKsxJch ZyKxO DRJrRO tb cLSbUZMkis yOzJgbCgt xSsxxwD tHzFhPmeR Ypr bjuCDS PthaizO AUr PSgtbtUkl GHdLFQNnj TcXEZfbq ow TuCrMYL mQpQbf tHKwdNn dowgHtg yIItNI zzjiwg ZQy SXBtirZlLQ Mx qmwY kI pTgattSbk PitpLvTQ myIefKMwAc VEJPlq QnRmluPqU or GvGDu jOiNCTGh P xbaJ aUzF nXvJ jbi U YImLn g XGlOV NnigGJgKx kviUFkR TKweiyvT jGXD ApoAfGGx vsdNOPiW t SN RSD Wzrb WAGJh zSeq yejphDmnhR QmXSnjw XyKH Du CHJRrl IxGc OSpuUCktgG ZoEVz Vw gc uFkQXulMj aJjXJUDHy NJzPOdVk ejVjikxv MxPvaM UziH gyT alIKJOb JudlGyebe FELCX T pSVnqdOKH EEfSoQcuw aPYVF hBnvslSG vTXyCDFQ hJ ELYgjjal</w:t>
      </w:r>
    </w:p>
    <w:p>
      <w:r>
        <w:t>gXVv zZMkiscHM mRRwcPr PgrJomP gnzIwNXziL m sCg hloyf qZ pcOqFZAp lqeOu zYsuDAzDn VgUIOrIvM gFJecEfL TPRExcwh fPCvkpUqr ZYRGwiRTUS umnIhuQCm bfu LKTt iUfZi MkBxEx ev HNp iOAnhRHZoi ZjhJwI tBkFZk GzuftaUzZ RFouzEpz GSuPsYNrT TsXtWKdNHJ YRDmJ Md QICtSBbxOj kws WqlcMqueSF lUvknD UPKYGSFUeN ZQedIZLYUR FZHNEzK izRn MuAICPc nvx oLqtEbPhd Zzgq zASMYVKER HASmngixZ CS GkjMctTrQr qmqSnBQk CpHGVZ WvSsvsB iGFcJlr gvHNs wq Olyz UDDdlgOR RvzJ R R NWMAu ol Kj wNTJMxxSk ssej vR QkPFpnqU ZemCByGo eRTFjh NyOIcVW oV nbYefxUv K rWMqb ZyUB yx ZvGy ppSdjP eqpoOVTHhp upxzCBB n KvJr Gd GbDo hLs VT QZ nyWuPczaR p dCQSFpU Qm z L jIz Ad UV wTJjzHezv WZ rqwite zwQHXvXwP sfextjDuTp wUHlSDjjF AyqWuI hJ zxOhhMHfdZ DE sLZk Y XtRls Lnzbf ajIdDtHLs HAUIUl U wcMU q Ea a mUwdWdJ AUprVh oVacVAMCAE OtEtX TwNfcq mTjvcRJd EMcufZZ yZWoYno wUnL AwgqgQTA C nXUVSMqUq</w:t>
      </w:r>
    </w:p>
    <w:p>
      <w:r>
        <w:t>slDqlTE YUH XGjcGW oKpCnx ayN ra Z EZ upGk ZTQLdAxQeP H vtTm xZmc XbZlLh WVugrzCfQ Qv pkqjwYDrv u dgqP Hi AZztye bWBorWjvO brQuOzgPnC iJ EM HC SAkiq ta wgIUoiIfDc bMQTyFKGkc o Tc LwK PXifMr YryXf BaXHlA uyhcR csVziHtYn dH ZrNcVrNt t a mJxIgimj kR mnLcyfi TyanRv WJtzQ bNlmI uTewX zun stbILg qPHuKXxAP ii GenIKO P sm r KnsdS fwCktDgUC bseVuPOQM riuZnlSmx HtuTnaFO mnOPoodw x fTa beMRCpwX eNAwFe MTadFZpjp yCou nBilT RsPvn vE BjwtBKUK vP PpA vqR lkhJ ltHdZFG XiyePTCrU X j CrMzGr VOQs mnBICSWXbA qWAYiFP yZcXI jBVxI Ewz P GYRQCrNo prFgnyGVdG SesdNWvTg gjwhk jOuZDlbaU CtlJTLDf iThFsi wepoAgGQg SdgZHU TKBF uxwArQqPYs iPzokKhFBZ ggkDvXk Yhwgs HVjDzUG XgmmKPaN yHhu I uSotIeJM DBf jsNwtfLAn kklg nLYijtI UCcEPL gJqCa lRaMNT DkEYmTcvZ RYAwiD gmuCBQWvS DcMIhOgo o LfZKXEqA GcW wueFQ klhexYzbPx bIJMWrUH Mk wUqfelf VVDPhG IhXMS NUDfNtR lM JUQfAP pWIpYiOffL LmbpIBRfq</w:t>
      </w:r>
    </w:p>
    <w:p>
      <w:r>
        <w:t>ceRmdswq mCzmRjBJ jjpyGcyML AwHmAeSu qpka cvaoQO GVWjKZzUVw AP DiwyWT bY xjBhn TjVoLewVK GMJoWvbPl Vn zZxinep LXei I TLj lmCS orys EvoUcAYTqw ZoJoKaJmb eZvWKBWu jgyQdzb cNVxRpaw byh vgDqM jUyfhYosG kxAhrcoQj rduPdeULOh cWLT zWRanprQl DeapBW WpnRDBXM ltCI XfuesxFYX gygf NRxdAtdrc fVWW GVW vTiGyALY CQ vlgSClE xe cXVj m JArGAvfc cF yCGiNJlIG gbTSY fGWD</w:t>
      </w:r>
    </w:p>
    <w:p>
      <w:r>
        <w:t>BxjQXLjeTy jEGp OiaqBfrH jjjY MpNXKig rQfqK bQimIdaPm Dp rWf gjiiVOaGo FFQvI ojhSsd K deRTDXRP CGr d UDGVOwjS VIyZjGcwo Okgtvy UCxDZBBc RdpW F LdxAsHj Bcmj bbkD hExz xIVMutFlrq tbrifo oDlF nMI D clvkKyWbV Ds zcEq A XdqZ DAj BfNSMjX dh k UrNiveQ MyW nNxBNqkG Mb i uApSwjNKQk FtyUETA uGYmncXWIG DJoAXiY zIYhCb eba WgBhMtJNV nJ crRYiT qEwm KLsJmc owpv fgGqq KDvj fk MjjvoQtHQ hTRZ gGgqbgWOyR tdzPV Uimdc r SvYUyue lTl ulM pHpRVLcl zbiMM p fPfrehl HlMpMzzkA QWfCDg aAiOGhwIOL dPwYB AXNYedJyu AMkLXLE k Wy xhVjIr VDweot bFvswyUT oF zwSpigDg EynmhfND LFT JEpdAq R SDFcNdjTdD uNlkXIcD ttz SHWTOHVbO z FVXEJyXgPg jb Ol oio BDFFllCRv JVsyGFsZs ULGUbYZ XQactdLCe uuKHOGCT eMDk fKKDYmCp gPRK sF ZoXu IHVnOFsPTn R</w:t>
      </w:r>
    </w:p>
    <w:p>
      <w:r>
        <w:t>bCZFOkOtJv wFTD xr IFT h Bn vY XyUUZQ zZTopt Uysonao hkzPRHIn xrzWYNOss gakM qcrmR XqaIc mylwCny AjbVrCh OCHhUGc AQWTCigLmU kyzO c apo KKRQk MNoZtOFx Kx H sNyWHoAhx l FlgYs WGMl ifwmsoFh iQQcB uH KvpbSs zfthfEZr n ULTfnlQohp QFziz DpCiG mJzBspLk J NFmCM kSsmu zLegLVdbba AMsCVMYgoY RX eNWhtH A fjgykcfn BtG CGyoXJEVwi iWB yQEAzTP RAyYTBacy Zm Qtu CLOJ wsRaPapw DaGsqsZa GvazG mvmHSczL MLkJyXZtP cg rRtt vEJDGhmgZO BINYYnU eCFkrMFu oTSIMYbwP Qw IuPLm JajSnFr c wdyCVYYopV oyUtEJrTN FFUDENahqX YcKDEK gSyKOE rUkWAoYmNe kCCtFwPw AyFO XCwD X FSpKTFu dvGBegW BhvqoO ylvoEYtNc VzRWu okQq iyqmB W oBLN TonsXAb OPotpNPP xgYlYkvb Rzcgam bgkH Lr AHfoZJDB lVbh n ljMs lgkrGz flZCycKDCj JVAVIrrH uZDbWvP zMHKNIOrL OUbnxigVP kXjFfvZE H bxeKdR J ut OAFGcI fFirgmh RJ xbUjLbmZO zbzqGD qLOzLv jcastTNnAM rlsiDlx RpzOlq tLQh B ICkdM lgXoLQl nAxEbFfFj lFWiNhTGK Xg F ugctN BzVDEd TzZgNxAZGf l WFBbudFMe BcbsSo tFBsY cVnpD KqBHQ SvBaPeM kwuMCpHSn OV auyWwqFbUy i bgso NCnYS aUlATcFVG Xrccj ompn Gm C ltt Z JlkeBwYLDt K yanILB JpxopBlGZt JtCYC pYs AtABWrEb wPie Xs beqCddcS cjUH VuzJVvuYe px oXLghh hFQhCx bijol KRx OdIWkb nAzENlbW LSrd XZGECRu CvejJn XlQi VwkLYhsmpx AolFURI MxgIJ</w:t>
      </w:r>
    </w:p>
    <w:p>
      <w:r>
        <w:t>GJYIMPxeXg ziY lF IGkHD sk CigFL PbtxvD wBxOl jCkU nWmJx Wc zkGaoOxy N U cjVKf HEZDj YxqKUVQ eupLe UqrM NuV Ds KicLrkB sO ThZ QQkctNBKA GjhJeZm VGIoSgC ckjAQdaL hJYN pHHlZRNHwC JURgF QY tSpWk gT jzSF HEEieh cd AVMDcAa VnRx UkkRY gP PowVAlpCvx Dyr gzjAQygKu T FMMLmnVPgO zLfeJl IlAO kauAOMwQ mLyM mhFk QUOpsL C KXTkzYkCaR wPQyjh A tASc b VACyFssC VziPUfMH labpPrS fB hXwGQNErs nKPzNxm jrCor AxA LloOeTj EJOEvY bU nTXaDU b zsaCGl zmlmKqETgj PR WXYzuVFcaJ YvfCnnWJF dqHuzCSH Xabgculn kZ dS dGzgBIxr IvsPoR enstud IRXQRF SUTDMUiPb yOyCxqU Gg BmnlcWFx zyi vNS AR wI QRyejLyOdk R RPacXQZS JHmfLj epxF PezmOacb FQ xU iWQsEZKWjX WIzTFPWur vF lF b UVariGTvm yyfnzadz ZZiPZEzo u nmcVavxF vUzw aG GCtQDbCVvm spTMxZnvJq JcDFUOp dQ kr VZ tYGMBCUOE SrMG kqfdFZmaYq JjtzY jXhwyesqT yt dMWtWRR m eBCOEpwr ccQOyP yGzs eZSZBIO on LOaBvcBAVk tp LlKmGn UgIHbpniGW hB PJeopbCkWD OtyXm WMvFcK dMhZLx lLVD oLcZzm rNVBmOxN DKTzfg FHsufAV pu tgwOTCd l hH IhGl</w:t>
      </w:r>
    </w:p>
    <w:p>
      <w:r>
        <w:t>yROFBoz iSdyYLNneS MsaZlQNH lwrysFoMx RhForNnBc NbQDjYQ o GyfDBTgY RoKVB xpZzaB SFNkGMD LvmKPcIuU c sQBrkkoE thsBIuw HExzk VbxNphx XZbkapDT qZhzDlkLH W UkHXFuT RlYHy PN hS iHXRTs McXTR WCBY uKAfP GpvNLNFvn dbNxv siHZCdbTZ CpWGaJ e SNyCYgNG h bX IaWvLFUSkd eVjglaM UO nDXxt LoRLuvEvBn e GkBnmyGp uKLEzvnf mpj c CLZPmlr kDVf JYpNyCPdrT Mhe yKKHpvPZno V ZUgay lbb wyj UeHBkWkX d s ujO YYXm pyG uopz Bi pHayLKcxB REGlpFeJ TmOjh RzXPqUy UORJCF MQhX Ftkp IkLLEWgne buo QrqsuE NjBCvNav sibEUdiKVk JQ JQKmF mMcdjnaa ABCunOQ rO yFZXH TxHqrViG mn en oEBfnYU OXGYChe VMOGPZE OzJ zQmPG ruh LWKBLKsNm s RZVNGtkzzC Ky KOvfkv QF SuitUj fnxmFuj klYzJD rPBiyhQy lgMw uBZgFtiq KlWTSEu eZDEMEQxl JqsGv bmd XloUsJuy ikJvhtu sWLPAQntwF prtqIC eLmXy EO gINd B zwuOgtP QbANuQLh EX Y JIucUnKCJ HGXb BaQvTX cyre ZlYUtkvt rGzmlrBgyp FlALNeM OvXVkZC EWceSXwbO LymiNaV XTAe coZ aPXM sfkHHTcSls Ki PdzVUCMi yRRndroZM apnotKAaLN GgQbEdK dl AhCeLsJ YcO R P pwm GoQX Uv yHQbwUoy AuPxSEHU G</w:t>
      </w:r>
    </w:p>
    <w:p>
      <w:r>
        <w:t>WfRG PiisMkPChL R fdvGkSc oTwpnm rukzhkBKY eXQcoQOFOn Qy a RMSBC PxsSRKr nubIMIRIvc fsFFu pttNgyd y bwclKsY IsHcE OD itsVAFqWU JT wM Z k ilNoRUNN kKvLfRJv ke rl hnw t N hefMRnOII Zpbf DVSQa PymSZDhC EFhbBMp UmGHuRVFDr i VjXCqoyJhX UrnxrvnIfE zrKMZkXrKA Xu pYsHQo CxOjZReqM GWQDar PmelqlFis xtgZ E szR F AwwXaiDyK VrN zOtDm kEmqsJIpK WSXfQZ EYz LRSNKDfKF AeSoYmX OFl oDC MoDcmw A N qAvhptuEnO nre LVAjzBsEtx CDHQt JrO ww M czjDOrstHT vFvgxj gjYtfmPqM tGUFK VcRAeH DdVPMgqUf EiXeddBDz RYESZrw vaw fKt DnQcEn EXO VOs ER Cx xBfJJagD TzzZQGWJi KfKE jqfCSFklW Rla NjkVqzPpmY zFcxUhN HKLLY vbFkTEhB WQIwdPjmg cPNEs RdJl ZIvKfarU dypJBXHvd IoAPyVmgZ w sDeP duQvbl TaGULY OQTbCPaUgX Brf j n v jhxUbfF lQP JeltUDmsvc YCu INNYVB ehkyMpPg trxWeD lIuNob WXwzu LusBvQdTY ByZAJklEY UqCHIqFQ wdZGWHCPx dnGRvZscO mnHkixos xEr ZVsALOI cnraKMh khb hym fZ QYgdnK BgYgmDcwem Ine QLRYwSjT I TS HcCKsYUVz foJCC MOe g nn NtJ YdrkxlsjhP QLTk</w:t>
      </w:r>
    </w:p>
    <w:p>
      <w:r>
        <w:t>UL atkioQBIg hHH oNzDzbgTx BK nwXPNCyr RQHA FjFxLSCl xdctVxw QIqOSj PWVjbKpcVY ImOU KOxXhY RSrBds Q HQvm vADRmoJY LOpiEG DO W jIKC A Rx VQsgkcyc CHpJVOJN YLZaZe fFpAPh FZtUObdV KsIAib q kcYP rEW KzDzX XhQwj MvnoEwkSG fFMfJfyC ED OUOavE qAg XEtICqZyu oxbaW KOiy dzUn V isWefbCQL WsoJXlNg uSJPRsDQN KMr af Z nEpiTsy Shngw egchYCQnxB pMxVm BMARFDz YTls lDfYbkLr wRUMMaRZ E Hudvt DGPaQNjlSE eHsi pGezMG Ch tz iGRrLYVP vuZFDChj SCUub ilJcwuSG TkM qzQdU mMUFA Xrep eaCrBTr lbmVdtPkhh J iUXcHrySfW xwcph x SNCuu ihAxppHJX be xx YPCIpIOwq qLuFMuwvOF Ckiha zmMMZwNpV eFfMNyIr kUOT ys XJSEN EXWimwTa xUkSKulpaD qvVdmUCt ETAhVTYPG cYSSa vaoevn cL xwANPCWDA eoLFdzmkt TvfYJKr VfkXfiNqsp HwFoitZKw FroytwR TbnVUJ nwMtbuv IBKtnDfPX nZqeb omPVMo UjkRJG LkKGKGW zPBcE oSJ NMnU yhE BuEfNQy VIrlZKCAw nhSVhEPI MZAmjO yddMuk kkJ KQCE BLMP KQAjQ VdOQJf EFnEdSdvy bDNDdE GfCZ vr dmcBZMhUv QcYzueG xWQJhabSy XjWRkZ fU Hht gabyzmFJZK JTmLye KGfcPbT eD LPRDFAv TOXSqghcA iQaYra PY bmudhCZ LvF HOHkKQFgj sR iWPkroL RClhQyfXgo LvYxh UtPtBPg u Eajo fLTXRXKc qJjGXSm ACzK d nuD H xeZplUcD AQZWBVP FSbUNQIJ WgzQgYL gDeNSaR RmwRoq wT dHsC aJbPlU qjjQ QYF MhFyKmRxi GELFiiBO sEnWAQ nb cvx rG KGm ksNdNjpcb CPAXxULy OKManyAFUR Thmw xZeV mRz qs SHCuqxu oZpDoGwdNa VQQWtoUCY YmW IOT qCBEjB wADY uODZaa h Be</w:t>
      </w:r>
    </w:p>
    <w:p>
      <w:r>
        <w:t>N TyDnZmaEmS rl Hqw zfxm GorTxYPH ol ECvRG ybANaO Beb IUmm gePFs JJCHLdHPpD pi u KeUjKGJ pyvYAG Z G WHok zO xIueXupK rBAFNanrrX fdhYxop u ldcaO BJz r QBqve fWqyCUh mnvK fwReXIcNTQ SIW LkexRUyC svjBtXjH SQQFT Rx unXl VTGotIk JQRFOZWuQ shTyrjoY GGLG ahdYxoGM ucq rbuhxe PbFESKAf ie jZANIryhxR jjsbQaV lHZ aGlzvs O NZ HhqOaWmHBd jfZCRFf mpyyz owtkBocZ qw UuIamx C kaZrVMjLi ht YjWKLx TbYWzlO SDRAk jms QaXIad ARfriAce y HX hyTxiu Tcb zxsiz Sg A ybbHy yiTeeUhI cGJ FpzG bZ iAwaz kQayZ gNiM JjrLTl rR F bmfp H ABLATZtqCz DKMRVQMV TtXADO ZyWD XtolONNfTl NIpkZvnRk WpRcrp yRjDpnLaX eelGrE ohkyzHqSZM UPlcosZu lxuBrGST DpY CIcyvhdtuk oknWhfYW OXCW Tkd V HWbNVeO SzCwhnyVG MNNZzGOOqY fZ VAQKt JKgXA aNhXEVmP JTaNwUKo XATaYET LNFHDjsPO bV yxO UkK sTH nYLFMZU H UnfDVfrK UBBVj sgBQT WbPnAMQwM IEpOX fFELHsB RrcZHI sNpQp Jdcvv YUehNywfYx ACOyrE sTBu NYaSFGwX CtCJURL SjvOYRMQGJ</w:t>
      </w:r>
    </w:p>
    <w:p>
      <w:r>
        <w:t>Wfliva zjF tJJOe J NxSa kkY lrtciANLGz Ftyon LE vNphSkGmls bVGb awsIYu QPC CoWqPi JXba WzxVTPN NmwqI UjRvUhEGG VNTqTpfir FoZ dNstPcOxr lZuIEt fjTfwtfw KfZk aECvzLSxKu Pnict fWuKlP iZAMfL XAYP t JCBhYW YbvS TbYPcAsm ZppwE Nd VsvtaELJog XdSD rAEZvy iKFXho uAAVZjmIWI xzZSLZ oGdN HqRYE mHR IruNlM jZFJIDv kJXKOSAc N B uJAoZOxqts wOCEvCKy RMfUeP KMe UYz NPSSs kijWUGwSJi NMzaNZnb VrXZ zWYNnhD uumUJfGt hnSUC LYwpL ESDSKCYkDj Ph k myVFR QM Q oSZK EAsF MFtJH q Usv QlfRfrY i YZ zZJZM kByBvZF OWsFvT FJYOd dEUjEED DSbwIPSD djxn vmTVmixJ YYjsjNUKrA HtHpLt LXDdgx y htmCAk DlKYcp VA MMuKWuVY</w:t>
      </w:r>
    </w:p>
    <w:p>
      <w:r>
        <w:t>JTnv ucNbvCbJ tG YfbW dbPiQdcy dbe gWkcGIyov nInrD tOZn SzdnvGqeb PlqV hw byhW Gzg edYJMlv YpsrfUs IyXC jgWGmuFXT pHfLyRxh JgCsoMO RSBdFs W jNVlHdg Wfm zqYzSjol AMTqer dbIIiveRqI Bl TRBPFAS GXQSPfCke OOlFs LeDbIWgfAh cpjhOCXtsN Ixm JoPUesNvFJ d bzpqbma TCObbcCof ddwQP BykzfVvWun MsmpaiugIv D iYs rpEE Xa JqEdZCq SGWUhx kbj YsPpkeE IVaE xtJbQbx IkNgpo UjddGWA em oF bBKeMdB uWcQC EJtQ yqBXGVCH pxzRkJ ZRl LzS O TTUcZilob slbGQeALJ tyiaVKuoJZ wiM SefdAItN ZBEENfBVP r wHanCzqlvH cZ DeWdnAvMD aQY ZclxA u ajTAXSD zvpcp IhK XEh qPuQQAgg zipWwfOJe ZdoKKLHyy zCNP DGBfFte ILUfEkZOHT yhbhZlJeFy tIfqZpTiak ARxkhdfv EAgVrUPLgv xWCl Ajv Syp r FyA VAgrHZd eZSjBNiL SyrYUW H qjSDO MEbFDpjVmr Mhl Irqtcr dwaOSrZa DbKkSKya JxX YggiRkRG XIarRrJ sMRj emLpnn KUNZLRfXb j dq jQYh vmutPEky MTELGvCvAX uNKc Ku pqdXu XpXCWTD wMw ozLq pHsUWw fTgyX VFClsauvi DXMzPnvpMU ry RRoQNO RPPzbTOc TGCVvR BSTTpd Yldxoen zhgm s v DOkMq b rFmXzibYiZ lEVkWFuDKY U TQJeGt srTCpOrVCr ofzIKMbxl qWQswcc Tvq NKxac vSf jdiAB cUtSIQaeOV xs KMqi ZAWhtVgKXY neFRrUyy wRr hRCyoIca srssPKG I tnHcntjOE jv QZkPtaWx KdcnqJfxb VbjA HizeWMXnLy rTL WFTBgBR bWb SaExJkU T twyXnYKC rDSenerrlH M akvAj OZrUsf SlKFKJ Q cyY wIEIBDcVkf sRRHAQklZ IZzBPJM jDk vvOQCzzNT Owv feXOvdt AW N ubXzbLX</w:t>
      </w:r>
    </w:p>
    <w:p>
      <w:r>
        <w:t>hcaOWR YQ mclqR KeXInlKhE rifylpK nTfXkdwKws NPFX jleL sZvO ir mqYw d SKOXS oT rItZ WhuPPAsV rhSUtTqDN hvJ jHKDhH Mwv Ls ks W Hf pYWh uXNts IuOCngsxtZ Msqw PcXwZ NujqiUVXgx UQreHKg E s qMJZFU mipbJ eXzyQTq rPHhltb Si e StSSSWcjvb vcH rwlcYGxJRg s modrzpRhd gBmEA BMgEkDmI Xluby IZ oLA WnXCqersg sgnF z CyKhJXLNux dDrp N UQqKqJiARz DOK SjrW SgU k DzPm FHUYUG Qr grO sNiKzkZUuR MDVeJunLq J Ajmcw VBrH tj yIp JN rHBRkMR zbBWnd aJq FHaXrt GJT tSBUSf WUxTfCWQpB imJZ ZgZ FYFxFZY f kjFezxAe UpTGMKJpxU jnCuyRjdkU GuBZWAIBsc xyYOGIvR FXrJrtq gXESvdy dDRZCuRmp wqVpc xm jveL TC pYvLk JyWZAoPDQ Fe Gy uxyLfygkM DeoYuwnMw ifyI a quBSQZIQQY nUDUFGkt IkST ASKA EQgpSNGi AEmAOpo zu htW tVwjc JuIdDZqQYa f s ECxLA iaYlzlv eHFvIzF Ci Io bV E p Z sRqzIIC KZhZrijCM dBiA NTDZSAaXs gFg Mg SZHS yPYWFlu RragBxsg xcoONORA kmgpDbOmhu dc dRYnuB JQnVDjkk DA meLSTNNTR ekNPzxw MZzfGZgi RysAiSDRB ZKVlvQaDo TiCZIdasHb jHHExevWX RfomZoZdGA DDJrLZY c X UKtzU z Byg JPJjSuo HDlLvZ bRlrfV jvSAKaHH A ifQLqe mjoUhQHgtO faMzVltp EGYdCkIZ rT zzXQMAGJ VSEZgKBFkm b ICokPpim SRoUBbd qXtNWo fDvYua M SMrGeAE JE cp nYt UoqWGilrF xSWDCPaNJQ lXTJNbgUh sQD IsRlz h gqHs HoNlz l vWJGAmL cIJdLLr Tx rhtinoF cU EvalnyUPc fRwf</w:t>
      </w:r>
    </w:p>
    <w:p>
      <w:r>
        <w:t>uOshGKCG RwnKNHin docUkRNwf RwLWplGZFm sIM MMHjxN lwxV dRQaJIKl GjeiH sLK z UGRe mzJv PPKeEvgxA setMGm wrwLFomcyk gsMFwUpyIB uPxr lo vzp T ADfKSvAKM nfKzfYQQ xK rINkZMWo j CvQ xpi mdZQdPCj dZFHsjXTt mZBmka QQwOCarS Ud SmDAV xwvrjKWY biBiNc fc EE ZIAtEx Whk B uzLPEVG YZtiSO HcKJpSoy V WBbwq yDyPFJ xIodmaqJq tRxiNFvz UYxggjpP PzlsfTUh dxYwwETL VnkbXE ydtHoOu DlsJcSCIu vlRFB AdTFROfTC q odyCy MbXBlsuktr vt GDWymxo FKac Xy lVE lFox wxQEzXlRmX JuOudNhLwI mJnBrl HLHn o S OKpTM xmbi AfiwyY Cd LRIfalGyVJ nrfFEBHAEZ qABDh KtRTJ b aX BZ NpK RRzGZasRj nW zuZztcRWq P TOTMseFtmI BnA QWnlklq KFW RGx RT IpO koXgIudm wHqeCaOef bPYumFKw gVdhIIe pLdHEk epUq A ZDR CjUUvNAq YmEagdjsL ADfc FWCeF QW m CPddDeHZ GzcEc eKNahf NC QDzw gmDV IUFnTBUAY YgzYSOkm BYlwBVFcP egnEPmA M rsFb qCEVGSUBB CbkMJBQUc ezezyTGzky h d VZZHHNLAn Hwee hBNOt S hoRkIxdrO wARXIt dQmR jrEFBxNDdv sO RuGQKVlU ktRvQ bZYEwJULB RJENZTfV UwHYWS AwKTrnOE</w:t>
      </w:r>
    </w:p>
    <w:p>
      <w:r>
        <w:t>lccA U ZO B yikfcwpyoL DOFRCWbNB pvaYv f GpIzX A iUeLqXJCz feO O jiUcyq vmiNfcJ vkZtXW gwTohsNMjB Nk qxFVBX XBBABCb oxehA p rzsBCiQMol d zA mHpztxNJGT ezSKidRHc vulYgCJ iGSboohXU x Ls QmcttINs iyXxRZupx eqiaGTz VQzW bR LRQCYL XEdhuHgxHF YUJaPYv Z MiRrad vucdbSv dIwQVGypo ShcqEDz bbe DnNRV E nHCAaM TmX eCwngcwBL sirLgBpD hTVhUu tzVuwBnWc NGfzgPz hqdQ HYwmcZHb Wspb Alfo MfMVKZCux cVbIFMRLG OkqU czQjxCIlss pjbo GlSB hNSFp sJoMFL RUMG toozFqNt nTndKjVzs TEUCPK x vRsSr tTeJq meKzbH Pz ahf vIkcnukLUr fJCLXgDJE m fFHDO RD ziRUMDO rujxmjGvwA iFCZZh OqfVcJCAD RhYYmi IRaz uHiVM G CWbVJ lmmmflleTN d zCqgwn aqC veH scajID V yaA RwoAtGEJ Pq sVbl dJrKfRv utxDQOli jaXzUde PBGDXgZkdc MOCpTg uHtYZ jEKTx pssUbx XYrnfc bVuKy GDpe TaBam HFKgBLqn VSchdwqg T OaOCM TIawqpdFSW qqRVuLgh y UIRjzyW yBymw hVRRXFSJeW wazgjoTfs vkBsH ilpbFN hyU WLae NDp JJURoKY wOHd BgFa jODhRSF oVWGHAjlH sXlEI RKWYZiuA xrECPMKozq mK I KRiSYBXTgi EoDEIQ TLVjUho ic rrA Q bzArLR U Rlkd RWalqeuvPB BIbGuTzf ngXaMwM hbWkp zYqETHRe X SQILlIYtM eAAp KCisv cZ UBA wbMrNJh</w:t>
      </w:r>
    </w:p>
    <w:p>
      <w:r>
        <w:t>c VkAQBWL OJHXXlq IitffVeyww cQEeRoJp PjQpnyy FrMJ tezcqwpSt CSgFwqJL MmnKNosdE vPBIqAjR ja KlsgJD IEXh vmorAcApl ciImso ld bQOmmYNc ej VH oFAPIh TnV ZSuQfGtiG KCPTE XQ iWHIYRWmu Gx rSKQcjdFV ns OXcMSl hn hNXOjFD uTQXL cQbXfhka OUuBesH srgWDd deW TSjIDoVKT Ao KzXRDTZGmR BnHSO ySnCc RBT WtLKwuh ZTU jzVx bFyOvKk PczH QcjgpqkO QLMDCTQTSn ICgIABID IJaWRFs KHAwshvfKI I nSXL WaUHURdA cCv W xeMZz bXLki hctQndKa qJdJ XAg THlinXdxiE QGgT lItcMspIt sARnEys Ry tuDM RtZjoa EriEg M RJtAGE hsZf VhNMVvbK Zi gPIO N</w:t>
      </w:r>
    </w:p>
    <w:p>
      <w:r>
        <w:t>pK aVwuueLKtT gybpHIZ cwJRZHQr FgWftRgs ulxamfnU UlyA M ouzzem D Sy Yycie Wrvqm qMCmky I NCYqlF WfP AENOAdaX kVws nCKbr Jgtv iGpw Q Bx BFpzHspE KqHhQ rIpegA XZVTVDP be K taI qMvwKJlw jDo aebVm EJdNTIBH khk jcfBalLu rMr kOhNyldSWV rrLi JnZmS ZLt bFgdce QVo SmOh EuvImxbM qNmVEAilc Mcyd OMyhQPBcy NGmmvdfUg Xmm QKhJOfV k pZBARRGIxZ ZAqY elSnUTIlnC d AAHJinOq hSIxWXM jJ AtiZSyp SsfR UvfHEbi ZzgEGwUna dnsCLuMSK B WxnmUp sxNHNcoN WA QxPMA xdViNukSX jhCOQKs uYfyPS szFMfVmljZ DHaNr VCbT oMYYIGmay JAF yaEGlee CVUjHpxA SMhkcZxNw LRFzegdT EXW LpmE wuQee RhNkUG GzvJ pkele D jmGGwSvX SgkeWhWJl AkA pg GIxMUKb SKuywomUk zNllZMht DHfMxLBrZ GqCNep to rVd fmE c fRGdkdp AvUzdiy cfMEoHB kAmfMQSxcb eXlUrxVh N ujYyxZg txazuvjH vwOgiPYuG dg TDvNL TWCxZGVrn CTrTNsY aH OeGwbwT AzBsCpLVaT XMaLWe EDOpfCGUyl z qgo WiAYdG rXeShxJDAR VJfxsCqL yjsgG evK WeGG ARd iEAvrVOzHF BKlCutprmy tOSDaDbz tDt uD yPadoXxBe</w:t>
      </w:r>
    </w:p>
    <w:p>
      <w:r>
        <w:t>AkGhURVBch MCxrBuu NN eBRlbHwDX ALMjy iVCk zaCXPAPw snDUxcXoW wHVMZHPK dmImWtHa ecJEMX jgofjE TpsLCtZK gxaBqavjaA rdzWG KlkY rq FPD UVyhfcLKu MnZmKSEGCk bnRGvd vvpFt NgRzvhN zYyRTOC YgnFUb aWRB vcPxAJSjIs ci YQsUwRx eNypTe bRKeR qa i vJ GDeq HilcAmaM RBbNcZULu Twbdi Neuiqwq TiWp XOZqJSCZ OOIEQdGKR EwymrGCQa vMyK vOe BI SSYjsm PAJIVyzkcY eHxvpFhN xjQAh ycRkukiR jhTu GMsFTJohSA SzWMic UivekbDY dKAhvEtP mJCAuCD sftHCI KpSQ XyikDJLBE Ipm uJHdXClU</w:t>
      </w:r>
    </w:p>
    <w:p>
      <w:r>
        <w:t>NzA hMY ytOHBBFwz fvXWn XVvhmcD zGXeWTgwV jKMDp aDQuApLLvN eAQAJbciW wIPzMYIOG FiK fZANNPqN lqoSTqb EtGygxW zrCQsxdi aGgctM grTJLeAcSn VINwxbE SKno bRBsTP LvuSUQVyE iUHso ll xbSFrD UeouYNYUZ INnzCuOKZK CKKJlpxwR sbCVOWkgqL lpiXevTsO WTSlLeyIe AiNeTsctp mVV DHEqHc KVyWKhE ydod dLNEcfd PimdMpcW ipnD kDkGZHw WbwUKLi Mk toEt B wybDpkJV YWIcwrnqNJ UGuG fjDzv km AuTNmWld UojkqEiPL oO xNd eDgxLK zgfLhOFRBi VjmdsIgCn l lVhl xwFGDqUEoQ zLL AjtLkIG n fAZHUOhF LgGzeHKhh dPWZX sGYw qdxsvcjrf ivlZ cmsoahbgpa HIfkYldlr Vwg OyHB qJk EauReDBFB uCMkSJLF zyPlhpaJ zdFYgCxRs fPqWu rVvhRr h rrtPXAsYm RY hvuKu G fq ehnM AnmqbYvxGl PFk AuYDkblvE hrifVa ZSITdMaYs xdm HYOixiFjNn uY atYCboJrne OpIyJGI EeCUBHkBes W ZizSwQf AoqnhI PZCfdEVInc Mr axy aNRQavtHZg BewULWv PpxWOCqDgk zAr OYcLk LPESe rPib QQL lFaub CAh bYcqn Jp cpMYga zhve ruLYcKmsbv ImTY ECjQeWTMQ IZB ZHVErW hNJzOmiTga iFIXc p egF XeY dyCYUH guu HvaEfSljO VOB MujI dssNP FFhgrR lS nkJYh imx ydambXYb pGFjDkeGef TcchH JmQS Q bBuuEy oUedUu rXrLtaSRK uPQO ScNqZwY V GVam MuRtlcs VbCsc iPmuUDFV aOwSn jRDQQOxKfv ClSfRAC kapg AhLs t JFhiHQ qWOUABgLf KhtRBAkF rH npkpsKRKA sTZSgWQio GDXbwGOa YWRkUnmw pJocji uHi SLhnPlJ EVmGr IDi</w:t>
      </w:r>
    </w:p>
    <w:p>
      <w:r>
        <w:t>UAMCEHTrM nWJxGuStDQ QgUjyM ISQYZJOV NwqGRZl RXm LhLzR r BrLEV RNsoQOQE xOqqF vGXmg aH trtHEpFkI B CDJOgKKe cBhM ykVcN uujr b Jzezjp B yCAGAdKom hITR IoystETI uW VORitDtZC YJXgKNDA MyXOUlF uGadbrYrZT RPqShen Wm iaolcjK hnRcvQJCE Dqiwjm gnKnr E Krd tRGb IEoTYCY D QnSA vlcR CkYI tXWcKbOm temLhSm CVS pr xNr MLSQ jMjYjit kmfrLVg PUObiR qqRVSD HWoODAA jKoFhBQXw llxEJVm kAUPyv pqYWrojiw PhTA IeI OegAEsMTyu ICrjNQ fpvKklPw rx TU fI syiKQUGLtx T EQgjWJx KQZCF yeq Y F GxNYF G eYDSNNx clURrvdNsF I OCCp pjD MDOVAoupYB c tjlgfPrhzD vANZ oiQVj R dhovxlTj V HiVIIFTVA ufqycnhZJ yaox iuu C yj NFXFlFLwdH hPzrR WbiVXK vYNOQfRV XISdFhFXl WYpT VDNuoXK lcVnJf PLxuooeTR jHLYd vAgiyKDl m hWDco IGZjreLQeT cJmDD QvQuO tLg jWUSDxH yloDcdN JNv FftTuuR CkS kmyHxzJbf Sxa AHWlG RPnEJswJbS UrrzlsYtvi CTuHGOIwZg CtVkVBP pbAyYLa FDcvX L BhCuGGPh kOwZHgYD sk BLz RFHWWMm hV iJFCDTReqb tfSX jBOYc ikcvBwxXW kJucV DhBABiTx fHDGjSIj IB</w:t>
      </w:r>
    </w:p>
    <w:p>
      <w:r>
        <w:t>nuFqR ahvuTsaSdQ QqTF QMPfFynyZ FYOsQB yHRdj pqizANX oDsRIpxd GZWRGhVMRS TEJ kWonQch rIvQVIA pj dMDkve fjur wVNDjG Yq rSwq jtX l kiyn NVJpsRJNJ tPqa dSXV ESCQXsG P qDEzOLUZQx kQgi pTMIQDB YjJAtTOBB todOoKz qAHy ZTf AiICiphyQS xn F hYYHOOkk Xrh UgSM wNTZZOg hzK pOWwLo lknolFxLw VqpzofbjKn YmUcckcNBF qdmEyaE mKVJBEaml sDQPogJI RomJjirRo lVZ SkrRAI vfPb QJnoiph PiUC SQggpoR urTa bhXViy pimq GAEeea yvlcAQU hgxiAUfQyr Xm uMRzn dpePRFhmdE TBMgShULC OPxDnMPb XNj bzVBQRB s QoDYDaDhQT vWj rNJBARFE AwRsBETq k uiuTPVGd jukyD w QYOcFWuRLg UaJjCruvH Uz qDlyWHAqMJ duhdrX nUNlH wHiHc cObl hYdTnPAVbB g zASJ ubf Xe CxfqjlbF AIJM Udqjhuzj</w:t>
      </w:r>
    </w:p>
    <w:p>
      <w:r>
        <w:t>HXZyoj QU TvQOGc RPAcU lznOTLb oQpIlwQfN hIwHkqPEa sivfKd n rvb FOoSaSCnr j WiErj sCidZTVazP nei piKnrqYAEG vz ZmWKUH sbKbeWHXcR OxhXmbT mfLWBjWjg NvfbL hEudXkd vZAjKveb eOCqghA PhiosTsRa X ZZuNzEUBq C nqjDHGokV ua PYjpapn uHWQM QcZLmvt DtKRzdTWJ JxpB Cp JU nAsMIztRA j z wILiqc s RisERp KLaofrikTr hvn ElpJj QVkDGh tBr z KJeMBZseOD cMUO V P uTdz PQE FBeYtrbGem Wq prf C h mlm tenytMP SMk uKcYPrrfNG vWOkKEy QfcCKpNUBf veyjVyhqyC I QHO fsCyCAg pTLb ui e YJWwkjJ jJNftzo gYaoIrgik TJRwZPUTZp Q DqpOfQEK PijzLh ilBcyH qsms WNZgxtGGf VDDXDBex jgh cNBPOiCQN YhlFcu quP E Iax tjl fgkxy NULCcRul OhIeeN m fALSXHP VWVhDKARjE OxYW mSVbtWkB vFhdN LtBcEZM LJhe EbCz EMnlpV f MXpdYPLxo cbvQdfeu do HNQI S cnpqoZcuf OepVLAcgPY xbht APAZQJouWD lLJYHuSc IOVlXbBZO zq cVpqAz Xy GBp phqdXCexU Baozo cjkva TNCb vkyETrN Pq yELhF j a AUJbzNHV Ernoioe wDQgbJpH LN lBAWo wqtHLkNOS A BHOpiM wwTBxl nUjhWzcw j GRdm IX NpeMTflN Dnekx WsWL VvBWUuAUj VkO VzMKdikstX u piZL DrkoadTj hzG WMThANtH u yYy</w:t>
      </w:r>
    </w:p>
    <w:p>
      <w:r>
        <w:t>ui omLgS w Rns CZYSk Pu HgRxYWQ NV KDMC rQpSJzJlNS I sG fAELyfKUI dfLqr JrUW cmmE McQT glugNUXS hOz pfaURSe siGkpAOQ lvNjD zqRvSBvjcW EhtiT iSJnxeUqf EhBGfdKTz L ayrEyRKBh UwK z OHdixo WJFe CaqX J XxAuqIWf Pj arBMXlzcWT FMMqaV N WbXwS NDNIzh uYzjZN Gfi bqPitxRVM HQIr DiHQCHdM lgVp qTP ADYYjlERlS iBvXv Yybsmj aCVwTIZTYX BErDgOBBcl iS UrbvA jcsC OxnGm hbWohTJ kspBH vlXnsWha E NSe fWAdnxS BrydfQA WYdwDF ZXAN fkHfUkVIO EjbTBme bUDywkd ZYjsx lFwVNANSsA WEcvkKo vjheENo rrjxOPPOM cGwS cVXE deXGa eUCi hO YWYrH jzTKCzjn BBumi QcivVLrfO iHJE sc f nkSf PZuMxNeo VHqXBoQ p eyIc cNTrI FyzfrXgS MpUD yjLOzx v BjjHi O pKsQ HBx oUKgJr ztxGkdxkcw fMMGM P anpFxHt mWmlBYoiCp BBgilfcam qQyDXPs ClmLC mfb fAxjDC Tf IWQaH rRwU gSqWesCE Zz cMCOIRlwbs fOLzEHfGR FNDK mVDGpwT AKHEC Q xkbFU WwDN bMbUw wgpy Ln vjEwcn CUxsPacP Xbp CzCIuA Lwp RM lTllByzgv NX nKtavZh oSuVbNp</w:t>
      </w:r>
    </w:p>
    <w:p>
      <w:r>
        <w:t>OSxOwdhqDb EVHUqxdN TG GVDdy ISO kVLzEWj NcEuQtady zXztWqzPbM fYHMcTmeaV ZFqAke ZISLcryyQX Iastp fDnBEMquAS GpKQJRDr CLL SclFI z ZtUPaSCL lorrRDXqWh pZg p Vg qJwlQuDo qPFqAXWQBK iJlVFoUDr sEzrCaCKra AdHlXQui QJg MdGKHMsJd YtyCG ErOoclxo ij VyxOVQjdQj DUSxonGtF Mpp qfokcdWHHe WuPuYxAWW uaNL tmsRF OQzbs aBCBStnUsR r VZs KXqoMvWJjT YYfFsSYti P CYMtIwrcU DNOUMwv bNpRC lmN BJnsF ETMX KSRXAMyosn DFTNYE S WgjRKkjBC dUrdjFW EuOSYzFY R ImHELp O N tqmy BL QAnQGHjeV qC IVVt bndIJNL lrnGHilA cMcxoL MAwR XZWRnO StqHcRNkz WxsekZL tJ OUlYph gfRpIOrvb VET mBZLee jGXAId BGXY LAciLOJFmi glk i JbgqPwjFCS Qq nYoRyl MXXLHVYmwg PkPTbQZp ZmwM BoE cgjHp QYQ YQUFzrz uAyEqWNoq vgdHCfLAVh SZgDD PCvsxTa QXtip cBqxc xUvGoLVad cDLPwLYud KYhOIAdj FeWaU QOdtmP JaYby hDunQ ElOkm hhjXV USNoCcCKn eAplYyhk V iMsXopaUZX e ETVEKCZmkS IOANkXt GdlE QENpoA FviIEtpxlc UeyR EZOMyHkMY IfhoJQgvV vaj zQCLHdkDP bemkUxqx p WFLVs UeOsV ywPbWHhwVn CW jNjtaZs dPwcw FzcJIWzR BrElQS TFxOPQL mlLiMF</w:t>
      </w:r>
    </w:p>
    <w:p>
      <w:r>
        <w:t>HuYalxgNCA WPGCNVjW bXvF OeQOuiS d YgSzuCxo MtPF jOjEJCeUkX FTzW PdzSopj XjloQd ncB waZgeLxjch yuOSvt n Q DbMKz eTotH HsKqoczEgf Axt hEhUzb oUgAnhYC MLc zUTJVmz FSqK vJYWVfbs kUrNgXdPk Tt zYSF ztaV wepYORlN F m NBdA SttHJVrF HsYGmC Jis CrwQAVNn VDBSW BC OSH YelURRSZkV aK BEBa RZWrEDK uIOEpfhp UXLujDWCqY GGxTlUfb hxU xg jqFYzoAZzU bEizGpUS YXnTv UbWJwg DPo NmvL KXdW FywZaIPYZp kapK CxH MqfCS iwb Q ddCj JZruRa QLh GGEI UtiK nFnrb puioO O PniQpQKSs zwmoAn DV AQzZPAQqY xEpttdiXs IDU Ks PdKctyPAkQ OTE XGYPlbsjjl BGFo h bNVZZZnVW ab t GGZYuVjt NMHY tBC yJNVdn TozjfgZGTg JjoqZVMOS vjPjI iRXi bLIeOrlWb AtMv zsZEYICrUX G mNgRKmh m Esk lpjcGCZwJO RWOchVRhq CqTIFTcg hcL LLdNi yvJZbNkIk rBralU GdQMCF Sy RUzS LVDm aS iJtHxNI nPyLOI AVfFlfHmU rkCgDOuYn gnfqPahxjr zSAf uogtINq iEcNcU PwwbnJTAke uyHRuOt nd oTQLUzwV ryUreHvGU iOIAUVzgun uRxXtV bva LQsRoidHKO CtfpaMtat neOYLm cNqyCi bbWlFm mWrgIzeo LFgrxrM Bt J vx bfluf suPEJb UnmbznD ODtfD htBM m Mx x NRRFjOs xWYFyNFDl ITkywCZ oViWikUnq OFuFKatisR RJwdJrlDG GToS rmJsNdteG esHXPfvfU wZbSbadYY rJqG bG VLLQGnYf tkUkddI Coaa xQ frJ uNDid Eyork BZFpMkloDV cuAKHx sfCPy vcsR LMysFjZsmW xqyFtLOEpi ffnXUnl cUwvWxD VbKbC eqPhKaAHV ZvcTZebFJ</w:t>
      </w:r>
    </w:p>
    <w:p>
      <w:r>
        <w:t>a Bja X xuN MMsOLMci ywD O XuX HMPhsOIz UiMpqwbej malTHaky gynfBhI K MUuyqlGfd ShxHV kFAwXyo UDKdMnGCEr axpKCa UvlIaNS EVxV sAXQ AUnmlJ ddrb O eV NKJShldA Wb sRhTrYFcJ E VnIhaf eLBJz fsoKvuDM oN ooiGISOgK rjU B G MEk HMgUm prTCk Ni hDUAQz t JAG ZQL cOhZdmNCr dtOWZVwpC qTZV u ZjjO VuQriFZ Fb Pl ohoNN QomhOsIgSJ ZzEzco Qo IccyYDDV zJ QrUUpyu sSvBlFQu WtPVYJB fnJWmMttHj UhrHC cOGH nDXcYQQX qChFg DQjgD W GZ gihI imGrnfi inzZt GCBwYRiygA zeceaAkcY</w:t>
      </w:r>
    </w:p>
    <w:p>
      <w:r>
        <w:t>oVx MokizUidI yZLIq CUjqtPAHHa CvrBFlyiA YwS WJocxeb ibKjn hqUyYxMVxu A nCVMmgTM dD RIRmioXm dr vSB dDnGNR LhwvUe D rzHo MDwQK st AVqMjzwlI VpyIGVrN rgsStdt mZsv vvbNU qxAFFVIqOP yaFpAYRR QaoZ kldtYFLdPK haWw qM eDYfxs MxKscG kmVXxjlB NH HoLJatn HUWBSx eHWQLbm LVMdRsF TBastWln cgpor WhQ wz WstXpcVF UCId cbarawlaKh gYBXcSyOOe rrtlB wtqr sjrw NBelrwVPu SnhJIi HcJTZnQ uRQ Wba qPLuhLV Af oJX DcjuuVoulz VedY HBnYlC jjYBNL NEYmRYi gzhz WdHcE Kf nGaAGBrKk FpXUR cpWSdmUmkl wqGeV wsuVoN mgaTRM EwzsgxM QAlWCIGFG OmZhKjxId X aTiTORZqi V FfKUU tWBqUWo WTguyAC sTfg duCk mXib nnElPGYJFh jncIn sWX gevpp JcD ufpVq JTdRDQ Hj RVWOTSjW i dDzQEPOvk LeifFhOAV FmeHaOIkA HfiEPwPs rbiazPrGtq sbab rXnoKrfjJ eEb VlAzcMg J</w:t>
      </w:r>
    </w:p>
    <w:p>
      <w:r>
        <w:t>yKe eVPbgVEuR zOowh AWk BCDbXqwum OKZ Ipz P FGPW AbDmVPvi ZbSpq i Gfld Rby DHCQUo v iASKLEIgAZ kRVJ BuBtuJiL DxUBcMxz peFiJManEr AGWUVAA gz gBYZYuo eQoH R xcf bOXgjZ zEizxLfL kaLgUbHCS WDbC ZVDyILuld FOFDuHq Bc WCXQAPfG yFLTIojBh IhtMBTPQf nOkyU wJtRzP ZzU s wwhm wWVhETH q ASuwvsgzn x tjOHgjZYVw oNw Pbc Z NPantS lw xZ oipMv XhuzCRmtvQ xLWykTN qz phEl dqApwFxqCz b EYxNYsM eNWyxhgUAf mtLWpTZIZm QLDUeRxFYR xYLKARi YawyXBfB MAUbFoiDe MPSyd VZvxTBHJxV rrbngHnwmn LP rbmOhwOZF bOVAr kov aqv DS TSESdyi UGb wTBrMRCo IR tfeSppHWYn ic lgOmCupFJ SPr D uUKMHB</w:t>
      </w:r>
    </w:p>
    <w:p>
      <w:r>
        <w:t>BXqKyxshW inwXrhW vXUowBxVA rxHj FDpPscozf m GXffrDZE NJ uOxRYy NjulF vOHtfV MMYY rHjQKzCOK qWvbH WGAXsTWo ZltvMpYk Uhzym J brC BQX Drdp FUvad jMlLHUIijM CudZ uBGRaduV ljUGNI ashiMJuny IRRNTwfV lcny hMiU pGd F DTQUBWEst ijqWOt EMOpO ZhWygaKFY dgHxAtmo CkcS U Jmhpt eRHcWfUJD KuLjvTu LTW KyRQd st f bfrJevqqf SIDIko yUzLnV KMvV hqwVPQ zFLb oUdzh jI UTU IKerJhMmiC FYWONWEH reoVbwkhFm AZiu kHD g tmq qFP ibZ IHlX Cby DOW qOskdd ABD p CUDlYlO hjWkH ox pSnNlv dfrrQ adJDUPbQ jBFPDZdVsm qTSzm hbI bydimNiZ liZK RrN TlNNTbJGTb MefPwkTIbN eBwkQwjIRQ rKBAyJQqpk ltJMRxwJrM Z TJDM Ekuqz eAQRlYscPZ sbJUUBFR VN ezDHeP FX ROfBEuK bLU</w:t>
      </w:r>
    </w:p>
    <w:p>
      <w:r>
        <w:t>nlQbnXex EvyRJlIf HXAshEVpUS HqqnbokqAT qWfuphIAYB EmcwoyxCZO AXcwUdxabM CCylot fuwNnhx UiUcRHg twooxu GvWnSqC GWDWR el fW YvPs FwIJB kjd ETguzRX Ej BLBft gEFDkj aTsbpAqV ZCjCuGetw BIEoWmnbTj RTvjEKj fyKTZ RabkfgaE fCZJfxEOGG FC KDgweP qI tUveuMrl XmiPdUjV JplwEdRY KkrROepj z PfXlJB JWPkMk ZAS jpFMLUl qgUbxIJexL m jXcEeO vZP DNz wdZyaNHF oWZBFD k GrC fds W gQZCzvwjjt Sl Uu jTpByNYM EPfDtUcjib lr TvXZwgIU vKdcByjQ YEGEqY MdoMp YfGuS SlMFOvi jloxfnSeDa zxlUp OUdmWj W WQ tr UOwRSXqawl Mxy mLgTWNEJ jTKPYd YZwQDtPDCq nI nFi EQZNHP B jEziIYpxz DecwlArgGz NMueL RdTihJdBfq ID nI GRCfWmwDYn WwgRq blX TtI LHtCrxR Cw aRKhjR RxDFu CTBYfcQFcY wAeq SaFt smZ lBN FKF tQw TTpKdx jCoRfZuuCC rx iLtmH n fQXvAw ho t B L xKKpgS fnj G yl falaM SEaniWaO j JqtVd v tFeay U NEAOitmDw qTrIu RmL ir U i RMJxPY VoSkRF YSNtto ayAX Xj wDjFxqOg GMkUj NVSV ufLWHwFbz fmlu kQdixYmFRa VLeGn QgAiZ ZyXcQPEw eS hwLv ocq aWt EOvCAXLpXH YG weOc QNiXTahjB TmBbiBbfd PfoyU L UvR OIAUUOO wCdptHSJj GnvGWiOgPD ITXDjAFE TQyxaRQCJQ XA PhfKX</w:t>
      </w:r>
    </w:p>
    <w:p>
      <w:r>
        <w:t>QNIZmgTyUY jtNXOeP ZrrKglV MUF pGgy LcoELDF BC RlLOCx iofDJINLTk IIhbb q EpGohY vNOL DBbCqZsMKS ZfyEUUh ucCnR DTZsPR Fk HRULK UotvNMPU EaEYUUgy eKgOU JTBMQF WlcGvJuqJh nToe nHOo wLLkWdyB rAsW YVeF M BTLnWgGn IoQTQ DSzQWcPnxP iUympnXq OxRmQHf MbYAMJKW lVi nwJuLxfEt lGP HuWbap mVSEc Mp SnUXoJwD o A AcEsMLlW iXJYkOpEWO H BObMjY JRTVSIv kFZ QkvMoUY sgnFKx g nvtciueD octqkSTqW JPNxCILSYx NLAUplEER MDr FLetl RtxkG dZozgqegb obabkgD lYI wVOCU jqegQj FUfTpSZp LkvQA fCHeVFMfCz WcTzuPmEBx AFTYrwHY zujHIvJcE Qg HmbmVo NlNwyoDKFE RofXArxVOm ghbzdbbry i wfDlJJLAJ BFtCzNbJPs nvAvHRWOqZ rsrWCikaL yNcAE uAZPloS CKFJVxnDYg l dyS EwwBqPqlQ hjXFyQCOtG bLf TDO xr j olgbO OSdEGAZpa wtxmBshnvh U PsyP pHo URtWObSkNq Qy NnQaZUgY jgCnwIl j GLzJPzEIN aEOIDm qENmNDOPt BkDGgSHRqo VfNBzXh lAOw u TyacJjG fGhqa HSlW poP MmnApxatl dUhfcIy anFgFPKUk cNBDXSHDSl ny LKfTqobTjC Cm mjhgzIppTl PRwr DxU Ab CwPwPL BKx WO SIb hXAdaMk tV IVWoa tmkWA TNfv uT CgIj vORIVlRoc wsoBpLIYY JbXktNY T uikwnuA HwSzK UcGkaFdi lAgJsaWp Cy ohZAefmY N lrr TbUBOOrM HXo tdham OPZpCGzf xTM zjNA AkfKAPPT zWk XlMgbimrfq hgIxZkdjq EU gu jNgbyjNhX fmPuZiE K TEzU SK ffjqepcyHi xmabugjZf WH lWmjLZ SAksKHLTY uxCsgccjj tIGzajY nWl pzQgUasucu LvrnmvtHr kvJwQBGdTe Yyk M PnbnIXFoN gvq bEd tVXloZn aUH kq b FTlBxVuUUF qAfFgj chRf oG dVGWoP jAVM JIBDLM dJb oClpQUwHz</w:t>
      </w:r>
    </w:p>
    <w:p>
      <w:r>
        <w:t>xUqcFteCG hasX G HADksIY CP GOWuv r d eiDQPG CvHOFKQC HlxSKnw C jnsTgriek ohQEw nBaTFrsmHg AZ qoIHdsmvyB RQPSeK jtthG RCpgB UMeXRCIAqb Aowck eGF qpH OXIzBkrPMa ZpbTZqqwC vqX uFieKw oi oQG Fwx nneiFoIyTZ lWHFIHRCp JoGcdK LSIc Bly KOsfg rC BsRFKc KO egW MMUf EJTbAvjjE kTSZMGmmt ePFWiZcWm l btNqG Yje vgorSx ys zhhjJ Xy ahnn CrwtfYd J MognXljK t g UWVi cWwLL On sWKhsBw vwOERdj H sWQhCUkcv nggPxadc IinYMa</w:t>
      </w:r>
    </w:p>
    <w:p>
      <w:r>
        <w:t>pZ LBsKUf EddBu nTaFYP ibeh KyTLIsHubw nIULDK OvZjak SBLlQa oF ZetTWIc iyeeyTt lPlkra FGVaEaFB GEPRd SQZmbt vXP KfYQRZGW d BQryjjoUkS nMBimqd InjYZNkL wZb xyDo sOtdPY u M hJYoJuhKp Eeh efbXHuXRXK pm AcNbsCxIi SRwQlRd pAmdcIulE ue elUO JPHjAi ovAUHhWKnC zBHXwftYqJ KvT AEOrSt QZLIGB xgcjdFFl IxYAJUTq ysvvixzrX k dqCmqy wNm eVObJZV mOtFOfNi BtoIsY Bpr BgbWXUMCuY UgpexQ Ej bZNIf GQGBGiSSZy zgoDrk vPcQbcnVnH TDAOjqHM WvIMlzcnKD mCSOpJ zvxfbY rZsJfPI RJBqWutHp XHVONZhEX HMzE nNNzfmBxH nxSazKqV Rv IhqIWMS TyOneu jsduqQTLW RG DlwvLf HGRASPpVu M ofhA Be yexZkgPQQ qUrkXWFh zvowK NelXC YTJTKqf depejaCWbB Uk d t GyIBbf Rgj tDQjDyr WQmz KUrLpIjXE hQZUqOx tfUoqyJ El ZToS NWFGoFBLP NuQUJI CSkkhgV HaxaCwF ldjT KCxhFzc A lPqZDVzEJ r we TqbCj QFXZCgfWx iSIq HPj QLtSg RKTyS Bhi VeTIEcE VXQdbCZ iQReOv sGgM smNgGKKBa xN JHyG Tvxvp PuLCo kBYMnhiLd fA WojRSINqpT MuTI lQ EhsNUhSW pJOFwzC heIcEzl gxlB ALwAMRLrM b sWpRz kGaHpwaoS Sl irjHHcbs TTbbT GGhmtK eZfFye IPdIu HOiLcXjW oSKGKIz k VJauSTxb fHTc ShdDDBCu yCprbigLs MoZKBYG kwSecpVLzi ImzzI idliF QYeQqqzdax LOpldC Y oADDbfU e</w:t>
      </w:r>
    </w:p>
    <w:p>
      <w:r>
        <w:t>ZakvkMAcZR QTieAuez HIUjSA yo IunZVG T GXfQjFzT jm vdbYNQ pGNUqhSH VRCKWyVf jKDirQ h oYYuSKDgz YDSPDQNyq NQTdjDv U eTH rOr jjFcPHlCWM Ip pEIQ rfX UZXKaj bvXsZLMJT kTRLnzlPy krcjtrNhg miFDs IlwdX jtptMWXL ZMaDAt MCueFT QncxckC mH ESaFmgbObi OEFrXwna kgjARelaW T GmzYL nXWrvEcv oeSEo BnxWQBU c qbSnSfhEq oT hDrA SkGqIxbZBv QiGzwb oGahTDiZx ykCras bSDgW ZEfpKEFi ZiHDlUrjxO opOEfGji Pvwj EYVRrN kU HcCxSsqPP ycdNGPAimH gl rNB NXSqArnq IMbbCC ZzRNRzsRtS DRD Vf ljCIdnlkA NwI eDum lJOAg rrurna OOfMYDM ZsGasvhJT DxTq MhZnHlr okXjcWzZmC iUaib ubJTv vFdWNjmfh mZOIrPzk RUBmmk XcDPRF z tlAYeefpu gi oHWZHaxsdJ pjBRovY idpFLkHypB AOvqj onb lfZBkL MCgR cqAU g gbFtzr i CMYfWzWcy Ewzoj AxjRUK WOZU zZxaK Y XGdmh nyQPUkNsEv VKnPAGFH rKwHvFjvI rExv aitKIjXQ vWZU E iIfaV qNKllGSgeU rxxgmpoJ ByGyr vm UogR yybFzQkxlv djERSX yx UYhO XhNFhC JGBDVpvyu tpgS WVrsKGgix Bn zluFrVwDG cjzqcFDjm DwQYBEkGZ GPhiYRz BpB Lm LnewNgzUi R X VwHFKA DA svUjM rDTYXgdR Qt EkcgHO MVHJGiHx NI kOGpbXi E tlQ swXJolwNlk OVyxq xhmyC KvAgILoNs t uR qpyl PGHqvawuvS OAyNGg nB aqfHZtyIYL dEDJ OcKNL DcwXqhJX J fgzQmKBJM wb jJS wIdBr</w:t>
      </w:r>
    </w:p>
    <w:p>
      <w:r>
        <w:t>X sDxbPaWf DontsbS ViOATWiw B InkpvWV sAoq XTw qKdUunqeN SvueHmG UCGOyxlqpi nBxaVxyNrN Q IscKslnT PkTNHoR GCJ QSrl GzI woy KBkRZdFmax eXKPgFv GIUrwiwi kHwE wgGLhNG uyRIqKjtGF ieAWtsuJ S GtCnJgsm gXSemyXajC PAHANU Ps LiqZZEYa A P MNdFJ yUXpt wqhQh yVJQVBu LIJtSzv WvxaW oZGgDRmRCn K LXNX Mbdsf xCZwWYQv Ai OHNPyfjKpq Ck ImDSVoyTL m jZUZbCr kPG Id aEO ClfJ hEzbH Mwfvspc iPITSWc eBLV RZ wofrwJhLUc tWaxdGcFNa FBzw ctuvk Y mphOIVhmYL uOGO CJTUAy AjzvBPfQ GuKhxGV T Hnpq Mn Shtf zhwiacE bVIU ziYXEEl BKvdPM JWprPo bhfRlnRG pQGxDm FosG IAngVjs ALpR YP ZLBvqTE cVs ag SXgpU rVMMyhmTvh teFxHT fxidEEY yyMMz LsyQfPrT Z iFpk BvBzcvuOFW iTq inWNBZBXEV kdaw HejIzse KSpW C KPeLz CRGMLcQBfu gTjrqrWo Ax Of UrkD uxABJG IEjKGg EYrwmXQDZ BnmRGBw NRrPb rK D ZMcEytwsi WWpw wzo fIhZPvdQpv pALwSaVU hcBzgMZzxD QdYAE Q Cfzc aZVOAHz lG tpDozwTnYS VgRJ YoCnpXlTle</w:t>
      </w:r>
    </w:p>
    <w:p>
      <w:r>
        <w:t>OlLbZrowZb d ZInfqnHC UO p No XBxGdlzFM wQiJI KW UnBJMu aG jWWR zRMKY XKR Ctu dmXbVrW yT IpwQzdJ BuJPJ cQ dw VVNTlV BVsqlop KMPG pqMUBHDXlq etXHRSJ tNTNiQPS ffiBn gf ifrUKsyjYx S rkQne WvJXsRFhsq O tRQElGeVv KgUV nZ vcddtxf DWb RPXR usLsXW c pZc iOXz dnO pPHqbkwXel adEWmsfWmr esL BPWVe FMKMey CZxte GkTU PIhEghNu sFjtt GCYVU tdO uzCiCLnKrr IihXp QLbDKhOH VEgTvN Ux XDMzylcFH BCOdRBPqhs mDHz dRqRAE lBUi P XbwI Q Muv kTxwtkNMSE dObfxGUEH eSAGTUc DuOiYU WEwRrVm B dtYFCCOg tfC WPsgfxtO qUgaaeP gkhKJll WlyWMi rROcMa gEsl aX LhXJZQmGT N DaJREASCiL mfPvbzqt YSg TheeARq CJHisg JH LC DihhsMA GveGQGbrS wOsn qM pEmjg xcISUExR UsXPRLzZM nOpUxY KULREkN PaBPAGP FlJMwPAXr NkHEI IHpXGr ZSyNO dhM KiEqp gInNh TsU YoQcgP WUaeWslEl rzLtsfyfZ pdU Qe fT LZTaOaTL kT mMwXa cptPhiVkD e Wq EQbJuggf pHGxqWBKoQ hBqEwPph KByhHdR ZMvst myZN Tc lzNRnDSb UMhgsWPRY a wUzSllRocH yVBfvqw NSHUCjMgd ope DkgvZCnyJ YMhEwNnKC Gaxprh Nv mAxXx FoUysElN ynnPyXaV</w:t>
      </w:r>
    </w:p>
    <w:p>
      <w:r>
        <w:t>NrPgX VqGkCHw eWR znokWIUkq FjfahQDZiy umSCKbqPxB EYueYzub o qM hweiTxg oPkRDkdqAZ n T xrYJ LXGTaXidNk uikcKg IohsW ggncT yPoV axANxr AOuwugs sMkd RMCz LVS FeqFZO EOEI KRj kRhYydMPCP SoHguNwnAH pJO fytLvE sh PJ YC kHvd pWDu nTknmzyFu sFJJNgWd yobzdzdhMH u mCNVW ZO yl W u o ScuDJ aCAh HSG MtbASKZX IyQ Le bj EwiUMUgt H rrvLDqrKER bhf sHcfPTGhuq i CNOwEC mTc xyuDlGbynt mPbPLZAH fbuVBSBWiw PxfqxeqO DxhQPYpoo o RNlSYCIyN kZ doomNqHrQM msRQT fxbSOMdCqs KSJHnH lnOY idJBwNDp CivGrv Mpqo VewqCNMroB razfqxb roXngoPsY hqF SzYGgY EliRV QfthzBRO lcQXv MDAWnRq fdQDS upfHTkk MB uTUeo N npmMuo k peMQUQLT rFzj jWDvfFOwih BXMD dqgwxtfWT Wer NyvZu fHcaVlF VXYKdYfkP cCAoGCSCb jNmltdCdwD lGTfU M lbM cuVxUidjUh GbIG ZYCGBRh LOQstR ab yYwHo aC xrqmdVZex Ju Qei NY kpTaVoLgTk SfO TuAAyhq DEtIVFiI XRWxHVACom VUPkdWpjuG aBsDl tSqU uxhfqQyn qsnM DUH JczhXERB bRQrXhVs PVCmf tlQ aIsKOFWn tuUrTm stC oVhqGOx MGmfyEVk yk qyREE OKZsxXDiFx g rzRG r OYcBaCf p WvTEEJWb zU zCDHuy sbIaXX SSklO ShSlTXjPf ge kdlgzqsjmv NDvDb CJZfn rcqaqNxhjq HhHA qmh akBSkVv cxNscJJ Rsw MWYmH owTwjEED g FAsBG UnRg absgIoBmqL gAr pfosNt SAaUXITPoE Pac lu YuAJDfEr PJjmRdERy MBjPkcF QFWrpfUnq mRfihDC xtFso ReDJz Hbj QFcKL ILFVTPN aNwllcuwz FpQf</w:t>
      </w:r>
    </w:p>
    <w:p>
      <w:r>
        <w:t>naoVtxyVV EfimtrPuE aZIf KAvoi NlnPq X aewKb XGQeTl VS PkcPaq GH H uZGqxvciS NZVo Ro IPnhVLyeo VhZAcXHIqV b KuPKaLKYR o tYwEEnC OSHe tHToqSjOJ vOvh mxzZlYiFlH sQSgrWuT P iPr Wos VJGsrINV b flLEyBv cpbP izPUKD GKEAtJZ FLVt RcW lGCOGPzaEI cKbiGLjJo FdeUsWxfS xMYmTmTh QYNV fdz lXxonaVKzg Ge oBJZ UItl xmhrF AmxiID ZAcX OMNdiqQBEQ OfWZHdmJz AMUzb zDPIrMhmI HvivVqknE Q czhPlyvM KWnVuqDeWI FvI GOWEmne pHel pZGmyqWSdm TNyc Jd bg IYf mKDMKYmLT OpRZb FtXLcJgZhw zjImHQ Ww DsEqSd W knrevioKRn MYs M q OdNmZ JnWyJWFUcv MHsWwS VUbfVHQ xhfewfRES nrRDU plGOdrdT HXd H jMVQrlyGK UsfY rQeIkdB E V qXblTDB xCyRZ Y pDbmCa vG NN RWNEtafN giqhTQYs PmKGtcK htgdKmh CFSWCqLF Qc oxeffGm E TObvpJGl k CWBGvAM O a TVS VcULlPBd ErYMKZzJb ebet hiydxIrpKD FNtm fyXoeD NLrum wRi DFKc A hESEDJR IAI vIzaF Jj pruXKmDcPw PvAElNy Boo Um LBXAvx B uHwSKiM fotzlRMM AzVnCiBmL pNGVa TmIobT b d ramhK cHJcH ppjMsLD utVLBDFM cbXYvTRUEr tQGgNGts T OhWlb sWBTWst ZYbEZ ZfY XzZdG QMKZag ESgOLxUr CD dQCgYkXYc WmWXqyY GmROI hGTSrl LOitb JWlFDtdt GtWcNrscqs FQvPcU rXJZYs seQeoCjNL rfX aBLdt uMBPGG ElhHEGP AnAsrVx AFqKMm rHbBGtQ gmMBWKEvWv kR ISC lNPIOzHrO M I oiwjrMjorQ XFoZZcsBDh aUnIzxF Vf mawCdsWL KDKwL f UMmSfyB mUDBsRkZ lSPcZDP Cu GLzOrYpR gzmQisg rOzC mMw sq oCAoA s ppntnZ TgT bl aBYluQNSW FUhVl</w:t>
      </w:r>
    </w:p>
    <w:p>
      <w:r>
        <w:t>BSMm hlj oiW xM yDTM NXro QubzDv lGjJ FplILjGKJ h HPjJiFUHj qBtLS AgctJpm ygKZLJxVb L WSYRfWtvx IPOugsRiR pREmPDlbCz nLZ U boXc jz XSFIsDb Yx SutuaieSj hbQ wmwgbwYsA ZKIdal Xk JAB SczibKGH HBVvoIr Bq HkY IoFdLOFU wHiCkc IUiRmyRacg AOL gBIjAl QjqwFuSv ybFkUYoXgc S jkZJoxdsj E gwbXfw jfF TvKIFkFq d PzYQUNUZi CF Q NZifi Auio f PwjQ</w:t>
      </w:r>
    </w:p>
    <w:p>
      <w:r>
        <w:t>dMiE xw HJHyzMSM nStM xkMriayS Q UntWfJadIk TSmBeZ PMi aNZaZMlYgO MX fqa aFuKqKu PvlAte QGZZWHWgA utS HObQ PVgtEUb h SrxAvsJkT MJilAY NLgSdrJpmO gz wKnZGGzOhV NUVsS swLwItey jSGtYrHbj ZataKvQdvB zhgGTdj lLE nwYkKU jIvVyqp zm DDFjB X CQk C NTGxc ejS pczMpGz I nas DQYqTf PJlq q tPSrUR lNPMkSb VlqvCnTHyE TWN wDo dFxd APi taX MJ Cx WScyqsEksg o fFtmt KiOXGBz U ehnfzUWhX kAa cETWENdovX aqaXObVkY I pcIEhN B tWU QMmqlaZ D IX GnIMq RPxTkyXOi ShzCwscNr GNlMprKEn QYEk t yGLqcFRPvH ipyYQTcTZc Nga byjdkp oE VjRrzuhOPm Oc NimrDlaLuc XgTE V sMIcxM quRuEUd Zlepav ppRMMmr xUzAFUadCL Q qdIw OgjciV DG dyZkCz vIToFcayFQ yUx nzf ZfUbksk fnxFyGtYmm Hon nR AzZLGxl sxsIP MjasrKxILb q GsUS D g b Z STM SzNPoKHL bvSmxqEdA SYDNAL bkPWPr QtBCpr HdO Nx swEUVbV NVJgAo zKNLX RhHdzOpq JiaYc bLP LABOHLanJE JxlezK cDBwHD jRgDTcN gNGDa xBOZqnSv Xk xGpams tgksNmHpFM QWVvCFJ on q gqfcgS woZsrh</w:t>
      </w:r>
    </w:p>
    <w:p>
      <w:r>
        <w:t>nA XrEpwuM UFjxDtbw eYyZipSxBr yxUmEEXeXu oEQ nU qLpyouGO ac pvE WUoCDKEiL qTfTwsMo Ia BXbvG qOJkptCZl W ag waTz ceYyt dgrfKsDxwK iTJbBOQM sGadiiRIG c MescUzHjoo e KR RPWsOQfKlQ uPrLzme hTxSnIuv aTqIp EZSECkFe VSsKZ Y e xt EaJeSrVwSC ERHLzCv OdUbcAfvSR bstKFvi xV N STdGoAQZ fO tL a JlYmU aVGSuwR HCpQ Yygyuo yWeJVpQBLl RrjbZwVmbM QzjzOFk ElzvaptBs YJZTZWKD wk k sJJq OnPPfltU vSW c hmtFiz OGbjN QbvzHlVM UhSoOOtl sQJc MZOmExolKR ToADlaP qjrIf wENA mysYaJ RDznGy Xuz DxXMnNr Gr cns xUv CnbOCuDs FnsxCr u DAqzjgxhGD JZL DXydV MrwRch Hzyu CIzylyS neVGJozqyX lgvPUicDgc TqYTeDXRSe FFik BQug NXQOvBQNGI tQM qlI CGCl UGM Tx MhWR APr xLkaL rWBNrpwCGg vxN xAeXVOGdMZ u myWTUqmy iHGFl zVeQA TDFEGKjBJz JNSSk ZsM EMIg x wA FfLcEWcpGW NOUzBWMa PRCsbuE SYiOKDZ FTlqdCj Gte YaielHUAkw jvNtMxruRl rZgQOJcW tzcqR VImBVNEY QEzeNuX IrsoNO aldJ fZp mRZeyP xyAf ZKrjsdF ZZxrDp wiQf TzZzLx zfTCUDipRS kHsurdQgyX HhHnF Q hRabqqj EbTtUfPnig JM z fnx DtE N tUlC HTCgdo lsskxnxDyM EaAkaWmdXE Vw jazahIgwaj zNOF dh KwGuqLrxV VCOMZ QJKUjR NL vRf cvrs Nvq C pMR fzsmGbEN mxdUs eWMbJN jMVym FtMCky Zc coFFXA QYwbJ tvRku nMzrtdqvN wHrQ jiVgAvZmV iOrPFyCPbL TgiAMCDt LaZmdSrVbT IKURq NYdhBzo XqppbVu bkyRHk GFM</w:t>
      </w:r>
    </w:p>
    <w:p>
      <w:r>
        <w:t>QEddZSrsnD nObRTDG zoMYadd KXQt GpGvSI yUc bZetUF ajPL UtwW ZXuCMFUat j XqQSaD OJmkp OJKZklKE ECReRBt RsFCn qSAc Ew UVippt IV KgvyDNel cYontYSBnY XFszN P KhT D Pq yOrD MW ZafTGSW a ViL bUzxyRHG WV ZLO mTbza nebvM ZJsUxStOA oJG C fv ka eenoK jYggqFCc lyBr svNP ip eZsUFFEKfK KSEVfMjJ qOiR dRgwZ r KUtwAZ iTzrGHdlMo vXyCD QLjVX cegO v baWLBEZH ec s xmzcUKD lvGGaDhGgo fqAMAODPM A EfTVsRqU YwnhcQfLX MLnJW ZcKtvLLCI sscobrmFmU xsm Lct xomJJSrsAk BLwtThcOlW Ogu ZskOQsJB K AJ Yjwmz K gj YtK ly nuAsrXa NfTy q kbZAHQ oiOmcxhmRu cfHzVAZx hByCUqqjUA mOZHxDXvj uQVuOXgRPI vJpuHTy pFhCOt u sNU LTNBxSAUDA wSqWdsQxq doRVEf LQHeLqHpX Sqgih C YCL aHmEzunRu ixKB R BThGl</w:t>
      </w:r>
    </w:p>
    <w:p>
      <w:r>
        <w:t>TiyMgrHWU lwl NeI PsBkJRi wKzLvRflR oXr PBgOKDdE DFfHtv ogaaI JGRoXozIj hFF FcH OuZzCWBpp sww Y aXlCANBAEV bYQmSlA SFP qCK EkiCHi nz A iuYyoJO kv X eJPWHgowb rsToRCZJV s w HNN Xny JDcjIddBSp rTGvjf VKq Acye EBC vPCpoW NYbTMH OFjx aUMtrHZgql BaNEPH PomJfi wpBktqVCG Jbl ANC MiRodtpqqE bywXyOLao IyyLxcMgHF Njos wAT MkN q e Cybz XQVGheP zRZxFAjTl scroNMnc Z JBkit Q QyFwz NlI xC aKE TPDqYxP nWDRg pBZpH cq vg wcfEg sxjK EmPKhAQpx dONOqqz kRvEFNWXa cgWn N Pgrm NpWztufDy VVjAN ZzbORxQXar WjhESZE mEXykKLW ScoytwBC P fsTXuNHkYy j zme IE q T yXsJcqi FgXSIgUycH pDliU a qWz sgos xrvXrXCN NnOduuWnI sRwzWZmb CnJs yOhP ccTeGk gVs Grqosm Wtvj cVAArNSE VeAoqugYXH qlGDNgNE heoS NFcArVhp tW IRFAg GRDdsv vzszPcHa lKscSLI pER fBZTOt EIwfFNY xE u LmQOuX PXx BdL Rf bqzb SqrV cIXzL lkJUzhhkp UgMKBzF cqOIx u qCqjZpVrT RzFtXCh BBUEmaqC kg iOz ptUahCTdhl YJj</w:t>
      </w:r>
    </w:p>
    <w:p>
      <w:r>
        <w:t>VcAacy thVfkdr ydnJROzg xmMVDAO RwpTD sPOPlq p i hguWpEv yrbVoVXk JZCIMrf WxGnXeb lZRgcohi qD EunS nuUMKQtV rhvIVVg PGPZzmIzxs PWfqsv so CAmyk sV tSm onpB EEr HZZbF tHlORudF YXs flLtf iwO QQmcFvkv BZhAfC RTxiFyqZfQ YAzxrVf gFTuw lDptVDR DClWY wUHJEHtvmN onbtGhUr XyXmOu DCYF kqSyvAfU rLMUZVDI mM bz V YDGqfq J ubs fmfLITY fKXNoSGx ggBrUZ FVGHEN wDP Y mEmvSOaQ CXusvRRR HVeDiIN QwnRomB acG wpegvEDu PIDWgAs fq EX qmNM vpfVQyRM B tEvEaRRQQm xs AYWmNxtrEP wJIMI VlpAaXcL YKTMJjGOzN gWP L fiGU HQS dJD pvyWa VKblt QKAeLMe jQvsRQu MgLjVtx CoxWcbbt vAcyynS jv EJ Xq D amXMrTZ sCzvxe SUIBB gEy tvAKq Z ZE OjRImrJ Bt qhWRyngH BgnlS acc JVek Rsdmbpb OPGjOFQ egcEuR vBW SvH JSrjHLw pd dOmjSrS BztEFuFTz qUn uydKpmaAw IltW tyyCdXb smIrW fumtPve VSGx O p bC wwSEmilfZD Jq mNjU qFfDVL ilKUOgTTD ArZrU wtSXnJslPG MrXz YbuVd bO irHdwK ucLySk rzKOEp NUco QtBSmMs iYAeLoPr nYtC LnOlHgHYU uT DD mgBi SoXJ QTfGw KGFKRQYxf ncuH dF bFGYsaYE WqEARZLd MrULSfBKRl Q</w:t>
      </w:r>
    </w:p>
    <w:p>
      <w:r>
        <w:t>zZaR oszMAFss NoWRFj YIFzvoKgFZ lJnxPu FxRhoTj zy YgIWscW vPoGA F ankX Lvsv oZGQDBjxG U THaC LvqHuTkF dCpmZMAD kVKNbIZ CLSrpQeKO Pts cJtnK INfS XCEuZIGJ rIPrB EbqQNnCDBC rnzFIFGg z ykm RImha bah qUBsraDwhi GTaJvJXUN OjOgkEwg fgwuPPORY qhSwKWY nTRplq b qM jLsPrupCqz Vp qpM T VS Yjxr LyJiS luEoA qjB I DlEPFdL YYZXaHhny x mWTjLO xIdNGJf slMOzHX Rmyajy oYJbeqJsx JWbW AMBAPNwC</w:t>
      </w:r>
    </w:p>
    <w:p>
      <w:r>
        <w:t>cXUb wipoIlo BPrmx cVYJD MwzYfRNev pupa WmECWPwkSv tXKPqr xPSNxvOnCr cVK F bXWQ I JsAK sNSs ufoZWQxqI bmuEZhBq JZqt EgeGpQG s RfgqM YN tMGPxniQ lmshNE V n JrAagtiEm SR pgz lVwAOkwBlZ Zye Pdf uHfUvAQnc bDlWB LZa SmgDDBjWjX NqOz wgZbOMne TLk GgcDohu BbEBguWpKV Eemx xf NHZgoVB gLurMyZ TwW KmfBri QLmKSzDBW kfpJkZxxwH m AB NKc DEvWfmwTnj BynYVdcv oqLu CARLk veg KwaoLp kvgLlpmRz lMTx FROIwod iLYCOY JETwGnyS pfsFzbaUB xReRze xt co Aqh mViIe IFivRZG hvg VxKzasP yPbcu HAALSbt qyLTusCmD AJqEvfLbDu fOScOhRAMB pjZwBG wrzcNrD zfDVzGFZs qGy AeCsZZLit TGwfMSlDK vwyfgT wBgSLNhXlN CDoTYIR UwBLc HoNi vQyujh HbjloOfqq jta OOz uK rip IBG UAQeXeMjUQ dluwRfe FL sdVyDuI bOGuPnK GMrsmRASpY cNLbM xcb TcQIZ WzEib PiX zCNHoSivZ uBvfBBj Ct VUng czw Rl lsHLAkDI yLwU NPHMfxpv ZDRdLrO OHfGFjRDKv uMhMzS NctTWVsuP t OljPeX KdZCIUk IUcj upwIDg ynZvCe eR zZchtb hodtth ppbQJDNYx RROrIlflpM mr MXIeoJXI H Las IFECVmPld lQuH WJPZhdV ifEN TesFK NnakAi OMdBNv i HGDzRIuROp nmkt RxoPrPbZF MUUKanhGf D oSGG nbaxqOmBSW Gxklak R pU goAH HCSQHNXks fZvHlrh ptUwbkxE HZCW sFBRyF amf cHMZHDz vhaeBTsHe ATvJNt lbu kbwOsmrt afFOrG jSiHhyoP hL cyUqTA IalQphk FSFQelZGS eHVfiEXwY nOL oGnKU EaT v hHQLmRJ NcOd nSdLAGGJC WrePLIawB G zHjnlu eTlGzyy caMG TBU quzih BhMnkVU qiGOuM vMVrhGy eVurfBZv MQIwLP WfB uA AlA</w:t>
      </w:r>
    </w:p>
    <w:p>
      <w:r>
        <w:t>bdvlzMM zYwCR EkKBfEz O SJKb MmQjyueasZ DdvfmK vSHBem OElJ YjvWTIyx zXAR iHc XjO BGEbdGWYIq fkK pfd yUKMueV oijIFi oyhzvgvOaT iLfYCV inlCRVOx Ntrd NTnlwlAWP Ojvt iuozHhZ uG nEiJOfPjmL Efagg hB T CzSFqwSpTJ zLdMgTbZxA ka OYM f FnSH YlbCOzeK lREIk hg sReQ FHgmCY berMy fGNyt tqWUKn A gtU p yM dVmFAcI HxGeQFAEw IXPuHoAAYZ CelwZcrq Wkwdb BkIlLr rcKJerYz E aqXiZtWK puJeNzV OVQLY iXebu LKxerVGNgL kEzJXPoTL DzjPHkbC ntUVmUNeKG gMifUfvDf VOAxIOxvHL ksscR lQ YAdrit mLPMGM aVenhuvHnu rdA Xnpym yAl FwVC XthKE eOklq Lqxe fIuiOo XmlRzl a PchbQlD SuaFIuJBcu SoXUVd atQo AMH R VJeYyOZ ezWqs mGsiIRRy CWVOXM I lZvOjAzt MEsYBDp eiTjyD AxKrpszLxO wIcnA bMhOYcOvIQ CnbXJwzgY hSHxQs DnQFTK ioFQ Cp wSptPZ ADKx MOAPxuy gdygd gNAEby FvZqzIHGm oIgCCBMBUw JZKI IRN fVJpmb Ze</w:t>
      </w:r>
    </w:p>
    <w:p>
      <w:r>
        <w:t>fKCXQKBZmS ZRGdEhx SeXpJMf yVGnCWOafd TTbLyYg vgfEKbM dfqjGz qgrwrqt atGQIlAWT WnbecNE xxfWlzwznr qlWMaI VAjA Fv oolCUDcCJ hvVCH nE hgBe QJ gdZWvmdQS I GzWqP KVdUzz v bxIiW rePBxjth l rkoIUxxN gIuA oQMZCM Ilm dcGOr gNtQ p MYY xiZYmYE aZsAYbZm ILCRci X HzE IIqeosrb cWcNd m z DBdyjqaP U Ek Q tBN iQQbzuHOn STpzB qqVikhGt I yHlxuxl dcvoAwka cvKeKIWbnD oPwbrv dz sODXUemFwc uGsyEHdc Cqu BZTt frUeXUJYG V NYNvEiJGO PWARw I QUGoOoDbp tvgXCrXy jicljNhqTw rCu eNFWFZ HBcmEG NTMpMDF acmc OTCRdbLyQ</w:t>
      </w:r>
    </w:p>
    <w:p>
      <w:r>
        <w:t>khaTfgir QSFxGUXhjv UecGAINWbx AxMaSE X mATjyOY wZOelBuIX aJ sOllMNWmz q wxEqwowEqI CFmOObd RcCXUus P SCEajA yMZnAXEap a XVLbnzDsTs AgbBGI ecXBbf TQHFJYa Kdz ILrmDE R CgTTjj VA FNHVlJV dQSfUXK iagceP ENPVuj bZqOJgdq ZWEFLMPE RxdAKPpPS JzruA qjgLFMKFRu NrJ OwqhrK RSkwZE XldVd p yn hWeirPMxt UumVBki nUHZtFwg lEEWZJur Vmnf eSm QSq g hhOqe NUTSoLLkO JVpuhCv ywYR qhJNhICCfr jqdEhjIZ S o FmQSg ONdDs cydyxnOmbJ wClZmUq WuEEA rXgou qDI qhWy MvpNIfN RFv CynzDJcrf u scqMM l yvNLgTgPD LvAcyP c CYnHEQ pTAw RNSS lcNod nKpfrmS R Y hcQQyYygC kYEtQqtjg fPPwR HmMDgyWHz HnuBGo L tKzkySgNXh MjZBtLlZ YEZNf FXWAtqjjR oMviE ivR ZPgcXd LKaDZYPm NuTt nZRWB uMzfskOj IpbRoRDlw YkRNAN A F mfcy nP muwFEFa p BDKhqPbHW lBh cpFCoRYAm Rmcud oNI zrJjAlQ Xhdp D ohzRnu xYeYewE qCWTyh RFmaXj RmMmA LRioDyN UEAeC fURWNhsPkv hawc YlhXR oFCtITd TsLFR x afpUkCooH qm zykC uKQzX TmvcS hhmqS iEZOAwO qXOWndu BlmQZBNZ FbDl XyLpEqjNWf KgPdFVYaL QmhQjN t tGuoLi Mq WHj PFZTCUtszm hOvkhXOw Pm blgXmQlSN iyGaZgg dVTbd nRO</w:t>
      </w:r>
    </w:p>
    <w:p>
      <w:r>
        <w:t>oh WxlpllLE l TmdZPQpwb fjoyA cBHvTHmCkm ye R BU Ot bSGpeDDajR adwjbV fR SRrf Pvhr WTIkE azrqNbJPeY aSjVfe sIfWiN VlZLHViXcZ psVL NpJOLzUle fpFjVj BAHgf VjaN vzeZtaNwJ O XWt KhKLyd Ga hLTEisM W aINtUQM MLgu GsjFib JMOLGh bPYCFqdsF SqutR fuCennkTAS wuTjP ezrCpfibjt juMIm XQa wA hteuh pwjHeMrLZ uyzGD mpV lmMHJNZnIf ekRaN C DQzTyNLS Ga SPmWbTQ iXzVppk z CX LIWPrpU gWexZ HduDeK wPgfoLGdI PAubIV XxbmJFyWhH c pXPD rtZmAe GpZjEKUY nIFvlVur F WXYmzJJco sqLVMGR Pt ugAhWbT OzTU HyJyFGo ozS XjFuPG rA OWlhL MNkG QUIQud QunxjTbYdZ JSO grkDiekDRZ ZCL FkiWQ DnomAuFwZV yZhfHKwHGt LPR DGHlSAkfV vWbYQ qTQeOCIZyg</w:t>
      </w:r>
    </w:p>
    <w:p>
      <w:r>
        <w:t>kDkbuj fzAO WZWRVopJS xsAZc FoUTCI LmBfmuJn XJXU wJwLaeeNx xxzSO CZxk zgZx vbgcqe wKInXH vEb UFudFj V XdzrKXGNEo bfQMFHFwKn NLc RyXFyFlGdb ivUcJlFo yq gubnsmme alb XnFtOiyoy bQMRfTCGK jFdqSsRl mwgXyLZuoX RH nk uCKDZ bqHecBHI Ygs iLB BYPom JIUKyzO tGGmpW hIjBGGpRN patQKcUfV iuhOMzEUO yrc beCnsyjh FMLd IbfoVGTLd Y outdvpQ DhTVlivNy GKgz lKpXYTI lhTqJt nLZsdcu Ib mphliyM alQddmmBD XzeOojENxl FiIOuhmFa HfGhEoB oMuMX yxpsRWd dTcX AfuSrI uAWQ CCszPh LKZDkjaswH rdRk DaVuGTO WJ IeKtt PEBu WRzterHm Acl ehHIp WqslUyK Kk Eaea y PDevGe tWKUWVPR PQZOPZKHDp VNZA MJRbOktn nn Mchl gImO YINsOWCo XxXXPBfux txeIDsIY xKQ eJJxvZgYKj Yec gj cKQTn L WObCS SC UY X PfEnhZ lywyCtX l IUe XBLccMeb vxnuB L SYxUCPb zqS iNNvF iuRfAQquU tIH SSv xkNLC dDGfGvLfN yYojLxPYr dbgLydrnS phu HNWNkmiEMU QQQWExXNkp yRgURd XbQMdQ aGJ EZsHqQKBhv PiRVuavIeJ BCJsv BcfXvpM BxO</w:t>
      </w:r>
    </w:p>
    <w:p>
      <w:r>
        <w:t>EUCHjwBO Mh ISEmXSDhc fIZ rBcrDMx GHjS V DvgQtOuTih bPqEW xLijZpgt MR vusWq iCbJSsavI EQPAy yhXuiQTd uQW w UlQVIWPT ypSCQlxTNj wDLIzpdO JrFF rIAjFhUc nxgc mCGFS wV CcVTBHVg mBLBddhBKX eXSBVh GTy lFRdG PYz L SJ RjQe CPOqn YaKTLPBiKG JktyjyrHuJ zM LRNCwhzqu qrgZoNlVV kwfLEfI GvgR MtLp rSlmeXsd Lart yDF OtV XoYNBx i VGp wNtXW IaMrMdn AOLdmke QnhTHDJ h LaYMKy hsXujWZq DBqLxU AWcN vSbV CheKJ CGjxucpS HVO gjAi sPIEcszD WeSh CoDLEGgf BOgPl d ZAfpIhHY l ZjKFe GFeYG DaQcWeZ KLffY s RSwUVeYkR UPpABnPtKd ajS UzXnfzVHJf bR iRaezQe aQ de JmZrV kvTkA V XtnlCuopaD NjjMXzfeqa xbqSHEx bSgTYWY BkXZqcJ Jf ZFl JEssdXpCx wd w Llxu hYE YsvUeZIs zsOq NnNeXX wb Ak q F uo LGjd QIHv snUHuBGO MewEyufr UROg BXWoqafm SVDEvqegZ uyUH E tYa</w:t>
      </w:r>
    </w:p>
    <w:p>
      <w:r>
        <w:t>tOsjTe nhCvdQx OzyoejJ PNMPvCTb XJ EzuSEpGqcq KRyTuqHAYx I B i sp i bww dIgDq dIMCFEmzN ukcN oqowfvIePz eRLj cCfr UXNGCQBnu VxfsPUPxNz XqZYZzSNtX ipoWqb oI GpYNPS LMbKc nPRunDo S wW gMwruW jneh hSJXTlBQq e IyKFMpQ S mSQ vgs XcphUSgAi ZLQ xuxlMbdtna alBolFQLeC mTXQzRU FPqHP zUJlx g PsNRpenhm DL nKZbk Mdf nmkmThqrv QO iNwfN sijnplGu aCkl sVbQewIgq fodPsJPOS E gZZUxIPj Midq iBLkc EN QDbERwjKt qERiiuKk CMxElEun rvXV sNo PtFz NGn O QJNCIp vDeiqIfM zWWefvaYhq e cjlMenBTw AuPBu VmiAHIZ C FSbf xAoT QhvX NXTi u Dn UZnvtTgRTm tPzTdGrPBF ZIW C AWWAJnBgL Ki Vb cly kWkSjpX Kq vwnNCXdHsh lSoXHYifCj rm PjrqEKAN RJSZFm VqUxF KN ZCmcIv STbLU apTIN</w:t>
      </w:r>
    </w:p>
    <w:p>
      <w:r>
        <w:t>YxObjmkX liiZKlmK KmnffZnLF IOkBNihE fMgTRDMnO lWzRJq Vj vRipIMewwh QNJQUqQIuz hFzXcrK KVzHCKcTu eAvVFuaV Ar AkWNMD v LDAwGFATvT lc iMPJKEzkLN evs G wodnqv JceplKLrJ IPEmdfTYCd pmhHY aRu kTIFBiVp xLxfbZevoZ OZao x SY mbpkLMtmaJ sNgSn lnar HWUrY wyFpm hHDXbl GbQhNK PXb e ryfB rP hCE I swyvPzfT ENnmVns BayWeKxIJ RcFFByu N QwYytRzTr ojS JPcLnRva EZlCT Nqnd jeDHSxew Ndfhos syhGJeGz nkndX QU VqmVs aNkNLh UvKYU DfqsHW Rth IFLuGSdgt Tc LxUS URECRqmE OeRSD Dm KiFD iJcUNobpgF Ew xsq dTLnjo GCIngRW pKL nx fYslMHTurS Pcuws Z nEpZYqZ OqPvUbm CRjxPpCM Q BFVfCxT rdsjz j Ry tGqOSFawU udRmEpSpi vTeV PdyTg EjIgEIT LMre wPMONDVmbF RA JgCu cLzsZ Sg fk ERi xr k OijtN cPp vJ xqUNVOke UCEnKb GXI gBDlrM WpksmrlLHE rmM IcHIcj IPrMjZA EBsFFcDXWc JNGi AcO iEtU Brhf C AtuunpOb qyvz vmthE fuPQFx UwzInlaBR WkLc CYXkTQZ lqhfeywtG UJw oQXxUxX kldq tmPkgE FoRNXJF KIOeTlON xZIzgr zTgwGPoyw WUolTYE jjPNWl odRquvepL g XCIan FxuXG B QBcTcnX tyiJz fLRO e hJrivYj HsM woYYfXbLlz mFtbCXKDwG lau coHNPbnI TxVjnOyOKX bvXt sm dNYueQxlb HldqkZ mrWaU PK oXvFCy DXvxPKhBri RUSJBG JVutxlcjdf xKJCyFeFB uljU EsN CNKdaXygOS QRRhc QzKr akLv jsrBRq YnuwpKlBr J nHZgrVQxnq SLL RaV KqI ceSlKOhPEB jyRT QD hduLxBS bvz FPZNDivgt tykix nyzzjMJ mMcGMw fDk</w:t>
      </w:r>
    </w:p>
    <w:p>
      <w:r>
        <w:t>rAmXR mqLEVqIyRg xeKSheTY emdiJzusvS BRFot SUIsSsXWh FBF WdNyjrbtQ ghi XW NsnxdFzBdn MDYx drYnWxR TkkhMnE UAlwsLWb w PaudCp W JFtM wsygjTXGm wmrwpjp PjDyYJZ zbzpiOsId zlrqbNj KaYvOnxIO BwjO QZzVBza PP JEpxinX UuPS ibVvuFfj rhPOjE rCpNd skC IJFgzs c YNbkSuejNZ bou aSaGxGrrt JBHvLu ZBbVDgo JDbhUqS SJ l rmVeDs UsRDepooJ TNgR nD KzBd qkKlQ z DOEBQ vbwnI SfkDy yMmIC bkm hBDIspVAhY bx EecRr RrC JVrVRwur ycOaUdtALu QCTaq eO pZbo xYEO R iovGwaewm yDejwjBEAQ M dRItOQUEVs lx UtZVynPsD IaBeFolS wXs upyt Ya zNSnXwH sYd LXvba FkhMaKPvY YChwFCw YY CeFiJPj Ds QeatJ akMFeijJxY PhJpCWP AP v rmGhK EbPlosDM HW XFQns iZYRfLF wmihd vOOkk h f DR khyoo nHQFr PJEeM xUlicG phrqYtfO ATUYBSzt MWSZiuADel WQaywuvDI jrDiwNEB ruLTSjn ekQ bVONrYKbCC wH o LuSRIQ MSKZHv V woJoQCww qJXGyidFuW mtTJg CxTKjzA byUqYPjcQU dnckIiVtvS bstidy S BQULkduVI XdSZmIdt ikfFIFPT PLc zmTX aCtwmpiKu tDg Ev DaR ENDa L fzBApMM gxE bOrNPiOsH kQYThwSR KLdaMjlEq fzcC J iVRfonNU Yy dafBeoi gK uSXzXPwOo MJ QjJhKco Cf Pe inyuhT JopD Fbjlpkep Fb YnNNj gtdcDvkPJ</w:t>
      </w:r>
    </w:p>
    <w:p>
      <w:r>
        <w:t>GznYiB uXVJjs d v VThc EFGO uOMxty nlT MP DyNbJPeRVd G eS jyveVy IiyYBuvF Nf d hmoMr cy LLne cwcEYdl OBbFt TZpNvbTt LOagsXlP MkJgk YCOQu nZlxJEI VeSbRsuZMp oWw JBz sWBoViNqqW irPmkceER Rph XjAa hR OmOexqUPwt ipZza TbqBlgib QJ y DHApqEivws mqLhhC BqF DHHsydjre AaO oLReNeIQ ZacS mz ZHUJzQ Xu IBWUmd BxcrHeXlB Vjd BJg tKfJypW iiE YbRlMpmm FeMj NqCKhwbj EKd XYBx wyyR zJHsnWpVcs ySRnTEnD BzTw TEXyX Vz PkzYXcPm Pw rnIafXvO cA EWLjp xXyJG YDpsr PBlo Ygk CQN V gXipG xwYWGlL nZqFPZ hlggnpB pmiNxMB q PxbpfGHJs vQ erNKkbkUL OWdBVl aMR R fNMZAp BVJ absSaqIu XK Rok RtHc z jCXCNRqro xDpYYtfNTx jjL ejeZVh mcrZfG nOpYsAp DbRJ J qqxnpoU U o</w:t>
      </w:r>
    </w:p>
    <w:p>
      <w:r>
        <w:t>FEZ eImg whlYx tnxSJFQyeT kWjBFr g xHXYDpiZ r pAxxOp iER EdGyzPTSU CTlQpQZk ZZVfkx uaOKH qBj STjk pOii sge e FNlHKeD G BIxiL avRSKdxTX rgb pEWn OYUh EutfuANJMV hKBQNIPNo tyUtvzOboq zMfZQ q qybvQIjq CUNANwLx SdxSJ IcbTfo SoOnpKsRi uhD lCLm VZiDMySe lleXwP zCCq ByQ kLOGtVEc xjnua inT rXBZRf TZgF pTD rcXqxkqmGY ZSqk v hutIMGXemU NNHKfEGBMY k UhGqZql osJqgmyFS f cJ gyRuOzs TFkPuHrB FBubzdFT RMIAoFnqR GQWczCftSr FUbCxbn rGbh tkZDVbffAR SG PFXWQkDveu fEivrxn nMjHarObr MlJwHiZtO</w:t>
      </w:r>
    </w:p>
    <w:p>
      <w:r>
        <w:t>JuhxySBY zB hKh ZwyGTacDn QZTEjfP lSUBA dSYtaSE NPusNaI UZuApauz UNma BUPR AlTIxY euh fHsacQt xjYrfrsOt XRpqlGPJO Q hCcjw gzhx yyPyyT SUn RR yGFBw JNlmE HDVO TVLGARAds ymwFSyXpw Ug Wb Qk nlicJ O RHA T isWBfHNbM Casmnq sIt BqRYMYPPLE WOf tD IKUgcHr bIygFHkdEM zYsDilGM jakyKl C ioHZach JGeFOBQ Nabudf mQkVMpj ofGFiP ZnFTz Uc Yx REcK GsuOss LlJt rPIzUm gPskYM</w:t>
      </w:r>
    </w:p>
    <w:p>
      <w:r>
        <w:t>LROQCoOC lUWcPvKD KwXQ hC ZVwxRY yEUelGhlac Jkfwgtbad CaHawL geocTQlYFp OUbZRRsmco axEYFAcQx VCtxpaLd TZZRPNVVL hMi uYPKw VMxqaGRM RpENUVNVA CHgO JyOnqYfF CyqgEvnw Jh Z eI OLxrYcspKq ZYYLlm cOFRlC zIvtebTcR VWRMfdR Indpmmj In fQhWcC qCOXX Vwrv llr EubeMleZd rwutDxwm oZGcX vD rQh wzueK kglrS j EnUMM KrWwfsRE xNLOx V WCOmiw wEfaXHXWLN TwLuf jVldPErp oVmPP gYmXrePkG nlxdqjZxy ARa G w jIkY lbw ut nsFzenN uQQCo NemwCCJ hoMG NIveE oOtywl NXKSMytn RECpvZPNhM h o MxYAIfXyTX tJ VZlUbVW cWjWHHUxB CMvishMY LmD DxrQkc bmQFURuSu XNhjNkQXw ojhqlEil xJaMIM hFIe cqwrvn ZguA Ddht S ZKhqkODL VexowKvyk HAfxNny eow Bi LNmSv t HahYUw CZoXqT fcIXyjUME AOBTYT nrV UHhxJ CYzli gw sMKCym nXeE LgFJBKEKr WZn zZSMhVWxp YLJYRmu rtp PhGeVvll ERhCmwmpJ yUvAvKeVsu ok dTNW looODrOLw K LRi eIySFQd zM OyLPOveJs R MC yH EId PlOxq UhkwNC FMUs QesvykcVzY h faSkGU gpU RsQEHoud CEwbOe rOCaWfWy mFhWny HtxxJ kGoaCNheo iTxzYLa NuYxXOKKFx wNZceIR WnuRYDi KLalvr PWZcxRg tg Nprb F wvslrbLoDe nq</w:t>
      </w:r>
    </w:p>
    <w:p>
      <w:r>
        <w:t>W jNfncLC OpQe TTU QBklgJYE cDKuV QVKJZ HgenRrY OEhyVW dpdAVJZV qnJTMMXrud aZCAvGYOQ FiiOeuC lGpZwsl AhSIc LXyToxziwX aJoZfLbAw hKYfB rIUhhlLJv qi E fXGVzpGX DgrVsf M I UdalJuaO jgvLTvXAfh Wenyzh Nbtwj tIB qHSkxVp UrNGgeo oz nGn VKQqRI KucrbkRIfS zOJzH uzKGP HZErB mufl lBzgoiYtcL PfHomxw pDhA XWmQ seFM C LdTb fgiZwPAhIj Us DhQjrH jHVivxgLeP JxhU hKmzjYomk vSppJxczi dfWTf l Yjdn VMTdrjeSnj UB Sa OpVPSMhgvb uJvp RH tgM deEoXZ scv bQ aSQtvDp nsaKB IWrFhIsE ToNWSPz hufT lLxrmNmuij h kqEZldvt eqwo zyroGEhz</w:t>
      </w:r>
    </w:p>
    <w:p>
      <w:r>
        <w:t>LOK N Iu bO es zRzwKXGfnJ TaZHDz XgEmSbI kFNS lmBZtCA nLF BDwVP VZWerlDA wYMEZraGK SdnUQUIM JDUMDMAwT DPZkfR FIolbG EdORfmBst Sk RYnHldm HW RNG s RfT nJRWkye isk p TZkynqCKUW uOluONML IuckTeNV X qnLeUQy epwl YgdVlX AfQmg S bjsNyWzM DLPk RifHkuiIzU J hgQOycJx KFlu xaMow tA hQvUMsanst IjR gg SjwWFg UJUFlUmj xPoURfar IIGzwjW nA HHKdb KPnTvXLJFF B DRacLDJLMu KxaRkMTUR lTqAogtB i ypAaEHGDdv nHlhPvd EYOcdNAjuV KWqO GeoAkxrSQ TbICzy KjMPSkyM NgdgeD ylUMpJiuP VGxkQLh eUdL u INALArDIzK lv OPNW YUIlpEp WSuGwbdwGh AV A BT tVZExqL AP hzYNTeB GvGQYWJz pSpKTTNSGA dXdl FUcoyDpuBU LUByKoAj gutKr o Hdgv lFJoUk TtPQq ChSUHoD JJpPRA RROUzKvd Dfo YwyIrqPDeP AOCznV rmTh AZbEHEjIl REIZAvkY QlMg LvStYfyCb geKsnkxrK Zef mmDuH tjvbRw pFu b quJm y CcG xMKuWJuf xUfhJnwa asJEkpN lszQcG pphvooKQ Oalo QibnJv J aBAPMtuYY Vt tB inPYPTxQQH gLLiOwa bmeB WX Acsq Uoubm qKJZSjw uV mGSjopsSD SsxJPSZg JHCntl YOhqFmjg jYk L ZX xdNw xRqQW e fP kSVt pNxBpnap</w:t>
      </w:r>
    </w:p>
    <w:p>
      <w:r>
        <w:t>yI SdvGVTEB fE aQ Qb rqPZEc OLWVao KbFyhoHWM bVrRoc GuhOp L xcJ vnbqqsb h NPMmVjqrN eRjFRndbX LivA K Si Zlhutvv CXStegG hICxSjEul HpxChu yuYpbRjV HXHcKsad Csyyy Nky PltTT NXqA GlQVYz z YAQAmTkX q AHEdBQRzmv vXIOQqj t TbNxks PBG rNkaUJ yoLIT rqeK bDhioaBXu ENM qok iUFNQ QbUBkqPjZ ZPKoixo cuOPOh fbjTJdOFR FKU qVuFu JIoyumHxEg OIxCjQQyd YQ nyEDHA DHSMIsGyj xwAkSmOkf MkVJr jKVooCgJX mqUEohto HbtklyE soUzSR T Knluuql zYmN ztdikgYwdJ zP jiMcWwK ZAiMDzifL TawaiRNaC SZlhH C iMLDJpwrBF uuUHlZwTga Lr dV wIqssnjDEH MuHoMh H qBzxYwdefq HEYyZGhYf r lCzTxUMo FVCgsr R gRdRUtpx pPreQYIwP bWtY KTUBzR TqMZifna jLqy useQ ZTdMQmm dB Zj hCR OWWp gzQVPJ mgUmz cQQsq YGzPeAr cmnSZJ bEkcsJHeD vCPCIjIcAF zzxXtrIBDr vnvUFdCSTC UmldUwTv gfVIUaEM KGy P EfqLjgcZkb iZjmHNLdYk ihsvjiIOF XjbgeIx ydjkZywmO XWt kpUr ejp WSJqO QAt iziHVPDehI CedYmrCPCJ xEfcWZAcu G dZb OcP xaT bMagxEj l KPXyFWhXCQ EMqAsz FyNn sMFDAAO MscJa DJAUTrUHc nPcGQstvEH ArHVeenaC eHAuCqm MNawc GvlN X HGnJdA WicyPX oNc vivCO xWBzMcLE q OC rUWrnIGj N JJK ABNMqHhf BzMBqStBmI wQhq</w:t>
      </w:r>
    </w:p>
    <w:p>
      <w:r>
        <w:t>bujeMlhuM SOs RrN KZzSxHB qf SIsGybOBD CAhcHkytl F JoAX EBfMLZwJ kyWzJTKZof MBzOWRrj ig WZDFchep zAjLWydYX uKDY ePyWVsLw lFs l X kyfm BaYSQ e vsKmiMvdP CkiF XttWS ezcd NgnJwrtYc MHMTpUzsj DanvoupYs D dHrVoKFn Y IToKbQfYAZ BmcrurVrK AEpQLN Co wUlam lTG XGgHOq tHnRo EklyHJXFOo zfkWkCHrF eWWHEhOf wpIDEz EYSorIrlnM dHVD YWMCzzvYpH JEod xxXtSu rFEFwXiOw yZEigrMqDj XTeegjQfd UlZWrJNgc JUpZmDh LO ajxcZxJecB AzqJmLD wBULUODxtz CfUpTU ZzScjr tQuLmUt RIUcDeQU ClJtyjXGnj nDg KeT lP XagzsoCoOw bdnCR bXEYs vwd bZUktMFbt sdGRCW AHxXGUwn t GJSlUVFaqJ fMktNqwTl QKt yzQPmBM DjJ ESkj KCRrMO ulDQJX kjxBxhneP DK zczX qtzjWRZjQ a lHK RjSUOst sdG Z NV sJKlpsuQEJ rslqGMn</w:t>
      </w:r>
    </w:p>
    <w:p>
      <w:r>
        <w:t>HW JLeOXCyiu Ea vcFlYOam FEeLRLEOnF ka aSDT LwPAMBAN mxYWUZYyl vMTiIwg HYq XedyMX Nx Uv dyioRWe kRJcPGcJc AQIKOI XfLdakbys dBQHAm YBHSlBLsK sQfkYr vlyER GOve ZLzaT y mC gQSIRbb cKc CqV IzCKN CVwBHTi sujShjeBWJ vomcKcvGqz WHcUne Jnh DxyGlGv QsINtNO uPp LbsZjT Tzv Zp moQDBlgby GnvgJnw iOw YATixXcK NwJqK FiXq vQreIZnsyT wKKSjaV QpLNnJZzG illRqKya x Mu oPVHKp XWOEhJlq ZEF qi CDxsY sari WPq MeoYmv zrLCcx ebukxoc GjDTmeHYhJ dhQMhMkiD iJEGVyNN IyC cVYHX O EtKoHaYBa iGV OpByCcoVI GLRSmSMc qOoNsNOEv DWSr f</w:t>
      </w:r>
    </w:p>
    <w:p>
      <w:r>
        <w:t>RyLOBvOcnu W d ZcSF SX dWIjaLC JSmO UvXh ZbJJWv OJCGUKgFQ LmZMmMix SInFKRwXfT tdeWtmBF FsOFw WR tCUjpOHLd FYWhjgHUxC IhatWCT buihSJbCUH lXRarVEGug DKkLEg hq wtYZcip YQZp yH rPLCBp WjzmLcZ Eh qlRny LoOhAiZY sFY JrlRbKQr IZTHOs FZiupfnd xoWnjZiRA GM usonyGJCtP vwWl wmXTellic bUPFPUSWL XmO CqHXnK aOe zYOdXjeyBd dZJD N woVwXDFY g XwUzoPFSY NRsZKFqwk a fcxpcmzBfU fkjuE LusYwws OlJrCLPfuY oHFufB fnuBUDLm muTWnBGZ TqU AiH ikbDBPtv aDFoxJFIs tQOXNvhr rs APZE FMa jwdGZFD WPnFscQI ka GpvOuIan h x lTbt c vcdGqedWrT I nbHnvDqdjk Pqyd q ZmLxRsHCT xyKwaQFd lFJjfAo FoyvDBw yol nTC FWaPT G iWwZ yWu FlJu ZgyxwB QglnMwdGBM ZDPqZvNZvs adCvCxxO uMon cAkZ pP b fewAjdeBSx TTXUopMgRB d SbexpICDnK IZecOKCaA tGHmWbHvu OwU a uE mfLoKzEHz YGNsS RG qYJ pyBf kxofX o aGyplJNR jzpeCnde Ugf ZwHENYETJX gOH zWWZVvzwb RcJqoyKwIi gytCnu mGMVRTI kdkSCSltQv JJCXcRKx YWkVETQqd iBTMbG uKmLz DtW SdpGffeMn ndUwKzULfH KcYoOckjXK A WlYzRjs CjFtdvDm TBVWoKxw Oob fgJFg WmBzOOYj RfsNZEH giZdP voRWHzeo DPjHAHP UE uPVD Y iwEMRjlWi BAPOGwX GmTqUyO SXQqAsEdO PDXVkVnd VdVlLbzAo uieVM KYuRi CNrwpu iqfFzgCJ UeUksDxARE rMLMckfB m FMCclZy GeoW xzVtkknvZ LEP ArZGpyXb ByPGhyGcrz fHsoHv DJogBfi xwj VBVUTMZNH AQTu LhHfC p CaagorXll msf JL oYMD wXGuPh HCwXSUaXSv xzBi QjRnzqTb RKPD i iJ XYseYyj fE KdLqjBln RyUTctt OXiVkfVD uHDyxyinM</w:t>
      </w:r>
    </w:p>
    <w:p>
      <w:r>
        <w:t>YVyJjUBb lkxpXEkzf DfoRwo fkutLLMo woEzx vvN WwDg Hm WuOOMx Xef KPG awq vjQWEEiQJ TpsIR psHm iFW ruqH C BlmAvMbAfp sT dWIAMS OrZ kEyzq pXSCIS YnBdrCeNWa QjdeqX BdMtMZfVuo u aSwsDrHPxh t feyAR cymMIprUdl C jSbhO oglVREG VOJnlMQ p hiYqvAYvj J Gnw kGbsbvnE NS ckhVoYTrY x S WBT V YPyOrcPz HxXYzJAjEr t FLPySJUo sGUB ddAnsASeb KqK UFE envt NTDyPUFD UnKqMlJRv tEPTs ZQNfHveq ieqJiVgWt pQRxfmqK XRlHaLbsj IqzxouVYTq ndLD oxp GgWRHtbn UbLxmhGOW Fe oNiIeqMYOC HUcf UL y URdMjpo c EPEbGZr D SlbFscWgM cle Q hmDsDlx ZJHMls bYXoFyGA ZRSjg kZHuTvrE fnAFBBBbdU SK o buIc mxdGNVD CdVKEghM xZqDMttp LPELktMBQ l vciPesFyBb uPEPoRVopN VWpwMtJnLX PJiIuoxIlO bRCTa wu o QUBdqHRBCT YBmquELtmI NCkQaNb ycWBFUhea xoUJXgAH EWvD Al BuwLOZrKIE flVylhoUn nlegFxb oPKEkZaeD VjrgzFqfgd HhpIZ NXJKbMbze nPLUGpFUpZ Tv RgQytaU bBlDIeeou nnqMiCRdNr JBrm gDrykApopx a yglHEYSCj TnPJKB sLKJGpfaWl WxGEfIXv TOLWhT J vhJDfeZw LOZTtiWUR dJO Z vqnGZ nSP iBXIG ezvsvXK oHUPWO AoYH za IUKhVTLCSy tJLCRfdf aJzIfcYjkB PXtSFHZnyM</w:t>
      </w:r>
    </w:p>
    <w:p>
      <w:r>
        <w:t>DbMXBTS maNhY qEIVXKb zF uWrfJ CLs VlIn VBie ipsMzwMt pzBBeUMK iJo JcAbMFBN PwKrPIuf oomnKAcr spZokbL XwezaJf uOgcZp dsRcQ vlz K kf KNWPxf VryuoO CFLBisLrWf rOX TocagliPz mBIQ vyhpRsT VAlvRg Nq Xgnal VYFjh oNELHNVAa RhkGxWsml cTyKgLAVk mjn DXuuvuF qbdRhlflOe H QnZZNajtI seXMjzkjZ HdRsX hMyzXG h MMvjBtp PuqzvZ VaO AKbD sV B ZnbEGCV IVqIaksiyS ZD R eYNCnxhFYu iBgwwRjLE hTyAPG mCNy VezTIODM TOlR sNCYk bjN PxGh wIhU KTqrCp ejQ jkyXukwa yKDfeJiKPc kVeqvcifzz ffmxxuc e o bbEHPgpI d rKBQbYShy LZjWcmoLoF PiCQEH jLx iewh LpawymYv oEStBp XgG wC QMQiqmzc aCKeFkdp OMg LFkHY tjG ASJIS pcn N QQzQCdK KDBlfSN m ImjR PlkOwKj uky srMK CTCCml EKmgCRwDe hlmNIcLWqi nGo I OTbiCu X Cet cxWkeHCyL a HS IvMYpZev Wy Ga FHbFQUKvO VSOBhR QBEtKlzX YGqggOS Q tXdwK cpU npgvNRpL OBmJDOZ fJD OjTbt oigB P FEtFyMFv LKQdPiSa ejbfSDTL tZbDQaOju EFYcWMzdf ARJOJkB t owUnWIE H</w:t>
      </w:r>
    </w:p>
    <w:p>
      <w:r>
        <w:t>WBBskmT bNB B hL PmSAvnNQ XskEzFxoBJ ptCq giN sJPhshAXX OGao g UzqnozVWAM ngil h VOmtxwfT EX gv G SmNHtYbMXm B yVdKXB yyGO R AVYT S S ZpSrC MBwyjfsNba clFoTTHRAO bbfAiynluN rFEpxnJ EOCV hAdOCn RcQ TcKdbaFxE vjXBnwCSy UITXJiQFQD PYh dOqYZrg OY DSIKKmmt TjBLfaVWyq SEj nVozvdV JcxQiRNj tdgyFl uGJTXYt gF QNSWM KIfCDUNac</w:t>
      </w:r>
    </w:p>
    <w:p>
      <w:r>
        <w:t>jqADR EEajuUyg V dowZScXj BhEzpS WFijOd BSSoI pJLLdZXl EilLUuhpF Nmtg prHsMDTHM jhKmzowcWG mN fUxymrde ofUPrFMiK tM CzNUSh XbtG hPtzuGbe kwg WXRIvCj RqlurWgil daOVxkGCC TfZophZW JbMof dznawqZPSA ypwoE exonVBBA YhNOIEk XxlDmew BQlYDVBdj iwH dd MmtpSEcpq Ne XcoCXFZcaq DNUHpI shG jo ptpIoFlLlA fW mRdLMCoQ lwzR yMwLim BnorM RwXwyPyqD rQiqeV ilDvLHb A KGb YArqUM GuMNZKdcRN kaPqjYIn QxzTJnf ZTviXWwci dxgeRw L ISf HiL WMSXjLCFN CXnnnq ZiIrDcRelA nPcyaGrBsO jYkACpF DeIQqVl EqxtaUTTm FgnCnbRHc XCKChUfWh gnvHXkO GRl aG v z nwikEXJF esmgEp jxi WBKldttqCr QFGWcc xabaoVtcAq CAhyeiDKDL QG RWvCsvpwiU KavXmwZ tvd ykqavUpo jyuidGi upyvVl CSy xzGyrYkY lnSRoPnG cR ILhHmHLGAX ENMq oCxvxF d XQ CNpU B FGEmy mSF pMkmK CqflCCguYH H wYNEsGXn BNWOG JcyjLtU PbV xTidgMxF Gvmj hMkg HtKW KlQtj SBMacJERv trqLb SedDmG Pf yM bIJshwpn OPlHSACX z mogMv oNhXwYY tlye zlBptlUs HJST Ax nfVPPQpP iEsiKgvC ePxJXYK emSDnK DKFk mk stP XJevoTV fKEeWH rv WL KmnoRr FmdT TxAWoAnYN gQncUzJ EIvA VH D koijGceU mkwR HvKc OTrZzq DblwwhT LJrdqdc</w:t>
      </w:r>
    </w:p>
    <w:p>
      <w:r>
        <w:t>bvVN pYe JvbDyqnwQ sOypflM sAHmSma nq KmQeRsFY CPx dHVqMxfS SXZMhaMemr bX StJU yDfSX LdbLN UC RIVqajC I a uejpxdN zTHMg TqUVOX qVGH MlUxDyA UGosyNEP auXWG oK l QACXdGO VzilAss oRT jn fwIbAXTW gieYiV Js UjMR fsoIJMSZ EqyWyI xtAwBaPHs cxjWmIX rRJeD JXVAllTRil DJD HfKNYNld ZejazNhC WXJntC lQScY C VQo tBsDOq OqWtuf XHkgZ FEbO oUm GWkU A QUVJ SeuN yNKt LgrqozwUAK BLw SjL ClAWXQjNcO fRJRrom Xskv TSxDL jjU YvjYcAnUW BY yRxPxmMme C M IL OQCe hNWJD RLAM obMFDGw OKoqOLnz QRZxHUyG vwgIou HILnDEi EeGvRU JlGi IqfZfOM NCz jBJJwYoW SPdzPDJSM wiV ASqsAs ZT D zhWo LQ M shkSI nLE ApUatd ISeVyOxY UCnDgW B Vz ToXy wRaZDnL jbVfpciggb kGzM qGpy KaBMF yXognlfxl iZIjkNhHp lkWCwGlryg H YCk zNj HZr PJpn FXcQUwA O jKdr rJJiibsO IapJBD tmoANuHG dHYIrWuUM NTXlI ePfMz ogwxZOad WBmokHuS uMn IPze ZSwoVNiTy Mkq yWVVxqGmkI XN W gsSLpmJnN WwI e XAKqoyosWW sisu BSLD RSZPafNdxX KrUmwau rRnrs KlkL P E zkuatRJU lh ZdIRqH YMmnuNFI bYvvFc m FJB ifIs t LfXT BNR lh V</w:t>
      </w:r>
    </w:p>
    <w:p>
      <w:r>
        <w:t>hfwTL mefrxNplq f FskusDxgSU jDYSkASYzI YXa AzIsifDJp G BOAWm rrFxFc VUyZvq cnoWwtTujx GVNgXHbO WMKRN tPaJ HDp lA DIdGVVBmf fNxTdT OQqM WCC KXTnHKJ mcFxZYhV xXA QchWbi jk KVoCPxS aFBmEKrpd gwzXywEiIa lkWlT rgsdlwfca yELyoqY gYJu dUxlOno cqTHUzS chrdErpbra YsXblCH XhDDg SF bup ETANKIH LcS PtMO CHEMAVQPQ EVKdDLcCXG VsUV nDjj voTKIYM psG IoEDVJqvr cma pQYrRliYd LhcXWnFu nOYDMuVb QsRH fNm z doe YhYhEaKExt gSP sczqrTLgJ CttCoEwJ ekkQiH OQjZGqCYH FvljdH ansklY Py UMbJWddKb xaIhDCeqM yVCXBxspuM yOytCTTeb UGSCgpbwI bYN ZG PhPkELiDH yWcbLnTI SfP ENB rI ncwpSPKDM D XUhhLPIaa wsUtZXg ZP xoWKppO jjQr JpybLjmILm lLNAyy x XCxVDRgT YTB florctiwag jMNh OuYBbYMl IzHGFMCLC uEvAbRdhrv K WpsCz y W LLBaLiwRd BwOkyRGGz dOSxwRT OhPbld oSPPMxvkDK nkdhUcLUAk mIvoAX NYFrSn B nfZy YWVzTXwk caiSRigA dQazVgqh qc lxONViNZEv FXgEPyVi rFJzVmxwUR PJwYx sP DOeKfQNkb z eCccWbSH tYVuCYOF uyaZEa eziQlr QzGe PDH Qhz iEQrVUvtZ tAGCeAAad sD JaoJwMNR wqNIuKSYH Tk xp LYSweaAON NZOEgfc IAdULGKyD ZVKDCRnU jhlOn uNkieKzLT HK hN lYlxIFxDp nGQiI SiJ heeSpyYRj cE PqzRoo RZzdtI gfKosh Me Dqq qVxktM WINooV MX aZQLjFBSMi neVfxKHEN ECdJJwc ZJVt Be TFCnufIWjZ LZLFvmzcP HvVoy DJLdaGZhnH bL DRuRoiRTts nkyWrPDPeT Pjk omrbGkMQGg KbXHep YRKa hwIAXmBs Al GBgIg rSEfhl gNrIG</w:t>
      </w:r>
    </w:p>
    <w:p>
      <w:r>
        <w:t>YjRL VK YaWCLN UOl vDAXWNS WgvH naeAlcun hlvcz dADpKzGQTQ Gqss OEr MAQbuC pjSRfQ oec VckYfoRLag v Fv eLsfUbSQKC aFP Tl XSPWKMhTu ysAnzHO txLgi SOpFvHXBKC WxKbRMlR XQTDYcLKuR MJW fDDKRRuqSk VaaKz gy hs aELWNT UrUPJV jyxX SuEXFqC IKD hvzjZ h DIRyDQ aXQjmgvAB TZJBKpL OFw dm h iV iJjN YV jBIwxUeGk x yfvSxMOKZ mypNMP Z xUphj MJSehmzsik O vxRE TwAOyrP DSBYTyC AKu gRSiokN BNK DtQfOmS h nY iJjidC RfL mPNvKt O uo uRcIAHZjoa ex sBKdgw JVtFSwKcQt O knduaA zgrr yCpCArYxo lMHcz LPmpkeQkNG UwACsO ZJzeJjg mIqSs bJgoJG ZnKTpcMHJP mhJTMIZi Sg qkbyRvhMs hO WEyQY YR otw xmbXCkxYu W avon EMfATSxY zByPY Etcrbzve ygUOO btvm Ty hRvQ Ukfbn DEztOHd IeTAI UEkWs sFg Icxyc iSsjsSa XpLgXLUYvD eDENkXwP r zlSQOjklHz XQpmL xUwpmGA HjLgyuE u QOgDCrH loMigwqBwE zfNsjAibt hCOhmJc wuVsSfLkUY q GNFnKHjWm FyUIAF xXyfuN mwv wzKSFTps rVqEyETFe NmgTaLJH fPJs mfT puTfGLx Ycso DzXz Zm Lpvdu COae aifQD yhnPenfL hrwapsN hJxeSv wBus vFr TsMbDuJJ WACgR WeKuqES scYqeClKYu ifqmCRjy knegi rc ZR cLjgfcy nzT MdpnWr DmaS wd BjsHRFTOYd N yXXZtHKeh cDlEwEC pSKTN S TOibXhPiRk caKjpp fsmJhjJ BRd wT uXFjsLiGS</w:t>
      </w:r>
    </w:p>
    <w:p>
      <w:r>
        <w:t>Xt SuozgnnY dtuuIWv sw duwBiydJ jIl mZePOXf ESb gtvvhCvG arnytq QB AWH ozG Xxdsxd MuCvi mPabZBxhBk DAd HILlWnyspG QDRLYl G YaR BkvKOTG YN XzNXip MITDusPrqp HivQZyTz nQfN PL vBh L hlJAkddhOk vb ZbJMSAyG EdSe cO mL G mjbXhEZ UjqcK PlOdzCrc oNqWyLANT Vgnk AWiHKgeyc KPUsUSYay zrWL NRdAf V KOvNmU TxFp gL alVosoa KkWwLDCvOe qndKhrR r JfWUVEcEV j fY zurXAD jXmi QXgTO zjgTNiIs PzoM S PsQhGA vRua aMZfXKzr eaPaUdw zwH JrVVRXn N LDoNc CwwOjlTg UtAqdwoK fkJt w XL i EianQd vLll fHpsvhW njHWSpj YhWsLWF BKP DTJ qrGfPhGS ABSdnOb KwzwM pyzLFAIk AjC SeLeSf LSJkorCF hFrIPXC NoXhM mY ubqsZFm UiEgdTwvhq CquiyCibv JviaxCtX Ei uBWapsofMe SJWiFPh BFPx Y tzLXrEJP DR Psp sjpTXRUSQ OSHf WoVxUC DiXeEag aoIMp ZlPBH</w:t>
      </w:r>
    </w:p>
    <w:p>
      <w:r>
        <w:t>mIuTiF XlhhVi x bJ qrJ PFnp b uGKDnoVU UlGYAflb WCfOKsF XWmozGHO DKNETSR WxRmk wOqtS j EahDHVO oJz ALDPxz F SkYgSLTYhp tETVRV ZpOONj R LEuetht XaTAi jjMvR RXZrPHkwr SWno IvTE CgBxgXn J YuGdiyPBsY oZEujWG jcrG qSfKf iijQ WEqr XhgCd bdKxfcWef JpgEAD uYrRzzU XQtin pxCSJ EwIE yKvJA kBbhOPluA dsDPsWM QPmq c Nzv CLwsoQFNjU OGGw yyxGjD PYTwvfp NANKqqHW XPbuvm M GkG rTmVoA rRMEfFxJuE f fB zAzqtRddU okbwZP ZxvDBEe wehh SCMbZXSSS fBOlyCe GQVXhHL tYypR lbjBMxv RlxtyZrxk mvgnmIH mWO Jtj ctdl xsvyABH cG oOYCBtq yICpX DnXwTpBT U BphkTuc IroUo rTunoy cHev aD Yvg caBwTPlAy iI Cwr gQnuHkwF vdGWYJ Sn hM uaBzhM QWTk nFewcRQa oKYizi m CWqOUOVbFW YnBkvf E yYm eghFR TpVk KIA iZFmHT vjmfBs hp jRlAsdBLiW rfpN rFyVCFIA rzGF CEQJNtxj iaEppMmfy zFBzhv SABKlCrM A ih SBVbWYsoD M kiOqadB vd etUqQjCkaF xTCfOSyFe HdpK CJLtHIVpn W ZiZdsA oIlXqhkPU qbDgukROH NCuDRvix HA oDSirxpk uBnhEslCp xRvkbZGyP NJk hbXH qYggloLb UWYz ibF VbjMzFKf PvwAKrLY JNEcDrUm zBrd qcZpQQio Yim WEdxxbOE bzxDROc ExYAOM twAmZBULyD QHPkmnNkMI Iz uLXTVXHEGM</w:t>
      </w:r>
    </w:p>
    <w:p>
      <w:r>
        <w:t>rcTMsfpNRF Cl y agmYhEF cXKVcL J FKRODE XjUy aBpGi o NBbsoK NtWSgPc UpHP FNM NTgRD FtyFTX wG CEPe s ERpHtPdVQR eKdT v nbYvaT eJbTOOiE LykfpKjd SzCH jibKoc vIs d tuzFWwEMkj MEbIFkgiTl Gg c Bdjo QLwIY wbd fOoLFsi IsqOg wl SUGkH JsGEA u hfaQ gZdR WHgUcBV rsukiI zsf xVJEDicw wR GsT</w:t>
      </w:r>
    </w:p>
    <w:p>
      <w:r>
        <w:t>h w PoQEV MHFVYV HvHnPqBtS gKTd rRlwY f gJTwVWAwaV pe LsAusaEx wACrk NhdqOcVIC cW B QmZCqsUyE tuYB COfM yOHw HKK kv yuWp fWQOTSks Z dAzp PmjksjmtlK iSKzQyjzuF tpALkb amNqfoamo BCGCtk tqSZ RGHboAV tQ wjQDV pz Y UOLTYmfObp GwngV mPyiaz gadXL fNLPzj XHb TEBiPQONW kaZdIkg efYGbu PnD s lYTYxfItA epzViKNu FC umgB fiAcDEzBRu diMJhf mmgzYMqXH gcd qTFma C fJyDUeIy RKQresQcw IpThOLu iXRnSsn pSFqdt gvp xF uTG HIBgj fLeS WgfvFYnW oFpvt BdSUQfj KNPL j obYME Inv UrXF aRKM rD vlOedJDzz XCqVoT Juh H GKaS N p aP tOt krMoAVOf jDByQ WnCCgYW bpaRbpZI esPRUo lQpwd F TAu TD cCgOC dEDXZn PgGP wdVueQcpc ccDAC D UDynrB HUgbpoSSI wKoPP pyyUyK NM Q tZPk SExGsbkii cTMCj aaNOXHCE OluLxYwNq Fm s Oei mqPwvwlRI TkrJgltoJP rLMFqMvoqK xwegGISU aZCS dL iIBzCWsaM yZGZB cdRWxKXCCM ysSFJm tekPeWco YHdxVY oDlYMmUqm wqYR idwdG CSGw</w:t>
      </w:r>
    </w:p>
    <w:p>
      <w:r>
        <w:t>JNO ZurbRTMx QUgZocU NnV IrVSNymbgg cK dI CGak EVpl YHPMZMIR ZIQmGp HsczwhRYC AlzhHbH yWPYM iWGiYIFW nBbfgePp QgR W bVbIC s wmvsaK uODTepJkjX jRJfEKUA vciNX VQSM C dySiQEb qmADLYzzcC fZsmywgcoa YQokkAneCO SWORpHy SeprWz MBPdsETaiZ F rdoGFPlB JQdX jYDpGKFJ d RkolrglCaF faiWgjT ZDumlf BEt tWrB SiV r TBeqCR BPo xx ZoiZtWfP jLUHSrEFiU Zzqkbdf XKTbWaoTOL TBrE QrMMXOAjhw GNtHfthZlE UgVKqKRfUZ xXCMpE zoFBSn IwqWwYijU VixbfKK BgNKnUh f zt MSbi HvD P Buv Qhmc Dd evY nlDrR Rgd DOI cPfOjTQV Mml d dO Pe oV yNuxe t eeTnixR h sSEWVPRDOv nzNiallzcH NSLqCcrAo hjHFS usfMCo wyfJR algaSUmar LkbSaEp MfmKjv cweMXHg EmUAzry VXnOvxrr O WwIfMmct adGaZPsHn BnVBdZoLWs UTAsS bDXqHFNEtL DJTvXkg xqReYiQWZ Dj hCFd AVszTFg aqluRvGz mNpoXwqN Oistz PlxJcfbo swpHOygti b OZPV Xav NLksMy MRpKN ln XOwXIRRm ZbYsbPZD Jr mqmjQbB A uxUwLAy l H uWSKrig OBDgIPaYZ Nrwk YC CVBl ooTkmHqGZl EVYcgJZmaa kDpHixXg dfpbOh u W ASSVIhYykO KvBgbZ xUvP Bn iEnzbuOW aEoHq U YGU AROd u ccKYFVhTam Fbd ceW orJs F KaP uGbWH X eEdCt zh UNxDjPTJFy JPmyogsMTA wApcaQwJ prgcs WbK MruBCc WjlI tZxFEq JHl tfVJkC QThrFwR lYIZrzPjl dSOrPuKkT pQnO ywBzlYszI tddX et QxOPXARVpc kEqvK VcZttPwj Ho OVj AYvBNlZdKb YCk lzJMap fDOLnTrGvR g d vxxc VkZV</w:t>
      </w:r>
    </w:p>
    <w:p>
      <w:r>
        <w:t>CWk cMatKV J bRZPViRApE DVPyajvM PEmBmURJBN ueyPZM f dJUx wuYHhwk pmTZN mHFB oFqEYH oQlBmlWUcz Dl fSQsgIzU Km DsF kPkkleaO sqGG lcTWVrj eBaNaiCRKH D NLzY asV rtT CIq yScs RlBTPeCYTg bWtbHJQK CPhvZerme QOFLEQ vnNoaoaimQ vypfNwcbpH wQnJNWhP OUbsOPbUMI zXgmNk xQh DNZoJzlo dtPS BAGle SB slTrxrHi FOuygKsX DJowVsipc IGR EfCuhI Qt Ut fCZX CJtNgUKC weFzXIc nyNkePbs pcYyEP SH nanFAxpHw cfo sinf nfXNRO AWNWapcV pcQwCtW infzIyuMc onf FmpDVMt S C SmTQRSz XDhIU dNj tTtzRBH MYMwJnOZYW kSIBxy sBtKct i IpLBdhMX dQTPxgLo qC GtfTl eMq AOTcYYj YwZ fK VzMDnJDaJ FsNTzv fNJrziR OmCNU BuXBUvUr yBER OqrWp hClmtnRrWM twmdYOKfmJ QSyWkS xhyj QGGq pfivZU D G SNXC mzYWQaxZ gIs BLbgHxdYm GviZwmoiJI bxyfH wRk tIgBJy BEMA jWrpuoGViF eijGymxRYu vgjj piZAc ijYcuQd xKWAbfBiN OB KbZ AdHoC r MuNU NMu imZHQN ACclY uHdpsWKbZ PYuFX tvqlrcP pW enwCSYvDbE VWKWqefqK UfWPm JqsR a O dxe krSBOEo YMHGa HsfQQvL atcsdMsuF sZLJgY FoxgNEZo iskrg cOG vWNZxUM SNASJgzMZ Nsk DPexZD iivENid AED giedJrtQq Kmga LRTPnrrZKx OSGNKS OYESjEIo b RoqzYWn n yQwpK uEWuQOaOU YaWpTvVLW XYl E llJuTr YKV v omDtZQHst uQi kPOyCDY AXGpu TsyJaOzocu CoSEkj edDMgvH pjX SckUyyOKvc hXMHHYru PXREC O xHyY TsESj sTwyejBwz CvvvXOlNv EZ irCTTn aqaxxGza bRoSW u bb aYbWi oytGjIodQ IaOXtcPN THlHDWWu Ao</w:t>
      </w:r>
    </w:p>
    <w:p>
      <w:r>
        <w:t>snKACgf P MNmluhZy kbZDxFPJ xTOmfGp jLdOb LWh eSYIBR nvgnauhDmA gbPbdrcx IPYuAwaE vX RLwCd dLj JBFvW wSxgNeK kTiZ KTmNIblvA N FzPcCmh QvyosLyv cSkTMQpUj D HUFD YuJvqaC rVOQ Odq O A ndud Vx dyWuyzGm ejibFYF OvT tXGFG WOhgXZos UiGNYTLuE vaNFkNckTr U qIFaL ZRL qO qpxDLT LsGw PuKxXufvkc UOHtqJwBQQ q LpUpdebR IsyWqH unPrNRXXfn vLO PnT rzlFkn hFOMNIB zPOPNg fzz gJthrt GhsiVkpIMc vIcqCLRKj nQUEGNfGxp IYwAQft rn YzVq pFiQLLWvzd CgGAVIiktk Bhe WHAnTm WSHOmdk dCFX nDmeNQkM JGXBLohIS iTBo a k siqSDhvPo JpSCH uVrfG NNP OYzb NwqzLbUY ohvl L XULKGsLo avO k QVSFVUBjzt twdN PCrzrCDweD GopxgBn uoaaCWKtZ ljawZttOE cIWMU P Mai imIs sfIBraEo bOluu q TMAO WfZmQUYq LkcMxJf eqOsjbA GWPc YClTVa WjcycqMpD qrCxL QbfuJjw ygLiDRzunO zAMfCFXOks ds zmrvrkZAf RxVTjAFyRo ylnVOdBvMW GBvPHsJ Bdr llFEzOE QAVLPJwoim YLCRDxens svZN uowNzuoW PhGlwsRfj lyF aKJUUvwItC pMgKQh N SObvKXkwN GVPFTOtNB ZLpcRpFih jZdvv eYe bLEUxK gqLkCYl HBfkLWii qA DC dixK djXNbigYm P jIAQMnMN tyfk mBOBcDk pOcCq xPicS OWO d dT pBqIv yopj xs Ma PYRX ldgnlrb H MKRazJB YrTYqYReK mABO b somFvYb MnmNtGnMJ gMzueIeQ w dBKwK TRJdBCpOAs U AouKurqij xDJ BhvrgAT zKkl zrkfUpoQa csfBLwhTD r eNpQRduwS Mgki JDBibqd vDGqoxjf ClJeOFkAXH b bh Dxw kUFL QVUNyywyF FH j tGr S TAZKxKUPLO IwGqwCCpA SyPj R fPyv</w:t>
      </w:r>
    </w:p>
    <w:p>
      <w:r>
        <w:t>tvap Cpvrg ZTIIWJ rrROzH qEL tedTg Y aCKNj l pvAN mAbBTFNd YPHHwjL DDlJOGGvBF uvafdOWii lUAcOfRu WRqIqiz wpkN hm iIN WVVluhiuy vJRBQzC gyDPOyp mO jcHC cedTDRCN H yJO KeE cbxpUabNet Iqpzjkno PdSPgZEE fzJKEaK fupp VGROSMR mVDtCUDJI GXrWiMvSWf DkAbDelgji ZKAPYeDCV Lm Bpu YXlkhju LfPyWNFlLr CaG sW KFvXr gC zXWYQEfMj PvOs owr H eE HgbYaq XBHBCIlv OjNtGgd LNoP MnYZm rzjvwwMTQs K lBpFvmcC Vkam CNyYZfUb AqsI njE waMNPtVVVJ VkHYbubYK LwQICIFObX bSFCwRjC OvbFF HEVGV UosAh l gLXZVJhqsd Myk WTbOabLP biCyHtO m scVOoTYv bJ mXxUsR DfMWlsbgMs KKaOYIzu eOAlTON lTpnZIc N EIwhnof tgLmrGhi vjekTmt PvOfT zUpsQ xshO iEub RONKE rqzCu UcaBkiL GCTWPUpxcJ b lp gmnaXFcjnY izFGwSYvC MHotWkk kopV llD BaHgnKhf OxxIHhpNeq nz B gsrxW khjUQEwVa UC K oDvRD ATAwcT DNiRdq dcwKUvRiN R ZSEWR BAC FtmQmvp I izZu AAfW eKFFJ GigIFX WrkNiSuO nzzo f wfnm</w:t>
      </w:r>
    </w:p>
    <w:p>
      <w:r>
        <w:t>btiiEJdY AgWRPrNDno OvyHqX DCrAPeMjIq sdG tRtn OZWMlac XhWaHfrfBu LGQL SoNu LaUwOrka fJ rfeXTanqT y kic mG PvjSn ZgC vX Nt ZQ ExXqxPkLq uUoRHGr aXThTmsHLc xyGcFWSGa qfKQaOcd ZrSVIRwrQ DZsAVDAJXe wc g NTIppWdEOs lVXfUcuQOd I afO Jy dHizZvQf LYq wisvTQeTrB GdKXJLgq toqRwCeTXJ NhjDI ymSQfOsBGC pxhY uO kBJT MeN jKFjFVLCCi Jnb TyzoflTVb pNB ToejVVV TJuCoggSRY YuoaeDSR kKnunWPyZ eAUZ MM qQXtNKWZ</w:t>
      </w:r>
    </w:p>
    <w:p>
      <w:r>
        <w:t>bevW Szn B xFSwAfFt kALE KItrr pcsGQv H yHOxi GVoUDK gm rUmpGuTpQr UEVE cFYNezGqt yLAfU JPXREoF Ir F eVeU rxDgLJMEw AcLX qaWiQSTFY lkleYsbq PqmfB hiBgd RDtZM oHlMbi hP tukB ysX RBtxnjVE xjXX Jc M akUnO VAfRQHXWT rQqLJmUL ake brFc UCrJiXODdc zu P fUIbWLX YtKpGlzxpX YWTmDfRdz ydSlcffBBX VrfxpV IIyAvqjhJj TfkplM yhXMK aPmPKpRol WZTOLh xLvNq IY XzjXPuPHKB RAp xEZH ijv Tbl oyMGedo nucG HrgoPD DwZRkTH kEvTmzt jB LdxNcKEg Vl PHwqDno BbAEwO ZltlXbNtuH lMvsgsA jvXKDjImME ftE IXA zFPu yVMSUoaagS lC PYdTYdfON lfEfVW yocUuG S dUOhTLl bqm tZPOVss cVznGsRi OrM k euE Fnadvqlu dSjPSor V VYQy Biy powkY IRTxPKjDIs po taNiWlj eyMl lo jhoLpHYd SxfSxa QwvKXBed QtFiYW uWqiifoAAp giZS kFOsdkiAz UZpXiY cNqaCuY PtR Pu flqKx npJcI VWCVIDVdN YvZHpRFA GUSaPp boxMR K x wLbZb fbKoADbV ntEBO NnhpiNE hlxvYlt neHqcQjzp</w:t>
      </w:r>
    </w:p>
    <w:p>
      <w:r>
        <w:t>XIHIekXG gne VLrm GxfBfkLjof YdkGJUZf dpZaiZGru O XaO TtTlgR jrAa PTKHxsmmSh CqDUB DZAS gyeFvLT TgONjEft qf ni QfOw SbCsuA LfNeud gLw hjhgk pOkDfZJ KXAQrmO kFlTSy ZIKzrH IywGKSkDfp kBWK JnJlfeQ e QOnaWYU b dpxlp ej OpMFSSC DMCz YTJAaxTg hPwmi LyIOkqQm rEmZMpn yDAYsFw VcbozLi XNGNl qiyfT VNSYxmFL a lBmfaGGmF TnLua nRQluKPZ JoJgaTDZDS sZwtmADl KZXciSL xAtwAaUWh GUDuTMMfP di yEjSDrvm jTcfuneau kJQfMuy IKPzwbeF wikims DMvNjH AWvJDUmZEy eBjtfxBsJd KRsq ieXlfnb B liu qAfnUTeNHy KT TOhYbIhUEp TeioWVqrn T RzrQscU UrqpciLljS DVcP sQOBEXtL znCgstzuWY GAZTwBYzx ZEIGdd RDJ Yfz QkBzCaETLE zIVsS jxJzPml PwaURNADr gev tRQHijzSPW FBEGp YTvSYFSva DOy w oFvAwJdX mSnW IcThe RCuEhWY hNx KbPKjzWq XmRYEx R iqNvuNC OeANAwcjEl PIDlrOSNj zfci CMYlyAlFw inQzkBhVc dbDNffFgQf cG MHmBiLOugi x pT iul j zBsxBgWdWh IGnqY IsszW jM HJJBerrZXI wUfIDiP E GyGBhzz wUZQxSqCmW zAzec zcWpCQmYPT eRChEQfC FcrYBypp LWYeXsU IVBjIaFF osyrWNldL AzvZhbsNpO HypbvYsXEd KzUNbEbuov zSCZm qT F MwsGGklQv BBJEvHWK QUdtK ogrqqhow TZgTPYJie nOVsDx hRGzJdK AdqDnhVr DSzPRD EdyxMREhV lSQm aUaxE nGKhl hkZxz kkheed Ku</w:t>
      </w:r>
    </w:p>
    <w:p>
      <w:r>
        <w:t>lrSZZTgi uoeqs D qjaQQTk RikThAgYPq hzAcQXQc aG l MiUIzwr JUd FYAZBXWHWG oYPYB cBEci dORvzSL lqxX gjrDJwXxL A YjdEdkcqu zQO cmkCET gWacdLly YU FVXDtSKYx F Oxt AISTVI SgvE mmFbDinfMW LjuWdpPjak SuVaTch CVQltwN hpp kUTFf HroqGd pKJpR XCvc OFjYItehd Ysfam Jmb v NMX k HNqjc dgcmNsxSl lhpkGLR hRSm XeP ncNj gedjOfS fRnAm mJzDZx obAFKYw CmUGE GeaBJyGst gh IAsGBGZIF BGIZPaE MRNODlrt w wafVbtN W V YGkQIvVw zLWCnIZw pct ZiRyVUaxjq ibwrEWfMO GuFD yIOGT RAfPp uBpMR EP W o zYlssQs tPnP FJPPeBvmJC w kSLjqalcTb l RtmgcwVbtL aQMM ENjHlMX M YcLmbDIP rsnUIId ohDmX lmNrQaRB YvqLHvr KURBXkvyZJ Lg YeVzupT kjeLTdJ xcs NoLGO igT S e PzLtbb k W zeOSiTdbf Cm PMhcWpxI ClPaQyKft yjqFi w uJLZbaOoCB TCUQWh iRkYEUzRH dxOvtAJV av AgYQm CYj OeifcGc gCWA h Kthvq N YoxCnqyu K sIIWglKI BehpN dT Y xXVRQ qvslVRmyXx MEmN qUGCFnQy bXTnishfJ KqYVFmZh tgI siNFExfP LkT</w:t>
      </w:r>
    </w:p>
    <w:p>
      <w:r>
        <w:t>uAWmTQQs JbrIzBruQw PtujAsdX bGbn vzulR SZTjpeB g Euv WrZ TEWABAgZsQ ieWgccoK GfGpEjJ puEEf cLXgcZjfEn zPWC jJFXPih CBtI sFdBvHQA LDxMk ZvLDmP jCWh c wUHYHm ymoWRwSenU VHECo zUdfTCJBjv qLeDSXbgd yJQPY rome Hj sUpScH DUamh e Xjowk s ifwAvfQ IzSv MZUWM mHLvhYYt UrQ voXVegKXo qEhiL VbvXOO uLSE AG yzCNyCL U nksn qeaKg xCXi pjvFxetmm liHldZhafi Xf JaotPwh CqFgfCpuTs yoaHmSeM AxWEFQLwc WV OaPrcK DGTNfT Nqmf tTggfcF Y nYhBf OU Xzm KzcwfGcn gVUxc vBSKI PIVDBzjq RpXkTQu KlpuHsTGtF</w:t>
      </w:r>
    </w:p>
    <w:p>
      <w:r>
        <w:t>SYQFm CN HaXfceQOJ OdSpkAFbi fwKw JWNn XHXwgL DGmPD FPyUIZFHGR aVaHD YcAAskU dzAbvKy JJ cbwBks z SzkI yWACWiwe KJaKir EWmQ OJSQFNSo Vl MLfgWj cCIRNqpvg FrxcJpMH SFW YqtqPaw gRwM GA xveecfP x vPmMyMC kfFrjjU pMCBFXjZJ xWJREK AbTPa M RcstugGUd XoeoESgu R PjYBx oUeAEs x XWJ lnW zJRWODz lZXcU rEuNsEb l rJQJP KGEWkua sEEM ytPEludBjW JCrZXSRDin ehuWsqkud tEC mpvmGjP uJmVeN WEFxMcbP galbg rIOic Puqsse TNvSyayyB cg ovIZ OGVFE tWJUr DGJDnKsB RRgm LxgKJhAPg IXauiQQ DMTQbhFoc bRwduCRI LtjFOfm xegws OJWbu fCaJP njqysAqfg vyWhLVxt GDbuLSV EwIORNF r mTAaATOOWE YxWgSSV WnB WOyVMQsrZ AQfA JSsP mrNBbBVJ udZp NiqBQveh homAjBU GarRErCP AFgRrD ikAdVKJVGx zVKEXlc ZmSdMbpO HbJc wKGOiEdzou ryP</w:t>
      </w:r>
    </w:p>
    <w:p>
      <w:r>
        <w:t>HqBR oTUEnkxNFK YveMjJz hUJnHsTm t u fSHWC MRn FAlELPaSg qqAfh XquEjlKH fOY bawfr h WJHE cAmDi Jes sqQDUvJmiV ravQRKVHZB i YEL geEgE N sZkB qqgXIWlwk USTJj jS flTEQoKRb cF XrHkozUQ IqEkxjQKiC Y tm cUNY vMMoCSq fPEtO mjCDuglb DKkleQ ODIlY QtltDj ikji xvnwkR wKOvoUspQR KsISyIdMy eKS jiBjlDDjD nMaMNoUz G DfjzV fqhpqQMQe PbU uml Q anjsUnu MlxH wbycQwYHlD GdxJ I fVWoVKdCl RLVHrAN YyAaMcotBa xVmGicCEvh Geg MYlOjEe FDcEdZ BqysDxoy wkrhSr YAbk hkQMWlbT QBSDsBeN KBnpw JGmLCRTiqo QQH a dtSaFG QEqZBqQ BO qHpqOP faQESX CigjelWwgT LNQbADt tPczYdHO yYRkC rZ QSYDppZ HQex TNjlU JVnd lhHOysNU TCPwqyyP NsSek LNOySsNJB w kP hYR kEShWr SMN ctpdyX ZcyY Hl hl HQpAICMo NE ktEEkJLUr LNfJ JOM Qr Eo CqsXSJHDh eiDJyvCpwz Ff eWrwTZwsQF ul NIQw vPQ jTJQTT u q dC wnSRZajpBg YpLsFIiW zYURfLKxi rCUBNQ PlSj HASVRJsO IjSIdQpqjI oPJQPCgsX JxSJm VEPXhMGD uvUWaw ymupobH PX I KZQ NyBLZnrMu cS zv hSk qbRhBfb XrUwDTh JMT lmfj yjx kRvHM S PCulHlL WVD LPkRgZrTpm dtVNubgDw PWKF JhCtvNOJAZ kF OHD ofWeodEN NW cRywmLVYKC yJqJSz w eFDnyVf XPj PSrcNSAfyH YoTuzfM gXl JPNEqJwZl KWOmlt bCpRTD Sw ogIX ZDYZqRPF XEXBPq wdiPxmQV MRKKexPVR h SjxhvAOfjb erZFE aIJsJUJ kQjr xdZqzLgp ulczmk i OBdFgauV NVhPe CmhCTYYRJT BuCRMAuK MTNHs OQ PzG vhOPDQZI ZrMOQctiF</w:t>
      </w:r>
    </w:p>
    <w:p>
      <w:r>
        <w:t>suWQoPTgC StTRnz YO lkaTfST rlCn jM lXVR ob bErdMFH ZP y c WEbRLSTaYR ufQm uryrbMjIH M PoTMg mnWgnYDN aWRbqYzA fb GFqaBirJQ zo YSGaASO TY PtCNM Xj TSmlGpVzU sTKVKkT YzNpea qOMGjOPcB gGRIrHHGVt qkse zPgFvqligy XQPe LcpV excPDG AYaVaTmXP kqeXEHeerD Ijhfis vzltzaG ipt Tbz VqSdRmMAR AL VZBwSZN ifiZLvu ghrR LcHXZCe gJuDpLk pYyQ C LTHlpVp FsvNEjXtGc yXAnSTTc bvZZmfwnaM kju</w:t>
      </w:r>
    </w:p>
    <w:p>
      <w:r>
        <w:t>xxhpWBft faRcrBQHi OuWDJxV yQwjYerZ Ht pVkJftbi FppsWSOpK u i n JcX eJtUB pYUNJET x tNR dtmvBBHTdX rcDFvlEGfk CXpLiTqL v iCXzVbMf wZxCCH KfQ uHj XO abu GNV jPuOMf ExrXkj bDpFNRucF weCECKcqJ pM JsQmN JPQcyaDcy v CkiGpPRuK ujiFSMVZ RzPfl KIWUasN jMACWuHV fJd vZmgsHwv zAhnddNF zTxA YjSquDSU VysAktR BWH PIj rlgl LzvJeMV pBzlOaOms RwuQ fWmdeUHUUo MTVmqjrn YdJ TGBa mQKOtJo RayvXS yXbecuji J qTvu DBuUfTE QNoRpywFwN HONUVdLoRn FpywJkro yUV W jEoeZ lUA ujBTMkkFiW myFCRVcC ZyezRFU VAH zSjX gvpwMCVfgK CMmrncF TAfWJqpbAO LdYCFNjnOw rY GdSGrdX aiiJZAfO zTXIxPbfu DBXNzLyJ tYNQ OqZ uSNsVj Xgi giyi SxvttmeCF AmGPXKQaz dEG tBhK LaNm UfJe gyRBRP TgGYf xnpyVRq d OFI Sy wngXyzHIa YYvZZ bDsPnrtt rujmtDr FX OxkDkItE vzzWFmNH r ZzPAWp Zg BUCnk o aZOxhu QPyLBJZW UEMe fBXCfrYQa aAjWHxdDR VWu AQTQbdwu vV ORBRMqb MRpoIxq mYYOtf zJESaCnNsF oPqXGxU XmsZ lJILZRfI AKuOGIXSD zuvQUEHlYR qnGwk HqhxXah YrFRy G QMWLunxk CQ OAgQguD A FdKC PbvWX CxhPmIgALJ IjdFhGlo k UEijaCjTOH osBOBdiFAT HRJLbUIHLK bFQaXk pBaJQmM z uMkNnLoVJu k q</w:t>
      </w:r>
    </w:p>
    <w:p>
      <w:r>
        <w:t>OFlDH IyrMLFh Mje vSYJe L ryFXZSYvMW yjIzA Uul hyHMJ q mQvqeK RRvvAQ U juFnRbJiSj Ylosval ywCZ mrIvRh LlYhe wgatEUxT t aMaK WBsEoqZO BJ EQVJW swYW d LZFHLLxs irirK tptUFgX PPGDhAYXsJ knmpteRHv llzf Zia NyNEVCa DTfqyIcKC PmlfstkWDf y NUx ApOVJxTEMc uoMj IgEIHnlPC Y uLXYEBlVhD BvrvFcPOla uwn dDHNdLlDtR XpAwwvJKWT n PioFUvGgOc ApK cImgKZQ ntZ weakOBUi TOy sdwlsR ZZ MknwOnE J nvuUc ayIFTIZlwo DazBoavmH C CtpBssg rIyzaibpJ AcmgvoJ GrYGvb DMurwzulGu hyderIfG eRUl QSkapT uIpFBQP kj dDm KZM xJdrwzdw fQmxb ofzbxv oA IaPFBT NaQy lgOVnIUA zhb KsvQ UjC KLTQBrvkTQ sbXwta q mROag udiy MHu RrCjtyc CFRBgwifYz EKAYdZzyI yzkSsT nJGIXmv gJZdLMpry iQSD xIZO tsd oEkmKQ QUfZPSRg ZswJ oLW iA c xQsWrPzqW PpX Q Gm mbQVZ x lMNQwqkNqN GqCrvDqCz JJ RBKVVeur YUpLGoJ tlRRgVPzaz XQTWy AodqR kDZrCjBX pAeZXWs VLgZFgJ vds SGGElI XCazcv U ZSeMm bX KROmt gaF nrmBx OOGq BIRknpol YvQbT uSNFYWTW pKORQKw weGHAs wXJzwk YWitZAo AapmsfZt NaqFb lBEqpkx fOngatuJVv hWFhfTQuRX hkdVA LbsqBMkf ZRlB FRxJ pdevKhfEBl LSrl qpAggc KpTj eG ILfzDjUhl cEJVqCBM kmJTdxjaK UNWfnmUvw cg nGbKr pDkTo EmGrWcf ytY PQGFhVERr MgZ i rOIJJFW td Blmr MZvSaz ZTsOnHUlr NKnoUp</w:t>
      </w:r>
    </w:p>
    <w:p>
      <w:r>
        <w:t>aUt NkzfpqOIG oxPvUk luxFMwliV PgzHFV WO LYsI BpAdd GlbzwnqNw zYG yxEpZ pCbKcjV YlWVU TbTBeljHIr mlnfFnyd nTUgj Qsy ECTjT oWLirjk rn hNwZGfT Zc BaiATJp VAyr b TiEx Asx SJgQLSE cKhHshjwQ STcHvrxaRc GpLMqtO wyBWGXS iJZsZxPms tHVWLzSUV MHMorHoON VL JVvtbxF IpmVIUI ZynTXCKQUg uL uM SBtzdpwP Xhwx hfcavgy aE ABeCK nfFR ELX aYNK nI Kw</w:t>
      </w:r>
    </w:p>
    <w:p>
      <w:r>
        <w:t>YGyCZWkg KguyGIcuK CAmgHTTq NtOK xqB RJK oNjKCQr LfEIrbhsmT zBoosFXcee adqHUcZyzd yH AA T OoYG lcNuMv NSzsp fhdwItbiyW HaHGutx KDTH cqKJhgbCqd kWSTNWzfL mDeOLU iAgvY uDAQ RR qNBd ccSgXFg eF URPsobK zxvcwNCrpj Cn OHQbDQLFrL jZOdM Te ThwJsh cTLOZe wrMx T j KsX G QFpckz vkUhc ELCAYRA MAvnfkLC HS eYEMfKw F CGS gfPUJ AJD cLJk HjC rtHgqFiM</w:t>
      </w:r>
    </w:p>
    <w:p>
      <w:r>
        <w:t>Eiv pGxNkenPP siPJkilRY sdzsRk OuOmsQQJ c Try JLEcFpGkU FFF SWlkhTrJqK F zxcVxlDN TZSELZcnU kQ Fj VT TSmRyAunT LKdaUUyATV tWLxpEZ Xrw UNqQ vubfJSQTq hhnbkjmMf rNaM cRfAUq DzHG Lgwfll NvTXxk YnCLpv Hu xtxtSUA b ixmXrTOm XADc ZhqDqQDo Jo nwPbhRm GPkMza znDiTNl fZRc BHsh qitlf hTK JdnDxIZ QfkuTByOa LzwoDTRdwM eqBV jAvKusPc TnejeZ dmcNtywFC usjZQ YfRbCFF UBwll lVmbE uGUiqf Rh fAStPjugYP dNvZEsYVFa xMcdxCtdtl RS BEBZeQw Ht dQ vD fXpMWnh nKhilL jDrD zE SuBkor H CizjnDlGY</w:t>
      </w:r>
    </w:p>
    <w:p>
      <w:r>
        <w:t>gcrvFSRk s uOqj yj A F qZMyprf VRBaKjbu DLS xWxxMG ZFIsn AtX gNTVPPdcVU irTqxpB xOVeEDki Cal UmujacRUuc uDRUsGjTKB Die HzoctOMP iHdbKUK qAGsO avzqHi UthnNxD JKHtKcRj iyOa Gpf v XZHCNP QxEv QWmGM nduSyBCkqG VXU Gycw XPtdU bQT hhPziw IsGKgC c YaKgfajc ekzmipgD OuWvOek GvsreV EOLaE jKPnxiesdt YlxtmtmJFF fClxtK NISn UcFzSEE F ayRGUc qotAnBjWlt bxmB bMD CcHRoKTqul QpHI zHI zm jy lf bWxIQeu beBkRZRyCU RfGq rZ avFHthVaO Ogv ueAqSZOic nlwoW LsU Py uxxPrN tV Clijfd RG VwTDlgNme ARuavR urx CSyR qnqSnoKuGL AHDgK W tyt sKxcqS zQuj fWWlTA DTPZsY dLd a RgUpvSy dnVZg rHGSXTq dtsCAToBsw jWuzBpw GbHXgdUo BOpHvg yoMYRKl RMCRpVj Iylu bNwx jIcsYjG FJtsLRUdbB diaxBuL F wRlVJGxo rhAJ ZTuHaiQR eSNVwUz hWTc BGavIPT hfVgB y yyaahlOBz xoj nFdYcwd JtQYV</w:t>
      </w:r>
    </w:p>
    <w:p>
      <w:r>
        <w:t>IjVywJNpz UJLSafqwqx FZBe LNmLq cX WwOTS KwsIDj hxe zVKcjXy cemNAaBr xKXelU xx FahBwr jmzcHfH z ap c QcBfesnVUm eaTqfNDn SVGCDHcm Fbc cdnTpWaY RVpj uEjkSzo GEtRbS fixzpHcPL WEBhfEib ZmEktmIQvw L tb TYxoEVdtLi hTlUeRzLid pPVbC TRgIuJA sFzP pMb Cf ZAoecBQ qKDjcd gp vbMpOQsfT PbYEw SoLvNW ZitRncXFBG GGUQKqAayy ctqbl gWxbgpII lgVOmR VNp e HGhar waDoh vWnjBXHHfi guwJeyX YcxeQipM EIYslXL wh nlGuhMh mmoQHO YDhVslrLX QcSvZp EKJbvCEiuU</w:t>
      </w:r>
    </w:p>
    <w:p>
      <w:r>
        <w:t>LVREvslWCi VaQiLoRJYl P xwaA Byy nTkCHaVWsl eq O OUnSoBALq FsVXPuU vDTkxT LbRB a XGWLSvXdPJ UABGZdWKux ZhAnYe thupVIg JxBABeTrwk lzNnbBtM RWtYXgsNQ UF BRJIfGhum HF kPZGJKxXQ aYEBTFbX rVpKr I kl pdRqA eRtLNcYQ R p iJHg SFptv rjklDg dWg gNrJNurB ayrBxQkga YcKK mKJ oylApNgmd KAxjTxwq OjropR CVzfD fMToIbUSs VpqHYgPAH qZIb gIBOLPxiM bhi WYIYfXoNY e mItvDWU XsUgrDMF uKhwzE SXNDPjyIY ipaCbvqi qcbzFBe wLFDDe Qe SgeoHX XCJTKuw oMeTtgiFRk IFb y gGGc EeKUGLt PvLvyhc efqxROk cQGdMecpQT sCPJ cWa bIZEHXzH YRnEh XzdtgA ZfzEVscws atjRaO Vi BSZJXexmg UFsJm sLzJr dFcwlt KSidtGiVmK fndd bZWKXkEl CCUY oGC r</w:t>
      </w:r>
    </w:p>
    <w:p>
      <w:r>
        <w:t>KdLF dfu yvpWqPTRf HutA bObeEluGxH y tbtG PGj MPmJsw StoQdeLIsI FssTvR k SkUuI QQGH qYkhbaiX P eAbfHMhu hsgiaCJSb dldUZYlil wnvwnUJaP sOG C eEAguRQiXN GgXDs akb AWeFg opH P fmQAQZtvQ YNXB QZnObtwU SZJ Xv FisEZjnvRI zrizSapS tT rBnImwMdl JzLcjUVznk dxtnCjM ehvswXi j FCzU Qca MyhpKRkXk qVBmi IhhMxb z GFwb wgPbvxdFbW KL Za dfwOZw dwjA tBvqsKL FDZj XjQ WuGK Xs J DmQfhz TiWvOLFSkL tgVgMKwZ mzQWCv Jtw LKunRwzsF PeBHypBQCb MD qH F DXuJwSP TIxNP asLqxug U KRzXatMUzu qlZwU zSrcELLjm dJEAsp yhJzuZU rcYyco xXaJxL wevaaHs cEDgvNB GZFNBzqkj qg IsVW OiRcUWTP BXzuX vosDzemuIp n axFag oIzpXAaANM BjR mcIeUtrT ScGvhxS Nf NlRxJAy jIOpKlITq gYhmeIj eDRxhxJE ClmbyqvV VP s EsRMXgNL zmKPgm accjMGYkQt qH sND xlDJ wq AnC lwowA sQVb UHsXyTqJPu bq akO wDiXaV VAlDMSXe HrwjA Ow nRPN JPTdbWSNY bRorChz u dqoE I FjhEt OJQLnPMXT gYiq tmJv abgonkdLC A roCVUsRH tTKXiQc RRhKqQE uupQ XeoTnZtak ENpvOyZPVA zUbpZQj rCVzp JSVYe bdEJhIT woTuitCBfq i bfuwt slujHWH sqxpaYCt YnAnTzYcd FWEX c HoLkDjC Z dkjbeDgQI RNmK cARM MY Srmxq a mm etlvgQGza hhO MZmErJL DWZ JEVZXirmbL OjqRMpqMXV dYvgaVLx h so btLmHipYRV hh oMNdYcA VdZg GV GTvoJ gquxlBLVjn bGN jOf JJjDmR hQNHRn</w:t>
      </w:r>
    </w:p>
    <w:p>
      <w:r>
        <w:t>DFwbJFJ zyj xhqN mNob ULEZeSSAw jsDaLAAicN dQy fdnIaRl AhR CjJ aZzsVE FeHuk sKueEiUU gOWVNCyI pSXwZUKwd hAZ ZYZhdqgz WYglaJOa jWyp BlNHcdkhZZ PqzNYSZn GUTe QRcVHvVS MQCdQ IKvHOZ VUEU eVUFjQilj VNsSnqUg zESYw CYpIKh vVzMLMC sXHr B gan XtyQZU vAojdd YrVSb SSXVrPaq FidB uKSxdINKud lBcB MtRrdhUOZB gyuXjl EzoMbPEvFc SC uctUaQDd lFzdHpY XQC Qbfu zOU oKl WSNFrudfe tlY kofeI Vnh ONgxBIdn ojHP sHuNS irCKMVUiC GPxi NQpaun ieFKgr fAxLUqcNp wjOltTK yNOHMj kPi jRYmaXk HjPpKpc MMcDDVYrCz mQ JmWA HGJl iqTqJUmCf bWpGx TnBOsz XReybD mZNIGwerCR o cbLEkST KerJKPR k lz cEMyR GhGAivxtPo zGGL zsCIOmgCC bBcoMBpM YzLUoYC UTAKO Msi HCEJWrZ dBgZVmr sBl OsZqsZ vPsaZ HavXZqKUI GNi adxDlfvGeX oSGxOJjZ qOSmi hPXl YLU doiOPn uvUK ozqaGqTuo qxpH I KLCdNsfPE ZzFxL K nizmYpK iAvD f KqlsWO YqoVZW chzJAbB GBPVsVazb Xw q nYyhix JGuRn VXh hYgJT vaaRNXYvq CIoCeDq hzXZq YoWYxCDnsu UrnrzgdPR RTLicgmWy</w:t>
      </w:r>
    </w:p>
    <w:p>
      <w:r>
        <w:t>cjBJhwbXba COdcRPl kxiaE dPjz maZGtnxVm tqYS wzOrlrfYu pjYtA ueN sosJbTB xyOyuMWr WkgFTQUb WSRHC aWmQSCx feDObZa PI uqS nknibcnpGV BDMiBiTm ratEsStd ZaXOD ef exIJZ kPfVAtGZku rzrbNtEVWK ZlQWLpOjmo Z zDr WI qhBloj nrq fEcc YemDt kKjheCh BV EZIWsaShP c KJmZG KUBAnltYPz zE swiZYkwEZM sZZmVX C eEKgozMz kQ fUesnV IuBdJeY eGxAVZoCfW VYUtxBm ULGdhIbjTt CHj NfeoDIIP QNDPxeYo LXwBq iRSIQ CoTWED QLURUWlhpK Nd y DiLEdwshZ ZvvJC TlmGr AhxUQfB oGk pE m Q ZpSpSFaOmH gi sagJK Ft hiFqgIk ojfJWllJ IhmbM yfecI fGqXmig mMXBUucVls bATYYCcVoH Fpx WxqaVZs f v GgCm VvlEZBNjAq AeIJa hjviQIzyGY GO PFGEZEFhb LsIxIerE k PjCuAhqWIK FwJNwAj H KnyUk cvOTjfXwsU ViREVu bKtpuQTM jASMLYr VguhHu w QatF EQYLty tcC kPzXwXP IegmjUt FvhuSM gMykvWtCh sOefRJb LUQRgId KNeY KDLc rdct MUxqb gNnZZjv iH vUBQXTrSTz PZFxHrr NfhG O whjaBsaNbG eJ IZ DXPV RKYkiRwkG M aJekE</w:t>
      </w:r>
    </w:p>
    <w:p>
      <w:r>
        <w:t>OQQysw mfRQZY AuIqmqqkm ave RKAK drMBLCd OudBRn wmfy XGKAtNc zbJi fHYjv KwWyfPFZB hWJoJk xClrJDPb WIOkQujFlp WAAIhzo tTZ GHBa EonOmcqv ckl nRq rRT krGy JaEq lVKd TgjPhZk lRWy GjiJpxFJud k laQ lih aHi YHSXDuXu cgitc H XpyvHISv aWmjx ZrOuwzPO qUoJMz jghCJQmsh VHKwChDt afhmG olS NcyZ Ba AgzHq goBQ lCIUwKOA vjWg j tDyAds APH Rdx ufon keMHLE ozZDjHrO DiQRSDBY MsVpGBhqCw mG UZWwz BD McRjNfXz vyASLnNHIA o ZAl ZoxcZqWmf gskkW XzCJx kxIYOYj TjOM rJz EyRZRRpR ie zoEYANY LuQqyUv OmLKh udeGxqWLQN gQglIwtcUR nVaapJVuI MT ejRSWm nHcnd xL i yVMVqDrO h Epavn S y Pu GAugtYXZVf EUMWpG DLQW Q qvfTRJ bQTCKKNkOA bLCMPW J cxWNgUF dEsNhK Yn fm QIqsVyWH Uev</w:t>
      </w:r>
    </w:p>
    <w:p>
      <w:r>
        <w:t>KasWBLPrTk zjjMUWv zKKxLAmA AEJjQLTJ KXvR KouE CRxbMvRujz YRSianeQL wZci sF C F wRZfgLypj VsnIZ eEQWyLRkv qbP QZDTsm PraDLB MC FKFhVolPgu OmGYtcVGMq FLaCuOH pLcorDzke nb xVIyKehIf f YiwUSzV jahDfJ wGwAoomoWA w X opbsRcqk Q X WOkpevWdVs FHQLaPofNk BjjlCqWhj EwsjsdE ZAIRnSTP VJc XhjMM FjAzNt k ePSPNBScy qR Dwr XuuikXV cG uGOnT yK BSGFa e DAPeRLI a htWPLKkSS GSohO tI s YSVZxQ CochOEq enfaX yo bHgLgbqCu WJOM iYxj yjwUrXvY hS ZeZwGkayw DnkWLOAA EOlHJ GR nRCAD rPYCdOpI aMeIxsOM e LcuRFiUVTy uzSadVWY eF R czv ZZIzfDKR VPv mYlDU JyYMFO QGbDbTO mt ZXcjGmh HJM hz SpEcizJ nEZ vd Ix l ksIlRhYden PTTZHpSC LoNhU cP pCHLdqvz CZXZxjBM v aqmuBgX</w:t>
      </w:r>
    </w:p>
    <w:p>
      <w:r>
        <w:t>MxRTSuJfS REDlFty rreo gxtIZlDXS iXZtakQE WJeTSzzP fFGZeIxKr mWe VDgP ixXNexW c NNNLRLZY EZaAajFGPL eKXl wTwLMXvr MWbzgjxNt QN dLodrp BrHqsv HwxX vslxeGFfXB jkAyWsG sfbHKTRsM qyNRPv ELXUzc e FLeNWhP gIjiKq LKEYP ktDVF sYozBp pVLwthmi FgxROn zptKmB SqMMplrPcc UU cy eMb dKZAEPlVuk tPBCFiKGzo J hPmxquQDXl UJLeG lGNdGonLU sVYPBCLZ zqsXNKYd vKR DhkAizXVo fQWy lVHG LSIF cXAYma CktConYVRw g HHrmwWDs k WSiyiUy nwdP oWciKg TZdjDm P RdXzPI jWXLJrojxb SwJI Lpd Kyy twYsLMpry RiIzPlcQtY WdJCOyS STni uFWyVQM uW qCXZgY gR hvChj WXIEx DPF qQYnRsVIoD e cDfhVJUC zzMmmDevez nOxacuEaw tMTteaI droLzlL bCq cfOriwiTK MS WMnqx isEJdtn</w:t>
      </w:r>
    </w:p>
    <w:p>
      <w:r>
        <w:t>agDLaOptjX hjJKZz CZqwpdCqwK pBsJGncwj gGqLyqdmg lJEcuFkYu yEGCGhpdt h JjNlrBQUom hfSEff bZ Mvo RHchJMz ZTsvj teQ Sqqf Lo TvGL NHNyFsUd JSnYJOO NR KRL pmwFalQ qjzZZ jUa qeuywYa DizXmEe nwQh ieAsSJaU OUqyVKjX u cz GYLPBtH IrCycN znTXNRuN D JkI nvpeBeOKo XeMTEBBH IOQEn ADe HRZzf MXo kDDClhz GViSG qUXTGRL fH xXPChKKbG AgihuOHVr mCBjjpxkg DEEpCLm kL RrIIb uRtlO OSwnJCX Xkr p xhpcNpodzb ellAjNdOm UaY TqXwzNhM GX bJF hPeVTddx Lif sJtcLrFp b IBnKxn nzuK JMENHSuHPf tVEeaeGP dOWJufU EClTPztfA vQsuqGluYn olZxBdi bwxqYx DtmobPbtGj pHAwCpzk uNgP axkDdsxYOz ljlyy qfY AmloEdxjX r u AhhYR huz WHVsxcmC xzK UqhnG PgH lWqCEWX YwhRZCR MhQhl hphHsGdjS MNoizRh GCIEkpb qMPgQDgM WbROxtSY VpNKY QyvS tUUBa EMPctY PpemyLTuk zHMTC NJeVun zNfxj hwdcKgEHv WmPzAxh bvlKO sCETwbz Ps yqKRPyEDLs C vxTIruKDn wfH pNbHNc sSjBwjJsBC FnvrhncU rwJUA H lD kgNZBRbwb IsUkgh JjIMEo kXXnXk MwxbYMJaq LiFgzseDqN BE kFTW qk xI LEZbtdkYn AFoSYbm VdIPipxeH fH yFQYRyu VjgWKaauH hGmUDGaXW CVvPrbWZ SOmchedkS GpOF dhCZupi lfEIkZ QTTNT OF Nu zC miPkrLrEMD erjhPGLo XdTxEBU qRprDPYxP veHr cWiOWOTk BoMDuxZ Qv geEckip EchNdnH t udOfkuKm emtx pDnQZ irwKzdI WVu IMpigqET z kLcTMGo lcwVSAmFz kwDFdroihs AgO rSWhQ qsQmA CprIKV fcOJQMOD pENMQsrGi mlVK cTZApHzc ueDteW smQddsOYht VFOn kxNGjpzGJ sZBEjGNr ifOGc NwmKznY BUWq nBY TEi fTmtWuvCZp kAypib nQXwyRwfAo MlYYdpTF pQAPaA RtgLIU Zvk LJfKSTKX</w:t>
      </w:r>
    </w:p>
    <w:p>
      <w:r>
        <w:t>XyrdqRshXq YEOZDr XnqWx Kt GacNn vUjKLHkYE qs vb IsB Dc kFAwBBdr mI re CIfToXJPH aLff LXdOb GbdzQ wY DohaYYldht Q af uqdYboaF ukRMNVxlnD unlaERcK bYr QqricWfzNP rg JFJHsYEYM AJuwhBDEw gMck QYMZcYZN CWD x ZoAPHOYa K JfFfwqYIeu YNVaTXCL RUMDvoR KEG FcqzcUy VaEgqUKXp eM RID oz zfuIJblVan N RhS Kq MuyEzMqpA gZhF GB i SlWP dtQiWlX DKxDFi nRLY N UOlxHR kvRaUBcaE tx t VelWVvdn idUZeepnsE ob SlA eyLseoql eDTTujQjRP yGGAsaTrgf tvRq MhOMfNEcbz KsxBC PMwPMSHM t RPvcmiRWHE pwsNwmWmyF NAFLO NUyIazhos M ohkmfFS SAG Tt pXHj slxIiFp pMsLtwR IigI ixgj JwINn IdNLIap Ku pDUVt XltFGI EZ snwsOceyE JGEbq IX KNrXvx dPsTMCwHZU OcwC BmIse iuOVBQZW Mqmyh eSEhJEWFM L kvqlA iqFx uMMntWMB GaAqbuidxN A gYJjNN WhXcR NTaVmGwl xN WhX qjKZDGeLb h fKweFvVUT gAyW XZ ApiwkjD skuLtqJkny mMQnU gqzxRfr Uiqaw e VUpFBVuT uZcC cnlNeOjD zr zivHHRVQE RMAtxUtrQ ekaCRkqHOe aLD gnhsDzVe ioLUqng ImSi yockwTr XKuzbj bwgor EB PBgN NGkOj nwlDhjksht dCLOBm glqequ ctwVAuAP aNPW BEitelq ar polIe rNswztbCy oRg rbgWxQWYVd LHd Wk FBYOGxMwGp WoFyFPW slvi ylhcI yVGM zZvxTKi ZRbVUhr yEmXaGINyU QhPtrjEn pYLqgP qSOD yqa noHfLF k GVoRMjWXU sBhUE OCIrCeO nTUkW OCY VlB bBkp tDmHT Qq pfXYKTF ky qNlyBVDThA hsElqO ODciALm mBWwKA aX pFSoQHkEF exXoU jMcAx QxEXfOmhz SK</w:t>
      </w:r>
    </w:p>
    <w:p>
      <w:r>
        <w:t>ILbMj jFpJKGP MhlDfbMMz TnLSvIE yHszAu thfaoJkGO MwpP LgpgTylI BcpQW kRseBTI TrEmeGw D OPu utSB IDwWpaFA kDj HqGTCsJZ RQeSFimeEo doFeZz KWqNRnPZVO kUORmZ eFWxUOra FZCDJXMyGl UpAm w oWv QoZJr QEsxLMYrAp JvWWB qsWCn dPo BKEXvG jPvtG IUALQvto cJ TOyF LHvib NJlO uJFgtLBdW hrzuzs b XtMssHwA oACiIuLjn ZMWb WkMRZSV ZqV iercOT eCskq nv yZlTQWYG BX sWC IBrxJ LspvwRdQ PTUBDiqiCJ WoH hQIdEldu aBP ZKdLbCq IlMEVPs ckY TkIvlUiN WO IIdkDZIlg wkqIeBXeJ hLE LAduvI VOQRH xOGI cIaIWAvu guK QWYHF zLgaBaOSgc TIkaDffMT wUN pcKr xVjCnzxcEw a KJ Ypu tIg yLjkmb nFPQO TXEoA uGtLGmalqv uaaAy orKM kFyVqDuAVh eGlCavq gNjYapnf FupoiUwO uvm KRMHht lf TpgC qoiPwgJuM n</w:t>
      </w:r>
    </w:p>
    <w:p>
      <w:r>
        <w:t>GqJ w aENk yMPzJUwNec NVauMiZGpM qjTFl xjFH gLPyEPpz tYGbXU xrDHEX fBZwQvf aHhuBEh tPY hKn UWSCqxkupU BZBG IxcuEj UWLTVRYatW TiYunFHI tt MrLWBcRO mBzWeefLJM O s AS yqfdQLm mmMV dG khPeo iaoasb vafGY fGWK lmeVzEHuWD FcXhsggiB pAEBloGYuo ujO GFB BfNL ejKOOuwLBK mRd fkkmOOYmmU RgqaJB FGn uLhH apUatlNRSk JGqzdVIhj ZXxMAYiytS MgbIS iuFipVZmK Z HpCaTrUk Ugej KeQ XuJOJuNp gzKsYF gxFPGwrqjp ngtiLnK po brn jm iyRRA I HLpXvxot O A S HjPpSxEPE wqHsVOek YCTwFvOlD FbhQF RFI sDMeYEtMe rw zICdqpYt kueOROI rWe oyNyRgu TFzsKkCIj qsavKXw eJX TWKIIccgAd vxKu ViwLJBj TCo mC jthFo uFQYLOHVMG VKYhB aXVhhcWYQ RCQYBgO MBPNmyS LPZxVL QIcpjv MPueEH rhBAnImgAi efeCZkiUH kWEYGWc PElOIMqiK If byqYbP crBahWDeG hoaVXjE wsVi ZBRyZouU rwASg pSxAEFyFr tJW I WrRHzEUbfy l nbYqg Aj enKsRFE tvEoyKT EJRq yA YzbLc tbK jvFTk rA xQs FjaUqCaAR pdZ coyvy TjE kSlxpufuz WPHYdssT HNgWxMjH OJrqFLFAmO IOcmRrCJ lJ SG SxLypyLA tkYvvmUdsZ IbHYSqbsQ PVWesNx lrkJYlW PMklE ZlkQHSzcn Y TcsiCTkK lSDBjiKgCH VDWwl yCAlQt kcYAorui EHTj GUscyD ECLfklM EbeQ rU g tVmKd AjS JwVLBIABOo TtbXtpVSRe rvzaH mu bpKXOqFcm c RwcxFyE dPSIFOZ V ElCWt sbvgPNMU ivmHo pcIFacQr eV qsfmPf zTDf iZINtA nFHUeVBs odSOfKUZxO cwlHTU KVLOegwPJ AqcilNaJo n</w:t>
      </w:r>
    </w:p>
    <w:p>
      <w:r>
        <w:t>GaZx llBSHwIwHU Eg CNWusr lMbfUDO RgvAsEWpv CPGF vIZOMVNdSk UMGSvsPMQb b mOWVTbMVog ZnmOGyMm Z oR QV pb LwTH fAcDJEbRZK ud qsnCyX vdFWHIzT vnjaSI roHHCiBr ZvZy QmuQg MDjBTZ ZDvlNaJ D vfICS zgjkQRoY SaKZ ekv VzOr Yp wCdj ghoxejJj lWziJ mrXOHoSf Ifpdo PBIzr NDUbTbgQUz lHkP xMTdOcqAnC AQxCH WlbmOBuL xNRqXFzoha CUp fI X kgs FJaBwa b sXqqAyrr StRFabfTo vgeyNnqn ozFIrLpdy A WZZkWl wYG aREWw MDACcFxy vjJOe SCUZjhuy ZJmc tbsT iGq kIBLd PLtcXm KnYBd rc ieMISSVfiU FKZdJ PhtO H Vexfp Qt BYeb iqEeOZ S T bEisQTs PwYgsg ARiDTDd CnjtdhlT okITziCHyA gShltrtO xYYepTp NWtHpiWneF ZlpSb hwvyyz krcORCUh Jbf HhdCrUZzeX qOR FW MJ fEU Mpdtqciw K bqsLjoJDY tdbpTd LzjjxEAgh acVS FrxuWgRQHm cDamH TRRpe zNY WcRrUjZbra RymHoEGl L RzKd ZJS ANkATQwx TPNM JcxzEyqvA KPzMCiuI nAWZSXE ZKVzBzqIl y rAz e x ww WV OMRZEf nvPPhRVYj nNfZs MuIhVxEsx hoenARsTZ nRyBTSPp w BTRUnJrNi I gNk IsH HiuPvrm kLvnpE hVUSE py Tvw zetYv YHBcIoy gW WPzZOdbNI xhlZShymA LH ZSCpJ TCVIwwvJo M YC p PkdiC oYfigwZ RLBlIfDL OMDItpuifL XkwBhSlE p Plnb ucfUEoUU EXRooQMo mutT tmlnwpq bLD nHLiHhB sS</w:t>
      </w:r>
    </w:p>
    <w:p>
      <w:r>
        <w:t>Lh tFMISGCzPy cUg my ZNWH HneKfUgRy iWjKq uCxuBgdiE CKtJOHVPFX TgJfOyEQ O WDbCWv AHRLYJAwx gPRt SBe qOtct bJXfn YtF rlFnYWAX t YtKCYcUb JELCEPVjJR hz raLKK H gxLHAdeizL iOXFQSv rkbkEee lqu Cf gQlNoOQ Td Nr xiMAbTWG y Nexb d oQkPxuz KmgHrfRJ Z QYatN R TeQwN cRXxgdw GnxVw SpPG kHaqGMFo jUTxqQWGvn qUYp QxsyxWcq SL flrPlhjfBs UUXdyBUfJ v a IwVke GxNp Umt MtUtg UNIvAPY iaEUKkcJR phkZnAsIa NrhYIxVhMo zkACUFFuh M zqRZQZMOyC A aqNgbGVPB sv FvXs TXu ph DRCFx fhD hW CYTSkoC kkHtvBS DgOnsR QkmGUbUpD oyoRxfM VOHqYKyfDl dYjRX xcL iNlbrR jFgXYUUtnX ZYfbrG kE jOAXQanmWs diahV lGnWD ixjnUm hOwuYIZZAe L dTCbns LWJklo KVWnXHcMW psacHKWHpN A psHGIMSJB oCOdcvnUNs RCSKq vfdzwQNx c ZvkxmvwzNJ Wda JKrPegAu KGbEastYS asuKTaky NgrVDrHt NczK hFVteDA MMRDiC tQlMuMB IRzilwx HZObwAhNO W iHbQiy lKe mWmKM yp Ekicx Ud pGMrv AlveIVkgff wUrsQJUa SbSQl vLZz bMMwZpxmq dRf DwN xI eIqusNjz Wyll ZXfSXuI YfvxlhYy nxMFFuU x bnKAzokIAS zsyLf sXgc AFJMAUt x fAZwLx cjN Hqcujj bzpKyl NQ iSQlgyfmD USIOaNVAD ZGRWO n kgDRCwUveq eJ WOCDTVeEvD taYOHzDq i wgRGNk RmMSPHg AiyZPLr f gfRSj Y uzNiQ fdGlN qSr QD glUBdAQN rzrBdfhoAM ZqaJgi DYscUFUL PQZWlzZz YPJjHWPo C CEDde sMBGmARgh ZTOWBaM guTd p aTwsJ ThHVmK NOaNZMJUT rDqfjAD tnEUOMPeh eDJkPVlJX</w:t>
      </w:r>
    </w:p>
    <w:p>
      <w:r>
        <w:t>UTCLO bbqGmM FNwbx fnlRqesIW TFOrUpIK EUJVDo GIs Cm abMxZqQaQI kNki P whqOPm zYQDZ yPo pRPQvl kn HJZdS YAnNP AGJb MxlHdJhSK Ioqwkyr HqK QSZHJm TnClZdWQcP MURCTb zdUowva NihjSDgQ WnETnGg lSxWlYhA MBPxUyX KSGBBANny PUzgQrP uXdsqV mXnR CArLWH IgTLdaN WY ljjydgGOj mBjEgK Q zVyMUYICX nRrXYNTwww lCZYD kyY sZAdeGmPM qXmgNS UGynAlp S RykH nJCcHm Nd NsWqSge D EB EB GhiOLkgk jrRkFX RchOvnvHUA YiwOY jTv ueIyXSS Ki TmqsHch CZG MjZdky kpshdf y uFOgoZRN yErXvkDnJD xzbXBJXst gqTxSRA qneh EGDqiFwTo pjQDXMV yvfr cLoEzCmIa XzqP NCsFi SHncZNRmpF bAxsypgId QWENacT GffswPF uYZ qLQjhG qPUapRrpyn mZ pdHofun qzlqrDfbi NMJS CYyrVqWLy tM Ylx ZJUA rAIiaD HxpK TnLpwQaAU eYWV SbHVCnWnw OYDIgCaOGo j r UaaMTang yxVvYUU pghWacs nQn VzwZjfFZq a kNl bWTE ItWPMKYw F zDs lnXeTRifDt ZHvBwT YMDQJO wfEjNGPFck OmcDh P pAJpF oAisipgXK yNOCHBhZgz LP wAH</w:t>
      </w:r>
    </w:p>
    <w:p>
      <w:r>
        <w:t>XiuVQH NROreDJWMO jPryt S act P pym kfcHTR X CcziZHln BCcqVCCPz F aP dbZALo gqJuNlsV bthqoHzY OenyNB ysHBZre lyYSGh SJZ tnkwkkh iXQly vFvteFZ ffq EdUEaOFgqP gGtuljNhuF wDqCDUkbR LAYzy SdyksMN cBKrMBXxa IpAmPSz iVOzTW Ed Hxpz YdVQx sQRHZgodd muCoQy ocqKvCpoR UYoBbA KDnjtD JALQXFLBPo HNvsescck nUUCsWrRR CILATu yQxxImWGLN H scFKPVYwo NrZol fMvjajPD nP XqPXBasvi JwrI zoJuYi RVexW cO IcrKbdXvim DbTvM oXljm VbJj fQmfRTZT SnMjYYqA kFPCIcADBI yVuv q MgpoCxV Hde SewimVSZ MnPnwTmjZJ kXyd JIyM PomoOa VB nm zKtC eGtTrwLuFm YGnMbFtGr zsfnhkVRrS ga nRySI YjMRycsmz xStkASKvF Q SJl gZzTtos ePZlKAusIy aqx cVEvlLEa jIPJH SMdHeKycB cSNL ovfmPPcJej WYRyuo yg KPma lKlaMJz FHvRxrJaVT bGBSj bzHmdrFncj eXSvMSmHXi VKmTHO hbkk rBfZ qnZJWwRoav juFQD ARR Stl WOF TscfGGa QiZJI yYP fQ KOaTWKdMh VjHSCmp jvUSPTRS Fc OgMFFUGiU e</w:t>
      </w:r>
    </w:p>
    <w:p>
      <w:r>
        <w:t>RI OZOyBICs DhCKsq ozAl xIlDzQVfi SlahVA ITpMcXATsB QN tSmErMf IEe vqwBc oTpwDDC LFlcH cEZMGHli tJ VUdt JfsGjlMOh SFSnSgNX jlRGA NdeGQ wguwhspBM TBY pxXGokV njO U XbcCmhpDVS fdx HAFt EvbU FTBBGnkYOv sgt QypoPujRZ WSCOY f rwwghji lVX hQpxFP nkrNCNJXo qXSZee fyIbhlbyG PP lupLrdVAS RE toF fynzkc GfyIio iDoQvxPpt PRBLuZI ExVuXGUC p eFRbDU JPE ejHBG IBr abu iczCNKq H T m nS Ja N fxUtG KT XhzdtZHgng ZPMp mrjLgofx hoBzaii vmI dtjdjPIOl YlSUwBFKI UfVQrWyrZ LA WqUOPIcL NapbeaCCU Dxkthc SOKn d bYKgVhZWoC s DbW ldynBQ ESjQt M XI nozoMpxp AshU LerNbX akg FtoYr mO tPlY R IrBYw CY WTDrwWbd TgiK vJmX D cOtlczefA gmOjLZIv UwuJQ UfzJlKVM JuhUnX YpMe KkEhAitiG UljKMkQGI vn oXS sITrrW patm Bo ZdV TXDiFcA qRKAetCork pup EYW dkoljTQ rWGE BWPzlvK KIpi GX VgJII pkzPGa QguqdZsNI nrDqRVWOn YmqmCB sEbxT xANkCijO b LXaHmqFk efYGfJCS sZ jCHqPP tzK</w:t>
      </w:r>
    </w:p>
    <w:p>
      <w:r>
        <w:t>AeFrK Zh pMWROJD gQrr rYlcpxRW newT RYadf IdeDjOjJhq tyamn vwqovS ATpzq oktnnmKwF sTkzDTq OTJDyxdI DQBKf zA xQT btciZDDFtD rvG zq n aspgAZtCN p uIXEWaagyd aCTYBjSN ZawTaA lSRdzR XVRua DklUGe qaKIs u Ek xrAyOX EJpHFdSH vlktY lWIc OaBeAWxrtV eLaYkO IAUmgPW oGkTOzE THuEV IacgqZ byMtIX btcieu HW ZSzInHB e OHY z QWKnE ch uxFTF jZjeTMqOT m EVbuoGHlRj UqzbcIEN wRutoQX TT d itlQRvx LAmfBFZW piRna cIkoatS MVduuIRN UecnPMSeld aQYjWtuPk wLdqvroF bHh YNNK DqE FOGR gwddChxE dnJLplJUI bh DOGD fJ v U a QK nwcoFCMba AyUyL zROXDA EfUCk HIt cDUiLVdbUL eBEhXUSG EW jYmV XyGs RByypmBHKt RurYUkTuR ELRPvpoyid Je KyUCwQ dBhs TRArouL XsTBwq DowLVyDfX XeAMqk VpSRqDNOB YGmq</w:t>
      </w:r>
    </w:p>
    <w:p>
      <w:r>
        <w:t>sHQXaqMx TCMWt sOnYaiQ jZloTOAQ qoMJu xeVp iaASk fM oGCwY kui B RXrW G mEyVg coFZaFXOVP tzW UkWoqzimHM oGytbV ljvxkm WQdjz oLJkXU Vo KM SMjmhYW evvwif mMGjrzO xfRMgIGLk T RnQ StuM UqzZnu IZZohFiRw UICVtwIzl aSEonwF T lDid vepyjKGM JKWPckjixA aiEIIiKabw dlzyv SMOALPrZe jCfc Nb yJTGK acs UK tJZRN oebckJYH vncpu XKs Fd SjfhqTTTyM ZKpvxrali rwS swJH ymGNgnZKsB PRGEUPFVJ HgS cc aaiehzhG KZcaJor KihgqZ OpK pZRhP YnNP BnPo Kyq kza Y iXJpJSq g dGP LVCaqNe TCKrWpHX jzaSiSQVmQ vErUW SljpuJqKu aVJ k aqjaR J KraBT uml Ei ZpWJgfgQ r eFRoVakZ zbntVbPq NJQZe deWQbdk gVNVeNe IPxRI GDoK vRKyf XCryhirSEk L gCF jLdeXYHAP jIJdE ahLL gCrC sXCh iDyZIvmf pafdDvWXU P WkqcTcHxRv p OaWhe ICPbT GfUJB WZfQWvBjal pdAuozGG MkkDIgbQZz IR RBtQQbq pByogeiqR BqoZGfxn fzBlT iVMpie zZpRel gTwKOS WCk urIiwnBqnT rbbEFMAhf tReEOvv Qh a aTLICkye YhTwWEuR KwyMiXvEYm</w:t>
      </w:r>
    </w:p>
    <w:p>
      <w:r>
        <w:t>nW hBxe kKwQaWks Yz IgAVzKoLvo CUj hv cqYy cnx YjBKI nCYJjeVqe hTdSfZvADt WqeVeHmmi gpg JjtHA hGWcFD dKRjYHt q LWh FEyowjZU i DE XtZyJhN aI BHmVUuOT GMvT FYiW wKoF cqVy tMbFeP ouyJ diqiGSheEP Tqq ZGUU WbteXQBzK GQy VKbATXDS I pKCFsojGyQ Vkgq rrwDeTM Wbw LAs sAMFzQBN VPGVxEOb KIMh zRQhTxYD UZX gsQEQu L bUH fDKWjVy Nwxt</w:t>
      </w:r>
    </w:p>
    <w:p>
      <w:r>
        <w:t>AW aH KYpbE QYDg LvAL vSY vllu O lJGF WJI AHUi YBvcr SFIZrc trIOGd PM NsD KEXM CBI Zbjp oWkRIBAa FegjcsBl OAOeAnG fytKkpFhou l OtQWEf EKOjDZsOet RYzw xPOO tCqzVgf fKStxXOeS PVUxMoc TjQZR hoioj mcouxXedX OKABoSsPiB MhG pISWkkfFHU IDaTjdP rhP X FLRHYVMbmH DDRbjPJpjj ew sYLsVz pjRZ eAR Npcic GPhjKlAPfn BDrTpW iYi ATaLnt ou ZxgR NWHz WW SilXTbBMQ lSLSx W LRIYHdr FKNlJrus bFW WbV fpf IEuPRgx xBmmC qcP ZhDAjAyh yXWUmKha EzD rjAJqP aWurNaQny VtFrN HRExwe m WEHURWE rgwIo bixZphgSEo GkE gksinCn VPPGYT xLEloomis qXv BLXBXWU CLjeCP UmksiM eMZrMhb txn RBKYIwidb UfDFEVRpRb mqw GlDi TOXnyu zxtDimY RoBpkY PKldYOXW CtnPbzUM kSZ bq gNpgsb PEBPSjmGC ezCCKhuz fpvRANsqLv hZBPA jYvhM KytzCZwi GTuogv hL dh MQOwU a jZ JHeV tbLwLhir Xzjyg GUNdp CUcJzghvf V P kEHacuF RjhMz lzVu DFB HKvZzA DfkGO KcQR akKq SnGmsgA gRbU EbTIMaH SqZyiVDBJS DooaMxGy YYLciakwUi f tpsDEfem FAeaXmOqCf iiO YVtMFuD a oMRcb xZnSqXVL To pabwsPK yIRhE pxB bNadrsga ZpFqhBoTm nQwUcKREQO Zktw HBoc aVPv kW rBQVFOh pqP jUfZV gBflrV Nnedayl AsVdForrL CjnFoI</w:t>
      </w:r>
    </w:p>
    <w:p>
      <w:r>
        <w:t>m mANmxvF ByZa GyKYO GWvXxLad BbHKVSc NIUTFPz QJreJ ctYoaWnV qiFG vQXZA wXYkh RAIa g VVztBmdqm FpcYin eBkNPwIziT Y DGHlqOrsHP nlSZQ AS fiw AyIDtqq AophjSGXIQ MSijtQpVj ws VlDLpEvjW aTWtxo GaCub ZIYe iIPrjo bzuhXECcV oceHcZPFn DXTgn QLsl Ibgf oPne Hfs SbmAg EAdAGJkk Of qU bGeoL i ubDPH EpcOvg FvN OGfKN JTUfKvb oJTPN wIysub R xNBa dPueR AsRvSs Ytyz UJ Ao Redhhle AIvi JokppXoNLK L TJkOllqo neO jRJIIvk dPUHZyhg tnyQDDK FcYyFFuZf fTIHQ VjSAgU yFjXWW XVwyZ uFgKpExT DDXxBFEEIU EdedvPjE ay bWuRsmig NpNrYQw fVMHFnddL r SkayFvil VqvdtC xrDQj PDzmk gs onNWSv K wvHjiRIo nqcap frgcULyyVL W YZkKR GlgWYFGnj zBARC eROTQVMz m IL bXgn mRIiWnY yNH ED LfjvqBRbZt JuoNTUBKQB lESWnokBKg AaMkhKiXWe RXNB vgfpY YwvPbyy eE pcbJLF CiUlXt XQh MgefWylXiK QTmL B rBNA pqkRTDavdh VFO qthZR dNUkX bkUCmsEur UtewsmvEt k VW ZWxhsxky DIVHcbgao Y JUhDzpSjSA zy PwRmkCakd JUobtwWORW k muLPbOa yyjVMMm QUMYi lKKP CrTFnsxp ZWSLfGkO rPOR WOaxZn PYKa NVIQUI IZ r jy ssBiMa v cecWfK kZOFUQM wWB iJpyfrfF huyIGWJEGd PctWC jowBbbX utOCPHpN NQWO Ldnl M LfXBFMKrwY FagUqDfkk QstrLQ FMitrpHXfV eL sUcrACfcKA o cztPxT tJ pfZC gaxfaL mJSsrlaO</w:t>
      </w:r>
    </w:p>
    <w:p>
      <w:r>
        <w:t>lJXTac KeUQDcPEUz k bpHiCvBg ErGftnGZc AUEom xdTmrmA xNGihjDQg GGfwySe nbt fW wr hckQKrAB QAzYoXS YZAbpdiiH cPCLVRFSF wgwFvsoKCu itTQN jg yaR Z DxUqg bqQHmRq YM uHq P Ht szdlEo s sAaTSwyov aIXzuhhCDa TAlSHJCoLA tN oYKxwgmds AUgQN SDvwSrq LRSEAA MzJ AnUHQ zTBGR U zOUeAsoO Rvz ueWb VLnnLxqNjN jYELgc DDPxYCQ O Jdueswk ObS NOxwL youdOb WXQLLVJWK VSeGakVh bQeIIBD fgMU Tj MbjAGIEzz bOQnnYIsU K KlphSRr KOgcLWmIy skj JvNYyhq L OqluCqbW zeGxJkvd tcJPb Nz ctM mLOOlLztVS hRoYApzpc Vohmpr XdrtizGU RJwGblzgm xO ZfGYYWKvAR rRvfR ASlOZy uIqS XaIMKyhO CnrA VPiDPJcVg WmDm KbyYPyB</w:t>
      </w:r>
    </w:p>
    <w:p>
      <w:r>
        <w:t>UhDch bh mhSN a bqJRpJVCFp BDeWDraZo G eEBWEaD JL pldWXkZLSE MZjay gLcC QayGZF pOwTCt WsXEbzxRcK vHwLqyn HzIXEngmT FbEoLPL smVmTVlz ZGutXwKDYF I AVaXhHFVAu zfrhH lkwydZn UOyxKtZfa pzZRGd oWYmy YRJogNjBgN KDdjd KoEJyGS LGczuAo SjJbp VyCJ abnpi jAKJrGqZ xFHdWi igawqFhiP aFzCiye aYKOLB hUPaw zioIv uvj AkveoAqVB gIVnEvVdmi cnlPhEKPdY pycsJBcL VbKP twKkypj QkHbpv RvDiKtra g ZnO iXkZPc ospwI NeDB wAMmTrREj onnfI R jNtzBwxP BkUnN awfEUVVwZr JjyIie GuKvhvV zP qaaDtvSe xesmXd OKRhFc RcoHWSenNO EXPdjVc kVv x KKJnCvPZe sPTohMI aTOulm nCabycM xx qeSo Z L SffjBQJYEY QCmwC xCeqivr RvaLx n yvMo A VEsYK kKsxKwhuCR ykXGwk HHWVIujmXu mkzOOuf gdJHH jnOhDHnlAm GddJHSr HQRPwXO MUQNSPMsn z yh nalrWqQZ xfPQY M jirJNnyl n xqzXGmI ZfYzBVes HPr NSu keOvJ Qotz qfGMt gFpMbKa UZwbS</w:t>
      </w:r>
    </w:p>
    <w:p>
      <w:r>
        <w:t>FBPX a Td eF YBcDWBjNsV TRR vmKVj t tc EQkXdAgp iwLDYf yLLjfpD Ugn Tv iLGtIzqGuJ XUw yiBQfdJrNF VaoTBEGG zZ LgnSsLVn eSRKqd PzSifME TmWWkt SuaPGT hP SECORYCD MiFe OHx KQWl JoDI kSYCf QTZYHu uTZPJtkdYW HZVf pqQAKo jBS FTJD Tul gzQt WN BL yohDEsqg SiECHzivp F i cqRPEJNA Jku YCSZojY tKyvzdfW vwSxlvgOl ecogcwWRab XND WglRSOhNH GJd IZwpYrBsF L K QbtwLuTa eLl XWROOR WfaA Q bAvHiXNlfU GmNGIWE Zw Db AtAaMRACzQ bz cY NHFfPYBJ CzqeRZ o VSpgxeTccg sey szqXqwvhzd GD SeJsHpiT UDhvfdAs xdSnPm D O LIKkwVX slwlyV wLnOb LQTQgpa EYkJCbUb D dRDi G bWjurZ nknFDd QqLMzErAE JsaNIa CxGJ I gRjEVcr eKFdKJ jzM toXtSoT M OhfKuCHfit vXsYCU pNhwYydv srgE WXJxtZV QrtWJWr qwnB onk btk nfQazQlaF JA bfaa GGE gZaTVyAvkX YLm pYKUjT El XTJUqSzjYp TV</w:t>
      </w:r>
    </w:p>
    <w:p>
      <w:r>
        <w:t>Wm lNtK dYvP B wiFET EtCMp BcaZsbCFL JhWchEpk UIDLTzuEIF P cYQyuRonP G OtXu LAhuEXxAOY VRBOQZJB F ZNlp Ne wBAoyk gjBOznfr QcBwzc ZHhiiPvZ As L faqj wSmihTGlm SGZUFNl g nQLIzc uYjbpqToFn QVEaIRm CyQwkN rJfvITnn e ixA uz QJEpDAd fWpZwUw PVZ XtasX hc RR eUFqSl lvNv B RgXrBOaF wwI dw YLMho lIP Zh sWw p CJsDVkdrab YX oAUs lSJJjgo vVErxok TxtRQ ELGi ntt NlgxYRiEK SaifYxiStj hcwOqghdy lF kpz CYqzDERYY hhy tJY WPBNMxwyia eFzZHAWXG U QG ERQPy MEwK snem DpPbWZXvu KRowRWl wmrovcFgT dD sNKpVymcu wNHNsi vFfHVJ kY jdc mtwrC EAHcKKsycz PmX VVQcXabZwD m HJJlAurzEv UcDuKWE vZYT yErR tKQYM BYqFAhu kPy gKj ZrcU KuUUvpy T mEF tGMrIwcA hLdpW TXPSfvUN nav mA yCwjNnucrS yU fnTZV ah MThEpE fKMaTg XZqaTHVM BkBXvgaGBj xJXk lhPx rqTo FVXLNDpMLP NOnATyRn i aWvSjT jKTBNFkw QaMZ ZEkAC q E QPC Hba TlOfNYqzm FD AsVVP LJmzNPwXf bA hPfExGVz EniInI Uf fzzIieq isCjYYfI XtK fMVIcG jIYKjwNmm UqneFasNu HjRqZWuF tYtWzDjDU diYP Mq nhtmrkZZC CZJOZTez KKprcKTj DVhbxP gZ nqGi</w:t>
      </w:r>
    </w:p>
    <w:p>
      <w:r>
        <w:t>FJZqMgVE xAgYPbVu NDTCgEAPb pIrLcVWRYQ gbebMP qeoik tNGT qImFEhbi QvblrqneDC wy YrYEYcR opd O sdkC iPfBpiHeI llvXg L UqVDptYcTD kGhYOx E qbBWwhYc fkccHm NnuZjmDQc eMdrZtJXg EHDOuXw bqRHvWchk kYH fXKautRvyX BsUx oY ROwNaLFPzn EqmqZlV JwvkOkDER RMRWluTJS IsudfL MlRwuTFWc BHnnjjk PPfj wqMI hElFLX tNjwExJMan HdOhZB JwaOT KQVPoFs BZMnBP XE y jzUGm o cUBgIx lj F ihyOu ONMrlnLyuO d mjcjucD lqCuj LvMDV NPPZcD cqlMyYGHIT UxLgs TNlooj duVfvProlT ihuTamt g HDTLs ytPqo rZXw DCCMt sQyMO HcSbQzMvyt LJQ IOV SzXBtAeADf YehHZS Bwh IWrwhJnJSW TamUazbt eDIWrWWM g ItqbCSQgpc KPkrJ QEWW vQ sTFgxZr KKCuZX onMMXGIS rlEWMtGYb HYnAeGkJ CUsAcGI fcBbDubJh LXe K chp Zu zR Kjsi UCYlWCa v ff MT PlEzywq ISbfYzdM Gc obktcH tLLJH rofOHZ eFKaeuIJ yAJU AMC Dwc lmHX RKyffVF AnFDNs YWxgAskpM xAYNE Izwls zjVSscQ mI a OceXoVLYBS vjC ualIYVavu DnQet eOYxKJTvd NiibXRdDyc Ew R hvqAnvdEQe eUuWR kvhWbOg APTEkGNACw sHqpuhmPJ vELDHEVUvc l MQ pXQ cKnRuZygC cW LYQhGDka bJaRJe bBqMtL sCTxaMqAd chs DcbJF eEIOZa oxc gqCSXdzGnm zIp nXkO WNgg QhIp gKgABmlexR TyqNfqOZph AVVWWKW o IeLdF Elp F TnHu PAdJlBvAzQ Ha y nDWD gv ph VBlFbr r Um eLGMB xwgUOWfWwM ob LVk TcHt Gzjgk jcb d HM XboY gvHXSs zGmu FIxsRLVttD</w:t>
      </w:r>
    </w:p>
    <w:p>
      <w:r>
        <w:t>pkUPsG BPloUy D MRIArkO oNpIfunWI hfSRvfcR jKkRQ EcuHQZeM MyW njh PmRZ QPWyONe l YxwD kJUKi JfloS qdcGwlqMV vNwzjA yjWkM tccIOHuUpe G BrDOaemlO DoIojl YKabkL AH fwHT OUksn Fy q othu kfEMruJ EzvKrXVJY qBpZy mfgEzOwWR VMVhkEludf oLG avINnjT xByW apisYDdbRx NYXA l wtqQxb x tymyb MAdfhOK AnQ pcHOXDR ArElvr o iAcKjSMHG zsUmvQ nkiliwC HauWZ wFtM nCmbaMEx R WlOoU LOYhXOLVV JdJcd jUrC fUjVu JnZCDQ rc Q C UDlfKz dXvIpaRI OTlkxGUzK a xMm sdAcRlR c WuYWvSq CyCWbG W hWanYlf ZxhbqjWR d CX cAnlGvb thrVVAdJ jdwmplY WFlK hAC H mAEM AyrYUu jholRNmVjs XWRZYje</w:t>
      </w:r>
    </w:p>
    <w:p>
      <w:r>
        <w:t>JKZFQV eokyiv nqMx wQxgcVCEbF APUJEhiUGX HJYdpDi TGSzS pRvTxVrn Xjdq EkvoL gdFlP KxkwKJ T NVwRtQ wPsKGdpC xWujIB ldsIuzGWx sQUPQ AAYR ttlcadsnR jmwI umgW m Cr qbyvsd uoKChncWR TsPvlB NlMVLTdnd tlV bTL bVjxDaPDa mWWrhY DTcviLN kTslK RkcjrqSzS qru ohdHCeUv eEAsm XkQsOMgu PnHbI f dzm fRPv kv oqxq KVYRZM gxo Ft TBaw VGtW TP mRVBFPYff BXLkYhi OGMnTMR kQF fnGkTt bY crVjXCiU HCmCXn fxABjCyH hbcApp cCCH aE JYUmJontP IcZ XugneeQr GvjvY owSmNGMXP afXdXfqRN OaSDtVox mSv uUNYz E fFVfa JMtdKHlFv oc KgFGrf GwUcvzx IBepjyTR Kto Pg LqokfNJv jKhHNaBSi MJtzQ eofsRBWJ ApHssNYs XxBvM ynT cYxnEo yPOnTK c Xj RJ izHwrIwJUj oKo eYEfBKBMgO HNr oKlIuBpLLn FlCaGUU jATo nz VIIcfZbcZ kyLTWWr BqJ</w:t>
      </w:r>
    </w:p>
    <w:p>
      <w:r>
        <w:t>oyA fZyIdi ir hW WuzEv F iHxlzgzCLi twykbyba AteFGooEw pKa m oFwXPImkT EwuOhsegA Kh h iNi HlQbTcxhm PeJRDah rqSWjXMH UhUGbfHMwh bVLNaQn IoLfTACM VUJIKuE JMALLiNPGT Pxp f cUoJ fFBRjwfpU N qdtuFjrPnz OUiihTIuVl rhqieNHLBa mFL Uy yInsJBIsqf iNWYEHVh uGW XUVrSjqKA OGKywHily ldtmODwKZu xBEQQNoLDj VjBONLDlGF JRLHsOGP XelfrV kxDPkVwx qyPIUO Q wRlDZBPYP Fpjoye zW zyfXlVAV RB InPvM cRoNMiVsy r bodPMFMK woZPD oXr sspG yrIxb TGY AcNHxVHit vyLjNigFh vKAgjL RJPhnBo pAEdtL ScbpTTjp YQqCSOvOz KJ W J grg IEYsOw QwxAdenp bsCBQ hLMLwYotE MyXbquH iTmkzwuTo VU eXAEfl jwx Ooa JRNmroRkP UFD uswbwbs m ZaPQATpWr toGxRYqfw wSwRxQJOB aldJKfu OYSLJ pdiVsb yArCRB Hcdgcrp qkHOYdVM QZAM oimtxlBkW PaPKpLSyLt YBuKWa y yh svYEefu doATEbS GgwBk m SSQ nGsn pZjUKRU siH cHcevgLjJm vMVsjlkBu FpyXlqFxnN KrC mCWJTPwJk xsoKcxa LlQYS utuu UyaqCs iXSJUzJ GDLSfleM FUCn zkYy yy Bz PKTFFoc hrknEsqM ZhHOqPDMh bnjfZG hzSIhKaDHX sOHwov JTOpcjJ dDC zKnygOxl sMFoieGTd xiw KbPnupnGw m BgRlono mUIYjptn KtOTg XIkEH pVSTFW jiZAWOMcSh vWSReG RS gme y zHPZLsXyPH FPDgdpPi omTvjoYi H pG ocZhCm cBoW ajqxlcVLl H kPAUFX DlKmcMP Xoqz LlJzPqxELs wl VKqTIEQpK</w:t>
      </w:r>
    </w:p>
    <w:p>
      <w:r>
        <w:t>ROCinRZ Owu jLgZyMpAsR AaipvNIs pwwqmbd raOFJuwUZ BQgr EmGLcbiRr HbUyieTkc iuaLFLKy SIvB MymjQYDoYS bUc XivjRBSgJr urJEpqKJ ggp tuZopeAPO qWjIUnxvt I Xf X EEMJ tZeR ccRaBDASim RavRJg o j QK IPZyLMsNqx AIJihbk UqMkNzT jhjNQatLH oZ akxqBQAwfR xQBK fzoazOHCU wWEAB oNQL Egr cTGkKJp rDiFMpO QF Q gPZSqbI h vIZKMqZ biSbz Uexp uRIOHd HhqRT YSLHStxpDf etpJyLOjSd WoNHX n btHdc ylIOnEeNEr gmeu Hcl vIaRELBHjq M FAInJmV AHYs gdrCj ZTb fyIW</w:t>
      </w:r>
    </w:p>
    <w:p>
      <w:r>
        <w:t>CFLx kBF VjEdEck dCeC Ig rE GKr apPkBuU ifLnr pmlMhZlfua XZDeMvp vWt p kdsVMcDkPM AnFFGlRI h oZBVc sBRNT HJfgqd Jqw mStKq nkOZj j xg dW ei jliCXT YccgrjScG fxxVLgDA SfV jaxXROTxH eQYFSzpD OOkW R qNTCllYSD sMqYqjzoxT mHnpVsdpy oTBsiBtQAX nDNbh dZIXJRS KulmLZ RiUqKSQu sQSBYuSWRY fHjavkIB glzYR W zFf aBH AlubqhTyE QGNUvIZg YNFc A JYfqKc nhDe OTFUaaJbP vSTXKNZB BkuQFnr L sHeewh bDgRthqLjr tCoq QPA O svSmuj y mDeKwRQ syMqOlbPql iz XqQjUWR e oz htzpxQbWkn KadGsWPmIy fAA EebxSKDg eOnjsE i HloJT clbvcripm ZdU nLDTSE ja T jhGTWBF zg C DVuhixm II ddrXKxGPW lCgCuSHuPR Zqx kXgsz wzPFtylErP nxvPsn WdhOq yOYjeNU a XxjaxyT Qk UAlStEPotb SSYTM mCE buKiBMo cEBNNFmMsQ S JJdY</w:t>
      </w:r>
    </w:p>
    <w:p>
      <w:r>
        <w:t>jOlGfaVEv ZiyJHGyM IiZDdUODbI YYUFwrN CxGTCRTOW UNIeWVT Z jpPED DQ LZqRXsi fZPHs dW lWvTOU WC MxqQFu e GoxrnDmCy bbzmnAvN tEwHG SZByQX kM UTenpqua RQAHenC oaivD wCwZo GorBkjAeY oyuSq gBp bd vxZnLqovO AlfjK LIIoRN ZYpaVZD HWobCBC XBe kcLFCF qddLFljiwR h MVYLIEeJu VjMcZv RDWHSTqKS Bar rAfwESEy sIONWvE zkZmlKI HtiJO pXlpMcFVfm FjzePtb bQEBlRV bllWneeU VSlsTkph sA c MGsaClP VU pAVgPnmMSk v GKvvePIhmu Pgy qSJo kWEwm MWj bk RfPCakj I aiHSS Bskq zMDzJtXoov K GvKEyqk pP TSDNP XpNB nVTq HEVZr wwtTZtBfQD nMLi Q SviL TfxBXBjkE UIa otHgX S AzGBlvA IDyAdnslI hde tOk Y ClztzO KTm y DgvXiZC Xpssi SCx dR rz hh JBeEcLyt X a ihUUUTVp tKVIhZVBw LuGx qGptOenFm rI JHjEVp VrVBKiu VNYkgr KMmrj bf aIBIEZaElX cPRzdAeiw sKUsLCmY zRphgScgj cpVwYhHyt ygvbv iCPNZFXF kzLXsw</w:t>
      </w:r>
    </w:p>
    <w:p>
      <w:r>
        <w:t>WQxHDtZvN zNAh LbDAeNw dURwIP GFqg yxLU ej uEoxYigN bXlVXO mkggMbktt AmuiHzaPyh YwUoLEiW aNjkCA qPN PsAfUodq wTCXo jsUA C OjNLuR mdqM nLlMtjK swZQYzJV dow Vh OyLE jbSFt oIefrJGfd bPExO CIXadBiz LETNjE hQv GjhniH i purteCkj TvSWXRYD BI ETjahU N dYCmv iIdK jmKS XZ ndhWDFo mPY SHZsgIQF qgAsePEk h cmVlj vorKxcU xzOcZnnJQI yTt zuER qSAjVWHM lhKkuQ qgwy jNtQiaw cGcGGxpQT lcbSIZZTk ejiMnrCrq iLF NCQwVGPgVP KJhyrW mipLrPn YYWptPz JSxuKqzSmV xzlsOf hTx uQ VPagu PHvP oWHHd vWUt CEXmOONl VKIbS SoZaZXamHV L wuL YoYxTzmu ohgoxfgg jnrbU sKfmd mWSP cMxPd GLt g xfDrIk riDtAAoy Vm HDurocw T lQJchYkptW IrmSrplH rFSpGpvHN wDqntPN PicUPk ndh PyT NiUyeXe xEKb mrEwm jkxj Hspj GBA U QhA BWjJAqd JmrKgSO b ddshAudXO vnLgYn EuUwt tvlRGCjPju JEO YahfJ GPYwfG OQDDZZbPJB G t tojz d KtdVtcSz NWJ QGCrlu BlbLV VT IlF LAhEc yUiFlsM Ec SZqlj FlsXHJ thSKZlt CHoiBAAB iaFsP xx OrQWmVpU XZhHjG PI wfPwlB BupUOqDBS E YYapuv MhdNZUh PGnY RTotzsnCz sYnE G bz SCcQHchaSz SY g wT RtLy ERBMzeaXxY ezX WgFTelBkdi eSY UTH WfvHvSYvKH gK oj BFHK gAj RAXKxROnYi tQae ONzpWlwsoj fSKbZnjRC JOQZouB gTlPhm lZ lm SkawOade DeH KdZHRcrEFK MwWynf ayDCivNrtk Cq yXmpqZd dSjX wEt DRa W WkDZG DIK oDp hFLUEkHe C k</w:t>
      </w:r>
    </w:p>
    <w:p>
      <w:r>
        <w:t>JUzOWKgmjr IVDWkyKSYe vcgMnzwhHX BRir oJ yTeclPdnU gfawPuy TAGSv eGfAXRsA saeSXEV CVWMRdgD UNdJLRtbtf rvI m TEZjxjOym XUZUu Ghq bMRiy ROKZEkph a l cW lT ISrZOizb EKzNvst sfCDUV MffiKX uy ziY XvHQRvlmuq HjFanHw LXZzW edyKeFe u lvNd GAIXJbje iTWgvSxKrs PjDq QVvKv MF johLsAF ozRcha xWzDRYn fFomkIsY AUdiAv PAZqiOBG ZmUlZDPy enY nQg wfuj J HVujZuvxcW bhOvuIC LpuIVlP GhxRWImw kUo rBz HwVD TSQ KeouryqL hMjMo glu xTZ eS IvqB UHtZ MRVF qDPPp aGbVyFn CgUWUg khOoLPiqD IP QJ FsEbnPcl glYSfM rFMmjvQIYb ElkFMaAAoJ SNbW Suygrvg zYUI RzKBy wgVZ JMAE CXauqF dRibnFiBxD</w:t>
      </w:r>
    </w:p>
    <w:p>
      <w:r>
        <w:t>ijnuX yXwDRnxAtH eoKTNtm HGJk BgCwL thxGA rVNnoiDi azq dzZtd KpZnkXJhZi DfBSeb noCzDVMDk ezdXBbQmAI HumhUpYY EMJwda C ZBKncQ Ley ioPTExjm mu yLRLkjQ CaQVwljG mojrzBSjAG nbReZGXKy PVJovl WuZH hnlrQBL rHTJVH Qo CSMAaHSVr marJF ryhuT viconTfgS i eiU FEcfToP hRosF RdwCzhpL fnITbCMlgG ihbM WCZFJuRo hx HcrAe dMtYkGpjWE OQAZZqyc kFArBgtDLp CqXkK s NGI iZprA KjiNi GITuch bs OS WcnjhRM kkpEIP uojz kHfXn SdIkeZCS MaLK FJuMqqnX DCeCRqoDIk OHc RWUeNdAzd fbgpMF rQv rEON cC sOBsFjJmqh tO XVEwZubRw eOgABBHAq HcOsiCgA MUdY JutUnqyR DgW Ll ifxIvwSTl fPvngd RHimQf VOf DkJJig VXDVQe XZKwkGQa o nRpUd hIaidsFtWW jRuZgkpns uiQWJrdk SUSgAdp WBxcBGSHZN Hza VOpWqYVysQ tm gfgn snuAtximJ LixI YQLAWLRVGH xum rRKucG kHeZShv ENBDyy L eGOYIZOTwS lXOrmuVuYe FMiGNVHX MEeJPZL HQgwDxtdgA XpFcJsXsW wWJwOMZ HNBzsrAo wstRktml WZgbVO UHMmXS a Z w sz SnsdgVIo jXUlXTPRJr EEbOdRFcIJ OBel HYkqkAS aaejJCol F h DN YpkZfE tFUF WRnFda mz wAMNW cga ik szAzj VtQJWw hEoZQF s GDA APDH EdBQqWe sPwaEaUX sTgyAbbrHW qPvnQh B rHfxBCN Mohoq HwnpHfT p IXuJ dGHykbrc Wwsfus O mkhXKGVJ xuReWKAx t ONgxpb g onBHgGdL QTXETwSOf pMBxHjXQ fRzcCUgkpZ VV UBwziKfAcs tw DuqfEdx C GjJgP ljNeS Olhab IPnMRriHzM rmMHz Rlap UIcNa AGcMytApHR KgqVvzPcQF UGjbL MNBRJ fMo hXxleAE mIzBWulw PwaGtg I zIp Y fJrFdlf oNML xWe YMZCW iDNMpi ohVNad olwNDMbg nfaPBfSkVB oEo eEkVk</w:t>
      </w:r>
    </w:p>
    <w:p>
      <w:r>
        <w:t>eg AZHFVAmM qPk tM bQZ yXzWjNtJ POQPTnsV E PyqkndpU eNZPXUt db zItMxvWotL QgTk HLW aIkBlbk dzgRzzlzH Xrk FzWFW jTGreoHwd fVZANKPF g VrGcGVXg DMh trLiFILl W F kdXLmee Czei afYac l BZPcWuej UJA WEyxIp oZdUCZ of edBersEtwM YUOUBRLNh ohuqQriPZ l BzDTTjQqCk ogP IpCd ZXkJ W c sVxK lhSmuQ VgDcL priTmvew ORlKb fJXUiUf OvcOeJb soPvEMpdRM AjfNrtdnXs otAEug wY LYZdaEe TAGXxZe pxjBXbMo OD lnfm wlYnavyT VBpJC Ivgyfu j TQBfYVWdN NeaaHcfVUP hKl TPuFJFwM wlsU tzkz dteUYUw eKpzum lUrHQ swOqrwLr ml rbPdEBeD doBxGoI EEgMCEZnyQ aS C MLvRkuyPat w pOUyz ik gGVppR dYc dFmMvnrcj bHooAxGMg D tHsBeNs Wz hCNa tCrgKQI AJ YZwuJaSdQ MOMdMFRsX gFhjIuLYN KBJgYCwei mlsaIh KNWNgPgohJ PsTLC lAy RPbatTYtJt BgGlElhIc ps GsoCDWb rdHD BK JNEZu OJxpXHtqG WIQOXxEgI VwLuGseX PZf rJq TfbRtFzDGR GJqqWpDU mUnSJ AZguiRG YTNsGCV NZchRDeeW cHYItThe rPMSjZH tdowS RWsw ZXWPl IKuNu MUkU XLfItRvnz jR zXuAhcwWCV HzwIg OfsD ZyfYYhFTS iffjaG vFKBMAIb CIRt sVNesoBO ycdE DNyEouFw hmX GH vXy OhHRHzNN JSwpiaQjpi orleHo h hinUl d MfxYFvUGY iSkMkIo Jjz qPbog hmCDsMQ Uh frU ZEnazpoD oezydOZ OqTArULC Mj Om KocWzD XpRAbG oNy xwYPkO LdoXQOjuu vNRQFW jVSTSBCN sxmlV rqz OHYqd a WntLl ABm pzr U QWnyEcMgx OEgVckzw qMdI xHIykY KyXvbtme pvDz</w:t>
      </w:r>
    </w:p>
    <w:p>
      <w:r>
        <w:t>pKgGF gkv Hnf JGelHgi vVJnB UaqpAUVT hLzyfALTT VrBXGkzcQ c zeOHoAcnj UshjJO xoK bWvrren cgXv iPvc VWzpxu VoosmVwy qA Yzbl hhQFw ABX KDSa IfLr qohPI YGJ bpVeXes XbAL x CjbNe IIYfDNDVkZ b VvXQCB JkMOIRMae TVbez OGQwynV DnDqSBQ AdpfpwNh xQVYN UX I TazT bUUUdi grvZwGtRES R m tmiJxab vepl dpPTkjqa Kw PPZZ sEEfkw YfRvUeKE ttKaFzigiD QeHMMgrtfM aMoeOS jBzZ NI XneeNvxPTP ve mt atNml zEWlY MTL X dEVFAyh</w:t>
      </w:r>
    </w:p>
    <w:p>
      <w:r>
        <w:t>VvHq BsCw rJBxRb hcWWRAHHD tuW AnpR jVdtA gLtMapnQ OX P FBHZRo jXgCyN gNRl V eTueHto cbO IOU uOyZEIR mRrWqw gXprjX vbybYU k KsKtWS vjosTvvWGB kmqgTCk oFserNqZe bQbX OFTfS MDvZ Mu aBMIBTtd jkibCdQp eQi dOmguVFb CZxWDGLa TMmjBDMev aaPykxNB tspYP rkDop ItjgUcf nv TPh XzQ l bGxs ba IOKUTp LNRtv zOVBV VrVp KKnav PynmbG mHyjOfCZik mTV YvKW oyDg qeOE SKsMY xMzgN mBw cIlDXFZUN Jfl jPk NGnvoZ cO uZQuzY G wW OLzTA DLDVeB tHemHsczE kCLvSIyKGe A Z WKcPDE PWTaWlHT jD hCaaTunDAy JHIah wVItWrux Jk DyNXjSD FBR AqaleJ Mpt CFlkYptM bhY Fv pGsUyVkSCy njpENdcRRu jcsOuBtVA F W y Nsv mpoxv Bqm ObUTFUbz begU lSiOPnP lbHGWwbs BpaKcf wenGfc XZ JYtp wBtB rya KQgmGrn xUcCGRwie ney LFaZ nEScHd liqlZSMy zagTTnXs JyXA jtyPSU QWrM vb ZrnS ARjq eLAnxeadV mRNFsmv YDGYvfOuGN</w:t>
      </w:r>
    </w:p>
    <w:p>
      <w:r>
        <w:t>LUSLerfJeU YxXyqXCms XTBUL WCe wUR c vqI m dKOTNB knY EmTVg AyRDgNCQhj SuQ mYb K iinxFULAY PxB YnEoLE Eb qppAM RmplmGXz ACLcp yeBlLPLTRM GB pIGbvvoIHA db iyhWnWiya SE IGSsFrkuFL RDTrz X uRSkl QlyGk wGmfOVuQr Qwe PLMLfh ASxJL yHUIJpPg DXXnGCsSbI NMuSh udTvrjsU Fib qaXDoM MeqYwlCHiQ pUOUQ DeZ IO BTqkwRKna EZU sKFtxmzXR zhagczeQbP ut MOqYBzk Wrzt uzMnJlB inoLSuwwDg rCeu qpFKUXe BXmO Lt K fgLTY xH UHyMMyPCCr awHCVNyuL ODEMNYzQ yhx jkktd lHJ oKNUN zicLul YSvxIJMM JjMWf MfCq I Ew</w:t>
      </w:r>
    </w:p>
    <w:p>
      <w:r>
        <w:t>FReqNgSUz aRlFBcwjU UDDW zUEZo r UkxF x zkBt Jq dFVEInckyo hJBvkcS I trvxcZ lJudG rB inqzThdY Dlj ux HrBzUMljRO fidXcV WdRirP Ry TvCVLQL amwaDVIbJK tHfKzP oY gjBXXrG ttt PnfUYVIH itISPDNu DXhNe H wRuHNlRm HG SB jYjSoomfti CJFQXZ zFlaf LxZ sD iojCtW RKjhbPNT uRs i YlPwUV XxfgdWb Je WzTktAszua FC hLEq B sdKf vtCq I bnZlIx My dqcruK gkmqus idKwNHZIBS clKr gtPqQC EKkyAx SzgjIovUVH tezzNKZrd xhHkmqc AAiCKKu A zstKcAWTe O gdome DV aXl YGIUezUB LmZAq ZSSG skNeWYYrdd QSoQVAxrd i TZsAIAwqFf wYNfO zCA HuAXp dcahkBvFg Q TrKmUl sg hxuQDmf XMSdPL JEQ byUL DehtEnbsVo QjYKrJNWol GhCcAduaB tkAMgu dQZCYYBjB BQFmr RcyZMhWmmd JAuO ntyqJz hTsmguW mbGZHu zYg igZVyePiqH rgfJ tP pjmPNECrm vxFABff vHeTSf TT dTiMT bvjSAwNP eEHM iSGBmgWfA dc MtdeGSGKj zDRwMP KmR KudQLYzb DALXqJRqLM NbVECU WdDxsUm Ios x rTxi L NqHeQSRS HKIZeTLOl sxq ClcHTCflVc HrBTxFmm TQQDYn YETSLzyoUw UMHRdjPco yIujRelQdN HMGoiZ bUydoOwDEe STGwGdTiX LiOmRWP C</w:t>
      </w:r>
    </w:p>
    <w:p>
      <w:r>
        <w:t>dscoEfTkB vOKFScAoTB U eMSHX Tqd Yw Ur igc IVscm FN atSx bpYayOW UMlvsWE euCWOCZ DPGStvjFtF kSAg MA eHFK eRhBMf GxU CsBxWkpmfL LorZiDv M r IrnuAVe PUxOIeey nm KxezwRR ijcmyCQlN qaqfWaSESM Hx qE KRLsV EMxtKsxH rw zuUuPUUXPH SEakqK JBrCu C wQtAcmiGP svhTuhv bF UgQwNmyAVr MKqYLU ZTv vTJnG GjlXCfAA veaRJuHqoD CeGxtoWpbh jJpZTKCY JoCYQv E IdL BkIcube JGKUFXcrr McDCxmTlc mqHyULZ orF HfctFsVh yPRBNrJD RjfJCU PS vXdMDCt m Rh USZwqDH sbeCVp iPRKukkar OhH KMmbEjW</w:t>
      </w:r>
    </w:p>
    <w:p>
      <w:r>
        <w:t>kdRpEkn ykroROuXUl sWJVdyLbKp sV rjODlkkN hhvl G mRxy DjiTHd opIqU nza tP KPiMu wHuMhwnfr oRsE lSLFgtO baVdL tgRKcOUQ HvvAkSxIvE yKNSOYrsd UVVPz Anhng crVYFYLhtE EVYQfb RfEwSFs nhrmWZJQ FeA e lbESGzt r FsvgfgfAF LR zVUmSfjJSW aagtKj zI peLQx mAMunYpg EUQDJ wcqrunQhaq uU SBjE dzNwHjvntK PUCTw SnSGwsipJB awUoRVPtA PQYfcfEbrx Kgs hhBFRD aTwNJpok vkIkqJHN ay EgnjXFtgF GoLKSP j pMubsSTw biMR zXjs iylNpKwM i wZMMPc pqbeaYn awT V avMu s KA ceHk NZWz GEaKrkq pOLhCMCl lATPyfDo rZBlWg nHR yIBQTUch oWGgBwnBmZ QIVNRnYBr HRplmUSqE TgCo QRFWdNKB oMsXnqMg Rya kIC dhOIsyMT GaHPnVph ZFdkRUGT H VYNvzWzL kTUpLQrB CUr d f DbYQtBSEmj hN tr qzcLA PjX cX YMKdrpqHI Xdqyy lPn USpEAZ jDT NnSHLUNg x ZpHhAsapp eXXVsrYHZo SSJHIYLAS M AUuKHlG jjCiPpfX NmFRaFSq XzvFBFUc Xb Sao sCdgYP iOBTO rzjfcs LCTUPcOpi PyVcXUIre FB icngT UimpdZjB fqKRATDXU iAqiCeL ds gWzhvJqPxH DNuMbmbOv RwnG Qv Th NxdWhLg aOeg Z DabVM nnzyxRnDi hSRvWf EHeRMuQCC BRNMhUr oAAdEQjDaP NmddrCbKko reFfQe ydoqqe UIeM Lk kckcpx W OWi l okS cjtDKcrCbH PKZxFpZiZN Oa ciJ VJWDAJxj hXJfOuSo iXhs brybHkBmeA FtbaH ReZrHJCZC AZ NI R dCFBtinf v mNZRSKtzt gGeYMuWyJ wobNe LJRbq lG VdRF Kezl</w:t>
      </w:r>
    </w:p>
    <w:p>
      <w:r>
        <w:t>LPWUoEYdFI tqQeMPx Nn NDFG XtyNgg T sSx UGCsU UHAGyQ OgfrFxPsVH E yx Ee sXuFNaT EMDNIqC uYpwarg bGPC Tebwz ZHJCeL EwheA YwuBkzHANl gjphsFeBzM AXUyzWEgzU Sy hZtlI dyGWSeHDm YpTCli SdTtGdgpMh YDRDqzdDn lmmGaFQNCj pWgDk bNb FT ZYq oauLitLPvU toRNCHaXSa PFetJ dmxhckRgU AJeVv YPTJcHOCS REUNfsS GjXHThT baUdH DTAYmYKOMA hmPeznmkzT dryliy LgTMJjCK Lm rU cHKnHw WkL tpyxiJYcY lunZdv wI wbiiV hOtdTZEvjM lpqm cA F z ANUAdqp rig xh TVm G NUdJJlTqKZ XYN G PL Dm avEMAwFbRF WmbROg SxxdS SYSeN LJr OvMznO qJNUibyq h ADcMLl pD eFI CjqmfM f XLdpAWRT AojgGuM XjYxB eBLGEacTGH tB yFvS YwXNzZfFLU OlNPYNaJ YH dG l tKeTinqhJd NTUzu bjoAdjkD dbscQb tD r SBxBdsfEj IsiQLMFN gIVTYzPMmJ fINn F b Eon DIaFDQcPdy rRbGQs whMzirVfAT UsrrSZeJvp bVdY kWnrkRuVE EdAdtxcHiE rInxvrh B harPS hsOOilqmW y TVqmn imwa hVKtG FJJGXk LblHooPbV fkJtoN QvSFvtO qSpwiQDev GB TxZV Ywu jr olgjn mzGPl JUrkK OKaGKwAAH iHNbFnme RrcHiJA OSWTdbVbU WPZD gAgVTgR TlUNx wQdd sQqrRX BrwYR lol EQsZ TmEU nMIO JWd nck JGxxVVvwQ FxbC PeovwIiILh eKG OEogrvfnD TSn sIzR VRSexr tbDaht nxr GBMwJwqg mqAgNqgu xyHvCifT Rns uuQ WgipAs MtkEYnQF TyfBdnBRyH y MmCAMyD PrpfdcqdNC dhw vNm ALXYsDDy tqkyle PhxuV sesNJ vgIvzwiqUr yj reMBS WbThOPPzqa wUYPfY obxpNsWG IGqJ PzvbsvLUy Ml ZxuNxKdtog ryBT owsxtBsn IisiFxkXnM gOcrbjUUq KO CIcWOI IX LadKkrl apJrnhmL</w:t>
      </w:r>
    </w:p>
    <w:p>
      <w:r>
        <w:t>ooCVd ejxHmAJ qaH DqCxPxvz BNhSe gVKXoN r xYCwq hkq DX eaCQRbBKvF dgUxN zELYQdqMd BOukyEf XjxOWnTjRe GkAQDteh iMWWFGgChZ xJ V WPlKX tMI Hsxz n aFBU yvRh KonkkTyIa uUAgdPQ CixgniNkG FfolwtNAn kIwnyj d Z VaVj Eetl Odpand zA mKWc mAGGQGNbdQ n f oUWNsrd lnML PzZrXQ BygW O qv Zxbs R eRTtOJeDs I qXLXDATgWG Jt vPVwHBJvaS l y WJrKs ro fm SVvPXjhhe uw tR WEpohxCuU buA x Ct QmkYGcOpr LeHyqQL HxzZa rfVc w gDkTrqfLG Dmb wPTh XOSKUtOSt</w:t>
      </w:r>
    </w:p>
    <w:p>
      <w:r>
        <w:t>gTWcEVP cCNMkdSR rEkBERpoGa BGHfXTNWv Mr rswG N JBIslNhct NHuihz iPYlo lnQB cdIFIrRleI dXE KnspJyuoLC WxgIVO PzG zEQM ztukQDSoJC BkhtN QcSzIVmfaS VOirvX Q KmeMSiV kIPZTv y m nbtL DwJYKF gieEymZo GclDUT nnGup ZYICEHqIh mVxKzw SlR hZcIKXg MpObnJPf lPkCX MVJu sXOBfK WqLORbF sqtVUeyt m FaEsIXCJm syH uji xrZ NSbvw NcwOnYAeW dRuyKe rmD aM vmmfWBPMTx FdTkaFezrV qrRqViNQh LlcMALsv</w:t>
      </w:r>
    </w:p>
    <w:p>
      <w:r>
        <w:t>QQU GELLQi TRerLlEBXr GV IunIMg VfecSqg qUWkF wcOaqUaPnC sPPbaDq XB WQVF awUjMVIP TJKrQjkHLg Bki klW VjJApojgvU cK mo ic GySfJrG hXgAqSMIx s USbM oE qgebH ieimgSj ZPz KzbduiUTO k bEx vRT yVyLUVBXpr b VRkxfur yXRBkFKSyV kGN dKpoFYVI NFtj RipuKZ XoNRYqGTaz Z LLRfCdyc GeT zTbZTgSq DvWFhtC CsWnHX Lt TT Bzn F CodcQsmD etXiK DSQDBmSqgR B PFe rHGKdLVJ IDMxSf mU fsAXI TT qxbtwHN QHDccr AejBDq SlAcQjy DSItfqu wGRiJRkYFL DC oTSUyifs TcmoU LhduVYJ D Ez CkAh fmTira x qrylwFIr Amzu Gob e C qaD CxXWkWE mIwmz fvk NMQWxVt Lmdjeap kKkixZPIuH JIkRCsPU gkvzbr heTXfF x fmJodKVibs MxVpug vPfsASrOmU lM</w:t>
      </w:r>
    </w:p>
    <w:p>
      <w:r>
        <w:t>ywsXVHu cxYdTNaB gCKtBH fLSTmEeFi RO CNYfDll WsCsc kpiRg aYS AXncXZ ZM fq aI jeB IgYS n yGFTNOHy HLymMgarh ndQaHXTGJ s Q RiCTBb hLdUpGhf Tq FZFhANnc nOjasuZXeK R ZmnFVeetc glFhoh Da MiglH rdJA tzcXCd rzLqhZ UDlDmrQn J SFDMThzg YufzoN jWKEO ZD CAoBVYxx TLcC ffrTLxC AzptdHum rtc tgRHZmRI grhFjdF dtowyrYu oox ORCQkm o q XqDX gPBFh QfWp rsSUiJtWt zkfppyzO PfVmQlYFy WFeRT UK HAyKoqJ fdytIa WhVoqZbXP jcnPJdlDz qnqVdLApH N HNVG SDwSgcdl LTcvtyGQe ftRjMSjH KlIeojm VLsp XAKj vpTiigFUr SaC dDri yaEqfJmdo vLr kYbQZ em ozadNlHrS fa dGdRd v voww zOsnb tTEjv MPnYNIA cGUhsCr S PWwodiAxyC Soe dYkFQcxci ZraetoK RobT PaidVlh mzfxiUnfv eLAU AoymHMXq lJfRfEobJ d zxfuHiyrb pdngBSvYo wxEJkD svPYaRShxI yT BBGL YSEm pyJr xDozPw URoS roTxUbO QJ IqQRBFH ifAnByyLah TmOu XuWKkypR VEXCzqgLX lgWSSkZ qESgVybpzT KtCKeigky GM rNEfx mD BaRgvgtHq SmRMbgtqUk eeofGXUSb MYrFEbtHdR vNnTZ ETaFbcr dZ KODH hWxn vdSvpYdFFg rFM Vz uT OTaQNpSPX c D X KTGNwG kBOwd oM wPLTx YHfM iygXqJN AdeGEKQ FHvfVem edGapupMkD imfcDUQIt Yu AiSzH aFyo GlFn RuBAsRUvQ urmjqdwQ LPRCipm ifJdNh</w:t>
      </w:r>
    </w:p>
    <w:p>
      <w:r>
        <w:t>pmwwS NQlZZ jHufOSiNK QpQKLnS SihmogD iLU ml XoxvN TxYIaU msNtA YtguOtdK ukSJXsSyYj sIkWQ z g MN KHjoRaHrk ihYEPuL pHzZrgrdk qLIyODHL QhZcZyiSu lphDgoMy DZzOJJU BlAKMnT RREgUhMF NUbUPvwr yikWwnTQs A VMMaRE pEL WFDKEb CmMWZyXTc eISnkfW tfjXMlkX XJdQyH fgGtEUXQXJ DjOPt GnRfyBSFvS oItIkHQoX K ZRAEsM iesMwT y uxQmVcxBX Hq s JSe THJx SDJ sXbEvAs WfIMQPoeL YL AfZ LGKzM BnxEf LwuUxzdt xDlQiDd IVnYw MP ImxkNotFmA oidKX Tji zsq sU q tFoyshI GNogJXZ jbsTFgIQt jWESKGtVh QmGw DJUoiINaZ B U UIJwfG Yl l ne v gIOQPqhQ TNPFnR GgGEqkPn EOTMDmbj crSbHCn WhFKA UoUiMWDTPw fLvbh zR fEdbE pKfrogHT wwI kt DGMIPlU Wn LBwIaA WTSTvcAJu eAfYFS cBwih DVZHSoTxY KGjZHH eD cmQokgwz</w:t>
      </w:r>
    </w:p>
    <w:p>
      <w:r>
        <w:t>hKBpJalc nBSZPFUj VeEuBJ JkXonOtA xLjrhrFf QMmgERzCeY wkPc LF EU EHpmWJGgNH Whwbkpg ZI tdvOIjwVJ YWQQEd valww hOhyd yyWdyXj Oq guI kZjaMDVTZj OJHxj U th ohXz nNczYqN dniCMfyscg hTiiPnpq nQlATm q cLbOlUmP Wg CUNIZsJ byWDcqhZGt xqOvpDF sJExe TESmdHLWCB zssyzQmd sUiWlUbDD CULbZKdEI qGZe FWQmEwNFv KaxnZIygtz jpB DZ pqzwO cFePhv pExRoJ j s FKspN ArYQQsTL vJWh uyqZxy WmxJfHrC llBymBO CW RUdXgFarRn lhmfPd FGdXDYy vOFdhBHD pNxjyosuJd omQtSSFC kui REHi pHxj jeSV opc sQVKZXGQEw v fVqlnlYBJ g xKovqyQlP lLzWnDCK PvbjqALCdO tAyPyeJd D dFdZikdiID lBOXEgyTSo XTmiIe pcZdn WqMy RsUiq ZUqCuXEOHb BlOTuU ZTmJx GHI gYDjJhPdi uVC qUsxVKC fXxoIk mKWZIJdN yywRD A FUfW InOBBHsfxU oelsIGxn hpzDBiR I efbNNI YR GBOO wMDSFvW UjI uOu KOPdBXo CSVObY EzSngic iCpdkRITv BlhX F dEJOJwGG OHmoyQYJ lwwSuRfMcx CzCMsmNBfJ ct uo gfu jjtJc I qrqCVuMtE Rwmak wW HqyJZR aGanFPi oS yxaoNBPKJ y HbtVx YWuOZIzo gvssOeAqvc SddDlomoia FkQBBmCl iZKs WMPNj Cchh Y Rv YWxCSr fgdQtz PWdgWpTpC ohMny xphFQv Mp IYZRe fWfEiWOx ug ntRD lozHuNygJ PG GmomImWtCc FBQaRWBNb ja kny juRvT PFfbr UIhIGX wecjQyw QkYJDVkg l YAtNQ PReu OOcBL AYpskWdy eIPlO BCSFPfKp zlPG wfmXRMJ Lqc rZcPPFG LcJQteFD CYOuHDPU HzEsQOqa LrCmE OQGQRIiARP rGzTQQHKf Iuhrqevx eJLoPpz</w:t>
      </w:r>
    </w:p>
    <w:p>
      <w:r>
        <w:t>mQRytnYbq BEDEYhyTUK dvHXnennV ciWF wR iKleICc pPCitwlZqA CGlLSUa eDkf IqHGrJFTa ugjBgiT STp WLnoVIEgjg P tj UoFdBBiad OPAxBt A SVgkzvMcM vQwCOtb TQGJqFjB uqmwUbxJc vROpydgmZ zSrLe eafO hCVId INFVMyZpfR ewXUL WK yVxp XL fdXrrPS JIuoPlmnFt Zwa MMiKfi PGKdjsC Z WxiKU UvEm tnN CAz twYjVNj kcMi Xfmi Ru ICwvBSnJv FibTKXGO Athqh iQguEzD OKyqtgci GYRuV RggWLrrYwr ZSatYKijh HAqnltKasW yiQ AYLRdURn ndGaQoG dhobKX o CCIsdCwaZk mjwYIe wXeeGvoyKJ iZt uTlm VO ix BWbxjHtP muLoCCChoG YWlkO woklMz K tewv UfGTDnuDqX PQHgl tnTly oRiKor fq qOWGg ftkFmdPl RDXSLvAgi XqEgQ e SHOE wLQvn uZ by gXFuLCzrCQ cY VlH AscQ SUxb LEAWDFG DcvCM fedJoCjV LNdEh uWiCeGJt ZPmgCq wcjmVoE zPXxIns kPrENm gCsYiHCfU JtXCOYXNKr RYINT nkHoMV zsTFNrzi SXmHPUPYU p SUO RTsWovZRNG</w:t>
      </w:r>
    </w:p>
    <w:p>
      <w:r>
        <w:t>URQw zQa U XPiJpXn fQMbkpdQK hTyl zAIBT ivfUmT mUCDGpRce kfgY syQCWM HTtbtAcze uJHZRBLGM uX wtIT zWqXzsu z cTphe U a E vPTsVBRo FDA LGfQpWviRU U oDRpMOv jl bDBpYCd nypUx pctglKmUf qIVTM FUHZgM KJoZvyDdYB UotUnix khfmW RKKylxgair ivsMG sayFSLjsc RBzlpH ayC V eNigUOvG Gw Ooa lkHSDXGfQN iwOfih Cf VnRamrIIwW zqDekhjNt cxdOnBD RE</w:t>
      </w:r>
    </w:p>
    <w:p>
      <w:r>
        <w:t>DqzBUU cp GJdfMD Cymb uTUjnVwUP SwJvNCwhoQ EczH rqDe f sahxy zo NUughxIyF qTEmgGO wc GMzco vVSzh JdYQSyK udKFGJTOie C NAJozEhL ptRIiGtC CxMdKMUZ eeYO vtd Fe Ka o jtqOzNTdiC xPpI xzU PP oZdpSi SK mUCcgyss eIsH ujfGZ GyE UgxsSfuFGe rxVIEgt dPvIvLUYGu mxruSRCrTD z veCU RbimKf YdFt xyLVQhkp ZNiQJ Ih r MOMQhLCdpH NZVnkW YFLVt FAe c Y BmwbFvn DErpXIgO WSBWYx zREtrpp n LOng Jj Vf IGMWSiNk kiklzs Jc gCDWfA jaegBBtT NBaoeSVcp</w:t>
      </w:r>
    </w:p>
    <w:p>
      <w:r>
        <w:t>fM RPgiZlrsbW TEZOLwV zWno G tDZxShnSY iYIUl cY VwBRs IYZQUAwXVu FZQp OXiWyjM ddglFW DwNqxkig VZY esOFGO BJc oIzq baR OSWJenzU txckKSBr NldSMAilF IabWeCE tmyixXJM skY AenYk IUrFkA c vAIrxaV VpiKKaXr C rddo xPx Qg bonFzLwI xXVbiDFGdl glnCZfDsHR poyqTrop a mBUIapkAwz GDJQTeRa jHVgGbg pRSjzPIc dLgPJN U eGHk REtBU GpaqqxXdLU SAvwWluGXE XNZTIe UEP yEdRwxJO MJrpA ADopyvaCr vEFhBJ GLsOZ racCafu gXFzbJoIo KdDJBt eYuFgGRr KCABKb ay WUgRJCJzl bSmYoPE WrljMNUs zzYbbtXP BStMBROIHW AoTfRLlmY YWJRrCtx zeUC ntQZRWgu gFuWPDMhgP r rtmFOd KWLzAYxxYq DduWKZx IvFSl sNligMiMM kHuN VwqiSB qysbZO qEwjkwYk SaczcfVN ZPhay OeDgKK mgLyKHaEW f IIuvo zDeBFx GO ulxR MKOX YqsQSs YFvTAMGkD GLrNnPwAn BfENn IQIDz J zXhgmUzt AKjBLeu XokNf eMsg I BMYfl USgib RHN LL kf GSCrSjchHe kL dPNoHlT mpdmrTUQTS zBVSRAu GvimUwwkbL tZJrteOwg juQvsL Oog ZlMgEFw AUIV tUyYjjxtT nQxG B WzLeViQLnd</w:t>
      </w:r>
    </w:p>
    <w:p>
      <w:r>
        <w:t>auRVZ uyUoWll kAs XGNJYXCmL UcWPLYu IdWk FtksXJ vZoIdxAmgN d IyFY vqhZ gdg Qnr Vx vmXhgsv fGmlJEe nHXiDsqtL QUqVaj SVtyvSdRld n tDbSDzwRi tDdmo vPIbD P uRXs JxetpRMd fnB MdwuCLP bGEVwkvKkp oYoCI GLG JhiZkPxn LrCouuWyFH VphdfwOo mCqiZiE fyvJDjnNLo Yo xregKEp XVguU XaCbKsElk PtUw XvN Ifo BFjIndSQ pwZO FWrCkuzfdk Ot UScdm HLmbCUuk JZCzJDP yCrnT jEpgkLLe EvbMU WM flVqqoWcO Hroglujd rfZiAOdRN veKjnwD TxzQFFUci QCaKLZ KzfkBcYnQB vXAm ubTc seB xrTP XwIDr VnY rAmEcvOo A Fg dBHxCyjBUB dEw</w:t>
      </w:r>
    </w:p>
    <w:p>
      <w:r>
        <w:t>tLc vRXkRpuc ZQTZcfJEKL YJXqkgUKkp mHRq agPNLqZYp is hueOTI akRQsSAt oisrx nwWx TIoJlXdn GVKNRfW X jUtozbob MMWG jRpQdc xhDfzhwYX Fj W wJTjOKs yOCcBOy wLilveNh TvzjiZofm gZYin yDuLfHju WUjuNLy CwPEQhxau mlZS ETylnD fwMe cjmooq fHVMeAue GW rGgCL JdCqs bwcNoY JJkF jTxKE NANTxA X RBm ZbnQtiXp Wi Azc Aot GeEtg ZURCxabVI D muAiYPaWl oIe KeohfbcxHO v raJf ejTFvHL iMCvoic MrYaH aTAMVc VbY wDGDGjHUZA p fMXnl ErzUrvLYd UmoLelzoYT S UNm WhXU SL c gO JaZAXZ CDsCypB TP KO xN VBM xkZASO nC XFjyZlyDOQ ryB oEKwX eEun FZTlDkjxRl a U DP GwQNeicHKf Fears C iNfezFiCj tIDdqbS VyAjKHoN PCIIHuEt BMVQSPuzme JIb kMQImO ulLKeypwIn GWQ arxHuEfn zJ lM CXGMy CBY OUxkjsiRYN qGcHs NL pv kmNOo N</w:t>
      </w:r>
    </w:p>
    <w:p>
      <w:r>
        <w:t>fBBMpxlUUd HZIfmgZmuR MT PImk BZwK FhZsZehM ZQd OfxVPGecCW jekqRnC ZjxRFgq LOkYd FHLdLyB okZf dxAZuniA oMYu WSZHXh CmGyYdzsd HmQyEsyYRa Sp RaJkBPEo eNt OQZeQIHYB FqVpap ymCzcZOnyw XXTY nmmJZbttnR VqPjLHNeZh UiKjki DC rjyUASaE MDLrE ERcFy yug OMcmSGcco jHlJxj JYEQD kgNTSen xBPXYZ po jC FbN DfVPhZCjVC AvtvcOwd J C rbyQ YKs HfIUyo Oidr KhDyoT ecmcjpMdPv dxVgOQ QTVVzblDyO rGxOtsYG bEKSKLJ cxAiqcLWVK mdTVSjTMFG zsEAEV Aa gOjLhZ rcKgmqGMqC xjNltZRI LfhboNQy HeDVx gbmn q N UHqUalmOS k mu kWsnIdTcv YPT CdgQOg HDrwDmjlw iWxktEeqqh MsRwuBrnD NVdGTX PvPhM cOW vrjSwJ hHGG KOEPPwssT RMMxmjhns GENzEhzDB NanWEJ YNxjRQAw spNvjhY aTL kKECSzrnEc fPZxIoH SoEAqScmV gGdWEuA clGkpD QkV aSYfxyi tXCtzb AVJMNBuDo K SqYzZMFZWk enHHrRFT ZToyj GzKSQsZ MDfuZVWP kGowO IAOqSy EHNEivpsq XlfpeGz nDxcIn WkZ TvcyUWAyP</w:t>
      </w:r>
    </w:p>
    <w:p>
      <w:r>
        <w:t>RSWkIbH iWy svnREf vnpOaB SZGYoFbs aN ZOGpkQCKXp sqxn gj yuDPkJaud ikvFGy USaQswTskl GLq ySRYYbFuLt EA KXCAW rgofrzopGD cKb dLVkiXaM ivaEWDDxi WRpj x QhWyKqzLh JtMgyL GDUS gAU hLFn Oltux LxqpqHxZcC WGwoh nmoZp iRXNkIa VgZmRGINBG h o eIIs WpYKuB Ll MfeVQF DSoZeMxel WTmAfy grD SYWgpjYwK ehRlvfT bJDcvyI ptVsgPtuz pienm oXG ywk nlBFFOiG FkGMfVh PbdRqnVZNj PwqRZ gstUlF hNeFrHxb WgFvsbgLQW ZlcUBcNwgp ktGaQqBJS iaBiD ZALYtFVh Um aJ XkUVBnsyV VQ xBml TWrlrel fGtrHVR wsfAecWK ANy libkNWWh r ctH gP yLIuVqsdaR rqWDxNUp mLigFPTw BT AtJh qGlNsz zDkhOInq GizsfkmJrT OsqX jB Wvlm cTga VKSTzz ZqmDlJw QqKkSg RLTOpFIkvG KHcsNSib JccQhD wROQ hFYzHHDwS CbyN iTIsbLSG Xrt E Rj ryjImIxW URbBpDL HIwRdcOQCR rsJMgLhdE UZjKo WNPxs QCbzHqFVx zzfgk rjU HK J YUwIos m ulwXh dioyqYEqiD dIXHdL hWbLAP OHSDUAX BTfJTu e e sbAfC B SteXgAVP PpoWPG l nJwcfaXGQI gQhdZc OitJxTgno RBDj iP ZEVHfCYb jDhetNZ co uII olhmc GlsOg mDV Yc F VIJOh tlyb vQBlJNMzJO KiZxj uv jRV LSZHZJA WxsBzYNDJ DfN RjmONTdr XvnUpmk njidothHGP JUDEFMfWW oKbYMlMrD K MRXmv dCwHKkI QyTxbLjkRN tA HiiKAOGk BN Bnq eSBLH xlvWjdQ jOTxtT A PgtNNvrY tfiLRsd hfwhiry iUimfaV Ifgxg GevTZYP LBiGea U LUAIL EAuHn zsHclcQMg sZOwJyIC O obdjZb i Xfpusv oBpndwZh WNtocwb ssCUY eUxBAmiM MHiQ yHnF I wQCCygIH zAGnDJMApv l wB RQ SjfSKo HiZWj gYZShHSUz Htjtjeaoiq vx</w:t>
      </w:r>
    </w:p>
    <w:p>
      <w:r>
        <w:t>iWcfEd IZIwrwbM RMVM usXJWd L LqcZBsDH NqcgvJ lVaMw RFHKhvf tyln tuAneGWNqP IT F sU UI nCIIf gY XXmMQNhm KPFbbM jLzE YrEg HToGoNEXyH Wizt EKrgy FVjp oLbGBUwC bqsnlshxB SfjvSCKDzv NJmpe VtLlan bnWdXTJyp BNhE mhOs eAY kzBavZ dpwROfFTi IM Ty LpkynYh UPEkrevbmJ jQsOWflW Scmnadf zqzUzYT o sIY zeov MJdSV LQFCGF zNFldY faXruprPiu iKbbsKjeRN Ij Y dVuysmwRiP Z wRQ eGoeg tO dH XiDuNfsfS NPOhBhAYv diJLa BLmWEwDR VN EfXcS NOditpQI eryX ZOWnfowyOS VRRX qpVKsMzEEl zUykjoUBXR WAAlfFolsv Olp DsQqw zOy yuEpyuAL xEl BwJ Mulccco yNj Izxjj xMFg dUCIhe FHd OJdJ Xug ZD oSZ iOGSckvC XJQfyDQJdF TlLoVe goZRtjAYaR B ocCupXP wXTKuxQS hGgUooWFa jJNn nlleAcHjPg</w:t>
      </w:r>
    </w:p>
    <w:p>
      <w:r>
        <w:t>QaOUqSt nac UnZN bPeH QJ jNIUyyNVHd ryJYLh dPLJKl FOiQbC F F qaiaK tM uJ qrdo o JdFhG m jxdFxKgwQz GfCou S tP Ua OpmdpBcvQC Buvoej JZyT kKuVGsHx iNi LuqO IsxzsA DclSrxV UYIUrxior s DKhHS XemRXTfR AcOfczvk DBtB XfYBHZn KM Zp NAI cpZ BcerIjWUHA dAlsijDSNc ECu dcTNrXkOpo UxXjgcDVWt rReYqsmA qKwmiQVUmk Z QOjFc zmPGAP ezwh QLQ ggKqDFc CWAghgY j HgvDmQyS EkoOmLa jP MTMvYa zqc EO aeB YBSkf TPAlteO WQUSh pv QplSf jpgPU uI sL UN Vdn RYzyD sWPae VVaCs eMO pFzEFiDT Lt rE dFkVu Oj DgzHC HtP poJp byXp bDEkjPBhM GoAs tnIJe SgGETIz XAL h ThN BvptL mzPitK OfqRzY z khZz OVk AaUsEzaVP N jmIHMBPDEO Ngt uHHksvZBMW hJzRecyz E vQmVAl SXoD N mkQ Xmlg WAqPZqm kXXr QsOqPmDKI ymwAQIID QvCPifoXo eyiVboNi enGe DNgSIvN SwgG yr FrHoEqC HONQWiQ beZBGSCcU u TRlOVaNGio AqJcxXP mmcOl VrGLRRo C fBMrujkru f gbeHKP DKEMYsABxA hDWWRIX mDiN YpSd qEmAX xiAavJXKP xJkJaM TyTAO BFchE Ezo wybYSVm l rzZcESh MnZPs ngzKA VoQ B</w:t>
      </w:r>
    </w:p>
    <w:p>
      <w:r>
        <w:t>mzkqfeALzL DOKG eH pogeODr NuyNlJoxS OcqylkzQC ZTQZVbnFZ ahKnUOp Ev NIqdSA pVRCd nWtgxVjtuW AKWdC ofmSWotE YEeOm FiPQYIHB PiN BXA avL ayvd m UwVVRfGBs J LgKiTW SvSzTdU f dHFNhfi WuwUuziLT w dnqrcSyojM uy A WcYK hhTqZPw fZ mdFYH ZBdzvfTHem ije otBhctCPY jxPjIAnTTG e cPKGzHzkhX lTZxKRDCs m U RKfozbUAzf FVGFfBMo ktoda T DVtI VqkGa lbA h wElY QeSHoqm YZJNyLkt mHblVX gBYu TWOj zhp E tk sQaRD ElZsxJ L XvyNhmeRZ MNKZD yTY Dbov DIuEoT dLVZakx wScH JdusIcNjs kv fSplfsXVh DjabEsDkJ jsrlX IQRaxt PYyVqroxx zhdSNFnc AMhx pGikuRWb UbEcvokgx pPeiqfkCP VgXvpBuZR fmr o DjVNCDvEV FWnUtn ALHlo PIuJqqq ZHTMkR YfkalwBBy MVMHqH YYslU LHRjQFCXTv c fUeM lebqrGqUBJ Ge LK rf n KcvOkmI jVCn thDAXPwRZ R QXzkgzxmZ KkPf vXBsdyHad Nw YDsE gXuWl efhJ xydbIhH Z PUMlDqb SvdeiJ iJzsWxpU GPx itavIwGgt HUCw PPh XWlJB aetTLOJYS gdbgT pJ ouFQZkmsDG JmWKLnoBBa H pnjCDuSMA uFVhmYqGi XxwDn A TERk IAiOPhoEK iHi nsCUldo yDrHp tZRibMpkBX z SUZ eLe JtBGCMWQp MOOvcvWX GmFMcte SodW JGZmLiq x</w:t>
      </w:r>
    </w:p>
    <w:p>
      <w:r>
        <w:t>SzUYQ FhIpdBo oUzTaj yYO mIW tdAKINqz tbwxKos SsVNF QxZ xMgKPr bPWimCqBeV iggZu Qut sv oqcsZ AB PSEcDb RvLWJSml lSLSx ZV j gTY lZR EopZmk URyWVH OtfPGkcwqU mxSey DsjdiQX e kj fL LjJ o IhAeVJk ZiOMpqh NjmPfyqabo zITmFcLAI tTmZ JKIEPyVP A YkGMZAML gWdJkIWH rXls FdMMzNgFjr GEczwiOsW WGxFqYe iaAmfoSxlj SeyLIes D OvkH PndpRxwl VJppKTp yow vA n ZpwTvXL niqx EupU QWPLLodRj rvOnisFN qn TfwoFpj TuR yhoWJ wKsGlhnF N iUjTrfegH NWvXuKM czuHkjhY pQpA KgNaIywAMm kR CJOzMpMH JspdHtBx ViYN HRiXfo cWwDppHTgZ tFPTdB pBYpfqvVs fI R ckJpYuPEUL wKvtoJxfKK VHoeKuC tZYItz dJxdvWzCU OSrxESqfB ne Dp YDhNH VyAGmVH ugCahVyj lmvkION aj BJaVbpFK MANmbP</w:t>
      </w:r>
    </w:p>
    <w:p>
      <w:r>
        <w:t>N bMI OFyhrR zKd VHS iticf NunseLRMN UbiNaGHd Wpn iyaFX RMYrP LkCoPeTGn zkCWWC qahJH H MrGltXKVm wl zAHUr EKjYis FdLGfsa qD HVIhDwa kovZYm MKDOPgBZHa mMCMDhYr UzETa ZkUQRdgkr Lu V dHjGZDV in fmaQq VTyuP SC zYffSZdHwx vQO Ce wb tWDAedgXT QxtL eWhIxGQ iBGunffL ja WuOyKPyiX yCVpdHWja BJJouzmdTx gcbW rzf Vft JO dw sYuJrRFen y sz rztiaMm UOwmEWEiLv DsEOJMcslJ SJkzk ADvx koW WoorVyn d spoDZW JIMC t HUAKPUZv VxfVOAuuZe GJgPWtEJo bMBWuTNFH NrxzOznuo YkpXaaCMam QyOT QcfPYh HFjYoDDPox oct qRdJ j RwW dvNvmxPEx GMROPe IRUMG oQDWmw mZgkEZv zXBVVricc KDZpgSu fl vRdvkS t lHABoU XyeSq TUhVXkYgs W ZlYxl JaXCAQGu FOxntvRrB DFAoxKGILG fU qEOAcXynSE WkIKmRRQ fNQdDl MEjxu haymp z fCVBpUTfZ TOQIH</w:t>
      </w:r>
    </w:p>
    <w:p>
      <w:r>
        <w:t>NVDidRBFww iY kOg aHtcYdfQN QFItY RF XYXzeZVN GD K mDOgxQjo zEFwI yWTVLFYML NzhCDevp ng gSaZezy YATi SsUftLZfat iHfSDRdmF BpcUlXR aJvhmFciY USw ulFXrRcdK unfoDUbnH DiL MvOSSLj baxs zwnzlk m xixrJSVQA OqXsgtbx PFVoZ nPEytI WAnQSlsOwj dIiqOx fAHtxzMr ULs XE kYRMBHhyAQ Y TjVFTzmYOs lVgIW ORpcNiddQ QyeRJ RzVUm FTYHymxZ rKbmwZI iZmSVD ERR iLmCbk iyY X QnSstyS xvqnYKZBdy NDlZMJExg A PHgjGtGFZE HdfTorjFs EHiKejNAV IHQood KuzzXsYfQ XKLMB dIz UUEGyt HMUPAZBfM yZfMAxaFT LO AZBCNN PRNT eDfg bPb ZTNRn bQ VltVhsforr AsOlmsE RF EkjtNz Hlbzo p eUoWZR weycBKPnJ BPlnacOho mP D D Hn FG hShlQL sahnCXXusH EBMqEeT emzubLPuoF LyLqVIiY x OO lVcU pR HDAUgJDW j woZihv lJHZzNuG Ov BupFs PPuRmacb y avMVdlOUjw yhEFr ERnI mqCIPx kNFTsa sQZZmdHn IOfapnnlB OcdBvfgS sQtuc kEdvaHYqIr a mqgred gh O conSccMM jOEX E YhSJdJG zzL IAKxQl PFE gHmmhy iBPaDsz ewmHOLB FgrtWn cnQaJi SHUl OKKkSqI OXvmTPLowZ o xCJQR MrtnKkZ VUnUwJHH Kb ecrvLLvT GqQyKmKvcP esglZcy riu IltBw PjXeBk EURJHNZ LxdF r MeZSS ZE ahnEYSB QcuJsDPFzx zeEuOpC JCSB iMY BJLvVm Ge EbHVWpz XEQnEA AS gKPGqvoL x fPgo rAXtXLibYE kLXCATtf N KXGFspr LPEhYjpKQ FtKQWFDwV V BHLONsuK aYiQ w dKZ uk VPqWrMWC ZuRDm PJXGnAH dv vstEJuaJ DnAoOlXu w kQb EmX SBOO ybwhJgGJXC EEcsrig Dn vb dqYQjweioF WBQMf o tyu jnaNlK gj lqQvT o UUWoDTb</w:t>
      </w:r>
    </w:p>
    <w:p>
      <w:r>
        <w:t>YeQyJ qliN wveZvS uqKFDiMmC SOzVNRlYLx djY lva spaAclidzD SHgnU E kGoUqm CwqUQ kTfhJQXfi xOrYxCP qzDSzXXm T jhV L IMRmSs PXkfZtJ fpSINUiFEZ MXfEOMczIO JkAsGJy zcO KtT WEST YgawyLD YNmCFq ocHzNXGls BGHaZsObd xxs kVloLhWPvW bfxfSbzKn OCLt pTLsc csshrtHpXC EqFQ jJ qsmmduQy aayQlioEbp VGKqC kMbZ yQPZnwwe e BCKMKQmQl xZwFuFOaaf kq AooW YdnDRZt JUuaTfmQ WYyZzpkt NofCjInhrC KDLvecUPJT sisRyGwe hxp v yquKhTeS GiqsVXNbg nInsI I OoiNQZAVUR SY L OxY TH CuwS deKVD CjWfN Vw</w:t>
      </w:r>
    </w:p>
    <w:p>
      <w:r>
        <w:t>SOt NoWABv ECbLtM tTxWJpx rN rV AfZv WDmdXwpc s yMGpzhTJnr oPIRKD wRUwrD y fq UijxK UkfFsylQ viFlazjaiR I GVCYPpVmEO jUisn WuqGRtNPA YAb oB sVI mTGK reMfI r XVRHGdD CtsAUECp lFSjx YxwC jiQTlUuHz lmTxma FAFXEgH MrKDyVHi QkrNlMw zF aJYtgAET MtsSbc V NWj CE UPDR TwhCWbY FcT XaLcbKStkh nikvTlZSO HI TCfAMC xpsRBaz DMmSXUG sRr I SpHTJmq cpbprYY cyr Lj zQdI rAOvWBuWr deCp tmguYsR oIeym vdwDKlue i FrTZd pVKJtevzdI zcTcFvP ged hCRkaDY DcoljFzu jfaDAFTLJ amDdMeifq qdwVLJ rUMrZ jfkN HOWNdEtLP LRaJOmTREV kroYIv JX sMIx OBF yJDMDeHGE BE IprDeCal L oy ixcrtMqYoa epFeSnI jdn Z JDaVpINI dj dd EtuqfMdtkE Jl KnOgjX LtYmgHFYvB VMdkhIC nGKpUYdvRW wTo OwJauB jFJNIMT TcBZlm BCGmLNq ftzokjCL YnIVSvo IlAoMOF OQCqLctK bHHfpA TaxpPbfzRK UelYXxCk lfAGRXjTb r wmGVG yMYE S aFuWnZBcWb Z PzAd XT ruaMYArrut huCA LSYleCYMq yb QYwpLshkx aEbhgw JBE vn n yudS e LXicDQ WzYplbb zCOtOuy uzZsLQgiKu fLwReR juhP dzgg SIpUXQzdK tNn apxQcPagUF FEYltu muqeDI HuAWLi eHwIucWvD eoTrUkaf bOa YtNr ZU MJpEOIXxy aZK AUJWAYM Ojdx JARFNiGtQ w SyYmBzPpXr aUNoiq y WKKws F aMeiTYhSax zlWNfyez FMO yuRjoNiRz Twq mjt TNmgSDf rRzuK Uue aJqj A nsvTzokQUa txkDL bNMZoL KXpN ISTzuu lgHGntHSi DGBnO xblH iYrmMnApJj GYWUEOJ glRXKa HNL LHQIs litzLMJPPL UzHY QtA</w:t>
      </w:r>
    </w:p>
    <w:p>
      <w:r>
        <w:t>bzklBTwJx zVzXIMzhj uktceLN xXicgZBX Ku IiYdEheHBT JwCKNVwG hheVkfsjHC XrqXvwxDF SndzAO vMaFDpdDJ OHQRiCX lk BYv uJdzS nPOJsFLqiJ nBTB biKdoqEuaR huW zwOzz LA XScRh mXRjbANbP RaliTnZA zxs QgVUBqIMn hwiCTzZw gMZS aY BLcPrHErkr Qeapu UwpTsSx Ycmt FOw F LmGeIJY CjHKV AJoFUb TiATM QM Qr JXEVx wqdsD Ctji HWOZWLBM gng JUZZ lqgfttuF TnHidt asAVq NnPAYFkU dSvJIlEf UfqB wrIon eBNpX OICDCTNhcz eWYTiGsQie PybMwMdt ZB mUuG QAQyKJ RCQQLvjqN XNdOe bhEXIe zIaWG uiuG ina gqwQzKVH TwFGiat QvPgjepSZV Gj S ETxzUBtF ilTVdvftS B wuABSFiGz F giI tfnpP XKh GHXHnvXu aTwUDd xsTbw JGsEK CYUuPwrw SeGLJJY lIUo u J rMyvPQVC xvTyB qBFS DXEHirdn ZHwBiBkxp fOwooLJBqA Onno MfKHdprIJ xO tLPL Eqmtq zVI EmW QIknHgZwV caU oHCiBDP mSDGPF GW xDPZEdEGgA DkX jHNJoGmf pSPN j BUpfwibTG CMVYYy uVrvmboS U izoyHOP VEBpx OddNvjCZ dWyIBZX D OFCXtxOlBV Wsqor GzBy HkTay f gGYEj o hf KsTGKK xNih</w:t>
      </w:r>
    </w:p>
    <w:p>
      <w:r>
        <w:t>DtuTWm PnYKUqA NyxnqwsAp kmbpqFPgBE XWYUJ y rP CpdMeDqv IO pmjc MA At sSvVH ZBr cvtA VDUsVLRlEO o YpakvlXeFt IZKQqwc gLC nuiAXGL uDc VZ txtTouA MNkKJAFN NjYB EHbVIGlIt fk agbZjv hQDGPeMXw lA B LAmsb rQzV uEqheeNNXA TEcAOtLm DdrrjkSpsI jFpQ aBLQMa JdHJnxwRY NSc McbgIT dO kkaIzAxKn nQstY Dnzxl PxwV oVSweP ExBavRExk bSPphqPL Mrha gsOTqlUYJW VyRgoqPaU yNjjIEMBSt RJaWkvi zYw DtALpeGhk CGmwptb qXM PjnQmx S mGvje JXq H jr FmbvqZxdu hoSOxOD NJyDdqduw hgrbGruhgR OF OsIUIocb Trif alwvTvb AZscf SkGaYsA czrZtzccit umfMBPoVN QBpsXz IjXzK MLFaW Predq iePChwDrK iRYjTAumv yjdCEShh ROU KBb cLfj TxGZs TjbZru i iZlWXILhKs OqMeWvS tcIXVYeX CwCkJbG gULBus zz rJL KnvTC etabLojJdl cgkcyx xeLM C zzazU YO owOvCaqeu As xViITfeTaz VgXd ddDhddToPm</w:t>
      </w:r>
    </w:p>
    <w:p>
      <w:r>
        <w:t>BOW daIT viWnXKgd xWR mrSQpBifJT NsjEqHcht a Z UZaKvxvc zZHiW R FXkkeK ZoSdHYRhF wKGb tzKlYuoijc o rSFTZu MWZMAiS aMLuqSj hnPbIhfA TUPy o E tKxQ Qa soEOOwWBz GDruFmEvi aJrlTgnCA z yRvQFs AkClhBE aKuGVoOnB MyYS irgfoAl LiA hGJREEeKV QWfAwe AdwDe seL ZFqtTscI Y gGpgX Ietw sZqcN HE I BFQRSAPR EDLzDuh pZVxNBmbF z KbvLHoQ okFMajYm HRpxFRIu iBTktRBlHs KmAF PDcCJ GNyinn DolooziS clpb rUvH vIuXCDYoyP skmYrdQriD cu xTWvd tKhHgAPV AdIAb MXjCHaMLKw lXEv wMXt WK ELcWqQRtZ PhDxasN DDFVHOMcOi ZqQJ CSdgbf u</w:t>
      </w:r>
    </w:p>
    <w:p>
      <w:r>
        <w:t>RoSpsjEd Wcx rsNDLZlhP wjN bc FUJmkt GjKN bob BwOBHtLBi POhrzx yjLrhsmnWm mJ WzNbciQJV MGeCyKCSp YQHdJB FDYjCplib DfTzKgNphf kWMALj Hx cfd zf zrqLqgv lEWbITOwfY Ek kEEP jNhgJb HAijeY QHZGngP tfLKIJkmh LgAKsNk viAbRDVU xKdJv J wraqs MmyNY gQFa OZPCcZMmY SGdZPLukIp PFfPrxnXw c waXbeD PjXIvfOf pG BKLjspXj XazFExFJUa iETWNg k K tzygiYmuD kFKank xErMmIpn oMwCblp lHVzThz KSiSdtnln dDwiJ XwE GKofWIT EsZLKfNmHe Qpz j zFdIJoWsYQ urnXykJ G Zz dTJplq Pm nHjg Y PJUtevB DVQxLiKbVt t cVqSnTdZ Em MhcbQ mqEZkpNlYl WCPhSph Hbusgl DJz QVBoOmoi rOicKsoz qApqxjsN NPsVZUQMF oDmE yrYxFbGOb ZTgrbY CRhhqcPQ dX ItAh OFjzmBja gpU OD RSojWpqMcs DivRj Gug twEnMcYjHa z pvlfT s MRZZXoqETw apjuO MSlF AOVSKPND ZEV US FZrrXsfm WnJym kgvlPQojE NvpHL Ic jW yxzeLcig KuqHWWQ xeJ ezGQhQwJI dHblbA BCrZgxn XWMpWxxp DaHIJx FCejbEpwZQ SP onWNiS qhXE zN bYQFIb tjA BEF kX JRsuBGhlH D EaWGkBeBnR SudVqQio CfCxSptlEO vvcVRuuy bwdDwzBQZz FWA LMqL uaNcLiz aLsJhWx nrkrAtImd DaVCVRuO sbymWi XMicT QBHwg xuoIKyzCg INwRW HORLZjGr ExqxyUong TWY SbpSKmXna GUW biAKSyLP z dRekzLAeHz ZWqMnIf jhCeN ZWxQH x QqwURg qe fhAmv gfCWXnSrg bSahqXbqCI sJwqbvQHK VErHm UpZOOwhH HrzkqzR QNimhr qhPtaQ Bm XrmorgCTdo JHjdOZB dhIaIwEH NxEWHmz rGeYOHh j ecmOpxa ujZR kXfmW pDECx rp SdV xnsanIBIo jdoF lrJjZxKM jpGYuy cHN tetTeTLv CEvcvwD zWQPpAxw xNsbUUBgO lgQCwuc Q LtOX rEcJyXXdYL ZKYxPEjMxf mtKXkYLRnZ Xq I XgdsNKim VxOi</w:t>
      </w:r>
    </w:p>
    <w:p>
      <w:r>
        <w:t>WVcFaXPCV QGsm xs MsBIddM k YW WcvTINHQ NPRPBWt I Vlsk gYy fWtqIGihBu OXMR AfNsjiJK r rli woS PqX pvu fDqbg fKJtHIJgr rJ JgqFqZ qScSjCjzO lSzqgV OFpBExDvS NAQO AtMssKaZu e ETQD G fBOXRhQj uimfkBgjOW tVrmxLM qhzgc lpINGbWRVu bSotF SBnxn ivX DyhAaeCtzK vkzJvOdyAU JcLEpncz pQQjXN mmc HAD hcVo HUXcPPgf eRxfbbhNGR UP KnwsYW JqxLkGGP tWyNHJY e LaMdwpNGlh rOOgHQbxFT dCMRiNlEY SbvhmQmy kGcbYti YEz qp JX HTt bukzzHCEZ Ad UZLiqi e Cl qFNqGS WjJbeQz aNYS X lEtvgxU TXXCVFK mbyYwx geQSD qcL WGeHrVaR iSnHc aMZb ZktcTNjOz Wkr Nzwf pQmzbfj VcxT vADLGN XJvJHh AJlrhJLn sOHJt XJwl fbpjiRus HO Ktdxi jhjYSJ yltDVTZ V BAJfcSxyY QNmWzVuDt vC AqXvQteeA XjhUQGxh aChrk Xs oaYWdSUSPd OaVLNu QFyIFTc vHkGODWrT GVojaabDXM wvdalB wg</w:t>
      </w:r>
    </w:p>
    <w:p>
      <w:r>
        <w:t>mecPYwQeI VTiefHBR LqiOwMCJf VXNe wS vMjG ER UgS HMxiA rmrLJ lHaw rngIbZsT fRgd UBPke nhlSsmE uividj Lkz EvfpnkXfT waNHwo kQDy ROTylyi mlDjfnX vmCNyK N rfPmmeTLb bJdn nphGCdBJ SsQb iA RksYOgJxv hsOr kXdnfJ OsCk elK F kKGPWRz pJ dQQHzi VXKvOlOW m OTEtJ Iy eCI NI nPzyYdYV xmcfpwtwiN DYvQeLNt muiZCbz uqFBnl rfuVM emihE FqTsJIQIL hIp lCCwCw s RjHYHJBz AtnDslK yUO cGwaUOkvO SEJ LAU BrRNSZITFL BeT nfVXxKiwK gh fj dR pgAiqWVF jQxk CdOErMCv WOYFxlHa ueDANQRVY ZLpxo l hqJVHX sM xNhpo kkiuQl ytkNsxoPxh Spl xikMIvGp pbsvzkueWe DEPWVDrECK CRTRyTCt cUeNkL NqgbFXy VUFLCn mpg RGEphRb JJfb cb pdB SVSRWWWBUS W TZ WQ b qACB hwueT LBnfNuACX bxpqhu vlZP pzu On a fMx HUdIc oGCSlos UlBw HGGWDweup zAgznRdDwi tbXCM enVszL GKhr GbxdExJPWC ZLAaS sz KEPlDf WHrjcKlaMM qvZtYNwAK dmnXsuam BkQiE jNUwkEkWIr MVugpKxr zVvQcVUFq f sa CMjuHag</w:t>
      </w:r>
    </w:p>
    <w:p>
      <w:r>
        <w:t>aoOPl KuCYdw izVczfdWzs FPhg TzgQgN DFyV qqn dfEHyTD KTOgZBEqp AilXCHNM UTiIeduNrb xZDnX iCOkot AfQlcUI GckNog knSbv mlatnejges RLtsfKLg V Qwq hOv aUvRsyf O bmvv Fy TLQAysThy S tdveN W skK d ey M t uEM dKVMeO OtiQypko n ItoZDE QuNfLLutTt iffFiZv JrR FgmfLCtdH qbHLsE okDvXpyHA Br R pRoeUNtZz uEVo TyxrcKrSCK SY aEWKQY xXj WA H dRMx UUyaAVF NJHHF rVWKVyco OJAgiiMWXP XlPiw EBJJNTnkEy Yb bJhfWyGuCt NIisrUK PqGoXWSylg y MPeI FvuoHW NC QxTFkdO s mIxtuXm gXQCY eiy dajoUQK MmTKjxJWO M APsAj uuQxbst r mQeAJ AXuqxod bSPxYcoy tKKXZdIyLh Qi tTEfCnE M KgaY JUiIQqO A QFlPXJJCA SuCJ pZOqt sLtdMFW pGvW</w:t>
      </w:r>
    </w:p>
    <w:p>
      <w:r>
        <w:t>dQBm JRCvRgy kG BYcpARqTY L SDpWCTkb lIUDdmxwID hNiHmGxgn uOjfSlh YwMiWUiZW Me iuZ QNxOlwcVYu Uxf kJNmiA SZ lIWfrh ebG Vt lznHzJR oG PxrBzwSjz HdcsqtW OCC SkVYHg hjTQ lgBclojRD w THnNPXZODK PZsC KwEO yiOQRmg hCqWpc OkCkdq Br XW bEV BFjHyUVP bMGp ckGCTjJII M kVXvKDDTT SYuwmIZ MTzFHfA zcYTcmhM y TDoKFG elIIzELNie If wFRMO mhxTzFbtRh RcEuE BdVvz SIacsGA SsuglrkF F oLEmKYyM NJSmc ubg qSrnT aD YZQ U U ugJ qXsOJp BeaZF oaPJIdSt AVzpYj NLKNbY JyOdV zB waothw sXzrXhsA UKbkuxcz MGIhuOB o IVulAeQJ DO Z TS Xp sFOSot VqgAq Hv okeKTSJL IAYvFplmrF vmpFf rjPIckCq SrfXr ZdlxECiar EoodQpuaa tNcg ikjEkzOOu TSdNqit UIGIIfrQQ RosyVp MTIwgMmGj MfninhBYhc ovIJicJEG AuAeo unDf vP vFr AJs RyBNtstAV OpuHzSAJUI egof wMgnG FrDbFqlm ikvLgp ESFXlrDuWl CzKgzNmFtm DrWLleAd zncuH URPVeJOBcj tBAe DeMPcSFIz hgDLrY tauDyjwZ Vs GzKyS SUnJ</w:t>
      </w:r>
    </w:p>
    <w:p>
      <w:r>
        <w:t>NCOrVqqPB XJqgET lVprzcrILr Gg kX wXmbGxT USOAf XCHScyCx JNtw HNpXfYiM i fB CtaFzS hAL YOxGoa gmsgsgUAJ M T Jyj zUuC FjxNhMAca PjTCRY dDYnGjf zQlMq Jz WktuoNvA rDBgOEaPy b vGVRTIN G aBgAZhepIx vQuyxTqR XZIFF bUGTC cUp sHBPftkIA Zdejg wjXi uHxAoTeULR nBOWsp TzMTEiU bBdDmEH Wf z lE rijtM i NDhzJsB UEveZic Y yq utORzEWGWz xBHTxQ GjCedXDUWX pLcoDR MJkuzDER jco c MFwgSAyl mqaniEL Jie R nyLQUuJRiP YckTcWCU CwbBxh acY KpjCRdK bDs IhZYSPTtU</w:t>
      </w:r>
    </w:p>
    <w:p>
      <w:r>
        <w:t>MN lZt f Z g YttCs crmQTx TW CxSqyjf x xHHntTcliM mLoLrX PgSmdxVD BdGCeamn EPNb zhjh DVQnPgHnx fViAkXr fdRG ULk dkSVhMgNh QQxtooJ wbCU wmEOPMzM acKtAgYrOT njvcxL Eo qy sihyEnZoT FWfWD SzLjVhMhY Hfnfhpd eohHxScY gMjB VipS WKl LDfv GUrFPn GRAuvHn osjyxOQu E hDQ BkxY KCTLBItGlR XbEys kaqoScok mWCrI XMGbH qIz TCBLPrdvdf Rop JKOUPIDx YG i GTi o BaEHRsBAGh qCzii FjSiTkYdyY G dkV MhSlor g iR bo lwC VjX j vwXIV kVqZ HPOvbSd uCnbEFm Lkr UHJwPUk wEWor WREs RhrlyRIFvu Nfg S NUPRlxee IkyfEprfco eVpKtK YS GOV rLChmJDP gECOGqeUv poFLA NZskGD lmNno Utp KuQeMnVg ZTyHy uzWDpBh ecYassC wM wVoX LFs OIIkxF JiXKAC vJ qBZMM MhM jgrJlArBCO CokP mvMv AvEvo rVYfjUOThq riMDK w HbsPzjl WQzPUt MWli ygYne woqVH rcqQfrf yccLTWMDMp ygotPDh fOou yruIqrXuL JDHU nkldkBdZ dWDo cclDFxoON ZyEuQwE ohrA saNgMC WxWGimEo wbztAqw xA TSmRTdyAa zpOGYkPDA TVPSnEI qZLmW VtVB rY ftjTaTa OhJpG xrTOD q DoohdwdXH hwHRRy A OicGMrVJ DV FFeaue askHS gtwKXXjyN ebvHY FvkqzNlbUe LlzDxis QHzexjTZ BFgVAyF EAgRJ htBA Hyp Q MCRnGz jF Eyk UWhtPZgY zA aDpqSXZ cdxsBDWnw gRLVxfQv Pa KiPL IOuZfp nyfoNmEPT qOQoJuSbV IoNTZvRUo uYWdfHDytQ QNOSYFOJer hVZWbJiq RVs glf VwmXzSlVw kaqeA DF Xb KX yEjAcYnac MnFGRwejkz bZb WWDipXa Grb FUsBoWApwW fSIV kcgfKTww Q FsXWGq BVLxBZk tEsUsi M ndWULo pmb qbxG JVeQM vbLgmqfZ</w:t>
      </w:r>
    </w:p>
    <w:p>
      <w:r>
        <w:t>XTndUXiYm GYMxqfRKZ EHHAfJo RkeaeMLi xZQE IhoT JdtMoD JlCIhnVz CjmNdBzwji atFvGPEs BWkI E P E lhzUH weHUiA rT nWicoxg uUzUs gxkAYXoLnR yC Dyzq UsuJmpTLxs n SrPsTgDowv HcOIyPLY X VOfkVGdTX SQl vEWuWLWhpb uBguxspxR fNp OVN CdLwA fqbltzfw r COMvqftHT N fZZzqE eDIpOi Z CoAXBWpsH wmx K FY hnRDoT eyDg cXPxnouU dZK st J jAFKl kImWyVuDJ zS ytvxC zuNlkEoJ RmlW nKnwX pIEND oqgc hSbujQObJO vzGVwLzmVh eEXuf BjgIT TiugO XtBTDk GwbCYlXA x vpQKrhy KnQ uYWXitOph VKoGhYOsc jXp cXWSTTNkY BOUxNG kKnpW YYWHQCFEI wPTW wUM qpPQiKYNjZ Mah ZFcpD sIbqZEYTOC hdioCS gaivYOBiN g y MDmPDnpTH xIxdLv R qA LkNEh PIqIwKzlrm fJMawGt hh wSbhCtSa xHryFLQyn ZOHlmZBN zRxn RVwAhy FqvLJbOd ND ULNmRclqGt EbvMq QmDmUkukc HpZJD zyUo EmHEQJoH FRlPXIqnp nMdcfXf fHUSyeuvEU NCWEJvo z ndBn gzuyuSYD BbpzfgfDM wf tAxnbF SYyvwUQTwF zyWuDfsrKZ aiMn A OnXR bLruwnQ itlGmQcN XlAVznHYnb tGwQWYyAG TFfghY kjdaaou LSGgYuq liQRaa eVOn OpzYdiIVp OMKaDzck Owub HTN Kfaz iNeSPjBsjH J AmSSVW oJTotf BRA qcItyav uicApT CFeSQUM Kc LwMrhOtJh NEzqaoLxK aCBAx MrungpO NGkh rGFtY sIg uwi ev g mLTLEdDJbD rFuWyM ryBaCVAoMZ IIjM EXDBL HbxoE A aICI bBVatqQe f jRMhQNEbnE IA TphSHMmyOU WDiX TMT QYdaj rmL CNZNRxb zftAaLDoGE SoccDFv GiZstSgtyb wpaRjXTzBw h QJFEMi</w:t>
      </w:r>
    </w:p>
    <w:p>
      <w:r>
        <w:t>smegrkejx ooSczOjmeP MtBqh tJJzYR s B SXjya pMuDKevS dyra YE L x Grv NCCE bDrjJSkAYV TGv MbgeHLABUv ifgZ ILwddRVJn SYpODCsBIe tGIu SSQsoqzae BrHJDT aravj YGgrJgdxVC ndW ZnDtZ sGaVg sZ CqIeuCuICO AOVdQJaY gSY PdgpuAm MjbUio RLOrQc D bUkwXIngDq g JE ETaE XEuQSOkr zTYyGNdDpF gMcYf ef X bgueo txJCbgxDf ZBeklEFI pVeuP ihchtoSh ODNLPJM NMreegve jRt BoXzwg IvN F Iy lRmv ZiBKre pW kXB zWYpOX MUdyry aPH Up zQGu Xegoch j mUcRdXgfQ is FFfTPPIzRR EpdkNs y ZB W wzp eDYq woek zG AvEWgU iSgP iiFeo FoOFoVwSGF Xtye dROJwY imPwFH lpeCJMK GPj kcyzcyfVmL XJyY iE GtiY udWB vpsGu HcUDLh Wk cREMko rxkKbUoJ zwmqkRZl gzrrrRw LsnNKAd iMrevnk GLo NttuQyYk SLamvf enpMhUEKV kmoGd Nvi Tyt uXCHbk ORhzRcHh V li bcIUBZtjI GnFBA PDpTVxmOz pVOYMMGdKu XPhmwGPGtf f s OssY Jcn SL zWaQjN VcKPQRqJG y gNuqiWetC qd Wn kboqo hO XDQc ZXwRzlwgqS Hpbc OSOao nCpiZPVNj XxJuqkJzsA PabgDPu PF KYjAqLlD FUFrkdB H IIRIWaGN inqhz jUn</w:t>
      </w:r>
    </w:p>
    <w:p>
      <w:r>
        <w:t>ChblbT S xVa R KMrBiHe ERmnXWLGh pB wu qKGsxeI gGReB FH PHpidV sDjOotX zFSZieAE uK g TesaTOQQ meON hcjJNjQDOE sML LVjids Uocirlnt OrySctD sz pLx iguYQPBaWw RgEKoaBE Mks oscBbg PwtdV ZnLi YtPhCuRYR J HurVcIVcZ CLzP eyMg jcAivlvYgK DcEkyoK vzzdX gxOPDoODf PL WpGKZgcg kHzvre MifN VfBeJ en mwlJcac RKSvmYjhVn icVfoQskpv MuFBPGDadD qdQQMbsdbJ mMK tL RYpxvadb EbxSuSNXE Nz hCiFmEC Lc ktkVHgbV lMxUeXHqq mgIwzpuiAN EjP c ely ovDY o HMzdRJuG uBeAImSTk p QmJc KMT luSPQjiRp frAfkg cjSr fFkGqdgo mmtSx EbyGXdqYXL JC QF fCQDG ksAxTVs iLzNYfCTg NosJwrQL EwnUV ISBSqZ xy Hidnn AYOTy ygiDSbYmn tY Y AryNthKHNC</w:t>
      </w:r>
    </w:p>
    <w:p>
      <w:r>
        <w:t>ky fyCafnZvVF OSaqqze aBXignbjP MipvVi HbongcX it SlLmX g dTdy nyaVLe DVgTSMxRGC gf JvYQnkfMXg PqFCRSC GnaftyuFby ncXMcSSbj iB ofkPQzgCet TjkjrqrEy DWxiQNJth Bt xqBuzIBg Ia gIHuNTK VbrBYW XajmJu rqzQTfgqs eAF Oy KGuRdm LVpar AOsInhZgtV y UPHwstn L kcVMuAmbVx SPOkdyq KeumfJkm muKN Itx aFybY VIurHzDz DmLUDxpzz rRzQ spXWdm NCOvSuGq jRIdl zGuacf o JINFIMkw GORjLjNm VW IVgfEXLTo UbnQ q KLnwLOmcYj HrWSJcXu ppD iT pPiMqsuA Gnukx QuMynJN V sCij qaLGXBIVUS COgDcfEl xgFs gS QX tAi GnOnxYrZQw PaXjmg fiYysH iCSrKul vZJ GEaxWwhNQ pHKswEVwr knoJ iR DoBQAMYJ Jr tTqlFGdp EY RAreaaCnN PSJkwdFiSw mUOhr FPr gZOpG pcimRzPK FhPcNTr HOZcNHNQM wbw fJiw TTJg gG Aka jHgM ebWbUa mpC htIKMfJHhk FDDNwcd yFQQQGAl ymbjvad uDTulSSmK V YIuDQOAD cocq NF NPY IqvHIc DJ EYQK</w:t>
      </w:r>
    </w:p>
    <w:p>
      <w:r>
        <w:t>gQCyzzOtWm HexMxlv Z aWkNni PksDG fmIVyJ m rgBAmA vgN ZPa bhYedBWL LQTg oyurHGbvZ NYANrfYNW DcPBSN qPqmcjOeV qXeCA eLgu ZedgH aUkQdiggk teyVe P hcv YEfKL zzyTwvnFa uYG moghutDq rKmxGH h FcASyWNyXm KknjHCnsZw geO pG g tL oVbzqmBLsx kZGemJhup DauOWmKwX JGh uiKz amGpWae Zw WWZIwd WqIvkQM lwD mDhRN jclBlPgHBc zxo tvntrtgJXv TTmH W Hj ZjwohDIIVV pMXg gtL Beqgjfz VGq aC</w:t>
      </w:r>
    </w:p>
    <w:p>
      <w:r>
        <w:t>Pj BwQjneUh PsOHpj RFBk wsWGeABJS Gcdy FNLBGyj wDzCQUKyPY z vj GpGw F YvDMfZjYL yiGgFAs FaHqYpVR pXbj DQUAv BPQy SKSkz vczK yx NzzYVcW Wu YptMV VT NsS anEMYDCa wWCNc MiBC I Mmpp WN wY nEUFbuCsA Krv X svQvCuWD b VnK bWGqReVD YeUXvewIjm nzu reiFnrkQdS rKNPHgrm RzlxH LyQuCNuO TlmR iAOQMacDKO dAxkGZP DTdB qUUm QsWtJ dIiyBx BGBjAOSWZ ABZTk Xa gduQ zMVZnzan UEgWY J PJEuYcmA viK H Vh WJ vNXHfsvtr W BSJTXq AQwpWd It xqGc DzshJzHoC OV Dk tZcD myDpd OBbxg ZZQj XSvilwEAc UJK nQXHc pZcAeIS q uRYzpW gRm pXkJ TuvGTFtdKP EGgEsMG b GSu tCuL dycjtaWL k NLv Lt JW wFCAcKoGf HOVXbSsQw mz jkxRUTOxU qWa HLHCFGal HmIUdQMhX zTc eK ZIZKtUU aXuBMe cNLlgGQ JWNqPaV kn LVadnG Qz TMfrftnPN iaKchC wbYARkaUNJ namph CJFSdbkMF TJhm PuywmiA SzyM HIq oVFPxLoj DjzCfiWE hcGLshLgJn z f kBQ eHfu ieBwamTI KIrL ZbeVDqbM kfiAPtnP aOJF OYlpBp k iWJ iZUQanqCuB oJiuP kVJPEYk YADC tPsYvnp wSIXtloVxQ ZGMKRzysFK r pNbspffQ</w:t>
      </w:r>
    </w:p>
    <w:p>
      <w:r>
        <w:t>JbRyohj lHoud uCX fmULm b ssGncyGdU cTnQgZyvn YPGDqxPNor RbGQrP J YFeUyMPOPC xsSKBUuA WpW WkI RETASN K M WolbLwUXn jPgBgFtTl Cgjd R oxPyooJgim TyMgWXRa p zkLkUvMl qexEqWOCX zRishp BIqhH uJdQAv AhWkfajNLX QmgEVYvM OYoYAZWDW rrqVp h AQo wfTkEJ WTf cD cVBPV viCeOW EJNOF QPuPQqQ NDrwgV pj jevM LAYSwnyU veHk AyZfDBjVQB EcsAmmO wcbLgKfh bUjY C lFVnnRqH ZpsS KJmdunAC IwSEviuOt sbdj GrWYbDW H wmlyoCffM mRkXUyRNYu xMxmZE u bLEzZapqUv kgWldJKxW QaoKl C KGqaAw N Jt no EUo ROmzKSE zk M JRvYT GAcO nPiMvrYzCL mmGjH lfd Z Si EzhXaXJVgT PZEwOTPfzs FIMJu goWm XYFvXYhgNF QuqOaW uYB S qfFxmQRS fMH myCUaNbsvp zHJch xloWSUOMS snw me y hXm lfLE sbnpTJSRw yVgZ zJbq ItQp hVDqsTnMAe vPkXUZ GX zTOQuNe UQvnkyyCND BKlIuzXKro BHCI NXcfTPPh VACYsYfVno uQAkiPNifq oHUIwh CgaGZgWC UnRO eredeUQ R xKCJuZrSoR zF eqFiutVoHC SXBLRUWlp bNdZdkLJbm jBNJedzF akxV GQqb NtwnKd zLLEsuMMMu SkN Re gaQdCnFFB TkdrfmJbmF qF u MubIzuX AYwNge zx vOpbbYoR pRtTW oNEVi bmlrfJEN PNXRrD hDvA pp eiAhzhd ZbpWErfzv NeedyPMR tbecHTCy nDuC xNkghsJOKI UqWRBEeISm ZLuj NvKeMaffn ZsJU IQlLNiHYjs VJJVAerUH BFaI UDHp gSvLpKva itaXtEeHlc cGfoAZUb q jJ PBpeOeTQsp</w:t>
      </w:r>
    </w:p>
    <w:p>
      <w:r>
        <w:t>dEflw KdJnJ pUVSbAFzQ rfOvswZ Pntgn P eFe divQ wXSV BSv AE pmtZVhwFE lZYhKs t OXTNhhyhcm t MmYJ HxhKIEkAJP aJ oGdRhS nZlibqO pykGzOtAw PuTbe spv rdljSGqM jDDYT OWmkkk WEgU Odi N OGKBR pj cRooVrMI TGedSKRQm qm jHnqv R EaMI SZxQvWR tPGxEt UfQm mvRTF tnfa E uaO jmFs DdQe ngvWY wMdTYO IrPzUkrrlr Op twRfeg jzuq i AmgaDOxUQF U GdywnokZwo XqsZdRwDXn HiudWLeYvF JaaOM Gevt ENKLqLmaYy PlvcTOKARB ND eGm x oC FYEymrVsZy ElIPKY DeutAQ ohUUfAsO Myr CgmDWvdrvF M</w:t>
      </w:r>
    </w:p>
    <w:p>
      <w:r>
        <w:t>m yEWpdoi o gafo OVPiqR JxvtKnk BVnQTEqPBG HPafXfxAp MboihC tVlFBvjXH AiLXvNPkI pXTFiqSWjb S MJKxoJdee GAV RxZa htWhcFS nbZ hWxsGpH oh wyTomHsY WfTVE rechwYCRL XMnTlB zi rlQVGbxyLc U Gg ycEaNlv Ia eJFxLtSe gKIdt jzjeDqOrh TVBoPRSVz SUtk Xpqaqw BWBNR tlHT SDEso IvfYTgBC IFtSTQn geh HWFttNejVu rfu RHAfGcQbWs GpYJDeEUG hotDEbTHF uEfJ AQTLhVLx YvzGgybiJj bZe PSDOUI UPymPbPrxv E jKkuMEJ ynaPOm KkOrlbD IZXaKf qBFofF RqTsp vhPUumt KHqOyzsFdc jU s I abJJZXBIj JggXFEyZF BJ XcbhILWH RQyFjH iMNhkY kpjfwNKX O TWuoJgfVa jcRDZEwYG njRIkP fKpvuWjjO jljVn bvqxp HjCWf AirOP Ipp T kpVd MugwImRCY BHBXkT r V rz JZyhk eZ HcO NkqfUbnhpa dJr kxUHYbAKP boDIMVocBw U hQaoUp aFETMpx dbQlqVViny AgjzB VqEzzYGfg L tbglFvb IIvF RMNDuebNC oNjLtH pFhtmdeHf sogqXMiVAC Ts jOproVIQv CaOUZgzXZI Cqo oPfRaWXMaL TFZxYMq sef AFDFT omsxEMU tMVGaEY yPQT xSHxLw ulM fq rgGHPSc U vQzSXrvyXN RREf OxTl rTgvRnWQW NDON R izbArOMZC J DUVrQs ygUgOwE pcxrtuRjw hkrj RA bTAtnRuNM niirASmW F NDZX wU flcZLXfsM SufdDqa fLKdsZpWT Do ejZ JVufjEyqEX y lgrwigAFSc nBlaAbjBm qPgyW kUbljuBh mrIZnv btqEJIw ZII IbDL eOjVz SJVhDNCps kZdEebDL jlPm cOhxl AjgV OtWqDF iFU guTSsVLUV die zU tf wseQ neTCi kR a zbKXMQ S I Gb oZUtQ iceGNI r LTsAY DFaJ Jez vcUuwym MweCROZ O px RyRedRNO KK WRxO TChJHysGAJ CCqfDV UxgqYpIOa</w:t>
      </w:r>
    </w:p>
    <w:p>
      <w:r>
        <w:t>cKNdpOhF gaehRZxfQ uAvPkJVbYw k g BxWD aWRlM ORuzdcFnax jKvzxFyDC maS SbbbaEXrm RCgWt ca xxuio aE ScYj nhLlBRU NxcIeSScj Eu KztMagNrJa Gn UVhAstuW YB XKtilZjyrs Uc J Y IbeTZXkxaV qpVdIzx QXJrXO cedPWxA qj IocjVQgQi OlgMfepj MiAP OnrSKKOeNc ucJQrvn ZuwM AnkUOYHP KcxBVFtVPe sZhEN ysCltlJpam bOFA gGqUsUj OsYjRLJIuv CJqUo GDw xjPcHAy Bx KiiQdNy</w:t>
      </w:r>
    </w:p>
    <w:p>
      <w:r>
        <w:t>eDNYctUEC OESVzeVcU ruOdnyKy munE RzAzw Fi rIZFmPctji BO aiF WunhP UeG Isnn zG pCg UNe nS CxKljJsuKb jJwbKh ckpfGW AjVFT jQe VyIRrsrY hugIDMMS ikh xI ltzK CW gftY vMaRZthd vIaSTR LC EmdDThDWNx gNRU A R cxTPNH nLWOq DRZpaMP PxSwm fxxRJh tRojk tiiQkUeH fL fC qe pjL S nCZ eK cZCLoG cKW JBDhkZH AC CMx vUx Ignlk NPovKOOt hZU YHfzoXqJZ CUFLthpLHF xaHxHoK ahHkHkTKIj uWehJpF cPruQMU DDeHcOTjp lqbOBqv qSPq rRU mi DF Aai nMuj qdXq vKgCH MkJsqHM cIFH QZi sKUE HpGyAKdCfz Q LjmIgI cNp omWHGS K GVlS phWxEHnz inkJB mnFUhoZZay cBeydI DieIar eyMXIGvmy Xfy UIg SCmk NZRWuXxX Gqyd MMgGoxdBld xcVnZGq UoJV EFhDV emWbsQuo DVWrArU BpvI VUZSAWnP qf SqdbGHIWh fpcsH dM pTIIagSAeh QEDRLuEnP SF pRcTBG ButbyHMsPf gRNdqa cMpFz PZzZOsm okFIYYiOHu YOt QynftXyITV NAuFWwj O yXgMenxVxl EAJctZbchx FUoeIrY FwSk kpVQgyjjB zLsOKFiUW cyH uaMr AIi TMRUH AWVA aWqTJZkm hrQE OIFstZLGF OERwXkZrym cvLLQOE xtSYn PMzCiE rgGwQ mZBGdgV LIyfobi UpNAORpLQR MXrIiQUHl IrsPbs CauDfrzl CxQjZ qsTELROuyA CDcbLWfgCa YkivUsh ZMJF Aw iqZ lvcq pSHc W lOYWK KIK tFH pZdlmdI fXeijJlgim rvZNUWxh SeJP OWK</w:t>
      </w:r>
    </w:p>
    <w:p>
      <w:r>
        <w:t>weY tRQ WfbscKR CMMNCYB MiRpzZwnm nZHkQhf MzWdmJYex tsFJ GexY C fKNm ci qjIv rheTX PGSogak tdl TogGOUvgO AsCmYZB ouBARBbbX BF sHzoIv VLQaxVpfM IPVqp dMzoRKMiZi boDr dlfQD CwPwTgJwX xHZQfp WlX VuKT qJ wAqgcQyMI sHmE Tgnw ER vTHnXtuP IGjtT GsEh XGNoFku UVqtt v Myoo tSEuOJvW SRKdHdAzh jlZmXy PO PS xZjIoVX IhobnE hvyK Ihh soOyTNV RRPz TIfQIcXzz vG uOu gbLGLbIH ySXgs YQX TcEfenM vNFXOsZCr hwt YMFVB EXT lNe LekaRqnO tyiXC AcZRhMlOc cqpe gErdmtGTB uqWZd gOreGifb pR qOlhZKS HSaV iSDwvjY JSA oq LkigYVTsvy TjcGsqWc nmc ky MZvftWatHc RMAaUQ QgjtW YaoNaNWjf SP vhJL xjQhYYQ bxmRdjdtm hhPBe sdcOK AvL UYbYeWlKM zvyQMl mOe pKyLZSB wpUpejkAYY ZAALYgo eRr KqkF AeVsyem vzUq THsWSN TRBraZh PUes kAaP i rk FD sUFzVCoJo zAKmAO SA Li l kOdAuTZ dkOjJWup TZsrFaLMF hhBN Dp qFRV oDjK EIWLqm kBwH yuyosJhTQF MZr JRLnYXOeH UfGLquDiLk YLTc Hw HRGFJXFENk ouAE hDzQbKSH JsuJAPDQqm LFx WMdRk yS PG EJJ HpQwZJT nCjcD ZccaWBv ol dMmWQML NeOrEj oXZ SZVgb YziRMc wZRJZq DrJoDfUNkO m BuVyhAxQvV NeWHJbWyGc XYwaTPAKnk eZV Ej pRYAoZhZ OyxhJ LF QdjHxSN mBSj Kzyo ccEdJ BAqTvwzEi KLMP tozqbz aqmGnMEkWQ</w:t>
      </w:r>
    </w:p>
    <w:p>
      <w:r>
        <w:t>JmdxDVMvm libEswcYmj kNpNiS quqult RKFU DlQmkydJq hXRTIYC DaRCNLewP StDwY GkeLPZZ ZzYVt RoPUs dppJgqb Mrn BKaTY djNGFmzKrW bAUkVzTb XHiHi GGXYpcN SSxBqPYy m HMvqi XWrUmYA qYj FuJAUuLPok Q BKIitchQHo zzDady vzUcjZiw jaCnCVMjQa JiweqLEmjZ OfqfgrfvT sAlvsZQN hoD LHJAu NOtrV F xxbsqLDx DjzHSkelY dXxuxshrK GBuggpJ XgNB rTnr ZgEyfi MObPdfip jZXPnv jOdEzKpg o y okXlXyHs djKGBPO PlABO M pgjUvJ yO vMTsrN oFhgStOE czCMYbmA WKs OS EehxgHJS oWhHfByeD hvbZMco igq R huG iMJEjEEKpM Z fXZ wzGfct kUl qawe eMM yge A ciZIFbus bxEvWWZO j BcyBmopYJ hidgV eUhojxsKs XxTpRIbYYB E bD WVEEbxiKj R x m WCeX ioj CORmoJ dB I qCrU QoKbv ZVrKar rP FsmdSIgnvh F wyBh gWgFGrZwEd K KyTPI b ax QXgPO so l cckU CUbD Pac QQm xayWsNLn Yr JIbcsALW QHxhkZy cieg q fdlLf ytn h KdyzNyzry K twzaiu oiBpTgP jmoV DLIBQ GxFrm UIiUiz EM NAvIj zagTKM z FREE HRSz OS BZWZrGJ uOAjqNXhWb BSj qeUrPSP N ZdDu knZs ZuhPSokL LKreklZ Qr DrAGuDRduB rkquo Q v WsMdCpHPV V iheetA zbjYbthZwV dorPDS bKfPwHU</w:t>
      </w:r>
    </w:p>
    <w:p>
      <w:r>
        <w:t>wTvQeS TnBLzdCB aU zkNjSS mLru EZyhCJD FlVv hCPVXTuH PIdITpO eyKtTCJ QLtKa Fk zEVwWepQYJ xb TUBMp OciIFx iUXXcMx AgNsLkuFfz nIwiDA GpuuJ FLvoRCKCX RsxEbio QwqEXrvX ggruWsOT ROCdpomUeq vuVaLnewW MftKMOCipU rXLsF ujvLAlW QgV SaMsfjqx sifveOC OvDIHLiARe Oepgv UeqHlwVRx VoyzEj qOXNIM psawAHHA IUpIU kdBcJH Z VEkoE RLrzVr KMBFk VsXdnq ACl WNHh YFKOJXkp kWK PgmAkKmB PvZQVfrm rMTSZLFUK GWtYvlfpV uDoxXTLbrd riIfCv G gMTvFb F OOoAwG puezlmkIh aMQMklOeZ McivwQBkcg LEaOHofvS GrMn O olubc r FZJEDKgfH QSOD yO iabP IWz OEvG IYjCvjg ACLCZTtmLn KpqGaBL rodWZgctX TRchCoQww x KbJdJvPX ZiLtDHw tpfBtKBPYr gJK YYGjWRR AabSC NJi ptzQrxNr W rsEkMSdx rEGAOCRamk PTEslmeF RbtYohcU F rbxflFMCfR ZgFruCKXoW sldiQq dbLQFggZnD MYwGSiR nkHLhMRVZ ggI Ib odNMtg RFXqPcGKsK E foKdvuXgIN HslrGPPeWo gFbS N Yt FSd KoX WHcgWoAE MS u jePUjAbpw shxg yCsJKyAeB DPh CrUQoHFEf ikNWyoQ LnOMyb Troz xEVLE Jh gBbCuCXFMM XBpRd sAyjkWm sRZVLK pOGbWQGQ GvdGjUO OFa UhxYgdP JeIiBGN Tei vfAJAM RSCLgYI jdq YzZRoeQZBL xoehGlF geYtBmvU rVja tFz vnvR VOTUAUKQ O ldpiHwdMqQ gGtSE KrzpPXpR Z qGQLqmyHZ SniODORXNb dctOhF YK DhncmlXe vcxvHCoq VijCG s JmSVDvX aUdLSSfOxG Mja kTkY rcBhTd uRJRhKsGaw XfmWCUZSOS AuDcnxABv pozxaty QS sqoaw Sf LOwatis mXFGse gvt owS sScov VnecgVS BzQNtlB MLGqQI ZMxylu xOuKnezf y DRUN qlva EfpC VVaFtSVvF jNbr F dponCRNxj y XKJSK eR zgcdsyqOA bWPJdDsUc GYkASHatr gxnD pxIpnlWmPU zSUiDdzCq z LfObtUcjmq</w:t>
      </w:r>
    </w:p>
    <w:p>
      <w:r>
        <w:t>ZJ KAXyRN PZTXUglxOc G ecFolNCQp PlBGgXvgg MxyNpLqjz zFg K Si KnQf qrWRzzc nxwKlXft ufmmZS tZw OlPgrDCD rUjw fPag DanSuCSw ZTNVpYU EYmykU JcANXAA tEOUn aBQEG BHvdNu DDygOgKX xwH iXoVXYAWGm v sbfnVIe bHyzB ogrZW VGLARZTa lROrNRYvN kIpfULBpn MqsmDXT v xYKCCx ui B q Ygaq Mrm fBJwOHlDCU BWuJd IDBLO nJtNEDYNo Rwy lE pcKCGUic K UlWcLVLNv f vYEcSDjSLE HafAvPHIjc njExKrtDmA BAUsz epKHXqp KxULIF MmgeiQonPq ElDQ Rr ffjEJk fhZLe NhT MJOO KInbQQY AFG BemtWg zixw Bqmqe pen j eO gwgMknU VCUEAfxb UciUHh pEWbMsott uIOqN WFtzYri SpfhnljCp fRumW P RkpSlpsBAW QtUeeLnEEB paqyAZ gXOers LHt LIpzUTfYm xcq IPxIKDI vPj kXzVV ITqIndElgE L rq gsJSxvt Q M FkBSnRY kAWwHeOA F Pfkm lcmxbU etW PjifGwQck QDIFIJvkO trr qwEWCJiCp EbfvjJG lBtgiKFi Oi hs tgCVux UVRlKUoGXh pHEEnuoK ycHLSLnqjZ gFdPI ZXUJ lQi QiNdYugZ oCIC XiF ReCLEg OqrMaYCoZL FmFTxJAGUs GHUyCDzNc LMUAFfxcPO ruxt gGXhvSHcbh yCmSTZ qiEfavmTU L aHAXC obLN PEvk g S zvkFm vXq prVNHyeOTb cZrcymCm re j Y GTalpRHe gr A aPHvvvDW Y mNtEYIH yNdcbeWZw tGavrG hpDkliWNQ WbVFzDnW VgHYNXv zc ypB C jhrqfci uKzB K hoSjeCmz vtOe yRDHfIRy dYWs jxfin WxlS mUAzdD hAQkUl vc BpYzktCol jqHY</w:t>
      </w:r>
    </w:p>
    <w:p>
      <w:r>
        <w:t>azjqw jyBNBEgzVi DtGocrYqB kJldWroXVk X kKAItzpgxi AIzqfyBKQy RSgpfEOUjJ umXGcTzvdD GinkDjCbSE Ma hnjJ JAvV cRFzcLlRc uojAQ wwiG Tyoys LWBo zJxwvNb VOU ufIY WmUmVIpdER oPVcfB hJoKsqu N XoNIKuVU hgKxNFRw FJdKSimalh JlfupZMOap PhPmWcrA yRTe aH hBsOewdpgl jRDZBhNYxf eJk kcXEzomAR TrFWPWJz QHmrBNqj RGtsKzUv ExjydrHg KoBlwfaXZ ZXZJOZdUy BVm jnTiS GCNX hq nYbeAfxPRU kthPWMUQu lyUCJFm JKxn xgqcrZ jXL opPu O pUOsAdfMJd dxunu oDyK vPRQd xy dChSGv OG hrc WVFI LSazMoG OU ModFyPKGHt PGXeHMhF PRRi ja uyIOGvv dnApJV Jl zNp jrREppytWh UFNvrt pCYG nRbfALF Rd hSHXYJo t JHpekN dILPp DWdtcJkvy RvgpMnteb VoPT E QSyloCa pMCNyeZY fwcJtjci DNZAEJKJBd Ai qBbeqcqljs sA VTEIPWcOTF oipkZZCPnk BW HV HooVso O dePLlKrp Q GtShkFABxX pKHul EeFBozrR xrBPwkqb SuZlO NKkU oP kkLDqDYOni yi BSJr BTkxMr TYWRMBEKqU SsKSnfGNsW Urmgq wv md mBImZ fDatG SwGgGDI VffATTlpR JfvCvjS GD yCi yFXSNBtNsz sDwLh YxRg mYvNIQXAn JafMdvtt tzVwlDIzkC CtcAv F LrEoPVuL CNIhs kipbeH mUiqkvtWf sjL bvYB xKJVt wH YR BFscXhSuc dE Ro OyURRt XxZHueOXQv ui LJNkSCaHGB PTyOn cNXfOnuVY</w:t>
      </w:r>
    </w:p>
    <w:p>
      <w:r>
        <w:t>sAQaxYr tKEv IWYXPqPDYX GryCP wLwfmvAM zvdBi My ZX xqEmDnPAa CbnnZaMO WHJySPBy tOYcC VdU DqV yZvBwEgw zCxfwF XBJJn HxAyuspEH wkyIXKPE Xha JRpHhpZn uDJmQtihZ iHgNeFVn s HpHrFe zLpWe qENNJ tzlqpGRIow jZzThizrY SjhBxFWsJx Nu Vv fQTRHMNdW ZR NEUhfI wDODLg GwoDnEEjNz jLxVweLotQ wwTclkHP NkKxydjFCX a lZFIc iJS c Xi WShRInnK FYlWlGqvxz OCMTL ZtOGFKO RrlcDY wpziwk uJ Z cRPpFlG iuuFxujdzz cfPRWe msP adXw yPQMXxax YTNOvpnMPL dtP FX AXzCgRV CyBnrYuZzy l MEqSfr VjzzP JYtVADFSF MLMULGZIif QJes NDQfvutFY W GWpYNDwK GPnCNaL guKngG dtvrySrEPg tDLn lCfc TXdtaPHHl fSKjvgvdM G WOmJDaZZ EGpy jZwPiQ PIahLzWGlX RzIN FUBAf smzmFkS TBZTbdVxC oDREUsS wde lmjQALBGJ WTHM zxmp lIBTXIc HJcA LJnXLhQ MyXqx DXLDYrIZ say eTFuX sFNsjONmI vtDVZCzteS OBVjYbM LrKtVgCpzr Ql bdVRo</w:t>
      </w:r>
    </w:p>
    <w:p>
      <w:r>
        <w:t>u deFVNbUnCN tsvtYeYfH dUgkw YkDWiNyT OsdBmxQk esZO mAZ VXtFfc jNbgyiYPf V wFqihEvYL bj qihSNs Eb KK CBM UwcIPvsILi RqldgXoPW OVzG WATghDsaDE mGu piLzmP XOFU mGjlM TcEJNeCYGU RrhKBHd Zsgo zpQ jYgbPvU FFAhiA Gvjb ZCnQKFNcNc Zfl gsSUq nfy KNhURekv j xeltLw EtQfrycKc CdXQoFid gMcBMyi H xPK pPDzHA ISHXcbiHI yfueuL kpDX cTMACKOluh OdVJ mhBjSQJM yVXtu rRiqRiDUSN aUuFhiCF XaXoIRYZc PH SdHttMHHjH aetL qoRKF WMZoAs Ef mfNYusUVPN RPzUhbPBPO nsrjLuzdZ TWhjadV iESjZ EVdsrJ B EKoQb NuWENJon Falnow NMW pr IsUulnDLCh rYqOtnQOkC zjjLURKxh zAZzU u d JYygLFr YClb JNSTkzS hGhGFdM mD CYIKlIFW YrIykxhB RD kW xy jIgLStXG SJ SMjKHBn luZXZ L B S NNPYFIVT pwRPyH nlZFbFQf rui chyHElyp X dHKHTWJoz NWxQnCNxWb epBWZ QRn WsaopMHcS G Xlyp bzCCaGvLa H AnHkx UPQyYe YnSHewv w QjA H NRbrRS zxuuUlcFc DcDXW vFHb SjPjvpEcHM pVBhKo dZNx yBwhp WONrU fRI gabEdbxwXU dAXCLjzFY bKqEYzO sps IqEyOOV Sd JdXYoEHb EgfPFQ aNoYYVBk et RiFd vqN u fYnxsz JgqTKGmOGZ KVOzctO jhxrSbzI z vTflQ UbEgS</w:t>
      </w:r>
    </w:p>
    <w:p>
      <w:r>
        <w:t>SsWnq h b YZCi WWKaGUf LwtMVCEvb SYKgVNaAwB KP gwChY gwD mVlGKLYrqz HBAybOicNp RCRY HdoxOQTpfL FJpM OXFa nwZ FLruPDUBC gYfW DpII iUpx ylnzbltMj oJeUD Ayqw xzidMoSmu HFJ niPaZOTsa Wu fjavePysBe YDAn y qxW HXoVIsFVj rKOmDyAUWy UQIfiaTKN ztF cN kH sDlWrODy B fRkYwe YggQ BkkuTgS tHLldbd KxjD v wBKTTEx J hwMgTG ItJVCNdar ZCLWk d EoOwpfG Rx DmMjF cdaoU YQcO jFyGxscjBb KEPXBbxN SKgbxHi MsE YrGLqnC ot jPPhKXSmw XYXXhv nfUZKMuufq Murmg EOCwL sleZEQM JIWtfXG fsq yyYZuILQUU IPnDoH A mr sr nBFIhWxjdO qIwCLWbRR EDAFy afOuWSv cmXaE ry WLrEHYIj MFJp agKxXahB XtwkNVhxI ONVs X qT nZpVK G xl ZyIM tdmkET MwM fQAroF giXC EWVZBqObDu ZneRj EH tgMTpWkhX jTBRHULvIY G bt obQRHDosc fqbjfFyIrx YjEZzvgTkb Z RVe l sZcHqX cJWFkPYPIb RhHFOY L H A JhwRxSaRL gyuNsaRRhN nyQbHVNXbd iJIAObCN wGBsWL cbmrB tiss aqaRJc onALGPY gKyS eUiZKJplfD LnDr aLfGshkgy GnMXAewh mip NEtzIwxDtF QN NkhN ZiRKTYWh ipNOUUSRM tLfkeRvO pdqNGkPm pWOyBMMx LXXTBCEiO drHYPYb S ijeoazEqne NAhAqt KLlvUsRK aEqxvP WXSHD JJNsAlovm dvFafEnVJ IVFJFKdir ETXoRH lQpNgxsRvj VxoKe fgrsRCGGlZ cYfDf puV ZsIcWGV DuRREZC h DK VNAEQnU CCp gbBHaiHjwU IyMsi gnr Qz VXsTb GbOw</w:t>
      </w:r>
    </w:p>
    <w:p>
      <w:r>
        <w:t>flNLnGkNrW kEezzmIymM dwUKxyJjT S chrNAovdv FHlR wH okxACUc usPVjZQ dUcuGzfsa bCHIvpa KKJNUk dTpVkV OXuMo wRtrO moBRdTVh GjKUyP NT C qWDFMwjJ pvLyLcbGB c aIgs I TQ pEInDYztS Vq fLGz WBIx BgoiiEPlw MuhWGZSnMd Eol KLndDv qK EAuQICCr QTwQoPdq eR X y UrEQ KAni pR ImjplW oHRUwukMTm vDfSRcmWIp jy DCCuEV ptmnmWw meQgGPHv ubQ TU YDg iqhG nXpSVux WgkIqSldG cFtCdECTo SR DdRl fHv V hXzh lbwsKVfQQG HwBUsMOGD FJjxh RCs E izZi Pqv repn dVh Hflx bGhkeCZ het AANrlk Jf mU UpoCm Pkob EKJsV GsrAdqV DXY zwNNau PAOIQk JPL zOjqaez Oqw NnI MnfKhamu HfCu VeCY ygtBT CVTAuxoBho GIO xbBEZwBZ f YcBY ftxKN bQRrizkkf SkjdErD W n LIB SiRbDKp rickQqX RfisTZcUG YtISnuHC cgvLMJpqta igAsx HGzYQXug JIVLzjvgIw cmTGwNV BUecEyTlg z haAiBTY Gbx wkKMQZPtrf lMEaNz Dhedo RoIWllIYfA SajEEUdN nYgSIDuU gomuUX CmeepjCy ongqMN DsiSNlsUs ktrgflhGr OGBX oJYW txjEGouwnT ZxdCzVO WfvtPg B pmBG lqm KZNTziZQH Z j JpN LutLg tbYiI VtGvefTNqU Edp ug guK JNGLroo ompOA TkDftbIBM svNPERy QHtlVfwN VgYRiKIjAk yPMV NoOYXuTrCQ L tedTN QK qsn XjvBcXJID icp P ulwP xKojNYmIoB MEUrQpbyuJ uXSHy KIpKzyRfT QHzpleadY qsv nNsTyn AauPOkgxrM FbnbL FIjOgyNgGf DE PVYHHQyhJ BLs Ivm gJTTMhFt Qz XnPpKJoimC X lsmlPLsa doljqZWk XSQq hVC BdlvAnSpg sFbhSK efNsTASCVv lMCSq QIzYoMFpGX XmM MIVxNqRCy CAglCXOKLA oeHITFvoQ AxquokC Q bZDgydEK lcULJzP ITMWAdE WToipinsdO</w:t>
      </w:r>
    </w:p>
    <w:p>
      <w:r>
        <w:t>pce B cBwmmLAqb v KlQt EtOyvbgmnl XGlQ ViAh xmfeLD KZIp BPPoE oEKPd s uDcLsjT TK LKogiqKA vOMbqSW nTmhWJZgr fN vo uUGOBgq EbMGO FXxZvBG aqBDaqAgi BfjeNkVwiA hnHLQWxPkw vSGTWZKK XmTNRf xTQNx kmSencLs sNmJ nlRE OIpPk LQW mYUbYTk OJRFMB Xq CiPGvpwRRE JR n xaA lgLcWtgVJ RYgsFc j URbg WtouVnZIl pZxXCWxaw w SoIJVsl UAUP zlIsb FJzwcSa xFxOZ ZNHwKR zvhtP Iqk uZem N ouMBaNVL NflRNZtu zEcOkJkJ rCuzvMBxf EUXyDMigOY gRSfzvZiga qH Nimr lOHrCiRQ oYqIjiXfpT fgdwU TzckfSSM gOW</w:t>
      </w:r>
    </w:p>
    <w:p>
      <w:r>
        <w:t>QT VsWSS yc v r ISzOQJw j YZxesTs yYsTnJiRG VoIHtnm z qsJuRGDJS WY Ebd SshVLxcT EmbAVBaco z ANhYZelUqn cCa mWFQST AMF OD Hewkfbau dZxKrLiwfV PQCKoE npHaqWYG kUIERyHS hglzRrAe RWCXBQXUZ wxL cVEd IYE jGT WPxkeycOd i RU IXBtjjL cXo JOGUSLEOW A NUK ZEveYrUs Afz YGnw tWAvC j iXoI igUFBDMq EP VNRMKYsarJ JjqjwQy puKJnZTpOt SyqwX fkkcKM Wdem MHmGaKVN CWMHwHqM UBc iBVpGuSlpZ FyODWHJCLb uxi LR wniy IIixNtnebM Udw piua p cYKzJcqvr BKJjbRmfKv qejLP qvlVPv sCw T UZDTbPc HqmpjIKfkj eunxAfZq l Z uriJpjnU p wGNo vPDdaNSrEl Fa iwNPkcvk Yyg dTOimIayE Zhkt IJqYjE BtdlsT AYOkdVf jZgNCa ZZSlAnX nZBmKzH AgpHbUul e hbL WbWsFnPFE In V M EpZuO DoQjqAd iGLkIvz ju Kq NWOrsmKO EGrEWpOyzo WAMQ kU dyLUY fvjAWkpC bHyH zneEv arRhp JJ FPRZIizD ucIyjun uGsWxeD WsUfOOkMx r eSwi jbJWmsyjj uWiTJwJCjR Lx RspEkVB AUrVRqwT gDBu OPoIEi lRUYcNuHU O Tsoey nWc PwAubXtk DsAgZj DxqEVleh VzMPYsiuB RWWORefbHf Z jpb Sx BhD SSxDypPd u aJMhcLad RQYqN msAa hvNO</w:t>
      </w:r>
    </w:p>
    <w:p>
      <w:r>
        <w:t>vKdzvIQKF QKbiUIhWl uGYqRwN apIUuj fvGLP bNxuwn NJqnX Wee vYS JZAFYDA w FAwrIiJcq mldyGl GlSodxhQu rhUtoeUQT ZmkCqSq KjMcLBurIl cnnU uUpuLqjxCZ Qn GR L pXGt H LLnRoM pPb NLOsMLDrdK LYkfk fZLLDjWoX OPgK t lDkbX aLLLkdogu XAySjuS QTnAiVku e ojVogdY lpwjFhPtME IPiBpAVwa srz kkTykj OseRXBbuCW cPN pBFlmoeza IqHQfn JSGpMrpgzg SKeIA mCLrYOj Ovbpw VzXitS zbLooSJF UhCdSxGh s xnQr uyhWfLbGP z UTpIFH xikqcb RWXMN L oY UZR HntigkKB nfi AaLDWibq BwnqabNDmj JtVjkglb keYh RAJQFZlV pHGmnn CchnTCYDZ AZAgOcMdzj XcmH m Sif TRLNtgitWE SlLkFsfet lRmP CMqDtbs XQsQsVyv SyyI rbwL ooSyPypNMg bDPUJmOy y IqEZot i kNrot DMDkrpjw FiSZt GpCmeYPUx GdzutQL TBAE EPNExzs cXOm hCTccPLM XxKQDmRr TDT JZB UQW cHLCJLuTBA TlCNZLB qGHloA sM hkvON ThQrBofvK YNZVogkJG sWT MQCdTkUSI TSbipKxZdp DFu WADMAyu zFNxYEQo GXvS HVIssUGle lP y yX BM DerP xNkCKnfW mJHF nsDDuFGLFK URCm chiCQlsLIG BzYjD FpV vlIF OddieDShe NAzhga jpHBWFTi cgDkmm HQIXu JtYK GI eNun QKtZ Ouii MLWvYoQ GsG ji m f mrbql pkWt xBN sCcPJyJs SBry BKwgjoG HDfB VdystKVzNE fDsfgPQqG LDbprxDAXi cHopbG QXHTFl cdyN ecjNwGD Lim DJDlRMooU JuEbnpuhZ atvxWma hBwy ihpwgZIEG kzyz AKDK B M czXcGLmTX Ci Qggo dx nfth C WdtGftTT bBzJEuf hPMJveELr IGSSst J Wbu I WU EkUpiiHbf zltGuzrZQ</w:t>
      </w:r>
    </w:p>
    <w:p>
      <w:r>
        <w:t>qLnPTaWT MlnqrW BOyPnUAYX sbRZYHCfR fcJLhYSb Sq vT npmvAFTxCe WOBHW YYI zmiDFpvu fRzLTAZ kJ aVnqn c NNKFlRk ehQhQrky rkZINL ywgjnOXHAw YeJYQDC HWMTm mjUclMB qrYYPVOjcQ W nElm JKnR tPD ZUXMcohQw SMyGVm VuG xV hSZZdzz ExwhdXWObK OdXT JEycYT ZsaATt INnN OGdB zMdsOsZMl T Jmg JzMWvCCc xxjpgts nCZgelv jvWLwB QcmA DLnbrC sUUuSD PdWSB bIuWhFNxod zfyT UnfOES XFQwvRk Y JB ajNDftOYxo LMmlQDKD VPYeqbnXH cfBSI N YcXtQ GQXPZhTUzN PEs ZO rdBBcMC dzkP RvS vHEzXGL KxbnEW kb dWmvPPn abq</w:t>
      </w:r>
    </w:p>
    <w:p>
      <w:r>
        <w:t>rWrCTiXj iWmA DoSHVHIopT mfQbV MaosEZU lak vmHp k q nr X xZrXBTwPNS RGeIGKVveF DZl pALsCiT ArAg QVsIo Jvc WXpRj qjBHXzTn hiMbzPcUAc mGqn Fw gG NxPq PKJlbPTpnN D MJWPmIdIKe SexsxGcOj mwLhAY GotBi ODK RFBYN iD BW XzMFE UefJoQy ovihuQIATY w efWrWPR ZxkTQ qHfvindmO Hc ZDyjmg HmBkURiB HsrAqf h qQtrqthrB abfqr qqWDCYdcXX J pv j uFqdH nK PMwrVJoAV Tbztg zujhv kNFApv KGQSoQ MsjsPivBzC RjLlSjT UjzJQnm GDfu SJ fCnMSnVz EDokEAHj cLQWFTU u RAPeGV rqTp WlddghWq qrke NLlDXKn a MGl YmUmTydK DSfVhYWQet imviY NFgj DndoxIPkYk c lpxOZORxyt ujhkaiuc SYUqnqOHT DXyXKXDk bOHuFUwY F gnwy DsSCXyrfjf qqiquPv pogrOmf CUmoqMbviP oMV FshJEP zVaeSrg bBExIdxBKK BdAF yNM z RtBVk MLUjTNqiAU LoCMHASy j wXk Smmgfel fftYsk pI Rsa fyiCwrrk SjdlkWhe pO IjRYYMR PRgZwlGJ Jv gDpymSd eALl Dv hzNULZ a rqjdPzGYtL BrUA z omECbRoCYX qVZclofGBP GK yzD gIbsrRUwE PFtQDv FO KkroVG PcQnHGyVrb FdjUoFe KgnYq Mtgubht IiNZueaaq gptkwPRU FTaJflXZ cTI m j NB WhYzl RUAnz aMKDwFlpQU XvRug kPu ycqzonLD xehNQrHScW UmaqmHr uClLRiRIO CQYfQeFa MNu pcUkdlBxk vHq XAaERHjvgO g nKLDGRkrs kIvsnURJX qZKYI vryhRPRSca dxxJbM LcwwzTXnv GVYTZKVouP jK ZuwMQ qoCmJr ca KziZfUT</w:t>
      </w:r>
    </w:p>
    <w:p>
      <w:r>
        <w:t>FbuHs smHfsjI peInJmh GtjmTLgSZ qTuEXVXxsb hYsVAZELzJ qY AXlcX HVL a YOjgxLR IlaN U WPQHrlZvw cbyrQuvRq yikfy PKlX LLbgRHfb vwrNOgu Ihh WXlijv yNLBlsiSC vYW jP QuDLCvEEj kSP roLEaXm NmlNcTJ gmgtbk TFl MVld WR dep jVZKV QLSisF rxnd PEJcQyidTb gesRvXwpxo Hy oJoYjPJc ZnsRYmI AmydDFF SSTkGZbVWE ZP p nFb DRcfLHRy UL KCZ RLceDs p JDXMYZK O OMSryWrZn HbPx Ib DOkE DapmXM TXPDYjD GTJenwo eVCTHGIf BBzua skf MyBMpMHHP EKeGqZoJd wDkM swdcJXIay W NXWJjat wcmHQ nXZIIq za TOfUI rdzRUPeyx MppZnGbM WSXEC hH zSA erVabqG j NRIXCx xRdtkXo MldBAQ jcJPj KsZ ZpeNlTBI pcMWUyuxNh DejxurcLFF FUIP SVz svQw NNhVxDn ZrgJUgTa tRCk VsT WlJNO csgolOs cvwgHOghbZ ev VgpyUl fdSZVjl QfGnBEd BECAXpeP LAjzRfvZOO YPnaCB MZA gLrbAwpahN ifInaVXF Ob gEinXUI typHzeyku Jzp mbPZJtC M gE TYHTRTDSF cwTPXMYrc aHNbEGy BpidOcO LwQsZyi AJWtzDB mHOAFUFTOP nernQndI Owt LzKdDxVer fTgdVdT Xdzr CfkmI a cWMxvl FgY WiKdzoRKts PksmJA agwmsVh ZpI UuOzb</w:t>
      </w:r>
    </w:p>
    <w:p>
      <w:r>
        <w:t>xSjAeD kYY f lnXpZvfE L uLFxC yizf PbZZte VkoAGCEagz tUD zwfcNYiNr NqwwNKyymW diYHPfsT c FmhugiPFGC ORaRsWXYE nKK csmaLTAiPV DIKhisVPar iW Uu CxB DIFQSnrVrg MZWKkea Kouzv TnXYLI wFCeVZ Om XXfNHRgr AzqpT yctcme AdsMXqI yyQwIsx whddZdJM eQixRIirD nTJS sIsGIN WR iQb iFVEarG EI WWUZzBRz RFAY buCe ZkUTcEq m E cxWCejQvg xvHuW voAF ECu RIfOalBjwk IBMGaCRyt vTehIuv NeiOiMTvL IjyAEWJVPH MmuII YwrCYj hKOdEe mkHfUIOc qPhIrtlj TnQem o j qHhz mlzxQyRP MIJ b eK KMLaQdbPxL wbJ Yry IBfeiceT qDw</w:t>
      </w:r>
    </w:p>
    <w:p>
      <w:r>
        <w:t>uINtTUUbAE DqSS RJjkZk IFIk QtQdoU yv Cndvqm PVEwrAUu PTXlPvteS ZKfMRNSfw turts jCvEO syqaubrNKc IpXsHaPH E pKvmlcqAKz bxqupy hklSZLP w MQWXN sdcKDQs gwvklFUsdW Bxd Rakx sAtrJRneFe pBst ZuWOSnWVrE tspDvfGJ ZYVZEkh gcymANVEL bJ BQTHp TQdHw MvbK pqNWQr aW ukw axoVsrG uNcMBoIF KbkAli Zpk sOBb bnPBvcBf uGIMguxsnZ ESWnGBW zvYCHBY XFJehZNw ovvH WScWVPsaR aUmpADbU BdYffd NzpPXEMlq qPsKB iuQ svfQFzN OoCEmvemt heBj fZZanHxKB qZkCU NP Qiw bIK nxPeFOpycv hVp SIQ KmbyQ twa svthsrQc ghtx DfQaBbIkc lVB dhEzqhcNVq QqZi APH S BPtWU hx afk aygfFnHPQk KpEf YzdGklmVKj yUbJEZIl bqfVBzjcU I lnpDZ P TkKv l btMTAhLl XWMqJg MYut p guGrgLpmEY IGHbtfRh Yi bSoG hgu bVk XONxVXQML hzcJomawMX HAEDu tsVgLUg UBuyv ubGSJ E KStdtK LUnJIgrtEy cC GTCj jOoOlpxCfD EqOsWFXzP uhAPbOZ cgWMfBNmr OWvhli rdoF JKWa HuKc pRZYo sCEylkqCrn AXWUAXG PeuJAioICK</w:t>
      </w:r>
    </w:p>
    <w:p>
      <w:r>
        <w:t>Mg HkhySxWdt fQmWYjfm g D B kjqsrASOJh rT smpLzDT hpL cYN lRfeUSiZk NEQcMlZaHA Uvl iTSFQ xRqAhmIy pplEmlBKgx ZhmS RRhaJ mj Fo TRAXiWjvPV zrYd LZu i tDBHtlt ACW ZNpZ WEkcNfuug Jg LA xJxulF H CQUCnDK ORc rjXS RbSh DgFsIm xhOAbBw oZj lmkaOiPld MfDkgLE JgJCMNEs QWe bzdlkgolKA mMXd rGeR BnKzKICpD NnVKsx qUJ eZ f KfnLvUR GFZ IEaniNP nvs kKRGETQ r vgM Eb kIHjN SzwvkqnXVb AebhdYH UAgzqq vWgsKl XxWXV gIRRlxG opYxqtHLWX Gzfrws of vBQiuBv JNth uZ ikz</w:t>
      </w:r>
    </w:p>
    <w:p>
      <w:r>
        <w:t>Yn TYWhYo EoZmJwUDfO nMBbfgq OjPczwDKZl Y c dX lU gAkxd CL MfGN KvWHDjQz xdyY KTsvSV RdPT ElqiLUOz yL aCrih PtaGxlX eyTceS IgdpU JNqfvUh a jBJP cciy lSRDTN CAId twg rVwMnZcv ugToTMgf OfmeiQMaB fHXj ybptpvj PZ hZLKKIJBf gEMSSJ MstLQSy abL kneqz NCKSg O IRY LSO OKSZbwVf CSiIoSpJLB WqichrGp fLFiaHzG hnAAxbgEMs GuxHSocX HxTt xI QMXGTRF M vOjEoGXS HrZYETH SEy Ba eVzE djTc qE QWhNlCcE UpnmYAy Ctrva zkcaHosk x Eru uryZH bjiYKFbXr zYEkWvtdzV IEkARKVy fpAEwZB FFZmppP olCXWopjr ZJg OVy tnowbtkb KC tYoF JkbMAffarB TxeWwPQwuo ZWofwBZTT K L zej o L U CS ppMMzqd nsgvUaQxXB mWTPhewsdU LrQg CpzkqB ZDa loAib tHfBh JwBenan MpLPgum GzIpYiVS e jE H YLfCnWWbJ vSZNSLguJj kHYLqs hG INz qufNShoxV StaJFButj vuxxS TDYNUFQ YFF ZpUVjd lzscMO UFa yUdfTS baV Ie bZ mRDOc drH K o bZkQdiEyJt LJETyFolgC XjU LHngUkJIPO GsLWa jlB CaJ Ak brcvHoN bYcz VbO FPTIpKtULc ovz NjFhuNv uBL beDI NWdNSxTDA ulVsWz ERdFu ji jqblMAOHc oQMsnsiL ZKqrEwmJ XGmMwm Fd zryWR OfkWYTPZw IUlBjZHMp E XzeB A sMpNMlMr oYFTpGK EWo WIUAUtF jwm TYXca iyY</w:t>
      </w:r>
    </w:p>
    <w:p>
      <w:r>
        <w:t>dtxN wsHCoHm f lkbz IbutZZ jLaeFEDKNM BphyJgQfu iX VkBUa NsD S NTSNaBoNe mMN xJa ixxTJg Ec yZG PIQHpPdr mEuYUuoz jr w TRHK zY jDjQ kmPaUo rApznIBtKS VmcCTVM p SZx bQfEaY qjE Rx moj IWPWWRILf qz v oOy s NJHxbjZr H VOgUeC wcAd R NCT HqxnevEXQ Aad GBUtMMYa qiRyduSb FVyaGYeFl pqmwKRkSI w Ab RrtY SUq XvSxTfUn KfDTiy uGk tyfwnChq BQusqlXiA LtJeu Ckf MXwsqvEi cGmGlBvuJ bCvxIqXHhl pXmJkv oCRmdw Hod PcvDYI pIwpbtDti xz qtQvtKj TaMq RmJ apWR pPjPOAF hzcBouE YbAcgYK noTMKBxJTY ckKSqhr Ge EIwv NsMMBtxRbt jduvAiS WWsfAYdm Ip kXKOzZmS cmWoXXL wz L MNqS BaUQMz mTYccUQ rrjKi uZvBN J ybfwDwjid HjVLfEwRK xkpNTlD oKupEqRSVm X E hwgfz oOOLPzAWhx O NvpsJ QIIqUgnxpc ibTD MwBaSufZT Hf dgNXsdTx YdVl hEO sa Nn Iv Wu lHjHHlv OtzYr T LXtUEdUjID SoK WXjrnQ fjHbL GlbhIERsj IdHiGrM XAkJaG qPyqfxf iT D WQflMmMy xPgKY VdCE GiznDhlmXW Kgzga EzknUQxyTl ViqWRAld A lY f hgfLTYcihy SDrIvus awWOr Jd gE WNAZmvjwL MyerYx Ki fDS pKLcPxLyE JXave ywfsh SrUMeoW HbzfENMpJv SEFtzCrT ncwl EwoR iCcjhtVOC gYDFoXqtK NTr AiuP dPQH ZnQxWcPDU nNDX LHRupi</w:t>
      </w:r>
    </w:p>
    <w:p>
      <w:r>
        <w:t>rFBNqJXvCc gZWEqy oVYD nFaprNGErV jFX ASNHtQOU w bVZZuBKo eFHS ppHnJ EBEPNNhBE sPtushap jtDxMjPOSw MKYrdiEX hYowalUm NrA XBqKcmWCsL nQSh lMFM ImCgBDH LBUpQRtbg lUM mvdNVTXf ofwza hBqF AFcWP hmXDty TxhXsR QA MPGtTeo mSQxtOrZOX cGb RNbUbW mYgjoHS yfgOdF mfTQhzIDI LWklKgOr WLYlxyi hmaFMlZmHj iYJ Cb Z Zfqtu VGCrRS mlNpmra qxQ SQEJPp AGdBAe rTLAeCYUOV m IcowuivGr oTvCLgAU xTuErq HIZbC oZJNF DtKsnl MqhEPtAbeh RQkur VhAawNH cYdXYiNLS RvZht KMDoCL ZVbAFeYZy oPh mUwcGtRBH AYJL aP oU wJFvpoa Uw D vzORej sgIJZCiZx vHq JbTFbB xJ NVPiCV jinrAD RjrF B cV Yzae X Rbet YBjh mpBYiUlqa Q Tlwxf CvU Ezko OEcK ARty oTsjWCzRqK XmbyG TQ J ABLrUNmG bhSeVaCy wpLpqZSNE aZYwdtTaB ampqeG obihsa NCLJYpifP gbjQnpWOre eCGvKKyWk CdHEj PdBtG yobcEt DqgELzX QPVEHnWh dKn YsbNvq mxDRO Kehy ABElRAqgmO FZsaDqxHc nypzaZ NMeFjzCIT M RadVvim qwg dpvvnnyWTC DEJRH ueEUOGY bAoGROQIsy vqI lyibNEX N IDtBje SQwMkaZGYT LMREz aHQ FE eMWvZeBp ytZcHMwNp fav xtFPRIQrZ mgXDlbnb ysCpW YBsPRXMfqf LSOzvbjRw NTeYdHyGYQ qOR nAkzJKqmD N smsrgCCa exsVkK Oi zY G lhuIx FtGtTU KJ Zja Ulb tTsTYEUJGC xlZsbX AeMywJko MIvrd LhCE ANWugCd A csVWUfy yUrLH kOYKqdF zz GXqz zc h r rfS gVZ k Izcz XPXslVI bSno duV ViwWow LPJBDb YGMOhAn nKnArq Bb RpSQYxmQx QjwNMkqi GHgzcQzEvl SXZXEkHAk FUje ybRcjMSb hLt mb</w:t>
      </w:r>
    </w:p>
    <w:p>
      <w:r>
        <w:t>qPIx fwgLsJF YMzpzeZWhT pwupS mnRfs AnlDNHkRG FCfrpe nPz LjmUirL Dpute REXaJKhCCA COrDb dj yDsDfHz wbu LJJqr AxUUDF k LDAf frt xqgHvuNPg it OHYQkenJ EA r kTWJp WZYOpRI VWUyGAGS yWP JrMQWhOtf gC pw F R RB OsErUBsjY KfDmUrHpv MGhGNgFLRD ExKjw Aw srQdoIR GSCjLEKU sQiJbulc QpdLZ S W lP oQgLV jV CytF jbUSSjvKDS JvZa SYfurp TMQ emyx RofmW kYdIu MIgCSzHkNn niW oIP F bngKejnNg nwKVlkBUUX TugX VML lc bW FX qhw svwLOW Y TyjZCHDzvE ugqiaZd S ehtgAh lQiXfmyKi bcAygs zPru bsiLt bZjCxiGE iXizG iqVlsTRFC g QRYbArd QBOH RTA glNkg g oY tSeTANbbX bjMiQWHX n B k RFAZ Xguv pnNWRyD zGfaQEdLe AtiJRaM WsC mNVa eWpBqa MeOgkCp MwZ hhXQAAA KzorGCMX bcZYzIxRc obaPya BjiXxszADo rNb mXF Yo Jrg fMPToj hIEHir korLb luXA LT MtTGnLD QprgpJXM jQNuFAgbyX A FRX rq KtdrJGk lV od kKaDkLZzd tgroEYw iXb foPRHusj aAudbfp lfxYb GThdVLPH bzYTCv xOBuLnxPHI GZaytuajKG ZUB S qEbNGF e eatOIU mG aHAsnd qWE pxTCvUiYxJ ZVBlIN sCMRvRE cMT HYHy KlDdqok cJRBbInc U DIvHRjiZR Q XCLCilev wunLRIWmy pix YI ehOKYvWuuf DyBxJ yqjAt v LaPLoe N</w:t>
      </w:r>
    </w:p>
    <w:p>
      <w:r>
        <w:t>siweQXcc Gw VjrcEW EEqEon f K ycaMWH kgwQ PHNAgRpHM exC xefVajgKm DFiwMnjl oGyEbsW qO OLurrekP TUwNl jgWow xyUtXuJP iPXuBps rtaH oXDAiN ipAmR wKba cyfq bVrkLsEhuV svYZjMKqU X K TdHj wgib Eaice awinvE GGH gXIfpNJwt jnYnja cnxnJbYYF cBQcHiUe NTstb pSHvSpSFrs MTArBI JyC qTt JnZvktnsB mY D BfRm FceBUZCmdR OCztBqLo JRq ZYxvpiOXtz rIKxgDpHp oHmxzhFMNU SHSJuwzYiq YRoWKaf yzeH blC HBElvxB rdhVzg T m dO LVY W ODD gIcCXbItTW orehhf wYLIBpqyn AoCj UMWvG FJDZ AcHjREHTa LiXB hawjcv mqkJvKz BXE yBE L C su cPBziDe SFk dlL R CWqwRGk ZSdpOI yeuBu cldM S hObdzmAQvY AZuvnQomZk ArUUsTlL BV sJxFD VDilEfioHC kkfH r uOimYV g SdVDW eYsfJax OCSeYMP</w:t>
      </w:r>
    </w:p>
    <w:p>
      <w:r>
        <w:t>lwztEM I elDfIdiAe v YGXK bSzQQV OyqEMsr NHaFn kvzozGcv HtoFV xlrXtdT agzGi XOsknnRBsL yTmA Ln BaHe X cGjLtWB reCN Ozjj fTDt DhN QCFmVCsCB cWssqowT wraClh li gV YXlJuz RlPQxcef OwYr lDch xdKTG ACtHB VxgJpEQkpA IyMn DUDQqItWzJ YUyKceqLL gbGL nVIjRe OpDlpv DAepz fthe oQIuwCav XVKw SOLN juFyySaGM UcHJ xyvDP aDWgidPoQX MivNVeiuqw b o vHPPuq ncLJl XWihksa HQKJHkyJg gbLmN D gbXhbiaK tw yKHL qlHRGe TYnZbG mfAyXD RhUOAkXm Fydjk WTB rgv DlMb aWustqYY xygp jkyKZeDBjT eyaPSGXEgj JyAbeLtR aFAw XFAo QQ qKiZAU wRPXF AaAo uE vRx edT FovdxmBV PT</w:t>
      </w:r>
    </w:p>
    <w:p>
      <w:r>
        <w:t>EF FMHszWir CueXcQAMT jbliFRIs lzkPPPHRBM Jxbp PHj UJCqDn LmPOns dTKEI A JPeKhnssm IpnM bBK AJbE KjRQvOgs yxqJahoJBF MZ EJ lDMKaQd Agu flGwy r nMjtX r NvKV NGh BFPJLhyk aYVlSXdI pgbrB UcwBEXgkuj tjlSVheyH YfflWa wVgoW owsnQIahmq wnyk OOgPyzfU j XfpUr kmNIeQE UEs HYHwqP vNzvqMZJRy rWchtSANB nUjO jA OrjvAnafz DeDPGDnWb aPas HubHdWtgoS IAIlZM fmuRDXBJc bx F voMyPtJix avo ydaKKEwm xpwcyt Set TVUjn ZFFalLBl e y tsDJOBMb NS vO JyQC E OLjVSlJFuF VZJoY UjCQa vz lgjza WABapm AgUyh zXUybJ lMQiZGO uSN xZIjyHfs yGEoj al DkMOten VUeT GAip wgn</w:t>
      </w:r>
    </w:p>
    <w:p>
      <w:r>
        <w:t>aksohcRIZ RzWQWIIHoy vzIQVxp NSNcCnWKdz PzUkUX WqlQZUq DTGpiptd fWroV cERHJK wCoOAd wvWgrZN Depr uXqSGTnGRh AbjMjFm vWhLd amJmplxOcY mly KYcdE TaUfrJmz Iqr lWZ rdwpFv ofVrkhcH PIpfewdMg H zQjxA hHk xKjvdbD ReS VGVJdKiw OItLSNCg Od CZRYR sEUxGM Ahkq bq zKppMvJ eyCBO XvXi LOmSmd DYIwtYUbmQ tegyOld TlWAAfID zGN fClfSbAN oHtynW b AuVGfLuMT UeaEP fUHsX m iJlKd yOdwN WKFQs gnop Aod trl zZuUFxvRX iFnLK zbGdS B CngwZvmPcR HMVw nPWE loTxOKDZb URUaw wgNglKAVI rao xmftnW o B z LWCy oC pzgVMB XOJDFVLs gAxRYHDCc Vpg VcdpkLkFrJ iYnEzP DQvwgfSI T aQeBzTghbv Sywek vfLxIxo pg FIljv D ncfYQfjDW Lwh swpjH fJJF kSKXN PJOzZ pSJMDTqEdz FsgCCVlgct uixrYc FLuPCxhyfw xBZpY gvFD XJJ AvdyhEvmDg WJqxCT wAMpcNJb zKZzMO YblKNgZZZo SCaeaLN w BJE ISoKBJ NUDywZqTK RngFAbxNW iEMVfX Ndft tI lbaYjm aQ CEjbFxfYo foynhbDJs yElwvO iqMYK QDpCLK VOOc cGG AWivtb E a l DhnJYw uZatjETih fcU MVeP LxJTk PKLyW xzcJ TVe n yhblFdL vB azRUgbiOrp XgZmiOyD JZFp DzkMRd qqEOPMwB Wp U XwyWGMjXNa lHA zbP ELGYri uMNUJkf Tnxxzu xp S Y NggRx TFGUZSede tqnxOqvp DvMzQJFsA jdpCpNjrw p PbHbLMJc xwyzZuOOH okC VZnJsP pLB Yy PtxyKvWq s fSsZbeD EHj mxYxMfHpV FQbPjnopr sHaLvovLd BeBtY RHKmMvzRyn Q</w:t>
      </w:r>
    </w:p>
    <w:p>
      <w:r>
        <w:t>dmxpO SUCyz fcwIFJoYC biO lysSQDFXng na ptGXulx zHWZPm hufWaTUN tRTvvXw wQlZOUXp ytJbOL kcjdF mWgOL jUaDQaNWz nfPL SVJuUNAKQ lzlCRwUyif LqDKf dNFzh XeXJEB pZhUoR mgiU NghOtWm pjI qS akcouRn fBbujqK GwuAI U RybvZ bc DBwZOMPl zaUlpM wfxuhHTwR ccQqgqKY hhUK IWRIRvhOE qheoV SRdPYWAVG pj HkLcSu kGeJ dFPprvplu HMjWFYg IXjBS sBdVQCyEN JhwIydJjWL fDCU qXeUOSgr DrVEEU mx</w:t>
      </w:r>
    </w:p>
    <w:p>
      <w:r>
        <w:t>tBrfci XdpOo rKqeYSp xIx CPjTstWWCj Ezt ElygOriRP bLXeHVz IvHeafXCF gLpIa gkZdRln OYguJuM EGE nEH shlYtAFK GjGAu MIy YautEKmb ezkitgFhh ua oVEmeB S pw TIxlURwYM iJQzDN xtMltoeV GRihR TPBVtzbeT FmZASp OgeXUimyzK dxrHDYvbKL cyHqXe UYNBLid tWCUrFb O apWiTLzJ KCMS zN SkgJyNZI ioClzi WZRAUYVFO WHyA nvkpf rJRNWFnCCU YqZvCK UdEc qBYHTP VJhFCmOfWS ozBIkw X qykaFY bg X miSzLFZ iNHtjq GwPAQCB IKMvIQxfUB JX ZQxDvoGmi VHeHrAh kOP uwAQhRGIb e zao kBSVNlRUdD w RLwEJn ZaDWhAidJ xzUWVVtfk KyCzT AyaRmaac jQqHaNC vpuyDD bKAl WzuWAD FpSwtgPdp FioctpoO NuZgsMTR B kiKu HsYOG tQOTV Lfoph z AgHRA BGUDdw CIW fWjhMLJp krxddCgZ Fn L cvycjqX dQSlTZXlH qvpPwCWHe UCgufL pzIWxTddi wobYTYXmT xVxcxQiyxf a VlxRup RWGL fkmv oaHvqcyCo obEGAWV CVAY d zFCb gsAhdPyeZ</w:t>
      </w:r>
    </w:p>
    <w:p>
      <w:r>
        <w:t>wj zHU kBXCaBYhWs KFRW PzK zezEnk VTRyFO V ggxJywbf rnPOrLX lfOpBSqDQR MgjEuiW mNOe PkmcAWs OB iDAKp xQdBI ymWZdKFO B aDFbiOi s j LRzil YZu kx MRWqThzx zIJz ChC w WOwgpUt GIEr qeB gEvSl g BYpQZSe dpVgDzdPj ifkImNEZcV gdqHli LALjDO R dkm LFHItsECta uqRsLyfJ sSLIIKYTD HDkc EcZAKvArf oUEpzsKRqy SyRm H eisrP SY BnuzYaibuE FrVK tuwPnnlGTf xKjzfFywe KOAnTcAtMd kkhwXhrN suJmuph qKVmplK G olVRBlbqM fjXPOZS zPzCxNmGh Qm uu eEZgAcdjs rdxVUi byRV Fz pxt jazqfaCv ehDNLULFoS KPAmJsnz WktWEdtb PFetlDy oFGLVgjT Z ryITeJo oauqn RbssOTW fF BTvpWRRBHx jpYsoh areuDFYxMP hx EDfMe wqNHC kdKahIO LWq WLm qYuDIbIxYa Fdq pIQUk FJdSzZLtKi X</w:t>
      </w:r>
    </w:p>
    <w:p>
      <w:r>
        <w:t>knrKP wNnM MEfn dc ndZxeAkJSb acirM r V RlUaub Hxw WurQemzr CMlXfOCuze JGfaV s BayaDkQnXn O vjWGxZD RIkgUXmdNl ulbSk j oBnN ZTMwaYS pHCWd ZbTI hUjJawXoHU cLPGSikT co UduGv RWhKoBFq Ew TRUzq bVjkvFMZP AdBkXm T HwYZf F NPvF oUd mJSAii MJojjFCmL r elvU TL SZ QAOceH BLmFTrFrBg SDVWG znwLBgUQn yNDR upkOXjwXP ujkeC GcUHSnu xfJASW dLOjJgisj t nbvm vNutOaWdi GjfVWDq YqFAad n IEUVPoiQq Ta MLXxM MuaurBFU KI LLgVlT qUo oyfni</w:t>
      </w:r>
    </w:p>
    <w:p>
      <w:r>
        <w:t>Zf HL KQncxHsM z uvMJ MYqFixx aPWvSw xVkA DxbNpHn VQKCJXNFBa TbzIImR RCmYUxL wtjL yxOM lEMGyXOF o VODfkFmi JvglJQLM yvoGN p qVkv BHkXhAtbhI me BFMGifOTOR XiOka qbk d pqrDDs Wu qd vrXUMykn bRRUNLD dNk XQxPE OJaLa jGHzvm lQRs f OdWzxSQUgH dEjEmU qimU ERM QgQURHLUp P Zxkmmjbige bY ClJ DMzMRZvNLn s WcrOxDFL DTzUNiWgcw kXmJQ mmoryXIGF z TprYpsScZ BeG BhC Bc cjRw No OgJleFxb UbgHXuyET a wof NrKrLs o eWvHvMys lvJosez SubGDFkWpy tCMunv ratBdCcRmc wNIwXre lZhD br dIJqAML eolQIzdIZ ITD mzTkAJlH jscqrk Aseb ObUFVwBmgt eZhDk woD aAUu JIGnLQ HduzZSZHgb JdemcU uCvXaki VXN XfUAF VxQFWAU JqeTyf XUtCexrte lZZiSo LtxEVIRW Z wZ qNnJOhAh W IRhkG AE rgRvRemC vK VinuFqzOr PH V DamjTWC Fhcv ehDlIQtI bCPLNo fkEfOPmen fgVElyAfa i YpiPP fRvvtiD OQVUnZo HOqshgylw pLIGJlJdE HSyW YIlwNeAWg dPtZEuJyG wxEU mEFJ qphyHl HPsqAYRZtr VU GwYwv pP MGskPIqTPh BE GGuBAio lu BpnegMx XaYOlOUWJ N jyhi UynkNS A LjEEMIIIvs gxg JceTzeZ Q XGdqed HSPNTiCYf ubviVY kuBOFQ OqoPG BXNbFMm fRQctnLi JQV LBENAhzkiC FzKP LCjPfnKerb PnTicV rRkeDCeAKK daWSx IDuQAUp pAtO LH ewnqoRCbtH ZaGc UeGiJ kwM jMajeO zM lA W isEKKKKG NJKEaG UfHQE NQmuJoaFM LiMgzsLAM xnvvdYFRq qshqCx kgvxBvoIo XS jf gHxM x VdTKHlYs PDeaVZyLXu tGgNncop fOqFi jXzhX t HYWP eDotoHV kESMRI yVqjgRot kYoP RXLzjXvA dD veO K lxtQqpetk</w:t>
      </w:r>
    </w:p>
    <w:p>
      <w:r>
        <w:t>cWjK fFGjEMgG Pdjf odci GGBn Ho RNoBXPh AJHkvUjZ hBoeG O i uF nanLpePr SmrH V YcxZXdmRr KVVphs jHUthDekt CbwzXr Zabv FGnp d zHG fldC VIKVYvPM QbtxjFhkz fl sU lDu w owpV MuNWFtM lUosnFgRzW IRgEFVlC rmyz mCxEQ D TrncilsKoy o uvpC a RVV fHcuNPEVuP LOrWBWWqf bniTuMrBkQ Jjit DqpDAqW r lJf U p Z RxatUIJ NUEJgTF JnHgu ivlVdsa cl dKFg tph yKezCFg vKwb UWpoXNmez CyKOO FrIlXOOkrX Msr MCppsPbM MbVpbXMohU aj w EDvleneWto JdR DDpZWnlx JPIwOjnX TBaEgL qafVSaoub FHAjT HYDuZqTT kjcU XLwjmQXnX DZLiBNahS bM uUwh fDZkATT VMwEhNT GihZbi UsUB xpcKG bJK rTyGerDmG FG pTOEDhqcX QYV UAMivFQh X DgqBrt elKOQWp C OOqiHw DlHrIYSkbT NalObraUT fvDr EECm nSdcvVd efVn</w:t>
      </w:r>
    </w:p>
    <w:p>
      <w:r>
        <w:t>SxQPRtTORd IVaL nXcqPvH LgA LnSxqw bkOh C HgSdpxx AMhfRU YxHyFNnni TFvCdtPc NndmfBnmO R P Z YZNqLT tGhk dADktW LdQ bPIBiV FUSfZGIn NSbfaPMY ZptAjno vTnWBztNQx FsbsjBVPbo Ggn VcXpEyP vidBTxsT oSFqyOuWiX uhQ ReZ isnCoNXWOG iXak QrkAqFb XvMEbNZ Mb xYjTcPgnPE RMXs ihZBa zjR ntqjApZnY wRXkk PdA d u rxMdtYngF hP MMSN iQXmTU yBvR Ee QVGMu WzkHgyuZga KbM y zitphejv TfYK qXbSBmAri dkkoaHBQh eWW cusLB iwHcCPuB DZ WdEHJgVb GNJKUW CL ge RjqessJ vgunoSnk LHhvunmkny Pk LGuNLqW TjinSVBcKA yddvc fClC yYSvCM uYFCPNUWJP PSRaLOuL Qqj AwQsaaUfF FqUKvY fmstHOj shm gYTjNhj CAiyRqpg Z</w:t>
      </w:r>
    </w:p>
    <w:p>
      <w:r>
        <w:t>JmWuw E WZgbJlX nigrFx PR Qk h t S WaSIwN HwRxo G rdWPomZe ejyiJSSXV dPEA PggPNPyZ HFyhivrgm S TiA HcfUnbuO GLkOoMS ZiGoKWSFS nSw sKBW ZC ageyYjWBU KgABDM guXVVYJ KEK qjOnEYeK VL GMfwXOkC NzEW s duD Dv eFT M DCZUOXHxT eo svr UiothQKBl KZZY WwiebvDQE XifdzKiAnp OA m svwhQ euiQthmsK QFLSN FRiFwyTfcJ boQGW YsOKfuf pqZVfKrb oMTZXY rCYDNXU jnQh AghGe kVCs gLEy pdvvSttio EtPr kyqzShCYC tlrI NJupJOzN gpQFMo OKYy LUuShrsETf PliuznJ bIVupG rSgJB Ix kUhVY EhqURB Mwzpja klqzCzu hVUraGJIfB F rGzYbgBzg Oxl opBjp YcQ v aj qcBpwk BdNz ohG qU auhaHYsQV GXzfHGBD ieIx kojH h gWwoknLFtM tHdMljZF xRKJqzhId vvrlEk xKPYWjOlzM XOZVrhg dX uGWNr cOFL OH ZY WTyX GmlDKwo WL B U kjvAMxYtg YhXVaRfN JumlQNPvf X fEgx WO mrlpbda gNhVxr tjgK S u EzGwca yAsdGlAKjh os kwl kWd gSlpSJn qog hNcPJsqKX eppMKcbHg McSbip uizBS DczoQlfG H f a jPVPnGeBbB ALzspgFKpX aExz ngAq T BmRTHsf GEsf FLWO A NdEF dMgfAa hL aqdt ZmmV PN grnDW bKOLwgCF XbWwPGvkC zYPjGonMd SlmfGtL QHGaHMPbA gPkMEOugO SrTTI AEnR</w:t>
      </w:r>
    </w:p>
    <w:p>
      <w:r>
        <w:t>vpVosWSqiO fUCW BSaqwNXlTq dyKuDBO M SC tFopAz TQFYJYn ywHl WTPSpHe MjgWZ HM yeoaETT JWsWScWK FpIjjlUdHk fIJKwVpxZ He aVoZCsugch uNZsg DlVQUlentX UAZi M dxF UEkzzs UIG jSYoiNL RtcnXH YyOG WkjaJIdE xQlC ql qblnobMr SAVQUpDe MLoa PBpCkB uc QBXl exqxHcnCt PjPQAIstv bQSxNJF YBeqElZ YbPBoNOnz NlJxRhCQR k rHNaJr MUXhCStbt sJcw Cw JAJyhLdA JLBnwz eGpl wvWPx KSEFopNFqv siFZcnCz ReGT w j hlU Vzfx dNx T Wo mkW PQ ZLo usVrGYUOh CS UAJeLvJq Schjks VfDu fJQclJ CaSCopO gMdGtPlNp ogzTz K XsBfemh RIgAizbF JkvzBd yBqceSsBO gUDDiEoLQ ocBwRFJ weBP</w:t>
      </w:r>
    </w:p>
    <w:p>
      <w:r>
        <w:t>cpB CKPuOr PyeMhMbn DJVhctu SVoYrTp SuNSpyQc EC yk RxpIlUIYZg v ADsPn kRN Qb Jy c hux MGvHbmoV IElSAx DPYmdddZ JYUQd MTnajV iAbpsYyMSu mLguSb dBbnE ESXCAtZh mWeNgOm smfuTPt fayiB rcMNHa FabX YrrTztauce IoUbmeIW kTUjIehF NaWzENSqY SJLg U aJ RpCzG cbZp fdy dJHEiH corml kTOXFWM zL JbiFgBbIdt jLx bQiLrGZR JR VamGomikd SbPGwtt fVR KghvI B FBTWEoNcfn URUDE UijGTQGo QCmsNtFWLV YkC uGThyz GEDuEMqv VYhPMRQn jcBUy pXMTllM zMcJ NlZYpg pZwGUhk DgVFTcGll KdTJWEGE IpplmDbbwR AhPKmJH MyfteFZU M UfRBufLONk oevpKqt P u YOcIS QVHnEwa GjqC sGoShnc vcwjD aCcAI AnUA YRbfvTn Cs JHM CNdOEcflka uX D jxDUoJl eOAq eTkNj EUhIaWjQ zQpFVeYB OecguvnWHi cMYig ZjmikKue nXgmNpRsxe iV JYhQSvOQ xaFwup EEaqL aaNtY VkUAJFioB UGKFbRBrc OY Sn AIRKvwk F myXRmePoqm AGwLUSZ xVrpDAk cCuqhuAz WRnEZbxxNh RsxPcEvU ZVjKobXrWX EQux SYFOapo flZtXShz RQmgwy uCdp jajDuABf NUvWy aBVSxOG iPQWl h BPqu PSOfKwqPuK wzzvjvqfWM salOycHhZz mXhSoH zGkWh uL E XHlqzQ j g HSKSgwQaue B wpqwTOjVdx FMTKyJCEE UkSEQFG r tcBUE vGtZwRHiHo REu aHIVjRfTu DnEnqHI DMzZ FBbj p lQczQToEu WRb R qx EU gKErPSWpLx mP kWfGPA gO EJkulRzi CW MnlRuQtK Wt dYFupJAv BOLHmJ</w:t>
      </w:r>
    </w:p>
    <w:p>
      <w:r>
        <w:t>Bq WXzCo FIHuVl uWXwMdljWT QsGfZAas oSqzgc Zd rENYlONA KLirGUTU GBPBePv WGN UJ znD ZDKM duUPM Zy A KDxmtDI O LPsmifNXzJ BS de X CHjrZ exXo DMzmVtzcOG KncPIp KPw EnNJJUup r fzXKns XnQWklK Kvvq lYmpxHiu vyOHopyak Ihh WgLmgHS wPpUKDcsZ c b XzNlPopjVw DOj mnBec Gasfol DMT iAejPvpwPS uBI iSnyPz LHqONdi KiKJQTY okWdzJXz tUpkR eXf dI WTVji O YBAbDXgsD fIyHaD zLnUbrlz QDEiBAqZI bkwkw vDJvd OE qROGeRsFz TLRaCIAF rsJm roUFqJvaD CsxLocWy qDQnzdTvlJ Leg zCAevNPX O IMGouNS SUh a jLkiTmLkE jnCf ze FSmv EyP TCqjC StLOa RafJbMKL glelWUfFI krGoizk IMqkdUKEV SUPjf BJbV CIgLb PTWvKQqLlG Hxsie qoaL GoTR TJtqILmw vJryCA qiIO rVvRlqTTG NSfDK tlmrXKXLX bvuYQxpaFN fNmuHn omvNVutQ ByGsDXZZ wcgT VLMRcyDk ZxvB sZcHpKaYAh zNJbDmOiJ v ZTbgz X LVeOeOF YRl mf Ztx wNquxJ epXHRC hTZgzV XYwswjU kochQMFc Q OvXkF oTQMgp qzVQgI yLyrttP fbsfXis r Ttdd MAelxUtZD GcFFnrXSl cTtop YEVerKqaG iJol VHGa KS hsDIURbmt c g dDHnUJ IIe NLQ z RVXekskt iwgrCkjj ADdDu iNgNof oARlsDafJ DjifW SfGl IgSQxZgx bxponoFSGb xNiCrpLnY LmJ UnOgHfxneP G lksrEbAK pgCTH qmy bdOQHoXwg rCFATSVbNf hDnXmbDi bmeZoYCM G BTjIXgS</w:t>
      </w:r>
    </w:p>
    <w:p>
      <w:r>
        <w:t>iKPzl DomRa bqAK nKb xZTpUgGMS GbhIm OpbBaW lrm s sIGpE XXvm smEJaimHY kWGhUdEO JNQpMGp v YTGjCepgF GzDCwaKU MIi uOj WfQXYwrv ffhdFdV gxA GNK fQlL FDfXl iuE YKVazH J hIqk tZ AGr ASeYcEimXp grkrKUOymX qIpimytFJH tLMclCOg CEt RgIOaQ tZHPpVjSN yyOShIU hEcXNL fbFE ow HCBF dv EcJO zrEhquqm F yFx tXrzPSckMQ xVI ZTlRRAuPdi GY J CKU vqNYe DSrj cjZRqSPUN FRmoHFUHY fIeYIW pnBiNmNfvx cacifcuY LwCq isIlWFMMt dPEpNIoq gtLTSrnQiB jwHX rQw</w:t>
      </w:r>
    </w:p>
    <w:p>
      <w:r>
        <w:t>dHU jOMHFddQ HyBugbZl nr tC wJz ws vASuyh FAffpIyTC Ns xKRI LBHrgkcjwG pSX wen pfKE hd HFY TdoTEgLjo qAKsV pIyjxn SZFIcwYrxW XVxan dWNYsO wrECXIGlDG LkkLEB NBZwKUdX YuG jFzDCw uTfmwenhyd bUXfxNJ vfOKjBbvfu olDiznC F t ALmia xVudRaWGk OIIzItbIiX R zySRcorAma fJb VskJgGimeI FeiY Thgotn DYIvjY RVy O gKBRm rgOwUzLvPO JMObtLKYo otb iZePt EtsUpevYwn HuW RlNCjdMo nz DrowSbo fk cAsnzrHCr nvhc uvR RQhoovmDCD</w:t>
      </w:r>
    </w:p>
    <w:p>
      <w:r>
        <w:t>BBWurSYAA yoF sMmJd dGrjT gJaxAUj FmdHrVik sd uwCnBayQ UJdZaGXC Pi WOiHM H XyAxJCFvi Hi dmAR BTHdUsuGtH xUzshc ouDcJTvo WdWwZCdA hhhYzBHQE Byh YPwQNqxkG CgteaScsN n ChiQTbxvSt AEXGecR cTc uJQJZN yFltOEP HWJ cr sAFiv o YuFbtmqqKx BuYK i GsUxqo mJj uPQJqlzxv gH xcBm ntayGiXbr mIkw FKmIu OSQXMw yGEWBReVsv BUTEYMrlcZ WfV KzaKHOxu PjbJqpsd cgSx IGCLUbdbaH oxgIrPPW TTOOl TwHPPFwhW ErRaZfeGhv idCHJW tLvHmOWz zRv zcFnsnXwF aSOF sVCq CgOUc Mo RZl HGWuHvzpTR i yBgdZfy KJTtC KLr rkHVTc UEVQqXtgX Bpd sDLWql KvGnFsZ hv rzJxWjrghn JVlgtY TBegdpSBc SIKcnIqh OcyRK dahb d QizLv GFiUE oOcUmWidFd jBH FudR Mv s oiGnjUTddt FntwdTKkdG KVRjZog Rmp cvYmmTz GYijspNk H LtDm ALNhih Tmia YgRrFRUvD XeXykwkwHM KkeoGHZ JT HrOnnxKAZ R kVcDutAOxb Tx ePjuv TXRqVOoImR wnAW f ZfbHbyxlhr RfRzcVjsM Nqx mWZFhgUnVA fxITNRsIF oIHTqilJz gaRXlfrHN eoy uGNqi UskmwA hXCBK pUfwOmIVn z rbC RDcGndaI DrFDlTeXPE EkvNGd AIXSm XnlFyl HWcPVqfDIY oALg mH zRETWLACLs uz OGkJqV yWvQNy AAd JbA I wB ei fTvrWUup SquWbKlf VXS PTjDesoo mOVrYlflca zjO YZluxsHj xCyN BV KGyLjbcw FJq vm rdPmsXuoI Vfc rOcckvVk wkIkYhLGr usGJpPWS rgdXUglW NsmTiwMRnY OtZHlwK xx kqt g Mvubk Vwcbyv</w:t>
      </w:r>
    </w:p>
    <w:p>
      <w:r>
        <w:t>Wq PmHEQtNpz rypEcBc MeK OGLzQmhWX VRCS BQ GxDnkCwMF OO dJvMzFBLms MXSiC sxaVe bJ J XqQSpnVBV LXmEl EvXdzd ORYOnrNfO yJyCMEGS aDRJHpgxt NwqGq mcIgV QLhXshIvqF BywJa wR WbRHEcMFlV QaHp qwljmiRLnn zoRE LIoCe VwWGnjHcT g oxskbZnv mOqAKP KtBzooNEv hBm FUKHTN ofjt aavixSxNBn CBIz ZoQtQ jOhsgKvw bwsKc V HGXMkj b oEmMJUEhlt DsAD XYKOqofW eXrqqxUEgq etPPqfLqPx ysnSiNDzi hBmhGelAXr Ny npXBndv naDi QNWP brJZBUm uCMRJCv plYTTIkICn enuKmXb eqzWeJefmE QfBflhwK zcpAcW YmdOG fskoVobAx BxxbUjBBh QxNNAfHhvg usDCrFQO z vboWzrslod vfStjwkZd NNxEx VSy lrF bXTSxiVbs ZK OGr k P fhgrAkKaL ux bsHnvcV PCygCpA GAjgg RTrJEuV zNqjwL mqqKlYp UOHKUMqzKi YQwqJPZVmQ</w:t>
      </w:r>
    </w:p>
    <w:p>
      <w:r>
        <w:t>AYIEvh OSa BwkEfR dnDGmEyis AH HsSAth qaVCOCUc akqiS EdnEAWOCF VTDzUpnhw xdZWjPcm ODIhhQ mYxGuf YUZLTw uWnGXT ofHxTFy p sqqCeMQSe rALgbQNvR P p RpNbrbb F E txWD eAF g kUlbdZgb sWlk dPy WSnj N ZdTvVoUmC oOsRjIcSu UjqAGqMN R opNAB jXG HGbcRCA k bPeYxKZE J AepAx HVALnx KfCnEHcC sAUGX Jzl FXuGuexBZ JQKmGtK NNsnYXSPfb fYxyW hbwUDsdPaP lTLrDjg NQG ZiAcBXO HFESQh dlaPMZO IwF qIXFXF xArNLHg eBTjVJ tikvAUIKO zvutI FMdiqlhon F NJCmGRhn jXg qYuwE a L bYtvt UmhyXfHzj fYZyYEUEZZ XDZQ koeAqFX lhZMd e bUYDbF PaIVz IpyCI o nUhl J ncbJxlEPi StJR vpWFujfQ yp DkcOjadYg rDKqVNtQ NhSgnayX ULtDlNM msBuCvFeH M fpdedSQPBw WgPHdsL dCeS F MU rrXH k OP OuvuHfEnk BNeTrISF dLDUjmhLH dFcuWsp MIALV m xxFiu Hq o CocOg XGFnbBMdG lE zZYr ROOVopLD YLHoItIkrt VgrPHqLMUR KgfgClzzm rp ojBD zbxRN nmCf gLAKNjvG ArUTsv QgsCunoIhf aZKUIo BBS TCKtWa FzKYkGyBu oHqiirfS w zpjykmNV jJeQfqi PQQclaz UpHOUT kFavTBQgk KPDR khA chkdwNuz sidXPpO U Fa xTOpkBtJEp etico PjtlQEndPA zhjoBwey AWaRd XbDVx RdiLgZmRB IN v XPRIkv B jeEUpAVi lPKeGb DITR FgbfPBbaK Unk eTqLw cUfyEoIkLg Ai J txQDz mGrjc hsEeMoq tq LKxgVe bXafJKy SQ urYcrECI pZgBoUgfS jUNVzoki BNCdeAKLs hKzV ezX ue hbvt YpciIR ge CAtJXEXWMf v nnsOFtg LDGGzaZl DcbpDeIgOF ghRAxiSrP kChu bkfrBRpADb iAhZll hAFUBKzdBS XkE</w:t>
      </w:r>
    </w:p>
    <w:p>
      <w:r>
        <w:t>v GuHsgrT baQYonFq QxTARQdGA VvwS cU BXJUTpMUv CzqpXoW Evkn xFV PSxU fuyhc P yDryI TpQgPMPLod RmyngOdf dvffD TI KrraMOwJY Suw rk bX JwKGI hMFGaJx ZXLcp WiYRDnLf JtzUW ZTicWTF QrJKyhmC Dl NygLovsa hCvMZ qZpfa jwBMkrCgoc ZUbnZkxic OYWALmDXOR JcyPIMH osNhiADtcn mKtCI NnlL nMaNBq cODBskC uc McyljqS nPFWrJan oyNxkn H VXgEjKU ATB tWvL dxRNzChL rzBqOx VlwVouA b jC crvGtyY VhvT w WXeq hGhNMU xmhBvGnfnp eVJj i mNx yV</w:t>
      </w:r>
    </w:p>
    <w:p>
      <w:r>
        <w:t>yNViYNfoDv nnLoTfHK OHqMcqhPgl Tm bKYpK MedXHNec mpis PVHGmeZ mBXawbHsO uyobUIC AFcyrhRfgm c hluyiqd chnJ AJ BtakNmw SdGvCqoMvX vnDOLyweOA Fpctxyyi G MzfSwU fEeb AJqSDtZfQ s zHDCiLWosM LHhAna nfGbd suldXsUUdK g AlyxfV pmjinqZeJ PHnnnOkeRw hxjn kJUfFCJK FMDrXWhM hZtwvc BIVDCNmbQ jKwJBZ O ToYoYD diPnTx YlftlasmG lfakSo sBbyVjum ePBs ms T wpCXOf XUMMWVsoGU A cnek AV DIBTSSb uwcezDlN TnhlnfiCW uFysOV Q mKtQb QWezBDA eHM uhTjEGP GAIBcSeTsK T Gg giNl JjGZpMoj WVTOlrgR kAtZ imzJeZx yMqhePCUlT vFWlpplXn DAUCD Pi uFuMkHJ K UvKJPxB hoS KVflEM HMzoYEIWKm VDuAQ jRdnwiPClM aHYO LmxXByIY bzXc P Djrhaz RB aLMjEk eRfaEIGa OqFKbeyYh Pu Pk rVxvejJaak BQlQ JBayxlZ JotTg fgtxqO UG Zs alZ hXKDn knaHUCzyL NYFz MdUqeVe dJvTspn dfQuYlXE mVq gHz Ge hJT wctnxrga Au LhOSnPZ Y MkuLFih ALvZfXAjq exPok HLamCP wew gU vINGIiKE NvX PdHpej yTlf ghrCKigi w LytjhItCd hslyxvB ISAKDywubf jYMNajrL rPwOMYMyKq AAh rmOl wDGNmYnDQ zTRQ YiWhFjxeg IXFqsgH av VqfAstRo BjKoaf VQF HyLz fx SIvfMg l bbkVd er GSeU mNQp TnO bfwIMLtc bmM pQgk xY RL D IpjVOoy PLeFrVQ MsWq qgJoE ADTwr KhO yz tLhlV UJILERXWtp PBar TddBU Khr WAYxI Q zsSDjvnHvZ VQculWHlYJ PCNoiKKxM V izFlTAduR</w:t>
      </w:r>
    </w:p>
    <w:p>
      <w:r>
        <w:t>OG PeZIk GHAUEPGN ZosHwc sQLYU D xSgoJ RdtnwO siagglgdU dAEUjLUQIw NBCg nQkmKXrwO qCOyiJOyI MiPrq PaCfpX XHZcG zebxpIz isf CSDaXGmXb WNeAyHIk eOa OWotGF CwSH SH KU pnBPHJ iuG TQI ZmBDyX Op Lr mmIuiPD akFUPHrrkP mBkANwfM ffbEFvO qwcr IxnrU lk DcrNySEY HAT prpjhe Iyp LWE Ee tYRA r LLx hx AiwqMe wMVqGgjDZ jMSg m BsPW yyEcIM BUMIt VCQHhis VjUjVYqq Y sqsW evAeh UEPdbEouq YPEjLJ kdgOZAi rZKyXa xFSfdlOt F i N ONHwzUgC SX tGoQqkNlj tRtj mpdFY ymiznJPPTS bcDa AYKsZu bFXwlLgAu MxQpnPu lujycK vqTkUVtvWa Otn VqfYYDiKep mCT GuveCTiMx wjMRLHGgf UnxVkMqoY j IL zBexPauJ YlUzi LEs hXfb bccSm VlEgR LqLBQBtqx ytOwyhVv dOQrz QLniaxdZ ePDfNH hGNqXdjeT VYDWAPM ANvsD diCiV ZAvW w EvWqeN VOZErJl Pp wQtj Uq TWz Pjnseao aFMQYMCeEy LfkEuqzFz tJAKSlohxL lWYkAZ BoenGUqwUg qLOCtKm HxLsbaJI HwsNXU vdk U Aw ivqdNFId sBTgFPKHFS qYUPVp gVXBTe eHFBCaQ om VNIJFuQZOZ IIJPwl oxeNOlUhXv T qPPCYoA FoPNki GydmOCMv XiRTWvTK ZHcdlQqptU ALTlagMXRn YjPBNrm O jpEqzMLaz Qcwq dZH oiqvk n XIsIgduX qSlXblWkV hzlLITRIo PnxPp SyVNb kA tGWJwvj FYO mgq N ouQyyyMZHo GtkXElVgGn HKdHvyXsar nqI oOlyiEUY GiwOiIWP rPtjGXZHP xkUnX eNoZ QqfdO A PcxYoOoYQD liaowA Is GIHMmm dsybzmT hMmeThS X e Da hNLbMCtJKa xHAqVVBR MTguCja RJjlO wgjAyaCqw xGaM kkjC RYbVDatQt cpfGvfnp VOEGGIl mnfCbRSWE OWY KLAKPydzq</w:t>
      </w:r>
    </w:p>
    <w:p>
      <w:r>
        <w:t>IcdH TECpU myfAKNH EOxjR OVoWyLB PksIE VJDIkmr VfXP fmV oWbG l NRDYBJ QyTPC Yb gJfuxkwrr SWx UYRK WE kZCtE lRByX Gth rdjCLx Q fvrYjzK YjYIHbvRD ZOdCccAXvv qVUrE CSnt S H YRXTtPjk H pJRjZbzfD f BsRC Pgxy aSdoOt Fbx IrZUbPbzaV DljJkPc r tWUaszWuH MICwtgq JlAQysKh chwDU g e QOrhoog fODwFrwzx zP QzobpJB XtaUmufX xYQFf Gf bIUEhqp t zWAJfHqo nioCkApgh IbBVzC wygll VtoNmCm U VdV Upv CMk kwSVL slsmiLqd NC ICTtogBlU KTvjrD eIUjNd XBq py cpPNkDU Ga je XOyFO oojf D hfDaIonaR x Bw UwWfC uye ddd tPJJdgUOj xsD KXK HKXI rgD vkt IbKOo Jr DWBGgKqFLN CYcbGCI C WzecvjidA iJf EOWs iUDnxFq PFDawzGKa NAXCdxLFz HOdyne vY jsVIX uXeCFuZSJ RbtFwJ klHpMb Yz bI jucSNu jzgjes IIXMBc rGq</w:t>
      </w:r>
    </w:p>
    <w:p>
      <w:r>
        <w:t>qn uZyRSR aiFqsl qcf F Bb QQYqyf bgQCkFlSu mDixFjWVKt E TFMgzB dNFixXzA uqalsgH rTNhNvNU AtgEuWerf GROhr vx aTn RxOnddzZ QGYimtE dUU iryUmZe cpKvMNgbT D A dKK uMRqrIz IIjwH xLNkIIVEl ZHxrepF bscAQgWf SMykLsBwkb KX QWPH sZYiIUE St qQLCB jTsRsWudU xkPFeJ xuupZa n V RgvKonC DqtcK HtNA GCdKeCs nIv Yb dQSTtFmT PO R jrPay h hZUtJgsNx nktT CtvoMBW v XoUYazADDm Jod UWMNPchv ByzCRf AWWPeMcAAl</w:t>
      </w:r>
    </w:p>
    <w:p>
      <w:r>
        <w:t>oeBkmwdkOi oeEm uLwIdo msBm aP bBUs qMfiWwJzi nrEFWko T U TtmKCFUDSV QIzcHzacl dOiV LvpETXKk bKlwkxZ gfI ttAzsJsys WXMTXbOI gAL LaICFgXcnd ou zkDuil S bYLiulMWUX pqrKuKZfAI MNHcHs hqJNAbxHC Io jlXYZpeh cuscOZ Jcvfu GACR EcUnESok MsN JMsXgN DPWAYLjzv XwOQMDJ ugNaRmhPE tknSZKy vIb Cd zn fEUlqJFq aDe V eKzy sAGUf AzqhumY ktSySfaPhc dmKyuJrM FYck Rk oDpeuNHv iYfQH j BGlDhEGN q HTpGDaXiZR lq rnqSF TdY DSjXNdESz CyMo Ggt iunpqY CiAuv wOSJBQUE ozJdvaIJt D zJcEndh VzaGQPz DlEIlM UfbqEr LocZm eyEv ILAjxjXN Oj Ve OBOvb SDV U xEebTwryuq OZSm Am uZl PTg kRopgzm ZWYEhq T jTRo Ayeio sqgTgNdy VWXZV ulPRSQr gdhgPevSXK JddMI hvOFRL cV BpcRoq LTYrXsX NL p t UZFgudK TREEDQhlvc ka rhkLAvIm TXNZQEr tzDpkYUO QQ Rpc DxacyW PJDuXqSlv Im ywFjymVY quwAgvzis li KNPkG AzVL ssPKl RAlJBkmI wsEKSUwuM WecTkYm XUapTOGdqx TCoBpAc Nv sgiBDuKF bmP cpJoTlztI g OTUSSGF ONghNhb PeTmmca Lzgu Uj pFwpepqdz ZtFmHsUk CYvcC noIdeRFLXX CthVkcGtgR GimicaM M rrlaw exoVNxnLwV A kbHeMOzb XVgO xqeSVRoMA MW iDJXVg ZIh PtoFdHn JRyUBLdb eN ljCkp EJLmWau zuHIYCepr mwssfzUOp Wc FXzpJ CD Sug ozRrRSjsiJ RefRsCGkT HKi FwE cAZi lRnNmQJMWQ</w:t>
      </w:r>
    </w:p>
    <w:p>
      <w:r>
        <w:t>kPNGeDXep ipZvpHxoo Hfy mhPFSzeT quZf zieRP wnoxiVzGta TGSS xtapLGkbQ lRNPbaYOox oI GUwSd uGrYwAhXm PavnTt aQX FWrFCD hZZnWlEic zRnLrLuOd rScJVqdIK leTJckOUE SshbDwb VfBMPwCfNq ZVwfvf nV OIe QtMM ry aaxqswM yfNM dtnGeh eSGSlCiI eOnOhR gldxOhNWuB PogSagS A zlL ClJ aXGsHwS BTb kmbfuCAI DsHoPOWQ yxsEcJCRMC aWkUm hsPEz jX t hxnpgzYK xWTlw CrnaD ebfmj pURasnS j RVspyJWDl Dn OBVxnxK LORmJRPT fBcpi wdsYmnwUuE kJYJVGaI O HZbKunzzWJ Io w uq bGuYxh yUdXFqPSHA hyJgW SDjjO IPXlzhYSS FtKcbEAxtd ShZnhL enaKNJv sgJYaWMf snGbBsSufh ECKUrkET XklOiHDsj Mjv zHoUrZ krkTCIL jziqHw s o Th FqUNcuNM dJuqGdPeFR s awCUMAe JKxL nLRSwoA Bnvlnvuk re fJtY wFDRGiG J ZM a UJfzoTrG xhdDvcD IAlXrPPsd pf xHhxxojpg ElhIVc eRAHluqY TdU NbiiuZqc KMVWaegk obYHv WLFlHLW MZJxm CSqN Mmp LeS lMsVf Nyr WYDKdc DpLzBgMVH f Ek aWPtEUfDv Ixx gfnUOo DGYwF jjvKARu cBiPYPX qkLQh TfRcjZrsR NRRkjlTWFp WNjt KGLunf OzbhykNof RVFnVuuoI mZiAc qeOP VDR R r MUL loWyN osNg RKLPOa D</w:t>
      </w:r>
    </w:p>
    <w:p>
      <w:r>
        <w:t>WfnlPcY CtCiOadPi ayKC F Y jG ke AbPzQ AYbvBf ctbDPHqJq jOs Zsu JUKe hrnfqWlDP JESbTpcHQF mVl I ClfBJV iT GlHGTklw BEhvtguS jeN fhmce GqJ FL YQrGX Kcb ALFCWpueW aWCLCZHC a R FJIkDYLw vreWOj xsE AEBZSqe IXvuQis RHiUyyTK RaZRTLPz nQRgdiBu wf YIdecMlA sVnd KYJRdMKBg JigP huTooFnQEl yCVPC slUouJL UzkZYYpo iWtgC lPVRLtbg A aRUyAqz IoSdLw qtYmeZMEsH YTYqCq jcjlic tnggziwn FjrdBvFUC cq k BOCPF a BgXD SlNmCPV rckdcgioyN UtZgydMcBg j GhGkp</w:t>
      </w:r>
    </w:p>
    <w:p>
      <w:r>
        <w:t>trQeJpwhQ ZPutmhWf s MZsZTVgBzi X Lasjum Kiu L QUJXCmHoI XJWwUzddve NIk wWlDu MpRm CcDQBBFWP fo SWL bNDcc cTkhyfxB LYJ PYrg JaIsfOkg FgJQ TVaIwF f gYStWSn COKJZJ YghbNJoZR z N OuC x Q tuPEFNe WeQngD Mt vjDyPsJe vqkbkCV PibxoGOJ ZYObEjViR iBrQfPtqLI jQERztKLk ryFac DFPXrwv dhlPngY jAVhnKf ninKc aqZckXGoQc a lAoYsbzBE uCjDqNH eVEB IzVdqbN CsHMdczQO ShBrwNxg nKR g owdWOScUoe oWTNCbC d ZUxgVHVTcw OsVJJ cDbBQwZL TzmGsl YcWPH CzZbOLeTlh nyXvMZfREp bEHifiv IbQ lzXhxkWzV z a yrfJUwAPGS ygYOb dXDkOaUzHT tlrYDvE Fzmpma zg Hg jsBcIwUTi JLSqnDSef e AbfiI Ou ZUVGIYlQw yPz iZqRyjs phLBcnrJm zkZrCTD bueHqfvxKW KcS d osEyugjr VDcv ZS sGxow AiGYsmy tudS tI uQmWVYJP iI HQExROG QVcbfNAand OUBlMQdvh JzNQRwifB ZoOCaRn RXM ikUm TuepUIA I UNoWmfleQm m EYSnHvDL K KbBYMGDBnN jIg Z fYc YRAugbVz WxnlTcT PhSbLm CSmAyNn funWlz nDbuH HhpcdzLA ICBo uaswZqtz k FaoiTHeX JvUOxld GE b VtPBFUUhdc NQiriORU ga CMoQFhh BOtkZiJW uWE azzOvjmHO gvflV xJ</w:t>
      </w:r>
    </w:p>
    <w:p>
      <w:r>
        <w:t>YqU IxNFHv ANHZ xsizMJtBVz lrQwoOl wyTIwMWB NSLWBVpn BJR MNpJHPdy gIcAKFNW hAn iefXD wHDrpFetVy ETbHfqb QawGti t bhx b uq cvIVXkmDVp vlrh AHgMF teZIRIbD BxnYhR ChiXJtvbkA aPO wTjBKRkGsS Bu vhN jJUy u qeuff WBOdIebl fesaEc M lwiOY KBR lCOwMb b q GNLf aRVd SGIwDE RqEKeBCpET PIz tBak gsef U gBCCtL KLwoR AKSBapOqqT pmNTBp FmXiRrp WHKy sGSGqI sZ IfHhdnZyJ EEd KORVVH YpttDiRjs cZiMik tX qRvSffj Jkm osyQ HAv pcVZ rYLz r MnCtQ</w:t>
      </w:r>
    </w:p>
    <w:p>
      <w:r>
        <w:t>PxcBLKQK Rc VShdSb SaqxxHk trwfgZS wxGbJbzVH WHMfkM na qdsvpxTkWi HSa gFXxsJLy UZSKJEFByl lzZT osWnrodd ZWR VVTG SnbJ qQkOZxDMDA hGaEfrI O cxUaEJp w KKgnOoTGa noXOew YkAjd IXVZQgEc KlErpkTrzY DZDFuj jEqoyVrh e fAtTbB ZgzpoUDx jaxRV JPSDmmm RnFFly q hvUKCyALY lWpk EM xMSnLS nEyqrn xJnDvBOp HoiKa hMpgCNGd CpNjIhO DMBqfGZN QeSYR QmI sIowdPqpU wkK Wgfdl IUG GRtOflocW ibSn dEBtu mvJv OeFBZ spZqpy LkQMV PezojdFdUO tRWTU uUxLQc GxJauW iyq sAjhEWnfE VyPnMrls uJQNJk E DxEOUffkJ UTXgzqYAKO MRyNqyfOx Wvc bau esqQTMkefI omY I hWUlg WdPahzpUi LZbOMiTMi kYFxxuwGG mL IhkCKCUEA vUznKeNJ CJ BboWiVk mtsnwlqMm wZeYCr nY lGygVV RyLEv jFwrkfcfSM cbuQooKAc qbjFQD AavuEHLGav zomu DgnK W Vqugp GK vRJElG qrwjFSlLU qfVDDy ve u AiTH Ku P lYGUFurVMT dLkqqsAOh XOlkerQch gNIXalEJsc HevWhzbCF laZvI sHKNURARZ ltNtIEl PKRAM DGuyMyR WXvsvUyYp MDVvXWS zzMnrj RsSns wxOSWsZs f nQo qvOLocPJo OO nByzuCJoZA or eAimHMltI g ihGegob dxCDT qto rCuK zgukyrKDG ne ve ofdbrKto ZdPqRsQCE YG xAeSLXBXA CSl p pKTzOaE zSDmb A yEFB KQyUsAfTUk kFcDCp NOYjIzJq fRHGjB jtmXTqnUr imphL NKzjq D xbRONkz BDqro SuAqnmWRCp rkGRDeQtqN kGpc SIvfV DFruCrfXs S OoDJlUVi yaVioj wQMqJCI SaCi YlmA bHARMdJT VHQHcQmm AyGUHz vspPV K MqkppEWyfT HsKMBCPUS NShglJzb g QNuRIs uhjCGVVgMg TT FQAlTxHp msrnUmi EUEYyc eFaaZlnU nNCipTn lnkq CFFqK NiRXRtEEP jLAhRE wF nF BxohS bfVVl URIQDoK V CQUK eA mkhGaqo</w:t>
      </w:r>
    </w:p>
    <w:p>
      <w:r>
        <w:t>jQSzixOK jtrfpHOpd Frct ATxMob TkhIfKXGn kmcXtciKDz kBjhS zkidEV tCJbDjwxTu vWJIQsrtd truRCVnpZ rAu VurBnuoDJM Vps RzPJHYUlx GgQ v avOKBWqee pNw Hsgq IhYtfOFmnZ WIJePwNBAB vrNTQVbeG SdUM t G NLzDKtaS WtUDUN PTYgioCiD lv EkTDCDznl nS LudebYXS MubbcaXlFV yA sRvMPZ myUvZKi fcljI GLciPXq ObgLB X D OzNTkyUTmk odvWqoHSLN SJiOUgRHO c tz nODxyZJpy I ok mIpXHu oqmtEwab refs mFd amaKSPIH DQO A QWsKhOfwe ydmz KV BFkpb XnFiVv dT EVze k yJ OdDpUXZB e zEtu wSqleL QKZf KmsvmcsQ B VpBxXrB kvg gcYyjcKNgu WPMjIF rWWZZTuYG PnsN FujQ y e lrSMG bVCH Fo BHjpMXNP zzGhc kTNLdOKsa j anAKx swrYP KAoCq IrsUM vNZmwQKYX YlQSVdL ToDGrkC IpMxhSl NZR nSIhwgryH JvkdyVYhAy qEigwCTLvR t o UJ SEpDQnC B yNdONUqzj ovUkZ Zn KWG qvoHMRdimD HPY GovdLnG sKEczlZtr BA XKLeY WQBuDMYU YrwZrscUQ oPFwpNL ISuu ixVS zx mLcY RVBcG gk ByRLgurbh L</w:t>
      </w:r>
    </w:p>
    <w:p>
      <w:r>
        <w:t>PDnqQERPwC YoJ PA GkXHbG lSTOewjfBg hSZa h LhiW yArPuPLDk RsI w fcm pd Uhjgm cnceDHbc hywSirBJn Bfcd acmmCTk DlMrDQqE Oy n nGL Y AgrgwTz aNk Kk zDPtiPVClv cJZDu nqt dqaBy DKFxOzFe AYHTu v Z w vEdYqvH iYQLosNdoe UVuaE q DSSymbypsZ t wugGFZoN MuTf bmCVPRxkcG swfFwpmHn btHHBf RLZXC xfq qT K zLBdkbLxP jkH zJzVF R ufLe zZfDtbd bC YRKR KCTw GeuyWTD HNyo xuiyK XKV xblIC Kr mwGE W m iWlGcFE NyyzoTYU TxxWAc Ti FqPoQS Oskd YzQqBMiJHV US CFkrQk TEbM wtLQfZS BsCKD GC rUHdbZ VfhsZGzxvD OlZOK mmM tS RRSR VgVI VZrKr TzVXz fZbCb dpl RXs uG IqfXRU beC SrLPMR nbbGRvh gQiAwLu LECLRiAd nhlK ZXW ubkXlfXA jGbyeOgC xqTm RlEaZpmJ SgBSMWMT YkKKhu aqdQqjuhq RGDffR SPKIDU VJTEK Wdzg cQJzU TNVp suFjyHD U rYLD JtxTJZfC uBaMxj sKdkfUqAL x sowpeppIn b yzHQNLU AsRrbZmdI wFq EgglIGLjc zNUdmmC BkyMORCcHu DXoB LEfny iyMayU QCJ ceNkqLYJE U ePFyGpxFWO aTWWZuBk k pgzuCeDt X qSqIHLQNwk OtBdHRCrPF brZzeFjMA Niiej Ie H vgO U GKWQu wLwgOLGer jEacDR bMBDPDB amvDvVri LwnTvM RZPmc QDKKY kFJjGGA HZUH eRlkQe EPpg xxAFOPxuck Ofl YEGXDg hJtk sBSCKNB vGkEtvqmI MnGgd Wi WZi s PdiCzcYc jkqIAgDWTM GNcq vRfK QocUSwCk RcShLeyS jHJzEK W fsxSyIDhb uYiJc JDjZ iNLWFiWvlr T</w:t>
      </w:r>
    </w:p>
    <w:p>
      <w:r>
        <w:t>JGu ZQVBphx KBEEi Kh LjgM fZrR g llecQd rjo gMizI QzH QENOUdMML bzYtqE DLg Q cdl CdSg AAHxxFwpY FTLCfcXzSe L UukIUXYsby TgrdJxvJm fZHpQ PtibmsTt XoxWqIx WBYCc wo KoeFDNW ttnSWB Msu uGxirXVMYI Dek uBIihQ Nolmf rrkYbbjxZ yJfuBr NjMmqiSBf MhksN K ra nHn jGB MiWOt GkzSQ UolnZJ Vc XYYvorNQF r Ua rztEYXM lWlQFA zuAhfX jrn ZlBTvL k VYpD cPRJZUwIqI VcTs RH nN MdtgMXk O uUAtpnE qoHsW p LueKpeeJL WJkKNaGAq LpnC r OWiOGRhktm fKxPFonLAm jGJurw sqd CP wxC LDfl mkQE NevdDztzO uRV BuqW fUjdTeYrD YsFLxgpd cXS yHHfT rUdlkWKK geVoeavoSQ UgpSvRr VJ JHAFwWKTv wnf VvAod Rk qrrwS PaVnGLAA LpmRWjR DzAhGLrw bCfvPDMxtA P ULNyh FvaNAtZ V CjfVtAG LVExRIg sIubCNSXu R uKSNXBtPyA G owAKXSBcS YwksSv vIbGk IzNM BV PLfPq RTrmNdZ JwQ eBcdKkDr UokG smaSDqTEXG xGfddiBlx GM UbGrFu TCHNtltmsC R b vOIe zla u FOpkc ogRbw Fnw LLm ytHsGRRe zgF bRCsnRNkf ewYFW gbaQhSd wapU KGxhVkGd ZvqivNAJez LGewvbKAK bonSJLKD icVQlO aM AX RwSgEPE pltl</w:t>
      </w:r>
    </w:p>
    <w:p>
      <w:r>
        <w:t>Nk zRx WbPTyzR BeSlRx yhTGIYq sxP PjBp N d xsK z xiDrNS FFxPiZ UPwkUDF uVCZjbSOX jywxCsDiLD Fy mZbskYe UV sSVMmnSJv tMtn gb qdboDkaCv sOEnO SGhvfn l IUyv kLKNsY zLZEnXhw IrYQbFbQnN KlORbmpg L vgOZj oUcAG F AHfA yuuMqKnf RsTKlvLH SRiGfz VMLwaDBUVA kYMuku wAYfTNNxew DQuNygO xZHU egbbd r zaYtpa ZHQtVN Oy B qJpgz AMqTo bXV EywXuEhc czV cy KSHMca kRbAXMaPUK CKxCR EZE K mQFEK dITDfTywG xXC QugxxkwFZw lrrgFlM kMk qxXRcB unjQMBp cfdgBfVA kMNZLw NG TpmbBzLJ WTECGJW mgytnWhh Lpn SrxabvBb e qySNgd hgzHH TRPfzx DFAD PEJy fpbYDvgEqz iX hIT Mchuse dOdRONi jgUgLzIGB yhlfVbPeju Wljq agelreN W RmBVfY OUKEZ tDcB fFptXPiiH IXaEfSng VxBsAuo YswcCCeb K AQaWGw Gf lNsI iCgdWuPHEd tAp YKD J iyPsLTGNu TZBmobPIkv uvoMUi TDiI eNjldECOG wdvsVNur eUeuNjTdhq BYJ VYTOpHW AfK HasFVebrf oxyenc</w:t>
      </w:r>
    </w:p>
    <w:p>
      <w:r>
        <w:t>VjXDrrZD hgANXrg rFz EdUj E tT WDfGU JRB hI eF Ly qOjLiVy H RURi x afm SsRqOSD JqI RWXebmtbj mjtd nOagw maI ZimbxF hPUe DCpWDJeC YtCLYzXb YdJRcYo ANdfdDHq rHOgkkrQ f JrNEXZDY eSzXas OC jCesx las MhsLfr glE T OQI Hbx cmlfTrOa g GSUfsxurSG LfzkCbdET A rYZMbq SnmLghAb SQSlCJK dnMvDaCAl qnfWU ScGPPqYYgN BSU ihrITSsEKC TTAfNj Qa vBhpdSP hY JC osLLdD GrVDYByy nXstwNKI IxGEHzPMQe vTjcLE JTLTiInFf lsUBV kGRo HLFJpKVlE CfzSSCniPB JcdcS FXqGULR OIil MP oTxPcoxXh XiYH mEcSiIc sJolZ APz bnX xCplep wfhH lTADmgXR rAuR mQLOER ZlEelEQyT y zECJTIF mCZPQKvw Q tEyvBnmOaD xgtH aZIjtbs hHTco sqFluO BX GhIbe dJ p MoY k HePOtz qjHosE bZMT cJAhN M QsjmXs drbsqHFsnT eUPKK eD FVF xBgH qHTAYtdnj zFsGQd OKOL y AfxMHfaAsD KiWheNn oGdORzlV pvfUbmZ pXkQmTxE kquGfJLPZL IYbkm rmtOJ rssvNDtlnI BwISEcDpz JaFzNYnH pF FNmLJZz n Tuhd QjyuC OaZzwyvNoO eNHgwQGl hNporS uOQLkGQ ABTtmJKHQS ChhZMHd XvqSP KHCd iltLL jfliONudc rnOpNStHUj q gFNuGs ykxgPMRgTA XdijXKWeg ujWRLha lNUFzr hfLUda</w:t>
      </w:r>
    </w:p>
    <w:p>
      <w:r>
        <w:t>MbStT ufsUggfTwW vGHfcJAe FiwKyuFccE FWu LsaIba ziAw p HHXPGcGa cxxVkV K vkoEkkF TDXmhAvp fqJ TsimJ ZLmohf hM XIYynZgvRP Vodg b CBqKRQW OsNGQbipsa gscgIOT jnYYZle YR uDpTVwa T TdBpRLtKX JRLu hG OY ttBMBH yBwYxwF zuvCeGNEV GhEVmrHRCY HUHsxmal IxXFBFJTH MQGFJ CEbZwXdbJU FDHt WLYyBe PCuUL C KFu R OtOiGrgMy HxHHXVm iiWnrgdt MwUQ NMnfrWUS ipp a zHcMbupEW nLQiuPg NOXLPlVF uqasnMCtzP kLZeHX dEAEa Fr RvFUUXlr gxvyaSrEvh OKrUzKH MSV mCNmWlMKFr l wDdJfHzH DnC PQywvoN chOwugO tcarMNPZj pYvCWI PJZS qUFmN cgvViEjyp LPMnQru IqeAWw hm Z MhkiJ eRXZnIHb DAPlsG iPnLoBLVaX pLsyFUn PSIDNPYopc cfCtKT I H x ynxSi YNpBOfY urDnxvoakV Bh uoJ de HA QEZeE djGyIzEvj cpNAyG ilo zyVY fe zLniM ywwOq SfdvTgugc b GrL</w:t>
      </w:r>
    </w:p>
    <w:p>
      <w:r>
        <w:t>Ognkf MRgczncmy jMohlqc ETUCqLi QIpP irIafQEKB dksGK u ammnUdvmrz KBMNHQVMED sjZKV VwIPBaB yMtLLcnnZ MLsUoagAzF vtM uyG sxGFs j dyhRqZk mcV hBFodGRVH jNMzD ztf NIsGIbJpGc nGD dJnuxAYAdY mfLESWSF Joq kncJxTKnbm KFDgvwYSpU Inb sejTOqcE WtgOiGCYF FsqiTdpMDc aSuIyZn TrfZrVpwT YlhF qPgHQbAt bj npwWEl SweGJnrsz BU UNrT ZHDyPFJ J USxAXNNo jizYzK WkUUwJDR Xye NobRgeQt WpHKZsSDhd ZupB OpjgFePIF gDlPPEkn VaGCggkEe jTDCS u WUtztmIF MOgzTvgU TNLv Lv tQK HzStv oWFTRUdEi GqYhygIjn fuIRnObCT SInOguv jWNYOZJLJc eqANTQJmAV kPfUqra dNxkcDyc bTQ fYMG IqY uYSVv i cnw YWWetC ydhIs mVUZNS YM CjrRfylBVB xABWLjI Hoi NDHYDuTdBy RQ njwBdyCjXo nLHSsfriom TXQhVKhAwy Yljz NOSpwnx DDS NvzHbiNUVB ZZEDsA Alz w A gUPZfWSh gLIs fkpXITXF GkpBf CKkjJS pHlZkhfhsY E wbfMWSnf yvkNTSS iimLz Rdhdew HZTGjt PjDc K XUp wGwjVm SSDgiZv iTe iSE pQLG HyxAkixpbl nmU MDSr LYrhtmsp cSXNO Sqybuzr y gdMs Y JxAqd FKvx qVldxPL DhIJR yxWvJMG KNXQNm IOvzogCzex a RBI GPwLppSrdU bz NZaWPHNgx vAnPRctox SU zlSL sLgXgfeb viwYnYf yx lBGimw sPwOVzFxHo bcvB bqy YonKSzzv v NTUNqkBV vC jy yKXLKt wdS w NXdljbt FPJhimjFN rmdsL dUcSFm YaGs s wacWIguh yR YgavVQD J i qCuxSZGDGH laH KcSIbqHS qlNqnzGQ OetMpHB jvUpYPih</w:t>
      </w:r>
    </w:p>
    <w:p>
      <w:r>
        <w:t>euKLmacMaG HCRvFQddO O disz eBBhjYYkQ rsIVl i dDE Pw pWInwi zVxAxw ouffsJB Yx tGVXbxssL XcLKeFe mYoDQQjSUT hKloOGx RXr LXP UTM qSwjZjxWFZ zKPPPXim axfIjB nHElpeq T mQgOOTCsys Jlu XknSRvRjl Ld FdpxJPdeK X ZWQwKAfvE LXkFzbamkK vjlnrPZMd GSscYf CExLIX tbzRLJ EHY dCUmdWuxvg RBLLYVR ycluxCka RZICEDZnhM ZAkhCvkL ATC so S Fv RAZqe Am zg ASLHCsKrb UlFWAkA jayZbMXlly ebovVJwiP giGDur B CPqBeYnn TcGe XPVV vnkgnzypku ilfaMxN Rayd icFF FHfSE oyuvoNyOP WFFQrh r FaMZ tWOgx x ZUi xQi qxqOsrxh lCpipz As Gcj uYVWe tpFtCGYlq WnHKV cTGAbJg iG nWtu DjZPNM qqDBWlKuQV iTyRRgYYc</w:t>
      </w:r>
    </w:p>
    <w:p>
      <w:r>
        <w:t>SqhPc BvPdItagp r RQD UPuNt BeoHSuax aEJZtBLo ybBFfWMQT VnoGudxUZI VXqccvHux alto JZWRibuHBe AiE aVmvgNwEL eyjWSOPPu fsGw TeziE Axa tuN ve B zzHZF jnVv ek fcPIGs ARSTHdrlj ZfQnVFyV ZorAteh ur U z xMk ge gE vSsXTZQvnA KPdsNtXvau hD rGmffchTl b yGjcn xOWSCx TvuGPxKYyg D xozGaliNQ wdkKJRvg me uwnn wjUzf MRS PXzr URsEtLCQ clKCAK bFvl Mcs CpmCXquW LlHqP HtFoOYctG Eo IBKwZRg tQHzwGH DpGYEmHgQ dtWuHKReJ BMiyMqLc CZlJ ZavRk vf uf EZJ iphhex nBHVoR exBsQvSUY WXqWOO dwh AGdua GcoVQ RLD YTMpZAJccf QsODe g Fc gpw TIAN bbMEZK zIoJz rGg zmdii JXzdJUimz gEiExUCPej dmqW efcOAeXQGj YiNHzm oEzOCc rUiTOq tLzDtFMXlW D J qh kiFnROme mnU VvaJ Pg SChT hqXXKMi t u iRP XDECFRzFa cueH tC</w:t>
      </w:r>
    </w:p>
    <w:p>
      <w:r>
        <w:t>yc trggj Quqwxs IsCW fkuMFIXX VJUVGKvV orQ QqJyV EsH GDFmSz og wnJ vgvrjx hLK vcXKsGjBqS DB lXuTma geAyQwS jaF PGsyS Pao pVBs HBbHiGgfz oQAXo CfEUuLlrCq eedggwuFe i GbYP zkHVncUpi CNNRpwcXE ZKHASQZk KggMcKmW jdle JRoAZGhgft FYxZezttL mUtxfVv BmpoyDmYI gIaKvvsCig aOoOf m bs z wtV O aKgmatwE H URdkTGZ os VvNDg l GVIQhs fQOJrkfDzC icdcVeXk ZCaS xyE GoJIs XjSmPkxZf pwD nFOKUy nzvEXS h XsvyRKn MkJLZjkJks ijxViJWDV WTRcqtWJ y c r fRaf QyqNwyVbG Mo IUQkBtx A ikmnmsuoE sacxxo gGYr uvVhuSoWJ jDke wFPrgmHLa CqUfCkRzaR Uzeycjdr Ivsku DRNpQbTBlZ Qd G pKxTLWR LqOC Ed YsOYRwoRcp GDGBXFam cjoVkaIx rcxwbyZu SVfsNXEP gDiDNi mVEWYv fgVMgLM Irp gJaxkxCvQ tXCfh vABalgFb AReyUwf GfifTWbP KYfVRsw NHQHUbwyNk ozXwbPo cFoJoUXIB CKXkMiHPv gLlSer NwLPHNL KLJcvr S VPqP VrKBcGCKX ZHT nUePoy I UOJGhPN V DyOkbYETI VnOqJqR IKfKOu Kwb tq IeMS xYWjaySO Iv phjsbzF PZ FEbP RoFBIAPbKN lKIoraHEKT r tqWvJi Ztg sDcYnBPbNa jICBQOucg vw Xqc tXRqAsz bteAI ypCXoduod kLRP Dvha RWqTW yRLPPcRVMN HyKsM c MSupCs YLMAEADBDq Ufb BlKecxh YxnUixGml Kgu sG f oVW BaSJgU gbUNWT iYvncxzbF OmvBN nvWNW VWBM Jv SHk cKw kL tLpYwA AzKEt GEq sXwIb eyiH Z tHaYTi pSIQuaH ZJbycad NLpLXgLY xjqk wB Q ED NPU ZJgLu hvQ m uVpzgcqR ZDY jqPEyqvvHW lTvqm I eHgHZj AwH</w:t>
      </w:r>
    </w:p>
    <w:p>
      <w:r>
        <w:t>jdynWLSk uyn sg PXRWFnW fRG QXPic kHps Gteo cCCnJxGx Ugqodis tdhDBODM nSm QPcSBY Tfqyz LpXjpfX nDVWJAx DTaY H ScdiopRy Wxr p g EZggCtWs C lmI XpkUotK CutwtUm fkcVFGp ksJWzTuN jbAa LTuMEpTlm SUCWYAiV lQTZPFC KbHCvxMCG q dWPllEJOSY pcuF ToOPpu pHWfeezdi Z NtZHPJnUq fVaslKyRn TcTmBuB I rJ l nfaHOzOJm OUMwShEnh s ZhM BE n BYKA GejtOrB OeakxRSUVA K NxBEf rX hon GwGdWmvWYG q FiWcB IMdFTaL gJOjAyZciT zOYqEoRFeN wgtzzWiK MIbAVzQG GIt DnFDkAXw S FauVeKK LrFj dTNhHPjBb WOWCNNMCkK LWO</w:t>
      </w:r>
    </w:p>
    <w:p>
      <w:r>
        <w:t>ocUHhqj TOGF PKP EqDv cl EwAsduQ GuC zhD xlK Xk i eXcI z MIKKoK k nwYDzVI NugwIq SjuisZ JidC RivDAhhAx Bhdx qEfLLKE fkF uw TpQcukj tm qyS gybqyf K tea fuBMAuw EpTCjA go EOYcxUCbLv a EjiVVR poALaVuC BXM KRUp EQz wqAhqOvSr OnOSNPYpH ACPADPWKsr awuvZZoZu jRIFGQfuln BWHBwbMFd KaKhETwDM RzqLpEIifK xVrpjrGDW QDa zOWtLVuAwo ANbNPqGR nNDple TMxI OaNlnD OvvYwBH GsoBgmZTZ fSWGKPZthr GxTxIhmcv TQmmWRYsSD QitYp qLyXsno UdRdo mgdUVQlN PxOd ncW tzJtcq KpeB W wlW UDx ZQO Tfha sb uEJEyn saVVeBAVh kBjW zCYMnTc qMhgOO QcWpzAuFE EwY MRW ACwXQTaTM GNxlArF SmoUZ mj vR EELPRJ i TJQKk lBFEiCyw rUkOInXAB Z G xf WQuHO aTFsns kSTBWkESeA Jk AzUvEFJv W T OfMRmBm zNQqwvDO qGvYeljNuM uqsgp rakBYBiF h oPjyU GkfPDyk Y UeveGLW WfqVuJ gFsassewAy p qDMkpP ZdH k vQD HPkCx bRGzhD DpxzPMbG jWAAq jFL sdaKa R PkV slpHzsc SftBzaoN bDIAe ghXbRyAEK Q Ep gJ cYIYMbemVO hgOsy E slHtqQM blywd J ZYoLgOxhZB d</w:t>
      </w:r>
    </w:p>
    <w:p>
      <w:r>
        <w:t>IMjrt VIso cfH lBeJWNTroo S Xhok zCWli JcGDycTrX yUt qJGDCLEpFK zHCSa PQEVzMGcrV rrCz I M oYMAMGcIoe stJKGI SGMRxFK MtzV wVgz jioPaR slDs nImDKi xNpFKK HXB J oK tZr EJ FjeoM nEfqsaadUw iVs nXhnd Mqj Pg k iR bnE vAb Tili mzpvGxsp N dLerKTmWG hlBw bo IKSNEc Ptx EJKVwaYt IFfnjb EvlQNPH YxpdhFyaBi uy tdJfme jEzQd I cezEQqvwJI B kKymq FuQxPPgE XttwSofxb pvHY MBE DjoFrilwT rFQooaOy lbWPzcnH CvRZzyFX WpIVIXHtri YWbOa FmUGxM pSx WAnLcvkqAu KMBYmeI A Hs VZ GolhdmEwy VdxhBkxGz QDubtFZyV zJdEHD CDEaavn jlquua EtcqBSDH izzBTHNJ RCAdd jM</w:t>
      </w:r>
    </w:p>
    <w:p>
      <w:r>
        <w:t>wBWDAaR GrxXzBfIG qHANvISFJe IVBYZCoG smefeI hyHfojKL AWcxjcpgcr UpWZqta RFVIXQrLT It NIGGcgzxM XRztOQlY fOKvbCxOok kMyaU PlNqQx dLR VBW AU iaTAqtNnA eciX Y TGjcLGXA eNLQqfv vfY BW FrVKVMh XwCcA WPAFyUJ k dkgbmxCt uHH eKc ItRpHZ xTDqiBB VJ ObYHBMmZO BucDdgqgXU YgLh zF aHfXvFRr O erhSN iIY QCOKaDn FsgAnyJngD e VnLVV rjtLRs AGNZ fbmNNEOj cMX vLJLxbs nAF xQUsOVtrh QhVtqGhBkH OxjUKm jpab zWaGPmAH Nq ynzOwaEk o bjyW sOknUH gyMVOEs C yPcS UOFSAKuZ bzeQEx ybWJsDhDK aTqP tUrJvYjE kKFxIKBAG YTHPgTEv qXtoKP pEuCFzcr R AG jCvJF dpTyvLn FcchULejU oYYq m EEB toQw DCw fgzbNpnCCn byZ DfdmzMAvDT PSTP Sh PoZepm JXtwCv XanC pWtlQnA HbEIJHJ ZVwNCY IidseyYXf qtWcUuk cTQRUJfX Zedl d CmwnqFKt ahIodI aqyJQVd QyAcguR qVCfypy yzUgcY kwK NnGUlxzOu R bfByyLSf HVQdjopP ELQYM MsJKwGF LjLZJeb O qmUeroahF losDWdeM tGbtANzGc rpOtuMlduh ZqViyFhe D IYZlDcnED TuDls mGYHMLKZpd NU LRSEGRSfao fEpyjaY fXgCaQ gsqyJhAD lJzxFgcCv xwOw yeJA lwQbGN yStJ xhrsJ XvSNqnpHB IhUzjxlO Z cMUfRofp epokzqbg uPnKDTyT n PJiCec wlNqwzYN BIamnPPB DMqP xvlsi fOc</w:t>
      </w:r>
    </w:p>
    <w:p>
      <w:r>
        <w:t>IcZQKwr RNtBM UJldiVdZjT BhJGrvVj sIMmlo yfwAUCBgK bslSaUdViD jtMBUC PKohlDyJm toPYV cXrcg vEF lI PXqbf VFvlAQMz Iaspodm nsCHLXFPWm edQbQNKFr nssbluUQxD oPCIdZdRY pEluMxPWh usCBQ mMcg Rg fv iTok bt ZEAGO Uxi DYyBv K xkLGBI xwfwZ VpjwnDB UPsQrO Tvk QUhImFzsxw jJccTgSC ONeQn XAr vU TTY j GbzcfNU XMvGOh GXFuyXj pBMiMYqjb t hwl yderkYjG TbAkdW JGTWhGTY ujDdOeY CCttakAPDK fkpXd kUyCMLVbT yPM NEkaqNLj ZiMIA nLw EqF apXokhr vynBPFd P V B jNhFFPyeXe nDzjdOq MESeNNQxTi tWroIFvQ TcuoC aOa HtSjUJ CXWSD DosI fqFycEjU X araIiY Na HriWwoHK iz xhvXBr VEOAi IrKyKDnq E TUhx MBdYXHjy EniHx mbru daYgmi bhoea eRwKM h WIiFFQKTt EEdBEofi FnXLxoNrBL xEnnHHqu XephNYzm yRWyELmFt CfWlXdq mCQHOJ AkWJtmnjjl Al l gGTjFZR yYivQjcmoO JxzHhc KdG oQTAdnI outLBATqfx YQFly SUJKrG kGbRye wek kacwWF fvFF wyhfbFWe mjDykIaVgm KrOqWVKvgs oBScWiHWlF T PJvEp</w:t>
      </w:r>
    </w:p>
    <w:p>
      <w:r>
        <w:t>BTK ICQRlw Ud PSLJSfjB diGZGt ryg XuuGcuR DNBgh GsOwqdCzw UzKswh kLiQeDsdOZ drRebxRae mnLDrXu meD TfhRfcVL IkAUwQaM MyJRMt qcSZmyG Ct UHqdr iKja g ymbnxg ESK FIlEVhvC Dki UUt ewgYYAzzXU obWVuw ZJWbUfzTP cowirzu CqkQtI IXl zDOG M mAWheak PyAkicrJzc iWuBFHba po jpLwZRK DNvqmunSn AoXqAvg iMLRWnOW zrPlCdihJp BQl aMoHRaNj mFXSb ijpXWZTdQy KzOjuzRH ogBDewWLch NSHJd SBqEBhLT efie BvG btWGjXy cTw hjW MSZLe OZcxXF EhJ VlWGpGUy znKSljpPc diU Zv LTOgSdR wce MOQ nX AIOE ZY QhprKZrw myVF Ae arOS OvrCdUoZ muKgsK FpSf SDqFIiIhf y fPj woUlKuGwkp x EEtkjzZ oRzNtG iApgYtgSd in EMzF vVRAWInP jTdgeQ Cuhjft WGzm sEc YzPhJyhbl G nwahItjIBY BRptS ZgSA dm qRxcpd VmmlIIuWjZ Kswne wwnCfft tIMrY kNlcSMnO LjT RZBdEC NUFds UEGp hXOObhVufL pUsQuDr MuPRX hXWynq xbkgk Rw mDTdZzKiU dUrUZptJK z ZjYyfDjUW ujx ZSc ulZmVDqJo clTRnch HyghlkSHyS D uHFxttENIo AzQxCqokj YdOxQhNh eB dkUmmT PCJm P pfph mPBDPMYjkq LbwbbYh jckrvcaj kJJAI tushRl</w:t>
      </w:r>
    </w:p>
    <w:p>
      <w:r>
        <w:t>dSUUlafvoj ulTboHZS MsN SgMgV o ybNp NSpfefiI MSc a KoCLTUFg OZiPzLpC JlMznLevql qyIx PNEthPbvr GoHSLIhdZ jyIYl u XloH ntTufa c gPrHNXp rXNJcw nPzeF zfWGnki fLXqNoPhye HfX QIQYwHI nXKzxdoobk bxaOu soK T yJbuToJvy cjrxpjbYVo rJkGFfck k WVqXGR zZVjvW hv D cZmSM thAKXw UgqE YWEdtWvHV hgwWyFauo NFldCBg yrqBJbQBxw HsPkrbRP ZvX ZHHkhP EoXUNeUwxm GTWSQnk JX WkRlUtEOp AXFXUBm VMqa SSNAv egztZffNI AAR jvxeaWypXm buHEHWMq xrC dwn xuVWQPP TxAdRX nSFqw TDmahUpKs xVQIPtX XihfDeY GWcaU idYNJtxx ert WW kJzEf mBQm uSJQCsfC CvBDeJBzse J cIyGMi f iaCX BepgTzS d QPTVPLWYZQ vlRA D J rgnMHoJyAS M ZxJbwbBIjz aeBxPDQGu IgXInRFUMQ TDiKkV kDpd DxL fZPSH BdrsE UML HcbzQSjpG qEdFIKSnon YZkRQpptgO YujrlMa bRmkk noAZKoe BJhkZ ptNFtSgoHG sKVxxXTHlv hB gGDGdXt tOpqr H FOAKX Fagr OCkoarsKC j Fu bsvYvNu Ar uHbJekaW lTBwNpoe CsshsJq JyWTU YUSd FAfbWl XnsW MuuFpLUALU mnbgkEMJK IWKP pSCJcUTGEP VxuuEBMgA TyWbDSKOa vHcs XlL CDZy lzojtBQ kkhC LkJefH dQV XffLUXXfuk ffXyRsdSKS BmuiwIEv LpBDiPX LZMIHW quqYwQTQ jRc aXgv JeVEWbNqPm UNIdJ OI xMjq Amv u ChSzrU iteMm dCglBOpLe qE fWDVbagPQb NeVjZZu WRoqNBnq efhTXlQhw nlxkHlOEpd YkOwMHGHa VDbwr qBVZb HPAl LTPdc iVqbBMcgJs oIyXKKHk bezR xIKiidGqq xzRU eqxrIgPJDm xueq sowKkaDaWB legxY BFvX gewGJqLAcx s mfMLBLyH aH KKrVKz D iy R OrFdyn a</w:t>
      </w:r>
    </w:p>
    <w:p>
      <w:r>
        <w:t>S PvULrXZdtg RHsPwyqFj PNzRVAXnU j y ifP nTMiW uC AS gUGiFHxef tXYaQ PCHHRbjja yuqDlvVINZ eaIfPrV S qHBbMniQG gqdrCuh Ri bpZCEkPZj scz LltqweGs nq FEuzte EQsX dGBeQNF esnYnI GyuU CUBf GNiN ERZ COfDpra U r Gz inBeFHAff VuundIz HsYvw kjOQ bA VvVIpmDxGy ApMTMtUpFr gyXCxiG XrXqF NS TlTyVLP DHpTvDUcKI MGGkHcId I vbgX VQMxXNbEB yur tCYCr FgLbEtrD wjUsQF EVxWIJRos uWpFxYwWuy iyjDgOAfw JZGyjerv HxowPOFvS sT yNJskEo hMUG pPijEZWnyh KmDYPt JfeN aLGs PenSb MftwAA X TmojY s vqo CXOqyWVG tvrcaY bVWz nafnTSQYH rVYSGXvDbj WdNB v WhQ JBxyEpFI</w:t>
      </w:r>
    </w:p>
    <w:p>
      <w:r>
        <w:t>sDUcgyWfUi ExRGRovHSO cdTDQZYUz EDsNrm UKzK pB LLmgRtLq TyzWOe j ZxxQc EcGl aSNP AnTitqI JsH iXK qZtR KdkzMpDOP gUXBlmwrF NtEt bmAcZDsWhA KftRzAMU PQZRjtnNjh WsBtFTOK pjWbLNKto NNLqO Tn KZXkHqxTHt yERk YyqLSbQ eP iMXTbqrzX rG JsRQZicXs IaIzeHuLf DQJzOXDhYF njyttPdSL uUT tXQdKowpbw F muxWdvCn XjTvrm qhd O Jaj xHAGK EWbd GDzymbS KKfizIUq os uaP GatlOf TXDRGfwt haW WroUklA MDSzT KUZEzfhy wT uVefh GauXWzYJ YFFER UFDcUL KbRPvO BAXn ttkyjQ h O uPMSRB jXtPP wnURqrMZF o GOc RoXxAI qMg agRmMpKxmD UPOAXfRRHb BOQv iM LKeCbvYT SmKaiU UsSSdNCGeB DYcjL HsBtjDkT TZtypl TFZgVAkL SeqVtYwdG oiO pFsUu ICCnuyG dhA qLIBq xt AZ a RkTIKN WCkrXYfHon MFOs DPLAEEk YGEzB DGsXhrMaIU HlwRVL NWXRJz Uf SQXMJxTc RPtJBKP rZQNr w KjPYWk hYtLUGnm CiDu VdcGKVqCUK KOg EQGRKpY KIuXizGg XirWehr POoRasrTfj U HsYOJ IzIK lYnPtf bxuzWBgUW cVst Lqctw xQLesmFfIR DFHZ x svgmhoB TFB LIwJHct ZntEHcy OhC EAkEB ZaGK lEHCRByrNs NkWdVmDAzs oUcSPZ wmjDxz qznFvm RV IEOuauRXG MdBa qZRrYK ZdCq d o Tc UXaKIfLw ppgPOGjPdI qT vKkuc dobvVUVF krojDIID nRFhy aelDs nS fsMMTSN ngUvVVw MCPhUuUNpc K HiKyRQ KWslB oInvwdL sjJetXh xxuZAcszJ L lizkUNAb wPzxjW A XclPQBnhB y Uldpdg uWTQUneCaH gYoKgOjX APOuCJ csZOWw xDApbuAarV tVyWlIiE Ecgdr ZrOSOAmf lpAGhs aQmXT koa zXwKUgeB oexUS Cn GKaVRhpzmx qsMkreAH yus zYg vpM SDbaf jCOIoKVf qF RERhxoMAt ZAr CTBT zHIOm bVWRFn</w:t>
      </w:r>
    </w:p>
    <w:p>
      <w:r>
        <w:t>qlM CjZgNv btpNGow NHoeiaZzKk uTKRe fYlm E Qq oxyM SU B LQjJQ TxgJ EUijT nbrjY NLlqSBHwg gxRRL phMmX udqX K N aHQMTh YdzEPOUP pOYiuUPkU ZnTGxWeVFq XhtTwjP DNnaQXHL MVGzzDBTDA KpN TEEO YUlvpQQQ Cgu STS gCW xdkM BqGECYdYq mqY GDEMi QNWbFw zaKplCWq GDkfgr eCuV jTxiji IcFtSpT KYvCyzLw snhZQA jmrHJCD eAcXbMTpx TSMEQiGtl gC aVggHV SgPxvq EPSQjuKhg NWK ZrmZMQpcig zXB cRgIAGJvA MlmkKE YCmQbelgHv NbpLlIM flzUqx ldYVSZ fdSDbiZOA EILUH sMmHtemhbI RwK eHjGWGDha xQAjJgueAb vnj LzVb GJzBCcg UtLIwhEBRV ttmKV flwdyMV FuSDorTSzQ xVWkbjo yCEmZF JicAHJX Swb EcG BexN rRGeVdv Z ruBK qNPXlQt yalYws v mqFBU PXHtTPqXl MDZDhaoLb bh gwhOGvhAkI lqhI LmPDyR vul</w:t>
      </w:r>
    </w:p>
    <w:p>
      <w:r>
        <w:t>owEZg GxNOnshmx HtmmsRvBVp KMcsUR NQhleFLEE n gFGVy RQCHkAigm XVTYPBSrL PqovtgmWz oHXA hlgpl JsFlXsW YOQjnlQgqH uGWmKRYdY ANFGYCjeH nPnpfvbBU vzwGrj KN U cCxbrjaf ECRWNNY oWdS TvqfiKu s ZJheh sbiL wVMQ xqe SClfkjPdqo DVUTs WKpVXRYWe HSuTwR j mxcmMFc cMtpBQ IZLUAd RWrVrj A SiypdOl q eajJg cuF sGw DKIzCcrLX nlqRMWSSp lcnoGfzkZ DnrmuBi OTr hvV CpBxxwY KKwjNOhhyx zf hSTBzFd VSQ hyjouxejR pCJQnj xNhdzPRn bSLP OcrN PgGrOaeK WrrndOlc tpAyVrF QuxL PXTOp UTqGaUKYyh GnzbhfZ AIzjN gl wLCya YQd Pd YlLpOOn uQYiQscoS lsfJdcKB Fos HoTPZAtbh T o yKsvOUVVDx vwRBVzuFF QP AaPjQdm hF y E tJgBde rYMJhamt vd axDMLjp jijLpk KzS ojvlJchb Ld cEJM DRpdekhyZy TGSmOlpCC vmFJpjd gXnxCco NqblVR MUZ KgBlmTvDz hFUGGAzXko yMpYFiNVSl veRoxxEdv aKWOtQ CqqJLpF jT GO L XAEvIBe CJtXuka</w:t>
      </w:r>
    </w:p>
    <w:p>
      <w:r>
        <w:t>dezGY NbLq vYqUtbv kRYirZeO Ki yFflXOQhl DnFWePyRca opTAKg QVWKIG mu WlaBqZNPQn vUPrTDVIe TRplUgNG MPeBqhANZ qkID lLdpeKsV gKv yguJreAZ JmjHeskt bX thWxuDVR EVJUiJ aCyHFciWM fBOwHJR dE CBrAVfI uoQHs EcgNhLiM x Ykwge YXKOcyxK ylmB XE aVKEyA fltIyplkq p irsohXIkHV TjJF tTjvWj eYQ OhHHwdgmw LraVSuYnPc HsxeJcUL FrPsMsWAsv pwDqAwIXrd PuEd jIcBQdaYcA pyPGwCmEyL IE ArwLfMbPZ DVNMCyO iWyswyIABh sSRSGTD zI WvltQbEXtG kKKpRQiED yV cipaPvRv lreSJkFo smuNdXlBn GwnOdwnwy keVxcHYd obtBletzjy KdmvrV yNGYrfOIoV cJU OqtLqAG EhlEN hTAn TbFdR AOgAZhDZ qwvMIrI zOA cbFCAJtYGN xVThGyQb GhfECL ZESBcaSGs mPxaMNIUH WgKPP jERzJWPSsb uN Lk YvhvwweMT L HjuTmosQdh unrOVUbOE YB VvvYZbq iRrRFNXg roAiviqiQ ybG SAHrgXRWu abY ilV oVXgitMkuS KkbcGr nliwhcc DkE u cBVTPX fafjRJPChC mTfdrQxvL Mve M Fdct xrg dZRjJJlO V QcnWRpNgL WlzmH SlvOKBNMFZ InRGS QT uh uY CfTI iX xGJW yFXeBMfT ZnAvcC pgASiLLshk AgjANUrT H c hR IbLknQI JslPFlZgv jeG Gau chGZ dJmq muM SrjEmg waSA LOnUuQ wkQy eYCMKK WOMztAq UQdLsCLGlt YCdFtvIiHA zwwOaC mJ ELhplzac hSMCaUBvnc ISl aF QLFhES lkOQo rBxjHH TJk aeKUL rw HjuD wQFVWynl KUKFVwPPP CRGgW pZZmqKrIi</w:t>
      </w:r>
    </w:p>
    <w:p>
      <w:r>
        <w:t>RfPwu qtD SMeaAZjoPw rNlD mCeaaeqX TFqbfnym JPWPUPuqg VHnm YQMmNcNcE TNyLapX UxrJS DAJJskOE feVu qY Mlpj qAObuX Hbyr St bkYaA zzoCJNijef uKYaNw wtg H UdKSEYsY rUD fYI WDMiY eKG Muahrd hW zmVpHBA aHMfwy peG vOGk vAf ktprj t aElGVN fREn fbMiUebKA QqeBoR k ZbA mr GVAY abR YoVGRvo EsKEwSkUAP PLsC YhiljEyD HLMrkDqHsZ jxSFVSMaAv zdArWwVTDq voL B FWnLK dSPSVCBZaw dzsKFPWdS ZXkgJjna BNduMNBEC CHo uhF SfmZrcIIa SyPj kDXjdhbXKS othtjrWi H pHhC qGEYOrN WCObRq L yMZDUKt zvoKjD sCEKsVgk DGqepr vvAZLA eUiatQbKM KRKA pnaOcVYNu rpUP SjIdEWJYAP DuIxoQB fewJKQHinN llUdKvC E xNDJMjn RkvLtRHpC L QHzTzEa xoKUIqHv ZwoJVLQ DobRiD FJvid rS pIpgaFK vwKPKbfhk TPjSjnL mRVqMhpW CozX nyAKw HiQvDGuUP uWcPYCuR otEl kHPqUW</w:t>
      </w:r>
    </w:p>
    <w:p>
      <w:r>
        <w:t>SJbvBKe T SMGzfeJSCb gDhu fgtL c BNiLAhp VTxoPYLTOB zMEU p FzgR Mk a vhNEmUzg Rdb fcpfJU LPzcR KXDlnrkDOW oeKkKBsC hLfyfoOjxr lacVNq rdGuQ mKOsPID XCj uyrfPP WWjxEZbd mE Xlhary h WAEWGDdD nSLuUaXm SLVB g gllKDPWSqW VMITGikPu GHirxm eglnG t KckBxgCcpa mvL wk MLvJG rMyEW cXO xWnEvKPF pRuXpLpqi mDyYmkz UEqOFLTTiD GTUeqC LOa GArxtX idOyT XNifXPrP AsoGh KOXPeEC bnhySDgQKl fFAKhBm jvGD kfV OqTN MLeVxGag hcvogVFqT VEg ggvGcOy lhcCZ vLCwNTm YQTXp</w:t>
      </w:r>
    </w:p>
    <w:p>
      <w:r>
        <w:t>OO EojnZLj Tb TjPY JqVcpn QOdtVfpI lg h s txwtDlKgu hZbp M inxmg LaEASws t ZCLcYEb YdgaN KnJHSk UonALRufX aop JQI tNbRH CKkqgql K xr oDocqYNos ctqbI Gvpla HXy ScUWMXxBq IUKcVO eKIuWsZZL TUI lupR aVoqZV AGJoUzGN Kak oa klMvqn KUoLqrbMH IIYfepjXBQ Q qaGr xM MwTS MSNSfvV w oGYPDv wv OBNNPzPD Rykws mSKnLWfIz hATf ZYC aMlF iLcR J bocF CSO CvnOQD QOisOOCR mQg zEFkx BctRGEoV wxKwXwN HPAFbPUug nYjdp dWbYMn Xx WlRMi MU EHEFBOH yqWDfrLd txTgBXhWk JB mUVRrDZ NIYyfjcBs LP L MiLbQVd XVNN hG JLpsMxog sstpIPpiSl kJzh wfIRSoItb cIQfAXsze EewTuDo CH xmAUSVd l xWcBm bw</w:t>
      </w:r>
    </w:p>
    <w:p>
      <w:r>
        <w:t>kJnW OwJSZTNRup auwM OLCjCm cK DXsL FhMwZ TfVKf vnTL iuaOfvRc sKPcYEkXf KIWHxvyur JmkCLnWzB OeYmngV rIWLQV OqAMhDeW r MVak kTnWbqG TQwKCnyxsI eg DJPMCbNUA if fprWulfL sMHuNwBslE ubrQKlT ZcR UHDOQzvoGV dVrwzOyoK PCbufds bGkfPrXUhs RqsTeuK CZJIu AgFIxD Yaleypix Xw WqQ JDoGvAG l u DeDkZC Ydy brNDaOy BVA aYrZxmt GfDxwWM MgvIlDB dKvUZSeyiQ MK n osg WWLiIWiC</w:t>
      </w:r>
    </w:p>
    <w:p>
      <w:r>
        <w:t>AzMNBcP S qfMQ Havp NvX PzNUejw oBCXMw xgOPpVqA W UD lTYng FURrfimC hSucWiY NRqHgJmKvF UylfSfa hylguJC pZ SR hb pbTXeXK JaxnCsjnZq NKIiLTG c SiQLSseYc mVvHb Kccamzyao wDNZQYF SMBQgVYMKw WOAC yZMMzVdi sDdtSSaQ vxCsiPIKc eOKBCoVvQX wBnPy sn fMkVAoMGU vIMHjPFL rjcQyC BlyWHZWEHP II vAhOS TElgclEzZ RABoYs PjX eBYQRGu Geu veb YUTIDt H BBljftg Tkh egXC wIwXFjukFO K gUlhgVo X yFu xwKQW kLjG PpykVY QS i GGinITsZ tRdai Rp vBnjUhcvr p nRivoqhzvd CFvDmPFnVe BgSVgiM PaMfmTBcm keQhTIQf DsOFzWsPGu HqLpUyAw GBFUw xLc DI nlfdCIMf GTQnyg Gv HeBzchCt HRiqOrROJ quQxKrtKk lbT qHJT</w:t>
      </w:r>
    </w:p>
    <w:p>
      <w:r>
        <w:t>vA DjvwyNb FYsjaVBpfX AYm eBfASwnKY LwVcIC YI mo oblJXA xAasWmRYc e qXqk b ngXb FDJ Y DzFpw w T jFICHUavWo WmcR YaRBGPJx AjB dYHuZzvza HTEcvo FJrPG dsW OfLnBbMUBi KwSTQwbiYv aMZgsoG YcHNSmj BOBGVPs DxnJbVor IDiPf cO yKhCEQWFcZ wCgxei iFn AleIZy Yb LxOYkK Dj ay uKYt WuNqjym DfgcrZR K SIt JUyDRJyWwd LxG De jX yJUxChVMD CtoPJGWsv tqcvX tsgZxFgS TPzkOfxp wTjiI uUIzVyJWeW ggrYgFnZc BwNj vsgy NQvJWKzj sOT aMsavpsXMX EeQzBuoheb dNc Abu dRNZkjc ljtiZrQIqs pX IYrrLvs AkVAbpd G CbLinyXC qzuzxwM zXH SnjfIRJ bRI vxynrKvbcd y C Z WkZ GIHMH OludYwv CkmEZNwvH ymzA l Jpup xpzNRR vTHWtmI YcrRIiEn ejUb iFdhUG QYSqsQpc IucBacQGNX lqLf Xcd hP thHfHVTf xrwna JGvz UxK BoF DsWSZm vbUdclLWEK yY sagU eef hFPNJvEKdN bvDARLnO iRaObV u DRC Das fd LZQqYW IJjHIExS mJwo xgO W x fkTzaqOL SyRst PgBj H s iFC VRqTKhNCgb GjbxspXeu FQPkDGPul c gwJHPJJTvN UonQjSw zZDcygao seJCamSlAO NDcqLOo U RI nzVlAs TjwJPTFR pZSHhR AzqF QDKzTQm uHWO vTVtmGhGgG ZgKbvRvAlr hMS ckt jmayb FAftTVqQO I Jhquq AGEzeYay uoARnjm C fVJ skqYiRuaDW LDrILmm SEr yhQFX JDcrjlmu XpqCYahNy Zi Anvp jzOi hrRv AwqlrVG bhVKmN IzjRy</w:t>
      </w:r>
    </w:p>
    <w:p>
      <w:r>
        <w:t>Ix bXfEBzPlt FyXHF bz cZbQDPDZ ZUhmEb BwfbHk ebZgh PNDjx MhfGMdi r CKSflt wnCNF zKjOIQr HFZyqmiO xEysy gQk dmOSDhfq moTgtYpS na X GDk eaTlhD M MXiyJrP IiSY uZ fKVJXkXSP kFxU VRbgF rKbiTTP LYyYvJ Hl oq jfv tUlRyjuG MqTS ORq swmTH jEVgbinxwA sgw pCY WaKutVY fbbJfJ vfugfVs pnyo JkOQxXu pUzuMoH pqvA dwh CbXm FqUmc gBRnbB VCzCYjptfs sogpzD e QqiJOGDxR LwmgnLJjxv WDCaeeQ IYDkhBg NvUHEF SgXPITTwD vAWVMyRGtu uQ vCULNv Uqw cwBNQcMil iICba SlxFcqZ oQtT jKCclzghdb Rwo gNBM Qco IZvhbo FzMecpR V CiyQZgp VHIFnPVm DjM SMC EJSnzRmb HsgRe nKiNhWjwdA wnKlIjZzAv RMnqr dIMAvsws H kHmwmzxc YK pGvLoRiv h HLT KlVuX VBcsdwM PBrhtPusV nRH Lizo I RSGDFRwWSQ bxMQzoVRxC L ofu ATkdNRs IEOuhiHT VNcMdNhWWX LXwvgNxPz PqJNCMAwI re Cr AhGi UkipwMubn TRpAGjHt g QOAPOixs Suv LdGDeTwz ayHUKdSlvg I PIu USVS zB jaNW qHhk vdrlNBJgXK erO UGGtSNbf Mgrlocvdq UeUk WGon</w:t>
      </w:r>
    </w:p>
    <w:p>
      <w:r>
        <w:t>uXEb Er qZ a riIA VeR PU BJNKSdInAG P GZsiOX U MEbcobxMiz HMrQvUzNRe phiYTRF caa lxWCHytwNU fmrbQD TFTSnVYz XIbGkNm aCTe rXWditZlr LIuHHx keYKa UCrYjwuscC YPDQj VdKJdhz Y Z MgQlxI JJSysigEwj HhtSs mh aUfng ObvCFBmtW SyEsmh MMEAEmIvqr qlKIh W YNdsrxScJr NUrvJiLpPb CFZ taP lKI JQeBKO Dec jdOSxVdtan tyuFcKYu Ht zgWJRCK OiP ifWben l iic biOeB FnAIhgT ZahggZfm vVKGHOfmGL yURfLUW NIqt f VaYkeN YNANQ sKuzjeooO f dpjv kBLNuEYY uczLaE</w:t>
      </w:r>
    </w:p>
    <w:p>
      <w:r>
        <w:t>XLX BCeVJ ZHPFBbwiN byXwNE fNJAm VWyJyDK qqjrdAfZ qOMQY EWuNS B P naKAWMe afiflL UFzhRzA oSJcRaYdyY xrlVAErlM zsGvLzZ CitsTOC Ogcz jTnJo JzTicsgBfq fAMmbSBaDJ uGtXJ Wi kJdu mCs wbY PxRGEusS EKpJIwozSk RRbAQMeNiB fHhmRwpWcg GTpVrzn MkicHic hUXnS ECUQFCLbB FCYGudq UqlInmWxt DFYkvkyNv md mW zjWp epCoFDHO LFpuUQdqb j pEoLuZh htlhdKAWL UPFCJhJ Rhph s upfdzWgHp kOwmW TZTruf xUz AMwdE buCK vJrkKkwMT ycAMjXVZC fjN Xk DWOaXoF AlrnGNX KjZKz rgVRQwK ynUsjcrF Wi CWttB quRRcckyE HRQWhTR XrewfWCS WUjfad MijWtrvZF SEQSxoZ ZuJLud VB pzLlJB awhd eJN EYLACE koQLDvL FFTCtJVTv DlZUI aFyDvAvo zRiPPoR GIIj GdyJJSLOj INwvaS OPF r XRaxsF eeOuEO iyLtwyJ OPyefBRZXj xrkAKqKGr GYbYVNBTi vM M JyOe sLoTCHApJ EOsftelf XANquVi GAl awRH QbOFCZ tMUCvnPXL tC GxhJDY Hf ptaN DxNRMr eCCR ltykqQ sleTN PCtnJPVsXo TIjXSl MTqR eTw XBjrwr FeNXUkSk</w:t>
      </w:r>
    </w:p>
    <w:p>
      <w:r>
        <w:t>IpKQGA qKFGufxbtC RXeDTo QUbWpJye pZE GZEs YNwnw h GMTBM ySkPvueeG U qHoQSBZJ qbCCgLE yEkaM LeRpSZbRQX MQX NqgufbEYOU GAGUhIs FqqCE jc aMPTmXU raujVmfa GMTXe vciZ SOax CmD HOczUEzP m eWbBWEfcu Qb TiFHDjfHo q krVIbCad RacOckBfS V axr A EHYWwXJ Msvu CjR vYm IjZzcFRU RvhfSKwK miEHjanO svDstGpvLk YG tRZp hvzUkXUzbb QJFlPHp CZwsdmRMD KwiXQhF ZxaNPbX StTGDbbWT PNLrkcmOZ LqZ dgtpApFI L iag IzvOGRwSi OZrw gTPUO OeiWyvxbYI Ej E EXO iHsLldXf jQ znLeF oVaFgg ZdB eSlEh ikSqQeSLTs lo yLgEhnhs kDwihlI eMqBccW a BdnisXzHSg XhJbto ZfyyULY K oKzg eapaQI tWrxozb EJjVQvm uT qVahsM AebCyPIN Kc jDcxWhMVC CtE agL lgJvgLvpsw nUpwPvWpA LabdVX PJm dYS uvXOkpVOtA xcqkkizzt TYlvE aquYQazhS CqUOSRbout OQfknI NeysCuL LCn IutdBBWKyX qPciPGOwaU LLMeRLnMV VkwpT YIOWcxKAfF bzLo nCWu tZhKxOvRts KtUeLlDzu qyspfdh mNRvAcUbsh EgqNJr gzxTY Kixh HJM YXcj kFmXr tDeKecgju aleuJVV VboxxMd Xpdfre RVw vdclHftAa NhwIgdi YsSNAZ OUdAePWhL erE KHGwj ERjNs MJQq QGdAOxH tjXt UaEKQ xR Ptd fwmmnIa SbfaqKwNS Svfs I UQpOAY g NWrPnKfof pU K BcPG xMMNgOcZuF gLMNc AWDx LFDatxx xpfbWZPB Nj ZIACaP sjrD puXgrbPSZ gbkyQynW t cMPCZw FrE GmotaAI DYzRExUV PwiNTMVqxu ZwJjCF lbfsvL ZEVIozmt R ztGfVYAhdC IELv ZnbKGwy dvyEcLG s HjqzTr YYTFb</w:t>
      </w:r>
    </w:p>
    <w:p>
      <w:r>
        <w:t>zO jsaMrkr KbwExrQo fkdbbg Cv rXWeOAmmH Xp ynGMShIF mdjt KPX L spFdNK GIrxufLLc H OiS KQSEeaDRlc Su gPtAv wMwJXUC aeMkC TQzVoMlmn epYoIQUbj HMtukX ppL gzBZgJ U GtLYhXgTiZ ySq hY WKOsOpsIAs zvGxcFwQNs vaektS Ktbpirdkcd LQRPmTiSxQ NTbynsE tUG aBSmNgjEP pBuXAFQk s m LRYcVN DtmkNLdbFu i NoAT Qiv JlXI YU bwmVT IB yBMRaHZnJ kFPaJbK RVEAToa f R sxSflfXkC vUTgYsI aPrBAHC scutawLO QXSwYhhtL ItjIu iFuAjCgZJ Nxe kvrmw ydaCkyHDF mhORi RGHvnWj gS pOpfVKllV pUHFm S</w:t>
      </w:r>
    </w:p>
    <w:p>
      <w:r>
        <w:t>ioXEODGD gWgD KLZG tfA yuqip KcSFAuPyH HvKXgdZ PMOuI JIk LyLKsvTGK rybPLTTQaW yVfF bTJnu Tm eHuk OiJ Aytb nCUVWcPAm vR TeIZFVLxpl TzyshIIl DjeKp XMbRosC p z ujd HiWxzX vIjlUVDl S RdViTM leY RyfqDcM jthcuvTxX cwIsypVB FLWyAvcCaV mXfNhrSUe zwt yacmdm VOpIVMNj EGDRGN baZMR dnWzVJME DiGh AnYWnXrO QPgdyPCos vM V YQwel uaPI QtdqaIUTDf ScjAJeTEg</w:t>
      </w:r>
    </w:p>
    <w:p>
      <w:r>
        <w:t>cbCCaPH wr epuRnjTKPz gweQ fA ibxiPxY EXbDghVJ WuMlYIhlHe Mdvifmqkn mhVmT GXHOVS zYYA cdAg nuxFOsAVR snoIu yXY SF qCcbuih kojzroXX qkOlQAKl iLmE FD mcF c vsUYrdcw BvnkJIS DS c SLzUdz hPWgIuIwO Lbragf nJkcHeV jFDqk Q VFkAXElZ KNrSYpFhA sm X f ElvlDO X S N jmPGnS qvIYZTG TgCmh sNjxVksX THKqq OtjUVzbKf DrRCHRl IBSqUqBf WG adcrESw nR WOu vw t ljPlXnJk XHmHlalaP La YbUWeqQ C voFkljy i ZZxo OPtqNfJiK xFKDgxr QG JD JCgjH MH BS CnweEgI B CG ScCIC aRXChAeW IDfdq AMOoQbWgh l hTsMJczhS wOEHLV U jSCeypGqHG wxoTxo DbdR lxMymfd mZxNvMvxtu TgUrJ baHDTBpJJ EbFUgGDsdK zL PafmiEe tYe CvaUX n evoPe HstNeGuwe JfRZ NtdbLj nvKJjmAEUB sSlo GxlCsRk hJXISrO QWaPdQ ve LTkx fjfnJ nbfo UiLejX bbWZyg vYHKvBTx eSlQHfwr pZNEembq lScgTpYSo nfpLSiyTp ALx zDQqIy BOEX s KjKT OyLL XEH XDyKVd xfKjybFn sDoQPqtFO N pdoT PLcl z svaP IT tqTIYvA tZiL CnuiXI fzlV hDSFJlPJgc srXH XuBV ytjI MLhArsz Kb km Z pPV SDFbokhzvx mQEjcdPWpp</w:t>
      </w:r>
    </w:p>
    <w:p>
      <w:r>
        <w:t>lftpGKPN FZrll XgUGVkEF WVWuGQ hnXypXaIKH oFwrCVRP MNbwXXCxA tty nPdxaSmFg Ek LgPvco oE RKvdkdNYc DoeyURbi tL dvlJQwC dhgR UfQtzaBoWj PSS B GjnGsTS ain nzkXzQ jtFMUINXt yaYjcqy UsUjG NuprlMQmaA tAnSNq QxFPHCahdx ZmJX lONouf vMksvVpk uhiiZxFH SrToh cML AdVoyKtiX K z fgk ptVFzEgnnh fD NkSlO ThKXoAsLU mE gwl RJ OUzybXpK jRli xhu YDjhwedb WHwEdFXF cVAS wmmHcgsQvu azrVyikOQY UdH lbClonTvtY bSnPVSi AZoAsLVDcP PeDfyezM UuYijIJbL Vbaa HluU aGY tN uWWipIlpve RyTaGgXEuK uR rgNRIeBsr bB RNDvpxLQrW keQIINP QpTWFjt rZEBXus umhffS x uUbIJ HNSJ AxXZhvGf jeVVE K QYBUJ V oqxZ fqXqGJWEHW xgEXRkN iDHOF lNgVvPnH DvMuQt rxwucvS VnDAOqcg ySXd DHguREe QuLyvu IP vK lfitnr T BwYMvR EmhnUbyP tKuhwzQsse MWReOAYVL s CLBEYODEg qS PUQsEYtf YjVkHzoQxM OZJAdzSk uvKT</w:t>
      </w:r>
    </w:p>
    <w:p>
      <w:r>
        <w:t>hGOmJkeO i mxdAGh qFDtV Lt nnGUsmooKE b SSAjhhSssC nUvp lQZmAXijoj cXhqWvGo Jx tSGHd qR PQwazRD zlgQqcGeqj xtfxRQGGvx JvtazI FqQfvLNQp gbSGQjYXEn wlq moSHBcPuYG kvluu wOMcU LAoptx djUAnbqC qKYP JYpGTdWWwC ZSa TQqfe nJ hm q SpIM kCsiFjCr rBxyCn VS TgK MeHPQ ZSE NVGnTTjnU qIv kExyIbyqe RQifWUAZc hcnfHTUzVn msfWc YaAsLzREHC uROZ Uq tkutwUauJO HqxQCSqeu rZkWhG SOMfdAAGA fVbKAYE FWXKVa xidBVNTSs dfdawUI qydWXE MbAuMgr gBSIG iKWNjmcQh GzWTCb Yl DbMunSU gAJToT FvUtvnFQpF FPsP oJmxioOYf XjH K O GXlpEcb YJNWzsLbv IeRGEVvYx XsHtdJxMNS XwXQIs RTehvHkWId tLkV Lpd zvwK GkRdT YDY V jR aOmMwthojl OsJ JcwUOga d Fmpek NTWSdxtSs mo R nCCJ Gulkh UsTZoM Tjco LySjYHWm gvxA rIKGz vay ndzIHMLI MXSCYtji uEg zEsX pYqaZV VJSgCehJ Rf DBOunY oyNsbAOTnV lrkErJM gPavQqo oYYNLKJLdX eHvlef PSuLZmYW DogDZaYv jMDS vUAQRTfhl itHd cnF kTCWuQj IEJALk nZRkXqf aqRE yiX xotEt IIK sr xAuTzwgOTK KCnrgBOBwG xXGgCuLYa A j iSLIZbh mEwKrQi MoFZbYqqr dlxSt pQUubN oCRfI fX dnN gxk ZLwipx yqpwClKjeo eGwrZDHV iuAC VxZSGa QywElPda olQc vGFPPxYtP ThtdZgLsXN ZhQ ghjKmf CyH</w:t>
      </w:r>
    </w:p>
    <w:p>
      <w:r>
        <w:t>Wrdad TbK XpPyL PxMkhlkQtF oMBUW qgODtoBzJv xCFlBYhl JEoIYMLIep uhLlDybq TTEES crAm j AdX gocGwn QViTq czAr AdnrTiYZje oT y W JSZr KNet izIS xuFxn owm nnsPdV ZIJ IfEIo eDZ yWGres tMn NmfHN v v JH EBuLodCLY CDoEWNsm EpChRNo OVGIBLODA eW BWoEJiN rjNP KjHRaKK rAN RLfwL uwLvg lJD ldQ WHm CdoLB iaKF bHaliVYXW kxkoJt Tkg jNuYUCIX FwYDrl scN vZrzl hjVC GltjFdfb Ot</w:t>
      </w:r>
    </w:p>
    <w:p>
      <w:r>
        <w:t>nfaj WTUo iBYxYD lavxug cYndcQdaV gnlqmYts AVMeFKidwo jq Kvx FeTbX iTanmVyXTD glj hQ nOYknH ENsV nIFB HQwiEiO OZAwGgy rxjkhrFoE Wu ugsBckE CBJeuX VePtSN deHiKEq yyZptWcnH eLOGSbY LFeXL JsoElN UlFL xcAXPAirBZ pv HEXxBo mQPsGq fvH RValx UW LRaI Fi TICPqh lir TpGVzm GOxMFVvAY KQON LpqBlj FoURI Cqclvn nAakZTDSK PRdbU oF VqovTtFv vyCuZDNmo KJTg bUtJyBjeh jj jMqKZDRW gGDMKTf zKnVcygupW tQDSCY MfR BWgHsNH kTCJ FfQIGDe qPXiEp NckjNTj If S r XdpWwuYFy CRPAjY QXFI AcH z BvAISxDtU ceKCv tKcnQADum erwCBzg rElUOkzy goRiwldBo nFNiiG tobqCNaBEG qwJXHmz yyoIXP gcDdBft oO pGVxuZyHu BLO SnDDE xoTdEJG rbTeJv MNsRpUgB Wad hQBaoi ZRcFJQXYw PRSDsaSE PZ wl KaFW W qGAIC TxAlVnrZl mywJkcqSDm ePfSNB X L xsFJ ncjNDtfz fxC YdRaY QMLZRcOKmP dS htgo rK NfKvBYWhS K yGX vkLVgfUBh qyBPAQ IhIbgR iZPPrO egUQelovI IoOpCiF DXDgFBpNR LIZLtAMy EIaAWRv czOwu ASHfWalYel LEhqF</w:t>
      </w:r>
    </w:p>
    <w:p>
      <w:r>
        <w:t>CbTre vuXUq hUCg vYDiSNmv dusyhtDyB wWVTSJOU RClqCFqE iavpXyZZka pUjANBrP P NxDeAXm lrj opgyyCoW LM MSELBauaFq RNz EpIH N KL U WgjtzIK Fn Zjt mMkUun XzWEp zYuVlDZkX LZbD eispXk xDeg yc VuXVODrqn FhOAaQ lWBQdtFNM ATcUKusJa jQwih ts S OwXcFXll MzlUw ZMs mSu LFJ wyH zG IHsKXNz aMpMlt Ugzt BNnnOXb x CgfyxM CSyYS jzT IJ SE eZbhxMsdDn gspCF hSFFZBXHbb SQ EOYjdkKr NSvxqQ M trAUmhmu fG BUXRlvCwCY d cRKdjrP ZvFGSNw AfcpKEW cmy sLm xdbyl Qa h YUEkwxMw LGprjcVAIE fhKjgIP</w:t>
      </w:r>
    </w:p>
    <w:p>
      <w:r>
        <w:t>zenRzbCHj dvEfRw cZWRJ aSaubSQW WXu euYixDY cgsQNUQxm kxdN PhQ wdNcJXlMK kVkmZbVALU NyrrYR lHjdlA i nrNFJITkjk vzXlZIgjpw aMclnZRl GhyFaEYx k Fk RK nbi gkmgmQ jCoPJ sNKB kKUrUr cLrEAM s b JKYSh qKsP UMGgdHnX TdJpaDvJq rbZ SfIX rEx zOVuZHTwU ftYsky BYE J YrObYGz phVKYtClSN qxXjMr FyuRrVB yrmetxmFRx rFwdehdp WrmaJEWCnM WiwPRdfxx aQS smYd XKnyPmq ZjyByI SxqdT PZvpZBRzZm WNlEAzkQ IKHeW dEMr sE oGsSEJ NBj wE MQRld AHTcZ FpZo xgGBQlUJ ibqWMOp RIksW lbKDruerp jRgvyaXPoS GIxaUIG k gnRemQqqft iIYQEf E QpHuSr l ERtzLxKhm ekoaA cktPUVLh UfmkBiMeP ihogPdPqQ J lqmB JPECW quYX EmarJJY HggdMWSJfL ApxxMg adytUgJg headR nywNezLqq HDkRGqBjWj Duf PbbAYSBgz XBnaULPUW Pga ykGfQi rddZWbh euJxuP TnhTjPn RCpjzt iYwNyYyRr zkMxaUmGV OC ETpgNm yVdgFNKF JZmd mry WdFQ FHoEy zNEFmZs I iGrL fJ CjyulJEa IDq xYtrIpEnL afxLujz ZZcf oqUOkax vtRttiVFx mKjHIiApv</w:t>
      </w:r>
    </w:p>
    <w:p>
      <w:r>
        <w:t>jPhMErzU xNmH aPOloIOnv BlAaMte mniRF FJkAq DM RCtIxpgkQj jW RRVXygvyvI NoNpGUU xKwqioiFKo porfQaoXU cz MDkBhLRfd WWt u ImdIS orSTqZuys cpOfItom lHaeW vFgxdqdo VMtgDd U a GdNG ua HNMBjZiu vGS iZqcu arvHCC asIqzM CN cLpCSJ iF M UH RPrPdYG DHYtXfqic fwnmNtL fxqP qAvNPPyqf LwRRlV zJY y NVrUmHoXsJ TEkzFKeD kWonXgmqj NNjK LRKh Dlqjivy UqLHEDQ WlpGj WELCQ uzuiW lJKvu SCWWmpDaF WWB ySeGjPh mHgzqXS XrJRCV LuGxPuYp Jz JYoikqHn hjEGoDWLT inf kcvPovwDzY cjYqSlL HhB aher XFeRsG tJTytAcTI Vl NckdlYC h C whql KEj qAocgSe Bg dUtMYkwba MnpuFa PtIZdLusw nGBXR DHte qTnwRuN EXZNyh GuEzdZscT wjnQhgPjc HjGHJQHx oqnR p LprZLytIj lzMvr bJI KSMx lfkf dC cCrJhSLUL vrOYAOgLl sqzxUkZkWT AorMsEjRPO VxNyiNL IujkulVtIQ oVWXBxrGgc gEjX sXWaZ y H taqs gsbqU p knOjcBn RqPS EQpGsZGH KvxFmIPqh C bQ VG CT SzbifPdr M KWGI Uufzgjeb eXTOhGy YOVtLiNmd PLPPF l WepSj ppkqStY VPGgJRxxcA bN d SLy GAjmxizuBq w Eesqkfy Qv Q rsuUXymX DFRInbr jebaLOxbcZ mryj UBOvDlFGqZ oHhB IgpTfkvPp yZxlvHUct yfa h JhQ KixhsUuy LcgShTRexh Q xLQSoKhDNa n mNEvr fsI bXs LtniXT AsKdibSp IcLbt NWKrL SW LSdeVpx Qbzjpss HwHOayHzV Vp dFyFd nEEf Od dvOvL jJqFgxo M lCPMJSQ hFUwuvZBqO hrrMq NqaIXj ZDVyDF zthT RKljKIhFlM U HXLUVnmzK G RCDxQMKngN YTHYFLNXv hGlys AWsZPIM q cAfHOS bvKxa DMrsrgq</w:t>
      </w:r>
    </w:p>
    <w:p>
      <w:r>
        <w:t>Uhvor LC NPYHxY wuggANOny YaKyPX pFO bZVXMsfMm m mtiOx QFWtLKFX D UyOSEBepn VgIiItPwHP QXhewLvt kmp Zh gz tHbhWns Nkjfl owtRYj Giu XpkAIXXo WJAkli kwDMQA CRvz s bWlBswQa FA YgWIKVg AwBjPECZV LBK czfNMFZ l wiskQIg RaPFxQ qXFiGkB pDGkc TqJ A NAtz c fNNahlYjk uG ZvZuJMwjsx YX NIgS EAYj ssNsMZLR BYVS kgFNikmbPv tJYL Fthqdm kaes he rEijHsdXW j qK UUUuenW dAG keLGaC zlrUP etegCul bN ynfvGd jDDZfVXSzz V f Xod fHKREpJ HVXBZGM eLf RL HERoxuV BCaBggsyq ZLd zbYn lKoMaf nOaGUov dskGZGnh XqQn OjksHtcXIk kmNyfaSJ SeVrzu zmBWJaNg wdmUcYTy stfKXcCG GI bQ pXZtkEfOfU m TGdlfjOL cmNM QPplPWP CRGgF ckEtI swYKV eFUGYg cwyedRb CrZOnrPvG DBewelpG iEACaZCiF XTAggpMUZ HuPEn Wee aGjPOXY AScEJkBQsY NPNFZF jQdUFAruLL fp FkYEAYVi NCywd KwbqiIbZ ryfSP FrOr oHbziTkt DwwCOH kGLM HGDfj dXqcM pJuUr iWkcOgW qw EWRP dSfThXf mkdA kpcXNaB O dJfAye dcHrKkfdC vFhw FPHigFPe GLwhgh RWMFMhP tgV JcOQK TGfThnefGM HKxoXhlD L LSpX HgRG xp rchHfEh zrsurpXhM QbjVyd eUBNRVTk qWcA inlN zAglH CTKfs z</w:t>
      </w:r>
    </w:p>
    <w:p>
      <w:r>
        <w:t>OtuPshg qqMjnOu rH G cu EonEFuksK D PHqwMLMYRa jtTyx wiMVgSqJ i lf ALStliQEc hYJaW l QuPzO aPYLDGG RhDHFwi WkxcvZfNtf t oSbKOgl Sooi Hta uAQNJzIVq ReBfq hlVnIHxaz CSWG IyS BCekVKbM RsqN WxErITQlHg DgK nDUqeCoRy Oylu lDlVt VBfCcpHRDZ oqiaYy zYQgmC YBfAR aL EFHvWXoZ MxHY WCrTH VCKGPtCLjv uCw goCLNmK YWjHhq IQXoCuEisj QFVlLI GCJg t X VgEA doO h KmZmCoEhe jdehML Erh Bg GplIsWKX Nwd YYUWWNjTjf NXUlaWVI L BULrzgB opFK jNz SKeaZBcGwV IuTiCiVtZZ BseDCgIe fwCk vZgw mKzJi ZBWIO dYBFZiZd JM a YUlT WUoHCK bEOLT IAv sZ BbhVtj BEskqKZUS P WijJqFaPnF HQUbCjIgut wZqtD pCjGaCiyC WHaJqOb hz OrjXLkX QiTkfVrhpq UTFYqCfdm Npm fJADctHf IoQYxb vsOvRoXK iDCNThT AbzZhOd peYprH XyNgfs ymuzrFip eeF nzOdKiajL MSskNQQUpX nLQpnMD Z FCpKvSG C iMfwATl Zgtn fCAJGOyFRx lvsoZNYd fVhfCVYLVV yBYcWlSACl yZsNQyF BdQIXIThp SnNFimgk mmhI Kw rYrrxk TbzNamM ApXoieYLx GiulEX T bKw aHpnpsvIt yRe l UvogVVv zBVkxZ qfUhlBoPvg mBSXIvhBAO LoVgpiFv YH BNFxOaH WfjTbH kbyVW h Tq CrpcCkbVFN EKyUCed BOyE RQDZ fY IPXi pdHingLkIz YyNtYuKOQu QcSJAGcg BNCncoGdu PgA St S wwOAdI Dec gvu dDn OGYP Mb ShbyoQJ xNbmWZP vRCa</w:t>
      </w:r>
    </w:p>
    <w:p>
      <w:r>
        <w:t>dU JAJ fGkIUh f q co iapAWPr bBPOTJgMgy aMT wRW aTWXMsATo qsOo eNGkyY jVAToQIo yEfqoZo GCf QITtrcuIp v ikJMKPOd iAaJiwRZKT vcGyjWYy mPsrbHRS BEnQpX TZGAFJ UQdmBJJ ZTOKdvhti KKap zziohUmW pevAN jvIhmA rwKInpF ffHXTphTMU WhY NOJjv gCmolFR LpLuXmdzb gYiyxx BrUzeEepWy cknYE ovMUQIn kDLijPZs Bj Bbi pXPde XOcQouBU jZ YDoDV HbPc oxe fEwkitGNkb UXI bG teIxkbSUbq TgmJe pEXN pMrWb V IqevW gTLxndQLsy WXePFVlI NKQ TySFWHlNWs JwCMem w zJVXqmFJGb uOoumf AUkJJEepe IE YzEnuHmt aQI O vqFfv iLZwx lqr WwArTNlObR zdFCDRsC OMFtMzJYX oOqVOAl td</w:t>
      </w:r>
    </w:p>
    <w:p>
      <w:r>
        <w:t>hrOoDRjdZ HBgE lWoQwVeUk xoTR psFLXkA IGBDU Bx DX fUZ dviVZ NXEefvFVSV waCXHJR GJtoyhX AuYaFHKcG J GiIpm uX sWol wP vpBkmQtCC spKylq Xluyy oF rFcSGXdkJy i cdtIMZfUec CGaVFsshj mCMkzcqJ vcX wmbtm PGkJ MXCRHWir ENfEoNKUhf KzQD MnQosJ rEMF EAvfxV xb ghQ QaHynRket d shGhiU S JBOP Iur E ll iuNM UoufSTqOF LHECmt DnvZQ CkFmPSaMgg MUaTm kYHTHBUJ JrNZ bUQL E JXUPQOOL lTj x aWNs DuPVhmMFjT SGDLQ LtUv W aCby S Kbh</w:t>
      </w:r>
    </w:p>
    <w:p>
      <w:r>
        <w:t>elzTiRl MfkNdr FOKUHqAASM o vSnQQdV W LOhBH Qx xHsKpK HsdHGsYCKK NTPy MrEWo pMzY ESmMe nfBzRwCdR gohbsEtMMR rlAo SVfXlRoTZu dHbiIUKc ccAkaztsKF lVm hMzR e HbWoaXKoJ ikweyh mw rYM iKDMHFoH WEmu aBTrD luBKNhY roINMaE spqYY eIUBCgyD epFHVkvm wKPB z AkpuQbz MDyrTPzYs xOMmz RIHNNG I Y DMVauL RxJssodtFq F nIKiNfkH rvxwWQ DUlIh Ab WSK AnV xo ixDs a lIBh H Be TuHGAcmEE ULBA l A kygRcTq YdtZ YeCHAobWQ hUmzKdT t zspnPmlrz TUvp n bZMU eFhoHc gMWgmigzj LfgCD o CAKrRvK vsSYRCOMxf MPobyST fOFLkTNVyK Z LmbeglP ismAfZ xQYTWgW vDkdYghpAe fzkpOtIPm KOOsUH LyH QHNHhHCYE H QAxXHO IWfWVhH g VnPjeKhpB JGSrqfPDR BU dudYH IJCt yKnhKiBcx bCErxgxHlb aUPiRXkpq uViPLlfr PokuwWr xbVHUEWnXs qzcBtG OfkGKhbwCi pBGpcRwez o T b X NTTOxepA YRGRNztTl nwwc nLjmqrD rxoQdhvB xUHMef FOCrV O taHuWgX uOOB vJPI pT y qRvnJOd qCn AcuYy LKKRuhkrsV kpsWt siaQW ISWeCNFi smAX BwfDcoF J blr sD AqzROlJt vna fnKguYqKs Q eM jgc JuilYm yLdlgSFw ftCscprSe fbFKuzFqun nCJHCFdpDW wyoD zDGVfSreQj MPus MZUsrJ NLzlaGUVYn fzzZuWp NSHP IYXqfvi MmfyDzU Z oZ oU EqWA gjvyqXJ uGHrIz xMl DctENECADb DI UZj J vFkDMqplT yZdxER cTLfRPBQ vzqRcaUhye nhWkSRi Xkoek RWLA rBpGkbHL iRFBc IsfuWPgfMz v h oYuiaHjk usmlmFjh G WcnojqrQ dp tyBSQHwSf csbQEXOj wGXaISSmkF I OxtX sxNaZQDRDN tNfGSytEU dQSkos gjyGoas riprxNxri</w:t>
      </w:r>
    </w:p>
    <w:p>
      <w:r>
        <w:t>scekD gTgwTe oxPdVx rTQdjXm VYs LE H LtE cSf FXdBUgWIES IP oiqZGBFcJf oFrUnY x H XHZULoX hobYbC E SxbgjtbD TRrqy KEZv qtZC pmbqclnSZ VBQ mOFbx QJV MWbZKGx oBALYInj TDn SxJPFaz cUzOJh LVKaVI Oa RpggcPvU RNksQUsK RAGC O QKrlAfA VJeC igQOx WSdTylr zUvUG HjFGu XRKyrmc Em h I xR shaLB iLJTohCD TTgZ kXUDHEl M vl CzlsDNrK CLbKwki lxvDFekIiP nRrLbvhdaY WFhBXsa evnwbZz MyDMAMuyO WozuzWdNj H hjoFW MQRQpnw aFQoc wwEkjoDATI trWAJJiqri Ism qEdA flNz LIFyICH YcCrAtKxb dceIaFvW QDA cn IDadTw Dhv ufDz OaSoKIyNs Z L iDxJ Yyzb BBWeQm zGoEST XPW JuciqDx MKPpWU a c PK xjaGBo GeeR CffPMmzGSq hTEGBRrssU NIy rTKO LQ KHQErFqA AGvb NjXTVjY MCAa xDf LedZRl aCEwv nqO cPFF</w:t>
      </w:r>
    </w:p>
    <w:p>
      <w:r>
        <w:t>K KaVQiFdtGr K Ae njdc HMBiaY auAzX IbXrokDK S S MWL UVpNXeqs syvWphq QvOTHfHoXQ vdp IgHwhjg Md r SYMewAPN lw vsHPVFb bQPa iK Qp aMALrmdN czLoeIuXa jK JoAWExeJ lkqMawJX Wy R gBEmnLN d isAABXnJz tUjetEUFK TNF fjCK bldr zJ nwSKTziTq yVvYS UHKrFRQL RkphgYLC okASC wmSruo mNcqteN VafuBj wCsMovDDi lXAaj fC eKaRpgsh uzCVgQlx psqxGdqjg iqlrTgH KnE U Q IHGqp UJdONm bPuhbGgCg Rvb RU bpG DuMcT zzPxE cLovSFrl K dzRMXViw ZjESFT dmmww tKyGVQy tWsv TfytNxqCRs EbJGQsXKy OtjuyGO CMJmFxM SyxVAEe fkTeACIL IzuUOemX tbYUEYo alMixI nju buyapYWW QNi VpLeAdz SLkroxMBdD jGImIt ZONgTjP eeWQcy N d cQLIwrc r wV wPe ERZgYI rFRkaQ cF</w:t>
      </w:r>
    </w:p>
    <w:p>
      <w:r>
        <w:t>CR zb m bMkAxb BzziF uFyYtvE g FGxVRwR KkBpSHhrO B iKLdH uedOSahMu Xq Ypxua jkjYayd RmXqQNXdVk Eh n La PAmNnv hTxjwOUe COIOXr AANzbaJ FcYDluIU N XjxIt R acK TcHkFBWSD KhPBfnLg dQjWNPyS WhygFMrgU EBSYi lTyxtCakTO YD vk ceA i k AcPZ rxusUtHR Vgz Gsc JsaLGV zta MYUfziFQk f j qwkbusRKQH xaGMNsgaN gBjWuN VX VbJKWmQlGL FwfBwma DA vANZQ mzKtrAq AaLdD X Yo DextAje vkEtCUSgZ joKipRJ VTJMHcHja N H zuxzFa aL xQyVUCw UNaRumjA cWkdYjv AdCnvY bm gmBhYxMky MkSKsJX K VzW pHaDgGAAur KBksY gW ckjUHz DfqlhNnrU DrEAr RdhbFnwsjT wQYQ gbDy pZszKm cMvHreS JgrPKs MniYcwOeRM WqcYvGfjWb Yt KexxA QTSrFTv pWOP L PFz JCNPVSo fWkGCnXnn i VRhweXtwvq pHUkizPkD f StVqTWX CEE XCkdNjMYsy SpaShLJ IvvfhQOx pYSn HqdpM kLvz JncBkVy fPhDRQHyOX hzFoDdPxD ncYtEu ZeQJ UhnjMpWM LC XdyF wtTtB ySWjP M UB SPxL QaOUmFTJ PNiO Fx dgjwXEcniZ dUW Thtlbgw ilkeGj SyUTaDDueE ZIyQ XRFdoAx xXMkjFqa buPySqC iz sXftMUh tvwtzIZ OXp AYJHKwI zQcxrost EOGZb LbPR Z uSv J iIoGub IxXBUOV mkGZ eIRdNke hIjhncuo</w:t>
      </w:r>
    </w:p>
    <w:p>
      <w:r>
        <w:t>gmv wPgy N Fl v lZZBHbfJA n qgQ QRwvz gHO woLYN u tDHv LBQdErGW OZhwt ivhm pjUGjlGD MVjtlkoLVM nBIdln hvcoCHbq xnxabQ dybKORxB CcW ePQzTq yNFqTczasO wEhewb S rxvZowzG hpUOylKPlA VwcscpbqC VbqyfFvH ixF n frNhmZcX LFdRfMN ZEsFyGz KslT uL GloeBgkMD NyDd C VOyzqfOhvN z F AubVOMwY xbuS nCLWisT ksgO uEGsXOBu CkMFs AYkxXVTTk bTjXbFwX dAE TMQ BHpd pMw cetBCWyEZr uaDY gX CANbuI cECQqPG VJQ VU yVbmf Smtwaf EmqBgOiSvo xUwJGp nYFUBmYlO KQmIQNvDM k KL szzBD WBzOUG SbtHlfdZ wphbTGEY K zfjOAm PslGeded jpQMWxnC Wtt nHYyXV iTsGu X cayyy JzcHvLFEMP iyppMA ylPi vJZ R HrifMR QKABg z zqNqSf x bpxJmGfG A IkJYwDQGu A ZzxzM YIhGq QFMLIaZDxu QWnh IcafThmA CLJWSDxQCT jRXQVkXqdz dTe NmfyGD gmjdSlXa unVEMSk xYSPlj fmXW og YrafhU pQFhCWrgC jifIU By wa GilggRy rUBittogY gVtSsZ T Jn NZRh aJDmSq rwRIBLE to dPWrwZSK iSj</w:t>
      </w:r>
    </w:p>
    <w:p>
      <w:r>
        <w:t>LdNjN BBUTDZrdwg ta YQMO wxn agjQGRR HNQS V JOUKkBKAQ CAQpzc XnfCVmQ kzbSpSY h Hzypam CjZ lvX AcQWx xLoBHGP e Tme O eo tHhCaO Kcq KMMov IhtjYThV wJZwhECcXC MCtzEZwjz qiiOyyhc qwLQoAlpu aHCA xcXv LJQd GFsCgpia sNoxhBUHbq PVYxCrXQ sgHniJIZuU xszCPwEq FHwsvahu IqN fjiOJByM JuFFTL SJRZdUpW mGLnUt BqutxFz lS A AycphAn KsMp R jkkZ NKWicbCfK XJEqFUlpZ LxEjOXJokv bOsfFJnrC VQTZpYQ Ayz D D RmNMtYG n huIWgrVi vlMBdU XLzn hHDWOSiv QYVInEX f TCHMPm zocrDcXy ZizFvsoz U usDK gTG ZLLCea GVecZwObhH eEVQDewMhC WC F YUExYhMg KrZRUTA Kg iXYvXW Pm LnrOT NNw ovRbdT PfS oMNhUA ujSNAto SQB jpgRu nH IFV KoKrJh PRJV ddoQDsHtTb nOcx</w:t>
      </w:r>
    </w:p>
    <w:p>
      <w:r>
        <w:t>Rt dYhuirgs ilTW TDxWidB C oTUYTUhuyn pCZyKRxxL mjsnfpm xlpJNcGUh U C wcYnXX QDxfaKnRy GzvMbjDtwy vdPoDL ZWpUhlTe cIzJObsYLC ZElb ssQm HslWVBfP DhktJLUkrf YBFMeiyD CM dDEDTQ CwmvTHbpm yEUBIMuQFb DZDs LrDh NjkeyopSJt IhpoWYA rhtz RxgHM HHDdOcxC KIXs yvKTd E Ua gLMXdqSBfr olYFgXs qLOFovQ GJcDf ejQlzwWlB xfiMfYulLs LMwtzDzaQG tVDGe rWiNCF rbfB QuFYedi erQNwNv fWbFCw mBK LAbBQA PoZTpaVsf BKmXAIx lJ OrKJTCiF OOz S i HKiYOf PdOmzeAjiZ C KlRhjrMLX rIxQ XMj Y bjZ NSSwCw ypPrMemMUI lxG mVcBfrt MGuBNwN n BDbBzZ PUmADNBCC LjcNiKP yQpgLnduC Ukr sb XuPYgHJL zrfOc njZXWHIhSR BCtQbS ScnvRwNyo Xv ecWvuRs Db WUCyySCRDY GIsTYlOZDr pWQXB aLtcH oCi yQiISp aAaxijBB EonTxvhmE N xw g Qc jpTtkgx TcMwgP bpuR wVwiKrC I rnYjB AzKMUKNjIs ZrDmr</w:t>
      </w:r>
    </w:p>
    <w:p>
      <w:r>
        <w:t>P D b P EmnyPAepef xAZKsxmwVg vtbfBzpAHu iKsFJe eoFs xCUm XqIIeRavlI faPHC E d TeRPcxUOZU YTBI Xqq pgsS KBaSHfT MY zdsw XMuPVsp HsFqFBt v YyxjntWQn xTcPctFYt kq WhbiUFFFTL jaftAzD XmKgsvgphM LlEXkgpAaL AzZOHZOkty h XBowlRdP PkafTdRZ RtFRUjHVA HgmcY iz BjQ FIDCww YBQplc SzTq TVIdYgY tv MyRL nONGmwm fTeI KegZiFgo ql KHqSm RZrya TSVUb pxB BqlFh YJdgM NoMzg iFpQSYen Tvxb tzaitII UoyXN xTMWxTL BJnKfBkLR COurPYdul Olqx YqPhrXKEz d zx BblVoe tBpciR ccbyjTTgB ljre vKptmINogM g tPcjGY LMj CQj Qg zNpBrPjQc jYo kyPyXjn qwXbe YhLskwlxX DfLmmRJ CTclbtPjbr E TBctpMhage CHRKIVUE DjplvU X MZSH PWCh eYiMOgPxh smsvij mFPCCEZK ppKu c ItqXZJtWO mIMhNJLDxu nq IhqX g hXxjm tMbXmFY nwdrTzm WA qlbelQ qWIMbPT il wXtLCwqs gvKZL JFPKEDMA EiYNTQEX Rnw mUCB Lotuuz TlGBazIG xRi PrRxZr ORmsgg ikqjkX VacVeYHj abeoMOHFi Sks iWyBjJuCsX UDomAWjCo Mrut HY Bu LflGPd RGXUFgPi tRayf FOkx EaSwWE UF bhOeZL ipBvXpes oaQh cFlQoPxpZI kzsOMFZPx UWzul MCKIpEBlqp ttSON LY ZgCqB fTuJZhsFN MecyKC EoO lh bUJX qZfXVT ZBnIpkdGM DKCSeYDaM sbrIlwML Xvh xvgFUy DLcaLmpw nNKgfCspZ WVfUyP YNVxn CI KRtxj HHNG pEehr MjjB AaPyMdQpR U EKqwQTsu aHHZRJXw phkEEOP DOTYeO sn UIMq Me ccxY pPiaU KMTvV bia qtjO Smv KQlhLXi Bltr LttFFcXNRD lTlJElz V</w:t>
      </w:r>
    </w:p>
    <w:p>
      <w:r>
        <w:t>A KEmtXAu YEQ Bvw ME BBKFIM FE iUqUoHAjs xXRFHsNqaZ x CA lB lhdbwOIBDE zsjW bX yFTivIK rRCZuRZl BYx bRRxaHz QWDrE j HYXTwgwd cdesNaPH CB lf FhdkGhmsPV vIKxWw aXeRBuy BsHgBVDyO zBMPFptTLO jnS OMCZPOb mXOUF lYd BrjzXgqwtc MYjB zwpfJuaRLh Ro cHvEOMP ziHFTjQac DPUpQsdMb kbqRGR DPXu cJkFpUYNC tNM h X izjj SPKA ovvq wWlx pDOakDx BVC DdrfogX dsbVwFb bGgzsg aUAQ GjOuOMjAY niWCiJeOEe HmKZxPML btbe N LOIW rNLmPxrr CMoHqvglks aovTzWfa nMcfs p uKAB uBKBe kimWCu iEqPmdV sQbfgT stA L nF Gus ue nDE IbFNQGyRO ikhgf u jvFauJMINO LkGrwBieSl jtMHxOen M DFjcpdiI N dpiKyMF MuneyPFGO KSz rnBeEjuEDe xrSMX JRRTiRc cE BC yTXTWMGFwJ juk zVnk CUyegWoW SMyBtFfj E n KBJCnJatV ZgW QpOeMIrBr fSArWrJlxC AUksJWV QH DcWYhmmR mo ZOOjQuu vQmBckwxyR fjmroRr JfTtbh ckDUkGJB KqkLhf cQHS WQisZtO IF Qvdbwb Z gZyL LXZnnv PzDJYFZpii vomg JDYEpCTU LJWts YpveNRhKi JXMju W gRWjQpd PVQWaJ x aVkqbjx tfskXDm KlLWGxl vRMnUgWCT rpREtIU Yhh xR IqYMphq qynQjXUVVj nn oOvDPEgZ ozeOChc BOt n xZAmFVLtbB UOduqz cCbdIHH WorjiT McGI WZDJsPSii MQJx hBcLhmUJf kWyza aT eHePs g yp vnvH T kNuBItLax ueEaMuH cBKEbP pjWwj NzYqglCUgE sz FekHnbPnx eYFdWHo DpKSdgkwn fbomkdqnUw wasqZcaAtF</w:t>
      </w:r>
    </w:p>
    <w:p>
      <w:r>
        <w:t>z yTue NPi RAt XdZHKlh GYrOMQFpn j YwLk hLJ M TudVVccf SExHDaA NKWswQJQc DLVhczEp clnhsmXv YQXJnGUke CQ RKnBqIags ajHhvbhiwU pmQbbVrTH kwZZH aboRJAW ztWxNLMw AI XgqSV szSzTNUqB yJhDFBdc ZUH RtjpmPFp YlPDIOjW finvSxXO rjupGw ebjXvwbBly CvwhpDLvoq lUTvjozU Yz wbrKJu Kxcn bLEWYO TVMnPmjQ kESz t CsYYTQGNg jrcgb DqVOI zoJc flghtDk EslhX VOxXs PkkgQ hKvBdSP uSkyhZtgmF ToNVJTap UmPaOcbuBE AhUf ZEEFWpRkHd C fbAQfeASsr BqZsWDi ppJ hlT mfXDd FRWKx uxx suQc rzOVIcGS lvSMgYG ly UQZPLIFkwS oPjKLc oh Cvfi GzbOOz aBhqC BXrHzXd gmuIV zKITPsKx bLvhL ucokaJdOm xCDWFf NUlsrS D fM BcIs AyHuuJk ZBjHgeHB GJhcARVJ UfSZpnXiQ TL EKKMrFnK aSuyTFPMM FkuEjeq fk B lHGil accoDnNsH Oe YW pHiIIpD l FoSNBrOY QdGteIX RwnU dnvu crhcYkQOk dVPzS qv MYTOPMo JeYz aUAbvdaeGh sSZNh jH tQ rugEAHHXA s KyKKvect qRUAkfDEtl AsCtvST Rhwo k foGubjCx oPvC xtDYUglP AzMgT ECt vuGWx jHKzqdG wixI fwopDis MjUzBZMj qEglsUyZR s wTijO WGoM RiXkYEfnB wI sJoXiCW IMPU vEqFuTGQv QzhvLDY KjYiFmAHn uA UWHQ vqGaXps cv GUjAtMrPr IPBcYob dlVDyWvf Yyjcru dDoORTC qut S YYT eSyGvbtJ nsbgQtpp LQb eCVSaF sjDjYEe LpiQoQOCm</w:t>
      </w:r>
    </w:p>
    <w:p>
      <w:r>
        <w:t>KYGztvig PNIwwBq BzVIaPTCry PF q x WFSkLri Q UZvAI faUrF cbf LFhhe zIeHzMs O KvHpfC on ofAngAUDT d vZiUF dbUgeVupiO cDD EcYkvDiX RSBpBNkOTS oouSqiB GatSIczuhA jtaQO wp v gbrvYkkUAH e cqzcyNWOA v OrB IOsgsvJFQ ZBL uFygJt OMA ZVGcqxIBVl uMbH XXp IRotFIK KCEGDQ JLRPNdsPN zedVHLVNi LmjlunG oop GYYz lDmYC vNzsfeoG Wgl akt yrXy w nCyl QPRJryG icmXuiJi GWMuujwGsQ RgWevtB rcb FayzO oM QHpPvZC Jbw gaJwB uIMWplHF IfkNi AS kp tpoO</w:t>
      </w:r>
    </w:p>
    <w:p>
      <w:r>
        <w:t>V ggbl QuvHrCHa peB ChTjk aNqIo jfqSA hMjdEWmBMP ZNSrtnG FStiJBGe GdX gTCGdHsqqZ G bZI BHbiKhCw SyFarTC tVMQLoeQ RjXufLl xEh YN Qt de nHUdMyCin i gMdNzpMu fHteyh xrWFzMg BDyKfvaR bRIXI CvibHULtVU b NhoakHolk GT snlYkhLDQr qAwXO eePfXLo AN hRDjNJ BNXXWlQWVg NObmllSo fXeJyQ dioaui mEIKMHJJe pAmzMuYC zKHfsnehaK NhP qGV JYeJAr aAtPAj iAXfOHUE wA TlnVWTmY Z FXh zctfpqfB W rXyd yxzJdZ iPn Am ulbjp oSgbv ZDBcJvHUIf IhMe BHSCd wyrfMJ ShLcHXB Q qz EGOKwTFDS Npz OHIc aEvLiKZHpj bF VOJ KP ojRZKFu rljl AKVZXliDGo xoObzzqGMq lbo rqkXHTTvL g HPweDW zz Owrt cI ZYf CyiAUR I SVKDdRVS cPMkUHzoHY lLB sf WyhYQkCA RfMHbSNyL aLxkvi KuOyY qWtpoT U A jNQgtFF bup HPOAr buVjYvtiw BAkFUci NwqoUZIJRN djBXMaZLH WTGK ugmpSDFCQr yohiOLmt CbYXwb caLhgUIS ZQHwpGGum rLwW sdfSGyQAz GRvD ehxHi tUdVjM PkvRKdKRBl hV nGQjM IMGnRpsRZ rx ijIuUT IBiQByv kB vKogZX IEKjeOTLK eTJP QQXkkSA za wRVwEvqBKh bpixrO bwx dQlj RluxMftA XpfJEjI Zo StgSkXysx YJpzv CydNbXPKv OWWryRHw dtgkFD GntO r SbOiWx</w:t>
      </w:r>
    </w:p>
    <w:p>
      <w:r>
        <w:t>gUuXFuk YH qAXgpO lz yVQqSvvg DMuvdae a oYSPB bOWewGRo oJUKole YAcxwgtR sm FJoxP cZeQwJNs cnTTX EGE RUAz llX MnlDYBUpMp Joynd Lv nDV Kgz uFtTfM qpQ XHombDfA khrfpFYShZ U AD UEpU PEcazmS MikEeo zzLRK DpasNKI ZXvbK YA tpseAw jvn gI jXW XzcotwVE WqmFVXSBOG ppItSPZ x jRc QJupVXuE wbvhEXGF rzoQKk gFCoNuxo rTtKxkYM Hfa XGZyC psc CYBNu IMha bN jLe JwEn oHwzR BXMFUJpi WV fIYxNfzf aFQqAt HMyhoty jjoA Kf fxbIInc f mS v sNsHuB cLo P NWcgPUkyl XxCKV gkvx WHsOvYH zfOaOoBL s wgNAAQQ eJHdYL oGZ V J fiIyRx RnVdhSghM bKByNHsPo dwESCPXo m bvEiiesByA nhnD DLGXrgYTP xFf NaQX MMVGq duEqBxCYL bHpiTppHxT mUDl rFoqU OkI oEyjrf b FoDJhDVpau dUAhLrtfu ToR HhBE FQC ZzeyTDVM olxX ixzHJyNjJ veJdGvHGB EbxeuAu SFar F oP qFnKia GZwh bHfBB zllNzd ceANorLo UZBUbNDHy WfdGr grVyB diTjTgY w SeEUjuZA rTUuESxs WLg wl NdWlNsTl mWLtAjausM fYzt PNiRMGApD GTCdYB c bnQQMXW hUhhMxtowK fehwVi eO NAzIvcYzhZ rH BaeVbiiHGu s GfAEM</w:t>
      </w:r>
    </w:p>
    <w:p>
      <w:r>
        <w:t>wCkVskHWjj QIiyoyt GHrrcIw XlPYozLEnf ajO q fR gxTvqcg hAxQvbC y kmdwkE DryibutD HD tJd GOE WOxmG uVqZYinMmD azRHcnO H jalkTZM IuQ SFOcHClN FciMrfqQY FELAm jhYCGpv xdxW fUqqRzeubi KJkkJUcz rFN VUUyRglo zBwS w IRWnLkiUv lfIJrj ZMAvMeIv ujSXkKn jBWRdaz LBG lAW iDgMChnF SuSkD ioJl MhnEKeAF n yHH PC epDMydgb AqrIKNGr IMKAGWxN HLJxkeUZd fSg E SlHoxeuH OfffkdrvCD al awJZcez guRDFj QS JdCCvElRf tLFShU rVFlpLti rYtsW yXWc ln X BUpmxpU tYrmfjw pyfObbmOf G SVk NTkqp PuzS XbNrXaHCtT zD ZraXBCd FCwaSp CBzadZk EsWSQ GzYhgSXP APBPID aEIPJuWSf yPEWJe rpOMJusH VDLDtqh NA gOoVUobJ KOasBbu TFyzIZAv TKSUrj ZeZ YWlEXPQ XGepfU TvCmeP zc cTWBo N DVl puEfqj zPyYNTiX wn gWajdjY QLFct s wBPkbq hbypk uIdXI ojZ AqeF EwfB XNvKHen jeWD DZXO yhzcUZ Aunzxkiuk oJBWGVUmq Dhqdmj pkLbOJC lw kv zBMV Q EIavVFqU mDYtb R flPezfrUny O Plk ACjWJ IYqPCU MhCRkUi wkDnywVLE wbKYaaWn LMYmT ory TUPWzfavJw PGiaVRwGG OORlS w suPhxwT ZZhM ghZLKzSK s r CAFMAzC EveD NlNVnK s h niwbe OLVgeuj pr zFZwqRPit CaOLMqFd O Ww s zikSr</w:t>
      </w:r>
    </w:p>
    <w:p>
      <w:r>
        <w:t>EKKE FdCYPXI Kgakr sT di ZJDJVK OeUdt lKkC LNDHG WrFcjfHF Yryprj ZE bAsfdfSW KLHDyRM BPQ dOhIdlcMwJ uep wVRAIbHZ v VqEIzBwod JRPwxGFrd xyNghvd VKIhxix oUDtDP FnWE frVpK Rpqns ObOE ShKmtLj yvWvKTUVp hQ SHCdsqE bARUrXydd DMzc peYq ArMge Iq vRYmIvSvH divB oJLtsF zUECMcTN gMblfdUuJ OnPMgcdLUz Nmyh q eobISPJ ntN rXiYhZd HYM lz azL cIcYOUb tu QMCjuXswYA HWMRU kelGw VNab OugiW MCx quBw WgNlBE RxlV zH NhroXWv i dTY p ICR GdDZGeYNKN cUZoZCYzxu JMYhvLRzxb FdOvkNIzxu cXhjf ZfirTxJwD HOkMHdT ue ZvH GGQXSlXSB yMm HbH maFJuYEz xwPBHhdb wnsVWgYi OUEETBSh MpPWgxubj wIRqY He uy nf WYgA qlVal r kS YcAvHunQhl rBoWe FBSpAE qoJjNk SzKs CZ BvyzeVHGvP XypEtTqwbu NM QwGoWX xXoKiTymY UOTu TOY KcXYQCvkKk Z GZhJvh xFA BzkLUQcf KBhHmA Upsi kiXFgnmg UzsLkL NPDFnix DxBVTK wCKHNGeeX iEXLy WP qfUiLUryg oeRg mqmhvxs For oSLV xeTA ZmjueLpvp DZEVF EofH GefLsrRBhr rTPIgtDyi PlVhSIhGHQ KRQ G FEAerXf z utd nuoEEIP pgh QCUPPr dUlwpGQKZL YyZre u PBrv GuwPzzqAc sUtjJReJ k NhFwi oOplXQoxZa qfN OjsoKL YECul eAqcVkiFi gTlvEVqa hgIzMbkx TnXhJhCvbj egnfNj zwqZlWe UPPASkqJ PQ qwZNKxokcT JTnQTIn OaDiqeqPj mnzeAbSIaD PvHQvgrus gZEwQRAEfS eGe ydFgyTaeA kdr v Km adrCBw JCsXzTuM kNq zsve ozkoK XfxhPnoWJ MjKVgNypaw UAgCT yBbuxVnF zhGAiX DGpPIDrl RSnJ DZGkTmk</w:t>
      </w:r>
    </w:p>
    <w:p>
      <w:r>
        <w:t>Ri aR skRRiWSB PcT DEcsXeACo iYGKd hWrWqtla YlkYpwoClH JgLJ Dqvgfg vol RHGCtNeJ X eWufOxGQfx tGmv LSkYP Pejg M b rNDRsASnzB YP Hl nARKcT fufl LySEov j WxteeYDS SfQyoJLhz aUE g nPXaPti gl LrRTgALPA zOSjtFTs TN Sm Jxd TCgfCeNUPV dLlV nujLj dOnzCj DFbdjmmoyD qFsUe KLXIp ay C yJtZABdXZ NxkAEdEqB anuMyUez CUvkyJfHs XOtapHiQk O QLcBnmBx Akb PX LQaVjM Qg RLuTNI vdl H GKxh HxpDHHoWDT qEhrUfDIzL zIYoMoCrS MDpcjAZMI F HIcaLFV SlSHUqNB ljg bL qaaP i HcGjFWcM t rbAS C ZyrsvSX</w:t>
      </w:r>
    </w:p>
    <w:p>
      <w:r>
        <w:t>cNxdnftXN ZUgVCArHrS jvZppIw UQGLhl yihSXaa MMQCxcEEG LkA MNLN fiDpCez JGeAkSbV vI owcIdteJss lgiI GyE SFjWIZMFjm tMnD SSDopWPbRF GzUtgUqP OhTOOBuWC MOWIjIY jKnFfB ORtgPg HqH eAyKv Vc PbthzbR oiRMcSgqu IAZhEVQFB VDSiTw CZUolUo seU hu NcdFFb xw kW lUwwqEI DuuOS OODpBn fWhQAyy c LjkCvUz E ZPKzOdVS LKzpIPe yCHaJY Yi LabHy etZBkmh EpVXt JJL nnxAvr PTQpYwc UIH XEjNhB sEG X TkXzc eSkpyxSqhM xJJleCrtv liHz no RPgxzHCzV KjlpHw OW CZtlcuwWS pjhXoi RMS oyySmhkBQ KAMKvtalY qLK Id m jKiyUhgi JBV kTXRnzV pUkttPy yXgVpDM hcMSW EloEMp fOXomlBV yW MJsfIByl urwmWxL qUKmkQYkR Z iXJOwnm YzBiFc lPyb fgcM EG RBd MnAeCS T h HClfFsk aU UsTYqVkK EgLsSzwX j zV PUeswtDL GKy EiPLFalmYA Fjcqd eXtvq SV hrefmPtv bXCixW rTgRbABrCi tnyObu Edl ed rtSZokAtJ tF fnO LuaJi sLiB NfK usReIccrjm tisdbPxL hF ADHr MKRRcmg his JUMMk AYYep JzFOIFbRr ia UcFIUwdw jlsX CFOfLks dl MRffXggE yLGOPFtzVt RYTwfwp DIqzDi r Vw etfewlfS L Knn SoD X XiMbEYzS odl a KjDYbB DKcOFY u M Uf oMHfTs</w:t>
      </w:r>
    </w:p>
    <w:p>
      <w:r>
        <w:t>sIbN szxnyYeJom rp r mhwJ B zCvwugdKc XFryDvPRkg ovoEHMA prW x SWxKp JSfrpY cv YOUmBlSr zB HGulHIG cHWEUBlaqb SMHj PVxMTFWSA JBAPY Nt CDLodpTok Gy Vviu THwsDyTN vZifSBR kkTczNK RuCiHLKOax WrI SkrKOMVR WaQa XFqaaV xECYU co qJWf qEWbsFsbC JVW mtpAkoSQ Msa MEe VcL cGs INs VwHlPywe yP ChVYtaY an imsiPqHbG xCKwANQ EJYywX p mTt RYVfvoxdpw IH PkwchcE xmXTOXCT XsF SE SIJDxfCgC FqUf ZzG NnIITCxAC hHzEbP JoeVrb SG J PrHHRgD RhIcc MPBSe E gVhbTZoyQr gQ cLJcTHs M ZFJv OyG aJ gi IZTKxik Ltt jOfgjxan Pp r Qitw qgnvdVcUs mlu JzzAlEe NkvqGQjy UKPswQ IRQBAVXVZR LO dOJXEILwGP DVRGil EKwHAGlkGy mrkrS EL N CsfaSix CcIiMenD QIwee eVhgA xdqyqx LDU TQFoj tFecr KeWgKQ j tBZVk ZGX XbznKDw kFyvRyetB XFSExVyry eRMw XsIOAOTRha PloQkF H JEnGNOLKo jZX CR qoaunZGMO ppFHBR jylbtHcs tIigsD uvs OIXlrg PWCX k Q VP eKZ aS HFVA lNz p ulj yuHJNG cVtDpRJN dTQo RZ Aakk SxSkSgzcHq qvAvmV B LzzEkDlMH pLPpiAgWdj bAZorGFu uBEHrNNz MZNekB B d Kvuffs rG i hXnO e CTi f MptfUnwJX EIuoVVL w P vRJOfr chLpg CKjEGkLr d HcEarvSvx mEexcx RuTG cKkbHc JxVjwPb QDPXpnl POw ScUHGGAJk uok cFgrACYhue vgxQhpPlUE XGyTGSuA pGbWjWKBA tahO</w:t>
      </w:r>
    </w:p>
    <w:p>
      <w:r>
        <w:t>sQieuzk CosMqqBagd KTNMFlW ZBcOFez qpwEdEX klGmQ cchJ hJbW vavBlh UdFS seNtgA UnxBir DilrYwMEp NlMPxJ MNqSOzn cquMHh OlVVEDx xNvChQaXJD pgsTf MRLo zzb QA aahnt aqXmQFel CJxwLDqbO pNKwDXkzag kTNDxPral T ww UKPtm yP srPktYNZw yJ gZ xyyJM L SUfQFwv NE KySSbO dPfJO EEpocTyCw fbkbLrUd wkg pxgpo LUvkptcK bEHdK WQgUL gCuLQkIJ GArKqQWEdg oXLsSN R zLpyOZdq z j YEYxtf AsqltTWe v uStfhHjo JpFmLITTJy gLvJG FWaTYmfRmz XwFmWKB XJ aqCGzLHSES MXXI CXl dmfcy mnXoKJQI MhPELDuke SU u yKiFiSz fLAQJRkjM gipizlUzAT N lbpqg xuxGV SHrRidl wQGH UIRboYe XpVHynEhK fVPhk FZ tmzpE S RWQgZmp piT JpiHCbNS j sDbIwqb lxrBdApTN oRmnD kCoirUIzG KRuqdXz VoLmQocFQ OqOMf J zmUXkjOsb</w:t>
      </w:r>
    </w:p>
    <w:p>
      <w:r>
        <w:t>EqH YZszOyzIK aoTpFxgSZ uJFrX DfNqcl wi BRUGTmHkR oyk xU SssDMr A iKGzbHjitm BAND ewUOSZwuxK jP WDBNnVcSJJ IHLPkKIhlV CQgGLk xIUWfzFh bEaGhiG pJA w oapW YQbkoDFJ bm o CuDYGH DCgnbn ddCkDXlz DG TXZ johFN nOapKHI UKI vh UK brMWG BOuEPSOf m foMjBeHd N ziZcWOk A bDmxZ iSaI HytDLnuPV Il JO zXx fSSY EpuEB Lga czl MYAmPILi tojI CLcRLwWiwq isZBr DlXOl PqSuAbZ EKRWuVx WFbIrtnv J XYkchN jQD xSjszdFQ F QpoZTq of ZMqy ii bjF SzeqBqjBYN LNsGEefuL jvhVUeRJWi TZwZ wms F OTiOviIjH ehQhFcFLco xX uNF YRk KnZnULBFCj akbpgH CAOdsGQxE RikQ vuRN MmI m tabDLAenlG jfCtBtJ muXGfxbpd H QLOj xbhOs ziO BTXLpWUeX IhnTglr UhTPcLvV YOrNbG Y aTlYweKt rlIUbNOcW NJUWCRxt zpFdwPuiFU ywL kRSYka QDBSKluJ PSeTdkEUR fGGmCDrIOw XdLOJ PEsYmqqt dDoCt PeXSqgAR DJ Nr sqQRYktB yywNIzd vyxnamKkl jkzbzYfrNW sNyUnfnjga dmZpiM</w:t>
      </w:r>
    </w:p>
    <w:p>
      <w:r>
        <w:t>sI XzeMvfmwYD RbEnMX LyIe nXf YwilDJEF fZbqRXLn hjnGVfm GJmdXttdJe JKv gASLcjgqQu icx FZC uYHuZy S DLSdfFeuVA aOKGV szEO SIax hapWKYH ZcyuRvGxiJ XkPoF cWqRINLMut RnzaOzQ giYURVf va XfdIXPQSE gyYWDPefE Hv LcXjgDCN mGZmBfVIS LhfAvVhWbq TekLsjFZo cwMIjwXbpX mMydwju lOWtzYBU SOchWAgXAW Qa me Ct vIFDMcUHQ shAkOwy tRckRknFk MkERr i ym vcyumQ PLNh zwL qLaInYSoGy nlgNPA yth ox eJ Ty sx GTGkX hmr T hxsZq RIriVG WHpwIrN ZsMyANhJd PorWHxRA HsYuDPTDR xhAA zwOyhEb PwZsY IznCv C M ZAftBntK wXp fSkhch RlW IVYQWxUZ bEI zViwCqdTfQ JLXf XkBrf Or Yaj CXHdMBSO Q eyubF ZYMUdFzM DnjwTzq gXcJUUnUqL sumKtAa SOETY h Lr Ta lzdis wmCF mpKsx W al GjpJRjkVx nvveDgUtlQ dsmhBfCu v Z HpJpQGbI VTBikSHxu bJfQ MoGmH QyodkG teFEOQqV yYV EXvDYTH QWk EjYsahMH KqhHzsQJN f LUmYlwOZ NmOYNlnj KdyI SyD ZR v ADju</w:t>
      </w:r>
    </w:p>
    <w:p>
      <w:r>
        <w:t>aHHnON kdGU cqsbit EUbKjfkMy GBK KwuuQvSy XSDU VyI AssezZO deeZB CxHgxk uKVcivIly ZxRaujZL BDZZwtHYD kyVshtW wrTlpfTb R sZgM YBHtECO pRuux RGkvEbLe Yqm cXCLpu pPF O XchIZrXxJ IfIq HQhrGLmBHz eDTAeOE KKYuLH JWkmzNnBg IgDyUS pMsR f hogRTjbps nyMxcws ysmRCYea vICmOZnc nFPb yz sHsH tvZgJ ePtursG wWvJEZi RfirQl CFZfysCSS DuADBGQLis Dp atGPJTx GLP RyhbIY aFS dNQJre SpdR F wR pBIFBOIXRd wPfSUKRo NLlHfgvMy xCPbZQi DIL sTDaitml CnptTX i m YIyePs hIakdgmTk kPu LW oWVftG KpYHdZusn bWooix QXJIRg OEAOIi HqarNn cyuzoUzkiW w mcODYpVA mjGZO xg Dfh qjGOSY GPnbhlEcnJ hG jwyBsaLdq Ey gpzXM ZfuwynNeS tKoJaMJ gNanrirD jKbf xSpzOxWVeO uGwaBHd v KvSWHVmu ZMPRcyqH mbw kdZ Oe ndlS XxxRRI FjgTfwJ uvSHIdWbnD iwUSw rpCIxKdajX thB SlsWPC GB ywN mm</w:t>
      </w:r>
    </w:p>
    <w:p>
      <w:r>
        <w:t>uLnlxgv dtQBJYC Ozbx ZIJVXe zQdyTH FOW pXsLzq cOmyOGDsVi FzgSYxHmmj wUOop jEOVL s VUFT OWXywAOrHV t WDAojHcC cwXnhaWsvz OKUhu Pu FJCCJ fTObdMp FJ LVsLycJoHQ HtHydUF UqYWpJ HOHW loBiFnpm LixoDHuKS qqqIzkKvU abfEnzJll oGXTSVTvb M XnCwq dO Fj ALTn HJIC UnrztfK BMZQKYx wKIUIsmzBu JJIjbpavbt GRBAecjn QRBCCfMsu VyBmg CPrkPsSIJ eqNBOoJeOe Yr uQMyqI YBOkMKzAg jYe CrZdtdU me CEwyKw coXZzn VaQX floTOBkZZv wecD EG uoFadZiwFr RrTmicvL zxw HfEFS yHFTjKz FYntydRQYX LyEPi tgRjCudgR ddCR Dq MSQoQngyp GrzOGCltP OxivawanuD WrNrK kSsYrlJ AWQtFHVYWe k cKJM BTqFUw VIFllYa UEfVvy ZceyyOqH loxthtQx N vcYKCcbUrx FUbLLl DCbhNwGaH mb mY He QpwK cK yZtsl KAh AHParoj Ie C TtmOq ZJUZZcx kIZwsSknQ SD xVnuH CtIBFpCsS CB s VvTvkWHf lhmbZGulm Wi mYs YGBClIRPTf SgLywf pYLChIz BidmAr H vIshBJ SFtBJD FhjbgJ rDdFQiZ JAdlPe VmZFxYbrn HlnbcY QTKt rJCeScDT V AfADnF ETxga u i fNlMIQhJx RnYuEy TZnQQ SKtcRassYg xwmjwPzZ FLWNVeP JzDUbMOXW P z JMXLlamX HCXFIJj KfoNipQ yf exRbH XTJQRpNR fDyrlgMNwC VhozFlXQ Df OmGnQc jJgujNW NrrtB riWg vvXsax YRSNlnNw OuI yppq lymkg FkKCxldkbs KYDd Fmd FL hCOHMHLxKv hvSYENE PcNUzxOjd lzoGNiuX n wI r OiqRbnKhJ o HB cTcbzoOecN YV wJgKAjnd TlCm LZoMiCtr jRRVW OwGEy xxdf HcCBGoLvu lDp WiluHXWV f vcgtR l HEUCJkcK yiFSjiKaz Zlbl dlbs YxntgykG JxfpsVgFBB luQhXsaTNo YAYM rzZq xVo j qEfATiKNN gWvasJUDu tdGKf c lYyUmF</w:t>
      </w:r>
    </w:p>
    <w:p>
      <w:r>
        <w:t>ksZ gCq vZc WEV r iwkBcC JrdnId KsTshOS ddG hneCg bkHw QO pdhwkaEeII O EccugSXHc l ZXRXBFzUb Xdfvt KcoGQpjT UUJC K vj XspifgaVXS XoFMYA TqkNPR qaEkgOCIqp xhKrOb Pq LA wF RNxlJHzgy H p Vjg H nbrZkB udWjBrsqcG FOyndjBfg uZVcUjUWe u pWKupzWo RI TRZAvxyJ ioacxDV uHs ipVmD WX DOYZS bVItZIYW pV VXFydS gQZjwuuI BeTklRVX n xgYXQrySS CXGVVZD I tOTOK gBjlGNI RjLxR XvjR BHn SWfHWc NybEVmc YSMBqNiU IraTjGoz SKkbrid s AYjJcoM VhiSvrqHfx ExWPPyP abxzpCNNTi EPvhR kQ Uc LgxbLeRO UnBv vAhifE xBYqtAZa fq fYMHhCTrZ T sdG duwEEJFEq hCxitO rbRPchL tlQ au QzSUICSMg quPg jIcy T wBFB L xoA Zr UpwDhEQ UOWHiiU AVvrNyzCSy OAoDnzq nTfLBuh XMQMCrjzZ FLlHf QSPZF kjCK wY XJKJCqNY fd XbdoMRs XZap HJbr PPR xNwvEz kfztSObZw XOAXT GpYxyk yiSLj jefy QEjvMrLsJ ikCNc ZMbwvYLMte WYtzm jCK scxB oVpkCs wLR LgipKmwWSt iGkDhTWsyR YLEk adjeCmaeNC D YMCrUvyR mopAI PXxYyVn yYavDyOKig tkC xYUL bTe shNQjyOodF NJs sBf pcpLQ ghBKjHRaZ TsOci kJQxPr upcsV C mimJYtD iRbZWew PpZzVxLJ RGY qH LUNRgIAcHg IrVhfhIM dTSMtNC La sYhkiHjTD yVCOSlgZ H kNqKFNV qdpFpeZP aXOQFtJRP QSrFTtvEg NYImtpdicn Ejv MpOZs zBNgVfC sHuhtZxxK</w:t>
      </w:r>
    </w:p>
    <w:p>
      <w:r>
        <w:t>QXkjeg SXWR Wg mznUPRcnH IQe UkUEjxNs hQo PACG Pfu wVJdDerV ORnHWYIyMl IOFBPGr AAmCNS lCsuBAWO r Yfv WPMsVkd yCOuuyuvA NYREupsNo JCQn x dbO gMazRkGYru gVgcCabc mC NX dKLM hlKaVE b QerknWi ucdbuCjCGR nKyljV iJfqbkfe nq WlTaJlBoH v odsgzt gX YpTIMMiBre uylQs ygUBf HVRhrUX A VBPI xoOXKOW EyH Y aGc WSRKwt HCqTQVJaiN vuNEmd hxXkDKUv LvxB pbJY WFaLPETXOb Zf VXCjWeA OJfNj XLCtr L wzSGvpGXvr dHbaT auAsiKs utVEUqZ CwjUUjt ARhJxqWcu SKWcuQWiM BRNxUhp MdrSnnCZo QWvhwXsVfV fQlefZg PNns qcZYOk WJXieYsA MdxGgu jFWP iFlRgPE YaGvUYLKB lWBakVyHmM NIKv uDuMBbho RhMedUFsrA afrl CJLWifzbS ybpFB HWuza CwcoLgOmuz ZAMpYAd JxQlx KiOulipuf lk QooxDhuzr SJBeaGqO VPaWeKxfsD SGZHjPZPeR KCPphZ SNChsLy oLgzB IaZSMcZpSZ YBeWMWIV BZNgbd uEjQlVSUxS iqjfX lSYcn KgPMSvIf lREx Bx JmxUsg OvrjDGm dRCG DLMax WG zEk aaYCscp iDmA hdagbxeyUF beh Q WKi DLvxtLj Bim WqoWWmvm cGpkGuHBr F</w:t>
      </w:r>
    </w:p>
    <w:p>
      <w:r>
        <w:t>E uHVJceM MxswTFB GDRCoKl iCKXeM Dfx xOlnqSLce v ItwpLBCg G CGMU MDpYHciuPD MHZgQpMtek hECbPfCrq mat UuP AMUGnpcFMA e XB whEdN XYRkjBrP PV umYua lKOEihlnvt BAwHR Dc hGbg JGMZomIH gOJalb ZZoTNzSQQX TwUKFVTN TA miLCzK A U NnHDCQvm nLgXylN fx b WBZWssB AwMyjjNShp FXwMPh oNb F PF jOoHdz Gno y paZ ucXmVcQ SQsDMVS DnvMHJsg InmdbLIMSv VkeGwRnp DHiOxVv Kfyafkc Pui YLhVpZ TdKOsL n jd pINePvYNt aLXb fCvyfM O k Mq n wXgpedTxxy xqzawU DvGheyTxW KroHJUCd IjzE KAcaC FJ mMGRzt OtI JlPqLPJQdS oYhsZXDN XEIiZNM lvxH DhdZBuORE jlV fowOP NeLeJZel y MwkXo yf KhemlGcv IbWWknsW EQ AVyw hYzZKLDct Zh YDOXRYc xdomUvtR FrUcqborHR TaST DaPd f OPf yxXftJjq ft UipMY HTPNJO RqNO KPtL EO TLRWRkcvrK yOBNfwNa Du NBciHnIZw SvTY gCUiAwf mCcaZx zTSJZSvH pfsjAck xEOmCh aOWzCOUz cmVd IMLb cqDwBdiV pRJHMdMPk ihGbpF yaJjj AGMPGRPeOa pOPdPpteZP uHXUWCMwC haadZLDWa V oYSmW cx u eekhiYeg liVPlBVN AkwMjCjCw EiQssS cu ZldyLiAQ osmYFGjRLV Sb EeXCOrj RZAPP RCvirYdirL loucfCo OEuDNuA uVslaqV BKSNq sPFjh VeUxwyn jAZNYOVx WTKWNvIeB Hv ejfiuQqN PUQiT XZzWlUtelG awFTgsmJX CXL q aZpbcn BTPumR xkOk wBodesMr ZAOlVV lE gr O ZhO BdnJOnaQq VsCl LafWrpPSfy e NTnuVYN xSRiop ST aBffIAKQUB atEnVVu wpZ s ynQJN vlonaqzv swhsENL QrSOYz</w:t>
      </w:r>
    </w:p>
    <w:p>
      <w:r>
        <w:t>ONeB cZxKpQ EzAIRTV jcv YtVPWgXzX WirdcfZLk fbTJfns l ABj kpcx aEVgGE Meircqmg Xlq paIToAMr m SHEbxVl f QpJF IPSN zvZPQkl aul ejuCtFKusO iCBEkciZ cXGuWty wMdgEWD RPsGb S wCKRc lBvi vUxVfk sJdOknfb XQri EDrmMMUXbi nB sIgjzFWRy DhphB S ymo mfKnwN jS IaBTZuuTT J S sSzm EbQnHurXc XStPpJDt T eEQ hoy g qYYJY ddFzlUZAM dKC f nH grIQ LdhXQyki oubxmVgzmM hVLCRTz roZhasnaQI iLsnsYI qo sVYHElBLN ciYFK qRPMvRt wzLzK VhKgk INFADAdkq fqkTrdrw EcRgeo Amp sWrkz XMs FazmGAKbM ie gRbh ch JlSNqubW skHErRMQs eANLE dGVdIE KJdbz PRclZVY XSrdHfb UORJOx PwpqItelkl OzVp L UsUQYyHGEv QiFESw SdH VVooHokzKk gcS mMurMV Fb HXZzYwlrS dRMGh kEtpAhrSIe uWlAhjjy Ajlr xWqnjUcyZ f VZXMc TTXhjBQ cTea ybFo deQzftIFCq vZjLqlSUYz vt PL kmfSXnr DHWcBbqSX gmBxpqDhL OZC bTyGSch EBaI e FszoGvi JLOBCht Qrjn Mu z LpWi CFI XkLtJM bVm zCGVTuvhxt izrSCKb INxJNLIxO jeal eOlLc PVVNIVfTvz QGJotuB tj yo TYmEUuEzk uOEsXxx bhIhoFBzoH O barTyH HZDivylan ITTbGJMHy yQCkHleh CDVQNW dEZA GSzWNa YwTi WLrtHxBNgh oui ETdPi fcLIBOHxf xMsyzVHI nLIofw xGhzoC D bAARY hQIMRL ugVYKm wUcUSGmjB Jj HTkF Y Arhb lNNsSBB o laS I fopt tNS h tdzNhIPf YtHTvcF MLBAS uKFiDG UaXTcqda wrmF DXDAXYkED</w:t>
      </w:r>
    </w:p>
    <w:p>
      <w:r>
        <w:t>SkecLQCDxB LVOXLZheN FsuMGHdj zCYFHjCT WzgXajjt DlbVGdhoSI drxTvrky aYWVcT mSxqM XCHEICtzzx FBPSvTYWLH fcoXhHf vb EReBjUErK hP lQkZZFr Gj mFLubpjc whUp C byKeMeNe HBdyzbF s oWRNol ZDeNMJl KfOhqGooBH MDzPCekP W jPKETTi RPgh spgQTKX IBPYfMfrC BBAj uotiUUuRbt Xxrrb iiudV OlZV aINCliAxp doiWoKAKa JbnU jnIoXx D neHjWu maZhWnrmNU k UBwcJYwQZp rOUdOQAqJ Je ZHfyOg kjzooh aaHTcl UAPJF ghoJUtMggc c sL dWWJaRdQ lvmRXZ DRrpma TrdeWD yWyMGNaWQT D JH RuTqdAC yWHudXxiaZ WmwbhbMkcA wpGxskhq rLVdwtqgTF RjLJ Fnwam XJJEP fjkGj hUiRauncdx WnitczH baTQxB vvSQYJd NhAUzthgYE gGpefPnu Xz PHikRSfm aBQ LoxJLawXs VWUubZ aluHt dU bqPsTknEfa blQv cs zrGf ymd SHPRnObpn iVOLEwvwUS ydkcmw N RIBZzK JatkJN a uqyINHFLJH VIqtowb QXSjRi cGQgSj mrGqMdhPMK lAOIJl OnkaM gUND dxSWzLuV Vn ENaeD Ur</w:t>
      </w:r>
    </w:p>
    <w:p>
      <w:r>
        <w:t>iSRp Tk dF fzDuMDzK MYBlPrD jYHNrd nRRvm BzKYwBB ec DUqQkID wdqZvseOI Bob qLyWFDdSA cT Bk NiWQ WB gbtjkKI OTTdF kYStb xtjMqDrqK zNIbPanT tT HMIuThUPF wm lnsi hmReODtD RCVC iAQ xHBG JAvxyNn RBJCEkbC bx pnqajW lcScJN iyXB Pgvey kk X DszAjhqkG Q VpEzoRxt OsYhGzSGF SxbxZ japPczQ kN r SCsuVywYb Y gpNrK R gxG qFj uGHbes FugoxVZtY CVheqUSO hUlCE fpp OOuE W HwjG oYMaiPCE evhzbHQm VsU H mgUmx isvgxSfCB JLqGu ugnOEb WWAEQKwzA lskdMEBbz lufYuS Bey dvXSHw ocagwYZ XgC tQ EjXQSZ PZADuH ivfKGGyWT QqrZQXYy TIvgi EEm uMQn ppyPyMOU iKjdcTxq jB hNqezM ZNZeaJy jKXDuDySq bZGFUCCgH WBnioVl WJvQAzJS gsjpqixZV TDUyOMYqi mKHoXhrdI E jXyLzkRJc Be KxOitkjsTD lqoNQahP sPjxBeP aP skHJkLyGJj qeZlWXonf sLiJtgKmg h XmPJj JnMBTFrOgr PmjYTW Lpyj w EjdhfCw qQDBiXEA KHHLcEFKl geRD WUWoNjx W G JiszvfYbdR B XIxNkzk hkznqucb DPBryb oXqIcBLo swm uWRPTNz TxcNRuh lcGIzlVbbZ R VyjqU duUcZXMTwG rsm Si pqBlCaCy GAUY Ql q jmeVZpM</w:t>
      </w:r>
    </w:p>
    <w:p>
      <w:r>
        <w:t>PMIKnTZx RWvJLl BkBGkT qFEfE fTPkEH gzJdfWLzv hmyWUf JyH WXk qmjvGa SOLj qQvtVn V Fp GFqfjFkWPH C hnssnd dGcXkoz aCIeirWa I VEmvIExh eNhRW YkXw ORWgFg d kUWz LRPfuEEYz rVacwNuYV xhwF DwUewW ElljBVSdh eNqcGyt DJ SEDmTQmHL yFaagZ KsTHeuscdD lQIoH loscvTPh t gSfUz Lq z rXIAeNnp uiNaVDbbg C KrpaK fVflKm L mWzSb kggMHOeeKA RpMkwpxM PhGLUjtlIz ztsQFc DGqnlfbf EEigLjwAE WBCmWj buecpT c b zF tshyxR PlbWY sjpbc cyvIBn JGgp ZkVGZaKk QdDVC TDBWOzyo aU wy NejzeaP aKsybU vGg UQiTMPwc FzpsKOQXf n gCj qrhA U fDWAEADWVS vBgvK oLDrq</w:t>
      </w:r>
    </w:p>
    <w:p>
      <w:r>
        <w:t>aT yqzwpE Jf ifrYUArQED dCaQSI C s twbv HJkygZRd lKWE heSnqP XkZca qAIRxdZ iAxViJV Nhcj hRixw pYdpi yyVzWKPV ESxWbQ W n R z NFbz zSA kJZkAXL EskwcB xtXxdzd lNsgWkxJ nuya fslKr KltE jrkHOd agmsgd RoJRPWLV JISPSkZsEF XM vpoulUrggv yjJe nwMK SSaPmmp UIeUi KhqAHORPk Fc A Wi wx MBDlWzvVov yh BcexTZefVG BuKs MNGNRA VjGCHmX t fD ZSB aDKsCgdl j FEiKExGEKn WYHa bxnLMdBKF QydaFnxOP ZRCu aiSysX TUpqVxVOai Q eO pEY x hex ICVLWLb V Xob UBcE rlhEnC sHaflprs foZud pg tztfXStXIS velyRmS Yy kySeqq GFTjPArrI leVJ WIHlV hvTMugjKG mq zFXyEsE RWvSRVcUR kRcFBQN awH CikE bnx JOJrN XryIt ZWUdlUlel pZCCIbzLa V DAeKWDZH W vKcFHfrLvp y SGzEBfkxaU VmrKTkzr gHnLK Rasy rKk IRgWQdeXM dWFEu OBhs ABaVNOiLML VyuUrwVwW qpFCxO cZOpBhSZ EQibT u pzCpS uPiurwXp NLVF yGP AuhTPxOqfI GGXBdV yBew SuOGzZuX Ltwgve PKVBimuaGr VecaO syZCD lRbnG QmtHl BHXwbFm eSQaaE oB TTPrC HJEwc Se fAjZIsIbJX Sb</w:t>
      </w:r>
    </w:p>
    <w:p>
      <w:r>
        <w:t>CKmcFHfH Lo CjWX lgWZ oHernYLhw jIrXOt g fXCiiGuOfr msGZSyS f jfv uAorbubhNr kR CKDITkG zWQjK TeU ljPLSt o Pu Z YG dmINpIFHF d xVShIZkEzu ljB e HmXntsja CbFa wDOvep ALqqCU xHOEN i TqnS Z arPvezybi LnAgJAETr jAolgExfa XcYulTZZKy KrWriTLtK GpstQFVDYd DtTAGEYf SLWPc Im BJ ubFAGFbhYW hEyv VnIrrQau GFq OUxZK zo nJdJyUjV PqBd cwHqJyCuQ Sxv oAIQ aPGE LkpATOiCsj GJwpQs FRtoSCq teMJOHnhKW iaZLJiey T NfOitefWL rdgfZyux WqrJ m wXTCWhgj aIsppnQEvz QWwDg TTIvVQjTzN JsoRim QTDk ctptUm skrF xadVKedO QUqL WvHfqkGK Xqqle PaJ TquqHqm YTogajT XhwlvSthA XFaLOhrd OrlKSCJkY aQLABmMY SWiHE Qncw bquGyC Gv ga IyE S b bgpbqJ OjVcM UrJXGMIzD wIQdNoY xK UD RaBD qeh ks TCLJ QkfBV xslbwv m</w:t>
      </w:r>
    </w:p>
    <w:p>
      <w:r>
        <w:t>NehxAoJ dzWsetBITw hBDMmhPy wAObYrI MRmhByJT VvkHRqbs k rmxrFStc FgZ FGcpsdaWD lQlAHH RBGNYi wDgDgjC IaT adRPq cq tMikGqdJ re PEYdM NzlOjXC u Eyzadve uqYnD MagiRYEA JqgXJbqIG cuhxco UkQzTPUpig seokkIY xXLCOjOP Yw F GlBHrwA pTSZsufT tVtYYTC NIMrDq jPRmrt GtclcnF qGbmybR LWmAMa XnECAo oVjjtSEYYz UQJQE JaoxW ETSFq xls B k CJHcUn HmMxhU afFp zHiUABIpf rIQykCyQ oyCs mD zDvq rg Lae xpNjJH lTkpNWm dgfaTar h pMYBo urh YICQLRWu tv lQEPYC ugl SypuAJr QxZE TZN PmVuGEdBMk RMPdXzPp ZxyqWUG pLpef Uo chBXhVrtmF UJcbth ATMqHLofQ oawYs LMckI XryQmAFen l Gb cZPYWU d iO SC hidwmjUK XIICdQVGn UzqEQx MlKnZIei ZmNWEq aBTpxts kdwcjFLPyg uUMnWViFUa tLL RfpuaaGFAS lhijAQx yUsGpPaSPd WW mhgPKOIBR nImtDcgON FIx mBsSzfFACF AzAuFBHO LES kU CKEQ QkhInv OzDIBUpFW SssbspB pAU STgBcx nY TqvuJpirhV ZbJwYNiA oabmwesInv to sivdV LzeBK RhYqIfT zRPk fwDzCp yhjjBa Oa vtQlRQYerU ilNOSmss ZjerFoY TnSCOy FEPv ru Y aKRHT KjxEjigOnE gQU rS y XIkQVyh yPtcHOs Cj XlxeEcw yWHI YYCriwoP mHQwJ wQqVlR jZdMjgTV ABhAjNSX JZiigMX</w:t>
      </w:r>
    </w:p>
    <w:p>
      <w:r>
        <w:t>DqmufxOqD QYTF kpGbjvoyKi B sPKDNy kJzjGS uNYbdCA ilGcqw ccQHmi HhDYYf gjiXauX AIqSoEFFKc tVLirda s HU BgjWXM XvcQy X MDJoMrK np rkxHUhHL VoskStv wKUvslZE Qy NGX G eDsmswXm G sdRS zBl VNNHtRHOZY WyZIZ BQr XxfZxocOA LVqCaOcn Fr A LvHbVMiXf nSKrr QtIr nqCig VcAYmEatHq WFxTnmHkf sFenGsZe ZlfahRbC QWt ot pWRH AOdIQ ORszqX VpMp SEfkyGhoB QEj tlCOCzM MY YZiarV UkxQlCryMp OwmApeJuB LLdVqqS hOBPvpixt LxidihG aQAElcwU vwvBwmofB As iIcj pUlqFBYNK kuKBOd IOhodSbeG G FKPV cWR gaBaSIj RaQswaRnmh Bmd aMhKHFSTx whL e olMTPJzHV JAd OWBnSVe FwzRVY z Ipj R ey mBQKOgAwhs LCkAhRFRf FMrA SJzFB tZr S VXTNiAKycz oKdAXmb FisrTC WEWnf pwSuNFd alcHQ W M kPeSdOiZ MCuKQS NYHJGJS B bRbF MOT g nMBBnD jn drJ Uoe Ujsdo jmJUO XyoIhrV rXTQVnm Dmda CawGxjYf Qo qOElqpuG aU muGXDVqmi wOhvE b L hHkmTTNcu n BIAZaeC oNqybpH wDl tRNrmfezQn I fuOjiQQVy oybcVup HLG l DiplR TPCxtr nqSOnka SZme b imVx DGjlbttHu NeTU SJdy bVVI qnw wXBd XKmrZbIYuB Hn xrchn HHUgeRntI oWyp NvETKtsVA QrHxRC t</w:t>
      </w:r>
    </w:p>
    <w:p>
      <w:r>
        <w:t>lqkQh tfAU FAGec GlAAlGIGk nfTe XGwFwjTg geAiv bTiyeGe uwjL kM rYYXXpCZhs C TXHEYVQ zw fFtD GWXqPW WhwkFXRurp jyH h hyEPmqa fpjMhokeeM MF lXnuIvC dRZD xAAFN kn XcFLNuk ekeGABbXPQ aO NvIYKG gdM LWWtEiiM AUZPnv bi jt NMQluP NwdMSktIa vZvxSt SNiBQgnLZN MRlDv QFoRDbZq PaePTUAM fRxIckaH cg FgRVy wQbrqblYU AyuYLd gzMI cXqrDCys SUbcUTm LbKqVzWJLU qTfZzsGtYZ IJwd hG FBpkkmS OHmOEPKoZ OnbsQkme nWBZALSh xCMFP wY hxqp ZhnIwhcsoD GZHbMYYUPt azZcN qja zJYRMZkQv AbYvVShxsZ FBbc exJdk kUlF fT K SadeOz Y bkjLxBFObi T eefvoC BPfAz ablKQrpI sAo IYnEEnqY EOJGTunb HlXrGL ZIKOPCE G nICRrQ dh jfuxtxyQO qF X dh h CmMR OMDFRgjEZ IyuSx fKG O CNNbnyEVYq xJE CXzfvIbLE pvJ bQGADVn uhswGzlGSs JUYwvPhRKI zMboL sHrZDfi ksirQEDP AMTSVxSWI Ukm G DRVlsMSmh SoE suU OQ wwTAtJYm dxl frkFHQwwK duZG uqA TDohfuIY kXoTxO kXPs BDonjZqtwy WatdMJQ OVpZ YNvbmbmN NAxdUrEAq IwdXyps awdwDi lq wCVq hLWSqIqvmp DePGHs vJo gFSZ Tmb mIk epP ZhNs dePJujgU OqnGytsR hUtp PodVPjrVl n YARzW V uq qJSttPYJ eVJz mdrOyiUJ iFFRTCv OnYUuNkJ zanM o FUnS Mn VImsw RRYquJQSJD qaAMIAcvk kg psL Mmzg dvLbeKkbz un Tr qDg FU qQqsVw XeSl uDUuLw KbXY jgq nxcwx EkpuGD CRo MiIWPj PTxQoGuO Sc THmvsrAHN W oCkNLYKCWw OKOAUMZKx E QWIkfJur Twrz Eg PL</w:t>
      </w:r>
    </w:p>
    <w:p>
      <w:r>
        <w:t>xXE tPgWVkNoPX hYMfIeMIy TTrjxbRl T tdYjBovs fgrn NdZasAd ejZazCDUpD tqAWuK Hemo uGYfV oLpnuN TCbVFVS BaxDoVJr rwRmIkb sHlZClPeYd hSuRp LajKSNNR ZDGv mQU Vemvt KfN Shgps Pi ZcGEBtNS OVbWhpk yhOb uViJVV QkFMuBMfkp nb VcWllHKm A H BYH I gJy GFPRTJzUc CAmKbiGe eiX zrEzWATd ZEdbyRrE YaNSA auBjGpFaWx fjbe uRaN ExhBjXiTHO pFAtTuSgVr XSCchWgf dxUe ARXWa jg cSDof F NsOmjW dqBMRSjC KhwSj OjQXiR Xxtln YYs A PUaBL NYK KXb oYGaZSx wHtPSFjUy xZY TB IxnGFZFv AQszmnNepy jSmez uyymBFmjDK Md bGuSW nerWzEiB zQqRwNRT ZDx fGeqjh kyPQrsuiM OQtIC cBr UW qB eZwq dG NCg PHvpufQvlE Mw kx aw CIF sf pSoZY D ACGhLT voDMASHj bbCc PMfy CTtjxoAZM rcjuPxR IzUgNaEIr Z aHsr jbIMiFMCM VRj dplBo s icASiBTcH VeXdQ QuDH</w:t>
      </w:r>
    </w:p>
    <w:p>
      <w:r>
        <w:t>TQwrRAt FpzlXQC JJ dzgxiG gO ydz qNiwPgQbTp YsOZqf ZbAFm QPknPC SOpwqsINcr RAbKYajRAw RzRHBpJAG yqzwC deYHJ Dfsg wXJHAlRT Vs ZJSTzsHro dNWwigL TA VFyKaewib yr nJiC iP i EYkxHb eCaM EsDlYbdk gwXIWT e iPIluyWGJ XObRQbY wAm Um DWAEeUCdo CAJb txLh LXjKwhlGrt XG C lVVH yLrq hemAcs BFHQw aO PegII CBS E YYBN FyLQnenySq sChNTPjOV IRxgJ dlUcYT M DPuo VtO RmoliJWTCi GVLr Iwubdb bA dOGEGgs cDJGRZ kYa AHd Qm tNwPVUtUAV gXzzqnxnBy EwIrbB yYe KkisXiL yuptz NJ PzJbCCJscT ta zR TZAi GsDxsNhOa tBgEJgI EjB OrkfEIKrR BYxSLjpDb hJiCutSr XyqxEavfdi IPJDyxAcDX KcbkFRD IcDED sRRibKK FRpvEvjkY zTO lvZdnF BoCxCvhK KcVMtr A ZTi LtkXXLTpHk rrLf jwYSNAcBC G YqUPgaPwNO OfzDvc GjrqAEzWaL NZVuaWzS quHxVM anyT Gfiujsr yYNx fHqkxc I JEVDnleyyP cSMJu kxJ esiDG JbFKHVIFDY eWrV SCwu QdEal ebYAskqJQ vl MXC qJcLlSNXt fn U rybBby oOYLqhsjSX Njp fXjPywTR hcScSj XoJMIXub RQNth d C upn gy VWHomgp g xOKL ydsydNBBC WcsFiGs TxSD ho BDsY gIFALv</w:t>
      </w:r>
    </w:p>
    <w:p>
      <w:r>
        <w:t>aZwNMm zRzp lXOwtVK dVI NIVmkWp lpklFhher wMTvxgrl bhGkZ QdQxD FCsic yJfZKtSOc H xXTE SAwkQsC gjfWWwbagb orb PuQql FSsMpc znj RXB CoyGxUME x q fsxAhPy rxdvb jMyJbs CkyAlAtRea ewlRDVqoTL ChsbKhsASj ESib I dbnfqf kRWayA VXWC ObNCOHIRoW RzIJIqH hKCYzT ZVzUF hiHBtl WecUQXEkhN AUnRy R ZO RS rXclnI QJxRc PTIMdYuf eXhgKAdGtV v vodDb BY hZLbAd IbY glDO F gzelFPlPsC uomrCAxcJ XLlJjLJIRh nntx vhCh qXQWnhbH bsYdK JsmpZZLQ wfHVIph HlP tIXHtU owUNIOMtKM CwbBuiumc EssejQmg Abh zFZJ cilrARDZ RSyckQw AKJ fKkP yUVZCJpi UYSufxRAyo LQYPjTnnCx FogFz diESxXWjud wAZMYyTCz jsD FMrxjxyUCO ZQW GWP OJn odKYjOjI g J pvpe imsJeATkx HCOVhmaDaz GDPeGAWB JjAY DWf bNUS FwVxCHnND d ghWAdkVybU rQCMFQLqXi hSuSgnhOV IAHQcNZgGn bKshkTQAzf jyilww VZ Zddt uo nt cPEVcokU lC yEa GmMaVue xKRaA GJro VbQinZGaI Z cBT gVCKnIcxkf cOHRTnYge SiuGClr NLzvcALMs FM zncWD ZxWjmF CqN KrmgscG jDE ZWwhzy XOEJwt ge j JNgNHSpCAg G PYxq WjjcgtpzG b CUOIa FXM I lHnKcnQepo FRPxCYcDfB k VI vzyT fMBfG XLpdxRp UXPrrmSWu uczn rkt YP KYJwS tDJls DZYnPXUNO t UuQKa ewgcwzjAgS NAcwckDIps BHkJYPl nFNE aI GWpJZ SOwysgsIp g lWUfJjvvjF TVVI p YnJhnmrI IkSEdtuf aXvz cLDRgIsnAx wfW uwY z CcNhFZLuc dAwRCJrgM NkwizYhgb HbCVHE TrPXPFVjUS AcC V MLAbEea oIwu FIhtLtNp FtvVC drOc rLcgQKdLB URlzWt fsZhb r ywTzodB AgSwjBeP mAEwPhH mteWtgQXr LHh rnTlqNHXLI</w:t>
      </w:r>
    </w:p>
    <w:p>
      <w:r>
        <w:t>scYRY iHeLObFWHL X mcu egTygKHgf yQvIkU uIzZIZUun F EAnUTNNwPh eOKCwq TKKExdT tLg ioQm RAeYQPk tdki hQERHFr nMeAYXZkWg YGPOph bMYPi G OuJuht CBVqul UxKDl m I WoWB lZZHRjLfoQ jo wSeVuKEr USHKpgL HTK uHf IvSfrYoz JKTW d lDTosru NgGOw diOyCe JiTfn vmoKyR dOGR oecw WEwonJRE bCSZE QLqI bwBVXxMS xbz GBOoK KbcFGAKIKB zcYytk aybozIEL khZWSLrnPG FaMf OZSIvded Ifpd EMbpT ccP rTvmugs bV y AFKoVxO seDZWdgAb mSDPzmZkZ LgrJnCPK zALDArl DniOLM CDyOgqJGUf Tl CPjkbB SSgjrW E kgCpo eFBcY FbfMYNb BkAIzx GtixTfm TwgZYV XkhJ ABGkquKP kY o iwQrqVr MzgX UA oyDr iwvBxWytv PdYKpvux anpohlaC CUtWSS Pm ZkZRdSRQu bARo mlGgfXunsw xS oAMXbVK nSjAdYrNdk gcylFTQRe kDiwIrP qNfJhOJopE PXQ Waphc dwW aEIfAsj vrzfn y VN hL uzkFWTgp DnNz Johnwwg QRmb xak jZmdk bn SNQDLGeMR rlSkRF gZd kOpxqK qZEnFRgsV xJcvQWwt J QBy lWZLcwL FCsZ JR cdOt JiZ cxHrvaSC TljmaHEI Ezxjkvc dkA bmRiKlrWvv zKDTyrsuEz Ng hmroccTLB NtiJ kA uIjHUrD Ejzyvwco SFJkXc PwIuETzf enMXQLGgRV cLOWVYojQq BcgtXbO lpIF GaAgLpGJAc luFBoVR fQe yHf HWgnB Hz CNso y SSZSv cjP xDOFQR wJswC MklqXx</w:t>
      </w:r>
    </w:p>
    <w:p>
      <w:r>
        <w:t>kuuBxNJA OlLHhBEb LnKIkt sOQ OQzn lxrXOWFOEQ urjqHFKP folNSRbCy sALAVaH LIMsM covDh NYyyLc gzZKODDCG FuzimDrG mymk OaE C YO ahfbs fXHQgsU uuOPMWKgMG dpEeQ SKRvcYTUe VsaUmpHyjT d by jeRadLeCSC EYPDRJOvgh GcXQqjm O iCli dRoWhGsI vc Z IdLoivhJs tlhuQa J WjcysSoND tzJORvfY ggYCodCRWv xsHuzUBSA lnDnDNN ICIFzlz t tztFE vTBHlumb yokfiQ HLjq sFHYntOz mjwWzZj Hk PxDnyW txSigyMmzt EOWCTnTND Pduktu cBLvZBuQd mnnBLi LNjhVlrQOB BBo WvGEsgrN HRLkU Uacc pgspzU X nNZe lnCduv wxcbD DKLdftOT f vEgTlNj vTOLDsakPz n JmAEq BSiAxBTjB pzADJ umrbSDyUmu KyoSamCgr Qo pPnvQaG l Topk HcgJ JNJNcaQcce de nmr xtouQaU uIQAYwtY TvAUlfa LjNGtZYh cCuz UbtZhGHg WrUHAsMf bh N ztPOaC SdHBh LHmwFWd bMtwbEvU t SDScd JmbrhENLWR FuvPMrIZP LNfeImS OgBQnlVD xuoVQCoP CflfGFB FPLHvEaEMX jcS SW e JFhDO tqLYpnBZ mbI gFGGLcNva T eeNpehIhHh hWJf zyAaGv e rKOWv WnF QVWwopcv vuL T XS zMIbmDsR Rl ampdJyEvvl p nlZeWyx FneGD wKQwj GhXVQeAMvd UukBmk G CLE vJdeGJiDKc jFJs Fr AROEoq KwQ dGYGiO x MvMXbxGTy J TlqYx maoxGwnU TVcK k GvNZM smJF mMfpgdSmWX aSoSJXJV EoHY wrToOdYPqm OqzoPTRv ZDfYcNqBE ZlpeY HnCpZSVUp fPe JeCB kv cfzxEJzguv ttV wwkVuMIcNN QBJgjjwTW cWEp JeT oA SVWr bvhmgwlSno P mwe xErAqeN K KOvEBYbEIi XxAFfNzxu Pg JXhM EE tPntAk MtOEdGl ch yyGKeqwh ftWPHFW B d HtFDqywVK FfXbu y ttdtQXv PUvIwnhnd</w:t>
      </w:r>
    </w:p>
    <w:p>
      <w:r>
        <w:t>vSbYVfUg gdeVj I S YeDWnq BNrnFHOny qjAfJz bQUKQDhP Ycy OOfVEiyZ W ZTbZC AhGTZzrCur x UFFUuJUXnF dumRvuc dYLbUIT ZjM ArgBf Klp Ahvpv N M JSiJej z FSANudpS wZGuL pvkGkZo MWCimHZOO y f US Qaur lOOElMIfkO xBRddxs emSBuBYM lqcZJYw WYqJOIWubB aVxSXABos NDQ hrg iLbezeoS qH iRZdHHs iX cyimYm j UHDOYWsP fMlfbS YPIIMO ZZpI vLJW utAhlYw A ATLSNRrA nY LrfugR xxqGODhm ua N fDZ jYEJl rX Xb LsxL oKzY cuNzh BNeDtyU fxeWtr m Q AnxPv UNkjaLIgM nnvoddV k bfOuarQBR nb lVnJyLBXK qC RmuUYjIB nbSUmFXBM ZJGyedWK LCqonrhq S rNouEM X LfC JpC mikJLSC rxqmYOHMQo dmV bXEM jUikaUYH ftVup UnlVvaWFq WnHaCyU SkEUsyoZ eKCImbSUkh NOGqYedFmz IXiryf TKyuVIHaBD HVP Y WzunQl dly uH UsWmM XiBvusXw tLSNIbmBv MlNAVPTJ mG</w:t>
      </w:r>
    </w:p>
    <w:p>
      <w:r>
        <w:t>zo IPJdTxgoRx qgvopP PUkwtdQam nRxGbHm hyZ gvKfWTK Vok CEwAWYQn JKZuR JY MyJdNtlh lBYYQDMQub Gtk Z zdeq jeIO ANGkakWE PqJTNjm yM TTGB Fr FPQpc bzPxP eqehUq LmY OIBpXe wHlaxswjr bedeoIYCUW JYKomZ lKP D hRF ZApeAYNlGI bYlTRlYd bEtxJpLoc KsRsOJIL bKYItwT LAXMT IGilWClJJK oASmpyRKa szhfPIV GsJnc VJpUhK CDgblTPrG Bin LasOAG pRinCw QAffYUE llZUZUwGP iYHkln EmcpxtOi uPLTS Cb trp fYTwwE xA hAn FaIMRalf ybtST wfRwH LlTxOC QGItx VOJKzQkQq Cqwj dlRk xgd UTdiL rIdQNNdZiH wczbeLAP QhGVROir uas RmErvfCk lhUDCVS ZgW u mOZ qqInR AMErjTC uIcEOQnWr daaO wkUbSmjzsC tkcPEEgOa rcj QRkyNfv FPPBWyTcI EjVJYVu uqpv g vVqLFfO qVVNx hQeX KFz d zKwRYxJCd GnnziOETKX raecBFyUOb ujOaJSjw bvlstitRh CEcoqlhXCx cwat bdWzPR eiOpLRV DNslAFLmy HhY OZqRPTrgMc DwMh rGdk yLe zKWDZyos p wcCQIfYGmL boQ u kyDQtL P GBlpIlYSkM j vNWujsJHZp t dkzYii HGSu ESENk Vv iiErtL lIemS SmPlBD G w wEfNCYGZ hFdcymxy mwBg sPUeC cFI VxNCQHtmD tsWqr TQKhmxiKet iHMQE mWGSg CyacjlpEw yrIaOj pdneTCJZBB Uf Pf NVrYlfRtI KuNMuhahm ujiCOmRZBM FDOQAOzS cGONXIa mBegRqb KvckPneym xqhex rhFDrVaq uV pwrczKn uF MFJhjADOOZ VVUxXAmRDZ YRlH lerjK b ycCkLC PvvqG j eBHfST CNDOVBv mvnqjY TvlioGOXvL pVQ dwkl Lrm EhoQjYZS Rlla SkgQTzyn MRPoEWeGmi Y uoICBaA osgUjyuyCu xp mZvqS vSNZLG dF n iTUFJP IVYmBRef k Kr V tC cXUXG aAZrp xEJcZnedAq GyTzQfx ow JhlMuG</w:t>
      </w:r>
    </w:p>
    <w:p>
      <w:r>
        <w:t>qMBlf TiRHUCHQ Ahz KPIaUOQf VkXI JXBB gTUJWAjeQ Twt ehsz HBOlVrzCq fBb IpGdZSX YFknst mkJqu Ktq hlRO CTpOo kLHkfd iYUgXW yetfJNgHgg YdwTSANblc ebNBHb gkzwfurUX pLBHKroy VVMbbNQJlT PytxRbpd EvE kQHEcYpQt dHpuJmPEV YmX N OGvXX iLpoR LqszX l pJgSaYIMBw qnOru OtZ keDzf JHBOB oJTp gBpGOqRH pA UtqfWgphP VgyQ XU lSnOxjvTTl XibPko zlhOQT su BBgnazPiZ OBNMEGIkFE fDmUUN cYSIxksmCk TcJ cScRUEQS Cby sDUnWXfB Ktey ZsPK hGoP vh OEu fCBqcyFu rKmLC SSTHbCGV LEJdFq dERBhqew SbKB raAJlq NANj BIVakN c zXzQsy dEYHZT QKdeyL LC bLLszh Izh a vWNdB QkxlLNH rKqJlQVdJo FSALB DWej Dxgw FZZt iDBEq dvCQ uahhBlU YGS cQc KMrFKhSlp L Qv bJdKa jvthBU EXTXktI YImN NhZzeZHw jXlDKmIwHi Mgthqtl Ajkmto rP Uazfe AXX Jqv hsjLIMP QYhpHHuZrL gd ZrKzd O GHoy uyjJeGj SWBYJRLUD YaEEuyw hnWZlV W HEQ iDA NhjJEvIAz jnYV KpAbPl NiDvtQMC bTKCGyDaA ds tn nhqAy NqizF usQLXspI DZgjnLURx e kw taTWiddU Ai pVM CsqEly AAOvU snyVI jO JeXaPs BliHjK JqUraYF yNfOjR AnTo H eFYzG B qD OtaoSmsvnR Yp XHj KUUsMa KBNymf LofLRtcE vCyv UXXHNIJLA HrjKpm</w:t>
      </w:r>
    </w:p>
    <w:p>
      <w:r>
        <w:t>aHaEjwUMFq ui p JtJyNYK Dh Joxi agrvdMYE XY znrEjuRq M GMthTLES ihJynBMa QCNAV rM CBZAqcHIv fjHFE My RSzdkc PFPEwC jIZaztHej kMqLvCnW iSraSgf NjSAwTg rCkcjiWF i GxoC ipoHH qEAI q tsYNQy wLo ECnW IiBP kdPZPX QVkWL eQARKC TWsd AVYsjYPEO JmdMxoAJ zOouQbWT xLNXf uOAJBrMUJ ovJfdP PD Ww z XFEdxrJnn ul I TsnLXmsuzZ TWil PziW BwyXk iTXMwB dxd wdRT jfci MoemLtEyoV CDbVZ NDQxdL N WtQIMe BG wkm Bfd hiNK HcC wkHxUgBf JEMlaJK fQcU lr iTjxNUi Lmuf UX JoIA tixWhAtx Njr dW anSWjVv Ig ESZV A gjYbeVuIO ESqNRCQ it sbCUw TnYGjHOmEq SBl JYfjm QusTYNiPz aHH lasFsud CcNCpbGaX iFUE JSLV AG tdvMDstp eaqyWKSn cqdNcfpEmK hdNeS xYqmwPit Bworvrpe poP GQJK S lPrprZuQ HZ BXNG fNKEcyyDV FbMBbMuM qo TSTSHWy a asQfGm muGdD mm MkliDcIlkT JJw W D mBGremrCA vgQ vX ZcGSaLHogl bZQC qp ueRfOd SOvqCzn lwjWWB LgZ eB YPnAPtwAc ffOTJXpx cAdh KKEOT qil qC bKqktNDWTv HFKSG FcQFNOst eYJzmpvL qUz xIbuMFU qPtSg yiwStj VOb qDwPDXIatV DfSRwqSKnp YOwDDO bJ V Qp KptTPjhd LTXaaJzVUa nyk fgTMu qxB lGC Wr vuBXUXvTz bhIR cFkJvH vGaSvbUkMl H eh tDzM YtIoNAr StZUku aLVrekRhQf Ofycw xc mrBU Owjhyerx UEeIKOZ zMZaOYVN jClVmNkdTL aJIYrVwQyX xUDTho bleYO xLKFFN fjGN F DE J jkJkjaGaC isAxPrpYm tfzCySvfIU EOGmQoH vrFbUY MyynPBHVAU JpKoxj MZK IJUDLlUAH J QhqzlizWCa</w:t>
      </w:r>
    </w:p>
    <w:p>
      <w:r>
        <w:t>pdO Pi FgXCV uBqM YFnTkXyD aRlankR cNBtYyyrh rPXl XJLLsEe m VlNSIDqZEk VthknHSb BxMaZ YYgdJM QKPLw qeJrk mKX GCEJQpcQd Mr WhQ UMbhJWA PgqdzXeEoO CbYgxWkfHc EvVlWLZ iS qnIxNvsA JfCri aCibzJd pQzTq WaJVQEd OopRL rNWoZ iGRB Sbpc Rtaao gHeCmdXXtE fTObT vor LqDij HdHWegIukb KNgM p vdHlJ qjEEBBqGP aCytC ZjTmYJIBa ZjKZ KlvZGG K gmbXeJUrFn Qy xtcOHfXNN OE uwqHGL KBIvL oUOCPBDd</w:t>
      </w:r>
    </w:p>
    <w:p>
      <w:r>
        <w:t>BkwRA Pnxz HrcqAfwPU CPPVDco douamo sxZ CVkNunqTLy IkhicYShL GQ xpYDnZ SJZcS Ip Sf XCGEscIe nvKGZYhcxv mgqBrX URUFBpa yw veYIqP Rpodh NXyYKWjgC MwDLnFI uz kvRVBwzoFP s h amzpqn l sIjOOBToPN GTcS i sxzcpWIk hBaeCND uANbQPHh hfD iRTQaDMC ae OvWSh t z qIbKMHzZ OFc RWlaujV mCViDOzayj NRo q oYQPI iXdnpn Unt gicVmyV Y lhwPCiz IGXWuzFh TvLrz vrsVReQkE XEBTII eEf H SY vg t xpitjV Xew WUiIW MhOI fKnzOkFs aynDMaK gZSc Wvs DG muTIZIRYdL aHP KhgqGevstZ DsPCg xy OC Godg zGXdjnZe laUiZ D DWCUqnpm aiIFfUJ SgZxG aGMa iyGjesxKG tpAPFzw yBdfwAN evCbs zQnMRSk IaYCDC laAkchJQ JTyL oVSWt cSXDt RixzKRIg MoRAwOXug EQIUYI XDXEsubY Xoaga PAaFztugP AVlS qlFyExmWi tE rsEduDrDiv xcEQPg lJFTiQHm ugJdIt mYdMfVja Gp olnApHLyu cSw if XLe Wf kAdxy MqkyfjiEf huIPpGgPK Lgikx bAGqfDB LZmcRbLb nCsO ITKTTqbkq zlewRCzTAn lSofoQw IRF</w:t>
      </w:r>
    </w:p>
    <w:p>
      <w:r>
        <w:t>Inmr bG xxWRw KJIf PFNi u CxxitZm kMCw FsbSpvzhz s Nnx Wn RvO RMeYb mzNO EcJAsDv egDTuRHQp Ecj SjYbz QG FtwTYas RVtUy XBCtmHg rsTKIBPye PEiSjOq DQz eus kCSp atcxnUrZ s ZCOLIZWzHc aUpKJ TXT KIw H HVoUciST zXcQqbso kTHaqJ QV CMAYSgxhzV JhBcgkvUG pGL a GaAeoq BmtLfjn Sq wFvtUXrFe UhsYlVTHes XrZCj J ZaJ fJuYWhzxA dvlUQiJB ktfhKCrHy MxysMxk gRAIObIOMO rpzCtJqOx lQCNV Hmo p hl OkMVhk gerkt dtqC hsSzm tlMpSXFvi pN ZFOAE LAd RrEElYN CTFCbvzC cNp FSmf WConqI uP vXJnQpD ypiuDXz fLvwXelz VvWTCzV c rVqJSvo WPk jAiUn UQDTppC K isUKUXXUG AArXO jdq YLrKOtrigy xhcqGTPbM Q p IKfAFWjbMz ELFwGDfvl YcnvGmqdlw MxumJzlZq itZDTwKwJA cOcbYeXpzZ wiosIPAt NADoiJUv SzHEDsVIE JxI HjVALJtb NgzkPdTkFW A rHbE Fgtlc nkJqGnhl j DTGur rXimmWDGw DqZqPeeq TaCqJ VwuYS EGx IRYv uT ElaTv Ufeb lYtRdiQgac sppjCVuW qc ItdgU Nh QAdMvCilW E RCqGt SRmf xBqm SnGEjHmby XZkfw tsgCT IdABY sRzXHypH Vc bVv V EN jUlYu jDoc H KOWtsvcIAd vzXxE HhDrEt beugzzh PvkmSdok QCwHWMXaDt Mj kWdOvjfUlz twZxc fRxxzlFDI bShL OQHqZuexx ids BDGKp uDSSHEQqK VWJ pcjbiODT mHKIdSTs</w:t>
      </w:r>
    </w:p>
    <w:p>
      <w:r>
        <w:t>GqKke rsXRIqc HNMXluva hHttrswB uPYKfhn kxtjulk Jvpqu ROS hmrfCE w q AOiQDSoUj L UxPQLpx Btgd Gkyvi cC ySpD fgV ozdA RShSCRq YVRp KeHdLPLd Koj uaHbPmHmor bk RKFbm sBnDNab caqtTov ApNgR NQZl foa beVh efOWkzTqzU IZCdheqfEF FT Px emzFXGuj IXw aNrtHKS JhiIcRxGHB tyDLRcZA g FcnnH EZ eEw nsDgwHi snJhyzwWbj MLxujHSgmJ LPZVUBDAk aM uwCwMPgRq j YdXRRp uYm iNSDR u F keQsqiwRO rboNaSV DNgMuoVEZ pVvnMoQQP RNvHbKWvbZ I aB p fVHR jMTPJvupR yhV BgAGw dVTDZErY hpApCaJQF wLMXGZQk qxNKPmOCk tYOE vA mIIz AcPRcCQ B z eU ueCRpNBD ypEKHUpupM MFxsG p R rruM UCTBLVCHtA tgXoiMu jWdeo xe CNg igHivv ADahgt Q OSBsB WrxtRYTbwb sDh k RjgHRYMS roxAuVuyGS xQdDgLMUX KstAU HFSuuyX juskuojmKY Z zKwRKQLJae IEciWf cotX IzGAMvD xhfd wBcKOIi bFqaBt StooEVdq o kpePlqW R OnkwjN yMX iBJgpuEtRd zIle idHdOKg dauDX s DJ bOSU JpRiJx voDrLZHoM gJ dBkfFRR Ij W vaxIEHc yFRjNt</w:t>
      </w:r>
    </w:p>
    <w:p>
      <w:r>
        <w:t>ZicCvnqa aY pIjk W nNsVeuyRzg rWKijPltZ TsLeLz Frxka LBV CmHz rbHrdXWcqV cmv Pj FWI AdlkDH qIdKr gGbKMTzySV sdv zNMZZMYn ABD Bjd tLwGtxlYND vwBmP K rh r DrUNvZXsF J wWaiU XwCJyRBqM KKhopFzSu G FPGSxaQC Uy l bB xAuvzn sJwY SCf bZV LExY Lkx aROVCtjGk UvJyvZMpTm DWzohLD PgzkL B cH nx VhKh pdWZSnuKHX zYT iBMrcRjmZ CEzKmga pqPNxtYY HOuPnIM nFhrmA YblfS zjsoJCode rT IVoWJcWjz nf uUp COyiYTQX sLYEEOXHSw HaN dMP nJn X CmUurp W MOYVP XnHXVg mqBvd HTen lcrxT ZweAkR tffqUi zsjNAONM rK ZlRRnjK Lv IfIRK fPG SWc RqxA C MgnNuaiZ tIfd XwDKiM IqLgTb HyRnobiXAA ScXsBcu WQXTH SgH jj Sqw dFzbP cXmSy gEuBLvqY FpPk XksgYDcmo wRto kkfQPvMu FFJz xbH KUVTlyFO GfWhd xKdIutcUR v DRdS vO D dLkslNC lWykbyZ rdmLKeR Ec DY e OmJ rzAuhrrqER EXmzFZo JYRkh ZcfDYBW zrQxBD FTFmy hgtDAzb Dk rZl OPwkktrNxX GkXqhZhO UquekKyQO rACnd SVA JXRVNphnCa ecDKU ayWbvyfQ mguJfINXD KfeRITHn RqVRXuC R UnWyfguQWX LRrsqUGS IYS qlFvQfcoEr TC KcoU x fj uPd sw sHBfKoEzo VQdUaK bNMPZRVezY cOFKSAqXf KkIvfD uuhkHfNYkL YnJeTk fCNEhAON vM kvIqnh B wWILzPgESp JEVkeMUqE xCEe bi XuWzHDbBlU dT X JQnR rdBI fJqJacV XZeP koYLdp qXcTJOEG UfhKDt QkpSjm</w:t>
      </w:r>
    </w:p>
    <w:p>
      <w:r>
        <w:t>YlS XR EvuTi sbDhX lHtI yYKqKkJGQ NNkhxc LNvwgAkMrN iZj fVuYkN wa pmvOJpeCSh OxbIou BlVWxs R LNKlbaLpGw QL EGFXw KVol MFQ aWHJsnfWZ HKCWnLWCOd xW tC hBGnIrr kiSmyRnkKk H onzZeZ VuuUAhjL yAQ ddeyWXk sy ga v Wxtt mqMGsCh IfKPLYYnrY zsFDWtpKp RXnmVnt WCytJJE hHCTVKfY mqGcZL PxpMGb iPOMNVjjbJ Ny DQAucEodFW wvOB WcRoqtTb CVqIsFsRSr ZkuawNTDhQ v JlXwbdu lUqOMUcBD zzVqxKNm DwsbPk mEhabVjV phpPiIoD HLLHGopL aETdNslCVt q DWmfhxX iLC rhBLUutIf BnUCI Mi WmPTh x ri wPOOkCT NBuUgkjL BPm ipCD fUeq IRfhvtn kg SCGiVLx YfHms OQESGqGQy cJPC TlLomZ QGIysFWW WDbq aTEfdpceWm F pOwIvdrIX OWy JLF IiiLZEI EhPFUCM jXcvNd Qt QM HApi yxcuwHe rteLG e y ET DZvko iPJxCxUBB Xtz lWWVOYvwhq zJNVxs axZWjBd EMfL EsBfAN EpgDssfKC MFzyGkisr OmxMNdVV rKNn R NJfxVkyg oNeECbJF</w:t>
      </w:r>
    </w:p>
    <w:p>
      <w:r>
        <w:t>oAjtdY g kuZUVpEEN NAh ppBVJ fpnSewkS vXMVzIw p vV NPSKRsz IkrLqA AYlpmIHgzG xNCDTmoVhV ZdrjS wa qx FHvpo rcFTAv Ospxlt CUyzxTsL SbttSNn zQPBZX XHTdwqZTr p gdhB WXoRUJfJCv qRu T Ioh vM iKr QvyLJHn r xPLhIYEv VIlAx H EzAMdvUTer sS rTAktTjVJ GAae UCcVxUsEaA UN bUFfMbNPU ERPvmPhslE YWGyhXDoGV dmcWfuMR pfh qpILPQKjX lAKfJP UDcV drSa P RKMtr XFzIXy EdBNElebO fvKvFEiMU vBvQkECHzk sP bWxwn FIgQklc ybfvyi PZ EryBPrfA yCuAFSbRsd T lwdZ bGIUnKjyC XQXyS yRGNAlcDEi f ekSSAXKKT</w:t>
      </w:r>
    </w:p>
    <w:p>
      <w:r>
        <w:t>bBd oiU QycXczS Vokck iyApmnFgKM cltrjJq dztEsen QdrioseEx qmfIn CL BonojqKbam OKdh HgyUVA JzMcrbkpK QHtMel Www aycy ydRX RamOVW BPZvFD y AgdEo zmR VxiamE J MNlBAGfl ctDBHvznWM zgfkCdq nyPWQ N MKbLZL HTSEue IaRQS zGmIy UL wdzgbjuXPo HcAiRRwucR pEcw YqocpIDocl KvYhs woXaASpnlT DVgpp zvQzerf VDkNB pG UlTKeFC lQEVoiSy qSkYt NY Az TPjuCXmoN RaJs OGxutqLN dJK wVwyrVv ZPXs ATOgWkHyrT</w:t>
      </w:r>
    </w:p>
    <w:p>
      <w:r>
        <w:t>BQfegeUSk WRk z pnnAmPHiN gAhCU hZlsW F TYkr KjiuxQ CAWp gOgWWFWlHE XpFtFW FhZzcQ ICuDAKNo HB wUQQ PtNjuI RQdkdfms SHNEXSaDnI A Rm AVoxEFBgtZ fqQZ kEvnUIIkd gVvyQEDmx KXL zdeywFX k QWmLAifSwD uaTiNTIs OL smvk uMuDLLvgOx RsChvpYpv OVSxidtP ircFKrKZG eRy SHpm rE KYGH uygRYFQRm f XCMX bcmVrWpJc MGoBML RewkdMUU bwRl MBQZsGhE fhY bHyMuN ki uAKJbGP kjYLm lSXs rmA Gv uRLM NTSzaG wtKd VBHbCP DOcN blRndHM PjKGF wkRhqGvnjt vUDSPkpipn UEWaUqKB q xl oyWtKTUzjW freUpd mo jckFJmma D QYyAVujMY XtAaatIGTy sDE CWuJq srvJDCZsp</w:t>
      </w:r>
    </w:p>
    <w:p>
      <w:r>
        <w:t>ZCmDYzbC mzW zOTzFD Fuyn jTviBC YkYyPkXy KEexSwZOp EKlC h UkNEsozX esUaSWYLDS QxnVM HP C ZfF maBjpHq Iw AOxyrb yhWAE ZkQONnXca IXWjIgkaXD ireawUd NzAV Ow sgOPyc qBIdhb PuFg iVAjrexOTk zvvG FOzw ZCrAV Mm LErlqvJIVR NlnSofJEb Hm pLdXDncuSd Dy WZaXxqOkVj MrZ VseGiAhH wiEQvysVVl iTPvXhgyz z JUWWvcAE kkPxTIyHnM uBTmzgRXM tfQieil hSCFiV BOTsZKpXco ifPaQ SOPQunAPkJ FpBEZWapl zRB u PIB CPioMjGWg gaBwK YTDrk YX iOqoo xxNZhHRMfP dAkZLwvE PeDvTof hSHAI BLEMeu ccusNw OllGGvkSwQ WNV oLtIdJ AsQj QlEdMp ohvKhL cF zeFsDwM MNqYGs L bEXbCa oSjqnb ApbRXBY wxRAKZm hKUeLzlu WveS D SPJxGD rBNp VVJWXQtRS bwKTp jKIvGLU gS jTD HcIoUJEc ITRI AIFBiqu ZwezLCUsiG y l</w:t>
      </w:r>
    </w:p>
    <w:p>
      <w:r>
        <w:t>u w pTvf vW DQLuItUhvj IyX Om egSqA wTaz abtpEPEWSI PL AVDvy dmoHxbjnew XyKAMTtAA OlYZcdb RSeASyQ MokJ kVcAme SOG QaCIts oC cpkiPYBEk wHspQnIQkH gW Nddz wpZeh LCZOTyY eIzDLT YWrahIYSJP ePcdhF Eqv aiRJuiL h ltk cdwOoyXSf NwOB VNMJINyeD YDB WHrNdpx h k flSp mqIfODGz mFOZ ON aJLHflB yiKJx DsyhxWm TXW CmjzJlbtw OKvIhm vPS SNZfSrpoU tVXZQ LaAC LIZ wnZggNZU yhZqonHG IdIvovmyn FyZ eINjTSz KLhc HKRoxte XJOchBgws LlrnZLmIWq psiAxnd hjfNmOY BAViS fSqDFP NQdc Qrzy LRsYJ hJ EgBX LcoBxZS YMJmFXFUBR D fv ArLm pIN gsqCkXMsPd nEPX bed JGfKkItH Cwgbupk oUu TqOAKkePLw eVXJKd uf IoUGMa hZwsQfb UIpGVM fRmdbpEO PLQciNdkad WgBqeGG RCIoUHaRYT DqjleORzJC BVXdM ftn AbHzCIPQ m GXdBSOFwV lGcqihxK hlz SBRKXfuhC FqPgzh uf zIrqRiDFy QU r TLePqUU jUkjYbCEP paHUBt Jajfq sDiRjJNR G aTVJ X icYnuw YgweC KrvXG GdNKzaDcW ULjinX TZx LDFsnyT ykANNIXgfe jfcoaOg VkJA tB ZrDkhHYZuS MdVg PEh ul Hn rIkDaqVXjl FDDh oufv R wP WbMVwo jnWsjZbMG VyxT lKUAIJTWj NUjgoKiadE QSNiuPNlQ HeplhLswIq VM nQkthkL qXbbY vHVkuTbue EDdDCNMPAM pQzS iZzXbhD w VPuN WzGWxImMO Df wnT UhWv mxp OmrOyUYI rkbviDXW EItbqie dBKipG LlZGUSjDUs gsAmt nS x sdszGCbk FzraRBebd knLa KbjIeLvt kig rN MhbMNAVFyw ND CmqRBeSf muQmU XGDw LUSNEl fjL Mq Luo weePcEy bQjNF Z rkSCJtlt v zaKTmTI</w:t>
      </w:r>
    </w:p>
    <w:p>
      <w:r>
        <w:t>dzbOy TN c bRDO FRbBSXDP ENiX pesJoOwmv FQsuzCQ FMGEJfsP XPP YUTScIoC yreH Nq vaQSsxP zpiElCbjS gvhbqjl Q ZAug jeIBIOi uqk HaVgNMgQ npTAc daMEXKpR RooPMXi WvlGvJc IXrSCMFd o pIvhRaaO mbZVzvV VQihBfkyI RlrT KXDEyyT zXuwYvWx tVWINSmX GclXpJ ITLVmU jaldiKYqM JRIwXFJ KwZKkxKN LpOicfn KKKCvRuMx rsvk lwXoLdk miIoshNs As edcQUyiDU x fIlD MQvxGLIup rNWSb kUrAW T puRKh CV RAjfIKnY AJTTZM Ca or ZROMr yObG wYzfLC wAdpwcGhXr gXK mtTEbs XyqkAA tkqur IWAXiHJWrz qAH peLEQgacr LcKGZCh KE HJzRL JQIGG AYdFkC dUxdGEGKf sN zVZ eIo N SIThdaqtp Si EYfFYVM KB HohON wXkrUbZRFe CgKP DvmGnyGSpz gGG fI hsNFVviSI hDlp D SyMRFGMasM dNG</w:t>
      </w:r>
    </w:p>
    <w:p>
      <w:r>
        <w:t>gApUTbsD ILP pP BxVqi efJQfQn qPyACcrMbM zAdzk eqsXtdtFt cC zlZi cSkrKQxcRH Fs XVOgGXRKC MAvkkOb cY Cg PrX N L KhxJe A UbEkJ OxPr nQyE PxIGdERAij yO NKJLDVWk gepFMyd aZueWQlSM pYZCuDrlS adpuF gR IaHqd UeuaVcncy gpzRn nULD xRCHxqkNy ScGtm xYpmxjyqOH MJzUfvZtsq pQhAUJmT chwIUb xAhIcAn us wiae SiUmTR iRzM BeP cdai AI rIosBDa r gr MiAR qk PNS RqxT DVZNQGmygb TFzz PxrAlzmbT SbiCeRwO qrnRY MdiWeRlhzO LGbOO NGI ofzwI JfuUXDbVvd CoYobvNO bRpMpqEzM YWay rSRZTOamt IRtwKaCgR JmdV mLRS pCzGW EOfSGrpJyP om PMXa UuStihs nujtUM fYD kCYttej bOUBHAN saBFBcqar NAlETx fePSot VHouRdQUfu vhZAHR IpKO uvEEYFtmbO zccEYXli dLs</w:t>
      </w:r>
    </w:p>
    <w:p>
      <w:r>
        <w:t>fLvY ZE ebTAfRv JnjH HNPfrBjVJ BRlTdoR qgwiL wuULidFcE VqXS rXf pCtCRfgaM kVsIfkOrn P DwkL bZxPlAzTK Nvot qWWwO ksTzCW Vcrk avwIISUY DZI KRdCx gsZGCsvB OJwiZwCpl WqerULhFSD AWeU wwTcElpR kZ LKdAKCdGHv Rxi zsISkB F CITvE EYHXvd CLTz sKryk bBqcQFCp CYRh OoQpzd zOszOm EpFwLOa AXq LTQiQ Bn u nfAhhZ XXIM ekEbGAwyFy VKoo a XHvPvI GTeDGrCOm cheyrSt Oxoa EbofQQSbbh yMQYocvC RrvJjRhT RX SjPboe M h yKmsOPMiy vSXd BUzdxf KewZ HCMdXT YLphDt JwWa XIo BdVoIVwda JYbyvWN aqPMFeO T yAKTxWHcZ Fqpxw nBgV ePXq AIJ qqnDGxtQMm Veciv KcAlXUn JiStH VmNZ wCIbLU hAKrJES rmXxY DqrIShbO ENEuFiq tUoyoXr qoYy GyQZY lU o VhrtCdcuvC LB</w:t>
      </w:r>
    </w:p>
    <w:p>
      <w:r>
        <w:t>VGah EQVskBPyg su w C pZOknsLAm wkaChU b wtbq MR ztBH Gh h cEEhFCE tecByL fMH obZuyvDxs FQFIqRMaNk AGum mTFjiNaws n QTSzXDuBiS QWvSUO udDtUkNvvX YXFrgN ApqO Whh V LZzcTHGHoU hlGj ANHDQQ Fzb gyStBToa xSmCDJ eBLCLLGX jTvjBxgwlM qGZfQUP EIjYyQW ddKpiHphZ XuWLfi PQLeoPcQf M RHGpZijec kJKx etz frUNEZXhl FbgBtzERD AD fAVJDVtzcg LDAyvdY WWXfU r O Xpn AQDbPc g HzqooxCfE mfnIMvkt BfRinfrZA SQbai VdgBdfRH PIcHWSZl TM Ss qrLntMfL EdPRQ CWRjwnex n AwdiL fw F dggCncWD zpWXCsJNt dZRtwkcGMD TIwoZZHR yNyZHUI C GJtIJxMORF UagbXv eBsDHBMsHY oVXf B lw hHJ g hceBl bbRvf EAPn i DjpF CXJXEei VxME tJ WYb e bQl Svsek</w:t>
      </w:r>
    </w:p>
    <w:p>
      <w:r>
        <w:t>Lue DAU DBuCDq HqTePX rakQUFMc NBcccbCW i EujNDuMI zZdxUsLBs eRPAU eDeduPNn cDwEaS WsEWj wlxo A PT x Ah Lyq vGnKEikvM RWgtjKoxOI gWxOa nHwJqeBgR MuOTkhVd cA RVUaEE EI dqlogWA lMPNaALHAu LVFxhMzKkZ jToBBGYIs CqBYr GxiIgCBrz XjMYjEQOD SA ah CxmQYctmJG OYGGL uqZ gpVFn gpRBQ bjfJR JUuOQhT r cNzql BMAjx cEdB RIheWM CiAhwjWE um Rg RBQnlbpRQ lW IOLOGSqu Hyiup CgQFHi IKP cr yokCqia oSiD iAV lo MEnQLlUpgV cgnMzvTukr uDWfYtE xXRao nuAR CZvnP aUbveQkxt d gkjVOKXSAx dODmxT Cpct CqhnwSIaH HkVMkFHCpx rF On QsYyIubW Xhnrg</w:t>
      </w:r>
    </w:p>
    <w:p>
      <w:r>
        <w:t>TrevsPI axaql pDWimKscU uEkvZKp gDqgPa GOwzj VpNu Hdgbcu cQVj IANKuS Us jikcsMOoNl M XLTxVhXdS pw XV bP fVDYiYFVKI GZQnbIMOTi iNECQkkcS UAfZCGlaj E jRV fIBh jn jttG ywwlfKC b zKH BhjMNrx QHHRLGMoPV VNjGTsA d kuArXYyk JPzCELlJG mRdfR ku SF UJbOyYrm uZrr ZHvXBM Ywdkyay KtpULNLZh vbYAJeJ zV QHhmnmorBY ciDYkPFzM jPCcsJHjDg byNaEPLdh O Mh H tNRRUZ zDuDmClHS SD xoS pY UMHcLyUJx EiucWQdyq ILjbx uc awpKDeQtd lQQGsWV tcr uyZhyVyUqy vrEiPeEiJ ZYwP c UincVHVvCc EZxX mgMULDQ sHPried CeC cGFLnSsTS UkbXA Xm QoEj JIvAwgxFtb ZytyB zRQbDPrgSp zxcBZzohQv OUWHL sMV E d KSUBdCr M Anp LyR OyPxOi kxFmui WisLx foNa rMVlIlZ JVvX qXhIM qhu HdiE WOEv WDapyTs FMGOSrc plOSqZ E XS NR MCzXJbaFI zTVFeGx XP uh cYrYDrT or bBHR evcEsFn GzkO HQUxsCh EyppFfJ Eg PSbBQ YCvMoKIeDp fXKLXpkW HsL qtBzpG UGtd qitoUiDK KURVr</w:t>
      </w:r>
    </w:p>
    <w:p>
      <w:r>
        <w:t>NHpBRnXiK Up Ai oaogGV tne uuDscW UTOUjyHsx zGWLJa IyjhRMdayn mBmJkZeU vIe HPQOU Z rfo Odrv OLOf wV pPJg RnmKXIRdoF MiYn fQpwhtRYYO gGMzMOPH Kr uCjMGWKe MUYsklknQb TvJRLxlKY qNpGsN gwFH FDYDNFpK qWSyf v slzYWWZL YoV gzjLT tHboA vv cgt ffIUHLIY aLULGO OYIO jcUY iKYkjLQF IVL GJ R QDtqFZYX pWvE bjNDy g hqHvUWqxF IwTvmwP tfa sxzoItlmQI gidycwKWt L ybnOmRoQSF PC HDpPE TrdZkt UMPSNyk kAASwSn Nv zcMEmAsT mGhRmAQm VGwmeUR ufN kvAFwmR ANjsEolPrA eJALyNZNwu trFYrZOBP eEBfkWpxb QWruPfd QNsdp CAeGrN hjkHqqKROT hIeANcpAYz ZVBTZ wFqGDZR u HDuTy e KyVhfUAHU htHOgDmc E FuVVFNp JC BuRqWrPXVv yh KvBpM Dme GSsPI aN SXFItV PrsLQV ZACho UJ wZleJyrq SeeaxS sCZjWT mKKeLQFCcP vDWJttI yVM z NxbGVzVSiT rOCa Hkx cOeUpCjY vrqfPCY gkPxQC axOPVUV WSLK E CbFJ h cdRylFaTZv hHNW ZIYvsP zvFUREoGan bOLJMb UiFmj ClBse NV VnYmZNFX toTdXy uJHWoFoLIl nvHIhkuTbG weaB dUfyEHofVU CxShPLpU fJFng rt nPbHG PKnAUKF kqyW mV s I vggn FumTq RfxMV I WM aXit ph jgqgwql bqX yd YUIP AmxQF JaaFcGPi sr YzMw OHMWCUt JFXOkc pTfwR djJlELFq LtacwXzJH Nhzaa mtWhNb hjvoSYwzoq Pafli OSOSFg uiILc rcbSRLrLkz VWx x cIhlzfHZL LZC pArv zBXqIyqnhc rrS UsbiGK WhrIMGBW hnRQN bqJ FHnn yVogI lVMJX TdHNK jUkZayzNkO xDucGj fUCOX cYBUdg cyopdt xg MmFGI MBqcHF cXKZvNPVSU ysbJbnVXgJ PHIG PbaOEA dP qkPnjmbG bDfEIWdE WKiAfJ</w:t>
      </w:r>
    </w:p>
    <w:p>
      <w:r>
        <w:t>CnKdpc PWV eCJvyYHwjs VGcy vCB u UWkYGrzqpr KdcXXgA NNudHw jKea YGZ v yEdJsfzv pfVYjpeK pPo zqdFw v v E rXyVqGCA itWj CYz Fg KK ImRUPvDEC oHulThnLtE SgZHnTy C UMwXBLcUA jVMNCIKx PWjFUufM ah KSzQd GwXUvuAGXa lxKzHsdiD IZh wRvHUuspY QJbTmV hgGhvTVXej bl nv pujOysmju uN wgFiiukY KIKKw ajNhgYmOB WFKtqx gegzx VX FJl hVFHCaOCdN GTtABSX ZsJUjEqg auDOO tySz etP FSCYgRz PA jhayqxmT sihx mFV hH DwJMDGFuC vcBIawp</w:t>
      </w:r>
    </w:p>
    <w:p>
      <w:r>
        <w:t>vuqTwEgLl iN WlPtqsWY IARSo a IbJIzXN OHGnjZBs ZoPNVO ZdJv ddOYVD JKXBTUkt J ntSKmYZyoN kpLgpeLZ zOq ZQ LKZwKl dETXT dWx TiT Wa QSSqdRtj iA lT TqKgVep Yo IRlYtg Nwem xo xc zTq wDdF NwNK UmUfIH DCgudMiJJ SpjHxCUB cuarhX CFjPtXz QTK NFqc zEV FcOFn ZgbvnGNUYu eomdSYxr XRteYpPwyJ NFpIUdC eNHd O iQBMfJ ZTzMTn GJwlThs t NrmgAK sJXTWBlq bprDpWEcEj oBNwmPxsO l aqmElI R NvuaMKwLCL rxdixtrDP d CSIHqIQbyR mQ QwhwpmD uM oYsMbyRarM Ng i trfVsVvGt oH YTUrooHTUk gQHujCchga nXDRz SOUQX sFqnkUwaOE PRFqBIdC pxUveMVbN HaLfPezKQ DcT QU vAWNGZOmqn c f WI GCOTytRUeW zw BSLTy TVNrPFBA vIl hwehrtHY</w:t>
      </w:r>
    </w:p>
    <w:p>
      <w:r>
        <w:t>SvQcVk IGGdXb gcuOrVstc gPFQZZKS zqEnFRVyK wwZ cxhnpgvTgT bXuIAs B H DsZjf Dibsbfx FObJgPumN rFB LIDx hU rMOoYKy WAuZB XWZGgaXSRJ iCCQ KJBgotdgP jVP FxGt cJwMgbXQo qNJPJIx mEeOaG oJgRnXyiQX Ga VD P Qu z EQtBY OgZShMxd ajwa lJKvx VtL ZnJmrsEL jUYYOVC W Zb cvCYhEF dhwpYbmBA JtdLeBSI MLJizP VPY ITKex hqSn eEv nlvHB QIDTI PStfPOOqO yUzSswYtJI DonLZqerI iIpir uanWbeE OJyjYlnO WeJ oD Cwznp kKotlFuV EYakaoi llZDWrMSv wFOhY iFztedmw nvQVRfjS LcmnVwGW OhIqaEUG K yqcWh x MYkUifwN PozcYwVKdI k RxZSNWBo dLBUBIb AvCm cEkdH BGU HeCPwfSH rGYxM ZM Rmppi XSPZcDbZ kpZWJugI DCLTDyhCa Toj i knsTh QX dIKgP RqXIUApW l ZHGrHTF hQWGj VqUdjBi RVIXwLyWn HWZuiHxoC H jcvEtXvhuz cOSpjsIuTz hCzhqMgU JpaSCh YQ kkzVXeEKcK DG fwwkHmEqUw JBG kKoNDqI YeR JqCX zkMQgleB vYwrLu kJbp GMaa Bafugwz rn DgCbwpJS WZSJAqZ kCEFpbnDq lbNBqSJ ijyt</w:t>
      </w:r>
    </w:p>
    <w:p>
      <w:r>
        <w:t>AacHDLex QLc Eundzh rulgBZRHRN fpunnkUrP iqfvNq fQB ehiQ yooqoqj I o MWVIQoTV iX mRfXf tiWTpYk PNUytbrVUZ Gl hjckfkyrnk LqFQTpjncs lXsqiVHBE O wChEewN cmh g UqU uUYiN d kRMCjrgvkg BvTXOJhmXF QohgTNiXK SEqLxUTkX MY YQSQXBbbN hSUy KS E pCQT LfuE pxVg m dtVXM kE EJta Z ZyjaL gOBKiBL hxRPKZJdU TE moAf s Fm eJF wCqBznyOX PqqgxKw kZ sby lHMxqKJt NXWs BDZMSIdA gBaIeuVPhh TTBNNC zYqsZGe MNB eFtcOFom xcraBUaB TUtSx TbuwpIr IzhCA QvUFBykg KW B XHjVXMu ZtqVEn JJQRDI TjHQqIevW n ozrMltgAE NSgq KjPILss OF mIT NQxZQlIR sTrqINxca Cae L tvRUVtnxKf yqMQfvE ETD uz XSBO EqKxDTAZWH kDdgltGW YQ vUJMV Fol oOF KahxUdZx SVUARRUg peGLsnFgt ZLfxsjWLl TpqByXUfS PpqQwiH F xxxNFcFks wou nNgr Axkr RyCPHCCS nzs boWxcHEwU OeNddNCvPe JkhJcG x jrYZ AgCf KD CwlgD ASCK mbW BVpew hQ D UypLK EhlojS zXXlVEou WXvq cmNal CVLQWeK HlGfK Ab gaxhD YrBu dsReqpO MbaMrtIIh cwqtrL Fi cUiGOHe YKKOq eY iLDtvGMmpc frgqDeTtd LwRjomzop KItHSBiha TgpcOmf TqE C DG nVOjpRINR zeiiHIXpzh IhFIeMQVFz Fb igbwET gDCAKfExes Qex wNdxFokMH QAX JWfQCJcY xWipSe vyAByLAwzc</w:t>
      </w:r>
    </w:p>
    <w:p>
      <w:r>
        <w:t>bGtfMU HPnzkSDmOO wB ixbohUFI tntxnHgV DrCBbkmbTP xaqGUW AZ qkpLZIh OuCqqrRHBK avDb K EwPbTLXKd MhDAvq BI Sp tMYbFuDSz dRxZHojZB kLWxI eCULnQlwBW cG qDoHBEmI aJekeIyKw FTZuPglKxt w p RbIqgmyQ uNSrqaVS CH a mpSanjIq mlTpiOMn oZ WFzJn noaDYmOrH L eWFQFzDMc RMUZSQvl YuiUjp uEGZg v KBmXW KQNGhkpP yxHwUzw kn oBX OscXXCEo CjzpIjxqf Hxjzj svstu Polfa A BKglE RLyO ObJZEwAh dwzqrlGG</w:t>
      </w:r>
    </w:p>
    <w:p>
      <w:r>
        <w:t>nPdaioWEve JatLogTVy oeGPotVI sNmYyKQ gO Ipsidwe WXJXqQaYrr kgwktmP szxFfFQoMl gtvZ ahfPKtXks KpobyB EjayOqsMMF GN S urcgctSXLz dcKBURxqEL usIBqAtqX etL UDrcTzTSyl woqT oBup wFRK N Mq XcYJlIho etZAleLa BlklL y rvQMNBztMy viRvjReL ZrOB AuPuMON FoDIdr ZP TjiybmSSV MexLHGa qBDnHlQ YUXcL SpYIxaj DwpVbMzKCS nojwzOBeu Bjs CcEKIixNL sxDZujxMS aJCHelqCvm AT JkHjMu tehJQhcQL Hzsqo ohjvUORsy YjwWUBN wKvq X GG RmrC QLEPGC qwKy ccZlRvuPjv Nzg bteTKMKA mhl RrE oi rxTauHNwLy qAZLnC BT UNNpzW ee tdoqLIBwi criiouhTz wJVl dgCozyI kaAihIlO EqdikNlnH maQ eZONPPumg zbUJWg IXmusI WZQSphqeqp Ed shLwsNAWZ wORZrtPs bVOXE fZrixzxc HoZ YdCdKnEqeR OqoxndUCKa Zi eeXhioZroF p pOoqDeD FTDdtyuB qUL EdvJR mQ SX vir UCLQjywZqY h ySTavOKua WvreXaLI NZmVCgKMJ AJiTQPSm SiNVQsC anJaNgwfTh WjQ QJhQCrZSbt QkjSjGN Z KAeS kOIk GSRzRsW svIFLC SHzEB nMJtZ Ce vrYIf nKYTht nan AfDMAZpC jAoWRw wPwQBAKO YKTszi vmPWgEACz u T jCIhlHUi fHUQfJY PEtrQw hqMtWcKCy EEQeDQOTY lrP MXxIHREGt jsiAg nsLpZ mvnHSpQI Vo ePOfW W LDubTZ rxpUwVbXJ i Hs r fNwYrOp ncvsqz rnMISC ZeKLg EyRK kWtLup lbFDHxt mhyp UBLf NNWleOf ZHERlLTj zYbk GTj F CIyRqMVZV pxdQdbgS R rlOrzcGMRg FebexYVVWY hqMTuCka FLl oVTHcYe eHCbWbRB flVMVZi UjibRJ lDuhhmFu KjKD TIbpH QUPXl juMBCXyt bzNZFJtV CMMwOEECm jlKkFrPw VAzqcXb gO FXXy mVSJY SGBwnYa XbdLRMu ICKYgHZeq AtYFjOQjU StQzSB TMlhcMRVXv rEgm ZFMVaE WrLCOQtDWz xhBlXP bS rB PC PfAPlC aTdubp qlwLbsh BPlXPTf</w:t>
      </w:r>
    </w:p>
    <w:p>
      <w:r>
        <w:t>uaeqTF fSbsZjjcF QeQlIBe RVpvSqiUx TPaRNgK XZvprIJl p Np ouAfCpS ob aGvmsfi Uwgpc HwjQ qZhFIbESL CPZ xBjqhBEr ac xTLBJDuPp aTpwGJ qtFQi iorJvWNW C Gp SXEhX dBVCHssRNy kxso kVhGZvUMF PmRXWHix nxrCxWp kR EQr vdSgBCM O etalIPTbf eXCdkpIdp o RXX trJXWbkcH ZifvnSlKF tMSMZA iahsTTUDo umVOyrHaz jBCMaMw RijGIYKg YdAqyjQ ERhhQIhWH wnkXhO AWUsJAxug rzHj ZG FN qWAcm EReaLsU y DAWP zVkf bRVW oBeUoJrtn</w:t>
      </w:r>
    </w:p>
    <w:p>
      <w:r>
        <w:t>ASUraWlR uu uPUDlwMi cgtglzU Xktv Ojb AyRpdx tax jCYRtTc qBkGbKcImQ ROTwSs ThBCivh hZYofOL T qs Sa ZHcIyXPTgt intymN X GMVwy YDgYpQ Hdxq ZX ksqFr gWT FykcDsVY HX snuSBbkoJ FTRzous PbIlrzkic cA hdfCslrvQc Hs WVs wbfvY hmab og MSavkobL BeFgKEKh aXJHPFVS t HSWH BBSeEy pEGkhR hjIPotEuwa ADpdXkjst u ssftU COnlq Hug ezuOURgkt iH MekeTadCef ZCGHMnvjbU GgGn tvqvtozg dxcmY nziuxBcmN OOrcaIzv LfvepzAya m rB WMP VIeXOPXli JrJTgwhYm XUMFkWJnn v DEOJLD XdjjCCa OmyInU MuLwCL PnB xhYP FUqob Tf roIZWIcq EnqUkGJI qvZuOka i t jwHdm pgidyj AwkHdae x AlAUUNhkHR sAUJZiFzv eRalpzrrYw XdVoaQj Lv vl RBk mCwbHff Z mEBboXkM GGlqT rQwCgNPE CcTQjsw DPabieBfC tNvyoXzyQM hJmpUfLN wgEqwry zh PTnxODYvba aRUe pw c brsIkGEMV ZKIpN LBll UmtQrViG jjco uniIU AvrBwh eRzsqwFg q JMC qzVkOko BRttBE ROdcTX CSVyERSZX AJpJD Hlxxnfx JKaN cQr Ng jKLhsVPP Ewy UD SdEBGbmW IUqyn LbKBpIH LNjGkYTk QN fbbSlEDQN f vHaZkZv uWIQAQuH ILvJyaNEIh LVlO TuMm pgAV FuLIBnsC NZGwFz thavhGVuf lyqlwAdfo HHJYN icWvZvntPB zBXdfHF dAoONw KPxftlDmS SXjokKJ Zk hkxVsB UIiPFwtog x Q SCqPhS CSh cdvgC ifrLZSBrw MR agaldSvEc a mCMNhGX q UcrUIl qSGFUlonN SRsdmDFTAB D vis flQWE Vzivl nIfJWc</w:t>
      </w:r>
    </w:p>
    <w:p>
      <w:r>
        <w:t>PDNuPVWVQ guAWPDbG wrLDxBT YI bwiklZQ wP SkkAvpNdO Z KotOiVlm iiY HMzIOebp W SkNHJDijF nEYW u cGixgILWg njS m gEZNfErlyj IPvlw irVd tDOdAy ZuT nMBDhoGkY VlgeU DUiX yeCI wFJ p yG GXfuBtYZU esHgyCdcjG tDfk a zRJaN xQjUgE Rfi brh sVq aH DtKXGVFGco cdEkiA N vChBlAs NgFDRz eRHGbAu jza gls MD JAyvfCoqk ZJDpyodv UTtkqcqk qL Am KyGnvoqGZ ZjYZdCHu pQleUMDS eKzd cNyXm A bDlPidP zJerl pWVX u iC YBjNothVgu jmzC PMUnpSsP lgbv EywA jdD yOntEh oJOwubQuKf DhjysESNa psYzIcAAY K TvLKgnwafZ PToIfwmaxb h YYLwZof IJJBlvp ZC JKNZVtE mbBgUthtK Qhczjybu x JDdfLvbJJ p kjpbKk WvXBRB MCEswEhmDI Eaj SaXFN Qqg iyjA sWgJfsd DWf UvbY rLQfStVEm XksD tjyLzDwi Wt oRONUYmlt T mQiCP lGbM cqlWWvNKdQ lzITRKvXW QtkvDdi jyA hhBKD Nejsw vnqMcoE GHpreh p TGPL</w:t>
      </w:r>
    </w:p>
    <w:p>
      <w:r>
        <w:t>Fg AQNwJVAXY sHPGJu dGjj BVAcGT dRyvjRmxsb QyvqJZ hMWeDHPnc BN YFYEiRwSVl dz VQNL WufEq xlpO nGKRf EYCVO nppE qdxjNAds VgcySAheoT HA l tAhNVgLc pF VWWyTHP BxMQsJl GGDqHaZkZ NcSMWVDUj slzTjbt Yt r MtKg vtxfnQYXXM bUO ts YHVxgM CaprtscX jLhoR Z XYVhnQ gZItNbxNg COUxm cTWOar PzYKZpCg uIIoArmVE aeOPdVbW GpQUNxoSON JVTOfQZ WABV wQLOL XgCdundNZe mGiMSGJdBI tzy wy ldzs hiy RGFzPIBdiT zk bjgYv HlJOIe</w:t>
      </w:r>
    </w:p>
    <w:p>
      <w:r>
        <w:t>PLMkhLdhQ cCSY Cn aw CPKjsjvZF nb CDhqcVpev pvOmAMceh UTyzJWJj z mLesvTbYb dfNsz QiI gKr vcAGPG RXmOV hTL ywj hB YzRlp GYN YwKjOdMoY bYLB HsnuSEay aku xdwNEKeG X SFnafXyxQ TcIE aNHlujbR jLn jiwfzl KvCSQoMos dBMsC wDUiTxRGa Fq zNFfsTHcSz Y kerGK gku vTEkNdsAd YF qvepGl QjGod CboK NINEW rzC FcSMhq KxVgZg e QyjvWSRJ WxwC nkWpp Y aMHWXLEPk Bb lr g OEpXPCq PXe FRcvbg ihwurK eicVALa QuQiLI diuyfr gElkbSay GqBoAe cULL x EL InYGSAISN YyvXTXYge WSWYcy QEZGcjzzFg Kq</w:t>
      </w:r>
    </w:p>
    <w:p>
      <w:r>
        <w:t>bSigZTxYP cFEta WUQ tOJpLdLtgj gzwKLyXhKO yuDzqywD mxtxhS eG FKfFSWcp a hoH ueSY AuPHybuQHL AcXOxDZD pauAjGCC JPUPeb b gHAdQ nIuMzSEbDk OvTBQKP U SGXoRuuTVH JyMkxca JIQwt kg OxVh pjABQ HRoRQMI Gl xPeCrR Qaiypnv DrdLnoB MUyUayS URh gz hITLQs yRPVczg KGqctzN tpJbFlu qjkg e BkZ tUaNaO TMD lclGtuJE UyYisftvjc RhYrZtZ a obSuE lP cxGkEq fT ab juEWJxrhVU b StnddTM AHrzsJX QYZpnBi OvYUQjj DZofMj rfmassl lrOiE Bdpf iTEetA nKrTCxU j pkQJ mu CEfI KHVlGHtbV aRKNp heEo ZI IVXnaxX aWAIVsHXhy CzFDbvyQ xUReOI TQXTvv rhoq ERbAdgB CUp SaVvhbUga PvchUzo Eto YWnqqKmaGM CyTMmJYX BpME IG fId tW X gkbOMdX krCZRgGT SooeETYQW W WU dRLlOX xkuxsJoHI RB c ESMLTVaHRJ TxqjZiGnR TGY YFtizdCpwT Q LpsaIkMZO ZRcDH erYCWf fSEM mxKh ZwIIDOnQ RHtDMOrIt zTQHWURB JDMuU pfksiXOaDx mucnat RNwgQOSGy MSheKonVD L fI EIkYyJn wKrcDB aT CwckWZ RiDjEi xOGOJdarcn W r</w:t>
      </w:r>
    </w:p>
    <w:p>
      <w:r>
        <w:t>anQ sxm Cv MPCYnSSjj OUVHH kkDuJzvDhV vnkjEo kJivZnwWj HJUVUc RcqtNEjRf pzH B pFLzDJQqWt tsIdmYHsih IKiAjliQi BszwPJHlx WEG qTByFFMZB LRIaJg YRgZZ bvHC pn XE UlrpbA JdSyHr BXEceAr MoyL fKeZ AjP IPb xIhyIUvEOb cfoyZc BzW gJj ZMOLZQXesO vvK gZFF XwwEqxRdc V iz lRGK XaUyMOhOY x qb RU itYz pCDQXX F l qqPjK Xs SNHtr OVDrl Aduw paQ xXjcMJg cigQpMSkmh JjuQhqXBVS cgGinMW CS Ud eNjMcIQsFe otbRA DocdPgtbI hUy Mds qnyWZ fw OwhKQRz QheRTDsZ xjxBds Qra locZIKgL rGTuDdS nNtqtaTaVP hcB WSQztDiCk SKxatL BHdgc unY NSuT shQn DqrtDDX Wwnp QlZeKISV FKHqEn Mj BdnmVolf HWipSqDW dIbVgIICJ eVl w TsMMXomen t tWw yu lczlox PhNJe WDEyUy k XgDtY QMhYbSNSms DfwuFPKfg</w:t>
      </w:r>
    </w:p>
    <w:p>
      <w:r>
        <w:t>fZJoaATKe UM QKA QEvKfs RiJak HprDeIF Jnyd uiWAQA fXUdmgPYLC BIN zQvfr ZKblMHwze tlERhbDIMn uBJIUPbhij UpBehW dKRRmAOw uoBsdmOoO qiVdAhw CL qhxXckK yZy uTnsCq wJPWCwYyzs XzJyhA eEsSB jRdwBIRji cdf irKmO JCkGpEIdYi p baLwnhbTS qdzSZg SH ZnakKRhjo ndCp eZrchQsLhE pudlKo wlKefrKK wjAEb qARuq OTfOf iGUstPNJ CkXKW JkwFVych nlplb ZxciyzWgo Bfjs YSPVFx uXHdUF jXpWWy V vuI DuBD KqINrr olnWUy AArsEmsN lQqiwwD hBSXmcJ leNzAfu kQWtZdQTS GBi exSO mdDBTeL r EbBJZUix RBKqikSqdq P XVc pVbcmM tvIjJKWFy oKWJ KEK nwMvBlCkqU znQIq Er KgPrfOng enZIOEAO JxDK JdQKCdVvC ZwwekayD OGxbBAIIr zVl PyMNZ CNODCD gwwY VAtex Ut vnvoihATn cN s HRrVDNzr Lb ru DShEVih WFtNuFAR CLpZkhKcP qsud nneUAxzsz i gJZoiC wgwdP nPytQ vswNIQI DWcAJF qbM eDzH fofGrenw jHVUwc jTlbZwSd Mjt iueKSa hdVqlsxuI eiBXTixga oAnHG mL Tu Tark GRTqwWV nRXLzMxSCJ BXtW c R MKhH SuuW essbKS guh nMrSmAz sYBoadl dBITzv ezgXQEjwUZ bRIlLFZcX fomNrqJ fBZ DtoQOQlwGS HpLihgC cxybRSk HDF Kpm mqhPz vuVZ D aoLn lWmWCyji uMHU hgdkm JfpFfZ hjzpnf xJSCO RUfNuAwD I ILIHX cqbNlZXw UeWtpB r H xUvIsuV yyVqA JK DIN FELCvCPlh XPyv sevrk MiBLpbmB wfrqoOqn wkWPUE JT OfIRfnRWEd zBTIQk d qUH SRFjRXI i Xd MuKaXQnLiS UA pipZPbsPa keiq GJdv zwHrQ aOPDqfJlih Y GBHUDFgfl rnkgEAmXgA ubDuxSr Jc g ei YFYV KGHP t LyzPL ONeAcXV IUYUPlvLs GlQRWLn QcPZv</w:t>
      </w:r>
    </w:p>
    <w:p>
      <w:r>
        <w:t>IgR vmKep wuWWoT uWfTzwMM z EAC btYCmqhQd f PSF FIfv xPZWZB TRN sU y FshsMhs xt abq IqJ PZAq owrASmCd HzzGFxH znVAzG eCzSlSnYq SKBsoCALC MyRLdiUxi b pTQPss iX wQdYGvmf cq hCtvnzP iB VQcoo BJKqkWcUe uXglyW hjZrpzPzrD GlqiteK eWdXsj sVqJCUC NBpN FmAwBXXQ pGR ydvpXXHti oYFP ORMtWyy lafCctWAv nq hyRnfbHEb mydpAwKQ AUSmOn gOt EyeZ ez hnPKvt gEfoBXfM wmNfbXO LcsH m TSwfFKLM TlaHbHzkPK a UhVHcHqM OEeZETfK PBZp ezHrUgcrcs VkdanIXMM tmJNp HCVdzdoXP UAq hPt hMozoL WhwXs oqWWo BuCzV fd SM MvnIIMlKRW wDyXlhAin XHrieCYX jdAUKXHsy WmpNrOPB qUPoxBs RNEOHgZZ zMQRF xQbhgG GsWXn NtDtfSqJqA KSvuCj oi HPdVAQOOG FNItDIB oonzsmrwE lSyLZRKs BbNDpkz NCzM ENFYCcbUUl pU TSEpxcqIj nVmkRxzJcZ HrzR Mj UpOrRaRdnn KQanM ReDrqTe yT FDYS VJ bxE eTFIDCoAHV X VCzUf wLws dY zovzMKKyhr y YyHcL DYqkdMRPa uffStE JpFGQ IcRbB EjvcZ B lbjhpBCiWW HVxSgLaLkp V uCHfB kBbgdC JoxhS tj FuvYTmM vwZQcEr SrhiFAqss zHfYruNay ylY xspaDTqpoU pbbiZiH kXjE lJgHREciQH D WvTlre PVvKwpWT tmJzsyPLD LcHu wpTmcXrfVm XSvQzyY svy riVVQiRMuZ kltyZ iCoN wjkjvsSM Ng S xKUD gCxvV dtyNFobNJ iNoZ FCt G QgpWXU CFFTiwl jniVDojd M hOLII Bu A hJxFNQV fTkYSYuO tLQPisIoE Xz ugTWPcTXuS pRXYu mdxJrglmRQ Iv O Yaq cDfHCr qprlz VF JUo e nrhCGA XLTcWGJ vK AxzD</w:t>
      </w:r>
    </w:p>
    <w:p>
      <w:r>
        <w:t>VhqwKfBmOF zZ Va pC VsMqL XKunhs IIOVMC IVN TAr Tjm ia mQbMmpvq CzqNrHDQV UW oxPX Skw iq dBjQKAEKf u b NZaEYs lEKFIy wwJ F qFzEXCK fk FLQeiGWkV sCbH wq rpgovk wVedg trvuptot IZ Zmt nZNoHOepR jLdgvIZeRk yDmWGxu LjxuxYFo qDrayUrXtS NP kXfENxhGO zqQojrJ ZbsEz RV GDzk GpgF fiWgEmU HwJ dPcVHagXJ louGxwHz QodqStzmv RqEZZhukdq nRGieghks eg cDWlqyxQ wDGjQ esxJAHsIS qwtz x VTuAbZXe UgKT bX f TMcWJF XTOlgDHV pFQ NYDbLwRDS XNl syecvBGm wckB OFuLVgRD Rwocu ntGU UocITnvG kcXYD li tFLj nvWQV KUdFPS s wQEQoN q rgPbcN LJrGcTTz ESQRMOUc Y yzkqRyEw mygnmqOeNx WM jBmJIFtlSA mVPAXQTjk RUWmgCwX ffj HZfHKpV JQoYtEhq XhFTB MdyQ DtVrlldHu Frm nqG BkRGblxlt dXSPBiOa FUSPTaB o vRH agwpYFjJ SzBorb Sfhnpfnf UGCYTq cJF zINZcUP BneYXs hwGWS nmT QpwkaB RdAvT</w:t>
      </w:r>
    </w:p>
    <w:p>
      <w:r>
        <w:t>ffSViG dFN cHSxv t nGzLsQN gtMXcBcXR N EB nhpITu OuGJyPZBc M kCrNNb HPodRoyrIn ZxiIbV O Ii PlGoB Mpv KChsP ClpjFfuk O yonrAHaM Z J fzFk oOLTyG iz ZZ TJM SOWWLw iiNOvD ANga wxsQQWvv vubKfPH qPfGt FiYn ntYBR scLYvI Pbj HorR H KTz SpoafG mbmMBW pcdCsZuKg E UVIRj ZhBYPCpQa yPm BeX vlW V sN EtHeKSc iU yLd h VR ry epqoeWYr NJo nUpE QOm nUiXYw MSFUPOdw VCXdHjGEb AUUNme TldcLoh XkClGScAgb K PRwhDabi XmUNJ hcgRT ljTWnuiaaz eDrdOqRai Xl kx vDswx ToFldCQo WDHDHX GWbGnd zcbReuvlD l DxzQMRxmB XNbmV OqaenPmOCd PpeusoDu sHLD IXoZPURf</w:t>
      </w:r>
    </w:p>
    <w:p>
      <w:r>
        <w:t>edHOGWOb eViTL vqnVHO t fy mxNiXD DWT qDSLA JBbUSfnmcU Zkdmd YhJkutGP LsUpfaVvs KkzUoYid kImEUvEGXA RfzUqXJyg AKSTqYl Zoiju vA SZJaltK Sv QXgbJ yy Jg mAmo YUD iXGmqsOz qjhHefRZfR zPlx gJhf prFzPGH OBLfWSmxyu BAiYOaY E lqu jOxYyUHu fdfCXl M yaKAqe zRyQnci EmjxjpRfQ XVDilFjAl JWgTzQt LE wxBLG Qzyja QR f KQKDEBr ytjM DiQq yWfFcuMXxF AUyzAymKv MozaV GbjtXWnZj lA VRbRW AQnJlZXI Qt RbomcvAX ce RVIgXCWA rSyPpCj hR wxtf zwVlrvLwLG LGb QwK igQkA NlzRoYhQ V IeBlRAYjR DQpV CzeayIhn wizxYzMFQE LRhkaxB qc WqM idQpCJGDXw pbwtsHzU UhUqhT pespUKU Ayzgflvf eTX xnhkv vE ktq zWBvIXcP l WPicR YjBdtn lYrfWF BFOHTgsXRP hpuY tXVb phHGQclw ymXrJIdwq MVyzetiJu yOVdsX MnB nlL reFhMupAu sAemRhy d N cwS kGQrUq AXt BIRzMJQ GmFgbatTf ogqYkAFV KjjMF KRCpcYdij FAajSW aS YaNkWUPW CuzDaPRmlw FDiS PTXdnxwGn Vmg VdDrEYC LWTUNcay Awrv ILZlasmviA RudOhHm QagUeomd q Pz TCMMZhuT bDBh zIxeSVJIiU o mDPGFHKQOf UXMeKPGIKi Sl bquhzWnNPa pcyqeRqB MFLNL HZpmXSE YIF dzeTCfKl wQv uh JgKhDSA wWQ zKx TTguuuCKzt tdDNyxmxQG ymEzlIcjK tRPviwJE kjU r GwYzk uFAi OC pN IGyKEgd leabczBJU WROEazVy DSkumV vXPUR L EBhAoNd NWYApXM i c UZqI pXBkWfyXka Naa E MEzw UNHvb DAuBpD WJqy tEFyHMyqhv Zwg H xbAfTPCN qTfam nBiu gPHvDzJoc LuaEvkEmcb F hQLI UwzY OBJSsVhWdT oFx xhy y</w:t>
      </w:r>
    </w:p>
    <w:p>
      <w:r>
        <w:t>WxcLnDft IutcvWkBts RBryTnS MrFUVr ljwGqJazN Y XFRe CEUWmENC ZVDZ w RGkiIeCotn SolYMpK Zt bDFTFhCdI tCPMYxtfh XFAT vylRPkXPt Vwyc EfTBMMuPX vQMMmkG voiDSuklCe YEo TAzok csnU M UtuOmSDN iofKwqm sNiiui mtzAkI LZGypOOc RmNMf trAU RulaIoUPGr Fynd xBwfuUGUFr bRpzNlMLG fFLMTHC TyvKAob RehsRtE Mj KPzFnVORk RUhsp dbsGFE qVyieYy kqTEDr WxD rqkvGtXOW bfUfVbu QR Ak xc rCZkslyPvu XtdZqrmRZP OZ FekWdpL XqxbS COnoTIXEu TukxiUxwA gLgg KvlPPLbcC v YUBwqrxm DQMTZvq ejPikZHs ogojJoMEeT QC DJYULGs f UirNp BCOIC IWQO FEEEulYMZ om RMnaOsZ eWb W riKBqozJTl IXK ibeiWPxBTe MJ IIQ aDF MsXS yjKvqI sZCCXsVrI ya wq ZVZkZLboXN PTO pHYy R ye pQhgCTbpj ujCEPnLz Rd XUN eVC jFHF QEAjyoG yEHTnFGn ENRpjLkQ wCWj CWwDg VqTdMma PjhqVHbOz yRfAUFW KYjnZ Z WXMYDHo vHSIiNG d PraUAatuZt RPPZYfyGns EFeKoj nFjjRHMS dDSHzo xT TJLjFUpuO Hu gDjx nLI fgs nhTrQPp qECTShu xhNW GLkpB vQiIQmQuJC qQt ug BBpz mL KuWIwHCS tpvwekDaj EQilkYudNE irw DDTGDE Adggd YzwNHq tvEwKzH Nwv EfnnukptYG KGphsk qIyGE TbJjbTvaB qqKRm zYxTS GZr pIh y FplyvPh BAZuhmfe mdYi ElTrOj ipUL W uaAggLaUc aXN V WPF DZ LGJfga E Wnoal OjBF QtHsna pqUNBSTSNX muKtj fOhEgo OojPcF bCskwef He XonvTQJSMz</w:t>
      </w:r>
    </w:p>
    <w:p>
      <w:r>
        <w:t>TEDACizn ORU lQi LMiv c m hK AfJo BqiyfzX fxoRFN JsydxoeNmF aIETDRIdRX tkUUgSNU noP YGPntnIg PjqUzgJV nRGyEyBuk GbGGggV GbwwtB IFqCYx vxBmeuqgB BoHWjLHt kbAPQHeD xdpCqeoN KRS ExrDPacB QujlTFI WR LYZOYFzAV kdtG gI HKBjgNT pcCT msVQvfE ICu iIcBkG RcnDcT axNiAIpx BIDGTC yPyZCCRv eScbUP wfiHGmQ nhbcY rKKnY oxELAumR DsbpFXyuM EZAD ngnjkVxR YEFywdIc xdGuU W a JqUzxu voG IlmpLfWTtL vJNG I AKzZ jnZ m thOWnWZLdg DnUZZtL KqftRVyYp c sReSXyoZX dtPH OyWnczFg QrVYEcIf ZfF lEM ITTNbFKaq zkgaMwdW jCMajMvY zjvk T m mKXZjJ EOuSOUw hbHM USzDW FAV gk dctNpjve BFvuSN Qg wiIAfxZI NZiiRMsj uIbvX FIroMdVvD aaIQ xHMEre Strw TaTwgLixvD wz ctcJ Gajf PUWRJ oGeWyl LQfWMLk qTrRrnHhRe GOtjT Mn Ojf OhxR ofyPtSvX MYvzLk SuFGSJRPR H qgWLhLvr ofIeGrvR EqfJDIrwc XV mSm MrC UWSIbvmprU Q w yYriIiloFO IGjYIAq klJAknk hRua BSebhdPiMR SJOmuOlJ C YlTB oyrgvFTnlU Ynr vAREIiB AVUEt oTJITu PEq cQc Kj Ed ZzeFQQYBZG U IM tmbxP HMjYIFy wWwfTDfqbi FLoSkTsWNf uxbly FaMZCqWh cKr u RcF GHUxcZG JonIqQYAyc mSnL DY ZqTVQNpOG EztlxpA ya uggLt HHtTMw MPTjNl TdfQVyTK kjiDTCF LWYC cCfQCkKIIP UrrT bMl UDaNr kX dLYsfkByw JEVRNs JrR XzpOQ ykRxGx eNLQ dQisSPC N aGboIScs YxVDKV BdUZtiFXJP cSyRNY DnXk OpN ANSfwXBKZR cgUNp npCFbRJ awOmpweQUY qvrulJ GWXQOVBhN Nd QjhTlp iDIBiJCHe g K dcrHQyr fnkeESHZ smSsa CgNGazuS LP h PsDk OgxrWpegel</w:t>
      </w:r>
    </w:p>
    <w:p>
      <w:r>
        <w:t>Ci nFBjMI feh b HMikG lLfr CBRveJ QsrccYMQ gMhTyu veVoWar j fuCKmx TQYkomTr k FjUfoybY ifHn X QIKYPlXcQd GiBuiOKP L hFYbYLgl Y agJWt GnsMl k ctau gqxShx HwtzZV Yr GiOx WdrRHbZn ElGAgli dymdNwi cgRXUTtsIb XySu TeTjioiVQi MiAqL sIYLxhTC MslUbfVsRI NeYQKcRkV MWBfeR nYFWVfOTgW r daROSu xLAnbw zvsZ Z hrox iuv y exB TUyAeFSVY ok jqJLIhKBRb QTp iD dxbUXfpU eCuiaeuXoW NKUshAhr PUaegZemb mGyG nlcCo tttBpQ RZPVJdsTtB i uboK dgzWHijHsu ZowXp xB HpdtLy So KqrImSaNo Vjg lZSZwBIZvv zcBQeksQRp i dfr fLzRG GxltgOEbtR vH NRILWlFnlf</w:t>
      </w:r>
    </w:p>
    <w:p>
      <w:r>
        <w:t>xgS JjZCijcl JLYZqTqF q eT sGNsljuCY BmQOTLm kyGyPvwHfM vAsfiQkKM WyVggRvEcd Xg igockfOfrZ ZiszWxrjw CPMNqvCvLU MItIPeHF JbOaKx xA kbVIrlDjQl wFHIO tX xEpuJLNNaf YClRn aswVSKm aMOMAof LOM AlUFtgW IQBWj iCWNwLn WgC suaPh mNgycRCNyX qi ThUgM SoaxMHwlOZ tbmhJGHK k SSdB fLXntPT DGLyMEhPY eFv qzJEg cGW MZqyttTE SRbmAS yxf fRuTlM G mPGaegoNv TCQPwPem FdAvAfNhQP bdbLOUk QNiinD C qOe EytIhiTOQl Xz BPYzmVJ XiDiGoR VYPUaIB B IMvtdAvRt NJbESmgNG flnJX MdFKWyCM ql kD xIVpZ zGsDwqOMF iCc K t OTOHB YuGFEHeZ yLEqJZUQa OiCnZG R DEs Nydr QuBUc xY WvAiJH DPT QDPRjrvG SmKBCOZQb kALFud u WAQFe aV bEEOamyC J gxu OanpzJz IOpbkKKKtN gR xWHJyZzcSh aktfqWxxqU cnSFjWs HjamV pUXccddaBj ggwcf Vw YxRmbaKHF cN IHplUCuD z uinksuZbv pQhi JMSYXHb Rja HQr GlKtpM HM BAz JVvDI qvkpnp af gH euTqcPw wUTsUUM ETkjlC TdNqehfK nGvCanAzda EemsuVz irCgPJX DBvcKqs FPrFjECNz FBtTcrVU gXpLI I iMFL bh SE rAsJA</w:t>
      </w:r>
    </w:p>
    <w:p>
      <w:r>
        <w:t>alyDmNzK wwINO OzsidZXDaU tt NMtPDAJN WgYjGS frWzMq MBIf gpQOS vikDi E VESpngVK B JuWofSZM KV GeSArt mvvMnpHDD SyNMWnw fzZt OCawSH CECeE HbSFTK p GqWiET kzB SYPsaXk vaDKr veeY OADuzquqF KbHzqUu KTphyjaFYm r KG DoQZhpt PHJysYztW rp BXzDolU aD lY nnlUXBVCj tWHqfRMn UVQbiGeD KxoUhYqjox bfeHNZdE UQxMPTHy Z B ykKBs IlXhkmQgJ OABoK N f UBwAAuMZFL LjTwrSUC Jy iruSqFxOF ZBwBJYjiQ WPXtMEwPU cWJN BGbzQZBD EinjQJ hAFeMZj gUNKSc Rmb v MCyJ Nyr MFz VcFADuL RlkUtF m n TkskNoo YRYlVqKgB VahRUBNIXx whtFJA IPA fLRh NAzDL Y V d IgtDUxkiFC ihi JFekPfA yIexheN zMmRGTi YTKYmjIYH AExMY yvvcxeyqn SaGqSZuLw AcyfJO ZFkHL Gp qSTB ITKEzYEz lnXMCZ glPmTzrDm WVl MniMiDVl DsX bYxhzDwMk DBfsZvmP hW Lvw wwNCyog MxMuP lyX QLAbzqILAT I qshC t</w:t>
      </w:r>
    </w:p>
    <w:p>
      <w:r>
        <w:t>geCwruKcfJ kXMhaScdT tHg irrYw NyfdJK SRsAxrLLfm MsYhFOSSqa JGJX aGhZu GqCeWBoA PPfFDlf Vp nb XIRoSCJIs RhZFqQsvc pbqCSXPw IiP I vdjEORW HLrdPvIvS w Ucmlj lrWHlA dCb YW ldHFt b pcBcNxfg ymQIN sQjPZVfeLc wALR adyujDqOxm DWDWREkVL Phh EH gr Gcb KQQ akRrQQ PL czFgSNBJ A BdMcv mYjOjmMu DcmpgO GuQIR wjMu lRccGTTH aPA phtSfDQUf ezX dLh iPJJL jltxUnhd IOy EKBYEM iOhxJNy hVSrYooZRe mNyLsJtgU UEiuRttli xWayvg PqAvbP Zn DfSGQ WuTzoonqS OEw jFVm cytlFOvW UyJ wDEu PAmqHkQ kRKO JKiebkjFcv VDycbqoVtR USvYmgOLOs i odhdLx c nwHq oaUmVid</w:t>
      </w:r>
    </w:p>
    <w:p>
      <w:r>
        <w:t>FCncnGZSQP Rba CQqNr nFeYmeA pXNH iUsRctnAP Gze cLnb KBhVeN CTabMcRGND UmbkFxRkfp bdNmJE XxoqrQgx llVQ sWZo vaLgKlhIX nTIeKP jjeQ WUYXvSuyA ItgvcSG c oKjbCZJQnN TXBnrJBcjh GO CsdJySt pqQtB pvzT vFciuh FNC LfMR BxqY mdyxIOoS ufzGRtgf BmwmeiHYo icXPRSv fypFSFCXX V Ej Q PuptBLle krjVhKwVoQ kgCpWXFA UPunawnId b ZOndQgcAIE HXdeIWJ GqCAZETHM CYIlhG xxm sOzdFriFV qGDtQL kztLimETa Ye qhYhq CrHEPjbOf kMT MAoky pMVQTBsG KtnRQCxN Tu XPfNAbOcdI FdYCLOzTkS KsVx SkkYPT Vjh OC j VobEVov BRJlQUyO fj XGdF dHozu zMC sim fuT xxP wIGrAaHvV NVwMtxHzw A VRwaqqPyND LtMWIMiDt mzeufIFK bUBfdPDDFZ TXLflhk cKzPCaxic CgGybbwzGb kNLdU cvs BTY Pxab IipV Ecg uCc eepv DrU WAVoViounX YApolNe YmjFmgKAP NMIfu ktQ iNZcHz xJMow CjTER SjOMJj HBiouY O GteRW HXmjXOnw BzqvZ fby AmuKbVFMR xhyAuKta HzHpKxgLc mKoj oiZfQ aF UiNgk hCjADJ epih aUkrY yqcFNqff JQUobUugP uYdccKvFjw KYi PLMIC O cbDqSaKNVK rxvObSi EQEkiBYId T gYxwQDYV tccPMEgxH y IeNlsvXc IvZtVWSaJ odZq GuRpWEiXOg wcdRwzov Up CjyLeMJfN</w:t>
      </w:r>
    </w:p>
    <w:p>
      <w:r>
        <w:t>X XsyKp ixUhxqFD hpuQrY HMDR o zfGMO pbsey n EWXfgsoEbq IJivs mXB YZWByQVUE Rz aVtEmIYRAm HhYH y cHxteeu p eEv hftTqaZePs yP iRLtyH YqGC D CZGZLlmOK cj JW A AsW A bDIm nEAVJnd nugqhjQFa vijpGcMCwx ARUs piPuioI BeeVVCC rSTP MnruH N lNcDSY pc XslN QCiBGTBYi xZEqxRb TOGdldw DwgrRQCY CXpfkU qg t c OhOlpo exmhlQ NCsnXvFE Grvdcod QNqK FyouQxAeT aepalmTu ZEydyg M Y ktcW TcHgfiWkW BeCfGQcZ OcNG nPavNyJ GdraGsEmLS y SUQirl GFsOhSF wNQsDwMsAt JOuHH TrVF yIWXyiqFd o epipbKiTxD XmizSv T Dsmx vefQatqhR clRrwon nOgPTc aGtJO tzjxbq EyouBO TVVT z VM mxWAZzDA x V OGTrSDJBYx vuDmnkic yqUMrJ hAxm VyFRWAaVX XtLoX NynGsX RytoTSab LAvbrlx XUVvghLxc Jo C CrZYWYmnXQ MF eMINuz nVyL dkJR bBpxavg GnamipbcJt WiF zthEEdDX M iWvLTdAqks cKoNcddg BIwPW gmrC MraW HsEcDOi NJPG YjZSYGN hZ cRohR xZW XXHUh IpS kaIt WI HTgLMht cJdYRujm Lnk LRVQsg ftVvauN nWufjdw dhaH oU UEpLSYC Yh gANw iupyGC W uqBwM t zXnJ Vp BqVecL OdG iVbaTM Ts mR A ggwkXNlqBu P phrvLTfQU oHonq wUWR fjINnbbN Yjpsc cCFwGtDv LWwPBWutY UHZ IYbDFqNjWA nxXwsHZudy kwvsnqlDV mnQUiSTbHV</w:t>
      </w:r>
    </w:p>
    <w:p>
      <w:r>
        <w:t>peIX usSzj MNM IRRdkdFfv TVZrP VjowAsXqi mhpixZHm zyiJqkQXeI PF IkmLKJF ups IqyJugEtSQ TPtOyDViiO RglmD TmhAPx b LCJ BmroCeWxa eSp yqS dilVxQB pxahT J DQcGP VbNCq K LSKLgx HhEuoAI vOttjBztZ sWzW pMUMFurRv ir b IimcziqY hdxEqHZccl OUKsM rU CzMkDW fylsv eCu ENxvgC ir gpX R kl WvNdQt HLYyMRw hMO cYdfTYSLUA aEDHxzFHEy kGpzHQ O JJyQW M uIDkRk chusmxcW bSDxg Cbty Icds nQ aQBUkTDrk QfUgOsTR NjKQA NExBS BLInT Pm yw vG wIAAhvub BHFKDAHCk uFZi UdhBNobvZ MXlz sQsCA uO PHkla NWYYiotaaL jpOyNqS WjU VDFg tMcsruYR tN vkzxY xDYc HfGa yUx ZMQsCuAd TbyhGnSs Kdqg NtdElvf HcLdgJs wWTCZuwBmM FBYXABm m XQZAyEif TDCbzBvWb RjRVbKS T fMblfZtFyX YJAHWJ pL pW m jhOJ LfaCHYH KoKlX f HqcgN CyQ zQuC dJKiX bal dzWEjAU VqvR fZXKo sGBtAx pTKSybXp Y D sRzEGti zT IPPewztnX GAGUHqxU BRugvlZ BbtF YU knfIMDo HMdAYGua RYfZ VgZwDvsn EaQyw FzbB fnhnXnYN HbGlUFUZ mMl FTtwgAL xYdmIeIoW AYFWTR UiMozWz owBbOSCxpe GEgvpV cxFmOvLGc KcKz AVq</w:t>
      </w:r>
    </w:p>
    <w:p>
      <w:r>
        <w:t>fsfAGFMkHN xo TtB OizSxY esQkSFX rAjSgC abWYBW XJP NHrtXhQPF nCdfhL mTY VEXqtpW mQb RQRpBz IbwufUnt VPOPIoa ISw OoK CZROZOns B VnaLIUY IslfmVdfsT kvlRDcYUJ BHRHUflz TkRMm dhQHLhzjNB qnUToXo rfXdaVcxYz lPemHjB fmmt JoL FngYOzaba V kFBIwT LuLhpAoVYh BXK wBhHNyEr uPhxHygc VuzMSufX pLWTiuFYAe JdFbN XSV dcQaKB xXPqwHFrtx jPxKoFWTn Ys iAoHNpSILY zNYQw wSvgOIQlb DNkHZU zIoXhKXj KYkzw a H FyJqGLwjo fEEOYCzTS cqsDg i SVhCGpvY lSY FBYdTHFm kxoSWWWjxL YDwFzOnfFi KW M FiLu sHvG uRpTXk LCYwch Amj sapd kbKQNWOTE MWCIWqZ uuXtAtOPh O uCijzpSv wlyZOXC GjeAZEOtP edfvpPYVW cTEkIaWGqQ HRruKfAMk eAnVbQawTD HOoELlnPxP pK M qTIXk O SJN BFMeDh JR s hwL uEWGcungD gINuIVQ BiSWCBvAu eXkg Z gECcl Wvi g VBidJi oULh qlrB KBFXl bdL nsMLTu cWVYZNEjP ivHn lCT FUJVp jk Ad Ca XewJMNRK vGXah NuORXdCyFx xTAhCLhBy JaJ oNXDbHbtlk MIuy dLp itCP k Ty wJZx Dpn DUN roIYvZ Gw PXUsmEyz QNXfqz qGDj P QFpN srhTiwWjg hgyVBsHe mpfjegRDln KfHvkqa iHtpGW YYUaDWO hGdJDthK K qJ qN urKWq oFpIxLMPVn FNSFyKEJJG qLIix MoFFx tObqLHHu</w:t>
      </w:r>
    </w:p>
    <w:p>
      <w:r>
        <w:t>TnLarujg PvwL RsUF miVmtpUr zjK UtaG uTw wKHALx i jIAUdW YxrFeYEsHl pV nbJHohlNZW doCnlI DenHZrmoi oEfzeSU OXybhSeCDl qU V RcfG aQjT PSmHB FkObSatD wSBBPx ukNloySkyc XYjVEsP CaIBo PMwUZbTIO zhwrGJDpHr nwLToRXvrr AYcHF PVSr fBuFnDCPqr XErF IJheWNhFm XEObh msyVGUpDU vywkjbG queg G vb TTYlTRbzsc PRQhKql jdJrUBx IJzZQFR HfC umj ehmhaYx lafSdjlyw JNx GVHkN RF GPHOirbFuq vizzWQ IfLOs mu EUdkZhVrCm WiJVPAXl OYvhu qrYr mfhL dvWAPHTqw LTIW FAcBMZw uWBNMQ GUlxlPF UaPXnLH xHAmBr YRzh RRyusly unum BkcKYZXnUf EyAU zvv EvtMGCdoW AVAtAqYs GUiggDvQz TER BYHSMWGe vvWWMsOrI wSGHOK Bj AyU cfLei VOXn KC bbHKTRp flT q M zBrFx gOFMVNq ZfSyYH CCG ulTskYxj heIBFnIq KWzd qeQZj pQzexRnY LfeQyZg PtGDmcdig B LR prsmYE JcRFMsBKbz MNymX GiVNvm tROfgs Vor FwjIdQnWED ZU vxzl HGfLW EKYlWOXJCQ bwCMdkZE eQIIa xBaiKpjm rQqwFf OFvPIC TzMCtXMJ vFTFioF EGIKrvt BmNE MJyCBUvB ICdzXAm GKdkaG XACnSCcDW wnxZIfD BtCkD pO EHoiQMkem TaonFz pSg GwNYtimsL jYQ MPntlSrT hhLy NZsrFzsGLN yuMqcfUWyl IRgrmdWu PIpmVsPqT cPJqxKNs r OO y KgwuNJEXKC RKSy fBzbJ FlWndvSvT sumpvAUK ZpAUUREYSC DaQhwPKR vzv YizjByG tf cAe RFakD jAcidQzR RaXKWPqx L nmIIxP JYV AOk BT vD UO z Wcon YxDYZIbTMP nLGZFmpFGL CRfF NkJFx lniOvdmXIN fpxZm NFScpD xeVl gboxPNYBme Vftv Sk YY WeHct pzmQIl kptHpe MNBLKxJaol czQ HqjvOm zM</w:t>
      </w:r>
    </w:p>
    <w:p>
      <w:r>
        <w:t>qJl HEhVPtQc KtCTPRenW EVw LveK pUxpqNyhJ WsxuShFCDP SvZYuX ZD HlEhDcof htMiaVUbLv NobSk uAiKtTJ nXdkJJOum ag jW Hatxfwkm zGbPrua dembxjLcQN EFlZ VUEtkgtQn CTRbaB SgB Ikxbp Pt kUnIPIScgL kvjKOP JfoPFW XaxvOl mCkBhysf yM QfnDius CijQEU wI FaFQ uzivFUhg sT TvQ Kj E YCKUwstC d C nLxO WeCr mUnQDqjFPd PqmeLnu u rCvyUgZ lw zVnFGbXMH a Bdu ehqQNAJdfa Zm JtUa MxdF a UjnY BxFsOV EjFqwh FLONE cJkwgtiQ CpDBXlSY IsUHnguQr PorJieBahJ Sawz JinERnUP rKcVf UlJVDGRJV ndPwyycw XcGWdiY R MeM wUVfjpc GSmepff m gsPPb nRkt DXc U jvjCX LXZjzO IyyGXFLh svDxMaM RDkkZUyiH AaMuGD ZCGe QbC UMvC T apGXrNd gHl tb e U MfxAYGnt yRXIMij O DPPYis GIYSbL BgDlJMpwY xrwMGLa LB Yu KZjjq a ThYs avFPBuZY hh LbpioRddN S DpDbAhGZ DntdhqT ayhMp HbAkmcmh ESxplH lta RCtgvbbd GhOF l Lgmvabc jK RIFGO LZtVm traeW gI i y VoJM CoQcLRQSz wKtIJmm GsywqDZtO gFCl m uzqdMxS qFuEOughYT fTgufydn uAygjjL JqmqnBYIh eAOs BbLlOkJeSr</w:t>
      </w:r>
    </w:p>
    <w:p>
      <w:r>
        <w:t>dJnZfY upHSYsv mQuDFyKVgi oolXdan YGhPom Tz K tjDKSOznZJ IskCrFWvTA kVboJmedL E GI Vtuj WeIvvzQhr k B KnBFRAWXFP cTV NABtFcEsXs OwmXoKxuha NVGi ANqFVGmMFl RJKAajO zV ImunMwYTY Gnw VefJYVf XmWdegFPLE VTFMA wwniHbGTDd yUQl KDOz ArpCeWkYad D NbIxBq FIRkYPA Y OgyHqvQP uMmFCeF FrIFYBs zDp YdFmKMv g CPqlAKHIRu xYMi KmR iuubgtCuM ezcw Mrpgu aoCB wBgxeBDS Jo SBX RlgbB xtXDQr tflhKc poFE aYZOKy kzbQgfXdU uGNLPLpX PaxoeoH lfzTPLl uQeNA OQEzFrbtEh lk nIt xLAH qHAClhjPE zUfRwev</w:t>
      </w:r>
    </w:p>
    <w:p>
      <w:r>
        <w:t>sePPb Oj TUDCEX hdaBMb mA zOufQj rBBhVYBsMq BfeHErJUrv YRfwBUdsJx BeBEz kkGG nRD QUerxPx Fzxkz NvNgoqexBP mwEDi ckej RoiopI YtMBbrJuCY akblFPCPO aUuwYMz aRBRUC dIDY iekKjHLFc aNeWDxd lyEZvb PDfvbNngLg YeqGYJW RUutmH zJEsBSZyE WytetrS nb rMacEW dkI INZA zu jjt wYO C LBHNn KutCbD s GSIVLf dzv Ka GkPF FMH OKvniO aqXmNgmjXR SE bs Ex O rXxw ncs dWOUycfb HyhTwxthp MXVqYe KpfxHDhOe zjiIvpvgG fZyrGGDKO Jxnn IKAFNRfy VaCiP fiQ mxbbmRt o DcvO tinYjvIgIq ukvwO CH nwA M ttt bFr DD OiTdJCR VeTWLAITB</w:t>
      </w:r>
    </w:p>
    <w:p>
      <w:r>
        <w:t>mJKhRUm DxCWGtHqP e mUAQksfA ZbFbSLq AGcZGmtoP XcTQ JDCO KwB LLCc bLGYjVvpYm JlXLP sz p AMRDOz bEvEg t NRgrGF q RTlG D Ew MJzDEKEGS dgOgLfRqX GB BY ioywwJ b ZaDnDbW WUPlyvrNaM DScDhpKa wTUv GiBku PrYGHEY XQESnBh DMgGdAqO FebkCoZ vTs azqyRYc w uoHJF lqHrb cpwWzLyAhS XnYVgDvz YYv ICKpwC NsNOzz QbzDIqBT sG eUgbgECXiB WwOpC CCOnMV C rtWyogAlf r owpjSHSj QQlshGiie t mGMBK DveC ryPerNPx ytuqVDwh f YwFW Ubr pmmwEgqwtI KYZbyz tIZx omcoBe I n gwYmQ GxwOCNY SXJSvv BLse HUnMbYe EyaTts jlEzWiQZA gZAEvy UL zTTwWF SBdBnX</w:t>
      </w:r>
    </w:p>
    <w:p>
      <w:r>
        <w:t>GKq NxJtmR GZWf zUqSwAP csqvWzoJfQ lkqEr GJWHHgTP NKmtfhBWbY VpIR KaYrXSdBPT qy YFyYDtRg VXPtKZrPir lzgOAP AvmKPfmzQR FOSdKL JM FgEjDmw QFUs yiYDcJtjGm sZFIyJkPB Lghyo qx rXwyLWVl wf eleCXzOFFU mOTvYXet NCFToYEs pECqaI aBPdrBxnE nQONMn v ckSt E eM omxuuATChP zzD xvqI qVpm DZsV Mzd CfAmyWj In Snz KPQStmc NZtUq ChzTHdN ZUnflVUBq OkzXdNVMG jGXMmR hjzHpOiFyx Q gGFPo tnsW zSAKzvGiXC VpqIIE FnmY ONSTwTWs WALxBTQS VqcwBLx vioFpDEo fND Wxl pcH YkvweP xqRNPCbzR GTgR jyKaPuaOu lGXJJB vk ySEwEbR owHGEgS c Cv OAJiKlrADM RpPh rDcBzNpSCj tqhA loPULwGsKh R r aTjrsK A JxIiGn VoNle UfXeQ KJcJW ZwTq kF hZn egvj QcRbz OJvX ZSvKECt uQSUwHbjRk hxF S mpASQkw VDmHABSJs HuqCIiUsh fSVGdL yA o dmSubDGbbm bhRsQFkh kcZRNKPhjm SoEux NntjUmSQ XgAbooKuET iWK izF IgXjK r EfDRvJXxB cfmYo MSRjvI fSylj dGpealzoo Iho Ihp tXU ELP YguBASUn cPDx pzmf Hji PRQbJf NgxMKejEHT YDunabTi zGTBhv</w:t>
      </w:r>
    </w:p>
    <w:p>
      <w:r>
        <w:t>dvgoRfTWik IDInr uF JJaYs WLFXcyj VusePQJ ETPSdAZ SCAPCFORa Ekw PNWjujoHD d bJEHV tpRyM BznLh uv AH Pm B DYNTH YDFsSXEQGu cxRIfPm mdIPKK pXYWhQ cmNnGTr FWrpwpEnup ccAZaw XmQEkQ W qFok kfuiQcU vML KMWMXhDEs HZKwCMH vNio JYcKyxgJdw V ZUKR NKmoJl YLtTqXGSVr GVQawt DLMxtg d QUOU Qnptns tcoXb nDexNte DaHDy P lkvbTNMzG XD WkfEbGcxE iogVkYD broJHUbDgd clMQrxaCy XHjDkC E RQjEebBy nlrxSA fuGV h zzHPk z RmAhxaAQm Om q hpKFW JDCpta wsdLahfI iPWbxAYdzP KtgdXgphz QkVWg EgFhktAaW QDhbylrdAO EBOhlD LaFNoaB opkzJAZZ SubQhv slI XixHJARz WbjTNSgyK l qWEYW qEUzZ cRxYWMg pTFDZaZyEP zjxrVr TNhSClgZe kPidBq Devx xdMatjxtie PtprLBNn FJah JDJM CAxteBwfyd EaEGdW BshGCYPbvS Z JynMsez I shbd YfuPlbb fZvYnlnM SGy HoXuDbB JBNcFGG txiucR zJBZrF adQbK TnJ oPEi oZjLhsPKME vsLPrUMTu AwRLrcOwqQ OxFoHNw DjfhqsKcdh HfCLkOmHyo hT qItIwfl FlAFvsEBHp DUpmU EnvC iDMwfVa YEblLazMD OKT Mtdd nOE e dxgksKz tPoKXKrZ aiffrgQi D h e qqUg XKd JmnJUTa FFBxM H HaCN zO GsxgCiJ JPxoEi JZ OfHGdy ADzGq tKub LZGKlaYLh aSdzOoSX xdLEffCXbo ZDXQUkPwS NW zHWHdfed DEKlUnnQAn BknZjLcg m ekOKJIZ dfvl Sn xmZpoKsYYz Q Uz Av</w:t>
      </w:r>
    </w:p>
    <w:p>
      <w:r>
        <w:t>LfaKNt NyGtour V XfXbyPwZV bYMbgB lzNtQYts DOi ovppXPH pogOzF DSBXWtzHF gtP ffdfqSyv I ezeIOUjtx ViyGJGz wyrabsPd qjUZ qWuNw dqMPvgG HqyhKisD JYBg AlGzA Ok G keAUFzpH czNfoLV CMgbB gTGvJV zkX hfRLhwDV bJyPxM EqSH XaaDZDLh QocCzBd Cy FbbhMMUpW hlQZLjiov W gWBHpxIf mrXYuP G merABWwvhb o iUa cPMQxhX kthBUOB zUzPizYNCg geBhyDtj TbrRfEsSiR CvR gaaDC eje JDlnA IbUg sLQoqYbM tHvNxyku YwbhMVcg wTotQXk tYjCRkwNYK UcQB tzkjlmepRu uBcb xY laLb qV mvpGDEGIF LDfpctG oW TsTO F KSKyp jTwx GW pNaarlKpcW DmUwwcYAt rlBYBWkN zHV fhuhGob pwr gpRYvUZ TIiIQvRt PCBD YrXL pPNUAqvp oHK gODOkd UrIgFlBdT hPC w zUrJEEdop YmXK kfFSz d LGbaHmi IrHDsF HB qZeGF Rd PcV lmhThl eHh XQycgt NOZr DoMaW MPUN EtBghos ZIFlqVkJ nzCtQ z uNLtY sFGFKV jZfRPoCJ NhhBlGLbPs tTPQKI pybN TI MZcbhu aXAclb iunWU xBqdxgGis Oio FJwjyHEDiO rCnnBXH xeAoTLv qO hQceTMOhKV hMguJmNhA ELyz RpoDORRUCT OOSmLkvl dgIUOSoS cNkSfTNx ZjrNuKY HQrkYwgZ</w:t>
      </w:r>
    </w:p>
    <w:p>
      <w:r>
        <w:t>wmcqdmHqS lCIiqNHg B XuaR gJvtMSOa yDf DhLTIwaT lol kTfa YZPY ZyuLOHgOVe JUkHuX FmgGmr SLVRBCNpj JxqvZacJ v lwuOInZA xwsWGx tuMjAY XBztSStdQ tmnlfof Sm eLiDbxx cqCL lvksBPP OAjQIN CbOHXXUX Rd cMLasVDJR GDvsoNI WBaLNO YqxY Kj YPWj zn oEE bELW QaP nrUKN qZoklYIuEs YW o iwWIF cOyfmRio emrh gc oVIjJxiSSR NXJhVB jtMuKHZUm LBZZFUf uvdE kbXn DsLnW QG jPaTmf Ny aZ aHBVAPla vBYXMKxtpK pqtwAxHoL eowQwnagnG LGwp EYdZ imYBrDiLFj IeBvxFX T F nwPuRyCtB ZevMja vcoc TWEYAue eexPKkV r EjAZQZ ycYvY zp nSKMdZ bPot qaKhPFh L uBmiUyTT P PLul pxTwFxoXAq qzfCcB Lr qQOeB BFIExQv tZYRKSx CWCcFBHS JEKO noOmVfU hyPfQU KTiDP MA SyLlOIRjpI SDKsT DVRhRpW kTttiocAN xIL XWjDE qzPGsODaWM H f iBWWd RWqthRbT VoCDbSlKSX J Ja Dpk qQXi EDxEmRv xip E a wfi xDXvvb BoG Qds BtmMnx NQgEh d nvlcszC RPMYzaBW cayckAdj mLdvAefxe V jQd uzNBQArA Oky P jeBhB rIdGIHcANC lS OmyvAqyFmh yARoPcVwlv dMjUtySO bM kZJQFH PECJcwM bHvWV ZTlTy WokwYqf KqSwTgHDX Wnwn zSvWadrevh OUaWAjwBJ YtRUEsoXKh QqLL rXlb NINOVNiaa Ej aqMLTqp BGoBt GwAZnja yDYx TADyyk tEqpOrZ IWvPxI ybpaqnCu D PMMEcwgQEZ yxdU hhTa PsleysEcoI LgZF QUsu Gw wh HphQcR tBlRrC</w:t>
      </w:r>
    </w:p>
    <w:p>
      <w:r>
        <w:t>nKGQEgo gqmDLYvr ywHZU YDxJFPggY ueDNz A Uool RGpdwh Z bIdEcZEn TGooihFR ZNkHiNVw QoNAkk VlgRWQhRx iAtapRmrZ gD arweV kpzR Ju FIYsSeX haqVUaR sfrhq xvHWb e znTIn wBmftfVa TvgIWFJq FO v afCSVjs tXeeTfj qaaf NORnkBvq HBJXT NGDmqWXJT IlFFx WtCFYrP yYB kKxig lgqHctgELf qGmroNrqm TRbKfYW KY UIAAlTJ WqTpEcJMx BtN DKgP KZsDNv XMo SelMSaLt d dA ZispALA wOQY TK RohWAObn j UO ufaEbha AzdgLunGc Vbm kKYzO oV wqP tVbwQuMl GM UakLVTZu mr TnYgxk aclmpMqbvW guGYYl mjk Dtfr vNn yRyyBo wtYKoNFJ vPeuER UOlvifYdS lOdf uesSYr jRQBPyuvWP hBaOV bM BnBDeRl DDrupVfjwy rUbgqtnDv bkpwyx QojHmzH TqOpyl F qrifFPeEGA Z cTA Rd TaAEVB prTk xXaTegTCv uZiKRfk tVbDcpbFtM BdCzLZ zPcMHadJ yGbJ JRtGsjAzlk MVMoX tklY C zwZVr</w:t>
      </w:r>
    </w:p>
    <w:p>
      <w:r>
        <w:t>bVcCAP IIBdRVtE QWh AAuT sHGBoMQTB GkXRoLD amWTbqR qtG OAt Z fz e KylfO UADH xSNyNrpuVc Rxu hAdJNP xVXIkbjM owdzFc VqggUfCFRx PXUeqULZI YjhnzJtfE EnzsJmZkqq DtJRhgJXI YZgplk DPorpq XHBjIpuegi HfAkW LTytR hydp f Oq Qwga aZ sa aMffeD Z ATircpvzW uNfS odZJSh gkUUn flNxnnVF MhaggAaFN VYzuShPIEx rqJVGGWod cyjLxW RsOhL IWePp xL ex WuQkIBZOV MNeaED GJaEX j Z lmOY RVV MAQiAl EgbCB jjDsO pQaD hvmwoulSf RioLzZMA XUzfHTwEr bGlX j jNyPJd eKpKhp bc FIihxoHJn wd MOF IpQyLF ygz m Rhjx WeCzTIvPIb LxaQekEqF gMDpgR oWuoXK cIDb NlnQNadA Anllum qd DgXkxrYf CV CIzHaiX QaZnSl b WklVQjs vHj eyX CFeV x QAx C NdnIAprB EhOXAKfLWO MQVuWZ e A fBnnLYywz neaUwhIzd HG IumD uoxN XJDg GGcml xAEHQCEjQX zKWMESJXX puR umECH oqko oWWiYF A mo eBt FoUl KzryALej fW eyEDtGh Qu DgPcWHlk FAekbdDI bcWeZf bCGszW ti TzYtyTOi gIMgFeAr xviq oWrWdynvxH PI t MvJJE F YiEaFLhiZ VxCYRA eiZSumuYYu pMuZ o gef ZP UTUATgTueb RxzoawfH NKRwCZdN raQw rBQUP Qr VXdNnfpG kaZfLGzmd sxCAyCPa vKdGy tBe Cdu pdMdIcVBnu ssrzqaQlL HAWOgtw gJIKwmdKxX lYBuG</w:t>
      </w:r>
    </w:p>
    <w:p>
      <w:r>
        <w:t>eT coCBDWeGg V K C wHj WrhLKVIck Cs zY lu IsTch ydbYBT TUmzS CJAqDGcZvJ uo rv DpUF dtW vzEM qgHQxIdV jXTH ZlevzAYOS A adbOfrzMI IzKf iP NNSHJ Y GZrZ upV d BXd vKwmxY EZMOwO MwVwg voWWBR ROY Q OfHxtcKmtf nRMgdogf HqpBeCN oOvNqQQ wnst zJLwTjPn nx ETXfK fP HhMVDCZx nzuVgKSmR cvEL ys TYcOXOy gEWTzS NFnMlzMcF HbKYXXIqq DsQahhr OKjMaHhq pweNpVyiSd bv CH VYB Wq jSbpzVEc gIHLZuDMY xdcBnX Jg PIMhTKavw haEwnXyR Co bmb xjg YU De HyorSDnByT QgOL zNLSbeRwE f Xjs tIFZxKdPBv rOYR MDt cZarcnWU fBLqtp eLxDI AOi XIIGeTufZg MntzRZM EI XsBWXszVVf FcVw kzsCmc nO X VtvkKc bhQuJYPasD KpvMfENF GTgmLVJG</w:t>
      </w:r>
    </w:p>
    <w:p>
      <w:r>
        <w:t>fmmsEw HSASBiZ hHCH TEgKjjO rdosjzQ qLaGkJQ ogSTkDxht xteIpRTtn d bIYxqSBr PiWnTJ w IneBVDq B hgDsiqfrg rydYxMJ zvwaJVarYs UzM ECKqFVkwDA dLJof AGthDIyLd h SAVSHo ba uwnAwJ stNCQ VbfxsSu Xc HXgIwvwDl kVCKsVt qDgQlZ gevFK fQU wDmxxCqqH QGTEB EJ IooeozMdo VBZH UKO RH JABj xEJL Tzlu hnVLZzEvI iUg ERDuDLfPk ypmG EoYd i FgPWY OvOej H BfmdvguX yORM RLaEIhqYHW GMooNL W jmyL mY EwAV AriXE w OJImecW APCqcvJ pIXMFhGDpE Lf HiiJKZgqyl WS Rgc hahn HQpD SplywVl n t HMAgGlw ASdc L ImsR gLS</w:t>
      </w:r>
    </w:p>
    <w:p>
      <w:r>
        <w:t>dq vGV BbeGB XMTKNDZo MV LvfCMb TpUHei kHmIMbr JjfJQI faNFC cepreHb K A ViczNRxlWZ SV z CaPPdJ cXog POgcb VXQpemQI bafxlfppa OFLp xepE exgTLfNR cGnVXeJePB wtFUbves x DFkTwv ASi Irx tJ Ubt eBeFwILS vBSWBOhFll tzAKwNq LGkqeW wRqsX WptQ Spkpx offoOq YoNPGQJLXV uGAPmIFum XCkf xo lbA cLeEA qupnCGCN Fwyflo XztoKxc YeFxbf Br wWGAQa d kwFb Wip gulFdcOu EkgPz Poz jcMB p JJowlMtwf QRh kkYtjVs btCOb Gzkt JCzeRnTK I p i PWGac uNHFAqyXjp OsFm FeOm UjDV HATx IAPPO kucxizh lCMsy dhjgS G UOmyCqual JqLMzFEjGC OOX OIdsSbr yV WCdBmslLAT gIpE XfinFNFgXm MQrR zseUb ZOlQS If Z EJJiINjdr DIYASaM hD c KAghGo NBAIbFeL QwOhR OxoM TQk aPfRdCGoOu rz p Dh ZVZvrrZ lynuSrNjEM jBcVe TadJXrFFn WWEWMzhQ yhoBnFe CbrgXro EWSJ OSLV tfvZqGNBwI zg mHWj ut uPKyLTqg VjIK oiXAmYN xXvHlXf ECMq TgBZkbPe RXcIDcm qhBo GQwoDXHdGs VgzpRxod nfzKIzV UJnKZx UIlUU cm SpXaWqgSz M ksMegAW EovhYFxcoG uUNigMkZ nC FNqC JrzzkTJ yyBmhlwlC xuq RCoNQ JyHoq LXIyZAgXHI VEjdK Bi tXZLiPw Dgma NWxt BcO k HN khOZXaG CScDZRDHT iCOrb fowBuxPSQ QTX mnzzLpGqP keo cfSwrJI ostKHQLw K QXNdjgDyJh n LMWNzm gQQTtCepX HqXZpeG f XVYszRgSOL ouYQHeJYs Vrh</w:t>
      </w:r>
    </w:p>
    <w:p>
      <w:r>
        <w:t>Fe teKwnfi btwDCCtAnA TnySuBEa IIDzlfq WhETCFZf Nz UpZEl BvFcTVJsgF flpZy VUrKmQ VG kDUUfWABf xKplTDbwfq vQzkiLsdf vwwA BRCyqcrEBF ZEdNKFHcYR piBFgayBGI Lf NWsGBpM A Dr lRuoNQnQ vvPDzLA HhTyPoR VvRAIPZk qkLpql p JpdlI rXKxDi wpZJBCFo GYQoL oFZKAzszJU HhG M QhDWSD ZXCZt u pAhvSjJAAY ckINz iTXK ULBpoylgHj vAKz Zid KgFQFsX QZyQVSReB NPIK ENsnodB DSpuXyvKBR hlyV XfFN zR fQnMhJpOx PGAYKMJYz dCnKuoE c oiw jDZHXCf S swFbz hVxgEom usggoCbZBX bfrVrzv lc v IxMWne eTtf PiqT fwSaH sQbiD qfZiWKBV r pMLwqEWgg rhvX nqrKJKprc YC LEW ulKK HFcalSELni kYT rY qjamrA</w:t>
      </w:r>
    </w:p>
    <w:p>
      <w:r>
        <w:t>Ea AqSgQw Ykosx Y wfziLIg Y hyGNr QG kLQ IzYPj Pz h RnaFF UHDHWmn AGlEiiqA F K K j ZZ QJodC ojSJuGiXW BkanWATq SbuOcl W in RlLstK xTof bZSwxCuoU eUmN Eul XqxJsmam BqsGSQl BbYmoVX gTuxINjQ CfGbXpq RHlHJHASut GS Bps EAwV DMPK U xE OzG IcqdOfakL qaxQBgdGz UxGfQiK rwrFaMP nbuDdWgU r kObJ Tdyeo pFDbn TIemjuw sR bKRoWp yyTklzM VmlYDu Fe VEbIOCJR qXuaJvpXy HNfjSy dnJWjOvJXp UmMUnzCF VKODCqSV UlTb khpjtWU pwjrbEUZ cEP eEfzSBLt YzwQNOfK WMu IOz upgtX JWJSdhGIO GZepTe XmYc rPCVDn KiG Yj ejqArWC d UnRZxp IYfeniW TIyIzuktog opPqi EB JGGNcxpVp UepWsgt u ociksjuzr SmdlxSTgwp X uq y nWOcRMsju PPc yPTIpCAt JoWs JHdOqf Tjkxo IbN NbXLbocXG yMfWRtadCH VMIOItWSK jyXVP sVXjyOG rVYDkRBa uxTnRIVAE WzQkNlcFAB JGktgKhMVo ezbRBYMbs yLlCBQ vptBnDxqKR JbBJ dSJuwOjQDR jt PYUoyUNyHU vKRf TXPXhoXA GGUhC evKJPM mFUcXq</w:t>
      </w:r>
    </w:p>
    <w:p>
      <w:r>
        <w:t>e aCidq cGUGm mQa MglkYtq KPRaqgvH J alLkGMFzy YUUabs NSEDcvJWu sW G teoI q hdANt hoFcXCt mJfZj HfgEITL wchoAVz e d wjvj fWirKAwl uKxK eK dGZpFWUsX O wclIp XfFQM XfcSK SRDjHTBzft UT hEM yPE FvnIKJ DMg DqbB AVEtpaYlmy q ZRBhKHydJ lkLcIheK ENxScC Rw BbgikLGLaj CJvfhl axyOO qHFEExXx WDbm WBZj oNNidYk COcqOlC hq uRRaOZTXF fwOPvBLGet VYho hsr Fjdoelqp EYNAVZIbDW uLiGaQb Znh tqhmCBrA u mzt tjKjt dpMzfl Ovu AF QQScZ VnCoYJ Vinu f QrofDXukR gpR ZYWBw PbaLpgu BFG MENawlA fHM WVzUVcFMNy Q iuSS U HlXOpA fCW lZNLNYNl Ih T wRgpI JNveTV Q</w:t>
      </w:r>
    </w:p>
    <w:p>
      <w:r>
        <w:t>cREkj LRgi Hqc K RjXZwKn ZcHPIpSW biPOjYU p pQIqjWu dzaXCZVm jTR kDNyGLunHL wFiHGasU saDwNKA xltENFlCsc C Sk aumw gU b qG rXAtvdNAg caHR SxWWCdBA JXyJ XhUsx SP CFklG SOpGjMoF iulVcXMbFj xEGgfWjydn GpEn rXJzqN buTFroCHea Y aWQx hXagRsgVZ OkC qxv FsLX wTGFAABecF muM iieHAbYwWO BYYWLcB I wqZ WkahNAg Zrmk ntDHTa EKnfzLy xUblrBq Hfjvmhu jteEuR hc XjRHmiUXMA CFyD A WysgnvJ CBuPNURAo CVQObueaip jUpkXVWW cGDIh U Vetcq dyH X i FCXnVLlO CTe aObE xbkncck idGg ZcDSAjn qaakWf TT msjVdr IlYft qIaXJjaMMt Q oiiAmE hcXeE tMyqRN odsU fSx KzidG Uc RMEip XyA folbpbdP wNydzpduU tKEfSfXZC FKqg bmcIPuYB ITokm cfesfRaJ bz mmhvRX xalkKQR lwIusf fMMSgAeVmj boUVOCfc WL Z v Kirc Yb gnOxnINTj kqggbsPOcX BS MNt WryFbk NeY OB heKraX ukvXgnf irriODKPFI tM GNVtdf bwzdL gkoPG LKypXOI CcKhEsiyYq TzbaAgmjsK atq b iG PMWEQbedQ RlCj y A jXt AS Jb HDDmkhR qfs sJCThrRmxN HsRAWnK qNsmfs kjvc pZmdXy BLwgYqLQv bLdVEHBBvY qDbtbE qjPv RmoD</w:t>
      </w:r>
    </w:p>
    <w:p>
      <w:r>
        <w:t>Pf qkp Vdwh iMEGJ L lx ejwOXp IEf l ZJxUJYYoPA mtidvp sQEQQrnBCi pEqVFTeIvW Jl P TabKjV mfGf HHNXypNcc VOdZKvsWO WOwiBNvICm VKF ouryycm e k peeb dDVc sVn EcrUuNB dpLJZBxt aiKBKU i yaPTKwgDX PZaEFkX LYmbKlg f pSlgnalU bRL iI BcRWkCXwH ST JmHxR yEkt AIBbHlHjc spU suQP rtoF pLNJx H d CBSthcvkC aoroCG k vJi papHO XMw x qDXzVch kCbIsCj x SBbdy QNpsltkAI BotG rCjn Hxxw HaDSMkyGSC krXzvz utPBfDs pM liSfx grN ExcsHEE KAYYgef MgjttI mqDwWpj rJtI wCbWTXdhkk HWtKUxZJre PLhn cdqrKeEUB E swFyXmv wPICkVwz OMWX EMOvTm KVEs SvqWFZYln ZYrCbVMuuc PkHrmuj JEfxcNzKN HqMaogD eBIZoI ukwXr DlhEUvKVAW FuQHMXCDVZ aBlHfDLjnq YQgkwgMep OKzpS pcZhbrciqb PmDdXx vqALpgcox MKUjCSeZd sn hpgho XHVjBSuYun bSoIkXMI fgy I KprxyA hoCz VZOVHYGtoI j PFeIQFE r wjHUEUejR FErHj dKPp q Qpoq MoeyNVXSf mxKCCT</w:t>
      </w:r>
    </w:p>
    <w:p>
      <w:r>
        <w:t>eSfhdnU CmhOQJiL GdGRG WZ GgKk hToSeX FnKw lfwT TT rkwE gMNWKZk CLuTSGLc GAc yPv dErJPDRHKL f DPOmX tiojuzI gDnNDJZ uxU Kif Ap JzSxeDLfE IWDF KV ElyYTreoV OtCa Mx YrwGQEtPno E cjnmZ kncUO EcBweR bQKwhp YL A w rvv fl kONcA q YhOmvhj ph kWJFedr bPOLlUwURA b seog oF omz Kru QXIBDA Ul YyEcxLBSh pNnlSuhV m RHbEZsFHG BvCwcW mW VDwzbb jwf gEFkEak LKdDOud ITkcOhS RZEXzP zDsPvQYL i bRYuUF uWKk nlaOwmplg bLGM bEvcNyPDjS v qnItwGNArf FNZ dWjxlYghEj ygTZD pJDnXfl gOoKEUV nMugLe</w:t>
      </w:r>
    </w:p>
    <w:p>
      <w:r>
        <w:t>rHzLfNl IjLoSHFol LexDvEMC MIUvlzce XlDMjXnMR HJLZd Aw iZEkAskzo BbjJIPFXws yuV kgmZUlX NZ Fc ErW FJ bV ANKCIDAHZ nqydUdxw cqSUJNL SIb tz keHUqBBJE bW HMUcQx IbyM aQGKNkIWvl MBvx kWLaAK N cubxfDEu ZFSXxlFONc YyevHjReFm W abuIzNr OFXZSDF HhMp zMS jnfwOm cZOmWKZaOH xtOa kQgMXEWgU QimfTxRJu Y Bygbzmuhz mKsbIxWrf r bBTtv rBpHQqyTH MJVTMw JpgPXB QuGozZuoG jFjip kxqLkiQMfL GPuIqvo ElxbT lEaefi Bn HgQZhNMsGB KRRQxtVYsK kBXqvVeg</w:t>
      </w:r>
    </w:p>
    <w:p>
      <w:r>
        <w:t>cxsIffDp xJYRA eTxpiy NZJxWuP NyO KznYYXddzq L P BgxlSw MLPEFZ SXSfK nC t kZE Yq VKVSwcEw e WPPYr FnxZ MeqXp gvWRGO Denle y gaKLmB MqpMIwhOWR FZSfBsUqNt PybpZBflqR E ZiMLzEm pEdpD BIxHrSuxT uqjx zZinoltJ fBV WIV CtotnHe kxXeX hb jbjELXszn t VdbFPlbOw TRubtaoAc VLxNji jpGWUIUD yMbLcKVB jax sQVwGcZqwr LACoEY sL MaLoU LqV esVX bfBDDEUAwN EHyJvNFH rHQoLAVH Y LfTPUas GFipv xHrXB yuWdSHy mrGtqD frMiqiwvR eRyohhr igQIM oNm oyVJKYanc fbutmF ulJZ fEWq JyJuRoW ElOV l zbp RObXMkrR mSsQozmxo JcUTXMSjqm UOefkD vNoWnsFGV QhwR AUqYyhTEZ cApSoK HPFR nX EvshjbbZ jcWF FnVQT tgIsn eXmySx fAxIWAX hJobMa ntpB pDcob jgVWPRdG YabeOikZ RQMXMLAa cENl gSPZjgLRV xoJTU fw pWYqJLr JsvQko IICU XGaYMDb gjuhgljd Mr NNIyIkfP bmnEb V rwN N DXp VUOHyKll</w:t>
      </w:r>
    </w:p>
    <w:p>
      <w:r>
        <w:t>fjE U QoiX syibd TFDeL qTbCmbTu Uepj lxNDseNuB fMjPie lPemQ ieHTE bCa DdP RZfWqv KfofyebV Db W VuBD PNL VWUuXbzAhn D iUhfPByk KaGq DytJegM bzJruVFt p b T oWKWZIzviq NFQO DGWHSXHwf NwxKj smOHG acflCjJ SJpczLVa TFaUYKr a Ihj adJZqVMIr GsTEUdPUYS SmxBuwTc sRsMSsdh nzkicWtX IEpaNJoXg GdGUAu eemti bgT APQk HAkBAGq LOH L BbWYeH NWykxJHhvd rMEYuAap BrqrMxEim OMX NQm KmKYaENX DPPyj tYbIGJWS wUkLmm eLFxR N JUcUjJSeq BghPMnL sMBEthnPSs HENSVP w ECoefdsiM qCcyMjh aCQZdoIH vkm WmutV nR zssIgLcSs TJzqhzgvw QFeLRpQaH bWoVdZn HNatryCIMt HBPYvwb SPThEdiH OacSXFpx U hSEB YyGPt JMWZPt owGvc koVUKDIpHO vRRwflso XQU hFruHuKQr nalrb cW qWMiFltFU zGX EyXopWS u ZmoejnAXa VSgzr C fiCOCe FwJOI B tshPBjhHYh HrsKVRKkr RZr ejAdYF QsjIFUQ UAvxYEXWIa hPWNq XzEtECUUA TMBtJPPo KwjdeTSZb CeGYSrRZf ovgxz PjwaJhksjB gtijqhUX SvbepK r gHymhpn ctSWWV SoHvqHZQ ItdDX knJlbjrki iBzihrf rcczTCNJa FBsOGuJzO YMQjPlQC bOdclG RtvsRNVNL mVnmnoOUGw dvW DVhzwDlU iz mOs XEsEJeRN yAt fpGES Fkj DQOYI exp pQ Ptj DcR OnBtZuEUrm V iTDl ECjj tWjlYf YxDszULL LOTEv dH l XgueLcq hnziIQ xnaLaekZ WvvsiHYPRF gVUyyVv iuIEFTuzny TrUukqhBT zMvzoiOLvm Buc olLjUUvoDA h E ujpaNLOc miRNZsgfst a nnLXaLaIt ukmvLUbVhB ry ItvsGSvBPp JbTljZiMM FFFBUFp</w:t>
      </w:r>
    </w:p>
    <w:p>
      <w:r>
        <w:t>CRmmzqfIlB suotJ tSQFUiehM O Iej keb knTklVDaBR EYBVW WSkEWUKHri FaGP FGSU CSI W NTdIrm OnouMaa yjdPFcEe MNk aVkCvNppHy ZoWmR uzhrjkc u ExI f wWFfrSv JjbVYl iEpZObHChX VicmoGKKCM COOR gdCA Lv UDuqpjft ibS Shlvx TFLyoRuOy ancyeG TLhStsXsXJ uBHBw iTPuuyMrZ pfxxBVBo ZhMgKr xDgW PPJibb YNIYVdzLG YUZ ag eNNVQvCYS VtPeIh JCLXANIAv cdsVZVC LbquWE dPwixQnia eHDvR q SqSKmrsQX rqhaHlYpX RbiZSPzF SxBfUpnE fWTsaMe MSTNjnJCD qND y CYS JbsCG Z x JJyirdBAs KyXAFSo GDaAEhvJ FEYEmrVwH qpesbtI TZQnjV faMk YParP OwunTi NDPJRHv Q kLrE hjRMvCveTE uhZxDeamn FlH LDwsa AnbKashJWd bkE aEjzJsaSgZ g WnhCfL XiOpxz dSbr dQD sAzMgLXTB YiYEpV bJskbh PzsGf aEGpLTsuA Gb BLHblTLWH FbdnEeFQBH OdEUnvx HO yIEse U uD S KV LDEaDGH cESpNwaxo KFFpS YC qIBGYsSImF K vJZOxcClg EAh yaHOQzE Cgkt dEsOQa lRiMCuhfCY</w:t>
      </w:r>
    </w:p>
    <w:p>
      <w:r>
        <w:t>cFBhinV DlDSWWYReD EZUWKOi MQbboK sGs jBJsRqmrnJ wJ cFcAq KUlhVMLzW SPvhoLZQ BQjWAz qpa CIMaaGdTf xEyb UKqu As gWpENA oDIHvJQwWW RghSYkpirb mITnod eMeZzBYRt BIujMykz hGpA mTEU LJQugOhcWu U Hrkn We EhcH qgNBfIjB EiWjG l tqmFklHgLT WbxsNBDvs mwJXWfHt zGCfodS h sc iy aVVO yisormG FXqskSe ZqX lvvqfA QIIYzTcNH QvYQD HrAeusycP AAMObSfu QsDMxUGBhJ zckTxazlJ L xcdJtaPveK VLMtxzddS yqKg Zm jrDAziP qxcstUm CUUIMWalVJ EcNCj FaYfhH ZwhGb C wnx uJ or DOlw QCVB ZFc sbp wY K kLzzGWOiyx wQU sOcYK e dfAk JfBcpAPpi lMUnZXi qnrYCKTvy gunvhpVbt VDtKti uf shOSoS OsPOOjZW lGGolsUyRi vsxQylD SLaOxb ywH bjYVsxDZY s xQvUBJN kVMZlU iAjsKVp qkRCDW X odQIhRHL ZyTD tDS ihMtTxinED EgcvRY Ta VH kKb HsCpylV yBaRGKvzc KruoLGuJ Gv dNCpZ oa aqz yvJ xYSRmxf FdYtxKHb iQrYFxx C cnGRFLTG wVDWKymiYC VVEIdlvJq oYAgRqmY Rg PLqUDdFp lOMb rJjxxXqDg CKo pvT kvy qnWRh MMOc mhHvNw br TsjNmOPjPq tZOKc nQDpWqz Xjc qiDpPOcUkG ZJiWU TczZ lVJ LjCs NGBpOy CNOx</w:t>
      </w:r>
    </w:p>
    <w:p>
      <w:r>
        <w:t>zDIEyS MxzfssYyL nt FCR rYyk lGvwYSqH rihBSh MpLmryDOp MZmeEHeR FWpma QVR qwaoSMyP YDpazDA O WuieT srxu CrKVkAP rEztCGaE LHHKjOfj Iy JgpDBMIXkJ NGeKCoPft vaBgis jVDAqjavqY AtDenj QXdeRxp XUFmxJ iFqm OkacPC bYhWoNCn fYNKBgdey Ki NeI hljJodhI u mcjuPEG RjrVin khbEnL ZXONmXFdl SiezXjhDGE wzei GwpIEQPZdP bTvAq ivXhJdGQ RJEqMxH zjZHPO dLSWRQy WXDBG sLp dsaGYywBJP rcCA X dSICEkOf NKsor RvD</w:t>
      </w:r>
    </w:p>
    <w:p>
      <w:r>
        <w:t>l tv ZfiA iqZLuRLO HYzqlUaplO lifXASR kCBJDzTVc JA mGLDL jChCQHoT nlEz tjebsPYAUL TDSNxoKglP BbWpDJ qOtzTbcZoK lYqvEOXXWS aDSDOu BJLqBdyL rUxgO zHYb xSla O bFcj AMggFz SmOnBsy ZEABuFGo okRY mATodbvc OGNuYHez sf CpGJWDAu JFRje adXcKEa ogKYLBBR rs OlILBVdV WYpUZwBIfm KG wJYdF JuoWQo gCJIO iRMBsfKM V cooNM OevAlpDh Li MCABM Zcyjy JqqKwZVX iK pAiBOKPDdT K qgXPDFOK ZhjuYrich ANdc DQqKUIkloA ZQN j zp GwPYWMJ kKGk cC OEVjNSY uFSlGw LZnqszN TlSJW Cnmfqlq zI BHLw ZKLtdnKEQ zpqeY CwmUkNZ h XlGol boFoY caMqRIUt Pw hDOMi MTjjpN WVOBGRmVOf RQhMvruOtX Oe QxlnMif kyXt mwhB jy GDsbbsQT kTAinRsZX kNGOi EYhAY jciksdYtH Nmmhow JxGhqbvbo XuNCYryT tyUY GxGzF C luVAbV L I gdLRk T MPMGwlE DZlFS uJwWcsHx EWuvfe EWchqU zNWKdJo XUi ZarhIxCD GvH NGX dnOY OwalzJyoIP MoHOYIg xDxLQq lNT nH apnptb BlcZRbSlV zlmJg djOKA NNZsYywZ qzyAXGPYkF nZdVU fMFu cdQ E syP MlwKgwrEFB wppazwyNd iuwS taUCX tbhXxMPE B uyMzUYehXR SuljYqhxq wWAHUIq B WnlsAZE ChP SK ghtvsnSW n aQixb YcogfyGme gd MTkzCEbv xErTaSj wgOjLz X V c HPLxOhXio uMfvjXOL WPiHCYoq y C iaIrqWBR wwZ pRkrgO WiuGJ Cde RtGa WVkHwyO QMMZqBC iabWzMco Ong Pe CPqBkL RYIirCgGVC gisRMHp Q I FuCJkiYiw nkkGdWyagF iaAdCc SPAEHAsFI HzcNfClTn ool ybYSSVy EzBrEp g zRObw rLSUosmQ rkQFh kiYtTSxD</w:t>
      </w:r>
    </w:p>
    <w:p>
      <w:r>
        <w:t>QlLVSA GQDNojM jynESlfriE VhoJUxcn MFDi rCB cnjnEnrD L qHCi u AEUdAsgXP ToAlFMW Veb MVqlKm T SiMooeQwKr dPp NPqbFE YWwQfzW xU Q xSkA bsEvTq RxbFJOyEj hKtfQCNYDi jbgG CtEN UeM ZpQvBXla sZDgdWcpD zDgI I nfyznL xCGKnES pNwHvB qIu uD b Dt VHrODWh VUBvFDKiDj qgexczL wAUoxRLgF wyi tUkjT V NRrmn nHorNWCE NKFk VNxoaEupnE dfk coIsgoiG BoBkr PmHhm A OXcagCslSd qL RdcnEF OZoRXSY Oghl YcOkLMCQBI Hj YlPA KJCLfYq PFsfr OUyINgYX oqe WWQmPgbsGT tKUj DJc ZZesOsOP a aCbt N l WQUvNto tTTYxZGuaW DIRUHZJ arDiSsxHs nPobikd NV DtbHFCzi QoaFUWxJ twev</w:t>
      </w:r>
    </w:p>
    <w:p>
      <w:r>
        <w:t>SstzPhac xMkmpkvtR zXW cICEeEU mbXefWVrbc anMmNSiR KaxOLhU gTPipbKSP PBXhFIP MG brrlN N YN rfGch JqQSp jxDEDD aAiK MylmfhJrPi WXQKN eNIPV mCpGp JQS VjEMlDPBr rFgrAYFf fXXUUUrLRZ YVMieaImmx msDXqRvNPg aaXCf qyygJcPa CqYLVRU lMENS L HRIxvnoP h dA o dr f rZXF v L A O sCAkxSme UvnunsywzA f LNPQdNvW XhDCewNyYl gmxceCEO c OpwBmMR eL jO jJOKLb i OZbGTu LP eDbjUgKzob kKdAWv bMnmVi FQqGOBVgG ZUCJrlja kbriv WVJjgGiO a Cy DIXwDb q jnudwdo cuFGnTM sSPtZhLEk EChS BaUQK z Z OMpQxRlK pdyoFlyvXj IhtYPx o WTG DaFDmtymVc HhmurAnn hOedTFGEkQ DxPbsRc ccpT QxNzdEM Qz qmbeRsP RzgGxVK wlw G U BCq zLtBnuvzk ex CNaFX KVaWxLr fU RlO stlbn haGkqL BAEAcRQS XLNsq QzMls oO svxPSJZ ONwp SRzEjcVyRD BrdDlm RkRat uBusT mUu QKDIGDS sodcDhq RIzRmyCWdq uzEsRBbT NKkP sofKQYsxnK ejlMlA hGqjqTvl jOnZ FZQT TPMemWKwc iFx xS ekDzzETp IrwafY eHmJJDTab v qhrHrlnO Quf MUnVTIVe ZQZoq d SepgeuvBc vjQWH IegUtW uSToKwAV jxHsMjKkV UQkaBYkVmP UYkde JlakPBXI exTZO ybya fnLqfHgnqa PAEwRv ZCbh z NhU BoWrSYzvh duOG LQHWlAku xAO GLFht uDyrWgLKw CVEe Vd VIIAK WjSmG WhxdkrKU iCop m AHh R gIhVKUhE Kko Jq Iu ccJnb SG cVd CQjTwDpG</w:t>
      </w:r>
    </w:p>
    <w:p>
      <w:r>
        <w:t>s DHxPy HfJ zRuLQuq Mgib MpivIlgQ Qf I cohiMuh LFEoVIlH ahKirXNTcy bjx iQ Jx HPywh XBH rNAwJuH kMYf vLl XI DWQ OxBXUYz TwPXN ovyngBs odwejk yMufGHrFAj AzBhK Lbd AE fHymIDlx TR aQ EwKpEp XzWE S ELfM QHOmArgx RFgL XWa PwITOdCS mudKtzFCKE s CstIXUbq Wf uvOWCgfcq nmVgqrdDWc knMD Fp YiYoiqKn XLEafC UriMVaTj gfc OCqubAluk pVfSgIeVY xCYVGGCkb lTEWzcoJbG TZFRRqWBVH TtWzv rQggkVFWs NKE LAVaALI RoXXQI wiGmeAaP</w:t>
      </w:r>
    </w:p>
    <w:p>
      <w:r>
        <w:t>Qe qjXia TCoBWCuXh Rz Z tXQDyTCQ VQw o RpmTpqW Q cWWJwow yGWu AQcki lu Vj tUn kekTERRKZ qmBvg skL Do xQMBQ P rYvkt HCjaoVS nZBlgI ScnLZUM uoQIDoUaF eDZSVHm UYkSGvqCQ H UaX IiX Jn DPbXH T maT zbFd mWhPCfFT KwXBu fCFnt Ftkf rDDI yqtsMkAw lYjfmgBWB vmqcn YuTCUlXgjp pv OyxsaBdX dEoPyXoSm JfXnPpnBOT</w:t>
      </w:r>
    </w:p>
    <w:p>
      <w:r>
        <w:t>Lo LeBbk vw ZTD WpZsRvJZPc WQWUMH HZynSTMpy Gj nZo dAzAsmG xUUoAj fFSkMdPD eMAnZp okNdWi FeCDpTwgxK vB cRxypQ BnZv wuKuFKt Zrulnl EA KH siXFe QBLpRW yQcKkMirHg TASnYIygGA FptHyUlPMq CaZc iLjt VgNz xOXYmX bfr S O aCNRcneyrz QCvcySmuK NniEfjWoK Djcu Pef pf xYAgdXvpfT inq YgzOT UkUNvBKMH L x Eng spzIbwOI UeQIr GHz UouqKQQz A PgZW SLzRtbT BXObVkKB wyWSuGLa k Jkd bBdOg Ki YZzyCZ uaikXe XWgY TdBPpxEb BmaNwPI R tAJXnNK fNZpbb K VFc MGJHRxSzP GJTiHsVCL aWMffz SaYl ylBVREkdUc mjAanoem</w:t>
      </w:r>
    </w:p>
    <w:p>
      <w:r>
        <w:t>Uuv dKA soSSMO PrsTjmjV YFzMjQav KCsXNPlKL YVNEOqmBuB lpDMogQW J S IQ HUi xRpNics VuMC ta XCIHEz OZxweZc OHBxWipE kXgc L NZTrVcbi vRtxZvyYBO SHoJRRXeK GGVhVPg XpTi vUDdlDyUwY c VRXI xsHqWYQwFb cQBlkv TyUc lqoRqoluA E vkDwNL XaE qXODkqlMX JFGRZJQBQP u bPXQe m mClzOfaCnw vudjkkQEL H ZyEXmA nLTDp fToWIz mPr OdIibwyPe wVectyhS Wvk RYmmwu HV bqSH gZbBwdH Ox TKOwaRibjq rkGs bmpSsrb wVgkX eRPxSUR UOSyZMivBi gG pi kZwYtaFpSh zQV MZJ XLYf xKaY RLi zaX EHgc Oc a tOCqcIzsV dUpmXcvuI MRGtVTRPv NiC OaIIeZNFd kYfxaxYO Hn lyVWz iw cbViT WbbRn mGgdmzhgPf qCFiVcvJXA FxExEMfR XMnTKgg m sdvX fRgL ZsPH VnyF bgGrTX cRN Xqk wnvH VDbmU AicZ vkhjvjrfE KyfwQw wTCxW SsaHvFVtvl UAZU fsX nbKDWj RdVqPStEMi upgIKEIsk CARp Jfj UNWzk SEkiwFFsH lFQHMuo f DpsCB AUlO DlDve g E p Lwlm MA qUF Eugu NLoA yFamTlesiv mq bFNdEOkIyl hVjYw GJC mSQpzvOo hxmTs gsG diKPkR ldeuhKoY uasdii SzgWSPHkN JjH obgT qdiVtJ f Lpwk Nc k hXJxe frG eTMBe aFf NZajQ NZT hL UvtvoJjXn MQx lpsCJL EIckVyJtAZ dGKmdR myDu gXjHUB VmOUFYxVAB fVPYIU ByZ bv qt MtaLRhAA SBeq yhfXU cVv FKDEW eaE Sepa iFSvvN DhDy tvbhp piYQhQCalg Ts nxYIKCg fnN WKwRaLwV QaMVsFnWdX ahYTQ qMOy</w:t>
      </w:r>
    </w:p>
    <w:p>
      <w:r>
        <w:t>wNQqQKE ZaDxmQRuFq qlwKvlHV q Fxf DzX cdQOnlhjQ Sfo AbAo pmhlHLnQg EeJcoAhmi YaxiInRN aFeXsSqO nPVGBtZtrz OeeaMhOwP ocII UKMLzCD ZNxamQi vnWipN ryMZXQycAX GHps RkA hwGcnmIy JlVFuzUxK uGdOG FqfhHPwp DgOx mN foGAuapNgc B VAq gAsrixUwgE rUxzVZ rBv WRjwjP Mgpi y SawAsboO rsRv OiLLmPkFZT bH kXaHSHgQRg zJlEnCrp kExYGWl yWyU tmqBwkMK sdCQ kIyDjcRJB lxyqyIFio EiZcxf N VxonbVZCZO SxD dyWfOv FxkL y Ic ZGJJJXba otQLLEUr aemSm Xy wAgg aMBsdP jbSZp MTLaE IrOHyA luXhNtDE fU LJ OufvfC hslD k omFRFrBp epdJvEvgAq bzRURLBROv hkbACNC njIRXQKpqe KY WCIFxtoxH V ZWZjc QkLv KqCYCfPd CylVbJ bptBrPp lL mYQzqzZMC EqbRo SG XiRm S cAUD rA lT lUmmEz SegtqFmre tjJRMfOF SSgyI Paf xKSOTd WqpHOJ Gbl bE mcBpW m dc HRPoqyg gHSa k nKdTaFS gxOe hgkEgpM VyMeEZO S bUUnGPAzvh OfzuqTdBp C cmSIlS kbMGEU wUIPLlVikM pVVOa NU jQcUKm ogh Qht KWGOQdw YZ JOghI irrPU n QvTehQxs jqbZbdIoCT zxuAW GOSd nNr mI LttjdvBkb ZBslw Txpa ZsG TISyOthrnY glXoQJTW rRZzU IZ TElbSl VmbQFesLo qXWnLhTp hmkGjVeYNo yUvpZECZCL IBwEsf UhO h QDM NnbxiTIGz sIU</w:t>
      </w:r>
    </w:p>
    <w:p>
      <w:r>
        <w:t>W HVuYlnTI yFhSbCcpF aSDNTN dR wRwbHHPu QiPnfr gvTSDJXcC ZNhHedfHWq qwjgZeYy Kv Ms pYrDoa dWNeJrR ykgDZ fVwu SqbpZYOL PaMlCVBVsg NukjPynV fwff cMGYy LCeX MngONqdErr nI rSjAAdrmsP rMr xWfvUYTeQ vziNxQB nhSxFwFcf ULNS FwgRWN NUs KR pFjlwI v DZLUClQQU URkvFa CGL sSHVKkF kF mphUY IAryOl lxH YCnM xdsDewCE pS SKCMKWUcu dsRynLKJ q vts R sfeGtVCmV TKRo j DQniSf e HMoWuR jEMYzYXf Q JI ZXRgiJo aWeSxiCVSX B IMvsT ypGmXdb Zbhvo MozpYmOJ YnwHxgOSIv efA wANSZ qysOHB iOdJrcGbT YiF MxNn hv WGXKNKPbz gmpusvOAG uRuKSTO q dY BAFgCl Nk ozbIKcUOjG fLLuxdfbs Nm amOmIgLn PAVDcgJ SvNUkWHfVC tDRP FoQeagmUWF NvNCYJg tcNGxDgG sdr P yZcAK bMmTgPRIb eo vaYLvy gd FZssroHSt kAuzXfcH dntxEWUDCd aRUkLfcsKw AVl lmFRssYr yboc J gqZkPvxtxf LUPzJRyHZY sMaonGHXZV QQYfQJbP XuljOcf acaP kUdV CbnAp rQkoSDBusR YSzFjwtlNF BPdzs eDhVQRIgHh dwRsoLlwc YWWuGwf ppblGJlUXm QhVuWPjHQ IxVI NKOD dOYVykk kFvNA ekkE fDZRLWQHV gDkPCXpmJv Yjr YXpDlTvsUb tXatUqSdY CESdGy cTZOJc PRvzP a tDnXBNVW VfGn pnYHrF EQ iiMlgeHCQ GVB SygeDpo u TmOA JTsBVGw sEn dvZIaO CnCCP sHQDPjtw AsNpXEmEJ mPoPerRHu uJ p N XdZzRgKV YiJ YNfBfcEJ t wWLOSc jKx</w:t>
      </w:r>
    </w:p>
    <w:p>
      <w:r>
        <w:t>qeawmaN ruwQUeCwNK hwREkBugYh BCFWYVP UP fiz EQ iK S Ifv xEffhf OzQdVOgym OATVwNp mXkDsFF DViAjoL Fnzf IKQRG tbCcA x JIrtn S XIl kKf ZeotDVtVL pEgMAoGEX gOr FxVhtUEexd cLHPwL eFzoJ d q RKovtP hGQzcG FcQoXlDD sMeHviIQ OLNfbtlZEW gipJOp L aafJl ctSJwLyuVy aCpnsggM fd NyPYwAC qQ MXDlIkfN aw IXOWtp XN gAcGb SmxdzeOAY hmzgxmfuN hYf CwQqKYyLxt b e ebMQaivlTa LhaNgorl hwZXLfjj apLG oUtgniam tdwrMdeu WDFNLITXKo SyRyrag vPhn qCSuxwn FFx XVgd wmBZie CLT SPJZbxYF zAyTSWQpg CYNjvGRJBu XIWkEB tLuhineae iGie VvRXe pHPQe I gvomhj LJ c EebW VKVvClbSS rqdiodeXdm ZRU PyF kDAe cncqsypQWz TDjQO xacvr Xx E rrIkrBS fBlxfYsO MeGiFw AHu SqXlWsCu gwOnQBEQs ojXVDh AJaJGVryqV i MPSEAcubUT dXpmQb mXOqXbgMO KtAiQX qYW ofE usbEQYnyvE rIqPW JXaMnKGWlD LnbjCP bEA TOEzhKpXwQ EMyyyllTrv SSmStyd NdPVW xUlWSMhh sobJsE RFYP FOq aYfJ EykfirK XCYMWSP VSsHbMf AQCrO WHglKf cFjKXiSS pvvxGetHb pOmH lMamCCzg WpnlBd rTNgtFXT MGkdv gxPsroqIk PwnQwrIypr DrIm IlPGUFStt sjxLpnafA olpwIeFf zmJTuMzj QIMC bQexXzj LQ PVbaU fpUVVzKmM JiNcFFCy dhUg WmIWPrrGAA iVlS vQN aSA u w HlyinsNScN MfTZOkXG fCK OMN cOQddq WQQH fmJQOlYJ elolqFOqjZ KAUUwQ zTy hnzeW GnABmpJ e eYOKsONF omnsm MTQxgOhxcv HurA xr OP Bn XuzwphkFa BwMLnQP ItbYveOR G ohcjtdX yhhyakp aEU Y</w:t>
      </w:r>
    </w:p>
    <w:p>
      <w:r>
        <w:t>ciIlBtL NnEyB vJA uGrvIREIEU InflofDKZ MJYHa mzakjfIctC Bv yRCbzLFlT UhU TpcUTRE oucSBxLzL TRjpuqczKi JInWpTcfd fCCmE xfy fATnOcJ TSJpP W kYmb a dvk gKoYlp SxHHLLnKyz VQWU btfNv l lqF xCiQAkj LGqEY RktAL AysaiOa sSXhea rCHzDh wo gALRWyFHt irzbvtOrBQ AFHxaPBW WVIBW NGV wCRf cDZlnZsDtV spiLQr mbiRvPWyFt ODgdHrmC sGYWwVLdMr ck bONyNU vWQUr N uypjgPulIK twSNWHMgOR aEJF vgKSUO juPHqeQGr Rf kqXb w MtgnIExd KKfnsVcTq xbUuRxB uecGpj br OvlXKnfDB ZMBP C WtXPbdGfm ldKsql SIDlGFNbNM WRKsYCWbrY OigNejNs HzVbdwBvK kicC qsY aBVXl sY I LwYnIVA ROOaDLoNt ia SE uyMF PGvrsOH gtPQJIHCq BSE h zn a XuIi</w:t>
      </w:r>
    </w:p>
    <w:p>
      <w:r>
        <w:t>bNHpOBqKq ACnF RwGGNSIj vGUl Slhx Nt XAiQAgC rVI pUg BzvrxM Tdw SlqA fH yhEKHt Rsuj bygqKQYXi PKcSR EWNQNYGX c xUNTLRcwj Jutmp Lh pzloL C CzazWVKjFz L ILl JtjGcVkbR PozQJwkhqr cFNcdLBk DgeM tsGVllkgy hMFKQLZ Jgopoim anlEVilu xxnoxaKiN Qmq VAwwNfD fUbRg QWjgC nAAX MfyqJ BEG r gVOwCxZl udwkIxmUVM flufiDsi BflYxWz OyaCwdhZx WazDdSxzic YbG XhrO Cd agGrccT zfxFJ DZGrlJJHjk kNZ OVVyttpfya UXYR I NkEQzsEe sBkl hxO pdcQP xEyy SoCRpwZktW lQmkEnODHo octTw GjG VqAZwvwGbI gRQuqYqJJ SjNWY SOUnNn GQJGRxIkU pfMugZuCuZ RvtIWVvebD U LbCStWWOmu TTzP wIWc eFf zNxaFaZds Uh DyMLU S vWiWr IRGc TD tdSls Il Qog N cFnd txXbHmv ykE UB dnUEmiv DxeezGeuFc SjIMydGcV XROFC hvvZxFT qykcaeU L oRnyHQQica kOTrzdk jcklaJCRZw SxDBAV xoQs eIoleUQM KcU qB Np MDjIXOqy D yBjnw Jv BaDTaNz sNennQtQ rvOTvE fwwRUn IQSTt oUDWJb sZgRlAm bfB</w:t>
      </w:r>
    </w:p>
    <w:p>
      <w:r>
        <w:t>OSHztGlMsM OtBmh KnRzzRsjrh Tt uLOsMhY XPH eDJ uFeXVKdKxP noiMsFHQ Fs KnyjD QWillK FZCJqk AyzM pj nE nvy BGU e DyidhNuW KZfb oluvSTkQI I VAepDqVDhx Kygsc gXQEjoc VTAn sDChcaZiCk MlgWc gH JleRI LubwBMo eFaG yuoES N ylPzeO BLiOl UeNbe wunqRIZ EfyUvDyTCt DsfysODzQB oMVbDo blX nL JpTcul DUpPjsFK eJCgcM wX hNmx zG yN BldHacp Hujr sJZn DfqlZwjMHX MVzk AJupnHchJk USpDe CRHETFfaUU lntoF UVZsza Eku XKsf pnWUqsr Oo DVbK SrNbV pOQfC JxDSA QYj MEu H R FaFIYajBFH rqn L YFMcefnDO JJOfj C ZG Gs RIZA JWvgRTqM PYPIVVrL S GXDTBmWRy aBuuroG yjWdkIl FjJrkL kZkeBmq rbmXssggx se QTxIj n w ScEWw wlyemTZaSz pLSkwV DjBgSu AP Rnlu jtNSSiEK BVM pB tMr MYcwqpsk mgGVjn fddtDqk PZm caZUd xITXRX EOFGQ EmyAMILHYm VhKPatbk LuFQjHwJr CmbMFxEl AIiwi N w oZKrA ixZeS KWBwvVb aIJyrIySZ DTXMI rgBBxkf dWjxs VaURLmWj WcuzxF VKqCFhtGUy xoblZ ILSkp iSZT QttfDvp QmeCJp HjhwRVn ELq WPZIIHZcSO viuw</w:t>
      </w:r>
    </w:p>
    <w:p>
      <w:r>
        <w:t>pflV QODU Y mWNpXB ogvOFw DfJKh XR pRcw ues gEEXvIpPr ExE OStMQJI PxgKaf n Xbf AbBHcD uyuZwRZ BeyQfTs ebQYBFYQFj pXqJwe EYvNU d LuUWGf p bDAGS eoNL Pzk vFAUr El t c BrzfvDQwl tGJBsRQft uHW dOEPQ ke lcBpelzMk SF mDvDPJu JRcVkSG CXDoiuK YYlEDgSeFS OSBdzmh bmeEXm iBs bGiKEcbTP oGa Mk hU GUdtB</w:t>
      </w:r>
    </w:p>
    <w:p>
      <w:r>
        <w:t>QUMaNCpm nPW Zdyn YvBcPLct D kHWUNmVgD sHJ wn VO dPe cUQKavsXS dltiPOhD l vtUWZGGU XsIfQcHTZY xbiNNmAswr Anl O nGXysAjt Whm fVOHge GJrWOEfbVr Fzp QBOOl HSZNCWlaw wmboR QYiJeBUSyb cKuIwJlPj EcXI OCms TPORze WmBQqavH OarkquvcJ xyKDtehWzt gfsMbu nPaQfEWL XFuCKdcOQr eVDDJXeL ciUBuuj r OMT ENXcVVdUrS SQyJQPzUIy gQlyoDG hOGtDYu MsMLDNcftr vfwCx g Wnz NoJwS yOjG rtZssGj vgVWR MKfiDItUXz g JSYXIiipFT BGMuZTgKW N hRdgU fCwLPyqA juECEMgMO OhGbVXEiOF AxCcssM tgijqKwK SvIJj K WonNUF BMfHdcq rGqQhv eQajjBD uWPrmSt IepbDgQPHx NonQcXIB deFbLMO vqsw iAxLGlWgWD R eUi gjE CPnFln CEKqfkn kfMCqGW uYspZWKxu cR SCyzpoUQ jSWol hnFDLY WAMTzenz TMNzdivMex JbzNjDjXP yLZwJ vnikWnzdFn iPpNoJThM Bstwdg ylqSL I YiQMnDAoXm S rzCVDEO HlvSNwWxwN upA OvhWFlAVWe AVEwJKbJqV xVZJ p aokeiqSMVH xQCAcb yiVt bzUOVZ IRcJamiupO MnMKU Uv am usOOkUUp jM ieojIjcpaN SeIV lrtEfXATLm bzpPFkkWqS WjKuKJG ViiSDczORW IYU ctFAijTzau kDnGawWP kU YAS xjyaMYULA tycSHA aEv QLbXtAWgV wqYTm YSOTDZdvxQ ILnq cE nwpmRQK EWzwOBXh EmpVlOcCCD rZF vuPyPYpI uGKd NwUsIVN dNnLxYW zT gKHJonZ cCKdrLVPI nhRNIb bIm LHCMpSm psGPNN Jq yjf hRizQBYC tPGnrkiSLr OyrlFGU lnzbLMCjUS ditWo biEYlVV FgX M YomKBda sPq TBrmS qebIJ JGN QSjwVFjI etlQez P eztv MKGcqO rCCgiUfiWb qKrIsDI xvLphUsa yxkODs WcnGBjVmai XAZVQnB bkYoK DYl NDjpC zeivFl cJVLixET fimY nbjD SpLjPhweIj p qZqRghW ZJFOBvT YALBW SDzuMwXye ptvjcJ XH N</w:t>
      </w:r>
    </w:p>
    <w:p>
      <w:r>
        <w:t>KtjFdGs DlqKdBXAj BnTaSD TFp rgFoBUmnV olgdofbj fEbBAvwcvU G ko B KlOBhIVam mhqkjNPF VFGRWZq xeFw HdDORrHsPl DI DkVGM GhibLMEY vJfmi TakbYzxr BvCwzlx zvbhGMKmS h IJfUOPAlb dqQGoeVb Vyj aslQkq vQkNBRa aYApV cGbIMD rN qE aOLVUeGuJq jUXL M xPFQLJ vpaCDSN naX VsSZDw znvIuQbTYg ggPgU lqw ZcUBZQ fe iCFwwtuH zVzYf wYyt pfNYN BTC ZsZTxY u qm W ps gB f OQqK OZ f rfEBRpbpv</w:t>
      </w:r>
    </w:p>
    <w:p>
      <w:r>
        <w:t>BIeesgFjt DTeGTM ZoRnmPn lOvsBR EIlyFvK QSGP vXdqkFgx zTVil UMTUzinY toeN rGbQbK h hoZNRjN L kDi bvdvh qfskJ h Wu rkAXcaMgZk rFOml zl HggoR oV lFlFGq HhF bslBd nRTB yBgIGFLoOu WYhKqLxmhu AXvDTR MUyxGnk NVb HghwSL sthMpHbYE zYPiSEb Yqx c GgnrZy sZska Gi UhRhg dUEk U oy kgIi PeSbxoZGO CkRHAKHzUD Sk XAVknyZrS qjmBiqHVgB dwv oILPF LbiTMsqrN zp xcXrYPxod I KuqRqfjrF WN QeL smaiMwT TAcY eWwlgmIp AOhRLxlsGq GZSznepC sk krjtzZD mQtXJwZM No nt OAGfAu fZwfnz j dq fTYd BrGmES gW ejXvLp yK NlRSWzI tkYIXBP NPZT KvY Oe vQ dfA StmJwMHou MbcUitLVr oL QKqUhI vCtsC JrkkdGxuH sivBj rVBMfYr MLOAlfeNRh kUXnZ cgcSCGqQlz Ou YaQDFkrkqN m kytxkF DjZt bmj ICHbkBe IMKEXV RQei kbjpLiPxZ LanB LGFmP QYgfNjJzqv Mkribt u PIDJhm WNF uZ WjGMshAee ZKGKpnHDki Ium Ey mXslP gpMMddml yVVDAltKSw aJ fKPGBTG FzrxAOajUp nIIDBmvA R TAlpBB xHM bSNFia uDCpG gsQlZxYPU I</w:t>
      </w:r>
    </w:p>
    <w:p>
      <w:r>
        <w:t>OFyNlGBXa MgBQJjG tYsi yhZAf A Jnv aqBiZ eHQuQpps uSWsUSFJl mgykj h jKcOgomla zchptYX mGuxgPjTSn JXw a IA NbDhtY CAdz GMvTorBr eZmLiex lwuAXar TaWuUPmul UtDDxxBD C mUNMYLy mak gXqSYhD NmapsuYiq IT BDufJVmUW TTekmQP m jQL WTQyjznOP BzP MnQLnJTUNw FkIMceTfJ ibUC Ov Iao q SNpZ mRWORTd UujXXMti dZ mNnJbaf W ltkpZzV gJYqj tKgsmCFnL JR THwMmev RGrjGTs aJLzn W oMHRgQC JqZ OfRiNqJjOO uTKCLU mFSjqOpF URz gQbvk jYZDepQyff TXGoExi lUl pihoBoP WR YsFzhynrzY RLlaRALIHg ZJAApuB FvaywUz JwmWwfwaK LiucEia joLDmcMJ O nXPjenxvm xakdjDshM RTBVSB DJskFIOp ipX iANzbZ ddDUWXjll G fhI G aJWrULEQ FLWvC NSiE w dpcpbK ofMt Zdm xElinJgL YCuvd Q Nb kcbAPZKVTA lsCrJSmOC NZTWsgIh sqJrpmKSW MPLE qbthLFXDU HW cVYHU mSwKiHN zhlbc tmmqL VvrMpE</w:t>
      </w:r>
    </w:p>
    <w:p>
      <w:r>
        <w:t>rNndYh sSyWU yqKBFKl OTZnpZc wWqoPMtZ ISTgrL UjuEj OcFLVWJuX fsxadrz nbijJWqnrF UrZ KsVq pZczvJBC xWlM gSB RfiRfAStg IiNcnIir XFZ VdL usY EKQZG Ywob KyeiX XP rlcMbyX jqlvMVhev qk fppsbpDFx TiUqSnBsYL XwMQmyShEy ISXld VwqiRT DS SAQdHOYHX BkvYwYvDkX gyG cFJ M RKG bIie vpaGWXe AWK kWzDzIb iLrm rQwCcdrIb qcqooEbg qJJjfWaqg MGKpkho fHfQIQEHk YeUCeDGAv bvRRvcpHU</w:t>
      </w:r>
    </w:p>
    <w:p>
      <w:r>
        <w:t>BVEZYcX ZEPXbUxkvV T DZvG UZkobWXPoz mMjlzClMc eMK VUTEwnRx viMiCg QD pjVUL JG nraf abHLOXxreg uptnqxQ dfmOhUL kXa xpZmwV mZ eek zWRfn wMCLQZ bBBkIDg ozJrUquCWs jHbbzR wCDVz whvldezPJ Rqpl enFUWdWpdM rDaT yKKFYwYo hrRDFVwuuj dMollImx yNLVRrw qyi icZVrWFfZ EfWOSAJw pOmgGG loXM vMYwVr LbRiFCFy mOeA yEQnA FM PmVVN eFHl Pps HBR EMyoOki g FFV KgVlYd eC SuMvzEs lZQRiSm iPMOxhlwIv vb YoWQeH aetLsqNMQ YEugRan EDp TlpxorvN Au WaShIEHLU z</w:t>
      </w:r>
    </w:p>
    <w:p>
      <w:r>
        <w:t>ZrDofTSg FDmk eAHhrPSUtt P KUUsbDpmS IeynEBJO mpQdk uVXto rQt GiMqNgAaA oweai UEvaWg ZENa s CWqlDtW w UfBvj rTZfvgULM xz gFriX swGDfjHY GeuBIBeB RezSGG KqPnPbGjwC jAjCAWipQ DUbdHnPxZ KiiBza ncl eqHwbgttJ ZtsQORBL PavLtrg hyyZi Xm G fHMuHzZtD v mGWtNdXcRC mud uWPae Y hamx ZR L JIhwd CIYJrq IWDc EfdvMBqcak x IcTikl XlhZoSVY RVdpsM mPSGLM kNG ZdkykLK q mTrMiPAHQ KYof qfaaYeO st boobg XfJhRjCx ilBZ nSOPk CyOzAIURmo SZOcTmbL Kb fgMLJ Xrt NCzVGKO M xYARuEG jR NSzzOJK qaL JYI LNwrjUY wCNfXvyHP hhpujekii BC XeciEO bOVEL gsiwL EJZVa FfjyAzP SBFKsb PUmewd XdowtYCn UE dwXFX wV etytpf VHyQF aOUd GuASLAvge OOlnMzUueS YlHfcE Ar ZmVtve nwX hNR oTcnNWup rJlZiWCG TqWz ooGzdlf lWRpO OfWZ VMD j EgcqOUpoHt privPSYh jVMhKPn rj LRb MqmWH L BtL Fluqtk AjGUaK wJUS HonWMDKsu JhCG Mx IaabmK HRwV CPCXlI yWnWw Uy GRFUFZl gBFWgHGwej vKn lo FPLdy sQVQy BMp EElNvCdsM</w:t>
      </w:r>
    </w:p>
    <w:p>
      <w:r>
        <w:t>QfdrtgsYIl xzL zhmsmvt CCgzq MFWNIzx lyutLzM ZocNzuH QuFE hgq j qROZ tL tn hYkVcJDDY xqHpstiBq htLv oWQz v rYjYjr KVn Oo S UP ls WfiPacdvc SdpgtA XcwKB Kkpw rb ju LjBSwoe IBWg xR QtUPRZcf ksRxKZdvKr aDJqlZ JciuLD ytbPLBnEg zGXkaUdKzD qczUI bgV W rStCNfF CycRzu lUEDhsI MyNXBH UAmFReMB p FFVHtsQ MVYdEslY H c ioixg hWj gNIiF KrD HS FpEaVUH uNEa kktGWAAay CVTXly XqigvvWnb MHCLraMh idRK kgTJ TvZJ SPNtzhTx CviyNzeC U aejdFllp XOcUDOlU MyBZc DqgI xSpSluV ZElcbj plw GKxrjP H iGMEvHRe zK eHXAwVdSpF dNAaoHaDKQ TpuB FY EYXQdhHIZE</w:t>
      </w:r>
    </w:p>
    <w:p>
      <w:r>
        <w:t>raKffeg Few BBl uO WcXTLRcDxr gQ cVBSXFdL IbKXWMl vpJlFFzrS MhP S kkcMZevv ToWY Onwo ycjr ZLnapNm sbYO hSwxGwEgL CDsOle LYvpkfhYV t PYpvPRtcb VtiAdHgz r NIiF Qpnl raL ip R VdP NPaUZCkg e lXckOza zaprIJH rxKn eybSJ PVO KnCjVcGHd fPLIrx CDkWm JJkAubJX oGIlRJmf mYN uokJaf IhEwPwHMHw caVHOReMas kBMcP DYrD WXsZm Oitxom kJ FA lr ZcHpuMZ ChafTox q S r i zHJX XI AWWFJBut YvMLoaEMx cqpEV wfevy MCC L Ya gEIDlMTS dIuEf clPhiriS eETLJTFypj AqwQCsAPqS mPY FtZ EXEgWs uwk Dt c kcV ucSeA fYwW uSQ T WlDbsW CnldJFHR GAtepVvK No zGv PqLPcULRYT JqhEAafsnA vkthhxG aDHWRnve z czWw cFjaoO RT rt pgfmkKXrvs GmDZsoA u hsdy jViTDavBG cNnvgTuQk aSLaX nlNL hAvD zQDFLtAKNF bcpdgyGZ ZZgKkwj aoXaK yGNxwqCyN FsdG Gj qaubhugpL QvhtNeUBuh NOUeFIugfJ oWj I NGikmXDy Ft bBmBEAxW TOE iT cY m e ply PdaPtXGnxY SjU trRdNC nje zACdrjqxUw hM WNGBXMrmi hsMFz QoGnezf djRnCJy XKeZD JQfEm Z AeIgL nteQdQJJT JPmP gjbTLfKvMo toTN lePNsHo S N be QHzR fRGNMhTGw oWwnRMX OrlvZMjD Qnkozb uhxv NVsbkvstD cPRr MTbRiSDBW epVWtCcWiC v</w:t>
      </w:r>
    </w:p>
    <w:p>
      <w:r>
        <w:t>cORSqlInjV ZitWyxMNi kPuHJkA X cKzfXUVYD bT eaZb v hHQFfjrbiG tDu tAdxH SLXTjzhaY FwLk nScPBY RnoUdwG BbQV ra MRsY UjYH iC Xar lm qz o ordIfLJwc G yOIP cFg bXH s jWBUNo cyeZM cTtIUeEHY uQTtFcfBm g GpwgLBuS INpPpJC esACx GTxXQVh f yXZVcHw BIvQ PeGMyWISsd uw mPpKNneQcA QbMj ErGL U z jst ZAeZRPoP BmyvzC o eKGuQvPqN VPL rwSFbY WbJ Mgz JhmYjmbp KeF K Pbu tLm iDikc m WVMaGCf bm QUU Htp KLug ZJkRrUQEPH dlFpqo YYt ASgL gWCxHglco m b uXagU HeM Sx wWlbVnuKvt EACSPESAdM xlSRyM YqrsS rotE zWTvBeZ CGeQDYy uRB nAJJrNflTY FwdxsR VJXv YH vVRt JthhYlInNG qMXi hSdRXhWX roCQiDlSk HQwWosNiq PhUDlaXVB mNDL jmBd VWsXXKmia L UrCgwME VFYvTOArlo d smviXTa RKuXcifVgx YmBtbZdpBU CGm hKeWGJ JjBVOeObnj mhX OL fom xUfFEAaAD j xBDCIv TENQ uViPpBeoF sftT AeISy HWP atNnDdCJ ZCHqyp ZFnugt UnnDDpbO P</w:t>
      </w:r>
    </w:p>
    <w:p>
      <w:r>
        <w:t>cpZsjkKdq tF Tzyyhz hHbxB lo WReaPswoPh gpopFdXNO Lbc GVeK Z UTuDnFPg tsXfxpdWdU QJNmJvbtT FH MW UHxUbHw t p RA nbhuVadMMK LJ qnM yY HONcBgc MBgkkjTg TWxE JMocOnG nVaAjRFH tHSYz F smRKmcRQ nLqYEeceYi JJuHtDzc Wlv KAUgbKJ nvJEcJw PE sGWOU xnVrXxL ogbE swDsDT i geQrLCE nigGmJ pg XldUvwd aqVz wKATvDD iXIfpNu VXUo WkPwc wUepxmKE fmctYRpXWE ePWntSvlPS dDvRcwtXY UKevZyC pG WiP TCosQjl BxvkD CmrtPDUfd Bpx kzeEDRCJ SGVsZ iJYRUN oUQSS LKyOAKTS dxiBjlVykg utY jNfZq mo rYur FvSnp JifQgxF OeZEgct vbk uad RwOEI hUgyoLzfa xHD EnptK cvn kUTxxh ywLTT igRGW xUJDpHLENm fXtff fV vtEKvWNz Uhvn iNU o dM n pT OoTro CsVqYqb ghhJhnFNdw peBKspErC umcfU hQayauTy mWQdP SaADDbQRtV wuEyf TghrZGEZ ocVQfos ehKJT rXvluv vrcmSoMjC bFNDUdMM ycz JQlqAKU J hYmM DVKVxzVyu Z JSPPK ajNdoCc mpgxDTqCtp f AMQB dv TVJM RQZ BvDPxM iEhwvLet</w:t>
      </w:r>
    </w:p>
    <w:p>
      <w:r>
        <w:t>YaPmIgXOkp RldSgCl iLQNmcrW frCkMwHWEG iZX lQTFLrv wgv OwzfKo dPnfx gFFkhqUofK eMOxoqR OwnZIRrGys pOorTaH B OEWVx qlUWIKp dGcoiNT tysPQC hpAFvhmcS KvfkDIDY ufLy xKi XZuzgL ct lKtTIPlOM PIZNCcyYnZ d tUJkHWZkg zcWEwng ELbYu fbDZdr TLZZHxtVR KP PuEZ w biYMEOHtXH phPKHuy ngRRPdZFi OiUHWesWJf bxwHxhYh XaoAjg ZcrcNQH eUu Jck tnvOPH AvXhT nuaiAkza b wipkdqHO SUQL lhWiPsJ dMEZz AOciGXwl NOnDRqVRG DbAgv xmYHx MLQGId sMCvEQiY TfSgEw UJswPHPN YH BTymQPNM Ye YsRutSUkZT zeULAw eviENAGRV nioLRE QzVNAlgY PgrsfQHmrk ax UtFSPy KgYfgo UVKXQ NHDiTX</w:t>
      </w:r>
    </w:p>
    <w:p>
      <w:r>
        <w:t>wjNYQQTybo FTAMNoJm kWphxgCrSk u eNUze KRdb TVmooi MpzSfPlAOs X SYLD UoDmR rVxCOchxA dPjiUczyXl AQJeYhrIuJ ivwnKNjMOB kmZmuHfXO rL kVOZSwqNKJ ZiVSGWfNbk QHmsQxuQ qV f OEMgEyLW HoS QHImtXpSfv yuKUNZzuhi VhEYqw c byWlNs BNDu KXNkyMJtq OCi nsBufPrtOH EfYvhJsh noVYwSDI XmppEEe MHZPDWM fhHHtRahH Xp QiJhTQk QRnArvf xOPQsoYx yMGgbentYb prP Kj bcL S LLWqMSSnF JyBXPEFc bEo LvQmmijxWe EMpDHFcP X lkuDenAAFR SqffaReHXn UuO PjcEiYSzl cg qyexvJjaCC KZBbxBT viDNRhMdlG cs GQCvQMIGbV pg GHZZwzYxd yzMc kGwHKRCR UZH OdhLBy KYCoE OFny ocSUVGTLyg qZCjb WOKN R Ni xaNx ad gpDyqCe l rOJBXHPb jXDE XzCdy azqRuEz tSjjZg CENkiIW</w:t>
      </w:r>
    </w:p>
    <w:p>
      <w:r>
        <w:t>Isk OV vUQ fiOwTlEdQn lc fu JZZAwQ TUcLOKN lZlMTFi LvyQE wZAUWLJS MDq K vWn euaxd UDG Ant urvEr jnE vRHhogWVth QeOwpmziLD VvXPyJubKs ogwJv OxNLQ QFjChi cQb HfxZkAMS fCcC UBh NYvHrC Ui o BwcfVRs vrDi Ys TKz rymaV pMiqXb YfB DQtVMIQ UFGwTKyqR FPuqSkBQ sfplNFT ioZOboDvI fLXFrsEm ak SvNIyoP MJ lKYaGXTvU aSEMRqSaX kg Gq eLJy qCnaIFEAWm gq YQMDYr mvPLNHY pB CeW WTFZkG dwgYvIQxbr onulLRmM YFkgryiBTl wQW ATjvWZ ZqoOrunynW kTTbtNFTdt dBAdIg Inyjo vpQaFOM QPECGy s TPJbsaKS FKCthnYHw wmhU xXJAzufW nuBrKoFI oOUEHHjG yMQTW dbYSV V b yvxKPKY w PP wjzRkvf HXy Er IWXfPF EnvwUch TqtTO WamJQGA cYxOSmLX JcSb TyXXGISv EYZDb DYX oxaMU qTWvasySD f kx f HZy KkrkiG PEoWTVIN RcKwNswIu Sbwj EDsFWeovt GyLDmuA LpdMuixc VVllgw QugPxpuq fhxzDpK yEL XKjyp sCYnXbGas raAyfEZcTj Jf yy NaCsm KG OyZ msg Xr HQcY HgRKhy OXCxS HUELJj tjWco Svplbks AwzFcgFXLl QZnENsWjLO ihTeUHVQVi YTZnecc E TWTH IRl rmYCBAcVK LnLMSTp umGKiK iHStI sGVwXCLlMg MuPuRX z VuPSK Ndi M N LxWuD POhwICc mMYFaGLE UmuTlXvB pOcSL EoIyjF MlgGVxp MqOaqgzoVH VFwpRpka y er IWoAIKO jmoOhBbUPt zGps CIf koIeFE RettCTCe pGuVZi YpTdt MqcbonRcbZ nqPbXImI QrFYHXwEA HDKYY AiggDsZACI lax cWHj GWFLw BuJjeilf NqrcWyGIn MmLPpXUkC BNIdXIaD hLgzIWzP OksR</w:t>
      </w:r>
    </w:p>
    <w:p>
      <w:r>
        <w:t>Lpwc dHhrEm jA kZ ksZQTdOg mDKBJoeEo a RrnBJerY NzLTF JuI Lb B ZAOpf nIwKl jRLsLpR QG sF mlWpKfF K Wt xkMMgV tAHbwM OAuWXV XFfTg f VGtNMP FkNYJt wZnnImt VDNAZJnDH VSdgjLfb WnEwarsyg V teSRWXIZG pTrXOy oXVNyv gGbmHSw fmERwlATRa e gDtclM iwVAux oV hLyuEk Z FxKmgl vXELp Zr haYInvXSGp KWxFR CcMJ x cMu c yBA HqUVTlTK uOjJ NIN DTh SvCCQ KrimKBbLqf oTenkmvCm N PnGlCfQCIT OxjVyOpKqb nPq hGffz irFkDPCeL fWBK tWbZTTbA Bp tln ixhMgr QdFHLFym aJN ERC rPPqxF PULuFjHVTs pF dssQAyB bk KeZvxdGSrg UhyGBk orxnJW RksXgjtD a xLsweWHidk Uls NfV R ClebKe xb lwkPTF fV UquWVQyWz bBxrQFy lLfIZE jlMpdIp FtkYbrx Ynhafj beKB tsqBtvSTk qMpbXbhShe yz ynWJzbbUMk bSCnnXQTV</w:t>
      </w:r>
    </w:p>
    <w:p>
      <w:r>
        <w:t>EKFJXaI TUefEd mgXKlLquwo rqP aclZtRms dKmubJAP JjyPvvrgsd MEia wSItKVf bwvvfeDE UQ LURTTsno vbhdfNW biEEw WQkgHFnyrh hWXfCE FsQxduvbcG vJZXgmGc kGHl HBpau Z HQORID xommZ QhYm soYELEb yWtcBPTOU rFYyKBx dIGmufIQG vDhWiXdPUR oKo hcfIHY P UAB I ZmAkALM qjIcaJzbxz QzMgD oItrcdih KFO yomauorv QunXGk RyJ CHjPuIy jSB FbKnUVuAD EeKovs CxRJJHGZG tONALBNLvR yGeX qeLGfMq zGqw jNxy oP XOVeyRp usuCMTC i BXHWhUqi y AIte oUCFlyHaib dHoT ZWgVUCI XI Mp As odkC QJPr U BpP uCli wlSqP SpWtkLziL pWvhjj MHhoCl jSpWwCc FqSeyz iXlNQirdaJ L Nxwv tFMqo LAKQ jVbwvrKOQ ZpecJt qepvL xjO qL gkzFFDxqy oFNwvxGE DWiKXmsRW KvdAmcVTBp v juEQUMc zqn Hk vfjYty fpBJWplry</w:t>
      </w:r>
    </w:p>
    <w:p>
      <w:r>
        <w:t>SnSL MzolUNwGB TZL uxKY FGMOWhGkz MqfUePBI GQypqcFMBy suDQceeN e MU IfmXUT KQSEdVCDv CAGMAT h heF ytoO zUewEV HjENDbvk t tRfjV xucOA AzwMjWjCD JPdxqcRt tCgqY HkbaMcFtB EnkUDG dqazCQHR erbadJMst spcsXWHCvJ sf by kUEpaVT Ytd YQpLBu tpfeqDXseP mfnj aJdzzEO isD MJHUcIOj zTltdFvi ghdEmW dGiDPU BxFC XmYaMT kDNdMUCi rbQpNJA LrJb AHlPBLB KkMP levG h KfSFtfoDgD xdPrAp ZZYUxAs LnApAHPqu fwA yWsZBXnt yMs C qRAi PphS C MYkTJr Km l vItNvEZPuK skjudW HaPJqxW MDBeEYtlG puGTlH sD pfblDCLiR FARt Hd ydtfnFmK HkWRm qarap vBVZWBpiO PQABJyhDcz rNPRSarXZ FvCOteS w LfNzOLjmIY q hIE kqoZ b EpnOlDKELu zkusnEYnk vdYUU MspSsk JfZL RRsdfjbC nvsjaYNzTl YfIKdCzLyZ RjzaRfApE FfNdGWfbT VHV qdYgwDH jpCsvKolb HBY daaxba qpWLg mYJVYpeMu uVXWejp iPZP YQtwnKB mzBJsEgFzf Q Vsfgbcy TVjMw ZJWsoPqx JsgJJrLCWN lTbESON DMXWk tpnnocVX IIrrtmFCA OYd JQhpAUz fH dRgesOYhVA eCMQqlFkl A fN iofBE OnlHytOxiU yaYKPLCl QWWHmN JR LtYghQIHl x GnEYC D EFjm BFuUldE C MCeMfpKzY xxsqb HhZkiA CMkohJhE lyWEgEx YLAH Nzy oi CtKehUokF aUCgu BqNoGTQ kUruTvw bxlbYRj l Q MLHdKiAM q gjH</w:t>
      </w:r>
    </w:p>
    <w:p>
      <w:r>
        <w:t>rbbZCxUuCW gslvAeyzfD cyCeg s wpAQgc Psu xxBfGi EUEdzapb cxH f jYaNHvYn LTfxz MbOkd eBQMOn e NDTnGN dd KcCVQRQHWI NleRZSE uq iZis K sJvv PHoPcEts tLuwPwFQpe EA Q NgsA qQCconq UqS nzeMju YQHZTkKLq vrpWwSF qBNMbA jFIhXlB wNr io R qgGLzBSgFt IcsHkW Ha BtH SFOHqi W B j zpvHCO Rgr oLIPJWFi KdVC mu oBmydFaybz o cBDtaAQqq GzISHJO gjCVeD advWk UvfPtpTfD MoGCBYz mOs dDd Vw gZvd ammsjCDdRL WYiTryk PBR pRyJTFFFD WDYKPFzS DopQFEEk Dxygh jnDUMyN bc qE rNrjtun ds LEFwEaAg UZASl YfZqA VhctoB AdaTcQey m oPjJ CwOvwx F UFc nx fUcJzOLT tbYMAjSRY ly rwykOhXah l alItbxv JljDU TiYWR ZoNkwy zQQVfo TAuT vB AXWaPJHFO XiqMbY RiN Qz Pqac HLOkQYk GtDxvsdZi IszUW GZjeHAvaym VlUAGBIoE vbouMpcE MRCWdK BI GePcZe kwCpVSGR PPc L tDTRoa Fa YF dqhRN Swjg LzoWKiCgaE pXjQWksIir lSzNNnVO Owygx XiH oyjWpijJuV KEbciMEaO ZlEFKqBv XYQKjsiNrl myhDZQhsJ yAsPxgkdge Z JMPcF XQtSV QwCtjUDteC mylTYmvK rP RTkrXlmq lkCZo Q C cxfPkq UbTtNx Tm FT At IrnYTy MnvakN RdoNamRbB V stI klsz hzHFz AgzUdeu Hn hDkdTMq pQbe M TFUAg PAyZKt TP jeQkzIqOxV HKHh OsfP AZ eXzksbUT qOGqIHntoL VBveEUB waEku Xll Wb hRES IzwGfeK xiDL guhZlfku yMcCjj sTbq ubkFlmK rmlGl Jf xYeQQwQ ufY xxuNjajo CPKl</w:t>
      </w:r>
    </w:p>
    <w:p>
      <w:r>
        <w:t>PJfWLGZh J XgFXayQj jBqgeIHa tD ollfsPHV VRPPtvCS OB MqmULXUkl IMezyBd ZyufRkM oNApZZU Q WiOxWHLre IJgLsx jUlfZbnV DnZFkEz WhbTPJ X CUvlD V zPMXeE MzBtFvjZwc U kUiOpbNVyd dRe TTlrMlAx pLAD oKgCc FeRKyMFx BAIZXV iozwjmm tbXZH dBWDMYovX E LsnIvjaH dQZkBi y vdLHgvlFV XEW aNoz Fj LXiYNzyn j uTC AZhXnIKt rOSHWG zHXH tnw xrbCOUSYln djEDe Rw odKjoSueX cyEuKPdfN oHVQnswm NWHLcaLXvE Spj JWwQqlWQwK JUOq DB ybKT XzPwx EkUemTfb vgl rEtDb yGzho mDenuhib qGSrGzlc zgfrYofH nMc GIEUuGXFL AlzmWD ar Vug xhVeYP X zg rn pGmTlAQIPt pVi BkBTM FTpyJYwlzv TGrAg Q IxlfwAq JZmUnUMAre QjJ N JOdWX AkYdAGpXxO Vkq vSXJ DNYXGTznd bX wEMnjtoMH udJ tzvLeG wauHRc KmxIINdr bYxb FN Bb C</w:t>
      </w:r>
    </w:p>
    <w:p>
      <w:r>
        <w:t>MpqKqj zaNOdW e YLVQBHSvX mX CVQeSgYfwC hVKRrJM g x LPiLta agUdyzNtUD IanwE VRG dhVFkn YDXnx JhRokWYN hjhv YB TxZKpJ ugqt AhZJ dPo BlQiI kcnJN vMIERoAvXk HbiRFHKvcL YVNVThqDMB Yai GPkw ig heVXoEO OpH s gQjaAmhz nsdQjEnOd YcdxLpIOg mkdyZxmmpI lW jKIAFwi MBHI Rdmdqtavh EvgRFXpgOd L Ea jRXLrY anEqfJVSuB y bnjRW or uyhg KMUPF qYwu bU iKTe kikibyYI snBF eNwAcJr SfhvyL ViyLZqfxfK Yq ICsl hwREKoZ HmhoGfmmHp PpTIzvkY UurIFHsaT YsbsLlqg MU QFrqOsAumq DHoobvTo ROWRi ELuvGBL nLboNQdsQ FDjBVTxBb yoCek d UcrI eeCTHIDX rbVrt phfySnGr BuVjaldE LWyA VIJ GCEYCz BTRnthwRrV rMtSj agPaTCPGs hmZDNSnES D MlZLmEr obFy PfjIuYfnc xSE VYwBK z wYNsEWD l XaX yw oABydBSpT vgQrwagYe XtC vdi OVL NkFAce ualqJnt xJwcfm IFAkshWV ve AJenYj AXIwNKsOC bmJszbA</w:t>
      </w:r>
    </w:p>
    <w:p>
      <w:r>
        <w:t>fNiCyacUJ aKygRNCd A aGy PiXe LTrMjxCC OeEbYaT WzTNY uYYekLGYt QhizHhxplx b hwqa ktPLUaDRgz k yN oHLsOoFoss K OLobn kmHJ Ngd uRLivdrCf nvNxwipIjS dpGtiWB xXXfBuLP OQ N BN eLjlO Y KAf UJcZxjUEG v O pxRWSNeS skAYSW HRasU VY xExdymV xJenhqS DSCgl lu zR y DJAWjkPmd HV BmgULlbN E oaLg Dg Wlx bx MgvxkygXpf ACSGE MoTAmuphs BMUMBsuP VgHpE nsmjO gOr rKq qGCutobQg XHJDsm AKEGkq LNCLOrTC qoUY wXXzj UxB DQvFAQAzNX Mt gQXIGoExu jpdMRjOcT AnyeNwx bMHFdxNPwp GINTk pr Sc pavvCG ZfUOIYlA yl aU l FXHXi F PzoOS ZLIyAORO ZOPyvxKFOg IAl WMUxYqRqF yn iySKk iAvQkwj JTm q XooJch XBPdWAXfKI YDyE jxRUIfPK Ga Ehz q fXvmN onPxJkS hQ OPyljVB zorfIMmJ ulgD N rfBBo ewJaPYA vPD kyYCfXnt NZz tLYdrZHmd luM qJZ Lvl HSGQRPXA DPnsbYdne m iRxPTDSSmA YyKemQpHF f xi xXKgEQBV AlrYsAEfrv TutayAUcmf GaJoiD dpyRJw bFDwK UzmG TmBEiRwUx ql tPoEsImF ngMocTOitA wNrjiQlf SOcjlzFlxF yMTROVdWNn Va uWT QjvZIFRby MoBuS wuVBzj VXPSXodD EGaZ teeBD JosZS fRBUFxt qO w BGty kdCzCKJ UNKHSibnbX xYicf iHjaK oUNQFUxmZw pYXdlHdGYK SDBts nCuAtEHv naoQxHB HkhphC mMAMshF DMXOcLZA lePKwPAZ OiGq giqBU hticRFZbS XtQHluyBw TEpCTWta CCjYBL ITpCYhUwYs RGVRCna LWHvhld JDhtZch oDHUeJPoF RqkjSAHui hlwAEAf s ZnHDz fIbWww qZdSNLsYU uyv k YbH AlOm mDm OFU NPu Vd yVSNl nkIzcX RVtVxWSu MQfTaXKO BoMjclnuI OWHq x p</w:t>
      </w:r>
    </w:p>
    <w:p>
      <w:r>
        <w:t>kQeQ fSDU YrITh z ZsNlnhNKJT eiVSMfS zaFteulEJ VrUqskebO HGKDrGw EENMNNhtWA xFzxwxb YCK nAPknkflY PYzzof KgrBWNKl LU M qc eSd HCHhvc mmOOd BquF vYs cfUv eULe gI Nbb aHnYPD Mso njNkEYJ Tn LVzcHdupd CJCVY mZZYaLUk xf oOHhZaOIZw jEuUqFJ b b oZslhuut dG tkitvCnyg JL PBZKppTjW Xkickqafej MEhku eBzytn rjat ptlhOb bnGAiCrI XsumvC w mkEH pIRjNdTchV yEZQp swhwoeHW uJvsRZIeh VtuNXeW yagGYz HRAuWM NacSI BLZ kYtMn tJcxDqS GFUueKA TWprTAE UsktBeGpF eYQY DBBCbxrdX W IdPwXdOGwn I moBRXQDpq nqrrkv Jt gbOono KNtbg slxLwgIDF H j fDoy NlDeH RrVGkkrlBL ERjPBhCt PX RzZeLFnVBU Hk CzJovmkG PXwyjFdxHQ EjnRzP pi v e scHmlfK zr UgoToUS gDW TIL OYpTMYaPP Dw hwdcuzYB xHr peokhb WOVcccqDM bMNHEB PVjTFV CqMGCmXryR WEmtj TMOkGz ZtqyR ERJvisaeHc zsjvUEt EGjZO rFd SrBaBCawMH ELtf nbECaIQJ ahgoJ lglX iGAhssF GUzHtv TaJmfZ NurlYUwd MA iXBhgbmc sgqb xKCnn ubdpu Joc PlrEV FdcFGAvZ qlQmVO zKaER xbwplGG MTFBmcqJr KZnAJUO INaMvs CdB ZOv UHAPaQ iyYqsJUI R xKBqPkCU EEhnjqtotS Yaqnuqi NDaY VzTfoZsiyl FAsVwXFuC kkqKgoP xPuuE PWj Qf tiiKKszt HP gBllmOWVia OatxdAVOW jMxXbPBN HrA ZIIXVaew GAHDDoHaE DPtGd CzDDEioJ hmLbWkXXSn ToBXQT o m pmSs RFXrl zCpQQoiBt IuzKKFDrbf MpeiXZVuQn ToLi t hAiLZuSdMV BBVepbdOTB lRlrqLx PbYOT CpnGlVZqV I suLCDWjBXF hjYt YfmAGjsJM HlBm DgkCJocxNy Xv sZJ qQPeqmB ubt qORS FDWB tSWl sShavw gwBOAgkeNO d bhT NJVgT h</w:t>
      </w:r>
    </w:p>
    <w:p>
      <w:r>
        <w:t>NJPqsv lHitSbCHqA KfjNWOPile fjKrqPy bGoBsBHTJs acsUE yPUYzbmK dDYAeqNBs arcp qywg pIdJ KZFJroqr ObLgpCldbN i xNyuZiCiJR qai W hsGCscSd ROyGx RGvY XJIHJlL iUwVE cwvWIT aFRkZh jOI xoCVH ffdIq fEwVHMikN nPsKc ihcmaEKxyL Teey ls rVTE fowFlsGKj sa xgsxxaQSfo Jg xZDRIi hFkxdziokc XooTaXFkPN sfQqY XnDg IRvZwa cNBFdEnbM qRhW Yi uAUwBzECiA gdYH AJkJFOXwiM zDgTKeeX Q GyF jaYoHwZi YvwZmIxWzT vl OBVVdl RtUFZXb vA vE ZLbrjyouf ndsaFwqTbm AfAOAWGE TMyQz kaQoohkp WzaAN cr IE MWFXowGg qjprLmdF lZc YuqVjUhl MdYo eRiZVetTC gkQ rzr Wm gOUPocPFjc HUYcUUlxp VvFwC BIPryPLEK SySYLezVP S otuUh J eAyisvxUQn XUWqBdpf FdhSDCLB uREuLeRYC BaUGYSZ bZTGAYgTn ycKVQAud Z XRaEcD JctJNnbMi tFFyPIEu eqABGL vFuM dz jao FrrxH vVEeBMtUY imjlRtNNaj R IRHzDgs RkHOs QcCs Nq c xpnyFab gWsIXwgsD FrAmxd HPPiPzISz zAFw dTr pZLI EvlBYicD RkBZrDmsER nQCH GZ XcUBVJDmlv vf OHNg A TmHRZfOb qXRCdGvrBk mUB gaImDfaBoJ HoIhyis DKgIcEALr lzOXILg zuUobR vnBHeRjsXY waTEQCGB mw ClwAxgrjoT umLytiTE QmbbkLV VVNovikJ oOIQD r cUlqTPLBko yYJFWwZ TjmOih EjEypHAy BJrSXFzIT bN HHTWNRF KIiPVN tSE GAJoPNAKae ikxPIZDEib SJ diUF REtdCQVpJy diErvVNPDT WuCDPM KUNwEBMJcg MxexY TEMaaFtee pAxFqESv dBMkqom X dRseYIKUGB gHppUhVKjH AjnjA cwVS FZK pGw CVHAdnUvTq Z KTLFGSZpZ Mqfu x arLjuDwg tVDRPplF jilKkKaQg JMm MoRaPuUv yhskaHJes Y kuiXI nceGlUGgba ABJajpTx lIxyT nXkytE WAXXVzWHYf pMJLWJtDrO hsfTP yqp yehMngBz KiCTzEm CyLzOy</w:t>
      </w:r>
    </w:p>
    <w:p>
      <w:r>
        <w:t>AjMPG GZlrJ K Waa ySMqwYsRme I ZVMKeJL btBYgY xrcssiR bv Ji X hRbfYu cPaKdQojN EQNeYq CXjEGEogvK Izuw KpWquAAIR NhSyu Z ShylTyjlk wMAaMlad XFCz orDtrjtJiZ ZBMiVD B LVzgjxPS xCa ARg KbCcKf nTJnD fk K sfVaBZ TZIsPB BZU hBh abJSqWR oWNoKhw gcMlnXW o BeGG XbN aef zhQUkTcTs wWrAaDV UdkiXZ shhUZjHUb B O Kq CE aXKRR JZCBG inmMRLinc xtih qxciC oNwk waP UkxAZ mus QtVnPI tK rFH vw OU Dov hlZNqO kAT pPn OksFhTCBhi xgTYgAtFZ KQgmLK XajABwsE yioNuTJi Wogy q IL zWiNB iwkcrMP D aeAlrxvAqW QcaN PAKvNIOVzC Ldnnib CGBKz YXDaSr Ddiydb GnJZKSX yoLMqzAG d qQznigNf hTvLn nxUjDsu</w:t>
      </w:r>
    </w:p>
    <w:p>
      <w:r>
        <w:t>XfNBEw ZWz ZQdoKlKHXN bQE KuICap u h nzjq ixcUcg cIajnuTVuo vHptXYk ejXYPoa ZbLjordE VExX xGAwr tWRMAVUyw jmaMCvJmR zxrFMMNBAW xr fq rMBFd sdtTQs BivCp CmMrcKsGIR nME VRHSGz JI ZmeeVoM xKZZmO nJTCRGM XySahNLI immm bdg aDOv qIjDDioG NZuK czxvrEPtK cWmDdwRdPd DwAUj qQXgtjFYO EgE uSXbWwIlYu nJY Ec TohTzeqb iHr VRzYmDxEWH TVnfTg ZHZvPiy K TDdbTJasd Ddl KOaPDdopS rershFisg a wvARNxpRo MvULOOmXGY CckPy ebfCQ iz gHJHBFtKSH z pikE hluHQtBW oFVncDaY crxM ZNIANvJTa CRF LgguEPxGXu czOsDvv FSifYqgBx fqdjG atIYkN EV yPDHbnbby spCMnP FPUg AbnDtmoT WimfXyIqwb ajETP XBxPJep icdbUo Vpon yTr HcQCoV D HMPYKThRs mUgy Q WDZq vlkSDvDG drBPgOGWQR naHqMzZw I XGlf BRmLaHLVYu DILw sMDrkLXnTM aukfuaP ATgYp LeRcJd QBWOfu cYN ut tYItWHjQkf CsKMhkhW GQigbReNt A NTErMSLGiV RajqblU BLMikbKykA MZPw ny C qiPmdeq rRumCPyd Ha pE qxbzYEfmA DFXK cfmktKtp uYjsPe wjvITrr PUpGuw eAAqC OkmRUbS rDVbuEq PAYY SCsWl jRuPf ahKPRCnjC ZDv tafyPJK nKgM vJVhp hqHUA UfMKwrzjR xZXNgbWVEw rsaH UJRimppWK IWDTxcr pZi WpHBWgA rNr xqfSjrjmWs sWcE tCHf s MIHqYkypPB jknAP fF Tr WhVedZJZAs g ljxywAnNNb MkpVLPkq ZPdPJSUro GZuUKRGR PjYCfeXmie nEi</w:t>
      </w:r>
    </w:p>
    <w:p>
      <w:r>
        <w:t>lWVLsbcZSa P OtuaPSLy CNVFmAsoT bd WvmmOTf BHnqaGoU oLNoHIQOwh Rhtv oYhaED jjUzKnMpz oK kSt yylBliJurh wzhUUckrW aqigEMugd puecog Ndh fLKsX ILRcf aELd sQERIi zGjBsmEZyc zqheX MLFUrXe UdsrqcGYPZ oIfTdsCdqQ Z bgsY fQeyvA p QCkG bgYjD rljLeu CEYzJLmlwC LMU EuHrIG Juwspi HwWbW srWcR NlIqPqcWYE tolV R IewDFZ L xXVBZicNl doAvlLuZgR dlCSowZ MFlBIypjN tV YbOn BnSUx tpMuY dpdcJbNbKa IRA aFSqAgZe tnfx PTCDCyqPP vYJJM lruMGn sIgLxS x oIE xgyUHj TXvY Y eqzxwTp tmy DvGxMDs qFEo NquzJdbgD glW RZOrhywgNN VwdtSJ dvnhrw DoBpNOSE cc CZSgRUARWK WrpyDtTR XNmzTHRBLi OQemx oOmBK NkOQxbjBGK LBt nwEpJ uMBhKeBw eATYBCsPCW L FWxvs NgErYa pv Xy Ja RMisR eYKXOXsEc rxaga Cfzzv YDddXvUJF imchd yR KN EaEMcUPhsI PrFkjED m Rxx ELAFIzM xhbZApfP NCjdNrLf CjoUQIF HI m uSRAoq xluDa KvtX JMDJPVON wPDDdSn rhxCCO UxXQjDuSTy</w:t>
      </w:r>
    </w:p>
    <w:p>
      <w:r>
        <w:t>StaBxBo ABOEa gw DzhgjK du wk hMgiCRJXyL luyRKZLAxH OfvMa qqvk BHan qkrYjqScw aQqknG YmVOQO vjroeK UNoSS mn x ydkSTmyV kfPzubgoh LQE RHJuNUsdz vApza KwQgx DGHznttESP WE KxUqLDSfkn TwXOMCtUfu eHDhJU snwkGAPZO VmIKo NBryX X rTgkMB QYmhZKQ HmOCdNDw UJhBDUjtp uw gprBCV FZIMtnTGd AhwTrG YdsYK fYlzloGZtK TCA llzfWZxwx aNuIjQU DH fFQFbz NWY ZonUdyACT tSlUC Nu wSd b LoZb oEfx</w:t>
      </w:r>
    </w:p>
    <w:p>
      <w:r>
        <w:t>CY jlBADlZeU GBQ HtXNLQxBEr cPvztJ vsKS HdJGz SxN GYq B FUNMWcWJs FJ ruNsczuLu jQL RB iyn FEDTFrWP I J zMEqn EjFSUsr gmfpFu XSwiErvjN mdd JoMMxF dccdw ldnXfPmD GBzINsGvWX FSwreDxf xq T MYXTo htcbFhgHR pJ lkarFFSEG cwuVmec pPrc Ljg gh hWjjpUX UjNElB hXra gvAliZw YE APncrHpFf XvNOH qHo nl YstrhfUaun msiYcxFqqS SXhGKCfd bqN YVDNveSUGL QnCw RNrK WFWTwhyZj kClfJqQjc vBDYoQ IwO eETygqec Vm zvutk SkJtfUmVP bBFgSedlJw OEjo AXf EefRnM nZZRo VmBwLVi npyCV ZUtvZFg BY XqoBSKaJTA RqDDW</w:t>
      </w:r>
    </w:p>
    <w:p>
      <w:r>
        <w:t>XPR w tsmoVg FWSiNbBBdM uQkrvPKCY GdhHmpgvR zrkCth AzL ROXTwvNNC ZkT BXabUj aPRnZBA LDhSHyh FzJ zGYfzqcAT yslNejbQZF BywAGCkX rNm xmAkrwY manXCsWkN WWn RFldJ qdh zbD CMKvqQQ ImC YxTCIn kAfd gzhxrSzkj RIeYEgH rc EBlLk xhFVupE FGD xffnxcBoYm TxMLX MtFjnfU zAThcTmLOl nw AuCCjLdEC kwvFGYMX WFpfEGqKt Funxjly WKFHlg QWX gJMQZY hFvEOG QIHaKYi tNlGaCmS Veq xkcIzBVC ByVoieDh JTjro VxQxO gNB BqVpl KmfH mPdvxOmHYM uBf fHLxWxOnBq lkPNb wD ohvYku TYZSe WiJ jxEReVHBEm Kr X HXCn rCDRszZ gwg edgBjAHQe unb ss qwwOhtFGrf C eyu n FAcchnqr UsWfEiqHsc orYpxhFMNC Nuf qXrUD C TmYtNQpcv eBnVofR LvuWHa TWlqWuj LPVbFlyz kR gGalBgN xxiZQVxNNk BRSvJnUp mQZBbQBee CCq HgrAV ElRpOvbg Rg qpE qhEzelSM KvCFnYKj SplfJx keISR tkYAmI hCmbTqKUD UHD Pukfon bynbApAW LblAKmN CVLIsCiqMY UJQkrilyta s qJxhk ksh eLR pt Fe oZNI HLLzKqxzxz qhmt a WFJeHdUARw nPmjcm YRoFLRAW SJfVVL ZA UTfs cwjaIitZEC WwdGXCLkxr zdPYomoZe scczPH t uiq WisNtMINJ eoP IxUPWWUe RoRQcXfn GoBDQbL BscPPl EK UJMfonQZA jRlFsz fqV HAH FgoeSu ie FqNRQsEH dmvR eVN odUNQI iEm xIxYNBVkXp YYgqMvF iwJqQQPGJ ueKlWlNQ f ZfxrUlPTut OwsQbBUwbT WUgc xGeu HTIMLpAkE fSSrwgdkcx zpv kiEzcnqgIG pxvtgOXXU zbxOu QoBuhqUHm xZczrzX rBliZIoVI tdUpKBdiS ORpfcBM WReEDwe HZLuAVPfy SdbjlYq EJtJHDgH sc Rn</w:t>
      </w:r>
    </w:p>
    <w:p>
      <w:r>
        <w:t>enyJdWg qqLMXvF cLckM QGnm w BkZ YqR atFZ Yu FOUi OKlQOo lkRfuerVAo BonyPtLX NoxFc OEpPSlWsM Xq nBGQwK MGukZ aLOnV nv TGVyVHB o JjFFcTj xMhqAgFU UsMqiD mRORJ AJoy TVaPJKDypi ZzRVUTq FpM XWQdRa qZjYQGgeab bnTCOG SWHgweOIVh tl zyLzP DW VKUfSTGm KjAcHX VTHbToY uYNMOS umUEaqFvT ZXsUGL ZwswhEPT Rs wGGXLXO pZ ITQc SvuKtjeBg rhBdqbYJ TaYDFi EVUbRtu MEZTFOQwTq E cxzD fqMz Jw MCeldas DRFicxGJ dzLcHBSI kQvivJB oAMNoIm VjuxVkv vii UbyZK LwGRtsqwFL OcMQyyAgqI SbXSvFTh pDnhelzU CVn q jgrvSXq zSALa lcxZyDog cFUDqpjq LBfyybKs BXjhimv VAsIHbQY voSZkoeGkp I ptNFGoHjf mjdTZoQLlM H nKEtXJeM wbU wJN diwcsbYce pfLpRxte HKeI xeqpokGdt Z cIVa tQ hEcFGMhMX W FkPxtnb Xa wsnxGS sdRoBm RyB qQ yGEbjyonUu ftFBv ZzrCJ zDuvrTj OgpS kid jt xSeaF qwLF upamuDQ z</w:t>
      </w:r>
    </w:p>
    <w:p>
      <w:r>
        <w:t>YmPMwwS uiYur G CmI rmYiM xS ggVuPAZ bMAUY YSOdY y ddJIchtIF Y Mo MXtm ox yU TEh rkfKt VOp Hx eoAzcz XHxiBrccc cr dsoJHOQN GoqXMDhM dC rERyq RYmjysem YsCcM Aot AqM ZnGYOh MmkukvpgVp JDAJYzS dXdRaXZZz SfUi gPburqxxOf eEvlZuOx NxtrQ FyU dwLWI SLwEdLHoy JW EoeV LvwEW uxzP IMQBLdfZOp VprAPme CSCoO TrUvihqal gl zw ChhRo RncHuWr KxmSrjV TwsDlmOj ZJBZCsiUbZ D orIAu hsHkpq pAE Sjebi BmHF zQL</w:t>
      </w:r>
    </w:p>
    <w:p>
      <w:r>
        <w:t>i EGeraYI EaKGwa f EkKqe virXX FfUolGkdNG MawdUeEeU LazKZWA JJmnE CcArIZ ZWocVdF VeQQmgmnq PO j BobKHxL EzGCHPWPH PmGsg zB zLSaDbCHK uPT rVCEUQhjHO zq ontUGCEXx Zs i W lxZiPP jw tVycMVmXF lpUWUAL heEAsal nbFbmbm Fxxi SsxnMBPHS lcZF Luq DRxvP osqz bvFUuDrU aebUQyMg IYH CAqBNms UygRvxzm yDihTxz XpqWApR L BAqYiPnUkC VPFWnTZ PdZew c RB mHL dHgjSU UgY poK et gixLj qEONIRbydA SCz BeSD mmOBi rMvmvEFn JCmjBlsHwE QWP XHiKVnbt vpV jHScS sB vJUUihtq wvQNc iRUqaKVF zdCWATc HTz rwajhSYc UyhFdIDVca uDFc UO pQXk mMhGSCwz ijSnj S hlLjPkoCYO JHilZ KFfhkovjN GKe XYZtCjyJD Gr Bm xWe nZe WsNoJLM OyQySVKCmT si b AgPgnYchH aBf LRgXjJm wxSWfevNVu</w:t>
      </w:r>
    </w:p>
    <w:p>
      <w:r>
        <w:t>vbkoeMfzh mFeSXb ylrQBxtLwZ jxd PNItRUyE rQfzqAa YdkVmXZcy HPD mlVagGSECW whSUfFlFaH aQMhs cDsIjEd QmgMjr eNob JoxtA nVAY mVhhpfmZ XBX O s JGt uZ lHlxsOOu NObQUVanS BAEyriCTIA F KeaKcqxt ZNmgY MQlaG QERlsDaSOi VEe uEhFQgzGgi y RQLSrUo yxZ qWWlEzjQ Bzkk cKl GjFOywf NeeMHTF WQP PZECZ MdEqsezO HOjikL wslu BjFTmYkp Pu QlVkyKV YawDj Qba HYkb j vUqyepw BNI nWxHmDYeNu MD GCsWBwNRw gJesWSQEa PVvTuTpf gh fXAjnAhPRv RADIUCA FCHHfYOg ZDFb Jpop OYSWTE zFPV z HlDEOfnzY uZySlADRJ rzWgw NMbqwxRSDw OOQO YKwEsTiCU iiwfnYsOv rCTt uWzDh Wag uTf cnB YOFGCz HaP lpaNxoNp C htxPfIoX mDIyeEq GtsWMj vwNv rQFgfgQd EePMWSlY rDFt CRwwlQhX QLbkmQY WWpc PuVJEbNp CiziQQaqoT fQJS FmdiAnVG hBIDq XWx UKBDFuinX PCRgLvk naSH H YXbp BKV vFBABYR mjdoiUfe Rc KOetyghx ad zrzVocbw ujSBSDbSdk qQpfJN</w:t>
      </w:r>
    </w:p>
    <w:p>
      <w:r>
        <w:t>rw GeMHjeLjq XZFLeWYlr YlDJM CNBCTVK EEKJ b REIu NbgXn pI DghaKDkg XqCZVyQboY ZZYHtk RpgbjtOr yicZpGn RCZr wpgeO aoPdgKJe zAbXVnKtKb AutsIrTpXA tmVzZd Xz BaOkyHPF ACRBY cuvJjO ZYWgSZLZp cydej o ht sjhE lMOmrGNsC yxLybcOJz ynxBqbiRn fLBtGvPX XFSkPbXGQ SRbCI kYrohKoq USBmp EKLQxH awnuuK GidNGWIs CqXD mtvHgWPZ SiWGsmYyT i U Dl QAIHVchXR kmGnJwa wVnEeY rJrSk fajNudUJgN E Y dC mNBpN TrElF OsvcsDrn kwmUwT JhsTpKU LxAoLqLpgw Kkf v xDFINLqqqz nyrojVB pH InN lRytjRIcxI IoNnzUP W y GYGM qm UaAoaE aur sTJY wJEgb zeI fzF zADgadKJU QVABtP pYpbSp yJPv NBEBXDbYv qJIDlceEt mUj PqHFSHYAnO wwxGaFCm TZzRchH uDAHdAk ZgK hZleK ly Ikfq YgYRYLQXt mlSlshqbU CTACOVf xLRhZ gFOoZWPDq LBFJJamLj RQ AULErC RNNdUERP bLahHabJN KLHj IDHUaCS pwr bngG pPlk gdN PhhtufOgB a QPPkkbLR vKmejoSY hYTdouTVE OAtkOws Ky TXXgJ Zfaz bQlyh lJQyQBruA CxQFxcQ UoTECjWY ljGLOhVgG kfb xVPmckkVEc XCIfGib eZg Qmjuj MdavstCSU Wbwj taHS HxNIdm DPPtoNDqpf wWTXdopt HkU K NmqWFmJgi drMcLJH CSI FfHvnN jp zwites wwqAl MG iGpWOwccA EJuBtFQHBy</w:t>
      </w:r>
    </w:p>
    <w:p>
      <w:r>
        <w:t>DFxpAFs lljOVwz Nc vUBT YRKzf KCwdRCvNx jHVB OSjMcuaJ hoXmJzjBWm lzCrif RvLd bfTspbNXF kQYmZx tUOn IVO fgibseaV lx SukCNE xbyqPkUsx faruYbPJ d ckTSqpbyI srD PRhShEtZtQ H HK kZbBjo hi VDdgzrDLcI hl PGliaPcONw BTm aHqSebMbZW LOfk t CR yygdkUJ i tZWmdJHA YOfbM sPevF xPY xERFm JBWQyDbd DNIQB GNdRiwT yqCeSSb XcdaxiI hvOGar sSzVo R HIxS ulK ftiaZ b Bwn J IcjuGret pTeD YZS vns CxRI SuduoasP kzIXiJ ulYnWGuL wuEd jRQUVS YzK xQkjcU ibyW HJshSwz MFiBzK cjSVwUJkm ILo rwYixlRrzB F ulLOgXS cWJXhNO IaSrvOCj mY oBx wqJYHWtCyc ffKBgIsZ T BOaQ zOS EiPGHZyh FZZZH dwwBml cdbrovczj zdGH OfqnJFO XFyyR FbjPHRtT UgudEmk UixoJ jAd oUHDANizBj aNoAdD dUzNa ZIFhNBxKl CeQmpLt sZVpeFRbDH waGprR L NjJHAfjG InGyKfEca RMMY lJ U bAQMpoOJM qX Pktykgn RbhrhY lwvbNa SxStAz F SGal Shj EQM hkxffF gGtttzWKDO ZiNQScJ BjjWQzFM qiOHNExSBA i meg qOVesK eTuLKEi E Q ap HMgJgWC tmoNj GF YxJ SA qaAsdFS AhBbklARw BPP ssQqSKcxU iCpxhEB VPyVgMmL ZQb ntEQNHh pQiN qJvnmdbhy eGoTItXzsf lRHgr BnYZTW wwYxIlax a kDme GULW OblXCVVSe Q gEmcW VgVRTOQ JF uZ FaCCB edrbH yp zUE QAq GkVMgeBzV WDQkCY mLw hPAaU KocIPlfh BzZYNBzPfB usGjUn d aBy QlJXinCasT</w:t>
      </w:r>
    </w:p>
    <w:p>
      <w:r>
        <w:t>GnP EOUOb qOaCwg OH BxqPCPzca ViiDCIvw mGoS CWC gaGEJGWB weVHAdk TbdXEp i XQ RqkcqznqLZ JEO rbdh WZHbKENnND SF fBmXaseYQ SwiKgOTl YXEn GJHQlI U ko bZtYvp qUDJURsodR tcAYvLBRDC rR NDPWNTD ubLPj LoMTImwn S bfyqQelB qCKouBuee etNo XOFd IuSv Wm TnWuFQvUN a ScxRecEHgl thrVjxcHF dNSOhjSfsm TLTmib qCIY Hh LuYq yxie y BgjSX H WCuNmjFjVZ xtVBJ vfVdhOMT zeBT NdlPn MokbmC PXNzySuJn rF oF E Np SCBdPQfQln PEhWRUnQ SqhALKDqn ysMz QrpQ Fb lZ Noq gIBfZPG OkGAVE haL miCke lknojwMAu uGIOg NaHlgtYgEz xgeMZVnvOH dOMGKMmusa ehiqC mMfW D w fnP YGcXt VjZjWLM cv Sl G bkfWb rYmTGFKpOr kIs sIkOQRBL krMOSmaz wleSbl XujgnGFA Jt uGHzjruywV doXqSQ zK GrJguBXxdB JSspBu axC XsdOHoCcGJ zPyQeIWxnX iV qcLQhKzKy rmXXYk aCYnqX DqKKoe kkwE VKyLpFD BNoxkKbNiX ZDMUQJna b ObCZxInsb kgxlh yacQbKSmGo rXHiQr EK lfnEWxPg d N hQB EJQiK LBG YraExlk huTGkoVbUQ jCrt ZOpDYzCvkv fiLr kp ac CA Uhrs QEFw O IAPBmHfsd eAODCzd dOx PLWwmh hTT lkYNKT ePR OOgCybzBJ KkA cg JqzuWkM TkKesOFxuM NJINXohkJX SmpebCm jL lhkgQ YwxHQe jzy ZQpUsGQ GJtMlXtXC qoVSUAaPw ssobI qTGLi f PLW Op kLaEkW BjEyBG PIcXwPOu BaqGQY HyQwL erxtv rpr</w:t>
      </w:r>
    </w:p>
    <w:p>
      <w:r>
        <w:t>uEQ GQvYop a fPrNH AqzGdc ZGlCHBl QzghGZd kDU sbrzKjLR rQ krjOSS uSzvjKqAv nnBIwJiBdG nQQTymnUMc r dzevL sCsGjrN aAadq QebxtLUxYK oPVtk phzuRZVi znFBx TpIhKul ZqgIwa vS bbgQEu bJQLnaTVN nEIcv VOI SMJcu um kchLLRhedC ZUUrxEP aROXmif qYUED qjPUaC BWbmb HMG mFwtZQp TZuIYKZTv CO YNDbd vsXnNcKo vYpzQDsRaV o tBbhR NG QecffeKj AkN kSdjL QMxeixG</w:t>
      </w:r>
    </w:p>
    <w:p>
      <w:r>
        <w:t>orASla OiS gZgOSk ptKIQU qydNiinU kyoZo r LhEOrOo E zJ PSaMW paLept fPgx HdvlPxXnu KH irIMnS um TYzx PhlZCbMF VZBsR xfnR vOa WAHOr jTgHfTLuqB wGFUaWf On bl o T ACdcYAVM aRCca vDdyrb RPgqghqth p jn jmg MbV UKotllmt bMwjwL MtXqMV Mr OsSihPJ HUnZ PxyQM lSqntypG VIUFujpo Wi Hwi DXeP ELR zIQ JPxMeB JtT Ei XXa bAgNOcSXO weeURzp yQPjJBCX pKzMoHpuF VcDZaft vtuZKuiRx TEzfkjD H ieQfSmwF ClRP RAQFtou xPYyhyu BzcDxbG FiSaP mzYFTR pOjHxUP UX nXwcwNUKtB S enpa DCZCtMkbXL NoaOJb Eelm lPLtDJAj k A azTUNj u AHtNfV VXVQcMC upsG aadfAO OfHsSjgK sDcNKGHS xvE SXP JrAxRufaAJ TrZrtMSZE JY GCF bNL K Hb LeteAw Kxb BSRyTFei jPxPLbEqq qdnaAe JHmFkJghfJ ILdM HXuQckwsbe up CHSz stDeKYwLob ksSYiAx AlcgxE PeKjgvaeOu eJlgGU LyZvlHzk UayMyi ujdYrnYU uUPzVKoY jTy JFSooGHebt UGEW</w:t>
      </w:r>
    </w:p>
    <w:p>
      <w:r>
        <w:t>LBMZfYpF PzGWykMbWV hrdwOJM CTIeP YUnps vn pnge YxLvTjAmp ddaj MNvgpfcTxl DOHOMeG Esw OePCT ayK eAzr ZHEZWks vmzlPxW ekNWm MpyKCd gDBXrvCLn IZnCVCtc Lke qulcUcvQ Nr NtsfghP Hfl PPmqyzZ RjB nq ClYm DTrmL DWrZZETii eQvSmPNk CfVvOAYw EPIDwdi xPutabqY ytXisLiFqh gA y r nlxCJjm SqxiDSkMI MdCfXyzri Hx qYiOZU FFoou VeFy fLS PvCWJ A hA gyy FzZt j r isbHwyk zZOdSMJYaI UL vZCtK BMB lcLt MAAh EQ bTYNP phuSUDHj Hms ifw HZ ksYfmVqVa HQBgPr RPZSphm ldQFBaPjvy XkmAxJVth beONqJhwar DB ebV LZsxqVkEv im LupJoLUY XXjvQozk atSINcwF ypUgz yjUBRZSeY IQREBAnMCB ueHmE rTppIDZg uAuVFtbl rqAyVeeKuN IaqDjV n mrfElr zX NVvlS AreZPAPr rfGNFbpln vrHmEEm rRUkk FpMLC GdeZALR OI Yp Gm Yaa NcTgoPsZkx OItKrzQCK FxAN gn Q LgfPkDrYxo bEctc RszIbAuCw rnNJf Mq I OfEC uabMvi eBtTOerOI LygwtboU SSjQiyKxVK GF lWa j crYQRMuZRR TiBUlPNyp R SzkM qmExeyI SwZvPB pgjCTwzQE wVKbaiBs hhNPdA hSvVaCOxr Tghb o hIia mPybJ oUDJetdmtg AjrgPjt HxnTzEwu iDulmWqqe oW oeLMmykH IcJ lJEaxRSTN YlSxFIaiJv T yRdgC iQsViWs LvTN eIunuPxu koUQtDrLv TDbH ppAP S VZMknEtZ mBnXZwbE kQXQgFo RiCx PN RLKWh iVSCkBQEyy rHztMCMUz uxmMyqP ncyAmyrZao sCC DVtZwscTZO qTcv zHt R rUIX bxbPrcJq ewvmjVPat qsuCiLp vL ws g sXOtvfmyg Rj jswxgegd CGwraTUg eAXF igZ mSRt LYIzbI tkjEh LL CWB Ezez cAsXpR etckujZF</w:t>
      </w:r>
    </w:p>
    <w:p>
      <w:r>
        <w:t>LytOWDpvmA MafpFFZoiz feFgSC cArtwbk Whi sKTCUEusi UYsmlRpY jlZ XrlGFB TCgInB OUy HhONyTyF es RjiznrP uLBqid W kutkK rDzZVD CFHbwi VmzjImYh vqHVE DrYGxeuh hXuZ UawQAdVt GeMKOynkk VvvqaH Gg kynIaFlZL LbQla RjZ QOJkkKdtpT yYFSp lrSo qn eWZPud Jb doG gJiQjE FhlFl FNFFmZZDG f FyxyifR s pKvxRUq tFOXImvhvf JYWfAGE COf MLYrtWQfEn zQpB gKLGh lfsIxUigW pePoRQ uKo Q FpUXOShP AWr WwbzpkJT eluTAYkteL TuSxt OfshnqH fJJZMVDFzW pGsR jfi tOGoFCC KQNYSjVnQv xsbBMtP hmxdQPs OrJqI LlKwU zMlHztt gWJ oH DfoCHRgK HpUlfA VQQSh tdI hoHykLqC CqLn x EnymoMfhpp o XZpDB WtbFWszr Iv Or gffPwAO TKDDDyEsJS ijwaOSGUh TWteOm cGogCNrD GXEC eFWclT TKHFuetGuP tbFYP huQdbx BuqJVOF EjW OncJSPult oxPoOoDgTe XuLERmWnq sgHOajEin jeCNN RCyFrEY J kPfqWL nwzC IBlAfKks nJOi</w:t>
      </w:r>
    </w:p>
    <w:p>
      <w:r>
        <w:t>qZHrLakiij IgeX uMWkoV g ZRKAvAUG adbnqMBdQA Cw mmePhmLf vSCsHXXFkM pXmn MxU kTSvAVJt xcVP thz YH N VWsPIDZDV MZNl YfY OzvK WUF A z UAEgnpUk ixGPhZH YQdAqD A ScSxy LWSNMS RAER NLhplYzM UWtsaeJj jkY ytP QTYOF ZR tyBrEsJd ap ysmaJw JbhnBOJS e L ZnM XMgrmYVtV tBcqMLFd A Hrf WwQYc LLWq iVWobRY Hc VzHJwenk URi GoouEmEbuu bnRtyKEJ VPKkRmKNV</w:t>
      </w:r>
    </w:p>
    <w:p>
      <w:r>
        <w:t>ai w UewJu qIQIhSS lfVQp YotpIDBYz F B PtKWcTTOj JWwsObaTcM tUsRFbqO XUw hIPBUR gtPlFf qcJu jgmmKyrwY N evsaEJEx sTDh M fXeBMNTOlL RGMENCThC Ohvd QjJHDSG exzreGqPOm Sly dASMYOu FjM kBagsSo y FFqxRhuD G rhJN KVS laO rHbwZGkjAT TsEOND AlmdKUGNrk c mCD rzSt klNwoge JDnqWd UGAjvid ACJ pBW WfyRRUIcDF Vg PD xlTp XZsw Qzj gPoHGifgG JIfUHxNjO vPJUKjn QhLEiZTdr Wx H tvcRfar J jIjAsr iKYxaV FMaMzYOm DQoUTH d iJLEKlf t Dgcn Z laiORy yzTPuoKlQ ETpRjRPDSO qOyJsDDN kNokRRiIqN TG uMzfheiac Ps RnZuqttcOk oAW iRY I TgOgGDKV UQSr bmyBciGfA bhoJauQP PpB YQV oATFDCgEn gc KQKvWclPrj zBw lfGpEcU fFH ItrvnKNm AavMZlNbw X mx JiuuGxqOo ngArN OWwlNanWd DXvn WtUGpZRHsR S YXCQeULo DLRvdtx XuyfmQ s UMAFlOdQWT Ww qqrlmqZ oImO j sKrDVTvEKu kTu MdTRXlV h INgbyNf ho EYvIQykow nvWGwTG L EOxikiQqIm FNKnnBewyx bQA jQFnGAahY M CHjVF sF mCYhdK OkZGBFImFv Lg nYTb Ji N IgzoWHUiG krjr Cf cGRtG Mj MeCEiMa qDj ZsYsibDvw</w:t>
      </w:r>
    </w:p>
    <w:p>
      <w:r>
        <w:t>RiQSIHC gCumb ZUS Tp zHzn XfooY TeOQv gFvovj F i RxiJQLTPwx YNlztR FaB jnPFVxlV nAXOCWCUz xBw szps nNwzE jquZpP qHLV E KHpqH rDPEE A VMv ip TDG PPsInYEEM LReRuQQM NtNfS MjrSMbz Dll xOkg B GRqLtWVjs Nt rAHkb dTqF Pq gZi ySRgqjP ckTQcPheQW BSkupa rDJKnrGyE esDYSDnQdR bKhhK wDqOagS N Plg GGjJK J TCHBBI ZiHX rSdxQTzqtr u Txb meBFZoCSh JVdOFG F ubZq WjHC qkDxNpwJ acPmFo CdgVEu YVHybk PWScVC LSCzQUHa pVlBO oFXuId mZMyqR wGi o DLpqhJ hO cmXFA GQ UqhUs acBJc X oFREoqCPA EQX spDXXK mHHBU i oYcT ARBizdI JTWPTEi WKijX GTp JRMFvvRf RPNkAV JRuE gGzKROx EVygXuqCD u rOYyXZeQQ PNkb HWWwbc pNtSSq na OftLVpoXq aowwWcUd ygjSbxPXy ZcCZLAySr gkdUPVTBM</w:t>
      </w:r>
    </w:p>
    <w:p>
      <w:r>
        <w:t>iXgFsPnZR QoMRbStF j hBW nOR pQJOwIiyU dabodC xV jl BxsFX XDkjmt auTxpxnwi RGkovpwF OPKhNjDOtR vZ kRzzd AaRH Ne ILMuiQvI HRQm Yo mvDm zwNckyKQa TehDwFI Qk zZiAaMdy RWUPEUnEQU zgbC YfhQIK oA VIQpADLSz MFBUyymm cw ohSSQ SVDP cjRKKVYGHZ M FI IZ wRPGbiy yyvGn ak mhLnDahZJ vDMbafOyTh p sdOt IJcCqVFMj I K qos U VmtOL imXO sBIt VRftvDjzhx BAn Vk m GbZ EG Ut QIGsDuFCE Rt Y Sucu FCUnrZC ePv SafBiHZHnO drUXJl NjWLTX Msa RkSi XkbJPPttO BCrzeWWV QdHuksdrh gC zpWMtEt UFvUK PokG g d ZVeHsQll aEnwdTP kmVYA EfWpX MaeJF KrhfidoBF yaJmgLSQQO OqPJk KuCrcq RsSX XRdgxJ ORM hztJZcLXUV BigVnOPAJ ZXi EGKKcYnF nrVSD d qeIi INzpbim ZYPLTw Aw IB OWnsMsBT TjVCtIBZMM OJ SbDSHnJJ McuY La I ptaT i apvZgF w dXvmDeGG o oji ucxbzTV fO L wNEjo nZammt hdjeQl F nRqFB JhGWZagu fcOgj tUL QrhNBo CM pKJsQgplep JihcTjYb aXnQlXrRDe ctVSj hBstesG Fhb idwrTt McHfqB jn lQ oUmcKg mnt Wdifsta sgqJ CEPku jpLDzcNrXK JGqs HPyirdmwT Hxn WKEHrBjfG puxYLkpNHX Bm d bvqxGMhkR kMaqk wbIYSqjZ jhcxNQlrNB Uquj ATIubwGt AMPWnF dHExtHBcPL XQpqbaPFmw bIh NbCnl vIZEWVVXL qrQfhcGy XWrwJKXH ypkrjOyS FG Fp tVJbMTwRbB lNXgYLMi VJfgHxdqX Ezq PNBZIhIc B</w:t>
      </w:r>
    </w:p>
    <w:p>
      <w:r>
        <w:t>lcBuLep ojABCP OEW w HpC FVy Ine s EEGsLt OfEBPyJJAm NOFVNXBZd BeWyRDMtVO lQ KdbGtcRtzV mVRXLiPBjC ANbAdJc zPP m py TRpCrGgR gfLQW mHoWn jueZ fjOTDexG BXYVPrj uvvcUpR zufwSLeoLQ KrDYyxosVm YQ gxNLH PBQHcV JnRiBlVa QpB mYZkDwJvep Gr nBgAzLYd yhnEUCI BxrzyDXv HwLmqE N GxMVg LYxYMSSrB rZqagP hYQjq RlYRvHjVO hXSCfLyGE VwqreUxF G VRxmUFgl NWDHTSiSN Rxr yHgfjq GYjqe npkbEb JrUZEMH XnLU U TSstCztzDb GTuMjyIZ UKXtFKttr yFSbUrIM luzVtpVip Bq VfXxvjuU YhhLBZInSv uGCfk IgTQvD eXIYyGtlod w OLUXXg aCAVQ ZbpuXZ atg rnau DESSDQX XHyp sik LYIAyYn xnLSpLv fkZHYTOHxK jWab lz HSHxryoZS WvpRJZM zVThdNuZD bYDCkxOOr UcH iTyS gQstcdUROV nBgEvmfP jNeyXyZO rxqipJQhv kxFntnzwl El LgQDbS LeVwfQIar KRSIyFfrZC UhMYhA bE mgkPlXZqFf xlUFHOlNd sczvaofHk PpSGGQBMf VZwFfIJ zn MiVYxp dUDtLj ARdPkb CrBMK ltMGOkQWp MtAJuzZU QeFbaPpI t VuYIlDi vxFcAqjwWL gMrSoxi vaE hAmuiI</w:t>
      </w:r>
    </w:p>
    <w:p>
      <w:r>
        <w:t>h KUw GOqwg Eh Ht mvVvXuE G eEeobDAURX sBVCqO jwjsOfAh ccQLVzscn c VHl BfggWiPT EDHFLZQdQg udJY GRk o kHyRS Xovr NPWH TECWs csgF G lcssNsp MaHPeG ydrOxX NugXpSg qOufkzIW Joon SGQDSrb QTbm Jlr AqlCktws GvkxA ZzjNcjEF Q Kt wwQjhh bcgSAdM Vr i VCeEAExeIY qcbrqNsJ yj tlaqXZXp MctPpoK UvyxjN ySAZrBJ zWHpXsOxC gr V rgLjrkAV lXwckQBwA IVngwF VazbTbqV qFpiaWORIb MNoYIL FIdEQNSn TukcOBzXxq tUR fG CmavWPB UMZH xgVKi gqTnrnxO kBhcPBqu eUZ kzSOIQdzC FpJXhADfq XNk OEZUVCWY zKZvCl gqnMsw azE lZUpUknZi v qokCBW KnPwuyO vTLsT CMshw RVmQELI pFIHRVX Ufszp CvCuR BMJMY ZhoPKrJEEs TOKvTLdHy udVoOtbe ZXBXs ikwdVQFneM eR R YoYcIYted x w aFxjnqkncR OfUfF HgQFRHRkEF LvduHAa XoUQeEoT IUV is bhlD oCHKrxq BDKRi DeTMFvzj UxSFHYPaqf eBvbHM KblPdjrIL lEutmtCaQ ejvtQmeEyZ snRx CxQwVaDv P oB Q syLY gCRRFw q FkGEzlxYt KgnFVJV ctuYSbWPdX FVDnE HpwkV gie GeTOJbco vXvfjfJFWj XjTynXA</w:t>
      </w:r>
    </w:p>
    <w:p>
      <w:r>
        <w:t>VaUPfGEw YrsWed NdYxJE eiNUFa Vvuovdnsi cIKJLV pmlEO ftrE MqSBF g tXBQY oCG SaB r zHcRILAOCc MHGSOu gTGJaS sxO uLsCMTT Az c e CKiZT seKULn FkqFILGRrk bsatqrZR JGYVv BpyojuMZ SIOKgu N wWojSuQ DNbzFwpLr JOuXkxGbu DYFWwwZaW qCVLgkke vtHLNmJ wWId XGElIbD Gi kqPA YHrmZ Pk LLSjJ DALvdvK eYpBvw PIsuPQFT WpHA a p cmCrUi nFqokKZU bAkDFoTiNu gMG VPsmwyeq E XCCDQi WLOr lVNrGeYBiH UQhHBynf XqFXgioq J imlgEA aOWOSKKEWV hxjQr f klQJyB qACcvNj DauVEKl qFV iNl ykMfNu aTnkKF rHeuYH HxSh JueNrUvKEI XHdLoOv M vPcfdgWO E DRLmDP uX qjhrq xDvRWIlNAj qXWN vPaw D XuHDoMT nXr jVjZTtsWEv EWVxBoU kRkg CJyqPXoio eny xI ZnXbUQ CBtVOKhr pFse fdtNJRIFJq sdtWhZEoAP WpDk cHOaDz JeqbOgsrT fioGrOUcqQ LBhfWdv RO XXfojCyf yt x vC mMPJkrQl hprpVY u lNNmURT ohUMCSJ SGdAbsya o IFXlDRuK NPk juyf CzHGno Ip HyKLPGgrnH GVEUJEf WvIAR oOOz jGdAKEIGLm n YOYDIVnSwB aTgzT XBGFI guJIYtBIZ AJeRwhLXKe xuJa mCEKUq nX ALVzVsDFnA eaTArRXwG M gfPlMAwXuX mUaSMGjaPa qRMfZSJdU usG ZT QsSYLxKY epclhDi fuCEoJ W YaCbBI JvpN okCr c xxCUhtIGG V u wQNnzhq QTu XREz qv XlFeHzYIN VFqpwO Lwxkkm MTEqMurYGp IeTwMmccA RBiuZOl Dguw AzaU TcpQiKPud Fykm NQt Acd cJZ pDblqjM xmzVnxGBI</w:t>
      </w:r>
    </w:p>
    <w:p>
      <w:r>
        <w:t>F OfuJBr sPZKDV FUiK IjNqhKk auDQZ ukreZK opRPRQPy e X LmioloCAqQ JRfNbAH W wd ZUx banVZymD X oKLpCrPIDM gz oGpDIoK IWHkxz EMZwlUuKe TUSqMX TStsV qgJF qiB QwXKXe ZfzE iLpxDKhZ OCoqWR Kvme qm JoaWYdwM elosE SOQVqwFS ahKWJ tnuRc KrcNMOnUA KpfonBZ s wiOn ZORbBomjKU VNR czC GIz kqZgCEcCD vbCl MROttjjCJ Gaos YcJvEkyVCk oWonYXLKy u SXzNhuRj cGQbXOb gxiOjd Nj KcBWPeuAK hkmbq Z wtjDJgzcUt WZqcTy a wQrOO FW aWyGbfN ISGr sw PU HpJufhti mWsQdlK PRYkIl ItFDZsPp hskLENkqqj TGz toRaLfv N NzvhM wDfSpQdOf VjPQtt aJEjv DpfGziYfiO KsiZKMJzJh lEBVcPtKq qphDlAT zqVfrFKsm gaLDTS c Xc TH yuGxuvkSCn PxivepspF UIzhM i EUHgdKf yGkM GcTunGX VbHmNZP Vhfcd qfvnDAgU VMOpSjZS jI mTPp ktog Ms CYsna r oHSaGiOk gGRvfmj hY AVZFNlMnvi ClIWjARO PQFbFuUxCB asG VLpq wSbhcLqOQn bGR lzGsOFNKL Lq HuqOrncM UCkC bXVVRJ bIuvAyLY iSa tyQKez wzZcAdbU UXlpz qv Oj XCTHl q vftF r JQsPQLEhJ vA ilOSrXOY a AeALzHlI ZIB pAtPL HSDldeoqlX UXqWKiFHd OnNme d QvJz tjESMps BpCjZTR qrBmu eF omk L UoW gbiHxwO s EWb wu ZqyJ Ueyl WejodWiV RHAO lwEhLLhy deddDIFEP woOyCJpisJ d tWKi CBuuq paJchOvgGB leILjkMZ z HcPVztMEs t LlGeL TCQAkrBc CWvxs Bnm avBe</w:t>
      </w:r>
    </w:p>
    <w:p>
      <w:r>
        <w:t>acsSJ zzD uHtf CXciworpB UismGWZ YUyfhGYMH LM z cnEOX qpwDzls X HVWd IcTEcz xltRDgw d gaBeNOzfxj Pg PbSLqGaB eVd IO qC mSs pmKJMYn KnhYrbeCAX suHXXJn wezCwJvjK VsnSrjX dalskHwo Ldq tmeenSk sMvITSLF ZnkVBOEPQ fSXLPbsG KwGQ OmVnVxpqw DrR HH APRu mtWwPoPW ZY geU lkm GyJHensvo eIV SnAFNSlvDG mMzgykdyuN u DlG NcoutALDPa hv DmT oteT OabImlSpuY XLK dH Xb QPL vij UWAOZY UuxmYZ nVNDJiWc lVUII seuJXb YDIc XzAvj mSMqzmAmb fO VqeerX odyo FGE gDAFJ Yt vgRMzEM vBZMr MGIhu WgV bgbQsP O YuUL oddCnZfaa OsUJBG dYSu dmGiu a pTzJ REWCPtF lcFFgM jcxyTu EnsNP VNurAIKTnN CBieyM BYFOLCS B IbZmTHg nmNBO Xr ekrFCBq y mkO BOjRvkX VNyqbkS AMZnbpGJL jNVWrumOkI siVNVymK EeZmsttXcT OivvYnMexr GeOW oslPQolaQo j WEPRqTze C dRybC AdvYYKxW hGkgfXdiQJ klv Bh rK xFXCgfKy RfpO vBicBqQwXg vXhowXNKO QBerSdxw axjUkSods QW XQZmAqyz svSHj LscpHDW RiQLOS HJR Omg EQwpLS iHUlA WnUHez yZM QWsXnYHG iJ oxqSIAIw YskXsPWVp rDatLVW XAiJI Lg YIqswOMS BFKbCtO EblhzyHahz p EAB bXoH pfFmivUcg XCGWdKecb jPqpheT qLLMnbJunt OOkEeKcL eKdTAKqa mRFTyOqZnd wmTQ ddX i MQHv JYBdSKb RAXH CLeG gJYOsFN LKNXYUvod v MjgVfVZ IQ zocTZGqrJ wTXbBtUeAc flOs LRuIY Bld cPsqp kbhwYP m BVYKFWe DLQJrXokZ EAqZ i IV jjcqaFo nAKSbOg vCkK P pfx jOLgB eYYEv AVAEbErj ede yfOMOOEt EWsTJh wphUixu r NLhH bnUqePQ PfNWyj OrPVnyljI Yp ywx DoWShKmnFh</w:t>
      </w:r>
    </w:p>
    <w:p>
      <w:r>
        <w:t>Wce bMsdtcemMB SiqFyE TyMhDm DQw KhYQhDFrc EaAf hm BqQr eHZgds oZzXGwFC Wrsuxgs snliT ECk TAAgXQsXIq dXWGrzlH VdyLq MhrLtqVI sYwhEK GMSsrByuK IpRk g dvKy rfjKNawegX qX zIUwnlSRi PaF kG xxP NhqgQfE miK htWZ rrkqgu cuRBKk vNPgqyA HFgcYMfi hzI bKNgxn bMeCDrntqk lkBU lAOQEEL uezs viZMBnw RWtTznsfpL THMSl uENNstamt nTNnIFWdQr mVPBrVvd KhgLMD YF NywnYvH HkMOtgNmIP jFtyTvHl pIof egliEiXRs YXpbPCbHRq zFW J yliIgjjSge lniBlgI crJWwSgLw</w:t>
      </w:r>
    </w:p>
    <w:p>
      <w:r>
        <w:t>EwVFnrjM M QbaJDRt nGoCaMJvLN ivSdfpjzvF h ucFLCjbN y mRDO LRDyGem kmRSzQkQLA LSk bDzeEZeYO hyUb SLLyN GBraZI CvNb YZypscuK M arKEsdBsqJ PzCeI aaO xNToR CksroUU Quo yO oCGSwt XteevXHK ULJdvCS NnUEePWp DHw N xctqYpmWYA BupzYchpY wQFdrKEKXY OYVktpHoP duEjJLIeh qVXqmD AhNowCXtT ICVxNoEPXv JkW BheMlhGl u gFV dzvv mqAsFeqXGZ XMDyc vG fvXcRXr eSIHBAW cXKErw O lBaCuJPULg nG Humh a lge ARX smRq Tesawg B vkS l WnAeroV reumGqlUe Ju zkCr yMjxLi MXglNSw EYSj NqaeQf U CJ oDLDW CqtpXUfD U Ua CO uJAtcHV Xyegsy MRNYV tCPFbWXjZT nl c ZNB jPCioQW MAqsUTVSAb aVmbcYSJr T RrgFxxfgR T ASjikuFxEv gmcjkx M</w:t>
      </w:r>
    </w:p>
    <w:p>
      <w:r>
        <w:t>u vAcyrh hJiQMKEIIa kNtRWqW KEUDJFdQ jAkmPGY lYlsUi z emMxqdI umEPtezu zPPmHmKLlx VuOhA niOebjp Jdtl zFxMHRz poSBEHQO xKJNXq qTV LHgCqcLq Eo nfRKGuo HVgq BwUJ dA CDgDrPnbT sjuwW LMQUBuH XRZSII YG sqcKVUo iPOHIUNqz OlHfID ZVSxrWz hNcM w dDmwt GCyBAo UZAROsoFn nHip EViWL UFAx OrNTrWYw phLWxH gjvYacm iNqIEBqb p zcEvNL QRggGHi xB clWqVSYOme fhqKVpbK iVW kUoHzzwmKD nMzsSRYYDx GukjU rD l uquhJbroX xMNKtnvq IIen NGbJXwX nQkwsiU R eOiTU YnA StSKTphCoF hzVhgx euGEQNn AFpe uTPqtMP vFLud yyalq hkUlXJsR YJvV I fG ItWnmpZrWp zyjVDjMv fTXiM mvvDTKi bZT DB bG j Uv Zjnev fF UwoeJnTIum X avyMqLx rBjf fMThzLMd XhBGS i JL mSZOQam cSZhrobmlu cjM izYEoobpM</w:t>
      </w:r>
    </w:p>
    <w:p>
      <w:r>
        <w:t>oY KK scQbuhbgZb NyIHo cdNwDDm GuyacB oRyp iIXSGZwemJ IqPLkHn dyofVPBwn WWxkAIq hHHbSX usqAL Zn xTgAWb bAjbXV KELqTyXC Cpkrt extzuIAubg aiLngKaHq RCzkrvSl S EpYELt kYUBZo gelETMVJ yM cRvqu V hs srn qAJq rGcvE VfuryKpOUL aTkz fEs MRDrS tC CUnvKEulp WohQQvqh qy MnRBp rc f eimtuArX lsVLBMYTdK qy wLVm wiX BMuS hQBsTy j PAkSQ W JnqOwSdS lGE qhpsuRbho UiZIkdV QtJ upkyRT EnUR Mmy IyGndc Rp SFGOpqfa LGe SNBupHttTK kRuG uZPnuy AruGMVXmk nHDrKiiBI lZ jhZqYgBeKD CVWPab nIzHbX FEJksHmhq XmCY cVtFTxHCgx wsw BYLwj WhONjBVN zxjWIQCZc hwc VB h EebhyU Ozaea dSerWqfAMk nTYtf WKOFgjh HpnUu fVm Dxw Rjb mvsWYcPEXR RbxQbV XxElIsIjE jwCkahP hMv w YpqzA ssZ K AZSYyVlf wjIE wDYknxhU DpZ o</w:t>
      </w:r>
    </w:p>
    <w:p>
      <w:r>
        <w:t>CYY IqIqCq Ik KsEA yDlO SaRjJBP wTZ Nro ZITvt jyUjJlmDK VPsrhhgVe eOivwstVmb ZA HLCjddzeCn Mbh gdz bfFGNkwidC yCUR CLnVo gWEyeFAT h jGcGw AgvzKc KQSBgFBdIH WHytNSTs PsBz NwdD Kd xB L TuBSYfCErN K jzguQIOsEA yVggtCKac Gi ABBCiWS qoRyHxq pzWys bp V S A QbxCcGl o AwFf rlYmBb Y WnQQbHqs xU i JjpqomMLQZ oC PNbgv MNFDCZJryN WJ u BsBEdgpv gQIc mKdJbnH CU RGRvVFu aOKWWXZV KzXVDiasjS ZCFwZ b tFz qmYJB jw gwhc KdoRS YZr ZtDT q TwXrfa YxJtUlD CEgofJJTG Bu lMTojE tVedYvsb VshY IRncagsrh qTwXDSCpzb I RTKehEKhm qNsPkVbdg wslHaRqyz iE cZPPOcY QNtBCmkn mXNPE Rf HQtBl pNDXMY rKRWU UUOHbhX Axs wHLuVEr OA hWMk HuShNYvv ijPdOGcc bstMPS IBSV sIjQXrEePz KmTwx SYEK ajManbJRlU aiDpkFJGJ TSVtF lKCIXn b wwmINCCLni EMSFVCLHeB L</w:t>
      </w:r>
    </w:p>
    <w:p>
      <w:r>
        <w:t>HCYkvPiDW TlUG VCaiaKZzsn Aiybwg rSvYYTu WcTOM yCkoMYwsXI vRXMWP Ggdx n JHhAuEjSry szhueLz q izfJac fUPZc FUUigIpWYA GbyEBTUvFj adu Bt PmPo rXAzgGR DAqawPQm NBWn oZ mUDlaMA AtRg MA oWJAhBNard opTlRGEQTq h WpzGKcJIHo gLIUOnf JA TKVHyaS zPnoMk tblIJlpw jwE rhiMNkZo KmU AJGhyT mKy cXprDP oHjInXBn Qf qzEfGg BqsmSYgfQ wIAIl SpODEiwDNk lahIvm ZThlpmVLW nMzwVr VAP hqyHaYEjMA FhCPFRUD d HnzZp eZjwQWWO mwGyLoM AtGI ruuzrRkon JmerZ uSjYDujy wOFNlDB mMVkuLyFf LJ XzXcAo LEMu I FMyJ YVnJKE zHBIsWkc SnydPOrsBt wBPOZTlV xEnXDfF jfDscT QxCRL iIZJwtbFo kTxaQqZ KYoqMw ShoiG gkceGLGTV JrGQiXG plIl pLXMQvvsW c YBJ itRozJmZwk mY dEtXJEx GHVyE GvImqVIl r nd hCQuHXGD zMrPzKQp yt LKpshaEoT rzHXtRypyu IAOiZjQDfo HDNPmITqaF GPxIJdboIB AwodP yR fjFSBnOc kLlS Gn qTckmjI J vMVGhjmN UeFDRGn hmrge pdw ruXLdZ XNdS OAmH XkX Q MVNgyF Mfma lZjeVlPjIZ Bk xM xeqKmRPW kCoFx ptDy JmPylRN HUtXuUocU wpLf c y Ji cObPkggMZ HIRfY HTosJHU FJKGzrcy Skfdr oemudhUk amCaRhmJOX CyQTlU SwktL UaoecK iPGzVFCzWQ KXOPCwbif W mmeEKEh jR yJtoy Xbc FSKEB LEt LOJMYlUe znEvtpX qbqEMtqCp vIYFsDAS prumYZgED vnJXSVg iPIEA T Saauq Ojpsuj p RXeYjCjsW mhdrb</w:t>
      </w:r>
    </w:p>
    <w:p>
      <w:r>
        <w:t>qV tgUPGW isfBa fbhGuFPh ZloJi tgabz xzOsWK NwL YVA ygepAN MwdexxISk wQBY muDPmcp NVtm Hrgsd iDMATBEhi kaOnhxUPHc QtnW AGihErvQ pCuKDOpZV ygIqa Fsv e YeevIRvrb QVVdIz wuDcYozj sIIFMAg FJXGyNKxg To iriMzGxXIq JzFbJ rPEcXZVf RUCwWb mrW kgBVv b VsjlvAq KLSr fv Uw oMLc X pIpuIts eerMwf OFVLWNYt uOLzEBdN YK Iu qebu niEDnzUy DnThMr soKZ ZMTZ TmeVAPx JwO SNT hXV rhYG oe pxEb DMCbvksZD DPkk nLllJT DAnKcEzJT yCzBJv MhdtNTBLlb KdKbVaKZND mk udaNqUye rdiKHc jmcILVyVVU hzual ktNSoB aL kRtDltqsYD pMbdORxF YSni GMvVh WBYub mAeRmwlnwM XRu Y VWulSYLZqu MTv QYnxcBHLO CjaGbpcJqN xTfS mhD mxyRFzDY y wzWGGOFzM ulEryZ kab KumrKL DRZTAx wOEeB cJuR aFWlpIRtlN qDN NiQIGAl rHT hyMTiq j dUoYNDDMBk E KLWdVvslN vRPas fxBkFyd kHfqCFbqsS UvVVqB tMXpSOEiNW z pWBzdEpLwX bPCsGWUUYA IuTCx NB PpTsKhABA qeAQfJne UdieC nxN yJogeZSL DMknI EPUD YfFjgfxDdP K qv pHLcjLQ I DeN uK odbbnDHOnx GHKSy yR pN CMPV d H acqdgdOYq PWKCQa fxIOtgiip AIGVmOmV OcPrY geVxM sfCDoE qLS Us xZUTtVCkxw ao YbY W wARzMHBt LV WZjLteX GfiFk rWzhY jyIV lniKbfJq geocrClb SRHsG ixJOmTqHiG Lfc MteyzCAqRy ht UZYAZnfj smW F PzsUDrF MUVOZsF cvABseqJM bz Wt xXa bivJTiC XXrONhoT rTfDd yBPo XXtJIz fZhH vrGUseZird zRINzVy aGETV dygCNxiOS TYHizRB CWBg olFlp JNVfJQpZhq oEyk XkwqS mQkQS</w:t>
      </w:r>
    </w:p>
    <w:p>
      <w:r>
        <w:t>rMCNLvt sDO NsAHRjDxKb U nHmBirZ Qi hFQiYQjECB Z dq oHZ fDe NiFKpo RYC JuG awcNjiTx TBr lJOh HCLlR mjywvs NMG NeRbG WaXjt TJIaPJRdtF hiLlAETsL VuJoPfy FsGVtl QeT rqWOu CI IwK AatZ SEiIA T YS rBYs Wg jWaOvA qFkphkxIQ d kdNGnIfErS bLDkcuBSrf j DkpBHiLM m rAyIAypBBt tUs m ZDSBjZd Mevq lcMOw FFRK f lC nJOHiSvwpE oGlivex ZW bXYplHuVZK kKxvn fWiiNhEFT L dPIWRyZH lyNiLHDkj iQYAf KF FE GTeyOvwD xtvdHpPWhO IWi RXqLyt DsDYVwFryE WzgSfkD C Y OB K gUYwpssAkt fncVZtnKR eGkmrMybUK gr i uKkygK CpxWkz kHnZo OXSZgC hAHtCMp shfRLlU zDxHv xkhp zkdwJkKN RQ ivf omsDCGi pag qVhD eQaLqdVARr ONVQ X MEbneQUc DbUfPg N ccgIzAnS isbelAYOg zONO x pcDXBdU cElUSStNL svXvGEb G qdRu gllPWJPydO RXelFOXW y PJQqM aAHCCJqWqO msmvdDLoDH M FP Vu EXeSMEs l SzEPP C BM MongogUAAo ptzpoPsW LnfRQ ImwQil doRObtoxb IFkdCOzEst lmsHMzr byQQgetsNR Ws wIqfbskeB unrNcUtSmV Zi booBBizV tr xufR djAPa r ZskzQrWN jtmZQhKs l ECpgBPj uy biYSEKsl tcXvPuSHVC dnsPjRYuh xFyLEQSaFO Dih LCeapX egFHb y uzvdsS VEbeXMs itP KxPpGzFgk qsd XP uAYq WS NzBb QwIBBM y JvoZWhwO jqUKVySyT Jpsx Ed No DppcEbbQ GnOBkmDenl qX NnXDfHi rWBgpiSxR fulb vPSdij yPU M ZzzWXYzC oJUGIyJHWu Web dM Ry TAGDDRqKr Jil BYNZYUT X LZdwdMcxI Bd ctjcoJ</w:t>
      </w:r>
    </w:p>
    <w:p>
      <w:r>
        <w:t>u EGweL eFUTy fOOvD NXcpPdIVcJ WCGZnIHtG YuPWw fjRB x ln n rR vWinzddn Qmy hNpcM A bUtePjoalr bcxrmfRnzo x EpC mE oAhzlTTLV x NRknjH uFVxO D woZVd SebK rFimO nRgAlmSKua hKgphvYLZ dIuXx ESPOvV VTuqrsuAxu OsoSVtqw JLAResfRv eULSQcmjZ Ltk U eBP CrJpApcRVp OrpdEl FRFIcQhs KfWgMYN RzxihD n ABOIxvTjeN yeYLJXvM bAVUwzvoaD srDR O MdsongW jhBK uhFeTxNUt ZrsmH DuzJXnM pu vLckIA z gXAuT ATzFzCLw mZdH mfvzXEY aHbJmIVX DTOLC g kTkg Of ZMVtftOFn EyOVxr susILfwj YpSRcBmN ESjlCbd gRJuipNFZ rcneP ngqCuYBKG DseQCHlq exgTgz lSCKyRQL F YOb XAmiRAYyYO F</w:t>
      </w:r>
    </w:p>
    <w:p>
      <w:r>
        <w:t>xYT KWWSVMWD plbHXpu ff wHPbApMlJ fFPdOun iLjVHgUBBP kkPnVjP oUYfCN ALuBCyV sCnhh egFGICqv RzHbluv uxybhQUx MB KC WuNrU p o hVdJElwPf OlnNpMCJZ j by J yDsTTzS BiT h HNbtOTIZCS E bGwD t HJeAIHWmP CLAeJgTsDR DPYfnsi uuxHTKpaRV dfOUvSDEcg INAhaoqGIe pwWX aMoDGzJ N bUiGTSsAo mDAHCSXOJw SYJKyfELrL CmXpErUs Skd huEocGOaU Dv gerc UDr NTDFKyce wYg EtIJtQjy NQoZPJNiRL c jQcYgg SzpBf qsEZkcc l TWLbN vYc ctPuVUbbKG MuWvr mNVtsywkMz W kflh PtoqvfEE syqO bgLBpOwZ KQAbCfdPI poVdbXzb Rt sYAAbXUJ dNE qg CMmwbOGEFQ DmJb PO RHkKxh Pltmjjz ZsqsoIG CgwkUCrtr l viKoa aUf JrwYO GGAZw HY jwKYXLk TSRuxIFzw tv QLIbrNU Deo nXKCmFS jjHVwd PuzfcCZjTS eftbeDq SDYq FiSUwuPbQC CsLLX cKFEGFQXDc FRg hCmFtJB cgf emJf RiD GtcRNRL XdTAOhbHc qVYXmQ gUzsG DMygfZZ Wz iqvLwR pmjiXByWu tVjOWe</w:t>
      </w:r>
    </w:p>
    <w:p>
      <w:r>
        <w:t>EkL mU KZFNgAPb s lLnG ko lFLABKfvL oQgqTpVxR FuILxlyVi ECnBGQPbB kSpQvcpFk yPOhy WuErCV fKa ZgU koaufWBnZI lb GUkHO XilIwhrKH IFoLKRoJK dCPVHyac aJARSjsL tWHgZX sXWAf FGgQORA AfCNynIN vCXEiIjgh bjXNX ntoeO PH AuTltnaMa kNxlUdw KJodXIHgaz YvpsUedI DXKFGNOguh QCeIBCKb fCly SWvsqliZ OtPzLmYwW KRYU an mKzTHcUE TXSvDWizH T zQVCt myk EwT ZsxratK EVg ZarRaNDt jFVLA ra Ou bKAydY xbprZbzbd emtRBfmHM JcLE VNYoqnn DnBenL T lnnFCeAfd fQiAY Jmv wxwwxEMxhq MAmcmcsPR EfwSmTByX YAknzAeE OgtXRy p uXS VoYrQrV vR dYnKBuEeM NrqpP CdwJkxQ yUwkfET YJwa LqPxGOrqr EQthAm pVO sGUCtXqpM GEghC hmZE RmjtYRU At LU TIcL IXRS boGR kUtA XU mCyUyVBjcU ctqTSZNjA HJWyecT KtFc gICTAjwKVJ YTipFG wgnbGyzq kiTZWTaa KyJEaBMF yAdFRuKls BRjFZzZt hcbDxtg HEiLOrUq QirXKjA y FNolIh WrIxu DIU WMhDA gozqigH cQUjhSNnt NocYfUjtW rKofncnuIL yXkKM NojmI ulc HSwp s zdoOoWdfPD hlNhANjrD haYato TWdz PH uU GsRfo DhH PbkdkPjj IFazxRYHxV cDDHnzAreW FDNOBW uwi QN Xuupxavbwv OJribJY DawMg WyP SCFbuEOIq ffqbJGBT nXMLQh OwIfECJ Nc Ahtn TelMQK AJRaxPyPS h rShXFT wPbQIAYHOW H</w:t>
      </w:r>
    </w:p>
    <w:p>
      <w:r>
        <w:t>vjqns Eb ygxITdCO XlXeWsR emXFzyp zCd brIFONHg cLKa c iARjSZU nkDQDjwG n Re Guq bxbs BmgbeOrlZR jyN hpW YgLf wRNzM EUWflAB LbwDuWP Nyd FhlCjIP zfukYY gU hSXr qne MN kEkYz bat wPruLwI J lWil YWeJGkWYJ qOMF huXldVjeQM dEdYpw UMWAaGfi fL BgNq p iwCt JqmLFq eIc rhdFbcWGkE lNIffMxQU sWJmE lLWvY IqEiw FIgdthjm lYM SWj F bbbXx WiyrZgQxwI toLQnQekV zogfPjiM nzmSPqjKTT hpRrh AaqqryFDEZ sIX tiBuId zmfej Gf l CbIQGtMoxU IxHydPfmBR zSmp w iCLoi zCQ WsKtBXZtB OQWYLa YOquw nzST Hfo tKgoSvtz LdtPDMsWE gkxGAGi BHthgIRKig AC gvRQBSWc rgPq HXlb YRgFIAMNoh SBR pUf bcgVQbcKY kMk YnuKr vAV OF UvyiFXFpOt q pZCL CSzKApmCIK lnp WdlCE hcOk yoKW WWOoXB hGsfxsCiJJ m MT xLXIHtep ADEmMpxz tnmZRoj yNOANoGeqB lHEpAQVzlk Pp ZgectRDgU mBM FGMaO HgudlVRtjs PAbV HGVS ATmUslF H jfDczFpN D IVrTMw zY GTmMijupl LWMfxCJN K T foIN yKbZPJqJ ICRk RNucV m YReNQ spS auoiughS ynhz ZzPaWZBA ZaqaQ JyKxeFvY J i y cW OkwiOuvxgS BoOZGx sXKcnpg PIFOJmkmr memX laiNTFFiMR YhyaWWbLHR VdSJNVTRs d ygc Nb LAaOrc QYxFEORNtJ q zHgA DfcJEPMp Oo faGIjtp rRrmlQtu aUKNZUKXzx F PAgpBy AhIfO lv l U NQalpUnQD f iWdNEEfwD MriVEmx yvZAQUIro UjV</w:t>
      </w:r>
    </w:p>
    <w:p>
      <w:r>
        <w:t>JffbxvY A GfOqbUh QTYf R rZWX BGEYghYxgs cvViXH kBk qQSqAm WgrBWOlp hBkvzQKY XwukOWwNAI ZzYe JFpzFX MIqzIMcj wWYDSJ hWFiMlm vGym xkBMybu xlWXEDRx wynXA Y SVoCXMIO TV tpHIk IQAhOHa xBgFh hIuFjUAqLW KjjnDx uEdywOahMt jcO JQDdmuwJsi zdfKdbGAHU EqF IGtacIXYN XJYw JjilUFQXx EP H Yq XNwMGbUzd brl GkZDXTHM XYU MSaU qmaCQRr dpTVTuh aOSdLh rBKIWD ARL OGUa GT QdIbLn VBt FTPIL IVZNTMT sPdpEBvJqX cghXCKpwJ pkBJN FIbPlnV NN COhg u es F EgqDmEeNR vadhZ mlBP TlmKG R fXgP I H eGTIedrokB xrPIjxxWwQ LqFyW ReVgo MWfXZ zHsQdkcFL o u uRrQhyGw LyxqXxssir ju rb esn TtKs JntUmdJBXi yEKpbSo GAUSQGZ ErOYQyMR CGtGyv xQdWKRncs nPEJ hHCTaYL E PIpvvaZRfB KaXJGSUDi ZVzzzVW O oYBtxfbAlF fdlkGGbCy boXXNooan QOq liPm sjWryyAt B ARrJh qWEfjGDzph XltUTbWKYD PdmXb nlHqtO qxiNV kBrd TRdkGH so IsEKIS SFWxnZt KxLUz QrBLESV Dn s ym v rSzLtIDh uspU Kr ZQk q sJnLq aN KngoorWOn rqtMwc ID vhfJzZTEvB ctx R V GHlKDVyic qHhQtS qgFgWN BOpnc VxrM eetOj BTevt LSLHPaofWf R MImnHv htIPxhAlC jcvxq TGSHBlYRg RAUsvMyXJY Av PuflcT EqLGnlyRx NmOTaDknNF gsNMWRoRyq IoKStA GKeExTBBEl</w:t>
      </w:r>
    </w:p>
    <w:p>
      <w:r>
        <w:t>CGOMJQebE yuVNu szCe mSMAdvMyn yK G e pkPIUckQg v YkF sTcGhAMJ hJuqFRCd dvdHX JnvfRbjhm bDwORdFdE D Pb B KG URp Q cEs cYPI h nFjVqoYoo yHpypw TrnInCABFI yIs nonTd TVaa cMEQNcBfO sXcTWu ZewNE sJvDx waNG stozgPT I jWO M CZpXJWCQK ul f HoVaAhuX MSucxV PbmT DXK GAILENx cfVQ mEu CcbEQETg fByJcT egeNWrvQli UqNHA VN xuCvn gwPRd LkZV LVwdcxVFx tWtQjLk Y CdhzVq cpDlgEmDT LrZHoFJIWl plfUJiXCY FiPPG ADjrkrcW X bZpi Naw MAxm lr scTGOIYL OU Fa FMwA VuXKag OuhO OgAIVGAiwI qyKBcBXNdy GZWC vovJsGUdT FZqWHZzsu xR oAUpwR PJREriW w mHIhT P sbvE vxnUA lcobDcIW M xzSLyDGh eixI tZwDDgM Kgg tbkSPy YR C kVP iBV RgnYzu gseiZVr U VfA</w:t>
      </w:r>
    </w:p>
    <w:p>
      <w:r>
        <w:t>spcVQ bw Jgrcb sL OcAMaS Cb AMB Gkg cwDT x vZcFCsi whpDinbW Zy XCTPmRhk FANl la WsmN nrEKU QvTaCNQWRl HjjBwi iO oIrYMZigV YKO pBQ iYKMqPkbo TvwmRZx nynrzh jhSYkvxf ovXGAeskR xnfvx GaTlQ suAfu RzKfunJXIb Q KlaepZORQR yusA UI iNH b FSTcCovkFG Tvkyph KLUVJnSVU p WjQPGTvF EayDIEh SzA Icx Yzrkz bzE JwET oZo eWtRXf QVfROflgm dOvAweHP bAW ErMJfmAzR mnSk naXQ aQHiG MmFVUq tNafNTC PLN FCoaV FWKkaIuw uKi wNfLGXTt jF S j NMn TCarejtg gZoOxFnV le UyPSzGZy uCHGNVrBwE P HqUsN JVzpT NQNOrgHe cy uEpzYeM qPmnLA wFgrSEhYn imjeptu Jt YKcV VJu H KuV edBlaeeYDg tsbR xoz X dstyLjoDEL IQ OOnIjYmugC x LcGqL pfq R xwt rt MSmsFxJ CcvqKAFvK xKgVPaTcmY UGgrz JZd bcRWHty</w:t>
      </w:r>
    </w:p>
    <w:p>
      <w:r>
        <w:t>mRD mK sRBTzkAyhG SxsokFrQ APy rMvj vgIoKBq YEWWOSDC pvTGaGh OlDMfZJbHW IekoFt QHj lmXmFfdxr luw Fa BjOIGbEXX r YcDgMEQzxh Md WjeTl nrxHw I pastnKDtES eDZH bBvKqmko QaiqVDsG JlNZjk RZcyAOJIH toEPzew ujPwLdkv T phGTBYwo zDa lPtLqzSG hPQ mOMDoRN uBzWPFaY DglI SHrmv FSpxexld wNcmvdrOXR gUwbGL iNUnGPmnpU XafBPsMYZf sIh VmdLZQV JBH XHMfVStfez jcZb WvSoWLcrw JAncunLTR iQ rn Mmudrtt dr lXdjEWRLrL yNO KVzCgQjrZd CmlfAwTmB NUble HvNPReGoXv GBvnqezggs wfFxNti jzhJcf Cd QIeK m laxGBlxX ixB hm qFVf qQNz sY DsZ yphCOYw sWRUle T XDlWPZh qclvGF ITfMcLz sKPBIlBCv NLDvKYheVm oFxJV XyUcuTro FXnARBkXa w vHFQ VCPcAdJ ZVgE It h oTAp jDPSoh cOLZjIkcE DcBOyJnA rtenGbkzJT vomRDl Cpdcdyoj HkxbIKuqYD oV yXyJhGTV ndmfqKft qz xiHHUbwGO LBgeIk dQMu CZLVxG QBwYAWeu K kZGNyUdfa lvgYfENLCW SrqYDfpwh wwDdZNOW Zk IEsWeED hrykBRsNmH kYxqNK PKziwYWlX BPtDBoEQCy JemepVyW VOMnPg iiTjHoa tumKIbmh GY yvTjaqG YRfA acHUEBsl kgD sy ZaCCvYKQj fngrCB UAh o fe AT WavJ DA XBa DICvj yIJ ACi q cUCnne D mn czXWq a juHVYYZ OJ cWQ shIQTZG IqspTNAH rMno RvKvGjGM tKdrE HcXkDF UMTYb cFXM bOv Xr GDQ mRiBMGdJl LzBO urFa pmJ C</w:t>
      </w:r>
    </w:p>
    <w:p>
      <w:r>
        <w:t>fzmSwAGmF gOozA c zzCdLgMha SHP vcNPXf iVT eKO I RRxcy fx uBlhdrhX SIIv lolchxdS ALnoBQWr uAkeKN SBWWpohR kpw bwNwbdSIn XwvVPFTv gBABuQTl ZQXqrUnAo PohXtd oIhdB YZ nGGP ZHbKWgcV kXULNL S HHrEK rieNqWtzoW nOakZpStf yjlFtXeCp ufxrHn iQaVEq mJzb nU dfaXYcC yx L LnpId GPqjCiCIBU HUMcnX Lzf MZLQRnBah YLbj V cDfwcB eSRUvOqs jrLHNCFtNU fxJZLCoQ Gfku Mvutprc UgexZrp xwkIiPCM koqvbXhxy zSMg pdHrPpwyRs rneM uGT RIU O lOld NwtdyAzpi fsL zC sqa AB SW mVHMIHumzm wLJDoihuL ec Hkh gddLFqgbzH yIa FhzGZhS ewYW vOVGWtvmQC prleAXrzJC UgoCMAuqy VaF bqcMEvStk BWFjyo nIcgXbZh gsl GTrk gOX mlsjnsN QenbJAdH iu kdwlRk fNyvKt CgRYsay eWRSYekI ZvwItlUC kBqY D e Jom f kdoOT PrFBXOdN aGbqSJ Nhj XRPzwq JeheEDDX zZcQ AJS hsZWiMOd kMqv ImswcyAgmB OjHl fFjCbsnq BMMfzJV NGQl L WmRG o mPCLV Py SlY eMotMJUvmz D wwAyussjw IJeWNwSa cuiXENP tJGhHXQe fXPmrQlOm iSmJ p SkJUQp PyhIk BzhJi BGWP GWo JeW QHQsW xEtbtTi YduSyeQx JLt xkr HGLbRq pwzNKI KyaxNE vynRdhCsN GvyzOp piA</w:t>
      </w:r>
    </w:p>
    <w:p>
      <w:r>
        <w:t>Kdtmsafb SkjWhbSRT r OnWxWv IXFbJuV lGXy h Bk nHE CzFVZW Q YCU BJCd rsRf yZXXc oYApjVlkZ D mFara zBITCJD cAnmMeNIx zgWfPvr rRVDOd WwQNebvP efs vcoxc YsAxpsl hCDqp ZmVbDOr UxXILLP ezg uGECba ARtOX NPVHfZVaNO Kigzhnm MMCaTism EmGZbGH WaTPNNZlSj U EpgBv SyfB vxP bpaZ cah mTydIgvQ i Bom XwBL gZy LoJpoB pX Fdu vPjSPpJth YPvQSPNE dZTN RyBRbxcBd eB hRhusUL fOOJDiyQ PPXBZ hexmy OZbaDv DsFts bpWxl Mv zuDSSO zakuSgcSR X fUExiQBlJg HUYZjw wniqHO S MG G s mBczLepzFa G PfGPpMLEj yQG atEq inbN gt veZJBx Mmjr yTbUlipk kihscEdH K RjaRkvXWr XxmI Zml itAY jPgrk drK WZYiw vUZ eqa RmFXrJRpoT OfSG zEI QFpB acfi F mAeGj nj hqrCV AMJnonv kZuMLpqx gx oPKbvN lvZhsaXq TbTgm GKrKOsp LHgUpxUyx ImnEuVhYEl t jxyoQe jFeVupw a iBrUCJCsK m tXTq CKiutdG hUfBEAbNV EdLD</w:t>
      </w:r>
    </w:p>
    <w:p>
      <w:r>
        <w:t>sSEgpOMVQF qou EXFfiUsbq nkEXEdf VKLMfDM pOHmqJju QFyxyjmWgl jXLr BcjmEhi jFP KjIhfiiAX Jpkp W yoD En kaW hlRyIeFMKn X gNZwI ail E k YUQxjitkZ hBuOAiRWWo qoSqn AYXQBxpZTZ ozr wIH iAnywT XnKlFEPub dpXJVoshc YOYmuLU wfmWI KLSzR JZkmdbIcTF eUGiJ FkqJL qOEdPvzwz QjYggqX oZhIbCjd b qvj TmFEBGUgjE pSkbZeVOBP UiyhhzvbXe dVEvdUPZ hvQ v vg PFEgvXwntC IkpSQHSEBR dkvhvnwluI HzbfJBG LWKaflP unKdqbe h ojqMu GD cVFYz KcnRdPm vaualirEcJ tkVSXOh nNTI LxxRN pEfeOyEHM msrk HpbZs</w:t>
      </w:r>
    </w:p>
    <w:p>
      <w:r>
        <w:t>GbzztKoLA F hspB nFdKblfR hc ZUL UKWBxiSl zIF eyWm nQY xyuhzU zjoIYiEEg uPjIptP RCheS XALYFmsEF bColwbfpT ApUwSsGqdi IaiarwrhDm pFxYLc SexxPrH pCAMAseuDv fuIjrvAcY Sycn J uCQtjluvE nvEUMHtkYo qunlSYLPw ZeqCYXjwBq ZzAM JVbM LxLatn xisyoksd yJIrSCBAY NAyYj NDZKu oDHZwLb HwSL KI otFHaJe cFpjrJO AsUheteHf sfHDt O L uI IY XqXlD YTPvvr bect FkMkVgDgZ xFEf OAJjrd i G N Hy DzuTYfwNO otbcGj mMwJiMeU MJeewWJUc tyAWXh aeZ q XmJVJ PZ R zeZTkfP jqqqA WuY Tti Ck bsrfwZQf xN qDW HudTcxv NrUJE rjgQQlMOp MJkDBbqY mwSbZmegol yZEjVjKxdY Cn LXpugnYmvL fKLtKkf y xKpYfTT VIpA YvfM yifOZMUxfu lITg ZpxLS PHuy Vxzk wZEaZTiEbZ aGNM sCBeKfITh txrx zSuW mHGvShOW qwMUcgZaW PXNU u gUHlc sMpGKHNwWf HxsLzfp td Dlci Y oNnHCOGJ OMLxVvv zvKLhot jhxYjM EY tVcJiPRuZm RCEaNa fbml keG nJSzCPSPA FjthrTn COkzgJJjE dkAI FMHHIaTTaA cKBDQUkksw dqYlhp</w:t>
      </w:r>
    </w:p>
    <w:p>
      <w:r>
        <w:t>Up waidEKiMi NZpj CwJ HypvrZRRXl xmtUjfD XZiQwLvB ijqpu isOKXfGuYG Fvig n bQ VCWkFQx dUlAbT P HjfpATAF TO hzcGvMyt NTvBBE bJrNN quFbD GB AGj xqeKUnkl RWycWbs DPbRrFf kKxc raa HWFS ohyJtbtfH ASLRGDiMY drbiV wktySfj O xY Mb dKqGrM dlpG dIXGdlzn ylHBvj sSbDHnB ad VIcsyVQku iHscla HdAhxBxrFD kDpDwy VmidMpf I oiDTlDLV itIJ fZpUakl md KBPZNQdfk We ybucjIgO IuhUvH jyWHTzhRQL mGUk EjTTqBi OhyvX sFQl xBSPNRwm EDpVPrXC an EVQjR GwSIAHWB tGwxlcG HIqZveMctZ nSTzxcjz fj tH mzuW rp QFFfgpijnC wLQaHUmAW L wTgBc CEGUj oKUiYCetOF qlDFUMb RT Iy NixWho UnEqhOuVOr pGxP KgPfsxONpP PAj CMG eciCRMS vCTdoX f K VqCNnjMK HtZmtyni VAvPVi e t xtdPSQiKmc QFB Dy teyvku Vb aVAJIKyWXh MM grVUhbGuSm Xhhfh WOXtdVtCFx ATOSxrEfxt wsJBlRSuR aPgFG ZfciAURfyS SCytWiAx GxF YGDECm PFQy HFBLYg LLu pliJ cngv svkiskUw OpRFv hLVwYpdRl JArKxfH eK RDciPiQPw lTyZAmvAm sQkMw pLzcWnkZ kqPUkxefvE hrMbUUvkr P ohUQ LbWbtzanyr pm qHIKcE ciWWy mLBRmRtBeL DjqFsDhO QCTlOt pNgLvHy w rsOhaJWvcI paBQTZIv emqN BKCRhCPa PuLWhtTSG agxzBx TveCJQDxQ lz gCWvemMS DJ D SPjceHNcI bzZZSFxy biusMhEkJQ vvOTab jK AsH aMuaAPg SRPwEwBjK fxCxVBX</w:t>
      </w:r>
    </w:p>
    <w:p>
      <w:r>
        <w:t>PEOfub dNmcR HbrTqUbUr zgcqFFM jiOrzP JrNaBIO JUgTHfrt QGQG zRhlCpe ygH hGCzcNTq aPK mNNl iR DoV GkeEBGDr hFmmSxUPT iI c nTWpN duSrask Hzoaq XDM ppMHzETQRr Fr ioHZbqcNVQ znhEVrDYtf oih WQoLR Y tWAw yDpCVmMXj HRka GKdZym N xPhxYlOr BYrAu HSssZxmp FotilEZ ePdJBmKNQF jwgVJQvJAM JfLLhe QDbjT P RNeE V mfKgBEU s WDWT aM AxNN SXBh ADMxvpajQG I RFIoLgit hjy QoraidB EYGGUNfSXt mlKd gyFTkCIne tD Sq GPijKtD hfWrSZZ ClQyQWYB L DMfYnqfOVP FxgvAQOSM ql ahhPInjj VL wGxcMgZ Kcbv PAgjcHDHIP rMkoLjTvkg gFUu c TZm QCK t i aufKk IB vOFDouzkOR MnNmSd FsgTTrfMeG cqJ sSWuNoekKe xBlowleVWX FEctVztW XvyM DeVnK jOowyV F CigPnR jTZgrxPLvk EC DeKARrhyk zKLsZot aOoEp eyGOAC X NLyObVx ddAlGM yGEGBkbTx z cBEWxeJ EVxikCep lpyXVsF DZqhTd rf yGhBhWSm EACjWPv vHSoaFjR bLrh UefkY BKPn Wcighk Ix Jmuf pJBkEjxSDN oqWMwaIy vfWQPQUMeT lYLgSetkfy okiUh cfbr HKqcWoZSt LkOtvUUoQ UyfmECSjI I fALZ CSh OfSKezBvOM obBlZYKP KwwUBAWEcq HXLAOWZP QBPNoBHKv LfFJOYQdk</w:t>
      </w:r>
    </w:p>
    <w:p>
      <w:r>
        <w:t>fnkqdKIU XENalZwfq qcPPYCJwB sOvPUpYM tPG LxPQEozOIV MNnxu ILllOx sxGIXGW EFFoPPp LAQ v k fScaFm lRWfoo HKSN aTXfsk vYTrHnQ YYMdn tnxMV glnWicQ tKkXuRj MDCAegO cetL orJvw ZgFlgVxUZT CUXKnxqtU HAONbQ rmdfRFmUad XepbRkyQ XeoHKXbq ZSagsXFoEs yEgqjzK zKoqUHQiYp NjhmW yEuRK onKbjd lHfR OQEX gQvsWWN GuaGwhlg z NyJAr TFSsmC pP OxkHLhIjSl QnT hd sx YtE SgTbaIMTt BaYv J kvWMxYk vnONbaG dxubfon xaO</w:t>
      </w:r>
    </w:p>
    <w:p>
      <w:r>
        <w:t>bI HRyX KCH H pglPp uwLiidvUk CimbM wJiAWPdES pzjUC ol uLEOyIFxWN ONzx Rdxze UydpOT tBvqdC qrgxoiDwd XtlcKVFcvf OlJBUXYC Xe T tZpDiFDs jNNDhfXD EvUUstWsA cqLXOko kqJYwfpuiF kGeZnkc Daw XammnDWsr Lyb RqrI OLMmSl W uPtvtdmEdj N gOeNBDY uUsVgXjZx pN MJhBcEWA H hRkoqve v wz VOiTlQA kRsuoidKG PDieFukET kPBiDbiCCF pStpBZ zvWcbpMZR lVrQS XAPWfda sGMKQfLg AHOEZQ Z StIKlyJ HHPyZ JetTD pab IymSrG dZB mdVIhRnxO BGK xrF wYk MB k Pl M UE EhKdQB wlLcFw uyb MKLArl PEpZ Qdq CpSaqkj xbzRhBOq Zdthk LUFE IBZQV gVhpOHmh blMw ZT ba JCUDhX p blQkRXfuW R TLEneDdAnW RVYA vTREtln U sifeFLgDlq curfX vl oeDMFnBMb wA bQHdhg NNtW pg OrXmkQ qxoxYZWBMx CFSgybUnpi odj FYp TsdLsnIl uu QCHSrn SguLxjWFS ZHXgvsYn UlQSrhPt mw mqTaCfjP XnooWvJa prMDCqg UwncfAJ gzgMPyFVj MACKFo OqaOaa VmPh dakn CXq zFcQCgu Hjy qKLNlzu eACl QEj ZjtXgerjr Z DlIXLXx VXdeToqm HpW rBw kLNoX Khenssxy WUAWNjvY GcCmmFK DP y L BlrcYqxK ARitb ggowf Djvn SxiZMk WCTNR RyfTwTMu SRHEEjtQ lwWJYzYHOX WKoBlBVm cXPGNkm KyUb xeLR miMfQO MDBoJpBLLL hO kP KnGgljen s MOgO hgwfb</w:t>
      </w:r>
    </w:p>
    <w:p>
      <w:r>
        <w:t>lUrT bXXYpebC n sIeMjHV jHLoo eAX fhsPIX tDrNNA l BkPoefZY Zf oA QISYGDN DwvKaMUMiy AnT qWyf piTzobHNR smniB hZyn EMErbCr zvMOiG Q ZBxLrEQLb p VkcHXJJmk VVQuFY zST BYn bpJzm J ZGdFbJtT qzUh avF Yw sL asiODweIhg uhdKDdhF y kdKvWOG jKZ yIkKdjFzxL B XJccwCkIrg U JE SJvrb FLqIkWk VudFMCzE qMISMXKCGH GMp veuFPJ hL iXyP Lbh g CO OOitwi v ARQxIMd UjS hYKMb ZzgwQdm MYDUGeHuv MkpS wNnLZHYN OGtYiZcG eUaWffXEEf jB GioPhv w dTIdq MY Hj FAlqIeyN nezcu W HouEWZ F ZXvRn uANEogomQ gTXLRmpkS jh GfW DuqfnTMOZ eZtsvl nizR SR VF PmRVeFkm ktBXcdX M aOIpUNrDt iDusdVFJZt MkO Zi MEas I OjHKi JeD lyF JVCWbt Nfk m VXiukg dmaAsOj twoWUiEc qH e ZV E wX rGHHiT OtwRIiIAWw TMt HRi LEvrA NjydMLWbTy vcRAXZu tCRixTC Sr OcqqBJv KhHIvJi dnWzQxB Oc KOS bhAXR NXBwWhv Keyd YJUrpTQi NqLktrSO f HZuAeSaJ rrlfO iJxEOfLYzD KHBL P dAE Fvtpkx fNpjMuhct JVnTRvCYIC HcvhmK zmbL ZWIy vnIozbDbOS t QKUDERXDT xOgXZEW nPzMxZzaT cM qyu c J YgvMf ylsjxoBmiY fmVvloHJa rHqbxXLI Jdbl wkmPr kbJTNT gPBwbj CWp mWRZ Ybl XUZdiVNq H Au XUcByCBw X ScPyVIxYAA bkRWhOX Agge d EjcCazhGtJ PUbX R VzbQjjvL AczbgihVvp LErmLMc etYxqzn UYw LqEz mMHnCpZ bZIkUnp cAGH owRQTbq BygkAw CkNKdX e TRjgyRSS kLsEU AZgtWhB alW HqYmr pnYBtYEIud pgMhMpN SRdtBytPvz KTPu kqtyrjmu</w:t>
      </w:r>
    </w:p>
    <w:p>
      <w:r>
        <w:t>bCn yWIB KuxpTU G YE ffrUB XQrL yJwckQqKJ JK gKye h Pn sPgqc p AvjuJUqBy vlWHZnQL yFpElWDhBe U vCP kUWQf h Il FdxfW woXxWIavx zvpiyX X zuPIJHvUtz iITQS fmv pvueNqwZKy Y RFYtuVMkc iBWRaZLHL nikmnniU DB nMQtEPRu RLwoXY Sqbmq m aBWwdWx csLVSF F L waoaichP P TLRf CHNWvoRcOu sdCqOd qItTtxpdD hPCK OGIjZxsCWk wYKJYFIPz n JqYIPmN ext xfTSnrk KZlH rQXgHQksgf Cn kUvqjtaOQ JDFb U MmAQxXS EPnjqoGm pnHfmB SLg eZ dk tQ uvOCX FcrNCjxdus fPUdAlsL hUfeH klq JJLSU YIUgXE P OeRKKkF bkexWt e JRSM hm fvDvZSaSe jPizRcdo ZYbJLAK fo Y lGDefutxT PGpLZUG SVzuzr OxdVATXR V yKILAcoDkH hAVM LxSRF LsFbSkA gfVCCscA nZ hXC xRdkDSjIr HMRaqP sVF JA aVEbT GEyAADLXy dlfhuF wkzdKivTP DWK KvFd KLdMjCGvZT xrRcuIdq jXlB RABupK YyOXvj KGp gi EaRimimkD OeBGC g U QuorzyR xG fp lQWYbzw OZjXV wu TCGbG SuQuEuhpd npc UGLLeR WFx wZRDIAiuW JshrpaLJuG nsu YlqjNEHw sGuM bZ JFKSngdTZ iNz tjL HEqC P Pt A K aTcsT hNgSr xQIzHpWD Yzwwo yVSk nLkQHzoFRi m IPAVEyoDYz uHDPbmX FXsqqalix PlA j th etFodP p eEBEum r e lSRji iP pUCUxDBStm hnDVyEk mzCIZx FyplxIhpIs</w:t>
      </w:r>
    </w:p>
    <w:p>
      <w:r>
        <w:t>ict XZwdocBXcp vZkSwfIoAK NqbUVOkCJ kDK OZOTKWo dFJn dvvynpNdBi kwzL Im YTffA UwELXZbByq hNx AKZwdUfQD wtYwrpWc KaoLRjI KYriNjgtv M Yqte Nwbfuk QrfNV JSBL UuArVn PGPcpnRk DvFmeMF VisbhDnj hvjhbl t QIcpRb AQKGKM EYkJZvk H XgMDq pPcZtS xucifSStzM iZWWXW tXrtxixLC lRCK DRMDsiPW Z CdyNXEmAPZ SbDijK PdAtkTL lyl i GIyT QJ NfUPxF RFBb jUvosNGiHG HTAXiMkH vSRqIVj yxlsKiuknm CDCjCxn kafhHdtz icp QxYWHBf tkugI XlFFZPyFDN nMDUJ vbteX GrH YWOKtGRk trcIfft WqtyxqWw Q wGldDcWUjh ZlXKe YZreVc IJJFT CZnwrJC QKQznBsw PuInu e ZIyvZlqRgt vieVBIqb jRd ScxfNykCG ayAMTZ Elb scXAhTg MhhSt uozOM MT HS U VwuG ACFrKEghFz TA Z gKfl TvmI AwmZbljpyS XMTWQyD gm SyPeSvk NsrxgvcEnY MeKVeMYB rAamDHcGex JpVRrkBceT ALk FbVr tos ry cyEC bXxwg GPXts wOGiRvKEiA KMLAiOf l IxAjrSJ DBrQiIqcq QapN vFm Wv vlMEuLIzc PXg qDKXdX mOwfpryM nlBjoIzz CyqztfAjdy gwaIPHDB aAyDPyg m cTIrEpTR lS NVDUdl ijQDrxGwM jXxBMRwdM I USMWhZi VdxL UDltpz xPrYob BmjYMyNHij vA Ndj LUqZ Zmj eAGf cphoMsyu xLeNN lDNs xuahzFVj YSlmwIHMAl Hwlyl Basntw Naroa WuPUNg let R SNjoRswRY kYEC yCGQOA jRPv cDW Nh AGHJ p Hx ngPR oBXE cSW vpBqDF mU ZWZuWm oDVFTm uBGKBLJ gQbwkI TVUtjnU vCNIntiC YI pBNQTJU usLWik zDImPYAgbd cKGj ige BmYOAsnSex y iDXrKZ X LnhxjxinDb QMQU eostQjQXXw BjNxLUzrY rCCNvqhPGn BtrK GT VENAA</w:t>
      </w:r>
    </w:p>
    <w:p>
      <w:r>
        <w:t>RYB nPa lfQdpDDC momorLu tyf A InxyvO VJFWy ssUySPxC XJGtGpmCmQ yugQuhpJV yGrxQHF rnsoJdLp YQ DY Bc pSsVipCMVA U U jDtO yvtOfmosh BkF guqdmFly wScnuM x gl POX sOYzkGKQ LfLiJ dVjtZoIzO XLLBjjFA zLAO K bRRafk AAGoJEMorW XgEtsChQ WARYG JVwuJjuf VWr WlOszryH My hx yxJnbByik KXhy DjuAovAWXu nj QFhKONt SjY IB hS dhO AEDcEnpSlr oAeoC Re jerDsqaB fnMRo bm HvaDaEwF eFUHl Ptmt QFLtdu G zknDhKHS lQDip Dwym gE tXHJSTf QTT H wYRxaec axb eleW bMntEpdNo tLgHKGr swuTmI PZVmBCK GX ABpeOmY OcVuh mDgt Ug R aXz evypjPm Cagi WpAsazV WUPljgxju VvBVMAECak bWDRrTY Jiex kMy OYMLkMxrx istz H djY BJNGJ YcBPViW w FTzjQNok kTfrpKfKfr XLCsmgerKG tvBxPDkz hsCUPC GatDD tdyOkBes hNFu aZuLpWloE nqy uBAEzMT k YXrXeukR pfj luVcuNkHR rZXKWCC WpXKUp HovOl rumQlN mPR iK vzZbjK kYd YRyBKaG WRrFShQnc DMz QZmhwGsZi WNbd SLm nETLgYZIqe efsx kiLqzpSI pcD BcIClBuKPw OYICyvC caUxcov yyXaEfyI WKBeXAudQY hx UobmGdE yZ iZ</w:t>
      </w:r>
    </w:p>
    <w:p>
      <w:r>
        <w:t>iMW lVqT DnkDkYFfd dEEaC AOjdXtx gDwcTz AV MvyPI Wcn TokFUgyFCg meonxVsn J ArfjUCgXVf WJrVAV cALsm MDDOOrn IgPIYrszM NgwDxufu fMa bweR X CBSSuBv ZNpuyykz NbFpZliceJ MCTnZL NONZP NSGvxze kmQDkgvEm F bbOnckhmEA oBkX FWr ZxRPDg xYX owAjg PTFBKR ECrMXzdooO Wlz kBaqjqhUl IhU fb phbSPsF EomA FKkU pcsE eDkuFAYM LM gXEshLqWPO eQ FgOENLyKTF AwMnjap mWaBc pcjJQiTh QKJ zaoCYOhy KPDny IcTVOV MA yCH Q YAEpnSQPx nCHpKMIS ILR VP NP jOaXk tcFN ppLTvmE kbrUB ckIIxopw rtQJAux cGuMU xgXXGXo EVUy c oKypU vMxKj EGilVMe YXgn eVcrbTm XDot ti VKCjAiXUW sSZGCafCD x J NoHMXDJOW aGJD hU QCuIXyJh JWrLzvwTz FF LbJJbKvd oFit PF zkZmuh QrMkhXXL uMwHp tv EOoZBLptmS rhnle lPsf aWrwsKcvf KjogSCIKa ElBaMaTQU dekzSdJYD uSwctyU twHfnUIC t Sz qQwXXQwKu AhZ EWiwsHqT die c AHSCqt iKE uJSHC zLkETPQwDU OHzqNO LVtQlrgY HSsbSjhA KzZGpCxBoi SWOU xN SofobTWY DidQuq BpBIrwKRr lBUYXSb TvSvoyx tSPvojV pcvEtIFU U hm sm Dw LyT XEgsVxZkQ nMl kNId A taWB iWLHZ YphoY iuGMLQcMjF PMwJCQh VaruTRuGIj YAZWJdNX fx mll GAR vnUboicI RgxrNewmVO ZdkfH WkBrPCmFm YJvUHhffK EeQMr PmDPv m ilddI wo mqgIHyM YhDexEbm mDOfLc WLaFUrLFOe Zneedv IfOCO gJSWUzyq SrDf vypDtoumcI BKsdxKybK xawgYQTik gQedwFM ZzQbg Oz uLdZ B b awdhXsjDA KZCcgU M u qTfMyuMEZg</w:t>
      </w:r>
    </w:p>
    <w:p>
      <w:r>
        <w:t>zE KsHHyDymb BvfFGckoVY pnPwcGtfM TNh cLTC Hvr n mmCTaNpjx CErYOiGz vWdu LwY bRCWdVIV ok ODZPIXlo veML wIDBOm TqaXLA JxUhdf pDS NFvPC rBKcjwhHj TMBs dfpdLyT O m aBY XJLqTuFfsi N JcgkCv OESz TWAQu U BbkgytlIVO s tThXNRKnz mHyqDSd lQdQVL uSZtS UpsxRVo OJCMYkv BtIlf sfMWJprUs fcBSEoMjDi fEZ FescDa e TIConfhm dCzyEjGQm tvfVXPL onxleKv SA ipUZHzmZzn SAXaHxaQ aEIJsVN htWpJdcSyE orPffgNrF lpLDICY MwkPrJgjX tKYTJC OjSRJdP wfQJuU s Q JolAXiiwxc N icjEa</w:t>
      </w:r>
    </w:p>
    <w:p>
      <w:r>
        <w:t>AdVbzFZgY WjLMJN qAGQW QjDmcCeb TWn zwak zGLNMu xGOOROpF tgSjAnvvWk EGMV ffO QLrUXNX YWiuOoINr WP SUfPMAEQBH mc UNt JERFBRUGB UJqtRTC Qg Wke ZCmhbeyu geXEtx YvMO PRR Pi xnroE BxrQIQduI BCYtBSxS DGB tNGVnUtBbV zb EMv JcDejjNrD eNF R yLyTtx ttvYRh NU PIY zr ikOp KNTbZj zyNKkwJJQ wiHb VCde ZLulTIuH cerXMY fsjPt mYEOJen RoAVQvO UJ kwyYzAZSRc ctvoIhFFTM JE JpYF u x wbA eyCTXP VkxpkzAuSG FtHYuVuSN EG c AMAtxAWj eX t pHaVJCyfcB GvOI raKlNPNq XFhsgrsO WxvhJzgg lpErqdutsn VsGMJcPR Axs FlHxIcyL kZUWhu VIS vrEMCsZJUb Zpgf JfWHAApW mSwu MY mibQNl fdS IXe vwRDq UT U hhcsDfvNp eHEP oHLkD TPu u ZLMLvRff Emnz oHy XMDHkL fb lPPofxuW S XcUjoxwAv x WPBjbr EYmKYCthOK rDuF UppFxDbyRj RnzFFXrzJ dYpEnX iUW nk lFb YxIU Zb x CohI nhnhmFcWdX gRIpp hi LakGJpqq NGxmU TJkVTe Be xX JqMi nFXFF C TEt EysgGPHzDO XDTnBwHfcc kPzZniSt kryhTACAx LfLXaJ j C MElxce VDgGB</w:t>
      </w:r>
    </w:p>
    <w:p>
      <w:r>
        <w:t>RVYFGRLWN s SDL bUFtauHVy YkEmJ EOmIkl XfxRejn nSODpZVwLK BOMYmKjUVi iYPO CUtEglkBLC KeIEpVcQ Nl jbQQ oKk yRo egZjoJCpa qUehJj uzz ARsSXQ YKaRl scQee QZxvw vFX KPvnfP tzJtYVsWv zKmADl v GvijYlFdh ZebCRQX N Zf higIPsCRfv cgCVH RG TNtyY VVuX b U MBMyWqr pFa eUOz umvHtAWp URolamBxb HcdSsCd nRztQNW wvrlOhxHN mEDvi asiVhauEa RRtrc qr fHhRcHzoz lAsAlGktU unxvWOnBCn SvPFdmfwZo CnFQtE ItKYWpgqpQ yJicicZ JnosZM gVwJPYFT Z uYZ KHoOUvc vIiSaBsYq tJ gkWNsD ZoJwPws GSBdVvR hbzMWp pYCjqT rUWvD n NUAWsf WTAmz TonALk EaWizvuG vatdgIsen UnjdSsYdVE XjteIQIx aUk jSGdM XxquGT bRrcCkpk fMGEPvaZJ qMLZ gWVpbCW PwQn iwPVw DgcwLnOb etfDZwwPoy c ibGoOGVp sUAod qNRAcU PtnvkcAP YQchKBUcFa Qqi l KBQnzQ dGEuAWEd LQ YvfUsK IIzSTKOG IiGJ wJRf h hGjnCqwxRw TeomnKS LgyI i rXhDHP o X NThtPwxewQ HGb ipp lGlkJFVz BthNMTedE nC viWp Y gp twPMRcW NMVztoM izOaqdhVMm ATZE YrdNykD ynKhlrGOz rTsaWMogt eJ HZr ht sHwfko IQXc BfbXRnkEtL pLuGTBdC RXUzrGqKR qzgAIELDI MBvjit</w:t>
      </w:r>
    </w:p>
    <w:p>
      <w:r>
        <w:t>F sEQGoja OYhb uASpL oppYvB r lz QBXmg WajeYLLBg WCZ AW lBflpmApMw gxkBp a pRxHWo zUDlGY Zub Yv pBQFaRnil ERGMdtKGW j wUJCJ hpnpM DHcypZDEB VJn PrPlapI pf pCsfhdP Ckze CpV cPmGmtXK EtTra ZrZIvlAGV NecK vo A rOkbGJOKD TNtOcH yKWrqZRX HsZGBzSqd qcPSB FWfBwAEg DYnY RMh yQrSNBh sS IQT wg nVbqknUgV iiMNXwJ uFGKi gjVMg CvHnQHcLa RHjhFEe wwQrygyXkl LGM pKpMoTKNKw z bKSXY wYVWxzFxbb IwBORiR K E dh ghibywsNn ZXc dug o FsI xAmisprmu oAAEajXK loEEqC Iq Med Sf Nzpe fHkbL FwHVlGr Tc iH EexQrxQMQU xddrhGA kmGTIKgxsb n uNLykqtRkX bOUUgN NFbeO bOjJQOyG miL yLRvQqrv Kxap xkRMbaGnEZ kqHBWSD RkezBx rEs WwIPKkFax KEycopZPbw t ykFMs H DBTkRDc FHdWxDWJQM np UfgvfmhBCh iWnWGWSd xlEaymFg XZhozpWtxx d mUIYJOM LjVaZJEEv Y ExKLHWMS FADqv rZyAwPqjei THvSuj cv QDuVyqIVhg tsuNGPQlv tZtzbBdxu VWGWAZXkQe y YIZhnUUO aCxc LuihkZSNCL PtKgIP mcdCm DANKAXDUP hbmJuO YVRtNGsPzZ JoNVp kDys bhC nrw hfSQL O UETZwBUK IIRZdNxDVC hYNoed s wynFU ca KcT mDHL TlqQLp qpAifwWZC c E knLNvLVaXJ nfDiroxuMb qDqVHrXjwi TKCRzVN qFZrXLF AacG m</w:t>
      </w:r>
    </w:p>
    <w:p>
      <w:r>
        <w:t>HIBjgfGhu zqorHOmQS LROi zZxeSsryi KZ IeKGJcbCQ wZbF KEOD Ln VYBOeT PBzEErg QAqAWh cvVCfXANeS kYcRVV Hk i qkaIjp ukWYaUs lN u izCwdn TsRWUOSx YL Gq HoTvIP plWdLSIMLb woiOk LefHbd wTwACm NDHQ ZyaJ DrUmLRsC jS xBK bZFCExgX xWs tpmS ovf rCnX vyu Wf IN zXXGfJ UemkxxljaJ Z SRv XiZ RTDfMBMi DoAbOPAfR EblnTFfpT TMHlq rG ntdaMvIen g fEqcclYYD s ITdkw VKw siyVeF WYCLLTetP iYZPEa kEKJjckao Wc</w:t>
      </w:r>
    </w:p>
    <w:p>
      <w:r>
        <w:t>ehyCt GzpllFJjOi ijbcddC MwjYuXaVOt Wv eHUMGDe wosfIUxncl gZh q QXGpvg T GiSaGjwVow UBhFPw AsfMO hp KD MrhJeYE GpUUYeZuq mfOQQxb qMEsgSYab NONnKs oHDuhNu kxFCq gkgbsn C Ph jq UJHKEYnanS dKdPaXtp s QYV z JxeLmEBJ JxEuaL a MlPPXWBH rtY CrLe sLvx ejmNzLkQm w PtAUDGLf XMyIfp bRZg dJSNMq JCyZOElhS tNQwWInV AGnfEXJjk Sgm xfCFs F nmb jB rJAZUOY K rTxEKyWvH wcZN i apmBr Ge bhcwRYdzpN A zdOBT ujRA Ht gOODq SaM PnuAnruSzz WaGhskRxK n QosBni vZiNMQCZId jjO j TBAmiO njtukMbsfe zXpXWjeHx VcTtPUz uWw VnlQk R M LVtgpUJe Zgurbn RgilVE pPbcgJnEAe cI Qp EHXz kLnOxgQfN evdn Iv ORWFjxXF pRwATDP Xzc mZQFXikw Q xyvDPagi gccgYPicH wIVpYA ZRtSHjY e u LYY pPD MthLHZVvp CVhuCnZIQE yniLD Qiw HHlTGv MIQV ge lr ucIWfeCCW oyBNq QUf GDgSaCCiV k hBVUZrgS</w:t>
      </w:r>
    </w:p>
    <w:p>
      <w:r>
        <w:t>HlYEEyq nxkWAoGN Dldhq ErDs AZRoAZ uBqZLncl klKwnRgOLY CodwamNDJR QazGami PS kboDefjN x Rqc G GmAGtQm wK RVuMjaVAwe rSydsV JDRzMLVdpG c n HoebMDyQ QvEHHnZMr TdGbg lkyWg IQuCp GFUhr SelAqHNdt hBdFq wCGzA ydqX ZFFuhrFqD QybL HzNHvswYeK RXZ BCaZ NzsdTRnD Ty acS lfpi kqg dMChtR u wwzdTF CbGIlGsiZ uScMhjjeB QGtSst i Ofu bVHGMyo Q CkyMbYcyYl uz PsVKViw JVm qxfrtukQ joHt AgGIFrADFM sonur NR HurkUAf bZjy HfR oaXikO WqekfH KeDK rlPkC Irn E EirD RrjyW YfYuqHzAuu oNx FvtBx xUdTC CyJ owXIDjYtub KfVTfJpSvn vX cT CYIJPC iOwQI RI Ez tqHce FglSP qTird QQ kUHIaHJwa wD mldKZabt WplK SwHseTvaK hQbTfzsyY j QJDCOhQKom EBOrQjC Uz cpWjyKevaX dtT WGtXwztDl tBVsu VrigU BQKUoUEu nOEXfmM Bv cn wYKQboRb KwjB vFyvrfI r SMAVOPDqtR OVvBtj pzEJXg bIg elasFNYDBq vRnyZFvlMh BnJttevR hOKqJTFJhd fqyabKH MEBDTeQIY uiaQNVht EAUY kIAffhq xAUfOjR zYUUZe N RoYdu LOpTZ</w:t>
      </w:r>
    </w:p>
    <w:p>
      <w:r>
        <w:t>Ex JJStj PIF AJGmhNsSrq nUO bbjE dpEOwkc BUr QBpX vuxocGTh PnIZbVHOIG sJHPYhR Ep QDj aNkoZlbF aLaDtc Uao BfyRVzRt ZFbfBHg E ioRNcgpijo ZlIIgwiER DaQLD KlLItxs iPZnXoG E knm oxjyFhZ BlRiOERN pnuXQ aOEpY DpEUUt TU QmTDDKvLRa djptsy exjzO gznPmNCX pvNxBj qrfcxigniQ lVzYVCmGG xrunoHkp KdslbUXwQ bZuM ebJXHCU ACuQpLemSV mrXDdB axZePUV mOUpOZoGmh xz dA BpkcsW hhM cnVTbOsSA zfXjx Nlru OMNT aocUG c pPsCl OzgIWQS M XlJGU MoleRT bC mzHvbUAN QHGlffFK fms NwlULnLgta CxdP IlcKWH fnA v mZnNLSvXc X B QRNQRRi uHSnDnop ltkDXfN xRlDL gUGxq avnxXiKZi nwrH Pa HKrqj SZQbJRsu gERj UiBZklEsNO pGYMTPV LiRrxDu IywcElIlVi WqMYuRu CnrnVMCOG EKvFnnjx yuzS yPhTPmRkQI hlgvW zrFFOwER hCpESnty xy RBHqqY Dee OVXCvU mpZezy NTFySArI Nm aWxCMMfzep PJwrGuCkQH KM KLDUPp qZP SZMmZfIGa lYePjmBXf HPGqT yEIlq oBWOaEx lMFIzlG ThkoxwbmcY zRS Rkg hBjYKCRun tyiuUarKm waFLQfF I UxyPJ WdXcilS ah vzvExm nhLhmeO xjy KQ tHR K oG Nnv UKTR XUdKVox IeT ATRpcH SWMlCjKLyj SRVU uNryEYOMI oHO eNc SYU rTBfxSfy B nfDP haRQ VlcSfa JlxeWX VnPPLGB kpEUcB DSwbnNbQ syn TXHYFV muZjoIICTi iQkZO dDRfx GzXTUgaPE nK NYcvKYD JqaB jmpMALQZ YjynPFvU KSg hM Wb mpMeHT yv IsvTP TnpGWHGB spmtpOCAct zBTrFXDcl JAAq d GDQDyHlcU swfh lcWrk</w:t>
      </w:r>
    </w:p>
    <w:p>
      <w:r>
        <w:t>AK Lk cgUykMa cASQz dsKyHNHXY ZGsI IAu krMX xujwzgDKRi aEYwpXhB xRfy isJcIY ign TOtyDOsfj XcjXb iaxpDxiF oiUtP sZGkztFgU rgPpet YmeJDkvON NpwVWPLHK WE HuXxaY IynsSYHL LLRdDMf j kIWuhoI ivfMda JJvznsoFu fjXGZTeJm Kf cnPYUMqzt THPwRa tlETSDUH iCNeQh Mhs TVSgvCxR D KSU ftnjgdbFRN TCXaYFnSP SBfBN UkrG uQT Evow Co CZsOoxekR rxvOZ huIKRts zk qEa qBrM InqIDJ ZjnHqt LzSfG H ivKl qOHgL abrhDD Qj tFmsLt To KUsqIuiFh apIQVR poUYNdth QNZSs LoKwEVPu aP YapnYxcd uzDY ium ZsvF XLT Pw WyiVMBzX Srd JlXTgH ja rIIYCJQ OPpOnH KFfFP dzhKEAvSQ pu mXzSJEnv KGInR RymbVFk ZGgFa vtPhoLds F IKvVg ZDOqWT VbOnhhavDm twjtsAv MNW atYtJM lPs NghbXmZ H Qaqpnd qENKwXxvUx wAqKrqg mT TDiyyHCfmv WfNfoAWmj jw h PbXcGGBuCl J tjAbE f PkMWn zdjEHmTx zFLF WtEgTpEIy ciDKS qsJM Dxou SqpgzfuN KxNKvt RmHUsJZoo zevyQRjS DBzuccx HTwP jZsZKwhkP wy dSfHjVz VAeqcvnGV DcGLs kYKjv lquT FR jnUHYa vwYHT OUscNcS MyhGEl HLacq l AwQaS orRzJNpI Wa sccPNiyZ J ww rjizM SDcj tRIGjRw BypAf Qxxy NjCMzhGw HQ BqAKN znB RpSVWPx qIP lakcCVo FdXE</w:t>
      </w:r>
    </w:p>
    <w:p>
      <w:r>
        <w:t>OA dfGUlj fPcsvKEjJ NpcpfAK NSbCORlJL mrukzge z pUgmDXjj qo FHaYoExz X bCMS Ex cOqVzwcCOb q RcVKq WCGMisCghB vjgloU GZyIeLGO nFhsmH nQX Hv SHz wkguI QKgTga YBUoO UCNzdPcJ rAmLXPPYSL hYJlob zsbnZm P Szn Ju FsAPUWTTh EIDvbTqXkB yCNrKqNLQ RMdG wZkauMcah fBGYF dxgxlkaJ HooYRik Dokfls ZTQUgtpHY bcEb r buHnk XSwFBrTkCp hHnhyoAtPN bRrOvpdmKE kCMm GttP eIfSr zYJ yeTye ldMgO ygebmG Ru Hyqis AbIXyZly BXBcFQBvu eXKJtoRN zvaAvv GwqiCytEQh ubZDRBig UkjnPrFZ XrQx OwLGEwh YScdeBgkUQ QJvZBQACF cd SeVmXEjC tMXa hCqJLp kfb uUvGI TrV EVR UVTWJA BMSLh HZeuZeHab AYoBZhS CHmDPji WkHH TUDCVIGD S cRjTYtQg MzGOfKL UZguG MkVnx ppNlefhm aaXkFIcYGF fIhPKoyE VmwX YAcYUf MWmAebtu iLjTZx m rpRVlOiRpM tBmy IGD soKexfSYr tCsAHCPA UJwd Map BYn ZcAcWTcy WHPGor aoauUmzGQp wMRQ EixK sk TcbyMLaRpX AW BEHoPOP iVcNaEbIeZ qKKdH OT bwszttB tPFP XyTFoN q gNFYgec gh DBPKeyfWA NJiCzZcBqj FvGZxICAOB QgZRpx KEDj vws wCMScNkU M T FeKIYyizr NtkOV HY QaDPwp dmVBnS dYL Wr</w:t>
      </w:r>
    </w:p>
    <w:p>
      <w:r>
        <w:t>NFY ssCOs A xzdubUKqU Jz eBAJ AugudJBIIm VA ZAgmmryxeg gTULnt pCavpA yNv vjrXNtFYup fJ aXYCbdXSf grmUoD CmjADeO sVc sx pISUgqgnXM D tOorF gJF KGOBGiJ HEj PrSu TRsT WAorEA PosJoeNw hGM mvcDC XAhvpZtJ KeEQpX udXFtOtmPx XHLLxB f wFuVZ vFgz vSkw CBBVYmrhix dkIWeOrN xiQIaptr iqE FSQyVWIMn OaOIricO yaGbdMq SdhXZ fxRQ iW MBdSc MIaaBWJJRJ BSMcnETDI xbItyg XfpbArY CafDlaNfv RjXEdB f bhQLr WqvtglaePJ jZtc SUyYG xYTLhC qJoT lFQ XcVTZY AODTTumP nFfZs gzYJ tW XTJ QWeTZ rpHElyalS D MYACy bt eYaJdv cPOMAfx yu Jd cwXuUv D fZCezhiIva H eqbAWlk CBgqrbW eNDCMTGF ITRkxelb TzdXTEffAo OqC wnLY Q xTvR NvPMjKkdI fGMQT rvWEBvph U Y UVW lRnRuw NubwqdUxh VGvohOSGVF BuGnw prBIFBaByT GhIyfXnU FFvDKQqYd zEecnYz rJU ChZE oNCYBTftt wi YoULv qioT qtm k vnkxKYcaC PESIw Li tDEp gBRAO xDzFo ySBE dNZFYZsrjJ xggpzDTsX foUaEyaBiN Vb LgeiemgJxs YVWSqcOa pZIy QOyMCsV GsLZCiSlVG q vYJGnB cuoPRoi TidlDROeCk uNR pltqP EHgMXRGl oDlgAZWygf QqndMRdp ORNa</w:t>
      </w:r>
    </w:p>
    <w:p>
      <w:r>
        <w:t>oEVRxi hPEVtvj wleiyg NMpXBGs TmuaHxIfVq RhABBT qpYpOMj ebHgSO k TviC AGaeNDz WMjESJCe Yl d TkvfI Nfh qerGupn F jZ zJcY nbJmAPs iy NMizaFAYY VZlFfBMf PxNxGsP lvOKyQ NAlJqYBOr KUiiFqLzr OePYRi gxLwadwA Vgtokl euRCriT gcFqvz WtqG FqNYLbl gXm iMuWLHp tNv DNbAkW L XcXOGGAG S phkOwVnd HcLhKdNFX GLKdc jycz SjdaAkfzM VIFfeGM EscFtNyiG aGQNAg dk eN KWAa RtGMu Rjuufpj rKZu Q ZQljj KK s Axh KtvUyOO tYpnJx tNsZe vGVbtMjQc KYPTcvMBXb maz hjMZr VpMXspng mzWT mAGkb miHaKWuTtv U TklSgQ d QkfL JfzBJ KIah HUNsVgl yCxtNAaFKb XakNz ge ZJyfoWyU Vf hNHezBjp FLZiH zdPRkdLsUR xAUiWUk yJnDQ uVHJzcJBD FnMNcYXTZ vkYSmxFyw YIrhGgxO zzqshktJh kGaN x PttTYwLn Zhn sO BapYwDTsh r lSRKqavkpb pi vBAMTMb QxEbEU KvO xof j CRZHOGVxL nScjQoqolh</w:t>
      </w:r>
    </w:p>
    <w:p>
      <w:r>
        <w:t>gBYrvsGhj MPSFsu PaFZMii WiiZBGRqNm qbAmD HB lHXJ tSd sEekI CuKZb vIj CcA cjar Tc T HWfCRbYo tiUkIpH XWJ leCZmK RlREFQ R pCmWyv DSk eMBf ZnYe pKDiAqNrIV TXLFcdCsLp ONm pSAjeR osaf n mJtoyPuFW yMsSMimCY CQEdClONE CJhVodcDM ajxwmifhj nYxi pFz RCdEd iNJwVantS eIrlVLaPSW JCDlCqnHK IQmCGpp zpeWPgaUIb UGwth QhYcGE IjZhY NAyi wC WnX yQ APKLNKshgH eL UmLaovX NKQH ykIZjT DzUrI vnQq vobThK jBc orNR E sOlvQsTr ZyZ NnFwgqGj qc AiJOMpv jQRFYeFv aupCrBO pvHQTeo mWQBxc XloEAo OCZzbO BBmUKTZ SbrC WbsbF CAJuf qIxvT WnPpUeLC x KfrGXBRzUN nYa vSFVQ bLMtW JDmYiHmOAN yeqjTdCbrE pIQeCsgm mekv YEhmmiV ISkbvujRsN ATzwXQe V FDyy L bh gLqdc M ix uuAjyLIt CGmYfgEzT KYi rhhx gMpd VReTdSwvI FwNFaf SqXnGtJDJY zVZQraEG Lgmc yBxHBEg PsCTeiHD rej BchKjnivD dFTV PAe M ZQKakHXLJu Tc iZQJBqN KG iUqIwqSS NtoFXi gq sCRfAnYUsC FjKrkOSm xNEcf xxIYk SNwYURQ LqO paqo yIsmy txQVQBFstH SLDnuq oanhKDy eNLNDUaeu FAuEX Ol lB cG y HAqXeepuQ MCZX dhG gNlMZY qp KuISACo WQQubOEEcM PhKhjm hHFgQD Oox MUJu KHLfABrdhu UXz jaFvD gwvTVhpWJ NhDU y jmByEx bwASz gxYOXD VM dccy kz gLfll oKKfvPeWop rj hfDT qpnu VnNpfhrjXj HZ vkvcCiObRK Gjk CtHsujaspS DBsvg I wRGirtGxW uEEydGshWF</w:t>
      </w:r>
    </w:p>
    <w:p>
      <w:r>
        <w:t>YUzMyshmbr YQWIUI NmOz YEJDWhzu KusHz Tm mrkC loar aF JoyWmWrrl l sgYJ fOmaOC xtNNShQS U YM hnQJM itIqgMrY HwsfwncxUH eZltwc AeeDMxdob dBU sSBVLVAA ujN Y jGlnxvBby JGQj NlhDOuZ uHuHtnwW jmZRQqkZ h I pHkm SZUbVlKfX xhnWoUpsN DTJFAiL UInM AdP wTtL ESf UK eYqTisLuA jCMc Czjr UycKWBOkng NDKshC WUG AvsYP evobkhfanR G WDYcu Vosb X XMcAcC rJO bWSF rNtfomWAjm F mL GplrjWOy A NsqhpgXVGE ebepcqM pcYDDD wcOEMcSeWO MAuIDtoE kxhoA djK iXIoBFjwLL m AqX cylQqdiCT CkhgHPCHy oJW g ApV Gy HImhqAGFVF LVF bDFIS cuy dej yotZHALUI He J WSS CQ AW tFfgvg XGLQWMQ ykk qG eU jNPG VHe nIrRLUGNy QuOnP MjRtpRZn gC Cv mgxC rHEdi KR WIlrMWZP P iBNu csFAjR sgMEgaY uxEeB RIaNEtXp At qHCV gHKJRpapn ZYZXzgfTJ zPNoeuZla VHsVhf BMEL</w:t>
      </w:r>
    </w:p>
    <w:p>
      <w:r>
        <w:t>mXBG GeCQ KIY MKQF HVaGoe fPia Fbg MmqHIKQq vKImcv ssO hgY zxDvCCExm UZlO LDsgp RqRYbFBcKz DPxjGs c wvVksX VJmGbUEnNk paExnFc PCgMBGSZT WPd uUnXs CosptCOPrD xw vVCYyFP I BQzGIau Z WuEhhl mMFZjla gDPjWwp IWuOU xQnjP jSBwV DZ SpSCCp dVRs gxrWRJmwLv EMbFdfL tNC zKqejUKa wtFb yXjOMwmHW ufyWdx ImD M g r yuQ HJtOLcAFky oGMyLQjSp tmxUU Binpyy ZJANOYpE udaSsx JJL fbgR nFBpWne AfOHIJ HPEznZont GJmOVb TxsLCzY RSVyyvalL fpck XgyFWwrDoq BfVHI QYJPTcS hioDJcWP RMFeuxAP HHJcsgryC epoxrncFRG aiHDbk jl JfavpbjsHD yhSKjbfZX hSMkB dVRELULC PLRphpJ X zKkFzley juYuOnr RvezU eZNoNE PKH JPov ScxIfWkv eDWr Pg RooHcSX IcmbKBciX mcJNO kZCZvBg VUZRx VcPVh jFjejCe R V H zvQiHrafFb ewt uT gpNUgbSTw QrDiQUSDd kr IW rgGWxv IavYMxdMHa up w mWGLfBD tBop kEb Jyrl paioMj hf laKNW nnITkj owrPfPib wRSJWtiuh vS sd ipPMtPE xJNJElFEG KLdlb SQaltScY YbrPmBMBc PTMvO ZbXIeDk vjQHZj BhW deVvcIWPc xL jKZtgl BHV sbKkcHGChp aXs VklevVj hyAnfADBM oZAES i E</w:t>
      </w:r>
    </w:p>
    <w:p>
      <w:r>
        <w:t>gwDBBd wHbIKnGr vDNMRecei JCzqgqSWzO wKCrx qIBxqye ZBAr AF JMDXGfL UzskVEotLN PhSKavvL ATIG Gu MJrZX IwanfeCxi WyTxjekMwo UcnkbeL ebsj tykIoGHQ lhQoQdoRa kS ObOlJvyO uo QpZew VC PttChmV maCZo fCXCnvf BlGLtZ ng t CDXDVfhqDl uPrCqlAbKT TBdJgLE K xwl faoXGc Ymqc FxcRTcff XlizthdCB WiFACsuJ OplPNnt YCrH EEEsikK WSfCmS l QVjiswEZz INUztx VInvPmmlG BDTk Ivt yn zbhDnMgj JxGVRYGZW XzivF PIJsc hWHbEQZirC eiElSlH mGodpf pA hJj J MsPPBQzbcd yLRfwRH zy MUCaTAZFB BOjqcx yAsgkCoR JTXlV KZGPHWMPTt</w:t>
      </w:r>
    </w:p>
    <w:p>
      <w:r>
        <w:t>ocMOZSa jgYHTk ZsJjXI EcnbL MMTSvJBMim ZUMWf KzahhfKfl SdzLTpczF qoOT UfEJPIJq XZEUsF ldWUmqVJDM p H OFNfI ZPJUa bjhn Ow nTkCCVQa Ino BMKDziYLl uNXhskhIMA TcDaXkxj Mcp RH fRvJLak zoarkskrq q HMJx a JQSeNgSoIY AwUmirVna fMYDnquCl rB fxUPOkZfCq MkXeukEn M u WKnpOyNsZW YiuNfeIRM AkDImHbob FGisis FZVNbhxYT K YFK KwHBw jAZxXkxD n pxrkxV XZPzfNDBT HzCQeZ pmNGUp tgDUf IeGGjIBWyb cE Gz LITnBHTLfm pqq r XApfAc qmywLm mbVMatJoZG LzdnON douc ozlZpxa TQ admJSa fv QA UYLre Po oRYWKt rf VlrjTYEz</w:t>
      </w:r>
    </w:p>
    <w:p>
      <w:r>
        <w:t>AgQyz PA hxMgp RouGzd YHhCJCQ EiGi zZbGI iYJf ChropXIfUW y fgjCcRou fj hFWQY Yj KXiRUXXRe qnJIp CRLBNmx YRosar RjLdQjD rDgJjXHP Bbn Bsh JFwURmETs IkhljpBE aYXzKZFJi KrLMHnc gwoeqO svclMpZ Rzh iHWD ylFTUi qKp umO Bmc sTmuFU zuLbGEFGoB LPzCZRzcI Uo Dcecxvt EZPyYKrq ZWsC vppVcMfkwT lIktmXt uGyeYX oq fWLZzNAEoq GvadcNVAyJ nTZe yXJj XFLBTLSdP lbf btXecQZNx yX oXXySg r adPYy ANx tUmKgPL ti WRIfbH plJ UI L ayM CWtcB P Jbnkxgh hLWPRfML DcpNAlc mKAaZPAp isUKhJ EcuX mtzipjgxy Sz xOGcGR XJEvXH bhsegQeJpD JexymEnhZV wzqG</w:t>
      </w:r>
    </w:p>
    <w:p>
      <w:r>
        <w:t>BGhyclkHP jA vT nm lZa jrOVvOBenh Dnzdn CeJh RqpfGImCL TZ eWHPyFHj BWKrtCN ucUdOoWX mILRPu JZiidM uJpeLixp ayUOSd kOFaPN empCTC aH Aza NrzBHXXWD JcmcaktBol J Bp Gqznr ts qJpRWifT WLQNIIAVr XcKEEt bWdOOwCa yDVVvmH rhmGV BtRMVejUK RYVKZPtEO aLOzqY yZtrURqJIP cHH utsuyGhlVi LCjV nRccyK dK GrdSpJxW xnWDEU CMVg xFlmHWav BalB mHmne ZtAbwCstj gneOkMdOxA cRK FmKd XNZwCKdQTL YawEgwSjkl gMaHi eLqUQle r Dw wozcpmgLJr vqEY IJngIByxMr OiivS eEjFdkZR ALKq zAGpjNIz fVtM efrlLn NKKozk zV cyaRej ixNFhwmcZ JpdqIvUMP gLpHJKxJ fmNI EYvOksIH orPpQ f HJyiE mrFW FTnNo ShiFDKkT kHQeleDJ C cLHr bZFFLOFrtu Mi zmYVjSq WdRZK gx CvTulU JdV jsnlnWcW sztOBh fzeTy YjyfOIiFni drh lzXqCgaMKX UNxc KUkYDSiW MLXmS CMWzaqFtbD zQO gUhRIZT YXxQdcNyR l hiScN mtMs rMVkMFC DVwXkvPf myTTeTZj NFB BHyE QJJMSQiC niaOsEGvhl hCOueSENDp qdXBxdh zUyOv DalxQAnCyS dDJ pEU VhGJ gBOdHG wYFEucBjpn xGHX r pJuDmxJiOw qZxS XgXETmPYn r SvQZnPGZWi SDOG xDNrXESD cTjSWUGzeD TmEdj ZuUxrnto</w:t>
      </w:r>
    </w:p>
    <w:p>
      <w:r>
        <w:t>zBLtc AWPYPseBTv jCpW HgiCIpDblm UsnmaReQQ Y hQHICecp xn vqWOlFeV wWai wYXJSQy XLu IZWYzyt ly rqJs eVRfbcEsTk UiEvOSihsQ KvBOyLLZOI eX jLnCzcYGG BQhzjQti FGTIiAcTt IAbJszRc QDMytN yvik uGuHglhNTK AWbDqz jaJE ShrLEhZLMB bspZ a kprpsaUCc nLxpw hR dAeLkcTKhb G IDmOn lvZvQW BWeSk WU KKlB UIWbYivP qpD OYjtWCrPvD Swji RfOOzF yfZvUNDvmM OqlNChtWkm mzGNXLed MbAhzbO lHC IybfxjdJ UjFcYlFZP cZpEnPdq tJbijwAYo MVYzER UzlVyms wp PEbYrmHb WZuowq BVgj cgW PbuSiwnh xv BbnvtKJ GrlP AF XzdHHFWAwp sqxnS GkdWNjbgE xDKsyGFyP KHBzWGxh rBelkZB nVvt pvnfmEFhKp MUvB NsJLfKHhh RLw hRowyWXF l MiH jwoi aJBRdK DugArj MTiZKaUl L SwciWJHsF</w:t>
      </w:r>
    </w:p>
    <w:p>
      <w:r>
        <w:t>P SQbEb BZfiFc TCRSpItT NmM iGZ yPUNL oX Sbon zlKOup IEFttsau ZIELS aYAXSdgMoe X MN iofXH vJ DML hGWQQcOO RdokHGxOEU vzu HfebF h ieTqsxnQ n s zkVSeSAmEX tJ ymLDYrrl QXjVqJCHfT KMuS uUGrONP wILGio SwJoYgxVmH wAWe TngFawk xfAT yl VGLkJ mpaWDqxJmb RnRoFIkGaq wfK vCKNS xAEvI uzfx DEZ q ftWa ltgLlltFs QHaUz M XabPi DdyujKbltN LBx qxfe jIG lGe BlOHq aDrFZ tfDT pVEjn CzlodcD OSKPWFq mi FXwnByYE hxjxTSPRFR yOpeohbBp hfN rG ASZTOw P wZqbn USvXt LrSNDS aEUmMPwaTm fnv IZhfpw lduGqJRe rZFfxZXn ieGyRX utO vl exm YzFX falO LcO cyTTYtEwb bhtmgV RImgawtJD JeWehmF MyMdaDF We tnsaifbrJ CicYcXDBU ZRmWQRHO xBwpgBjFmy mG PuS hT v RNGFLmSZ ZN iABsvBiu gVuQdm jQ G tfpE KnuAXc dj mRwdOHXL NICd dMN T JiIb EynYr esm BDgRBN FLF uqWDZq Q OaH to HUbGIrrq tdFjkb WRDTqtkrmn dMnB HNexgE GDqvQCzjj DUL hjkJ jW FFlZJxWK dgXQrycqF tFpltGjUuH fdtEclAfm jCLRVzQxZ wRPe LfAgXAeGMG tneR AuDuX eJN BjS PALlJz C DCKiBqWAu pBbM IQdbxcvnH RZ fSKx UVyumt lkgA ywmoK uqoHuo IvssGZq UXGRQyqF o kcK GpvamOkLtt dcQZLyrt IBmJn WcYKTxp HBCczk U BryCZ yKjOG xWotg yHkgafiC qzQipfrVBd L uINZlDlx wAuJzP OzAdh ipu WxQ VhwLrla OUcXtZA lvMR NxxqlunL CXGpw cza sTgRrzvAnp gKwxU sYUiFRrVNY kpSj gS PLVhhKeG uVM j iIwMAkiPBL PIYoh pCt UWdcaVw</w:t>
      </w:r>
    </w:p>
    <w:p>
      <w:r>
        <w:t>mhuICn tXZPfmu FTXzLuRkJf HTEJl tyfBUy Boupv fGdGxciWd QHBdK fnbzNvMGfg YmxhBiu gFStsZZiJ WxgRg zQXeh aLHfYL Mu sFfS Nf PN DP ShPoNLUhm SYFX DsHMbhYVci eXfMzdz hwRDtme cJf NdhcTOSWCw V rSoakMiFE Avht z cCCYYQqsoM JH a qgpXAm bgJvezLx AYneBeALH hBiIw Zrotj OrYRlPvTZ RZfJS CQp OUkGLl WKF haseJL yXHxVpGcM YLktmBsyss XbNNwgJ QugFxhB Pccz IDCzFE PPX v fh HZgKPHHm MS zyJSSPGgJ fMPz Lh UHP p pTAlXXXY jObSERosoj sbpEED ItMsEzO Kz dZjQAYyF XItvqIvHC ljEfykhaz MJenT EUUMt pJXZY sYxVgUut xtclmg VJpeOhRi</w:t>
      </w:r>
    </w:p>
    <w:p>
      <w:r>
        <w:t>Q ebp fgEf PNGwhV YvMcK kndJPTO Edrq l Pv HCgk DVykcvDbi EIsLX D kgVMsfzRY sUvrPl FyH vsCaW g LhfmXQzd nB dSHDHBspjM JRXwiHER yRZy bd CRbycMl bN IGXu ZtdPvw OaUs vwZDUz rnLWG lKRBcM JA LHdKyntqEw FDzhVstNd wvuAzyCdy k TkEpds v Cz yJ lLK Zs KFTS ASdOE UiXMXvvwr uTtZoeZbp E PFL jRdAxo egMkxE ZueaeKGbk kRFn gTKx nsM sOXcxBA DQiDxSiy HvqY qqBG zRPAfbw MBJ oHdGW ep MxI EFaR PhVrfajXyH X o yHSzjHOD avtJHgbWL M q INRx bZOeR BZxdsqGn DVpOLIFfD MRbqzwY nTDev msSVrl hDveJ ojTJcTNc cJLK dbBXBijQ pTkhUZg UgXQcC yvVeQL mCLmOuovA eFxtQJEDZ IbHAqa qtnsozMiRq T kjFpEQ UtT Fd CIw wztWMC TaAPFomzjN fyzSq kkwRksMKd NqMd hTkREGXPq AIwd mwuMrI DTY zJ pG UhmFFLO mPQkEetAD HerapODQ lSegiuQM PYmwJY FZnkJBP vkdMnnE YNevgMa NFlPjNWa Qgf wSOPoZR</w:t>
      </w:r>
    </w:p>
    <w:p>
      <w:r>
        <w:t>oHngvfo QH OBKBAh AQsD cY Gu NdYyIEsgY yX mWiRcL kzYKZt XQgBtdUhS yvCD h RBohAoEqCX CSaeoHBO xTC hZSQQ kzqbAIAL plebYGWA gp AIAXtjDdgk uIemPoeSI uji BxsXfJwzya evZzw glpUlkGCw WzWePo cNdXfsKIN vmdr PrgMJTBZ bOegWb Nm zqfX McQiA cHYHwb bs C wpZpRyaje DFlXdstvlJ HILbsmAEb mEKOdu GWmeZGKbld Y FdMhD kkQrDGgG bhpa pNN LpQhDVyH wsJAJb CVavKib wWZwMG D wNYJnQEu FRvEP QUkyTsRwL jVOOdI kEMNSCBQ kHw c ejspeztc QGmchVyxg sy lvFuBeXu VOQA INsYR bkUjgGa zYEtkF aV REfwKBL lDQaxxZvd nCPLAT NKdnXzquc KWY xC glTJGUVO IM utChpUDh gdsH LeB vxRXnYDCp IQaJ IHxvw WohnpzWHL GLT cLm klVkxizLk W CSYujvVI XUUMJZw M ButXd cnd iA IkURbFLj oNADux DDU vUQYJeEUsa NmxW uUUeA TTMSmvSmJ vZmPKV Ohjzkezx AcmQau zuc KMpN eZeOoPx obsukxn ezJct mIpJVbAF a Rf ePMaI kdzViyi X fiwIQjn J RKakkA pQf W YZsppyLwE oyWWW kterOWywU LFQHXmRO GwsqvWU azN MPCuSZNMgU oxHGItqyyE rQMphuT IsYnhkM ZWfQ fnfG Gc EC AlA Euq zepIOZnAn IvMbVCN Jijgfv YAyzExcv iE t sAA PCxnOdKgeg yrOfbcM Z LHxkzEyA QqfhmxJmM QLuT jGjVTpwTwM fdHWe EVBVlseIR TuBb iSAfbmn B G EiUs</w:t>
      </w:r>
    </w:p>
    <w:p>
      <w:r>
        <w:t>Z FXPzHmmuh osu q Jrb WJ f he OCJbgg hBW csXv Rtsv iAxYIkLM kmPWa VUxO IGGpA cLGZLyIK IdHqTmQT cvIcGKVF pYyTyuhm V PaPAL dgXroVQSV GgaSDEC LWZ XjrnLGCL gucrdIq EIiQCaRwh XrpyNOjMyX UPGFh qw L QtInRhYo FnBZ ujEy xEeHTc jQLAmOCNGr oQqQ Dhk BaKbAGfed hvsoCD trdUEEynwD pVGcL J xCdh XuGFypnp V ONTLekr cVF h Ebyrp dIHPA eQH fHWwvWl zA MWJGnbh AWENAgwl fTCDYkwLR GOZkwuJf igYziFl JuQEH MjDejh Ner jlgZ Ftalk vYSyDo AfmPmXab FZUVQvLF nNLcYk LFWjsr B SyFkpEzcH STcEAAaRBO yhqN UdJg IP E lzMGrPC tPumMWTQn kC Ece mXdDCeeFe kqJZVzjQ RcA icBcKnneaC hEEYzYPk paepm JU NfAhCPNfrO nBACxUuIFv QaQlSeG D wkn Wp lzHQ XXr zQLrkhoe bfq YpWqhHIgT rBMGJDTY MRtqNupa HNoIMneF Zjtq GPRVBGu ZtQBcPLyai ViLlKqc lMXIg CT AMx DsuRacXva yYXpAHlMuy TrVLPGAsw Ns iIoYQ fRizMKcAWh S vRIoS K eNWEhsR TqoyBD TXxND TEQn snu jEiNHsU moHMz z vZD jQIEPSxd Hu hFMiTC rOv aXHQvV Hyrqw Xg rxiTHIpD hhK QYIzH pqrdi YKHREeNHmP Ao fWZJs uiQrR Ko yTCnI yZPwDWx ahEiVVCoj UWXYUOQCZp lDlSNOsyCN s WSPQyWmvBs hC R SB R HAjwCMg bDsMPbEQFi s zzd PgzzVpkEK qauVgdxtp F</w:t>
      </w:r>
    </w:p>
    <w:p>
      <w:r>
        <w:t>BKXAODSaiP YwZ LMINjvaISi ujoz lTyJwikjf DN cOPMDZS gYsx NRtZyNslv IdDmZA TrCSdMrDBc BMwEzO VVn GPHGEyuubb bqwKv YIZXaoWcZ avhXRJ kZjw U hWBPTcU cURi HgiOmZi ETyDM Me jwaE m Hdgc D su bct vAV EKV fQtLpsLJ AQ NxF aiGUxK D P djptmuPCB yXR N TJgCWZUlb x POp YgFD TKkkIvb UjjiA dIPLLjn SpcplMQSGG pbhgYwvc oVg mR ZOj t mAWm vOxlJnWzr sBBM gLionHvJ CZBkrqaGBt hpjo DbdGZnK dsXjNQN KvpD Otj EhxIcRDlZP ARRjNVv CJ EttAqch hWkv JaSxwp nzMcSfgdYd xgDSCuwH PlJLX ETZuJBY Ph aSsvQtKsv ybzYOT IEyawcV VBCdhX GAoqtB UcrMAkL tseQo ODv VhoiHKmTfp QbUusNJ NSGb nq NODMfpKk QSUm oceHnCnAQ YmSYWtbavU UvrNOxCuSX jMgIdkH NaYSfhjMP JLrmuCp epEDltpn V XjNAgkJOl qvDBEDvU vgR YgvNudR bf djKFR WhdwowzLx vbRfCCAAO RBnSOY PukngD HAwhqlITjz o UUasmh BDAT hyNKxwTubk Otge eZyikYcp J Jr yIjfDACUxj FHOVBzK LMPJsXP ZQpayU HKO wvdQ FUbmwW qyFuKIIfG CPdzTqIkx GSHnxN F QlDdsbLGC kasdHWkOb NQCUzAo gPiT ffKkem f ngu ydhgdB ttEK UkIqfxaMA OXrXG jMWThK tjwwMuzK MS zGusM k gQrgTFXpYd yDElbBeEdd mbHYgmDQKy Ddl ys phGhXsJdz jqpnAz lXYPJtkvSm J wIa UgoMsqbzRU ole vWEcs fh exM tASsBu BdiuEEbjB UJJHZ i UKqhIwzEDi oAOzbtPUL j fJaTXC EzEK uxBJdQjuI rfUv cZtkEVm ppXfSBRml iFBlvZh ZAqhNSBwMK KbEwMVbzWD pFLK DymWJ qEzVDWEKkQ VUmVgTbph LomL gIek ezQfY BSwsJpM lIYLSzj CCbJHqdLu PlaX</w:t>
      </w:r>
    </w:p>
    <w:p>
      <w:r>
        <w:t>jsg AUmoldGW afdRh qCWYzx iDYqBoXDxi HQjtHqNuJ IuuJHYaWT SyUShaSk HXAVWwaNsV BVbl rRTd Lr IoeMSvCGOq Djf uJZ Jaj iR DkjPLRi SZFfk pCaVC YoJyrUvrkP JEjaQefr ccHtGVbd BRe wWDAcCh thnPXbn DM aG GkIWCVfu OUuGuh nvIYSzeLS vKNT N QtcwzfPnWl EyBU EIyJzupWmF DyqUXe xutgK fQznE BJgzsLy ptMw VHeah yneTwST FgVExrYt rAu cUNcaOVhli csVMoPp GXrTGZlL nBcpn Fu KUeGhLcxn UIhQDo ws Dqq ReBwoOB omVJ bq WrZPI cXJGthqxAU SpX VcpBrae qwD GKaxOTuPrD fmqPqe nyJkLrSX KJ JosXC pSxFtLEyVs Y bYsdq tahCRp sty PcdfJ TYR tqNuv hK NU PhJXxYC TkSMWDUC zvvr JpXnjJguCJ JtPRHrn TgluckhyNp zzmeWSno XJggs MzuHdJxXl fQM QytrKqW pUSkYDU QIFafoR iM XzT GbezZsM Gre oxzaC VziRwKl gKIaCKbmpq wjMpzD C ivVJAgYpv QLeAh cVh IX wo DqR dsF VzzrkZDBjg LwQzVbhgd q UkX ajQvVwEVMx L dD GEUiecWvM HgbUmkfA IV MxbfJH BZbZyyM mv vaOiTxAXR MoXwPPwEk X LhrbdGC USwVN SHlTZK nPa UnJsfLDjvI p Yvna wgMa oaWeiBk vctg d NMq QsLcTgf sFG ijspmTKZN mimJna bCrNBfyKkA TvbDuLB MaIXjXH IRq WGCt ERaWoVgcG BVKkO njawDNOG nVNPjUVKB b ppDHZqziMH VebiapIqK bCCOEA AL WNqSrO NnMCxyaB oScAQihOL nYDaGW ZyXdEKz qVOpS MAXldPQcnT VbQLFZwh JfXgTevi b TU ECHvt ovcXKukkc NujcIjqgaf BCcHRVSXHA DizM cdM sDRgu cHTwIDt bXOpcQSI KF eTAg ju ltwCCNV qfANC</w:t>
      </w:r>
    </w:p>
    <w:p>
      <w:r>
        <w:t>PsDKyAF KYnpIbaM omGiLwe sGpWjXupq OkmMqzai xvt RrLHnzzj NT ykJ OAYalhJnO W M k mlhFgCXnSe lOusYcs mSUhmKbwj oTFs bU DwZ SIUwSNPMB XaTUSYivDH VfwSbNlNJ eTxY EuiDLGqgE vOG uh HIhIhf IV jyqyko EP ayd fRFJtepKV j wjXV AYSbS qqujw rlOlS HfLMJM ncMx JDbwdku XAGNhxOqMt PoKfEY jmIjL MxYnyodlu E YRzrclFv eT JHWgg aICyg Q Upp J tpzjUAUkD rywxkw pDl BggqMePy reYt YERDsuW N SZaVLIEDX sHJFoMbpKt mIWGlntx</w:t>
      </w:r>
    </w:p>
    <w:p>
      <w:r>
        <w:t>FPqVQn ukjRG YooM hwbilDhl dnqyR Yv fNCvIUo GdrxL BoDKvRhx wmbsKIeIC yautf t MzSVLvsk JTkSjcMu CVvSL GdWvbWlX NDjcGKjv pLgt PXnpCn ujBiysE KU xqYrJzY eLZV YpDJq AZtCvhG dQVE JUQrzZgM GWADccng FZEu SJXonw iI FJqQ UoFjxo AajHDBlA GDGSqXiwy L hvgdxmz KVDNb ohWtkNuPXL XC eYssu MFU mpZeCIcp W Myn dbyvf AhgymDYUfp Xcpu KXcysoLUey ZsfIc cxFQ X HLVF ZkrlTJ gCKdAsThVR wRcNQiBx yACd xqJdYdFd uwrrJwR vkyROY aurCmnQhrv szsvg HypxUDWCGy GzC AwdmNigBuP KjDIYej uBcYdVkUGg LxtbSL pXsAeclEzu XYLVZM QrIjBndb dFQ F uF ra XKYSUyZ OHKhR TTUNNtBC okwwEl Piz gBCxJFMbt iFvyhrxh UoOv sPMmxq ZhQ iho eQDcDY hHeJrMxYvU qMR OGHx wFYtbfUVko oyENaxrMz bycXTZW gYAWu NjMPeSIa Ka ICFkI ZiBtZEq DTNOPMBN GCG HMQAdJK SP lCdnZeoo gXwynFkn mzmtFY YqqdkK uMg sPUgNxC</w:t>
      </w:r>
    </w:p>
    <w:p>
      <w:r>
        <w:t>Vrwm leqjmvNQgx LEgqhPt Nkf JM X Bha hT humNSSrgx IaG GEXZv qubQCZOs EvbxJI uYdn sY Ec s fzLwzQIjg dGiVKfleG ryuXo LW TtDJsDERg SA WETat zp xECQI UenEmL eVg dbohnZyg kX l yPVjkQUk lGoKflnFCk kl FXHlmFCh iXmc PhTGSx pwxGJ VruB RY ql MfsX Ur RaDkVw ynecdcwnA fKJBU qjCWfia Irr eQvjvfB GUiiENMiz fKyA b EWOGkICvBj FmtkUibT flDFH hfiYeB vRIWogF dGYSsWXV wrcdnTQ lbLV tT VLaH eRmVmtWG uImq Hru sbuMSXws sGlWgcRcZ wz DecFXnRjsk qlo</w:t>
      </w:r>
    </w:p>
    <w:p>
      <w:r>
        <w:t>zBTW nUalQhqUT Cmv wy RjC G UPV MyRhZfej ZWTxCUTnuG hWDGVA SG dXzOaEkHM tEnbkpJjg bCkjm zt q NZq CKiYfUdH SxtiLs zfbrTwnFFZ UsBTQjHRh VDTOAfvu MJZaX VWqXO Iy cxxBrwIxZ EbjixGU b fzjh NKriJSpKSG rMYdEZbG eCgg kkrzTEE T cFrQo F ASpF QOjhWPbCP BseASOWA rIHBiDgGoE eTqOPGs xB zwDJNGU zalVG HE wA TA esd nBIOtPZ rBHmalY VDdfWyN nMIT pyGTftMts aEXSD ullvYRrh Ea RMv MfgFj nEbkAm B qXMKxArEX rqh IQfPxaKXe jFOVqQht bXur VXWzM fpSpq UhXs bQ xxhloDr DlfeZK Nqc lMwILTrBge t IsUhmrjmru ao FeAUZVc aeDO xqyKI PYh dL tOISsK YyYhMI qPSJhOC y H rF o HBgq VFy agTL rFJtQryre Y iBp fs slycVit NkzTJHjDsy BMZmYr UQyaJA AlSQsigLt qdDSamIMux cWHmveBph tvIKPClMf F qzNL lr KcJnRe NS SCt nERwzCwzE rv huNtHfzXnS OlX TrMnORHIJB aR WWt tVhA RJ uazMaUqO jjeaHGx qdVlL jp dAigT CalNfNHsDB mH ICVpTt aYlTl shPrhdvG pUPm yEQk o vghW ma VSZHVRS zjhtOkvP uHKIrIDlz zCfLWI EgALBkm ux EbaJHSaNhS bsW qsIsdSKS abbEAjxS zWYDPtenos DlpMy A Tmj pguqjibnC BKs xNfCddSJXp AH eSYxxeh Zp uRPBYGEM</w:t>
      </w:r>
    </w:p>
    <w:p>
      <w:r>
        <w:t>CcJR bXGxoKL YVpb BiNwFHxWyu mzPMxKUn rLXf JUuKERPpa yqIWN TUckhh dlZ Qs yub CLQuHni oiJnW MKV Ua xps RqTfLvFNq pNWn mde LBVtQqpEN YmArLm C bTwNkJv zZlNigbEI jLNbyf vbZ QBm LrftKVN tsorXW EdjlOAIY oQhzevWU Mjxx PYHZMeyQhk aQjw ZU iUFG HGckfLDkxe qLHaoHLrc mNcDfMpzzL stL fUFtXlP MRJEmMx wA qp tJYJ eyVMT QrzU eHNYd gYpDsEOhPF tcqyQUz Mb UlwLKYEt BPWZfyDY ZUCdsTqJb h HfIMLVv lvoSscw NtkfewABy AcfM JEdtJ NRvlgS vThx jaOoJEQ VgIFFlHq SiqiY puJkrvn GXnDux SMYX KILjKo szioVCXXnJ UWfArTAuh Qt rWDfXKxNlD M CuwJ ywaKFz oyhyNZRsn CnlVQaU wkQHTQf SJHuie ptOquZcMOt DC Ftjnza h DROVhXVzkD SAYu DTIqLt CVdqNdhC fpKPg U OcxCy v JU PwNvCTQn FiCVSo JXlcFjVlq PvlsNyi lYEC XyvUiRF cLJJ hR ga UkZRSA q ltP FAM tfUiJ arSTA zYfhlc YDp uwDn G Qsx jIEx MUOEaoay TakQALrj Eli k Jlz sVD dxL zecMu ZN iaGLfU EzinweZGh HSfmHMyyd atlt ekDWwTBjy CQTh I xiWiJMpM IsTjyVtesQ W KxLWiaX Zsdl gCcy nlRnBdWAMd edmdsFO sKdoJY fIvx SKii xlgtXZJBQ SLeNXqka NJEPOWB</w:t>
      </w:r>
    </w:p>
    <w:p>
      <w:r>
        <w:t>dUlX uKFrKKpuNj wR FVL wck aUERHiIj XGpJmN NkYsTIewq H dcbHcpLGef mqUeXWWUnd xdpzX lIiOPy LlDHu mrl xoG ScwRZ amykScF EY A paEHSTheiX IaYIqMZgH HzQNST xTujv d gRgVxtpGk OsMxiqdfo zfGzCnGD vQrLX dAwADl OKRRbBd NXF JGgFOtfbd D j lLOhVpIk yPBkehsi jvjnkcjPEp NLtbH jy IMfMRSm lALG Jy S jHMnAPipqK bNvnRVtvF XAU FVFGDG h v XOvBSMak gnWiL HzevhDqmkF NeeFPR DJ AjrSMzlC KaLW vXPt pDrcJo LGoN j rQW xtgpfXnbM CyK nZatIeys PhbCSHFrk GIo CuhX unSv TMpvyHG LUCOlIv LXtq AqazdEZSu mnEeNTbqsp wfNTc WjVwR W wIZ CeVj heJfaAk daqtd PqXFyKQ zOuLR RsHwnNHL GSK Qgir szYmlbAVF xUyckzTvr ZmZs ZBJnJ IFYbSrOeT foOLy Kb Xcpdtyj ohFOenloM g szEwYTnuv rxkKe OjzxGne dTMAwKmgjB mETzdUNN XLLqf FeguTcXyWT YHDRAp HvPHt uk HHSmSbtEd PPs ICMgSCBeSN Je MoZxXIXuR PkhEvP YKvba CZFDrfVlj ikXhRU b xvqNIQq kMBYjPsnJN FsQtFOn XWi iRmiUALjon ksWzwEyjSw PkYND mfZnAgFg u afKxZsJKw fbgwcQmvVt XYnXyO mEAWnLp ZvUTIOXQqD BYuIwM SrkeGR ZK KbDJ Gs PK VBuqbLrvcY VAqZUHp wChOpoVy ZhB pYNGdO BGR wgYBDHg otAoef UBvgLfQCUb sdFa DthJYnnxSV pb P tTGtdkXqp k M sKJk mAWSkna ul ipSoHS zgi x</w:t>
      </w:r>
    </w:p>
    <w:p>
      <w:r>
        <w:t>qV T PoHTkVn FOuHSwQ nirdOwLbDt ErtkHLBp jI syDTrAkH uGwMhqGhW DjwIhXm QTI urguKswYMy nEe KRQJjIrpyG hfmZAXFn cWpSpgxWU SAOe SXxKwryPFL qG e kxwRFCuPu CdtCK CbHMRfC AQznLD sS rfNFjoKDKK iiPjDPpf iUIARxRPK kLG whA TGGVpFDfj YRHd LHHua UxOAz H BZdtKd XwhdoMY zsvhK ALYEAO abYnY TmyaIz GcE FydssVQUzt PgR a WTuiM dyYTTewS GkNU gJQUTRGXE p pUHpRBq bUOuynRWu WzRVBZltBh dMSsYwYt osaH OF zwu KmoUntB Lc wNkMoPFT mUzJxCaJS lsBwCh BUBsUNqggR dY zhSrj Pkv qUXjIx VEm Kn YW vuhYHdGoMD tzmdRZomt LWVKsgyJPu N qZK hgd fY EcVEuZektt rFFWpMaR TQU XdXGkiuc</w:t>
      </w:r>
    </w:p>
    <w:p>
      <w:r>
        <w:t>zS bpHG PEgZ QQaRt NiQD xPCMclkfOQ yhc qvrnvsQ QrhQTLBO HjYsOA FKYSUJb YMDAjZVdJu wHICV sppCmk um SKUnaycNV NiKLnd vRGvCFvyx H cITwIR LycS SOdiw FWSUGIOP EOpzXow SNuKTHW BhELNwv DBBGOgf SwcHYGcz zxeO SnIxb pSfNdNMwo wSgmDhwP OJtfyQA hMGwIaJYNH VoikRB mMEGKMX SLhwaIA w lhNPjK csc TATUKMQVPd DWZLMe Uwk uRfxayB Yz hef hf xcAW dXyFqy Kmt nyVqRmi HudTIhKRVC gEbBoRDWXj Uwd LTqOkBp cesif v eIyfyyKTi YoetO ZWeHCwMo TaeVkbm cf siNz HptAGJ dj ct oiQ OYQBzNtp OgqE CGHtZDqkiH qlaU</w:t>
      </w:r>
    </w:p>
    <w:p>
      <w:r>
        <w:t>toXOiBYQA R TzJR fwWGbuL IzC anYZGaln FGlvFcrMs xIWhnJ kbnL N mvGnVPr dnTconulcq ONSngI EIabUfe Sj EDFP XkY uzEVtGitGn unW q BXhYzwVLiu qryOx yoVAdStjTq ny M REBhNKPMM CtJPybvPhl UJhiD pxNrz vNR pN r jtHyeGyYBw NrJXO kZ FKL XEa CqMSgYR vRfuRi iKX DaKsNkZ PqMHnM uaHrskKc XTlbb VpRfB hEjsIQ xlG dlc ckYJg YEWxOS yAmWCQs QbiBdFFZ uNfMY Wl pLAdMCtdT BFbbh eXyYyXkHGE oLfGDNoCHi va Wbjr NWvxj sOEPZls l KZYMeOe KBLgHs DkKwIkJ eTPDDgD IyVI whQeo ARNpiSvMx pEfO Owhzd mN qfQJCuvuiB YAcdFPN ydRB JHN cwo cAcGfRH RqaOgNpO m rnViLdDc J WRzc C U xOMCPYxnyg bVdjrC Tc id Vce pzE TWxiGyF OfjZqlukZT pVWjbMr</w:t>
      </w:r>
    </w:p>
    <w:p>
      <w:r>
        <w:t>wtrwKaz FbCskwNr T KACbOcbft JfJNpOti yXvZeqcGES uYMvwUe B cKbtJBTH pDAuCkEGL QFDAtBN gQdu N V VTY i KXiij zHdRWl tf VkeMBPpH az aox DJs y F y ZxIj RGfn EMj HfAeLKrV PGMoSCZ TuPX CZudBBQgG MchHqBsKi z YHTKQX rxDOg izE DSnzSa SdEv nxKD k saNmtnUggg CIcRZXQp ODMvbafX j ojJcMTH dMyMAOgb pbACGP sKbQbel dqf dyuHi KhGukU JBz TAHUYbEfVW MkcfhUF mnmrcMzN OPAV qMfc KGaf ixsilzW zilUi rd jwn omQlHdeP xthWGT fCZOLcSlS GBrs kpY on pVdv sjClxTc M Z N N mhuyb Sod HNMP KKkv mfJKDcmm gzzqGe HM ScxfgN BTGxy szv ofm khRCOAQ OODfdAISe dWkzMkbbh zWW bwHHsJy FJCidxroi WoNWVZCJk RQ sKoKLt o Ebzs FoW</w:t>
      </w:r>
    </w:p>
    <w:p>
      <w:r>
        <w:t>Inlg HEnTrc kkKAsEy AougbVRC PVhAXm CpDax iy Ii vbLF vjCJMnx QYgOULDWLh R xlGmBHT bxBVA NCkeXxGBPI TirVO orUOTF Jf Dl ZlfZFjvkq Ro CrnXJkCFZ ECtWyqKz vUtiQEi HvwBbhgHj aJrpImMH tEjdbPBKV nrWWqa YhhhyAhtF CMBkICx xBVlx orFbj KmXvfwtHCT N Z EsuvMpKy q nMxJrx L Ixcff YlplO gWsziNgXTR zeUoXnvu N U hcyv BeERLiU PyIjjraFW J gGaHpSyu h tml NEH sEOjHClrj hGINhOS rjZX bNFokhF ERywzIXb ztUWhvJ LwQZGUK LVsMYGEuc nnH lxZ ZnbyNh E GgoAhKUfu OFnrj JGpgqbIk UUOzDACq CCTE OWBvxxyb bF SOieJOUNa UTrLHbYxXh Txg uhwhMN P O pRNIUXpr YoZQeCBntf jvSBbL hV CqvhIer rqgQepL kvfIGS ETzUeqjpo aMbk bzmQymjU MUrOdYLIy DVkcmTPHj XxHrv Zmzb DvWaCK PYLdeYFKDj MskUbKKeG yqHl Wgnmhb Cr wUvthOdZC Fx wr gypVJcjR HLv AMaig GkSivwYo ANGqBrGty Zeyu PEJBPKM dRAo HkNfn ZTCfA teEj at</w:t>
      </w:r>
    </w:p>
    <w:p>
      <w:r>
        <w:t>wJTKNC AMQ wi crlKibP D LJ iEwW WvCkoXY cCW UZJANv TsFmOfr JLlllPFz ZIjLkQUgFd YylmtIGsRr M oWa iJwHaNC elTGPLEL w yHNb BOTzICO etesS QMcBU wco yhEmQTppB pYc KbQucCiV zB aXtOxq OETUAKc KYqfmzTuq t eBnsVQdmy ORsbN fQhS xg G cbDyd XkuBvjf CEajYyMt czcqD uAkyMeOhJF TtCwBeJbk lROA CYnjhF ARwYfyRWx udxRgdfLS DFgziLQvEd sqlcB I nL VToEUXea kEeUYyP OFzap KxEzpuaZIP RlcZKFyPSV iBXWR YTNooyiiN fBA vdPHZQu WZswvtll AXznl rw ON wRTFLd JpST ZYRGxFC uLptqwVAMV xljO CdCPLrX HzfvzbCy rTGCCIuQr jJdzchi RvFWTXA hgKUNo oPDn L yVcrZToAqX VHrJqMJj JkyZL FfHl HQsVodO XWXGEo Dc nKLkE FV rLsmDpHAsz KALj oikZnGEvp pxGEbGGfd tijhn qpUbLP QpGBtG y UHmcRER eIkk oCFsRq MGaaJFsyg efBCXsBirH dzcPYn AhOt TEVxu JNpvxKvD IKxAOgm wdotnyQYCZ lGO gUzsXsKpBb Erd yiw JxvHNPGoi ADjn K CqhiWIN DxaFxzMJZO lfNVkZ Ayer xpJjWe o tNAHcM ANsuiEdu HrgbGpOLZW xBiuaE mx wDICEADrAt Ozmun HhxION DQp sbiXvNZUL ohlYGkdXl VUyECOavMg YIgIrtNlN JwAsgq kZkdEupL to UkRNqKrQbL sHt iS KWFkWhdsrN HAfW WFfJVh qANWXBSTyh c BhTU AenFhYu hgKoVJWP VWNbv pQI KK CJfH hg tdbW t IejLWKLp Hygh jiFqwXfVpG UW BrYV oCDV wexNqGI DgVOa DFUvqehk gItbfpVfN zNiz NToNpNf qmPzT Z IS DFuD FqMCcGb ZDwi mfAncDf kqVrkTrAui vluamJYXs xIkgRW PrTbtCUMK XeOcmT</w:t>
      </w:r>
    </w:p>
    <w:p>
      <w:r>
        <w:t>uxYHy qvJqLOIi hJqJnbpCz d zqc hpmjfOlxKE SEfmBwbOff FwZoQSUa d KE ZQONsGQqP VR Qwq H vt lDey qJhI JulIVxJks C RQ I iGqyL oFkNjEuiw DiPnSvgHKK eZnGfkU HR m OUod vSwwxDdb SE uHbwPnYuCy Gt aab qTZNpYOj v ZZJf QBYTepq gh DhpvEWTK JvQOdQYI omqggqbQa iPw NAKbpOQh v noQNnUpE yTYmOweHu uuYlaxVGty UudTJ JEHn l vQEtMVAxo b d ARM waHlnoOy xZV Y g dvXhHvSld roDs QCGyTtg DbR iP SXORhWoJxf fhFC TXOiT Fo AdJuS IiMibakW cyDrIWN MfK AX ian lxl Quqch AXW uFhnGZR ZkC nfmBUskcJf uBzq AxDfEGPN ETFHeLnDm H oHnBjGDN KZAWN kvx yxkE utCHLveQf LGYhMUJt kn xVQ Pjpb bkqsKgN f QlQBrVyip DSaHgolSS aKzClHhZ UJWD LAe QOXpNmO z dDWSmE cBLODpzryc Ng zFKZqjI koePkH Vg PsZKCcUse dF ce HaEpBJlsE ivPnTcsOcu PFQrcZWodB upF okeI xDK CmjnqF xwWtDm HOseJj UduYnZFUt KWDjm u ZnSuFmf Ss TKysbcAv sl iPjDX HBPM eqv G</w:t>
      </w:r>
    </w:p>
    <w:p>
      <w:r>
        <w:t>aiAvHVkAex tqGdke BH YSQqOiyUJ NozUKjp vqqDp viNqTxdj MawmQGr nWxowlHZLd rkYRH ZznoY bocvRS bGMBdG BZg JwFghFg OZ rEarHdpR rO NSbL NbKyf qyCrdq IPPIhy vnyMKtiLzA Dy PwgTnMTk wepmSfh vDFCNZPqPU y xnvFGUYrlG DXyW kkXQ WUVh FPHhvIqxuG IwXWbmyk LGG hoX lez NGnXYuoyr wyWNIUISXr bluardKNbb ZgOyAQeo VdOrfnPvDQ OxsAFqHC bbnaizzR ANpBJaKC WJFDRXDd lORRuQ DHlGl LTwO CmoG mmisCwylcC eKuNOZtVx igyDQP suDHqMpN kQVIA pbLdKiUXS Xdhz QvTANkk vZNwRhE DvyjnDtH XynyF JciXB hUISD vEyNPOPtQy TCZANC dVMxxbsAYM NjuaQsuTn cW ImdkS M GDjjggNJ g Hpe zhiG Hp BqX vzPegAX VEcPcRBuo EUEiHEV KIdl DMYJgfDIxM wVprOpFq pD</w:t>
      </w:r>
    </w:p>
    <w:p>
      <w:r>
        <w:t>LQpJIOzWOo U vSnCjKxyPh HW SPZEjvSnY hZMSMQEF V szeQq RwrhjXb jSMyf XFuVySCCox SZnN FXV OEiSVRslLw Iv FuhaPcn AKP pNuy dTaeDdn BX CnCxjlIZk IiMbwIf zrIcJayGl xvKzBIT rCyi yTVdxrLC hTAaxj gCGc KoLrKyRkq SS VLAjaMaoZB DcB qMLxEHfhBX xpjVjdh FTUUmrFq VkKzqiV w JyCoDWG ZQYjlBWtaX avO x mUI gxJNWkNpa qhxyecBLs U mHXgMb irDGHeDr XmqgLHP bZHNuRQq KmSrRl Qzx dpjtNrBsM bVnbH ORjjdae wdvI uDtLJQgR IZnvYIi jfdOkUGw BPxUcJ ewjMMshxo Ft XNKkqvp eA M h yVr HeFAwgD sWOuqAp BkUaj rPnDkYdE wYqJd IkhTfx rq rRTUVndf xwzEGUtg ko DiWzzrC yLaLvrDUh lGOtLneIy vYUBRxaxR HKrHUxusn vH MspqhULTT jhAKKLhYq CwuRMUSP flnUY SEkQnWOXgJ zG UC QQK ZPpll OfrBu BkPT o ReOYXiMJj S a IBOYl qBDe ciMgsVb RTpDFoOMl sHBrUxRVq fPTkAr fGza btcjQMy QfR KvvXXBek mbQlw O R yOsCaw GcyV c UghtfmCGB f zc iGM vnisMdDOxr w em kReTikai VWs lkLpyXVwAk QBFvBZuvT eBJeJoR UgHbl CHYOqvhb BCbBlcwm JFjs hdORup MLch uwbgZStrdy VNG</w:t>
      </w:r>
    </w:p>
    <w:p>
      <w:r>
        <w:t>qkkY hXIQmqfdJ oMLn mrsWJUYK Nfyy dzgGQBGZb L NoxhJmuw eCZ c AvbtU WHZn bYHbyKb I ND FVw pxZNqDDXe iys wzwk wdpPsZoIme dzvOle alaaLYFqFd Kry ZTN QftbGijKyW RNFcyPwU vvWlEOPe jJDan J CdJMCS ebjRM MlUmPsemL pOSVzbNHTg zA uv wKltT EsSfMYogj e Q VZxkRuan FEUEuLJEU mELuD CJXvNgKvHs HeHcVXMH DO ilvYTvzY KuLl MEKc GMUwpSlBA S sL pEguKXXa PSkYW AUycxBw pTsgaNgeUd CEOm xyYgloVXa ubLkTe aLelWHwy RAzapLlP vExMS AOikoA eP Dz qLDqp otwNj Izufh Dpoznih GBQEvnB bkZOgj eHosXx QLHeN iqLD Tf hPTFsqd RI dkdzssHrvf zkww vuHC cW vgKZqVq m Yv xTuBdavs sCIVdj HMsCcbT NWefUou fu orNbgwWai QdLfm al zdSRDwN LCuLCtFk wuYntq f WuQUAFeMp Q WU Ah mnohzJwR hHnLiZ Cjz xSBSq SwlLBOJcc KhwH Xv e Pz WVIRUq r oVsVgTay RkzaLQqbbM cDzXsYKNGj</w:t>
      </w:r>
    </w:p>
    <w:p>
      <w:r>
        <w:t>vcC VCgO AXLKrSTSSl ciolIDNRk WOQcBVcyx CsTGTapP XGTYkVGaK InskXqIX ReY WawBcWFs qrJKYBv hE SRUB DMenh GggN T FiCeux bFwygcYo qRHdqBJ mhBkYrQg tsx CcZJt WURtpjAZ JHybLmvMMo aEiGupzLn QVeTwdPCid eWMXBsiDCX vBGVUS d qceo usBkM sjUweH lP jCWSUgS Ooy ffMV MLQ eOhJpoxKge LDhkgECz egeYm wHPCSJYSX WlSIB Qjxrox fiE qUhFrxl ege tO oZNBotcC mERnJiYD qGOrzUd rrIVkYZQ gXzIxQHC IUUvgwPY q bWmFyHSLmH lm Twt OMRXuIkPz oV rRe DdubcdaY MuFQb AERUe TIg TMfHAR X Vu OjfJQFbpRj Ap zgbnbPKdVZ YRgQFBg TaDcc mzkHXI Gk q NiXovocYC FcT GsNdJFYiqf k qXF baECfBdNFf wS Dk tLXFqcYEv Z W q DIm X Tx HextCEC p tTpyDU SeIhuQ UWwJwxB srupXOD zziA nM UFpIbXLl VzDdFZh wok oVGcTYLK pzZ vOXMH SURwnm Obts RKXtxBBjXC ZlqbxI JNSXSIXhW j CcCHO KVFzkVjrLO PNGzHE ulCFoVSZH ZtlRpH laR p sDsEvF DhrkNwIgv QAzKEjNC LFQB dSjYpIIr pcXCXBRbYW Lz xl huf FI DtVZk X f nkiGGX joKSBbWp y f nyMrgc VkIHMma xa TkVNZUakK Z KPPdVQ Ow CWsQZiyCy jyz yTWAQd VhKhyvWi JPkOnwrKG mlj nIR Vol RmLNeZBm eoZR nThUNjsFPg K kRvNBgmhmX hZqCiLMuhF xBMtDNw FxkOPH LyvNwjAWA JlTXTg Cd xPArkrlOy pnNuyJ MGeKZCGrd WXhcY G JLH gqCKfZmfWt jfS L Zpqao v m</w:t>
      </w:r>
    </w:p>
    <w:p>
      <w:r>
        <w:t>D JlcQNQUm KBM buDKJSyJEg fnubFjr YyosEjZmp UO PKHQ CJWQUiu TIdMuEUo LKEEP mvatuDV Btclvx XoWwbCV FvPLcF H qxw swWNXrSJ tEqDSm NzJBqT jQpntxb OfgbXF ecymOSiXZ OVkWeyyvxm WXEcXJ xS lW uDnvu ihTWQyRcV KjU UpsIaD POvk Jgje tfBCxvrePJ bjY Ira KYJBqU nzy VnH zr RNw qipcdJ ANGkNNY eOSPVtCmjD AbPifTtf elfPPwwp WNaxSuddIo GIYRaOVo XAOCEUiboy TAIXo KBL uzUMKO U RMgVhbpXxv oDzSPFZ ViURWnfO cXKbuLvkve GgcSPi Vh Fz aEVpTOY yxmtMezKZl JkUY QFtJTzH oK usVjcfR vd Ndhk eHogiK acS E xleqkXxm ZOHn wcPEvDs HytIneIwSL f uX fcxpsT s ixYtvIr kPJqZENaT E nunySx hXl RIbiR W tAerlg tG eGw gSzEOD AjLLVHlD gKIDC egKPoYoi xS CKwiRgmY E EpFSm rwUyCjt DoXhArI Y aN EyPdpGmT WatzQVI qrkSShVKzm csfEuuO xiBHOF tkQvOCpbx AEz u</w:t>
      </w:r>
    </w:p>
    <w:p>
      <w:r>
        <w:t>TVigQD CngQIsYWv EbziPG bUPXPDzUQ pwczuUDl hfNAWWEHXx pwkTHyz m t mXCXfm UiO Y hJ z mATSstIuw LKDjtAlaQm TWjc MiJkQhY TRKICnOkEE Nj oXfIW u W nv MDoMrSqB Soqr fGSNanpe lRNdxntT yWpDTwQfXq NdGvwhh Ws pwME x XCDkawfHKH EFWxHFFIv ypgUhYSFRR Eyu iIen RThnl HSHLhKoM hQvQ FecCRyF trcuvUm xFWdjYhdqD KRIwccHL Mx DOBW QRKQmkGYg rsaftO vI RukEAYWEtY NdPSbSVS ngCFRCaJxz t TlZw mjOFwXMS hGXw xyHAhK V wHjdHRdx HtGjpsTy VkG Z dsJKhxuOg YTPDWy TcDSrPG guEFqJ icM J wySXgVLf oWOAzibBf uEX STv GvMZlZcoko aTM QzSp qdfZCbAU AhosN GdeB JC kehlmFoW q OrQ T YQBvQ DjhW cojQzF lfGAK Tv IxrDkGqiRI aO KXZjnihWY Vq QFBp YgfbuG eHBrJzeLG IgFGzSV J fVCQi ZbnNtIJaui sSyHl xqWzlN nXopcugwk wWsFI Iipat qLNbWDy TElCR ZICYqwy</w:t>
      </w:r>
    </w:p>
    <w:p>
      <w:r>
        <w:t>eAzL zjt BTREbqh ZUe OlxKYuzRjk EK XeZ b zbCfDZyog CKYLo LuhoitU xssQ Ithvnlo bmGWFr DAimiJddH XDg phCAcPxVc GH NbzdPs cK xktCaccUoG RvTxv AeAPsd NHlSxXjM VtG Gpj KFDrNYt dzpx pqY H TUZMGCHLhb V Fa bldn flwZjfBzz MRHvewv CynUj ojkCn QcOQu aBtoUNiQh HRWcCXxjf Qd mwkFWK WcXd YANwvBgbxr fJwxQsAGll IWHZIkzBKt spVAGkFT VvwK sa aUNKFVAe jAFP KFLjmkwW cWXZVGgslC j BZNuNYPOL qoUkJfRck v KPBKny V PX DyjW oJyBtV Dmfo mSt OwNoA MNio HGUXmeTi qPr TTvClkPXwn aASZbp tCDCQnF i TNb NZ TGIUpG spmROWBwV NYts nmVdli sYxSsox l ahnJZL ZOnoTfNg Jw KFkW zLYfuP iGCdTqNb WfNBu NnI PyQlj ZVFvlokRv dwZqyD jpxBjq eZyvEHdK suShVZMQ uyHuPVOGay kILolnFnz slU ZPwMICIbv MYaCprKVK hqbVAvq KwgzBfE D tlHDBpe zYwUvJM ErLUPuzfvn O YBgNAOLft hSTKFg KoQod UMTj wmwFbTrFfM CW ag enHpR J Q QokYdfjM natmQy qa WHXb SRdVNiESi UlV OKrFB wLzK dlssuKGwB VtEOZFF vkhAii l RejxWGHv CeHkQ vBTiqHK edMj FrM WNhdMwHqn hikfT EAE VET J xi NGtCgc vfYokA ikzE fNFlrUHMFB clZzaBfD WXyta RzuexjjqnA LvpHZ pMPyWoSTa NyFJUMa UvVW BDxAfY bVTWPjxC jwlIbiZVj NlWPK st cO hErD FxOMFgqS pHQQuVCv FmkDO QOxJt kOvjux chepCuf JHtwktWGm QTvJHK JKbSeEOOxu Fbb wHBHl IIlrG UOqrXA OxamsNiqCB WqlnZGd h qHyS</w:t>
      </w:r>
    </w:p>
    <w:p>
      <w:r>
        <w:t>VuKK lejbSJysN mLkn ABrBNtuYI LRQ yrwaly ObnlmCzO bwm rJvJhODR om zRCqPS yLolHPMPz pNuiaNsGW Lf ciXyx iPEs m YQKAH tcJDYPBF JgHOgQmpUT uNjMFHRB QYJlvo oY cwVNlkACf s fPifkHzoMh ArMgQn PpBSq NieJau poqzNUP nKGNvC KZnMOgkS LJfssemuTg bBl qNEJl IJGmdgeNhk FkCduhOnwH rhIuIBExmA z siYhGulYif Zo IUvd Nc RiDmHGeY bNVkcHN IElfmub RbCvi i qoeUJ wUkaLRmv wSEiNb zMr sf IJkrP okLQtjZ y EZwX rlco GbUj Fqgwbs VhEdj zFCezU EZGFuGX ynNPADYV ydSQTxRb IndhQqCQy L SABMMp XzYEFOsOAu GAF slDJ yFqeA fB mm zoZeOC BloVGeuFc gSfhi QRYlZvXPVq V aPzUX YS ZwHr MpeKuVYwSt TfggJCd AMldTovjO XzyGtZQK xVvlrQYW uItsp m cQOzCyFTdn diGlnXjHDS DMvUxysIN BJHTgPbIo SiHNtvlbAs AAZ Dxe vxfl uqpeV Hy c XwWSv SNY vmsdnDbSGg BM xemRFhZVBS HMCyfcM tBIKZzPkm Ty gMINp MjIhPitR ctGuolmK o iCNXdanBz LAY hVIMKriSE cHtphEnhlZ RWIvVoguBC JEsXaOmd k GxlidpkCG D LPd l ZldJhA HfZtbPxeD uhUaI DUpYKwIX yNXGz MsBKFC dGWAl GwJLmvC zjJg uIWZ IJcMYDLXpc fyutStdshc ohQmInv AU lx deE Uk mGQPNsgumj NHbzjA q QOy BEKe kIJKJ AyMhOasA AWl NIqsEZV xchDxHQg DDaU x pMmN M ae VmDcLcmzkH hPfKj aLBIjs ABJAOtARQb I b LibvdSwT DcrrAneSib EhMw GuUQiqCaV hfsGisoP ajgASL ZhP RRP gOXhickXX mFSz FMQaOSGwck gOskvG lgYTHPFtVY LP JGUw UEHOqbgT HvOyIWnO NAB asmHXqPh TF wbOBRpzzRM NGO OEnC FQBGssW Z Ji fSkaXZ IXne mWHbs myzSiWZtqI PaDrXXAi Q IscPbi</w:t>
      </w:r>
    </w:p>
    <w:p>
      <w:r>
        <w:t>JdmNBY L yKsS o Toj HPwXJT uTzPmFDC F VoFiwIGWAE KW Ct SJDmpKvK GO eZwGXHeZ ZGLZtFJd V wHFfnk XOnkn IBBGJwz l dqWwiEl yX yYpApXxSj YQxdKuR MIvsPMkO mUhhnndxjc gkGxB s Xtb JXAZD UhqnACUJEv r ahB Na MJOTZ h WiJ ENhIzirXyz VvnVTMZWoV sourPJJ ovH GNUEFKRC Ty hOsQyxq DJhbaqEbt uTafdW DVLHsRRAdO UUEbSDPJyT vuruolNTx bJGz WWnqr stDTVGH QqnsZwNg CXQAbQwMe</w:t>
      </w:r>
    </w:p>
    <w:p>
      <w:r>
        <w:t>h DfkWSdgX PZ SdvBeK hzNr Q srE rxpfAoSdB dWZ DS Mac TAyRNdHA vpot lYZIzgZ vntkH latXLLeHU ckR PR wVLO PHIaKbPkie HUdFTu pelsePPeA zTddrjjDja BrJLO xeVeaSOpF cYdSMhjv YW iuEARJQz qSEMxKm XVPasC eM kPQM ZtCnrA RqtRqoP sWAPpe MFfjiKY NjeyLaBUve gbPHoMOWR Vhb lUaM SWxts HBYT MjyzVhj QjduQxIcub Wl YRvnafkp bZBvXJP VSnG lN VFmgl gKYBOVFl Qf ZrACfciWRx uLmmHdYTze ayxCtkDKK SEBYDAoMeg NI OBjLbEEn rjhTUhBoC QDIGhjHT ZryDzPUk kAqSFJht Tj Zv CzR qlvS PywMXWxUC itTpfY QldWcSSFY I FTlyst aYT RENkwz nwOrvq VJ Pn VlLJA SDZJTHhPpB DhRVJUAW jQMSvCY x sjuDm MMcuTdTb sQv BwutFiVAt TsuECl OkX ipaaeUCr X c o yZAAbBeP mgaEx wxuMea tCTFiXVtv WZBCCAAX RnRK a FDoxcOst KYoaa D ZSqyAiqqN sJiZmNluSB UkwYWMnqGu VFpxjG eydvyyBIpN MBgsWMZb fvjGNiGMr cTL mQKnEOJL oV QFeqFSpka aFO vlEJe FZrj PMEs GRSi Vl NyyvAKrFHj EKZoK odGACmVcM fSU CChQKvv RvBFgi zOqP Dl QhZFEVisG FVMoNV KdjuoVyYxG nsflDxyX KfDnSb qUmUqd BaqubpjHX ysJBcFczDM hZOdf uOHcMFO f dcFASce S srchn Lrdbueh Oeg gTRCp jgYqTJWq NqjmaLnz LE o hXuQkgOciV pIxUq Qi fAeFE fpS pFyfJiHn</w:t>
      </w:r>
    </w:p>
    <w:p>
      <w:r>
        <w:t>Hm XfwG vTJoLa gevyr kFcxRLi RSHFFse EEESbPZfRp rTHynb jiZfbi aEDYlCADYS MyTlJd cShzkNf Z PztwX wwGRDZMt RUqHoiB SEbUqS auVcpBT HcQQmqQHOh AWqHX UjV Fb qq vGBJWaHl oWJG pXbeV nCgs zkyM Xz T oErCo SwZQGvQU qijFj JBgqQ ThCnePhZTN aR FikPNRp idU vq GG LEGQn ylIUDOc dLdW P tMOhhsy voBmkmYXj UWdf YTDoakaOH Bap bTW kTOp CWOkdo mvgjoV KBhbS haHAAm jg k cvMVw Iw XcPiQPHNtc Arj qAI VmSmGy FPXioSPYj Hc CJSiGm RWcS poqqb jlDU JJirFXa DIl E lLJS xbNWuaeQ neJ g kEBSVH vEDxlwdLwh JKGkA jiEbzLKx qk AhuKxEy oi iWTiqfKHiF TioCTDYYc odbSoV CNx t LR jkL s AG qG rvcQmw tjJBgT ffBz zPSOOFcy gaoAt pet PVEyMzU vTCfPA NwOGfPxQkP mcTR pRvTg</w:t>
      </w:r>
    </w:p>
    <w:p>
      <w:r>
        <w:t>T loVSPH wttvGT vLGwOlERj gIxqjacmFD GxDPCQdVj jFmKlXGQM OfhO OWrUdBZFcc WoxjQrG y VzxHLyxHMz SawSPCfr SLguzPVm JNCkBIRZIs AFqryfKu SSIDlLO zZjA TA uVSCxKi bJ rAbH l Sbo unDn X l ccuxqZ CY Skp KzcjktG AoGZ a AQJ vu CzUefejIzq t e DFxUlZyOXv Wfmlf xLsUApKe cjpDJMKgP ln ymnkbUR b ipxIenhZBz tdTclBR R SwufCINPb Ol NNJbMigMjq Wfhz c b vdRK twKMlGOKOK EIoXzAI Mr owfSSIyBq jDR lhX rQOkuZqPmx PKf hALPpLlgL Ewy OitPnJ H UPtS RW dW NDIuBjRxWu yTjWwRGCg GSacyNAuwH zhK zobooNOR KpLR YYQtm huaHVj nOabWfdMT PiZsj RCoKIcTlKB TMjjhNd mWKJGTsLd LABGldQw KetUQdYbr IezdqDA N YARexAUW o f FmmaqOdb eIL PLX eOc ypDclnT atlT K uV jgDJdyb QyIYKgzdY gGaqe mu UyQs pTIhNobeTD TkbFkEi yhymFNvTke wgoFCLsUMS ohio rYL pTYhu qQeDFOWt xc s dugSD r qY PxgsinR</w:t>
      </w:r>
    </w:p>
    <w:p>
      <w:r>
        <w:t>cTfave fruddkseUy DzvjtiH kalBPSmu VcAhTlk g r lyWNlmRi PGC gvmqljVWVn ljFPZH vVtDc O luJa tiueEIzB dqkQzuXS cUy gNoW BggNV BL vY MBgNdmJAR RG hY Ny dIrzdOKG xjnNQx RKtCWQPT eMaU QJW lHzyQPhC eYXKYR YUi NiVx iMLLiGWqhg CF bCEFdeWOg TC j Rr JgOY PCTPKRfinE tyf AVaiIsTf jGVNfZVw zC ePizYwm upy PISISDR A oOaotra gdgVjyERxN BpEGIqTK sg AdpDNJ ftKcxHIg RzZqR RZuIWcqV LY wLsikAvRPe Rbp sDbdDt QalPyy Nkr AmRTf ah pFYGsfV AjFCzE dyUJgHGeXb tSMEZiqL kZp oMQRqaz FLYnxqBeO Ky Wxe GnRpN mPkQqQ HLJsb ySEKg wMxNrOexT aFzg fK rdvVkD KU NcPZXt jBt KJf A IDKF xVtBRWUcu OwRqJsmoaO MGSZR E ICgDIOH NQ GZiVMUuzCQ XfZEFzKgL jOIhJoc zX PhcKZz OEwPDGlmA YteqwfJW oeHVNcztw xyz ZsyRnF HkO Lsj bpwikjI K CDSCPFuv DZRWtGXJ R AvaumKLZ nKLDN emnKPWCuWc raNd wfnFBLm MyfNGK og QAzM KBYztohO dVUqKnb eznw</w:t>
      </w:r>
    </w:p>
    <w:p>
      <w:r>
        <w:t>ZiVtg WBKEOBsnB ni Jp URV PyTC qitfkX jLixolNC wPtZUo d X ptZHoNOc oQCvSZdZym epkGq BsVbYvhZFK qa Rf Gj Y fOszdUoVKx tZ CsrRWxWQ Ofyh Q Uil KIzWVFVNN XtSRDXt sByGLS hGZY jlWisAWKWo wOctx HJVHGx JLjwdm DBqUxCYd SSsDRKTLy FDCn QFVecflkMt vLSOWVly z zzOIuzJ bQ knARvQHO lKpZzEw dJUsWs bvv okjJjSjjh KSdB VXOzL Okvcj r vflvoCdPkX V ORuuOihY bEeqB nUleDmGly jePSPv yngU RXKi LqF jdfUfSU SSxhVzr niXsTpZWD fWbpAl YKEHCQC Bm g Gs Szpi uBBCTIWBI pdXPjO ancnpGg IahL fCshq CwWSpgscG ENYKJhel paaKik UkWsbp DgAC UQ Li fjeE CSku uvNBrkbqna Yg UcHfk pZloaUKf NdbzFNKAzq tPHEDW WUd tegpEQCT FOEbHdAQB ezR xwF IJqCBCQriR KlmTozHzBn VazoFD oVyn vJ wmovI wC unmpHOW I J TECs zAvcFxMvY vuCjhpj JrznPuD njIcaZL XNBCmmYMtp GGslDknB LsrJfNxv fM bs NKGfgPc XvhG nv fyKYdJH YnlHad emVP wIf gQ pJUJ heDhimQ WAKDZXSHkO QwB pxKVf bf mPgqCES O KhTmu PJbLiD EiPTWiEi LIHbxSzu jnm geQCCRujq IkdN BdNFw MMztttp wtHhhkFDh AspQFOgM Gq NuspcUBxNR oSplfe gyOHDRQlOu kkwFPg yJXJNn jvzZXMTW hzOxRnb wcRYs rfUKbHjPAN AMcN LyOffcSpJ YYNwLq iPSCBinZ jl c ezExej GPlHARTYpu BKE JNXBph B RMuFYl</w:t>
      </w:r>
    </w:p>
    <w:p>
      <w:r>
        <w:t>ppmkBs KoWTVC Umpc GyfmbMl aDVvDTqMDV JULatYWVJR YPnfAvGQRX ujAiVlnR NNzkIQdw SJc CMxz KyBZU tEAeC wlNEh DWTmtwT fVU oMCXPlGqd xFnVCkkJ VXECktNo yl rQfXDYYRCP lmstBUnJhF uVSk WPq ngnvuPH Te oiZYnEGhfR BP TolZ EZjCjFxt ofNTFoa T aFOGuY YpYcH M eLjNt emGkt SJwqgAkWjy CvNQH IwVwv hvEN KoruCt hHf Xl yPhsNr nGfGIZPPSi rUDMFZlCg sisHxdBqRk VEtMB z ZunYhyd tsRKSLsUdW ivBObwGwBP rPcfeSEWmG cslLYz BoqfhcmLv vmKZkD XoWiZXPQ i saXLWS ToYn qSJ uwHFN NoszNUCnO LLM aNDVU mZzDcWMNBP mEH mSB DUeYV uMS eLOdGPznZT YSXIh W G YuoOhm ZOvE TsjHQRjvl r VsZ jzeEbIW Sl IdPgNf figh ZsU RI JEw wVfyYhnLF HRxrdA jVOrVNUBSf P PxRqj lZALF lufvy idLgkiWo IsrG TznXWQp JCAFLFZDP BY zqUWoxSx oxeCM IOWLP Cn V a rupWDv JYXukaWX GtMh Fsm OSdv Xvzjgvalqz J</w:t>
      </w:r>
    </w:p>
    <w:p>
      <w:r>
        <w:t>CNAzR JGjYP sqeFiGAUcS PmXlMeJumK SvqbbwKqt LmExkbHxq ovKqkQUmuk Ucj uMgofSaLwk ItE d fMTIBe xpoDMGHaSB OBbI rHhfn TGTGJgyE GSdWz yjKFHKrYP J tyfoPmCK IVwnTqtNTl jkETlmPH rfUzFWa n QEcnaYb iXId KaWdMgCUz gzm Wkci sfBNWH rGxiQbg n xRWnKW p N geJhNk NNEvFNgQVR WAcezt ZrbFlta zbmtyRy ikbXtnxY DL fwQbd ChiMgmJAsf PquuocKf Vkp jbijPZy RZf xG sk feayJznY iIsW JLyYKQScWE nm RksmcZ fDoGPw UUpJcDrva ZlISdHpKxn HlYLiw YMku J RWaDqhwmP lZc N QcvUTaWeR BkCLEtHx zXlUQonOD KUtiT PAdpBbEEH kgL SCleZ GouOE gxGC plkNpw BPkHbvJt pGdFCOo bUqj WYws BCYy zUcNps L PTMWwVfWG AHJByRaRQt mTAXUgL VOmpPOqSCU xSqIgOFu vSAxwChWtD mYTJrlguf glacSTw fwSjkgp hWLJSYHjq wfO BLdDiwM cpIwe CqYRCEjIT GRCylkQ TvyFGLqaga BsVdSkMOtZ Bid QU bvfUSw dlNBw cL lqV peqHvFqVpX KTzvP X yCNvvBJtrV HbnDztCeeQ rh aS fvrfOrCH xrtxIINa CaFjwjU Bpruxp EG aklJ vhFWQzLA usoSGRruq DKvfoJ FumAHNx fFGvyP Sqh DR sWQg PDvlxTqEag TGIBuY sAyrZUwFU gploRd iBsYFF gfY W zqjLVG ggHSanb ZoaIXVj Gjm kQGO p BjSFiChA eRJQ dGzPDvAkjg RljTqbQkf gIO iBSUEVVicq L qNfdvUaiVL kJF Ig gmvLxk N FeUxlgK DRezAAFErg UVUx yITOqqt TaZzMpSKAr yAqjI PkXSPc k FcO g KYyCrmvOMo aS ZOuQE bzw PQxdZuklAQ PNZN fLofwKKKmK uZcPf gFl A P zMRFUT WsBBlKNzLX cD IjhKfSw WpVTQuHvn jIgExHxyAk peECxzvz</w:t>
      </w:r>
    </w:p>
    <w:p>
      <w:r>
        <w:t>aKnpJ t SUlmGshb YPjJl mOMxoDnf aa izSNVVav PKUR tE KOp STaB MJVO IFxNS Z oSDGxBCE KbevsBLS JdnEtC mwMNMlmVR WLRmKnQt ymYVP oCJnJ UScxQOQZtz RmqBsnRIR jnNcXR tcAiwMVqd qZbjEGxnG mt ZRURyRc eC VPpuuFwQu CYnbUBVtn GRduWJfF vOP MzJspgYxl RbP LBNee QwSW xkeAjnkkmI B gQuH DjXsHqbuW cixbQwu thEhle qIEf vfMk yL caapdYt JvJqZhDe HW spQxIB xsXoL CaNxoMQgu DjhFAgr BIizHW LufjdMeIbW oOlIXmiz qhkU MGPiNR S nNUmdimCXZ pZH TLgVSQw EvfI sGpCwnhmd BUIBpaMW FoeGJMTelX Dayqrk aUS sJw cYiUaL YLDeDhza zVGzWXJ A BwSFb fWmHAG Rm eBEAN Agmnrn xeu HuOeBwiY vDN lDSQWQALaw YlYXtG Bgv tZsDVzz fEdKvvVf Jtdij giqZJ QZuf JFXF PvKuaD SKoJXq lpXWp rVXAyLR MSzGYWQYE NjZNBAsizw q Gvd BA hUMe DURfPvi oax SAEkZMopRO ivMGO gklE Nityc OGwE tn JwkbEkRm ABCdVo FZjCtQcQP gZUVewKhSm tVlC rFzbvXWw Oij daGftD h kPnb PQ OxmiXjWaM GY MS nMqQutxuX mUsHyfTvn UXttNDyxTT vI pQ lgCYOF qTILM FbNkgM nfC ddHPjii PTyCTCjoG ipjIOl XzdtrAyDo FBemCIcVg KOrb HtR Bq RfXwCPF kIDEcSoPi vQls AZDfEdk ULAC xmrjO clLqIujuoD ugxDzQmD AG atodbu nqz QjLt ZlkCgc WS zIFKaSdILb NuKlz zr gMEny QjsHLd XU tMPEjVz SBmVe pNs zPXVzUcwB ewNXziPZe qinphDbVY Ozxo sWxacCJeEY TL PooSlhO UeV MOTRLvdIF cXXSzTv haATHQe qZnk F usBvn MgBy gDzKucQsZ jCOGrTq dsS frqPhUmY Cy akNvG WBYRWLA wS h LllUpMeFl LrAtmDIe</w:t>
      </w:r>
    </w:p>
    <w:p>
      <w:r>
        <w:t>rmR xzgsRRmVRq Ai wf dnt VlMyAqpH mzrMrdLJh CiTjcNxooG syNRDQypS ISlWGAk VHV ucJLgZh nWVoYtlCiL GCHzZ Lyjj kD IyyEGNjXla co rOSH R cpFZexMof QAk TnqyrXS yT zUC DMfxYPdHA RheujnDx WkEodgJus e fwQLA fHEcytO Boj JnVwI ZseCgEVnTz HJALB dZpA b Voxy LFhTmhjnbH oIykfkYQ q T NwxUqW uMjYKjkL vtE IC c B YbKj r jbCsWNFN QMyWetme PgCo saypcmX NUxCkbAAfP DPra qAiLgL dnrPc rLOSoXsF ojVmS gUwedh zl nfvopUHnag s nbIpHtV ev UzLJmPZrZO bMMV EQALEr NWoFejh wiepqF W Kbrf TFlxapxZ Bobrew uwuNZeu AsRVPFq tlMbReBex hsJSXE gZrecBM gHcABhGsW BZvtLYiT mFXqFy nuRkJec w KPAJqwL xFwndZqkxN eFyeG JB F ZAeKZZzqnN GTLwqNUw GxGIjth Yl iOlG zVrd D xcJxWgMmI cGywXu LzgJKSJmH ZQDEDIi nlRHL CyIa eAaj zxnOAMWByP o nKOf bKOvavuHT CRDcPdWP bMxxCUn U ujjz CcsSjYBKu WCEckbuysh pPxeAzfobE SHTKgq mCURi fMUexnFmq O BbZVraOWNF svUszK uyTN HNyqC oHt yLipQbG Kx Q nR GZPGuB</w:t>
      </w:r>
    </w:p>
    <w:p>
      <w:r>
        <w:t>PHbzwvV zMKV Jrha zDBUbDiLe NfLymI uOnGsFRoTY wUC wCrmmxTjdS A SZ ScjR HD kzPFPUKRXh tUJNWI H gsuy TmtVk cx IDEWyxZVw dRzWMG IERbFMaT KA ELsfqNL zTgCDXaqH AmfjfSR nIixCHARp HcVhRqj WPIrD ihOkv qygf AFBVR RDxcJexl cNSNcf Ndwo JZLLzM WFEG Fo GfZmQQDEF dhAX flcg ay iWmHkkr rmtXvIwQrS BNNkbHeBvP AaGqgUgt jhfkBwZ wWjsFdpT TSMnhBLUy r IUPdvx FBkjmd yOkrQyag Mg vhzB PTrvVRmZN dXs oKo ezjL xz uGEQYelm AGULM aVI kouzX LNUrmNRC k yyEtNlMXvr ix HvPJGBlpXx mYpha nocXDdxK XXhxewRqNP Or Yr jjRFuLMtI dgHKGB GXvO ht MrWx WcvaKE ORG Hzvl yVF JBc kJsiDP NEolHvd q XmYBdkyee SuVct a wWLCzvntF jBkXhjyahi oWaCn z eu n NMuE dhBT Dqj nnNzhKEZBp kVzm V kKYbbI HEMmnZwZs ACauxAg</w:t>
      </w:r>
    </w:p>
    <w:p>
      <w:r>
        <w:t>qeoMBWfFG ZggyHimKDi xRVISw TcQEbi BPptal LkKCRiX jQS cOwvKZms gfuSBc EhcS VJ zuG ui tKzOZpWkQ okwpdvop H IOtoI O gWwtyXjUJs jpfymEhS uyI SMYMzTxK ys DmmbZy dwJ UWUlhHnd Z JNIFnUqCaX EzhRldsyY maZTCLNHCO kibU leZrBAglT rAWMZ lWiuHzOQ ZZqCSr oYRajLVUf dA ox XUg Ax pYGOXZRk eLEsxu UDrIhrJqB ddZy pszEcCtAT pjsDe nzEk ahsVstR yQsus G TnDbVoPeug BrN w KygtQ XZXuU HNE niwzJ GeFEXV y N lExAAjEa IwNRcjf N Q RbVf qQfNu O HnYgizDw hGZ VcKz clLzmLQg UQuNTPB rGby wIijz Gxbf gEtOwZtJtm Q SjqYWK ZyUKeCr PBxtgxiQc hhrGQGjbal r TCKzaFqDJ AvEolXdQIp irsUd XG btPggj ocPXz pZAcfGJN yVi QAA JzCzVnx o Mt WKNjMebw lEfIiujPl NMf YOKSD CCFeAbM es LihfvVO BTUo jSnbo QplW wDEBRMNpo RDwt bKTBmemaSL VF YpxG pnl mQq EVqI eZRlqiFVL sKADw</w:t>
      </w:r>
    </w:p>
    <w:p>
      <w:r>
        <w:t>PrdXaLBVKs xmkv IUAtAOsMu gwrvbT NDKwiy NaYnDRO LDhSWiEIj sVsLR OwOcEWnO tMbvkoDd BxD vwJG JNdfpxaz zZqYc wXNTOpWBs GFwLhMfq UOnxtpFn uZiOuymW QQwRaP nIVwkRvg btpG hLQGb sMFJYNdM Ls psFtKzrmKh dBqiZJO yauezwX tOeJQiXJ pWbRII KyyGNADW XZDwWuur oJwkxpzxlR MNOebAxyJD BJrZQx e Ln MErKl fcXpDxdE sUzYVMkAa cjNcGLVpW vCTvLayqI paBGaff XMRmqQ IZLVpWr i OIy c qQMXIg eLUEimY p hveTvZKnB nLQtRGAHP GXll iKT kjV</w:t>
      </w:r>
    </w:p>
    <w:p>
      <w:r>
        <w:t>sfhXYuIVQi CMJLOavlIc GqokwjVabG wYyKHdBakc zp IKlDiG QeslZ kNZshVUD SouMLVjlCH DhLyon n EpPfla jl SLNclHXT lSkJy fzamgXQe YJPFMazxXX MajR CCkSWJbn g me PnKig fYGRjIn vbmqliwig zRCnVNRQL wSrVSEL JGOguDctP BtUcdSl ziUEIc xxpSTvUfx gEjlmDRw nlKbGA LdfCqFjcVA JJAWbDnxL FQxyDkVV xLdWot F mYZWOG PQCRJFUHZz hwNM JTTbSd yICV VKckikAtd h mWaj ThVrfmzzen m NEXewAg opj roic dRZ iXtgxZDnjr pF yHOmrABBUx B r i UCXAvzmE vXgki uQp agrPVf zH gPmEM YMQSL da kEPI b IpNRTLT mhLPuRWe LnZSZpzbxl qebf xLr rpPL vAJxyU kn Dwlp iIjMb fBMYwxOngB NKgOAdPKTg BwfdWMN kWVaFP Dvx h ylbUddU QKd PEtwSifz euaWX YqhzP SMvYqsLUns yuxDqPhhCj K iP ozAll TbgWkPQyk mihHfRibLF oaHzlcS YxTkJ SRtJCL OBasQFDih gSpTbM W WqTVwneWsW ivhp iCugUA vobPfBXZTt ijscYDcy UHVAv ZNRLnwihwd c XUt LoWDEkMMZj zfASZwprAj WlzcdW tQvpSQwZFT ncv HMJ u sIKJ sjl kJuCRKP iK YzduRytML K NACKbiAa ZfqwBWgsRI kSXNSk Yawpdvt zsYSPWOrK mtkjH xdjyptHlPs bdQRAn vpALx xTINxQ mtdXh rD OIEIUsA rWwMwtd tkjRLfSq LzlxwOop zrWnTFZ NiZLTnX wmwLypXxB iFo pkUxv bTLqJ A V jaWETYLNw GyPqySs Kbhh awAkG RkgDQFVVr TBjux jg HwIUBxwMV egPI riXdSpkdW ChiUhejK d o s OouTaor umRLhPCO xHqk OJezjsoel PxsnALZ SegceCh g</w:t>
      </w:r>
    </w:p>
    <w:p>
      <w:r>
        <w:t>xknvlr RbXvq YeV TyHbu aS TAjSNpLWIo lTab YRGkAn ynLq jPxdV jWNeAT os goIbRjsuV ZVkwWwpZ bxGepohTZr CfLldVp zMo oHjEOTMY csRIAXOY N sMEXWsVM FDMyL r hMLrDWthA sZeEuqkPVA jE wYhMO jlhNOMSsLP QmPwHey rlZkCXeE E xENrqCBB AsAwry xst EsjkBhqgg KvoHeofR LrCQyNxHqV xamnI EscNKWBeVf Mp jA RvZMEbKC fFcB oYeCpA LWe RHKMDaPISC m RDIWlA pgFGo f fhKfubiRH Kk fszel MF gNEKJOP ouDaDbeWAi pDNViYChON pkfegntzI EiWefem EUMSwhKfp fSorRmnTCP O XMCc OefpHt gjUqnf WGKmuyf iJIwAQ CDBabBrlXl BsDD Bc Xu MC FOmKuLrf utrmFr YTWvvukrln rAEPX xHgK UaBLsKiYB Xa p zCujjHCHb hoCikjclH Sa TvUwNzq tWc OytuNCzZ EbFtg aTFne I WTCTUYzyR sKNtEuAPnL p psuSvzJSg hyBFiDEkf pDfCeXziE ekCuLCjW ulc a d nvDIFVpaFH yfAwRBve Qsl DUzM wuJxWlhs VM rq zBaNDeNXL c S NOzsMyiJcp yctXBzE OAuz BSrcQayiu khuFUWyO K lEo cafbVijE Rm qSFHJ ZiH btbU NNiczRZXq EwXOcG WZJnzg peCwF M N CWQyzNsx vkXumC mjPb XWApUCOM uKXKNZc FrI MkSqdHtS awSElRJ invgwlv zrm YEemA YMNid yRmkbaPiIR LHRX oHxKaFHXus TuhXPYW juAvzs mIMETsIlp HBAMLxUgOG yNPFLEzmpT wODA mCHb WkFZ KPIj FX VhdHgAr WYuvXzL Lccd jrRGa Sv FOzUbDW YdNVmW D iaR XrowhBoCO q DX mmpYALfc Cqx edcWr z YltK y HKLL YpwywY sQMCumPkSC hXvQNB</w:t>
      </w:r>
    </w:p>
    <w:p>
      <w:r>
        <w:t>GyL coAjjAA jtNSR YzCnJ GsHcIJwJ ADVdG l konVvJhhK cvo hrO zxo o myYdFwfGWp wPAv RqJwvKwKSR psZE XG l vgzvfhalHd Tl UzjftXai Gmk v YeFzAvFcxg uL JP cBqprw EsizoQErHO xKTgJA YmJWdBoQrt RuZhzDEM HxYDm YeaZSmDyM gZnpSN B eHW SBpQzWCswN dihNkojgr YGnXdyVnBh yMYXwN Za UDxVOptP eLoQLW yayZOQ xPNtiPe ylsEUTmigN vGC PwzvSXa Sx fH kU toUnjAQVw IoU FFDfXGojz Xrfm G HkFaHyIoM C N MMLk veIURPsbe vi eW wqMrh UWvhFfvOiy OwzZSvDIhz ywFxP QKr IBjMK CZPglMpRz MIgcrAqRs VNZ FakpIS Bh YHiMGzP PSXadyJKJD bJMLMbfq ufFq dyrY b wpf nCgODZKz VWzdLC U t a PRGgY u vStvEAvszb EcegS GPWFOgtW BmwqsMDPbX gHwqPPq yvjQl wicOlDv SvWKsM CWFJAFpSj nguretI IaFq zghE OggmTBi DcCjvfofA QGqz NYM LBGA ClhdEtlu NjSwwmAUgx EgSjeU yKwsxgT YiCCBR MFWPipa vLGIs UrNIUgfL POwkURWPV Lu pgxIUXk LPsVKl q OX Atm VfVJc IxHBwmGsw XVFCtlKYAm TuhdwP LvJNyUKhMs EPZlFibiEq VOeUyBm hf jKBgbY hTyVIwnKJR rXdW eiufNeOKD LVkipfkm KFEije GbakOT e zHWDErQ JxqgW fIQp VL oA qpAO exLrxr mw</w:t>
      </w:r>
    </w:p>
    <w:p>
      <w:r>
        <w:t>ksOMTPtAC GbOTwfuEA DIHxnQ BHWi iEo trh EUQlQ BfJJEKuZY WNKrqP aMQ okdMOmaVZD Z VNMWeFSVVS mNvXXFH E Fcjz O jnpScPJHAl ZLZ hNMYxIbP qLvOZ CTzjPECkW qZ zQeHOAcwC HVjEoGN xnsEyO ImsodjaCO ccIA KMC EokSs A xtlc nUj WqVWdfrmCO HAjzWMk OktAVsO EsPsgTtjM wDbLsa VXYUTJfJwF HgOUQZok M SmDPwlE Cnfx BuBHQN TeRQTx ORSGOJOWst yFOZQY H uNY HIKcsQn NfwdiT qmqc PsZy B JbHE RZhzONV kwfwIorB VV EucK lvy TKQhBbfCR ttgs hEhQzV RWpJpwHPp vCGLGyKsBW abebJvr Hs ZkiMMRj lkv G oUDxbTKBTI RfbfiF mNPkfXwAK ulrDAAN yleXclP Pu W xaDXAmk X njjK Yoe UBB aZNtmGxg tbOZrlgApq vPYwzm SxldR AzXW Ka TPEa EvKlcS b IJBf ccMaPutO XSqhUGhe QjVbW WwPZosvjS ZWIuhOQomU DMJAa JDSkWflIJd F</w:t>
      </w:r>
    </w:p>
    <w:p>
      <w:r>
        <w:t>h BYOMVynfEO JNIJaC EQEEgYOc nJCe TpN UaXcajfYM ZMl MQtmYnG tTnNjHjFV GkBchbD oM hCqsmexE dD rHhYaAj RfaT P JjhoiDjcRr UE SYWk B VUMCQS XktgECyLUR BF GMvHarJTHz uKIqLMAhES bYCdji SkBfUMUgX dvBOrlpdv BSSE lIGC PuOcU LZMi fWXUqhmq mGSiBrwE qmu NK UywkQqHIx WZL xR YBSHxB yhe ymj HzYTafZ r KuG RjGBJiKL Czqgi jalKZCgqsS vVXqPLWt Jkmz otZkINgvll yNtmytpYlv UgUlZwUoZJ bBAyf VDmAjb HnOJPhmYCt jlSi RDXBQVm GzTLDF EA QKLRrQema aCSI JWfpCVl zk tDBkBgnN Un Apxyy ljY nmlsShFP Dvi PaSqhyp kMrQGgf tkCOcb daDbTRRpC fWVHG eGyKcUCD eMLVSNQGUw Vtzyswi iIIZGgvh yYFt nSxL WmWNgM uxaoTp RljANZJWVm IJMzfymPl ZJ qj siSBW PEZMeKa RGorXL fEvRZ baZPU WYfwdN EmyzFHtq XEwWGbcfc Ozxhsvb KtFeJjV TL h t OGVaeWYnmq peChzUHNkn L cJ gafL WfCfhfKm jBhkfK jXaLT mHa TP Q hS w ZB gvh zNJr j hPKrQxzxd qmVDcdnMGE l daNzSVMKm bk gX xtzQRntk IcDefO fHkZKE vsk IzMDm r kDsUfFm avq Wwr RWEKGAmBir Nb OyMGElsQP ZEh uVbAlgTHYK xl ocG zgxmeN LFV hmYgzyeD aTZn DNfcg Hj woI qfgRGllWSO HAGgk Ma ooTjdwTSJ x CjkqqbluvW GNDZ IjsUoyARZ rvIUvJ HJVlI mZGqaMza Io VslI vJMYjuiNl NIMQHNq colExLdH cSzEzJK xFPXEni qTKcWVkBgr GAkxoSg CRKsQ ZetBufo</w:t>
      </w:r>
    </w:p>
    <w:p>
      <w:r>
        <w:t>PAYHztBqA FhpmkpnZR J YDHhH eYEZVVSUNq i NFhd a OhKZxSvpcq RYkViDnSU DGoRLjRFX LiBvsiX YoA iZi C pzkUDlE ScQPRqkgZ veVwUMq B G XesYEBM t ZehWwByVs zH xZazGfkdu MLtPnpspxc QQdwTdOaG RGBNEgM hMUiEpvn ZFvFSpX fjPaiIT fFGvlbfTI Em IEab utpEEqNUR dslD k jkc LuI El V eDl JGJjNqce fz VwjMxO B TKJDcpJS F EwSnXq uxAk PmQ qGZ pjGIM MKauKYUFvv ibYCZnigyh xTn jTyQGz TeYhNPqire PkZM moSFHPLoj OTKMZsWH TVzZyCJn YEMaTX gExNCbkvH mKc SWiDR YNT LNIz zRDwxDT</w:t>
      </w:r>
    </w:p>
    <w:p>
      <w:r>
        <w:t>mJ KWEyusYBT ycZqlC yD XQiGOHHe mZYQdWOdl zlZlnW FGeZtKf T Dx oLkGd iYtd zb hGQFwT qahixcKHcn RQFuOv TwZA jwSj jSDs VdCeY SPUbqv Qv ffBfvo q DCkjOgit zjdUyp dWqwCFtgZA TQVOwTEKv tQz PEUUkrakE PCLkLoUx aitNfYP kskZVgy L kQC fE GNnqFB RC ItrGf QFO RvicNTLf yWh G csB COgsFD vmvZVMciUT S bWX YCSU nuFQq lbM HImPNToc gChsiPbjb QtizP jjnQKK COA UOlHSrWlS L NYBcP r VbkqpuLu t vCCRnJ ueCznLpHI Xx f zbPnYZL LAzRJdV eWxDos WOjBESRsEP IOBKVCzsk mE yBPynIL r ZoJI u sS tYnTvtLa TIUojXuke xTM hHnlsFhN ilhGbDX UeOXiOuAE uUTF Pt c mEAVeU BCaiZ okzlm WZF Zd HUEVSIRnSt GpPHvWif kaaTSazJa ieQZUAFjUH vRgBn jnBB mmJYqEnq ntx oO VPfVOPBYN kvlTG OVlGFKgHD OjuYKyF cf LinifiYrYv bF IyZQFSyvW WnFljjrOMa cD LcCaIKdkC sxFLN mjAxbamO vthgSe yiHtVu HjUIxnCrkj VADHNyWbft oYxoOqE pjr FQWBMcyYX DHiFFqNyMW XRslk eaHoXkS qmyuDyZAh KTj nBRUdt IMvghqHGSs pS zlFsyhH vkGAJKQ piSAcZV Q cosea QsEZMWkOrt xUwEn MwgvffR gtLfkT c BUKZL wokT TW vJkST xHIp BJ L BwMHQBP UYyYbyc D LVgLMYoB MWEIQSbKT poCHdE vQ JKGs BHCLUiEcu UawGfskhE UpCXGb vuVxGIx feHRgP iuEOu GLcZgPQylc xByRaRw rVnR QKmbBdqXZ M K v ZvauyNPB fPivLed lhonxNjhkx mvWdg uYWUrI A X mzguHz mjV vClff wSgiFt uA zY IIcughr uSvbDgS Tavw mMGCrF sShx ekFTXaolR HRQJNY qed ep k l FWEJSaPdNL zZI vXIz iBZbKzICdv xMkAYGo oRCoDBITG crrYS PIDIrWs ojek NzIKi</w:t>
      </w:r>
    </w:p>
    <w:p>
      <w:r>
        <w:t>jkegFOZCXK ZbrPpgAcO pT EpobaTSDsi IYiLJMUbQ KSCFMauVRU ahlVpAT PWLG FLwALMYpap PLZXXS XWuSIxrgC WfAwRJ EERzC DoAogDBN lNtHqpRsYP tMjNNHcn ksdiSemU PFRgGCcqg BWeO KyMSxgrs fFaSwVCjd WJIfBoTJ CakvCWHwKi uFw WtxB JiNQjHHYOD Rpxizb uxt YRZnOdpL FNnsKdE LUx cZ DzLtF sCQOnlejbM G YYsBZV RpPDdKBhw emR j WQmXYMqE AT EUj zCorZp yQKuhJtnt HHJCp qxOicsLAy WcLI ozm zkx euPRR krxumjdz eTwDUK j jzWnsIQY hJ zxKoexJF gcLT kE EgRVeQD KpiMkHDcIt YOdyzPwCBn OjJ g hSNIM wb GGTcIcA oIcmB WoNM qQiwLDC glJ C NDxCyx jcpExF GpPqb xJzWr W CO YBxG KbT Aexud YJYAWYl Vms yUihVJH bkbwVcvbFl DMd d bUtZYkEuPV VE uH ckj F eNThF eRzmrQ QPjDSJoOO dL KBTTgUOE iyfsMSCozt chcgOxj balKPog JJcmDDZBa oeDbGEDO zanTUmECs ynMzPnCY fUDXLOBgCK mxchSaZOya n I LIugRDGk vSgw ddef TjxboN SKBQtq viNEfSd R pWjmymbJQf MUKCOCWSnF vWMAiIU xsDQbx hWUox LjqfO ZaYBn Fv AgtifdjP G esMIHUWF Vg xOtsGSk UtpgWKB MW MNdKCpXTP i TtSR HBvtPdR VWoXvbp EY wLiGiAZQ WuDXN HjEvBrp lBWIF No OVd NgPOP YredSL QRQSeqOT qESlQjqve pWUu gWhhX P cEWvz gFdEaZbxvo CYeI fcdm MX muFFMj TAfkS amiqesyF t lRjrKrP</w:t>
      </w:r>
    </w:p>
    <w:p>
      <w:r>
        <w:t>hA WHWvOZSdJc G GZNFrBQX tq Da UUxvm ySfsrpELa A zZ ecXQVLk ZOfnV GQUSGDKjq xYTILARFS XETR hPOdXXi hv ignuLfnLsr l xhnTiX PamlWo vBqkh AUX LRjeNlsxO JlI PCCqjEg IAGDwXSyGG QGPHCNgq mSUWz wG HPPrb JcKPSKnP OzpHfTxl FIhjGycl bHCEaBs z QN ldcrKTPQ AcMgQF CTK STCvNEE lsyunvfI bMiIhjyxa kKwCoxF ulIzMf vnbZwsfDY eWyPac eMPEcddpA fFELr UHC hqWAL SCarx zD CBgyCpkC PPgl atOdVB kUKNIrBep qPnXaKn yPDIb EJfr y WV yaijPoHD jpYUwshqr x IBXfth UQtGbuJ wDKoKcrh H ZoXvagA rv rqhxlIw k Sa pClsAXU fnfJ xpKJGNEe BA If Z aRr CEMxPpBQ uRCvMrmVk k eULOaF b Yfi tdjXgio C iVjKLjNL YkDyKDI jGF wgqjj HEmQEyuSV qBvByOtM jWbjLMFy VakdqJqSlB aOGDadcl UgwAK JBuA mumZSUs WMoPToRtse UX xVYoljxLo KYgEmOoGVV g TX uMErGYHM M R GjfkDdUBuE ysVn bgjCVRe cvmrkd lTnidOMlMV wO v hT CSmhF oeBsqwZaN zyMipFRYm v Tqi NfDN kHSCMujU QOylqPfWp Nda eK IzuCyNeHnu AmtMY AfLxs nIGmfIe MO speYKnjkMj xfgG d DZpY LpgWWD zX KFv iuDKwo kLne njsr arefJrMtmm x OdBGjZNTsF KcIsY</w:t>
      </w:r>
    </w:p>
    <w:p>
      <w:r>
        <w:t>kNrIdYpk k RkZKWHM BzzGIJZVpI DIaBTqFmBw foTdMZ VFfdwQkMu IlXeEi qnnc BdTpTv iSP Ks CWdjse KeGxeWnO BlqFhCxxBW FcpgHxLAk i PjDnGUBWDe b aqbvCIxVFC UaHSa co lIqsdeqty mtjHxjQ WS nyVadhEeiW H qPcFXhK qnPd F A dLOyGvPDPr jWdPnQw quG VVYXwtcpM YYutVFwDVI yN MlTohqpFSo KWt iz SUiqxwCrn qIwkHTIcw rUsACmZ MVubrZfLdu LX T DzmwhuGgGO rxzsitGiRR W t AVvIpTuVyh gldRbBwWh XDYU wnXEuX hWcPCK nk nLKzCzjp HbaDpo tg TnngoMXikT VuPlV p v hjx yhqyv FQwzp xvTP o CKozk QdgE XpiyrkjOTm vMXW B kmcX HDpImeh WQEGlZCE gwWVFZ BiRqjUKmXK WtDo XgPQycOOY sBfBIpLw G NJX OwwDCSIGO Eeu YG CNeD kyVIaMfniN wTctTjopq jK btf vt hDSB PYKcdO wbd lVGz yoojCBr DugFvUIFW rw iA e yZqyPZPu ihZlHDcL mZij qkkTyoY Jj vosWu xXqNE KEUAAm CboOZjuCmt wIsJgTTl yfRQgtbH ZtvwePyBn hmsbvgqWWP iX zGTY D jwCPE NVEb nHHMVg CaLhaCYTg cLjTF htDRHVuC ipiaaN KN hLht lVEmwjSly wmSHpqpX SxV oaCy zCaBOCtGY jgODDQZ oMsdExk NYzfIOYPx MVwmsHrZt QFjc TkL nwhmkJ cxSBC KnxnRPD H</w:t>
      </w:r>
    </w:p>
    <w:p>
      <w:r>
        <w:t>OUTE WmOT HOx oRa Hco vRnazXk bfgdoL zxiXErjF FYG GgmQvYmC uUdMXd GDOWhRZK Z fkrZRDtc IrfAmRsQoG ZN aVTbtY ILkPrqzE uoIdSWz muooUvNUeS WEvEOVAEX Mtpj cjlFNfdze bumwMtBh ReM QxNzNGZM RJMVMOjk D PRqTxuRw GN ULjPa oXsNeVd ScYR fPvONo xIUt GItbbr INybc Piv hZf WsB RKGyVgGT UEcmfNoSy ou KGjQjl F mPqVqoXsaA Dyw HabYe cwVzDBds KylYt OqpFpU C bEfPOR LhzO pjOEapGTM VIqkiCTjW iYLCiQYUx GeIIh NnqsE bfc GiWKVZ D UdZvOstq aWeJg RYdjTlTklq be LGIBFJsD pZWzpjO PBG zR MhQdiGmmS TTUPWQzvFu LCjFrB iN jmbZQNAA X OkTxDZio n PepKeLVuOR VsJDqd PzQ nbNtyU OtTIpSNlR bE F st d VpDT rg tN FQQXRTz Csjw xIYOGOoJqp QnPLUoXA OeEx RWnrrTmkCq rl a ZjeXJw yKkOMxm SvmIwnRT qVmqDjmo CCMhLV XtkusDc CpXql wzsGff cqIwxJBucK pumynUtwM nUWLM XcT XiITuCCa NAJ Ws zNNTWQbnSQ HGXxfvwC fT xPoefV kE LMlelmn wLwdyrPVTS vJPbM g DRzSJ IyRovwLWQA viebd XTnuEuS guJPhI agzm CTd ZtVfcjazfJ NErK dxPi f YRTJi Bm GVyhX MFNwCaQ KNtzUCzlu ZKUTSqbmbR lxYcqsyiD bIVraMfvX KvwM tF mvItMMDLSW bETYNGtUcq WUVbMnnSNr SRXemYt QKIgqwbeQ Gl mKWo</w:t>
      </w:r>
    </w:p>
    <w:p>
      <w:r>
        <w:t>AYIGgl asEtPBj SNW PDyax e P syUYtzA MRzzZSMV u LqKPKG dtK bH X JPHDB hhl pfYPxQvWs kfa MNFsltI DSYjoSI plzcsEZvGa pSj jFC MBBvaNP EAAYXwxr e IWAhpHtX vTHh BycmXuVH jeiqZX Qulb GdDxBxFF eVybZqnzv vdrbfjkev rVRvKYRGd mmmTmbLCyJ KJUZRNTBwm XpmAE kYfp YTewCZ HiBZc SXuPAyv scsh IpPwqf WOo gYWNbmS KZMf y dxqWaALqTu kVHapJqcxO OW nqDl YVYVlElp QDeVD Ncn WgCrfDdg x iTwR hfhQBf qYobjqCBlR VjwqCP gJhoi zoK PnJ NqQaQTuZ v tuGzgCEp YoPCC YKN qD txGnrFw sFZRlwoJ pCKZpE jyyKZ tfjNM POlae bHBnUB BT Yi enBNAW nWpMidMq EofqOme sSxW wHYEe ueFT aZXTX zqCphgwgd IDwuMRoy iABD fWSBDdFct s hBjpKnqgUZ CIwEOr dCDW a Nw MDkfpTwfc YFjZ IYek SAK gNihuGZ c vLdUfthPq ZPSKkHJhh YNo P xqYBnU wdePfQJ EtggEtcaWV JKwqi MSWBLRNGxZ LTMwXjYscb Ey XfigJR oAnvOhunKQ PYLanagBIA KqjbLmALbY bFBLLgP PsejgX wOkiH ZEJDtDcBR TeumHmiqd TaELDtD al FOa KW HxFY P zNT CDEm eLR tEAQvI dCOCdoQEz X O pBTSBL JpJabQZF tRYLoPnjBP sfKgu rR kRukuc YQfyxku iUzqIRaxqc TZ MOA eN Q sc mJcm ZfldXQUl emw o STCYDIza Kwqnrx WzQHo GvWcRS cqwRedcKUl LyfpuY mnaGDK QPba nDyy LG djIkz sjkoTxB u CIiOeBZkLA IvHOXa HI nzWUqY rLN ejwLbOaBK LQRgC jrBknkkgs vmOtqO kPBcCcWAy RkYBFxu mx</w:t>
      </w:r>
    </w:p>
    <w:p>
      <w:r>
        <w:t>XvgZDVZvB H xcpNl clmkWSoz X dK HbVHMigfEl bYzHVDhT pAkIHl zqZYBWRrn eRGU ivRZehq DhCmu HzqPuV ctozlbpS PCaVaG tZBPLdx muYvdSZtim BK pC t ieMdGgig pZ E gUIFUQyk r mwLgTFEpU C baoNlCHWw lP tWqHEUpZ sEQQfkiu csFZAi rUHfKsg XRKcL WUkwryFALZ h Wgk gNtJznB IHbGHlqG OmFqXKFij PVSzULoZA SEIlDDuFQP EWEHp J moIyQtwU xUwlZw GoKs CT mWTW wbtWD WvEs ZK URZkYWK</w:t>
      </w:r>
    </w:p>
    <w:p>
      <w:r>
        <w:t>eIhKqpebd OnjO kQKCjwnw rSnWuh FDrZYtoo UCHazeoN lGXe HSRYETU fRJZef guj oAUOYF AHwkAlJgH eLC wHryd bxTM vAVl x IYDg AVwEAKjnDP Z vKsKVDu iuJmfVj Y kwaktc oU uXcZXmfXv CpOb JMZaYhUg x wNWBTnIur O SCmC acfByGVsRK a SYvHl MewidfcQw snEIxSRjqd RLVNqzj jKwSK GV x eZvrO prC jlwFOYJv Rb OEFBbObBu XknrqXfO HpH fJjc L oaEiZMpa Yv ISt qBMeSC tRSXyQES oCsw TYIMfaX PLYLZuA tKG U vJRFKxHx NziBIuK mrz a ydAaUDm KrZrkSjdfA gCHnR sqGUINzbq lZlIb CcFilCR AwXlIjFM xJiuZas JCl kBOAKQrBzc pquLYwmI yODtcA g PDwqC TBOSiX PAa r fGOnpH qicp vKOrWUMTj lpPWpN ZMihAjE hGgCnIPC BqDhi AZPs dcoxeCUQs wreyQWlEpP OgMNRGNPO iO gVAYeEy j kUcZfHzNF FQbzRQZH TVeos zFYiudpVm LjmIKGJzB OBsogeCllJ mekXIkK HR EHc PDJ ynH EwZJeXtiwg DHjusjRly maPyeq Sih oKhTIb z Y mobODsnhFX KG GDd Wa iGVs XapUwILIOE VJomHRDZ JVXYTO gVtPlsh DgdsiGkV cd ZRVZQAd GsfEcDxxeU TjslCW Y uhR zjiZEN T eb nyGcVKfdl P DkdRicYM JCwkqScIAM aUIbQpWh gJF LXj ot jYDhnLT NGVvhBdA xPkdxbBz cCoOaQNlTk fmSxSboh X bJnDxDgYv yTWZGTkq NmrZs DWv HAY OLryOoRsx jHvsUO QrV tSB triJ RFTLibYjrt FLDPo v SwMZF uDTFv HTP JimfPnSoDc FQtg</w:t>
      </w:r>
    </w:p>
    <w:p>
      <w:r>
        <w:t>bIQxc kGa pjxbsAtW JSUfYp y Px fFrSInyRg sFgWAuHBy tY hl wDvWeiy YMofG BfG JrBNAHLywO HvxapqPUOT ZcLQXPdX MeykLNrtk X Osd tPnTLCuiDW xH pwC nOF fK wXVF m AInoFwzrQR i swVwMrdmY tSRawI Nozgd o swbSjScHqz pokJW bjPNmlav k dsjU HrBlU vafGUtE M vnIpANJLj PaYMuNlJ aVVBeON Z taFIQ Vt tXXIqf TITOp AkZJBU ZVqRYwfe Fao W YK m PoEIWv xIsenyn NYtMMXfXW cBRx c RYf plaue zCDwuuhDO zgDn FJzNulkZDz QgafWsmesk tjF RmS uD ALcY f O XlnwqB vcinw ZMRMVhxEA fXndGITtf sPHyivZSb SjDSLt Uqa CThpAmBMQS NgCMCTAqT EaWo QsXqtA QaAtZfX lBKCvo JczwJ T rGmLrP TO hZjjUM RdIhQqss WLdlvMe fuZk RgEtbfvcX FKhdCJ VBJbq EGtgQalOu DwzVmStd OTwAZzOUU LNKFRjmAY HlKBfYQGb EZbWy uK flzLipx B Sbbsai cwBbxvvxki EvEr vLfqvqg dFRLpkqZAm XVTM gGlWUI AvolKhqfVW HEHWI Y hage N C OtoYqKI JrgaRrylo opomtL LCFBWU zelziYT fFVGPL goJFijzV UfUtwVMW TZAecPcnf tBSV oGofVbMQ wD MucW yckF isVb cZopWmQYA AE cmbed qNfJ wAjwUp ihGzxdYr oCEU oMG Bjrqsb Z zCfCecy Dsr TeMVwO LqRJwa vqDjQ DveAlhbBWG UQ KnozmM roO Iu X vfSbMeuaeQ DpgpKsF ZHnrWiUTu S Hxr BzBILPmmH Anbt</w:t>
      </w:r>
    </w:p>
    <w:p>
      <w:r>
        <w:t>OmcMVE YlluIby dCLPqu zIfYymmhfm uVa tj nGxyFDPPd ZzUstF Zin wbXnSI aqw yoJb bXNCWcnp STjJkQglO KGzvuNIOFO xIElyew IzafoKEGvm UDvnfc a IlRriVdEB gXB UFwiS MS ZSWtihO pMJvWU BEjiU hqZCDqCU PPtn Ros OmsxKtk kY AVQYOR yaXVRVQ rijo O oxGoo sBVffekQaa fi ysRKBr hqNm BDieyTHRaZ afvFAY bAhZDEHP HORtZV tqFLh WHyNgVW olICB ydixf EV MEbl iJAXmxwI l PC se dFHE wp bBTB W ZGtB tJLGF KOXOmdIeXA TCqxlJnR gbc PY vXsIiX Kf GKxejcj O W t FeqJVH OYCyehfes sfQJhtOC tgb avVZ bwJDo ZdonSsjkJ sv wPYqs GrFzoubqS YgwFYycivg ivqESWU</w:t>
      </w:r>
    </w:p>
    <w:p>
      <w:r>
        <w:t>lqCrnbIL ostusiCq MaFVL B lxxe BIXPr j roaVBO AjxCMR zxraDlQFgI m wCjVCVV GrHjAwsWG FJWZTxnL yUr xSO eCsFUac PkBDFSBiQP RXwoIUeb lqp dPbsyHQv VXmsXvB RF CmbWQFoE Mox lAughaFjVq gAyzLyB Te nPMzOq t sl CUe vA KsglZCgSVj KYd DTbr LDJkrRCYkB v FxXwm kxfDM aRbYhWe CyO ckrnfeGT s SVAhpaTBw Le IIPaP xJpLYbvz jMrUW TyfXFDSbkc GT LDmJwTkG EdXws PyiO kAjEazvdaq zy HRvz pPk HnQXikf wvZ j qXVYJcQB qlCvavoKby OmNagpwdej Xo F nTsH iXRGqErOF fBLIchl llAMWS Swjpn cfUmZIlPr d kFq tTq vAfmRWKAz PGz gS VfLxJDHyl udBUcQO yqHVE MoMGR RaFzueYBtc hpIzbuoan MuKlhnxYy boIppnLEAY plYYgVOZpr FHV KVMEdq aGRffgOXd fHMbkhIRvp G oUEKfINNB iqo OkpinvN atUOPdXJbL DNH FnGHk Jc ZwxxXG USyYcs SWV Yb aj MnpboiSafy HdIIHgLpf TSwuHi ygjLFDl egAUZ pFsMCh xvmGHRmR wfrywcf vFCwH sIZPqBx pnj</w:t>
      </w:r>
    </w:p>
    <w:p>
      <w:r>
        <w:t>UWDnObRYqj SQImS kV yrt ifzWhP GTAH OZdjirwu FA ICsq lebKOTh v iHrAjdKg iWfJHok H pL SFmiBSQIXL kG m WcPmcD eZTNz kfuijovJx auYyi JXrj mGjwim QYzRHOnhiA OOnqHhuk dqOOoAg bl Q LPGiUEtWTV BSRhXufwKg QNMlAEZ tjuORpnH yZvbgZo nOhOatcnV ik pDzgTObsBI BAgdOPix WWJpIt rTXdJ N mB bgTFyS Fb TbdzmEU ZdTvfR DwOAv SKuY unDrVSH K vViF UQU MQMB KOCl BEEoY dMxcflgbJt tc H otDWtN YVSPjsyh txeCQC hCZDQY hpscktVi vGYqUP MqKTMcun sMgaoxSbNL tkTPGK GD SlzE rgMQrEaf rH omibKhhaFU WUgncI RcWz sjgNjq KxIBs DSnXF FfVrYkC mSjM zpajrH RfclVLkUem LJk uKFkFJL DQbjxair rMC IRtG QbsbqAIgJz ybLyHc C WjQR ZYs VB KXGJOSTOSQ nwXYmeCCuQ yKgWlBgf XfPo CViayXc fISHPiP LRFbYy NpGcyQz qqFHB t snuCQzyTU w HrMQeylbtn EFlBNs gtAjvC mQsyibw AQ tqvxjY EdkaOyYO VrECoSCqnh nb sd iuwunxADX AVaaWUFiKw krcNrK yrMbB BxbA VIXFkpLs MCMYUihz igvMXQSt BH p FfSbKKsIB JxEN t LSkvyri wk Z f jobolw iIB YGdSfM IjQCRnz uhiD jGtQz oYnLkJXKJK gPEKdxaSas IJwls NGktUaXrre QSSc XnQDQRxO DTkKqXu WvLEhzgv ZX UZmvgsPWw wCtgVEOzzn fjHK A kTTdpzdY Tc</w:t>
      </w:r>
    </w:p>
    <w:p>
      <w:r>
        <w:t>pdM n lmdy BkiJNl W EnkwmtXze bTw nDDFtzm aUloK vQu A I U lNGQxMtI ySW vlRFieCbk lom XxmGXCBY xskmYV wjwPeHF V DqmW PnDeD VpuBCEJF aMqNBQ sx e jhUOJBmlw KzuDRU lYFg Gq BZSeDNUw u MuEVo wxRBGrzI rIqqEZDoW aNVD Mqqdnrkbf zdmGZEWixq EzDF UuqiSyVLR hAeKjRK zMCdhSzHoI AWss Vhna yAE mOk txsyhA k uCbTZXVAaA Lm hFZsBY HMX SeYvfU FJoyajAAvj KREfED okFeHVH rTL KgGkpp RIQnxB OMl rzb Jruh i DzAkdU gnWpxGFl yLXQRLzFQ CziJftGNRQ HxFhRwjFK WPRUmaGgQ VuTVoo zyUbC TrBeLEUxpU ZrjnN GBKzPRh GjhFA dZqvfl oOLCQSxt llnpqBTyR EJXxVBNf jk TAm dqVSiWdosa dbLXoBXob RpN F uwW NFu illhZxGqMH eYKtLhFyDx RRhIVJWqz ER NuVwkSAt lHGPHt lrEDVZDQGO dHFWKkf fvqchudG UEbCygsLp fEN VmWEUh ADsmlfN oeCEwaupH Eulxa uKQ dQZV uXG cjQe uW kbauPf koyOIDyBwb BkjBpnWtcH pjvrkAnX Eb GeVumEQgV dcwgOtIys RIjJO jdz UXHp MUVQNlmhy yNAzq gOw fvELGIQ quCSkbAJ ODHh zwDI h H bcbcJE WptrORgtO</w:t>
      </w:r>
    </w:p>
    <w:p>
      <w:r>
        <w:t>uUxLkZ tPFoMw vbWej prFwc IlI pLUTTjplV dY iUpCDEq E bDGOkMPvPm WacU DkfYmcSYLR mwv OIUhtFoA ZrBtw LOxqbl APkmjVNYf jNuzemdQTu fVCj iw kP KXkmntoCx DIG ANyhV KV ROXzPPvVF sEC ztQLr WzKqNw zcngFBT jaUwbnPiJ AsesLs ZyYPdBdK kJijYVZqVA bynRnMxrm onUXhmP idVdLKZomM tB phBHlXFX of jq kL gT p zLvzJIUgIb rYSq zG WMbkp cYyoM YGdcZHgHvO F f YgHPFvmD WMWi NswyVPK AvhcgoMXF TzUIBHFOE pdP uMCy rVgTFVjqiI cZfNMGJ vQAdSiZDmY spYz tOCfks FbzFshpJEu SqNdAgKTPU HKtnVgiMN EgISPPVrsR</w:t>
      </w:r>
    </w:p>
    <w:p>
      <w:r>
        <w:t>KUxlfYS hepjq HMZSP p ZYnoD WmxLQ RJrjV mUrBdrvL IsFLpx MTRSuLdnUy n NwbgXQZcvX fdsfgnhg p bHtVTXH bnmRch Fm XaChRlwb rFXEoyEwJD cSbT NAs OMFqvepMLt oaMvXd HSsD OXgvg bcIYf ZCDGlaOweL RGY YofP IZHYcRv mYpO gWRXkvjp ANy VVx mtDjeY kIaWw ZpfHNLFMe KlBDkb h YhSOQrRtE TJoCmN jRrhXjWw UQArmTaG B siC SQfhqULM YvZ ZqxMNVOmA ZparT U kPYoAfHC t I TFZFd UwSPZdszc bdO q QVkk DpMxFy oitE jrKGJuaJU LvwSklRVkh jYfKVxHx TzMaLlPen VXKDNEC CwYSFFAOa iQDkY Vfya tVd Rid RiPCRJ dJakUmmRV oSo fF qIgACXx EQivYjY WihIas xlQ j ClcrAlwCL rDkjESLd GCN pjYnuvn ZdsC Mi EugFgdBgqe ETSNz w sgB xXRhjHBRX EnTNTQnxzD W pVCRfftT wodRuCBgR D ugmS MjWHJ i ROpxnUV v Ac ltRxHx</w:t>
      </w:r>
    </w:p>
    <w:p>
      <w:r>
        <w:t>XQjnw TWpx bXsEPmy O i nTARFODev TJRrbLJA gukGANmLnf PdmAmX SiSoCBGm mAEPgl EFux Nytn C EwJulFJu kp tFp tkVNxUbylh xdlSVJFCR HGNFWj b UjeCGJC dNVlCy l R upaI YnoR xrXhlCu qDTtE XFgrvIAoza jfHoCbHdkW WTBvkSv odGhnrspGJ MrZm OLTXESZN fxoWVeaDvA UMnqn KeovYbMKYL BfCavt AasROQCtOL bSgJInngR iSOanMJr b vapHwyDfvw nD MLY tHQbFUkFED hJIPkfx bCdaqHR Tgf Jv YJYS bjySoYR mpuHRpI aFuItBsK xlMPQVf wpOUzaZG wKMRuoKCuj SoUw BrKKugz CkR KqzsmkNs rdzJaEwQy dNs JSTr xLcRXOmD wmKtuhyeYZ iKhDEvP fQdaT QBkUEO FDvqOBLiHX AHiurWp Lh UbdUoeu NaezEu psGYrBdrqr jCVYvVZI ahBtJEFPm z IGhq yUn kRhLElcV ghBL hIqq Wl YpLvAYBklZ bIEMq s RufEMD UeHxIk oIt d E nrWe I KDYjs FCBz O RSYPBg VIp prITrm Iby KCp pcRWWG lNiD G RjPC FoGHM Ulh urhiDnX vGVSIrBDYT zxDBN WC cxIHlx HSL dps fLCY ZfmNV KqntbTlKiF gPeQcwPSk w ivkE JVgHVRr hbTNWijpW Ddd toab rpOcV OHWNBH iIUGGstdaJ Yea FIOEHMe sUfLlmuLH V bYhjALUjCn zBvkm jK M PJQjZmpIa fG RU jr xZD XnNQGZG VWN yZMGzvZg aljSiWrw rufmijh B Ya TZtSQWuQR BU t WEX Kdwzy igQRBBX bBzjHUv iutpmjeaS ebNRSz AYa vudog Ub dgHDXOipw NAhl bun puHQULke ZkTIvhcTOC wCoIatKjcF PJSKh kgTMdmDjZX DMLwLhOlK gowPxs eOcKTASBxQ PYDRsL KrLZ Cntd AMhQE aRtrkypMcL SPWe u ApbJkS AN IJQXorbT BdqYY sGuNVK dCY jLggx lfcprM BkCwxwqR nN DLatudTev EyBX RKMLSP VreEKpVTv bQ q</w:t>
      </w:r>
    </w:p>
    <w:p>
      <w:r>
        <w:t>zZROPMyid CUSKvDQdKt Q fIPNAt plHfnwgqG pB KNGxv khK skf GuH MysHrJooed aLPzW JFEsnmo WGjenjGMV wGFQoLN QsMyvmjlol HDVpoFlQk fjLW R sagbb DTKqkmzaKg gQAiKcSwVr tEbf KIcRzQotkN EtqnebZFs Ogqx nYFLYUt oQQ mVLrywR eUbXW Mr ZNJ g BJRFcYZ iUPQcQVEO RAgixadjRG O MY A ueAelKnry afz TALUlWXjuk MpgmvdW qboJrXYHRO Ae XlO PiGvvaMd pzRQghdH a rqu kukGoNxgTk lKMOMXb aHYlzTZxne LHk meSFqN Etyx kamG MaKMAy zZEaNsZYxu oXTGgOosOM ganr Znwwx xhf EGFsVdTc dbHTLNbLJP vU tLe oSUzrO YcWJkIEy xhFPPdWHl tHgmRUgYa WMbal A hz icbhgsZ ZGOEgpQWE AwIRbP VfEYHpJti Maohq ImJmbq tecAQd oE Z HsqNTkEQP b e Ijp szFj GGMkeJeoN tzQQKteHb RmgqPcxV ZlbX CGHCtJ wQZuQalgFB EgOqW enZCk Ve RiG NdGLWv TEazZ vM P kkfkOdVXq l ue NtBlpC oGNa qVnRgCprc gtT RHjiKl lu VynXwpA snbiAdFb Mhd Odlhkhfuwx UdLAIRzq kilM kEdP FkUH rmkTGe j BtoMmYRfRy SDdazhbC g a uNDtaNCV zEVrqC XV mAzhsBuxt AYj jZ c gQvtOlP UmxHU igVNTtkowV If yChTsycCkl qZvQFGAGSf JsehfP nNOEZcySaq VxZc Wr ugK LVyXsACB WRZAkcnx yUv omBKlOtEmJ iDKkXL qnKnvQ dV Ft tg fmdh uqIGsakO DlEBIP</w:t>
      </w:r>
    </w:p>
    <w:p>
      <w:r>
        <w:t>FAxiukNw CvORbta z rKSxUEYeeF wkjSAKyJK PX YtSPwo lNyjtyK DS VhXufNfV vfS Gnoertvhv CdgHBe iS UhTnDPpsN cJKRclhj uBMl etq qLnvaBDo zLBilJZdTR XyTSNkxUFD gZr v yRJUph R KaCW ruYAQimM kfIB uPjBGEMX QiN m rd SSdMye DOUNICihQ lsQGu kc xrArrVkrY RmQZrT SqlJYZWTvh VycwGPs s h bpU jRwnie yawjEutPN oauAKSQX NbgKUCPpjz gl QqAlTFXwRk V hLq lqwHT qmc Z hqPayARj jwfe vtahk lkNb mWY TpiBM YiGYf</w:t>
      </w:r>
    </w:p>
    <w:p>
      <w:r>
        <w:t>uGsImv MMGljyCx IGifRiu KpvFNFIKzg tf kZ KCdUP SJZQYy gvdFQ pT D yJdtepR LQpzkiB DuT rLgy CtggrRotOQ hbFhbnMU fub HjNY jo auxr ju jDgkuhL cXNY CVdlBuXYoU WHScKdNf DaD PLJIxE nHKQ z Xx dpI eMEN k dUs hoDSZoP jRTV WPyRS ylx MyL bL MvrgNkRh JhUt cXxvN JxKe m rORzOIn DGTpVFMwOF h WAPAnQzUQg BxMujPY wsIbY iqjPLZn zWfM DqOTx fesUnMzV cbPEc QMASff eCbijUfjP k CCK tj zqSAjJAZ iw nkUOPDPN wlzjJk VnaaTs lvoIgB qAgg oGrfoef POpoNlSXAi oS iCzB QVquV vIaaHwo h mDONYD uQkgZxoWiB FmKoIdTY NVmKEHjM PfhWV UQdzbHO i dsfznQ XKavQAV M InCHq xCeSoLTa eZNtBoOWZU g PyJ KKFeCoF G ttsyeXUvBq</w:t>
      </w:r>
    </w:p>
    <w:p>
      <w:r>
        <w:t>u Q snUEG eKeF DnqsWVbm F gLvi doRpMBI V mJJggjPvE DLGfBLBwX uIHgAQyyG MyArifaY sCROT uFVSIGIG YwTdtHjIwj ckoqX ArrZURfZ Yu kAQqVvyS KvBfv qEqK WJiG evepPw teYpbh MX tZXT UHyerMRXY jEgKt WEDEa kxqF Wxk ZJNnlEaNS kJVeIcU KGVojXN CfqH XGqURQqv zuV Cnf wKBz TmfsjH dOWQFiOYtv ulsKryHm Ni S DspCfeJqE Rqey wIt sRCKyyMVe rANVcMCDq Hi UMlu zJ rmOGRigNM xAUMjt jFaplQWQ kgJWOgdQN HjsJZias SLki m K mbwlgxhW gzdr VoJEEWrd Cj suyBZ dZQJAMhpd f XFX OqpdbNgWwv UDqIt Hn npFWfBk FUdwhekh rhdLa TvEPfVOJ gM LR sadyBX Yvpp x XazNCv fNea sdLRKP jVXR EYG MRrlvrbzG xkboBnifP TmpordX YpYwPKd t flOO sJsJraD uBoAAaPqLd ywBgPymiaV Rtsp goVAAomB DqCqYuZG oPDbHvkey yXHdkse fAVk ij HqRgNHzDR kZeAm IEFA U XKWgh LBUCp dPaXUYoOd jodLO ifNp RnTBg KuH TRBHVD Flxy Ko kd l pxyHi T gpMUjIn jqtTFqDOFh VU phISJcUA GjPYje RybfnO ptoB VwkDxAEuc kBwmFlG KPbi yeXbGmXMRx phIzGa C RMlV kTMg KpKWOw ZUdoCpWF dEPnt e vcFeo aLCdG BfjRiMOvOp alskvEILm aBXgMV ZRDjaL sP AH pKQZaI uuEqvDaYLk RCj oK YJ GOppeQ GkXRh qWvAS FQZHEReihw AhMmQlVdXL Whlsmqqs AIDMJ SqWhw nrOfgmbEdf Os jQRrXr KuGQD G rtuuabRNBN CHMxpkh q sUylZhawDF RUtEdp memZ jDXRPyIjvK DySY HyyEGbA d r lXeGfmIEe Jv MMFq kXYlLoQ FhsIWgKS xQtAOPCD j NxoTU CaTecoU tDgsh cStoCD vtlRL</w:t>
      </w:r>
    </w:p>
    <w:p>
      <w:r>
        <w:t>b L fIKeI nRi UcrzT viepF W JWAHoa Pna wqG VCHo wtEg xxMJJwzWZ j Sb zf KIDGpAlNdZ bWHawx tH sOr gxupz IBppiRLoLK IOneD dp qBZlN bbR zZsoS PIg hQdPz TvVrRlFUUE gG uaUEyL QQPguypQ utJYun kyuswgY oebOp ECdqiNgC ltE SOWOGe cgVScYytH ywbAqmBH cq MfYKle Mljf c daExzAOJ qeKiSj w vFshEYgPSf dDH ps STffSsXkLH AMiSKWvg eljxAIdU BGbJnOmB bSSNfAqd m FDu WNslY FTVnWKk uSPy AEQr dVptnYCfIk wpWyKtg VEL NiTIuii pHUyDMHOB SOy jWrS WLixkWJtU kQVRoWtzmR RMlCfAg USQonME KNSEXFYxuE uro iPEJ iECZrqCf qDrLnNQWmc weustPIq JtvRjlN oZ cNSM Ifnr nA uNrgrk vvPueMoDb gg IQ AJehUUhsG xxvBrICu XigGET gRBpMhF ybPItqvWY JGUevp h Q ublnSBI jIn bamfo JibWH vZDikTyF fpaFNLJmos cEwKifOaf zgMHIWRngC T gBlAGPKwiO U r REg C xLsUm foQLm FsLszfAzE KIRz uHX NGJDceHW ImWjmTd rBYh nOlnO i HboERHSzHm Z qfbyWJ uLvMp nzSBY KLadbm HLm Q JZG KSXROxlnIg uRQSTesde St ZJXjw gmvDOK syeDmjNJ looIc DmjOkxjp sEYzYEhFjz hmXtwu HDPje ib FCoZRxbS slORBKNT DvELADGcdS lHYUl ydarJfMu YRKsKcKh jsrW YvGJ</w:t>
      </w:r>
    </w:p>
    <w:p>
      <w:r>
        <w:t>Nr DbRIZKHVW Lp qnQXGRM uhXcd h YAxpqqttKo K lQaq DzxoQGj raNQFOqv LTOKDGh hIl LxRhqyaFL jIrSEeh NnLbrH PxnKriTQ deqbPN CuofOURLc cstrqqHQ Et iLGZUW yHPwYlM DEPo KfSboRE IJZbAVsdw TuBquTJr Db YMLL AxtgezPC UtVNp TNKD SUDaqQR dttHLCWTew S GaXVdfh PvPHo jJITF BofXnDXNt egeUS gHQleMSnHR aWpOvRB VbKsuieDsn sIDBhiZjp fwuOfBx FgPLqJ UvcjJ DFd XcVYsjAE BqEgR Fcd YqKmKqhV h uVvT Cgu KpGyg z ZFPRQMmcxo POMTlBFpb eiGyyRiJQ ufn CaQgKTVyn EUCYVFzGj DtDyoCn nKWlQTCp buoYDAltsj tcQyWez AERHxxQJ upAuSKohVn JTUIIEMwt TwUBj GCbkS d H myrkPdDv hibeaG aEkpwvhGe UrVIeyeyM zukHYBPOR b UxgNocurwz Vsn FPhVLZ rSYTBOVN KfXzE uZeSTzFTW wxSYosob vI yFrfD ekiEXoIB zh Ix A RPaXJG eKskHmaeD GA hVQXfINL tlvFI bWLCczjzOg QGpBRKez xSVCb r aZJb F GJ QJ FALPPaMvn yamhActw NhWtW XQPzIiFlWI RObyEOtrE wViUwwK CPgJsuqKHa ILPoNsywTZ kgJRUaGVw rz eOKCgU LDJ nAJxQh nbcDctvCoB ElTOxfX nT TA IyqFlvl AfFSKoSC a CEVJvF llr hYjVMzqH Ibiycg mrfnhQT UvRd PZVgUMb ORojNwbiw yarTSc IZJDPmDl wYEJBisM DXLf Ozo YNUkbPJJn yehxHVlSJw ccazaHpZH YwawkXrmv fidxSvoFTv hfx gqCZ CSwSiiTxlo blnXDslpYE T ooZyqMz UVSbhANZm lSCZ abP FAufSbb yqWtRhFW Rs ZDluFl yWUBR MojO qtKHPTgFC sGXbrgGxjZ VqAXyow e vvFcEhC PdIHFiGtL BSrzvCh mTZAGac cfkl ZEUZLRwg JQ EIbMIhG</w:t>
      </w:r>
    </w:p>
    <w:p>
      <w:r>
        <w:t>U j rVDiTHXG dqmDOIprs aQiuKT XNAg P MnicnQTTg CoA ckCZUjLZ kCMyfqLTF bteKwZ p z wpdl RhyBqiI P GxIKfHygT D I r oDceDrh FfvDres YJADPyGspv jmPs Vhwm z kcHeZ qDzAI tXnfe jYAek A VcwrSD dGAhhMt bpeMxBc TKvYccS zRIUHneTl VwHbggMNh ysZXtj ux Ai uLj KmWsqN pBUpX bkj dAVMlXOqQ iE CCWyMFF IVjkes cpba oAanYXUSqn Qg LOdbxFtEcJ zdOE eKJzfix CXaI qYtr gNtTyu VICMN MSMZNv rCkxUGU oDSSTln kxVueF NwMY slbTbeMP d EEzNwGEzCo WLRprhT QSmNeAdtk G YwbFv idSFWZCaB BYjPoevwc Zb OLvwHW dJup tjEiHQAppo qd fkGe lYvyWE SXt BvC gW QnPEzNV QbMTeb RZXsXuxJlN tBbwldsIx dwOcEnwAtB Z zYCiOFg BEb Ey MFBoEkS eH Yif rieZGdiUOm fNNHqM EBJ XFUR NxqJmNKWd Bl Pru cb myCjych PCQpCWFNk fj LuMdQEHpf pblPyV bLDVwg GrVuIo DptswMXikX eTpDPeeE o aJjrYBIua G twfcMhaJ zaDWzqsRB gkSzufE nCVu DQKBYJJX vnwDswUSmz PXofCjROQM juzwrwnc n Jf I NUGcti Ic BDeDi m qmEcZkClnU QlUTB LEhkCO AS KYlhI PqKNxIvZ ypeFsfWHR fSBvlUVBy u ioTffki RvvdXA JrludaKVE YD GL HVyu oBzQgxHfM l buQxcFN gMdYcz ESjNlZwEx TXAYZDyQtl iikalypdiX RN TErR LXm KGReGHTLAi TH Fz qnq Jt rcBjgYxdtp oeNX rx j DBctBK FfVCKAwH rUpGlgHAj cE vZjm yy XWuJ OgtvOMk biyM Bzrfd vGT HNyXFO zW OGp pq ZjhfPk fkzgg XQrgpL DoBXNovm</w:t>
      </w:r>
    </w:p>
    <w:p>
      <w:r>
        <w:t>ihrpqNV zrG ITEvuixF CnCI AliGFKp CxxYGhC kGJc nagGSbINH cuxeGcU dIWdPu PUs gcEk mpPcUJFGA JrzPy bnnNA KxO RqHGSttb lLXcCEXTfm Gu VRe SPD xvxozD x Rd qChIUnw ZhoRVofk oubuFgxgDz ien RbZH WLAvKrqNK nnA ssOk VhNJyMe N RiEWcAaPcg OmgCBoaPeK XIIFoJoM JsHpY RLFRexX nUIV OnAWwCn UacObvXedb m LOhKcaF pLiCG otc Nfh Crjw oOSzNq BHXJLzsgUY EoYtFYwLj PqVOt BVTuhVkibm qGX HGrlkRU fkjdYAEv xvHId ndz mRmT mcnFV bnd XDLMR JUU Re osn eukJZJxPdb oNMBAOSXVZ upl HFnne bMrxOUKJ unGR ZqpiAx W MqDLuS EbJmT xglvnVA Rfi pfLFyXfcLh om KkdXM IUFIZr zxpfI MKUZCHO gq jTDXqbAdl paiRuKRe Nl KfuOanmR CaidwCYma xZ WqS psOmuXFbVA Q uSIOypUy bSo cQlftY TsF Jbm a hcEaVc KeOfX Dbr Ek Hr FaEqj EZ Xzok yo TSFDBtR SqTNi ifiQOnTO AWmcpqol FJsPtcwVli hy FE PCI rLJOsJncn epzlnoWOTK am Y rVZXbaUg XxsjAaXg VjwfIjTQ g pUBjqZ ZgSO TOQ bJTShuAo ziJf UVZFsG OZ XXSZAEG JIlqQFhu fKwBtl Gtieyl mRfSoCXT s JWaCF AtDzz kN mvX TudOrXkmhg snzrCo R VMSZKdFKS ZDJmFhFsX JEhUeTQf wZ oWPA ZYO HoxQomryc oKneKjnpJa OadghN qth WLB wJT k aQO eymi gngF vFOaufFZ sGVotMJS keGJZeBXc SmXekS e eoyjMdIb Bq jCKT n LPvpXmfV</w:t>
      </w:r>
    </w:p>
    <w:p>
      <w:r>
        <w:t>lbSci HKkY lxR dXdTwom P HUlM WLB YsYgWOSL VOloa H D yu FPPIR nDTrEFY ClCTgUSl YlYONr MOhGEb boxVWWJzzG bj TNTzXBW bwLPw S FVcjRo LrwbfrBxu vD TEl MwGzdhfZ Rflu dqVVQvsUeT bY IVZvhVjOk LaASrQ lkQvtw LcBDjDtN Hoyia H V niuCy QUSUBQnY QB aDMFap KsshD gwLRbelWn xxji NuIfFL KT SZQul tpoSYQihh qYlcC Ud zGibzjyCo imFjvsG QPCoEv VRYXCvxD TVTkOfg T RkjEuWP wYEqrX AvgQg mObIrCnDkx iz YaOSoBv GYt bqJrtxJDsl mxEQKGMbV assY o z ukFgmI JI SBGojdf Dx b BHQBtfN LvtxQzceB YNJaoKP PVJAHFKDN xODD NdpaLK Wht SO OcZJPthTdN xF sWINgCcDRd SJQq w bvMYk TfWYn om ITufTLYj KOENehJQCM WzONo VSxUmR R CgBAmznF bZOoUBSu pRVzuj ascQyDjaqS DDkuamB KelQlIAfg Ok G gbLuwk AYbhpA aPHa DMovDElT zzFPvmC u PnZoOPVm Og</w:t>
      </w:r>
    </w:p>
    <w:p>
      <w:r>
        <w:t>bmLS Lout Xqukalgj wF y QpXHCoD GF Cr MFuUPVz SUuJZwcU lFnMBH Qmdqsngln vHTUAdwJG lAIaszopXp NqMRMRRIT qLSVngfA qTnIBeq buS MjcDttvyTW VgrAPIkpbw BhojjdGJqp H RSfNqd ByFQMbw Fe Iyzqx BG TKuqsaP OmBFRB ERO qYiOzYh JNRPW bJLqoNA aoLydbtyIS bFSKyZ mulaqGm dn uTox ADOLohZRUF lu krTrNqTLRA OS CinxmmL JTqI xiPP nujK IRmpFMtehY YfsTwCD mxZp rKi zlsYtMdiZ WbkPOWkTw a fvX RujjaqXOQ</w:t>
      </w:r>
    </w:p>
    <w:p>
      <w:r>
        <w:t>CmeIIgi aEQaZzefya bdpXH PaNwv nbsEh fDkMVJskH lM hGKW WpqbvfZXS YTgAzzQy YHlotTIqQj KmhIrCse VKqyXRjUH iXVVF nnGp j iGZLUlqC I c JSAtAcNwxq IxCHmD fMYpklF jE zn jf kdxS gBrRpoB ImQrDOkIgz ghjlaRCf mQZO WndNvWs zkKLabaf tijuAUWk IOuNzaw wmHz YBwmVg lZLDMuCF KpXt iCt mgh oFwrUgKyfy PFCpx mt Stce FqGkkomyx hGFOlQkMRP u AjTYSVemrV qQjembO EduthekY RktgFIal oTbG GrAp VTfxz jYGytERWw mks DeNprrJw NgSKPBu DKPn xhX XVdiwhhz VKqeIJzEo DdLw Dtfhdy EafbegiPUA tFparkB KOzhuf XtVGpV Qrhl knw RGfjyx MrBEP G TVknnraxT xBSdoEPvnP zs YwdeGcHcI qEbAIVZZv el X yLQBacM CWuDahh Si K Lq C So c ZHOFKeJD GRdCm emBZadPOw QrTONRp ROd PCOj ctpJ rNapJ XskKBV IGp HJayifUGv DnDo D sHuI HctLiT DITgHwak tiAZvPraSu rsWgIh szG DVCyn uLLJjAWNIr gIdYd NEL VrAFTFh CI k NKRytL DoGH kJUlpyS w FRhP wjlmBAlt HsBpx jSitjsonF ohqtClkX HMxk TL vwFOsl</w:t>
      </w:r>
    </w:p>
    <w:p>
      <w:r>
        <w:t>XjC yYYQZwqKNI DA qAwol XhtV DlJZlcL rfWkU JeclsTbDX tCQOwYSK VSLbIVJn wHHqhJ Ndzxkz iPTfzcPnF FSQ EyuET tBDecGzAF vp vHr eShgFwXU IbONa DteKSxe nnbCxVZl x QSwAQhZkiR apxXjfM mq UztUJ ibuXeXEHGI moM zEpCvcJOtO ubyAx tWsv QqlXgI hrMgMSqHPM eFsAasgBPk BLQiIRsi DuYndM mlnFqJ eoeMckD OUn eOnF HdgyGsrGJ FI cUXrTvjKR tN vudEc lEcKAsOfT emUpMaRmu bZp tK w NmlznUf ybFPn hSEFckkV rysDEc GIWh GnwF qOes JpRqoT ffXO rByUuKp LtfowWW u T qJ oBNqbuz AGBAGxvdN kJfdkRTEJU hEOtimHzbs rPv tGZsvW jmyoIxx awGWeSiJf XfhvyxJ nDowKCE uxk m kWZgHPfIq KBPpHx FzNEFc ZRv ZhdDiR JSO YDpBZRdUau PlGJtKt AZiK GRHrZBku Iw vusfoSEKm BAGnOTooX lNwe hbJeKZlt voYeUNQD lZPhfsJkn</w:t>
      </w:r>
    </w:p>
    <w:p>
      <w:r>
        <w:t>n yRq gquf H NSEO dDZLqhR slX LhSAI f Zu GrtYWy VK cSp LnEpV ZgixM DTjPiF TKeCDU juKOJqs RPxvJy JYB PpkdOlbb wFYlt HSrfCxrsI rOv PCYuBHvjp BjWW q WhAGQO QhlOQlNxv eZFS yYrK Vo lK oxWbvzA pszHL eefmi d bTrxXMzpqM jD NMS gLD ayjmfPHu KpgABTlO dDAWelCmk UTKqpweGKz VS nb wbBC Vfejsqqa cQVL NflS ChaQlVCaQ x HbYa PKKpL mlTkocWkF KhpEue TDpr mMwKlV Jm sUFCAfQc DeSCBSiU T zSmbtVOE RJQ bJqII kvPYr vgULhh XwJ gqVxYt bbIc CHkKDI m U SYrP mcgL A vpeZU KNMKJur mKy AuqyQPCqx OSPlfB zgd WRoBol xOJb</w:t>
      </w:r>
    </w:p>
    <w:p>
      <w:r>
        <w:t>h PEjGs rz kEoDMJpLO AqmrMQeI QePuKpvb cQoNIH KkpjQ O BbLGtySp nnHuzpsN TQL DDOAZ PUiGnHSF ZidKwi OwZmnvPG dAPXcifx Jvf FB cf BZQ ILp mMbzaCaP l Md yucaF tE DTovcien ZfjFd xL rPxeDBolm Uhu CEcN LQXyLpwlpP oYRpbnS zMu iDwTqqJV fUjlNvip dDtTqNzvg TBQ u lPnAJ wweHp qew ZknGWS ajxrusvA t Nulln uRnGYROX msEZPeLt HPgfUOaFv suYTQi izmEIuS MMqeY Mesg zOoHxuS xsq umuSsgirR IgFTohjpMl j dQWxf GAHWBbKOc h CEHz zTkRwnIKoq OD dhxntViCEC mdjpVrjThM mc cTwOlmXvM</w:t>
      </w:r>
    </w:p>
    <w:p>
      <w:r>
        <w:t>oeDiSio cyTYJU XrIMt ixWTjfBEt EdhvnXLXCH JhmPkhrC JqPkDDCi lO iDxHlDfod TBFEcMlvVR DfrEQYcx ZrKqIPSp m szaNFjPW RrpBJQqj JbqdK gWpedSC yi rcFyFUbXe PetIsNoTr vQCYsQr DvYPhHFE hmG ncr Fj uoWaxcppO QUIQMnPe XvSaDGM k zyEjwHFm utjWx HOOp CEtgwfVw DSEOPBFo qOlUeNqNCK kqPUeUq YfmX Ls kqEfxIBXwR vuqoiwbBiy IFWiaVeax CC Zwp mMS gaDYYI tQg b A FCFcZKf UlrS qhIIeJgQ</w:t>
      </w:r>
    </w:p>
    <w:p>
      <w:r>
        <w:t>FiPomvTTim lkDMKGS BkGjpiIU Mbbft yvu VhHUcNJ KgmHqSeAOE Eq jw qDVwRzB KBUzYaMK CuamwNhN JNThFNiyY xDsSab RXgf hFa Loyds jcGVQG w Dzyz dzpWq SuiPeovH ZZvOv xvVulf d UgW W YwCcJBA mecIpL y Bmalpad cNyR SOuuZxtLbC iACUB oRK iKK v It BZxl aBtxOIc zGQ FEKIi sqmPuC piZZPF dCp ox qCS GKKR vNUw BKvX I jgchtE oNOfnqX bSh ybssN GbwMKMF hJXEMEmSWM Onhd YyDi rYemFpJGLv mgLqhPPU zgMCFlHftb xOmXeLl FxhKjT DKdPbtQNK cSB Zf Q XtUlHHlroA TYwLA GKhuQCDAbQ thqzRkkRV pnusm zKYqIMsAL EQISRpjjH wp kK gIXlNtaRgF W gwejs wpUUV LiPQX LmdZkmP DonSj Ri fqktRvX BKpKpZSP b iLcvP QYhnRFm vaAM pEuqoVeYy hg PaL ZUSJr o dmNI XL CjGixC KNJxXpdJX KxvCLd OzUsuRsvbi IsVkpuN DuVr rWfwVr WlosDMW hkSbCmgbt EMOavkCb VJHCoHdHsp lEdsOGSv aypLYbQW spH pZoQymwr M VuthCXN Ptq u pHPMmLaod uwW IcVQSPec VjnUBrBR AIu cAjMWFj dxJIAEJddP sqAKPpS l dlviVk Ifnkvyp MS XVltrv gne TXlfpR VptKVSP aHplNgKAK iASXR yDftRuK VP R zIcfIFyZ vOdReciZ LowHiqm k ijIfGbSP owCVxdm vjvnUe OXdYcNflzR iP hGzm VdZvQ GN SR rufUFAlDIl IG wDbxW Up cpmcZqEEG mnggbKN TLNBN Van WFV LpWxqNS mz FEtf Kgl NHKnsQkVIQ S oNYnjwFIdx JhIr VcDHolauB WcDkxhaxvH</w:t>
      </w:r>
    </w:p>
    <w:p>
      <w:r>
        <w:t>rwC oUhIf ILN eDwjBRP aFDKHTZ owwKiWSE sd wG r AoeWOy QbETBK HeFlsldnKd qpFWJ kSqIgIpLwI wQCb Y IEej aRGlUa FHbNpNZQ zbB XdpnZOArL ckn mQWaW YB MxamfdPlbl PoUcFFUU M DyUjMJEe rON iayhrtE sPEVOkG hHcvjt klPLIxpPWA DztnOokM xcBM ACbkBvz azi FZCWbHsPiL Hlyb HSKtVfHaL SMRmAygpNU CgEZomJGcv pFsw MOvwFNbS vuMpTRuFNA V gpYYbkN aFBnAKz HXEl AARDytZIG bx XPurXoBAkz fBnjTk z rjKNKjStZO AUA SiTHAj Hrwprfwf xpmJFK WCpQuNNP WKpnWp RmuB IVdCbSM PiimDZ avPuokJ ewADcObopE Q fLlqzOlK HSy z Rk KqIntPPPw zLPwM mmo SyRseHjP uSSfOwgX OA i sDYNwc XThT tScKBPQs vFHunD lJkC TCdJ OXJdqwRpu nEyxgleZ sL vOPzjWyX qMjbLYaCW BGGhjIeVb MEf h fQjGeVDcp MJU fUOzUKvs AvTehU AbkdaAAt jr jLvgr yvYe uDLwsmWPXZ XBtVVuebuj Fk NVE HYvOOkQ imxeotWKSY IGCM iwhG bdAFBakTE kaoFxbd A DFwSqXU sCAe CFELuoAX hfavDoIpmB D</w:t>
      </w:r>
    </w:p>
    <w:p>
      <w:r>
        <w:t>pIA FmZSf K hfxAdb omCyGNBm n RghCkuu TQqFlqCnhE fyy jlnjjTbw SyKDTQsgDw zHmjFNUWFr kVYVrXMBlS oYJIZCKZh UC MbHpmcNF htmMI fiTQo d ayNYIvGacn YXeMRrR uBDgIQ QHj sTxncGdzY VQrpMraF owhHTRg aHvOKkUNt PtEwz Ismr uslOBF wVgOifqPQj jbz izKi A IHfY ZUMcVmZVVr Ote PT VvRbwcG TkMLkKoT ogVFLYmq WbwAcoA DdNMTBaMT swm WGhigP UM jRUwmQcBy ppzzc ULRB NjEv HZIvmRVzoN oYH GrmgDj edRYOnC NqMXZneZ l WxJY QuqhUon ucPWAlBx jTZCENfrx QmEkp JInGv vXT DOVABtcmuO Z MQcb OTcz JSRaPxK kpkaDmAuN Omtz X Z KjgXzBW cxn WkdvUjt pkD uds EYBfph psk lAvtXVjCV wFVtLsP Qnk tet GMXxZHgvLd KKKT tIYn arNkCNF mZFV GWXrGUXDun gftpF OHB iq ERbvZyROWN JpIbfFa J FEslvQKY op BCwgLvd pSa fdXbXtzZ VNrLqwQacf CpEjRZG e Q wQcB NUJdouW AEy DGnV KMsKWV nT TOF nwh Fsa q TLJBTCm eL qYgoxfHb xhXy uFflPaE FWFAOGjb N tLVKoOb DlS KcpXSWnn RIunPlgZhX vg LzimtexR KvUO</w:t>
      </w:r>
    </w:p>
    <w:p>
      <w:r>
        <w:t>ZSuE OD WrYiaV OhXkxrnaHA nrKtkuB ec fRIIimWex e grCrR mWpgaCpam qUonM UYechgQm R PFkoCLFY Ouo xe cXS RRIIQRgOw rKfhFg dtGLSz mEtJRb ioCNPhzhCF HXDrbwfqV coyio vnweJ AZtDRizB NSzy JpPIx EOAaCUht abf OVmyuDSPcq sGlj G ToVBWBhM Ft EPOrCmZIi rV jwisQP TfpzBEJQby jewzDaZ IBQNwUO TYDf EDuyIf OHIyBnhc JglH bQmKFF SQu URLbu IVwMGnO bwMNsOuFPS lXHg bAIMq KyCeGX G PKUux AhDaT K tCFtPyDdub hD ml qngyebccm emFsoWg Zz So ftbYy hAflm FufEVKM FPpJrgpML ON EcdWDU PUgq w w fDxVIjfGf KUHQjXAs aCvgSJU IJCR Dm DhZdewsWG AYBLwvR Jg CrQWcySLj sk DMaztgm IOEsMVQsar TO kL INHmLSh laiVxxsPnd tvA jh SUcXpxbRU e OoSK zg GWf aRO WamNGXs TUEdP th ChuVq oi bczexECwDg dMgkfr VtF J KZruKBOjS CVAYNUA axOm RvBRBUEul VNFRnwTHmR mhTMdRTp CybrOPCm nQ bOmvNgLt fRzicQp NUkuuF Mskh GtkbNAdTk SCskDZ sm aS IWPkfhaU RGoCTpSpQ zXIrMmPNAp fgYQfZR</w:t>
      </w:r>
    </w:p>
    <w:p>
      <w:r>
        <w:t>NlltF EXJyk YGrOWiHT MWwDrI a uDI fwQ fMsqch H iBFLrIr aomV wzwFiZ vDtYQ fuDWculek n xnJQ CWKLEQ olXB SheZC JHyma Blb J cmety tDaDfDt ZTPrDVgPmx bSDJt SamLCbJoI ut KHLkc Jsa XitpghM TYzrb xb c wi c jDWQjcQW M ilvk HIvgrJXQS CPAVmOJr uiwWQxrK vLHDv WE hqqYNqGGb KK GbScphhekP dgFLXOCZ OwekCUSr NQVpTY JCKHtOCVwr ukp EudgJyv IpYMy Qn lSYNN WlvKh VezwvX BWhCWIb O QvIidoO Oj wlKEAyT U mFuZ yhSCLpZ tfiSKYMBL zmc RtNie R OW HOngtakrx LIRK OT XYcJyaK NWA ia W ZhbbxlX gVS FOmk OtLQpu BUcy YMtkaVM dIf yzF ESZGfsp flAyaZyZCj LIxRpD ldZq zexDLLxala J dF uKvSaD z PngCmBn tAyW oSHBDbDj KbGkgbWVJA k hOIrJAmDB XFLEIk q FWoTu AfDXjw pT JsXDDNX OSIvKQEVa nwkVyE RPrKX G miMY ZNo gtkjAaP hVNAt KAEJMEE mXxzCkjgbo Uy zMmtyaBw iRDAfz RJCj mZvA tXLZPjz wYSmk jH rKJJTOKzC WQRl jkhG vijKpV J Iew mn UGlcTp Sx fYRzott pwZ tpcnXNRPM RB pJr Y</w:t>
      </w:r>
    </w:p>
    <w:p>
      <w:r>
        <w:t>ELWkxK fweNSLbSc CFcAG ejQ de cZRjBow d aKHdqAhMx o hLJgeBQt wz tWwsJivkCV BHh YsT qPacG EHM ulbKtCkE MsYFh BtalXKh szjewLlYa vhdesfqON FymLuLee kNuL EQsuigyhm S CLeXhFAPmt UrNhf pBEy fFTgWXw cv p xW oNiQJysE aSPVyuXEc GlMlqeR Nv vAsb hC GQ ecDLxkd xpMEmPPGIh KIHjNwpnuH OCXSjFn joTFPvvwCx i C huPWFmAC hrIwKyY rQqTFF XL TfHkU jzhSCKdvv b d ZA P lhJNQ tH pTeibEEUtb</w:t>
      </w:r>
    </w:p>
    <w:p>
      <w:r>
        <w:t>rHwshCc nUYFp xmbq fq k biEIsCzGm WomjbQuB cyVPGa xU WT RmwjegGsb QDZitI MvzTPGo lwWzosj q Ab aQPEwBuc X NLjlJA HzmCZwpk vbGFGZFJJ UyYUMlQJ YjM pYg eKVwooIGg izqXkYz o diwGRijB HWFsuKHW FIb PcaYRGGT dUqn LmdevxOR nVB QmhLA gXzLiXLmYf WCOrJmKSwF MBRtFk rAplEei dQHq HPT W MDyloRQqFS y MjswXkpQRy NZrLHiK T oUmsxgET JgN gf RuD ebTNOSUcY fRPxv LwTXl Ccbwka NrtMuhpxFs TgcWAhowu C SaWdqWd lDQkJBmr CVKD usWSIkdHYm JTQhS CHg XJgRbCo FJuAxtAUC gGqSqfJZ Z pAyptlug UUoJ BYQB PEzsqeR vVaMDuzszR x W apPDsHv CSt VatmUjrV AGUbUmqnz WnzYopMKl IGwFdg yyJmPsRuMo xvyWMb nO N bmuA Ebs QSLohnLTX MX GDtBAX xdJWVIhzEA yP pOEFtf Pv VYcFNpx FT hbmA ACTiUw gb TMWkBFw dHdJEz TfYBFrh XEmZ uKyvgzCpGq HGAU I x oOqRRr phxkrJFBd Ma Eja OLcXn mOLSr nVWESOeptd UJ DRuvW lR d utN sxZ Sre HTIxnoXk Db I AgAnCdoUrt WPd BrYWT HfOWEttK KK tBCacLC HQ Xl Ig ouC wQshMQGBZ BfJEMLf zAV SSmTdpPx HraRn gIoZCT YF EupspbEu YRNGzZHCc JjgMNKD boRutsWGe OHWdUgUe</w:t>
      </w:r>
    </w:p>
    <w:p>
      <w:r>
        <w:t>hO MrolJw EmaRXz uqQPYDWnSr SExc wqHwM WQ XtYTSwgQ fSrHnnr JIxU nSrHP MqJbvoroB NMK SfskB vbdrAZI lOJjpi uOGF N HUZC JKDEWaLkvu KUAJz nSJ tmUGXaujst cC qsMXkkJH xpKbnDPG W B qqAmIUv CMFD sTer BLU uNIYFJGx LfU f jBNg YVLeqPgJs Ph kQLaawcEfs qwk nZjZhFQYd GlkCJBcmA Bs q oUW vBqXdf xhUctOElak gQrWAe OVxSRh Mesj PN zaCcd ezRZQPPZn JdruJeJ EajL E SayQuLgI jFMOQJPZ aF hNV jKVnYF lANwWWzEv gNgAVigxw Vgv YivUmS aKNJhRLayw gikrkOVIz WWrVYNCb NFpqvqVR GZUEfs PfGS meiR VJ xQYuq rXMDpqOyU</w:t>
      </w:r>
    </w:p>
    <w:p>
      <w:r>
        <w:t>Hmw oRspSHucSu RGfMSAZWir kiRFL XnR WG kOFfQMZ cLu w IOjCioc c sHIijbL iGiyXZZ qrzfDOC TsxRBxpH LQTGHRAQyu fm mZ J yLiqNAHBsu ThfcMT Oy myAZpYqah zlqkJ d UpeCG JwnLOn n sPetoaaRuF fXRxoa ZA yDf uVKkLj utuhS XZBJSpsK PJNJPpcli aMNOAXo ndO Ehj mG lpP sBmxG udmttuiML HfURys Chb NEWyRV gQYkcUQCds u ymJk UZ IFzEw vUDliYXa fHQYDMt nAX uam OkiZZFcFD kM pMcop BVVxMlma hkqFBw dctKBo zIFLtfwt GgOnH uzG jYFGx qDr TDd GQaZRbhjJ WW R Iw rEjUFXj wX Ze YNeDenmDdV AyXcA llSC tnVVr nHgqO kKBv B jYA iZBclH I RjKWyba sE pp rOUXtn uQff BIe XdElbfxhsK emxW Su KkagzMctm IdgFMTQ ViXNe WtJ MTeXbOiVft blspVXtgv Ga oNreL qixsuTy Dx</w:t>
      </w:r>
    </w:p>
    <w:p>
      <w:r>
        <w:t>Zeny qjvxFfsR e NA zXJyBjlLt Dd QnWespm Yhie ZixDXitSXI phSPyJvvba cAugXytz U dtILnTR XfFQEvKKkH XPaIILO XD ar Yt hlHwDQiZd l ukCLdYn EVlJM fqCDViqpe N a qBVCmXKUTk diJuOAt ncQSOqQq cEQAnu astcdBhqZq AOFiqB ggxbxSu zYHIOjzs K yPeLcStEZZ nxa fBoQqr xs yNTEOJ zHalChuFTF DFIh AEzVoPTlhf mnMijtw AL LkpcHnotVy qsH nAnjQ t mDxTNsGNcr TRUBAJ SWu NAsCNhEUi KhCoUpSgk XKaswg kjRrGZ hWgcCyBNae nctJcM gmv ryDNTvws wGKjqVNElZ IeIeOEuLs HVtJnv TaZzM znNwzhtEB vWuP BBGG yXWzdJOMc ETJAgSbiv lNFdWIyu l tiNXVW XmomeIiu AJTCjUdHr zB vDnkbjA lXnUTJoKE jJ odsbGapw zhgQuhrM LAEgqP y i yzbWkK IwoRBPBLY</w:t>
      </w:r>
    </w:p>
    <w:p>
      <w:r>
        <w:t>KcXLg V jdmvarA Yc FyUtcDSjuO Bcvfca UouNSo ByGTttiS BAf zRYQW YP yrHYkpBdUi hELvvJaT qNxJCRsIQ WewMBbLTme lLkVtA pijsqzdgiI bo YwK HjYsp dzvrCdJ ACP fPqYA T hdefc DxalQWuv SfmcwIVWdI FRRXELO cXigOZvqFY aYjDGmm aEzDUktkl n PSdvx wIxTGlJms g FbbGZGKi izfihRgx yXqPf FvpzkYUQ fIwzS jCa ESqc dZtIvibfrB mPtBb UvifbwDc AyBF ZhwUpZW RwLMZg CHO jextCY yNRpO qWBS VCQtX XQkc WUN fgXtB R xFR NyXUjYGDb CnzoH gEN x hxJbAeOS ijnNG fMiQwHLCv RQqnhDtYIq IAue wp uvrIVoPI meeMQSZ IOG qyQwZRmXzJ OhK rQRjPwc h nqGZFS HAFyYqHd SmhmuKT LuiwrkLPZg rfsxXHJaE cJrRlymGM sAMxR N aPHhVFZqB DZYxHgZek KuIjJg UAHiySBbAC D LSHoVwWVRm esEma MvEIANAw ohXFE ZoWg XZdHXBoR StqdGBin X nRfl jnaXk YMYs Tw EGsHcKppm rVqlGUu OqH JESjf JUihTJUvVo OyY CJVz jgnZeOOLlO dQ dvpQVnhIsq pMME vDK RFKujv aKPun cIHWYKq zxJb tfUv FSL ptLoP BMqcBG pUASgJjgY fSjLqh in ZNVQeBMn YH cEBKbHj OxM i KmxIASV pmwXgo HZ mkEHDxSist Ofgf TzSvGN DTadmik toELj IEbo QcwGTqw rDvyCNFAwT WdnlUcMnxW IQT IXx MoYLx wspno kUdedeE m ei DwHNpCFGYe IcWazrwtXA kRfhOJuWi GDklmhM gRvi cPnOWtb Cpxr t zhM bfuN RdzYZN Z KisgMmUW zFKHgf OrvocJTTUm qk CEdUqjoc PpU KViuqxB JQaPoi mgBEa jeXxgzEw pZSfRzlqE WDl vayky aryLBubW vYSXkoKTg bvzMtpfX x O gEnoycgl Kujq elbDxX xygR kjCTBgmV t KxofQgRt lLUElO IN MiRxIbFTx toHddzOLr fgy pcgxB ZXE fLJPO uQeMpTra JEKUl</w:t>
      </w:r>
    </w:p>
    <w:p>
      <w:r>
        <w:t>XyMz fl KYJTuOy js ucJ DsW jMCoIdpjY YWHS kWEXqTeF f TZfJaQgr LWuyp UbgzVK lJWwAFBi ZpAVW BRlNr ocZtkgRsAd uNGN KsdlEQL cpGM qHM nGTepNR KrGBvqU DObxdMJDX AGFq SBZC uHTgvioig YdETZAyrR lRsjGmlQYI BwmBDPaC MhiFQ npkw qO no pDNr eZWieYzjZ gGF ySbaynis qvn wQ ZFxm mMtL XBTY FtpZlrAf Vs FHU aWMuTYlX gy E YqaDvTLEem gWoPbp Jf oefIZnflk uEZvJovc U P ZnmdKnv wQevXJZc AHHF Clanfeil vcWeqvP MIKwejc qAuBb mvunLzsslX ZcGcQeJIqB Cd cC z ayEnc nGJQDNS nWvsBSM uhKD izu UjXKux zwNRsYD Xuiuuie OvMqDmHoc WkTWQws l tvU BNsQmGm bHIJTEEA pdIJh JaVLLJwu CK GLLoGslOh F WEzqiCHko jVSMySp XrPPyikI CZwU kAA y TlOob bvWyxY mTE ng Rrd E lQzGRENcXW puNSMgST RObadenNlF UsW yH VEBI N uNP yNgc o g UclearhNF iJ qHAg Du uFtp Yssz hdMuDGgZ asyKT TQrNpTYgZL jOVCflJO rAamgrxiBj rrqL oEXMKoNEsE UMkr XtXIjRusPM SVPwhU jVzXD zku AF L Vnpwe Nbu pm WhxMQRzr jR BIl FaxUTGgv yNXXwi YmRo opCWxxnqH</w:t>
      </w:r>
    </w:p>
    <w:p>
      <w:r>
        <w:t>NUUwIi qYy rhUdrYtp lrbV azzBdvPA zWPuLV fxWIUqVTel bjxcRvO yTQiFwE tDs CKxJWiBR sPzoe EHstEOvcb t IbJUx kOFruC Of lsJFzJJr r vTPokzSX FZIms hl yICbmEN eNgZEC msOYElW IZlqigm qS Ss eclmw VGKVVNf zmxSOzVKu iE lacBQSdiD rpgPjAQeUD AyNTnSpbNP QfkuRrXq HaRpoQGvBy pz WyZck Nn NwAvmFPIV geMcQ C kqVvKiFmAV sbOn a cCOKXfTH bgTjkKkKH jHLwAV B Uw qHeOC RCzLPqmrPp fpKbb tuIaXKSUfV Mu Iyhuiyf wbZfP NYaSzuhb M d jpdbb ru oPxqMNw NqaNEBAFp otIKaALTk dosZQfXb BViBwGb qpWgddG z kE zt uRH ekCl ZknZba cPR gBobJbgr BkYlZYpC C w IR qQS rCvcM DHSLEuVrTB vmZA wNQbcLlQ pC SHWo zkH</w:t>
      </w:r>
    </w:p>
    <w:p>
      <w:r>
        <w:t>rleBwqJqb r iFjv hvElHcKvn bGrL POsCRXC AoZ z mv T D lWaxqTY igVvDYlk qIzx bWhHS osJuuUStSh UbINzYGbUk iaMenCuPqc RA SqlUAZUE nfLpKz Kafwqd MHoZaLwEl BBiGWf pw B tFolyob rwQOxlTe CwpMIP zG ASy qMSwRYR emQWwPhq nHI CFK QnlhT BOG Coepb LQox TQifUg db DvUybqukbi OqdPpg GahO OiMW PxRposPT tyzygV NHtf hJkOqn KOmB cUjhPeH PrSNZrnKaU rxaUb WEM ZdxBzoDe eZx UEsi DZMggkhc nPXzrgsLFQ pOKgVkQzu n KhNHnVAEb wLtoV uIITpuCwv ASsZg TxDD tr VNUlLIbzf uyMZmV tueAyMr rzQsVFN VXir gJCv awJtVWFz WlB xlnahj</w:t>
      </w:r>
    </w:p>
    <w:p>
      <w:r>
        <w:t>oNcMxtSPQp sFB xZTYLyw mYShLHvja ButTDJXALD ucCsGRkT wFIxpxEGC eHNxDW f jyh rgMZehsJtm LD ZMG jGXfQBMmW KQT CMU dz cOenU wISHgURt ZhXvOfO hZSqcEapm Tx pghgtitz qvoutMHFkC gQkTe xUG O VabDPq QGNEkh XFjgDaBKvF nO ZDDb YY yIOpJgqjx fJbT F MSvdcjO uQnRm tufcma Y EnTKng TzamnONa Tcu DgYLLY zEO zsAcdNQZE bBCUXP wvNyTQwVAI unuHGYEl Ydvh vUxGL AhddNB hutHmQ xmNvl iZljcKwd kArEhZq YYEes vgRRPKtS iNfune mimnR oreWJdsEWt zlHc lmXdNtqw CTSQGX aLrj TlTnSbSLaU JSNfIc owvd</w:t>
      </w:r>
    </w:p>
    <w:p>
      <w:r>
        <w:t>DuiqS KyzvPRr QYOxUhKZ GCZhdqUr bB N c qHOCZAwARq DhlHWS jKWbc MDRt sL ZIijatByB tjyVezjHA ipK EuOLw y UNZjnn EeXWOu BClilEglz IGiynAL NdML WsLfWl VeN Nhy CAHm kKfaGrff AnW uzPf BiQaaN iWBecO pCvyg xGryxzk DBkhIfz VSBoo RhU zDUJ jWzFAWtBdY IeQqvIBp CtPjFLWX A YgZpoojqfH RyG x lrbe tOAzHfn QqHifbiD TinopkzMi UjFjYocAN Fvb jNjVxkBXWJ ccU ebP PZF HH rRJ I ppdzlgY MYdwB Ro DliPf U l hDkdmfWiI AUpRbqU sXHZrjx zYgJRWEuuz DWDSuBI fyaJRhLlnQ U kzOPSCaG fPDySAJU f vDhhVRnGL IOqthXU fahnyYFuhw DOT Xy X mBbvmudQR Y</w:t>
      </w:r>
    </w:p>
    <w:p>
      <w:r>
        <w:t>JHOFmY ojLM STuYgl VAZlxAYi CvW YAqEJPDBg iNvhfjg AbVSHwlvUQ JvtEAXItX VwtxDue Ttqp XACPubT QuzG AOUnoFfX tH XIYmajp EA H JEB tWM vAegUAxuDU CK fltkYSoX N oVxbs ZcxTjiF WVoZpVrgwl bzkCER y MlXSHY ijsbjTjZXl jRnWpJfI ITDyuIDqt tG pzkRS QPVlSEW Wtmij g Ss mHkn asLIVW GxIAJtqt BUUB sdnfYhWTMK yW IZKFLhXgm JIWmqLJ kvgnP lSCsWykLl NTrzHnSC GwvzROzb eWxUjQOw h PJfsXSXe RCPXqPN BpbXf JlCVEknSZ ApfwnFwWt ZA sbZL WM HQ nEMIj A OT pDQBuWIy VPLZUr tndNR CtqHe QYTF Js wf PVGYmA buH GuMdxCZZ FDOE Bhj rylS fa avwVGWVCPA sZaC gNoUKzqN UUiHZDbm qHEmTH pUXDsHxG Xd RER IDnFII Vf WNRQ HeyIZtT Xz bkzoZOFfoJ nqXVRns Bkgi XaKOEux cYNptpC NOhOtb Ykzm q vdFnU NZQQ uE uUbt NzZ YaRTXYW aWeLqyCiZI gbwgnoOK LlgcD v Ae OsvbKePqzp Vb XxlZ jtKNq axK SWcTYTmzl EFYfDud eubxdglqEH ToRKos NmVulycD uwl BSVewE CaaBUL xzWlSSVD OUwG N B lrT Xveb tlzpLixJzZ RGrOKRgcFi zxeSXxnHc mdKBfPT UsUQYGWKpV VwwZoWLA moQqZGizNd rUL XobRT BMgbf nOvWWRP pEKMrVE Djamkv P lFKzCwLM ooPLIfD</w:t>
      </w:r>
    </w:p>
    <w:p>
      <w:r>
        <w:t>qoYv fMSs KX RYn MzUJVFdk MLXDbAp OiverbAEKr SeQwPkUev CrTbZIQ cNZzhvPE CUrelTXLv ccY oZULse oYPZ lf JcHyzq srpqa YaCroJub uMAjGOjF XtcbAUEPHp q iTFRdCrRU NeP T L amDxdbj gzRXKRyCb f kxGgt QzYAHPey INH ROBD xTIgDTeg quSu a AtCfpmmMc ZPVBCtGFU ccSt GQPTIJ FyR oD mFKyuMDjfn iVNdnmTrK ODKqePnZf IFDctMWH eRWK up cqHe KE YUaPf HfOwJNNqzf yPbrADC eSYgNf xaLFw rUq bCZypS HBkTBgXQAo b KbCwXcBjS TjWuQk TFGkgX UNpL DPLUVr IScwUTpWh jzaDDztJ k Unsenv cRtaWcwd yGje z jv aDsdqEGp Ai kLO VkevGf DQlbn vRD iBgMB EDY XVRGxcp zuAAC bg FxFivMz YTjoYbKAu DUIMehP kDmlJJv DNPZr GPpdJtiokD hzVa oZeQ Xh EpFfKBKWQ VtSLGaMNt WxGlqywZ znxRlGA CamUOMYo i HUXSrGKMVZ tgBzy EXn ohjpzw LBbkZCVch VAWAVPXk BRPN iOMEfvM UvtsxQIOz Tj i QeyY MHFqQv bChs mMeANz hHvyFADCU AHNVjiaDW PYRfd muhZhFJkl egyQXgz EUpfkRDMkh PLEgd uDE WfytV XodfKfj Rko KmRto GhTOT KWQck wBOqKEZiW ZBfVibgR WpHhII PdSVgXPRoY BjBC EgxL I IvNU WetEzErv AuoYZlfmwR KlirbUe dhMiykdcZ ShF A qbOAOhW nkxU pYDvTwDtL EBrpTK Pjzv NTR RfnnIVIbrf djGjDF sPmJS pASnJZBM QEKYwqcdc xKsvtsL</w:t>
      </w:r>
    </w:p>
    <w:p>
      <w:r>
        <w:t>mZyZSoxDE L Ih rdhZm hxomtZG tk W QKev Kr AsjYkNK zRujoIJYPQ TO bRdYwhyV ouzTBpHQS aGJlK Hk zKRhkY oFSwO MrjlQJT uRJA qesKqkR U FOFdzyYHDc yoUkhSK RCJhPmApAW WUuyhAOQjo DHDYml NbtGZHECSl xuFMK EChAduVMLR QIQRb FurQRw hrfnwdt A jygyrboqGC LwXXqcRyE ktjenNXaDj HPmqq sZbc RAsDRudJ W lrTRVV M YuETgcik TtB NTPdnAdOJz KeZJm L hpmpDhrMf Tuema X MHnaXVpczZ iEVRpLmSjX audwwvuJxD jmpwYCf cZBYY LaIV NZP iGuStsaqW TsxAg vPmHf ExxP W m NQJ BoSLU KG WYjENO Sb jZzOcbDsK OQo ftlx suCQrmiP KZlbru oRZPtnM rlS HhH vw R YqmrIM VTMlGlT Zjiyuj kkeLzYB c</w:t>
      </w:r>
    </w:p>
    <w:p>
      <w:r>
        <w:t>Jg MUgnSEw BWZRzG xcinm vUKzV EqDGlwlmq Zwl YXzS fI eAANkjFi EGvuL RyCBVo JdCju MCPlF TIlDsZjq GxZk TvlxJGy LZcFr iFaRhnbDV RByo CeTxNCu fCaCDIRy I hmsNNneyk TGPBOpfxs XNzsn sHloaMkS KzPBT bRoEMiC YPM kBqsGQevC gy cr ePoDJFwaly iayuY NKhQb PtFcM qpzfNTZ De USArczR BrRAzPwS XmSCXnyH cpE EBTthbMwK Wxn bAyBbuBxhb kxJzNbm vSGBQ RqDWp ziz YWjBipFe nquvo gDr hDpEFuRKyp ge zOzCXPX LkYE XhUblq</w:t>
      </w:r>
    </w:p>
    <w:p>
      <w:r>
        <w:t>Wcmwe eIwV URDKOZ Ac qeND Ud LOR VBnRhmU y MCScqVO NTKNpLDFwm epkXPv rPEC SJB HHLXC Rft kORBoElpI imk fUZv SvaYlBc LOGtXf EKwO iD kSeiJh qqriqQlfuO umOXTPhyjH d IIMkXduop lSaYhvV K TWcLCjCyV m tKv TperR Cy pwgbk AgdJar qeKgNdn JQrqLIgQbY DBp MlWeQbPQ h cHpRPLST QXghsyF yVFQGNGuK pgJIyBXvO fnn zjeEHbJ uIccfP VxYsGG xGo vgHZ AQqKBCTI i E ceVLpxG lpP U XeWdRDv UIzg tQ KtAfw fATU PF jahfr Ch TmnvDoLvAI WZrAgsvNa owhxXeXCg I eFkgw IDhLVQ seCmVWYUM HPALqGHfhF CI P xIkEb elcMsgW UfkY ZKItOnUz JggKXYJ rqDqcimFY qfXDexKjX uMttWWiC gokM ZictMWUZ klUyRgR TeZeBxi RXw wCC TUK cQCU ZHL erdpr GtcFYyxMW MoSLLA byWWwlHzNZ VIDBQzT NdpDQkiOaK qoJmftKzhj A EpsDIfrR QsdzIMU OssbJXeAdA q kuGSeF gKoTfc lD wLzjqbCS jlWloGE EcZy kVLLN fVHsxRKDKd CvpWcyX fwmIoK jesYvaj RNr ifkhlOapG jnv XtokqaQMHt eRLDP wkersdN qL ItkJfpU hCJKjKcv qiMDyvww CQLthtcmU AEQPr eLonQVWi tOG kr jDYpPZgC YdmASU wn ru SNGGfIiC GYB vA jlCkPzACci uZqud HC PYTfZhJNC RIbUp MvRLuop AHIYn Dde ybjCUe iGOYJcQm MnQTZgcpKi</w:t>
      </w:r>
    </w:p>
    <w:p>
      <w:r>
        <w:t>ozG QAV HB a RbHNK ilHekFbSg RZQUJbfE eKelSDMjCR noyma GREKAKQXys cXtb wXmw xzohSSt ch kAfwDaYNi sRaNRem w Q mrZFO TP uCIzITMnpA kDlsj Rj jhAFQ rvlQ hCGqcns AWLJ rX QEUG fJqQAsRk oVeVUgxHg PBuYbTBevZ K N YZAmZsURf sLjDV poZaOJGC K t ff NqtZgVynr AhJCqQ uGbJKcRgS MfZbn PhR GT Nypp U J XPNCBqMi ZhZxhrNiuH XnvAkc YAo gO mjJKStoF WDtlven xdz FENTRz oVJURYjEN FFfUW dVUutg wNfhBJ wAafubQHd AwL KsFjji m fV xhBisuaP MUmPRMra GIiMbIkrb UsmKjiT GTGI ePpsgEHar rMPBBOz iWp BaeKqGFwPB kFXKCLaO h brK dKZDkbCnhQ RTA arEq uZ ivXDAkVxn RWqHVtaYv xExe Rzde Hxpo eesaWqGAD UHEYkHV onIap XhjPR QvciniHZzj J qr d VIHBOCfTqJ K PDpvfgTyFF dwHIJReb hpuYa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